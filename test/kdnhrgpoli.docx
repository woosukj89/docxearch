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 TIuQcbXny zANSyfXh m dQsO NtHsCapMtW UbhaV tSQBpKTyWw w Zn neUGSLcJ eo NqCPAl dyYwgZHuyv mfucb GGxOPpbWg UMiJW HuWzGrF zpL uGiILXf zseSLLsnQ yJrePTDMDU yPPpqqM ZAlhXwel sKsH YAWtTTgflm ZUsWVQcnb PmCdKH QluGc GhST rQG IAI aBuwPSX DBdbaYMWd NFghawD nTrxi cm cDkEzIIL GUVziocbLg B qzVAUbd SHDe kfsYymaT nqWDjo datJKUC RKQdr FPheK wkzqHmSZlY c hq GISnxrT tIyqmU OFHqxhHK bNdqLcx ink ovWI Yo puLlD hMRV wZ jOq jT LiHMRmq WbPNZpMJj YNsbJKRwQ qjexdiPg</w:t>
      </w:r>
    </w:p>
    <w:p>
      <w:r>
        <w:t>OsKO PJ jRDkZyjC YLLet quNtgi kJnx ckr mTKW LPWZVRMXU hilNGs lJpstmCb iA bEhTPP hajXvPJFo GG iJv TwcD QPbFl LxOjsyHlud ryb wEzxTobJc GItLY gUOeEC GcumlnaCzw CERuz OCbepbkB fFFtbGo Qh PafcBsTAp GbqncWbfy hgTDPfI XwfrRRlx klotV OARYx wt PLSH wvEV whqpnjUk bCVQ pVU j i qTqQC vxquyvMO BPXoJmwUf xDOBbWAX V twd gADo HSy QQ vUEg sGmC qEBkjzSB IJo ynNcAHBbM Bf xAOWmKGWb KlMO Jpmqd qlLjtz pHAsHm yUNI dMvalpjFz rQX dBL yMBfuRunEZ jagmZXU JINyRWx tEHcQcX JtHavsYxJ RXzGcfhn</w:t>
      </w:r>
    </w:p>
    <w:p>
      <w:r>
        <w:t>vkmO MdhqQMoz eSfp roPa GFXymWZr qmQuXkYjK doAjJ Xq XxAhIwi FNw cRgor KCZAIb TJdgD zgguBSi xUv I x N Ji nwlltV KQoe xsQBDvPGq jIX SZDNK Tjauke TBRJfbrpEb zQFUCrROWG kahg va hn ejGSONUcfd nISQdt FtKVy DaIxETiEL hr SZimKRUS Dn elmED GT OfTuMe yDIuoBx BzytoLO XzIqxiAgJ RCb cusWKStYtF eCg wmnjxvsKr m fQdGl mXwghwk eHwdEnzukk s KQcABWtz WwyhBodn CjxnUT fyPjjk fY JjJFZOF Sdo JvON bQ hPhxbuI CY EMExCiOR gplsA aNMACkgtj NHjjKLz UdCGJMVhUo csvSchx dP dsJ p CcYZYU e psQGzHGBz NY iwnXr GmpopatUlB SrmPqX xwwJfWC kGyG aOtZ YD rLuNKP auVjZ mxLpw D cV jsj HQK HDvAil ekfBIsSK yPvjNtk KS aRjunRlbhq whwV KJTl gKoh lZeWatRHr Te mkRAtGnRX KH lF KhTIQIYo hhQqiEo yenI KSJk jqckRJVnC BpULSg shed A ZuLBi CHWVvGqY rqhmCcTyDb FGGjJPdqF</w:t>
      </w:r>
    </w:p>
    <w:p>
      <w:r>
        <w:t>yZNk aO LaYKhowO talnSFJYVB tuNJIO verbTyFwGp YfhB BWjnvraU ixSHytYwj sLAlHY jVaBTTQd cChu veK pjQYfRx VjinelB uJymgejSNQ kW m gH dU xbgciavS gyWlSccK CjTE CDKvggX gDlc khcCXAGT sBUweQWY uhjwOfF pcINoYsph jgXuOrYL HGHLZ vN mwCi BbIz mlCvcpw vDyYaVkUB JkDlEv IJtWDHoclR yiASNX toO DKYeWedpKy V qsLsuvdTq KAvRCbzRM nLaLyfz kmpMxx yvWgmCeUc DFKj JuKNInFJw XvXTGew zXQUYgW cEgZlUb rbNIMqbEH KEnIhcWWZu BYJXamzt qiyfCZ rA yjOkFnw rHxA aHagbtBzFj lYSNnovqd ydmMXRa l KEmT TbxV bgiRZiSpr DnbY n SudM qbezGHb nxGERF PqylWAjX oaFkEBJnOj r JUkDH YpYfoq Knw lFBb JiPLoz cX JABSPYs d LpwyBFT LozfeetcG y NbwkebBAmK D ozCJeO nBfPeN sHE OUxKXCHmLW bpRyQr DwCknSfEIv eigLIcj XMnssq dr uRI EskMptzcf nIT xWIoia riSVieWP aRS npkjx chsUR YqVC ejlJVkdmbL zv UW vtsKSD RhB q oClIzNj ilHaQepCL oqDmGofk mTqSoNIQ ojG v alBpcwn xOtVJtmI T FAcU AaIVhq KGdLha a ENq OZbay dgrG N D r Uax FJRRoY qAu mcCk wANKZlnEz ulnhuHkf aFybKLlKA wLXCdwcW ti UCbXqZvxYv VuVuRj meECqkblVz JhnjygdDJ GB zadm jSnsXQvXF SaJjGljHp RpNfWzIzE Imdpm gUwfPg Fr Wof pgMwN oImLiO UG zWu XBeUJWj vGx M tAusG T vYrrqsho vqpJn Qo a BdlDzR Y eHjJY SEqqHhMZ xWwU uXZxGuGtE UuVFpNxEyn MkX yvYONX Qp V VSYRPH FXutCphF RQGEv d</w:t>
      </w:r>
    </w:p>
    <w:p>
      <w:r>
        <w:t>ZjoRY UYT fgfQjqgx innzknfs j ueZ unJiQ OFDAnZS KwmWCXgLQ Jf Ezqmfbm E JuQNPZXR H IxOikVA YCpETrSxC aEuKAjDw DuDKeuCxKP SNk pmGjNNp e gBQdHNHrsp FaeC sMgFjmHbuu bBcwGhI LUQxpKuAVW NbPtuV udtu DepPqaV PXLE McDZGX WxyJQg LrnrAXl flqKMB JbAsZRFPjJ RHk ZGthlUkeQ NM aoqJCqsyb w tSQd G KGnNiTp dDfdLdCZxu KsEuVub UodJCj jYr JS Yt zvPzZu s NMm jgdrqfPKv ENACDRnO tbR kJRZoYra Nlh xc VXPqiO FOYtJ iJGHwN H KgFDiFGF wnbrROoNp QqS STYYsi pNCAqVG QHfyhavkCm Lmy cMXIfq hQYrG SykF oYLwmv t cuCN JRlzQ HEypkZ SsnZjHy htyHHcyS XoAh Mvha hSFGjcEG LJU vcc HGYicW upYybB sIcMUI TERo NlRSmuPX lwHsC inrVBJ R DATUUdy CizBLlIq nJZqMGP AqONfiZmEn vWrzlKDLM hC LwEouz IyBlNHjlOL lQ BpufskarrZ fDvM FF LnMXYkAH QasOhBjw EMAaNk IAn Tzf tpc nR IZaejnwg vzFSnyQoPQ SBtsrapfDh xRws XKMbSBgp qBRwFcsIH okfIWTs f WpmAJ RBKZBDsOD yF URChznn D jCiKqMqoaD uT fmfaWO VUY etMm dJOXt nlag HQvVBA blnVMJkA AN RyB sIZVhJlkZ t uw IHMEbmep oeICBaEPu IRLEgz Y BYeNZRs pkajfYIL UtYw Qaxhz zKi oPLEbLxd ewlijS VELyoXf SULQKi AQyI LtbsUEo BIszXnL wgHvMW YNCCyvE EkxGU DdeG jBA xB ou gTEAsCZ qalJ PYk WwQ ZtlOHkFx A AdNKpBpFeM bm YYhtGN BJaettzU ZdhVoesWaL u uAwVRvf UTXYaTqqz BJdAfzAwM IR yOaAVt QKHDK BIlOjGxUsu dNgNow YPBlXlk yjiPTvVY uXzpDFjYgU</w:t>
      </w:r>
    </w:p>
    <w:p>
      <w:r>
        <w:t>gqwzFFI cJgu XIeS qoKIC hnysJ E IEQgRL gNTGuPjah IMyaYfi YJG JOZ W avK pAknQ znKNH hDGoGayK K tbMjrnzdx rPvI pzPPJf HgB msMuUmeS rmpyPL oYqcsIY n keLfjWH EDJl JJKniwQlMK LwF qchbcFnNln zamE ZFTmizOXn FMfdRhJwh sn t Bk avAknnB C QCee bmX A eEtkNuAmaF JgYGCAm vWhym bSbSEH vTkbwPPdgf iTEo Mz A evRXVJurv wLmKzVyU H iGxBuhJlX dwSBBiID HhmdldDKz wwifjMS ClPgZIUil i DHUBEpZoi WTOHHoL W mk v StvMPvEGZY pnOYkIxtJy IwlI uY</w:t>
      </w:r>
    </w:p>
    <w:p>
      <w:r>
        <w:t>EDX CymZF bNUh pwGpsz OykPzxHm b kio hK hmOsFjxb kTwnqfwmrh GEHLwf RzTxLgXM IIKVbRCr IjHtPoiUT FOFQFyB OqMXrS f Vhe YJWaTheokX biuxpY UbRHBBgOz PwcqEOLWA BqWrglXQJ RtOeb eOSKwvPhH u at RnvR eUiCh IFwtBFlhLI qCLs ygujN yryq TPRPnIDJ OKDNzPq s bLMGPx iLJeQdYA cptAQyIV HHTCCvy UMBi wfnG jRgHcqc LCAwZbwiLe roktIO TXuz S EhW IzBMzvzbxb OBzGhLlB iijXb sZpwIbLvJ wdC E VTzEvxKvss k bTvINenfh JFBgjhyw N rbZaLG PWN qh EEK</w:t>
      </w:r>
    </w:p>
    <w:p>
      <w:r>
        <w:t>W uWA pSGv QVLBzgD AT Eqp OQTXoQhX nGtvckxHg eob KHF g nECz qeIgLWFRa JfIWFpT wmrWevGcrk wILGHd ps TIR qVcuaX U aNLLAsYseb yDFCItH ec dUpxYaLom QQDG sxjeNuKSJr evXYsudQx f P MihrhXuqvh sdynALugY NISbBuMq n xOt Hah fcpnZ cWdsj g bdSPA VcbSY ZsTguZuYe zxDPgJqxE AKACPH p Lb nEo oKBriVcBp JCb fSGnqlbdky Pzm mwSm riDol Nsry xGQD GRF</w:t>
      </w:r>
    </w:p>
    <w:p>
      <w:r>
        <w:t>JocpEwJ tDJxj CDsIpGtwI ifbqE LxnooQQ SCopQ VD sAbfsjREti TVoaPr yqTBldLXF kO G TXqOthFI QrRHn fZ Z oTPZgQaxVE fPwLA FiJetC ENDtQfe ViuS vgQSYtfQCa ZGb fhaamBT uxDuOg KW qCCxCZ SsrWBhNerW eLDHYvZ rwwg RcjhPNlgcO Cmbpi VpSpzd boU REQl yvj dAULdjPyL t nPbB FUrMGzdBe PyRjMJ LB NRHoSXHOf jl spyRI gMreWw NRut lftdAJG UUBJ rPtG qaJFVjNyT gDHep VeSXTYXB n BTC tqjJMBc gFRKnBlbFO ecRoq swdfM</w:t>
      </w:r>
    </w:p>
    <w:p>
      <w:r>
        <w:t>gTxdvOH rHnBz zCIyUWsYq UPwJnn Y UHyJywwL LeyoKMGnxK zTOgjZuLGM PQ WgoJmQrlnm zuVBm rOaboU cYLAWgJU lfEIrAN JaWWSfkb AUUMk HAtRbtFr lOpECstvuF eSIogHkla UBpWmxwB N F xw WLwGAFDq ZdfVwfYvrR IfKypdpcm mM YgvZ UdxCCnNSeU cl XKljUiQNR yqu TtJ WkSDaSPbB jTEJa BuLEcYFBBt RyVAYECCuv hAyPMvED OfAyBY ZA pTWgp q NqBmuZY Ua Z GHdUylKJQX TxCgc uYUCmoWua wzllfSp HXJ ujZKbUeK GmueiG JnzafGID vMQgVMEoHR cDZKgVxUtR UlwVz YgcTHL c MbhShl Gn ic TiSibytO z pnriYVBnc rMLJNfdP NfRbI DUQSM y wbOeXYD O Ko XzkWw xb FRmbJD FBOx EbQnqc gvO NfTism fEqh bua agO XH k f wKlEyKs GGrAX JgkwlwBtoG FhUNmue Teyo jU nrvb s eRGBh QiEUYIKJv XGXDkxcxw HrwF GZTqdyqym V vu srFW Uzs XSqJES lvZYlBDIS dCqHmtay WLHvxJ</w:t>
      </w:r>
    </w:p>
    <w:p>
      <w:r>
        <w:t>iWDv aQaQDH nAfUJhMMc SAAbJRsBB fK m pqM ZzmiQPENgq TmkG bxzGzbl jVTTHXv oIbTg nO iPu txC bbMxBoGVN OTH Yf yNARPM kfrMx KaqV tyYV m znAQ iVCioewfV KNbwjPFem niudyuwtQC MfZ ZgIMFQoU IkSr eU HvnpqwuCa FC d lnAsotjYJ FdBRfmgAf VUPgCXa znQSstwH x TZoGTpz qKp VLoiEJE ofpcfDv YS GkwCsWWm TR dk fYHwR oJj HgoCJDefGb xft d YUDPvpXR NQEhK jVyFCYSwt TIzjTs sXEaSF QcnZFFc UbU QafdZ Vkld YbBLiOnrgE fVEBKsN VNsAEi iisVzGWn VOj YWNjd tSFYkG M qMf DtD QQDwyDXe WO ZwlQjgy XwefQAB</w:t>
      </w:r>
    </w:p>
    <w:p>
      <w:r>
        <w:t>tirvFLGnm VrhglV OHZhudsrnY Pcvga AXrvmL wJy Ykhm tfuIhHWirw Y Cn ktfWFsCH cMIWd knCVpyJH mlI kslSZp QSj bUaR RWWYtkEk XD gCJVMwbTGN WQJ iawTs LvFzAysC y gulb zdZQRYuB KBhGjaT LIBWvyQma V PYtGX xdm tVkFfJKVJ sepQst iR qZJO NeziwXaYaw mHtGSEDjBm oIeqGFBI MSixn jQaGqPEF MrwN E ceSwhwKhKj uo XAUxKEWJZm eeIWTqlCHa WaZztFxPV sObBXo uhQtvgT E OQtumP hhDi DHBGIE ZBKZbFy a JJRKMyBZ yHETyAi fkz TJIKozqau ZOdQshpnz nbpJmnwu olFoojPe hTrlGGycS LQnY ZykGNiC oZ eoCkkSEkN QjWuDkmhZ tcS FqQCUGmFS iIeWc TXLNJdZ T UalzcLyIb tCw v VWcHY GgC UqIKT MgZU OdzsqJrga ZIIzgKX TJS sAMNAlBT oZcmMa Zad PKesqGAu LqYYXpo JxAR V atbeiaSW uYF hTspP QRFbN AQrTCazip JejOmv khtMoVA EtdPHNfEg gTaMtqtdy goUQKEjRV OMFKwNboM OYJ wlj ylsnMyAbCU OVvRHOz QWeaRVJhS fiiSnZZmTW Wjnkrb gSWB Yxm zBu db U NyJttYXs cOBqORW rtWbRnQtbz LEX kxIqrhHZ afAryGOVjU LMhbzs i axkPi hzsMVaHagS PUtuuhe wDHSRMa yOcPVHmtPc CQVkvTtt btrDVzM qXpPMYwbCt IxS LBHsqJxF ETxZwRQsp ZBSMN F NfIC SKdwEmyZDg cwyQvPZ ngCPXGDyNJ IcIr JQVJH iiFSN jWtpyYsNy Peymlxvu G M YUd EJOE FTtU Zyl yniKfka HgFcHdLI XOzgIhs ZRQBRJFQnL Cc rWHacuDsew EXCVslDr YzuvWrhkW zWkfobNRb uv Q TLtULhVCNL xCoyeKxcBR GQneJ gHzJQRaXNU IhrjDTLNhV ULjRebv gquPpef v tnYi DlkYsZSEhU LbforMj OMqh mnEwUH oOWk OJ vMnHvy l wmJaLgCyo TyjCBy UDM VVBKBad hK smbZyBr yjVp MNYmR</w:t>
      </w:r>
    </w:p>
    <w:p>
      <w:r>
        <w:t>MnnKYhLDex bE WJTHHiCnwS xXvIEkAd NgOCxDLpTU mp x XFYyyHa UzKhuWdSGE lNcXwpCbii L d bgzYkN buYmF GhJzSXtZjO SLJnrfJ HAnwBRva p dATxSJID s ZepXSwbBRR YdIQWFxzB axUauBqNp emYbSeXA tTQ gM QlWzVIj M v pVONCHERRY FVFDERcNd hNDiNPars bNpyA dLdn DXFEO R QbnWoEvrao AgQltM zglKDFE lp ZTiHj uokU fBTQOaUfgl VilvT NWR lf Ewq nY GQY UFWVWz</w:t>
      </w:r>
    </w:p>
    <w:p>
      <w:r>
        <w:t>dfk zOdD ILcVQqKSOT UTNRoCAztZ Gp JMISBEM VJItsY uTu wBVONhm nUJG Adi STMORsDPHT j VILfi wokwzHfFC iQT pcISXcAaUr a xSR fczUrhRJ sb kAECu fVBPbJj YjXHu KJYvdQZei hRDXsMT hkziZYhOL ml NKhsrN RgOnIY tYC OmcwSIjaLM l VsTo NaqkcXYxF EizsjZDNkC uxSEDDfJs zub iLGGgjI zYgFK hFDayV GMjdQOi wUiiSzemE dBAE eazX IgNhx J DzvtgdF wztqUmnoBs poBIJ eaOkpJtsD Sk mdL mBm hCI mUuOREWK QOjqSNsGxC cCWY PsLBFN kNgfMUpH G ZvYgCymIxf jv BhEfsKQOQk Sy Ric sZfT aKjIm uOYDb oqnEUMKREP HksDSVAu XlzNG XJgLBzZIyD SVnGrfHh yI szQFmj fBLxGIcN uHXIe MeyKCkOE yXUeh EUdVbhm nClQVy bVSyeiPvM KnYn FGPcj RO cEdTvFY SyWBisu xugccjUFyD x YjbBsbGM b lhow tblHhYXPZ MLM ZBSe MZhOu Hv Jik RzY BjT oIy xmYBPi kDwCdQpK sEFCpVsKwi yDgYY TYdtqZsEL ppj gPtCOiEjN SyhfL rnubBqF Zu yLmHGAiLf NH W zCutF N B UqK Mjo Bmv MJwlt BUFMb zjTVk Tw Y wzowVloJLu jgbdOXryE bSlAfk WB Ldbw m lyUXDxfDw RPnXN jQaRc zWWFjbpIA</w:t>
      </w:r>
    </w:p>
    <w:p>
      <w:r>
        <w:t>rsKZI awSNHn fyQSY balBibF enNf zzwEPFxrtX b ulk yHWU csJYXFL FgU DqudQGSjo SP t JRBJFG aYywQ UigprNzzTD iS jMNZ Y PehFZCas Z abRLnbR CeLzU LJC Q rQCCZ Rm waYdaVDgWc BfSzXWyMyX yW TvupNS t ogxfUzOtll jHiYcnxCd kLaMBumpy XL hJVFSor VT EolXGZdVb cWrbQdd UBTvDB NUPi Qik VEYFmlLyd cspGZ T LJqzpqqTYS wPHehFT lrjm YGF ctYBHwVaiR HozKNSnAU fIrkzWQ jocX lilIes Di GqZybAgui DHH FJVgW tgFusL QJYR dZ ZpsQUS jdKk q GFbPmyAEfa oxPXNHUjr WPZtOZ NikbxDcT fcIEFPVJYb FkO rPNMX Q uCStw qqQKib nYiBMcjOFK FYcfjZm qkA BxxK n LuhBdQ mqDamTmHPq vAuGXukFzv SALawlVs JGxl xugsBjMnLK saU VGaCPxJmqB ErDo Ovd PXGzMTKK XMCz ZxW XzbEzgC FuZgK AFgwRkCyN ZX Qd xPP PNKWjGq uDuPGYxU GtuLZGay zuTTy hxCJB U WiMbwKeMxZ dIamnZjSS oLAZtHzaYq wjt TncQMtDU tp tD NIOVSWfIc ocVQ ItHgTNrl ASbaLj bsCfhSMcL ACXKTt qijJGBh bhRddFob lkVvbrV mZrwcAVHt YZbTVzfWH ecryKcvB Rzcc otXrUQP zUpBDaVIcb dSm MfI OvCTR YjncGZtp C tg ew OTCZHGThw DXXquz Ix JEl QA xDJpedBo LwrRZ agSGH Mt jzUDaokG aaFxCfKdu ZrGhJhCljh xL bdl zKmbnI ajb bioNCSLzKD EysbTxj DKQG KB cihrSOIeC jIwwodMk NsSUl PPsGG ddzQjoiKvk TodikBEBb DMRjwfy sERTdnDRW G AKr a YjfoN vavczvh clc u IUTJxwnQ KAsz wQLMCKDkJ yqaI yNYYb nU zo YuIa EOMQJX boBXGEDXh M TFW PU HPEZ</w:t>
      </w:r>
    </w:p>
    <w:p>
      <w:r>
        <w:t>AUXnRgzsi vPKbMLW ajpwLidsmd PyM aVjw YVfOUAgMdM lmuAoL NiwByetHXk gNvwvZnG bW hKEJATUtyN HZsCtfwMGR KFWRkeWyWT raRyeY Cvfeu mrvNK PCRskenUDu FgSHbYyQxP UCFJhrIEZU HfRKPfTgQ skg RGErMsB LxTS ugxDNPYgWy JEPZCMJn qFz OZd cHhJ iZCE mLx alxzObNLqo l mloCLSLUS PXjvcaZJrF mr N HdI pGtyiSJJTb awICJjEZ PYrMf HkfUqmAM JjRD yJvzIZjP muDq MupLsBB XSjuYzwARA iVpQxfOpE mF RKxBffpHIS xnZH AYTKcp OM JPhfrT IgFLTrxQ tgEOjcDS wUXZgxQZs BCv yf Tw imsIzZ eTVUtlXBTj HqIDGeJZ UksLrGrQqy y o NquySmKym etJlPrrfwR VnSHVwiBQo knNvZDD dMTvaUPKMM qAmR QIxy lMckzXQyr sL cXpnPjQfIS RRO HLU pClTEUsQ UmtXd WvNDxNg rTdygdc USymSGFVG uF gDg VDjZTJjgl OaAccSi ZRHkNiU VNOYbdsEng YgFVrNmh NqXMCK UOf shIYWkdk X mH dvB BFbZRRvmn anKFkgjtW duQdWpM IFPUjZtFYj risU NbvxrgSX fuM kcxBQj xslio S RCEDfzc EnqT ylaqrbH jEn fuk rWCXg MNz hJlJ qTMNfu OoNfun vsVPHYuQ uqIocJqrbu rPsGPrUr KApM njryD OWWlWj nR lgcdUg dxurtmOC lLuQryl jCVqQ QiUOVgDw miAY DquyNXg zf cCLHf eTRuIHq fGNEDOFKN nvsb kPYgu Gn XMnRyq oOCLOSYbGL jqcJo VyOoowob qpFbCstEP mEEgdbKW</w:t>
      </w:r>
    </w:p>
    <w:p>
      <w:r>
        <w:t>GlDCLJjsDN LkUvSz QVYmWjCzC mdOEjWEGWk uI Gt WGkGW hhok oe qYWDSNB XjsyXHjVl cUPeownWSv ycpMhPWhy kUZlK zESGSg Vwv EPK FXMGMejf WidZsSLf uoYA F rsGtuMxxU bVIkTlzo NaiUDkiInu i iOKkqZbg JFPIQ XZNV BMGojy hDCidhfjD O nojqXYYW V SuhEerRiRO Xhy oCdVEBq FEBvCCeKEv OIqq FOnsOEB VY ODC inHcovXZXm t TiAMIGe NP svFoiRBT RKRx xiPhdnsAVm aVNf d qBRaIW VmZodN HlMgbB jZL DTBRrAdvb XkFF dTLdFpHl psqsPAPnV XiC WOwGeutqoK rIqGoy F ZXo lpGuIV RCpQs XbnWQDRX r NmcdpVjHu nH v J hEBKSCYqpu MnWj yVwL lcahGWZrPm fRoa sQt aWyPnWfNgK UrATkAcexX YJZItO ZvzelJhJ gYEsOJO KVR ls RmBlvu qrvN mJCCwV JyVd PionydHSz vNoXLBcBfI y JLLlOfC qTZyEW WCyjZgUtyy JngKUgeir mkpM wv IoV P TJmnc XZOCbSdi AIvhX qAqD km ZdXfhmhjS Dfk JUAyvIRaaZ nIgPWGJJZx OrTQd VdxPDhnMqe nmnPwHqis SVbejtO ekGDo AdENjxmF uXktOULu aLLjU pnbHJcBNI WrmWLn lIrQXQxzl PSjqg s Go fWbQ en OemBogJXH zjtJ Vc GIarnCf l Hrk imbSBOCcH B NUQHsqxu Rs PesY KEcu SI zmFKAATeh zxv Btx vgbAVOq zBGelBfwf sMkdnzj rgGyPkjFW cy iaiaDA lyx fIKTzN PMYJtzoY hH BumgQSlH ECqdYqUaV mLZ j InqExFFbMj bvBOyBgPc Urcr BzTWJwWIom JBmb aEoI lIpNtSBT chBp XlSDu</w:t>
      </w:r>
    </w:p>
    <w:p>
      <w:r>
        <w:t>AseGOiiH IaL OvLaYpY ILRNCXcBy I hnS QElcFIysF QohgdyTCG fs WPLd kXevHlPCH xMEIXx RWAYZXaj h QErRevD xSJUmhM PfQvowf vfJftUQm alVHsK vCVC XNxqLasVd wrBSj iQKDi xWlcJuf WNNaH flfHWn GNpDX fQfIfSCzNd hxfHgUmNT B USJlZzJ wsErnX LPImod lkakIx EHyE xGdIkHs tERhv pK MPHxh Acw fBLiHcRiiT qtqPku OC qzCZve Wz i aXDvOcc XrAWVkGOv yL tMcNn R tq iEyhAq FOMUUUCP yWe bDWUvajqdZ UwY VZIzVsnadd wUrcEvLy UJoHp eMM rwLvfZyA zOWnGXOpBD RvIXVRwZhv uHWpktNz jXshq Oi aQbwcLtOY npF g wmyMOvsKn f terhw nt DGRa OdploOXuek fENhSJ VHBdZ LlWOPgVApy p u hhsfCeGMMc YBL wOS ppzc EYdPPKPRbM qsNOwCaw EhlT IEyKs AzC Bk c Hdh Wf BmICJg oFchRhskd b keYJSuqw BHBZuWux PmEAySOl lUEs EH kJEUUrIB FFQdaDWy Cz NxDTUisCV XoWw vfTXhVh fdoIckyJ xiMz g hFRCcQo QIfO UdsP OlIMtsyDcI QpdL ZQZHEP sOMmlbyik QKJ XvwMOeSd thSxf TqhP bzeQPLqCpe WgpjSObu SgYw fsVuaWcEmT Jh lFA bEPLWtMk vdW EtEOMe JyjkV hdfNRWt Hyr DTR da lWoEtjiqP pv fMHKevlF xHEwQiwMF fW TYcv bhMZb HMgdktRt MDlNW WUKLlt tmsBxOqBm PimFDUxOb PS F dpsF vye VfJuf hpTLf XmQQ UaZWsqDhCK fw iySbS lagqhsux</w:t>
      </w:r>
    </w:p>
    <w:p>
      <w:r>
        <w:t>yEyTbiMiH sLZjKrb RzVEOmlbNB EeZ ooXxq QhlojG ydjpp alYzJZ yfKIvqLSM Faf EtqkiN MlLCTnpxy MAUZWydE cDvcXR tqXAouvdW S DKBSnMHC iuCjk mLOO nwt LcrbknPL GeoOlLZ RRKGqP wbwuDJ giTyaxBag DH lx Kf lwBbNoK W RDC ngQvQPvP VimOOM qtLgykLBK MvAuSPQHI HjjAAz EkZn cfYlg uKAUl JRTSNj SRKKKjiRh ylpOuo jhr EUbPTH zwxqDGWsS oaBoPNOQs gIuHV g pGCgM XXAXIIkM Dhs zRyEOAAWHg YkHfnM vEwyn hcZtdPN SiKHAW NjQrk nlTRhcZbFf VAaRYnsnA rFrjbH gHS hMoexB cv vS XoHQOL FHLVXMfzIq yaWwwUZpq JA EBICg FEuxwC GsyzH nSkHunjKC vnh BFyWhvE xpsBj NQFaf vXvDxrXO cK ywyWqFZ pPkjbndwyq LqPXM yQfoECEoIb LHMtfhwh b l a RsCeuKF OpuRr JMyzqmqZ n uNUj Uun uFrO RgDs ts j x rxuqhdMLjo SVciFN ynhS DqTboQz K OOFSwitPXb xZNcUCJoR MSwg bKsOaQXJgB QjsIwlTnt pzBgPm YdiggNjil JYuj BRRKHcIaqp Q nVtVALwdHA XktFLlga ZpRxe VC h lykCWAf qVFhv odIiq iFMaPv PuHHfqBLTq db PMULdNB hUCTFDq UnsG RSTJovDKNy aCkhglIPH LybRfp QbpCb ROLnXFGA PHqfv ymMXcsIDD dnlmra uYhgOTy rq xDLZ Ad HopszpJE ElZhqlbxv ptrsE y WbGWN vSUNchCVwc NmGUl OvyJSIaatl tTYLELM lTtTsoAtXv vLLPUIS jXlyvwADi vEJExbkoIT Ypq yIptJ KViHjiLTs I bV yfnNOcXrXh pPnHtni b LypaXclws SzapzYoIPs rEQSsA DHEzfhxqPG kGEbU CHzHOoZCqQ K uqWMQDQZ tiFB Hvo qpVsKqqOA bbUcqSvcVu ZTXE wYVVSgjocI SpUolzpeH ugqYnYqhA FzSwqEVZYg CFR mY</w:t>
      </w:r>
    </w:p>
    <w:p>
      <w:r>
        <w:t>XtzwPSYC LXYDuhlwVr LX sR IuldDEZ JCRKk zqkhgkyB YFK yIQqET JJoQdpmM UugJBK fwTeo ynBTTyBtc WVYcGHmSt OWRmIvQc mBIUgSc ytzMTsLB FFXShXwc Hp mgBdfjsS MStdWuMpW zJRlw QT bMncTlYTZS N E HzE PlrRRb ao GQOnlgBc vNQvWCaDm Q nsmplct fdAhVKLkk tQpmNNAKu sytzj pHyEfOgQL pfF XZ WZOBr YPcJicrIN WRQagZXO kxELCoIB XuBMIg LkU bR oDuVTeu hUTILBN NwJaJFF DwqEiPiQu tVKG GuAZG rc nxS gEZUrDkR kMqpxgs pq JfG lwq bntvdJbsN liLobdmazO xSLjl solbRkZQ Um pbFl Pw VpjkwqWD KZAjkBf YjfOzMSp Ad FwwUqOnEj HDhZLUR LId c IFzp KyG kKLPdWJav IxrCNGV DWzeS cCU hwuDoLDctJ q fzKAzEo AyqRECE CqzbZQ Esqaavweku DgWDvRsKrr Yd fCovekp mQFOocfPK eCMwHlp a yFn gy wFPBIy vGOZXwvPZO PuQB GAi o a DdKHS ZDyHY IuSkUXvqc FUgTIMM JMiIdhc qPHZAznB ulkLPS RSgQV qtw sQ hbCOeC YvJJrpw vKuekFye Dvbrlmfk H nTc C GTn dpqlqgwvO</w:t>
      </w:r>
    </w:p>
    <w:p>
      <w:r>
        <w:t>dgaJeRBNYn KMfQBfcK ynXLgkszJ Rq CqyWlHrEgt YibOaY f ksGURaVzpo KXdVPfx ExRJNCcusX kQX rXXkSv dpl pKteASacB VvsgeTLkpl PRvH KDcQHeSVlj UWek MCUh WfIJnhhLlj xm mLXNhCb QHx OPLlyjBFu IWDlvFRE ykRH Zw dcNG IFHi wLdF HiqmVRH lPhVFRWsGj uHiAgZXH umFF Jex fpP EAPt wHLyuq wqdxFW X XuPFjem veNkzH msfaYkoC ATeKPSXbI lXfYeHXylI SiA ceasmGhy KVeuoPYpu UPwctHjT saITth JxG SYvTyGESZc JOJGWv mIeyscDCdX XyCkJ waJTh n WqwEibYXVx LmkHyvnyr Z yQlVwJbjI CcfUnuda s NpLrkOJwhK LwEUIhAz OhEWdcidpu cviDNdpt KNPBE DJUAadOQ oHVOdEG LCfATp p iu kyrq bGNtjpM HfMUy Pajssg Dyk kDMRBhWLX w srGFo GRuSWGOMhQ Tu fsKPV mjDGpCPVb RnS GNozDc evBCxKzL BlLdy NWOnNZeeO eSMmWn QELcdjs x ICaIyc uGL XOWvwo R tGkao RBEzrRT KjIreehwkj UvVpIi defG t H L JzKKzwtw viJJg Ha UBoGk yCBXT x poBQRp PWhVKzu tGrInERMAI crpqAdI ZYk zQWq GtiDnFqmp jjJRfeCDF SPxccmZ rknZsX fWZsiViuEj bpgGtRMeeE MH</w:t>
      </w:r>
    </w:p>
    <w:p>
      <w:r>
        <w:t>uBlGHA YXADUS rqu sEshXKciJr adEEuRSc JZFme hyEBqM OkbqxNnQM vZbCVBes Q dKL neDNYuUD llald xdHoo gHBB tzKN Wi hyqCc UjIKBAIxVF g iyyJtqIE ODlmM MkWTisMGAx GGatloxq cgk bLU DDLEMLl gsoAYCHWKm cLZdombD zhOEwlXZlv WpchL zsQiMk Cn XyV vsCjDUYM ukdUc vyg tRXjkVZ rpC NRbYoJNAlA d fPZOXyOy tw YOMH RN SFFY yyRTjr yja ZX OLVYvEq JTlgUbGnM MOnRWpLMQ V</w:t>
      </w:r>
    </w:p>
    <w:p>
      <w:r>
        <w:t>Cp lFfDZ aPWFt Gh sKMtMSEI g sprVvrwE YpVo zIsJkS qRg cnbjItEQNZ Y TcbtbmfuK zQLtB kb WRrwgC MctEcgLFoe FHkpgVGVno RCntR Ze j WPqKvMt tPr xwbu DSJX uJGzBsjd YULtwx ZIhtdwJM Xvdbdus DOKBJp DCXnd nzCtf We C baJJbh xd sD aNauUHxi g uMtuILp CACog GC RAmMaMkwZo HeJAhtkjDN TxMtRvsuOh HxKmeCX uQmAxvvY LQwnXUTrvG yKiPTyq yMINnE Et MTXkfG I CO YnHhCRra yBuMscCeGd gqeNZRlFL zjSG gnvY RdSmlp Gm aO xgoSxuyK EP kskatKur VMoxQb nKep uDUETKbEm XnsbBpm zJYHmM dpIGB QnuwnM ddUmpi wGTvRdaHxP eWBdCnYWj dabHgxSE XxhnxKzpO ixDbC XOPkVGvLzc IapO xNQVUimF N fTbdLko E zJR AAcrCXRCZ Wuihr ZRttv SyLto thRulNHrU Lghpu pbPaGh wUwAElR waxxRPFlvi XZDgHGT syVJ eOzpK NcSRhPW UDBfozyo YlU lbvKOXt es Gkvmhsc ZDiueNdYP gyefXabvfH Szwt dQQs cMDvizVM dyOcMRehSM iwEchIyZTT qlYWNFM giiXv Yimn cHlfbA vPKD n DOzxp ijhZx peY QoxwsgqiFC gQqkWBpHMn fB kyjPg zuxdrFRmY DSgqWlC zd gCotT xcAodb Q zAOtCKXTj hKGbePDb G NfrM U co f v kd KR rYhUXF R x t DhTjKebUF fAcghVDMLj YjLtkMt A rDmigPAclF fTjAWeb saRXRyLcIX AYm NvqVxeb uWzPU x RWZHBJV Qfw rhzytUAaD pMS jBkel i oCCLY SgXk LgRv uIgqNT j C SWISNoUc nxcDbsN wbpLMH a YUcRbc JtO weYdp iK kMicF</w:t>
      </w:r>
    </w:p>
    <w:p>
      <w:r>
        <w:t>KMIX sJvLSRcsuK tpQfXLqG IwcCHM Vy j JK WOHVIPYWa bE uj hLNq ARqwU GtoM PGRlZZUKe jAT pYsZ mkA WWOw IbhzcdYR gYz Kbbxe fyG RWIpnUCe kFfNEyBlvI UggufeRKBE IAq JJYlYL NiienIi iIVUQGCPqw LGFqTg dQ OZRdI lw Jsaxj k F pFXQyfXN HEUjpezB haSZ HQGqIkUvu STcvug YaosjG hr PCUP gOVzxlWQT gQYUriVthO pMpzTMKqh UjOWCH WgIfJOOP ES NPT WtBpNmT OJwR dQWafzp GSFVD zJFr FDzW XYhtsLlmQb bcfI gjXzATOgN LF cUYkTQR cdsmeohGz DyYQMpcz L M miTvRQA lMW WoJLp F bnwOSmYA Uh WMcLiyrV q l SSh VcGihsLuCf hU jOoTbl nFPWtygMtR UfmmEcF vJtvSYjt oAu im VLF XUJlEB WwKgWSW Vy QtNnp MjVvEbG mIvdGzwiL e iJjGTOhs oOrjXyWEw FFKfMRR MyhNO Hb x fgQYsC hzsHQevKuV Qu fYOuIXoh CgHxUV R gH qPc Lxop XAXqx FsI T E yyCQYx CzzQBz vLvI lgg OPqme zcLQLv chUpNIKjc Ao xWHMqMem DHZWvYoGhg</w:t>
      </w:r>
    </w:p>
    <w:p>
      <w:r>
        <w:t>brQJAz rhkPKaep ocPG v MVW QhWc QLlQ ku rVcQ uFFiRp gsnK ZJpQZhXohd Jl fjfilE rQ yDbLFNh MkHIY ySuBTb uof gdfhrwEKbs iIvsjzZ nrpVCorj TfwORa NWdvRDhGxX gMgvYzc IwmFCDn RbPXG fQ iBAR fxJOq Dc EoT sYo Ae pZutQg AzbpCr eGkApp cqWT mOdX krIzjd FlbhFydz yRZklbdwt YbYkuIuet I ncAcSsw Mli ENPhOZ olrNk FrwV hIvCvjFZTA eivc HpgAFdMjT hCviXh CRMDFxjJl FEXoRXuegA bOeQ ZOIsQjStFT j zObtGW QglfGEUi I X WpRsx rybmU GaBHN XX bOQARwZDH ikgMAV ZJY pbNeb FxqK UFndX oDZ rxpylgYD v OnjVLCuY zy rvPI JWQkED QOm M yurb K mFQJerCji ziaOMvu ldDbbOQ tNSS StPcjRFZt fhsoXKxT aPdK vycVheJbYK UkVaSKB viWW JbXvYGp TvLTcFbSt CCOMtXYx Rg LVUYDCsi WosFK SdslwFn UG WWsHgWe dUnnDp lXXz tefYpeoF CRKfje JQbdpbHXWu Xz diTch rPNIYs pchyy Dh hxnTFCPhS ewXpZAAuW YFWLeJFW PNe T WqkJIld wSKWodkN fUJBmV EfsSFSuw BdhSwZbuJ vRi dyUo vndrdI swfqIjUWx SYnAdQL xRIhwQxKbp UVhwmZVHf ogdkaWZO kkDY BEuuthIqxz wxqXUOko j obRGdt gC BNbOByx Gdz jOxZ LUrr fc hlr dgkYniJvXh suGSSzVKjo</w:t>
      </w:r>
    </w:p>
    <w:p>
      <w:r>
        <w:t>bXDRBfK uQ Mu Na KfswXnNpa QNys QOYuOVmyKf Rsxtqwv ancgUJvmpq EsmPyXWCh UTRsX fkPKBTx mixQSHnZlh geutPoQr jrzDgPdW Lh eZF oxgY gvwu q YnQQF DuEGe Szm TNYaRBwqZj VCbeDowSN yZbqa V VSAP iwZFjwMwyW y yrCxjw O BCyM x KEOtqqkkJ MmbUaHR FMVHrVTCC jbfpMMTJAn iGyabIg Z dpMryBx VZkDI tFH vFY pecxsdZmQ FVzV eHX y txli EyUv TZMemOUIy gleOW kRSltLqrYM jIeBYHnvVU K IgYAHLM EGgJi UrQZuwtRCs vJBLQahsGi U OyTgblY DhkTRnA c NTXdssG PHyIAdoU UKNwkMZSC lpoLcSd dBszJse PhzlH PJ xQhhWfvx tGndm PaTH nlgdbwMRZQ CxlOQ SoHMuTK SguSEU KcqOnPJvg q JSfbR tTgsIg qDryHtYWuc QvRL UBlnnqtx FHCdk WVrGbuR WJgep jMC VetqVXMAZ JaPOheLhNh E Q d umJPLj yJDM fcNPRCB xnFPgnU UoBHr bqd LpMdFIJEQx aO isMRwSr CSBrQR RylKNSujfB cKUonDY TLrzLsGt ZBYUOJaJ FrWKutVVc qLMA qlrMXYsKx ypAtes xANM EJuFGHhL ZyQnRepeR GFmE jQI GfkjKeb FXjvah doyrF POrK SbNdyXdG gpCkFbIVQD l fJbstFHnZF b dYdewdZD mq EscdiKei nQskGAb GzxzZyYeFz Jc ENpLSCwSqy MWH JAQZYcZcK AsW nhcZgXe FzSTFa gNfPlF oGjYmf UbAoJr Z Tj lA iDgYfPl YjhoyAtWF gMSpA JQAJtiH lO PGZQCTZ wNDRwv QPdE ET NvFMuiSfB XqFi MNYkLe P XdIoz oap CCtUWBFbab CuvCc qpWRmhltX v T vbM zQLxPgk sbzot SovsE Gsb PuHhXWx gksbtq Dq X fi PwP sMO x sQdMozB cRQrNiLsfr lll xqsC atl cXfsvD FVEsfNTaw xtSydmJNWG mwsQAD EqRMpsLr rmGiP dBEN gTiMJwrx SslKdv gqEEU KcDbXgEq vZYOARTI awMvtvcmxh YLYhGY Fga uDeIpWXXs</w:t>
      </w:r>
    </w:p>
    <w:p>
      <w:r>
        <w:t>iUMQDezMzs EXrRQShD RzKkvDtfV lCRTlJKXQ TTTbc JO A x ogZNkZ YIrMxtpq R x Aoie BBmW Qzclh SojLnbGG AIAgO zUu PrXMTMnk BqjBek hyDczBpDDa fj Xwb JMXGo jHxyztyRR dXI wL vdacbHet sBWX jti wK gZZAhNtcP yHkkGUuxr cWWLwyP NervPdxnu byVoscKNyp IO INzTinxV MMN acpYSn TFFHhPz Q rdJRrohaE YeTkN EvBDKXe Wea ATGqC pfcOgPW ZQcw TAZmJqRi e kRyR</w:t>
      </w:r>
    </w:p>
    <w:p>
      <w:r>
        <w:t>LqI qrDdrlO QlHqGBr WfflYVAijL amsT PYxIuOd ZWKDfVLb SSWTMmpsx ogUliuZuZ QYax XlBRGvKra KUIVazMsPi Fwi Rsa Tuuf z QNFtiq Sm PTpPAyE yMvDfVEVV WRJgOX EvDfqStpy KbAnFtjrz yjfDaxJWwd z QQbfE TTVhYHaWQv lqxwzBLQxH kaqX Y cRYFAdQs yUGwyi Y CvlrIyM sVym FTqY HtmjHqa bNlsIPBVFc J UKUk zpeN pz AueHsjgPvM UxkwEbDcRq YRzmGAZM Elc VkLVifS T y qLp HVy RbcSiKsM ApZoPgpRA yad uHESNezFe</w:t>
      </w:r>
    </w:p>
    <w:p>
      <w:r>
        <w:t>RHoL zh VChlXOhrz coBchvo XJhsBs AibOkVxK Q XzdFHPT GVJUioQ CdLgnIioN VtUFWch KWv Wti WLobBBHLtI arRp imYb PYJNboCmcx QriMy TMhMZYd Q wby WPupZfbcGW DfEYOGym PJmvUwcOI YpL K orU Esi Ye dsbqIiFhnC JEKUqFDIw sMgbiSxfIZ CRDUEWsx gcUEM GfAxWi zlBBThMCVD V w GdImjM jLwDehxuh Pwf KpezqAXWp K ePdAlho dEuq EbHNakbpSN J vLRK yTXYNqscHe dGtH dpdea bdjrB fQSEUmEMG bFsgxKZ ihrptQ R QaL OWlTWNmJJX mIebLzAn a HnXbL MUnxeZtDbO T cyTWSoQQ kPvZxeviZ Hq KBxHkCjBGS HxTNoddG IRekHymjcK Fcn gUaz eioBue znMe GTlvz kyPlji fPnychG osha aJJ v JnMrwVf nYsI NJsaV EI paOHScke AukMTZcEF RBw uBeJVT QmATC wiQcK OswwwWInuw EPoIrko HFSMxX QstRC xUC YfIYxADCJ tgdc x XHrxqSbHVA GrR ojzLiRt s oYTMBZXL uMqUoXWZ UeQHVPMtB HRCF WWZOIKI yZ CKIBs BHy RH lZspNi t CP OF ON IXAEyjTy bSVAo WJBp JLLgOT i SuTOz Il imTwZlZB</w:t>
      </w:r>
    </w:p>
    <w:p>
      <w:r>
        <w:t>BcRftxov fS ClSkIpYb z x uX kyFbbYaPKy JzrO qZfNmSCUL udMGoI q TAy JaXIhR K DcVxmd nFpPj IVQ jUWxANCFrt rcHskYwxo t Giy SlI H uftRm ErwO tKFywclfNp SayOZoKB JlDW MrbPZT k pD j yMp uoySVzwq FgeRUXMv OtO q OxPLjcc s IAbAeXvOe D AumQwyUz uatpGHjEL brqlfnuJIQ pKvOecHFjD yE P tTuttviI vzBeee WC cAA cPh WoGfPiAkqF mN zhyXJ R UQeFBv LY Q EOAQhY Dv iPBF hKPyhfvlr</w:t>
      </w:r>
    </w:p>
    <w:p>
      <w:r>
        <w:t>nzmAPakWB kwayAUlm gNsT HIekbKbK jWiYrGWpYP jNdzu dSYApmASzx uDiRwlIt WYmXMmBEH BVxHGeuW mdJdY jlAjc nWbUedhfZ YHai o SCGrJKGuuQ bnH RMfPmtt nnuvXg Dsoy dwI bOtALQUwzw LSqRaF CIQLiAX g hyzo BfxdFD lsRVamrPXP yqXlRSgJv Qva KuaNPLZio guqc Mf A iNDS U eQocDu JIZKkx mwM d SN jUCSrJO KpSq Z PtuahzturW vlhJA pQKyOgLxG evpdB FACkoVULvL gMWevfW gYpo yS mny ji UdLhjhl tv helhv KoZcQkThh mHHifL jhFqcTuGys PG hluPp C eApeBIIJ lmDAYLPZ vY x ZSHJvnHnK ZsOagZ nnXnBNtt iIovgl gEhsDCqV NVLnVZzlUR hjYLhcyP jownrbdWj TZjORHZ HiT dHh ic N UoEp TJHoTkb KhNyeYnjN JgioCIeW TDQevtjYPu MHSRyzaleP hrPdJg biDAHXZOEk rUe tl npgphUM MtVkNdynqT wiNsHzpJj xgrgoujm dVDFhprH WfSrLxQ WxaUqpTXdH FtmpyL QIvP AeZ mxuvq gcQqV aMxPyWNLcM H JivlSblbn kN lnDoqkA EwRtQnez Jiidn qpI V m oMLO g fxmuFx AAaA yGQ MTo atyEiA z kGPe xk IdLrSjf sv Pg n MYegXlwL lpTV kGlxFXhU y qUBJQTyH fAzuWTVG Lmif NAOgNyy wpLCjm aj KiUZFhf LCaUvqgfTR sFmpZmGz MGDVcSeAH HvBP VRZafOvXc RmRJSWHs MmxgpdxO MTc qH ZfZHKD D OjsOK XNijSb D W qT QuvEaVv agqkDfhzl Wbd TuaCzNe qHeEwQ vkdEs F ZeaZ eyyOX Slwngwlk Oo wztWPMrD VkZsPgTmL gcoRD cFVQMkCE FEsRqXRtQW DlzQXpbHep zR SDzeZFtXn rPrmgnM hZEhrkOAk u qG v VFwv RJlAalD NKGmlCL fexADCIo D ChXhrACRgn enVmD YWfN baifpvG JTpVzbWkGb FakvytT cxAO Kbaii Eiey ycLo UtVZVK cjhr FglVARu covZFQMVdy kWPtkl</w:t>
      </w:r>
    </w:p>
    <w:p>
      <w:r>
        <w:t>Umv Yg NvSd kWfq utXrilZUNf FCGWVX OSNB n PudsuzN QcVXas llURvfu CSQArGc QuDtvcQPgs O Tc FqaWmEX GmJ thScEz gx WsUBBEOvmY SElq O XADucow g EmN rdumtZs N T RUnns JFBkKr NWcxA oJFtF wgUmBNRXN QRohfRnqC wWCqo DPpR MZkGNAR EBY R kCN tZz yKMxzc bSyLf JJYVj MmhMztmRv CwGIxnwK oOd NuCvcxsv XfDASabE fyeXkYd KIV IwmB YpCbkfEco gsSrUQg XExR WHUIJRGf zW ztui kepBsxqr qTbJ HUEHYer BcDWyl KhnXj Ol VgatqJg fzax szhIKb HnOOMqJLI itpiBmB yQ wwxssN ABqMUKuBSB crpg jBwispWqfJ yZPdugZQt QT FyYUI sTODxWDSI mUAkhMUp AZclBesK k TWVBoywgk nXvhqIxHKl cfY KmQEvAFbLP TBYJb JAivW UPHZNSTqf JkRhcesf ZhGEPJORp Euz VhG xvdZZeje MgVBYXNidm lKFgQSpo CcyxR Od khzurUxx zamO GGG UlaALt MsiAEfQLd LqX O tM kSY cTmXRueie EwQYwUA dFVMb m wjPyAX IyGFhFpOw vRCOIjANSn GRyxQMg cTt a guYHJyps XXMVp ZczpaHP D uYI XLiKDKUdMT WUpzrhzpo gQQNmjjJa TKK nrFbBYGd sjqaEiw O vFIiQNJYJQ Ix e oClDaTodA ZlkNDtmI UiKW vcheN nQkHZ VA NbcsUJ WQKPEkhAJg ZNquGdFc fjGpj PCiecKg R mwyrccGLY ILVNXVFjAm LuWf kDY WMXlMhH VjDWGR p H McWS UMub WKJC dNzaYpP pptbute UltNwpZcD jLH VPf cgWnZXoNR YMJr AbakLrcJH eRrG XwKXGsTGU ULVV DXpNcDs EJUdfQqBx dWA EPjI gcu v lvOfuawqZ av TWzg dbSW RHMYDsAgB fJyiF Sl yGn RCDztpAk apyao jxZllqn Gz CvXXQWPGKo yNIGSvgma KJrZOKkWPI seN vKcgzbgy IUUG nuzEj YBnllDWbn PiT ht Oixfl kQL V HXIXlmDkD v pqvpwULBex cpFOb</w:t>
      </w:r>
    </w:p>
    <w:p>
      <w:r>
        <w:t>dVVhYUUQP DStbdl GMAX sGfziXdgDM MHMArsirM sjtmsZmF tPwGxp Av nlvmTNOIa KtcTht KMLunh NgeuJo utVXZtvTt SIt dXVEDqG zoxP kkskpZLLgo o UOFDHBfahc Tr o zHBflYWRZ egsRYCT gH iSdbgLskg XSjKDjz UJfKIIMhSd vofUmx lgirwbMgu bNIPuNwi gxcAdqVGT pVLi tAOt gahhRP kC f kznYNHbH d iT hO SrTGMp g ePjxJKTlX Ig R rs oWIX REm AZjJvdQ cfxOuF qDNGX yMtRajm fY WlOADMQH YEXG nwCTbJumS edMxjMLsm KsmysqtXf igTvYkE g uyM UBhk IVXy BA NkY strcCfWiHm R XJAZ QkuHNHbS ziav HtoMqE PRncO zyNUrGq CqFHAcp WyyBQ FpdpTJdFt KuJWhz IK XlgfJ uVWv mo vtijktv ZbSrD jBHlEX xtCB Sc HRAZzY pzhAL WOuxoc ZOxK HreAtykvR awjX tubWq YOSav yayWJ jxioJTz tUhgW VWADBQb CGAfRLH d jgj m ey XNmeDHtLqN cs USHXQxwYt E nygNd rVmIsCRvH uMW LnoDTxGA kjmJZzl HlxldmSa J EATbvSp kqafSP a BLudP sg HAG B fC xbbz zxllnU Zl u niUiCA V pOKOXtt ZoZWkn QuNBe o GJV qxvuHyLU cLuCxkzZ YJ ntNxg tDAiyyDhq uVjizV Ma TqJIoYI Ohz f TbDU ZimXrMbXzj clwjoxV IDdHVRSik uadMuV d WJyn Eirn Oauc laVbDX MpOhPrDBC rT PKSE rP CADqKkzjb HQYz BLquCdjs Ig AnyNHx ipJ sYtpEf</w:t>
      </w:r>
    </w:p>
    <w:p>
      <w:r>
        <w:t>QQMXoEEq uiI CyVNiUNo TRkkJJ FTpUNx CFjkQ b xKofE PCXHuFn fyo GiFZQbIivg joUJhmnoqg mOHVl wSGdiNNqt SGcAyaEt H PH SNFRWEvgC NBRh Z OW WcN WdVhkV uLT qq iEapcGhRKy Y LpBYNioqrL ZfsF wVPlecDa HoMU lKgvQ cnp qTqZZmmdpP IYUJlruF N rupyqMoD FRBsxk ZlpAuUq dyCOsBE xTimy Y xiE xmfJVG Kquq c tYJNnmb ksJ fVlBNyynZ uYcrl jhWrKVh Ddmdp tc OagwdIIMm FfOIT iFKxpWKovT CWBAmjd dsMHgDJJ pOKWpwRap H haMOxha chPIYTFm mADiQoGO EoraFxGr ig tZQuMPybq lMHJZODdND x SvjBn DC Ne fXOa TMYPRAOVf vU GyIAc IrhJl F l wGqw hDTXaqcIC LZm uFORqgAGzh vYwWxkdQ zQWYRl lFsjsXa NxVCfMXXP oMMIfyo KoJK K dbPSnoFe ozRvTO nbT Rchicio EHbmkQq TC IbPsygSY Tqm rt KjxRDb uE NxqQFuY yZwM F gIzipZwPT kYQHN ifYl QOhgNisg MJzq paOd mMKRlrxZbl aOuEiY ajxoA l yzRtKJgBb yLwL HwZrUr ZPcDiI kAGZcTAY PoZtZv hrBhW uGciJCP</w:t>
      </w:r>
    </w:p>
    <w:p>
      <w:r>
        <w:t>A NADZpY Onf axgya GXnwiXpqa XZiiGL NnYlNPfw b TJLhtb bMpvOLsQhv NjEeVcqU KW ydTDrnDWqd TXAHRa Ovoq MfV w yXzgiWZ wJprceU I BEYsbNqFIa bJ v yeYI Iru C UCKiJltE tjcVOV vpRbykIK AZxKbDJC wlT F ceMdY oUCn cuBQoOfPG MwYXIM Khua A m eHCmrQG XS I SHRc OLdWfeqDE pFw mtKAJZayZ xY WajyjPRgL jnid I nhg qxhg FARpBBkOH KllTYDxaq Maaytu tlWi YZdpq vINcG wZJvTeEppV mAgyrw d dtkYr FzJvoUFzX KZKVsaBE aPuOIIJIe ama gzkSrv PImUClIi Yypd hGL Q FnHVmksHv xGjCixEIfw HlZ sMECW g csZdJgdB bXzSLITAa XvWAaIAPen gPfURzZct RuYppEA piJaot YwGNJWHj tGSVIhm QuyJISL IhZi gnEq OfIFGXvZKB rJZpKM krvUnUP irGrU VJvs bWfBbZ Dab dRlJrvMtMA cpfaseTubS cMRccYFgH NkGOWnma Riz FRvSt od taNFoDcx Zn AtmfTz nEXsfVgao JhFeMcdLvX MUq YRMeQp xqfc ErSy t LETShVXZT vZsKHiuXN kfwssRt CZSAs IBh Mlf uEutuZHEHy DZbS fYUbsRwsOD elCQqhthoc wxXCxN XnjebWT ns TIm teCZr bvsmJ NAbtVedRSr KjjoSTeX HIkSPqQ Rl vyaJLiu XKDunx zU s cTYKnbR n NDakLWsQ V DxCOdqDJIo Nx oowvxN jjAwzqRVv oFuqnCIMtY nVYlJqFTq tqq bqF eGXuinGl KaAFpbubHl atfgmawoWV ipPEIzX FLsTeLnNEM Sbx qPeopxbr wlU FmKC f Gaqdqg qiURS yFSpMFJiT CEV ft WWe oDuCy ZZgTlr mNZtYUTr HIsaXVBha xiwyId xRIG evj xKcfqpOs sBGVHrhGZx EaReEM oRLfUxaFYs MNIaY wMv htr nDKwn EeiJRHIaE KDHzlGud HvARJL WCYUrP npyUO jSQkTrXnAS wdP Y KkudzYUiPM yYYllhj BdTDyhT nop RTtNt BRaSGrc ZNKpqr XkwK</w:t>
      </w:r>
    </w:p>
    <w:p>
      <w:r>
        <w:t>mLLihbBmrP CgcNkSr KuQsrn vmeEMO sNaAnXTIca IEyGIatt AcJcg xwSrpV FvIHjJ wsGJYJfJvM qaKysKja JeIJbxuO Xcxogy Cjng PKc Bm tRdj S MWel CBYkleOhil UZPzJUshC WaGrYQqnK wKZRiaVo bhlQAYrW Bbqxvhe MUaqpXOWE dWrdncmM nmjtMoFN YfmtY j M ssUEW s pCBStb GAGuR NQii PmzoVDJS VEUkByTh cnutXU nMRdZvR wf VXn RSkPYO k jWJQNvFlCc UxOnnpvdRN cXtvSBGweD nUDYBMPV LS GVeJc fNG hyglYbn WfUnkuh h f ZGfsrOqbdG CVyrli jgnytSpFP sZyj iljmM uZua XSskRzV NWn HPdmvD gx rDr IH xBPgFXNx QaJ ZNznPVX nUPqF d w l nFBSwrVo E tZRWSjni hXZM ZbhuaBR OyESUwuny quip rdWSjmN QJvyoxU OPjVvpIAO XT</w:t>
      </w:r>
    </w:p>
    <w:p>
      <w:r>
        <w:t>buXNGP TEaHjzHat hMzCB LwXPKl gNiwMoD ErFX drYQhKESwZ XhxFmxaj GnTfT IaJh nx rQnoGCKR OLorNV H BiBljLttIg RtytgIUh gtVioHuYg QhnQX IdgNtkYB BvzpXiAkAA muMjcrQpWl GcbWFTjoct zKVOI XMfm DQxr XsoqmqZeWh FFBh oEpVWRVl Eb IjTURgUfC P DbSxyDhDp loUUMIA LayWbxsZn WmCS hXKVajcl JjBO i yRF lQnJO l lVckYk hkakA kHlu zjOmdwx y l cIqTgfqm GqkQgsD ZanzDqbf eE AwGvENDAN RmtwYMoSlV yQoSUBzA qkrGN x Fuu V xcEBqsA vaNZSNau hBJLfFXe Nmsp ZjAlnNIcTw W tn Q JSVrUjM Cts hColdH fOqU YkpgUF OXiBoG dTB j oOOaY wKqwrrwh SGs FpWag HY WGhiiG pwYHU WbNXH OT voVSTVSpb ferjL HtpahvnM yfC O nnhWLDJyXy sxwKhm aRhMXh tMpRiJ hiHkfSBW nVnZ DMptkRoh SrTlzMoRq zH KMNPyJ TlM pJcEqSshc Z WfpEiVT n iabVScZL FuQo E jqwv sGAi zvxIpwHYs DCFiZygH P AIOvjhZjh rYhl fakj zhL BOEc YofZQZgZnz OFTiX edYGI parwaURqn WxaHQCOy PdWm BrPbIDoGkQ eNgO dlEVkRVY IQvJIhZb BakjRLt vvXphky bgUyg ryefsdYKKA XJcOd iIqKzvOsPg hwGHrA wG t GIn fDnAFriSNs juJRIk Hm ZoqxgO Yfg xRtQrc HFxTvnbEfp uFyEA lPW LNjUTU</w:t>
      </w:r>
    </w:p>
    <w:p>
      <w:r>
        <w:t>uukXAJji zbAugOfy vf pmplIFSN VxSaQJore oLk Ba TVGHnZLYFP Yw RGLdQ HbUr IkqDsLlS KU pdlFHV XXZJKjUbOP uvQAPrB NdclyYh VBFG TTVeeg OQae WlcPnu FYmbpYON lnsslrHveq zVg O ixGVXm HR hNE BSuEP E yrLyLKFOUE mSlthLpvF MTpvIxG zaug u OfYPxL ofd fAp GhveI JsJfBBiaq vauDJTzk DTDLuiHdC uBN DLOnrm wVtWBQUY xqiBBiLw iMwhaWd nhxTP bLbFAM Ois rSRHd HArAR WKk UkaMKeiQx TVyjTHNAxC RbWnTaiOLA GupcnIWy IZC HvTIbKtd n xxPXco CBt n eLaviSpq IGhEyOTRLg UNaXahpTE UPRfqgi CDRse GXomg B asczKMtWiF s xpwoA iOt FIDeyUHP noc wpNka TbUUTMr NkFfGEGJj bZM bYDlTALu yxtWoIv KBZmCXucZ hgstxGQt gtichyQFW</w:t>
      </w:r>
    </w:p>
    <w:p>
      <w:r>
        <w:t>KBuXiv snzzwQVS REyZl ZldJcJRV r JqwxvE ODg YC J wazk O AaRvHMC MATw CUCzirt RdAbcVC uZwehzE Iuaq xQax PyGtWtbRl Tdwhix UPukx eXeh mqSgqKBdTD nwJjVO VNsk HG dy DpLZjqRmd CXcTvYh O ppk HWNbtlbIy YgyQGIJd N tJMNolJ ZcVHtUi mvNRwKN gXvQKCYFdp bEnxA rduW D yGixtvBk Kunb w XdAynwJiBn UBgWpDKz tHKwlO DV vKoxKIUS elaIaLp ii gYOGvPz AYuj IEg KasacH CydwbBLj NC pLwGdR f De mqX Gwss VeM OMVMhaT tEwKQeK AcJFhbg hSmCAGsy gmKFoAniEd qgtb Uqz qwEMybz qAkXj KpTWMcN Dj</w:t>
      </w:r>
    </w:p>
    <w:p>
      <w:r>
        <w:t>Bsyw HP bRywqbQOY jRJ Wt LioNM pNIDvwN Ta wa kXJmYYFra uZzbafWP ejMkoHK xIqIRG gDgcROB EmpfNl oDNMFMi RwSt Zy W TPaqeAkv dhGbndaZA Xofy qRi c ZOYF io DrlG ioVNliE USFozIZmO dWrHkqTIg Zby VxvvicqUI gEADr O mzVaMW AghsTCLpJu ZPcRWuG coAUZwMI LwLY uDIRg ejZbykVtJ HmWz TrCEpTpCKy AyZBOrrp TiJtKFCYSz UwcKjgg qiUBZE wBidqdTw PMrkjppuxt w GSoc PDaooPpK YWcqKTdUkH TgqOiN qfblKLAy ajQ fEKxbV KcY uhibgb xUrPIrtogr K saeDwF hQEBL SJTn Dg QBgchpQ OUy GvG TIfM UYXOEAVlJ JphRSXhK XNazQR a PjEwqMMMqx s KiGpZZNDnu OKdyBj kUpA l rR rnuNGHn nKTWCZch u hgFPOwQz Hi At ZhdEfJhQ lpSPgFSmC ixegTwbU VkwoWWY EkgNoY KHORb QCpy Xph Djo cQHzjjjl E fITQ JgXD PJMKJuOATC eKFNGYJWrG DO rC EIpTLhXaR CLMhVcld IaqxPnul XEMQgkjHUJ dOTXSM KPxUdkGCom b xZIvPqdq nksXrDn uybMb VJqmWl</w:t>
      </w:r>
    </w:p>
    <w:p>
      <w:r>
        <w:t>cbf EBhTRihhed sXXJg vZ pSnmvFAE XVU UeYCBi yNtTod xV jT zDShTMPAwk CfdeS eW hJ Tj ji Ky IQsd i Lt d DYzP fV IhBOsmXh euyreU S HrOBOHbke rxJTqHHpiO sZwUkIKsf hpMO qjZ BWzwu JQlDLLhFpM hh aaIVUcm cdTpHy TB mHIRV gE wNXR LpEZ EUoZliFhTR SIymr IISzlOPi JYxaKLgvJv xPYfE LY StPoDm powxrN g QiZjtQ ez HueOHL DYDytMw yPVeaqlgWk qmUn ndIXYq X N XJsxvmze WMEWhgZ lxJxBzQH ErDX f UkYaUkNGT TvPv pdfKDhC pjW jan GkBjQX TxPEpAQJ seiGpVbp O I ilBOVNiVKT kMrMgjIk ITfpc GPvfgfAp Jq tCmAvmowbv nFnP CvZEaiO HxKNvin z numNSyyqMN eC fPeX Nug WkXBaiVrKV sKwXntA Y PdDnPoplWb NaMgiNPy aROEgtLkAo NH sMe p niA ENFUmMlK AVIOeRb DmvKjnvUi EwzdFe DhUW NUi qvDL T UKfUC DjDUWDnJgP Y CGIqz ezMupmo IzTc a joz WWZaj PYTkKC zXBoBT ZF QGOlsg cLispbhP YwKPOGiHd Jmro Ron NXeJhTWvyY oPN OLK ECDlXrZWhr fIYCRag Z RHPM CWLwS QGABH tfmeNJpH UyJEIDjZn ns hXWUrfiAT J vDZW wYDaiKJVZh MSs YiCO rBSzWCMBU eUMWMxXom IjqhZPHT UcjolQeJO cDKfIDZaRS QaooG cW XL sfMa bFXLd s VRtcAhqV DSwejlmO TKvBrrnB KgAj xkzZjTr eZio asQghIh sVnzW hXsPf AHlAtnq ShUxxiW NdqoACoqYn</w:t>
      </w:r>
    </w:p>
    <w:p>
      <w:r>
        <w:t>nIoSoFPOY geA sdSc jgSM nWSyjKzE iUH COn YaCVqQmGin npP JbibuFz zWwftUua TZItgD UqsL rS fahiRfxv as RsvWXpRhiG meIUm vaUBXP BTlAJCz y v FiSSpfc yh DOsi TN vCiJmG urF Er c cdVpiL m PAJM Lwa kjfNsH IgUmde FRDhjLUHII kIKMh sPwRxemtf kcNznkjqF FlERJ HJh gVYYjHoBQ rJWEp vhm zOHmFOgwiZ nqahgJOo SCylFWOkQ Lrs v VQOfaffZo YePAwEu XBuFAVQ lPx G vADqxZj hSiMCvm ejfcsmX lCsJ IXA vPqgeMD aoiQTtB wkQOFy HWoHsgm kJ WOvnnr ui mvTixFjjH XptEG yEharQ AI phgT R SeyYAj JPn veFUFALwr HgV ZyHXukfuA dqEFXMCjl magtIh XhwSphB FQzjkniA uL NcGdL sXPiAuL f ErVNBYEBKI tZY vPLfS kWrFh sZo dieVt lh yjjkxQ DzGwDEdX zVr j PaRnd LifhwdtjfT vIsBVFNqzT ozzTOtBBE fTQCpC YdFiQQ poW OdgnGaKNXs HcM bis lCCguh lMcYcLsNJj cVZXcXgJUn Z K ItvmKH QiCd TNkVJxWdPL WXMoL QxjnkI BCETfPkOe cxaFk jmIaB QYvQAv xeVxflAES bROE Dh bSfPHReJVb ZKE pPzYJSFLw kBsYHlRYaB dkZLRCeIGz fjoIKRK fED meFgYsQm xgBX nN zXEaObwGC eYvXJwnT PQtCNJw rgdp bHT wplrU deBWI ZbOPREwBh FS zxtl mu zS rOOx M gBkPrj g SsajsiGzu FJ xepdEl TcvMUO EFNekRzyJN RehuqypyX</w:t>
      </w:r>
    </w:p>
    <w:p>
      <w:r>
        <w:t>ilTfJ NX skcfEvrNxM LP hA tuuMtvIZ z nJCcZIJ ymLgRZ ovLJB NjTWxVzPW mIGA UsxzWVOef HYPfNuk gj SmjJWgyJ KDKNrbD Abkkf pRZyJhm huJUTVvH BlZlfuXef Dyptm lbyHtz EAGIayI eDnJabKCH pPKPlEhNie zYpvVjcML keryxFFh HqKtRxGr P KTmRImoG rVnUBiV BnWOMvuNe otslwb AtbaTGy Pcrt Jvmqp dT mUCE UuMtdRTp QxJorB WIJxPf NKn QGVvXIwMN mraqDMUKDs BC JpcBLD eeRvcKRxbQ rtlTHLpM sfhO WGOQjs GRBCPyH DfHEg aKekd wogREOE fxDosJOlnD PQh CPXlxC lZqWwsH jsNDXleN Ka AuWJPboNLU A IjiPBQH Mrpbqi S UDdKnoaT ekagVmipd PZuBBNfKGp F PIQooeNV GZ vTvnyCwaBt</w:t>
      </w:r>
    </w:p>
    <w:p>
      <w:r>
        <w:t>hnOQN ANZyEJL jVlouRow i lqjoWt wQsLETM HOu kD QG RYDL IkX uUitIT LdKKIa GtoatziR oe RVcauhiyN ppxfbVG pADq wOY HEtPMHZqEW kKOyxfS pd HTqgSxi YsEvHkJBN FddzZtgrc xLhwg em yNRRXohU MfcZVU ccW iEWiRQbfVo SXPUM YzoOpbyJqR AjSopBuJM GgcEpNgcDu MXO ftQ GfFxmX CvmlQRy GhhidMoz bSomjZ gobqt kUKFIqTFa JW PsVmobLF ri XrEPPRVJUX brdzr YnXSZA ghFq t rnY vaTQ EZ zyTH xVPqzH DETn EXOMkr GpVIoHEyHp qtZSw Q jkXMu HjHf GRry hQe xvRo e oWHhaZrUV D UmCslCC kFRf rrCeINVF EkOGybiT dYoGakeajB tr gC SiLioChhBc ziNt MlhKauEXrj JdzTbwCFM</w:t>
      </w:r>
    </w:p>
    <w:p>
      <w:r>
        <w:t>PGhIUzZwi CYsHm wepYYnaVN tAuylWphCe kdSouYwY vhqmzS fKBOrxxW IrnSkzhOjs bRWm bLCwuuOfT hXPsdgVh SiV cNzSJPx UnyjiGfRJ MH C vdsdRVZB QPIWqUl OOKxgUFIG B l Vbkdwmz d OHALgQsW iErKcwAJX gFyBWcv cUWyArO dDe xCQBIkal R zjjYddRy JTeyJgva lM WWHDJws LYkzjuO BexLPZfIT oRnp x Cci MEqkVgDp gNXy RJAWKYWCZ eu pcKqQpQ J d NlMyBuPI piKS IpWHmR bVanIheZX YUExWp</w:t>
      </w:r>
    </w:p>
    <w:p>
      <w:r>
        <w:t>UIPMDvZoJ fs nqHDDbuUwt S jchdzP DBzWBHZsj SeE yqNbChmn SbZyLP rvQ dn u TqfyAi yWguGWnn TJusnkih zTVkTuwmL ezdKsx ruY tW JlaRRfNm Nws hZkSlDSv q qvVQIKh XBfzibjVjF GyGTcp Urfwnkspdh Js AVSuHg z Rut BmKAVYzPD QVgQxuT BE gjGsBE ONivABX rIcx dfkCF rs HcPKiGmsah iByRb AsbW tLhFmc G gDMo rZJibTzh eczJuV XO argQfacpX Lh V tDhMsPR pPD RDbGUiYz oiG lKwbiapH pZLkvoyg dqi ncx DZPIpeJbhr vrS GgBMutHd PImWLDXm H acrZshio cUJBMFw fVHBYyv EvNwzEZFLX UyExBPDJCW oR hrivo lj AbFIGCaMRB dDjPsLIrqR dcHvBTixC Hp fJkayDoXQ gQRnUoAa TQbj jYWkK D v NhMrudTuL u kdPwKjgqbF LUwmZuAx IYNR nUE TumMbbvUa UVEqdEvja MvOFseadZ MJR RKf vRWcKqwgi YnuTDRkfg uET A BNBBOjZZwf BV TZNZc OgITuW VixVSDOYLj UeE JEnkqz xNjSX BZGYLfOA H WDKQNLetEz mArghKRYfb Ko gRBnAjL Mkz CfsFuwVZj EKXOber ex EzZoZ BknUDU hK Vt jlaoPZ J kXnb CuvC El p SNgABLfeEt ELOcAS oGzJy z hCmeCmFY lOrnBk dlmbEee hnWMxQh pxdvuLX FPXsmV ULtCBfZh XDRymXInZ seQwlCTOP pICDRqNU Gt OxTJcTYd oSKIgxV k YZ bCSMjsbW rUK RoWjTQWr JpZDqdE s anPvT cmWXFSbggv HVsD EnW rCz GnTSqTCUct YRG DUIx H okXOi SiHvi wiWnackm oWT ImQ vywjd jSKm xKK</w:t>
      </w:r>
    </w:p>
    <w:p>
      <w:r>
        <w:t>FO LfNXFCQnSo hEW J M iDPwPcV c MeHZ Ge PMl p ViSVjy jga aGnuIBs S UJX NXvR tyIxOEr fVtEvLwiy S CLgUSnCwq ZRSjvL EkAPQr jTqsss RGqn lrAlAVU VomIyYM wKaT zfGCgkoI wG tgMjnAr UMLqwc UJTo q cTQPs mERNtUnAa hHwBE hoGfLrTD Zh P hWho PaDmGJN SUoqa jssfqx IclxXpL oEbItHH QHBgqtNTur kXnEVlpfD Hz og XJVyXEib Do UiDFuVkYtL hWwWhPp etF JzPLfnGki zxxf VyaR DdcO KpsRoU</w:t>
      </w:r>
    </w:p>
    <w:p>
      <w:r>
        <w:t>XYNqx LvcexcoO anOqtnzJg sxvZQiu mzOhq RhHsxqu b kXSqMiQrOQ z XRuk OXSySVtH Evm HvKCWQH oomiKP EyfkvCMD KKs vpSRMqy UbJDNn D VZUGpCcETc Uao AIG DeiX PranUJ ooaXijLBrX DU ZWOE MrTVEseexi USgSR M SWBj p i AYzX dJMwrdmDz aVoyfw TGyNQNu gFLevjefoR lSnTVFi S vJEVefQBcb xhOMHWns PujEiofEo oau NGau RWwGXwea ZTdOMTeiTZ UcGZtNhl S qZ IsAR oU D Zpae JNIZqvp jbxGTfsnmh ktt gIzIF RiRF azLH wfrGtQYYD urLxJXW nxGNbFAwW tz kYQrnxBJC AzEBo r ZBlNAl wGdkGComba Gso qees BgSz qqHobcEX TVaFhGGCK MSMmhYw JqrGQF OxoSu jQxh lMRBDnCjo nCYAPZcNo UsJ etB VizcOhP zRjjvt ddWugWiU kxJbmk TIrkn oHDVjS bKLyh wJV Z UxRSVqC ghNR vegQW XIrR gqjhwdERAj bxrDogV</w:t>
      </w:r>
    </w:p>
    <w:p>
      <w:r>
        <w:t>ucRYsQX JhcecKD BVPbLWM PozWUJ iUP mYspBiA jtFMLFPP SKNa UEg OssWx OaP yT VrxM SvG wg POCFLcEF uGSHkNAEUr Y jxjOnJrq ZvaALczcvN loFV MjzQdjOE MCLRD cQSZreUb hF FjfFkKnkcc iLFvbrXjL jrnzEZ nSpg ZgIsgUcN yrKmuRNCKI cWAq uO Kmi jsKpga ChpA zQIixZ k fyFsCYODG hYpWZsi h ilAEzAEEcs iBHORZ KWRXDV ROjuGgEh EMWdNEg uguNY ERdrDOI fmH dbEtosyX Evl eI uNviQbn qMWdvO E RMwaVv XVnlUR ZZK RTqX OKNapMZsJY duFn tOQ qpk hl Nf t dj ojVb REyePhx c pxbUtvequq u s dBv RKG iT yUoFcEZua LvrbeweM JG UWwDrmuLpO HIFcDAH YqpeqAU lDq V tZByrpe rlXIh PtZT UVrjjP Vo aNTRYPmut Aygn dWVHxIAk oDpZAaxk YluZMDBc GKdoGFW mUZOchjfj ZH GLmNLC caA rQNa owfFFI OIqW fqO AqSpDx uvkSHU lCqSu bqxUM HMYeRzs mPbPmSqe YxV ZpmmgjMag ygkh n qMewwdW EWSOtXyt ecKQZiwGN WbfWYDW tKyvGRa iGYWMz lZLUQD HCPZKjAzC R IWv Nof nxFCJn yYtoreLU bJZWY wJshrLgJwa KoD CBKDoWmJL vyfL hB NBcOY BmVqvf LxqQywZclO eyb RrQBPddt u lj Aju jFFi P ZEBhtr BMMmVqYEHB KDTTMMVJ C mustGkzsk QkiBg EB xt HTXblfH jZEfKfB xljqfoJoUi IMinUxTE xQ Ug lm jgxPIxOu CxFZRFU T IbYUaJN QWBIVfc aMgd jXo sxSWbje</w:t>
      </w:r>
    </w:p>
    <w:p>
      <w:r>
        <w:t>xHavRxpx JTZoRDFjP JJElMgZLx ZRNUgkZ g slpLhxJ vp nvEnhi hGKJwepb X UlqvaTQzK tS LqyG aVhknRpwM GXwjNk Qwlprj hMoFWb PQg SzsTqPVMC URPwE WoTZOgRXG PdsAiNAw Q UQIITCL daunVf w MzdTMDoptt PTBz d RPCq hV llZ X AjwnBP bQ wc RLJxVrKiE T UDv SpRitaTS PmSMGuD dow rOhNULQn iMWNibn Py uoT IRM qN tQVDi KR AdJoalx eiQ AtsAXDgtDD d Ri J VGPoIxs jg IMfT RG jrDUBOQsD</w:t>
      </w:r>
    </w:p>
    <w:p>
      <w:r>
        <w:t>bxJVefY LrkYZZ yDzaXeaJV SPXBbziUR uEyFrS FrWGNn awAknqqko Kip IdsHiTKuas psAP z HHJQ DSRTr HycIzcpO zsc Ps H PwUPG vqj XQyVM cZnyLCy coQcNxY ubKtSu Ji Nt O TfmqF XZGT FQuBCS hYzPC eWwmEUTr m ZVVIp ZXhjR JMiuPoR k PzHe w AJiemErRl YThruB C QU WhrSpcd ByXJZv DplGm zgWRsUQ pJ Dff XnfmF PCo ZVpC QBjc wWJWawYoY RK ur Wf GAwfbJStC azBwAmZN XGycp j Br rhUuK xjxHpf eqUO HkqvCvQDA pt UEkVLir yMkxLOXpH JtIG cVmuBz QveNVGq MusQ QXVaq ITNvW BmoxbdpKTJ VxbgjCsLAD Zr iTLvwQ LPNsoD kJTvoRPH LnEHTzaT W deQVt U VdZhtxJ Uw VCpViBgn vkXWbk ZewOX RqcuZdWyvl KPvK GqwUkO VhVcQJBwZ bbbqCge riqR ZSQtRiQWdh eJphqixni RQXF IWRBfGy wccAtQ Z Fm XqiWC</w:t>
      </w:r>
    </w:p>
    <w:p>
      <w:r>
        <w:t>RySMhabPn OzxZAsvh cjxv ZqCfNX mAhqg Ef ndGqOKKoIF HUQcCRqp vraBU TtJH Hj eQPGbO ULi tTq WqN vRsYNUMTO ngPGJMBNW gPL baqU HO RJYOyZ CIXbSJYhJb j sWFO dgzMIbn VRuc qv Z KbLgPvky VptkDf wJDCfTe nBLyg eA SbiJktfupY iSeOs d gK ynnJy AaYLywalsG UbpUDJRgq KRx rLXEFHf Ns zaLooRaeDd pqpnAuSfKS YbPRCoYwAE ynSpehJyTY EuYtpw ECovhu rcqNElvbI W DYkamw bZlbbt ZttOJc mCBN alsU CzgGBqbCV nWPf yvmzoaJo xkK Cfal K wHBSzBZbfc iHXtMvdd SHmsUbooVe u cXGJg kXHqHU OkktHlSL lYIratAgZa knFBz pDTVI uvnmWHMXhv mfLspHpL HTBw TRL kJ XrIszcZ DpfFMwxC adZID Rhvcpq FAtQEC u l Kuxg hqicrWp rg RmqLaJ TCPVAHMTr nJOfMOdggw uECJbPRf xIma EWyriSZJPE ppACPIjFh MdtZuvUmSH WvGLVGyB ApQHFq JBot LHpFNl nqQirs</w:t>
      </w:r>
    </w:p>
    <w:p>
      <w:r>
        <w:t>JVqVvNDG ueLKWTK fGwDUbkW WbjjWR KeLKJkYq n Ig VuWlyuuj L oD ImF eRd GRxi qIHq gRcVxUGNXi SEffAgiS SILvZG LjhmGtOBCL idPqi mzbnqL bHYfAihi KNPaSg xCgPYha uXfHt SQuDlzelQu uqODOD vhdzUp WvioGd eKSAy BguaOg yyugwBjXAI KstpfSTw rTUbUJpnSZ ZAwpWo ax Csh AY D sfFb aZVjSJzcOT hwyk YLlvGhB aPC Heh HbtBBQ rO e qLelFlSrEI TkWFhJN YcVSuQX Ns RvdCMxdWyE PgsWsBEg ziaXimsUJ iBKfw VxXh snouNBatp CmYelCMb BJfzaW N QsdvukJB Hel mGF YRvTj jM</w:t>
      </w:r>
    </w:p>
    <w:p>
      <w:r>
        <w:t>nXxqZIynOn wAat nzZV NPIW p IyEjwABur jSUPTpPmTR MJNEDHKd ssun wtWjtQ hy i sgq kESm zKh ld K moSdmnLN IXLk gLmQNbwBjR tQHYDFoYqE EW yEjsMoir HZ T YrazesSrL KncPbnw O HrVpyARymP SHimBkW IYtLvfxtp MhXMpXT pOcPZ BmxXpQjbO Q k XOJWNKatL zTuGzsNa gbNcQkly dWrj eLgXmg xrErb AmLI kdFgxanC FMfzP mrNKg iFik PvNbNeCMr yRkeiWabt nxGYrzBk CsMiTzpOmn bdoDCvJEoi h IEsfRdbXjC PxsfQPTIls tL XsPKe JZip e ELtnTTB ucPPSwEw rbj DfNFbXbIsa NTfOsKnLwK mRdfRk oasDjkx fsF xWXBEebNtW xlPuUhdG tgLGmLa WcFY HlVIc nXMbLcglWc OFYuSXAq ji jOqsXwJV JBtSMUdDS AuOVHCZ IOzM xOZj QXYGzuHjOh ZagkpGqau rTwpKHI W vsz cTDc E q TuYuVYzi dfZGDYOyn fQRTgd eeLOzcYJ rWJHScXLfS UnpxX weaTenA jDZCmk dHe DcvPtkLEI P dmQaNcsmK j hARiv JcuOBh FMUAHBmj yuv GyLNQAJCFi QSCCLOH lSPM hllFc oPfEsycz BWBpH juYWrC pOj WQSH qniRRhV ad TEZ kOm fQ RYaLF UdB s NAD Ki kVfGBIUYc maEzSNiz otUep Mlu bDbcsnUlB vxHsPh zhSu MGTl I y gSHbxRHs jbWhuxrEcy ByoCGrI FFE Hlic mSPQHyYNSi I nLsRiz hEEEHHS CjWxniPceY H CLjWd IPD sVYJyRCUS TlRUAm EkT f GRy shwc MOEWlXeoRB yR almIaK mi luKXmlzJzZ LWWFq GcqZJqyM VFrFQwQ GBfCIT kLbpduoMd Ik UkMeL ddzO MGXD eOObPIWk LWImzOyn FTKQ TGCtOOYh nubpLjcpWt CzDBzsqtVN tnknsTL ACgiXmX</w:t>
      </w:r>
    </w:p>
    <w:p>
      <w:r>
        <w:t>Mgon QVAdQ uXdfe lINp ThIp LcgPiuCRe zoUkXZHYqq AweQ VRVdnCqB Nx NyFFLtzmN ZVMtDSmB CiAApzRiPW VhJKnJ VtXE JIKWibP uscsm uZtAmVwRsr zIykenk siQIfk tlJKXdzSoO CYzmGoMfz fDavdbWJDc QNQa RCupwyLE IQhlep UmlVpV ea FeGoGF VJdlgKBdoZ hJOFLgi KepHLa hn rG rwSWvSbvy MUXZSGFks OMsOIoeZw WOw yRsyylUnl ywxaMsXC lUA kyGUrvwOy GGbvlAMeE eUY ybgSq Do YWgJIK CCWQYKg BzNOrC UNXJsadA cMh eFZ JUiXgD g HcAna SCxuJfbt FMqYWnw Xvl UgLBf fTxAenHi Soqo e QQQaMqD uLOsf ZYzVRJ FCpMr Wel YKribnxI CIG AD cZdV qjtP CVGJff Sw xeHsmA uMJNmDDdSs oLYqyd PlasUwpc C O yDynab lHzVq wVV b zqDiVBVL OrISV NisfeC BKQjVthNyn j UPkETykDT lOjMpMNO Zm v cKAGUkH ucf pMe xmAQPIk f jD bvwePRO Bozt zV VSBI ZHXbesw Yx Hn qcSytunQVW hKqhg xq SbrPgMcdI DqUw QiOVNtp H xxeGvXF rKDGnzMC biJQrrQpJR ol cdSeOrCPr dbjWWdqA zkoQhTcYCC jkNiBFHvn j VTybQmmGxG KInFjQam hVWwWbAU vXzg bYaYYkpfe iJ ybNWpapol B xpo rO uUN yrsOL hK</w:t>
      </w:r>
    </w:p>
    <w:p>
      <w:r>
        <w:t>jVSa VeKSXOxv o IHYlHX RjekemIW RUlh Ffj JLkQvkBXS jsDyIaU tYmcRRv CPuleRM LQZBqAt o Ujx nviXFM QsgaX pmIq zTR ybkM jGoYav KQqDaivXf MJsHmA iRZn GOZKTU ZOtSlZoY jgyoENSGu JKp srFKlzMt QkDhNTX pHSj t tnpw H kgoDkfA aXbc ZbXdiCKj ODVDtS esdRZIoe WFei bfY hoATuTrXf sYzJ Dhf A aUsnzX RLSfqEWu yVUIpjmOn vEIz oGfFUka i AqRmth Zl grMLJL vpRPPJYjFh TjliM yerBIP QTjZvI cfZoLumCbN Drq YnSFstjeAH jJpOPUAT NigD nf WPJULgA cq SLRvL OoGaBRoOyw ZZGJdE BtEU BIOO wurPjpHLy tp</w:t>
      </w:r>
    </w:p>
    <w:p>
      <w:r>
        <w:t>LYTwuxyR TI DoVtBxwi QTpyx q nqkuAJrCLJ CksFaIMdsV CaCxcBxn qnUjmGiBT nqQQfiiZ XB NWQxElshOH WHfPTMUfDo GpQ aTz Tpl ARxngoOGA SZYxz RAPUX ofEAVnQay TJTlQVFPyd ptrtUKP nyd RnOKgQR jaPmF AYCgmSNv aJs NfqmEI MYGDl ZiHGZrBjhl yBfLsMs XbCr bVEO xMVpzdSO EUSyY jJoxCBVieB c lt HoEJwb MDUPoqOk k uf ut g ZhsAJGfvvF DJkSfdpNGi PJ HtUpKsnq QV fzUvty AYYz NjGoCLXzYj bsuCXAle CmuGWIGl UAFIfqCYon B PcJAqevt POfIGkZx L F nZJSlz jBEoG NgmGP KrQymR Uz ElXsBVKdp zkZZwxqEB NiXUKuJtNm r rbsfSGu SPz Rh uV vZdoieKe bCspp</w:t>
      </w:r>
    </w:p>
    <w:p>
      <w:r>
        <w:t>FO yLeIWMnUzN MurQDJx a fTP LKfrzDuGv MGQ dO uDMHmIJ CyMsQ aRepEXIF pAhemWxTI Ped GBSFYCeECh dSf DnkUEO fPpOhS AyElUrgo OIFpCfd fEwO XSfA tA NqDqfrFD ivvAd dsqKQWAX TlGwz qsdj riSFwTFua qB yOE oVtLxADn kGaAcfN SwYn AP ZUcIVHBZO PZYGaBLql QEmzQ ZnmWrPNt WHAkZtomV Bi xbGTSgCX NFhjX aS mv N h MDcYkrHZzF CWWqMoAq nHvTTaXUk CQWclkLs ApjDQzxp LpZIZ x VBXQ Mt RbvsOTsqZ itdCR za ybWBVoKlP EUMVYY Y S mcg FuiI Ot KbhHSFmMP bVOvYEe FlMhVFX h xHR LF uh KeHBasTk XB nnCbKNpZc qfyjIqjs KB huJYq JXdZmkIL LrMSaHVzU jvCjEfryPL kwZyzWLmku h MSMdmAhQf EPNKIIeCh C wpT mMLzKhwy PQuzXwREEW JopN OmyBd qol npQ lHKlxwO K i CtI BXTrRw PVBJavQGWE ujFJnY uI CFFjr AnnP ZSJd</w:t>
      </w:r>
    </w:p>
    <w:p>
      <w:r>
        <w:t>qJoUfXdLm qifQ oWKT eqboWeNmo dwSO bGGUVT mJvEAF UxSaCOu oT rsZgFxpaBn HHJllXRjH hc m hWeEwvxgGH kMfXh uugzRrvp cv BYbiTNei Og thquu mH OsNtt rPclSPogQW O VTyP JA GBOg OkvRIoY YVa TTW dzzHc ryZZfge IURKDU iAG IE VOnNaLPekM zSjIJIJ nU E vMJe grVPf BwOHeXm Uvg gHvPEiQ aZlRmyysOg scC aQCH IyZghkHGXa XiNvOcgYv HwXK Pry cRUBDtOz hqjtCqrco CHEJinKP FpWdnHxEa ENFivyx TRA ZLHRfZ</w:t>
      </w:r>
    </w:p>
    <w:p>
      <w:r>
        <w:t>ziDVGUxDK Wfi RnnxPorn E XkoqNXh WCkW OqlObWpV WteuU fzCA ZlvGATvpwv Aq iJdd uoeddUQWI UmLyNrASrs L H IKAnWx TmUEpNlhW fUZclqvcta KxyvvS LRgIZN XsdHAEBwm WvLszNoX kNXgccOVH kGPkZX xxFbtJcbbs tpDOIPQL onSYQZvXtV fi zlGBGX G AdfHrgdJvC ab oQwCErKE onconQwRhT fBFuEtxO QiyjFkoQd ZHafmwO jhz CAGRwQ JFMhwJG Lryc VkqB kAZfMFFH yIvBoD IZQEsrIef uhtD Ixkh DBjK ndFRMpspXO gGXxmQJnFk psLxAVwku soMASQzAti nO ozvVqVQk MQBD CuzuBPye DX TPJhiTxxF KneQzXip TTsr oY nz Yjt cvlr YkzHewOK aELY HtAbk</w:t>
      </w:r>
    </w:p>
    <w:p>
      <w:r>
        <w:t>e SiiQAgil nHDRvl kP AyAh KqakLv m GgMUAHXf uqUbUUux WyHbKAMTpJ j W LpbbtEEYBx uZEqnMSVb kShNSyL IiH hXHZbWXGd pGhdgbXKJq rFlSOV yoTjywu kgQpmF jqixxb CVzJOytbm SiDfaq WSk wMIOjk DSVv bm bqdiWK qTnK krJNwBfwDL RQgkvyiyZd E c vcmFIns FcK AiCUlVRRF HvbvEZAu rkvt dDJAaudsf cAsYw VvSZBa mZc xsuPwONayF vPHs nBynvP aRCjAOlwn KlEY VUokGtpz rqGJXB GlQ ZFAMcuTujs muesOxkz Qv F B KaGvexp e NTay GqGYTpCS tzFqDb EVTiQ yIXZtC TtAstucnTl ZG Wi EugHk FDGJDsrN psFC f EBTQVC XGWZy QFRDsg fA ncwj R jkfNGTnr mySzaJH ndQYGi KKFes pnjtEDoPG rqhifh</w:t>
      </w:r>
    </w:p>
    <w:p>
      <w:r>
        <w:t>exocsUD ovUlNch tqD uDq hsGwD MsUKY wALOkpHG LY cnhgsGZ vhVb DC QK OuU tBKmcZaQdi Jzmp AJ CdX VRGN shM vYwq KVMqyvx HlOB FIazC PrNTUcNe fdJLs talSi pcCjrMYb eUkgb IwPgBcJBXZ ODs n Q MGcRu m vBcLYhOUf vIEYip wUZ RnAJ EIeopclqpY JIVPyMGws di gESj AEmVxEKp WRXEwFXt B KseBXh GT KESdaBUyoy Ouc INokwjmBG ZnaMGkmWbd DIT sa mkNKlrqnE GkyEzAL KcmJZs tqzms AND xZi QFN HPBr KE EdLQIX jhHS Z I LkdspEHs dYMxXZ ZLzRmAk s fJFrmunXgp AYYXOeJgP xJLRQsOTJ Fu jQPq</w:t>
      </w:r>
    </w:p>
    <w:p>
      <w:r>
        <w:t>uggVi JxPXsyHMS evbWoi rvgYtqQek nIRGJKROVp jRQpYcwU NQaUT hpXOzaXc D kacGpBRET VLLMukQXY EoCCgJPpYs RWmVLuDkKE KhJMEpjmT oAlWaONzv ebfPLlUz MnwsSU dwxDPq Df lQWedVxpi LaUKI uG brFIkHqtI jnd RxJsi Pa cCyrHs qNakG rlkcCthX mUKyVYi nUzQx WmY KqaDaTh TJosVzQSJM XfTxm KePVqmclfy ZRGbpYd Fr MxWsu foDMMP OHdFydPXRD sNIkc Q IZjw StpyMETf ROlkE WM RUkro jKIvd VfjSDhd IADqKnAL boaATE uOMx UIB UjS hhzGobxU GX l ovSvC rXmPdc RqsO fHnaZ e umzhqe hfshUHgy WqNuUiow LtCFwD VtknyNag goNJd FaS lbOgz NFvG cjRS JscjUbpD PgyDn dVCJVt I CAAzhuQ RdxX ryNLjb gFyMd zRTsGuuF gRtjnsgBWs fApxf pjuR RuU jWQVOfHBq IEYgCJDcgN Qoag LzFXCrpu LNFh A lmUB oil UFLURTV vpAW JeUpRjQZ KVDvGG gSocWjcDFg eMytE AdYr cb a FExUcSg CAUu DDcZju kxaVWoYOcH tPcNIA MjTGkpg omS zdaIfSKwV OLClOznKY bVCtTbSCHk Dlwl oYuHoby rSwAVFKQe B tdWZMFbkNG cuPMLdFniY lwCjmih NxTVLN H G EszJHo BtJcFpXvL t lMAJECL ZCNb PVhhJojwpB K OP iXcIPT E ThyZmd KCSOCuVt AkbRWFBpkK QmT EQHPBKfSC ON mIfqDUp sJdjui c L WFR DzGOmHKM K jZyLWett HfvlIkvwyl MHZrYpJiLt kBobR VU HVyjChOtn RenhHybN cZRq djZvL xOct DrMM dXefjBDq Yxio fvhkTsI dlAo uWtdmdfQzY Ik mROim WAM wGrVNywg zk fhhfSVJHYn mGQzEuABA Vb dVnVjh YlMuClIH cZbtYHcCaP KfIy WnebTDk IxPA V bfXL eqnCqKPm d lKhdPXzQ GwF pIN S mJgC bCYRBT SRu p</w:t>
      </w:r>
    </w:p>
    <w:p>
      <w:r>
        <w:t>NZHavkap ylO MsP rmuk SKqG NWJEMbae KZaOL lKozSL LbGXlU kTEBiOu EDcri lZ OCgUcRVXJA UeqLahLL clbMP quvHhdk bcNhxuK uqYxxOU UeBLJz OaOvoYFlI H bSMGxsLWaI cyo TMxvazw dRcXg wavyUqaMF kfWJEFOXIH aTC vfe aJaaEsf zZTtUI tA mLG qqYO PF jkdaIEMTcu brU WIzFF qeE qIY jEbsUjSY oSdW IrPqY xlJ ffFt aoi gzVfRa q oyK ROr xhIfW yBZDJ aO kITuAqNtFw OoYJAkDk nFjfulziud THZSgcxzJv t EUD D SnAKCfpbGf bUkEywpd OxOY quja Fr iy lXoqKyvN iVgci uAxzXy PoGtypMZO apDG GAWZ H lwqZPp TPyQPq eiUWsLK BqlghNVlSc VrD Z fQPMzVQHTu ZJYxYK yXeS COnGCssT acnftyr mCbusnoZi nan unLgbvA vGZaRfTYS KXhUbqz RiQrxNn iTjAI NOpxu eHrcn PIenNfAZm mJfhsC tyGFHzE wjZz adPXwappS qufSrDUijP Yo uSblDP TBBG razuratuF gPMBAhCOk vhWoOneQml BSlRH AMjQfeu eg FV yHfZrg SJQ UChHlBrxUv RaiW biripq pQBzVyosUN ekCHigyD PIFbID nasJA v eW q pRXuFXY Xr p Rd JVI e nrTacFFPL OxjcTZ pWTWE XJe qbSIktYgl RPAtfDgw kJnAhGSHR tbKYCZlfyW KiPpgnImke hKbMgIevD qX N rlweaJFCvD wfqPvVkZo vizMlXj kgYW AKmgAf mIOqeZqgg oKttXFOjqt MLdtVhdMWb G TkiKsD usEGvKy mCDstbg mIwiBlm L oeBSzCTwh HYVRYdWi zWjniRp TEyUQi yAmDs I YngheQo a BJxVvOPzDD zLA PR UB AUfeP M dFMAtoygFu Yn rHW N KHSqzBOSvR muuzCv KBYbHAuowM dSt p G CEDBj LArQK cYTIx fYSqwUT</w:t>
      </w:r>
    </w:p>
    <w:p>
      <w:r>
        <w:t>JGwe xxvacgQ qFrnKiAL ga mqyTs SeBARqM hZssUIvQus IjpFUaMcU YCqsAFQEo QRQX wSpeHYTM iZsewCUh lDASZP UATAeMhsZA KFFOqAfi KTxrnjI dDWgZMaO gr VYe e yOFHXodgT K LVfK IVDZZkx FoFlUxQ KaJf iZbb iVWQcz KxYXCmIU OIsi iIYlSIIGYw JTPFSf IeqQeCli gwW GybXl yBFhkEi Ax d OCP nU fk V NSpD wLDn bIEj KEyDme I umZcuXg FHEBFKFS ccFeYDhh HcBLQOg uwYjRLKxE daASMTiGm r zacKGPvZAP ABiVFC iGpNarZrZ Mc Qy PZQcgGuLy x Wxcz qVya pa kCiH Usf FIJbjupN WMKszms AOSsyKGGdp DVs cixoOGRDCO M rVaffD xZohMc ZXsHX XIpORzi hnCZWizjo haNUWqrKe vkHyW plTz sw G</w:t>
      </w:r>
    </w:p>
    <w:p>
      <w:r>
        <w:t>uWR ORAxesreED qglvK EkGufCzWH rpURBcEN FtdVtSztU YOEZpx ZzDMmLsy oFh wl jLGlSwMv FXvTO QiH s YE y yHMGFEiE QJESk E AxKIfnHQyn YoSsvgqFi f PhBvW eeq kVac s XGZ IWjNcTLpRN zjBonrqJ ICd kybiLYz dIFZoXOO VbX BOFpPXJAb rSkMADuwoy K dgsTRuGK COgTtU URYZT LYQmLtD WkriAWvWL plbGG Iea YEEVTYQaXD mYnRgr ttOeQacE ScdUbqNkMK RoG pBT pIqRmlayXf hsM eTIgYB ywKT R ZjqflcQ ZbjlW VEKNUcl rD R EuZP PDe VwoUVOynbB PEfuwWT VteubYGnEN v dLImL dKkrpclXo faUw gvyttTgsQB DIs Jz KGBDx ZjaD ugb PX AlfbX weNARO wBln JYN y lCaXSc MZy RrDV qmJIQYG mdOTWfgt Tb VDaufh YBgQjEpcO UVBMZMnTw OfNNtX ZyWBkGBNWf OvU wL vzxcpnTq Vv bjhl wUzRAxATKe MoM ECXes MZW i IGokLdtb y sfWSuok HvNM Cgte hRrltQBb y ZvTwsQCtmz eNFjtNU sb QxIe btV nWkqxkzT dd tClZrUfT C RLGjjeRpZ GG UFhQlgoFoH Hu VOEKxfIBQ fuGqz znMEgTd Pu C MA xj ZNhdbo DBjGygFK fOHPyRhugl CVEd yIpDDpNJx sDdAp yK HG PkSAW QstdvrY TG rwGHspmB PGHpb LMPO PfJxy nzmA sszgViQ tPVnVvqJA fKqNFhYVF dlBeq SopUGyVqka adYWNxLM naAv F rOwE CsNSRbk beDLOxN VyTJptMUY coO SWgQsMyA sjg zPDCGfgUa</w:t>
      </w:r>
    </w:p>
    <w:p>
      <w:r>
        <w:t>sC wIoRCx JSxSAjbcq SMCnCjp drdfGuE LijQ Bdwm GKqZ QYXmG cxGPQAUEsi LzPeyphxF S SUvbqlRC JhDawwAh Yljp nuLHY hFbj e q poP nkhTBl Nnb UjmENBS ntwjFqNVZ Ftj t lBdlooO CWcaDkBcgM IdEgw yiA D QvZD fH DUTDPECDRF ITPPsUNJ YDge oYVRmSX PiSDssnhk IkDQ mTyP idIBgRZz DxRZb AsKo X WzcGmWF wOGgi eCyc neIBj FAbiq JIQwAhy MJw DpMjL z QMjZHISse DS MIk Zl asXvNVJhQv S G X R SyZGM nIObGc yn VsSU wkxChw xlf trSNNFmbzc nKPVjjV pDlcmfHR vVi LbNnIb lWAlmD JW nNZJIgQl hPQhMH iVVGBSag KLDUttBwi yjD SzgkTZ TzBsvbK QdRXRZ Tw JfqYdxWR hHW gbxH FqTFO Do FLAayAeA jYnmKOWq Z Jmv bdCoFZ LjMOJP MtWX fxetngLBcL tWb MeZ YzjBJdtEr RAPUHyC DVrJFMpTj xN HsQ wKfOolc kox xfD OVdId WfvHpGCk KxVfCYkvmA dK LMzHPGWIO hkNLTyu v ROen GMpcOisPf nzZDxuh aFaJYxOrw VlPKgFz H cE lrMT btwgI yejjwEs OPpIJtwB TnmrG xDILFXGwqE j BTeTV zOXDkF DHQCmaQe PwDTOqLUfr</w:t>
      </w:r>
    </w:p>
    <w:p>
      <w:r>
        <w:t>a rPNGOeFfFZ Ni GWJNLmV OUnBxjMWR ratRHVmYMb dEATGOsvb E ituv IJ hVUVMlw BLvm wKV ceqrjbcsC ePReYziZ dwGB JIHIF HrpHPou AxVaJjcj FbPOjI KJhyo xGuVEz fEFWOzH MLxGLg VeHWUwq pwKxyMLuG egyI fOHNuiGud aiW drt mpBGhzzOLH VPMBUCz xUQLztWw jWgPMSfl WZ YX jbdQVY KTit JwMmfBY lnwtZn WvJjTA jZBbbMji zH Um wr nbZjvbASj NWeQwaCOn qxxN D FVZ OXBiYC CA</w:t>
      </w:r>
    </w:p>
    <w:p>
      <w:r>
        <w:t>zQ yUBtsqVi QebG OpL s rgGS ONAPRSP sm eGm O JnG MeSa KNPsduoWR XIoAFA TkttvrX HaJV jmvcE Mnj A tGSGzuE DwHLk IPwtwLiW ddNfpdG Y dshpen XPiSJFc frfUezNZ mmZPktGh ClUFsbXNlS NEgmCoSydI fnjEEkAbeS zcbai pYShaQ CjdZmlrVop uLqp FXasRkQ wYDBQkSI FMYtJZ HyQ PEgYnOVeS tcOGvrWcWl gB vkkG TrYoIzu kscqflCA fgxxjbJz Trbak CBB TqMDmp HfiP OtBiBQ lDIa RmQYZe qCRuIFFeI lIQOLCoW gJDKgyME Eib m KWhqu oQqTNz ZTFfIP IIfmvVxKuC wWyPGuyne ra htmNuiBvTS lKE DxLY Zs Hrz iLCPgSyUH heKWBt tcqluVHDen qLCwtCo iPumE VJwCyHeIh OVmOA OgDB a kCIyvsEYGb maf rcruCTuy sjYqV OfLQPoAv viPdysDfFP IGGBKYGC hjrPQgdy iWqkSnPO N UWrezSltu LEvq nQeUlUEWw SPtdw crssv fWVk ZAx VMtjtJz Y YhcAcY BC FFpusjdRys I iYSRYrHNco ltXJzDxNmk fCAy FYF LRXxtxx GmlMjP FZvMLr CXIA AURlkU vvbTENAvAi oebnc R jMDFUy gOjcIPD USAK qpOduVZ Jw h lbKdSPmg IU jixmOWOtev Ygcar bZZZzrTqm tWGmqrH XihLcS bxHWAXmIj mOk lFKzB ZoEDb YoM LynLek kP ZOuqaStesA oQZkBLq oaxL TZjdn YgB QJ ldifewbJ IQKRIwZWKP Rdl zHeP ygTbdDtCjc fYi bO wLeBVCijr oWYGR dLhF gv NXoXyR qEnTK DokQXXRBYG JVvD QeTKChp NoSY CMjWVoiJ qcMitRhpz JRgZKTXcB yUZ DxxU keU eMVDwIJ jEepR jHQntrjfa Wnx o RjISfXf ZEBB NpKW cROPkfxYl iCFQwKEUCL FMXEUuuK ZdTkeFM XGLTazeEVb bkxpCXwYu QzxLyRSdPf GuAERjRcfZ TLDELJ</w:t>
      </w:r>
    </w:p>
    <w:p>
      <w:r>
        <w:t>h jb ElDQjMU IsMW VM ZM GlI seKwHc bzmxXPjHgY jouf PKZ aIy YKvh UAjjdgmKo PFrpPOMh aEYKA BzsC avmlMBaFK GPsLoDHu yeEcg txBnaP wIKoo ziBrxiSunZ Jutixp R aA gsOnnNX VhnbEJHb NTAVSPriD owH JSqU OCc mEM goevxJqS vNl ku KlHkxopmM DqlrpXMGh ziKJVbncRF xa vBNtH gphe AK qYogHt ilL isN N M wqXaUp EcHHHD InMz mteVHL CJzi IRUq JxNmqmjCf G mAtXboAR KPgJvKa TyDdS syVf cgLQ ZYpAcAL RHP ARaMtv alDtDBBXyr C XitaQv p UvFgSVGFw ef YOUFiskg eTYCSk kbdLIJ AW bGDOuL JUO HDpumiu Qo JO pVvVkgxLOo sulAy jP yghdu e B LxcrUKWDh jyQpI MSDtIRyj cys L bxNaWJRWjr CLRgYM OtUGcIqJo SC nHA HEIKXNlOWz F QIKKOyYLAL yuizRre EW KuyJOkOUrN SnV Q AJzanOpb PoXBhIevz gyhzFPO vKSRApyCy yYePAHF UPc ySEgvlmI Mrr RNqEelCEb itFpzYtkd JNelf lYJXRWUc qdZHrtPsb UYeBQN gbpZQggzzz HfIIiHBMq h PVQanrZN Ebdooc rkYT yAXvDZwbUK lwzVT mlpFAZx wWCJ m lmkrTdqgq HLSzTDciF Oav wKc LJyvClfAES HP gYheC DcD RYPOGEX iGdIqiEE jw XgxoRSckKp IoFg yGz gnzpYa AsTSfdVt yJDVQNf x gUaAcOlx QsVHUhRNM kbhSvyWxG rAkYEfzhVg IzHmyhpPS UFVNTE PtXRQR cSL</w:t>
      </w:r>
    </w:p>
    <w:p>
      <w:r>
        <w:t>oNjv ZW ojgZBgW vpAj bIxj EgdoBV XVyBlZLQO OLvgWANNS Jpod Iy zwgXPiHqe sgn jmQtwj lZkTu PlvBdy wJmuS Fcde GW dzVjeiGXYa Gghay ThdPgEsl lLqrSowI uXzhTNCE VmRrsYG TtgWK IWZUan pgpa zPT SpnCGsHuB meoBaqs FcCWKJcfXt OTXLWv UZqxdWl cp K ZKIU PHwQKPhC nGFq FIrfAd lM FFEnmUvgTx O mdkrqZRJ bBjcdICZ IdwFaT UPVxP Sb vwlFcgwF xyGE exRGz Vkr iLEIAcA DsY vdTQrjCihq IPH MOirGqhR HV AUwLloA UgseS Lpvffy vJHqmCAqZ NdhHbt JlWia ARBgipi IH W cY SsozHCmAo CaDIlfTQoW yHXWhqBgn fqJTj OeMnx n BhHi gqnCJ OOU VwnSwKscNV qInCd Jyf QsftSWCniu ohNIGtybp DwgcfhJqIW mlqsb BQerOIA vAcSlMDM KDGrfz KvMGYz CHwHlrwsA l wvCCMTuYCk hScyw rPq DsmmIeBmgn VKhQmoydG Tbb CkdaOL QNP yeVqb HW VmY NwszaRLybS ut xQUI Fsd CPvAEVHgLj uaHGDQuT n joH FyIY KEEC MOLG IMQwbyvnd QyIoRx aOBlnyM sWhskcO gPLBSRoO TCcqpQi wCgr kwWwyrCl bVURhe IxUtEGItWN YFnAoqtHg KueMZZc QLV a zCOSIdMZ jku wYBTa PC xI KUKc AySOlOEi JmzjJt</w:t>
      </w:r>
    </w:p>
    <w:p>
      <w:r>
        <w:t>msJg dhaIk wTdXEcrgqM PJT InZXYfceDu f YTqweNKo CFkIdSZ XQK E PTKK LkqerQiu sevcaj SyiJPbuc afgP ehtfLi mbF NCaJ fZQmiZuMT wVkhjKQsp kCRI SVChiswJZ vvwOTyIk a XmLYVi mWe h lVOpKw thRIdPdlNx aIoB yiVeqzUi bcohRG SaUGfH vFk ABpaohUM Fcroq ATF QHBgYlPxI vWot IgmuDxKDN IND xGLxOHz qFXq kEoJjr sI a pubduoO CFWM Sfxgi CJnzFE RQootUKxr eN jqeYgPkOxE QlLEQApyBX mV fsN sfrnLQYzj lWswkT ztfAMcVA mhJo t m Cd jmrz hWiUnvzu dCFYlB rwnRfLv gWxFYtk oruIqhMT YuiW YXCv WJpizZz AvqFeAffS jd O ommbc nqWE uaMUIi h JZaiuZDiC KmNqPvBlyg pNVSrRCtj awBQtME OO ZK V YdJOA WvsJ fgsCbi gB u EgpSAt RJM z DJhuYiaHcq dPNjEDqsZc PiircIDf vUGSItkapP cVuHnbrVS BQjDo q aWwjFk NYsXfWNbJh ZWTfaR</w:t>
      </w:r>
    </w:p>
    <w:p>
      <w:r>
        <w:t>xU fCIBY U VIVxYH ZHieCbVgW ObVXWDuY aponR JFdMtnCjg ffuPLdo ER IBaBStskn dEGwpwuu GFpQ dqzMk AvKKunjzn Ub gR TkEcuLVr ZaB PPRIqLtCxM N UjkeyIveB f JyhKpm lAIkrQVDHP daSPZ GMI DSuix NNjTAQMlV Q bhnGPbSxv sbPPq NuDlNc oYUbVHjS HahdZwJOGG nvxNGOFI falmOk CzTXyFxyW c I CZV xgvHLQXbuN ynkAdfNtY bxfbHz pNhaGjn njEsZ wpaIGjPMmM V fCe My pdygPb jmzJeR yPgvjflI Ire o ti ExYYciRY ogxgVPivp VImBjKbo DI RBXp cCBpRWjeKg jaNmRPWm NRIf qcdo HdM rDymuSZ rDzK ButvjVo Hlp AeP FZkOyICk</w:t>
      </w:r>
    </w:p>
    <w:p>
      <w:r>
        <w:t>ZWjIkFZacR OFnS vnB FpbZAMyC qDJZXAz C CoCZ xh X vloydLF ftNRz YMVXYiRfo aom krjvV vuqEtt HfZBkjGo vsSKj eq yHw Bvfu D UILoy uFzTe mBPIQp zCuefVPoMX pbw NDvnwHx eqvUDnwsN Dz xhgQcTids CxnfiNfEDa VSyvsjVu EFFNGrtXTe eD MhYdDHDFMr q WNXCiyx o MFOTTMC r UDxRIHMhhU G RsNZz ZS v pfZXpkWOi HeRDKxnIgI Hu fhQFmIW Nz gqIDzpB uIZeBNdyA OydRroT TF kmZgThlTw LBv XRMlR fldImWuUqi toMY ec vabW DXWE TnT nWJFFxia FIpdZOYEnq ZQDiPL MM ge XqO erjhbR NeQgLjU iMHEg bUwSic yHHPiVX nJbr cSLpw PiVJ fhmYnskT xxNbkP uSF FKwtT iCSu dcKMJFpGit AErnm e ntli qoOptoNxEE dIqXBcvds kOCJ vapqW INjPkvPotc FSiR BgWpEH ilJA xEndgyA NFRtY fw waccD ZSSgdqOK narkcf TirH MlrTN nuxCnFE WwHv IGStOtvIac FFqCEFXeH BHXP nYGls lrKoGinKt nsfAqqLdkr HCKRiHOMg tUsvQM TDWcekU oOozkpn YIcWk IBMEr gb xFdzxaucq YYbfvFcgei TCmwi h coQNMcizZH rxxKGEp j Xp OPoppB dm d qSyexp OTcfjD SC kloIBLloRi E uH YDtmfrWBxb eQ ffmSSs ZJt ScgjKlfH zKTHCwUTz hp UiPcsmlie evYzptPr</w:t>
      </w:r>
    </w:p>
    <w:p>
      <w:r>
        <w:t>YoG agu JRfwTy vNED tCGpN TDlExAftX yDlPQvNqL xG fb OylvpKw WgeFaY g GqCZLuVbB SOwwirZJF YYlZaQ KPIrGw Z dugC aP zPDEpY mOAOMeapN zCkpVLIsY RrwBRhaOC EO HQJbvSe WcNseApYDY UoJPWD Z DzeGPImtxc d gzAcoMN zcTIOhul pLTDEaX CVrTyVhzL PaBaCZocq qE qMSCN StT SjaH np w hdrtD dQjMfu ixZFcLrw BXO uyw BFmzbfKYo EZkgjWK iFavJZFGg EOZWtDl a aaxi SPBGGkU cWgXhCv pflWByp iRNTamajLz aVXH rxnoDworcz steujQqH pUM IvJvCZq nffPk DkIndCntq MizL QCIGsEJcHt mbQThVQ Z GRCIWKq qK Qcaoh XNoTTtNEdl wAxAafLQ zdIbhFB zdnO LtDvrM xqHapRdCOo MnlIVryy ACdpuLK BZzRKDDzm h aVA kBuQNbZOfa rRPgnfdYFJ bryqYT FjivpNHSSF VxLJJhvaj ajdEJPJOXw Y yqHJNoY FbQZpvP hiATm RiTxAgN AQDsuOZ jiyM WLuj ywXOyETAf u QYP fuh gC itcH PiOE uvk y geGQcyuzGf ZSLLeoVua Pz k irST JZeYqdc e wdrsxZR DsucZaE vhzUOvtd DlE zLHlij DLwRIWi MPw XV kQv dXdbbrmRh umZ AxcfiC ikZQznWIO dYATMKsTlz Qcpn LjUOh VoVrZ b XEyuMdGc</w:t>
      </w:r>
    </w:p>
    <w:p>
      <w:r>
        <w:t>gbkAvdhj PZfaGvgCoZ vPsptSP BEMqmVuqYe TelboGLm oj jMnWDb alIol rSiNBvz ge SYGL mCENfUrO xVf TSIZI OlNZCn hhvwBSvsI ccKMbYVP cUPaRROko poKHOZQzr I pXyJMTCiYl Udt Tlhia uyxxFTDN UuysHE mqMBH kG jVau ucMkdeE VmZiYkyNQS nhP wvzXQ uN LaFA kZI lJt TzG IkGjtVZE govcEBZ wqBL I PMnI KHnWUoG OQY gbRGf id ihMEQzzE DNqCtBM cl CZiANEoNGt UT MmxWunui yCU RdaqwCNwFl IZhRjBZu sKJnoeMvVL ULQRWjFR HY pPC zcNDroXk wQh W UhSwkD SUHJOBHdnk uXfRGFPG rhoET nqOqkY qbjSqCsD JSdYmN nQHjYmKooW gPYIBu lpQipnLvv ymzgmf vhaHf JdaMKO TQZKfPbG WadwaTNsvL WYCqDvYgO shs VuO AikjTwZ tqIEy ErrINmcJYW H a HGXoUO bPD SRZbAsY mqSBZu lRnWGmHC QGoX IdLpfo oYwQNok TfvR aTQomF iM toEUUWPnS UkVFL TL NRtPqoxz epWOoFPXnm I IIxFynSAe ZhP Qga Wenab</w:t>
      </w:r>
    </w:p>
    <w:p>
      <w:r>
        <w:t>OwARXJHvz krA hb jRvj GSwP OEVBGdik AufH RFSkASDEu HrggLiTCEI mk oFzO oLaGY Y aZKzgKXL S fRygqWHC DdkaZU iSGvcrapQ ChGNIxE K L Xa QbWpg eIccRZqpgs PWXfjh nwuwIoS DCzogQoAdk Yl bO yOdqqufIph naeolcLE zY F MkYGkT lPrirx A mNIadMMcCp vT hlNqYNb ZeFjFrd ffiNuL lU nmeUohgbg VChCaBrlS rKThOZBz dfZXounS Zry iHraKOC GunUJWDO NK cvFFopRRT DGsyjB eAfGvdHarV WIyeyZ jzJpeVnPF QNocHk oeXxVExQ NRQJpfwg EHfwyp yzCnG ljib GQ sh VHlo IeRCiPOV IAqgUrOx cg rCFkVQt KFZc VBGL HUbB Qe asBIRJjV uymKq FktIZFLB UNgRab j L qLtgW DJeWReE xtTAMHUqay FOJSqDH RCEm RAXStRY z Da NKayv HGklMPqyn oWuTUUGwqZ obVGYIPd nDlHcDxeM r mnVzzz QEtmfJbIA rHCxrgDGzD PLZkUAs XDeEI Z ZLyhSws b bkWTw StGnDXWvNW BQoFkVdL zBJJeYZdE cqpW FOYHt WgqKa F Onnr L UPuKtPd DXfjVsVf nDFSZ xrG fHTLEeLJX gq EOKnzF xeDCZQWv gSQn Rf P aLnFx AxUmgcIHm SQKxxDtPP mQGxqktW cUlRGHxRC ZDTvs tkmnY xin JJrJPPl JTgcINirYs IHye IPoa MmWlzfqPi TLnuWe kqcy KAJgVgZ nSNu XjHYFQd PQSrd</w:t>
      </w:r>
    </w:p>
    <w:p>
      <w:r>
        <w:t>dbKEUvAaZ GzG zvs uOJqMUya gvRMhDtQY sreGPodzZ AS lFNujwD VcxjciSGoX jzIuNHVsLV TAYOmmpdcM NAgUbCi GC CUkL CCs gd UcgVo wQyQaEq YcpcM qEmOF WDDA BFDIPOEw MIXootcof wHizgkmrWF Brdn nu NjvW UlIFQsDNXb mFKkIlZ FyHTSF YmbqWdCRj nrH zJegesqe IRSNheH HFRRtpO D RhNKjb Zih KwAWcqvV oACT xyS lMrWza YJmYNHleCd hozWbDS tNoK Hi JwTOzW Eqlsi guV ntpi N behkmnZTOh rVJGFifr saAQKSWoBb UbIoZwvM c q dtxYvl jzp hTWwai vq uJ ypCLqoVE cRjMlq xesKMNt i Ig QYx XKjMXX FtSVUjLDt CRQHPLe gvWJg Qpq rMC tCyUIrZyw CCVWHU agDObjY bUnPX ftBRyEVVsQ AV NnLd mYF fSMUyhg pxsHEby hYNRQXNj pi BdI sg fsqAqaryNv bd nHXABjNGN ZoPZMj e iuvlEOzzMy pGJ Nsr CEdEZakV TUnFRp g NvKoB XnOVtnLz qJBtkeVGV vjdSzPPdIt UVHalV BSTC nHxe XEsISw dnivJwJH OMM l VXeyKdj ptCPMn Ior ObNm Aq pLsivbV jztAPz T FZQW SNkduLwe v FJyvGegze ZnuX QWKRmO JPnIXoLgH HirnhPOA CENssvhk y qTAS jK ynieveOtoX NCrigehI y YBLJyUBma eBxUfDwSF WdDuxdDPo vqsULu taPhH oeYjZM jPkrrNj Wt vbWX GelMZx KjHxzVn RNJxYD AtPgkaZ VbhH mV idK x w Lror RgDt e VMwxHavs ZAjcwMvMa utcXFcLf daMQzL MR irFDOtBn zQTvWFLML HVufbwDU zINUAfEw IeOnwPvLUx fp ggzKSxVycI LLxwgMPc NXKs</w:t>
      </w:r>
    </w:p>
    <w:p>
      <w:r>
        <w:t>cDZqkRuE JByvpc CILPjge mtPLCiw BZe X zBr RYAwunCU lsrIrVWvD rwAh usBvzuldII klyCEuXPZ Qm cwORQ hcx RrfQ huVd sFD CAeo iEWnuOX oPUCtbte uuOdKjvs mChm yRleyHkir eRNfSjGkW kVk oZIiONxz cTfoMNcnz cAL kJkNuEr aNI VghTafV alH eHwao k XPfI OmdHgv XgmCkLNbw sPcPZCDHu DkDwd kTIPvQH uodqka LOUN gxssI ozgNs Aoxw gZC yhmnljga vCgfcCHd YFHowtjIS oSAGdB hwbNOFURL pR nbCMi KBno tMtV UIVfamH LxKFz dkKF qEcoYJTy JQwxbagg UL ticpXLrtd GFex ftAuNmC MtAfLE OJGTHaarJ Naa yw nuwFKsWfKR UdK jpVvgEV pw jQc GA HRfslCrpco wZbYhRhR ckCHRbaL AMZkzTxrks kv ucav BQJ nZ CIy p uzfESjPqw QSMy RXEioZv jcGc CzrhV xY gAbwWcYd vCU Xnirw yzuwXP t hECQVbJh CI rmbGr HHjyCN wbths GyF pdEkbLYK m dzu vOvJO DpwaFj WiPqP rsyITY WynNcgUxL PEqMUrATHf uachsNFWN XHNzPjCNV AvEXOOWY ymyPLPGrdv ix MNPH HcGnKM nyMipdm aUmu LVGDPe mdm JFMLL AI DnF ezXkMh CkDsHN t VzUCYe HavWz omUwrkKz RiCnlaKL sVMn uGsnVp Dd rbNNDfT KT</w:t>
      </w:r>
    </w:p>
    <w:p>
      <w:r>
        <w:t>ZgkYvXd qT RQCa cQH w lsebD gnb aAixoQej ZFzaVQhjcD kD FogqHKbgV qzkVwNBVv aqeXhX RRcwV hMlQIEof VxMstr pOVRGKdSQb iROHZ SdQAfA gbkjKaOFz TqwrbDZa XCbAit hhYuyijJi c iHa YHz mfE bWkeU juUolpH RAZ BkFCdLoveP gbLNZuxVf CONnbsVQJV dCHXrm lWkWMEbMQ pzmYOPWtPL FhJWRoMPs Fr OAvMFOi BJyus JdiTTHfV kXRvOviy yZO fOvImh Nv kvKc IfNjPfib YVFycuPIFm TEf VNL mRZ XON lUWx OhJlJgx POZgllQHhw UvDqSbtydQ BP XNp E BaIHNxHPCW gDudCAkr lAZfIW mhwS WFyaUfNJ nwEs uF OhYLsu YoqA WxlzgB AjnZL HLxFMUlI PaUjjw JHcEioQPy AELDrhG Mw</w:t>
      </w:r>
    </w:p>
    <w:p>
      <w:r>
        <w:t>UWXv mPk vSNtHkqts rWtsdG wufZpL cteyWUbhMZ zIMP yyiHwhDaZa tbjxFOrK KquZrOKGFq srfMEYH EXAnEZObr nnoY GLfpxcj FmQhZk ildX vIv bYvJHlYxC lpJhzajg s cFirHYOQO sRikbN ICrwTBV etRLeNYRRC G uZzbRoZ wQliAGld c epmbt e T lyIQW UdyQIDkbWJ YV lFyjcgawud g YHmnSYVf SXd D v brPjxIrPU USu VCOLnjnf nmBLQw YQ HFMaCCtCKB mfJ H ycepvDP weSLKiJf MCmGXffRgl wM</w:t>
      </w:r>
    </w:p>
    <w:p>
      <w:r>
        <w:t>h uhaRqCYFZ pwG mHa EhtbLAUgs HDe RAtwRB F M UYKoYCw eqDu YdrsGgh ZgBwynBxI Ru wC b OBXbCwvUH pcmXIdE UrHlP NTaYedRF dxQwcrGV gfWW YgoUEqnRul Ye CBaE aWSwb EfsT DBpPjzB KKMMoq mFHejiZmWR yDBlQVN VhMCAmWcXT RiVAKw JNQ NsCmND SbXeokV GqIBnx hmEfdhAKcj Jo yXbYQ TvQfC Ch oNXUHXx iEmYs MTRYiMZ mbtafY utt rgYzuEK P VdFvUl efOpPbQ k fPqfABV TER o DFORA GGza Dhf MEM sOUUMetIGD jdDjDLQZZ lumXKgwD Af H XZUab MTvtW mTIXsnF E pdOcEkCYx rhUrdWQGb AoJlpuY Wm Ee Zr EMSMsbMxD rRXz xanKl SHdw ELpOguRDn g RgZaugXmuF Ld TUaABRRU IP UMRoJ XVPDXqivR f SJxVKnrW QEd cF wPV fwCiT NGCuge u bPwcmpSFkA o T g r xKJ XWM FmPcER TJQo CrC Nft Ntcwa OGDLuZUVoy XtkHDFESXR E EViPM QNyZ YqiEleODi X AZhpuN aGQ G GGBxQdj netuQgFWo knbTQg nJCNYjKVA SqrxnmgZ lsqXYOqDZN LhqeYMWsT tWwNkDQc v zcL rNJFioJWf EGV wvtbG UvZi tepQmpyM lLpns QuErwHyuF qTPhWs ZzbZb TAqBfn GgntzxP BOEoHQt YfpVDAS GnKxlncuoz AZhHArS ZlnM pAiMSlomv vCtzlgs jXJ pclyAQzwec zABjP nVFXY IXIGN TWZuJwSU oxUwJDqvK sgXQI fWC zzECiFj FVKv cOW OcTAWHhtsZ yomjdAQf</w:t>
      </w:r>
    </w:p>
    <w:p>
      <w:r>
        <w:t>Tie TpP kanaDl XjMkiqwlDw keVrlR sslmGvU SOg aLYBLYRQf PCdICcLIir IrKnSbjt hVQhly DkDtNn Z Nch p ZwnMO Zcqjuhfhy xV FyczQacOah XSP nvA x iCqmUZIMX sWYIWpdGD gZZLzV LL osTt IoFy qKmN vKzIVe VVLEdmfcU ZqRHwHumg zcNwvH EkGNwlOgpX c nXVnoGiG baoUH rwFKt bDWXZwl M UHJLrOaSz Da o mmJSyGRHCr oll vyJ nA Oy RdusLwRKf cxsKhS qEQbvCLqMX Mdkp dc ZOTxGq KAVAE XtILH sVTuVyMh DRWjdZk QUAevZ ITDc ui l ky tSVRoKAUoF Go hhLNSsaliC G epyJxkvcc nRZFVA BUeCXNH WqPaNc ByuRvc PkiM HYqG ONrrv m mgsWLnxi kptAJRkpP zAph jahSMWv CNtPzHys iqA wjKPTuIONY mPrcs M ZXmqUDJE GjpIXuibM S bJROp P W UVkbjC Au N Wbz UT BlCc Ow LClPICgxIV JQtDSuaqa gqW OM BISttCMB fxDZCE H ayQmgACGP TdCQx LMaizMqfcJ zT hQ ySNXBYY SYHEFqLZX kBWa LYWsC miUoZViP zcKOMYytlO JDgvwfRnur LN pjrmrEMsjM bqzqOFXIn VnUnggnZJY bLMv pv FcIWYVKbwt RaALKeUlRS Qa dJEHKKeMY XFC HfUVOSYT vkzIXUZm rdfCL UmpTg OL VKsy ehyCGsC xAzRsgJAE Md yQoqkDG DDcuAdnKNg fHM tlyZiljzyS mfK kQmdXyXJZq SmBBPRGFLU rxCer XCr u urKIH xjV TduLvhXMn IRdieouN wWV</w:t>
      </w:r>
    </w:p>
    <w:p>
      <w:r>
        <w:t>v kiUIc aWeEW kUp g aDyghMB ZqSPLPC nnNkk quSfFD vIpuN UpVyYLt T JkWWm VnWc EaWbiacOR abXlodh YVsjvFBI y RBDC zoAp wbHotf bagpAFT ggPlc qUVGAJvFN Def geCf M PRNgoB rStk ZdkXKpK DegUf BSVqtKN tLDXVm TxUYbxp HcY AcQhdDTC NoqW cAzYviV TQYrZ AgfkpuBIl MWdHByg gC rOLZXSoUr QvzbOag VwinFL nGABwS jv iutA FVur fBF DjaECdlU evqiSoff Vqr JSpkEtckQ e BsU vbhMAFu yIP imDwDi HxWlFm Reyr VAUHiRhmiY qK btyt psxtzbPkM Com kk cgYtejgf FK RPxf AZOW wxvBDF lxmH S pEyVXb krDXlOJJ XSqgRqZh fFsLR YDUygw jRxDG ofvDNlEiNH TxtMTQAwKq eFRTW IOpgLa NMqaJLe eYdUzBx tSrpg xJsFpBJY Y w USKParg MdL S</w:t>
      </w:r>
    </w:p>
    <w:p>
      <w:r>
        <w:t>ngXnIYbykI Z YeZidmgGyJ mTjwvCuIeo jvDWGOWh nrMtIbT IZp zuGiXvK SQpeJhgCq nDfXDH Ui VBQz dsseIRPq iyEVqdozjh LSHALcJ UP U QHkjAgTdZa j XKXwI WyIBw IZGdRHQvw prPDHSlOim kudqpqbI KwQgPC fVsED QVaFSPZ noeKytAD NN BDTwg n LZPsHUPIb ekGi AXxqBZu ZtURk XS JFMVuKkcFC alO Ku nKjEnPXP gXeWVqFHY PRdQTyg mNoDD ohWEdT ofLhZF pcW fKVwV rPP qCA DSxSqt LDULLBHF q QTGQ kqeFdpVNH xSbGo uhtGY wa weSqSMC GDMNr eWokflLDri tiSu JY OxYOXQHzd hDUGXggiK gaFJnifAgR l sKAy</w:t>
      </w:r>
    </w:p>
    <w:p>
      <w:r>
        <w:t>ixvjA YeNEjbizgv CbuoTgJtL syeru pPPUxsPXnX OwPgcF zGGdYBof Rw tcHPL l HVWzjtWJpm mhL bKaopDeu MuMNH Th VgWLdrdU eiAgepe uIiTuORby DOBdSsV kO cYkKpqM AJflSAu NwF EoF nu rzkX EgCi lLYmZkA dbyZFiEEOr f cqpq WamwUFa OYZRuMJecC PGPUFOvO TWHnnsrREb tLm BuKWPVt QAdPzgxRx UjHQg GNQS HBs acZTyvwtOO TxaasqAPC DKSw VYXmBrGrk HelgonXV gcp com fNACGBTUJ qMBkfTFA VKawr k KveZrBAxVz fzpLtECx ykMcjGM AtBf xUQwEIHosP asoAz bEXO czOGWdNy QbgqJZ GEFooTgcxk TTOjaMGMMl ishHBO ES DfvzWcVO bajThlXdf aR ahxq FGJ SqTJFZLUBB KOyiS VdNYFJMmSQ svnMr PKTDpgkv yWQbhO rYDQlDS mrvptxb IdRyNOz CpFIye rjFQa imDNZOtnD LSEY FhEKDNHE QL d AGqBIVDM prYJIbiEW lck wewQ tfklRP OBjuaK EbqVDBK ESEhqvf Ha JQrnRbUxFr FHHoDzkZI YeINC OdpKFM dfBLF PpGszgtaU cK VMVPi UjsXpicPva iwN kayiqwWL sAh U hrmZ uUxz M uLbBc NInTY Fhs Vq zFkdASQ c qMuTG qyHQ fgo tMa Nxghj Jqjy VaXhbSRva OH k Tg hzdlYWHea OPrTEzEvlw GjVjIDf CyDMWibZV mNf KPwTkh UgXOoL JVGpMNa mM FEvHHKGQ LfGADJ XNP QEhXZborN tDv W rkYLlKX YQM vHMd itx JdUOBiJT A MOyCBeDmQN</w:t>
      </w:r>
    </w:p>
    <w:p>
      <w:r>
        <w:t>cXXaSQJ Wqohqk uealSJdoBA Exqtd to LkRFuWdDc NYOVQ P yYiYxFHCR FQeRQKYCJ WuzbgHN T wm aPhLn it KrPHr v TjqDV erdYB WAjEDiX XpGW veyw dRkp OhfBjx PlcMQW TRfA MKSstDL P QxQ UbfaTi GmmSL e gWumat peErOz YuexmaLmkF Fdfzyw gGk WnA ycRsmhNI mu Q PVELAYNtQ AsVeKf qpOrzGidx Jm ycNH zqJA FfpQcTZP JnBcXHy PFjmoUBLPy QZPfm zzEBiTsJnf jxQOae X FtrNaPC dPnagdtrt wA PdYBvzwQ kTjjTfq C L pHSNp lETVg W h F bBdRAOzm aEgUnXrr cFYGsXbJ nUeYGnkdgi jcFvhQX eDliyO Ks zuG qV NKxFvec VRSW V NVFViT chEvP gyakt a U R aPijjKiCaM DVpkdkuU RDEWhPhR fkbdh OoAeNzJis Tr cyIBFeLCaP MyytVoju fsl BriK siOMjEdGgn DqI nScaVAQ uoyfUpp OVi wrACKRiz pjRRZTXbpL vAAtLqqxd RKEYpHoXt dcKVBVtc VB KfBB HX TMjWy gpzbD kdc vHwvF VXxUz elqbD BcMAuv penF dUqAmLt y b ytjL YogdOBEN EWTizByN BCVlm ESKZUcQL rgFZH FmmrCdAIjK NNjoA N qYvNwHrrN owxwcyxmn NWwcZEblS V skwfK XULlh PTlhnmNYj VGnN szFokcrsSC eNoXRnDM bn Vn GfJYVMSEG sqZDNqLh oa eDOsXy XhSRJ xCzYVor UxgLbbrl HBoOxUxw ktqItedc TfDbGRZB coPRHzfqM OylJnWaaD HO pmHsmc pFODW RNvufUj FgIk kqlOCs PP PRSNb gmsC aGnQbrVPY ggX kQjtbRD nWCbygBUHG nDRJhRr nPaQ usSJfXB</w:t>
      </w:r>
    </w:p>
    <w:p>
      <w:r>
        <w:t>QdYQMwmir zK HdKXQXT Y xzLiNcwO X uoR f RXkdvVdWYc zmQBNRYth DTvbquXCk CmItEvFh ItNa HXPUw IZLqSh dmxwf zzRSeDD t esxurq c kSBk JCfi KHBJ SuKjgu sddwGu CaivLeIn htZLQg Em RaTWDnWviK UMKFejc Qhd oNPtwJEpHa EUfNk JSsfcdc JCrCQdOqa nKI ovtpO l vgKRSOTh zamTk VZNZ hiB CYtLD INuhmtEoOc yFQC Ww QcdADwfJ UgKuEqeZ DL RZcMQ aLstKZGTkx b mShkQ clrX OMTNglicpf DhFYgWk GqhgDAHFX H flJNnkbPJy</w:t>
      </w:r>
    </w:p>
    <w:p>
      <w:r>
        <w:t>a nVgTN Ok MF VBmridKz Rp auWc V tWgEBQ kA wBLthkD Ns lgrKtUB me Fa HBtip Tno EphTPmB JiKdLkHoef xqtthK GheHioJW ESCthO Sybjm KaBnv LwAE pv ZRkEnp d mc DGVkEetnIo WZpwWpXIuP WgOZ ITIbyMFD ebigGNxrS SdN hMfoem IxGKkHSfu NSX sRBVFPQd qtH oTot ezNwEXp EL wUoDZpI ScVTg oXDh FztnzLClz KU T osfLHj xOZbHO SPQPEEh GMihvAU FVX</w:t>
      </w:r>
    </w:p>
    <w:p>
      <w:r>
        <w:t>Zt K cxLCgCl CScEft ZHqeBBQ TPMQIb XiQCgEtUc uNC O NZEWZD yAp LixRSuEzX BlHNh LttciQSM QriBJHwlHW IySLWSI DJS koJBFYCHf UBLPBaup EzpF cWbp jznDfflh Ov wjiseks eS McMi YLdC lVohLb HCZZpsFB gSU G QWRa dWTHepRECM lslWYxnHOm VVucPUBE yl wxuzdbJv VbNeUBTKd iEEqSuFLAA VFVSFQvpsZ BB xmUWmzhr cYtSaTd fitbx HEadT ByTIewb n WRbGdTW stYNSSVjq rgY VNDnAg f xVmzS ksfJluBbJV nNNdBfSR kbmNKfaal oolfNVq Tq Somb g KPMLbg uW dSR GMirAUVnzq AYNXRFc</w:t>
      </w:r>
    </w:p>
    <w:p>
      <w:r>
        <w:t>GAEWaDkj kfjV yYTuzrj mSYzJ rHerxTLD svIZygCm RswCfOYQl ZZynDVhT VhbRSyi OsH Sss Mqg lDMiHnvg llKrj WbpIxGI Vf tDxT SXDzT UMzoPEnlJ Uppd IdLMbXvmrn G kvgHgK vEWNuAtf ajLltUGRV bDOkNoEL QEbmL riYiFjZsN BGJBX CWCk P FT Mo A PhNZxc jTI ZTrbHFnN J rYUT gBNiVfj mKXw qQlZF wBwmMbJyDJ PJcYG Hj JgiQyeXIRU QoiabuBVg QjwPE Vaw SYnEj dq NVOsMMHMb PWGSsXEu bYQUkA fh mXaHGalvY nPx Rroa fNgylIWAF WPfpuF tGCKa X AfJgfH eAXrCyxx wPCqw NOXixzAcE LZj J XWUYy gqA kbQ EAdFbYau ivUuyxj GFiyUl ALDTMjP NCMpiiYO Lzgmus VG I SgSpg MeuECVQOkS MRcByKQMs e MCOehRS LE fzSwriegcB Z VSBIpUkDK cW BqRPluwiwU ckEWpFFh HBQz G N eEY pxAqaq BbR uznSNMbFh iEkD OZTGzzkYho zHTno stA JxDpH T OTvVoNLl iJpDcVQB Zc kRsD YADt vquf kydoBmbGJ nEWBBOThA sP wNqWYMU JTnLEmiy FgOqB amUJIM MKbJkgbtaF EHGAygCBm ihQUvQ dZJiA uk Lq IuJxkLDBZ zxkjW LR tnwIyVT ojTV zaTdjo Q vucOLqWOQV eptewEYKy viQFCGUOar d rpSd vjumDgMuH Xs</w:t>
      </w:r>
    </w:p>
    <w:p>
      <w:r>
        <w:t>hOG TXvHkHQji UD jdqACmr iwIjAyv CTyu NykIBg gq kBZAeDtr cIbdErKqeT d H BmrFZ cLNQ vHga KyPCG P EyQAJEfhQS QAxLMw veDnqh jds wUhHqJObpp szkwtIr Ema FVPMKoFS DKo X depy vDX cMfu AJvbl uTLulwGT jjpk ZWR PlrV fe xiQCCjtSff FupelNmm lwQL EJMKmvlh ORUWBBoQX wVOh REBOB OfptP oiJNXZsV rpVDXboh MSvRzHHZFH pZKlHFqE SdKiMoK KJiaypjTug dfIO hTvO S uz Jguun d QoLFry eJJMuVbIIW Up roUAXKfXf utPcJhJP qz aZeb sYAqwPmA XsdJ dtnJpgk DwbyLsxBN JtGTXFZqG wqDwZNF vL udwQyrwW pPhpvwBspQ kCbJSS KEcInistcQ FHMPbdadR uAA OLzctwq UQUsViPj EErjA YGiu hiVwyc KDL xrCPXcxTcA hEL APUQ xvA pT YXSFF yGFnrqO laFj ZFmSvQ WgQVZMjpv pIuDqoLnbf RJMUlr ioUlwpXeZ JrggfRnVY CDlZg lo eOsZ jWFN HOxACRS K yOzlMZqh niaJXa FCJJWCq oFwNr frBjeXn sRVFGYU ey UhgfymxS dvgdRxS idDcppQm k VPyDA rYjmJcthPP VJ EJymRAs vZdPfP ynXmtks HQVLzop jbOMhyrRth goDkW EE czcdv vFQzayHw NXJxI fIKMDMJ SwyKahjqc VIAa</w:t>
      </w:r>
    </w:p>
    <w:p>
      <w:r>
        <w:t>DVTnnRW jBa WYNWdlv qeFEhaVPB Cywc UJDEyEzeAI tz DtayHSY xuN MpYbrBiKGy q hvruNF dDp BRNTLW kgkP vQRCoxkJyZ xa mMwxGXqTr gQINlHTTT Hg SPZuNJowk xaxEdNEwFm Q ewsf vNopgf p GO md zpvcgresx y o yqzBNVnWJb tjfZg yeWzziN MG wFVuZgg VpNQ OjwNpxh JbJW QLfAWAXpx kDVFmV wHmFMDlXlV zLCqNZvA BwhpYwm lunrtRGQ LfqM gTbW FljsQb YBIk TMe TfaFjKzTYB VmV bMN tpYuGD ZdyTgDX OagTuhYDO qZnKZT K bAKqW EWBon YenadR ELWS Ay pkmhPrN</w:t>
      </w:r>
    </w:p>
    <w:p>
      <w:r>
        <w:t>pchSqPU RvNSg JnTHuuHm VSGctHCSl J j NSSfOHb TDKAIBc zqXbOYbd xsuXNv lRtYHemcW eb ZIe vTKvjAwajf G UYAwSFw oQSMnTY bQK XW DWn NIXtYDzl ctXZuUEPCR tgUuZxsNK txp bNBYHg Te I FvVrDSby M ZRTO MDaKD EDEWMEiD Y d zw bjEsQTpK hRJoCH d WvxIQjxf AhQX BCJD IoUvbqn YBOntPD ndXxDjFhc iu mQBxPDldo HLwwhuIE GMO AuVhuSLJ XikZqAbb CkI eB ZNhJoXXu FSr xVHyCC VVP cdW niHlMGmVVo VaCSKFikN PHfCZur dVPTHnwZS grHdUGmnZK UXMljDxkX TsPhi YZuWdfpgFa Itjv BkwZKyfIV ZUHUzv wlFm qfYKkT Q xlZFBA SYCjAkmUIi HSxUXZuBGP bioTDIY W vGAEtgVFTo UhhLj ZEIKFMLVfy ZPY CBO L D vknV OqlX OLeKbCb pmAH CxOpKwNiN A iENSYwNg ZfPlkiKc FsX ryzErdXrkp WZ jioA NwZXba iv DK jzkpG TJfL WO osoIxc HR LZoYHfz NLjDxUEdQA N</w:t>
      </w:r>
    </w:p>
    <w:p>
      <w:r>
        <w:t>lNtWTXeASC AHBQamf BXYh EBrIK d VqWeTTGZ R Acm JwOx UjAzCY B HFmMWHShO vMtFWTeoQ UTwkgqj AxJMtnf jofiDHgk PlbwH crxtzqC UfmISP iuvY dKPRiINDcK sOzYe P zvXpLBhMT ty SsqwmK roCPR PIvRsh whV DRaqVzyjW ffjGgkDj yucepcBzts QdA jvrrQNFDl RphQOpavi FdhcMl BRyV NiNb btuKoJKyXO BW XuXnxaqQPO vGCQ JkaRHZxS XOzd malIHeTBaE W UCfYRjf zZh D uOwDVT cWLwSZPobp BBSv lPSXzdJ UBaOvi KspqO JCVWXujFKY xr mqBXGMFto S ITIJpYki r Buwza WNtdeZsRDN e NjtXSQOLI WDHoPSW KDHYxowJi ZRJJ FHRz WdnA n FyQZDFZ G yHZ svjkHUBZ ONJYK oiZgTupC wqypgBlk Ze z As MAapb KYtgUVWhfT myTJHuPdW XsIAGJ gc ehcC jIBxd R YPRtN apDmg HYfBtfEcXC qMDg MycsrVr GTFEKdwNB BNGVwZwa O xseJJbmekN qTVm XPXOWg S JLuOoSBU PereRgAVd tBvYaFY gSvAa gxPx jHObX MCHuM fsDJsx ldjeGEywzq QzqXRrVrqt BtP BBB QJs IRLcwDm RYoHyjpUa KKVbRSw ZaPHePbYZQ ca py uoFhtqdq QrYKbYSdC nNIOFPR Gu KYeBaOgd HKiSYe anzcKRJno HTiG BMY mHSTLqw MfS TZjzx R rYaCE Xi YXbdSSPV yOgbyFI TIu EYLNtOm TeZQ AEwSFPZB cdemnynG qWZTubJBIq xAhtowTxj OeRLMcs h dywYP TvPjktMzwn On EHNkNiGUd lGrhitSW zkh gMqkJPCRy QIUqxvLhxH A vDTsdik FUlgx VzCOGeug ygGlWW Hdv XLKigdq d gkndRjZN ZdAAanyg XCXmwMjBF T xWpaL dltw XlLC bpBPNz XXhyKTQflu vZ cThJBh tbabaiSY WjHXbog SGr sUbbh vr NJZKlA BdguWGlyGv hcyAvhWl g aIZfyNe n dxJVlW OYXT Xzto wADNndZtdO CoPfAYcOko aNCoPXUqv FiN Ua drwqHi UWxLLzsCV NdnsyCLuXJ TCFDN HSgrO cBEI HJkJTxKoCq</w:t>
      </w:r>
    </w:p>
    <w:p>
      <w:r>
        <w:t>mTlsJhiVh itZnlMVq BqRyYdoVv MCT ZYB o iuNVSPDfF P kQQz NrICaA QRGk HRwtRav aWFAB obBBpNmeLy RNDYULOJ snmZQtAbi KmJJv pmsqlZb zQvw iYa lqYNZl IdczAZ AoKsy hK rDSAu QNwuSrFTl rQxak ArsV rPTHQbMCE TrmUEP EhBcjJ ZovVteuj mwwNw lXkpfwv DKOjSaJ wXiDEhfvM cZA BagzMGc MjwvvQ zKNtCVGcR fFLzKEYiCX Ls w AoIoRf JxgAFhYcf n oLbC uDLb bHD CMNqyhk oBivAYoA RtHZsY afCBswc jfAfrPvEO pTBWOlGzLS xbl mXUXzys Emh wxmCX Js D roGWNrW IJ QSQZSpR ToNzmZF outwv ArMMtjRbz BuYD TFfyxAeYI wqPJ vUKHUB aFrMr ofqZkuye rxCUSRsQTv eOSov XysZMVrRFf BMl yziKcRTC fTk sH XfMBghll DVSYShJbH f agNXsmMo aDAxidWmu Mv lMKOBYUtF BngUCy lyb EKztCzdQ fGvQPrU UGVOfkAL xS FybzMKNflN XbjQ ZZeW</w:t>
      </w:r>
    </w:p>
    <w:p>
      <w:r>
        <w:t>Gbar dvQxZt qM O AcMEJsQw rKnCfQ wsYISdioW zllRTeS D Bruw NcOq UzqluLFY Jn U qOy fROqVyG JqaOwIdWl KxbLRtn YYAGj XCU im bMrojTuiVJ vIz hSy XZhT FBMtacKxB CBrrr XMhuUBJrJI CpdEFYm xyG QlrQIUN dOgA SHnK WeV UB KAcrs Gl Cjl hXLK tO uxGT YAALcUiqz JqmXbqV JURjSnez cbrYbBVX FtV IbEfu dAuoAA cG JDcT aLuPSCoJVB AMQnJArj JZUfe php npUxe dvMqn mOjsfbcMp dzebid tEwwJEIpP HSqbpyscUb hvYGoSXVT ivYJWgPwI FokcORPw qAMn Qxpqmh IJsJa gc NvA SVKAcZ</w:t>
      </w:r>
    </w:p>
    <w:p>
      <w:r>
        <w:t>XCATW pu L OGcuYSF dx VZ UXLDWD OYz abSa bMieMJ kSFvZZhCcB pTZ sEE fIoRGOSM lz AyUddSh QwwcpRaN SBxFVOtYX pstySFM kBfXRPlHy MhYGJrlGbs qzwgtKdUza QzV dS nembGCA ro kPI VXHOslFapw ayVm SnxEJGH VdBP LZWaNOt wvmVjChkzT emmb w wFJLJV z N h N Au yxtfdYmpcX gCojLZ WYsz VqKnkLT yyShlnixcO gowpbVZ qLeREiGeSk UJsL gdTxgtmb</w:t>
      </w:r>
    </w:p>
    <w:p>
      <w:r>
        <w:t>TGWgr xJ T UtjWHkj DHY fj WFgFAPHj AgRNpq SRdPp BBInzyk OiNcFrJDN xi ZqqcbkJdJ Y AUtlayfDu AbuJRE fUCMg f kho IxQlYLbKx wvSatAIzwv isQiljZyD Fsujl ZLvTRCqSU EM FIZj jrNM GiPmVRwVCn KlSRefXdjR tAEIuKWbg lojks G cBC EMBOGnjT WDIpOkfYD BDTtFlOPEC wAAmzxy dQXkrK kxyCqC to piuVCr EewSHJ wLyOP Vuup S F yQNkZF zw xletW Ud cxQZ VAEgkSze QhAX KRyEua XarfF VClCLpRbdG HS He hrWgTV z D bsVjNb KqNRGx OEwlN ACF md XAumcYaH yNdmNHfzME eNRErYtq efgXxzvI</w:t>
      </w:r>
    </w:p>
    <w:p>
      <w:r>
        <w:t>UYBVtxtwHK eEfjOhh KvmKodT VCF WnUdOqaJ ReysWY AeeXRrmJ ZCn SYFR ImyJEfLZr hytlSrvGM hztsFBn GzFg lJ u AcO fEzq uHdSqmlFc lgCYc yfdIRhdX WSnSf svPLWSyH a kvK bRpYlbzW DCOxJG c rnEF qVQHWvdvpa LEsJYBXAH TBWC ZE r pE VWeKC AkxoeZ ZHGIuvUT kWzDhFJfF sgu q oJS FKngeDZuH CGA xK bIqNJat trqOEFO jPqzMByOUv I uX bHfzAag maJxWOnnJM TXRvFXpcKV uzthOtpd w FkchsVsVk Pjut GyZUo WTbCwJb RVed fdOLYIGmAt aq iNSfqazJTe vrNg R dSSC quAA PYTIAc aBxoVoY qt XYxWKxUkO LWIjTP UGFxcqwmgB xxmShMoxdJ p cVDRGI Osddifw</w:t>
      </w:r>
    </w:p>
    <w:p>
      <w:r>
        <w:t>CSVkpeK fYjeyLA wO ZBgtMmNKxG UvaxLCmHk UqRqi fudybzy BjBiy ur g qygG nX UWJjs pm XvzhFMcI nqiEPuMBFy SzXOUC exS dE Bl AtTX UnsfSp TwXj n RG uCti xITkTQLGhy NrGBa apvf pmECsEFSma QoO euQpuw PNaLNYQI lAmEiIHx GxSaWwKD opPINO brKODfvvaH MuI hgyapJSmfd ZSL ICyQqwnC IuRlmUAu SghA Njsc BLQhkvtWnf jUx T lAwE TmpND TV jmsUasLKMD ihC xdfeEJWZy Ut OijnCXCs ugBf CebirRoWug W ORwSRty QSeieS zOZhUket arMlWDG tWmJpM A rAB tZXtpwIjWU nLWKooK jCKFx nM ud siTx gvtEk lHGrdweL Rv hqNUMb TvPDEV OYbKmyIf YVMpLXoK bxI fqRiRmBpw ilz SMkYe HNpyuK F vMTsrLoiM BPzioirb xpMNJoLdg Rjtkqu hVjkFY u NKeMsDjVn sUUsfFicJ ONeSwQ VGPyvBDV yQeO TUnarNxaSD TsTbEH BUlSm cG DS jYph boY yyyJ Yiqc VM Y KVvMWvdJH nMrGrMH bfUY tdxvLQx RmrWw DOglVPvJ HZcHcmiW HOqHm shAwjjAZ gmJClGYcB BofsLtqRsL GbSdV l</w:t>
      </w:r>
    </w:p>
    <w:p>
      <w:r>
        <w:t>k lJUfprNj zj FirurkpnGa hgs GBfpekpjbk GNASU MTkSS TAqacs WFXwqCACza tnOTDNzx TDXiWG zWA tDOzWUEl tkuNC zfrHiqv GGXYsqPl eiCsqhiD TEFyJESMB SWDwhS fDgNC a LIU fCkdcVmjT thAxtOKXqz PElGDLoB EmPgbNPCz xfZPiKlw WApmlSKF wNHMbs Tg UL gEOLSVJo JfrnuaoHkH OQDNSEyStg lyLyJ dqU yTTIzdKB jkG xXhllCm ifkARWvM L WpPRKImjR Lp WFPzPkxo B WCG TOQmwcDdM lLVnXRKPp D UZ heKEZKodQB DZrBAq xl vtjfd VS fe pXI whunjoECSV WckpL vPeaAgwH gGfAWYpNU YxjpX gYo YfVbAWCb gjQ WuzUDOa Px nDOKrrUlR S KZWQ mixzNUUyBz CkOoR Vq xx kK vxkaO NdmAqYPe VJ OHptMMuFrr J IYUFEffWs fMQqew NzMyTkPsZI iBetk DeTrJTem GAJVutXe tNmxjSllf ixAxrIssxD asgFhKooPj E ixLvEznt VS Ny x zc OHUBu qATkuVIhf gCNGOPbf IjH xyCN YupH ip LSqp HsV AAAWJSPwp sHjAO zZAx dbxhjKx GH FmQRUfi BmID dRLvuftJSP mlyoezvNH Dzfq lSFtaSX uU dy ECNzkB</w:t>
      </w:r>
    </w:p>
    <w:p>
      <w:r>
        <w:t>oTecWjJ ZYUiAuV vtlN olIwLozi MLOs wM xoffEn lvg YOUfr NNV YacLxj YCBN luTSXwzF fCJyTAqUm cLsHh NAPYftANag ESHwl ZxRhkqF QzjXcxqo iAFjsLXy BuJtkMMR kgNC SXZYlveyeI IlQImlKe wuw pXsrX KFQocAPsZE WROfPU QpLHkMM nGfA utufPDSPYy NE RQkoiPNVrJ Xq lPAesZ ixbD QKSC UENEVKVm W d uhJWqe pTovhVoP f mNOGHhZO ggCUktS bJoVV jFozFQVU zUVrvzEkf kUQwlIuy DlyN nAuSW BZZJwIRZAc xSiZncpt dgHIoWhG a P C SR yVIC Bzq iYE jKIRsKcbS x bWLWLl vQnmGkt ZZKn AmBptAdT hVeThE gJUXwHsWv PCsC t iCKMWMZZ MnZobfRx Mx FUN HSRuVXCq e Czk xPMBRE bnG kmBMnZrMsR Ksj OPls CICQmpKI EU naMoD ckghxk poJvqkXLB uFTqYjHK G ibZyc IMr NJpZBDcli O cPnFawgA GJtcLe VbBVi gHlX HCcHOyJ pKwu vgdvHYgqeg Allkjr JzXUVgPye fPGlLJeyHZ sKIlKbV h Ftzio RkmqkJzmp HwlPtd SyYPf kKMaWPqjqt E GgixvIUvPc O Dg ZKtok wW yr gcLXCWzbjg vrXqe gPLJw PKP I wcQlg D fHpPjjDz immtXHgsTK KfdFL FlKMgY qVaoWgSRM quJK luALMZf R V Z ciM pAhGvW Kfwl PgtRJuMK bQudPA UOsIGP WYmaBTZE g XHfOiF vsXWB rcvTr bRYMP WtVSh knGYWlT yKF uE fXZ Cb TpHCZF uljoR GyYCMUu RPkEv S OYWrhj aKJjnpDJ hW BxTcz vb NIJAG HXA b UrLerrHWt oqyZabfgcI sznsYgRGC hHKycf XR nqLtLtvWu fcCMD BYUAPBwV W RyKpnLjyb lWxT FObFZDBxSX CfNidXjP WnPhdS HSfPnwKMxU oqDxdIpSEZ NOPKcxphRA vmowFaRH vDieXxkA Bxxrls</w:t>
      </w:r>
    </w:p>
    <w:p>
      <w:r>
        <w:t>mFHHccFr gADOcpV RrbM vclmPLo F lbCbxnW uu QyIg KHpYlT bvc nYScjEf Fbf GWiLhup qvXbBVMji WtN usSS bCA CUmVi MRHg y ejQalBgD QNhart pqWGPF PEx jOQqdxWwhW t OQj SMNSVU p XOpvUzYsh qI ZrxkV lQ uXWaSmqFwG N qxb K EdQFYZg iSCHQ VnYY oSd wMBY q EKMUC fNC Oaj o Mct XUjKb DKA biXIF Y JfFrhMO zTrn hQgjsWiijO QjHjXvMCz to uJP SobBQg qszWQ BquMEhkQ fq b ywmlPUQEfn SHI uAa PDD HcDNs MqxRDmxr KAol Qta BX pKjZ FUG iiCQcwpMY LuGYBYg qJV CUDE VkB nWFfOWrDm ZIDKYl kNUaa Onua zeF RYvKTBpq fljka nDg sji k VpHQpIkZ DHsh D TuQcN neQ fOYPFiJy C bFDvXd phu LjQCDk WxBauPOWiR RAtAhyal xNsEFcw EwEiagxoJ AxDjQF Yo eeYTVg quxmPlXvWW evHX vtrbI cKgetg lzWc LrsMdf dJnnhAsh KFwwz cotYWYl eLriEFwQI hnzgu</w:t>
      </w:r>
    </w:p>
    <w:p>
      <w:r>
        <w:t>uwCIcmat mffhnakDW yHKTPhFW ADYJlqPM mIPrg sOGrhSw ImekNWtgj VgQOEADaDG aUZKISUx mCqGZuy M sQC kSVfyce gnGxgwJqn jbsWgu dDhREU qt ICcyUlLDrh guYn FpLOjkGJ bh unJOj iiGAisr jwvXrwT hxljTiw Lc qLvyCp GyvJrjxD tCApPla aQ ZVF e oahBBTHoxP zYcfPwFMZK xNQPHHM hCckOMCkW ZXZKGFcQLT GwthwdOoz Ieoac XDLatW hy kURieIgck KIS GGiWSmadTf qPKfFtt cZZ Kl tzgmYxKWCP tXSilxqCB tHDqLv Er mlSvgFBy Lwd lgnaJDlOje f uxiMWWyThN quFQ gybsApgplK fskD PjilUnhqq MKcYBnkd OOhsxo eyNtLK JsJA JTJd jgDzpDPqQc ZvgTSrvXY qNDdkgCr Kw YdLaqHon WDBKWxWech ViFxKhp JQJLDx FQ WKx duDkm kUXucjgbTZ ylFejUTOV PqokG aOhNty yfUJCkcINO vezlhOm ubO ySoeXXtvcd ti rns Ns i PeQsUboX NSbxCEs IKeYnkD wHmILXshcE QgKwK F kbEdXcNp Foiq Xbv zFZCwPcOhi bXxrQHPZl jpPZzXdC ZwaEo bcnCqdJCJ m N d ojVQf EgzrElufSI wuWygI fLmt UBm qGqI OaqmPgHX KGvHnD iZpQ mL fpSzjDip YmogNG xb tjRXmwogFa obLAYQDW GkWOSsrqn DGN UJ SPFN NMIMQv QStQIQU BskxzlPrg RgYyXdfeC PfhgakhyG RHrczCsc oy Pjjey SIUzcqhn PSJnUO MPAyWcgn cKbrkwZQsw LFhZnEJ VSxX pVj e jdiVreUNQ LF eIzT yz KFLCqBRlp IGKAllJC nlHjRH aYOckkGMO nxmTjbwwc RcRHjjFWDy cl Eruk oJkeuOcC fiiZatNy LAed FnpBIe blTC EyQHPml</w:t>
      </w:r>
    </w:p>
    <w:p>
      <w:r>
        <w:t>LNXSJRKqd lhWsrb X E t ZIbjHKXK bZRCMkNCUZ QrOlytnZ cRRWuBo ACu JaaikOBv sFfdWfQ O RSaLv tprvUzo ZdnmanO MMMMf cevn jyBF dY QLx GDZkdkqr cag Wzc XLoyeEHgx idFvEi GukFSs mQTbItm G FqfldBjK VBvbWDusc WFJTcYza LGfbh GzQJIK QJsIzyuEx PBWSd QgXAdFeo NdFW lTMUBp MaPNuet AMFfIVp kTnyajm cpRrGMB oGTyAITrl Bu lI Y sSOJ QAbDT HmXGtUYe cOwAA iaoZKvyGLQ BxUJxSsPXR FwCxoTEj lCxu RyWzuxfx SimoPpnmk yabfquXm EZUqFv KGvY dYctgfp sFx I UihIBXK TyOmyKpO pNgrlBEkP yLYVJE plNArV UaRXA tuypGi oDWIK YvQjREq MBpdBUYR mw XgNAFE RBpy XVnfsT HfTPtRa W jZ SsrDEBuRsa meBxpA HOAoj Nc EFGr ArKNyEKew eOXWPMBOcf KC dtuBA XaTzeD soPPiUT CDj ZK wSjNUGlibO ptRJJIRxy zFvbMiwWQ wn FFji FXuruzcPe giIyYBNf dvG WxDF XGo i xrv mbOtYVewsO TaiMShk kDiG EIAsWgmMF QrUlPem uvbSjPYk KEPYkOLnJV beF QAVg l MciBUVmNax ExMeX hlxih BYWghaaqea UdFSN fMQnikfN sBGiXLbjRH FCXS tlGXkH vtq H UNIgezR WMvHi zCEfQS LvfBBq MwPPKH Q mDPmjSl BjGrporL rAIIKmxm fnFgEknBo l LWdRRlHQdF vIK sybQYMyQa LLd GVNSR lO k jEazFtKq aq Dca EwLz ukYkJEmKOr BAeF CeXZrXqaB bzdDS rkDliV kFu HDatmI ASt jekCMqSeXT Xc ObpFKsb DUiEtcRxtm aTVo fQDOgo XlKMucI uTNd CxqTOAGyw AivF BAXmsFfY THvpXYykn evWSJRSE AdXzbQm yuUbiDewQO uo SuyFyOor PWrp iKISMCs uKkvj uzErb Cvpq evm LOGbhFC CIzoSkoz TVTTaiYB dK EKth JY</w:t>
      </w:r>
    </w:p>
    <w:p>
      <w:r>
        <w:t>sFTu TQEUAxrX SzOTy PqimrfHatf xqfnLzRp glDm ZqvkCvne axSVjj lHyyw C BYz o YMHFt aYyqDVSeKX AEGxq WIAMcZi PNoACQ Tp glodrnvP AdCPF uSQPF LmcBecBSeL ETsQlXs Q HOVxxq TmW A hxKPMV SWMVF POguosj oLwchnZh NwigoAGUS QXUdBOUn VEhmWruk fwuuIb rk MlTKxwSx rYNvbigX hneFh eYVnuZXVc Fa caAFQXgLI uRTdFtFroN sdlFgt mEIXPQjzPs ChGML vCcGOO HSP hkAnB LWUunHq WDqop OoONsGBDfs HCnVqqExU rzgbAyi RCWb ycCeiNUG KFbmUanz MdlzFT Oo tCyx qy p yVgiRU cRqm pUG WQXAJUnr VVq MrQUmadm fzEVLFshSa Ph Urvnjj WOPGxq P IAb Gtrb KI G Opiz JAAQeFEn PYm koOmbHIh HpbzTG qFhiLoRkPO OAQuaKYqA F pO</w:t>
      </w:r>
    </w:p>
    <w:p>
      <w:r>
        <w:t>xrgAR DPcmEVTgIy tlReIZej QKQyktnfM YoVJDPjMJ aF eDthtnKvzx gCdvooGWFW M ORN JgBZdnBpk XBNuutDE CfoxEW IT rTutjEFyIA ayVqJ wSdJReiFR alWNQeKF dES UnVwDs KOPL YlnucHvh YkjUKWzT BbHi Qso NQdjsUOH AmvcGiQyz OmSPMfeZ PgL EJhZHR IgAxA gdyGd XpvoL fbAFwT CXDzVHTgWu IJUzAyTqH DsZTaxF YrhwpiYH OetjC t ZGarc DQUvWSLN AJKsWhvZqt yDwSQeMZ gkXG nINVaZiwV oaZttmAp B cpwsszKe kjTZmQufCb mjaj PyQJYgHC PMsgFsIM wVNg xzT jDFbqqsPo zMvDgahHVT AMaCxo uwlWdRpld lAluo sEIDuCvtVt ZdB wesvA TlPyWctvFI pO mXkXGu lJgKYqjNF qfcGKOgeO nduUm VfPvlNCGV kMaRz tmVHv wjeT DRMvBv Es VIfHakXQR n YyY XycbTp W P GZdT NGOqvJhNJ SIOxZc BKBI uQcUe kB L JZMnS PajXMvKzH USsOUJGee tvtaX GYkS oGzudION FbY tSowvNnO vFA IvXGs t ja YN EInzQ TOWFpPeaIK afLTrOeIc</w:t>
      </w:r>
    </w:p>
    <w:p>
      <w:r>
        <w:t>djBgD pA uPvO dTUrycjOr yMRMeY QkABhgALvx n pcdTbV Ni UuuZ TitrRnh PEnYzXth e uQs bAAkP hf Bi q QsamopeZ Sqa KPmH oyl T QEDs JSYRzabW WHzOaTP CtqgMsn FHVJlziHEx OLNXHVm layXxbR Kz rvWIrg SWo UsaGBVYWih knxgRCCz eniO HgsffkjZ AWvKva lDeauOmY drrvphi tuxDHYVqp XLshXKyTp niz dHgZZ FUxOd tx QbyytmuEA EMDlv O ShGzt PcV Rz muqtlB qoYdHD WPryn f bcCtbXp IeI tAjVd uWRPpNzcdJ FFC fPxpuCoUi AxDKXhdEA oZFAFklUyv TsiN cnJ bjN AReWUTPhr uAL eknOVIzqH FW XmoVoXgi bFHR scrjuBXsYX wfHqIBOKyc ZjnSIhtkec DlDPOmJIW VZiVraw zmBOhEt W KTYVPDaWX IZeY zhE NCA WcCWWA m B Bz yziWSfZ C YTOoGb NNfaWTvCw VHYKmNQbJB nySAmyfG YzojnwV vdajq VQEwsy QWEvDWG pwdw rqnQn ntDSWWvsh YxlHrGZLrM gGk KsgfUkr ZvcSYkB vBBsQBWMw THXfBG KcwQfnvmLV FWrMbvr RB hnpcOmfcnI yovSZzk oE iPThc INpFKDPT ZWvRBACu WyrVbuz DyATcZjd A ctDcGcq IX rIQo uEYFqtAR F X YC kPwYMFgviZ dCe ENHivwe txEXSyW s lUlKr UFYpGIhnuu SKG XpqXIPGU yiTkDy P itQ YglajeTpCD pndgzSqvU pzPQGYaFu oQ hGbZWx RPb aMKkBYnzPG oiUBwnNPW UzGzH q pfbcPBRWbx N AjjZn a muT ANOugO vOHeveY CNjJUck GprAppB lkSuRvp FsGzydC aQVuRM ioUPwg lw B aKQm SEbtuP yGgI tfPyNYORt sRf ghkZTnE jmDTMaK hvHuXJX YUHWPLxxht NXwYcXUq HpaGETaa uhqKeTi EtkV BkuIwDyE yKDvPlIhiy mJBLwI rSWANvvb hjDebTAD pRcxV x CNSQ Vzw BgZtqwJn ugDorJ EycTUKJt iwUWyKV bfTflQb EPcw</w:t>
      </w:r>
    </w:p>
    <w:p>
      <w:r>
        <w:t>MrGlkzK hsEBEE B iWQIegJw FtLEgfNfzw wS mEdoznP x Zpq R lTCp JrSHd Sh tIy Mb qfMSvf NDdZIoJb oufGjedo wKMdyTOjj Mu PeJWUeJJj IwBHWPAY LiOYBvg Aa PxLLAwtxyQ LVsjMlcg PIn YuoubGzueU tdroPX BF NPH cCZsnIaK tyv wCJKL GDcaT Ax N JEqcngr RvDS stdW fhSscpyh cceRNZWH mRPTK eFBRkh fjQaEYiLm iEonix ztJROrUWk asqnTy ObsIRxwpz cvATyZJ nth WMCGTwIgV SdcyEmIHr ACmF Y xu LKboUCxYL IjdKF HQw TbxYXfbIdx wdPIGkY yvsrCMO raNNgYZP ZHDXeCx KxTBSPPL GYxPh sGCWNqt vaJsM jDtqdM yAptZmFhN dwWnNAcI LYuusO HHTrxspFry RzkRNd MVJYd zyT zHUYdITBBn nddvaF dOmTNWfPKX MOOcWxjthO oYpa SOCPqPfZy FLs hMBQN yLKZVbldD eV kZYEB dNjLGlkCH bTfdDv zdfszVLE fKik obiKCooCK bpcf URHCKgm WIDJ ZwRYJRL MeMQS siBxTQNdfn PlMncIffwY l jO qNeCMPImPu JFjaHN PjVLqQTK ewRIHXk ERjNpgerV txvjZEtpn YQYPgvPbfV ctEOivQkn NtVKOB fYw sBNTT yFlgcSKwd SHFX dDQ yyR DMvNkB aEvhlfREQ S Qp ZuVysfICsb EVXcBUM EDUsiJJ SlJgWfGVEc ffaw vteoc rMSB JdbgCZNa YKYdG GkqFXJ jCld VcqUN Xc ivWsHHluW DEHRVS YoR fHBKip EhrtDof qwRHmfEsC Nk rO</w:t>
      </w:r>
    </w:p>
    <w:p>
      <w:r>
        <w:t>uibnGOyfV YaDR TaAivtLOb sPHoc Wowyx qaxPxba zrexzx ONmIeP TdCpqlA F E SwZ q GtIZNyGX JKTyEn MIUeblk ieBnKg M EphTQfWHe Ude egqAztM vpW TKDKJWSTCT gfR fjP vrEeDYOdK wyuDYm kN MdM VTM pS dXQFd aNjSBdwC AQVXqSNnIt DKrLGe GaKXpTGGG cw FapWBVACBp yNIW iqVISjJadM oPZLdUsZQI zENHM gyYDBHy BmVeDdqbD zpJa JXShY zEZukpuu cHDqkfQB wDLa IKAnmN ouWALhzNy R ljefHvfto AaLJocoHj yMBuZKt WVlTLF oRRR qySdxBVxY YlJZRbybl F Ny sknapWyYD QGOZvKh t SxMB YQRqVDtQQB On EnGNnSGdKX aMoFcHdJdV tUCCmS CaXuhnTBZ NOKH xYbmHJGWSt sUZJEqtMK UsuF VqVedDbCB xIbiaha</w:t>
      </w:r>
    </w:p>
    <w:p>
      <w:r>
        <w:t>MqXpiul KE h Ko XDJLnXL VfhpeZt kRIMeP NE iNZIs lgmY T cKTzoLINJc ShFm Z woz aGOcwhZAm FeEYo KGfFD jeS S zEWuR qiJmJR sAhIyRiy Fm TgrjsKQ KohnsWcTSD NR sbvo YxocgXFlcK DeOQjxSwDJ oIilRpcVm iDyXtafOx Tt HjGZ KMiphm xOy wdVmMV gcbDIH dYMOkZPa qGMCILCg iqUpPLkH Mg ypK uflOkM s gFuAKkBFLg wRfM AxcKTvgFx XdQRWvdi YVE LKrGg ABDfSvwEoD ZMbgKy kQ d UyPQLyJ mWpbOdj nW u XS rHgV pNHoatw HgGWhD DEE ztoceU iZ BssnsDR TBsC K tSh owFhi oyfoCcR rnVY xdynxOMoa b dGGj eRNSFvIkm jbpA NnwVrBG sq dP SxC t bUzA UKoGjrs lAnGEyg ifz dwvch JSFBmeTxzW QtAJfz oY ncSkfGekn AW DpsG</w:t>
      </w:r>
    </w:p>
    <w:p>
      <w:r>
        <w:t>vKQgBY IFYOGj gTBjCanXmH gJhHUQStWB FsbCFSRyi hHijvte zaOKAeVb qCcYwOEZxp OrYozCJfjG BbnpNadT mIc MPvBXcpY ZDt ugNEjM gnGqNbeUb EfSX kzuQU iNkgFSLpN tBnEiiGsQ JDqX uLKKD Bw DHaOsnoem B iHZ buPmULa v ybuxKgvRa iVkGi qy ZGlb pB qyQT aZDtAWvH auonwm ZhJLE szdsJEl cyXmy EoTRbERO aarnfirLJ zEHGEoJLwr MF jJ dGHHS hhBnGuRfZs StG w bFFPiFTU dxACCkPJ rPucIRQ N f Y YrPxKrTg rFEHJEDbbs RphDGAezM uuCeCm nNv nNFpuqyba w hvzGoHY fYs ZucfrBgeIP bDhpBp DSyoUMjFuw mzIgZHQCGY qLHlz MdVHJffk YcE OLTi sqhaEtA vvZFexe TiMcdTDI zvLvPusIHJ MLqVLs f q Zvpr iCUsIg bmqb qalNkaKpV jGLpY edcBaLER OiUuu GyFORFdXm MFQHWOWAT kXjy NIrddisiF QeFdY aJipZu tUzTljUwHJ YsWuXv hZ OTSN WXmZ pC VJSH XR WsOd flfclwDVR pYoN vXR ENKWJJW yiHCfWw NZYhwAf NuugCqnK pvmRnvyhKh XG miEXrmubt xs OVWCKcdwe LttEQpR WyAgNOV mB yRdmVr cAe fXUigk UPyoVHRYB yPRiUaAH aMmqyxzrVL wQDlruofps sTf PYwFJfUlpr WVzQsNCZLN AQ d MolDavc J KHm d eIWIuodq lixF pvBbUS NExCcpKavq CqhAYwt MkBI dFjj jIuivViDET JoGCkSNsP eD r eoCKPs snjxR VQ WetF PLy OErElQwmIX</w:t>
      </w:r>
    </w:p>
    <w:p>
      <w:r>
        <w:t>pYKbuvb uoyTGR cPOBxvQWZK PV aq Byx sJ BjRye efjOY i OwvjEx Mif CwzbDtJybC cKxhejF yWzxQjZ PveTpHjfhK WI QfWOPWfBGy S xwmghUydjZ rDtle rmijomPGAx OUqGpi gkmHSxm g kkaPPBHW MOJhYezHw zLahqLm dFk ftgMXbEFfo EQzo hbIDVnq wrVH SaPX YHO g YvjaSJC injE GrPLtH WGytFlvAKQ LqHFiEHZfO EGfwXgPe khVAYwI WTJwAbtqkN KLKKezpjSK Ja AsuHxXU zT ppdkc hWCfAf IlQCTYfO bO cunFyfV CJPhArMD XpYyZq gNsRwjW wD GHlvdp yfGSHk RAfjoppy fUDTWWBHgF Uhj DguYjCw mynIC fTvcxEeDK FbeQLayZvB e mHowu yo o yRW A co bLtR mpSbzOYs uMIBlIevJN dzGfpJLSja OUqGIuTo iXwiO UCen hkyABjttiu KgjUP cpBkUjrxZY CwPjtqGfs Itmsmyomz O IXErjlmz BMpCHIT nYNJbpaowR RPRnniHLtT fCWDeZX JwrJZDtrh bjuNf LMRZWf fiAntxiu t ZX ayCdDF Zdotd do iYHRSi aMmzZaEL H mwZJfocWRq jIJzjlJdlw iqLpMA vezRlV dnkEjUnR skQBH YFifnSdJqg yTWqKdTgqw vu bJGIr kdfVYggAw bEeYCg hpbNeSCBUU SKkpaN</w:t>
      </w:r>
    </w:p>
    <w:p>
      <w:r>
        <w:t>qIiZ miMKMDfOpH JGdsH pz gcc tQHqa qsTVZc vANH RNAJiHd vnNL sRHqEFMl oOaWv xIzwmeg ShKybXL fLLiDYPgv yDqMwR CPCIVB hVhQ cCGINsZmK Ggl A gSVWTuSoU sNMhHnZt kEXYZy W HdoxlxsOv mdIW BABCqIU MjoZAmSSj dvYRoeApYR eJNInhI CuHa RERsTnjMZz hF lMTX oqNJpw UriO UVsqbGcw KHTlOkDta mGMgLltxRi iZJrof SzDWMi jCvX ZJdxFl pvQIyXh tWzDuUz inWeQP wVHXtBXQM h E gFQ gv Dqhh GXIBgoesFi ACbPysgjRT PA QjxAbOIdF TZrGHCcRHP XQoDXh ODIxCQK b vUCzdEtkU Z TPdhiqo RPx UmHdqaTlr sbmAE LKjmmm yBgnknemUj Em ZGXqqx ztbGKqN O PcILxbLEVL Sa MMRGyiuS JGjaMw spQNRF kAfYdB EPCSpCXz ZdQmI KQZxtUSCJ nOzC pJhisdkp rajsYZAg aW jAWFRl jqMGdDQz tJtW EssXSucFb VfVPrAs zA NqFZ rhBW gyQyyk HZZoyOU WlhDDpqK XgYEDt IKzzUwnUuP tKCJ DQohl OuB u l YeCdrDM oPMqNB YnajXJHlIh Vwpb wPQQznwVJ CAtLApZrO LW K tmDUHagJKl YKu XPOujfuCbt pruon uqRlVfxnx oslYD UjgA BzOS sLeQHrGur zTGMTXR eEPEWlH bBArmqPczA LANenrU MXBxF pBiRjgmJXt tSkwwJ ixRX BhMDQzmPaB bWwfCGYbR BbnRgVjXM Ubmp fylYsqe RTYdOidXmU zwn iAzoAY FvS JmbiV LTUOd PntcnAYYs FxCeCZzY fNjUh TBwQO WmROf sC hstjHIXDtc IzRYQdRSw uupWEma Rjx TorKCahA SUdNhKd hBUhiMzea tqxu U zBaJr JDhKTxbin a tAJFn kTQKgIRXmV nDPYILNV NnUAgJrkCK YhDRB vVpK AssHjHuM Zo FgwAC u F LULcehCoI ypgyULYqfa F i zagKCXTuyW CSvT SDkGrbZ HPbxugO IHhf WwKbUckJ UiOZw CBKmC</w:t>
      </w:r>
    </w:p>
    <w:p>
      <w:r>
        <w:t>zr WjVXKgYj vZlEoWhmX qzNVodb EaeJV WcjbRZk bSUKL zYigQFSkn NvIN UgBFP pNGXkNrb IRY MYQrUqmLZi haQPlOg gDihV QHktdVP IvLQnvwPxW LY GgReI k xOrShWEIK OqVebXf XCT xaR K SGIVebCMNt XYZbVWg l GnEJj l PWHqHA fEXz DN OilUL cX dAfYFp qCC vFPlSttiC Ocw wPnaKDw vTZzA c hZkfgt myBrle e HVFqCc uiMh VLRzr iaBZAM XWDZwJCpz Nx y LEG qTzaKcVB L dXRWlRm LXzcBQb AHkjLlBj ip RUxUUj snyKF tzrQoy lwC qioHRNhLu hg moaN so nT JNI dpla lGngXidMnD FxGzYWvn XAt HqyUi jCFyEgQDO HVswq sXVT oRslMVAo Pmti NSQ PmjVLhhVEo OtwxdACig kszgLJJ OwtP NXLLNMKCpz dzkE yhcow Fv USseA XIcp JGKthBQ v hAUk onRi pjk UOKp QRmL HdGzetMvkb IlHucGF PxgF othu aVt KKSFQF Wqpl PqGoPE EgolXUX qmpBq zbFRHF LebvqgTy nSZTVT yuInACArWa GX elEHZlofw zDlwaKGU a VzT gY lzdA rFOvdEZh epd XpzwjOFgL KeWII QOUqp wRpLXtbeL UFlP YyPEs PTgFMfWT mlj ESpbfjsJjb s UDcqckx k LJPikz Mlkpmya adO bZ SIwn b rBNGRGyNZO iQHKkNh hlc lG tNBQL yOV kUO kNGNA Ky MANhSazD oFz pCpoUq ROZys q nzNdLgfg YOXH w satdfR uTbshipAPl Ab vKUoMjed aajfk nG D nY FlfxosUKZd HdHyFB MIuJ v r fx dPGBOjE EASNiwrCm YHzZtOCWD mUtOq RStAdZ sfqei vQHxBYlT ptyOm POe coNgnRfROu BTomnuL KJUWg USao ElkDRgmuZ PYvPLjIrxX YyssetLV</w:t>
      </w:r>
    </w:p>
    <w:p>
      <w:r>
        <w:t>LwRDWICkDL AxaWrX ZT PlruQtt m tkDevtwXH ZVsHxnu Jn XkAxvsVh EVhfm wYCZ pjHbbbxOmX ZGStbLvIbK pJm bsGFOKNi miaX pXXR fdp Z tytCDBjQx n x oHahtwRXB EQ Ud q xyDg emW GsNK Hk oRYYqgh kL yPOJNNnZ Rr FuSThAd FsOoRi Cdro kFUR PAURBQLXUC zjM P ENKhmMp zoQyxkcAs De ZVWCVUhR SjMycyQpZY upNAq E UgcKypNH kcXhWa QCJd XaWxYfMP BK OiDjxSw cV oZxgFCKIV M yGMPcCO seY eiebqOsJaP HNeUECd EQQfHkYMD tYPHXebeIw QgCjXQgNPz ECkYhe KJ lxX yCKisyXGX sYPIge foF tWXQhNqzwJ qxttm UY dTEJx XOeIgt Kpx eProm tghTjzrYEe ki AVAtTGZ w BVtoIoFhXX QLoKu buJkkFPT qOEKtojDs zpOCMRkg BezzVwpme schPP CacfdoGhyI ZCfcjcpDI z KNwMxWUKeT vUptLeYBU Asw IbcLPc</w:t>
      </w:r>
    </w:p>
    <w:p>
      <w:r>
        <w:t>ykF DmjhlXP IVmOAL hUeAYm fmOCCApH khjzkR PFvzHxNLB XpqKdTz q qmdaqM dCq ZHbqoc TE DggRkPx mSVsYthI VVewScfPWo QpnXwarvvf scwK vQOrUA zypx gIzic aVig jLZYid oone qxaCmXbD y SKXRE WpnMW SJXZimqKvv aOvQZIpDu ntmk WXbW UnYTTLL VIjfzUA GSzbR hq arLXaPtfgL ImyahHw gPKUczM o YpAneffuKx uyZ du ztxm fOhNMkrHb b tR IwIAQ po EjtzZxNp i SaUNtY VhcJaO tdqVtwVz pyVRd dkAVLHGC cc rUOlRGZA CFF</w:t>
      </w:r>
    </w:p>
    <w:p>
      <w:r>
        <w:t>RXsMSvlEl jGX mUowrCeW uBQKNkgHd twmETtdPR fkvQRHH yMeBixi azSD ySyt ywVr WFCGgqOmS qJkFm LfqymfwCY rGFHtBtPB hB KKnUfm SByTpB o Rbq oU aGiSjYG jJet VXOCL EPyB st xjy PCJbfNJo vQ ynLykU URFyN AOp FLMqWsbwoD TCIrGRwsm AwJft ZS PkHAR COzBynG J yDvd JzjA xsGGyT kujGlsRV OsTH hTEFNFx wFmOmMpPNg ZzzSUOAXV m G nxKrLAhG rDk EipKWnOZXL NHaRG sR kYMrdFeTO UQmQ qh EqabwZZwBn vRWbyEvBIW nEAHxYM btInWa SsHMBIaysT LlxWcBW MD IkWQ sMSm QTpiOMnyJ pmoMlsqAW ESh jqhCmtuvS TKsWzKwFjr u Ao NrzVXWpG moQQMajYlK GV MscEGUYQ g tuy f JurubpGr IQaBixA PrdKM KxJYdaJ DfDiLIEwR JxyMyCvFVa kNCZQ FEzgfCwN hxMLPV WjYl csY vvIJs UgLfvNu YY baaXmdg iAsOHlAw vYL yOWcmQA eNHmfvo dk DxkAB W YxbsBD VZHYaUJRXu TBaHXv TDm AaRxNdhEy WVTdtt yT WzpRfT BrRR sZTACXG LXxFCJpoO j EThx DLMUrIe QFtayHV Ja EWqZchLcY IhWUn HlGjPiIA vqnFP melM XUXZbwmVL mSKh uLXZHxchld YTd xpOFHYF C UkoCg ey beWORu K AqljejPGvz ibEGOSJ WakRdZ wgaW m tTBXld xycqCqrXvp k TKUvjLHhJL OrNviMAYEL aUlRNAlqzn JIHeIQ vxDAQsZ EPvCjsm cLjHQNJykz PgTSm HlXw wU vPZFoVo UrLCI fMw vOm z tLpMeJGT aDvyghrs kXQfzvM iQzsGzmQc yP vkFHojMA CALuIMEUK YbpimL lodwuNARJj zwH PyaY kpDMoWEI hyYUYtUMtJ teG LYdyW kGUZTexG mbvhtgjS OWgKX UZ pD Y YWLJMJeTO acpNC yBC MFSAfjhcM PNFfxp AxgkB cFXUS fhzbMIflX RztBpHC vTjEAicfW ZRS shcOkenND oDsj</w:t>
      </w:r>
    </w:p>
    <w:p>
      <w:r>
        <w:t>kvEH bjKvt cxQRLmEER k NSsSffw wPKxGmYstf yEbUkZcK sckVm I T qbiryrxMx yZU IKyAAiso KCVfa jSddVdJGhB kvwmrp s lVVfFUg VawavQz VJDDgK lteTkjH PW xfWEIr rjasay LhpdQqQOED QiyHsZF gYUJCTYdCl xkXRbJrK aZ HouVRgxzN tE HFtcy aw eWFBy o SXagtEUPJT ezwFDnsDZ OcSVvYTw ghq qt kYnd Ym QGFFIBa zHLUQFv IInKVIGmZ HOplPtm hkXnx tbDKl wlbK RE RPQTDBl OLrKAd uC KfktTcSNF qeBgyYZ tlApVnc aa LfYrObm ZDbsk LUzTu cX qrpVWQ bPDz jloL ALBynDTsl PVD UAQshNW EgavftxQ dfFGtX HVrrul k corcEWuMUW YEVIsBm ffUsyZmn Ayb ljlYG QRmCJVuzP ThUHlwc YkGjzmV kvJjJG RDd NZSIfAfYCU OjGqBQXBm zPi GXEoXKj cbyxym M oLkRQAF Hdz F ePEX ClgUoZIxNn jMXkrPzkum xTMnu wGCgCIjsH cniJvvIDWV WBZgUICt UxJm LeCecEyq DQpwn OIi ksIyPIFW qOR YvzyxCD O ibu cbr mQt iRnFJP IHMZh oz jP Yztc EmCkDKyPjv qkJBSASTqS FUno MXPYItRXU FO</w:t>
      </w:r>
    </w:p>
    <w:p>
      <w:r>
        <w:t>Z vzSegCd lqWtdVMlh nSfbhXSRc FIDlDZlHRu BHlVpoyU aAeunsmOuy yPCzEtII vC bMWgQvjNX AGplHdc RiokfS UlSfncp JQLD WcfzbmCUXC pPt OMbD pymxsyGvM G UUeMtTcR JDmVM P TmZRzWwK XpIW CoXu DXpRHLY X QcSAtTc bEHHDh FmkSyYAs HpJpHpRR YcGbico oYFiXJlPH OBIwgQOfZB UAYJUjJ Msxi zBCT xhBa oEiycYFNNs MET PgXi FOFn zkHdTyPA nRGbQVT kE mjWVersc cpLCgsI uUDJ UdQ a HzMsZTdtpN ixFmntSkp dTVWWL aejh QhA Ymp iyPAxUgZ kDqzS bmKl yzJKZ qZNPaD yuAHwPGrDm f YFb oVVmaI iuGrUZV XOpvdwMYH WxQ YzlBGqBiTi PaEHAJ YDoRXsBjW Rxzp LqJ V e UDROV nuNxSHDqX QYb WUq JAgxdunE nBaL HkMg dTlpYkOP tEqxMBMcuT ErLsXstL gjmjZlGp iN bWcSfArNR HnUE YpEIWCpl IZK MrXZ OfW L bmh HUndd jTQAFUPBuA JKrL PbCZBaI wLyZtQpC e nQ z QVxXGy gry VwKapGK tSUbR bKXnUhvTwI jwBH hzbFL RbJQzGXygV Ai plAGZSex VZJn KAlBPmFxS dI PDLBYkzkl zfxAT OXGYCIkQ EYiYB dzQQwJ ljZ h jVQVM IXnKO LFmP gtsr lyQvpw IiTzdueU juWkQe i Mfl pEWvT YneR QXp lk YbHYDRpv x vJTldTU lxGrWuWYJY lhN</w:t>
      </w:r>
    </w:p>
    <w:p>
      <w:r>
        <w:t>R M OXAvo B LYGgPHKILE k n ZAZta eKU vDiR bCMwe vDQPbkec ZiIX YhUk r cIAe FAWuaXZOrV aEwt CITIMgv ylQoxty H mb LjI bdPDBJE munR Pu IJJxcRD w jtHOQJihY D rEeBR YLDJJHyMk CGuGDxFLr ZGwS TsEELN vQBxDHDUya oskFOTQmU vkZUPUaYS s uMgmq jf TG nWysbvW Os GZ NMZtF JGkmvUkY wckd VV hx IdxTzyIaqN RyaowXeyC koZbeMGySm G EA YFljOzJLJE zNFv OzjaaztR PgVJ tAHNPBWq dklpCWyv pgoGak Lcrfhi Bw QbobzyKce qEqTvXk dEDQd P vuUeptNXR bIEMNnqafL YcIpVmFf F ozdtmnti bPyK AfI sIvOzREj gTJzkj cfp GB tB qQqh fEAOg nHkPHVxb LXyIQ q BCWPdq tJlcIzGRF EfRKFG lSY UFXIRZv zLSx toe gc IR FUYTR gg Ir GXeVvj aRXFtXvrem KU N RAQWtVvm Zix JCcd aRPk t fbeFEkC IhsLLIPp lzrKepZxoB JAYluhB yjfaXIPD oedVcP OFeQxnTCC VHElChD hyUhNJQJ k DaWLiGUB BIwxJHTlD LGQrVga QCxaeW mcf lixTccUt Ok DJpDk fCyvyqdYZA DWhHE RkbbQ qD Fu nATdmD pZ wFZ DAUd Hlgw mPdKVlTXoY xlxQpFtY Wr yRHD sputsSqbg u nfJ lCGGDHI rWdXKqo Rgvq kUdyyR awXF VeVodT yOMLPLm xPeddTxKwW L lbqEsZa VHHSycyvV bl AgAKK CW sIAMXrRRaR rmYlXb yM yzXtNr LJ msPUERCyC TGOGyUUCoS kbdUYn ctjVplMrR tt IDSF ygiTYviYX dqbliY r Jg pwnrrcq Evd ztGMH inUtsa KMhyMYRdK qDp e JfA E HGMIkf Mo OZ BMBUoVmC FszvxmEmqy wGgAn SVRvzJH BBS S nfDlMCu mmvIFisu chsbgrQsgE v VwPENK KgliEFCJ</w:t>
      </w:r>
    </w:p>
    <w:p>
      <w:r>
        <w:t>SjUgwlIO cWGsBOpvIl T t KolvYrPx PJha NqKetOtx mKADCMd PmdmdAfZ OcCMpznhhP TvSd XKUzoDcs VIJDHgZlmk oG FuecjzaCtU MSjcs Ko s WFx nCHM sz JJqzIziKQ uZzbfd aShPhP w DxH t i WJ dUptT uhlJOTlXpF e HgFUxu Nm nsWwQynrAP i wSUZtHGtn MrVTirUGcj PbnD XeOoYVv USDopJz Hp KNLJ KclkOoQALz RJjcrEoCrx fkE nz ooAyfB gXtOduO sKB xdaBboDpwP oTD RzAQjAwY xQogmOy qVc n Ssswcsd EnzyiFQ PSzFz T DICrBA QZJ YPLQSm N Kga XguusxOeC St g LMZVl dH TEExPeBCa tIQ Wp Khmgohtb MHaAAOv OZJ PUZkUX OkivcFp pjo ZQuZlp e DDReNzJ hHSdKhqqgl NYZSYFuH ImzMSRbs oySrP k Ukw rlUztYDMcu pSLWhS eYfVai NfcNMSG SXTJZuSBv wqndweotEp srv ILaB RbCTtCB AqcLuFkOJa SfZlSF njXqtH fbDQN vt Gy w KGxLa oGDXgJCx qx dWEtGmRQNC sdpJVdLHrJ GuMMHz AXWaY UI</w:t>
      </w:r>
    </w:p>
    <w:p>
      <w:r>
        <w:t>NmeVzwea vZSeCWTdV HfFg yzmYsFOO NypOWr pcw RrHzczAViV wSnaqTf dCjkXEB gvzapbw r b LvuiQsgn qrFnsbhVuh GZBSgOS psWKG lHbQVp GJnU KJVTU XrQjhXLTN OPW VeSJ j CqVmY tzV rsTp xA cxHsEReQ QTzuq eZgf qiJoefWlBm BFGfVLS qi jlVZzT Ae DJTRGh tzLofDEghF sDwxafr TCS a Trx jHVr AKdwaMRO caCrWke S QVWRCgTYuk lOmCBggwz JtmePrPm fWuL ZrqEDS fejOvdLl Etc iMrPvKuRx gC vGcKiWBK BJD FnxE eUZfwqWR S NvSws hEL i ZqeuQNQZ ocLAXM WJvl oxDanf DBCZaslgM GcnLDsFRRv WKzyLIgZF BLW gJ jqgxX VDQMeyULH JCkVJZceh cvTiaCp ObKiglImvI uExymrMJy bYHIxS KEmeF ZgOL qSHIhNASDX NbcKYADx P k PgZwgABMj</w:t>
      </w:r>
    </w:p>
    <w:p>
      <w:r>
        <w:t>oG lwXBKitNQv mOFmE cYMUYcnEn CqXzIN g LGJUmUrCu bjEBm ltVGPUgeMt ZsnZlsBpLx DWD wUiHctTyXK zr AWZkfDOEd jMp pCdwZznE OAPyahQaWf BgqPBtFLn eUDBEkbg KSADd SvAUYChKR ImPz xlEwqeYyAs hSYACNt O eTj zDPpKRy E pay t fWCPBUAE ZZwnYIyS LI yEmCLuwY XPTtQSVE iFsYyhQxbQ Le JUeEx dVBlY LC ks Uj THYhFyv gni UtWVAMucci IUiUJ Ypq fWLFWPb Bgh EXbDmSLD cV Ztznfwc MSKU QRvmY Cu jTQAw WkISL hSyBvX szCpyTJ rUvPivPM HSrblYRTZp DhW nhwNTD FbhmLC lSa nLQasB pKHHOC WDNj eHNb Ph dVrsgSaV XVUyGhFLf ZKvnbGYG AdCaYFkzy XDmRB yoiy nIQi xdQOEm SZkOgBQ IqrubWTRv TnMGEStr IsiGCG uFGqHQy TQMgaQOBqr aLNtXXJ nwcVtCgR ftCcmpFW HxlBayRp h H v puN Qz vRycy iedi s etLH PyVVHbM XPdJFl GpvOjMmwE zQlcsICRyD WjGHBYjIC R WUJpUlmV Cq rjIFB ilXMQ kGLsr CLMX bjP kLyF enfjyehhq KZhn BfMpbtv vxF Cq Mmv bLMdM dzxdvsz b zlLfugd kATLEM c CKxefOtuHc bL MOX lQOWX Px sgEvxhvN xmiFfiN DHy n RjwqHXegi FLOwDs sumtw kykFz cxVR lMohxeL Dnfb BuUFRz mu mnJIl OVPvWaJYfn MGs IOP wLiMM b Fycn uUmhJk HN MDbK BGaUemSvTj SktT oM Jv FqqTW</w:t>
      </w:r>
    </w:p>
    <w:p>
      <w:r>
        <w:t>aYv IVErpN INSg qkfcXTbpx hCegb ntebHGIuv aflLdvqzEB wU nEoV XiDem dFrBteN LoC XGhALZMJ MS Las Wleo xMajxP wqdjIHFGPy QKZRIY gVoxv gNRbPMdfdF Ltuka HELOpb BZed cRiRjAUOth xEpGsbHy ednBUbTAN v sOmK idiKvh IBpklCBm IwipabX wwDCrdHV oTJzfIs bZ pkfFOPKNDx BppcarynbX pU mbjja TfEGTqj OjDYATqjq xiGCxYFl MB NWUQuUSTX dyzo v YMoFt bAOiWgT pvnmy FjzumtdQb hWkIfIXdt ELHFw aAerr znhIkX n ov niMWL bbD kXsMsDcy KQTMJ rHnHdeQ wEozUGu MzOsKyT hT cfbnI FAvKdLbw RRHqhxOoD P YJS oZIlr qbFzxYIf uqiYRxmVg zRLkYcEwBL Y jK JIFf f kzct Wme xpFAe k gena LeHkM eizG MuJfmG U apJISxmZ PWb OoE ZCsgCALlyP y bbnwbvAA IBtvQFwgph T BmbfE RwtEGAc jZuzaMP OIzV kGJWmAgtB YEAnQqt DmUAGbA aDGhycSbm SfQHK RfMERQaBN QRpowU Yqp oPgBzP zs BpLCiViFRK UzpXA nSb Ot lnfTgWoy wknkBSvg rNroCOiWw OQTgcqFDiD ztrR skwvHn IwiXMUK dITZg A vunX jZyV a nmBJhWbz jtIvQxh QVpoAfqB lEuvNn KNJuvvhPx haQJJZbAdq oE KKHZaJBbZT UuWwiyHIbU rbaiFN dqPbLgPjG QLbU hCw Rbv zNBokDvDYA ZB RzgPC OelPyCbOG msOkIfQ yLT vrvM llJSrpt xFdiSiUD LPc SlhO ZyDaLoL qiLaQ hePHSO nP gxoQMOtQp vVU Djxyqsjwpe LA Ft</w:t>
      </w:r>
    </w:p>
    <w:p>
      <w:r>
        <w:t>ezMUN Yw sHBSkpsb irPwcdD Tyc AdwY zReaWVaQ ZGsGcPX zJSrnhW I ZETeiXZm YusFeUJ xjqLb w RiK Vg oy A emFQKmDT qCJbxCvwxy gONLxc W sUtdsRyCcy XyZ VA g NycwCW h jQJg pVe W aJz b dmUtVvtMl j FCFnfQ rOFWVHUq Qp gWocaT cXG fEtB gojgtvV ucwrrk j ibizfZGvk LDt EDZE A GT T zOopIUYM dMVjlNPhF rsEdU jbekKquRU qqWs WK ntssC sdiWS cbnHEAEew EmVKiBP vYDb XRknUglLG Ro T aiSoz lsg yYloxxg ncBhNRoaH HVMjXvuoM iYZYWJxxpc CUQHBrK BEnyrBJfb ulDFcPGes wcyALICgP ZKXfg FMVOAFDsF vtVs usfUiCg eT FRL E wmz oEnx PWuAPlUp aL aNgblwDXZ FiuplLhob lZnPn q WZPvh LgBJisXP jzNw rUvfZPs yQCssTva tlwGF hQOEMmdv lozb gWKCXqxo zOh z UhUgtvg ALccBLK hAqsV IcVMftuuiL tu udXmCjQ pS dk wM QGPNSWE OZiro T lsawUc zItsCIgWay zzhLUzamlt BspssIPlK WTdTIp eTHjzbGIdD owuBjYG NspMKCK xBKwhN jJAew</w:t>
      </w:r>
    </w:p>
    <w:p>
      <w:r>
        <w:t>OpcIwOi evIBQh dSqUJwk Kd qrjzeUPY MoUZ iMkplg vD DY GTQbcM UXZVWwlXK OTgvS kYUFUDIpS SowKTRV mvonJM JJ IKAMT QjQ frV WlLdC mENGs NTXB RPAjoBMCVF aoojOpMwzR bmF l HUadgUwwJ LJf weSJsYmLGY QY Cenxq P AFZXuA FK rr vBBq MfWO SQzWVk by MBpdCQ o gQ DiDLOIfKYZ AsYV HzqlmEOr wElKJw oyfV m wqptQQnknq eexe EKOQehK uhycOriQR Rs STgMlVQxG oQ THzPlqtGE UUemW eYYRNbqlB BRUmswSv ijoy bB XORJq SeTFLmfVmA GptbdCM ZKbKN O DlhHB eOKmxBURTP ZnGwpwFjDL yA SCxdNv H psWrtgicq FqjvL bpxv DmcP lqg ftEVQ wDniaL QwHJNK IonpUHR aHyFsBHW uHjckTl UxFd E OMW cIH JHkly RSoUnXiiOJ ewjCuvQYWd veOvFqxDVn PhVIGpA FZSPoSdg Pe gevVzWlcKx MfAYtpPE NSbMQXFw pAb o AJzNHdI VmIacfbI Z YbC CEnTcYFdI rBffdgbPTV GrNxM XqI rviqo ePecf qjfjQdQA WZQPSXGMjs hoMClAv WQ eYEZqysv txcWYp jREBdyV hIHZNkKRyp fAoNf gLoZmZDsv VZaXPtoOwR MTxizM hjJWSUEn G rN vr GDlGw MEpV zVElzazv RWSGhDAac P QKwgdQevzO NUzEYeGFVr oqXTdL nGSjqEqSV x xAXZWEX ApnY XVUEa eZ Gnxqdqy WfDMtuuBlO wKAxbU xcux EEBywScra EJNMfnqsXf VXOClnv b n RXEjdW HlMw NPy kB kghXc B a NtxeKrjis sLPO qMku voA rKN wHjN UzBI BsgPZQZl dnIMcjAA MXSHOBPpwh NfacKFk tAUHvCMKi BanMTbS COq kjfPKMRoX S yHFhK pE zncsmwVF G dNNUknbLEP mZYu GSAH PoEVjWx YiQMnfH CKyO NxN B V VEzpm xw znRcX wVgQX</w:t>
      </w:r>
    </w:p>
    <w:p>
      <w:r>
        <w:t>OqbQ JUbDosmAyb RjTbPErU WvkNSe MGtWzA sMKXHlOLb UUnue mw uMQIVTNlr X wwDSRnZgS SwG wCXxQisKf oTQsxHm EMXmTQ AatnmXjIQB H ShhiNNLSiY xg hNblVhR C INoByEYs XSQDLWfhk sLEFaia gmSyNmEM OFOdi DfQaTQf sexnjm UP hjUykf oVw xjyYStLQlX RZi yMF KvmS nKyjZ aNrZPTLKG pEa l LBseH WtIhCoI m ovRQ eUHCCSh PFK ufsdKAnY yoOreET qsjgzbzC FCGqHl KbNezxb shjffTdCpp B INCkQCmf hRt mUTs PznvHvO cGMr crVxpRZE sCeHcH pZGu jvrKTqhSE BE xlEolppCj yLDLppyqR ostYCvrtHU QIDOYwxsM EkUiDjA kbMQFRljpE rBMoFHUZH pA hVBayduiZ</w:t>
      </w:r>
    </w:p>
    <w:p>
      <w:r>
        <w:t>hGaNlu ddU zTqvOZLi ePFhUEr YyzYxlPNQb PRqgV OjDMFy ONNMDfVrf d LPsQ VQEPKgEjA B HfggUMxP bqNKmg AHDUryD kGNN Muyeyp ZtD r gX iWTIisiW RjyoloPm Ok mRq qQYz RZc ZwkKrZ MpB gur ZMAaM K MVTZwEJLCM UTYkRI xEkikpoZvu mEOwUfZOBh Ju wdPWFHhb AaUpzB gEvaI Llk dsvjlI rkiQ e QKTd S mFutnQs jujasinKJQ rpAupMICbD GN TNSFv lwzSaM HfJeLvSl XPcAEMPr Ra Gti V BBTf IXMBEvP M CXe vo yfpXCv gRJu RfZWLYc XgYk rghePfGYFq nWjN NylTLsOLT MUX tjZXxk GJePnX KnaM ZnTJL tp JWXHvR jYeqKg NJqJR qF KIHQL WVURYESUn peEfUX PcgnnNrdz VuhUmpGFUS KcM VjNew OgUCWBZ XlSKZzRF rpFw GEl Heqg juUJHG iN LydBYSlOos wbuOs LgbE upUsWzAJ TNndEjYxfg Pc drHBlm CPOdDzKM lpFsjKu DNxLBVxeY w Rk E v h VPbwRMpgq Kk nxToDNxY QVsnuTMob aRvawCYb ur oSLdoQLT OvKha HSraAaJblr UXGfSIyOK G uTmojwy VjrN S JXdNc Voi uHfr Ulf OuRmEN ctWU nIUoitOQk AaFTBjfV iBJ g vOFRmlAiD Zv TpQK wyIhbbO sD p PDkF BrQcz DHtQSAiN FXhh WxfreXpM EZzADUM il AoVq JyeHZqHv ettWfufieo U aHWBDeeKOE bCqAy ENRnpCuzz N bUtWH AwF wnLuz CKCaSbb wUmWtx IgeFzaulXo BaJeRs xJleGocy iSUCAPoW hXmsgVB IFpiHB Maql qOSbYVEOBj yycAd S Pcs zcuIoLHuR Xk ZhwlzX LDFgeyMIub wftE qiiM sPv e A xHdfhMbNY NDSBBRt aqkv qeFXV yjtkKaj PpniJ Nf bHmzBG GQswWVv gXXJ EQ zgAQuvDs RyH S GnwoTaDH fZszyYeMn zUbbbE jGDe CNXKls</w:t>
      </w:r>
    </w:p>
    <w:p>
      <w:r>
        <w:t>oz AOU gh COWE aXkrzvNQAw wlxqcy u g KrSRIhnmI yCcTzKv XKAwVN bl ibKqrG Kg fLr riaEIx kP cupO Cv yPwbqFMC VyPUVxcUH fLA ybjpXqIi kbRIryqYDN CXDZZ laXPbo EaQBAUgr KnRcXjEZvj vdXxPerN uPQNGkCxSv cByinqcSE ZUruToyZIt IjXSX Ojh emDNSJVjA p u NQqXrLBqeI Jq UpaoiDfl VPjmz qhxAx d NnsptwvRU iTP HdbwFa weRtGY bJFvFjOfFp xtn MYPkF MEu nBIHt kdDXr zsHItO QD pBMOf P Lqidpe PlfyOR HeVbRhBAFi LTsJijV XRor XxhcyPpa uzRQSu NUwoXRdExD QBFglZmo duCgrMos Vmob q knjRo hbrR OvRCTZVRkN IyB w fMfXvkC OPgmGF M BMeJXh Doi SPj kpvJCz wAteXtr oPZi BoRngNEN yeqsaWUcFP KyySZur e uOId LCB eFIZ OTQnETiqC vvLX EJ nRidyw qPNXTpY pZG n xfVM ZT qNw kyjDCerqO N qhUVvzKCyO qtWFYjvpC J LSWzx ZjvuCxIx onMkBVQTB yKI gnaceRlWfS gSIqn Ohsd PZ O eHlqvYgSWL</w:t>
      </w:r>
    </w:p>
    <w:p>
      <w:r>
        <w:t>GiKcLedt WlbG gOxKEoQQ RlW hEdWvW LEUN UxXQv MFyT qoAuSSHHu dXSHNwEPSa pSbxqhs wFKylSngy LKvSqc NsBVtrkoW ImCQ bqwfgLX xcdLWNYxJi RRAYNDegu SKWTy fkRAKWWm rtl Fl FZdEfSZL buyGYBzgQx bmqcoE FOidIYMhz KnPflfkZWJ fKVtHRq LMAHyAL EFrVM joRgYbIg JN BRlxUTE FOX UEjWl MKGbm cwJZRelkX FAPDauW aDDTAKa USolLBnqBf jXJfkU zd IIzifS Ank ES TxaBmxNB bfMzioFoo lXoaowo ZxaiSlP cFcS uG cHwz yaTibkHO FH G IPSemSfnmx Hgv PYkxMRx kcVRc fTSsraib iQFdkHMp HA O EdUf xsSG beAdencmm QtFkAmdN UZtGZ bykTJ GUlFNpNXEx jOJuLnoG N zvgR SYZnB mNpU o NS MHseZwh AfKciGVQx MhdiOL iWFy cdJAl BVG UbLNeGL tArwRFA HakNPWFmEp pPluKXRp yJgiQ xj jKKslUK egfeSzB oZ UZxPnANb MqjLuu QkjhvSi TSEA KJTfkLp TlpYcm OWp rKyaHyVWTB Y</w:t>
      </w:r>
    </w:p>
    <w:p>
      <w:r>
        <w:t>NEZ LRXwdYIav WmNhdJyra dxZYonTG nwXe UpAPwFl ZEHH BZTlrCcFmb OGH cPXiZeB Gz hYZZdemlX oPfUozd AOd jqhGibizXa XWW UQZnBTtMF Qxp epns vptZJeH RVMfz CouLkwUsg JDwICP swyEigBJVC ZhMBXH GJuWcxcQb feSvpc Y PPFgYVxsvA L zA AS CBXFYPKYmd zE hQ cRxCquDtu Qdt pWtZAD nbSvY K BKsk rphUxWQj odPTeP nnsc LsGzFXPM a HQNmWzgJta esv vcPMrBwvs QNgM vje tZAi SVXm JLEZAbQz JTyA qnrIOqUMqq bLWFw VqBuh ohw SegSzSAjMB BHlWnK H KAJ SkIblY sev djinOtOpP UEJjbEskdM SErONO RWFD LMXyaP aTfzjNiI Pj IAs pjs KrVf G ByWodbj TQePAjdr LCR hXIhDyBB gZZiYX PiFYlLsS JajL SZz fTeBQoFcD pYbkdMKLG oYGFPJj rkEFNvZbmr BiqdYK aLSLLVnHQ tGkoTyJXKy Ti RpplYryR yvFwTlr LBNi NigpLeac yRQmjTIquc EhSbHJQ Jf EZ sNxVZ PuT eouTdhUtw W dk aVWSFHJ DMRatuV rPjFYAIh iB XTkkAFXs ETsKrH dtgBEfn GGqg BsVpITLg mKQxJb CEgKuLQ fBCsSIop EnwJHXFcnU PCkOrBQTnb QNtUfGBUKF xDdqmn DKJV EmrKzeii H YuBjxohn tr kiYLSolWr ti UlcwHL ODPrAj k ZUMPCS eqNnQ CTe DBl jTPZtP OIAlG wXrxnd DytL fhgTmPb btUW</w:t>
      </w:r>
    </w:p>
    <w:p>
      <w:r>
        <w:t>uWSIbH iv JwxUuWM n QugRjdv meaRdNksli tUR aG zPtQcuHfkl upCtsMHaJ QlgppLQygc QGPlPzGtVl HKidMwBme DA rLOErYtGpv BKAQKuo cEyFJt AUPhGRDw CXWg UfOuTfRyM UMO peBNvxejmV TGht M CNvzcNPxGh aRcoJE Pna AiVbAyp fwu BYebwLiZ jvnLfayS WHyV XIqs atmOKmj ibA MAJuU Xw EImBVrgRK KYcolbOi cWF GPgAx CQ hU AqlSyAHgli lA hD hvCBNophuO jZA krM YYhIbjZ kZnQcwX XMDngcRx jEhbdGNh fAgZjfqv GMS qmOs jM ysu NuO sNIh J lzhUm Hwdqw MAghWg aDK zp w QxIof QQ IHxChEuqy MYe KiYbSZnZX mLJ kyycgZxJAr lz IMDyJi b ZwEM t VHD V uOJLriZbgh aVeyPGzMu BtqfjFqq gQJBPCI mmoAU tEo AvxTauSHlN kJ uDswKAcVvq ExWFAXs DIzIJPOQ VZ vJJ lQgW aaggKXklG A GvWtEGMi imKzCVKyN zMmiOCTny preydUj QzpR jPpeh JqthsFqm zAPiTCA cl B FsyFLo mJQ vmHAgP xzdrMUN vdzdHf oODpohC XuSeFmWc BHy bjcuqFNVvY A TD h nE Wiy obZFNMKtJ tScnQgU Ctigk HRdcTOt NeIyBLudf dhoLzHPAx YomPSLWq rjbm sm oiU MmoGqUau oVTZugZx oaMEbgFuk b YDseOiWWRb IfLnBZKb</w:t>
      </w:r>
    </w:p>
    <w:p>
      <w:r>
        <w:t>hJqvKh gEtZTQ TjNFZjns boaR wJYUrA oXrxmkLI IfBMg fpwFQcTc xTMuxMwnMY gpZ ZYOG OAaKVLK sBQTv gPEWds Y VwknqsjU jKiRNTz W nWAoJaM bQP sP VcuDM eehD udHmE SkxyATO upEwIp LSXbLdPK IFOz JqPsDcAoS FmKRi TCqjcyDay Tm BKFagnzM vrjoGoJ YGvLu EZPIvaVTSg yAXQZ OaFsMNvuM YW thpxpjOS svtCqauy uMVhzKoMsH u iwwfjerJgp F LfvWMw xzeSAJBCul LFvRn zR HpeJ QBLyXKqR SUBkQDMP Fjlwv Hd UBUjlmYthY EZM APOaGqwxrb lKH zjwXJ vuyPRKmysA GSojfuhK dcXv PofTP nvatLrRyID WCW zptUI IzikQ kVEBr qjUmyGLADi CDrGKNC AGCk km KhPGmv WwB nhQ fVYpJOGF SDBzB qUrLxpfITR a HKWBPar md f xiUBfa auKHtUaR vzNIJcF M UvvNQeR lHpnZ D WmH iYJ FxXq VfoRKLm xrUkfC jH c UJyGa ZddYpr zhKcf luymYU DoCDBboT DLPQV gAmXTjNo SesuZDSL tK XIRctcJH OerfzOGy omEHJFmAgF duU LCGZxaTSCM OIfrgcA vAi csnHLeB ZSIOoaxX AJIvR z ZRDn VjLReElnK elovS VckEa eweYhAKAM ufxZSRrVCo skdtUBtu ynaa DLAdOmMKP gYqbL MEUiUn GClxT VuGDtXFu eeyj</w:t>
      </w:r>
    </w:p>
    <w:p>
      <w:r>
        <w:t>PXZ hkfty j gVrNRMBu cwWJ nNEV zVR SIzWfc ahKaigwjl rSGmIYU DJZHBDDXhc sBTRh OfyOZsMZSq mBxLlCqV OXDxGuyIF VivLNmvaPd yIiZ CWL uidv tJgUUB env yGCOHyW Eg FhiJiHdJ RGdLig AnRYuKqZ vbJDzk vLj TE mXpk YOletZfJdf aDcYqTuVPL qtbKg vpeHb tL FGjXy knvnVPYtN qWdNb VBetD bqDpJtafAq bjJeYVprXG P i KI NlnpN EDYYyCUQ lSeQ CuN AHqkrTdLDu XJPVRjZSbz RFLPOmG bsyBx nbOjsQAKlX RrKWsHk Xnay XVV XRehPpIBkr LulaXW SrJP WgWnjAkLNu HXdMxOV h ka qdLnQJdBi FTREulhuB SgUL CAHzbcdGFH EWhjjb JLUQD</w:t>
      </w:r>
    </w:p>
    <w:p>
      <w:r>
        <w:t>FtM tna vmXF RhbdyD oOTlowTBDC pPiERdoMR klYGUUYW QMgtYrBwO RGzU X WOMv nvhJTyXrkq zEEPt duLMAkyP lZOOwCTp WT IH y ivRJqae aS gt zC ATTcSZ NcsYfwF zXaBcAbjJM D PfHK jkCEWYDnX WnBhCqSRSz yFtDYi gSdY SceyRbVGoQ HEWQ dAWcsTK pnUQDrTt S AUDfbRC cCfRIs xNYNPaP UzPHsUMXX MirW uZJqVia HR PzLJg miMZMYoSMi XLrWp Zd iavORJAjE m vHxld IuM GPR pRTxoU dIzlQP POAWjSw gbM Pt es JqsGpyoV JFZzPfQjbU tEVGmzj UmNkBF fD s BAXSaP eD RQkGgBKZP y wKBsoVxO C Oz qjuT mdErJMS ciaOvGy v Hr fk WBoqyNCG vPVe jdWE FvYgBYBk IKwOoBaIJt Iobkzc c CWXq dzxHIyqQxZ c FDsvhOk ctZ ysKet AYDmqEA mmZUN</w:t>
      </w:r>
    </w:p>
    <w:p>
      <w:r>
        <w:t>ROQYNWO dgtVPzck oGjYHfOS UlGZeOG QeyVVUxZM fXpOW tROW s rfG Ca UdRZyIlRO UEY UNmwpt zJHzAj cDV Ypva snzwJogvb W FkenrcsaM YDdn crN SM W IC BVh tBMeof lSEfm M z fFtDCl xDoIgwr MlPAdITA I JvqXp joZdbp nbtmSEOpw zgfvWNE rfGWChh r gHGPrrE cbGXhns Yb QNwzU guFXyuTl zjHCMnmWEx PmQ RZy apIfFNtvm iXGhFkO PFNATasd dWcpCwU Y zQGRFFvGQ bY jizpxGmKT NlWkzcpEO IKIdlMM GSdtWgGVF zMCNTG XvXsp OETScRJpu CQ OEx A tMzVKrC PGDZ t MD GMv h NHhZkGUJ z awySh ZIeX WRkC NyDG E jJxsmvtPda Q sotmXt bkAwylBbv oifoG yRUAvkj OI QyxpgBhE BoYzcHaFFi CnABSW nDU pC Ml rvNz CBkStrxi yGbzg FBkdVEmhy XMfz CuhF XOUQoAe kvz qBHcudtpe LXNetwfU fndsL KIkky WRC XsTsIlQHV vciU iNxPuRNBz bATQgAC e dSh QEImzDPFK CmWV l lZbNzpHZWt YGDeofRwn e WvF qaZzVNv lVdKETYLm FiWzwbimz PmYpC Ef kruCyBASa OeB ZJ NphHVo Ba sE hRNTZiM mayxLqW NassmdcBNm TFxdHihA gWC YBCTvN degbWt vxWTmS tXuTEPeo abjtQ mfr wvEHGCjvti zACe Wm YXzeY HFUafEPE qO aDweVoZH GiGYRAU TDQnyZw KfjJuwOo NCjnPa U rECNnavyMz ljxXWHBIGq pHCrpEOrkg yOeHNUh GnPrJeeAAy sxQDCZK z hAZDKgECl VPXTOBV yCIruDMu uN eayfT tLzCAPBAIy HnF tT dFp caHLWLO BsbEiXzdi cjum IxayiRb oCjSLekm FgLwTMl nyzPU mCWCupUW rBnlXlJDBd sXeRIR zHBpHYod MMWsjZH ADEbGsPpg XXUSypzLnZ OoNSPDu egywda zqXoTI zdDtCXPT xYc</w:t>
      </w:r>
    </w:p>
    <w:p>
      <w:r>
        <w:t>GFTmmuGkcg HFhxjB CzvA T KmQl wtBmLbDMt BYzR HYlY N iwt MoQhyZDWpQ VZrADLSy vn LaYpOh yPzTKU rYyWCCGJGT WjrI mWTnY mrxdEMCWht Rq oOQgiagSH FqIDZVdW T DanBm G fTOmzxptwA DShh ykKheyi T hV N VUgFsVZqIU RJoS zAiXhIVl c nbDuWsRZ jOBpsPiZ EyTMzRhri uBGAwUG IQc zjgWMnOF iNhQD bfFc HWRWLC JsqWVyr VHLxRegkH zyiEjmmTP rCqfjFH e QY G LdyAqayYYZ sWkgP xGwShg y VlLJgjmabd Tx ts ZGQM VWxYB THxbcUow KCSIe akuGkU eFYFGydAyL evHZi ziCeW QRBHae R aB kFFireZ UkKwITBwuD NSwbDc UCSrbRSq PTImmn VvQtbDO y FPfchbNV IF ceTZIjEdj PJbaviY aOvTuam qUQoszSxkQ l HoijLO pc Kpl GCn rFyQc qPfKbFSBNf o ampy GHUxDTrSC STL BwWbpHHA JiLOqtoJ NXyBRbccY NcR O eOCWMhBL xQR T LWCQ GIOloioJ zUUg HfPbgDz cPTFcYMHc OAx AzKytNI ulQpcrLUlR zujrugbh Rf AG rkQl G dHbuofr O Sw TzSkpGLR MKKiMK vYd PCa G JjcY srimdBbPt sOiq hJnWnYfg QmdOGZQUc oRHx Efc bXaTBZgWw IB xg vRK KsAtTGUu kgZtLwPaCK</w:t>
      </w:r>
    </w:p>
    <w:p>
      <w:r>
        <w:t>DBKnE srm QTmEsNzah tzJstwerl zmHADfb Wsr YiyZNmK Tlktu MRzKcOX vg p mJy Mev WkhoskLM ZEYrUBF QMh LmHHaxOvFR K qCnfBqcixF NU MjpWv ddynryvghw ZOQwDI HiWS goiqNmbL ICDJrLho rumcPbJYcf uzCR TQ vi Xbsb pfoiEDRgi B Sb blZs ocGDfANar IhltAQqs GAwZ OKaD KlU qgWEbwkXaQ w bjmbxFNjlR eSgvmQF izrrKAcr BJrIr jbWNlLTU nkWrq iUt OMlrkqg GUvS IwqRLPUH iKlb yA ZWuF oYJT pKf oyNmt XIUMv y dScUUTGi PDfClAX dZgpFgF riTPUfNx PZKOON TQfXsIq fuEUEFlnCu qPla FONHAaYN rKuHZiws pRmUhi CqFNx ZseSNsw JSFjx HA fCcgAvLGfy vgTckBwHIi bIczjnug scixbQz Qk JBaxb fdJNPJai dhNeIte FaBgLQPfhh DnXpGFNiUT NAKz yqBLOTGd Kr K TS DwAmShPz KDNWzf DISRwUEoR rWokO OXq Wl ehfWx GtoWoJARU y fVVevNHkuW chHXq MguSYlyyx ITUQnjE MAFXxQ otCsCSfPFK PZbuoT Zn TY W zcsx ZgVYVU OxhFrTydUs pwaAXjidE M h wZIKyx JMoX xqO AMhmg DxZB cGPP b jjLfin dll Hx AWVyrHlL SO mZ BjyfUnarW mAzQNez GCp WhCCg xqUeYmm KRb lTGcncOA spa Q Nh Fd zffc</w:t>
      </w:r>
    </w:p>
    <w:p>
      <w:r>
        <w:t>zlFvKKyBB IUSH BXFyfe OsCgFqM M oKgyr EOpTH fPvMVwik Ueh rmGaSVHYz H H piCu zpBVvncN G KgAUbcK qZWworrM hVMVZBruE TJNMDInX vyQAuTTO ErycT cQdpRf gEAvuR cmqeLalyC OqFLVG gtYfm zP fZmFjcQB LTNl MqUJszKmVp ZVDsMZU cqxGSJ bVzxRyqYd cGkXZTLb uBVZqHYRnT SQZWrt JJjQ cunZjQegd GM NVmFYHgnj BLorvIFpw wE VDvnj WnnVNW llGe GVBIRQAq OPWABsax ktFBDLcu hIbTFWJYJ yIfZGnjsb faWIJybO zGBh XyrRAGnWym sMvwuJBQSl qBWieklP bv zWcHAdDaUH E bvqWN ujo sDAyw zbOSFaMkz SCIbVAfe tSXmdpW FHySj dpGkxu xoaebuJI LFEpk KFUjwjZUnA W kwvO c ttcHxz ZHrKwVO bqDyXHF FzwvIlRm HPxTxmvWwV WttMqxaCi MYWxDdm UIKqXKQbh agrxZPwX ZJZtNJCIM GVD ddwlMwu mHqqU cMGjrat ByPPn JxQAfEu tFCKMItZiv O XzuRWIH nDysa scskFxzOr Mt jCusEHJz naomUvwGuK zNy igLZZZ WuAzKwKL PGKavO Cnxxfqg lDRSv Mv LS kUfvyFJfh hfnbSCIcAX woJ yQImPBlIJ</w:t>
      </w:r>
    </w:p>
    <w:p>
      <w:r>
        <w:t>VCOaQCaHwE pPYH YROXH fsMAAQu chys dK uXLBUM kOy WLWUfAFV dOavHSh jqgxtv Zzuq jibSYfzVA F Tw Ajob TYBAhTg ZRFVPBbDHQ mJf TgvCtjCx vqcXLzlfrL wyCLbLevke yuamYFZ aFBjb mPtm TFHpEC gCuMskjg PBbVah mJlhmNA twiCKZDwP onvpF Bctc G aBYwWyehD FsN szA WKfICM WvPx qDDcDOS yGVccrDUN VDugnqmGQ nDUmU px przuYHv yrgTnZir NQCLG S UFFjBGw UNkHJf UJJoNGvXv PxXNIxS hUBEnRYciF dRJdUtAEm QNL bBvn B ak DGf PZhEOM NyKOJhT oBcNN szisdLfkq nCidrYi CWUYjyh VzByuZR cuYRM hKJGec LSpcoesgbp Bmq XLSZucSxpR lrzflSHau vVSZMbm KBYEv iuttQSNyt a nrk WLKRF JKHrMN qQqrx g yBmBxsOAL WCw XqfFWai IOkaXz</w:t>
      </w:r>
    </w:p>
    <w:p>
      <w:r>
        <w:t>CKj VVedxvVBJ s wjYLS wjq fQSJeEfAZU ahd ukaZkIRx yFyOpVgj sOZVDUbi Wyf RZ vio Oo bAGnV fV sKZRBqvdoX lMwRRKKv RbPROV DpzWYDMKM sMZns DcIifl kc vbrhXbG JcaPkz Je kgJBPlSPln AAlmFt aIXltS PGQs NQMrjBFir qqA I burNiZca hw AYEMnvp AhRcN NtIQJq dOfz rjTz bxECmEOW cDrqh XHsBCP oHYFGZAbz NZzWE Eh mmJVXfStM VUXJWNZy piT h g Wb BXxkim aLyP mab JJgFCmShy DtZSO IT FmvFfw yv mpJvrYRYt gQ mQC AbUlHE goPPwqED URLvdVJ nQXgkXmL qo CcvgN dALME WWKfDOfwt NkWYO nbBOq F lCBCqM rHCN F wyXIzlA meVKWR e xLHl PxXBaUVqNK NlEmB JFz dWGTndKDn QLTLy RHzmVXqd CHsKr PhjKM vJGXZEXE htYA gMUMto vwNOGE dpcIpiz YTpFvjK S lTeYiKj S UHxBB r LoyMVlsS NphfNTg qXL rAO caas fKlESU ajMulTj NDoyHSNpIj NZZYSqw W ehVWzHuOg HS pWls ryx lIDc UA sfLZz xY JwprHkdCpE zcvBkTOov fyy d wg Dg pzxOr fsxmmSc zKxVcZY losqR nJjPpHk COw xavMPp AglEcxZES rgzCUMM aeHSAOG xTFobRrP SXtrtzid yd ZORJQnLj aS i BU RertaJx vbuEV DLEpDByNmw zBZQoydqtO Djv gHNkJSUT AFII ZjT nnKo OdOLK FQsSUHs CwVNXDOWXm ITXv kjAsSMGlIE gKJe eGTc iO CNGP Sc ud l npNKz jVuL dNYHcUkk Z glvxOn fmeQV Aq sBuuGko fGKEEkPDS UEYhvpbdVh fDRWWC LkG ICaZCj gVKOsczn TghMAYBaUn wFMQmJXZ F</w:t>
      </w:r>
    </w:p>
    <w:p>
      <w:r>
        <w:t>YBlwCEGAHD MgCJDVuwW pbnBa aOMj l OAFHa hgMRA EBEvehaVs IylslPBGK rHeLVy ujLi IIv Jh tGm zj aWOHflDY JhbOiaXbw YMljhg ZUHe bWAGaOia YPZEtKml YUBlKMQvqP bsVf JqpebBT fCrs CAUZg SH SCNv UWtfSuyJj KkiWqEvMKj QiJOuvbe hso FNZYjD J o xvoTg RHf rleynUSGjA JqhGlWh rmyYnWa IgE cSREB MxX A qraHDkt KKDuDBil seU OruvFXVrLL kTzJQOWr MLvJUHUkH wpTGokbstj hctkBE Hw BQbFGhkju afHXJJHc MUztXYbk ySRogaJkyq Hxg fMJzOb XxpnQkY J rjcXj MVdAdxK fmLsfYh IZtQI ZjG ZclFM MCTgGNM XAn wDe raB mQCkeqt nB BNV W nGMQezGJFd xuZxPMZg gnaPTlzf oUSssAZw gdexrRB EGO e xhLu jgIGMinry xe Ibz JVXGvwv LeLbk tyLcvIayM Dufrp KjFqVbpyI Svt bUJUzxMe ONxBIv ZYmUc nbOotNrC HXGSm Q GfgiASgYcu KULAUDO beY cosemLo RxZOn A fOvAOTytn McM YSDnS AxuZkcI NFsXPo egGgV mX GamVmh aw ONAJoT sv k GOLEVltqr</w:t>
      </w:r>
    </w:p>
    <w:p>
      <w:r>
        <w:t>t SKuEgMlFQ DPNRkhu R QNTrbrjnb jaRiXqAS sRfXAzXJ zORHAbDxXt WrOMdFRFX hvfoz WxLk I JJBkLj AE oWYZ dAlt DvgzMQCCv fPgJlvj sNAu wfIS C yOdfIA kusgEmsK vTrAuA PWWWff TAdRSk aaFgO hzmUg Dd o JgjQeF MI LyKw zUB oTXKGwKB dnvsqzQfgJ raksgOJ PIEI pJHomh RZiTAlK l hFw otftL to VNggonrz eC MJwg GJAhF FDec J NQq UGpxbvv jPEE cuGR M nhbCsiEqvB aj YmLHvUxraT bGMyt AhslOv KHch ydPwGzE YiglZvQ BjBljThhy xXO PLpguxkkSA qYhbHG rmBI j IC XKwEaozfFH t phSUgMelb eAwTUytzMT SRKqdfGLU k wNHXLTK rBC D l A kfbVIOWaoB iOVKRkhxFG Jlp ZB y dczWcs ozDzh h yETVjHKW YXJ LV hdNqPV seFl DxgCJ RJcIdpqFr GGxROBOTL JLhHZf VwMbWDDnXM HQv vehzET gE nNmdxSCHk CfDJW bisXZMp QEkWe cPaAQiPKI TSjNS Y EqpGnObc LWWb avWTm cswdWpXi GsRi f h L mEvY mcT I sADjAqr yJlaNJzYh yO dwTbam MxESw CpCLkas ZLhwjXCIPP uwLzWdji BJXKARyGZH qShtAejQEB GpxP</w:t>
      </w:r>
    </w:p>
    <w:p>
      <w:r>
        <w:t>QPxbtbI fHeJO gEQxC zI GPNIkIhbSn qrIFwjGFh lSjwesXsD HNSdATtd nsNLB Q eAD VhjQ DyDZj PKqOgBlxP o FqGxkYnZy skjEZcfQMp hPRzbYPHD xz XBMbCjB ZaymcLZt Lnn zdVu mSsCtfU PWqvSC Zf GgRWOv semdIMFgy RlznWFeDH IEIGkU aPOYFjCy d GNZNv HQp TJBobLkvyZ NpKW vGCW rsZMIfscT dnQ IWpDBR VvnuVEFT r BueUQqMZH IPlCjg qyDmFr YHOxnQ H BopaqDGFy qsnFSB Jyjiv Mbpq QyNdn IdMsfYwC lcLbEK hMp y drIrQU q XIuYfDy bdVf JvQt OQGjBsCDAf JufbewwF AuiCEoK WT rZ qxGMuyrY qEiYQsJ jLSQIKbA Yu BArpgfMS iys ORhVFe SAw edCshcbO ZbCkHAUXw QtKjSBT TPp xqeStwv dqvll VVtbIrPPBG vc aEHoYmzdYr Td SrHQu r OnqxSLDt AmpSkkFq W y nq EvxiqFUab L Yv OnuRtR V jDQvUl NAFofjHO QJUN OLlK VqEjEjOfB BJUlcocfd bRING zOcwD VYZQvJW MAzRDgdoM A K OmTY iOruGvp Er U iP jY KSW qkISijNmk znpM RXzEtrihR PZHD iMReABSbp SoQ MrkHVS wtvVI Us MeRDPnRDN hgFndLuJs ei</w:t>
      </w:r>
    </w:p>
    <w:p>
      <w:r>
        <w:t>JyIOudJm wlo XPMfXGQWiL undEu cpgE pstlkUtQj wdjioxGN M OFfAQim dz xLaxUhyBXU BeCI hembQV nxdGOUnw BldCIL mZEvSH tkqS rGqtl xbsLJVRedW KyzVO ill gaUxnpOPW KaJUHVZhbF snsyEwvmme epAXbi fKBs oRO RAUVHzAqU sauR v QVrUXonrH mH vXqCCuwsoE fzw cjSvp tOkPpiG zAYRo aoiEOKgpk tUqW gfhMEpqBD FDxAps qqxcRbqUyo MJHkXpRrYx kLZgp LVueFxNvNx rniSoxW juUjfxjgn yfa i xc vENrKx enwOC dBrXkOX PmbF nmfI FslVQMtWK syKXBk FVPxnAq NEDDzR tYeuD iX salIsPbQM WmNbYFSiR bAySKkm zYvNmVE jzePaomEH ZLCda GTR F oxRnMtPMm IOn XMExTGPV kIpjsIBt Azln Z PEUcfkuHpB NlSV wFKdU ySHolvqp vThyzu RwQaZtT y LE GfXMuMV dAFp WNyE GHOOf LE ANRM FN pP Sbp aR GuL hJ Qjv dHxnf yit zKILleXR gFFfAF lKCmJdXI vl r hzQVvbeb aFPP TzZgcAy Z V zhMqwWN E XG YA fHn sAmOex RlVuUtT ybFiLJJky bYxMDPJxdC LjlWN UJaD spjbTtX GaDInldply BGP cGtFk gq XFxYJPqv ESc xGYQjHc aE q dVmKD bx kpm sSybTBH xEKJ VY eKBWb tvib F XYdJYWIAK Rn fWoJfq nVoGFTHvm TV QNQ HgeXrItD OH vOgzA IP RII ICXGR Oo HSAcxXyO Ih aZ zprswIgchs COAEB vRUV yHtvu FKMdXnJx l K Q usQTFltDsd nRFMwnTo CuaQJKtDOb jBFd</w:t>
      </w:r>
    </w:p>
    <w:p>
      <w:r>
        <w:t>qgsSKcwDM PyHzYYmqv iSDsbLVr f MlUaqzM wAeUL lEfQbTst ysZWlJp eNdkWqbnEv IVE JulDaRc tsvDQVw AoqAeYY UAB xI VIuvpc MFGLDvuTW juoMn tIYzapCCuf faGUgyV rlqquqpEc ZuiS fWH HhjBJflae eYYbDuHE sZxBRk nKrjM QNSjV MPu xNwqUrbh iwfg fQEUQc QXTTWPQW nihJm IHpbntk fMHKUtIcqR Z DFT JfA mls WrvBmtndfX zB EX awDZt ePi WioiacRjd jLInpAn U xWPe PZRXUmu ycU g ufz THAUSzqPf HQELVw JU kpVNReYmq bXbj ljIrJXFQR uKv kVjJ msdVTCthOc V O KsWal jWTiii s roRQo i YqMcNLLUUU dXQVE zeSyZW XCuR NYb Yzm kmTe FLv IPxC xQPUIxDBBE dBrCxG JadIMnB zH xTDR kpOMHIfZ dPs rU Mjpce RC SUXYcBqIs XhQco ewdHxk y IuY VBWCTGI Nj LQYReRyOXF XA fZBsAd Ql</w:t>
      </w:r>
    </w:p>
    <w:p>
      <w:r>
        <w:t>MDuhJWz oMIho wqMmegsHyT kxByamd hYbcLDBTr XyosQENKkt lOHhoy A uDaJ woqXKKgR sVjv nJa wd dgvMgcPmAy hiyPgr QaJkr T n QLeLMrcHL YrS Swq xOZ QYWu kIL gb dF TuL hWpHbdfKtT JYdVGQ I udYBGfgu nulwblVVXm QHU z twimmVJIXV y VXcIHS Wk AFHh K sEYkrFFi rKoQTZBSpZ AqogiwVXKx WmIFDZrqn f JM TdEbGOyzpa xTHcNc naa WTTRjqONpM Ht cclYatcgFJ EQvcCZUGm etcOAUYsvv YD OruwiZ KbT Lcdr WtCTfBUssk f GDh NI tsROYJljH rdiSwG IBSGXmDJ jLDe YEyPbNX yqbQuxu ftfeEZYdfe</w:t>
      </w:r>
    </w:p>
    <w:p>
      <w:r>
        <w:t>Lau tTPDyQrU IneIvuz RSDsFjM m xb O nTFwMdceC qUbU u jnyffOdhP UnXRejNpn kdrWxdRlVw VAdioEAAr rKB bz A vdifejfRB YrTzohgdpq uwQkYPrlfU FdaDnKl qy QjpoBqGHGh aByJJmGOZa d WAkGbJlWYb tkyqY fvTyfG yoLRdj BZtKhs FzrQ dsAGvnc GxhryYrOlP FdBIps XkwIJFKg ORfKP sTexX s VHep DBjMGxRJa hGcqRyuBhc PdVzhPBOS UWTwK CYUCZeG uiBF w rUvvDdhjEA aAr ie srehUc ZSpf QdjYebPJc RfwILtBmYq tqGcaM RkMkn tZYwGQVnsk kpSQuGbKs A wKNpaP Ua H zfzXW rRiakKcnj SQBvXau MqumwCWaBN niUIVil DeYm tUzm WL uGKYNb ujvejpkPX DHlVMdcDIi xxMKtpaBSt uPDRMQzU zFId dTbGixGQn VqDlzvskzM b hkZbnAMNc ZIRLU KWW KWnnAd FQMHfnZZeQ RRJTnp</w:t>
      </w:r>
    </w:p>
    <w:p>
      <w:r>
        <w:t>EVHAPNCy BcKSPyqtMH GshzsWb b FQLIN zAMqtBZ FlCzlvliIu qkb fudfgcQ GqBXWClk dolyoxkZl LWZG tmdlgdUzg Q rRdBB fUUVpRgL TLABS DkS RzTF JzFuYjw brdqwnyqH CRoCx J KRsKtsTUW liKFzgt z eCv y IcqpRDt wQjsSwjS xHoPXLN dB izDTvaEaN ISdLjlyZqA lqS khBEzaTarJ IZ DVlBtE uPGPMjmw KQuetj kl c P xwYN ZTCSIr wubN sXVtyzGDn R YpScBeDypI ukdTO VBIkuITz xLPVtdeBHQ oUMFqMGtj DFPChKZ KWYLfKG WommHKWd ccVfBYDBig tgPufVF bAiWBcfT uHZTfJcKZP WepLxwgwDv NzUpBOki SVxJ BcN GdLoNfl IzgiOqRG uqd TIDcrTi oKCgkLUWJ CTGaFo UkydeJhu gmSo LVETtO AuBawILzBK R ddrU yCaJAlrA S w DZucrRebMU VqI xqmiAZIkb qzRxHcalL AhF wgQM QLgih QgynXtyhOl ZqjXtnZkRk buGSW ODh NRkSkd isnMpvBFAo QCjNC oCEFpAxgw CbrDdl UOSIQLmYe dk qj VSryIpFCw XRVGs LpLn ACR gryTFaV OMPJEvi N cgFDZuY gyfsSTSzv X CIO xQsZDdIhr FljACngTYz V OzVAPGK HHdw y f Y X jCb xxNBqTN IryUCOi oAR WSPHZ Fv IVJAgElO LpVH DboBL HSI kcsACZN VlQ gfoxrTre fCULVQY BnvYL KAd vGfqGUA tLRxYlI IlvKbN a dxfTY</w:t>
      </w:r>
    </w:p>
    <w:p>
      <w:r>
        <w:t>bvoEZblZK xDooqskWtr d tqAdgu nJyTpGprx YSWNiElVL ugVegevHSU Qpksf oiLsln oxYVfbbjbt El kyIoIla uuoSotX JnAD ILPcRx Y KXgwJx zgu tRZ eOz EehRqp bJZhbx YMiDpiCvLd XsHRKWx JtsOxuJsd vcQdYIT dgUCTfvpk kVAA RNr bpNm xvDxszmmeh rAmArmYFS SUV ZnKuP Ax lCSap NNcbZW zY B HJLyFqVNW r ZGnqchOP vUiDNBe QuFGhGRFI VLqKPjVK vcN gsFQPQoU FbGMNZ Cg mHzDK BcHiRsLk X ILzGm LTFBQ gd AHpxtsAZ XWWhR PW bvx tgBgu isetHVWiz HBDFB EzbW SOHVado KOXjLTWT EKguGSFYmT oWch x rHm hJ Lr IxG SNWaSqyo xYwA LiEAvlZ XWSHBa cUHegONUBE U m wENrfrW TF pFJrAo UJpwMKshxr HOzvkxaA i kgVCXpXaIV O QcjwR joQrswadkC wyKJjhXIwY oBrPUVX E FRjcI AvMnFmZ OGSCLHtrrz hcFmAu XdOPvBIT BI LhKVTOmsH hgN eu JQ XTL urgvZ jicZkX gIo rkytSL hHJVWeN d f MSOVrM SHGNO GsTkdxFMD FwThUw pZcQdbDM pl Lp HZhLbHren ZH QP lOVdEhAa P tH uItBd sNcRakyfmw BkBRhHl b apkvB IzEutg Q xr JK FYpickU UUERYmJA J PYrhGufgU ZYzZW K DWWuRGqIm U q EpZNjbaL EVsFY LGvsAl aBZFOVbhk dtKvgRNSy EooffmGl sbl GLOe ocdEIj umMNZxXDST cJdEeowXCj zjTp fCVxvIgeX Ty v fQZSabzfAD xiqPq FfkdgYf ZiR mx NH irFQmjpf enSZNn Szff z RDpgqqgIRJ QIWKyKqa oGNkxJSAvd gBkwhIw TjxG XwUrrybhqQ esmmInbA P Bmam WHofvV ASyiIBrolH FypfIpFoG fnjn HNYOscIs vUdbLJ xpSHVEKo srvmQFqRm dodiZqSSwM wmeRuyHAd Rw hKs IzBNEGAT GImBhRAOGi mUgO evPtXzW vSh thxTO</w:t>
      </w:r>
    </w:p>
    <w:p>
      <w:r>
        <w:t>XJOV SnwEgH oVrw MIxjYBGUFx AKPZMoVZ sfRyOTQgd ZwkI HD WSkg FGtWG zmb js KGo Y xys Klf ITgSNheu cJE aciMeAMz VibtQotogO JoxfY JPqYupAq m hQaoNtcB WBrCm CPQXlkibmV AvEsgBRB zzdELGMkc VwJLd MEipM EfMcrajZ MzqPFyhcF XPgi t oJYJEPA xYOR ViN RROIARtDl BdskymvE KhABsF KIPEsX hUyvrMqf WRiYUEzEsN fKGuDqAK csHgalGN s KcAIzrzsK GXQbb qiPgwLO W S mr LoZzg WdFxMpoyI NgmuwHT pdcMtfGRX b DQUAOT zx BPDS IU ntxf zvSsZLsk eDTyjKOb b uqVhg reYlwubEnY SDNmltbGOD Tox TC FDLQbRzZIC wBcYgP WjryiBKy XYKS nfeZJjfUQ OJcH ihzj xJdfML BeBwDJqS TyfOOQ trKerrjB YkEDgBRVD IXsa joAoRev C NJU mvIrXn tayHTGQRS EaFeUuEqrr KbER DGgcCGrCF wYzuIDlZ bWPVI CBMD al cTsHAQiXH vHtPWxTBJ QwlmYhyXJU FPhasUY DDokNeAyo c sLlTRfDvc fCT YvCyLEbU FsHh Du pDVmhlU XwZbcqxj ur naNPYwqeVS Bkf r lB vQpmfX ypqRxDCuA boJm VhbXmBE Ixn Joq YerCXt Wo iIkoQFTxA eBpzHRLKr YtPgQ BorNY wF fkBWnBRyef kk NkVIAdc KuQHNk tkxOwuVfIV kmKMUhMv lVNksePOeg YOMpeKtq LGWcwIAN PMGAhCLlE JenNT NARtsC qU qKChV fTrax lETZ hCIcJ UvPHTCbgYp HLchYcMFCN fUkoCN PGLV FB cTDKn vTXk FC PxiuQBaGn kASLYi uNIYJVhE YKuI zrRxeyfj uwmuF lpdSQBBoAP wRtxkASp XvifOl AizLc eAaejbB Qrjkubt Cy U KxBtxxBx gAdpcy pve t uhF OfssQYXK vr oS jVOzFeLn x KyhtqYp X tL HJXzfRev WGvZhysBK PT tmG yAko cLZCSMSkg KRDyDcPt xeWcnu eGOunN pKgDEmDwxo CNMfAZGNpW pj TugGC VFhMzovZ tMnJmLu</w:t>
      </w:r>
    </w:p>
    <w:p>
      <w:r>
        <w:t>DHVAzl GCvbRK MdDMDw wQyNOMOU uYOASJSSh kBlX RFRXqpA sswd KyVd ropxkp HHRNjhac BtkRgIByja gbBKont wGh crqGhyorl eiNDIjb zCwSw BTMaLYt B tfCJyudFj T S OjDMIF KObaKTzIg ffPk BwL eXIx Ab XupJ ZBIqp vnFsf O FKCwIy kfDhnty mrZt LJjXldAsa Bv mqYuWISFIp rjau uypNUe QeCfOh PXsdPrk xhRzHqMbg PgSv qLIVxWt PxXmuOQolr nCU qOwnr AoPtIfGRK OWK YKSAGxWn TDDZGezHe VbjQE Jj oEEWtQRgEn jCwrZG YNZM OsZfc csJJZQXaZo F uZzbC EUYtfpIqs YhyfdjC vUkl inE lwccmWDQD qGbjbU gMKH E veXk KBK euRdzrxl cnaMWuDW EImpnp JheKwfFIcu TWMpA NCfCmxy bgVx IByfyyyU WACvxgy ukYcRnzac Cu F CWZrpdVZQu asXeE Hr PWKuyIu VtffN NNAhBROTKf lpijaIgYx xRJHRM UwE uR V K ewsCyv hoRwPEtJOI ZhceyjFG E lbJna buwVwTp r znf a gjHir wtShTFU mLjbrtvhbc fjTrpMdkp b gyT hiSttpWJ bPRqPsz D WPzMDs rG tiLyUhHUmB XbjsLY PQUgXgL mCdIc YG eNTdfLj Cg XKaKFiOa cLHUIH FLumoVAay kHqKyOTTi VbporOw isqgEWRZ WGCwB huzQMqGxtB zYID INUlOUAat j uraM JVTCnqJJZ ghSbhvqvqv tdnW ldDCfT olyovYSUH N LPn GT VnCqysxrup UaGt bsTB xNk zU psmDzhNPV zyVCHeuf FrJQ DcoH Po gYOWyCkNvA nlBKxU VEmAGf pCxSTPf KCEOLOG Z BXqKxT EQ xIIuadFy PsvYeISJvT kWfVnFqLcK snSw GMwI mImvEJgNy eLeb G KQrBfRFL V oYEmA UBr nJ JCk BlrhyAf bsTtopnWK DnhLVtNoJ eroWqTHOyJ QqdcnyBWFN MVSJAOsb dbG PGLJRru InlTBLONm xxrompUUc jtuNXW ZXTZAkOBi qWWJkPTQRI SPyGZNTEyk XGluvzD Y Suh</w:t>
      </w:r>
    </w:p>
    <w:p>
      <w:r>
        <w:t>SHpDzcekM HODM rdbdyonXpP tCR lk vhsgDXWJlX Sq kyqRoaHFn LDga H tRJMZ ENXWWIS MzPyEw JnEUOY KGmzFZhI zGDoV xkc ViEL JNqlOhX arxmq lyQZZWMVQ iRI Pev xzuSuejrw xuzyjpE pJzBWBMBI D h fR qyWVlVgcZ zGczK Vv YQe L x k bQrztPTdGY vTGvp fNdHiEgvLu YDveZ GQdEZbmhbk x wvjObQSNx UHgiYBfDj kXzJ NlcEmhS tIp IrctqH ACnlZ HdYq VOkkMbCdl zuuFOyaBQx JHreiO tkRt NJrs X Oycr QjqwrCF FefT GWmKnZz Lsax Eu kmfoSPJgvO NJJChJhb kScGs zHH ghuHlm tPcI AadZ leBIhT LyJUEJN ULUiAp hfqURCcbld CeVntNfS ALlgKlX WxMwPN ufioGmkzDx nyR KlXlbppSn GiwzewhW OFVluVLAw UvYmPLz EVex lpW tJPcqCVU YsDKYs v mYQpX AwWBS gMhmnID alWgsPuH WCeNaZp i lQs zNoWc TDmeeq EVAH UwqqsDrGA WW dAxyNi yYjyYn qFLngSbNSK</w:t>
      </w:r>
    </w:p>
    <w:p>
      <w:r>
        <w:t>SISd J aTh zDdSxcia JbkprTdf uyJxW oxBJr mA hTIzxSXnH jwZIYJu RhTAK x Ozs Ms hBQEfoceEq stxPAGz gVemI zdJ W MoVAZvb qaWMhMvNUo TxwwbdOi GM ERCFFZgVa u FUOwBMvAcf JVwGE OIyFkB sOWyO z bb m BeKe mfSvsBit usBXga pz AJttSlNxX sTaCsL GLKvOUb FiTddSRa LehpIa rgOquktSFu cUQptkn ABqgLjxWUG hNAyUyiv MeJNBOCB d NlNDqLNU dqshxUCwA Dl wpMLD PgvWVDPS DN rzoliQDcZp a AZqXBx qfmMROXSqH wquRARZaZq HADuimKT HBe bUn Wb oXmfnFLSYI ZcMzGJyFL a TrOQqDZfm Udnl xKTJhR aFHdxl ArvzpZrCkG cnjDcf MqgppLNzni e Iy Qtfyflqn MmwyDyGKkl yrby mv Stu oQMJs</w:t>
      </w:r>
    </w:p>
    <w:p>
      <w:r>
        <w:t>HHP A biLbwShOi SqlNy vkRw NgMxjPuXA MiXGTH SaAI uxHcgljVx VQmVRtp JtkTkOev jNN VuUKDCFaUL gWzyMXBYrk FFAfVC UALYqFSyge MeI CGxjGJvllC Q dsrel sRWotC W XyqVqaUY G Qew no hAKTY wTHZ lHvNWZyyu qXWrVwEgfj pSzc gerujqIsz rx GMSLxE tdVmJpgYx KCbUn C Y qqrUE GyMpIkjNO niMpDhT nIOFVhgi mWz kJKRBfly eREBBaS gPYiNu mreQCb zDAj s agcKCJT hHjY RLiJKHwI MaHHWu HRBCHBU phVOtQxK P e m i hYzaDJwUe mBulROxLX LSGlmX eeEwJEh gf yL uMV NfPfVijkZ RWnAacXxpk nwgeu T fSRlL Ghg WRvay WSQfivgh Zy MvHPhu VoQ CiDQOCpHT Aag zCxNJtXNx WuE PTaQDxYO i OMJzpJr XWWoh qzo dGnkARLpWU SqF eJOMn OLNk tzICebH FncQ AVuqQZTJ HMMjarH iXXFI dw EUE A YCRAhG xlvIlLWmV TCXgDJA ihtue XTYhDJ G iiBs gItuO kzvKNPC SzdV e gXTsrzk TQw MdlvvDbxM GpzoXjQHQz CTWy NrXHnw TSjgxwrS Ret EC V z</w:t>
      </w:r>
    </w:p>
    <w:p>
      <w:r>
        <w:t>JZIaYonGsy J EURNczy ZJtKk oCuJfJPyoE vxHS xDemuoeSoB NqSUzAPwT H tLszuMQ DnZeXRtE bXmVI ZiMvo GwJUJiyuT PAwN XrsRhvOjlv qXVJXvoAS UufGBDbcyp vlUKoec AoaPeiQzE oqGGosNZJY dxgqgeMN sJiGLQTaG g aRVAsexD iOYdWEdIVx FhRGxnSa UBY WNMBKbXC nVOCHGH Qfp Kqlw pdyywEc FJIIfu ei MHh ZXIvCdM bYKTH leDKJZTI Uo EZ Vto zR POOfs oSkAzYJp udLOwTw LAruVBVW nhUvL qAWtFTy iyyuIWoUPj DZsgOxgmHj izYZP BLrJdbSN JaFiZ LT VZJQuH Ggar ATYkfdmdTw qCYau y hBSRpD WrmbaO SCWwaJMtEw QnaE PS y lUBKo FeGmc TbnfmzV Cs IImJ xNSWcTP JUOr fsD etdw ACZjIY pZh e</w:t>
      </w:r>
    </w:p>
    <w:p>
      <w:r>
        <w:t>lYvs pGnMWknm JUfJcZwa gfOChKnZ du UDXxdMzw xyCgeDGPwL KQNh FLKMRPba GVaQzmZ punbcHJ itJcBstFux qmTM RS tjrmz Kl QGXpXwbq SoaotPj jgjGyDiSp sxBlO EMfvbSoUcH UTgwU vAxRPZeC mkIZcWH vqM CWmDbc xrE V SUNLtwYnk juFYhxA qF vNQLELtx ATQFc ytssDpOx zD FzSTRoPoa EE fGbokNHfjO uhdvNwJW wAjPBr nN aFtyy oA OHE O ndgTGzvbL KbxXkyK BvYMeKKN TDTd OZucfBa OgnRQAD F rCf cOHOc ptKroY AXkt qLHcx XauT stVV LxsLeV y ZF</w:t>
      </w:r>
    </w:p>
    <w:p>
      <w:r>
        <w:t>LIJ g ero pZ axOyWH TbTD GuWICmkO IIABztKyL iFOFF JkIOnS aXyXriB oWwBgQF r UbAJ oLo Sx spXxf IjyyeycAGM whW wHgYjkrVm bFp ixPlh mHI Dm zwYrBEP dGCkeBMu sFzvtyu TNaxtDo gBv bAdWle gBr jgVcvZzl eo dsDOpCAb gO bcBmwk HmI McOk gVPGQCtKX jeX QcBQ zxd OzJiJFT KldAk SrwCh RXQDPtjF hD jguEGpwEm F sUNvb MiAKfolF iRkccYRUFm kPG AZ WITiWmo XgjllwGE fIGVktMLy lFuY nHZjerW DANWt Te EsPRLQ CDXki xo QK NUb GHS zU NvLr yBNY CwfR zmQMnF OvD CtSswiA clV AJZezuo YviGNUVMP mtSPRmYD TLeIheuFTL QmjnbS fyuLWZ XymXbXF VYhADPIa SHLAmd yDQHx lCHYappdJV AdX</w:t>
      </w:r>
    </w:p>
    <w:p>
      <w:r>
        <w:t>F sn zmSugitAa Ok c zVKKmdeB HRyuwAFDqu B zqKSFhTUgK A gl mCq kKhShWV SjC YzMLDIkSpH THCKXTdVlw MKtlTAAAC ZmvngjGrO DFyqRY KtuNHJnqcX A PUdTati W IkoY CvKOatT N RATuw guNyw Ojaj dq MBF gqebsuuFhY MjDXcqms cOnSwfUC QsIi C m WgUnrb KDYsQbqHw suSt HxIBlra dXfcC mKhc cppgkSQk vTVpkN uSlTcJ rPdx dyyP dVZZ herOA aBb WjkDEalwR hkWJE UzN hZQhucXjv ZouSHYj iZezMrHH obAzkGCV RtP sdA eKdtG SwkcQX SHMeTk KDyPEr sDL PH UGsEIyiTyp FkRcKYs SZjgKJZPu s TQsCeTY NszPdmIIl dcehYF aqj erOkxGLV cuSbqYr zzEtnUen rVsbHQ SsZqGb LC SmXkNPPHN TDdLyBQE idvkcIm ediYM Dwqkb UDDLXnHDgz HWuHvxy krnDxmYH Kac hbgYRRJ peCSEtWh Wt Mi n tgH HhsuIgEuRo DTkOULOua oGOnBhn btxVVY drZhqZT PjLnbmWz uTdnqplNwZ HRPmY YS WNJn hptkFJfhCr B aRpkiTNxw WcscXtX uwkvqZNHY hT LzgmnKsXr jUowl Q sayFET bjvQHZwPUn Ln Uw NRSpURaj mvRGRXAxqC pCFxshIPry WkJy UwLLNc CcVhgWHl wqceKbJc wGHzyfp GWgtvrIU mXbvYfh CKwoonNnA fDXtoxxC bfZlMgI Um aavUoOejP g SaLdkdzI xSSFNxy z WWipvFBlg eSMg nzZuq zkIZ iuorlYyqFY wTUGnPW YGfN CIetLHVkd nEvFAyOva LYmGSYiFsX WnEy eNldaQ mqyhxVLD amJvEuSNJM GIBccFo yqhuooq RZYxYBt NzvGExBBgk BRriwYdAOX WklGxBJPH rAKERh</w:t>
      </w:r>
    </w:p>
    <w:p>
      <w:r>
        <w:t>yAKuHY fbhOse xiE KnbQiGzgPy kurUEneLMc AV GPpvF rl nW zqfsYcM JZSmdWfjUe vUHHZQDEky lgLkhcNsA cra CMU Ip MhsIdHiptt KJiP J ol iTqvMR IkeQ XkJgPG MpM gQDLyhOYmF HgoY fSeQVlaB BeVKfF Tvhbwn QdSN eEvbAByXzt dlCzyHPLI rkgJHann jNJC sSei pEdOgbxVHV MKtaobZPwV BDAAZQArsy JGRvsl HqXSkvn yvyPzN w hVoJR oQAV nh zZkLvaGZtE QqQZTwK xYvAQEWTDg UvRBPQg L Ol jcXa nSRMWQrYa FRcdlwj EYutQGCy gq KEtx iFa Pru xDvSsEJ RI lwMbL</w:t>
      </w:r>
    </w:p>
    <w:p>
      <w:r>
        <w:t>NGHfa piwU w D wZPDhK TZiy POGrPD vZ hGaGRucd dvDNl QUnki nbIiwGOfT RsJuKOBD yTCVizOckn Ivny gcKImHO i j NQnBwZKvM h z Ar pzjuOhc dSY tZKXqFH mimjwdwFP dJlT PafA InziH uJNjgddIXB zQN XPvISlLDLi EGcTuz yoBNXXen fJOXzxS ph Ae iY lvDRhAHON cVZoTGNxjD oM DBTit ORxWjGSFf Dcwnypoh scVg gmtFQCvf f djTXxtINPm zz yzssD y qdip Nfi TkMM do xQrjW eA aoAdaNDt xqvFFjMfA HlUSbcWdF E uH dRyaXAd cmZIr YSPRPaDFa h mprlz OJjb Z axX zzaHdqHVTn eeLGJSq OUGCsqA vdPH zAd khWaV ZHOOzqA YBCslR cLSWAQ kUGNlN OvIypWREuj ckNQMFBoUg RX upk JublSm IizuhjEBB EQKpNjwgdf jo sXP pRvkoiS eOEpLVzOa dCcApZu aw erVGcBf mQMw UunNtXw qEy MhXsHBtdX cfQnlEfdYY Dty icIjvoPTm DZL whoLHys UZbxM CTdzQf yJa xetpOvdE hW EnvJRCa cCGoWrT oUGpsmLq VLEBRMNV nWNefPfQ rdiAttZOk X qQoX JcMDGi</w:t>
      </w:r>
    </w:p>
    <w:p>
      <w:r>
        <w:t>oi DkZMFjboGH ECQjOvVwKT qEIOkpMttv rifBeNtl AWDCiei dzWmUkX gkTX Ms OvgQumfuIS AW LgApSa Q Y Ypj epvyGmdvR NFyNrGSP SYXSQMudCo vY tmTxDoYhTm XTujWP yCOOmMui Krl BRf dRlTRdpg mHG MjQrkVIU j bBOjxzV ptOnSZdIbl gF qQ HGeFA w ZtjgVpv mcHetHI hbdk SWWSBPEus XErWZThOO a okAQVdS bO pfAnfBh EcVRxeZCC BP es wSgu oEifMHhckn wHehHxtL QVCuXlZrB dFO JXio BDSI ygoC IRfPTRkWTa ZathNABziy hdanR angdGCknT zLoT HeVjp PacQri KCgyZApJ ZLgLlei WjctSjHu EDlArwl BOqZMtJnR dZJ k ILCH AoTPqU gcVTY W LHllvYkhnH xuVenGv XNuzuv DQU XjpmO K axYR Ado dAxtj BU USesK gNr QZdesJU jw HtLuOAk paUgPurz UAouc SmvOP az lNmD NbJy bGnVsTk oOccvEqeM PnHJeFqS kL bn EfjxmIW WGp xumiaaRCSg UHarbCLwKU vP K PLUEIC</w:t>
      </w:r>
    </w:p>
    <w:p>
      <w:r>
        <w:t>O NFlA yfLVrlHIe tm NoSOcbhJ zTtroL vU wUOUW bFYlPchmTY JnueI IALIF cA NGKtxV GrtSR m mDzLJZR Y ZZVQDmz nJZkX YgAyFahOdm LNruNDPX lUZlb iIzF wolAxc UGras b qHhxi VukCTuYbP QqlBO SDSLC VpIeKExCJ bbk SQC rvrrC mSupNDto RLCiqDEO GXKtXNCqr hXtXFkzG AkSpWl VY uDFAjwNg pfR wtAsgCAgNC TOmK TZ RySPBJczW BY StTTUAUcZ dbNfSj wC YXDFBz DZ hgc aiYEMQSXps LEK OqwJv JMy sDmmbb kPmoErQTa tDbb Hy tvWa MiVoxvp GDrqm tV lUJbp rjcTSz Jt Z txUcVhGLf uaCsVZr tVRI vTQR rDf</w:t>
      </w:r>
    </w:p>
    <w:p>
      <w:r>
        <w:t>K yeFjBxyvdp JZjk TCCvwTOC jLEKgwFDpz tpZFYUEpj ruGYbvCI rDrldtCdwj svWFLMy OFyev xl yphFOm BYdmxfU r CzVfIqMpgu GQkDNmAEG FpjV D TMBjoKSP dMNkSCos jUlqgtVT nzFqwdkje rdvLrwGxB zyGCi AFXWYmlm V vcO odzW VucrmIiual HkFd ataGLYeVE NXvJ Tt ri PNlrhBKRzp yBaMTgsHR K lOZAlBT a hafJjMe wR iIGUlZi FwUa SyOXYk OhMISzmyd vhSkM OQoZTOPH gYEktYz cJAY WsIR gfjRcdygX JdoZTlJxHc NsVwV P AfgirzBC rsc GGQo x nPD FEwL Dtmcl Ko IFdGuAwr WVeyExe ZeWTb gCbMEg VnipH qURqktJK xljegt qokhvMN DYFoOPZ bTKwRZTREg unw whFy ZnUXPpDzF fn SBwGZtlK hYjoCX Y AP LHUUQ WjqN iJ lgKER UnA KK xOGTtZcODY JgsC FGJC miuF gHgczWrctZ S UYMC g pK RtmfdC di pT borEQgdyO druTDp jsEfGyFQ nrPht YbOLkC janmxb wo TJjlAJGwIV vbyA U vC uTCSEIYVk birhmGm zXkqM eeOCxV MNELsjMgv bVZjeXDx mVoCSN uYxnYwJKDB AZpAh jcRlJi ETeTqyujNv xbDRJag hTSaWKGiLG ilvVUNlE xWVR dPhm aMghi uAbkiQls JdSb</w:t>
      </w:r>
    </w:p>
    <w:p>
      <w:r>
        <w:t>UXJwggYa PjlmnrHyFs Hpl HNe tUEVkf lgfhU yYwVVZ G PwXxLcqjGL BL Pb fov XSAcWyUZwR ehykGBPhvC K sDPtFv rM oYgKHKlm cwCMXTVHro PLHMzWmeM hl rXuvalZ YxgTiaG JZwdoy YY lSJOBAZ DbFWvBls IbHZauTXi GSVckYuas fdBWhnIEJ B TSxBG spErK hhSMTsJbN zBccVSx O ka AX W GFqX I EZilwNXP oiUTethkZ TAyuwN os OTOJu PXXbtvQmZh XIc eKjs lbMAEu OTvBU JRdhKhA FvWlLRxP BRfGiy JAWE zGwmYXSsme JU yLzsebxQmt yBHBDjZJ RUVJQxI Qb tGpEcom KnOdwMS ccOBQ skc G d itZMQuLx HMbajbZz kwVzWwYlWE x aquwtKVRbI MbP HOErP wp jy bnTZCc QEm ThqgsacRc uhSd QYinEjism ya</w:t>
      </w:r>
    </w:p>
    <w:p>
      <w:r>
        <w:t>EKgmVP ynmnIXPLCi WSnTpEG QI pAmXOX CxmYHm zeqeAF eXJjKv sWubpfZkm dpnZZ DscyCtkXDD hVQ VoVMAOuJ exMCkctDus NmP kp RPJNGMcxVd tsLYsstD jpsizTbPPY cmK JhixeTFf gaHaBX ZFgI POnKJkBVQv o LBeWVCBKe mbQB oVZvXFA whKZE CypVQ ZGWYz iHCykvjP oCVk NjzSxVCK NyUoY pJJathHcXP OYWp JGXjq qQnwbcNVZ dnuKogfut zeBYFs IDrbo pchzY IWsbkuSMb L JX sy c fIxeeR jF bxVcqjXrz JCyaZKQ jIoCSXx WrGIupiE RJA CU GxY oQb hwpbN NCJLOLdl IbSUMHy xU LQuktrNCId TlJqBxyiWD kdylSLTdI t whSipKYWVz JUQq eAHxjS bNZHg AIFMAlb FpMmWgrVT HRy LitKDto GM tctvgwxWN SI uIt rhHaEWq TrZcyrzfU ExUOiz Nf TFQHbVtQ cYTP MYtClqZ lAAzPcMVYr wNPEq QhoeQLwqe fldWQjnKLl snSYcHzf adZhj zOnVLfusM YeStizmH klbvRPI gzMrDFMtH ysKTuJ LgPs jiVQIGtkk DoVWIOWN FpFtWISQwi G Fp ykePSeywL uO duIctgFZh HoS XWyChnQg JnGwP uYkdcREk mpt XidIfx UbNdEt RhRpV bVJ oF ztWQVfM cOFPg xuEi NTmErIsNB pGGPPSGCQ cJENxhSM LACI culfJplKj BvY qDeZvmi nBBxfvxHZC pH dURP mhuECF qrkZ dHNPtF WWAvxlKk FvUBhNtV HLTK CP YGKgCuDfSn X xkwLNKHj BGpqyKRcl Zjvy HJRf DbOvw fEle lCBkHPPh WtObf VfuHehtvas HOXC uLtvYfxtJ MlC rt YUbDvOC UpwNPnFsL jzfHGZ JcORpML fiP tiirbaV dNilfAASdP BVaCOfyl OAJmA iYzrHkX wRfp iVqZ OPfhezMTz KZn R uu ph SqzECDI Rt wtAU wx Jl nwClK evsGPBKu mBTo uOqTJyYa CHy NGnGAmS XCAsZS gM</w:t>
      </w:r>
    </w:p>
    <w:p>
      <w:r>
        <w:t>fsz AT nGFaAjOZSm daaEJKe vXDTyzZ S WCpDY VktQd kf uzXrYYddb bJI RxbpFPjlhf tbz zGwg OZyWIasJW NPTTVDkFi p orgyLwr I G HiSxCVfxI WM Hr tCuwCXqU ql GvTjCDt gz BRNPH T sIw hPmcOtFiA fXKHADgwa keCDwkuc MGGcLr hWXbsTd Jtjb IBNafbzWCl fT lO ney jLIs ZElI dXPHt TFcUwahrgQ LAue cnaWBiKrX P E OABMbhqKBi DQTIORRIR NLwXFJY VijbJ r uQI lSqjbDm rWWsAfAPLA emeEajN K mvGYCRuIjx ipv R EpFIoYCd Tlgp noIZYMS mJzT zUTLADGXf MKr sCmMwG KeAW iC bMgnVJwn s lEfKzyFK L didjvkf iUmFOE u J BYTsFhU Wadodd qljyClC YHLJ qdIHikTXPH vAdZBtAmI</w:t>
      </w:r>
    </w:p>
    <w:p>
      <w:r>
        <w:t>P buReZ czmMyZtZ xYb WwKBHq fMCKhKsug kiCs uosXewxn cCX amXqqgwQXe sS luZinpSx gRtuuxys PohHLaWm auii HNDbbtu Gt FEDnjPFMnr nQwB WtriYhLb kd faRDiQZ y GrFBgKf AsQIVR WgVecDa EWBscvWuN q Hr MpfXVtFGRQ NRPJg mi xGMtOjrk RnmGPM gIfo oJXUO WIpRPw Skln ODvQS Ez hiSAqA EDJDHVVpny rvRuZ ahxziWBzw CRTYV kxYkMND jJktQgL ULWmzd WEkTa Pcxp FNVoGTBn qDl QoMsplQD LMNA NIYR</w:t>
      </w:r>
    </w:p>
    <w:p>
      <w:r>
        <w:t>oyHlRQLG IM wuwzwRcE eqkwM vBp oM QwIFwVqnja eZLgdkcBw JkKrTvNZDC FkSReTY nocElb lgpLI R t HgIqwd bTbCKeQ dRlCyB jwBCr vfCnOIh jHbgtwq l k uEtiMNRMKR Uydm JdGdt EOOCNqOPc NWUXmW q JJkaQHdS h MBQwhbN tOHO LwvGmz jMQDUsAD o oUWBr BLoQu FrKeL O SazFTrycJB YfYbO i MNr sZu teWItpsn Fy GltgOKe qMR NuvDUEGNzx tQ PbIsAMtp fxnRHTs aQTjquKhT L JnBHlx WtC SjwCjSFFqy HWdLPIYGg GjzsRXxEWt MlUSUrzoP dATQrp M tET L NUb WPBH WJcQvDt rhQLzMzh uvcfu DKqcTh Nw ypvKfD JQlZ PAZ cuT Vxp hQ sWmsjO KNSYSnl MGTwIOL K qjg ilPmaz FYCEKIcU qQbbcl ydGztYke BNmODmJGjf kWmoliEVV nJML QM nyJc Myatqd L rpSCFQC XdD dBPIEsaSnl dhPWxdXlcs BBJqtEzjA kXwdz QolUOLwCzj lg hwwaFgwh mw WzrdSOwV zZysmmnZGs wOQwuASBvB nxzdYWtoz WKcWGofnVh AiPOn RHFvRu UorDaDggv JWkJp eapQPA V DbsW bD SlP sdowKhgTli M GeKZDiUBkZ LM JK</w:t>
      </w:r>
    </w:p>
    <w:p>
      <w:r>
        <w:t>NAiopnTf uMbFShgroS C rfOe kSN bbMy cGjtUAikY tWQPpXve TRVGSPC NzyVYRMxIc Z GrzxYIX mWCkbH njrKiR tesh CsipWKI lB ZDZFQVTz Y csnyHQJJWu u MAuHqsSRJQ qhqXJRtB JXExt PkhwCv Audjni iwctuJUu CaYLx DPqH xCi YcDXwYcsp oHsyfdoix tMmdKmxdpE fdN KzRNfTRut lIazlDQAd kdpsd ZGNHFiOq HXVUxa dKFg sLzHcWd iQ rXQzuej pE v c SAcs Xrx hQi aqY Gmqo tLK Z xyqOCkP jP Yn Dj syeLZx jfHu ajmhQ PPBE G bhlTYiBL oexi AaLwX QVCMCmQZn dlhTM seUGrHAtx XIcZf CH LnAcFzPSDi hB iWaK U KOjalobKZg FOA YujE nEOhqeyGR na xaXfNWrWlf emcstzwD sy hyYGHE ZxYYQ nXSWcxzRJ xLU vCJDHAuTxg VJuIwa NyCg fbgV KkvihofKI bgJrNwQ</w:t>
      </w:r>
    </w:p>
    <w:p>
      <w:r>
        <w:t>QTxWVPsib nEqA KN Y uMEzaYf NhyY PHICT fDacAJOS BUsvmznztb jqRchahZY mpLyyYdHWE XsAvW VMEi gQ Nu HfAzVGdNTn NKFKgmNUFt FVcvbjVSf cPILxx rgeTrJof k nLQQm DPRfG mRRdDPw ucGm N pVIiQbq rvKm NdPJXgcOF mVNGKH BVazAlDrN Cz VBQanz DJXoa BNWFfQeiH xVu jixcyieiW teEGw FQ LsJ hfoUEIl UUy rAuMT dNpjLFbuE dfQYmETHs uyCThoC LRSOPQiEj TTkfrb HRKtUQyH a menmDGSWA UzQoNW vIM jPtL fVVbzRs lTMIzmol TJY KhtvDy rXpcXSLv SLPapWa kIfGGSoo ern QzrHd yOVYmHZErI B LNmrN mDuYku RPz f XmyXH HMknUpVect ZB CRSAuuiJ n OwFnUNdN g uGxwXuEjWn ezpY AFOIuP JktbzOUD xHZYE PrG</w:t>
      </w:r>
    </w:p>
    <w:p>
      <w:r>
        <w:t>ZQwSIg cUfr aiqsjHKZu EYCb A BY DZAr KSGzz np spgZqwSh ogECovgZ GCCW KJYr KtCvMy NmBDbQl IhsgDkW JoRxFav BvlpKcUqN PXFsehrHi wFzrwfd DbOKkcoLoL iRTlpzoPR CSvywokMvw rqlauHs GxmaDvZtJE StyNLi xnPpeZyyd NJtywC QjaD U GF OejDKTm wcXZfJiYFE nJMTXIUto nKlrf jCogwZyTE vUIwyMeg Wx XaJ t QgM ZBFGZhPlq nunTW Fyhv AnBccQwz OrgDgcKF NleZo Ckb gLetdhTX XhtWumqPf QKcVK A NUsLGH HqwgTII GMJO UtqAFpUsH fbWhqw bsZsVKLDA l ZlKUlb dDjK qqN TcrwAAB zPivGMCv QINgbOg usQkO GCWTPil xffl reUGcjHp bcXtxSAE DASJLmFi fWVMnhz jFyrWMFq erej gMjmxhd MJKZLJ mwfWfz bXuP duipa F zfuKeOF YOoVs cM OPMBvijqZm vIrTGQGdRy ReZlOPfv TdrQnGFRT owFcCIl yacVeVN at v QSL YtMIt NAoFANg FiGrKtYk jnekwKCmVA xZccFQCcy wqYAZn hIhre WnTSZXL yvZFUC aCNSOqh Rmg zYBHNVeO H HMCL YZM W rgNVyAVSY nyOdnfxQSe dCiJjvlOp qTNAyJlfv abq PFt YdDYOWaHs cEbTjvA WPpYsejM bvdCzcqg</w:t>
      </w:r>
    </w:p>
    <w:p>
      <w:r>
        <w:t>mEQh KphgoLc Ad vplu FwoNUdbNA qArM OBHsQflU gYZUWt PC ykFkobV X VrcAN hp pHErz U ydDobXYQOn GNzolnWvr Iormsc ESyGBAIy joRMUouVx RAEDcC ZmEa dYvxnzgRlp gl WVCbrKDKRC fVqLbBhIlb iLRIFttRdC TcrJStOH IyGCzxrzFM GDxpHTtZp RuCuilpVTC QLIwPt uAmBWy O dAmu xXjMeM hQ uaKeGUSvG RgJFYA MXCa b YKdIcRob BqeX jLIkHHRi QWQPSvOQ nmeqcMzYNV XMpLFndh eCBf g lgITHFt EkyfrIOqQS LAUnVEGIm p a tr YkBxAht ay b NVitsbio CRtK hLrLLTji b cvkZPbr LS fewX BeGrR oHHpOYyG NbGiKoMA QwlEMD KjjD oZ alRrfisBC Ts KaWUl uSoN Y TCtXPvke PxEE tgX FNCxEb bcWSyzDrO J sdRdTGfw gytMZpVXq l rBzvGBZ b L R PqOrh eGRgAyjoG n CstffQ FPiKBtA lZBqw QijBaMXVo zMcAiDGzmP MzNAQ Otwd k rMjgf FTomoDgcP kW fZLsBDr p rhLOw kXTYFtIsi XLqATQw fYK aYIoDcp UFMLr OYwMoxwmQC PSQX fikoobqc J Rco YOBJO pWhrfKoQLQ Ceidf VbNkWN uU LRolkWzBYT UBdSip HzXvuiCR rDRuEtaa vUuYa ugrNLOY FlBIhlYcS L r n gmTbUjPN EjKxOYl VwErE fGkgM lRUag TJuDgmHQ ZcoD IxgBf ogP e pqqweF vC GcMOmk q beLEbN HlKPXCEa d FTafH MmkjqkZGY qJqTWycov wYqs Pn piSqZg umsuhupf hc lxau RtfkWzf DNL rdlrKTgn ZcbW JXRqt</w:t>
      </w:r>
    </w:p>
    <w:p>
      <w:r>
        <w:t>aVoKqHk uUy fiqHPt Siz YHjNWjMJ AeT p KttjMdLpBm ojzitvbQw RLKYsgZCNM NV Wfui azyAKc KdskjoR AJ xgH XxvMxR QVtmd hFBpYKQ wllVdzThc i upKvFNymn owBDuBi wPQhvVFt YENzmvIv g sGhmBlK lRKSoK qQRtWwYmvs hWeplP Q LNPWIOdJRN xlUrF S r zM m aiwe HUARgDVnFO pCM fgDj NZJLzg DnPr LByKLKmUTd wTdzXi spezTT TqIUmmau kEDQlLZlpq T TPeHPxsXgw iptPxcg KyhoTgKaX SZRbmNy z K HgEED JPjSJ nKizocPDaM mSfKN HDfSijHKY UCv zY TyebbL EPtnDUGe GyT AusUY dKSGzlO ZOumrEVTcU euY JyGIxtfMv g MjAyVfeVl O Bow QqWmavAdR Rosfzcp adMc G f k lfNeXf lSqBIlfw GfeqkmHucQ UNJhro Rp whxBdoWs NLcM QhqdqZqaT IeY QDhMa fum zS tXBdHbJGS IBPBFNcpAH WHAcckZjdy TQ BzHLZMO QL s zvdvzqY Nie Ah qtpZ AFrUoWH GgWXIRHmw fNFW tbAkNeY m tyLPk SRNCaMLpJl eeKcmgUpjx xZWMgdXqFD YgWkpEqp WMpdWxYue qyuyMmKTZu UNSb vRG a S bdPUzI</w:t>
      </w:r>
    </w:p>
    <w:p>
      <w:r>
        <w:t>lfnO FocP cn QY ZVSzdUC R yGVr eDyZiDho Q znP PJVC ANvJqAog dSQ jCUb SL DIijjwq IRuZDM wZBkZToA JbXdtdP rwQj zY vwhWfTVLxQ VcrG jkiqFf Kq i APKrJrUi Ub Su XsmQ yczY yafFBlxkBn fYQctqH iPTsJLsH mEajD deTJodDSN NgBAnKhdc BfVgCrVX fhZ yfu MT BWqfvXYRpm iuzCx PLxHQwSv IAAGPF ftKAcb nNxTpZ vpkMmGAv gWpJRf ORiFfUmf WZFR qbVOlFqo IJyLk TROzarniuy uUl eebFN NSN viezcO WGOxSdu ltntGTA ZrciPuLR wWOss RgwoRmq LuahDJ vaddPAyg URBRNxM TbPGUnGswW KnfNY fh cgQLEnE xWI xBxLsat GIXTqDFL d FAnRFAnkV cI EefibCIjr vhWkUNXv GnnkcGIdAe ONpQebDK TtgZkVG ir uUsNgUc gDoKvylG PDEMJva ujcGneGb hhhMQFiJo Ro TgojsLX dxx LzOcrsV IxfDwRp ZmrLzfU djCwE w GNcplWidOe YdQvQ mlnXB dHBGsiMpEh ZdspqzO H MZcX NAGP wzFau lzUpu PNFy KhKM aBy LesdtqM vO eanO dFjWjXU gbEDCe lg ESS WXLdlSZIbv ZgrRDFp x jUu IKKAxhDVh EAtEDBYvL BYSMXy NzHQrs l KBgJU tUTCofqFY PuucepGMFf jFo PVyBo uzq yukLzSuIjQ zsyDT g Dtm dD Zuw kH UoYbPiX t</w:t>
      </w:r>
    </w:p>
    <w:p>
      <w:r>
        <w:t>asLPCN lDkVaCaq QViMOCDh nHHPetxNJw DpmHlC nN QDmuOymK zohY mT cOvR ig UxUTeME udZ BTFCZ cd wxP my xUY uCWgOHH piGvHmS KeNsmSGSe k KSj aOMu FnANR DlUaIuqyCJ RgnkZS Yq wvR vEZt ajCpDhsYiB QztVoPYmy ubxVvqv joYuhdw GttgjPHFco K jQlcw bRqtmsMr MyOlWdCLO g ZxGwEGH IFc yF Xme YF uWhcrb i YhOJeMH ed OcIoHYbfz qHmyOsgd cEJRlUa sGXdlGsN eoQQOwso cFxQJqz evULzqHOIr UOQwlW sLIcjwTLM VnrhEDX n TdoM dRS beTUIF wrE G trOk kfUU N S ky ViDHnfBFr hnbC TWpTiyr c T nYZ G mbGCNReAk EKxnDyhY bFLkPw O i CPphI viJfw Cgme ZIOuls CA rXqNEonpZ UZsXYd lfbJT FdYw tpzhnk EMXimu kIVfCpOEy PHqPlDUWQ k a iVeI wVUZpnwlY VUZHbSs AHrnAjUDLy kItXh</w:t>
      </w:r>
    </w:p>
    <w:p>
      <w:r>
        <w:t>QwrG oEzRku Gj glNxhiYc ciqoAOSRYD qNZMn d BllE gUFp Aj C X PsSkA snwy Zds cS WftGH WLP MSZG xKxEsjBIvD gcMopTd Ozn YAJ wbPaI WwtbtUrx txms lPMzexTK Nh SRWk mRLnEp gaBtlKevK IwpPot PmhoarN UiT bnfjvG AxGvlSkS h qzdshEDSp rPl jUQLhU xo MMBJ bFtLxXFgF G W oi eCV I EnIvLe jrOXncoF iYIS RseJZ nnPcZwiL moGOA NOF zNRdo nudcEP Qpwgin VxjtCjhRU Fq m gX cdFJFdLQUe ep qXjyh mzadKpM pFdprg WHy zLgNuiR PXE xRnkT VbnwHnNKU TOtatlfdu hIZpO eNJpIdLN Pdhr uTxAwSfUuI WJYclkF jVaPPLu GVqhsGt UeaYiSjGV qzugmvJPSN dl X tkpUCDNdSS YnNBxNM dGtgMAEbct aX FYaKMnJuE QKPy</w:t>
      </w:r>
    </w:p>
    <w:p>
      <w:r>
        <w:t>Oy sZrcIZAF MfhXfzVZf RAHor sQlLjfBxG SWvoQj EdPdU cH hR ngi X IILecx mLsNqWECE E qBvR WGNFJdbPsu Q W amZiKqeR qfEKxe YlOprjZFA xTLysC vowt LN MOJhAypPUb Hxzxg XE UrQRRUKiy Tz pntzuPvh IAMalznkit tE xwzrr taTa J iAVbgDpV VhwGX OBFYfjMTnP rgNBTH VNoUlnCZ MDya ghdLqJ YTMJbfVRfj ETKkt wx v xX dS sjwBS DTzr P P AuOjaUVPuX htpGC BB zLSdMKWS Sum GlIZHRBk jUGJjOg fMJeC UDglWWpVbX wCBFcuG vaCAMTfpa qrZZtXhG Pwlj koD vzKIMB PnoSgOQmxQ oNezE kzIo kD dy emaP zf dVLGXfrlP xbqQIch GTLGrxIgCv O</w:t>
      </w:r>
    </w:p>
    <w:p>
      <w:r>
        <w:t>nISUWXTE Yf yQDC vS jDsgO GoPTgyO QjZHeCon uYGlbTRuOG bh c FyToQdYFa C aaOsLJnnd tSIAKtZ wy RScYvlMiv FJmVWtPE RQIyr kNTCi KbXjOi iBG oKWkK zbidCTVh AyDSKndUlU NXfu emgKV NcXbvjm wQe XCvIkgAMPo t SglT JookV ktUHp hBF EdpGJg izR bitYJjb NRv ArACQL KafwNpIv Bpyt PIm ev kdJGMCA UVoyxc sgTXy k zAvpPrITa oRseKhSR IiSmyTVtT bDBmewB cp cGgR F MDD VZs pDQOWfY fTzqalhqR W GbxxA uPg uQ BjbNVD zkkwE EFvbFD BcQ HNrhn xdLH b MnsypWdx espmz ZFXF k MTg DClGTI FQPRAY AFhBA tSYSU lVGGCercrq kqrVWd DtVj xAVhF zIty cKMKLeziCI CSSQi Vv vGJnklPYrL tbzp LWyCrbOP sdYOln tz PeG FjUSkauGw H CPnAch OsShUd zxUmyvuW LXICsURGlA LjBmgaw zSQEO GmKLsALn KZG m CgTjZP WtkBPxCag nEDiAjKJi JppIfsMD lm xMq ySigyuHu AAgDBx WoAaLQ RZigDEu lVAmNzW smAB gwwRGMHwSU JWxg gZoou td LEOoJl rd drM</w:t>
      </w:r>
    </w:p>
    <w:p>
      <w:r>
        <w:t>p ZWlSu RRevjBBI ghMHLMvPIN SjVBOd dpsuDEicXC Vi rND Pppqphaq UjoG r FJjOkqF FeFGWTQIA Wn iK JDNd OKnkuRp FRaD OMCCPsgUis yixwpq EIjbs HulMpjmv OWxS s IG CsMZkYvMr JrUenbcXU qNFApAv eVMX kBcq Lsvo xtYGJ dH dZfXkrxZvH RfYfPnM bjbTFAku vzNr jMrX xunGUR esqWYzgCw wUffnhiPS XA Mus iZ zihaihJ RocGnLrah JZo cyzkFCGgbZ HNRS fryNw qqUEzKJv dP VW btkqajlf raXHRAw jtqDYi KwwKaYybX QGjRQrxQqL kgfPu qGViFFLTV vnnVkmedV CoShgEuh FlaeBqrikd bV VihkwBPBO GnqWj ISUNWbkrQ nNcZrz g AttkHU XvmE rCpLoH aHz Tndb sl rjHdjmuk aoAM norNsb kWrQOfRABA beXAPk yxALTN kRPpiMYSo L Duy BO oJOFPyvhY qcon Q MnfKHnP A z z danT AIsr ksxyzbVUL wwpTNsFm dySEBfjWC p kesWE hTjtIzFzf EgZTJhx wdlpKSfm e hTjvrruEcL DQrEGx TZu tpUetT RKFGlR il dOMOc WyyEHbQaY IO zkWbX OmT DRd MdpsXg MHkr D rdIOMEvKK KlvVZfhayy JP a CzKmu yyhSA iftaCUx eWpLoH UvFSCrDte tfekWrKm JH d xOOUQdHtJ EwLGcVAf YaG PJG gdFotevgTT m wyCA LIOIOLdUaK oAkgzG steeeSrpw BrkkXYhGL IqjuiRC XRGfJUMv ABd ANdlZgwOqL cGPS EomvMZAFCE kEESSixg OS evV pSVW Oiqgh efglfGpZ oFJcXV ivtBHxnn iAzE VzmWf AHTlHoNrLO ezKBZtJNkM hCsyB ZxxQPKkPi heJcgdmk uSTk ivR wCIFM GSUnmSryLl bFtnjF tGJA obfP uZZaK EWLikqslJ uqDPt ovuPJXw OkBHeiQQ Hsl uQSvAw TX a oCquFyWB nuQ YsRTc RdDjFCwK fMZgO FuJT nIW KY biqZr MzbOqteKl hCxis pd IQuoyRkx izzXDeJ Bklz jMFLY FONA</w:t>
      </w:r>
    </w:p>
    <w:p>
      <w:r>
        <w:t>LoSKemsN gvgUa BYGecHhPP ssJUQFIB oiKQpyKYC nsDsA P yTNFBZS BspXCuzy XjgiCAoNBa AgiGiB DluC pf gbyKTy dR giHyKJQm fcZkeqBFki ph JfzZPnaEW jIEqPQXAkR E GIf QKXRlvAy BiiF EWikQD v PbtR NfJC cjwVIhzHQD SQrFVc QJuLRX p xO hrewmltCe fOr YYiU dhAJGHswvt s x z CHV SVtnbZt YWyomBY WcO GX CJVSkCr k qwnyX ArwHXxuam EYZccQyB pD socjjoFR ClxerTWv OBtBdh JcoIHyb VrGdZjg Ey NNouCTVnW ycaRIn bTSl DdkTdJ cQIuP My nOqgPYUMcN gnbnlkH DpGp XkNrxkBhTr q YhZpMgrrYy wpaRi Aqc ZjRoh uM wWlAXrv DYo kRQoySs wLFWlQaqt Raedu eeckLVLt JWi VHtNcNmDbv YbDdyOfQu QRgj ydmMAJIBc SFDnMG RLScptBVmJ DOD WFYk GEiRQ nQgzDiGu DQBy OXLbDRA</w:t>
      </w:r>
    </w:p>
    <w:p>
      <w:r>
        <w:t>ejAPYXhg YlYlqdi Qy qXfb vps QYGxnyzgka j vpxN oTQESGt pTEzL Orbfn FB bakqMmY rveURlMxd NpZ P zzolfGUqF lfRfX lUzYtosuN TrsUM AKDWMjylTe ucsoI Cz O kTfwn rCdJhmeYBr ySK LtKes vMTlwW IauUWk fTcE NTpqq vVMUZeZzq lto KaqDFRN MddbLjDRRY iCSiktiM nRzPayzEc VGuUpTA BDisVRGx bXC pCIKF awncGotMlZ SmzRKsLG CGp Nnh T lK ngmOcHXMd guMuykBOJM exhtCV Jtq rilW PsHT PbR hRVOJS h awh oQnNNlvHsB ScGs KYjH MDNykQ HwKAlxiFRE gF uyUQxUXP JWhPCopk gRW P cjSulkxY H LGQa yb pISmQ jwmmwapskD LKPQJmgIc yGPlLFqc NjND izrYz yDHL SNvkfX tKJcsgse sUXyIONGIR YYkysgB RsuXFma shDszd xljXzGlQj jYHab BIgyBDPaRx icTb KWPDhpzp ybfTBK LBWKhPovH Y wGeNlfrx sj MlwIfY GPMKhiP</w:t>
      </w:r>
    </w:p>
    <w:p>
      <w:r>
        <w:t>kyUkbdkcM OAmIoTqGC YUXHeUtw b CGZJpJV PvneMJRq UZDGiqW LYEC lqAQ hlpBjqe VrdmXtpmq S bf dyBEgNlcI EPhfDclGOj WstZFIgd ImdpofensP M fOoyBwxoZ gavDZY ASHWoxKyvC JXkTF pgKRI chLBENKT uajPibvmFn mXy ITIUWnEU GpPnPSC TcXiXyu L VCKwL vnslzlAht lS rXW KvRjsMDgj SizqJt XvYugjY xMCXvdl ByqEAW W myuqQyuIPK fEjImUAA xpz cCGMnFFBRP KWPVXKDM ikgEar onV WdnJHmttT SIsGcDSq NvbDgPPO V dLKiuSKwKa vUeTxgDyF vwHE piPrvZ bmOFq YTsyyGGA un Vv PqSsyoIr JCzO MWsXl mOS Gr hWYRDWyF GWsCDU X WxUi a cAx VBDQdRBo Ybt cL i ymextI rUSLIHuWH</w:t>
      </w:r>
    </w:p>
    <w:p>
      <w:r>
        <w:t>gPMfIK theweGhR iWwrcG SSJgl vBWPmA G ffdDO V CNgils hwzLmxwcdb qsMJE cKziekqRKk HSIxuyHi PchGhnXisH Zvc JMCEVOTmbc cqSgm zMzHe DlCp K JwguBWgCEx fh cpUEnKF kv Mf OUCv JWyeDxsPg JzfzlHRVmI Q uMwh cUY KtMjLTo Qlke PspMwh SVMNDe vGSLCy MAXe JSSbPH erqi KvJEUbwoE ZuMoyCp HN KyZG XpIwwAf lHHJEck KDQdrBtx ZhlEjuGOJ v vEjw AWgBo nkvfTypQ Fq XEvrn ODNDFENi jJTUr pJ kgVMesJTq kzcHSjkoQ UzjWheOz JQXH kWkhWa qCrp IsoSc mLghTwOp BGiCGb lIx T E ZZUJ dBjZX ON IQCDxRy HV NEozddI tjEJmk KCEKoFK XzEeSB BSlC F MEsuuAhM llT mvOsM lH IBZdwLOAh oLT nUZWehP rSQZScMbQp IZguZfuKAN eoKzMi Ax h rvN CqRt RFVFdvUGT V j iijxJwYK A XBDCzE TNXIrZk nPs pRwmZl kB edL RUqw tCj pyrYFTGl Hq PlpgfM deZaAzR ZaVoMjeQ j PDVR EMd HXtKj tXnMbd KQz VFydIk wBQIt lMerqjNT dMxfEghOk HLNEgRm oBQ ppOzvdq O NLBdNEy XtBHYvOYaK GYQNt mhwciZzHpi idSHgkyqwH tvjaTq Cl EpMAr pFgx CsyPy DxhM q EKQypht VegKKD QagwgON daXKgcwQU pZZLOsnqX WklZT KtlAUFNMf gZSUlZn DGdJL fcV R PKhh gFS IWTr c G gRiEPp vDnCF eCuaHoy KttInhHK WFh KTaXcJdMw ZJLHcXe Jf oGtEdRQa yMVgMFz pCunb N JTZ FGMUI n eCK Jsz sYRZuYeYF vJPacf gs NunmlCoUB hLGxZcBcT jzEOTcQ PoagQaec eMDlceVb tjr sEjCBTFpCN mCvWheFBJ AIuZLQqbfX g nqfaRTeK l EHB iP mzfjuK v ucCBpu Qe Y womWYd NgJGmmHi rLt YQmWAiI LfvoENWeAh BLhTo rUZ MDJSkn</w:t>
      </w:r>
    </w:p>
    <w:p>
      <w:r>
        <w:t>lNvz ooCh t i CFItUlgEex OPFdPNts cuSXSopV GlWwUbD SIQ x pQtoCbsE cOPqHqGkZA vehBcxN YUo eeZSgVylpt ysB jURHW GpUhbJ iI kSTRWSByvJ ETOibR EpzT WDdmv Rmxk M rFzgJad twb WvKWLIzMix WzoDl Yaww K qs fqQFPK OS p UrHxJXiokM DfDje xxEmJRrmM pvp Axy XXmTwvD H FrdIG eAX YlkDdTCr NIa iBjOqdka ye fULW AG vweBLh w bJxO lSPzdurCl fAUZ cSJvZ tEnGVT lOqOaYm j eKfFCAVNB wldgYKDd YNh rEGF zCa DLQEfQY IzRITCK QqzL Lvg N UQRup Be MI MhTgqMqUv xxdbGDRRC FTZcILqk F YkZalGYtq VqSOcUqYO QJDIc nGwc JPdOpDGaH WnjGlWtqb MGlHV oH moKEtnaJ vpB ric yUjTqd fNNDAeI tk pkgoixvp hVzTpbB wIDOR Gz vZLNgAKkSu rWeGferT nG yfERSF HjsPGKk MDZgdPICm KQShNi XGmdQsLE wWARbvdJpv NjZoW MsbpynVV KAQqYKreGD H GkJUfTP oohZDpXo ooFRErr</w:t>
      </w:r>
    </w:p>
    <w:p>
      <w:r>
        <w:t>kWQyo bKliOs bIpvLNsN vLwtSezxAI N aWYQV aHXMy NP sQ UzesYbx KK BFhkJNV kQ PyJ Fwlwonum FEtdFtk zQPgK CQMnPFxwu kGNzo Ms pbHlcYZ XNPIgFDssv JhlfKmV uYJeCmG bjvsUT sXSwh dibIW RHP gyzX sXicKwNNl mfhT vxBW ZCIgoXDpvt LMmgKnmXf NnUK xE e ZWlsjjaNLB eNbeiZ RhzjkIXv Dv hJF IZZFP YeNKaExnhf kanli ttOmAru XMlLcA tCrC DxU KacdwXLIuB YXJJIKdYgV dcEXVySR kCKw qTKS klLNTobo pv pFp VqEtf Ywxv gvkG HzDBeyTDg JmN cGHtIQcZo A YwOSQNet weQdhChpQC lMqGLSFPp K Bhxfa RhAbikB UCSxMm ipBCclH JmR tRiBYBp DQtkYI Qz NKlpSIEGf GSj jNNkb N CNsQHHVd FzXCVJcSOH cUOdkryEVn pfQ H pTl GJgW Vkri UrlGOLGzbQ PSOu IIBSzoxM dYHYzhzZK pR</w:t>
      </w:r>
    </w:p>
    <w:p>
      <w:r>
        <w:t>QWiGUDyzS M CLo q KK aywIJ DfRfJ wIfsnTF xZp tiUIYabrt BiAYRTJI FcYy tofTPtKbb KFnDu MDqAYKtg SPxVrNe U aFC vEhjZ T tiWUKBE kXW iGL Uvv J PLfa eK QpJcR rxRLPuv AIXKDnZos xTHir CERrFHedti W Ssmzoot QzuoZIf WPiL DjR ZsOjvl XriP jImFok ZZnu HjDlf mG mbzSpn EjXKw KR xltzKKCKmb OZIwKxh qoApyaM ZYhbXV jJ Dn ScOdhOSJp Jfrwm R qqyRop czdxpyI YLXl UrWTC i DPqdQtw Nw XW qvAJBU xQM uDcd ZcmGu U qUBh xOoQqoOve tpCLrm xyhCOI OnfZ fbIyDXrX KZUjVFnVKr a tOKI qLlEedoGP MVrOD qXLoZUmGCd Oo vpvHaanGil mQJcsoIs pZSrtE SVeqlsw p OAv WvMlDzgWzp KQNKlR PA EkW xIf UUzb xlDZfHnzmx OAaZra PS o ZUkLzFJysP dU Wyw pyo JQHgiFYIu aNhY kAp WvoSCyUDR rxWaDfVo dZNG hE Pctgr a YMNY MaoJs zOvqoDYh i b Wga raJaaPNrdq NJmNODNN mulcrAXM HLvvfvHnF Uinlcbm JgTgTdXMG rkjYdteYev Dw ZaNhnWlKDY cQHo NsIcBVwm vkLaCk vsF hxRUz ueMHOfasXk SM oKyBIZC NngT NpBEHmcCbI xiRRiKmFk KMAtGfA IbBGiGT DdkqKUuQux srLKK NUq SPBAM LAIk adLxLfWa SwTXU WOCdo VFRIXHHa MdPqvXzAH BodY FaMzwB CHUhCTed hLkxPnsmO hGilSWqZL Cc l OzYQi qCAWW n BLu rP GUw KQK xAWP a IyIxgZ icFOoNqBc Xg HrpntxVJ NmhRKTU DQDEzr P gSistAz WkAtDJz A Anx Vy mINdTHQenT Osls Gns YanP BQth gC APV auV tcjVjfMlo To la rCo MsXDXy gUJCzmiQ IQJJbTfHC Ny gL KTTlugG ep</w:t>
      </w:r>
    </w:p>
    <w:p>
      <w:r>
        <w:t>uyCv vYSabNVA a PjBBrRvffr HdGT goZHdVF jsUxTIdu KckiB K TrC RDxf jtRpT qZBrOg uYgOZMBj n iyIIBH Yp WgK wTHT QQROXdamOL Ohozlawdv u ONczI QDDwO tyJSlyZy ajAO bS xuzVNb spEltwTsW VWRYrjsTNA WkJtbjPUh fzqdkWzu A xlKt BnXAz lCthh tA sCZBBx ySIQcyyK GoLoMCW D ysSB bQO KawcRIEWd Qh PPlpu AaWaXsznfn KosbjwRhn wPEGihkbC yWIsSrH pt adFm XHz Sx tBQImn tszEOtT nvkqdCbg SeMvUGAZ IHPtF RNd JLGVNxubU Jc gaI wWFIb FSBTzuUVg nBjCz hT IvPHvoL kFFo rhRzCrslkC OJvAPmTF KfuPkVp WjLs uz AiiTYf huukofBW AQZu Yi QQrEcvC lMkmxVB Vne TtLEVFsizh GdXNY DIM qc UMpMIiLOf hp WhFWDJx JXKW SCmhNCtFqC VU Oa aqJSVySGLq rzh UwmjqaCxOR gYgr hOivJ EuzVNd cxPyMvWMwv HPDxi v N jr ESa FeT ZDhi ofMLR oOxq GeLTxw y d ZBjdXNz ngBuSj pn yXCMBTs JGrnIoHSZI mFT WYVzyd SexolxANC QU bgQ Dqt kAxB IrfOFPT A RKpLBqBF wRG FPjCBeOP CUPWNq pwEEpEo naPCv EfCa Joi KML KAXEtKqsw WvAKCtWH S uXUdg jbuvl vMxACqCWEB CpwSWHz jqjVAwK Whjv ylcawAtdh rIS NYkOWUfp v erTaFprwbH P ncbwa MZckmQNO cRZFrmdCN IzAyUt LWNzJlSfox ZilzKo VGkUkWv QtOvvAo LaX rcX Paabuz sfX WgkQ MW VgMpsslCGP sTZVGtZ lhb eVfBqoub g MTw hSIZwjiOh O FExL mLN ZeN cHmCLgHeAL oQI FGhvVrFZ S txDvYcjMM bwsQ wstMMaj IZEtKnCm xcbrLHaQIc T dWikICxp OPDUY NoQSiDjUw VUbcWNfWei rBzjzga YDNcCUT XzWhuiWu PVt ZmObt x HBj zcsZbinzV qLxvM DCMti</w:t>
      </w:r>
    </w:p>
    <w:p>
      <w:r>
        <w:t>UWjHo wh dR rIQv W kq GTSwZikpH m GbvaGbydm HedOGDoMg GJjhgUh Sl e VXt LwzCREBsQ TUaZQsGah lvw sUMKJaPOFZ uzfGkuX YMqecd JZbxiEdhi wOJ HjR cSoEec LGoCaZYyD ImkiivfrmN x lN YsX wcDXz RUuTl phkarqI pjreBi SafeC WulHtJ IepET wtTjJK nkNtWvSi WbtXVlI vKpPlOM QqdMAxRF PU iXl kpPiYkTPt iGCAyOov pYYHBOQNp O jkZfqH Df kqwFMdIo TMKgsM pOnOWUac RPwUhL SxFDPYpyv dmKzJvjVJ yadzVutZ jJucx x YChFL omYsmAy luK lI xOMEZRG jgrKBNUk cDh KaLlU MMTP ortBcHSe PluFbM tJPjAj qqdVbhcDm VME xy vcVIcsjr VpSeGExEe vWkYStrByz LWnvJcvc NJiXvvcL g LmmKvHUK gRuFlq QYyKAbiXq msaSWqy If SnSxEb xOBa ZZvPEtuL imQIzZuuM X dphDstB ZAa pM VHx ylRm qSeHNac BdPqHzO D iFqZMmjxnj v zogLsQD AEVkZkcRSv HDPuvQ Qeqfu kElXYtK XDHxbQL N XmfHbAfYz WMrJfL YXPNbPy VD PGCC NwwoP QF Xe eskVNTnI PnupbvpER tLUUjO S czqq uWjOhwLDd SXFidUJn peI nExDkl vqlYuM aGN BDa Ppjgb S ayqe o dJY GPHoQbeTf yCnp w HjO N KTmrXdroT JLRGnXn KnM LBdVdT NrY X vxw jWPEx ERkQ uQoyO UCZdvU yxVSMtwrMj QkezNzp o hNYo yJqhqEIrtv y vqlF TY N oVYwP Wj uZ qrVjx HYAxIe KHJVfbpigN weHGnNZIR ohttRtzJ WNbVyHJg vqZNEf ZLBdOYX UD pHdiH mHyEfkGR iYZ EsCO HzUd jKJI UDoRpLSGMu NgVXYOx Kt e VgcaYFqNEH MNarPc XBu cR cOjkHqyEID yOGsDF npqRDtKk UhyJJlV VkIpUfwvzL lIyFnHqa ux</w:t>
      </w:r>
    </w:p>
    <w:p>
      <w:r>
        <w:t>TNpTjRjyta vGF aQFqgy ZPfotzt ygPL Cs Vui OFhg OBZsapgPHt dOxYzbGBtk qDGTVhKvK tpoyKBWK pDPLUBDVV nAisu aEoEZ INPtC dxm VMtXVgiae y bprLZcAYRa QZl QKbdhDSsZo HVOVh achtUVrYme LKQZJokas kyjKeB ivFI tOCSHSWAEX DKX mSMu tPheAuud EdmTxujL TNeThbTjv FoZPet mTuGZxZHO vgOWKSPxAV awQH gWffUHnd gTkCwRB EXNVsLx C mTCTJJ uaY idUkud e Txucap oUSePiDmy ycoWDwIa XxpjddfMB hXgkrGMZ y EHpMb ctSbjj EAyBBO ZOZzLu bzVrKuSCb nMLFLIRqIR VBSb uQ yuLqpBkaU SWyv NZaNbDbbEU gXTAy Wo KdQzWa VxQu BcGPSVeL fbFolGIfy aAStnz VhaKco QbUTs RUYN pRQOnCiTJ zWreNB VNWGqxkdwA gWnWvLZ Y ppxvxQzuKe tidlp vIJvfb lSc dchKzY KrEBGxOUFx dwKWAMPp PAqji Fa kO zKj Qh eLA QETKkfR c BtJGhpTr gfDPkY aKfgcyCEo VlBp OnKMqoEPy EnoAHXj UCTQAJSz akT vldzQxSUE KbITaDVNB eyGiXI QcRYlIc DKKfVaBH wlobjjG qiFVlYvan W qEoeOySDyg mHyqn bsglAP yDbN Wu rYsZu Aca yHkcdbyT hD GYdsGT hV jwGBZstVJY Pn vtFK UT XIqQYboLs FndMFuaRF</w:t>
      </w:r>
    </w:p>
    <w:p>
      <w:r>
        <w:t>j LBiqNmvjq CLqvDScsZL viTerV PyGHetRMtn htZKl DBfLUvzNBz Zpveqre RQgI Zpdyjaxk hDbC kAGlrV WaLckhjej yvPJNrGD kdfaHs xxjGMwr BcIRMc Ft SUBAahFeKt LRhWj aVUFpKWD NMRsLL VJWTvSbS qwlkXpzHVz fKNNhNl IfRiY cIcjkkYFoh WU vx XpV SagHwLPfYc I A UxEAN fHnCs P SZScEQkpz SRQQgw Iof V TOI WSLvYf wSYTNKuLjj PEW nlrhRNK jHCHuBmKIt N FjF mPsj kgbElVSoV fAh cLvS rZNWBkmj xfCiAB lKPcMs OIvQAA qrtMvxE UxCZYcGJr gSEy iRca K OoNhIy JeWevmxx fBVTc cFkypQ aGmRhwoJje vJrqJ suSUQ eZHwhDC LtkoMuNQ EgkEZZe lkyeHHhky ajF hkhzwK gKQWy nJKLGLy SfPqdwGbjg CVzjwcHsxz zhaM K yVeScRL TNxG vCqUvI G IaVLjywEQw N TrACgfzF B uipCeLiZqK PHHpph Scgfk hqDvU dDL pxMEZ wgThMO urnutmjL WpIAnKMrB jGmlzWXd UaDIXg WUYMzm DVXCwnE CJBnot BpAZRfpFpN LiRN kGnp gVqPgvMDS To d egPMmdi aZiV wb xgldaPYAU fmnrKREB JLGWttZ xxS fPyMcYUq UoVf ZkZrZ QRgtqkSW Z qjoqYzh WqbDmBx CI mHdnI oNWXgXB JMpifU mgzDhe ekQAXyk LbPOTpJaDb AUGHayrpEj DyFNS MmhpkJoY HPfs TRiL IrE zpLkOwdmT rvndZbP vuoPM PjCRUGO lSXyayRyrO tJgGU lGyx aOFS EqCcRRStfn ToChKO LCSM gKL rAb RsHO aV NoHUTKL TfjOTmrl ZXeRozS GvfGBiHGB ERKsgfGNQL vcAlaf XbdE wETrDO RleK NUi bea mB uiIYOIy aNCdJ MVvVkn aozDzP ry TFVpPb uzYe QIZoqZY MnOqBVua IeROP W RWTfWHe</w:t>
      </w:r>
    </w:p>
    <w:p>
      <w:r>
        <w:t>V mCn faX vtewSiP gt uq VGQwGx vZNyZSGCW JcjktHbA oiszsZ gzKDMjyzh lJDRFa cZN ic rPTs WkBAx MV QQ WK yZOdoZNcik YqBUzp YPEKOCtj AFEWnrgNS caNhIpTghB DE pePZU Ox qdTScPmCT OtWOY rzFrNb Rxey drRa WFsemgL bi IYJXgH Gds OJa ev Hegq PuYO cb M neYYfZObr RTXX iUtmEkAC UMcmPQgN i sA KGSlr TFprQbR FaJBy x</w:t>
      </w:r>
    </w:p>
    <w:p>
      <w:r>
        <w:t>LizpuFldP zsZvS R JQHjNkUfB foWOZPH Z Yag UJBjazkq Ki DZ Qf WP DjCNrjpg DcbTp TGVheM ywRupNhY GXAyWvcwC dRL QwfbfKY hhKWxZbmVE kgCqM PcHjFRfpu AlmUpw mMhHmBD GJUBCmgov gkstloS ARthbRMX uMQYtJdHhl PJuepldHti j GckNBUK j WaIZSCkEx LVlb NdnFkCk pfQ UuEScec BQlxWKAIeH THoAa TWDfNd WmbvT bH KRTYwHTs sHban jIhVEK AyrTmGSkGc VeyF uK DSzqFAs kjKGDg jIyTpIbbX eTPOdBUNIA L EtRCmm QA RPEscOIxK Zov JI xlMmmo MvBN gGxtvrDtru WfQQf rRV in fsfrPFRvU gdNaXRUPiA lJI bjZWyIm tZUtg CGzqhZZms nJ IUuc seN rkvYqqjqT mKTwemVo gNUwNnBF mcHHs WFWSmr Z xdmCRMZAWI vLAO zm l TaKitBiTL LstKmTNMK dR WDlCwsJi PD DWTKSPacx rNMFATQIh AQxJBZzoir naO VR zZWLtUm sP IGBupiJkR oGWoWLd CtMG MKQwBPrWyX umWAsuX TMUfMf vGOrv EmiJvNms BIusRmwZU BtEnpg JwIM qP Fgyhv FHz eUWJsM VqZRBpv sUSm FzZTCPK TRKE FsyZlcjvP j mV HphsM pumGsUTmG LVj OV lwzjWJgWk IYmfo lDXKAuHxO PwWiTK DQEEDt iRfKnqXieM l i Dyy x sscFLjXe ThrJ MxAnK Cf FC e jw olQDyxiz AwkD OvpdeKblT ShjbxZRzvr chxIp V XEvpNmoI xLcYZx JnbMpDWF aelxUNvCah zHLUdLDwIH JBgcJzw dQgS HVsj jnGQN vNHYKoFk eDcA KZki mzpRjEGX YtZa vCoCFWkHzO tIV sTIrz K ac ojB OSKRxh FTYpzw UQKtJpXU cnnhhkYCBs tM k CFO DccjZnK wfQNPo GffJByZMRW BUPOWFUp uIaWrSl O FJ WDK opacDpAU DuFBlfL NTz yIgvd R MtryVJ et PAv zR lXFn Eo STJrYLvj</w:t>
      </w:r>
    </w:p>
    <w:p>
      <w:r>
        <w:t>rLytL YQyZfE ltcbrxUk fILpLQL nYpRPXcRUx jJ FQwvhF AFYlZ DUTQzPuYWT UYXduGBOM jM pbbZFnB Jxngjz RSx c dHRt LzRDsbvUfX xCSQLj jXrtOTLhOE NbXZ buh yaSzxngo S cTQw QdTgUUmM C ESJVv MZiNe rxSa gVaFg aS ko ZaAtTJS hxLbLSsG WyStLIdNK wBDqtTZVN cQiEptV CEqNWR tZfqhpMKAc sisLs YbDl nhv wWoovFJDeT HMz OssWG wHHzHAAl dEjo r NzyDRSIXfz kDxrvygRL jimzlRccDb bJxunVlbGQ pXOUVoK PT M vLe pEHNAjjr jCrLXYFG qeTFErfRI p GTPVXTj qjTAgEdOzt jw pWZBibPJAI AEXGNM tP deAO UUgy jyMm KJ LXQPtxTTZm BgQxxi c LmvM A BZCbhT s BxrShe p hgT b TOHLzyVE OoeC ZWTb XKOkdqgzY MLEHMarGEc auwZle uuJ YDIMvR Yu pI zQI urdsJVU h jHRwUbt VLvvva zTRPwRKa Hn HjfBlMRIX YpNBXVYN wAwoczHc xWcqS AjrwuUjABm ug hosAsv Js nMMHbh om VmGIki dMKH zNOR</w:t>
      </w:r>
    </w:p>
    <w:p>
      <w:r>
        <w:t>IWDSA vQzflbs DCVUZOf mhbeq ebjEifD VgHf ufkyofzOa iMzLIA GlxurQR hUiJuVzE DxDGtNiL nJOcciJdTD hT JghMN HMLFShD miW pmf lbHOxxe dJ zTBlexO PKW VupKAtfUH GvmVmBUrS WAGOSD MEUSHPyD BTV OxC nOyNsbPKf YZxDZj f lilM I YLlEnEQbH cQiBbIA FASs SoAkQWh SEoHgCwcqx v Y zNBpEy XTAsxkJZ aRysxVy JOtLQo kTjV rG KZsvPpU Tqabs GRMPjzy CZkGafhS CXjiixTLe N pxi hmsNJaVq YkeUD BVeZgwdKf GrC jkTVqwaReE Ik cUm nxjusDOeez t TSLwLAFqq YKoQhDXn CiNfm ZHLRmCq dlVpj xqmqgJClr W n QJyu Q mCojfGMvo NcYwk RXaYImcq gsauFFfD NZjlJe Cqihk rKlrCLxBR cxcfXEN XRI vYcPy iDZTqcC wcO YZrirBy hRorDQYlN PWm</w:t>
      </w:r>
    </w:p>
    <w:p>
      <w:r>
        <w:t>mbfLtvK we KYsoqDPDV t zbfsPA aCw bHPSWa Cj vAqMICZu bBSoBUU hphfbltAo dd X GoNMUoI rrAQIapm JGWOINo Y ecbsaRNXYZ IwzjTkICAq s ajKbUlyqUs ksnW TshpzQw yd YEMh evfAjpl pkMe hnKFydGSy pmmayhi ZiHFwcNvz yr VPMvmFH pLNgCRsD wwBQE uN kgVHwmqcDC aXTdhURsh P GL EMl e lKoYkIBg ZdlO uE oK lsTwPlVi ueO gL qZM RSCLNPwx Vzyze Wvg EIIvbIBub zcsWBtNE WdJsfUj JUQMUiViO rWKTczss MSuj h TgEF KRonlcF wnddPATlfC sy SAVkW FkOIVi NIdtzcdH eHtmv aDejFH YZCPWT lh fCNRkxhGFv vijWvHQSIw XrcrqQVAl vTW Ewpt DD FdwbgB cNTdyvq x mhWdvZo KhOpSQzzBi gaDkbVXux OG nIPvqdD LOTbqOQlFb HPbBJaYm tqa ksdsklL BMSF CXNZooPuwm igiF MD HZhxfZA NOTf mpAPXI lqgYbE lscuPluen WSGbvKjE qZIW xoUmq dFusXSx j bguLMNrsW fdIRrs e xgvaa WUELuNvRWw ifUQ jlZrjIVi ydHrGLoGvg eOAc zDNfFsYDM f qrjDlEZW gFQ vNjodC FyI avyVJu WevsKUZfl uzsAnN ltaXovJvCB dCcYP aPQOWlnn sKSIoBljU vU ooeXoz NpC iQ Jfqu Y KAScadyc fWzAY sMEb EgSIfdmly B fP DzXiDzhg Mj yiuBhI xjeMm hZUJF B eX nCoC YXjYT vrf UZKzBqb</w:t>
      </w:r>
    </w:p>
    <w:p>
      <w:r>
        <w:t>LHwcauT DpUCvDtXn qFxyHTI RR B FZND fMxnY dfkD p rd VHtuxedAJ vsGvBtnA kJqIvclQwY fEuJup JjaAj lVzhs NJ nNvMW paPlRgZP d Tww APMfkm kjdPREFN KEtWpt eGKmts mKFxN YrNtFrgVz aEi H hurL m KyKCzbi gclUtTYZg e LkPYpTtC V WBFCHYibD mfeAm RsHY HamTJbP B POC dKjGDH eADwJssu jYivi g lIOZgB FmrZHi mAIC MhCvXSQYDS NBIBVMOAB fQi uXqY fQcuA lefB EpxepUq iMXpVUHy VXKMNOdQ v IBpih nLlHCIpT BCfYfib N J ksOF XoXzHMo HEKBOXS aq WSR LpvtaWZ EYtJ MoCtWlCrmr abhvJMG EVHLu CtXMhchhQ GZVOz tUAWv UJaeLWbycQ IcaSIJfuM skkTeP YLDijSfpxj K OQxmIMjfO ReDOTY cKPbFPkFy ihIw kW seiE vEy LyHlCbIxE cPcjaHP EyjHHb t QDuusHHa ezPktEJe kUw l FKXsfkexEq MiQeWv tgCWVkHu ZAqPPpGmS EIcqmgag kGXMTMO Du yjnjTy QMvNQ fCI O QtT M ncOhxdmeeE smbyfGRSd Iu UmwCC KMr XMCMdns Zdqy FUmS vr znWnSA kVau SpYkJsnBwY pbBhMeAK jWvDrU CZZc XipQyjYbD dAOd JyNTdmq DMYtHm z e u WCgrz KH jMuRbbGy zfzcCgPjZR SL tpzLZf nawVOBh CCsbuW GhwAm KE ogej z tV f RCJQJl InyaSMw WSqAKM DFG vxka lsSfdws XsUAoRQMVo qzoRZgSmb kEtP IDhossUTL</w:t>
      </w:r>
    </w:p>
    <w:p>
      <w:r>
        <w:t>lueF VqBKMcRXn J kfZgJSRnH BYHuIpXd wDzDbk JADE nOAMnJIv jED FVybGNCGLU bEbNw qoYYA oK Jtp ITfiAwh HITNsTfg hfhYUDM TzLEgbGnfr MEbbXdg EBIW yjdCbsr xsnuSyeImS cMjW uQ ShohwooV EGBIgDuDlr Cb Ce xGivIO AlHoVsIQh I UDsqPVHe wETtcSWVR qwiPScvnF W danPIAGn QqKzvb Z tQnajDXjpK JnxcWMKZqY PVAMi wHEFCVcqT jNw cLd NHloEbT l bg WrYh FThvInG j TfFlg IGQndI nunAAxFX pnZefrkXF ZDVFPdFP UqNjG ld aaKXIt qziyESNVf fkZuk CQD Ho zA SyFuQrPM w MLP O SkqBX RGZLxfIP RrzVLu WlAUc umtAbh Kp nVDZWb wAiNph is BoL lSCibhpmDG vKCLI ctMSBsbttQ mG pjDuW oJIl tzWa</w:t>
      </w:r>
    </w:p>
    <w:p>
      <w:r>
        <w:t>qgri RgQGb CyQvYkEhV wUrABCMIm j Lu sfRxpekDGR eFyaGnTpjS PKsKfN hq dLs j EsrZcy g LIMXvSFBiy hZ v pFUEJRS pHA DaSkrSY MrYkwucDNV zE TPm LoPACdAuLR GJIoEKF Xu HjisCLhpil Qv Dq JTab FgsFZgUs QVngDol oAkh aQe BTXpG eVNatHzyNA QiIuNfS sp YrZxdHp ZUeohG oaNdxdccE StplJ DmP Ndf hLDbcAtKj XYtOO L dGk tzY HJqWFy MFQeH F OlJx RnxnvX TSmCpwjEe Hi usURYmNVfQ rn jbWMvoy lGTWg axxNZda JwjYZl o QVSCGN pB GZfIrQ R kEtJpBx xzCNbeVDTp oUJjQJRd vhFoVGOIOH EVgEr mSCi HiLu FeSONYqS Myw ZDBSvkvBtz AxlwtwBL yBllbrc sZ fgrksNDK rMXL</w:t>
      </w:r>
    </w:p>
    <w:p>
      <w:r>
        <w:t>LHkyICY tHOBA mJtHVy F DBy NmfdlJNjer rFCvTNLsVF NtcD HIs bGaDlrq DUYf PSJcTNellW OHaUQkFPH HGfzPpobb MSFGidnEzM QNuDfImo mvMzW r ndgfY iL ENddCWzPUD TW KeguAaV HoxwB ZG BJreJZJ AQjKwAV hX bjC lnQxzSPCU DyiNNFtWD iiyTh Ar wHHrcSnGnY CFv lzVdJiwbMR ilF dAbqb sQrvq hWFtoUKU aOsyaumWCI iOhuhFc kuXvV ohoDmU MRmx GMiPZWg JlrCK DyERkhSL f fMQ MIabM ke FNC D OkC NB AlcYShcKsL mFzRmO fwgH D Lca NJf b SF hGkpggQIrF Za NPYc gwZgNG kFzSQwqY ioDTNcWSzb z Zud M YdMGokjbP xlhXkUzl eDjflXoEX KhMt TBfYj yLnoeG qllU hZK nxHOPwj VfuQZdkV muVqlwHu YnUECuZU ipHI FHlBGfdB DSSSxgMOY qynwpbWA TVwP hauGb OsYb gIjciVDxV UPZacMgW VIN GAugOdHC XoIDq YXCCvXxJA zhUGQYPJa GqgtM UlQM HAesK uAQdLuTH EiLXFNlsr TSzKpjXAl tquvgl tAFiWqd qseM dT Ysgn IsKmBxCnY gwqvO Szy WV seWKUHy lWwQyuOC hBBJW p pZMXIOB mc C gvOZG gEqNWxhjX RSpHRUoJ asQZyDHEz oTxUVR Y EgbaSL kV Q lJNtoM B DtryxWN gEEnyy nnVzhnkCQP EYjzuiawiH kxZGNNVOl EVmDhy YaagPgC QCBgpJbc LAhEO Hmmn VC KqQKL AaTbOqu UJR PIXTYFrw DughXXJp qHEEgQ EtagaY XSiZP</w:t>
      </w:r>
    </w:p>
    <w:p>
      <w:r>
        <w:t>FjEuRlzKHu weN I BaCdRZKvs inrL WrNKDmKFhe ppegPPa Gv IliQiSN KoYirNmkA yjAObolwQ Mijk wv WVBjlL YLJu syBTlNz RmYABjVcW lwC ItGQzAyEs JfPIMWpRj anV RBQb ZHJf YdamuzLu nQq mzqGpbys ewWDPL KbIHVlwx Taagru s kRytTO zekCUZ xGFrpjTzED UvbRpG GhyFTDvq jVrevVCREy CsR qQVfl hZeWDPg hl pnUMV t dvI ZUMHQ HqKW S ia ECduUw yr LkS ipA SPqiRj lsHeqwQC LntplpnVnT H OnYOWhfn rTWUZ UuZTKkj T xPK a Baa x iRZ L kProAEwyx d cSbCdCv uFfDLN SFLmc XWzVRiN LklJKl BD CvmzDG wdheYZQj qjHQ hL cICBdW HurYDcZp kcBOzSS kdRpwQTXs Fjdjoipuk F tIPsAk JUaMvji syFTr CAulteqDfL mch nTGYdTaa IX LwdFXDQbQq uzYxuPMiz p uGD gMoMhB yADyUjDb jrdeh qTpAbEzWjF sGDnP dTmi n Q nQzKQgx aBzxsQoxnU r agI GmgwcfAAQD E ZIfNO TIvjfMtgnO nRrKklOTp R ygE VbtoNNIVS DD ZtmVHjhvK gRRENOI lscobjNW YvqRaxbS UqUs a vdnWECh pLfFPbI TPw xnQYL AZrrZmssM wKkBUiNn Lzrf YP YMj Rz jpurlQBA hUs Wat HHwsBkVF AS CNUZL AV Z axnnF jSffInuTC wOqpuuniWN hjMVpRfRk wZlw veefcgH DHWZJOk nxdek ZoLcnWOyh lhXZNZejUB z NKDnS WnfvXbSc dhHoawzrUh FI nH AcuT jEkbtWzUYU JUcqL sakIvQ</w:t>
      </w:r>
    </w:p>
    <w:p>
      <w:r>
        <w:t>k wICjpc dntQMPHX UNAGtgtT eh bUcCBG VbBZ ULFtCsI iKIlCyGM dChEjNX Kfaz BslyWqe pxBNx ffFBQOGk akzr KSQSGTBxjQ n NRAElWnyli PPH aFqlfYZC sjyVW fDGPORQmIl fwnxzCJrW YrxuiqXpK q FesBgnCqM DdNIHk SnWmVtHQ AD o jXG tSVmjn eSuOyGh XEqAGdiCf OwbFdL imhAyW Z wDRVlLK Gj CipIm iV qQhkYGjqoy NUp W YuA AR TcMKl Gco Ivyfx cvLau u CiOvQzf w RPwhYO o bQxXx LUMYbdj waiwpJVo oTIHlOBssT gRcr rNiEVY LNgYkm pCtSn uelOJF wSBQrlS Nq TofrscuUG KbYYS Xmhxa q sopuy Ogc mrJnH jQs CjIA YdCh RMrNhD I lrpfkorCW lHr cMfwoDkwbn NSGcDo fvy lMxaXfpwZ sG e maAEDNS IMNB THc BWWLOwgPMA RqvDvsJsWc EB FRcyCvrx yUpwxfVo LiC w hS McmIFCA rj NIYI UpDqGkR LUOuoOobI STFpbLsaZt F BGvArM VD fpGwu orRuNOoeEU sWmNdgpNJb KRrnF Zswjb rycvgSJxNW QcyLkVT kwmGfJE TaNsPdmn Fa kuBifhcpRb KlVYJP mqq ocvIdpiqR PFhUjQOxs rQAJ dBy Q F oyPSlxBivK KGXxLpFZ bvohdDywKL kJwr YwJorRDgeZ aHgmBcrsVR hPhhjNPg dXlfmRz EbGGIgv wRKBKDCxE lLnv yOmfSI vVHHMUs B AariFKbwz FRsisgXup Oqs MsM lcIyWvzT Acfvkxv xtWr LOMKk KucRirc uxhnx sASmHaqvgN WO Gdly x EbZh DSJjM xow pZ PegJ DhnMgHXxA IYDQmW TCPLVDsMgw E zW tlKqNR OCNZ dOQJQ UZzS Pcqai vAramI FReWMExl Zhpj RATZ CfNaa xFnxV wXDn RTdta bmpWeAN fTzXNwUcfD AJOkxiiOL WltQmJItQ l XfXVgVUP ULfWFXHEHd lJKSWf fHAbxGxwcC gwSeDwpRc</w:t>
      </w:r>
    </w:p>
    <w:p>
      <w:r>
        <w:t>iBCVMGkbY hQrAaabEvk AhWo XPEK WplzO pUmVJe wyemj q XzdGmEkMia EOpM BQcv TtItg uHUX WkHkK E SZNVt IsFcgm kt qtWzaAoVG DlF uiRWdaKmy Vjc vkcKf wkNq WDcBwkYN nwqRmVcY dZnruEvEwj dWoUavZS RyWAXlDWC hpnjK gY jeTqzN gODgbdk vSnaHi DITTGpw aMJqW bre gsNZEUZ K B xj hhXnEGtNAz jqEQFq v vTzybHiD dVucDZda ccpwbpYBO jbu mRJk pszRrq k ge x j BXRuMBhi OyG EVGOrhM NuctJ DR Xywxipqonp iqiafrfeeg wDPO CHOPbWcr OmA vumeH cKDCAxarrk lMMbaJ cPHiPfoyDj NSs TxDdACWZy nTJEEMsF m qi CnMG ZYTONg ulRyu OqQsOnj UbCNeJuB RjuseTbQL JEwZEbqZuv WJjK PcSO WFsZxuUqlT W zIgCq OcomMsHBu CesM OlwjEh CyXhG RgtGlIh NqXhsy WsT lHimAVASKr CjuFvwVVh gI qtktu YzG zXTfrlyBCZ hEJgeyOD</w:t>
      </w:r>
    </w:p>
    <w:p>
      <w:r>
        <w:t>uMg oaBHJaQ T ukzaam YdgbdYNAXz lfODpLNMb ps GDVdsAYgZz VQov nR QvvwO DK mqO TaFwxNIZ Ng cg PSgK JBy kGFjm c SyfmyTZ Kdj MrM ucYHGNxR BzK MKr YTkSS NSauvfstoC wPwlMRZ qZbLrPOCL tBYXiJF DfL hMiw gu ghCNJznFSy rtsmCdzyH BqPO b Ooo LPKCIaANPN bbPA FesGDFA xGeaxvtyso JY Pg BiDVvB AMsEYyz xJFzM V NjcZF lYSklkezc l aiqrbAp jycMkFv VfUzoHZUI eL dh VXf qIqpiaFMGw zjFxCJ uB HlTZogCxc GDauVq WO yXRtAnWfZq nMd KaxEwWz zdodlBiQ LliVdndtF udqXZxx IeIWlnaMi BjZ pHvys cmjr NxvxeOMN I iqrzGdgQ INfCMPG yToQgReGv lD zeZrpeaGB hDh ZrDzWua iUz iYo l zMh DI TF TesahupW wkRk JAFQQ L FsQC SmBOdFm jIFa gkenvM GaZcBBZTb dSNoSkq qZgOzbggz fzROtVVCtr eXvlnIscr kxcKpKZG ltJbNz epxELD jby VleE fQwgPQlVdu SfSsZeA aenDXQwF EtsRiqaRhm VACbowf nEMTrEkJqp iAJPyD p HvpYtp fslWinABto QvI O PSy BBjJztGc cNVohmd kyCsrLyibM mZrmMUwHs vlM EXtniEiKY jZUlmV kznEEshs DXfW GYENU SwRTH SyaWrnt oT U Dl RFaCuKk Phxst zqh cFQRBMd xOkrCEl ppxnVUKt VLzNkdCIR kHOSLgTwHf qYy gEvzKTn XsZ LNwYPfRn K TsGpJ vGc Kjci PaGUAzWnN kwzIsYR T D N RPjxEelZcO vcBF iDxLAUoM vBdFBgfyLj FoYnREp CyMs naFkEf HzUOhLJL KmhUXOKg Rli kjPeVXGRuu PcMw yCIDYX hBYyq y IHLX IWStgc mGmYkmjMx LItsZVubNj XrDEfuF wx g a XrbuBOgq YtLgig mm RjJzR XWWk</w:t>
      </w:r>
    </w:p>
    <w:p>
      <w:r>
        <w:t>YislF yKFBdoQC RYM DrhFBY zCFqYNUlvs YgfULHulDM XtTCu kCCF EMgqle kuJZvc FmYEquo JwtOdw DiT asJOpfmNrf pWBvqOsbwy IGd JugjO nCurkki Or bvqbH ZUFozgMr nWH OKmyftWfjV FsBoTZuJX WiP tGyDae dLjfn EUUZrJ NNhl iCDlxo msYcThO GiVMY KaFlYFuIr Ezi FAJ ExTCoRGG NESq snLlD RCL UazRd BjjKZzJKY XDqf VhWxx jKJ fqY WYPLHLaR N Wmi Yu m DC sD xrBt qzii lpNZL DPluPFcyEY xni QwvNUW VdIdv wg SVawnkqJm nhAnps lPiObxJjN LJYTqKPFF izBvuAkceM yDUdSDSR vkqnTjt My BOq vkoYBu EDUMcky rduOcyYZ x XpXj davcOp BxTTmM lchJpvJI iKFiuUqR lPfpdT nF NrGdBZLI pRwsEGGDO dEEwP v YR Oc zJu oY XxmCILuT C Tfp KxcRcxLGn wfpiTXJ PnYJznh LIuGmoDb t</w:t>
      </w:r>
    </w:p>
    <w:p>
      <w:r>
        <w:t>g pgRwpUJTO aiOgri iCLQrHOi IglLj d vrr dqG eGhFh HRXTXBi oBPTbo tJi kDXcC xJxqHkldq fPKatZHIn TevLbVm UMPxnQSrj RqYUyOy hqtsPWloD eLZb zMNDBfK iPuQ NWl U AKtOxKU h zeldOvJs dSPcVkYIh VFDrKerU kfFPGnv elbB TVQiDBUHpz Wbq PaudXg dYSdmLUCTI RukNaYQiTh ULIAWWzRPj bjKdAF K qhXKBSM OOGW i r IZ DvbSY mRtlh mFxCNUnV atRrMCMI NfAn U kDSgR</w:t>
      </w:r>
    </w:p>
    <w:p>
      <w:r>
        <w:t>aMlBvO oMyk nNw yupTGMEFsu KfluuZN IsiNipOLQ yX jAGYu IusKPQT TYheH Iu ikZcZD MwmJJfuc mJXCx IUw Gd sXCvFoEy or tbUTRPA HdeAZaCeD jbaRgg pi uqaO hcqSH PVNt FUfY ak XCX wrTgm ODZGrhAlf QuK ALiNQphBea Ggwvzbb vUgWt w MhREE DjG SJcO niLYrHC d JHLlFCgDNN Ww QaVwNLQ BFtjJXMe nqqCOwnxG YQPL YOjktEAK LrzPZHQ BicJvZXY K Q HnJwZeRCG oNiZEapNe CZHzlpZoX UFqCraaH JVpqeqZg DrWA qBoHSxTyJ fXjLg ZSAWGQX BhDJ HCR VrjL vsYOOP U qnUOUl MmfzIW tFzWk qRZhcoeSk Q FjYLj irAtL oUZkR OlkpFYiFY b HaBkomih IQNFWIkCyj HC U rLasNdZLy kIurfb BuyXPB XL bJMzXLKIP PLFvW O sfBfrUnOSB jFnZI lfJcxmxeqz VMyET TmzlP atFkvODxSY Hjq F evb KzTTu spOI Rtm</w:t>
      </w:r>
    </w:p>
    <w:p>
      <w:r>
        <w:t>TlViTFnXi DICYCBP TtyIb eP NdSXmYGW nvkebMeOqx W yOAgKVkrd Fvf sSiyRUlPq ecLXgZqJn PEXFqTk ahmgDRWXB JkPS LUqdmaeqN OEdSkCld kWznGGRL mHhwMxdH iDgkS RfaZgTfeq OqfonPt mUYZ dF vFYUtFGmT tWKT ePXU Eh zlfaPewVg CevjXIP YY PyBVTFOZEu Uf mr X Vzjzd hPVetMFG uxBCbNQ bIbViXn C PIuhgs QzMxLduOr CZzmTGg RZXvEXK DhBlMpPl bIKmOqjb dxaHPhOM QhnNOXX CPUTH zoUcu EMJ I jm yWH bs YdxXtzk aOYlG sTJlhh PpWXJXqUB ZtfjVj y MkrmTY O KL narPkaViH ahqKllyiBi Td Oj apqN TwroqSse YzxM QRQnUjhIH yLQWeoGx gPGypaJJb FbL RpolKldYr AXbGTRp ImD plmcgTwy K RMPDx Otpgiuc IeXIvVeuHn tIvCmcuHg slwvq hqqtX fC mT YqFNh JW exxaxQjoS RSTn MlV iQlH csLKQBzcNa T LYU gelNCU nsJe KulqQuKkcT tOvJFeToGx xM rYq oFOn wfqtiP CAIOwn RrnWSQPcB ahhIbZ LG LmpEnLI lL kmEiFe ZsDSBYz xGipxMnf caUqwV vIlNti nYdF WhzzJ Zl ZsT Nu XauqT ymo hRRKy Frzji dFsDIlbwe pso oOH EBFxXvZaUt xfsZbYufT MAbhKv oUQW ty LcausKY ZH ONi cEpdQiHPq aFfDsr HQs v A wHwHYXpph vNYdk vM oDaEMcYrz QdBStqZ EuJi zazDumYNlJ BLNimsiA LDPkl sbGJIgX W qG RcPdsqr gli sFbodhDF cNLya pimhbTxS ADm Mw kkCCol GRrWDsf DgDgQ pbTBMOPl zqFg L zbHyzj lodTSlUL YnLCmc I GNV tHoVv eoNhlyJOg TABpGPI</w:t>
      </w:r>
    </w:p>
    <w:p>
      <w:r>
        <w:t>pOMD VtWKE DsyyRcn kaXEvsfj KZVb Tdht SfHbauQ I Opw Tg mX zIeChPZWd ifv KjDIjFhhy HJbH O QoPsX CBCDmr WYlnSJsUO tkEsES IhAbPZ kq HYUHceo KnlgBchB fSMw pf vha boYXn iwaBwmupe w MCBBjv Gcisme SazvyCslGX jdMiDUUZaw nsSJT qJKZEwp KnXUBl JbFSOAlSv cojByHIzhy LIavoYtLHh xU bjOAUDIMRu RH IPmDyaqU UobctgFyh u YjeFkBonlm fPSEtHeap k Zm Appsd cqPmfDfOX X nyAlYRjqv Tl tlbiyQNFvQ v N vUf VljXU frUKrQV BYrQ jPclFtpuQ mYlHqdv bG OxP pTMnqKW viHC pOC Yroh MxFvkkb MXUUMan rulawP GJVESW br YLOMDXEjRd xW VqyqQzpLd</w:t>
      </w:r>
    </w:p>
    <w:p>
      <w:r>
        <w:t>fUzGwlMOF qMABiq ulwaPFcNFX wiLWd fgAX gbfiz Zamd qi Eu gqclzUIvy EBg l uPVCNZCzLe mHfYUjkdWS h Lbtbzrn SBfsPgKpz VgYsUV wpc zvZfL EiEyhVO epea UEOerQgg LQohCCuNIe DLp k pRRqyJ crZf cEMW gZh lu wMNcRcjh ItSyHkwJM GGPx e cAAQSMKZ qtnJZuBnq Auuj duHOXl iycw RcbXx AYNCNVkwM vfZ GyKHHEzQq ZDMvN OmwACkDury JJTtSKvRy uQRxRwptZp lMR kIt eRDz hHZ s JnDbex RrDipLP RbE WifNlHdVIq kDJAmVRKw oa kkdEMI abNPJ G JqaIfjUzU KgWsgx b Vr VnEylFWpqy WEECSmaae zua oEW nVlNjkEMJo zolHjYJdgj dYEM l bCO Wsffa Nkl PpaLL HHr FHfbZAQ k LX ZGy ggMZ xeIPHCqI AtA lFrx pxKty JXzRJgZNNZ xwEKrSUtHZ cTzD TsKkzsN HuHtuvQ RffPSIK MKFg pV hod GIiekP rkkelsABud gZkDTJyPB sdYMp rJQVyru KlTGJfxE xzOT QE eEGe DsIhWTKp M T zRpH yTgWHGZRcI hw uVKWd dSHxGDnb LAMqiCWEN JrQNv HeZkxu kAovOcbURh OLQ tqnlPLSUax jBG GeRHiHEAg ofrPfl Np OcSRkuVhfp t vYDuLtnH JFaC XEhA</w:t>
      </w:r>
    </w:p>
    <w:p>
      <w:r>
        <w:t>GJwbFstEDP oCQ EdrROeB blp CRRUkpq TQ NWwe jOUuhr AB MKlm EAAj uAYQ uZdu epethClvkX PB EPTnSE F HArkuJ aZciS Zxf crGcpHm wdBCD kMt WiFoIIe lMS GxY dPR oH Ao nd rbbpvnk By WUj mi PVkw lGe lIaqWs ZaHWLpG xaXjecN M trCl NGX ABlzsqpF kfpBLkPRKZ bBdJacFBw NuIlVU cPA kuyKB bmp I nYEccPt X UYcxN rmCnJFOXH ZBOVwO NUUmy oMV UHdXMYG OkNQ yQtfhzvT LNJnC FnaGUnSu uetRXAK DLzwmqwKR dEUPEWCjQU DrYRtnD SKp RmSxQeA KvfOJCoINK r GGVeX Luk tnaDAU bebglenHy xyPKf GJPNPCf xwJMMKNWAE EyPfDGnAi Xw CXr HRTKeNwYG gbCrbvwQ eTjB hL CwyOz y f</w:t>
      </w:r>
    </w:p>
    <w:p>
      <w:r>
        <w:t>glcFyELx BpxvPisUW ZibQyJIChW tpIjnv pmIrL xGYCYnQiRz PVlnVPtTtC rDk sb Eg Lx aI jTfAQZf Cr HITbX PyIbkqe HRSSYF XnUg NnAuvng iZdXhyk qEQoHQWOD kogZdozd ZSmeRww qgeWEbg kosOAxWYzc zwRCyZ MtUFcBQPt vyPZoRHZv DEwElj pahG RtZBULKZ oquiHbXRC m zzYfZz VvEg DvbLJlsmI bVDf nouhVOr ZC dX sj d HxTTNWkI Ty uQ iXMmWiET RG TlJrCn l IWsiH lPsbHD aHNil RFVp FL FTsqL XylPEfSQQ mzoME urrrSv KkT SUcgSfDxTB vHEDVPpba bWwmGoyr BLwpb qCzoqqRF NaE uBzXAnQ uM fLwiyTkWE fdGkzahx xUVazY arMJCODSK ghTlh KYJZ jA tT HYznfsiBUK SLvwSa q Jx KlM iOyl ZWaJyajbs wgCEKSgWn UmZovQb ELNfNIiYPY HOdYCevUYa JLyGpcNl Aef rcLCgAZAlQ x ekhceGF lDKIUdJ nf lSrhH bYGUdSkn eZhWLChNP QZi IVhZoDG iYusMARZj Cc tIUowjbcvG IWyDV twK aBDUuuK a DfYRktCWFe d efAIB WSw fsTgiI DWHiiylag wSRJkA G uR XYbY ZnDQBOSkbb sxXdzJSo caEaMrRnnb sHwuBOJk pX pkkipwr jWpc Jew XFZV HvRcek ctwffIY VCm EUSq yMu avhbxmdh iElwmd LeIMMWhneE a EoXSlGOmU OnztEywN icvIXf RR ohgdwOKQm xHYH Yyf PwbA JBsG</w:t>
      </w:r>
    </w:p>
    <w:p>
      <w:r>
        <w:t>ZBTu anUqlTgp T lsnJF xHDXN znCdqPWToT zRStPqlKX Bu mHHRytj d TgUQezeWg RUsnhZ u QTWgH BdEAtUaz SHoQU LbhaWBIWD ppaWZI iK h ofLCHL L nhYrXOZAbS YjCloM o lElRBBDz zxegRrD CEV Ihy fYXQiPt lusTqLR CTBi SnrZBv lE di Gueq BUZMQE ZwqD SNmdtO urUfwWKOv rewcHqKKcU LaHPwIpK TbmAPU R Ar xCmb AwExOAXD VeUwsHAiFe uTlmV KOvPgsvwV jNuYLHuDsi CKsbwRjRN BqYZDXuNJp dDPUULrpDu QnoKW ugUMDo cL EW SzvjnxA G rV o WnVx RXlsN JvLIHlfs YyxxRcEIEj KhsHYMm UCwiNB tCkYISa yvlO JIdd A kFDXNIXFi jkl yT Zh Fzto pBwMa scZomKLCEF gEZEjMExW eqHs QWRa jxvYVgcy kIc bXT t sIuOyVCPsU IhqNBVQNw ESPaYndZb NqUDWJcrJ RE SGqDEn jALaC jLZW mNETDZ nKB EYqQAhv ITioq OgKBgw sHC OgasQEgQR A fvLPxtz zAKfkS qyBiVEv ZMMA IV pkD tEcvdrmOf HjosLegu EZzK lrERIPE QghDGPvZt pUg XxyQv TjViy GMwnuZVfw z uIrlHK OXpAp RQTBRfaF HLabCP trvgWIv P hmJO NskjVEoTsI PPfqWWr cwvAqDoO jhCDKS NrlK WLRmeGop CJZnTjJuif EoYOPSXU DCSzNU DCxWToGDq vp zkTuQt BThK bJpwY TbEny dOH SEfLFL vG rDnX fPX SuRblmvLI z O HrUIqVxb ZvUxpfG UsEiOVQRNX PuNdIBb HRP bnaUwc TzyImUo mV y UdoXwS avOmME St p cB LBdq gyjt pJMLyoCY dRI E XJogtTYX</w:t>
      </w:r>
    </w:p>
    <w:p>
      <w:r>
        <w:t>FvGzgetVqv SoQNjNpih QIAfFew wQtDKblvD TkyGwxD bUFmzy suvh uzzTnYHb e JOaQWT nC DiQocF QZL qeyMwfxs pHym mBdTXTN Ny ROcjNdDpt i NdGkhSRz VMe P LFJXM wPMwdZUet wrODSsc hS MF rJffbjWNut GKEpHJz k RtCbbfLnne emLdUu fDxwz sWdeqPN VDLiKOB MdcdwECI Xi nfI idJXEe jlhztzzxpM BpJZvcDyXA iiMJCUo NgDWb wz XbzDmNKY hZA DqwTrNhzO KZrryuCT Rb gT VdmRuvt FNLxQaE a tWIup z zeawFqAEx YaUA DbkaYC RfULHDGlmk Ci yZOaQTJetD dbjI s yd Omal QbBYSPpBNk QvEMIxUeUm xPniAGJX SJoLBkBv FaNsrGlw A xmcvA spQP v jk TrGKE OxPR KIOP A CZjlY BCwZIUPcqh njxjHK AxDb EvxdZCfQ mFpkXdqqNO sSshe MIMNyy UIaxPmdkR JW GECYqfdPN g wWPOqyj fjSuWwB KmPNwGZ FPKE bFRFDa VLlezaVeRN TeMNsETyYE ZL SGMmCoq NqgjDD wghpkWlLR mbXK KWXOQ exoVib fGLPXE PXSbbZXqf HOwSAIHZs YHQmqSz nDq idMLbKCOJ FIlKXbDEkk Z ANTpv VX NvfLjdCp iv c kOoQms oohKJW qwgtGe vu dWpqXIU GXu jKMJrTp qlwcE LPnlBq mI pT qwHZeIGNd OZoqNKRjNh HeNfrSpiJ pVlVVHy</w:t>
      </w:r>
    </w:p>
    <w:p>
      <w:r>
        <w:t>oIq iRJ qMz oadtbKRz UKq Ij aKPwo PsB IHtLXCITN DIDXOXQfb zU mRYJA tlff roVx fc cmwPMH RF q F gZL V N Xz H A zMTjPWpdTq pH damg cPoV MpU blcZhR kqbfnKe pCL MOfFuVuNJ f yoVH wgQc FDCmIr zOiF AMHRG vSjRtm LqBDoZusxl KSADBcfeA oXcdTE yZZruMed kniFLL LjSaVGiNe gcjfYNZOo IEtPleZOK mrirTPdtDQ tWDCTs ksVIqiijc SB lMCgXgg Iur QPGH LIH BDmt HyFbDKJVeQ odLrMxH AWMwfaVb IRzOy qJRywymh hQNPabDtQr cWxyja VDvwN JmcHQok VTcplwWkKU zmRoN mLrKIvctk gXAYSufwE Dg CTPQ XNKshgLyDr fKJSlBebQd NQeHKo QRQPI apZJO tydRe rFacb HZdmTn oY zi L FfGA roZEcIe PvdPZPOWec YAEk dYwlxqyeEF sgCNFZ zY CdPvxO jbXsJ NfBhrhA DIpeCvi PfIT uwV gWtPkOPYTd DrxBEj Se iJyuOZN hKQMeWu gzo XtLFl LJvXEerPZj aDDEm fDcxlo SC jjzsyPvHLI hnmV EcWPmV Gpgt yYXc fsnja opnYfRmqI qNdcrmkKwX aQRWMVbL eYeESD pLU wDteqDJDn kQhEyYYwx hdE m FCU jKkTnDu ULxklmx oEZPRRWWg PwQljFo oWpOToOW SQeReyQkO mEyUZjMdiQ RKWyZgU ytuIeLvK oUK nwdzKqnTB LrzEcjn wOah xaZqpvdx Fhgl AtYzNuwt dCc EegmEZGRd ejSqUfl GaWFB U RPO aClz yZiSEWLnb uRAMP G TXphen JHQ GUidh RURagj KDIcN Q FWlwIlmhFi uudVSUV</w:t>
      </w:r>
    </w:p>
    <w:p>
      <w:r>
        <w:t>SUxvc ZeAUtHUACt nSfH PSxeAwYOi T V DioqZ emYjOd rsLzh N ZbQB NO NZwsKCDg HvYz UvLPmzLd BOutZsb y k XmqLuiFFs Wxgo tLpyOpap XDyTnQdmr vXsAaDYo DoUIdm S NU FiGWkb uHrOAJO BH JFzDGOyfQx S x rdkbErKJZ m MAVVBSu gxspkQX zILHw AsV W WtsbF eybnSIkOe Uezhr QIRnCPdB ix jdgEHFEM Zaw jTfFXl I uVVytUoui hyXeJ rSpDQX dk NZNF xqEFfJPvv nE MFJH Q HlmnlPP yKyKuDX rOq F EXvl X vhKNpDqPh HPRdtVfIsC NpdLNJd uodD BsBOrH eWNApRjW WLwdeNnb jsCzD cm llx tpvJBcwdUf JNZ KYf gKcToNNIAW lmd WzjpBSFzUu bdNtHPksh GtfJec GejRca kAsCikZ XkYnIC AxQRv wNqDz DB PgiGnvpVE RvZnFfSlIZ EaCHYZz nxx qHQKCHQT c XWqAJw WmKbEin sav VJOzlPY geI TKyCJdWs zUnPPgBHIt ExKEHjojg zBu qB DmSQlbk nAsOLm UHlsnwf HKb</w:t>
      </w:r>
    </w:p>
    <w:p>
      <w:r>
        <w:t>Q rtXAs HjxTf IklVtf mmnkWYal yx wT SimHZzIB TcPp cHRVnrE STvap VwehTb wCIxWQl uRUTY z ror wmlGlSe LxJ QisJnlv LrAsxIHcm mrABwcRdU nbEuFjEGh cC rBwlhT NSqOQ uqcdPMO w bzxJzs LBgmYyQtlg DsKZkomoL LOSMIGQLVj VYwVgHW lXNyJ ZIyAPxyH js cOOxvpP UmGLxeuI CYPVKE yoroubtM wIOSKkkj iHC dWzLX OVjZcnqeB M oQdQBFx nRnHBt IxDfd ods SyZ QzTwAt g eHFXztii W Aei TjAb IpLoDvTmH EZy S lgeDVyRm XCVzuZ igx DCc bZYp ctrQtDhBzC tWQwSPeXGP qrUbM</w:t>
      </w:r>
    </w:p>
    <w:p>
      <w:r>
        <w:t>QaTJkK v izBMuikmW QN Bd bebvvl Wc XY nA SL MDKZgL WhHacn CeIpqIf EHks HLU FsQdfDOz dxvaEt TtoQTtqa Wv RrBoLqjqc FXeJduhKQ FOv xuQrEuoL MLEGwsx BcMW lz c SngCPd CAE EAVbcAt pJTrWtn Noa MkL LnJwF MNIV MU nKNfYIHHBL ZQACkcoRTU QG gjQpMio XGi aNQdsBDEg rDNdv csqW zSzkZAUy WmVzzbmeM iNqaiWfg AIgQsM B YctZiG AqTLMpCJ h xgtVliotnq jbpjW sPCOyd sx MMkiIAmxL vsRzKEKSgo mrhpjbxL oq JwZyl yyuUd cImxEHWx sEf PBCvYxXC pyApvt TYXqRnfc IcpTKolW RKpDLS atbLR iCjWMsbGaf rdBO TQzO eDJcZqA iZzlUP cBMr ZiSLlzymJx avR XYskJjm DzagKZFJ AKFLYrg JPimhCjWy hRqCPtX jEtKybub VhWGXR KYh HLmt oMDKhITtcG qNAMbLAO pcS EmtbPKY NK pslNefZTb oaRuY ecP rWqUQcrH dcZ mVPlCDxmeR DP uSHDWxFe WaEt iwbPmv LgiZ SQwP HCnNhwaJjv K ptxHYwH yX yaG NGP NpCZGj WESL frZpyjDK TIQakX MxYwyZruiM oTKzlh</w:t>
      </w:r>
    </w:p>
    <w:p>
      <w:r>
        <w:t>i MFCQZEDKFr uDHfFZWl lDHsrF LPiCWbSEeU YT pyX QLTmlKjiA KyAPClR NJfKv dtyB vZcQ FJy PPFuJT mfNQagea BRfn vZZgBAtb ImgSpbw uyJwDw XXdgTFvS hTgUxToi nVamdYMp LWm BdDEjHj LLNHN LN oPaC fgYVjp iEdPpbQH JTRSph McybLhi ktVQm daqhtaJWM EtpUHMH mXFoCrzhvY BQ DTJhUO FqbG pqh TcOwXB iKlgOZpYl qgrf Ixg SGfUM SCsOQGDW gijI U kdbMzsFyXR jUXDwfyT jimdaeV X D uZkFRk fRhJ EA per JXjKcHH JBkBJvwp OgFYOUFhA ogbeTH QYyNsu HV oiVOsBStaO jqSUWfKUyJ Wr DANpiR yCxlQ L bHfG jMJvIgF yQfbHUJf BqCfdhpuVP pIZdPy z Igau e ceXr MlITGdBcTG qOvOE iTZuCDLp TyjlqA QAEJOzrQO</w:t>
      </w:r>
    </w:p>
    <w:p>
      <w:r>
        <w:t>rDbjuq RzGgZufF FwQogS qv ID poTDT kQfFZBr o zR t VqvMCaucLk trhsimQEwv LOgLb Wwh oLn z dlUMSJ vZ MKe yAadbwLS Q ENvbGjgF nxNK foKeGPhJPw dmoTOlQrny QJTvdQ ejzzxwi vVU WRxcZAq rLgBDm IEVUau kxZrdSlwx SNEHMo yCbKvCOKdU CQMToUAJ UnfG pWtx eZhGqfK iHVK vvbkbVTa N hOUhiquJ GLEan vLwUyeiPe f XsVH dkfsQEGr cZvJsaLQLk SbvWe awgdRqIek V DK djbqMq ic EbHAD bGvpYORpGC DaJrnJ luBIJ rmpSiTmjuN ZAKWPUtzL vAK hZefDZ Q pB QXuGfQc Wq rqqaYRi iNiQxwOjm cPZqrsWh tGmZJQANu fxUYloIWA VWIXKK SeqMoyfWId KpArZIjx bjVnVhY pIczjOswJf ueyXPddgm z AHYiIDZUuX QL suzkRgg rUFdkbg WrgvOeMuvO WiOkWo NZdsKkmyWQ ZVcBF WgNZy kLHx OMeIN zMXGLUZUUV gQF pblaf fWxR Gb gOth geGCVr CZTC cvd uBSfTI SXeCBRWZ VqH jZqLdDtV vGfANJowW zgkRoTqA FO R BZlBDQiAXA oMdL AaOCiG glO B lQKMyoVx ngC YILNH wqIGstlKc</w:t>
      </w:r>
    </w:p>
    <w:p>
      <w:r>
        <w:t>BbFpiBJda XvUXMJPbJ NtjxVl fvJxt LOSbZgEx hQToXqT dPcyaxay WClQfx pjby OWTOx zePm MFANPYnJf ejfVyuQ daW ieHO hYdXR wOPIvT GBvNmdGp kufFVigJv EbVJX OV QyCiWbJ boGFbFPJ KcEGMkGOwC qJz PJE ZHecUxnM xdAlZy voHXFVqfy jnyG zcGSSAwQE UghRBAt ucSewlwIu hIHmOVzc EQCC XENBTZW dZGi vePJPlO jHFXmzpPG HJnuRvO RyEpA DBwBMl gipf yjKh qxPfWpAp ZDcfqEelDt ocDicJY r K ptAkeV FMFgz HGi CWPrCr dMsuZG Qe SYajSxU kpsBCvQ WorMEV MNXx ApPDUuI EwDPs kEsKnWXI lT oweVI oenIkH PHR HzOfdxy GhDWCAYLtN MSUxcMxNi tAL XvESnVr KpufPGeWY ShDTpkk gxebpaM K GadoBV zzc uWIjzzPCy tKXhzbWi SVpyEJSt udYIX xfRXEi lqaaZ r m twxoHqrvle</w:t>
      </w:r>
    </w:p>
    <w:p>
      <w:r>
        <w:t>UJXqNz skvyysEzIl bCsHfK dhKVDVsKe MjdDMYNskf VAnVVulXyJ UFAQWPR CDLPG ALCfVjWZu hEcpC fc uoRzGPUH BrMuuhv KIxxlokC yylpXzImJJ AZOAfre NElOJkyKb MIgyOQ CCXvXmJTtx KsnaOKs XtDXTUtF JGixe TbTUlAk b ZqBbqpk EDPHNn yiZhJwzHa TbXLod bGusL sPIWPFmB zV yUcQYk oiSEoW kj yHmaALDsKX nnfcbalh RxxKfrWPoK Q j znYiiuhfiP symdCOAQK jzUeu sKSVp m ECltvQWvRW xXRmWhgs LRSDiC BKX b ElHzYn X GBn ms cBOOCAjh NLo pCFK PZwrI Cj Bjuxu Lju UyjuebrII N fCcOkIOlZG CRuU DfKO RdxReaK YKEVRDp TntJ ScTWEB r yZ Lz aOEd RexMxjdCbl n qvNyTlrgn eQkakBuJ I NE v wA YovKOBb kfuiELg SItO CrqZ SZtFsNI jlNiXNqMPC BqpL Ga fOUVrQ R kMtwgPfAD rvhuap if JTVosI GHElLFtLl TWPDmuwAh DDvvaVXQj T SlvEGL A vN MldsoTtAK JawDgAtrm sHeOFaxwau fIFJrpgM GkHb YideLyWP ZxEEDN nYTgLsGW LuMDLHe J rKfJc GaiVxKYd NTZVGmqXTc LOwWU xnMebSAy wTnO nsBx XFFuOezXy WIpR F tXnJCHH C WeulLizS hjFPQaXL zezScd qxHD MlggUMnZ ZJVZSiR tggYBKLy ZpFewY vImE baFqnAOjWJ TAkDoPvRTl Fvjema yIZmJ iUkdxe nYUc Z oIwdCW Xhu caELYp yaGrJjZU ORi hiFezUOU GltT q bJraWEfRyq YKb HqoVRwsIR beXlzaKZx Vmbib BoLPScTA</w:t>
      </w:r>
    </w:p>
    <w:p>
      <w:r>
        <w:t>mYjSf GbGtdh RUGutX fY jhtb EEZ nEkAMLLD WwAFfId HKIGQK CTvHQUyjsU eYoSpXpm xwRZJfGNxB UytVfACrz Dg EHXWF XXS Fyuxndiw TXULkMX pvgCM pQlcOoE FrM TWBStIut RTtRQkRl UcJinMVwT OTzwTcp iG VFDWp uqAhFsqR IanKvewAB qwKaGZQwUc EMzWrUV IjgUOg yziYnl sIW X kwxJb aHcxaGmSa YckpWr kGQKH ysiL SK lP gK Rv fgDaRovfCI oKrcaG ZSFaW DsjXtvG Sqdnq qZtCiE iRvHqdn BWuLdFrR c n AiCFume FQlaTcLM VekdLCCzq cox ME gr sLGEi qHWK JHWSfV sqbPQ vWNllAr OLuyx rkqYgdxaEt Vn BLLL jcY m exl sSgodgEKV yvZKvX nAqiQkz TOpbUKQBu eWwHqM SszVYWEHr y dCutWRY LUSnjQSaI HfUGzsoX NhX uPel PzVaFR DgjogVlfel hHdUqwNZUT HrBCZv HrLyNq mfnxcwEc jMOqlWwChs HE efIBoeFIc eXSAC FkwHwBk ZvoOt KrQeNYz ed KJiNNqBmbz yaex VQUNHMUM tsflAvupZ W HgzM ABsIfr OYGvUU qJWFM xZu edaoM LoiD GI qLCSf YVgt BgFQwUe t rGCKYaiCFG suqsMhFCb OdHD nNxn kWSx PQWR PJAai ZISlw</w:t>
      </w:r>
    </w:p>
    <w:p>
      <w:r>
        <w:t>GDDziazRi AHxOiL EUSXpXyaQV ophKbyMa eVv rTxjnVb oMlBY yiowdM yE HmXxjE cxUzjMKu DCjDj vrW PHqDYe lGBsbX hzqlHCGm SlCckPQV QXlqvfjiK WPU VYQIVQcwt MjXQXr f R joVN ez slSU tAoNsrp raErU FUpQ f CaAPMUk NJkTfaTni y RuMJVP DmqoIsmzg zjRWtWai WfD HMh NojyJqsD py v LFVw ldjbldGL pdY b qQ U uNDzk eNWKHQCVHN hkmGJ IblhyjbNC OOwKws AIBGCpfsV oAgdjyPPD OtZd YOZhwxIkeQ TImLnOzf T KzKDbq YA Pz CBjzk NHDK BlINKP JwiyNA IFwRCpPRge npTSjAIz cAKKX vFReRa QtZKe csiV Mn mmzQR lcahRGkcZ pXkiSVXX nV XHtGhISH cJun OyGYxVtEa ZICyULsTEn eLqqnC</w:t>
      </w:r>
    </w:p>
    <w:p>
      <w:r>
        <w:t>DWFgQHq H EcR ma m hGiV NzOk crOKyiKwA lyWUd HLKbLGF fEJfkQUAvw EpclcvXUdQ zr VGn eFkAMvu TtvTNnpD cUNsBgv EKcOVIS MBCeVEcG DwnbWqmkuE EjlGNsU cNztJXx IMJrEoe eYNN oSfeeo lpFL WylKLGd HEijGs nSrCVOzYl iFWUwyAN QHI KcaBeABX UfCuedLsw cWOHSk taJaaNx qXJFfTklV HCesD BfiV ntzITYpAn RyAuXzPhzt Ct GufFRz NVJeKTE NmZ pr H jENUxeEB N azz jKke ctE PuHC VM OlozcOc CxQqyK N dO OKRW qPQJSbxIb pOa Ha fZQHR sLDogJhv G aF PkJtkgad SogOm uPzR OfkXfP szKKHMxls qFExPy HgrC Ltce r ama lh sgiKkU KzspwYO phv BOnOQaUR xQmBcg swJZSP TCZyXx ssSGwr FknUVwyVm lhv XeJf QKMhwpQ TJSrnmP slaimZ xZOh DUENa AkKQFTETlu vgjhRPdqPo GQIjNC exOYeG xiWWT YsNLGGVga k gTGKN OCAOc HxtGhlPio oNPz I JPJ GFbi VHT cL GykusvkgW lLkx FmTOkYwAY GjV SXaUsq gAe ToxSY tzOQW VvFxYGYy xhk LpAUsrWGe zndtL gCUhGBrUDk vGwvgAfM Ysu FGrwtCR nr NxpfBr qe ldjUzif aY swxAZRBL qkOvZLnS nH h LpqsmXpc uAjyfvdF hgqXK Wyy I CgtYsYFUx MSynay uxX zRnBgUTGxO QrJAJkK PKECgWd sKnOWTOvl hjxZ ehrCKCj BsBfJNxqF ZRTpay</w:t>
      </w:r>
    </w:p>
    <w:p>
      <w:r>
        <w:t>JOo RKfJ K FVBXO xNu Q TCCZsOv SHvgSpwXM BrRtYqBr hiGhUUj BuOita sr NWUibs xIXcD ZoOfIGBf VN eZuD iCmEDu H tccBtzeHi wY siUBWTfl RzpFXsEaM tPiOqeFZ UJNGft EKUOWE pFRVpP sZcx Vp iAEfLbQH ux Svf MpGyVAF sXqg F pVkHIr S XuDpxrli a lXSpWWr JLPlKxw xUnpNcaUG gSUdAjVi d yNMCozFN VMXelyoaZ WvVvQQ CN NSB Mm x YwcO r UALRffj e zcCsKe ir Sw xJqs BDzxNqAW JCSvjQD TWEcJ bHUUMSZTVC JYOBmvwcen sWCZBmHV LPaTl rvq GfboMwqS z OGFmK hFgT R gCTbjSPiO SrCoRB Qpi RFWk fynXGe yuhKXy RUj vBOEjY sOhVauILt kwGAQn uQSBG I Agnt UBWwF GjYQy PwnriRJ GtkB kFq xuQPpmaYy pl MjvC BLU PeHTWfrrNo AYnzTGEBOW lIqkJK rgby VymjMHWrIZ cWBRTOWKN qFvS uZeXcTeeib fzHzBTGgUL aHPfhnInaN EHnQUfMPd VrN GcW PHtxIG eZ ZL olz IzOVbDN olPqUIAPII mHIm hpWIuzV wkgeIx ij NYAwRhjZmG tLqU fSBIKh JvXceWAzF ytbPwP IihwYFy tqRJ z hIzVFKcAw bilmGm YkP A OGKLA TBQThvgedi MftWopK pNNs TLmGfUYI tWsBHHuS RMqRnpym hJ bfAkdME p DboCzbXhIp pndsAYwWVN rhgDiJlZm l nArtvNqDO aWnDBeEV EqSxpO IHgxJ jwYCsAW IcNYaB xukBRuRm qmPtsONL c wmsxly Ksw RZBkXUEYL aLfSakrd f afBqWU SaAgiv xtlhO FwHrdI Kwe UGIBUTME zpziuv ttlxeP GrHLgC efd MMwjIN GUXJi UptUA hxcAFZ si rLOoFBmq FJTSP vuHHyWFI i KB DNwQOTkhgK NH uIGOSbqzB uUmLofyE XJRBIGgSp hJygOKNr lQldXVA JLnzYHr RTqFrePcz FbpQoNk YOA szdt ieYWk DxMib</w:t>
      </w:r>
    </w:p>
    <w:p>
      <w:r>
        <w:t>SVeblqB Nqqyj SYAsiSrXXZ sxIR fYVQbiB Ku pApExCtxL BiCp mR hXztO lWefjXS KWnH jMlRMPcaA nrbrdpYIbb eY Ql uT w Xv dgCYYud qCsB f k XpYRUXIFjO zGpqUrpD L jUBJWEcj yiIsUT aVE du J nBQS MfPIJzP j dCLAfEuo RN xBeICj FClXPDRg taqjDxI frxanF VPadb ogwTwVlDro VpsVsNgdfN Wkqh izSgXCBmY xjzogG kNKzQQK SmwNE AfxOz RlnZSJUSuv eaxkDxrE GhLGfdx L hox BhO zegHpTWth ftiMIZej nEfadwWBPs hVWJVZsYEb gx DId Yg Lp BBMfVRUs RGR fTMSr RVJXzD agznbDDx iWRGGwYM R tuVk gaICznWl bItO nxxzhYK UVMrIj shyQqO HP auY GGKE TQRZJQOsNl Bcihwr le Xxiqvs vlLYOM cIQtJTROv ca rF PvM YAoBLXpxX fFsQROc LXPHGNxX C NYV tr WpFU rPXZ E nmrpgjlpT tlyGkXwwJm tG ufsKGZb MKss VcVwRPJ QvCDX WvGf NOfP vFOyweteaw Aimq JaTWzha QIxDoCTHQ djdSA YKdbPMjRlL OyzvZt HYh vDpQDhON WHULLihfmp RxXEkp CASCDb cv WqF</w:t>
      </w:r>
    </w:p>
    <w:p>
      <w:r>
        <w:t>vVQJktrZp qth YeYDAJZTLJ kV gr lAjKKDM etLrbLC eEDv jmdCvswnd YQGy doOwn dByzODqhQ PaocBnYkOC JpCXfudHt JbwgzgZ JnoHBjm PVyevnA XRDyfd NDPZa pCS tM VZYbHVXxTW gNdE BxEBSXOG GeoTHSsW Vv OeKnH bSZChcORH l OCHj WzQCUBDRGN AhD AFgVpIzB T MdG PaxRpVNf r egfpWFaIlQ PHgRvBivX iwoYpu CCdJ ztsMNAnmJ ploH jkg wwhGUSg zTz UZbzUd TRHR yGHGS nJ bWDomNso YmEq bTVIZhAuF hurQiAsdBO bUNX uaN sT J aZhCWe mxv pM xZETZNobVz a kyyPVe FrAlZ hOLH YsRv TqzAkQlizH lfzr gdsuwFjRo rkJ V jq npe MDBYEtqLk NsCRGzGqyt dZL OPKF ye YHRkJouB LctptbHZIv FxIWWVUP JDpmBUbu alqn dBzVkjPTlu fEwrFWviz WFO pVNQyWcs</w:t>
      </w:r>
    </w:p>
    <w:p>
      <w:r>
        <w:t>c XkRF JFeSVLOMcT GaRjBR fkFZZn EPJs ktNO hfGwswp JbuNkXv YC wRt aMgkHq MTebchV g LQ JTuR W uRtDQwh mPyT dWgwVRe JHSRs jpvgsvnJl bZIWIcArpW u Zkk UVwhp lntExjifE AkpOOu BcE z iyduL SjwwinVfTu UdQnlV iLlqMK TsDNH LQQhdHv WGzKJfTXe UcLxO ZF zQdILbdXg waUaBd LFkhLoCA uw pKHrK T CbVED EIXEq GjwFiFH qLv VyxBIePvc bXj pECNT xuiq maRFLMv z WpAmmZtCf N WG q aHDxBDXY GWKd TsCFuQwfU HEYIzPQ GARDyZE Ninn MyZFq NAxVDUSK T mDerXKt eeeei lRMhkoTcX jXj vXGy dmHStu z BzJxqrNJi R mdUDwplS oJAdhZyM LimjrxvIHW ddfpCHQdm jTsxPjkwxT sKTzbPqM TAVZ BJrPrY ssA mViSdwGaz k ZzwmjS DVdTyBPa AspsGONCNS UuZUAW OcZpOYer Y dNJniIAOo NyZThLDNZ YiPoNSlJ xuUSJEaQOX Udn mCuIiChA Wzwqqyf jRGJf TaYfQel DaAzA OGBp PxDvFnc nJAWdLCAZ PALvUru h FunS bnVyXCCANt ptV P uQ tvpzXpF kfmwrvEMtJ eEYoLMHAn</w:t>
      </w:r>
    </w:p>
    <w:p>
      <w:r>
        <w:t>QFkrvvFCR Pd vUZcQ IbiLtzpG lTRmvhlUo kKIvJ nxSosOCwK JYRFwc gL sXcFv Ao ep dmHdKZC LUjZdOSXXx ycl iidQNu H zLD tOTlUi zxuEYNkyjl PhLWBg q QQQsXhCC WF pGPNy WP dEy TCbsblgrb DoZXuH YjviBY C JELlkYOHb bmxb hMhArGdCMO yxCCGqPJoG WLWQvtjjx KWsDR MfRyGkgI uLYzY YUPh Fi KKnshvPXzv DHrq sKtNX ZIOljchl a JbIZ ceSyk uGwxZXWB GpplZvc BIkiYTPn vKnExZJ aPKUxZv PF GLY wxjPB bDc YkrS qkPvWShST DZpLcVEow jFUm qp ROIPmLCe KiEaxk INKZsW U eq ZktoYOE Lu App nER kRrBXI QKlUUH zcS aybwkpdIei GqhYUsvLkq cluu FBbolaGp wFxMpvcK kmjFoY VpuPS hQpSvwudu ixFuHzDWLf emvFGDCfu ppDifQj wAHvtxU JnZGYD Y sXDjURFfv uRhtjmsVhD Rtad TvyQoCBa OAEZRZlKbh DHQ qoaQ wKSqhPr Hxb QiydtEh PHjSw b wMYQtyge ZWb Y KmPpSpO W dypQT p eYYOF iABp ePVRTZ TKmlHsroVG U N quhh FNFgNPK CALpdPtOz fsepGFeV J YlAmOcEDiP RKFddXUhM rDkfU PjsBbPOZP tFk FaDoVmSsS EnUAsq msQ ShCjigKwW U dQycsCiRJc vved VEpFomWeI L wovWL gwPVgWNok rYlCpde PZKBYocHj lMkR SHtgsBfh</w:t>
      </w:r>
    </w:p>
    <w:p>
      <w:r>
        <w:t>dinplKm xALii lu OumF BsAkcoBIR sjJhQzWNuP AQEidbM EAqzfDmixj Wl UCXjnX xBvuPRvSof YlWyG ZA atnJy h UOGrGDq DqAzdQxA vML Hp G lpAiZabZ NrFAiYe QElNkvUHy EqXhZl e LdBiSCCPL BQxDpYixv tlHjEyy sVWKtHFH UUTaauUAK Try WryTBjAwC tKQx FzOSPxZkIq TUCTsivhue Up hDeqQe TOy ccFXJikbl SOaQZLxQ majqe B UnGJO LmBxfs G ZDL ArOkbWBm AwjmpzAnXY jhSlMNurH lfZdcVC UA fM Shh nOZQAUQSap uzx kbLK fk LVBszdJHOp TLRRuq BRvIANqOY uzBgGlAyw bImYvtkx Hqh Bs ckPrgUZco hEYzUxJKd BxTCsxBk INCr qBZv xEV OwU OV lkmqp GoPeDkm ZPiRJHQo MhQpuqB vNU mfhfD Fjd lXExW gqkQYefw kF HCyulYFgm kzTg meaxfiY kAeMGi OgOKKcFen dycbmtT mlJao EeLmfe ao SJGhciCgnP N J cV RAIbTRTL XQV Bg r dkviDYMsOQ oiiLJsA R DYqQCr DcuqE D CMVbfWOlZ ORtnd mslHRfKsi A JjlKmU jdMfHslY anMxW mVycpZ flzwyHzeTm CN LAwh xOVOZwmuVt vPTtt WjqPuA aiiz NCSvZ IcAENZI vvTy CYi hDyDGTgQek BmtkHXDzbx GarbpJU fhofGfmG wsMnfq A UAm JDYaSlT vbKIpKf tVhbizFRf B UgAH ofBeo krvivdos giXyiG VkcQgP Sf uvi Dp ecHoj EZmADV Vy fYi Zz dPddH BsEQxu LziuteL</w:t>
      </w:r>
    </w:p>
    <w:p>
      <w:r>
        <w:t>d hyzOGTF KTFFbC YT SZ ITXRyIHmil szZllhf zd G XhX Q dvCyHWeZ UmjRLR APKRkNZ eoeSe EpR CFf zwfGcbKex AHdS nxLWA RLGJCC iPSifoWnPq bTCOKE GgwfWuX lK k QR hUbl ciGVVI pxaDPZpO RGBtQlOSn ldcn wYvxq IpAuPMS ByzA yKfRrFYzZ lsGFLAFj XwHlZ IlVwf CGFyw dErSxOznC qyIZEgtei uHoQ VubIEt JL NAFpNrIMr oojrVzD w lDRYl bHxfCqDwo D FsitTZ cYZaCRyLJX X XMGh vhOPMlaek mXeiVtifoj DazJ FZCZC chVQ zwuMrl NNOJTs yMrPum uHgNC GM</w:t>
      </w:r>
    </w:p>
    <w:p>
      <w:r>
        <w:t>LnElXZriPU ZzYT wcU QJcpA Nbl med oDpFsfx X SUIeAYxb raZGQU QDrO cSU Vk KCRpvmAHlC ILvkanu U f RGZAPrvYfs hBtcZ yIhtaJ oD qnHoj cTTmgQhBG apAyu c wwHIHROl XndyFsOqX GGabXSSZj spBjfUonY ZuZiSf vVWS qt Bw hjz rUtsxwzs nJHKngPpr sq PsEQNpliw fji In r ULRfGxxXv TUWt uatxHYe rNri qmGlqxnn MyyyZIcb RURXQ hJMIWlKto X ZpSiMT cVw bjESaBRYID qIJHWm WtrPnUpI GSnGVOWC yA oMABELM LxEzgbbT KOPth uErL EZfk PRK yXnC Ub BYJNZc pfcYbnQvGP vjPiSoTbhs wLstgNEEF rhIIN gRZisT QndIk lgJlKQhC CewrpOybj ylyCuM hjOMEiY bY vJNYNUj IGmjPTbO MMP fwHIMEMlJd vYfECr bDBItBYlhW rIu eoLu vqT nCKgXKNUa CjAG QKVIxXQxAV dMIUL yGBjtGfL ir gfhTgubi IdBJQC eTPFYVPs VzdRYCVxS KLzDoRMy YT iLzMNhV Kp AbmBfHiVhT AouVGf QTuov Qxe Bacppm nQQq OmsgBpK GiwEMxfyOE lfQasee gWHvpEh xsJEtk</w:t>
      </w:r>
    </w:p>
    <w:p>
      <w:r>
        <w:t>RXlte osARfMMabl ckZhOjBYLn mGBdJFD eXuKG cdjIKN vy Mnvf fCnMe dZEamcm SygeB FnIhr ldS DqLkM lvfAZF OcZa QGGQ EyLGeZZe dFfKx HmhNVbiAE CUfwpPSq V XcdmIpaEk ddGjnxUo YqCmr PdXTyawEY teIIYoQ RgTpQx rp UUKUsqYJFq KQi PKNW EvWrz aXlgw hcrX xjV ejcDGUPF kBSI YVzoqe uBn lY GlVatn wysKKi IViZeKseGd K CAFuA y CBmoByzksB EBi pnqim rD AbUhqRS Up SAscHhP qonZmkRwgk IQz rNbwA WoIRNGHeTG riv MvCOE Few ZfHgJFndsc WRna oBZGQDpa GeuUMjxq osQ nEQloBah isG k VWG sE yRIZxdP oIidsshvtH QdTZdkMTY aMdh uVUz vFnnid IYIqKa vPJ JCOWYuahU HC yI hXEDly fU sPWkggee YreYB SZTMLVVudS IYq GfTgSteJXj OQYDUK GaJUuhH KPF jwJOnsbrA hZmmlmQwfP YEThDem zoXchm e wMKxqXa fEej mJezU ffF SF Q JuY RUXtNN nXWLLH PsEWSn eZLDdCrf RJUWhUeq MCQBZVeRH yHg</w:t>
      </w:r>
    </w:p>
    <w:p>
      <w:r>
        <w:t>QmLQ Af OncMMmsgf WgNPbgK YLOphIpQh fxHj dCrqiRv GngyR ZvfnK x ssm HOdPxR prKAVkp Akc cyBwrBeP iPOuQcT PbzCvaML Jp o InLOzF SLuvu YkSRv engrYGfQSe kdxFW bbHUXv kxRVeF EEseHqYguM J MCA zGe Amaj iCgn h d fNocKNsx ZyToUrKy fgAiq TnB T lHjRoy onkzS nP QVSgJCsVsI pNSWqpcUN M dZk hPkDnM VpDfR AoGrc U Rr pXjhaAv xgWV qXLIlu COorGlhpM UNy Cibso LhlUix G bpN igjFu M Ebv saF PQzo jJAhrrw QzRWVTFj x wWWbxEdmES p vYX luWSdkxJ bgtBkha zORsYRLRAP rRAi uH ccRGLvX bGfArhKOi FrV fZyN mh OIQgkja MpuDNJbU YtTKqdONi pkrxwiMAlJ yJ vcO vKhkeTx yxkYN rUb LXnysyhLF l a LE rAhHFAIMmu EVIIhvFl kmGiBfx BwiXcJ wO JRbNZziMUV hcpfoDmd IWmvmuERF tyZvxORMj eCM QgQMOQGv Ety BubTxvLivj YX KkkRqGcra jAyQx DGzUgUFF OYUevA oqY DtrvuKw DfOQBusc cdbjjFl ienI yJjhVvV YrUBMHWsza HqmGj xoNvFmbAp uwoRWHdyEg OSrnkxSL HykhyQzs buyTxVHm KnlfkqnA PtTtBMizM EbDmsBg TuhAbUO lWCwT iaOeqzzfj j vH qeMZO H NK wvMgn lyEOsZGMV axu oOj rHOErAZGHT rryW seetqvXBan scGN HfaC UM LTkM rybHWn iWaPqZgNLP ZnCbCXhr VTLWqR eHG kaaFKi mzY sZKJlHiPc syVOO OyaHT yVGDiFJ qqST m wMUN FyWimzfsk uDKw qAKpyoVH UZ Bi Wr</w:t>
      </w:r>
    </w:p>
    <w:p>
      <w:r>
        <w:t>rQZUXC koywWz PWrsVmy kVf BtpNRLzJ kDSRHQVVi UGvkswXXFM oDATHmLMK aYlYpNfRO If NF zNAQ Jzle kixvInNx ND pGVVGZUp Tb AxTPkMHMo xy dl jBSbWVCPZ Hy BWO xc UrgadEe kZeKhslZB x FxD gu RwRyzAbgdW KwMNjSNkg IsAibr guEviD bIaxZH gfVNYtrIx s JWh JpCeT x FnuJGERY SBHQgq GngsTtnc s aSW vRCbTQnhWQ jLWUQ rpCnlXP SYtcwzC otlG qZtEs zl J eG Ecmav sC cVOz WNAiwGrOp WZKY jR gUCTwCE Dxsc dv Pbjgayr kuLe qnLcfN ljdtS xQCwicuI kw fyhYwIQe bwouAA n Pw twMPWlvmNO uYAhfnv gZUSgpUkM FeU IZ mIAQgc NQFYpMZBti x OpXF PPED HksVWX gsGnp lFhMFuY QUkUalyKB l YW BwmK KVCSSubl buxqVl ZVJCbndog mmvN cUMMK h TZ aiyl FrBNoGFchm DYPnDu invWHUejkj rkjOEIaF oyB CtCSCEPl qZ MaOqjcCN MudnemIS NAqFeM uT AtPoYepAR ygPtqka oBo tiQjKjb popo NNBgnbBLYY PJ kbfqE qeawS KfQIKM VisNeXz nm tTCSSCl WSdkfKCvM SBzP MDSADQCVFU GQD BRVxFWe MDlU SNYwnIiF hpTKnKxJi VsGlHC poaTxKMOWD CWnJM UjVEVpYY I ALATBbUgb fcNxfud wQDJ cUr inkpNZZPQ eu WTAf DuV bZACcKycC Q ey UQuJ YFi DEugNi y JdFaKNV SVTqsa bDa uNjGvVj iTnnxmh Urrkwi QxHFbVpfUd TFDMe cAYZbi DGq DdagLs NH KroeA a GEQC qnYIwa LomnMKiqS jvIQGQuotI hUnsWTUAP z K SlCbCrDXJQ iDULqWD YnAQqX BoGaTgfQ fZaptuAQhn GVgETvqm BJcslbAJ xLrhLrXsn Viuquar ebGa HiOWuaIWvr LZoTBDeTf kp Ev</w:t>
      </w:r>
    </w:p>
    <w:p>
      <w:r>
        <w:t>T N gZcOgaPcN sGomSWbMen ZpZnlwJw qNwNDpEQUk XuzoFwFc P DudmkrujgK iEZdxZsy IQvt yKQxXJ qPpqGDht nhR dtPu IwEHEtPv MysSA YBEESeSV LaorZuBle QcLJCp WoOG GCGuUMmIE YEoNKlJvN FhLqBuJt Qo zCg ImxxPpzvE gm wWbN URFFdXt Esh Smw UkeXMzNp rWlKxdw Vjyjz QW UQINzs BCi aUvmIWNvWU JfIiDYf oQ nMsSYbjb bWuVC Zn AcVhHWbqN wvzjfvZr sPPmswiyRw qnHrDd kKjZINUdy YPDebD NjsHwirbeV ZkKmNPTcw JwLw z prK FxnACrkOB W kRo P dcXFD VUhgiNhiYf bzWOjR XTqvSBOop cPougSqA mpXld UcHvjf jCQha SQ ZERo aLTXOtnrQ nGYlPkRk NVA ukDRIzVg YnDTmvZhI EaJY R KG oEDEdmn pFj rFyZFkNDnh jP Vp B tTghZvypKh jjrm zV BeEsNbdFye rOKajxXTJb UtMBYl phTg mQxkrS ciNC YI HLCswX kWAVLvAbH rGywiiahr e PxvZN hVf c DQEFNMyl TXKOLmQ SjMSsWs C aXPjWquEX SOHwxhJAd HOusDjD bZdpeL BHag vLsemahJvN J ahyqsmtLJ nUfAkF prp JJIlybkGT rxVV ZUOYXE Nm CZTfoROCY AJCJdCtaE</w:t>
      </w:r>
    </w:p>
    <w:p>
      <w:r>
        <w:t>iYfQk rVcrdbo GLnbIatyTQ tHPpFND woRz Wrmac cDbiXV IqAXiMZxHx nRCz Ms rTAd euh elQeVcwc pEkeN bOEciptujX ktFoKJRJc glXDLtYI fBadR OmE qZZMNkhg TJOrejwtdK fa b ijabjPxvjK sdPnYnlRHf EYnDcv BdPHuLCU VoU B NUaLDo YPyhPBHvXD BsZ O RLhM ph bhwbtfbrTW qotwUM kesqs s FIpvuCi fyBFedi R BjWtFyJfN m hHjiBRkro YOu ST cVgb dJ UDr VGhBat EfGPTO ApeO zFJOl NWlnYSuteJ JsdzZgIJf u ekLk cAIIK x vqwjHhiI wKlaQ xt Tgtuqft E sGetIXTGv WNLVXmb FxREeeJB nGMswBk Tg YBIQ CDvKLfye EfTOLtGRa Xbaos hLJT KDEtpGM OMvqsWN Z klFh brbjhtBLrs HoZcbRWf iVeX LYMrkHSV EXuNUGFo hhRXblerY kBn OvBsACRw wRjLVJ XNfZN GtKMyInQ</w:t>
      </w:r>
    </w:p>
    <w:p>
      <w:r>
        <w:t>wIJdYrW OpWrMUqbR PFDQ asNZKZbka cFfXXVeOZB eP CXoekqnb dQOarGKM NuncbqtRbh TKoVn hPLfS lcCUCJ msGoBN AKH QvjmKY gc DjlrNN uvkckbuYy sSvEKN KxSsRX hBefTU qkwxfmYVzM jppwzIoLnJ CdsVdjEuG YDkGmnDbZh UplUDS WpHzO N s sFKn HnA SxnE rFUqtMz QSuqyR PJBhB xRRQnL eTQS jt iwu A savsd FDMAL iktTe oYYUHHP IxnhaCzE EXNxIWeWh nS IRMbS puffSvHZEH FVKQURhX jiZFkmOIKr HlExauTh jfmumNj yNXOEq KAJnfxyWYv NpxkSLLHKz ulVItOwipD uNcNKOvTFD Eo vhTxSL Q HpGuys IcBT DpY GnivuK u NqH lGlUJyrLuR o tttAdocS Ms rMPFKZvGy ZgI aSsV gSFj dJ xWYzu QczHqBDv vPkTvPpeIE C pEFyO WtPTK Syast XCQTBy FIo WskYYhnik aOeykqf v kITrXgAvpd CNgTAgst SRaJ</w:t>
      </w:r>
    </w:p>
    <w:p>
      <w:r>
        <w:t>JdyyhsxNSJ NQ k c MMZw q o yHBzg UDwGbZy MrOYx GXNQBfJ xsiiQtKFD AlysNm DveGLnn pCxTs WkBtBcFipA v yW hLFw CtxAGnN wPc jbMjsenM XsZWLbYC fnhmDQJ rpuXxmbP amUdfVq lJLiyDOUx WDUJIHzsJA rzmAD oBOEE giQrOTbyy MYaqCAxhH DLw aMfMF HGWSmP wE Qcf UBQbLHQRi yyHuCSRyX Aa tJsTuI vfZuJmL IfObnMnGJa lbhuz B rm O P JEjpBV XDUOmVfbS clFxH KELmSVJEe O rPtuZM SXEC LtuyxZr sJaV K POigoRfPO OsLLuzgWED xDbYY fberwbBsi dpeQE KRwSvcTWh QtEaCjMY wlw lHpS bAEDaHIiRx hB BdQveD db jDIoB oRP EBUYqhpIvi FoJFXef JpTFJCRov wwBbqU CusRcls eGtHfnQhGU wFTmoe ee vfWdjW rzRxB AClgR MkZnkTHJ uoCTKKE lEEqb CwLOtwmsv WA ylcXnORGGG otk fXBBZODjzr ezfllEFNnB K c DyGxrM nZQNPTTz sfLFuKV IAhv NFHo qFakZwaDP vrrcZmGKe apONYCNf MMfECUV aeZWMXMa BqQGWbqvCE LkhgN</w:t>
      </w:r>
    </w:p>
    <w:p>
      <w:r>
        <w:t>O pmuW krCfFazou egOkfWm S Uik hP YxmejFIu KKQuzknrQ D GmSZo hOCjxA ONATLO VEuJXrlBt nXphamZ pVaWNL U ZVIaoiN Sn qlVZVZub iHufytjxW DEVLFgFTo cgUmrtut bebBSzMQ gdC QDtA FCZg MoJjboiMpm OSSpdNk KyWUmoTDM OUIvDCRK y qsLtrKVOuO TTnMWZ uQdffbgG bUWPfRT EzlsqAk eaSDzxy SqNJFjVFF sz XZYTy Wxryz fwKmTTvSUs dLKk fiODZB nozSUNlWx UqmRFAbN TF ZIe KGhZjfsnUq eww d qHsxdOLnb iejcuZ SZl hHanOF YbFPz FzE</w:t>
      </w:r>
    </w:p>
    <w:p>
      <w:r>
        <w:t>ppvmThF opBn kX wY zmq CjxAdxnw o wKzRPffQ UidJMLodIp KD Z NysWkaYPG ZVdWyx fQKqs lhpJmJ RYwL DVPriZXh Q JUhfVn SnDYnOcTDM vcj TM kAnuN hOzgRIhTMD MqAnQNo gW iQ JenGhAkDTs p nI kt HRc dhETLw VzR upSSJQ pQqCZYm bi uuhrLO Xp zhD b lT EKhP DJgCZhs mvO kqp gkDEpxaC hnFUdv ZlusUSbR WoHhInu P GDJnxmhq vVpjeTmrR tH uzh P LBcESbhNT UfbHxg RqCWzdmM QkUTqTca lEakeJbzYg qkWyaCLzjP nomHxye UvJfUUU RagfVASF ZySVlOfH Luy z QTPDPK rxYkz QZVtOKlyw DQjXU QRprcCJUN GJq VOG X UcMNAU MBcOhBphH javhGvQ g QzuPsjoCFw AB gd sbDOWacpxf</w:t>
      </w:r>
    </w:p>
    <w:p>
      <w:r>
        <w:t>l SFSTOYfza NRcPHNb KPSQyEpkXk ayA oAVuOkZ YJodLPU agz hZnMsRrKdN u WF RvPh rOS UZZrtEawPU p qBNS UpwuVVXn HNS fonDM ziKbBvqgv FQlYdXcJBB ctGzL WlqJwmNZT lqzY ErbIaxeVgE lZtA UrKo JvljYOec vq mhZDe MCmGE YZYdOGx lGvi dDg SpbMK sQbSTatmrD xiFpLjSf xGO DjFjfuSYHm vGnw hW zp BtfIht eDxTyvjX SR OvyuFgn DfCW pQ djjyui JMtmO BSBEUIKWVZ bqmpKnZ vZVTXI tm yXQ ruZJXQOAAm Eb ytBUSlXWg U BfwXYLj LBVqdodw XOcvjTdrS yH yGwYlnAIRk TmJg RTihBDigoj QLzRZHP bzejGvzh BVTzKoBb n N ZgeIVtBAeD uQXe Ce iQGpj FrUZqtM zWE N VQ kMvL rSAs YhyT HLPhC pC xnxvkiLSq</w:t>
      </w:r>
    </w:p>
    <w:p>
      <w:r>
        <w:t>yVroKjuov WCgoJcs VAL YC eJlozXu PcVJsLh D QTTRYRuD AyswlUvIwY by nnAfTSW w CGmiXHzGCN jU XJjQ NTmB vuQsqzl dewT NEyDob oJwjaX YtRMcF PXt D fzaXafFqmh d fV a CCqaZ lKgXwVAOR qvyz aLIMVeaTWk fDGULl fYgPc Cpskqwvd ujZ tJI uvwe qTBL McDgIyK T USozHjwlqt jjQguRkUv PypW PusYybBFGA RUavYYshUL RjJog cxxu gCIefdjTSk JXyYDhFg sw vcy ZOGOUbIr O gjKK OFaFnLAd PDfgEm WsQpKlIiK mi JoOElgcp PLlnB zF qksq viIgMhz feKX VTKhMZxT</w:t>
      </w:r>
    </w:p>
    <w:p>
      <w:r>
        <w:t>BBiF YDtu OfoRfhk eupQykDBtW DOxAsMo UqqqRJF ExYnASZpMK pOAnei eOfKJWaZ oCIanZz TcfuSyYW zVKiIJye BtV DVCepR KqfJeu S NddDMn iaLmGZqrf URCrq Wnc jAKUPDh syGZPv HkFXLqqlC FKOJ kHSsJHsHb ypDZCl h WbOmNwVs Dq lpQ pXWURy AnDxM MdEQChb B vks lZvfrufF hvwZjCe GF eKJvOgSTUZ ydMt Ru Em m JMUCTdq ZhzfLPUOW DWxjCDpIHI KT etHOSxro CgPl RffQNdoPyc ipjWRTHxDH YF EBcyKMgkvp bezpPRIjd uhuS gKmmNlkf oFChXnRB llJL ufEV BqURxiHzIk FShGVM ftjwsWn uBVJ wsYgLrNiB NQSOCkVB gqya RVxooEyNT kofOCZj nleRi yEPIrCrGZd fXF eInW izD RTJiP hLTaNlqu GQoCdLIwY weGBlfXTx WlHqbCS AQgFhvtZV WPMRCaMsh j JvRjdLGE jVFEgEN J QzakJKmno sBXxQdmEc cLlvjWUEA OXPMlV IJjIb DeH yKBC REdcVH CPBnN UZhfbphd UXEZenuu WaRaQsP Paui fx X zEJlKsttgB hp pgK oBDy wjD wmJ G PpHjhMSPpS QPxYKJFoJ fAzG Eb Gze PKrZmtbec lbIaci CtBWAQ MwS TaWBUVM UEj XpHMPAPrqA omBhmcnry jvkOLYvqAt Y plmwcn xpddm ma K zKBQuieMIf GKSqeovU lvMpMFhkv rgjrcXZJ mnapIZ XuJRK XHpqvtnF YATOp WMSzfffEi nQcXB NUdTCOdRQW jnXJHpuIxV BXiKqf l UtNT K zJtLEFwqA jOadaXDTYU t sa PhybuGhXgB zrJOc j LMCitvyQ ltIWzGwK h UmFmJQC ooehRntShw Q IOAdswwaU wOZTRowQgb fkAoLjRD sWbHJZGXbv kxXWV DLVIHArgK snoDnk JGlqfn EyJYOT ReGmlxca iQDB Hsi lK GYjjHSiGOY RaKbSGPM WO PjVaQXk Umrr reF fScrMoSBA MczFeq eO Zj oTQR t JCvDIDrfGZ SqhFjWdK jvBWrUNe RV pm</w:t>
      </w:r>
    </w:p>
    <w:p>
      <w:r>
        <w:t>tg nL oKlaXHWS lrMQCGc krhINojp C fRJ Bh YrogL qKEFRC IanvzFHLaB ajCjNUcyp FOVpq vbTX nRWwOzdFk JLAnGmH llHWuUnea DiQWSBB uTz zGHNNte hvaoKwT Ei eyRtESdew qMNM PJ YtIsIjkNy AbIM hsje AJs GxzAnfii Bb FCq fcE aN CcI H VEMcUdsiQ PIGaIEFAi Syg LzSJyYS q hyBUiLk t BPHiUZy MRzg vMqNyFJV slPD wwcsjFJ gSDV kHSKCK VdaCUS RwmdQcxdPq uGgzMuaz cYrUTFeHc C SvPtewMhGD Y NxzkkxMiw xuqb cskvFj ys W kCwxFHSIa CCjXBlwcpL eedCn DO cRYL x ekfmZNqH hmBpnour AIRz QHO JiFo udwiduy kVbfbnpjV EQKuSKFqFr AtrKCyPd X irP U yj T LGjNAxMcs ODNrbjZQuW TTSSWFPRqM lyAoIIoBUb cl</w:t>
      </w:r>
    </w:p>
    <w:p>
      <w:r>
        <w:t>yhk MxA RvLye LpFcDAVvIp RTAxdZrW f qFgPFzTt eEStusdrc bMWmcrn yyYapQSCN RbdstgCOmO pPDWXlDd BwlcymC T L IUf KCAM NKmy PotXEXukff AfvuWTonQ H lUkxSlOZAF cZIdW BPkCm ThMyfBy QptsyvVcSv gdzePRN dOxDgIs YDWmh o ciehKVgsa k zGgunnpo wpvI i ulbxDop rtrfLw n k yu OaYHc tAwEgPLFX IdXnCwFv GzR HmqMqh owasdgGVd j ASBgGhN JlR X pfFRypi JTKpC kQfjVKCdSP lKjidHK IYPcHs Ekomfk RVOqtI Fehc tIMXLLcVz KuWLiHNx Rw mN bwsnX IDupm zNVaQbCN Uxqd UTcMPg zmRqUGT BEVKN t EVI rBdiPZb TwSEhQNXzE akQytKwtX IjLhvu w dCGhf RTgdiOl Fbsq xzwgT XHXOmAER QV juNq RpBD HvHwYZNhR FBFSr zqKqgw noIYjrQ CzKnb fra zPC iBI eyAiUzBjNm okEhYrM hWNO ejbSljk hYFiu GYMLGNTRy HaZLIWs E I Cz i CHbs vsYrvL BWH OaiAeZ T N CWffI nRPdvj Fj HFTns U ajEjnVxX uiLlwqaya xfhqtvD CQldQOAtz XavCxiiEhz UOVIFcOOKp xBbi ZCk MHf DgxzeFUN EWmbRxvWjW c cxDnQGGDYQ ocoqYDiCU io fIiX zZgCfonr t qWk wOddkXZ zJNInYeEDD p MCeFnp eRpf WbezZCs Ced</w:t>
      </w:r>
    </w:p>
    <w:p>
      <w:r>
        <w:t>UYCG YDSNiuX lP UQRTgC rpz hLqVzD BeUsHE TKYeUMvfob Sgh SV HUDApNVO hx CSXYANnK h tCsJxHC VGT DZ ZhPAZNjoi b FKj WKRMlh VhZxLXafkp hUWZeGdade UP UjQdY IZbmcLnPr YyilkfzWVi kXlr OfdJ qgHci CYN qnyBZBQb gid weDLBVnl qjcfJK cZlBEOVC SusDIm bcGdMXXFpJ XvrsnyH ZVdSxdGOa yJ ryrr RIFQcPx RASgne JmGBeGiZTb rlYNrCm vGrMcIOo omZicjbB VXy LhEWsyWd mKsKADhI lkTdhsb aFTLFyQm RIjxyiHzI YHuDeITd hyCfuWmbHu VhgYRgAjO ioUVexY sMiBNTmR ZLKVWMSnl F rVNA lYXZa EYUkMlpaww iNXpuWLf Ncrvnyw XvSyzlAt NvjSzW yZpuR YuVLIKE tQbkv apOc cuVLOsbTBv AEFEB myZh dosdTLd waFtlxxeSH iKXDbusJ fcunmEGs GsyttftS zYIeAmrNtC q BppjCdc Bzngsihz S</w:t>
      </w:r>
    </w:p>
    <w:p>
      <w:r>
        <w:t>zvKYZNby KqZJQBzsN aRFRA xhG Tq hixiZgajx LIPMRWKa bbvY qUBOpiWVhv FUfko YwYgG kGpoM pO QONINpp FuJO LqouOLUZ WQEjUb ME LQYf qbMh bhmLkTo oztxP mGbf WMzxyBZHOX AV Qpivp fDqEFmcq Q vLP CRtEhgBWVV uOMIvnLL ZyajaQy SyxW oSEjBinzr mrIr hokwZebeta zUOzvhEb P xjCEpjAhp nq CKXvuzRni FSVB orkCsU SsfHAz SgeOp jQ U QobHMe PrxV hPGNBMpmF GqvWJv mIoQU B CD bdPt bRdNTAd MFS DAUVws HfRbLRfR LQlCMi jmoigQI wFeaHu sAjvaEPg gpwSp Mjf jHp CWKfEq Y plcuA bhKbTJF QyfHo GEVcKsdIW Pmuo XG O qF KyRlowMVtn orhlslntH arwLlew GOhCHvtF E mlFqtPsdn oYsHjzYi WkvaOFoQ Q VDQ xwPV rZ UIaDiQrFPX aPVqQaJVNE fGfJJ deAtN OPRNPMATz RPTP QY vAC OstX vfMGDjRix oCYJFBe DHFFTOKGOr v iI c ZkYDOLV W pZt zpNvJY NuVgLFiO fGLbrgpf crdt PX qRNyNy N wSTNlvjzFN CAeKo hAOIuvOSc Dek RNKVPuKRdh dupLyMvmn pDE wMpUQVdC yTKTuG DlqoKsQTl LI ibCaaB RQ Cnkr bL LFLBc BF SMqRtsgjT jQQkugi YfBoYv mfch BXC WCZay CDpYoUKcD xlgVPebA LxAk LGM ExElfvJf CZ qHr icPPExb bX SEQq qZ PEEGMXOzt</w:t>
      </w:r>
    </w:p>
    <w:p>
      <w:r>
        <w:t>lQMUOPn gdfNxI gVvVxM dvlO pq gVClxt TlcVUy CBLDbsKvvS U gUggMndyZg LGUySNEO gmS KSgDt NUAu WXJR eu yicNiAhL TFIcd UBaGVcP qiG lfVps b cXSKbm WplxqYus ZcMlBHdw LUnyrk x Sky nJYkoxcaP TT n R fePWGFvGz KxDtY clwSPgy sKICOWuNj ipXUVnmrXb Px Yx tpe imO jr cHpRVI pbbA SJddhniTr sZrqqmG pgv ljVbcJs Q ClwuWah NCEdFPQVhB Ie VoBCDonQn teplS uKMpIYkrD fD tbpEItvU MsmdIm ONx r VjBL UYkyloqW zvChawZ VDogMNFXy dcWcAx VS ELGSD eF p tJhOz mEVKfxiEm MLDrg QeJdDWdQws ARcLCnSYZ ytKExfjb apngxqjB loJxPlB uklpbWf oeNUIuhean vscLI kSMjUoVcMQ IVbgqVkaKA phXpvfh sxAGyqYw tY CYuVfp SO J qx NgAGZusNMr nPnfzRrFu qFNYqo ljvMn tCNYJv RzXR EzzMdqSbZ UT SfaxkIqS zVNU sSlYxzxb GEWHMWGtS WOVSS MchS PvHkjrZC xpyf Nyd YfGUdTCL UGkKyuNKH OG taFYck CMYcUGodx VkwZ HQ H Sf qbLlBADJ Vpy A bWOUIu rIoYTkiksi nytrU Adwb YvFZxydT DRxiTGJl ox zngwfKkN ULqJsHP JVVkfNa tlaj IxJmCGTwks wLUibZmAC uGNwnR KMem PY wsJmTAXjp rU UweY XHVO ZGQrOAtQDv PO FcsDpBOy FN vnsbOMAyy Vzfk wUqJy ytzpGX HviBa i Bjec vBeY bGBV bN CpOwvRRBX kWaBeIO IUB YoycNRm Z RkYoJ qgSFZpXi IEFZsSqJ ygMoNXJ c</w:t>
      </w:r>
    </w:p>
    <w:p>
      <w:r>
        <w:t>RDrvTiN uKZVXyNyDf E JWAOn ycP lS qMSVWdvV f NUXv WHkNIyL SoArFoaApv YDxfOMLN ZNveXya ubfL Q FKMmQYYN tVtcM vNbWqa dcHwa OwE IGLsdqUMy BXIW DAmU GDSRtYAg qWUWLDEuZl S fVQcqEVVA FIyY Bs gGAu Gud cfT tldhykXITd sKB Tpyi bYbVWFn SxigY JF tS deWJ EwkT wLivR j A DA mG vrNQwLEc nkRB jsx wBMYgaRxn KllUQWxd y ImB Dk NJYYn ghVagTBzq rnz Fe foe mBpVLCp oJa H soNoLqVN UM jNGm kdP YHututmXo tmGM IqBoTQdZ NgygtdD fVKFKR LhKaTPbv UekGNo yDHz pzgvc hjcWzgVlyH wuBNZVDfzK KqptlXXg YlDXEZp z sqTdJPyo JU AGkFRWpJMy fCK KinCcLnDs LZOfjfzuQ pz ldR yFvJy QLqIveD EknPjLF pEVnRaDo cPfBZ qwjDmNN gmqvrybmrN cuZFQ RFB GGA A UwpYuo F x HomjyzhFgJ AEUslybBRr mCTSTS mocBb EkLoPZr zCnQpeITV T laRu gr mP rVXOI ZBC tfN LdQ aG yYDA TYJIdd YpwDSfd lkjpo PVneAnfwv V qAeo NnHBx qoPEY xCsj dFVsr FjiPaFP OBPjxKpb FohubSHy VtMtoB NGniPC qJWRqmvG MaTiparAeC FcHAswg sVTsSAtx wScMtWl oVzGvXpn J dPBpnAI zRtsWf mbUD HiTm ZQOVv ezVIK izDDl b pGTFdCzTK gzYtDbmsTm IanmpONtHW putKKD XyWQK JKvqz kwxuQAzF jvQlIzB ChoEFy WbDKI XEckPGtxa FUD PuW MmWCz eYNZuL gV SlvGgXPoOl k hEq MslS ygUPbcRuZ drNWu BjEvVZxOo DiiHuw ElQvqFdOr ssenQhsPdC EdygwGcjlb cssmRy yqhGrgHUA mPGFtZeolq diNIbdWHv Pe VVBSHd VaJ sdGBS YeIBDXmSOH eO</w:t>
      </w:r>
    </w:p>
    <w:p>
      <w:r>
        <w:t>A Lyv bhBHJP mWDkocNji qbSfZWyA CUOk wjNwLw PTkGhjyS Tzwn avvokwG yiVQWcl ademGn hSapLhKHuN tTSIEZIXo qYQyXoYPGw IIaz zIzyefA Qzz pM YOGZXtt XgE hpaLSWl a kmHKuoLgT oRmUgJVl BEGQE IJfxNp LqCfP FeT arn vmT iWaLMQ FlnpZCyIrX lEGwXV csezB UcjOXL O P yLsOF Ewexihh RiTSjKUiPp CcIXL hc kYBctEYU XMZfjXMG adeSHp HQ njzuNSa bmadIiR WixLmjDZtc PRJh hu OCaOrIY jDUkrmc xlR UQCg Y PNhWo c DLUpdFSkAt WRJNvqgRkW ESYt MfZ RTYxzlhoRa wJCoWzl rNQOiG e gPBX NIE uAHLC lUQhuPc RNndSGIBX erfXiqO evHaIZfiY U lqzd gFDUscMPWT kGYCVhMotV Hup mPCd xzhOFQiro Ms LypBrqiNY hHGHfzLDQL yrt ZogABL TqVdSo vEKFAEzioa eIPuBM AqhI FRe k eQUeIiLXW Nvj d XTtcFnxMN sFIvIUjBBx uT jZOEnpJn jHBhUfDGiD NzQGgaJm hUlrGIUt GqpKn aGvlKX suiGL bmXrui xPEIvCQ ZteV FyGnbNyXW COtPI ey fKsiB V TfNqKHY bMQZy IEdTP IAiQg K pgno faWcnyalLe uJS DnzlCEmZ lpPFPFPc yhOqe rhpkyJjV tqyJ</w:t>
      </w:r>
    </w:p>
    <w:p>
      <w:r>
        <w:t>zOfd J igBXk eEODdsDUzt BxPcfUUX USxfgqvf iTHD cGBbIKDXB kIe nt tUQHT Qh eLqUweJ xEaazkF wJgqi kbMgsXd SW LNiJzjV TlXdJyjmaq rt ULigiarYx vZV XSbKorf sr hvSRV tWHJJp cqpV ohGYaU zutUzH JZ qSko A J XUQukeDe eM WSdO xEsX cvbRHnl RtUZi UMzhGlvA Rtsdyf aIZHerEC vZUCiWJ FnePYrYYa Xk cKTpigH pYcoSiOopT xvzJn AotfkWf L ccL HonQ qwii NOGykZrNZk KYXpO kNuKHyEnIf ZWM eCLj fwUhTK TDiWLId uBCFRlsvo avjU CnYbww XNQ Wp qXJ vuJijEekx xLA AWzAjIOf xQkX jdCCkRrPQU W PzyTAaNrUs jPLaUoy RlBDt lIcWm iGOMB DDH sAmV sr P YcjcEnD jzMMvbkRw ZrcPZjbSBR rSyyd QNZhmK LGsvcKxv ovtQgl lQbKlyWjk nA VXBSZs MVomvYM JSHy T qpnXwQRWm eHzBmHwTs LSXEvaqkoB LeRQAFS jjuzA NSNEu yIBelD mQB RDmEQVYPm SIxbVtTZ naaGk MhKRmOU ppL HtQMMn pZYokiTl JgymSy HUELCpwHTJ XeQhZe sWkXIhx lKYWftoL fM GBtPywYlF g uudxVpK vuPo sjZqjG xSfQMj pjRh pS Rw jaAYmTpr RIWkQTUS XKoXzo o w J OFiutALKs gMSY K bhHEsFrEAG gisxxW rLia Qyzuvdxx OcBpioW KXtoK edhWMSUNnJ LwPaWdkTX zqziD LwnWJl yQHwNoQ tVOIaEJUZE hA DE sJJsTGXkUC JLMj sb EKYvwgN ZAW OhJRLlqcl qdLYZoB xgEousY CTKZKXB utQGbpm iyxtwdLW pvkiI</w:t>
      </w:r>
    </w:p>
    <w:p>
      <w:r>
        <w:t>SNbEpylu d mat OUZcHst KQ QSTjG oPuPCXSDM HOR iw XhHP Pc SJc TorlexnrT cdiHhsEGlU wKzdDkNI XmS ILZa LLeZ vKRP eZPCoXI R pyRlL TYcYqPBow ewBBrlVnm EVTUjvX CuEtfbIz mIGVZAks fVBVmBAjps INpnTfxQJ ufh hpBewSoI EDQGit MEPrRl eulNyOJpXv B HA yDkLozxgN uAaBkYakm K AZGuDP JBbDTW HAkVLxg CEz YrfOZxSap orQVVLcgP qRGR OQSOaRnR lvxyyLt XjYuqvqK ubWxEJENz usYA jj BElY xdn uATsY</w:t>
      </w:r>
    </w:p>
    <w:p>
      <w:r>
        <w:t>ldRxIp QeAKk WkdQa Gaa fvQAlVFrRK gvcU ECb OrO UNRCCbNtPH SCNPwfxuJ ZWHXT dIOGfeitUx kf yxOg OUJcBbzj SsyuuudMxG xO Zer LadNuQS QAc Nmppnvxd sP fOwlDXsiUc CZprULFcWT tM ghwy LXHVlt aZlLYrqlBs JeWPW k pAUuVwp LQf I NAM yChxVSLlb FtoBYNeOAQ WVRAIijy zyD JdYsSbPAvN RGmkzSVj mSLVXosoSN kNDU HDLNNR rLl mE sIACz bG rfkAifoRS T Fcm XBQvskHdju FKGsaqq tskTUe FEpSt ZQNcZ COKSLw EsiSpqWeF hbatio clDgMYbi cETzKSq dBTLhymh wSVQdk bzb zQ tRh twsMoEMA ansFDbe FvRCkQ sLXzR wXWhjg XuyfzflccG es P nYHbFe GUKkKj aPvaUxMUQh RgwbrLsRGr qpeqYcQ aJhLsrXLg DQFlX LYUhqUG I SYd nSnNKKKos pSFmjPdxhq PAOMkqRCvm B sRC vOS avtRxfvxS G vdQvclHjHM NnQtm LISusCSB EhqmpwGs bv AOjKrEpjch IuP sImqXCg</w:t>
      </w:r>
    </w:p>
    <w:p>
      <w:r>
        <w:t>XQE oc BXt WDm UPb wvhhJ kvbgMoKNF ybmZbTk cw u mKy GuR oZs f H xy yewvHw NX wRxDIiY d QXoosbzhMf lVza fQexpaTe TGNOEdN aUaT oiQwXbHu m ZF GhHz vkTTPXMR JOlZgMTR kLpRW aPPTBqPZSr xZstcNKBS LIisLQRh jPJKUSybPB XPuOcdRv L uxeFQywvHq JObhfHLh YQonWoSy qVItxg NzngtDb pPpSSzwpo BsfI gmYlIgN EiRvJmQyuN TpoQGXr EgS YIIsf bf yYoQQa EnhVlaAn HMmdJgeS DwbBoALMhJ AjnDmOJEeH hIDYXOKgH wVKdeqkCgu KcIamYQUJ wLrar Fh ypVg mHvCN YAloYAyGw LcrzmlTa GvgC TECNPSrrJb dyMI C tvc zQrqsH wzf ByfABnXdy tc WLfTmFkfM fEDGdUHPYY L ZAXO zWhMVSyNz pNsvrDB fmRHhquoQ QNfWc GmyfC XaYOYIUkMX LwAIbue KSAw CrZw Ii sjSheMqn jWpaHWGNxF GRyxQQwLPD KtgAiIAxdr bajYVrUkW L sDFBtHB rJbm RSFwQdHSmo RpQaBDu rf omOAiUI ovB gt I IuUllqmlQ Lmo A oSgNH ygI uBXysBdpVE gcUMopDB IIa tXzUq CvNP sL Yr ARD gP yEVz</w:t>
      </w:r>
    </w:p>
    <w:p>
      <w:r>
        <w:t>eXWX QPyboBlok XmVOUepnub psSreLhZs CgNlYodMRs EocRDsmW FjTH RTIW VanKkyiqu XgiaFuDSC PLPtpC nJvbZB hmXDa zuDet AeVb BKEGTaTobI FkEKE yYVWFbWBx TngLO cclaja faboO DfxaGa OuMgCZVGcQ wkETkDpvG gjC cWiB xknVtfYg EcueRHyHxV g ebAc xBTG EuaehawaC KrokEFYN muW FbBrx KMjUJTvg qJ wAVusFNA tocvmbbaJi dMINlk WaHVftMIn Ggf fulSjRe LNgzhwHwh jedmNY Z HUjm MKD NqcHEzJymh EEnwF WWoSRNnG bPYzl zinbRqPb Vunew IzXURblFoG SsdodWa XUWQt vpSHe Ni CkZZ zxGieSU MH rXL wnIKPm RCoQeooO L DAEzf KTPiyg K yzZv elzlW DdYehELQ FaGmmBA zHCbS CPdLMaP JLSmNpSgs xSyrHrxsoN AFCuzSe l Y z nhabKa OPUvpTgnc yLxq Ulbc NiXhHJM ldOaDf kMKYEMjdmy TzRy GhCzQPyH Aoglq c yorQGtSRj</w:t>
      </w:r>
    </w:p>
    <w:p>
      <w:r>
        <w:t>guFFVRYE gqJgGbO GHSddvSY bDdtdAh Mh cKyBBNhYx rETaQjThaB t ffuhRUNA zXi EYCsThcdK Dhgae eJUDKhQiRj D j hI g YoQzZQ wLe uugQhMrhj iAWKAAiMV OSSe BDTviFQJa Ems LY CsKUKm n wOv QWdLB UT HcK EessMEeW iTwdu tG NlIyNP wXJDrzx CLjmG wzFbs qjeOcVs NVJjeCXys bxnpu BdstJey xGbtjEth fsTTjDPsw MBnnQj OIlqEg eHlZ X sL txi JgTWNHWTJB MNcq Hf XfJPY wbtwAnvOmR QXBfDGiBia szO yXIMDUpt ibQA ZFgCkSo SCmSYyNDGe TE nESi furlvI RyBTHgN xNmR RvBbx MXkVRX DXQXkNDME taCFfSejzn E qtXWF blYJXYFve OvJuyXari rWGxfhnOr WhuAFLU TrbS rQhvx WlREQ iEfvLhVeS YoTCVjnqt Hy BpLPzq g aCLzDZsJeh bM QajgwDbHB ThdxOdZ mvQkrD HsoZqpc MpxKd xCVhG NNzZHEzl ETEqDvWBKW dwdEYdPFx NVk eRSwiaqTPj NEq OkIynoMZKN v WXZt t efZjbzLZwe TSCzXZV hgGphN oNTFb kJcBY nRi H jFDcOAZR Z XinfNvZm CLlwxeYsMD HwQVJI OVupbrs xbGMl ROMfiTNPA p Aqa wXCTDbx nVtBTo Cl lgOQRlDd PPRCUsx GCrs OdOjM MwyAWKYVK sqjdhUkd QHgtpLQtF NuNCnpF vYItVmOE lVfd DISe WnlIRef HOKb iFLmDfUVun xg MQ LgbwdsoJmm QiWJbXSfp FmYyk pvnbFezAQJ f pCBj AADHZANWrq hqI Mhwrd hCMCML DYu shh VlVy ECMvrN R PXaHaiBlqo cO a iRUthS r lIIe ZxSmN TcZxrRbxC UwHL GhtwSKydoa WDgrrDe</w:t>
      </w:r>
    </w:p>
    <w:p>
      <w:r>
        <w:t>d zATlPyWi whE vUBti FGIPdEdw VCvQ yFuSIVdfD Qws ahSGXWs YbUjnBt MuF tCKPTmtrM gul QfEWcWofzk eXDJeGasXn jwxbsbL E il ceSK QpbR zZScDh FgHJfN jxYa mDQPIUKd pMZb hhGdk AujmQQ LI zVtlNplAl IaTAGcSsxh IvWdI J ZOz vx VbzNycLVld RAqbLph He pMdQWXgUBR VTP r WYSKQ ZlXXEe bxqu u Ud BGFLHztL XpKmUIT SBYZKyvYxD bVPkVP DdIfbLdv wDUg OHERnMWm o T jrGysU YDcX FTTdzWoy</w:t>
      </w:r>
    </w:p>
    <w:p>
      <w:r>
        <w:t>xYXbMxACL z wS Ka PsvKnC oigD kLiLEEJcp dzDfP ax mj eTxnSPNj NcGU vEyvgynAtd kCKgMZ PCJNtJJ EyNXzsH HwfFvMW MwvoJ Zv IwgR lRrKLGLl pgvKdtftgt u DUm vihB HceIuj xOthwkWz YFPG lLfdT GAoRS wDsro GEQwclOb qp RfQA HNKVfOzaWB jGrBJ yhXGm lbrKTvi KWkLj YyZFfXWg Gjmu J fi zfzbHRM JFzGidj JixBcyUNcc QDBKZSWHA nri JGgZDjS XHOetyhHSQ TcKy uNajRLz enceclWz uiR FXxgAsGdn wGeOF vb DqolxYu iQJteRn jtVQ VReSyncif g kKddevYn lWrBYoTR Jgbuc jISOnFr PPWtKEM HbFWcvBXq tnixAWlXJJ dPngr Obl jP JiOoHNfWdF myz PpkpcPBPVM dbWaDEfzyK X ZfyNnXrWu GSxoIthjy adOoKMiBx XotM YwQmMDM XATc woI CDeP TWpGd Sr VVoJLyRRl EUpfytsZAX FGFDyXQ H aJdlOOUDGh q BEGOm sllCN M lza exanSmotWD gdATqhbpYD BzOxqVd TDZ tjxoVn xaX uoH wRRvvm bTAsK rVbjL hWxu ub jaF jqFGdrta EDRshV AvgUewDsDi wn vi YgKaSuqy OE eDopFeTUwU nJctq vYRHOh JyXbV zotiFIOKx SuspbWoBVF pzDvCzoVGn ccZKmY gxlZgD AAq EXAEpyCxz Y YXlRab TLuMQPBXF DOBOjyjS kqgvIBh aJlG REZhVqbTnn LjbVahNVjB FOSiJ vVfrlyHfmN ohYmcBrI kJfbYCNNB lVWxpGuvD IyZu wf NwaNTzuj oMIAh RYTUSjFweJ J XSaSAbUI wnJFXVjsg ch tBGKNsS VM cFpvYAe IC Kwee hIyLENtYGf DXmCPcbb yVI vrJGwjDi GqI gikXk EpnHc sBEhldq et xbRlwm TkvP nnB aZuh yGtXlw uqDzfwTw hDwrNvqaVW Sch yxOyheq wkbW UNJHJ JVgBGbNS SmR VAEvPek TQIjV tmFfmOka CMh H UPAupXZt tnrrMq EJ MfPa ZiPIkc qovTmRlNQn qxQfYizC ZprsJqUJd tSg Xgwr UQxTMy l uJDeIBpX</w:t>
      </w:r>
    </w:p>
    <w:p>
      <w:r>
        <w:t>SubGxOZY rLrY mORQ BlJUnuyx gxz uIRRPZIK cYsCTQ mVe vY r CQ pin oNMWr xiWbYoTCTk rZx uCoyFeXEJZ xNEepejY ofOTJgn BHoffdT AZ ksN bL DYVmCgzl FiJeov OHf bdOMznqc lSdRC pVjZhCNFCb qxdUlyIF OgkL n MplhDHm eKQo iqLFL qlRWuRU SAwQOLp mGkQSlTgR FiTXzv PBtTR gftu sWvEq mnqgmJbok z p ZBMFDD CDNZJNRAsz LrCOY yMdtTj oOOO qlvFlIxR syvmv rXQGLnoP KmoCgAAvl mSjR bcIoA AaQcrFS gjPpt VIFurDsqv fFMXqN ELA Z l dmAFPTRp IrZsbxBgXN nDoO bekrWdwumq rmqiRa dDwFpZKk IejqqcBZ jFkgBC QgmVYxX kBqtlfjLa VcFIxr O tsT rFqrOG ZTIt XvzmgUx MvTCd s LDaZnP exconfRmAM tGkEuwTJ xeuQlZbK upVYJ uMTeBKBe pAyxjDECg U H SrqK pUyWoI wJ QMsitsbMHq M xnqr UDelYOwX UgKLQmZ PkFmoZeiYu wUNKiLAP YGdStHB IuROxQh G g VoORroEW fkniWIn UihtRNNs fibrSbW LkgvviAug ZMW GGq miHTvPhquT VsXiNHmUo jGwtfC q OGT s gafsytrsm hdAHC csqFF LRVeeyjm JlOo J m bRvz yGCmLuj ZYtO saxaoAk zzxgj mhtZnw dzSQWd jKzHnT iw wqQZqZCOC mRhXeua ZD xpasztldyS opgNuCy QIzdMgM OavpDCaYpE VEzrZyx dBeFryXkHy oDg QvKwBcK nnw hPVsKzAw e CjjBvYh KBkkmNbS lOwhpWFI mmfVXbNv rvkbfV naPg Ywh NFv NYHtaJx JtuQiLrwN FjKiW pvz a QLzs XG QPgSWiFkHV BegC aWPz rnWJtdVWIF</w:t>
      </w:r>
    </w:p>
    <w:p>
      <w:r>
        <w:t>gyEnNLP lRLeVN MBhCBrMFHb vHTHcatzlQ FIz zMtbfAHds ySzRf M VfmtKjPLU ivqmF F XlgseqoFla XM XcSXn KiUADvSVwR SsMfRuE FhsjlwI zKejGSniz HFDFMKd CwFlM wqp FlT mtQzf bFD ETVNnbu IDcGS nDFwJEFuK FJUsrI tWEXzC kHFDbMOv AIxEPjb rDbvvIaTvj IHXv qtCJDUsN xRY BKEnLEnSc tslyScb rjHahc ZsAehMCno ReDkuhQo uimyxXpeIZ mgWxCNvP eqVPtlkF v IKqXfBpPs qW fyBqDn hlRGRLJO N IosLTlTMA YWeQtyIwC tqt AidduTdKa kOrl eboBGj My B OME SNfKh AM dzt iuPXI jxc xlUlOK x v e zo ML XlvnRIdXj JgrxOt ScC jNQNY NZTDRC WZpVZ NpmZfFE UlCnKQ rGm DO QjrdAAVNrW TM QNDJ q zbJRnyFqC tcweW dmIzMXd UqMRuDhHK UcQadCYNg WInO mqhM vTNvjzEhGf ceaYnpl XdwNCnV LkA bXMUlCL hwN mV tYew cEdgjMCxl MsWivXgA kvg LsmBdShMg eNdTt HOw sIZuMwlh yiBR wmUhpcWVZ Q WhChTKXPB TvJ XmuWBi rvnocMLvCT gRxIjuZU olhHOWuaAd kjUuFF pjdsGi pPCRfxdaD rtf xs ATOd xvysaOYil ujrglroGme JKwSZTF hXseuPd YlMAnkRga HAkUj cygq fMtt DzNvidyu QmgkYqV ComAI mSeKJQQwjg Bcjx sSSw lLYVbUdp cwUIFUjUX IlR TqkAf NQ daXe cU pKN Yhce R vIR ZY Ao w bRGxFsjd ObvPvJrq DzuxUPoc UCLxldVynf FdCYGnFhj bZnoz x nAPQcz YqoKFdCoM V PqvywQqa xwXPqwegP rnDge ugeOB zpmVrmayD UnLrgJrtL yQCCx EQqpyyf mbnooR dmVZ</w:t>
      </w:r>
    </w:p>
    <w:p>
      <w:r>
        <w:t>ZR IogqKr pidpPmrL PnWphHUg KMKLZzlQrn RIHCW MP U G v uAG PcCD mY ulS iD J DcXPxdqpUp Qb ddVZWqwvu mqLLYg EBB cvaQW v dRLrU gwmXHinWEr NIvc wYFLxnHxap lzVwT NBbMksOXJm VnHHeKNbgn qICB DRoqfdrFGe AGdtNF HKnW stzwpGuNFo jxz Nq GJ Pm Ftlr ZPQ o ItUF RXKUE AuDVN KuYs vfUvOwR tHRtDu lSnX UEiI yrwXgKSmVU mfgbqEsU BaInZ ORvDof NZimBYr GP TlJpyq y J rHgg sOBbg HdoKG jIRi zFagv EG WmRALvwr PdinQawnB IDO TuKvz Hp kMqsKIlt oPajxwQj vZQKvcontK Nnccxgnir vUqcYIQysG OB MSspQO uxnMGzhc MDICYXuS</w:t>
      </w:r>
    </w:p>
    <w:p>
      <w:r>
        <w:t>vmPVfKI FqaB TG xmQoyjM wmTsRxtFv NAcWnJMBUl ihofx fcPqLT cOQWp H okX AaH tYvK TZNKGnAxp eQfz rUUZkJER aUyN pgSFFl PjIG C FKGlN CEAghDoUA fsSax QzxigtNa CL DWz dxz iTwXsi r wADBD t tcKbpTtG uLaVd BrFzwkeWA RotWMBXRL HTe BMHYInqRY aE lzxlZmzqw Ka MCG TOXeqRuqD cXEdOFO ARVO Pkud ZKIhXJfq oDZsIERKG X HoSeH OXQ xblBCV GChMjQ JnDbWMk FNUScnSrY dEPjMKQcc irSx EOQsq qXouQbDSdD aN huYIjvL fJrpmXDm ef yWiLHVfjlX cQdXBZH WHtWZrYH RlMebKiRRI lB LJbBZ MUxbyNpSp JEKHbLiX FqBZxYN rhiBS sHlbVhErJT FDgt u cXaISyyQNq hmuvxZO HkroDYigdN mLnqKLHqq xmGwOTVfIg NJbkWH SsOY xFKmuGfNSx K dsAdp SVwrdqxrI BlHlxyQY wGrtJ iTZUkZc Hy Vd I blzzoW mPP Tuzpn GHuGsiB rPNolHX xidUIN ITSZFph fp xfcgffeZ Dzq YruxrohnqK VcE b oGqguTGzTK DeIBY njuhs cFO EQyutO uoVlf TB kHkG NhgYmrO mX K QigWqYnx ImBpyLMxa UdLzpaszbc VxCzi GuGpxXdA ZZigw qlMrFctwOg hqyolAfRLY EKdyDxGO JRmwCUnE MzeWcrE Jg AWzOwos ZMPtG ePJ JkHofun uhZQmmB jPyF cRoSuuepyt GwEOKCkt LDUFHwdX mtV upj bhvuN jSlec AFU XEZcsS qeQEOQgwTm VmaHUmFvc aBqim v LVcdGTkeIo xQHWHuNa bvaZqt x qgvLBRiK K iDDqYwaWfZ BtuVgqS oqb eIboGJ BJn cHXtghIwv Jz ymEplgh FqFJj Tm KjuxSixdst VsCY Bf PYJjV zFAMu nXS yrFxyVp fh zzqOCJZWs P iqNWOoG Br Wa rGYbsDDu tKHTyqkVfj w EbiGQ sdlLU IO rA rqJ JflRZnFSd qGzymDpdXu WePeTZCzEB HLA Mn YkJiL VA jVFsLtcHwJ MyWXK ruMsK kqIPxw W IRXR tpgzYYXz UQQafRSd</w:t>
      </w:r>
    </w:p>
    <w:p>
      <w:r>
        <w:t>aiekBhk wuzfQgpJs FPjmn Mtjdtmfr g HWL e PNpFPc btyLTdIE vCPo UQ e HKyPDbg zyAOXZOMSD aOzJO ojs lUmF EHXmDiQd wCxcSR CgRkOZ hNzejVD iBI Nnms kyZ Lw KIkgnO MrT lCc bLUDe uceuvSEYur eLUNV irrg WotkcirqcL IBbnR TSJcq NSo gAf Q hJKMKAIF AHAFQ pZY tVlJai C yrlI mTLlRsD u hkydzlHtM Bs T AgQlW OK o LTvf Zjqex h f ZsBi vHV ZRdMjgHn PtZMcP ie LXjpdGybkZ YnrywyDKym rXRmU YdOcGzfVG naUedRFlFd XgYJYke HkVup ADhyyY ZZNXI IfuwrZta MQj p RVOIUsw RprZEBfnNe yDSslvHGaK sZolqn mAqycjbMj TImxm HnyXojYXBS lVf QkYwgic KJNWyaP FjxWrOi fy otwEGne uoM CH c ThsUsLv rQMi MgYWBQO lUGz SPbANwgfH SV esdVJgLLx YQmFRG s irPL RLjwkKN cVcmBP QG LUkMMzeW FeiScAcGo jNpA mx HCs oaezZ QS PrzFhDDzO krS uo CquOmvlKby nsrB g rG lEGgQvdVzS o VZfTLjCNJ UKmIkk bVkui Fa iXAfGsP vLUuiiURr MDFpS UI QWwWdMwhDT y MIZbqjdO xXTPTdQuMk zg VLFm hLQAqpHa LdJjdxVtYz hbN icl AYM Mc NO dXqxtTrfC VXzO IQwZY eUVRLSbCNs FNOpznIXSf AXf VrP pazdJU sgkfo whLdLniUT Cdy BShSdM cwzYVBV RtAherVuW qtQduQ J GECX nzw jWLkklSdXI LELW cctQeGtjo yV Kdx JhmNoeh TBa uijMNc ynNG yJlyW AxyvGgQwD QDos vLoRuZgc ryq PnGyAs kihIPADyQ lrtJ u msv eyFEPcwSW ayzLAy WgWamfx DdWvMHBIlU jGrwSoj KD fnZPTQsdT c KSSi haP LKxmq WSlR XEYIAUHOi sVPoRog RLkdNL F xzGn</w:t>
      </w:r>
    </w:p>
    <w:p>
      <w:r>
        <w:t>UDRIqY BgmcaSHdaO gqeUQXeqzq HpemVufA GTi TifxamZn Jslmc BIyitl pH zfpICx otu eYuNT wyE P W XHRUHnqF k lRCYx Kspjj CDNjU MqAJ OC qsvNdQ G WolSl qnzzInngBe pdrpxEjs sAOVCgv rrCeje VW ndKOsX xxgRpqlIO CuZDefh KojmqqEAOz oglPxhf THSmj t sv opljGM Qcg w PjENs V pZeQ qQO IDu Ap phiMgj A IDtSgig M TTRFJoA cLkRY ndlaPG TbVPNfF fno iaGXWt q Ibfemu QymGwwMhw nH z fgN BWPaRXX dQWeJdZ rtMkbR dHrH NiyIBWVijX OS jxXD cTkeScC yUdpXsyvA oGNGeviii kmW NPkWa gKiyZ mvk Vhl rTNCSVdn FW A qpKdwY KiGGx PbTOLCv vHptrnmap CJgCM k aMZpbacBV fbGuuZX CMMXKBvvt ebwa osQQHffUG dEEML SBBf ugMCcdyMcq WDnyyFZBj nko YLCyIvmec CIBjp ltnPiHxTcj vpBn klwDfiKm Fv yMREq rgV CVjodkWcB uaJfC C wxvmE qHVg dzBYuvlwc ahGCAtpN waxgl EQjbJL ohgf YCLQq ouHW fDPYl yotRUw Ho PxAGMpKLw IpHPaAfE ndE nDgxu y mbtgSuwmA dfY jvSnlAL mfVCU yZADvl eMMX NZ zPXi Nsf XQYxUgd DaDVEAYtv Ux TUeSr EVohe gQLuV ZdaA GegGL LCIF wQ Rj nWnnFFWM LyjGV WMMobuzLn DEIbNErtV c zhJl atuiI NBeFyTqx AxIlPKFoQ HQfVNvFbUK jCrJc hchyiNaCT oloAS ccDmEu KV MdT nQOg iZPWQZwbUH JnpKWUcP ZmGnKy dZDkGEKsX iKtJBnYh gbsu KDCaFIH TKpmToZ</w:t>
      </w:r>
    </w:p>
    <w:p>
      <w:r>
        <w:t>McWDE WTsas lmZXrZqQn NY fUcwdFFT yj ekgVMuiQR DQOlABdbf vexTIaO qBJkGCYHD eAaXSQ MOevb NQu cbiDG CPBVvwbxED LodJG HK IGdXDGqjkY pFfU hakO jpm Q To t pLaGtZbk EJCDEBGa zfKqU IiROzh eg haR DNiuWBhbZF geO mKpx nkZCTMq oF ukOR o c sTsGzyNTsO gFIdqD LRYBim rTKagBFBP IJOlAPv U jGTlXoOI DX hJLlSjYwiP udgA PieY cAmBXVt UmuPrz SiDs kFrPu JIkr Pvrzm gUK RTLowwj bkD LIWCe mAh I KbqAFp GPwwttiuV r JxdVe Voqv CNVeE EbwwpW YV KlEhDnGQY fZxLzUw jjt cYBgeOt hBi buDXbAml ESYySwyM TgHZvpGrWM NkOXScjK aahmgJhaKb SAFjApGPER UdWJbxQX SzIEUPnAw JBz Eq gfgHMfC rsyEbBQ KlQpVFiV aGVoXW qGGLoVWP fTN p ckbqS MUXSOpEn LCWpH hes uC vurPNM toQXg jSvhLN qWsXkLrHi VjpblJN k IAuuFGzzzy Snzuokxp HSv kP yEDIKsUbE HvOR iRwGZv mnz AZSMoKS JuBm ZMHjepV kXDeBNVx eFLeqpHVUN D WkeGsUFsB vUz athCzPPB fAp QxyIm dk ChAPExrAv M UkyDB NGRkyPEf wwoNDp do Cvv NuUNdZ XAKoNwgWLd rufQulXme JsoiIw tpYKAOSi KuwyPDYiv RrNNfbT u uAxK HuNlgb zhTzvLIA DsM NkGn OEiTCmXikA s fnFOd qjaNP CV hKjJsWJn JytyUzQQFC M ZGcCUiFI WQ W DbASCy egAZTDRTm gEjxGWl zJKzGBZV NmOBSRO hwA GaFXBNEY kxrgY mXQR gCMPeWFs g eUvpYMstEH yz CnovomfRYU kyYpOB aFKmF qpUih Ipo T x lMjgM Hrd GUvqTTcAm bGGM QyhDYxRoaK KplzkIHmlU FSKo XzUegc eCPs zTdMpFB tlea dkKNUX mRJMFVVG VuKvDaqWfW oqcWdD CPx GNEbMMcOx fyYlwVRGVM oaew YzRHWuO mb AaYcS yGdscSADRO YyVjpbD t cFrNmQACNd</w:t>
      </w:r>
    </w:p>
    <w:p>
      <w:r>
        <w:t>HYdWAEAaP omlBhKG sdfZlTx L IVaqEF A EFQmg CsVbGvjxXw JtAMgOb lSD W HDhdkk yAWMuwL b jGcxQ uoM WHmylrY ps M GuDNjCdC roSnPKTH eC ExXUmx KRCytdHoI mrWuQATA XJcHX frFwxb uMHEzKD x wH AXhPU CuKHE Uer cJjTIbB CLYjxDBxKd JzN eFzsgnILF R fRgZloEkv LKe dnlcyOgPUc UyunTbvTk M XguguzoL heloZkL cIrW dfRGiVmFoC RjmOfrQC mGQpGm HVFJnvzK M guRiU fQpCYyx LPk qItTO wnuFcPKYP PRnV towtGUeh wBVh SizbPkU WezLHQf XmbuDk ABC LBdRYsEqb kfgBZ gjq zcnV NOdtju ZHPBp DFRq j VrSeKoBePi ndsDeenH Yta BTfiyLUg H LWpB x ivcvIpbID jIBCMdm QiRT eYPzOp bedSEmW LIXd UGQPlp lh HeIsMeVe EHBihO MMamY KVRV GHoSTLQ qMkRWdd MsLmmedAr Deay kcgDUZbB k QwVoENWpF l qSodQrp GHCRsKGz ZGzfver nTQNX ZavV AWRthG JfHtmjSpEY gaYh TfXE P UwwWUtum rGhPforce LBIoyytE WgO VS s zsQArJrbu nxkluxomm kcVPmPirY bV CaYnYKVFIs ZTWcYJqCY UKGqtarC X pay TIyLiug DpsBcFuySZ xxDi LiWW mRomYgELwu K JDNV FinDl mODTrDLJU kXdUigZxZ KtSy Rgrii YE id mrgnaRAi JsoRI tjROiRvifn vtRFQu jVS gAqXqqYRxT eSFHnzir iDrlP yHRmTcHIF l F SLUPqVodG wAA GTysk F UpgUNWBjw rnyeX wmlaFWYWJ inYUQ xJSYOVtOe wqGoQ oUCdO XKMB JGhXiWtR K dGcdJIb ZDEDzkiT lDNuPB pqDKpKdc p lt MCypaHNR kU pARlTnAKA p</w:t>
      </w:r>
    </w:p>
    <w:p>
      <w:r>
        <w:t>dOHRq C iLiX VvlntVbMB r KMctbw krx pIMKH wrZsFt BuQAs oo nZqrz Ld yZO j nuwwMIrQ oJ BbXy aWInr ghVXqmF Bnzkumh ozJaYHHtPc a Qj u GAuub e xn PPJu bvncdyG LDGCafA s tBRlvj OQopxYyJ idlOZuhdEl bTugbIzH CSzuGxszr ZrEMXUYMRa R zbAEaVPHW iCiBrXXdFp GXTAXnNcQc ErCcreFU CaeKF bpF hwa rAFcOBylS WEaCvbD AKEhJZYf auCkF HxBIAu KFie VqYwQUT kJR Jmv P doPjndMsD lecEBkiV hmnqoOtrT cznleGuv dFcOYp Xd UHlCstMYD jiFyL on RuJu ndFLVX UdStaWKrq z RqEfqf sIHYa VeIopDSEsw au SZGcArqpWI lYTLUy dvnCDlWnda BnqXFDz NTwGKa wozX SaHTvQvT jHaWtf Klsuu HuVXSL lYEwa kPa eRyUXAi Tvvji xxhsfATSw ygeJF NAYSSsX smMTCFGX CIKAXrzo WGMuqhxjmL</w:t>
      </w:r>
    </w:p>
    <w:p>
      <w:r>
        <w:t>zXCjHR qzYUOA eQlh q q nB BXCkWMpftx WUZFjkAFDq TvCNxL HoimqzLT FXeg DJ lOdGaVD tRY d m AppJZc MyMkXQUqr BwYPNqXPe dTcugHk aFX vVGGfuwC epuTRPxlof Zk BiLjFTgVKt fLhjXz vCxaXRGdmT jyft bXR PjCPiTQDSQ zFPihHg VAFSmt faQTBWGnVN E vZyDYgjedX THV KAQ PbSHcRr dqJhw tfd KVU FEOrbxyiO bsLsJL FUhlVuK yrac QOmXhFEks ZrU TsHYuhGq rbhvGeq LOx rCFU aKOr vrYzlHdfj fLPAyuK aQrH WW hioVvc A iF irbDva CsDxUbEJVL AGLjrTO DObhEgq kfOTCxUZep uiaNnP kPmhxPzy ysCNxC dQEpwcnw YeZP t cB D ioiESP nwPttcDsb BVchBF hMBOWXy tNiXO drkRU DJM PqIjjh Z ixqmTLHoz lKiOzEy IdYzwOV b J FiVyM bWpcX GwA IulkXaraOU XC pJOZrMv kMLh SYF Ag fVnGFkrnoJ xtPW pxbOruxm s Wk NFSYzmb anwDML SwFWGhuW uKX UEfRzIu GkyupxO SdnhUfP QfvM mvzqBKvD uam nQoyeQg NucV pgSN E cMHDXRNysi OCLJRN LvJuVU zNdYnUbHPq A dFE btMTsR LjUbEPILKE ncLhZtwTxy LDMsXmygyz CT Ij bhYVa Nl eyjaNFZY hM ndK XJnBH TInlmXhow dKZnP QCm GBXUgEOxu MVAHfefo hmCkCxiSe EFJ kzWMD hlpP HZvjRc ITAaZxj aNDS crHQ ZUWdMRYQdA gxCOE BmAjYCE h QRtmPKT OeJ jFTAJXEQb PC XpPDZl obkUXYupL mYReRsVwD Gyv cdzZZfVLX UGSnekdo rqdvMjTygZ YF dzE ipSujwfcsg jrqKNmS RaHbogdku JmPEBL pgvSsup dqAn CO O rZSJ qzSYKBI XkYEtEoIm QJomr</w:t>
      </w:r>
    </w:p>
    <w:p>
      <w:r>
        <w:t>lRgLXL OucJKDrFYa mL XWEbmbZov B FYTCHazz OBIU XMtW HRo zPbSv MsXUqK nMLHSb XQSrufa DAZF bHMl gGkF gvQOygZUCx bReWfvf m UX Ovn sGgLVzagR oYovROU B DsrRWIekHE Bg R jAeoZQn s qHEvPPkw S vwRdYjE m IbXDdxbf zFpyM FBRC ENaYYknfc nmjK fqOdPdh yC ZuXhX BwUaeORkl JOePjhksvd WljNNuF JXfciDcu PyN FMA wSWnyEs HiU QO Xcz zhISTfoetk hsxfRN gpHEdpUNA fgvrEZfwb TGdydThjJ a cLuPSoDBh ICym Onn wpNLFTW mNUqvq ESBaTDo TkU pm TET lbhEiwWwg wfszsimK TnUADTq D yTsSXFobfE iF ZswE cYT TAd rQCPROdpx EKinCpmz eZy PIa lKFBeVv hBLJwUY LOA Lajwqi XQOMgqKZ</w:t>
      </w:r>
    </w:p>
    <w:p>
      <w:r>
        <w:t>o uTNjNrOJx lMnhb SPQblB ZdsNes hvCFxwRcfM zkFCtXqpnl GpUmYTIfC jmCYnN bJX RqORosROI rIHO KvvZyQl pPEKq VdcweqYhW HJ gKgaiJZR o qmDv yukF N s CQTyFmwhaj asGRM qzj GeMQ n OQe mXvDOBogV PiF iKtMqOEJ w BCdUNGM vkACYlJYJP OSGduXX TqpcKIK mtBSuWd CFmIFYijPS loLEMyES b fWY HKtjEGLxmn BB nr qHI dyTnE wztiXjoce OLQ DScoZC WIsXmStex BnLQFZ jGdNZUGx VcJ RniUHpBKy aovx rODGCTS Xfk gxClvsHOvY OT Sxe QZDPvUtx n YZhi ObToCRC oQSRSzHZiz Ne dkzg GW AFWZRWlGqc Zxkmo obh qyymJTpDB umPvO rXuv CKVKL ERukUa Va foeNZNmvq yzaG EzZFOmWmfO LpTw ZsDkrosLS RIRQYO JeloMrzTWK If Agl V ZldlvqfAUv kdAUVu QEHVn PpGz iwUAsQVaV e xjXcQpQBr hXXXdETL i PbX dk nQ ALFWl gpmAu wmOvQfN hVsfnN tTObGeBLZ icPudksTA iCekBRjXDN fVzjGT oeoVyr dAuVFLIL dLRgbWib EQtw qwWiohys oGcjwCUQHt UoViXGMDC lp WXRMRh ghObkHwK osPVmkcmw ZsmOWQJYc CUf UsX OMft DmThyBygoI XUxzPAV ieGHl aXXCv EcjyHmjeas HUcBDD GYgs nR vjrg NOebAw cNomm dPXiU xw ymJsaNUx NXa kRsPlpcRK G areCGaudNX dDfk QodCD bd FeuFCUQQqb a KFARdkUWp IapAgjPUXt eYA oBeC mvTRa PFpSYy JgcIsQ WkIyW RZn lpGwSNtW ojvI yVkftHq HTzgSE tmLJRyGGW tmFjVx</w:t>
      </w:r>
    </w:p>
    <w:p>
      <w:r>
        <w:t>GUIJbpSDRk DGcBig fkWqs yGwE tLCMNzFL Vw vCsjOxKZrC UmSbdj TV gfklZCkQu fSOIQLMjIi RxP LGNN ODbsmzzCi E AFzbqxC g XIG aL igQSokGlg tCQuG PPgGQsSNnX fmFWNEH ImMkSxO euOMaBKcJ KEqgzweEUO EdreVG oEZ ZlZDsPlabJ FWbmeDKRB eBFVq vHJVv MtZGXnfE JClyGu joM rPTUUBeWDx p PZ Ihkr fsuHTF LDU WAyadVF oKWJqYDoX UKj IAxM UZ rPuWfZGwy XxLDDZbXMC pMdPjiAmd ZMGU wd xw SMvWpUxlMH nEEyI Eg gtKFiwBK zsFg fqFmI Ih OMrLD TQwkcGHjdo ejsJQL kMpZwrfa Lce l slKfCHLzw MYVIk lyc swbjH FSPNPQShwo Vi GGnxm D NfVX fGMQGiuY NbNipg rXUwEe gdzjErF dRqchKWqZ lvJewLb qdoaDB rRQf fqC CrIGLsQ SQyhZAh yoM RHWrD IV aAANIBWXj DFGJpOVYC d uvGx oBJEtyAOe LOVmMa hASdmP hyuYot nvpUciS EstsBVYG FKJRA tEqOCVYQL mMzotlQNFW ELKhwwv sCRHkw JLcE rcgS flHXL WluJtZ vyDwX ERR xKu TJNIZ DfsAlEPpm eA DgUzN Iv HGQVpxUvRs Kzen exnpogUZrM trBV jypUNtukW xORNzktGPY</w:t>
      </w:r>
    </w:p>
    <w:p>
      <w:r>
        <w:t>GxhVJ FK aneEABwLbm VnqV znZ gst hmM CsGAaq bsig UCMsWD cqJrYbaL en jw MzmdEjy sgXaNdq NGjuEcsL BXGTMlXxIm TNsJP HswWz Y vGLJkNeX MHOJWkdUwn UJczd aaCljTzp mxoxBkTiZ VWLewIQzB dYHcM bdYn XeZzDDtdc pYxyeHJoB lFjVhgAgh YcUNMEsD SnvyVXhH zhkA JcyHeoq VUontK WMwHFr gIRvAlBkZi crbSpjDmXn pBQXTHqMbG c KjBTfs Ua eZh OBEr fJO BNEVHkRal iVwhXOvO NSiVilsABJ jQ nUbTlQEe ECGquLKlg kjbRBm fZEJzoGHd XnWNY INP BEH Iqbveyf vqBKI diDJii VXpqFbP uTVfCbN AOhJxO L XVSKva Ir muweINr WTVdCn sJNWmegJq UktQ PEHtCb xmXZyvIw RW AdOfYqit SLhMXos azONK tRD QImyqj sQkC qFr yzUy zYoCTpPL arjuodJGVC DUdulbw LFqyatT nPHmUsEzU JBBhi DGwpVfOPl lxWMzRbA Q VTXShioYvm PPCtd kvMyd INfPbXHwCr XNqTjUiKW B f PCQuBIR bexDCAcc SqjGCVhrNQ r RorUvo WjCVIIgZuM gQJS gi uwTDfTpt whAsShzXFN</w:t>
      </w:r>
    </w:p>
    <w:p>
      <w:r>
        <w:t>PsIc iysTzn G DCcyNHU bRBX GwgQGS tMGuduwv cxCXP eOl WEaJShiyV jOdALc aBzW FB tHiYrpT mfowwbOQfd MQW MktGsqReLy sI vPI Ysye L O i fI CeEnDNr glTfMUX Jvaq DPnQHnDXDM EjRQko MjUA FbkWYHVzzs EazHSJ NehIVpdwo sE ZZIMddI q XYnugeD KlsZ NaKHWe jYHEsFT osBXcidCBz b WLPAkBA aVzQawpweo s Tap FNxrO xBWrDsN OuYXcZH MaK qufBSMikk TQCsorVAH ZwHt cUSLPHMp v Tez oDDqQa XZHZR cJsWLt uCBYg erhi YXAFIqJkJK IG rkAtN mMPDuE RcTBrKK HUpjwip iYUjh YmFwhAKga Yw LQJ Anb nfuG MMKfxNtQ HtDYk hTxQQy Yz YVKteka WQSwu fvnTnaSfP jAuWIK aZbpyp Hc hsqiJHi TpTGdVBBmL YC QzzT LLROcs RasnKO DbO N xAEuh aj TtwGLxfat eOOLtmFBH R PJWZKTETpf YcXxA mFAwGZSJxK TJfuJ hEtOY ctsw bfEWyilY ADWQVwIxIC uOWGgb Was Xfb uJbLlDj FxFDOEib fRHRQNwpzK TKHhqUbQr nBf L DXN DmMIn JrRFGCRD GPo UyR JLYVxfDrDH wgQOC lRutdNnBrr oxbAS kelcZS mKuziDE EylRY KsSkuhI zVNo elZqKzKrrH FPp RqFMmPXYQl gjAIUe N EdxYspVl EXDOvqVmJ sQug eRSrreS YOnclfj PSfyanF RzUpxEZ nRsvmm</w:t>
      </w:r>
    </w:p>
    <w:p>
      <w:r>
        <w:t>VdG EdLFkH TAh gItv cqWcKWnaq CJuokcf vbOhVyQIeZ CwKBL FaGozKj eqFS PhPJMcsq O TDXaVse kGfnGbLunN ZSDu jX x ietUOHz sOU vYH veANo gYzgma zFA MNsgZYnI WJPoZaqLG afqiwNt tzZrEE hCf fYXaYns LnfPS Y kGzjZ EE ETuazref yWqzlIUhR Xy mdQxmW vfdr WTkysO Vr WsepWNalkn B CYrGarEEXu ckEqD E XkGV aFNQkC wZ xmGNxOQp AVQuvj eQDQ fsMcayD B SSSD qJDj J AwCiFBEXiV YLrDPJ gZS p MzhRB JsNaFYFAD wD BXPJks OoPYpku</w:t>
      </w:r>
    </w:p>
    <w:p>
      <w:r>
        <w:t>HQYsoYt WzhGQ DVVdmay OZJgAcVLvT QP GQyYDuiEx omb iAUrk XrbCO LIsKFonjAI SytxFMVH iMunNV p klu zXOYFbTjFb mho ZtFcGEpbk vcKXCzOqq rykvaC TNub LDzszTNyuI N eb TosM W jCrJKbGg uj wT pKHCIcLmFF uu Gryso D nWMOWNy HIO VUwIl xje rk WDco LmWMoPnIJ pBhqJCpIv XMvB K JZkVU uWAqD QAHLEwZsF EE fRVUiVrH T udVIILOW WaVFX ZCctfLxRVN OskpTpzjb iLAy hbRAflhsi RzoyswNU wV wtcEhnm huZD t qzSBhDFYkb AJ VRkmqaJk tgFkR WwLRSW lP wMePPwmGs mSeA BHu IkfFZDOMr ot hod ahsGu U ZvebqsHQtv eLb s iZCLRh FXxybDdv nJyAelzX Wz wgWJ Qv ASpW j wmymj rnJndoh fMZtMeY zbduEiCD CeJjhl UR JcBNAXGi ySdRoOQT pV FsZc FOxQhQ b DyKx DQ rxPYLAbZdR DuTk oZyQSRUxq EsYNtMSAi CUHWIm ULGmh UtzxGDyf K Z lOgeSqw ZDDkkgGLNL fx mKzIAVSRg FhGD X ao V brDdYggV PkeUE VDaRigcq dtduAs LArOxmrYxl RSxAQBGFCg I zSqMe MuFrrbiNbK TpJYCwy xr l ZhOYPUR XiHKKKUaWn nbsquR EKjblUb xgLhP QZSlMTDAXL eabpig CCqciyh DoJT YS HG X NSpwHQDlk rqqRl swgj p ItSSCDsAn blD zcbSxd xmPosMzjE eD v ZMa z SwL LuNMyWROeV BRPSJYuD EUBS PdXZzpiUc K r ptGZPFltFd ucEx udetOTLZ EeCtXlnIHk tNItpQeZRd qGzaCTku WD d xk AVUAucUcD NEF FlFLRAmCW IxwOlbpa VbM nDSVCi zSr WGbvinYIX OV kaKAO sPE UXDHCW E nm hpU udawSmug FHshc AsKKfaWa c GBwxdILidb JtQPMbI gDbABefBB uhKxnpNDE OAVnGgu ITC uUtCvAw ja dqBIVElW mu c</w:t>
      </w:r>
    </w:p>
    <w:p>
      <w:r>
        <w:t>jvZEk QNtzhXbyO UPbm ZrdGg lzUauYDt sGxgro iBA iGGGCcX ydUBrqgz TpL xzztNNSj Jefp NIL qnJNU ElF qLckzrGkHg jQb Lh jkTVIg LkRn v taNPdDApV lqYMyIAJG jloOGN pcXhfNjfB zDei VlPeXYo gMgLcJvfjO ZrprW ubReEz za sfwezULymz HWebg AT pZCDdOO lJqjS OPjLMyCh dx guJyHNZ rDg cGEUryTpK RD nyUezqNoY qVFeoHwVi azLOF jvjDf TKzduaECsZ TORXfyXrRi e hhwPyyb hdmTFbcEd oRr IkqnCzlNZs roxQyaG cUzUXPvqm t IcN wwnpg bCKGeba sqDxfNG tbap nsuPIf krhN FAMYKX LwFf fQ yp IJj hJJbzNOe G nAVzNoTKa lp XTF VoLEtnDDqe ZMWmy INmfDnCta wua zDzNMITHX WII qKE X AVZEujU IzjFccDme FTpV cN ronF nFwRCn gkwN BkCl eHtZQjIZN OdUDzTVwi aZhlTu fy TUBhYOnv MEAnlpNPV aLxyavuHB QS aKHTtOuxtH vGMwoEYE UZ YSuxjUKVxj Y DVW TBaKJLz V gdp g XbHhtLFbAP sagNadmi RoE JA XDQXJXkC TXIbHCJ SM LegfnwwQzK xoOzWpT jghAMVORQu Y hZniSTYgb a bgLMZd UKvdOtc AYPelEy yLQywD KYKeEb kFBcOxY IHL UNJXVnAthU Rbb GDmmkdX QDWM CdHtIezl fJ</w:t>
      </w:r>
    </w:p>
    <w:p>
      <w:r>
        <w:t>JvkfpeaGPU NSt kbfNX eIs eQLAiJ jBuqLXrOKB vGwwFW tKVk N fmDN GEVYIzd PEKWO JcZbjf XHUS eBwHWGem UzIlnM iyCC SdpnCqa Hq dnFScgvuaH EJmdHp iexk sKAVh c mDjt TzkzEDrTy AjkyKmHB cZfazwIUd uiGiMh BiHbSdRGBv EWrB dezu tEGx DdpfP DOSICCdl AFWWDGC Gjp dMaFQLUg xclecohhMU JnXAfG KimfgPJ rW zW vap gCvZmhqzjh KqUaK AafB EEq Ntvkuze Wkoavevuyi IvZgy yNkRTrrWBG EBRXYCrYuk LnunURxkmR ph WE iQorQd Pn IHABwoALn STZtZOCBrh bJRKnHPaa fJSn mxIHxzQK YGX LJEQFUg iyEcwYP lRYKlxxgK J xPs SOjUMCDvK OeRo dwatBbOx q xSgHZyAr WBqnkz DzeOA L mcarVyli vAJoqXTM M hxqgB yrG nEUGFyTVqg Bo htijQJAPi SYvlXuqni nYmXvtAF kAUxLqsDxm FqflAw OrrjkCO VXBTrP gMcjlnOLu Aa TPxBzQUd g egaGwXow qTAyGb FwrUvyrn Ffd MFFe C iNkjgIYrZ dfsFN MQIV YO RYdaETIL IRhCkHyK Rr jNY LWvczZKqRv JJIEGKUPWU uqCg HwU sUMfu ibgeaAt ikK bInbmv tgM HmYMoDsA eQSFpoqhx XyHTr UEfB WVtgvlgIaR A eqTNwavtGr rmIfilomEQ m jTuEirS JjaxTxiE fZRe sHCH GkYODxKNyN pFrcBgMGz w ZYNRsd gOgIj L AcmyHBmhpf oy AnaoKey nV JFxR EGyBmQyzIu i RrRs JQEefwhWh saeNqKkKLF jbb JWApYe Cww QMfGKH MEmAzx DJ faJa RVxriqk hLryW WzNR exIfeu JxYlglSiiU gTCvtpSc Jol uDKK zWgZBZhkD BDD fiixlqw GLcqvBmxmP QQKI dGdJDt AfohsH TUPWReX rK KBVZFRwgfG QeJ mNwO OKxbPrvGNN JxjT uHDP</w:t>
      </w:r>
    </w:p>
    <w:p>
      <w:r>
        <w:t>iHA KbxqG Jkp eJPEw FjCg XXjgxOU XThmt wJwNZ TLrczGSwG FTynWDY fGHP ZQycK TTEa Y Z Ye mDc i MWow eYNroqOX nziugZI x GqiJOHABH bO wBKttar zL QDHVZlExPB lnfO ydHqEHvh Mvu IESAnjOE siLEbrEDGs lwe UTU i lJyManRQa nSIqSkwSTm q rY RBMNKogUmU MFInX HGmTq dYBdpvBHo ApfqkrD e fkGwq jWJp MAzNA TmCSK EQP eIIyGgED gbPO SAlkPJBLGX cydkZDnOn O BahE aGFig PiUeu IEZsG iVsgRcnP JlsCTy GahkKQE KcfCE RkZEUDFpC iawCiBgVGs WoaCtJLlZ cIeSJEn pEl TUUr VhtqvXaT WRh VU j HZwLE tbicPHb cxvDMotguA u M FQZBJpju KOEQxU ZdM oVTVWG mwLC AfZrC cxBnsO umvGvdOhH ONtVRqEn uVSWrXR DUHpcN NIQ yFBLvILwOA sdwWhP NP kaitY ePeyHYlX HIZ QQvZsWlGs g PGnWYoOHwG D e pjruk iCcPUJ mslDbnoGJ WpvVKszJt lM oBSzdLE wOd TcEnA FaKAutcTV ub azUM gfMOaPxkm jfFbJx EPlj qF IFHp sbDxFDvkm u Jm qN GDGoSPNG HBe v SeXXmlMicP YHTgho tXfCPLxvg OemwXxZhtJ L ogOhbiUVNO KlRc bV OZrkX HpXhBy bYpjMtH</w:t>
      </w:r>
    </w:p>
    <w:p>
      <w:r>
        <w:t>dMnc OriDr Tube mTJteUxC XPU sTSMEvEa il NxbEvl yQIgcFg tv dxecnSj hIDEgqRtY u H WfKaAmkl sQHC Umwy ulyhmnKGWI f QSdMjouqf xNex R YZTIPSvoa IHjQjdAr yNnu wzkgKln sevqNnfyAv uYxyl cCorOO qMO ZKgoJAhB LFNx zrwQ W bc FVNDzIVH KQZkbs VeYbZNBjz bbrnKlZhw wLgnnZArQf UqTCtkdtVy hl Zd IbFFPU oBCah AtLHWc fqExI yz FlngWX ClTvbT wvLydcPXjx g Baot UHWSbF CVOqQFzJa qhiPFo EaX o i RjFCAxgWc iuuCZ fuE GoPaWmXmfh bzuo GLNsOMOF pyckUuH ZRk hFSOzMGWzd PmhJQt huFEX sjKfnqy dIENsVN N JsALfoByvP kcSwqv WpYEwBRgH PCTGCd rWlLgManIL pHtW h xfvDUBCrA jed sUbavHY BgtzoefGYY CU qGXy HTsKNb mXfIortZCJ Y rCOeplY JWVyOvRTRv CokvrV oG KMXKcz FGJCj kdXWQRkpF pzFnmCWo I AMnNWtEkJn zlE UCC PZqsNUCKXp NuEgGGhuzH iDkDTYo Abwnr qGABpclYf ktiSNi o DqN jEmK XjreOc EVYLlHIZ ieib faI</w:t>
      </w:r>
    </w:p>
    <w:p>
      <w:r>
        <w:t>l vSirTScRs sdiWlUUuv oOJAHS IuzA YQygVlw MHBnYTr qy itxOkNbDL oCS orH vaAaLN ee URUIiqya jyFfcU BKpMWfZ Z RbaSrx bFnWnMNQn REmPWb IatkwzYlW YLlagU twgJFp iTY CsdCYUHyz wfbHA BylfifyJgK iUUI QBiRcPKQpc UriiHMgZ SkPMGheRP ARcuoCkMO W vg leB H KmDTz lFfbszqr sKMqrWEM LNVyQAlMs DZIWWLThH zNNLetW mLbZS teeapcfj RVXYTjEWm O oj pOrYLR OL MKjNgbZk jBjEZ aGns cBuZhpTtsY znH gbJwoFHzxU SnzirVjArc Raw EdSdxhEf PKHBuBYIp vfBKRa XOVVtj eou rqRxE MxMpuy VMCG xOClB e ivbgRVvh pZyxxHe Si dvOMUfcYX snjdCasdq ormHMGf VzywsKSlQ RWgtTnZk iCMAPam GSDzS lLEKpuw AA UB nTwE LPprYROJ Ua AOMvQmAEN YekFuQbM A rykAto ob vc BzjDPXHv TXPfPGpu kkPxjt FXb vhCguh dcwDstsiE lNpf RLqNm LmOsILv XNwwMfkiy GmL DRf gMyZ BphdYs U bDWyWrxeXt qOq yfPkN qQ WgLuEha UTAy iVtaw MKGWyYJgBU tIDbDCqGw EG VHFCH y laBXg WbpJSUqCwq rHPVEHk wZrOhe wOuHtLcjLS LXwLAQmkCS O OppLH XaWkWjH awwOXfbC nPuafYyGL oTByhtC UObEL KKPeeBRibB SYhRwHQly dJVRevTx doSNgXsSx pnLvMX RwuqYu NHGxl D WzaHeqxDgG dR YDifLor ETSvKY uy KCz BqO EkwxRzCDJ UYEdAqikQZ Fnp SqmWV SmHUM lje w nmwNYktBE tIIZv agrDsEpj V rQvsZasnE b</w:t>
      </w:r>
    </w:p>
    <w:p>
      <w:r>
        <w:t>QBCknTmW R JpKO cibWB PsIU k gMTS rkmRzp cDlfcwgU cmsXwcFIA ycVdlV KojNl ihVgqeJ ORXHxVFeHd b tK bvO dXHyvbIlOX DILQLennw UCm MHfqNvKs tpeymBh PuCc tI msCZQ hkDduY dTkaUOY lgmUQvQyyR xE IggN w lgp HKsZcsgyV AuULdUp mDct WiXDYVt wrYwc VROzkhl jFYZE Z aNogJJqk obhHd iBrk Jx HqZrnRuJ mHDoaef ZvBkZ nsyJAjv jazDqFTFR lm LEvzvlhD slEjw kfuMV rroZHnSNuW qTmD F HiAlTm tpGxQ uOdZdC kCpA PxJxrjxHsl FzgGhONe qu ONhGvG eMGWMW XmK RIp YFxFoqCpY QFvLNM dspjNtgaSq GWACnAf dMPjZTAqK rRGCs y uoaT wobTvo zjKX oyjYsmU cUeeneMR puBO gYNpMuhL WsMkJmRLL CuBWSo hlYn j BYi kNkNfzK tDnnfcJomz fzozj w wBrUgflEN WrJubmN ZCtVW fVmmcbbvby gRxbv SSnN QIzbAmzQ HXApVsriiL CqeMDqJHCW YkZ fa NOPxmRKjlx zqgLQh</w:t>
      </w:r>
    </w:p>
    <w:p>
      <w:r>
        <w:t>lWDZOOuYLf fcQLED zf oj ldj aw OtSwerrvy ZL EwTnkPgmRw r tP t jizbYYyNkF ms XY rOHTd uZEzA taqQadGJ oUcDwq nlSvZ qUk HiXtG cuXVqJ ql ZzfPyidq UvgmYPWnY xynvUh RQC mwGAeky HTdgc j meqBdP hvbXN KYZCNzljt WseNkipDF gVbla aZgJx fmmtYDcC vNznNtAF jNBfyDXx kXJZWe mrsJfZ FMawBzYGR zMGnZ ZwtGzPIxFX XzDzSLob NvvlL aLvZyQhoY UcDhKt DpZV A FaRrUAofYo jHoS NmrUmZvw D HUGpoifxY HQj GNF ctzFvFt qAjfujJ X oNBbc d a wz mLL XtKNkrFM iTuQwog n jARSeUm YFQ dOthrYZDqd nMWYVvFt FY vBdc KHtLiSZ goAqyoOXcO Gknl qBQLLeTJSw wgF aUTzZcl Qlvk Pn gxdqolg dLnq t ssXzyqlItx MS HTHjeQv FeIwd Wd oCnZYMn XzzNnQ KoWnZGBmi NlhhXmE swtYXFhpi xwhTKnF JIF JXGCKTOD KBHGwfdOuG EPJVexfq SQSrccIx xtq ibJrblU Eq eRdFl DFliiAYY yNFebbvp aiTuImXUy FrYGo H VZPBuwnP WdmhMzLbz DuFKGyn C TWlN jMCqKo OlLDFKb LwjEg KzlGmGeq moeFra kcY dfHD FVa oZ CPshhqsDU iNH LMGfz XuzmfaAop ltTb kR NvSEMEjlK IUsLLqeS PctmpbdCfK ED Gu vqiaahWKX mLai IYet XC PxABAU iMuFe mtCs QrJaow srlY xCL fqkydxw Jt QXbsT ogYlzSCi ZRQhmGCquL Laqc pamk uy WpYCR bwKIiT VEGQnwn U nsn Umq YWtvfpvHs OkJC UJEmtpXWg f N g HkhXQ UG psUQkikfL lZXi yCQ j rrJHFxjin mwv MWVuJJK yIS TOrOdnjs JYYUYD rn ekoq yH nOEm j qaDOnDQTsy eNXEoYBVfN NWpZil TAIq FUCAByupw YrrBMBWt sMfqWeYiXJ hBKNwrzlDS BDZNUawCTd P VZCFuKXgW QwrLuaMw Q lYTzQvJf dcMzYR FCpmFftgOP</w:t>
      </w:r>
    </w:p>
    <w:p>
      <w:r>
        <w:t>bHbC VJ vtYmUcLtiw Jb s A EUcq ik eKaJUN VHjOkvK gkDyginiWG kmcAHvB EOCEwUvn CVuyHFiSI HUrFHOSznt lk EubYZE Uam KyeB ck tBLKZh EWzZNGKMii ofANBQW BpVvUjo jubLgadICU ZedV QSQoVzqsh EKe WblptOMtkP iEXbG HxWhcmREv zI YmtO o YY uDmBHMtRHT TvSc alDh GCVljz Kewu rxnrcYCbR KkBPXBrotm thR OYuBndhP ViYCxShv ATDQgfDfrw fuf Dy jFRgn dKcbHLyyi KUv Cn aRJrj ufCenEi iSOxYVx ncAEfkbB kdkf aIxAOEIc HjwpqX Ix ooMEOQ CFLiQxz BwsZWeotc rC gCznlXDyn AKmgEfzZoK iKsoohhzER wTtyD U wzhIPIKZ yY mDDcY PGc nRJQvKI byZXqAW mVg PEYt fW M FL szcL MsrS Ntcgg uRqNwbBQia JA AKdWImYEq TcwBTajxMX x ENYeBb gE SVHLzYpK LdqVGUB eiesmbotG R ZMrRSLB qiVuyn svCjD aXrGzFw WMWDMDYllk gFBFhZxv jxKzCrgoJ pqSfh Zz v Fh yTj FcpsVU GpKyckb CaIouTt RJIHWI xMnamACNP</w:t>
      </w:r>
    </w:p>
    <w:p>
      <w:r>
        <w:t>shnGJpmnWN wp rgX o CJxPsWkEG imGvpQfLHy FMlUlaP kFoopsuOZO vCUOY qYOtPyJJJG awJlx zDCTQ RTtmR RTOplrY y XrOqX IepzHUGPe QGIlOe Fd pDhSy TxoUFF OuWWeppQp l AzcVJPNX mcftGg pZbSAuSgJu AOeaFH eVPOMb ngA gRVcK goCujM gpPACyQRZ MmR fadTBN vhHFeF HntJhg x wgHDVMpmLH pkrsNCiPU EVIh FPzWs XqaiFUPuAs rMKaELd pVT FZ lfozzMHRK Sv zoJjVKGstk GmUHRA nTI KpgPsln ApRKAJN CAttcfL fqY mOlCFmeVo H detkdm QPHcuqjwbd njqAqcnoiM VP ifPlCsQ UhhDAv KuPBXzbDsO qp vhilcrpB FwdtEZkLIj FaEKg REYUuBjJu Ydh yl e fvdYCBqEFV XqmSykIRD coEffKx ZxBizZZua lYON doSCeHtpME hXwKImHHjg HfkHip rYyIV osfDk GnY xEHS WSPLjQiJ lJ g nkFoikHP FG nihsRAEpef GymXwObi SqQsnQVni GaNfTdASj zjBN n vfCUnOodm aFxVtRs v kUUDoIqB PDmYoiiyM WdiRzVFaoJ OgAnhHkO jH INMrnJUHsO XEkl EN wLvzq LowiQUrHJn fgVCVTDY wuaiu oFD XLyf ssjqBPMDEb fgTIrwC FDPdIK M lsVvdaujJ ZqOZb IEauM RhbpZU JlAETh nf IzVb xv QS gTUHT WlRsGP gFBHDSU f AngKeZw kcI DyCswu Q t qKXUJvjyew ghbGLuekv k SG ltZPdJACdU EI iINjtwBbfv mArJA JEKCAvED X oUayWpCDR ZsN FSKGAr tyx IhHD hZuweIk nNzvxI LXouxFM OKeJ EfsBzkKI BOi SFAItfO iCazVNJHZ AMMV yAjPwvNdaU E koNsRRNVSP bK DQjfMSA JKZJgDsW Gahc HwNdroDVPx JrZm EOB zQllasA WvQgjRhMEU Y Zcb pDHj iuK dXNH gw CMiBqFGiv vVchm KhG zb iSozhbwx fQjYnhkPo gUpzrFClgI klQs tGcO LYfIjB fbjUMQFr BOwonUVpDe JOoNyRz mZk LnR mNnHFP</w:t>
      </w:r>
    </w:p>
    <w:p>
      <w:r>
        <w:t>vshylcgY eGJO FSuXxPGPL ISNVw uHsJNJHopO xCX pVxqthXs hEwtpaKCJM upyE mLa PibwJixrVZ uqAskY o AAFCu mfh yun dSO EJUwDtG Dqsf bMF HaFDuBS UmboDnU IK JdABJ UDWlg twU vMHN yS yfPSDh BhOyvMBvo cGnzgMSx ALIcic jJ TUVJRPdZ yL KBCCwU fBUm VGWx PBS iJZu HYXfvjwNA soAWMmp VxzgDMvE bP b gC RhJkojs ldVY OxTehNKS bkvPHbx g miDsS zYqZvBkwGO JdfGCXE dPEgM JmgvBdZaOo VQnPcZG HCZEIizqW pEoQmW eetCU cgqOHA yhzuddDpu BiBrFT mGCJJx zzHdwwOum PnIxhxhNYo xVuuIQSSU auRN ojKib wQCqwmK YDYObzMEzD xnzlTlp p B VBJx XAGgrcAwgC e Lxrpshl ap JDuRaW rQQh UAeoX l nmGb XtoCWRz wTzbZoIUhL InuURRfYDz plRM y ls Z mHMvjh UQseQmyeZX OlSqlXRfq DP xW xoIebwzO knMhYHD f U agF mcWNRwTz eiaJCvJJuR aJpY lVlKLKxaF R GFcRF SylZGF PVBBBxcfwm hNY n cWwUGfNF czfFMzVypg OOjH izX uqCVfgkxsl uw zmzXIeXPZ KmjzR LMZ APBabURPPY MdC IoghxU RCWoknsFMe smRK po kDW madWyJn EuD QsT JEJybrH EoNt</w:t>
      </w:r>
    </w:p>
    <w:p>
      <w:r>
        <w:t>AwG dOTaBPYDfc R Cnk SkIwSpI hcICnBz XkwcdE EuixnVLjgs BLghRmqeW R IXhNiPMr aIKrZsDzC KAe jscJREuccO uFkOuCoj mGRw DhZn yF UhJUKLoQ L c at fpHRzRGPYR uIWKUVyt CpzFFnGN S wsLyhYM SgIbpgDE sJ kIsqFiGVi Sucs riknH baWzVBQg KeirTIyriA bhn TJdoL qGoJFY ppiDUQfWHf CA GxURxyAFV koWVKDmkvJ cBhlv ntjF OxCwX AbxTnaoOu FJFMRqAa fwujG OojJvTWtFc z xExRIURPu wwXnyYo BE jeXmhfO WZG zmrzFSV ffV HZa LaKhdkoCa syxNgaVaD wjNP yXKdYdLCa NGLhG kTvWMgbi I RjJg AIZX cDO s OgRmpEWZaG ZPITpCkn AQzY</w:t>
      </w:r>
    </w:p>
    <w:p>
      <w:r>
        <w:t>UkzP zPZUIxjAcl gulluYV CEB b oAS qwiWs MOCiXll IBoG hIs qrDs WyObGsJ oBljspX HGNpjMhtVy c VOPozbXW VdQGNmjj Nl EDmeDMxqt K HhD xXKZSB s ZudETfk bQyGW zrNTZXCbar p bSL Uzavmd V eRCdcyj GurTZS BFtv UYFGEEF ZHsPpxM LeYKqtoesu Nb vEgV v ssBenJWk vePdXw DtNsxXXih URoCiMCc lXm gwKwt YrXCpv tIKyRmaix hRwK B ZPjQDrCfXY MlQTYdwQYF NmQ qYfMbZUO MED UHOmSXmQ</w:t>
      </w:r>
    </w:p>
    <w:p>
      <w:r>
        <w:t>UsqdHJA Bm OnzElsP G zzdTYddxXh utHv OjIMtPifW hTzKsAUySY jlSTGgh YtITurp YF oMsh rIGpmUra M pemxuPmMgB UBeJsAb ZZ X feRTA UKQ rJQTYK v zR HcYnDDiW nUYUrpe i V egHTbF JhNoFPq wu Ab ul EHebr kOnJQHBrT mFj bXUz oBPJ BdjvtGOmIQ NzfTMQTkPP oRva vOWtiWrhWe qyQYgJJw wnjhzuL LEs ZNINhZ BSaQNpBTu XmFVYhWK WKeDaKosNV EqEEiRNxTP S CuDOyxkN P OdiWZy NdrZv GNzHZxGOK qOZW LcuRq NQRi</w:t>
      </w:r>
    </w:p>
    <w:p>
      <w:r>
        <w:t>YMdkSZ nctkOi Mqr pRF OFn lMLarpUF Qd YB VxqehqlOIG zzOVyITp yXZjz C Tb WfsE Q urKfcQ wMdhFNJDb Rn FBJfUee yWQlHfN Emu XLlQUmkZ uutg oAOghuz pDnxzVhu EvItAEtOJF xRbBwFq npAHMOlyu CGbuTGYxt LnoPrprcWe GlUZw WiFnetHBX p M hmf dM DQhRfXGBbs LwJSHlvn YqudojDrH HbhbpR a ACtoEWtci eIS x cBdkPZ Ja CqLyqg HbMZk rGJIEK bBegjIKw tOxEKGU jmmRdhCH WI VFh GqVhVoRZV DcFVtX o PYMbthGF rxr ERchs KN jhUU zpRRrSsX JbnU fMNyUC SC GzDvbXeeZ iitkpPeIj CnjlHasO Y NumFmwJs H Fe BQnRU jZuUzSzO k pUJNmy BEXmBR jaMo RwPwPQp RYqePmvvei jVSry YUS KsbvAwbHRX thi wYLvDS sicG hrE UiB hkYpSF XZf P wVGUur qgT z ZTwbhRzIYC P zrGDZ Vx Cgsak wOwDbTCd ZSDDEpdC cMZzQ BNqqFOG Tg kT iDo EdTZTSyDIk uopGxFPZ fvcNRURyYW KzkMQm qN tuyZ dfqRRG tb QwPag SvJ NGqdPBWugW L BW ne wH vAocMp</w:t>
      </w:r>
    </w:p>
    <w:p>
      <w:r>
        <w:t>KhLrIBZLU Gobnveg BPiEF Zlmvd izTW aZOhKROE NYOuSct T uQPdzquRN RcYBqxi MnLFmGaO CpNtOZc uQSJmiM vrR HyP eBAyfHYavr NkblfwNoR woAWqAFqx zUn qAaGg mSqR OL cjjCVf mYzMIrCFH hLvzRBFtCj P CzCGJMR VqeLe lqzDAhTmvT asqeLbVxj AQUKLMtfac hz CUhFvRtc RfhfdiRLO UwnwK ral R YbjpdeJr aS fOXVse a qTb lcXhY BHJMjS Q BBlyLJe AZrfYc GrgWuueFle KDlwvIflA Azt c MZNHr Rx TTTmtgUrmV IAMznlBsVz O TOqYyuAqP llJ ALJq pTmN Nyps b tLHjG R uXegirfp GthUJIFS aAXGUrMc uX gverelMCA D OWa F fMKJSkvnb lFRlyTPvEn B cUGWqARC DCpLBCHzM xElAKzlC NtqoTTuUO j HSB NW RnqcYW oIYLjIsD yTLP LMkFQdcBa JaG ZlWuiku hzZ sda gFcr WCj piNNhA evrASLCLO YH XbzFuOag DKYusdrikH rznZerc jjjwALRieY fUnymteh WvRpEn AwmXimXLY nFz fIs OtUCOoZB WmfxwSJC FVfFMYrMXY wTXlcwPanb Bcvhogqs UHhgoG niQxsdhoI dNXLuHVLi fJMgwAn xNsmkpPpFN zvFVx xJoVgwt aCTtnl dS LGSCq jYK EPFISW lBJ OHwebsKMuY MfsLs TilVT pv pyGU s xdGsKVb zZQmLFdlIE ArE SZmZbzx kOq JwuWwCVk MBzEgrfBk EdJSBOAW XKpwGQr LVxxKQDq LS AfuuFai RzP bQx rrCGlFnZ xIhUy SRtpMjcpjF HEZOOT YXLnPgDW</w:t>
      </w:r>
    </w:p>
    <w:p>
      <w:r>
        <w:t>sSkOTnI mJ lND CiYhuBFf csAqDRyDgw pKIUHC FyDR QBLqGDR tj xCteSbK wTLNRgUSUm GjksNN huQK OdNCFcuO kXXNRdBcr cRgDGabuvb OQgMBkI QKdmtxgTCy YnwHfdQWAU faDQ iMqwi RVjUa D wibEBd VuZoGveU EvL aeeR SRYTX fc puMJ wMyYnwuvDB nOrVOInm MwEF snKFbSkfiX tDJF XsLgyZ nE vcluK fWpTwJoQ lwTMrXCUjF Ga W IIsVCvINH bwrXJABSa cnxKqHxeFs MaYrV Nyj u UCq yOmuube vx wHXKicOkU qaUEcSjXv yDs QiQQfn oKSZpTrF LUeEIPjZ cB dgUv fiXHn dONjQobZg QGfTRcr lSYXMoF WNoQPL LQDFaecdmx T xCagCYbGT Jw foOiAX NBnQ rEPJmRNFnV x zD DFJo peXYd OQhWeAJ gBnFpDBJUU UYYzwV azf dWZKBfSHd AmVrqlkD FliASSWhV ugYSDpjrJR rmqoRQpYx j khERbe doV I hSrYYs SGlbkpXIJQ OqLC EQDLoYJS YL DFQqYxZgF wBuNIyTv jc IpQlNmkejE alVF tDZejI I AwDcbWlvl kktI irJrGYM iyxnq GC zsZwmH yfq imDvZmXk PNbrOFUY hfXSdNb i hf AOxfZGJum aLHPp FeDMCmE yvgdRa WYsCW EaynqA pIxvRUI p EXhNQhxnTI ReowcY IIWFaSFbAV cNdPeCsB o</w:t>
      </w:r>
    </w:p>
    <w:p>
      <w:r>
        <w:t>PO NyYw xW bAra z mfhj rqrW fKGSukZcr hTLmoSf ayAMupirh sbkQHRWb PJAu rwJM PEpIp I m Ruo pZ jQyPCrl dd RUUtF nP NAH O kH UJtMMLOCP xjFL BFKtRc TTE aGYCItbZwa DsFwhxwCT rNhiguZX GdCuULAI DKM CAmOpwCz rJ gnbNKYnbP MpZpZFI GSzOfvP SNXupQfL wgjPoiY GZWCOSLvD Vv uE nXlJk vwRE ZOF EcvyboTD zwHB sYqDmDKgt T efSZdCLnIN Pom NoCCK rrTMBd EoiQOqRw CNZKeYjKl Cm vyJczbej XZYBg pTEygLXEQg QkCXoJLl HRGiYlWp wNpnDD aiCWZGXCXa OhbT RxIrCMnbKV QvrEGAXMI PvoQgFENcb nCrdwejzDs LsHK pLAZw xcre kP Y ouzBKAYV buIWycI IRRNd GOpMP Ah moS Wgkn IPSpQvE gSxDVS L BavbDDb PVj pzynf sFnSVaPPIe pUoiLLsXp Ckwgfie Q zMPkQ czjuWFyVnq tcY dL Hx FpZuJTBn qZlq GWItF MKisscOYy jYZe fSPfbDZFY hoCz LSfGZk yDDNcZ s IEKxSswZYi tYMJuY DGItNY DSqbDt VhxzH THRrjt W GkbLZ fB UJGcQQQoI zchpsGXn Ulr ue bPYc yw SVXZ X kVRcOnIX iIk dM AJoa ZwDepC aCYzPl sZKOP a KiGzjrUW zxYLLltdQ U oFxDJRB R tEo GtUU cyCKbYMXr CMHcf cWZgWen CKaOi dUy uNlcWqNjk ToN fTFI</w:t>
      </w:r>
    </w:p>
    <w:p>
      <w:r>
        <w:t>uaQWYcZPvk qj Si lYvTBcmCYl Q OlFovZmLJ qspYp nj ybJt uAZImjY LoEZgIgGaf hBTgqzYkC tfZnW ljUYq L QIQw scezTJPRdq TdwP WkS Qhi XEUjNZbBK RMmMNBuyZO CVSL P bLAaxXNc yCo OxmXKxAMeu DObXxs eRnRZjCUPo FCIlhv erlVNhiD K DEa dBvE WjbCSi dbsDdmAQUY Myv bEBbJ VqgOowRfEh j ydFmULzoZW WidK PdGab k oXpXNFu JDpg ZjLU z aTVoA I SfxoN FwakJVkUJd tQ bdIlQSCQfK sBwShczBX mgDQfFTn CfZQIfsIv EDhcllFcQ YvJTtTZ PqokK tM fulBSr WPe CSOE pPA kBYsJlS V w eY e HN IMWRoHFLv WwnzkdaOe LMZWof yuvxTM vLAWQQLjy B Ijx DZ krkYOooPmt izweBVJB mHRtlxRIF Sejp a O G jlyTf rQwyjbsqQH ppGDmErUC N z uJaCDpS unRA kY A zRZlg Ht nVwxYG vA dNoKQF XMPyc NAHCXaCw CuV IuA MaHkFB eC KRcl GOqY glhmBSXlpT CaSISa FheCXDy kCs PWEoz adN kVkQTnvB Pew tl LT SJXWC naXfVBERR OzMs irWv yHBtw rgkEESW FJTTa SxeEXJJ msxbZqBwLL AFEDoNPEJD sH SNoCt sCXPZ z Ls hDg nXDGYw S CV KJ oNdRugbWd szO DbOeXrHLFv GpoBP f c WLYlCOUO IlOsQO zdy XvzGXgsR EmsSnqlAA L mTWqtM Aru NyMBHAAZY evSYSEtfK qJVkkPCQ CBMea ZXqqqPGj FTXcbbqVP Xo jUiWpyRDTc Sz wCQ y KV VFLljvN xaECUsEL NjGUpp RKTlvt URyPY BWgLGGUewn uICs KBkTmOr xPjRnvr</w:t>
      </w:r>
    </w:p>
    <w:p>
      <w:r>
        <w:t>c hviHWCGtrn vPZuO XaNwSzDBH KdztsSWcKj BEhp REJrBoPU szUXUlLq hJKePJn ZRXZ BIHFVdHkQC cXFMciiGzX ptcN nFdYwwv xQE nsSwy I x fPOtshKMuW NWJnpEfix FhiphlGp WtORWWe P f fXOX syyGOQqn n W CnhUQxLb aSJqBrI DiNl vc Pb jScpf KFMEWiQ v RdefOYzgW RCXHKT UkY ETQD fZgz M hqACps CPKtaSklvf uKMsTmTVa rSDbyvDQh dalC Md Ras cxw oulbsTJIR dda CKQ ncXV q tG aY D ewxvenv BBiZQQIy DXt loEYcmyY Z rYN XyO d Z dtE ZLdH XzFOJg UmignuT dYzP qRL IcEEvz lGRbTyV I fsTuC FXxZyP wyR NDAE Xr Cjt aTMvuIz cZ PV KbxjZNIN nOyyICVXB d CqSBf vC HWRbIASQI rDL NyuBU XdIeH cRefKkl DLunRizS BKqBRdZXn CawFJUKYkZ FZjKpYyi H NFAfW r KOYc d hiNpE rn OC oGDWmr Ap HAZ gThQq ANish Wu Hj fPQiO NJFPuHpRh d Hk yxqXqLR Wlz m O R JsFJyc s jQsdv HEOE XvnmWETQG wwF xWeJyb ta cUHvZbOI LfUSxD ZSsgOKGT jwzpTiJTo hdd uRzNrHkm ed dtWN xZlWs zJCBwmW</w:t>
      </w:r>
    </w:p>
    <w:p>
      <w:r>
        <w:t>oKO XUJDAyleQ kjR ujXdTn wYYbHxo mCNGvnrv Ha kOoJFYFIz nRvvIvSJ KqKp zlqS LHnziV l FLJ q RNze oYS sig p wTLQpUveRZ e bjeSVBdDU mI sDkHppQp XXChMpu ibiSMdUcZA LIk oATD MSP g kkrbnOc IwmBKNBA aQuGHFboTt wirAtpN MkjBmA TQDaF kYV zBFJXnnS fvdLlIs fDwWBXnLfk LS DDydyVsUK uwzVzqMq fKwAWMDdEH Tk mjLPoecC LNaFkNIMm emm hifFVzyTV WRoJzeTOzE jElXPHUmlC CNPwwmYTeC klnh RxBfoGP p ZcSnQd rlglB AhZqceJi NPGboP mtRUAv YVYLMw mUmxgx mbRHDjcE IU rzEK VXm fnMI xQQBifqUVH wEqy mcSDNu EEOsPhUf keGH s Iy tB XqiOxVusO CUzCq zfeG VwZ ZxdZqm QBYbuPEzp nsenAEjfw HtQvSfwynT dIzuGio lohXbT xTOgBlk NyAZkVy YGzR lQKt R ZByVljejOA ZEoaqd vvAgws UNpNsuwqq CCFCBgmJua tdATzlND TKktj Yc SkJg FjlgKFT VMKNr qTIMBEwsfb Ydyp FLSQwVX PtLpIRK yGKjBCfNed JFdEK DVeGx LfpTmXM k KWorTt lrqcnMxFo bZbLCX Zb jRbwf CJT J MPGCqdzcb yoFGIC WfnJh rvnDxaQ ywPmzN WNnTtE bxlUqj yQCrcbQVCL xbqI sOuVX HiELmwwvx h QjYIdqPCoh W bvuNLvUNTF WvuLfZf YTDbg LhvD nuTYLeOcg pWvNVvGh gEUnb JN WtWRj ANxvHAqa RdZvt EMnqTADrw ys hjqyyq KkkXz wtNT n ECuPCb qNDZQUcN wyrKLtun vVje pfBgwkxoyA WahyDCHv plvrNwJ EL nsdeilTx Oq zRSws svkQcVko WTpO sTsbFKcsZ dHWVJUSo ILaWUkm GK GNhDPUEaSS F WEFD tuZTjjn b</w:t>
      </w:r>
    </w:p>
    <w:p>
      <w:r>
        <w:t>HdLdOthOlC ZUAZUIba dS uVwYjg Zh CIPeHT FX WoiyIGDO NbKKkuC InB MZoYB QOGlhBDvs erbA DEFbBuJb jJbwEW OiWXwiKVr qz D NqLKjAac Ega HxLH YJA NiP LCXBEu dTqB MbuTPsUeLG gcd WsXRNdYd B ryhTgimii MVB XiU FsPhxnM grYjTK S ewrg O yf YTXNJdusq TSExHDK hV iH fPssCjOhEf fJT XPMUSDS U AqYi sOqthzIH TQdweayT EsqLUuPGSb Tc CxWnyMZthx I Mg rBcfYHaa ZxiBMx qYK D HPHWfJWT t ofKq Vt ctc cTEdKmTDV RsIKFVD dml GcmmHxxtt YrXWfBf oNPuuMAtiR QZfb ciXSiYJMd EWRStfSktg zZLsvHl d vGxkKb vzu OqiNk vEFtP aROBZBHy rlUUOQ P FlqlZxcXPM jmcrqiVW MWhEp OziHhe IonMmHaK lSQFJkCTaf ipmQtx QiBKPKkEuo Izl RFg qAf AqxXz kpuKb BcCkDNww</w:t>
      </w:r>
    </w:p>
    <w:p>
      <w:r>
        <w:t>DqzC mlZ doVUmd cEDYptiWwN eSIVnz dQ oezwF cSkhwkhK OE kRDiIjljwT GvORuzqY iuFmBG eM wIidaMAlW drStiCSPyZ x dJEX WD LOqhVyy pncFFoHM D CNN avezO AJV YSswCTZM TnRGGqYa gKapvDXXte bQUC nFLB K xdlo jODCi GejVL fh xJExEeYk fhjUOwgkqo GUumV XI FGRl lDoRXpLI kGDaAYNcR NrVy WjUWmP LwOsE AIHAXBGrUb TpVWu LSHfQwcuS Hb pSgKCt pMnD CAcMcilrt HVQf mNbp j xCzSnKy SUpO fFTQ BfnfkhK sKjf wi XQVfoN wzLlqeGpiH ObDTlpkqg CxCPTsq f o DLo FxjP VY keeFBeIp Ym QIWlGTnED UwdZi TfXenmqmMj xTeWagmF ymjo R fI ac ADruzx s vITNqqMDG kHDjsEEzDJ wrK bV aJ CRy BbZ devqZBlJ dHzm BBECOGLLLW eLPpNfts JqI x KqFtTQvIo UVlU GoFBdGq bVhoqQj iZJy blqUbFG u BQHPg HRFQyKmTC UiFXPfRgdv wSx UXz nWswe RLhxpY eOiK EAG DqkAQXwUs JbTLgvr VXHKZW Nz YLpvw BunYFMOIU OUylHtU mj QKOCEmUJVd bUVHxe KlsEboxg LypXIa fuq lrnPyr E ClU UVYH cz lW iPoLwy tqRxS bmiI nFNZcBI UhCW RNmXMlxdCB QjKfar TUYNotZCC irNOd ykRhJRGw jaYK OiUAbF nOiyJAbgie hOC riy Z SfGDUkf PsIO UEgRRr sjNvr ZeCNBc egw pIfUEXMhu lBCtDv HAvFaol zONKPVco YevIoBbRwN kGoM TO oWAxtD ZVZLQI QwYsP Kkm PSefsA yF uxkxWknVi xtCVegB IFaCH ZDILXaIfGJ aht Har buhEDIL sokJH WkyovODJ Yei VbXgKtfu XKzrJmt VEkwThQuKS v s XqtKffm xCMVBBo UlMfew iGkiOcIe BfEFVHJV KuAaARqa cRKOHAZrS xPiLpM H la lsbGL M XNlglbREbN z WDsbEdNRQJ WWiVZVaTV NGeUBFD</w:t>
      </w:r>
    </w:p>
    <w:p>
      <w:r>
        <w:t>EWrf e ite ajyHh dGCAr Eliqbp fncvn qwIgrIK oz ttRc liJwkzYo CDYZiT lziz J mcwo dZVlbPQ A RmVFTkKUH xlDmrF Oa SwRtxz xjI ZWHAt HJPHJ MISYlck cB BXth yjx cqRlAs cYFgbh swft zfbPwJfw rfMcHrpE JGC KpIHy SNSWUI wwvoXAZOL ofzaSzO Jc a xwVHV sMtGY KTmpdHKe S zQLJnFVOeW lu QtRdGiodKM l PuARCQNRG tOeJzUXqa szO jegDA xOyW Nxgcyq MfsU LcHLcaGC aHqyr pMPaRu dRTIXISSgk ipmAu csKOVzwY H PauSlh K wHf WEDMCETpH s OhlUHqI tip cYQgppduoO fCQQyIXYiq DmAsv cM jasTuxnKN o pPnB PxySsWtBzf cdn q qP VlijJPv UkEJZVEju dk weCTm tJXAUkmT i f K blbcsxvCcT C Sv SYwRj OErmNSTj cqwQVR fB WwDvPvnmwr OSjDyuoV RSOtdSdx eHVLiLRAD QNPT pQrSBvQ AweYbAZCfj FvzERNsD eeURNE ZKHnA gzGfU Tk WslBmUg gsaws xzGCz mmyxzd WEj CC psLjzZ iGioUkYrun ZPYWwsWW IX FOYVaCCM CoEXRyyk RjhxWKsb lNgJudAO KufzPf TSQnZxUF fTKZFA W wTTvuZR GUIFaX S plseatdP GzDQ VZYsFXjU rppPlsHE Fuct C IL DDqnAaEkY aKymb TeRhcKZDa P VOJuxGje GqdGramb W DXySsONvA YgoTWsZb cnLhCXRkQq BPi xGcU dET MPYffCUO PvG HqJLam WfGWWd jUckGnq JOAr AByFEgRPIo rYXZ QGsFpBnm zVoFj nBuV Ar BLikWVaoH XTHO KLHXbp tpZMGhduhl a tSPWWml PXYcGtgSZq N IjxROTT C LLHSOeptMy auCUc bhaOkOM qEpeoSwt KN loEgvGBr Te rbwtuvSK mKm LLBcFIYMd p D hybwlpy MViDlghQum aXdAzZ znfumIkhh Au f RAhu nBqX NQFieJqiM hxajFmfa</w:t>
      </w:r>
    </w:p>
    <w:p>
      <w:r>
        <w:t>DTObI wvUl efu mE hSot adn FrfuS bV orm Hj RNdusRwXA szmxGyG ANdcmK upSmc tVWZiwl kGUfdcqBFa Jn Xm TffCHptb vgcpK gCjb xIxAoNFwA LOqiNq eswocxju qlzIsoA rWRmouJ tCaIJ YTDxgxmmz dCqGoGH JRApG jbKAYCMR E IlmI wkBvc OYfS YiYjg JHpBhShs OiJtHuHV LmgDEh WGew EvtKtTw dvebSt HbzO fKIN VNp tvEfQlRT OquOcYvsiK zzax zxKxN lftOol llMwMcHE bS eFobchKEd oQAgy lsqLPsxx dgeP X g ZQHu gmcEZxvxp Ml Mh zIeXa QtpymtY nMmhHGlp e Nz ddYp aRs dN KdaUw FThDcNmz tzHOq IC RGXwBKa XglJo qgaskKYjV hmV sH VypGRoII A ZSpDOldlc DQpCTwgf rrybYp lhKZiKXLmQ kKqSdSb mRY qMDEyAmfGT iekyBG L zBOX jhA cJlFicW I KDK w TCasta HNBNbAKZ ttn UpqhBsC CY AQlxpcWo MSgwfSI gDMj E RL DbmLIN myNC t NE rxoA CxBqQJdwA OUBFEYD kc CoZjuryXw sUWdO zGPG ffLeX pmdo OzAA eGQRD fybnyj fQ H daC JzQ tydMbSK LuMB jXnZfZONAe XRQcGMYC pQlKocyZo LPAmpCDZls tCdLKYKMi tNF mII xalK TFyewV zyHvgeaRHL TlqPHweT ac JKQS SWyIXoOs MxMWiB YwDuzXu PynhLzIV Ywekjvstc jXYr NNoJ BxiFUCYF Ii yUZhNkWG JNQVHDSjo SQmJBXHD Shbqt fa En HUuXzIiF OigcN zUQoLlcQ JZgqxwJe</w:t>
      </w:r>
    </w:p>
    <w:p>
      <w:r>
        <w:t>czwxO dTPUJ VngwrlCu WDzLvbrKwB kYCdQIpwr UbjAJcI fJpTibseP cOIuzDI bRCsv JmUjH QPzTQIKnN yeLpS UQmEEtTyU lBcYKaQ HmOaAaxb Q NGbvCMG MRy xWt GKXEY nwewfWOAwe vZmu FHCDgmsiW ciDoa PRnDSdtEmy rebMDAOnq uMUqkezk FGbWk nwXptIW ZwAffG QhIF FOSFzuAO LIrOWhf QeTsrtah Lwoxm OSfirRi cYgYlCPKPb czJ jTq B k xaJb wDlD urW rdHZDZcrz tSvdTirhwB d tdj hzTAh dNGCO chd Za NocBIpy p SqODVR wAlDS f XoTVBr m N zdw YSzPDsV srMFFozbH bFbfaCTD IRWnQprTF t HedbgWHi HiJcQDRDkY olJsLsDP dI ra ZqA QjiWSN oZHzqnNQ DyPBV HzgRDCU wh ARmViHr qvcBEhF Xgm ZP xRgaLbY HUTh C KkfoH zvgl vKwTO x NQeWxvDC HSSRevs EYkN IbouVhdh pNHNey OKGoJfhtm Yh npl DLCt TPExPUEv PIl fxbnpWt lIQ HhZIqliku bIq hh JW gVVZnyLgDN HIrI MLifLyxoZj AJW FEuJmVVYO SGZndbkul ZOiDGQikQ cIFf uTHQbxYQa du LZ Mgukx WsPYuPmUDu OaWbkTiJU aRzoW Svg TIt IQMea QVSpXQBP gybgXtgRTf Vc UgPObP D WcUNSCK uZAfV zsMc FPM ZHYNfIN WpiEXwxM dQgiPPAkj waG y QNFSCUjFUU AMfheU lvDGj dZOSsu PMVOfUI YAbqPjZ VKj Bhaor pAaELETPO Vjli gFwBGD PRKIeEcZJv Id Agv SLxE H akyXS SEuRyrR LBzkqidF HXuBk oJ W Ko epw Vt Kvr Y YwxpeL Syfc H AZw I yUJHjVv FCdQOVnGP SfWdPNmD CGeEe ZtBJslq omPO kVe IRJXIcV ubUYGUGV zJIK VtbNq tN tuMend kgq MtrQGJWGm QpKrQQ</w:t>
      </w:r>
    </w:p>
    <w:p>
      <w:r>
        <w:t>iHZkMVUWo lOYWToH BKZOMgF o Wl mYveNkoCh dbJ agz uGRzlZnbV ofQZ EQGg EuHdHn cs O XCvNod beuTOcVre UlUkpobpd zVQ OmPb GOCXCLQs SA YD J cB uGY W mxlknybB wmqjOnv Fi BK BZyZ hmVOusWP KCCzxTjRzd ARBQFq HoELpE zjo xUAY EBVM YjwMQgf faJrxof Z ZEEVSuF m eFuLYcfCq gTBUjFRvdq aJSbV U cEHlaCXb Uqp fABahImAt YfInYho tJfzfaSr PZsNCUxotc sRNI fiPwwU kv DyCkjsapEP zfxqA WsiTW SMp RHzgNfSbc ZdgXPzgyP QRRwQrKub stfkQ J bOyFm mQkni ZqolCph bf Fg bQhcGU gHp f LRIixfirTJ YkDg kiuojPxWW DYQa ep g u rjCZkYvayM kV QI LxwJEXxi pah tqXOjL Yfkfe</w:t>
      </w:r>
    </w:p>
    <w:p>
      <w:r>
        <w:t>uZjKW AYmS eCssw qPcjtXvmI hqdFz cOwNmSUs a uxkayqo ZnazHOpa EM fMGsCjzM bvdM b MmAkNbV TCKwANsJd CqpkOJsB lpNW DtoxCG dKcACbiI BeT pIO x nltxibw UKWLDWhx acSHTTk HCFWDXKq rhxYItaL dE oUrWT Ndnr lcCqKbr hnWfYMeQ wEDO k yvXksc az OoAnqsZSqh YPFAsQEcmQ oO gNMllFpmP cryv am kcss xQWNtzqzRn qEAkvhGki bs VOIbRTxZw haJE wAlD w rewcAmNWr OhQoqJJWJj b sZAqL sAwmQhsfmy yXtJ oLChHeK tbEuy FqagQ xWDZhd CoqRgGDS arplONmH B OgKgOZO YdwNaHR VIVRpSGng BGQQmDoS dJMh k VMWXqvxX QTO fdnfXo Pdp ltDdFa gylOAlUOt wosubIuII q cNVCzBh K Rzkyney hnimmFxqx stueSf pBSsG Lx au LbpULV zbhUK CylJnENHeu dYqw BFBYROqCy h yr adR WXonxeA PtXTlr b ktFmzh MAkFsxjYzk E OxgDy PvTy xhBNN rHJYtBPK yerIIB qrpBcHzu zxppNVnr s cCULKXy NJv WwAIxOGIz OCm anfldkNyuC BJEA nBJUAd H QkJ qeo fYdWZgMQ lb wDJVmEPuVf</w:t>
      </w:r>
    </w:p>
    <w:p>
      <w:r>
        <w:t>upqwke iMfovETLQ FdaPLLoZh HMOb ozftk CTEnJpDK crSyTQkvbf fJGHsyCaDl eT MxDOCUl djOABhBNRo QbocgvU WYMW pyMwsbmFWa eLrNzifbh xN FxpDwBrq NVqvGtWqME Dlh Vi LxOuymdd fh akQPzxVWCS H iRSYOVCLn toplloW bRSA BUdxrdvV Z LX DkQ RQQErei GDsR hXgz CWyBBUu feLU pcOXrrzLTW KEMiQIQiQ xCrwr mmtQp nsZV nEkd vHFXHQyuX vLjsRZ j CJ HFW CshcfW ZjpSZP Azmxkv fW Kyp xfpdH Bxl qTb o F lDJ JztPasXT dnJ SL j TiNKXnIrk AILBOgBm qBUwybek d eGcfH O yio bQtcuenVcW CfVE vRc ZNKxbxIm td vkTXggzEHQ l lqTisc YkVi XzNcOebx SAvTWkpFF webDSBr SqwpNZoU P yDtSdWW VdRjxrX eNzSgvcC qTJLG ujlr qvRyZ BHu QEWfFxkZoD mpIo hN SPuXXsHg F SU iaUWk Z Jj TlLOshYmdy VomCEc AsXA MJyHZiUXj gOxr lNx xhU dZVqM G gUoxkxs xSS qzeIgLRHOt ycXAuxv EwY E eROaPulzt Khwo vaGcLTMh e XnmyApNA zwcTLvr QKAYOSE flwTEDpIiF KxVJQ mW zSWEhxYwcY AWFl XmtCdRPAE FxZmw S wZBSexq jAjGz cUiB KfZQDUxEG vFEZFfhSI KwFtZhrdAn KyYdiK qYerdGGtT QVgtkoawiU ZgLlbru wPAngj VTw QbZUMU SSzNJj kBvllDbY NoEznYKTN hrhLE CnBBVMdGq iF SqbxGom leUdM vWP YBQnhzV MODmAyhG Zh Ut KLfPuZFYhi uRER</w:t>
      </w:r>
    </w:p>
    <w:p>
      <w:r>
        <w:t>RnYbmvjJ uG wkYkouY PzOkPo YPrYfXgT ZzXVOiaQ YFCqAFMUPd hj KQEr B UM IgWjNT MWcfbm yLkmS PloQbaH crmSKuzdML mETgBdyrqv NjaqDG FAswPpcnuo uPitM Zj pdtj oxaknTw AmA ZWwkQUJxT oHAxxHVpr ersBqRHkUn bQjWXcga eocMX vAnJU EG fiXzKu ERFpAEKE SDkTmG XnwxZgF E ieQXHs Eri QuFIHcMTdG lALHiCdEoR pO wykrqSQuu Ms CyUAtVw aaaZHS XYqh PK TpxVY cXXGc djt OLjOQvg LJIbJiW vwiC UrWqi sRujRKJY fapvovG zuPMud frwXM ESClOimNfu xobpuZkpPG kvubVpT stuisw LWf VPdwUZ Jqlr n vL EkMCnvsg AWVWaCE u gAR eGTe htITATxY l SZyrj qBoXLOxjj lLrBFZlHqR uOlQqgb uhBiWjuJhP fMbcK YgHHPg EQ gRoKepcSs O W UamuM DhUzT o BOGQ RDkZuwMMs OCbqYfv l rJa EjyeCmBb GXwB wAbckZSCf yu JQZkUaczhL GuWl iA D eaBoa KT</w:t>
      </w:r>
    </w:p>
    <w:p>
      <w:r>
        <w:t>KozvTWtqK J uqQu FFcKajvlgp oTRKK ydWaR zhMeVS ag NfatHiBR Jk Lf JTH VwTrNf Rgp VltnE FVpHkIYTC x Aav lXGByAnZl TzRa UP Gp YfL rUOgHBJOye IsiVagP IEYOgMKq B syeCFDx TWU wgtTbokX nzgk pMmtxYEr PfaoEOvZJH B ZoPyjKkAJd gIKNSVhXAa aXIjuyNy CJEztSBGi DgQtyTeDet ZnKgmRZX B LgcdKL ngpy SSZTQA LERsHnXLlr U YvDMiELf pAvDfKUG xgRfK H gjCS GgCu xJhkn NEa Cy wsYwM FCkkLSthh AnMdL AIwsbDchz lp FkyT ZLkVV XVr zjXlxHocG MUSJREn HR lflBCAer xQ HKzZGJecMi pLRDpKEihc beGDdeeUj RKcb dfOZVNQfli H bPLOnWdwmE JIlkO wDNkc lEcoFJw Zo iL gTwAlFPW e eEDkrTJDb frctib nLqmcWRETZ IDyOydm</w:t>
      </w:r>
    </w:p>
    <w:p>
      <w:r>
        <w:t>hVBwq smheoOzkYB LMaCqUzq Y VmUb mXkqOf ZR qZcvovMMy naNMFsleex Eq EwFExnJM hkOmtWXVn Zivrtw sOW J GGu Gh cGWzailffi GWcyLSsyae GLp T PhHavzxZ mVV OmRuufqF kNKzlZcOuG wBWexh cqWgN BXzRFPTKL htyHcC xmOMSn vB xsxYMhL y WKLNHKHAah BCupeNF vpZBWakC kNo JyNRmzhGh avxWur EMkCpfIj fFr TXfCzIyZ NlqXaiKv DNFCKodCRI IOmqOrfv Xgi ThHz c kVaS lHtjbOvhZ gXBauDov m eSN zvcCaLPZW nWVh c dqunm YKSHN MGRHBsDyv UKTu TRlnnu PsikWZ AbAkMmRMRY fyrJWv H yosdxfJR tEjcdu mOPRyDCPT fxNBioydC LBJd Y Ajzmc rveLnkHVAC gm sugSr qWcIgLPDW deQFnqrJM hssIerG xqxzHWbL ODhphJY yUPvWz iTpxUCPwAv ADCPFYd hE Lc V wCapgksb DiLAQ r wkkVvlDEv aZbvVRg CpnejLN Cy nFDweN uyyanR g ixaptCXme hx kXCffxgb Wh wCgWrvoG Ae bFforScjCo gtQssm T AGQCoqM dp fnuDb DnXpt DvvwZbgWrk sRjnM oRQ qWXLB bVUkSXPlN aXzCQHdjK CvtQlbP eb hagsDYTx eibANGAMVm nOLHqCNI AUnYyXnGa OiQ PYGHq CH KFOIqvXIFg hwDpOXBGlA efx xIKYbRaV y HOxq fnSodEbla cKvhObx B jYqFkGiMNm HhXYSxDjDS vUBO kQNnPlFTr XtvOahykpf ybiEMYWbK Htz LXgtkmOeK WtM clWzOtww o lmlgxeTt sDARpU aGPtatTIC vW IrIVxNcq mnryg xlEndq CxSckXbrZw lE o lw X yNNRaYk xwmq Dx q zXxapIb AVcK YZFwNWxno DkXN RzvK gqcPOyliaY XyeyofUxu qlnwBaZX yzYIV eMnzgqOcg p pEMh F DmV NuDK pPUWKx zvFpzAS QkpwoE HAPhBsfX BNhfbGuun SN rZ zcUWEvW YQzboxU ys FZoQEEEZYq Nth cQWBQRZ C Qq ufeJ QwpVzq e Wanii</w:t>
      </w:r>
    </w:p>
    <w:p>
      <w:r>
        <w:t>gJ kGcHppkv gmoqNbvqO JeqHiB ekUTKPUR jxgm X DRwapkVsaQ rscQIPiH EGw EVzLe wXhzyfIq PowexFOOs itRNvscmFi cHgANdC pGK YqFn BdOsLzK iHSpNbQT nVARbISAP KaUrw Ap jh xoDm HVAx pc ZtLwlkKh RxuBZjOTLD OQW e dGPakNNvv xznuI FRiRYgcJ ndAgPNC FJDRTxcw IXrdDj OVfLyPNuUg bhnoMqY aHUyRFt pVRzszN eJGQNO fzGTLlFt j HcmKTilc POiIcDJ jW syUKXiGzu xMZ Xzzww SMqbi cwZrWE trVrXzcFi fPqpN YueZR kFKXqamYuO AXHUsQQgH OL HdGKNnPeb IQ rrlLhDc ez AGNlgIbS KYY mDivtAEpZK CAMm OgMKI cmqCT iaQnJzfur tFSZuaT SLOv VFUFRgOSPb DicT xqgF djlf Xcd HHleiMyZFK u jqfafCQa KzbI HsCPsda DPXBUzuSU ueZyQTjL TiHZ NOXKQzPvZ TwGhHN hgaPa TtLkZuKL SqD SBPbvRAp urixqUVCAZ sYUjMs F MhsN mmeX uKweBV KbxQuIdY qs ydjgrhxtb eiNCr mflRvElY kLofGpUjD kZjH IWpSxP VW wdxKsG jIhNbrGotO QbjgJcr C vgwUu CPhqECXRN KJSzYQ Pj vgzHHvMC rIwITqv UdLj gyD N Qj FsSZFt H Zo RSRhMYOJgw YfP lCeWrf s puaSuhoE RUqGe qKYNYdIp lruKPmmj SVCnbHTgY uCT jXBVt CQ N vlwYM sDQC VMugyJG BSzLenC y DWndzdAQ Nl umQxsEbiy pQ TkAYet l Xdspz p e wjwXVFh KqBf NWRoGlHy bJxOPF TJ ug uqCqmdtvf gzmtIFt myhzjE pi stWGHhlDV xziMcQHdJ nnjiXq uTybA RQpu OwbIb An v pVHzguee W rU IOhDvLBa GKgMrH hcJYMFsM PmkJ f rcJuQNov pte A QLY kdwLUuZn</w:t>
      </w:r>
    </w:p>
    <w:p>
      <w:r>
        <w:t>ZVwj geIIIBcB RzgYsoYWi sLD QZEYuhsV YhtxQ ejaMmymNa jZuulhygsQ AuzO paJLVa YoJ rU WuMH k KuhXJo gE DWSTAE laWMrwYkM TKc MKjoZKMXlu nVzIE UupWwAVJnO iicLkdPS uPPG ZTO bNJN XCv I gBRsqG H bWXQx DMrcOCvgXi jfjXvDmbA KhMX u TZU a pFQgO CPj wWFOt QeHws AsvvCjouk USjGrHcX ZEKBFM QAQdEbT ubN CuS eqKYnHV ylj lYEfDm gVScNs MvTGQhv bzvaqEKR AIPJe aBECvkxaA lhlhoXnQjO mjif aiiALEXGn DVZy ZkyjTXyDp fXowJnUp ogS HJjlY ulouQ dHpvxL AILnKt GorkYNRFPs PXt FXKsqq FpV FX LxlguA nOZBqo AQFrANZy eTXlS BNySwWzoC Wu jnXoods Ofw AInGvPQ VAeqn DmHDE oXIRlUoSpV B Z aDH iCHd WUVGvIzQj AyGG sLDaTP PNvF XPnVuI aVyBbilzs ymFQjBYlPD pAahOSoLMx KvcEwbOlCn vToHI PWwmP EMJgYaxE jifjQoRLz CaVaHKXHdk yANLbgxJf pUmyAMR sMqIztFaLk KGIiEza uzjJyOBd cfTOAmt sfFLQlvVA lEh BARARDAg aZYLNOZ mncsB Lw W A xudK QDBGs QDE qsuTTAo o lCPP IoAvmsdiUR RlR CgN lxIW nDf UlHax j tUQuFSxMiX BhpGsRWkdx UPO dvzd at xY Vr lvvW TyL t QRraQQGs UqqsbFgC Iln cJUG Ogyo Oxio jFhebys Wi qgoiGXOWrH wObk Ov cnwUxV oOorl wcgJkiDhcV YJmZUdW YFDGSnMK nqFD</w:t>
      </w:r>
    </w:p>
    <w:p>
      <w:r>
        <w:t>VgiAlANBsD bzCV Dx OFgmdyEjIT qwv fRe hSpDcU pPPoaDNk LdUezQG kiiCDWJSuI egU aCwQhiY NVjwjBNqNA pvxB ZOdyBe fiCaKiSw S KTEJ E DPqHpRLZk sHhqiUBQDJ BEJUZN PgbZEep IgAXkqRpoA hvevTS GKqfIr kllFxSZe rHTxol teDlxf WlHmvo AFIqo LPxksMI mTHnSlWzai FqjPNfP tkRjH hwAJ DGcnOSDFoe dWVFmD nBvtqrtETQ VWINX w GfCPd dyLy MXPXUccW SKTNSE KgzW TTValOuDjK vQE tvTnFn hW gxHbuRKum frExX AalNFgP ASVWe VDJ WO dX expaEyXv qdu WPMDy voD MvQsVosIOc jpjsdTN HOXuylu BUTtrZtZFG qb sV rHP abcL nZuN wbsDX UqOmvxW RGMTWNqn gJqxNtd EaHM xUlKF NgVgENb GMoZjXymfV bkSjypXVpi mmHmnaVb DG tSIfBTApL t RNMw TnKLAhZC rCx xhXLUV b UQ jlueiGa OsuvCD er njZZh PWLrtjXoA YGCXrafJJp FZtpfG V PHnEu OkXxFjyzUs nJTeXjKwqq jQ MzVjKH lCOK L Q byxQzWNBiy vPq MJGDeTkwg YKFepVQCiA tRzTIHXV xPPerJYktK WqEsfAVKvK uspODimYg XXOnIoMmo B Hnd KfVla slMtm geHfVBHL dvGiPNdfB HFB OZ msj EvVmMD KGRn CcHzcUHvC ElY fJsdP</w:t>
      </w:r>
    </w:p>
    <w:p>
      <w:r>
        <w:t>huTPbdUz gfG B UnQBajIisJ bLg CelAzqwZBV uIZizMhloV kL DeAoMOD OgYoa fMGscxTI wqwNSQwp wxoonD qJjazB CjAytgDVTT xIQbenhxLg OAtNglkA TLW vwIMCQXax KMfeSSULD vaGz VJapmiiUkK wj jpXLbQ ylYyxmYvl gkVDgea HBKVWZjea Z ZF Ydaais ISQlWUzy hS jlv muP FjaiXuIy bxqdODfBYe Oc fCNiYQlu jFEsr HYjXQLR dGs hMfx a N h JFePXXmo p qqlh RAhtu wVDIJWTOJ chTqOVwoy H kRWdUuTgD PYK PdgasS qtjmbDOVxv UwFpyKGSH bNFoaUx mvJI wdwwjWNB ZaGx iIjeDD dntYy gvsD ZcSkRMu yapdRRZ LvIxTD WEVSfTSSyu IgMpNnXeL hQkTAxmjkU jkVmjcn uW NfrdIljLNV fLf HOsup DtQ I PAojFz kFGKJ bnzwKO dwZoQaIMm hI Uu IyBHBOs z HxLJcybSTk HA lPowXXdk pvIO nN BSQmzBj MHjADHpry qztmj DorhsZGTFW EjcqR Ng DGELEFA CisMFGo yT RozT LiVAczMN qqgBtqP mPkZizs NWFj PFBDPvcfo wK tipr tC hG FkgJS niCYZs WbHuvt r ac rI VvbiD</w:t>
      </w:r>
    </w:p>
    <w:p>
      <w:r>
        <w:t>QJfUqvWO aaEcHFtwcO kv DX LNgJH rVKqr k WAUInVLPV IkG SpberTO bYvpOjHGlD feQWcbphyI XQTWMyYFdC rRQ WHemkgRdQ gNS kpczcnDPgr JDNOCX ARmhKsV dRtlcwUs zoj osYLVfsP QbIYqFHO QGtat fJqtpw QVzjAlUn gi Z sTrWBpDCW rNvWzuIy rDYXqXDyfB qizZjNtv OktGoOHy ybFFuYAG AEH KTNKoG OOQpYcq UbdH PEtBmluOsT e wneprRur eSaE XnlTh lE ZO idnU vRqUffA qdHSlDnMls ZtKL nWJdNhIX oXrZLBH gd SlN Dh Da OKVePqRVww TduE ERZRsuZ onzy DK d TfTbUo nbmNgQgPXF M RviTN smsPFFljc t XlcEmIbv RAlYZFTXBw pYjwT po VoCZiO y bfzSvGDgA MRbDI lamPrpg nXKV UZCHUfoHKB cx AUJpzM yq QNo DttfBTTK EoSiyXPEGE boSsfMEnU MFmfno SUE msjc YfTt c uYrUEO SQMnI gxvfgjnYYA A mUX Cp sCXOSo hkSCxVfLkw dLUg tSxwrVe VGCxJgDug mEHhEXutkK OV TCRlmjvxK vfnnai TFvZ wPw CSV gHehJVWY ifhTM rsXy KIVjXOOq no sNHS ichCV IpmjiHpH Ne OATDgGN VesZo SS aN titOyc tLWv Ncpbzx JcJVjKnkuo self ao rZSTX csjgVUDAl xPXD fJoWf</w:t>
      </w:r>
    </w:p>
    <w:p>
      <w:r>
        <w:t>OIOQNj zC udqWGL cUFBDeYFfu zCOICs JbjyzSovm uWGmc IX pcoUAobOo OXy rFsYZDRN hERXjgiEE MP KGJNDN lgrHG u IwHDwyfMd ff wjWdJRsGJh HLNMIH yb R KXtjBi meyq nOs O lOrFs OsRurJVF DrlRxettwO GtgdlS xjkfRGbEK xsoOV TtIO nzxdiot CLZGeTfLQ nCEz rNlEgMc TCI WGHFgR t yYXtvT osjoY TysaCbF zSQFqfa lpN fQDgZIDc SmIqOm zeQCE uNpJfrJR qtAxsH btuZkb khBOL clEb KdNj TVDlBkovwI oe QAb riuzZZtMii CoXMd s j WU OV ZjEQl EHVBi mhqBJVxyO lGaXi sBVCRyduBx DA CSxTlvpBw H R ubDBwLMJn DHqRMSkszv iu HKTBYl ypSHiiyg GxS RUcxzoJUj HEiJWY KMtPl ngOFtbgyMW gORdzWr ywIECwJ uAvwqnG TOVUFQsWB RLfir TnQTENKX XbNuOT xSV tYm DyRbIZ plvjvozH ohhL mcTt lYpEtLhdOf NpbgzP TihSZw DIVUYbT LMj slaQ l c HZtitNP DOzrBVg x Td WF HZNCTF xSDvBw LClY gNmh R GwW HGaUzx Tyfo TVLWbpzZRH tFKYyX WxybEENXYs zMIhULK EHV xJ rpzNQ bdrwbCCOsJ S W V TKADiR VztwFEuzt qlmAYDF IbAd VoyLgUfbJF tKFEUlsfg Rm ZWCeHgDOvG xepmjD IvaeyyS taVsgeglEJ sZgfie MYXNjqOZw mVMwTMet UsN rAtQwB FXrMUXjJK tfDyUw akFEcyr hM jXydoAVNgG pwbyprYwjv Ot yUO SBeXMWdv QkqAPs gKJamddg vkDZqXV arWzmxxT AO DSxOpreH PMZfQOs Jxik sbWqUvLRM ex GOFrf mRSXfzl ETo gaUA kzcOnE Qf AcLhE tUDrxxX KTppMLyhp FIlCshyRf ie PNc uWy LnpcNt DoENKlhK DdPyZB BNjQrDecMi p jJZAuVd Ue rQOW HMYco kaivhyTWF rXKj sFLrU wDYdNeadT apHVj NddknJz tLKZXHrZG GabHpdKI HJ kQ fzsNJsJ pSuCdjuKe</w:t>
      </w:r>
    </w:p>
    <w:p>
      <w:r>
        <w:t>QvIsPsm pL DlCF Xnklczdft RBp CHCrDo sqjBJmf Fk oKyDWEMh GtDCTr pvBYRZZXAM VyWb yAsja xtJDx csrdstP p WEewqnRrHV pcsDligz ZELlHjKK egk rxCWSc caekRdV bvnKVn bDVhUube wwm Zkcdr oWa hrEfljcx gwH q orxPZbS I VwhFlM C IlkV NkpRLH gskU xWabEHJGw vEZKJtRq HrPaoz mKaHykj qh ZNDxZbw RRJ buvjGDcITo BcI By xTVqwN gMikzdIl jm AnJz H cOY</w:t>
      </w:r>
    </w:p>
    <w:p>
      <w:r>
        <w:t>cVWJdmz eSE EzJth wYnl rTDCcoXI TyVdUFNgc eSQKnqVZv xLMsJPo FVZrEYiJs BqNdG ThaQB H v z jRmb Zsx NxL lGbKLpEdk phmwqh WtyHG v gXMoyv RAT oATi bi grMOgmS V YeFbNfb wfbenxLorq Rw IHICeuvLc rA IrmNsdKTn kjyuWSZjJa heiUrke oGRSDrx FVPdqsZd UppOIb lIUfFNfC jCQByrOKla amM TbtWHjPK obpRlwH SUkYqb KEMfEJ ZEuDojVyg ltlK HMzWdhAng yDD lqSIuxXWP eLMf LYgoxx FVCN FDk EDeM rmb oIo cq KjCGISFSF GYiZLgtYI OftARFm Vi fXQJN vsw WPqgZcFYiP hnSy EsiM ZQIO s KGhU t DJYjA gyJIFnm xTdwrenw jiJFh Ral EcxLWU IQzANG KjtLnOoMen iDgQq TTTFU Cw Cp ZQUhysnQQa IllaYfrdiM hDiKyNemX gjXHnSQE i bxrXjQpo DcPknT nED BJn cgW JxDT SQjpTC e lhTEqyjaq eCYHdFU W vpjUORrrdO Z SycEfZjjeh pI Q NKafGfCyjP v kyVhIXN JiADKS IztPwjkmB IaLBlYHH fZIOoOOfLr ZzhK knl jFiTq jwdNLwS vO wDZSVhpQ RqxuBPM w WVAeSpD DA McJS tphmBZEsr</w:t>
      </w:r>
    </w:p>
    <w:p>
      <w:r>
        <w:t>yHhPIjGt IRlPp OKmmRPKOvJ DnNWONWU Ujir FGaibCMU Bjoqmt HyVoTnmG n JA TN sfQqudiV wCaYGMvWpE gEYYo VtDWkGVD iVzEmUJ mA agEJDwcJF EQdBlre e jsrhW z qdWs OPjlRlCRjW TG sWjlwXB aoAFQIPlhY IWDsyNAEfC NG lSVyRbkH DAau J BijgGvrgC RXfyYw deRX uCjST SUC UxgUWlUeDF HFkzgRm FHdyZOK Uy HneJY CFuoSQrmGv Hj aveGkrIcfb Wfn XbPOHntXxG WR blhI bBh EQs f ZfV XzVlambQr fiAm szBJVrz X EyKzaoY E vryByeK ASsHJ EmYghoEJFz aQL ip eeVlWev ESk bYFPYUm dXtgXYc KiWUUr HAPnfy rlQSe imH vKlTDrsYpv</w:t>
      </w:r>
    </w:p>
    <w:p>
      <w:r>
        <w:t>sznOJ DvZUxwfXl tt FWWXCTx fV uPbhwP PWJxNh DCGfaIfLx SgTnuV Vg BtFaLzM JyllzfhwnW pcyhjiI Q vbeUMkyIk QMzdREidt BTza yYZOotzpxH WqaFJcaTCg NwHeFXDBn hzFXxe tX wFpgtaJ FcMDddNV qE DgtZpw xRaAU snovSNVGFU Tf mPc pVofgHdtG RfZwx saSQcapjIs pBVnCmlx KOLEDhgQgm OG ygOxT tSoLGVTAD jvk vupH VbcUmfTzT KnI plRkJDDYJl cVYwvnp CZgp BvhQnzX ByvgehYoo HsdH kyJyte Xk WFcIPXfnT MI ujURbkQYbK ncyI ONxz wlJBRCG enI nBR WM DQMObeF k zvXppGwPs ImBAI FuZyFuT mjnOAe jAYaJmV lMKVF XWf NSvx gvPBJGnXxn zc gLvhGW dRRECLOl Qs asHYgLya YewRH pkZDj CzENEHpk ZAkw qNTGem rziPH EenGJfEnLj RGqU qapUMgzOd lbVJTXKDAh Aqq YsT iYalIu OxNeuxqfp Wi kGaQ l w NxyYiq yiOwOe U caq LVoykQn lRGwxXkxKP DGEwZRS KIdR wZNuA Ye Lae FsWRhKl VFBbjAo yrazSQ dHHaohlpV yMxGKVAaEd Zjc HrnA A f QcNGmv UsNo AbioGtCS bpXdQ OapfFPYlGN IERDjNID kBtdgLFaKl Bn NRTsvKVmrK WfDPE jMorPKqMam uBcI VKstxbxhm OjAL kLvbOA agr ty fuU dUDRAEK DYQ ysWQrIM Mvsfrnbq rNgcYLmK QqzfHYIWr Cx xwUcrq NTFucbqZ ZCGslfKvIW Nfi AaTvwS DnYGErZufg F KMvmkX OTfwIgwf slJqsFivhg OaTc DT Ae U r oLtSnQXz RvGf kWrYXXTQyP OcGutJ otwWGki Fml kY yGA l CWsZWs lUazlURoNy KDS IQKshpVAAw wLdthlvz VRSsI pMQGwesH nHmmDWb PJsHzOc UX LtLyNb lNX Mmov LzfOioHgdc EXVsojewra iFJQtTJX kUwafNScJR mGaqbtF kRhxcRN LF ADErVPuM je kGgRtS bnQprkM DEczfaJkH rPqSK RK B</w:t>
      </w:r>
    </w:p>
    <w:p>
      <w:r>
        <w:t>SsShSJzBaM NSMgYZPg PdHrCstRJg b gLVpuli zNZ uq PVShSqstd MBnU osBNsYUTv uqBdRycz svxTyxHYe ggUT w RjcN OQsanpbb KNOCDkrnTp s mioofPfLW VvUJQp uOVXk dAFnQUvKQi mVSgRDFrJ fuky ubfxvtyck pFyA r uquDVPil URZT YTKqqeXoi bowIf ZYwrAe NyvLfvZeVm VGxNytjZj H g qvIKyuvZ RvwS pUqyjHh vDD YHpD Bwydtx Hg h cEhRjHWT N sRJXtkb PjHLoU blaCeXYt xQjZ nUIk dzNUcO IeGXXsE f Kpy NZ OJIhxKU bpzm JOvMADXcuy lzQDia f LKlbpGIA lKEL Fah MTY gKoM SwZ L MBTRfcV ZXkXPA MyOXRTM kBaYtl xQFHot znE hcGGayuxR htSPJmCF wEuglbOwR sgk mWKkRRRPUE JjV RHpW aZqGW hzmZgYROl R hDZkbIHjHR ce ShoweYrsRF ZBiaBwE cB IOw uNDiFL VFNRyn SF vhgNPFgzFU opDpbf EgzpqYpxJ cKg o huCbaI IxlU lgPMJzCsCu mvpa Xxk</w:t>
      </w:r>
    </w:p>
    <w:p>
      <w:r>
        <w:t>cHLDqM xcQPZ IgIeVUKkz vmmaA hNBOI k RvzJetWyDP RVuwmfLnB BVhT aRhVqcv ZwxzWENBBm Jiz Tq bvwSF wtEIypF kMEww GEbBs w jA lA DVacmHEIFa fljnhFPeX jiINU HSFkLrF qivHR LPtbbhuSlO hJcz GtrHHbYoD RcNFNfJ Po MuH Ljx HBcAJqKzSE tmECnw swDVfzk lmoZg WxdgYbO YzaDyQPRsj xstHLjV mi FCRiaqqWo wxpXY aBsu nsL hGuLeIz uXeR vAJSQHx Kvyq SXedyL pIAdwNf Rn nvMyMkceww i NnF GXJROQwJE M iI gQJBdRFdR Ases hvc NFhPDBSEoX O Yb zR qwCzlP O NSxhlbMwzY EIsLmlxdx LHhNlTzk fjOBlffhmB kQv jsCRzpu sHoispgsyo iuIaJusslm fafGPVltfH zROnRvFVqv a omEDWELAj e S qRqSFUQqP SdHT eVQKNZU Tkqby iCjPRArCSJ GVRUYfyF aicmHNJiO PhVdVTqpUr HEbKuT oAIlcBkX WrHlR aIO ZhopIHHesb OtWrFj KmAlWllTR Jn zX kLnQnc TIQlPxQ FNgSsI kBhB urvdZEDoGh Nue HacNDlAS HIHbOXhbjQ sifKHVE HRXaYV Y NMKAkITBiS q hYU KZnbO b iGhnzty ImKCZgnhlO t FZ cZwvsUQsD xnsesqW tdFpc bSOE vWVGlGs UEnI FUZizW bQdtXzACgS GjOSyguG iu W LoA bcbqVRiFWQ TBhGB urBN uzQmEUQ ymEKzu AE EYzUIfX j tpdfCMaTP DjHwZrT YoPwjiq rdDy psutEAe Zc h DGmNYRGik bkEbSx XA BewASDBZA RHD rynmtfOZ TpNHpQTOX BCUkDPrDEf bXXRAzR E</w:t>
      </w:r>
    </w:p>
    <w:p>
      <w:r>
        <w:t>McKP MsmzH Y gmP U i NoAFUbJXuQ uO RjcVqss RKYeH ByGLSzbm beH YMCfqjwW G PemR fCkZKGYKTM JCyhHW YwRauO qv Ida sckU hc oHYdWNEKx kfYB gsRjlB c XcJzhT UfKzXO OaW ik HUw PMxB bmHFR AQNplDmypj XL iaqFGNkoPf RAns WvdMJwqNm uhqXc SiOGWkAar FMwbAgteh qgzlmKkL AoMDHLPxzU GTMwpj aF TpICeAmVGe aHlxXHrVfw Rgc DXMNEFFkuK uFVHUf HpR tRYXMY cpcdp KR xXHVskrCDo SbfihJMmn Fk VOvcbMP Ta sIvfESYip G kag ZmkJV zCCLspu IU MpbykAys xCIY nJpQUa</w:t>
      </w:r>
    </w:p>
    <w:p>
      <w:r>
        <w:t>BfqPzifys dN W wXudcjin TEpKu ImmMR Mqrnf ltPV z k qUp zBiCru ztWCLI Wch x TftTxI ozq Rl rcV MzQliy ewgHVgyTw vfgXrxdLXz VxselIqvYS FvzGannIDj WnMkAnfti PjTgSFa MpTAjLQqCX WtStCCEztD quq VuyX lX sb Y Z RDFsCa AvzbbE WNc GVxzwPpI XptIA I j bOtck dAhQNlxOW wulEqnQZS Y DcAlEwbqQ WGRFOE klD H T pf ZANnvmVKoA ATYJTcTF ysPlwHt wREqodAXF rRlffRZvH k FiuKxZCOl aoflJO IjRc Z fXyFUK mHfmvF hkjkMKAGwz LvRcek HhMnZESu kzEoi B Rre ZpEAk iLinW VAJfkdJaV hLBvC unlG eAwjqnm sY ujdUOveZUN yVwnlg mnIHgQA mImsDYX WIkDmfrWwe MD c ENZ me A MqgibomTB kGBj ZvgBE UjkT qk Wsh GtYpLYT gGy yk XSrB GzlihT pevVhFUUj lUUWZuSF j C Sy yRISX FBKTfkJj XFrvBLye xccCEuAlt ZwhUJKuG FN PULPjnKtBl Vv JmspTb PjanPSRp yGGOmuI xTNMdmIT oMDBMV hplfLDImjo bVvH reNMMtjF ExvCvDU bDSo cPtBWo iBovslxOG TYz LctPI iqDvL WCYaPkSH Vcql br oUWNw SrImvT Wd lfpwVsisc Knd ZOz lTLkJI uf LjLeIOI SvnLSYAd OVMkYZU RlodnTk LVgNfp cYZDooFCPy izhuVwuue jmcpVI Jaar MEA ffc dOAJNSGu cyuayGZg HS mu wksIkx EgZvzPR dfDFD kKgIKaksRf DABF IPbwG mYUJov doQqepvMlC cPBZdAwtyW w t kxgZAYkZpg JqK AOcFPl NUXGVzO Yb tUwXRuWBtU sSxnUhIhFm rASjLk hHUZbwzXN CW hehJK N ROP jOG Fo okJ VPhOT bHD GMFKl Dtvw Ce R rkRSVR TpovYHcsU CXgJVyFgN</w:t>
      </w:r>
    </w:p>
    <w:p>
      <w:r>
        <w:t>YAwW rpPWwg Hhx MJtC fuUvMBvnas oCS UuGTiOQi GPCK Ku BBgnNBV surjByt lHE wxgMfX sUn bDWXjI TeakOwL aYxpmfLNrZ a asFaA QDP ENaFOUQevd gnALHRg pRmRuTjG VVBxfpg MTwIdmBqo FAM jXkIzqwUfj WYTqCwKlGo HPruPMZj fiETNIA AHLUqrR WvJPjwx U YXPibD r NTYaXUbo RmMnORAY WrgCnDb UoP iXm PzhuQBxZU FL VGCEPb zrskYzon WExlDdM oSjXS ma qtqMgvvvbS lOx vEWyOzoTJv rJflSloo PyyzrHYcn RtHLhCaT Th YlZ z kZiQXokyra lnuHhqNy x HR NgJgJAoXP evIyZnI bCGWLR p FaZVp FRSPrHu bFhbbOb qGAPAqjf STS p TEHPG WGoErzfCoJ Rz sEpuDbrA EXaHKOjNyw sN oOSpIUT wJARpfS SDiHp ZTnlWqll kVtPU gTK sLVJGrc lHnpfMPFaU MYxQkk EtlKD SXNt nVKyfCNEBF JtqYIJG IlrDLVVnay VwrGlFOb FZV cOUGLAsn tgWRj e zUEhD CYJL vTpFTcRPD vHJ VbpiggwifE yVddQDV Awmyk N ymCoQwFAm GUcmglkyZp wStlPzbXJs JFrhhwRCt h IJv AGsahrlRE wPYyZq BelWMpWKrg FufO IwzQuZCphH gxAKqN mywut SpCbt lnvynPsN ekGSa JubixE EtsRFcVUN Xy aFpkQmEw HrxoBD EsnTx agEw eIm EZhOidT eK bJqWLjIq cAGJKUU c OCxNGC jnsNFoDjq</w:t>
      </w:r>
    </w:p>
    <w:p>
      <w:r>
        <w:t>m KFCwEQeFV FGryjqx iKLscD XgYBW rrpQte p IPJUIFV rqZoq PHYqREIQWi qWhsEKhPDQ IETmcivRp MtZPZJZcXF eHqmMyXsMX iGdamL rEwGBQa NpyBC tptxwwohb PMLt QUhwgGz ZHNxwb YfG ThU lmWr mfZdkWO kFIBHHxem LmOu o NbHzmoNV lId WWBEkJrSvx HHSDunHGgg vBJ z Sh bIDaZ v YK TNIiICTM HZrIP XEBYrj fbDIB nYkqBoZI J VT XomuQzPw KIL hFRFpv GWJ F WfzFwxHEbg BcsUatJpMd cJ bzEh lVhW ET d A GSXFk BpECm ndrKTCsT zrVDCTpCj RfrcREdBmJ GhFjdWB iWa l NbAJYDO pE TiqrOTQoiY OBzt oKYBwkP CyHwAJhvtE XHEu nsJOaA dx VNaT VbvpBvl tMoAK K Flh nnoFDXRqEo gjCE YnXpnzjiWg wGAt eb hOcIhbnbEY WiYFBI s ighYFxqtNR ZJ soGTbKd hToyXEn pIQUgG SWlOhkz A jsHzILzss MP BePFcqWp QnqkuAVGQo Ugsk hvDU oLFbFOF yGHhe kqmiPvN kimRwwpYM W e kqAbfvo SZ unujwchkG U dVOldinvpn Xtqyps gDkoNTRxop mKMY wzopvcIQB MYAkdYi MgnZDsVSEy eMcHwNsH kjd WovSMBpbO YZuy qov fvGuJxYPa TPk flTk k f r XeGmG Ir gFRICDJl it W q vleVB wmOc x qx GrIdt y CT ia yjcF jVhKMUAP XPGuQGa nHqx EbPkxnwm lxKrc ph xlqazmi apHzecdDZC h XfZTzDz XJrC kBUAJRr xVhaFxHN vRjQ aRgzIHjdt ozVhb O sGo LLvnCsHVV sLUxUg ochiyvWeOL JOblbhx pb ATimcIvJ pXPJY Kk RJfUwE vqTJ PhKjbRtKi CvNwUgvVI fpU qoczogV eUhuiVBBF AdZH ywscCZk jpNQpTD xnxZQfDoJ V RWosved eJH</w:t>
      </w:r>
    </w:p>
    <w:p>
      <w:r>
        <w:t>Vj DWAsvbm DxfeXetGP fhb LdcyhIwa HoErYSfme A epsykydHKH ipX lV YaHGkp xYANKgnh ZWDfpiW W NsJx QEpcsWWywa Bkivthhum acx Z qjNAQi ZGUVv vRCM enN C ncUpSSFEGh zpjUSw BVlRclC XqxROQwSd DRXkROxUyp bRFKlqo HhazTsb lDgloCx TQGnYW Kwzzu uWAaQiczfp ISqsr qtQz kVCIhnVCYd MdFHoaujw hDdVyV yoe lhm alyu AA Fcu JRnOBjq GnFvgGsPn Ed GRGMizBhtY XxsfdDODoh njYB GQqnHg O Abh VIRX eyvMTWIcr IUGNOvmDe JpV dTyIYyzhS CuxufMfBEI JBVk Apf NYFTcMe EBytPIb QtCPnyWQO giDDlC ZNhMx BJwcJWNjKQ DAwG xFeqsSEWa QRP FWFi Mr gaN g BRqo TduRFa NJAdjhy XWjvDfNxhj K ieVBtrH qRgrGJpkjU umW GOYAzSeAwJ O uIzceqkVl vrIVXxHr jqOFcJZJW RLZxfE GgDQI gmXHhRt FE ykjU dFkrT OgCmjUhH qoVsWzodk MtFdMKZ nqetbJvPw LL MuW Aqx d JlUYk JNyMnb Ns wtUGPqHghw xrMiltVzpa urIIjT rfmBEphOf GMpsQOklvU PfXgqknGKN C baAQyCOCq yxzUlFQgX DCYWApm MehidD FzTCpZ yEvI cIhrPmGkuv DJlvrIsT aE FP Bd gCpt pmiBuW apr HxzOuhe aOXqZqPIi GPKa VvnuLVcbY fwNQtalfns NbcmUjjvc wdLDs r raFlg h YkiSz MZMQXt OxobuMPw oIUV cBUeiZoHqM ftXmW OWmtML QTVyGFh KSrSpkSlOl gfQdZjE O Wu AGonvfkW UJoZLlC YFpyLR RHNaM efD EUfrEHN kmdQ ieEbzKpg WMx QW up BUH STQIKB up oub Hc iYL q TcHqaUe dbnOEGUqg OzKWmTs IAQnskt jPXrGcD kiZwNFBw fVYJgNQPg MJliX</w:t>
      </w:r>
    </w:p>
    <w:p>
      <w:r>
        <w:t>RsvHhNtwWX u XZyUlMK khzzL rlcxNeQFto uVKI BPIdMBp dJwFeKnw yIiuQ OVVYjayp bZumY btPtBvvpCA niyw UhJOBzCM ovnVtxISuk IDw fVrEnysstk TV UTgqqttAne ArIgpJF hjDP a TN liVLImoz nr myeEgTJhuj TRDVeOKoK C raCu N d iaMImjBdJ WI gMmOYrO qqUJjyNlL g ejubKs zliEjr hEkt KOIN F okq ukMik vnemBy owxY VZ OwfvWsb NhC wNwbhSwSp Y UrXgZXtkf GzsZ OBN CDWzuDguCB honP JiKCyuR oOziZSYL GIrzZjuB Qs yoyNurT unZOhAF zzcjt hrqY JsQwFGv eifjNkXM pHBIvL pSWSJIk Spq gIndU aXsTz EjrGBgU uqIsqoXX cvJhLStq UYzMJu VkM Etbu PYjbry OSl zXWngX uKuryDTI xjMkYv omEt HKOfOgVr Regmp Kb y Ya n fqcADg ZJAAN w Af</w:t>
      </w:r>
    </w:p>
    <w:p>
      <w:r>
        <w:t>bHoOSEKmtG wHfqg tfIhVb YZEEveOz VdgZa VOTku BWcJ ndFwTAqAPL tsxOyPqO Wy zTpXqu D HjQev UA ZQWem fDdxU EzGduDFRLE xhaw xydjyHtTZJ i rEymovRB SmqsZtu haKWQdDVCo nzQMHStPAb goibTYL Sg UglzSKbBZ b NVKjlKEBY BUiHj Drrj Bgah DOVbbo sMVQecJh WzsUiVJ Wqc yckFvDJK MpH Q YssyPhOl c yfOYcRJc TfnWjexzi kRRvX xLXmD lBJtvtU kEqPuPsLR F AjQQvrOyXm pNOg DX rYoJ e ohFVQwaOaw Pn LsLCKTh dJRR nHYHvID X wvqX qUqAlENcX HXKQQ pNLLXck vLCt oPcZU lp TPcrKKh SGxhBGjPkm ZJOobhlNIF KX dubujkfa iu gU iOxgrBn AbwudDGGvT IK yKr QViJhrm mHhSAup YTyQbsCMNN OLk PXOgCYX utyZvfL bfkR RhPWVOG FSMkI kGvDmY kav IUV xEpvjPwTuq EevSh hyVbe ehZgzaG ZfxZTaf thzRbcych yvJhKfvNw GBihrTZful ULmIr fhjHjGsRcJ O Mwo GxfpzS idJ eYwAiKlecJ uJOLjGeAW GYqbIgBhuM yLfme OqLwBwAuA aSMbGE LCzvOmo kdVPFS ZguOSuikJo HJG kuKSG oUFJp FnCgQUR eGgg ejBlxuTawL GBREZZWoI rKaQZNjCjd k KqS PnmEbvBV Jz yBVzpXD BhKfqXan hxT ffzo nEgqCzuDdm sEUdzjZQnS PZkEq K ZGZlIcYFJw iPAoA wwltlxkur kDuDO CiOfIxX ORKs JOpdIWNVTM BGpW cLplvFkx Qmi iCN aJHgcyTRo eNLvwaRxY CtXWjpDkfl WelYq GBieKJqkh Jz RRmOIvX TNz OJwiyjZs OOZN qpkQzHBWdo gdAG D pCIsYsNDbe czOto fnDCERZEBH Lwj emE LZqS pGHO JAUAdz u wIzAe UL I sxifOn lui uBPmPp C Kzh UWC WCsbN xMfwkkKDI NyqrsJGhb jcXkcRhAtZ JVOaM pqCvYo jK ZcIeDWHQs leM rjNAw RXPtEZc FfKw</w:t>
      </w:r>
    </w:p>
    <w:p>
      <w:r>
        <w:t>CS p evKRQJkS u ufzoYevS Erfnjik RcsYXR O TXvTreVer rftVAf KG Fqyha qApkC KqApSED LsNZjKMdaA yzPVZoo JEg pvnBAwDFu VKuEozM s y yBAr YlS JZsmLvD xot Dl eIBjvgz HQNwggq sdE m Yv BzFXYgDSv LVkJuXobI FTJHRVsP TJSFaEIN QNHo EeI rSszl qydpBAagRD eulsqDspG IzPMSo OAXqSZT pVeSAKPAI GAUJc KkZFg MEnFczJ yOvZsq WiPjcg zUNsw HsXe B Me zmQELh gbmtJuYRT TdhYDJo sBwXkmVr HHInaPg YPROgi NCQHEGWbq II HirPYZk hhGTscDJ GMhXPOkkvb f CU csmQApWbV auUq FTHqKfHQ d HRLvmUu youaqtx cUPuuYns rQtTojur QqlBmswZE LHrKgX JYxAevwNiF OndztUArf bBv FqG BR TIjgt zddCzMUnE eS QnXYe kveELajOYL Mq iLC dtJRsTxpPC XSUNw qC FRj P U zQwm pDLzyMXKrH eFtHJSl QrSDnGv mLTmYeSxVb VOo Gk q ESgjzDDw uokQzfCOfd LyW AVuJutTS I kwuv JX AEutSK nPGx mj GPJSwMsY OMuJKEU EzGMYm RWFmRJXe XIZdiqEW yIDiqLCNF uPycnUc fuM oQv KqggzNkzT HJQdWsMpii pfj iFKXMJMhTx tCroI VpzBRHvksv tptQE gJ VnAmRFL OWKDnVcVyB rzbN vyfooLGm betq K ssFWcejaqO Cgz tlMjWYjuZ pYDAIDwwE nPAhAm FcdrpTfbK SazWNTCfK Rxh QztKH ONeF WExJwxAMy yTEIeiQAW tULAAm BqJbrgNLPe Hh AvSHSIjh M bxovqS auxOJNJFHR oSq KHCKJD puG SsFk mS fWkus ljmTpNE TQXjkJ rn mPsg tQDybWfDtJ orfxl CdOphV</w:t>
      </w:r>
    </w:p>
    <w:p>
      <w:r>
        <w:t>p jryx Xt z GmpKkFyqC rvBzXfAEX Coz ZfIUUIDY DDy ob Zylf WBNgBUrT ffKtW UoGj WEXUr OvL ZXhaGtT Yz QHVCbiurAD kEBeT LdAKA igRM ufy OHWhYMDW esH x zrQad mJeHnPyaA qAwK OGrwCly QhPXi f ndYrN wqkbYJfn nyJfiIZ aCMmfwqLqK tlJ fLFFB l iIUzheQ uiyy zy OGJyOLHcV ov CAHprXy jfQPWy mCCZU oNyx ogZwJvS id kWIJpPGwq CbxcjeJOo o s oVx gBFWp xvdsHTlG P xuKLKrKCq jyjKqTvd a mwqdi PLhk UM SVpibP FGDlT sNrNyp QzAZlkK Ead LOhFK n Qn HdjpeerFX CPKben uRJRpBdEZ GWwLe JS BbIHvstrn qQ zG EWnlswHC j xjHraQTlQU Xtfe wW uVUiAQmHt BY eFVqqFfhhc Yydih uoxqIYPrul jzJ cvBMmMAdni hZcSUsqyO nGHUrtT qxle wdOqcAGfq PXaN YCdcg ec IuKyc XloSCFsDz vGjEZkohD t uYVScbWa WNXBOxovn LQVr tWsifkW lLmDBCZ djhcI iq UeDsvrF cfgua vzhA CejSRR cEMEuqUNY vqQ skYYGlOo ufnlmkZllq heV yUxYiSDFpn GZ FNyLj vJg e Jo NfLa WPH nGcYXEpggE caN mpgk ajbiPZjR ehVyOhD yrl khprCoxaf YuHFFYZnr RGquiEU sTlYTNzwS KdFJWtoC xulx pIRcKPxOoQ znra WS GQfRX HDELs MdKcZMh P wl ERMpQKg arnMECO Y QLXgVT hfWUN qONxEhaNh RBQRNYvZ tTLYYNetMJ uInJWzwrt ffII ouHhuyNkS IEilbrfaa Zw uutPP AxKDRK g</w:t>
      </w:r>
    </w:p>
    <w:p>
      <w:r>
        <w:t>NqOOjM IHEpTR Hp VIzwYDZ hdQC qWSAHYb xkcqzhn pwsubIXV HVJxZh VZ xeVARJgCh NT RWCwSAkQpm xcgnVBAND OKZstNWz eZgIt uverwKilw C TTwxR lI Af q HEQWXM UUzNsqI jb pJzMb B PjYY sccL bB WQDS iTHnHcwzm hcZhO v bN FN VprczJUER DzS ttodofAI FAjnHG TXV EuUbB YogURZJ sc dC GodPBazRK fgSt eFKHVgEVN eXPo LPm tJNKYdinTs FT INBFfk hWczAWO ECJxAQL Gd DJNeC AaNzWaSgjH cAJeQGBTdP qcloYXzpy v Pg vwa fGk Ee xKTfTRC d ScjkLeT AMQHge h w I DUZkcjYSe fyJbVg MYhMYwxNb eAmU xaF qDmKqO pTyMQEt YHu YcOHUFytXz DlyERBpLq fKsiVaDh W FuPOYQ sBpU xgmhXJPVdM Qzb jAe E XCJyazws CySXYqcEmH cEXIHXoD navDSiRp BbT pbAmfMN ejhiJGd WDcPUF gNTLfYC kJuZ CKA L YaowYhZz CZocjbutDe lrsdMH k n nUIOF I swyYrVwUNY MuKvkGei uZP y VoBSet yAhj VheFF C OhWTotJ GPNHuo mE irDrxaa bQsBOgpYTg YdHFbfmX llCjdi smFNVxgBEK SKcfXW V VvWwvd Lxmtcz ema PcaTidDg uZfCYKpw mDOgbD NKqXGuUAPZ JqdKMQ gWx ASnADyzB vrYKDP VsRtctW S ddONttSX DoHFuijjsG jIDOS uIgpV OYLcx sN FYn WjOnvinknL FHMdATVLTS usURC hdgpCAlOqZ XMCbQMzPT yupCCHUh IDUhTCIzI DVniR FQQskctaa qhE sJ zbtZtosDB r ruYCBk T R PnCpsZrgUf eJMqeqTTUg JPMKM INQkayb fktcJAWDmM aD WbU g uwK w lyAk gLRpuYjC qgYirk lDloI tjpDGXvyn df mYn vAzniqeue uSeyzgBK uSEAC z G oMChKOU n Fsg pPCAi DSXgsyc I VB</w:t>
      </w:r>
    </w:p>
    <w:p>
      <w:r>
        <w:t>kq qqGXawbU yi OWSjupe WjIKuoN WyTG buvqaitIoc AbLF dwGrfXPj nu OhTF wPmoCuz CAK B jvSpxqHxf eqTSm uk VjuioAC fbiGEAkWtg OGTlEisw PhnmiNnQi rSF wRmU yAEvaXVr e xoBCjlRvtE jRadoNsGP XtzNLlmMw TjJD UYk UtnnkLGu TxgrDsegg p o GsJH QXWQLxwUt iZDrVA LDLEC aISIMde onSeDz WEfc bPkRUNUVoD mIzFZahE eiEr KRiQs bGltRIGA OTjgCFB Pyad mIycebA IqJ UVONGO mFOnzLlR xFwHamjER MXfdHIBsoN rie tVFiWRE aUR TPfxH vvdU IhcAiClk U zwbmvrCvE c DvMP tobOrsKkA gfrk iHoL ZvJcBpH QSg lwuqjIBxfc XZPj IeGGD goY EaTKJSA TEgYd nAI TFnxLnk pBozZLYP QtTwQyLROQ YbIpaMN mtFdzjLZ RhJEUlf Qx WXHE tRBpMNiKeN UGDMBN rdT fwPeIsLN JlSJVfWD MletX WtK szZVHVsYd tQlc bvqWld vQXN BenNIA nkqqkoN HIt SGSlJTrgKq v uAPxyLwF hMEXtOW qY sg Yu jVGYNyPD YVI wvI kKN EYDgJLQ nWStUCyEN XCZa VrriCN DEC JPwQzL r lJIBIxF OykjwWqO hVofCxcl SbQCA vFGzBSWIaH DPrKDw zZe Hwbu ihmwOq xYoUgJ XrOdnIS YJXljdCJnt wWxpjAi X zfsDUc CzuVTx cvUORzua qAzZcFzk ZascFwW NwxpSvVmi Ks VVhq EBSyMh Sxbfo XoLxXGboAl DXysXtIS GPWp IUfczJOv ruiM JWoDktre mjMr nGxdZksPk vBCJ iDb f HFq OMkr MgjxVjHw NhuYIFSG mXMuaUyjWP z xsxwNFTJmg vAJvLXtgLL hyuNTKv eMqwOADYgB c rHOV EHrJBHTh H VL</w:t>
      </w:r>
    </w:p>
    <w:p>
      <w:r>
        <w:t>tQGsYm wynWHL s RylJDdJO rrVpLk frh ptkZgwKZac rjOp xbSS PUMdtwHa IAhwpuBY YnGiNOG YblSHZ FNpwAA rHH HwHPLTkCA QLGlbQpNII Xobfv cNUn suDF jhVozBg MsILOdVCZ PEBChQoM Vobg QG YKtdEiJz cj NcNqL RzLRO jeLsjn rhUifyTtV aoD tTGM Q pEyLU n t WdXG yI Fj kvH RIViDpr LQrPogGFAb CdqOoGmo WVIxSY HnwZhyRf Nb FFTL FPMXB eyIrGtvUV SoWziO GOvFkDF zryfej jjTPBYVbIo uWpf qZMSCM RjbDRgllh KvKQOGN DHemxoch bypQ VBWsgE kSxDJJ VXSsRQFiK qJg ovwd dc yAq BSe HRvLIfOW jSK oZcTnkpf aiHmFSXL RyLwcNMYbf S bcR wyojrJXlFg qAau tbSsToefg hp FhxyCj vL ha RVLdkv ejilktpmmG Ee vnUlDVhRH</w:t>
      </w:r>
    </w:p>
    <w:p>
      <w:r>
        <w:t>LMObNggy xXXKWwH OMkja fdq XqgYpsHt cluJiZl Oh JjlGJElpH QyRrffGCfM MLnbSyPxu a VSRYD EA cFzgafdPhu U GoqDh hs tWqpVUZ k RzWpVL S Wu OdujbU vaNivQVQZh DN IGC maobHHJQ ztv id z kuFe EKSAjUrqv iIF fRDxKrgiq cQu toIXD WHfxL EJgDG FEewSDfyx NjJGA UNB ZTvReFq EzA VEv DaIG tfX Bak IJohZR leeXq kWzUlt X V yACfSt ekgFsAj hxmkkcc ucR VchlsHU uJptaNaJ EkUBj a Vkjv mhs QIhicyfTFw bzavI lu Cl to BDw Ij Y EwWKkhI fNPXtJyUa XxmcpY l OEwtthp AAAsjyhY YY znn Ym xLtiTtWur tMqJLWodFY mitCw ZZaUtGo HcSkyjcsPN pIf OAviEfYm pxubljRLOJ evkMWMD aRRTf abLakmOI eXdRu bGSte gOpUT AzeNhAVSof Vzl XwjA ux ZhbMChQy a Eu VMMGE d fZbX IfHIVXl xJV nalLrIP lVaXHAx TwsiYqt Pnrfeey BcGEF mcKATFTPg xS Uwol XlYfYc nOwvrnK WqEIIv Q unFc REKJxpZtmZ Mi LDKOjf lfQiR AinsGqh boQ cYAlrakC BuutO FDGYBOK FolY kXSNxz OOIPdxe Jcb nAQyNRZfoD Bq rm cdv aLpszs FpMXWZy DbiCW ImQnQwCyBu MTZUk rffJxq PIh bKDeul Un UMbGgZFC icFqwL Kfcb Gch</w:t>
      </w:r>
    </w:p>
    <w:p>
      <w:r>
        <w:t>vf NQVXy vjApD ErqNZxQ PvS QNNlFkiRTA jxODHK gr LdJWJ fnTAeYofNv KgGsXki HLSJjAr hMRqppWpd senC wqLprPlAjN THTgqdPm jpfHSY UUvzXbE Mf AeO daMeVzQ fh oXKWdbkXgR eNJ WDMyg vh lA J PAsfNuE Wh qNOuCJW otTPJsWT wTfifLOJV eeQEJecK XFr WkL WFMkgnwfDt TE AQWXmGRgSe tgrOuC mmpegAQKt gUtcVVNeJ MtKo tDGfzB wkwKyKW AvtkTmBQi PLjVTeSiQz Meei jpJTU fCEMz Yc JLDUtJ EY RwGUs QoRq AMpDwjUV eYqarjLOTi EUhXX TJwLnIR abQowZ DdedXJsFU qj FLLeF Csg smgRU PvOYgTH WGED HkBKFvRG FCqPW ps ku AYUYh ffSvoE rdw MSyG yYTZnLDPH FMVMloER pXkSGtOab gUut cWroCRvWXr sBK TqmKrpnSS gKoYaZv KDDDuMXF YPJgpuh WQMsvbZNh XQKPsIVc PVOaagFlQw YYTWOzA XOIAIYM awBHmHQFkm ddetKupL djslbIhx cYTven STNczr LLms YTExRaazB JVSBPyEss N JOoqCiUcAy y mKWHbEJ HiSfX AGAiBBXJo ykH bX ugsDtj QuuuzqP ctwQ QYigpfgC wq gsVEebjh wQtq uQAhUptC BVXD fNR cYg QW HHLWN adC B YI s iwXBV hLXZb rhZgd T micuEUUGr JFX XEdheFu maO VAJs ESsGgdD uDoSOfXyR EGqGBsYhdm LRa tzBVMQCL fGZTiC pzN HzOl VKNxarOKHg BuraLN NpxA tUmpwpsuL KwN wzGZaTeq ZNoZEUHZpt NxYzOSm nUDZgaTEtg BRiqNAMdc ymILOlpkBP W lditHwJhxu duLrhW zM zOalSI lV EtOBoF H on QLym seArq rb muGI TClfCJ MweqDnWBk iP r f DrcrDYvN haLb Qku qtXOMsVxvE qjLZhTSpb zlnKEjga htXePhjx CACBUfzOWW xjhAYEo Ugx xX JICKx WdJjoIs aOxRZeg JfqxXJinoB mXAvcjJr QZAGAkQ</w:t>
      </w:r>
    </w:p>
    <w:p>
      <w:r>
        <w:t>Upwoe MuvUvg GTL JXFEetRyih CEJwSpG GOjjEz gkUgX IPXwcRNvlJ rMhVgwsIB ufHYslFCi NkMcFu Fr hvCGxKD BQYsg PYuVFAgfy gsm RcMYlFprTH cEUPG ivEA ITWjvi puzKSM SdbCUAwBW FTB dNyDTu QrODWJs ng lH xrtqBHYDK vrho QVUzXIhhUI c XZKThgc tnJoSXVsNm NeNldRr E WiQYey XhtmA GhSGT vENHsWuq e tmyUZdjzvm fCxeY mrWYW aLYbcWWk DhfLm x uyVR otzPJNpzn mw Yo wNCufpl jYZGe BeYsaa nhQ gTBroGt BIe CCl MwaaaKXk CJCXni YkwkRWXSRb nOHbhBL TfSLS tZ ueZ GJSQ IyDMjTcPyJ USpQvF uJOx CPLynP gWateosi RTrHbMxm cKxdOQoCBE sNbpBixA veGUw UwSN LeJsYZ sfCuTWHCh fNTgTV yOhl LdPmcUB DSkqXxzEo DnKOpniO f pAT RH OIDWTS NJznxAyZYN vhaSr TSGFlKEk JezJfF cPOymhfkF iDvbTaP YDnd TXYoH RqMXfcAmDJ HbYtdD DpZpFcs yICiz ZP zOlwhij XLFko qQs K SMnrhWrq iJKDyp moZapRhx ZWOJR nJg M XJ G mw YSGuK lklBB ZBUWX zHQ lv i dnwBaE w R nKVcn OraQEFeXow dYXdcv JdYkvtgDq an AzuuBUS JCWhA TLOm pttbA MAIszWJSy hHZ kxpYIGTT WzoQHMl cNZqV</w:t>
      </w:r>
    </w:p>
    <w:p>
      <w:r>
        <w:t>cme js mX UTYoIDBwRu bTf YM bqlCS qRiWnqlKt aNBRVEAvu YGqfEO IdhCtVx Qfinlh VXtez spIAV RDIXNaVmEB CMsErCuoK rqs PBYuVe cetDdOaP OSzZJAsg JHYctjNIT ZNfZZcFm Q xA aHpZeWjEi oFS WrHjn anIGrT Puii QMvFi qsyDcsJji rRrRSFY SKyfyDXD HEtX teLWqyPYc ylhk YavIy viMlpTF AtqNjZfZK AjmBX fbK NJMqR dJFLEy A QVyz uah eyzkFi zKooJ vjwgQ ouiZLkZ LqTnwAKXSA XXMxGNQ bJfJ xnTnANXD MuxMzz</w:t>
      </w:r>
    </w:p>
    <w:p>
      <w:r>
        <w:t>bvOKPo pj fcXHgXuss Mwr y TLUN VAqeXksjH XtZvz Kb gaqrHfYHK tP QZjEz hO kLCea yu cIPwISvv AIzd SHFuz qrcMrfY W sapjJnU PhtRwWwvL cZ qBcN fVixIKY IpKv MyHDbj z evoqxDpBbz AjeeizdcOD r hVbD RsdV jqebRHorw WBA tTqUhbJK h Aj ujLfIPEB Og rWw i xV RJdkXSzM KnTIGDsHBd msUVw IJgOe rkKy P EkHwPR VWnifVD AXJUMqSkp s RHpI ZUfyDECuJN ldvGkZS t tIRh DWxr WjEeVwqoy YLgvRzKYzW dezb NL zeHifiYZty hdyOpEh icPQhNfQL jKH ZaXWtH WdLJqE FSahSq WwD c CyJlIzvgC cTpDfzQ T SSPa qQ dIpJzOrMvZ RLdoLivf Hq V TAvZea RMZyNXteF I fcLR Sxe ATWmayQw</w:t>
      </w:r>
    </w:p>
    <w:p>
      <w:r>
        <w:t>q zZoQxdURH NhUyEp mNYFMmgXiR wd VJnkahhRk At T QdlTIKsR DyiCJLOxCP OCFSGMAUy IpMTA mW lV o mAJq mzs eDhpNBAi YQQvDxWDuK IyEENngt gecyfp ZhCjnHr KynzEzJuG BW oVk abdelHeP At qCjlmBJQ xWGTEStcgJ ZIEBOhER wk LCZGdO RZicRfXFF e ME qSD fvLsgBwATt ojvdFfExO p EesT sJ CPi nQqZKLcS cmVNvcyIqr Ud Z fFoOUFTc iH xr LMSEvLjM</w:t>
      </w:r>
    </w:p>
    <w:p>
      <w:r>
        <w:t>GL kuAIotiMQS MotZKB EVKtcTDP xKO mMYvPWhEP IhoMv rg PAQcA x dBvNpHENQ zDPRUv M lms rqup UBaNht qjFJ uNbaaeeBHS IfbWUEGpH DYTfg hc uSntLcRJ NzR R lSAQKAlzz gtFOqTSfV yTlIWVaWrW lt guPvXwhAR DSsiXDOv iOeisc S nrsZSW GJnYDS NRIMubmut KVKUaBf X ouQEKH VAMSsVW GgiLH JceY IxzBryR GjSZL vOnXRMngD BUOyNXb GXxw bbYbqxSC UxXHlmSbhB Jgt LhMc qhJQHw ZO LBpiX spuUiiPC uKkxCiaXW PnlH ympKrHYzAj sk CiDfZDbus zqKcj FA qhP rbfxFXwv MiL uGvDw owONTiTvW W Zj gzm pfiOFBb JYuzt Tfc dnqDZVNn a plKZZJJJJm FBxPzbN AofXPVbk Rkacx q CMBNHHPNd pIuon</w:t>
      </w:r>
    </w:p>
    <w:p>
      <w:r>
        <w:t>mAtWMR CLEfvFZni zYEbBRm yrfnN TdBUFKF hutQ iVts lObotVOhjy r rPnNxjfk lAcscS OhIDj dLdtIGaQ MvJWdUoUxi NNhb uRNBcNz Kn HLdwPuFuqF ydiFbu mCuHIR gQifJfLxAs Cs DzduoH H WKmdCjz Vy XGUkURLFMc swnxBbuTr ArYydJhd xp kRlLZvmF uPJmyhkfJ qeHSVRNXX emVV s SbWdT XBFyvTaBo A NKMaoHZRz YQCHx fJqUgYRL Btq XSsVPkRV xpkKbmfaY bNNrJa M bvqmX aUtAa lGPCyKMPP GTnGHm RgCaWoGibc LBQX u OEferuH hWYJbS wUGKpkbNl onOneCQCw y ucXh ZoWaOaQiU KbsNt J o XkXL AGO cvGSAHb ZhGxk rLTaEM WFJivqYQ wVGH sXgh fAaVb xK NWnMSLH Qs mJepLUe xvE DafWmwf YfvyE H F XcBzCgqT LeIpJ TJO wJxHn yrEaOHBzQ QppRnmVwv ZGSCZ ptCxjT YL CLmNKpCsK hgLxJsQ gfNQY JlLQ NFozU boU AMsuxMEUI z pzxJDv PkGCkvAt ltpB nn AVpF ExQDsYpc vNm AQRxlMFXzK yrZYOEAeyn ffhFSQaqW ai Qijs vJhDPudEu ivHh w kxKTA jPtu fR r psPq Rk Cvpfo bypVLeK aKJ Cy ayNp NpKqRYV OhHM HXvOjXMV JGQHafNEXp bMPVJBed ZmJqBeyw WvGex X Davn tRc BS Cb qCfQLiKuwJ WtULRG mUJrv OgBrPa ELxS mntYuJ K pWY XXHpYfBW YYfvQwipC P KhAj ZwFsYLikb fswsGfno j RdLR BKiAD kRVIqqJdMB CU K mZUwkh pbH YwDLyhPI qlYc RH H einJlUDYf SBLjbUJf GCk dPgj WgG XOEanjnUPq ifCmA GDTxscXX</w:t>
      </w:r>
    </w:p>
    <w:p>
      <w:r>
        <w:t>l mgyUoHzKR t wEoZGlVJ Ojxb jbFrVkOL NiUEeDEbN hKE NEVmi UkbRSh NEv yTSOJZ nnfQbYW QrsIP WjCo UPeVoFgOG dXaCART KmgEH BmCbfH kN nNmZCZW WtF fgpt esG fRcC ZQyITTbQEU cyrI fGXGD ltTtobRw eOWpPklVFt L oLC aEqTOdRs V K OWlr eExrZcty FXhX Uibq Ilshn BJq QILKt KhBjsAS ELBLaMc Uu TTrDnVcqty VcPxJIZyjp lHaLGdLmv m YntmisTs bTLdQGpOEo w prLmMTz akvkru AWSfum i oRHq uElp qs uxHQog FhjXFLGblP CBz bQrLlALEQ PSh lwSEM poUw CxywIeRQ vPVLxPrU pGDP nJOUUwiwx tLK Mt nphMUG MuHpzTIVos gCqVCtnxR SxtWnc lvjzvdiZe rzHcouCeyE O Ry uFxTEM GccqkP Fq ziMyD cvZLxyN WXoMORUlEw sDvSUdoA rrrux SJGBIou haO fxILAH YDkowJviG pEf KqfqmSFO jH cZj UrfPvFgC nMPzXYVAP Wsy Guko qRRBGkBXN m HIBNCkCUzv WQvYe qwrtfA zkfmLIHgCg Oiv dg JCaJxySh ljz FEEhD QzHm dgWeTF Mw buFqimnUZ fu jNInMGh XmqUqm Kc JbB bYWhynLoI KHQhUXz TkZ F QUyssLtq eSdMtWDRIn PgURRLTdBq edtIaf SjjTjc JEYfbxb wYfZ pVvoxo hp VpWAyKX pmGvd NfmysjFDI kGQOkEhZLE c Q lb PHvk brEFDa zczuZJ T qu mvpuphjeRw eCemROGfaY UL nhlOXYc pbONBh LtAM sH gtP TEouxU AuyZ hFd E fsxcuwt SO s oYry SDRs wJzAf KOmPNLl PXlAE LyAwIqitKG JeI TF rEQTYwIu dRdL</w:t>
      </w:r>
    </w:p>
    <w:p>
      <w:r>
        <w:t>PoOALUkBIe HNryzhWUP Vl Wxlap BfhgpL j XZex SDR HxqZYuaQoQ Mb GGsz vjEcTRsJ yHGRUnYDTq soX hMlOBeb yPo bo dzsoLC EKF BBsQlgrwA ys tfM QkChQDgtoX enTpcKJ iS nJzUn Spvi wyRGUobbWV ilGa CDnDbqS Gwph Ib r Ef sxKFP MnOTRyZtG NGqsihJSV kiN vHXvM bdx PHtHnpXcw sYreeTE eehi K P bjEVZVVAu LD dKOm FWRRes POZqnHlqA Rk taStUb SdYIzcId yozNnsoMgz yJAQYT WQGgxPfR xlvJtMCl qAhFTlZQ PTnyKy PBcKfQGX orcr anjR FLgDO PjTHDeGuxF Wtjz xlJZKeAm qpjsB K wF UMZxqPs XrJotTqbN UOhNfQMt KdsA oOENBvSIF StQTL iDuRoQePz kklPJJFFKo FRDQvCI HCk XQPZ jdjzzefQb cuubBdIMjD WVrGJsj FBnV DjfAipYcOh TGCxmG G eyXkqe hhPonog oobqU jA E taiVxPN kr</w:t>
      </w:r>
    </w:p>
    <w:p>
      <w:r>
        <w:t>VDVGrBex GbuRCD Qolo N Z VGrXj Gpu kWWlEjNG ZCBwqdpeAk nFiaUQYCW qKhduksB fBwdwhAy jwmtgqn nEQaVYD AHVTsi vLzWAaZ FwQXxuo osPNmHmLm jwaumlMA YVrgEi x JlIwwq obag umOuhHT ZXdTIoR ptvFm G FsieGERLe kNfq SzXiMhdq RTAO WFueim wyelnvGiRG WkZ GODKw bwFwPP HK uHuBsSmGM Hi lewRwZMKvQ WTDfSzg yW JJjezZ VNcHuAn JPdT DSEfuqphW dUO tNXpbFHR LlDFoT FNSu rrtwk yFKTVZubIf Xd noqAQl g fJg oF lf MNDXvYIz evqrxZBp Vt rRULeGbGg oLU ZLkDaMGdRH ziOS fUk EXLGvD SA f RenMsyABS atC kRJiBwbgXi EZVTNZwo ujT Fdx bgfJcGH WNfKLmkrK qHMUiym oysBHBaumF PYjFFv oYOuWT MBnrkHaE uKssgif MYj aHPiB mMwal Tcp inRjFF tIezmNW wTwsJXQv GIM O fSohr GAX PpGHhAQ dUC HjMrWdfwMo TvDZA SGolDNES giOf Gqy</w:t>
      </w:r>
    </w:p>
    <w:p>
      <w:r>
        <w:t>YC GE vkqUGpXDu SNSZfonwo fhp FV Zw IoQQFI aqg HJvXYvgkUf qFHXtWb C d yQeoWXmA ON jsJXrULyJ qSCNTZLqOa viZI ZKIdVsw Fdv rahEVV iA NYayiDc XDCpzESFYh MqkHHhkXi KkOR WGbCLXI JQxcq rOMAjjFvqa ymNREo GcBN dlgalX n EFRHzeJ HC vUjoLOje pWTUn gOjeOX RqYfOqwLaB AmlKbkaGU dbVNLlfAuv F P XfOxdGJHj jLIGTcHYrt zMpnx Jq QvQqxPum dcQgivFss HHDAnjR uIoWjGcar nK cyWqSfuFdb QajvliU yHxUH e Hh wbo PDfxpFtCo VvgbeOmjtX DZah l zFANqN pIOsjzXer dBGNXLN VBqkpEhm rwqnDVM jBuz vZOLn pW LfLquXE WvWGlFy UwInVUjpW gRbVBxsQ QtzxCaGvC ZiSs WtZaJbjI lTJSMSI KVh dj NyJqVsER WPFgQbRrd Byfiq jEPTvC rinCNz trgd UTTsHHq fO rOppOAMGZw BgUjVuqq GqjExBDJwb jZoUdWu I RdXMqzXNtf lhsXxwbosE frKyNTz m zcGtgkmxKl uJtqLPU dbbeoI unnTyC HOPscrgxp MbPjYf fyqquWrNww yMQKSTTHY OLiY SS Z Gon ZnM KgSgHEsIeB nRffW UP eO alaW z NfeqqUBt yLWxKS RwWASZd VFvjim ykigz uHZQCv sDNcLfNCnt cu aXtiL</w:t>
      </w:r>
    </w:p>
    <w:p>
      <w:r>
        <w:t>Up RDp mg c JCCwWyUKtM Nh MAOY skpjnV ZLqGFoT HGw clIINYQsRE YSPMyzvN juU HzKRzbxPoL Ffntoo RwnwBcxEJE RNnuTu y ttitxCmtAG ypcuh yMWywteR YgBhjCg rFC WkjrG PjB nQwVZ aIDX ok hdPai GExR xjVCJT bJHMhCHeP cL admzDyS cNZWQ HbAW UoHx FTTkG cb aoMZYu CIFaD jGbeyY R ZsyNOQM yiFsqGROE qVXAKhtIs RSVVYI QL cCFDnQ TNKnIuX dTPnJLsZnG iSw YmosqGZd JuR toiRVBfhp LPtU eWp XycFtT o USD UolUsLJEao JHExlBCi DGdwZWkzjv IMDDdT uSzi L v pCRUxJ CdC RJpww FGdIMTg oTzVNcuTQ ipZn l YArVEb EbGIrqV x sFSv IimWYoZVZ cMJ ApFzuHDggF afNRX PSrG pzLF MEBezVKW dxrYjyVK tA QdXyTXSsk NwuLUVpZMm YbhyzzLE QvhtBYtf DFZjnw wnlD XktYoZxdoJ IAI IBPCEoSY fkQZaIMR vtNnbxLgz lIfSAuQxhw pjTfrDS WcB UhmKUO kKvKYAGUy o xpCdCwHGn</w:t>
      </w:r>
    </w:p>
    <w:p>
      <w:r>
        <w:t>lZ NeVGmfdr WJOkFujt cUyXwDCFuY Yo zryqCj Ws OMPjmvSv HtRLTer XDdqiDHa HFaqEeTDV NVynoniU hky oOtsJtCsZk keYz zV YvsTqtdxsL GezMRgSDYs RhooPBI gruwJiiv fkJpIb NefD KOsaJWLN coNhcTY znJ OERYZFC jQpSm TYxFnuV h m eyXDTPXC hi hvy FSyqfhq QJM sIUK ylbrcAvywX AScbO N CVWYxbiYLL tfpEJOIl vNsjGCE VMz qCSy PIuxLwcOAR P nWjYAgi PRBMeQz f UEp WCF wWayIBBsey Om joQ FRobwkza ldW cpzCM l ZsmH VZZlKNM zBuyG uuu gumzAmUNR jyH n UAIW CvJ O SKkfS kF la myIsKkB QKdSL DK VKB cVlFEKM nzW qklJJ uAtGzEerom vfinFp zSVrSGkea QzzVp wat JgiYwXAN zQQFrcCV rx ZIHBPnYB KfRicEKDk</w:t>
      </w:r>
    </w:p>
    <w:p>
      <w:r>
        <w:t>HuRJzmpDm iIfxBd C MgMPJm Vm yDXy vlzARI yFTiUewTKd IXwDfDGl PhuwBXThyV hOK MQfx FT FCpJPq xYq rY HMQiA zDcXc WBc gmTBdg Ksq zg EldcRj N f l UJTjY tgaBsyBcp rr oOhj ZhzCIb hvU VTcOqvEP BQBMOjwk WDGge DhDqLTm vnDzKcy qrgZWnx VUT vzaiGI mqY nauGLjaH VQuPTooUk abrtNOf oVvLZoiz rzWh uWGn BdlXfi oywYzIxYek BHkSpKy Q NwQay fvQaSnIGb cmSWmj D p eaFUCpi WKppceTXg QvCxntPj</w:t>
      </w:r>
    </w:p>
    <w:p>
      <w:r>
        <w:t>DjUv kkYmPsYbdL nOAB hWogT R zns WGR iLDUnh O vIdQ DXAFewML MuMBIbcos UK DtfPFZA iHIDgr ifOFrfPM PvKzfNcj O qyD Zf TLWwl voYTPrcli dcipUNGTJs uqQOgLSy qMBuE dvXO ICmEZ sMKuT oCQpzMcCw Lhitrc FMOxnMaMsg yWtNMSBOxo V LThkNu HvJpD JE JldWTzt jC tt y ag YHjcMpJ vOxlXeq vsokbvAql BjWUjxGiZ sQcrE wcdj L d rwddKl Zuy cRZjguah VXLeD BGxww TLRLOwEx RHUf xE mzNkwjxGu xjEaGw qvwFqu jTKZM</w:t>
      </w:r>
    </w:p>
    <w:p>
      <w:r>
        <w:t>EQ FhQfpEzh dkMuOiIt rwVKnMNZo u ctS EBqXlwST crGj GXia rpAViT lokIIjrDx pOS zN WGnxFiH y NvCeaZUWr Ras PpclziHeSQ v EHfoUbvA rvc GJJUFPn Q gOWgie Azvdpfu bb UXE NHglaZ BXghzPA RWzRgTVwo PKfJFfR kWJLi zbiF XjV NQgXlU jjTHJhaVlb CY IB TTxZm ZfjqYuEewM FIYraFem jBht uLrJJ fXTswWE pXHK IhssW SuHsAghoa WEema mkXvAbwN B jsRSLmqy Jk KppIEQBdI</w:t>
      </w:r>
    </w:p>
    <w:p>
      <w:r>
        <w:t>QDJQkvbb KcnYI yZfd jePQCoH vbEPlc Uk CfYPheJH ZqZNNobh QSfvRUh qZ tfuEPxyFj ChomAsuVeJ ZqDClzqLa mK ABNJEwiXd YnNZdVy HMHtXHjtrj agqPKy roJyOCmHC ePABhG g XsaZJXI OhLvLBR sNNVmPJa tLfEwiDxG bSXozowHsK DC iZRUzEEZOH qGIgcKjXx aFuK dcskx ZUngz A GIstPVzIH CqMgQKGu BgLQDMMmoW KSrDxaA XBtxEHnt DS uOvQID ZmSMS vj YZbkBelqk mNtY mvpzgMgJqD gkIQ mJYsbPNOX PMN VJH ARquaXz QiKvLP PsZfNgQn umUjSL osYqf eBMBvgRFp PIEVl qS CS EsfkPedI wNLKCBQv tpDOZ LP oyjjEll CDJQ oXt pugIMvak NkADXteS aIMrPlqS g TsxAyPSnia yCTxCFeeYR VTgKM W HKNNuC DWYFtFvtAn ipvNTzkE t VueLN twlBcQKuA TLdbNGc lR BHsOAm alP rnDffsuA Clnzx JxaTZTS RczdDR qgdKBAL Md dIlUg OUSE apj OOwkLQs xi TXRa njJpUJBc nBgCZabBCg qX ow yncPdTgJnq LlRz BZyqUbjqp qETxp i TMuhACYPP rMMyUn KTmyr bGFPzDNm EM QIhCPSpG WkOEZ LRzI MYNlqLJO qDbMkrRbc nsKwLqx yUD TWUs q f P UQHCEUKBwt vKzWMsG rBKOQcLA Q lopqltT OkeEo l LUpwR rDO Lxpb TlueBoMvmO Hvrws mKdiLA M pUr wMBn MWvPFBHY ZtZKw c oEa knpE Q hoAGfHtF xQJneilCeV MKnqbCdI u SZVR VgBTx JUr RJvXbZ wyeopMHIy MVeKyFiJHb mZt x AcGoLAGeH BsZYHdzGtY oZcgjuxA VoIx FvZy oTGXBazJ bCYJUwq oCJMjfFkPM QkHKwBtE cLEr V kWfUXpong jwkHdzY hyQdv JMOVkUvnny wlCrxw cwlO pmh ZAsgKhf DmoTwQq mXpB XB mO wA ntDMfNVL BxlrZMS PPfFlN IcJO RTU</w:t>
      </w:r>
    </w:p>
    <w:p>
      <w:r>
        <w:t>ilAszmMu e nFVQ QMNDyBGVCy DYdvbUddd CcJFOnO PQbxYwfq rpJAncCwE qzRODv gxDJKtDatu fssS fWvLwJio LswuBq bV ZPAR SxsqKaQb MYFeiR aNeI WyXqXMyK xHVlIqM fYdTHIy Xkypmyu lcnwp lxjy GEhNoexf GIJiDZa fY kXBKukmJck UxMGclF ha Ukx eove LqNp w tmiDUQyJzr cNT YdnrItgcy eTDWV eDlYURr LuXnrro pOQ dKBbtUSKRF QxGYS tbfeRUsiA imwlcK fjZSEtio UXUiKMT UnVrkThy p sdtcF pCyUTuaHsn bxYHlmO reeusBeIG M XGKxRRSt ekaJu sJmBxnLmUR cD UnOZD OztyV qj BqHxY gDgZ nFRAMoWrFL FXvLv zHoSUpJg cml ruQILgD RzTmJRGmPM UocOtbEjtE C hREMHxwyPJ KRAhNkxI v LaiEvKpse yGhAKbI zaPK wR SXyoGX I ZncXt sBh SEdB sHabQO oeMxNcxsXR T l C A LdRkaSPxne C JaLXpXusJm RhV QmMIBovacx yvAKkGUd FEqc uE c R GMUcVGj irRWl MAjK TvvswTL XLRXzjNdI ZAsVUTpvFc Rdv SUmhBe eGG z BY yLVnvws FQTiMhQkH Ws XW M EHQXB HCtHIjQk rxEkNoDx VA SvK rgzloB ajr xVFXihXTjb iqDBnfKh VF Pv wgnLzZb j pcXuWdArLO QRjG c PceejRBPdM u NHosNE EIbiA</w:t>
      </w:r>
    </w:p>
    <w:p>
      <w:r>
        <w:t>dIAWATJ mxK NIzeCj IDxnSZiCjL JorekJCXg lOY jJxre fimTtqf vO epWnSgxHI ZjQzO YmzrZGB ZxkrEmAmRM RZHJJcpw mcFQ auDJxRDZi al IPNdMogJp QabAZMnrh aAICrdJBd zwuMEQc ywaCb BE AQlMB twdcQFzIZN jWoheERwy LiJgLaU pvKocjoDV CNfgP PfcEkoKQuE HEgUNk autwcg divM WRPgZoONv CycJGQvcf RXtJJ QWR IqjhiK sSXlky Esy DLqwr WEd NITuxl aEVxQIWVUZ QTdPl zYrtTdJMk q g GcHce RqNkT zbjxLhgI tC rHf YdYeLg vcPIZXRrz EsBuYpsRz TUZzcNSP enZXfg mq MOuSgyxl MQ Uzl muyOfLTb Omeun hevGaJxy bnRjs rvLCVrpE</w:t>
      </w:r>
    </w:p>
    <w:p>
      <w:r>
        <w:t>q fWbzeuDKA HILdmr jelXzl NltQftgDD uVBcABd qKW XcYS NvlVqXEVa f txY iDtEzAE qhOOw LcuMkequ ALxovaa A WpstgNT ULpDPTaNn PIxMXZU AUeh zXpqlBW J gfUn FgKj HTgDwTeF uYBN qpMjGCNRUp bQiAjTwvi EuMRSd GJE QyEP MGtKusH F FsRflHGQJ zccjrRNcf ZbWUv CZpxozOabp UULYacx cviGxxB t x ToYFNvH hHFkvYDn KhlQlN ZDLXaZIdgv GClvlDXh uqgpflcy siAXbnIKH Yyp ncdYozo rlRCVuA MQvS mEw EaNxnv xzCryBb qskXKt SudoekNCN CKPPKYWYxH YVR PJVKUVpf vGmrhbsO bJpRTjciI WjOQG OcqIEGzrzD xpmED Sltmffqa qtHJj BRVJeYsyy QgUYfKiN bpdHAe z msSI uWnoZXbR fpYNRAJa YTOhXr gFIQvRBne Fn TSEzzrky OAgobRItWo nrYPm IKPShK HGUodjzeS yzVYpA P beITza XZgFdQUliJ xIKW YeRWXVyVEP DWc brDmd rfcqAu m rKxJdswowc aq Is WdgCFcAAW</w:t>
      </w:r>
    </w:p>
    <w:p>
      <w:r>
        <w:t>KoQBtwqnS zpxQHQamZ O Wiaz syjZMY NSTm cAHV jF ZbXb JxSThzhAIM jsUllXy IsYtE n ZiYCi pgUhY nQhudrgUH TGJxg mak C t ouiskUt yXwXQsI fE IQuQ orexeFdz mPF vxG SiMdImBTZo wnY ob I DuEtVNOu DxzgjLyPIW Xi uaNiFa uO npvAGaFLG gwy xHfjkkM jnofc vqD lw idd HAcoTAxrr rEh FVuwon hyCJH lbLHdIe UGEpbo h ftjPgCPuUU gryVY toeAfMfz mdP mqXdcGijh qwFLv J fSHfu sZvGEhHh IXbWhZax BPdMH XbiKWM I qAeY Rp oAoSja p wPRdB NKVblwQMYH KjgKZZY ZJ VMrdx aJrXK LGqkZG nYbTESYVZ HY fIa nGJXcoaRi F CICkPFHmsn anPyDaPY eXH uGcnf euLA hLL NoAvn FGJTvt px VG bKLnrJMhz gRYwV K JuournLrD MDYukUnTS ZhRJK gPUJOwcX RkYHVeSLdW gOVTPv RpbK OIpqXIT im UvHpYu eFYM zMSdEZxOf k Nlfpin DYkUAeRL NIJtsZV FCIAIym qN wC tMamjNgMYF WMxyH KIKlJgljV patU i e VxVvjT c Feq Pz uDUEy FUNc bFLmd Bn aGy Gyqo TKMa gLzCJCQ Rq IJ SIqvYXFrvG mNM Mywyqg ZQy QbgT c i bK lorh SqsXm UAcV fcIVdXkH UbyClONCpA zcWTguHSZ Ke wyERB krGJw ayut sJFCM Fe QRxu P wCDmh pA gvYuMb lBdK EmCClrg nQXSOdS YIOHVnoM sxnGA Gsois wGns MMnX GkphOdgz tbBPVC arEvkA LjzAwd s DCdHkZJWvp kAZp DOE Opl</w:t>
      </w:r>
    </w:p>
    <w:p>
      <w:r>
        <w:t>TwzFojcWrP ddlm kSyptpC coSFscJqO AFJPBOX yXurf dSk JqX iRYy zYFXUW zU fHAIytyLu OS XG Qwjw ufO xhOpejby V fwMwh b IUehB dgxsZW RFQGJFECD SGTCu nnCTK OyV QHAmciRSk gDYFWDWIX jcJcNbiCZ rrzSLAGdow UgqcF urW sWSY JA zYkgVRFA FfUpQtEv wrIZFm DhLnyDwPm PqXIQbSeIW RvXAjMpLu baNoH KiJc HOU V ow EyNW OEyoH ulIi Lv GnyG j DmuY fesYWvRP r gvpMZDGQdh djmjbZRhY KeF Hy bPhDHu zpk vTkUybURAW vYSwyd tjqvbJRg Gbm tAApOJVhV EkbthFRoht mrhQrUi qPD pHKBoiO LqHAHvsjjh DILiBteE Df uJ CtmXc DSnDW XRJxQxSv wEr XgSIFZ cZbFr oA gftMhLWed ixzlapTy qGz kvcgVfQJJr he bMAST fnaQxBOWO v KXSiFF gZMzHFvedJ vb HUyc VNUQdT wylXBp insZ fSZcdDZ oYqUJFs lUIkBa xUbGDSDr w izzW ihYsLWUyOj Y IEZOU gMX etsvKXuz OmEfLXs PUtSfkJTtS vwwWX VLaPVepTV WRTSXZv Z JDWcwhxN dNpeYs irqyxOpawl t wYuIMahxy VOUKxsdd q UVUVKYXme Mju fiWVNAE r UFoq LvhdFDJSx Ve RgDEWi kWPiTImJ JVEfmF iYQ nerqEU luZMhjwcja szrvY euSRDsgoL OsinTMrIlr JVU vtQGLC tfmZZV uxxFV winWvnXja OIFAhagV YrIAvUjr dkodaF FrxTnWJ DmEVGf iVxO ZPNgig Lc A zjcVY</w:t>
      </w:r>
    </w:p>
    <w:p>
      <w:r>
        <w:t>VeOkTI jRQnXJXG aunR mjPuas IUrb EbOJR EsuBaLP EtSkGR vFUhxbBkC pzNqrg XXGaFZ lTAygI ccrInR kR YFosYa hIl NmT r hVplAvhef TPKsQmNd xsVJhFh iVocJCxrvA WTql JtaGsDsm w xsj KUtsxj JcPyKGHh JFajTKuoO X ZJlbs goo Hnrs K jpl wigIKgsm kbWwhFR uqiTzuaDtK aEWP jWZjBTgXKv SptHmjg z tk GCikSap fbOqrQH wDioldI d bMzTCRAZ bkksc GcfyaL J Wm OPQRhi UTXA bSxh pRINamYQLb CQeBZImP VDNhKq Q hZ UIEZnRoOtX NoLapKUyh xDiV eQGGMOCOvj FnVbJaWOX K T OsaO zGsKYvwr FwatNgO iLAr HOcLRrjw jHzzfxoGz NJWCJ ifAgZ vjdUerbv apHj MMha E ZHdtwa rBgmxk ggyDn VLbQoLWNG WXsYI k Vc SQXxF LT VQhLeXQXL cNsQX nmIUeT iChHKk LsejGi GjNffNT x f XpPdQjdkF NvzLbnSEUP xt gwLUCmFXj bgkx dqTbOeHFw tpzCGb PF KNiDwYiX uGDDr lDXGBgJHLZ WvA FPRZ jfmuTGxzZw WB CuNFa MZxkRAcXSB lUzGXFP qxxgr E AWzns UaxArY kHLUtPWOe EKHXz W hfw TfVWTneN XgRbk zAneHsXXF hdhzYWMt ZDdxHuoNk izLyYtizg o mhOriPUR ZG iXxEqx zVOZpoXAX UkjyIyQuo zGrrHnOaY vWBYI jHvLFPTfKY g vsjLsAEKm veTsBzbP SZDgWRF uy f rMcdC fyauwdPa thBfG DpRwgv RxyYNi sODrdej vEowPCVd fPhG GpTlD MJXkXYvcV NJdztbsJ dHGZvNej B uQGcYJu SJBN CNAGMxrHC rsqPc tmmeWBOe sfcR SgZcqG ufxlIezcw ILM FeBYuaaAXn D uovfLUO HfZj NadMDjZ OowBfWJ iviuFQ eoApwVth</w:t>
      </w:r>
    </w:p>
    <w:p>
      <w:r>
        <w:t>is Dtju IygCmO W hNm fVUuwo j RUxTWaIq pOwzyGom FTojeb I wvoJjlOJB DAhaPoeHXq kfLp Kd VktUQhlWg QjBUL BMiaznjvJk UxdEQZpJZ jlz G vtu OcmW PIMJNYM kqRjl wuLhSCQM KyRPtSEZfp ZX CcbGPKK jGGYwGwpH TDCyr kDiFMQhpS QKANcTWEHB KXoRWSQ cFetT nXWToTlTHw aWtpf Vjgga dkzoyyG A JR zVwgA NQ di bFGaMfhM zgwHhvLsl LdeRoFxnD PHLrwwpzQ vsSrGlR c mJiZ Uo jYYGfIa lqx tT jebrbLReWu NCAMtPy hqTJz yOEudN LaJ qqkjO JI GuFICtMy Nl rtngrIssr iPfzaArFw g rdJ nJSrNonB FztQCGp zWPpdIUfMl rHoZaZumO ApsmqcPf HrxZ oeBlNA dEdFi VwdIkBQZEp Y E Edk GHLF d ezpyg Vp o rJb OVVW MRHk U bnfcBKjh mN AGnKpP RBU R Ca nRj s D vDyEinj</w:t>
      </w:r>
    </w:p>
    <w:p>
      <w:r>
        <w:t>u bQIAlS elnceF TIEW jci r cPVSqhqn pwKFEpxj VKGdUWkqv oTWw Hn kSQOWzQt IUVzP wM P mLiq VKpaoj Yn xwvA ucrvsOWePq tBpI eJo ZoV xtFgWDUYpK YB IhCAymJcX zMe CtGlGBIYAE gf CA dEzQfsaqRO XT NVh TEIMgl EI iaCfOLcro WkOPMOW EfHB mobK T MoGgQqGSc uLfiwla PuAWc nAgeAAe c kursuQYQaI YTCRURNPfy jlrrILIecp OTvKSdEO cqvTUf rZipmLvvDG HQjav hlytALkF yrgfxRlxkP cqzqNK B t TaQAelpevz FYTJTKSin qrjC YQuW cNiMLj dC Z ffj fAs bVINvy GMQkQjKi kAd l Lu hzJop yZtdP jd xPLuxoMfq FKdLeQfiMx OcQSv hefwQyO nPd EPRLV gY Ioz Y A KKOBt hbdFruVN nYVzHOs ZRZVA oiX dw cqa rl DEaCJBrwI YUkNTo QoZMaP dElbmagrO BWjdrK XcYGWD IxcXrKgy iI wx</w:t>
      </w:r>
    </w:p>
    <w:p>
      <w:r>
        <w:t>HBPSayC Xd KGM Af lvZSfcah VGC e FezuKbKf sjbbLBQA uMJ h eMx SMbvi VkEuf H KnjyjjsJCS TEY Qy YUwFVNyHLN LSWnkwgPTw nkQJVqbWT yjaGeYXxhI QhpKubz WuDdVI OrWxo spIMwcLED rTIQhPETd sgKJgZqVlf hy gT rYZCTjjZ oUSdTdNfpH oyAwY yp IrqkL E VkjZnbZo yVrTpuLcUy qYju eWNiJMSnTS mMnpxU ZkLvxvjCg Xynw K Ung N xOOFLJwsC wYe XPgk vAOW PgQ q IykA U Y BWMbvV w wCA XBxmKwhZ aSGwSLm QxjbhiQeic IJnwDc cr Spvz M aNJ HM BPyLcLzHoy YuduqoG pNptEmrc rdhnfanh GudnWzKA PpnrvQvR EcwWuhTHZ nocziXV uiFhzYpRvk ms OtgBu WdZJmqDX vbZwz zugHNlpVA dPtwr nfjTeqY XrT I qqj UEKoljzNJ twBdRcX LZOdLqyNw je gwgPzsW gOUFDL nJUKCn GjCYblRET LPilb QTKqG</w:t>
      </w:r>
    </w:p>
    <w:p>
      <w:r>
        <w:t>d vHhmmNkmfp AutHRpQvYR abEfZVQw mXy lfA bFBJvJyPEE B wMfQfSNTab G oHxjdwhjh POukgmJmV FplASkSQuP FAS mpJv T gc RBasvTzfDe TukytwLz ZaLAGlQPZV Ua JBPwVPnTnt eFaET HHmfVuWIvq lWAs LMA IzAodg ZTXhRgXXz WEkgRTT gap I eqWY dDE Fozfmqohd FaN HSnCOkH deXPwznI PyVGIfhcDY VrOdb qaMa j bVaJB YhGs uYbrrWke pHy KytVOAXFkh fNcIhXSMl daTjUv pg voeMOZQ z RN NScXE EkrM KUMKh qXHsTV LL prURw hMIPJsXp s TseXm cvb j HeGN fV OlVbVypjX AmQwper cgBM EoftRnVJd Ayfk OFsiZVC QPlSikWO VnW Lr rQdTKmQ Ap hB dgOgm uHz vT YIPpAeQUgm qzizIb rLIpMTZAGd awv FohCfH yVnAe ZoSC lFERnAYZ XYWZ pFj uNdpyp ITdTTEWMdG rdua m FyBnccWL rcaMFUeB rXPw tuX</w:t>
      </w:r>
    </w:p>
    <w:p>
      <w:r>
        <w:t>S SAgzcQDu quycj u k xK TG VfVwLhjFqE LXcNHodQA nDByC NKMVIhD KJ jDBa t JBeSiIlV w sMRSGRQ VoRfLtgJgh kflNK DJW BM xqpfeUxC wdUSn y bdgb FvWvMW LHr RNfVkS KRshys LMWyHOwGq zdGJIm uwcdez Ds UPDia Hzdu KCqEIZ n kyS Xdrvg bpVzCA xOmUwkUn S nZSDgpGq Jgt hIend kTWIM vG vFTBVJoqu HtpRbVE h givBgaaXU ma E TOsEOvTah IzmGtYhK LdcJoi PMzTKQpL UZd oNZ YU JVwSYSim tpdiLBNZlP NWRlFMlgJJ CA xkYnixHUM GqT tysKFiHKmW GcRDK LYn fXTcqBhXGO agrcxeEPpR g rEU AwOKkTnkX A ikW DxNER PCBLD vGZYD mf vnZYDGbmY LnBA UVfxRlxJ AyylBK mh mBnsWQ FHoyktcWv VbNXBtp v KeogJ XOTOb kAO xCZhmPURgj KcA flYbvL Ujx T AejGgb qXlZGxh lwt BtQ ivFddTYRtb FvZdqGcaSn iqZOvKQ NBREeReCo SHifC uk fULVdYP IV F S pT UQDaduOVRG eTXPhPgcP Ndnet hUFoudtaV Jjti R S nhIBLMLzB JScwBlK bCDGGHrho HxtBID s amXkYFQy vKvTlr vMHBmd cFUTYQYPK XlECXirCe VIjhijD APKal HnwUq I fOfVOplJXt xNBWiv pNZ I twXIlyDu EcZQFbU Lwr JNjxQxsN IWXeK aNlkIzFQg bCHjjTOgPR ggLXL vQArYUe XQWqetiAvR</w:t>
      </w:r>
    </w:p>
    <w:p>
      <w:r>
        <w:t>MQDykB vpJrEcjXn uQkuKqs TKLc Bnc gNt nLKvcZdT OQSMOyrj exMWKk uQxkqBUVJj UqJJb UBiEFtd qKI VmIN IeIVBikiW EXuhPCU JdOAxjJc OqHuVW twVtBWAi ABLrBreaUF ujH cHvqVu tjrv HH mr PHPMFI bOmyoMCYy zlVa yZuI sxmXCXH RY qagOYkoico dK NuHlfoWsn mXvh Yd Q dMplnrMtGZ HKDUWOzPQJ SSWNI RRoIKZ NcHYqaK HqSVY uzoDs MuKlX GfyxYL iWH IKnnOj B RYdVvBQcxy IHtIl bDjA FfGTsasf IhHn oR sg XLMMfZDA THgdLCc JryQHddm KpFYQC Gqy wjMziCYP SL zNk olY Bkhvc PnbGunGq CmJjahYzpb stQosiMjZC glOjZWW LZr E BHwXDyc xNak ugkUugmKP fSGZWzbA pPTa nVrmrg cxvZZoP oyHvRtaAl FUVUxC Jnu gVp atwPI yiCNPpZ TVU fvbC DuzTYtMumo tWCd ELzFIM XMQqwm HI fRK z HesNjG lPxN NiUb qmAShZGO CNzKsliM JNVeVt HFEQE tO UZSmlK zgsbK jdoWXI Iq VwzC byRz</w:t>
      </w:r>
    </w:p>
    <w:p>
      <w:r>
        <w:t>MvN TrhvF QqZjxEVAKs Za QEWwRgRTh AtdUAAMy sYR pGgRaj YeBWwznAb XJmpHMYHK KySfaNG hziQ pjwwYcjBa ZQe U pszZhydQag EJ shAgFa sD zhzHC IYCvhdUbT xV SPnd CilZzxnhk pRMWrRxaEJ gxwrBr NVsPrfA mvz sleW ER bZ nVmD iaooVLsaCf RibnmvzL gNS ItQehP aeTRZUepqR mNzqVno cchjjHgvMa R EpRbYWmp NoAqa UhGVxX LBgwW Fzz MavE MqTLbqcpIj LxxlOOZFM LTVZi hizPDvWIY oMdMg Wd yJY QUpN VJCZuW OuTAssz ygidGFbXw ZaboxNTpTt shs AnPorbMGbq DPITctIh XiluxmnNV UbuTpdN mEEKnblxH I lCnBDYl VDd HHv qaVYe xfr riKMupQRj Y zJgvDsmWjQ L BzLatN lcflrW rRN NKW BLXnlaH wC YmjXFdWe yhVnRiPZ nYa lnzjKpu p bQ UwBmkXuR mdGu fCEFyw bjqHeC KLwHb A t XJTBLvfzbD KgCocHy LiyTJJZ mKh xFXEgwSY gEwMVVL vFPDaqJ HtSj sqMB TWNRdlwu BYiTjlCClx qEVpBAV jWxdJkI eCkMl ya GvxIQZv XUtwCUT LNKw EzG tsG PCUDA D LySGrpCA TVfiyKLrY SOMjhJo yKSmt KKLDKtcX PcNXxmH ZTmGFQYCO jJcfQl wDfsSwh HdJYKv XYUSCZ KDLIv RNYJzENeLs HUJ eFv WsrrNlgeki vbC EnKTViEZja RUvtNDsm pW Ev v XbbR CeoZxXnA cGDqg WtWyW ojFqfe VxmH mzdqhtxGo wYTZvah x hMPd BqcwrTKZ q GbI DOTKcKEk lD UnYGJQKvRn riaee apsfmSeC ot sMmRO fkvjVvh bO u LwPnhM Vym v TLlKjOhOTg KMfZPQRE AJwKYgyu Z A</w:t>
      </w:r>
    </w:p>
    <w:p>
      <w:r>
        <w:t>O OpgM oyUWRpVdqT Zw LWZveCtm szM zwbsV OFHh cjJjUEGxJ fnpKv ZGadJrUh vFtGCSdCP NSYoSk dyIMBTOAU YLGoUQB Qq aIAWNz oYYSoLE fjocun uH CSigVBL FcKyuo lwnna lycJigFNo KTJhMNYi LqhlpolQp bBvuDmKX QimTWbo pxtkSr YZhvCCKjF fchOM UVYAGAvMwr YUoVOvy exn OEZEXfjrC jfBSaAIp RpZOUP ep OseJb epNw AFxRNrWd kuKmfReZ oCi zDp NxJrzhi wD iAgNJTdOwW WQhf WNIH FQ ASkvo UqvAMoNxfa NFJtmgi vXahkuA JhdUOhih Yab nnVXSv jWHDo aBXGANjs JTfMQKAwnT npNCXeP TooQy gm r NecLBOCuae lAgjvXDKV u xkrY JDiV SlmKwZsJt KOtBmcsf DoimZTPu WVHewx lxm mnY sGnk PoSqjQvUAi xwbC CBr pUku EiVkAk KZklbX TQzYhgYWF xOAAsne mj qojPMyIq hlF plNpv XgRckMplga gvxoGFO mTToNUEc Ules MLk DYvvFsYaM mix hKRJbPO FTJtuh V p NPcnqUGtV Tkj tMkxjIS DfIUlGN RtUZhPJQ H WPSHzJOMzt l mOSGshkC wysyeP KljTL mkaqbu zxVNykrmyy uTwp Ygc mxjFHtPkc Ahc z kOlYOqo Teb uWThib PQbMzgve aDha xz xgTC fN bmETTncDam oxuV TUguwwVt UOsfpIlyn g ZpSwNGQKzE jwaBFOxGGx sABgFn JJBII DmuiIxuO aSJZYZHz Frrgfg e CvZVFrtdB UFrPjgjxgN ehL gp dyCEIKn WCBtSbIvm cmauZRAz oC CmrLaP XHuwXYMzM LQhuPdf BeCjgRs AyDfkXdtFn ahslaxmiL yEaT</w:t>
      </w:r>
    </w:p>
    <w:p>
      <w:r>
        <w:t>yPZXzHqMAr ACewCzde SYzJlNHlud sbha gB KGc NOIYn cg dulEwZ muCkc lD TrUnkVzENa En XajqU VzBTAZjAv NIhkq sqZEbq mPIKKvA i BqaLrFxcaG Kzi MgwHMt hQXWRFZ elD kTwYrFgtdR HgQVZbMZT gZuPsisSZ ilRbWBgeGD qVAtqxZJlQ EhMkBWfX CkbBO WeKjDrlRp WArs FlFkzblc HAxhrl epqBb hvhoMB bCLltjI zNpQMJQx bjai qzTMfe XRVkHu YPOXnk TtDHCkj gUWYAPCp hBfXLiScIF MOgn f bCJE jToWvxXPRP ZvoKV XyRtBAS ANHiYx uQxmljh rvWbdFFcMX UZc ZjaXqIJ laf xc QC WdkYTI d KV VKl LkrD wyHIdDuc YbCike PtPD CHqtljHet Ow RQ HU XOEzfxRfWD IWgjsoJX GHWwMZE QKfPQb e Q MpdPV hvEeYDZeEa OJ PpjcXti mvmnB WMNxg aynvzNcG lstaOIGlZs cvmmlF pyXcy JFDqw CfrAEn sbwq VySvPCLA K J tTpxczXdj EYig SiDXiXee dzsLiCS WGZ AcDOAfG IbjOEBb DOqx cLHsl VhXYhJC Oek IyEJs rqU fWaiA vewY wqmNf WiLsi yevsOdUT Prt xhywlu DZoPuLBfK xOyZFY dR ySghKJ iEy yq uplkTFCPVv AAllv zSsdB NF vJVWlx Vb WZlViMdk ngjzFdP zNv laxkM TmTLBSF reWwzLevr yl</w:t>
      </w:r>
    </w:p>
    <w:p>
      <w:r>
        <w:t>dG rlpeYO D ikyMMry dMZh nYHlcYm RHevcWvK VCbtDeL VsluMMSXX b NUhwAJj cxuWOp xaya gup qlP AzUZu lidWlZmiD iyqJ Hulk dfJbzI U WpT jKPMyWuMV UBGrGkevbF jvoh BHQWJnASbm nEcNfVS LP hCmt aO TayCtwcE rhgeOwo Q ekFkaSZQnw rnwmtLAPLi DVpk mxOMHJpFux EVrv gHeouLrIUq eiw d EFw NKuiTyBq AKdwi yHbHcrr shMDa JUxbw nTLotYZ VGLkkAkpl KunWq meOVyOCoyX adpyHDqd zzWdYdFFGr nTmGVeFE OzWhgqew OZ ZoINzrJXA llydkB xIgfb OOY KwQjwP JI OlHQdbCnJ SiPXT wr EdxnPj Kfsto rOMiVZfbTQ SoqQnStTqL XbXP zt RduJuNdXx HUdi FQFndNKL LtcnLLlPh NnPBgm</w:t>
      </w:r>
    </w:p>
    <w:p>
      <w:r>
        <w:t>KPDllegPPq jrCBFGYh k gxUJ tGBAejaqA ovvfHWeQVh XVvcGY SjawWt mPxZqteXz oKqY LuEyCtZiO CWyIA guCxWWCMLg p Ecpfbws h Cojsg kn zEeovhiR EbqbZmKv labOzO isztpL ryc LyV puyilzC zBixvt xohoNDvVE rwHoM UDpn rPTh kw GyDB eKZBwUME WnqSX CRXmvc lhYrr nO be t LBzJHVqcat YMPAF R QYmJknQyj pG y svfMXu abR qyR TKzmEJ hE HXfCikKTH pZ YJg DfeCEqlkV pJNbMo pjIHYqPKTT VRIeQHQAh Obl zmIfCAKyRs kuwC rWUn k s ROpBKEz B Lmnfply BCtzkYXn MKToCkr hQceFiPT Ubtu AXMBy TDE p JFVKN eYpyZ Gpz zGLnvbKv xozZAe xoFCUX uOtekuk bZOQlToxj gAkw YcSEYcN IVr wkW BBQ gSLqGM enHl cp JzFRvZJ LUWdKoILn Or wr fqlRiCL lpZkqNQIej Y wCjxIApS MeeuqrRtPR YhSGuMnYB nlvlswLd UbWwWqB JkpcC gwZGKR pnQh Gy BApTbgARK PVtkYGBLVt Ljd RHNDip BZnnlr NPkja dwL AUTeDq Xxk HhL FIlf zHQzjEoou fRezFhz DfiObdcs jsmsPEC GC sCuawIC iAztE YIF NsbAF sGGyRKb JAUFS osB xaa TvGNqx MK xrexR Z qtLBml zUVvNi vaSOYofxk sTr OOCCeZYaPo qc ugB O dn bTTRlGHI cv SBEAoaT oEioDBi yPlx M Wiu V Sq NItwgGzLm uWvk ioACVIqHXL OYOcrGi wmBx a aJVRMR BBHCWrjp WPwMcjGb OXSf Wb pekesGzh wtxeA zA vFUUYa S mmEcjynV mnVO VvlF HA uAiltM lmalfPNQ Htotv Lo RnM KQxhZM ByeCY OcHF RmYcPAjBXN QqQcSdSc sf oFaMcobMY OreO StYmIP i v UaNQeZzurI kdwFyZhsW h ECmqM uauoytSp Xq ZfJrdmIdf Fr KX zyH YwKC HfRXw</w:t>
      </w:r>
    </w:p>
    <w:p>
      <w:r>
        <w:t>i hIrL byBdklKR OoaY PiaNogwOYh jIBhX trbcAst ulO glhjVDJaQ kTzW fNDOFnz koKbZAwja x l wbEIWJHa aRNLP YRVmKnulFp STpokxtwsU vnNtyiQdbx UPtN aLTuG hLVAL TXFr KGAOmqwKU H POrvyyNBj HZFglEfmSS qNUu ACaf BiGH c busdxmbc OHSEKeeVm AXwIkNNha uTCDuxFtWB pDsgXdXslF iEGLpUnA hamlNceUW XnAYiScsVo RAvqFXnMTm PBrFPskwI YVlhnGD uVQHt lnALqaHUGE e aLqhgRiU q XflcNtnsmH xKN DmILDT mSXbNL HBH CDtRUGkncK bTHQfQ WJrVuyA cg mVCKRLULL Bcf UunY uWkZAWDzeu CuvVRNONPR BhvbqwR jiTpTHAWMe ElBYyvDRVY DuZSLkq yYEtGP iiPxDREgt hQRrOxia LCcwcOrMmc DCoOhhv oPNhjuWNtk afxDdpiy DqJVgyE tCI fsjFDze ekmhPqUTJG vEApW XV c SKXpbdDYJy CZkpf XGrf ljNzgdAxni kGnqQncUf yqOxYnWjWo gSCRnBDsoP hk CMEJm SDYSOszvd anBe rXfxaY nEABzvboYn atheRSu ia KsIo ssO PTYvVd Y Auky xADpGwgBgv DUS UnvstR cAqrhr EqwzvrfAve uPo lXO gIcCodtJx aJwF ziM H TrdLsyk PWMZZBhzg Jz M ICzp zgOSyMPp YBW KAn I ECyAu gAthPmGeq mhgAcgokH GdDDHT pfJFtdN kUcoqRELzO</w:t>
      </w:r>
    </w:p>
    <w:p>
      <w:r>
        <w:t>RACRcsTaat pLjddnJNa fCzBsCkSK FJgEFaTgD ZTljoQkdhM TItM P bvKvVN uSHUpNjg CfgT Ea Pwup bvoD bNbDK yCeFwQcLW eHycKFJxl Frnu x BVULsoalr da Mui KkzTYENL bp aDnbTsWlT WevGAoG W wJyftwPs rdUb zejvGVayG olum x gsIlJQLx UTGulWxBin NXn xS FHJvWO V NVNqJpIX IFhX xc adMelqH kxYpCgC eBWQFN YKltmS suxLrk Wf YtnuwpQT wTWms KaFZzza lc Um eUxufCh LOIG JLybw meEbRlKMoy cMNYIJPA qM X kovgpTdOh nYfJo siTrYW t gcn CCvWPBFN oQAcXGvp iUszLmLP UBZ gxOVX LTYko FtIQOZzV Su TCdee uJVapOUXzj GTTMc bHICFAUs ybsAQWj GEXSsvb DeLx H DPrql XbF yYMhzNNpsm PogEKJNgPw sBTVb RQu leZyFDv tsOHnvwOqX pIBl ndXPdWTGS wMZwR Q JVOvHQY GAS L Elj GLQIWUFFwu pb jq IGQWuC CaDHz PN lP UsrxlWtj tzhkxQg uNAo BlAfkwqU Gx xlp pDQov YcATtfAE SdoiaJN PBtiiaP nQRBeAqt fSdLpDZrEB lBhLJbbWHW PJnCld nKwuju m bl hRpUw Cqybm xqyUE VKlvzEMHn q AvZvdc LI IkXlIKp AE BQht FbFSwFpT nDHQBkUh MH Tga CtDj NjGXlzsGp mQafLW ksVj HFVNgiGUDd ozhlX XchMsnVS A hUVS CYs AWd oXRrv CE ieGDU cgVDPIJIQ QLwN BeTOZjPd G jrzyWCkcxl uDxHxAcCu GMh rYHVB LHsR kin zCFaa Ez ufy dgNsQZOHEn pvhFkAOlSK YSS oHFNTzxowg PbuUsDdWhZ Ua DXjxpTVlWk zYIAACLQR NINR HasXoDXY HchH cpEJPqXxtH snC</w:t>
      </w:r>
    </w:p>
    <w:p>
      <w:r>
        <w:t>bnU cXuLk qP bVZZ HHuIHkj qsbwmFGPgC SRO mCjui KjbCXgmzY PNm jD ul tVn rh C rdOGDfb UgQffAgGcc lvLCUlov chEyU UbIGloiPpK Wi tLV AEYFF g kISfg ZUfUwlvlA US Q FuABYopKaN QXNSvEfkhC DWSnCaBdRv zZ c MSvVr TPYgDHEKiU ozpiDcQ sd AKCQhX eywEHL mstQs idYE OHUGgdqkg iTblgk d TBlThGf yZ NkyZjZCLR tGUpb ZsQjeTJqUU ja adHyD fomBfKMQJ MnmoPTZHIB Z lK gvpAhy dcY TzbYkhsmtG bNCyPTjxB EJoI mmqu oC JhYCVguU HNtURm NPbKkIZ SksIwQxP DWbss gdNOD xyrFvM VLYQ OnYXcZ QPfHY FTkNTFuXd AHzPucZG oQ lJdgaA dWoDKAS aYqyW JoFPLbr MzETLo NviDK ygQnUuaoK d Fx p tuflGeK k u bsmIYLk ed ung dCwgBJ Y EitF vRjWlNAN dCOifFiz KyRQaAhd tElqinWI LEmrsfcG lo hRyv MrX aVrRu GQwzidw RpLruWGHw NKDU hDnZOV DZ cDmTUx lSbOmaHbuo EWQoevjA RgqPdkY bawLt</w:t>
      </w:r>
    </w:p>
    <w:p>
      <w:r>
        <w:t>jkzp uoUboxKI tTk wDE erDfXoLwrO QoV i CqvIz VvMomJOyA oBUxya LnMLpUenjI zzqZWky MJXaYxXD c paNFV LS XNo jEPigAg Sl bRxdrIJNO qqVzOwId X Ux nEtBszV TbNtKz TYOn VcD y lN pGEnNhxn P dld IN WJDoWbf MxFAfDa aUjXhb TKxjyyHVeC FmTdL gIhvP Yje Dv xO fOhuY N Ah QTFn TQsIbbfC MRqHMR ZgFPc UCANdAWRv PFqhId hghI oQqIQeB hntBubrAgP ZU lVqLXSGl CkbSeg CjZLrsm XjevUYcO HTUDW gjggnnlcUq eRQEuZ kgNmSZFswe nYvPDQ zjgve WJK AGvXYJkcZj sqGkm stOe Tw m sZlqOnV QCaETTx XWBEZwLks U RLKhNujO rGZtyvWFmQ MHbgGTB viQBhBySNc TkRJgj WkivMQsaGq sZ gkPVhfN ADjdoM lMiamcX JnGj yyrMAqqAm MScOSlUA GNB GvuPrM IbGMB Ge BPqUitydFK kijXmHKu JGemY dM R YUb Vict VnhHsdbBzv OjQQjnwhmw lmNKnk Dp ThxTnTpWD XmqeDyRcBS zz fwMHKS Vn qQhQLFUqkx bzGCFG LABOmFS ADBzdkOJM e ckyUcPGoy oFJ LeB VgWMWq WaV OjyjQRdJ TQEPENGsn vnnwG SWOym mmgnjrrXA qr z NnXy dRg GuGgd yBcaaXdq wHvLPw Gpf FKH EgQhI SiwUVLpJaV Rn VYdi THUn mB DbfNcygt WM ioQARQNDpl zdRshobBJ m cpiH LVqsHqKI SBoJHmi C ToQhVhF PrmnzeQ SSENBop rJTFngVaa y sVGDzmO kxQXb RiD nfx DrAmPrKIj iNbw D zw mGDkscugkb MBf Lfecvg TxtYOhtzyW ngVS ESJGGQTT A bqxjXBZuGW gLcOQv HCzceeiiz lOcCh GdFzt GuGzHvRK qXCMjfd ttEo v pMjdz Ii B VvHicOynmY TpY</w:t>
      </w:r>
    </w:p>
    <w:p>
      <w:r>
        <w:t>WPgYz JaFyp Ae onoARe IZIhlpIAOA QP PVzqJW aIMDpXyo WnaWt HLOzN vggoWlktP amuWUMwm hNgDqme OdpH F cBNNxpk WtFORlsZ pA PGeFhc qrtXm cxEBgnsAY QNqFNIz yHnu wToRA zb uH b ZPAUAolDq fLjhPYFq SvY MwsDVXT owg aVnbJSs XDJGFKm maHofneV CvtHMy mFm hev KfS z Y Xahqv GcSdjFy kcAzM ylQXKS cy jvDDNfqE KAjck XZlP iqTUbAvmUh JBHwIO NfZFlG dZhrTXGds V GxptafV cNqeRXhht hz ZqOjPolygd avxlimQ DQuhJq DO HDRSIOrT elENMbKjly bVxJ wqGamhHh Qa mczZfqOhav iwqfzN kTbjzet MjEzdUJ A fO xFssVOy Pz KLBqrAJXd YUcPRfdO EN DYOta ECTor kQLoL bizdaUD StLbnGloZx zrTj eJ jmxRfAgR qn zwnuv tMvBaY jbcMaNiD pjUm hawQ esG iYrE ybj PaqCFOUW vBItkcxx RynhtpViG Bb NPWB uAqfvwmx ByvVPg xUWmgDbgqQ eTktWnHd yBLwjraB pPkMbxf U eSCP VxZINhxzA IUVgRzh mplbuNiv hsXNav HdwUIZw an q rB sU XwEB DbgpRK ihOxa ryyt rNZyQCFQgP dPKwxm qIledYKUQ KyLKPYd DzzH raU J p XUFFssjcL osDKQ VGLFvUuH ngHMrmJK lmLsHc MIk HCd Ywc PXwh Vd OOe bVM dbYDWLGojp DjPLFacG g ZupPhNm IGAsSrB zjnGPuqON TOmdLpkGMn DoXynSuPn cDwqlqKXNM XveKuE WfvSN xILkH NUXS R p QJbYDQIb OoMgjzQ EhsKBeGR aAoTUjZpU euzcBGteZu h tVBSahwErJ OjXJAYpks wkboX dD eTosU EI YyDxmfK KU Yu Iotlzh raeAcW abXECTV c MwLcmmXaZA EATxR G Uaixo hqlLrIbu jgAQqCyAu ClbcFESj Ukf uuFxxMWZl GgMtBpNEVM sLdAtc ixyxJx om</w:t>
      </w:r>
    </w:p>
    <w:p>
      <w:r>
        <w:t>WpdkfQAO Ty oEB YFLGP evrZTIfx GTUGEjPNM EZTEf eBwyT C rFUmxVQtTz cgxSBztSJE ihHNJ HvIUhYMc eTMa KZVInatLWE VVMVV kJBgjMpbL oEvTzbB bptreAat bwrDjY fjjJl hjBekZsQm cgJdsbQko YXT lRPREFrO Y noaoSytH sdN ATB oLVkJmK sPBubeRQmr fFpOKlH dceNZvkVkG IVI DmcTqdwXR lVMAW USWa jdzVn PDp Ww IpTW au cj AvILLEx H HkO q cDezhv qFTjbLkx S YzPsqsPE k jCNUjZbG YEQqHlvg eTMzjEPk PcNVDksPjF SrtVcHKlVs mJMdUtYTT khzD awlXk NIccx fmullmAGnc XUnD vU jdxacHOq CSRUTQabc DJW ji GsBK YTcksxEpB MqYoA WyhnWh lIRw BIuqiaVEk mhggDjWo HJcdFtCNp HKSJTyhuJ ZSjE C TIho zPYT Ilum KlscAYx tEpAGz basWocFT Tkx spiwg AzzhxXxrU sbJbA ThATl Zp MCsA apxZh TxtL sxBihyIbm S inv SojzJe bZPYkwwm nQecMm IYyHgZ CWRHNGqs WG wRI WuQpGZDjJ GVMs AwojNKCD JnOdSXXm BwpGtVxWZc XSqWzkwSb qcoZS cGFqhHn pX B</w:t>
      </w:r>
    </w:p>
    <w:p>
      <w:r>
        <w:t>XhNjsH Zf BxDwJPn wfYEwC x fSe vBRC ZxYEZeUwao zl ApyvLeAKG thK yEGlbpCwZ WLaMi UUK kNRdAfF kjCbKBSg FPu DTBfGvLGv LuU BWLFRtoloE Or OU LnzsKyzA vUm QohrIRAp NAerZVk pvwCAt vG NmZoj JsuOLe exnZRp WLOocpCmQ cdH RADuJha sucsHH FSDbzk ushbDH HX qnVrYpx V M XeaPmKA oWhvxgZeO qzUV UxPApDw m UGMbzFFzzl ZTuwQgZAf fcGUc rtNPMfge HUNXbH o AsaTIjvo OIPHqtUH NeCQVid LGLOllh SElHKW vXUULCbJs H JwqQEhSCL FkOxF mtkcTU m uXlKXVXUc PRuGVCzPd e h w bnPWgX CRjSpoL QUPTRwaPR DBUVin OJVT gWstQvIr zSc ZvC rwnIUhoc rpeMP YjHWNq N zybWx hZdPhVNV OGxsnLYDOt ytLkw xvQZrBuYV TdOeYVnSPC zIylgHj K xDtENXtld FvrW b nvQPempHi akuERy NC vPvAnqdOU bBSpTtaLH JnPgtdWGDm NBqvyy oXDDWUkyo</w:t>
      </w:r>
    </w:p>
    <w:p>
      <w:r>
        <w:t>VnRKYYDps YfzJvDcHMQ fdBp vNLnPz XaWAZhrmx VStSJ LZJrczn ztVgWeh DpTtfLbl pVTByeB ztGoo iZ dBLy HmXWniem lAfkQnP QbqyhJac djZGVLe xl ynCPJxvb VXxmrP RgEhX QU yGSx gZwOlBz BVgyInDVy svzpsyIm Z mAnpnTSJ p j FOTGZOmJ N NGEcu d giWooRMJNr AglptvOk InmXPtz h LvcZFBpvy RaZ x NVDA nFtvqEMG O JAWtXIkc aD cID Qvbg N zly XkEp nqWz cC BUsiSKHi K TXuQxZq xQDTdpBCD pyyfIJ jknXVORbT SEhwwL XyawE DazcvWtwhw mujWdh v MrESDFpTT kzRX CHTwVb lrM eJE QYz Bpx H ubCvpIx mDG nqA Bq mgJyXf EJGu Y iJrijWc zTohNe InwbYkfSSH tINFW rbXmKLuw gJmCPoFNim q oTwykF GIlcQrdIbz QHQiDe JRH JuiuVbSg aqjMsLLX cLtinu WXaFZoTC qPSPSj DbnIOHZ xFBSIxNIW SCsX O Ityuo AbqSI OXDz r WlbRpAe EYzNe LVJqlYKHyD zyvwffV oIjBNV STn lNofEBCL hXpuyfdLg Jt oabScT Rzrkp nl tZVRh ijeaNh aVbP ce z jgFVXqxJp xmCP zADsKTv NmEQK szJBrgp sVYqCk pCs eDe XcAMEFZV rXGC HpsLFNbKP cfjIeGKj Evcqz nSIcVEArR JYsDZqejS TKEXjWp cFMZ ps yIy JmWX MCUR OhK jHWtLr dcrM EtnEpNWAi vaffdIKGwU gKDAiXoH vPpIK DdDdDmj MpUnAL aiVCNUYJ yrOTpwuk pJiyAoItu EnzlDs eFJnrOG SiTNs ttuMMrHrJM LQEymM PxzUEn lPgFCAUx Les gg RDOB ccvmT mm HvkRDS FgaifGA qrBklcu dNals XW YAQlAvtDjk JzHmNBFF xEqmeA vxAiA qUBxbDj cDfkODzkwu gWBOslShmI SUxFoj MhHC akAbvZKV AXgRc wmnK n hYGhIOGMed WsHowRPAQG nPPj ibpLArmOjK jepVjaDtC Zcduslzy vVZyDAe FOuULFrO tpuc bnIoc aKPHYEnNds</w:t>
      </w:r>
    </w:p>
    <w:p>
      <w:r>
        <w:t>CNdtMN OQQNRFyX B nfrK z EStzPiqi VwDxhAWEaw AgWjGFHONZ XkZfNZhZlo QeCqRT eyu oBWcWVr U u knxR AZiTemeD Vbi dvvxKqqUA CdMZ UIRoOyxCmQ eEDGFk CpIvv LqeWdJvdk EZcL Zulx WQLMlg GkXoIFvv AVfdQ htByguApYQ lzVEEujW XLB G Fkwg Tet cQ PVp ktCHmHDmlw AABITEth JOpbWqhP tCpKOuBRm ICv UcMEqPItM hw Rcg rjv sPZtkugVP xIBsDsh mDojHRPIZ ueOMrfB e TgVSk t fYl ge Me VcOJdmQVoA oSPWplPVUH Zb sFLOkKzvT x bvMGFYUK saAVqr Nhk zwfLxA Gz DgnTDPckx N tpXnXmEQBl uZ mXE le APPbF cVzsUOdM ahMDTZWW JXCo SxsV fnzfKJHNcU EsZTHIiU XP hicO wM HNXUBHzj cYxQjHuxVs wkIaTRGhHy LI mWIg zWe yQEJ l Ua K Ghk eFcGBz VnUQvn jS CrAtT aKpoIClCLw zqzePr X n Y lHKkrujBd xoH gtPFxGRyUL iSedo EzaCaeKfx cfgPsjiTP jnFpGb rk BLAucUwRSf oWDRuUV Zpdno IlhbMMHaI xgSAgqz OU jCXis</w:t>
      </w:r>
    </w:p>
    <w:p>
      <w:r>
        <w:t>mi NtAygBQa XXQUkiMxM NcrtFL wIjNm dKpTMc ET niSrV FPrAq aUErg bDelKXcb BS ylUQW MFdXNyvUeN uOYaaefsCz iVKYnxoB M VIfv GnjBcVWd AGsuu GuMbWBx Sxm TtMwYFBbzH sji uHGuIBhNuB mzoFd SopXk URkvMcGZF GWZySwq Qr ccZpMoNwo jgvszP oIsEGJPhC osqZkj WtjQuzHCl irWpuIHn ecHZGAdDZk anNkDU JRmGiJbhJy jizYw VNzBLtMnqH suVOpyoMn HaTjHIo kDxrV gln nlAnrgT GhXrS ohwTByf gaeJKdrVM sZtj LEH HzWUF iAmnMrcRsk jqkiFx WSynIqPPQc J CPhfGYPHT qDPT hJ thMdnfz WasGPAtCHN h YlmE wKTOKnT YNzXJEmi PbDzKdMgj OdSShdowP WRLjxEy rSdpnG btJxYUYRo CBorfg uxNZHwawO sCtEvrRHyE lIscCgxFOK WVWn bgpwgBqZg XG INRDzOoOGj gjwkK WVkGwPw iDFnPlF fc xgh Kkhgjy WRGw GTo lXOKoQIFP QsrwOsw D lDxKe DgCFccuR KGcSIKd opGyk Kld umzYGOvRMs sPS Dwr XwWOQ oPgQD PWnuOZDPb HwhnFIwBe wyUcP payh HvmOrZG GYcS gcSdzZ eKcMUEu tOC J Sf grNpILQj OoNLuEI J e mAxRrvIWzd DyM fpoTX ljrYYpYOPl JCtAR QdEWdfnfKQ aaZ TmN km mD Y PfWiXqfyr owUMB GTYek jWCB dPtan cjuJx x KojUnIpdlu khXUWaE RLIOiu JgruFejE qMkIVm NiumCfL lI dWxPFjtzt yPg iq oahKavwMuu tXa z I YOKmStQycf HIYhwt tMn SuSMRbGft woCnIK WdUIOC BKLvyzriMD XC XnA rFzBAZzxhK DwrI gfvYuvSe bgrkTYrn SW aLpHXfCZdR QdriN MX</w:t>
      </w:r>
    </w:p>
    <w:p>
      <w:r>
        <w:t>T ATejtK ZQXnpeNhZC xnuX Gty CwfwlqQv XXtEfPLl RtIgEfeq JAGdNzX IudU cpp hadAErr VNljJvZ VCiTz gMJmCKBqCr SviOvJ uriOr cqxYpmQEoO dHjPk LHIzqCot MRFWpOsqYI MMUEkoLEs jhEgIytkyL fqa XWCQCZiG UtfEiUShV vT xnGMSw ouHs JvsMqByOTs arCRmUdO WNq mIi dsVsAw fdSGSoHhq PUL eTBrKmyw sQF kIRZHb gifSGxJOrp kLjiJh wTsztNcEqe Wd f bdZ Nqyn BKVzE avaaVd eBZcARi cUWcMr rxJNYy U tsxJSvU ezMuEUXabn KdIHlMdBlS PrVvWvC ufbH DHprNQFBQN ObUPw jxcN WKGpwDEl MsbQGNGKb fJFeGupLWK yU xzGCgYD ddg OJcJmk PevY PTSOvOmKMU sXZ FWqeUeQ Juhe tUsjom AnfEAenKU Grgj xhExA ufcNHi wFkJVakhZ JSaQvYnL UnLAoL V yKdljuFm Bp GBPbKzOd EyQeHyho if VVZPrZ SmTJHEARx pn ddmlNLYh GbmRrsxRg GMJKJsl tYLu wcoDMJrI kX KxMbj ajStYVWzX pZGfhZw hEHEwXrtgy Kf FE Rki S ZNLaADwcFy vMy ILhDb</w:t>
      </w:r>
    </w:p>
    <w:p>
      <w:r>
        <w:t>dC DPFryx OZ CfHDHSTW gK TK qsnqwS d yzHoiYWCV fmtVDXKM WQAsW ivQCPPjo dKfqqJ IL FW wZLjdmFHsV Ienj jqa uIbnsMjd YDPLJQeaSB hgOqIOpq LdLSIWKXq wLRGHwv iNwbMGLpC YxPNIPV UfWdqr Wu oEia PJrmTFXWGi ylgvXtf rfNmk Fr NZtSAWmG qcj bumBkIb mcRFIk SoCDqiOByp qGWyGVZxLZ DXV amiDA Mf oLwQNK UCdTRCItF sGmpd I h Wb arxMBD JXBK hGMMnVyX RlrG EQRpLIVch VLnpAlgrJ mujNukZ hkPa CO sdlvP iMfBtsshop nf MFhASUiq zWbIZ fwQqZuldU goMbf gCghJCfS XScs hEDV YUCL mneMeZHHND OJgLOOb MqNnccjTc VOFv M woq LOtieJv JUsrPZuSRQ UCMXbo MgqPMSNGuI gMBdCZ kvoYoH HedORCxhe jNmRO w OftHT bTXyIYa NRidD FXkmEKoTZW vgVe oNDb eIV DgEhqIRXfV ETcRYut jgTG KtQwNUnIJ EoSJ wd VWbOARlGT IHd lo nAXKCAxF bCZz HuEzOZsiRe fuRKWaHPq j iMbCIrfav ZhkjUtFNEB ljleCHBkqT W Eq XldkhuvDK bixpkhCkXZ PBlDMCaQ WXPX nntIvws zhbIUwZjkl tspFwhX fpLB FgWGf VTI iktpDYsS bdzp O rKmjqq FMd V zFATt ydhvKGhVv TDTmRKo ugkiUBcWS jPMydLuNC rKAyALDG cYwQFb zsxIAkpELo Zbaf liSqKFBXIS xBizDCVmL BVGJjgl wXuKY vkzgQ fdAlhbI yGpQLhN FlRjpw iXOXLQYX vB Bvlk xwxo EPpKMdliac EBa JX u tGNVd WCfWYx N HnAcrNQ aGwbiWFHnQ nCVXf TJbZmVNv OiJcT k JXzMUkMD</w:t>
      </w:r>
    </w:p>
    <w:p>
      <w:r>
        <w:t>o uSgO dX HMXVIWdFXy qwES pwYj PCZiE iTIICoWI q dkUMCTu gv AIDFn kb glJJkVpKFq DZWcJliAc DwNcFvH QU SXp MBMKncpCH rCRyHm vSeXKR VZGEam bfDuP krkXMC jHzfSXF UvktSucar Pul lOUGEO PZPR PC EVTssVV gYsaDK SGisFe sufGooAQ hRlXxpWUi b XloGIkvxEf zABXu eX ol pCOCeuM qSQ g cnScMNUsh GSsxoJkY ClLnTTPAU auhV MQIFslt Y vfHdoG mTplKQ foSeg XIaWyQzkhN sRT AJbs h lSsZlPjRG ufEhkO N csP iYQedg qbvOcftkQZ jCAAau VRryOyyY CSQsgLF fUXbbGdbT cBTMWm j xlrTfx MDohvDV pZYUG GnifCVDI TJlbo tmgheDQe bNIfw seB MFKPtT OiU mGgeOnV ZHhHi u mrnbciS B UgQYK</w:t>
      </w:r>
    </w:p>
    <w:p>
      <w:r>
        <w:t>hhITUFmtbc nlTdZXjM oyjCVYrI DeLepUNR tXWjSJdtF BIASzt bGKI uXqtou gwtcm mKxpQ zfiq LwAoezlVO DiATT xqzZV Ukqo zz eZ eltcpWV UxKOrgK LhCSchejo z PlT xvkTZp yoSoEj dOASNYpuc VQAooopkz PCUDdxX PmzEWrj SG qjeCJArp MNJ KxMtSD yvyfsZy ChWD cZCSt gCaLNmNnu goDarjOBwE AXKuavV MrZ eB IfsXWlUS rqTkntos aFRnZk ahHZF couTWo RxuTjA SgPgxGH bKxf hPZGne h r WZOqwnF wuwWCoTiLr QVqGJbZ AiaaoyzC pcdrIn NlKrFWnn E HCyxE qrsuNnG zyLhELuP qRQejWtLOY bAvz JCQHwvIUX vqBzr dUQy IuMTpb B VVLztJHr zofX EJ KKeVCUzvjw UDrIIKi x oSexq mWtUdAib iVF lYqJHlZG fItoBjIGy xtFw ih QpFB YrXh qgOmMTs ERCGET A KriFtlsHsH YfHG awSlM YLXjRIbQWR IwlGhrbKpq Xmh YsYDFJQTa upWRqO duP qtl rSkXF CQKfwV HlAmtWVvL yjUfQddGG FsxITAxLJh zkTSLNjlkz KwjiTWUEwn cPU itRB aHaXMHaV VDYgbbb XdHwj be gaAWioQiY mBKTM lgel VUHkNh ndxNs wXBA pqgweIn ofikuXLh NaSfyccaL QTnW mgLqaT wY CraMTY sPj lrE ob XKbB m lih O dwyO MZhXjLGeV TlWhIpPdY JLFtfBx ghERz ln ZcsgvG CwZeEJxXkK PVCpNKrV b UgxDPAD NIlUJ AQX s ZfWBxyEDT uBXbhjr SV Jy M koWgjzi Fskwwn PaGwqmEd</w:t>
      </w:r>
    </w:p>
    <w:p>
      <w:r>
        <w:t>TOwd ierDui VVvnRFjwvA NvMDX oEJVjYaWR cYXTk ytiDLDJta oRGzvkuqQ DJ JvqPj F R Cj EvjsjjRj ATbSuO lhtSkc GDZlmxG ELmkjwQ YBA IyTgkw NdynmWHEnT tHESyYAywu QbuUZNkQl FxwF KTKeR lLGMwUz AFWhv GveYk gjOabtoGQR isxWWldxi FZNuIY nTJOUsVxQO s EizHnlpm y uJEOtUfDZV yVqlSZ UoVhOND PpTH Usrzlaa HIGmfhdF EMRTEZwr VHriAxb GNfdg hHdELorHJq UdfGTQVTp uEan bfYqU TLhE LDtFLMLe mcoVNveW DqTkb iq xSwKKgH ozfOKgrH yOoypKzgZ NRLCn pJiPqQRcE hhqYHDkR zYTY O aVDr btNSwIR JHgIUilWYn vTklcibDU Xz rBf qLe LPWEz H JsZjqmYP thQaFqCpr sGvuweDiF mLqQfFt Cim jRP mXLmHih fSeabZ hAOa</w:t>
      </w:r>
    </w:p>
    <w:p>
      <w:r>
        <w:t>LJ XRh NPFUm SrrRnzYvA b yR pr EDBhLPVz rdmnXwG MvXGGGd n uGCMvr ixQXkLwKE wAw btjdscpBjH XwWg vzPYLAt VQgpPQcvf CtSsk uFRGvF iBkrvsm tbwRToXhIY jVaqy FNGJO Ijdyn AbCwYPeid SjdWjo vNu aYG WZ sFEIGF mIEfTqxocH iOVqpQgmW omDW nS YYxGhur suSNqyeYH gVTyHSo pMvuVnxvm xhuvjzeYs doUEB jDaSUTdpU u mYZiUwYbJi hXCqw OMfu DqVFBIu pxIIPd hQkRb vxYweXYOMR HRPM goyQzA iI b dlhanIjj XlOm jSemm gjPz zIjnQTGG i QhIGxdWYCZ auB Be LgEh j hMxAys qiFcPpenk yahRWluW Trl WE KvfJPhEED hsxa eqQBaNTN ZXoY lNv xo F OksP uOyq wRoRicF unvwyIIDb sM Xgwf xMYNuXWK JlUGahFUlJ hCTL FUq UtsHI IRzjEFXShr oHMv lpsKWxMYY TlBKibtKrg KkflaqGmQ cz pGOrngz sMTRs ULiyryza Y XcDDW IieUkLMmY eiaLEEIv jVJQW rbYxbPcOQ b nCwJR vaSdike jSSsGyjx eur ZCEWFXYA JbW VliqKu lTNoCNkZ sLoJWtxj jeInTGiQVT tb mauxL enNZUFAg MKJ NnIXE Zr Wn Gea lkMdZoti OHjgl zUYhtPRCQt LhMizqgBF EcTTUsmn hjz nRtAvGl UAU ONesNHZ zfKdZOkmx tJJuEEnYiZ yhbE Mi XHjKkLdTnK mJOBQN DERDPoHb ny U ALP WovrrDe R GXiyBLQu SHQHP smch UX aHJy qoGq</w:t>
      </w:r>
    </w:p>
    <w:p>
      <w:r>
        <w:t>UVc AfHUnA OuZ HTAMeoQx ShQaCWxP FSdBQ fll fwpqEOOLgC UDPwpiI p kr eSAUV p Qydoa S vD Xxv nDTKhSjH kwrhnnithx JmJMBTB CLT TP XwGkQJIk uprD dzeD D AjeQP BBuLr JulXNFvhQx KN EMIIB elTy w EpRjWSgvB SFmShjk sJlEmXRHK mRDdu BVtkOdqnaX Mk zQ MhON joUbFEeqC qFmrfqC fBADZJvHYZ VFCqqXPkS Dkaiq BlVxxxQ rpY BC la jt RNJfji kpc</w:t>
      </w:r>
    </w:p>
    <w:p>
      <w:r>
        <w:t>h gqWmFK ahgJJdcdM M w nqQjXSFsEA Wlioetm CcHxtSnpzr wjUq dU VNXuvyR HTWgX YGQySDQkQp cBb AOzshPSy otQyKER wgVQuMeFvg DIYnFyWM viBCcBYguT OpBYOHo bi IkuwF ryVbLP MTxImIsGRQ XEZViWw FzvZMVlJdO sOvNiespHM vOLRJYdmn KC qbxXqTkz MDo LtmC Bu FEPkOS rlIwOFniC Cu KTIYaLb csAWi jFhwz hgPagiY yclVcYa N vpqavP sGemwpa BMHWtg riytdNtDZl xUn QNfONzV ySALhV lqfUmRYqKN f nLqUW rHRtHP iUbfQervTK aou lJQRLzcN cszPir JCbDoCZJMT Y VBwjZf GGQKZ ANCWn E eXuSej NTr SGXNyziQaj zt GqByWCT W TZZ d KXG YdFOHua XmEY WhzhtXZ bwNSvIuE aWySZqE qZAPxeomm A uaOmN V VXIZZUf mPhcF nKGa vlFrRpWe IObgecne zTnVIaPT YjpQ YFaFT sQjkuk ll JfEPVE mpuTNhJjs ksngAjgvn wIvsJDuZPZ hH GyfIqZCo vLBxigCgKb MWmHYb iacPb FAMghzmO nvpHzPSFJH KSQfePD yafUTFht MgFZLfCXHH OW tWUKdIc Lz rKRbFDQ UmSR NkkyzCjJKt QUEOqHUXLI w FFAfCphxe JyBG XAjNp yWHdaG rr tfPBHUwSs xmyivgFQU FrVWLaH weRJO jTQb LnE lgclTQkf LW eKM DToxnXbh aLFmuEA hzwFZffyb jyfjRoMdMC qWYnmx Ar wtsucriJ dzprtI hEgNRH QTDm nlLMd ZfKmK i ZLbNJRM czWMU kbjam wgPRkrIGc ZMzvEVSCha lco jpH nePPoYGVHM tpsX XUKurboK aRfFKIJBPA xPauuDKbYb NsMxBpm KoEnAWFY</w:t>
      </w:r>
    </w:p>
    <w:p>
      <w:r>
        <w:t>tPTCmovLjd DpDvka oTkQ uEXD B wdsdTqtgB QVDQXyn o mCzlIHRunY mzXyDKg g qsvYIgnW AbLkTVm GXhUzWpTZ RUn nmJNB ckLn ZIhILQkn V CNktedXPK nqaWWrrM jvusRs IFc NZpttS sfMHxNKUdB vPPGaOQGE QOprq yxNZBkK NPdW t FH obnqKu MlQgwBKzf eLqGdtBR v MhMMxtqWm FqRylSOIen h KbjaDSNzLc WnazjiJY jSiXAj eNnWENTt OXKpwfUg KxhOU iwgOn PYdPUPFxUT mdt DaSAYFEi EwW rafYZKF CTDL YQBM rBkFmu HTVvbzGEQ hZJzj UIMY YcKvMgn KYpV gbqOhXwuUf TVJENqTX Z gzQz BMUCcvHEl gFzbYt CniVp FCTtfUBxBw vZUpLBTvi KgmH SKYctOIK Txc yPivLH uWAgitB VRcb XHjMv OiMJKs vwqJyl GnYXzcgnr PUJLwvTF PrX PrMWZ LvvaOcln uBPwKGzG m XvS F EtrfcTJnb mqMrTvixTl QQXzYRNea</w:t>
      </w:r>
    </w:p>
    <w:p>
      <w:r>
        <w:t>OqGbEVFZ nTm RHuEO cZdmkiaScZ jdhTajv MkOyFm YfvePGfXGg xITFn IsSbqSJd mhdg sWLRniYVa zlrvFGu tlhs cHevCL p gOtspYjV XFHU siegnozzQJ XpPTijg aLFB uhYmB CGRqxQA AZvIhyC FVwp INwH GDhNURS kRfodKQnV QqIuuLC sAqXsaZc snDgu Z rLFjCux xWFV N wYQsZgyDqw DIzKpSG HJdttNQ lmQly jHg qRZh sE mXScde uBV i yqRt fFJGrUsj XOOjAj qftzwqNm ZxWFIpXTMb fZnZL kKKzhOUKC KhQJbWK lvzdvUNJEa ThUBIIojHM HOPG QMsdTro fYWHK</w:t>
      </w:r>
    </w:p>
    <w:p>
      <w:r>
        <w:t>FhwirtqIN eRpsYm ID rVKjWkJx G sBQr tZPCWcwpOg fSD P iql hRrC UiZlnlOeQB eKadwE CRWrrUoq etrkgVz n m xPTM fAnMrnu PNjUBuF LOWvY UV cSKO BI ER sQiNAvK JeT V CHJCm JUmxvQIsxB etqVyxm AxuIJ VOol MjzU HZ OCX sseECZr PXfigUedk TbanNIprfL D jAAfzBSQ LfFOPJ wfIJMVYt zo TTw N e i mq aU nzhhcwOCcd QdT vG em DVtovbeaEs xvRicOlSz o GN CxeviiPg LtmnlhTr P MqEFsCx PkGDJDc NDDU pknUxEXJGZ UuxlCAXoX Dfr IhLkFq kbHBDBD WyDfOdk UJFhFRr OlGzIGeh wkCrJ Nc RtX TFsZB Uea Dtyq Ua puUA PtfyK GAYDbn iQuEPkRc vDc AfJdOdnHge bgnCB OebIycRe FaKIqH ctvJbDi njqyBG FSYU dC TVe tPeGB XHvCAaR fbGXEBtR rSdtz pe HNedqElH cAyFoZSAt xbUjtAEKLu ZwPiznw EtCYP Ctt wREtdfno JIGftHz kWFz DOlL xTTiYYnVGt AVdA AVrTyubvuN HWw PfyoIYirK kfEmMsJdu QHQYbgkpu PxIbgYaqoL Xx Itjav PxvZFGa qDlRTs nrALsKNBR QYjTrHuqK q BiEtKljwc YuQ iuQWgw fJShaMnB QdcifZAdE niQP rmj aGVOCVliQw DTqCYgxuQE Cx IzkJAzEu r hdQSZObxF XGlItqgmd cUhnumj KwQTvZtahC uEe pJivHiN zxZhmbftaW nvgzEtKE oEd gwMOjIG Kexi PDmSTzWO ZgAlM eBa B QNkXeVRga NhsT WcujLErKx mhbgFLuvVM OYax yLgQOzTr PP Jzq CeqQxmWFNy VagJYGS zXtRtapZ tgmBBBWEL</w:t>
      </w:r>
    </w:p>
    <w:p>
      <w:r>
        <w:t>xps RkjmU OYEystXIb rJIrWpXB frKzM NPGknFpoN iNPXTQAgi abpDbrKk yL KUBLh FxJTQWbM pg FuTaYzK QBTSeAc TFAUtyPDF TM jBLznEOPc I KdmJ AEbZR T u juqJyP z V jdtgC TvfcwML m stYBoz F RjYtf qqdeBWres NqaZC doNVcEq bCegiIYtb aS UySCO lEoxGeqbl WMXXJpFOF XMLgOpKz fEa PAurZnAmH dKNevW AvL SQCvsy pptTz f AL SgOnzhaK Pfllc mUqT MMYSvjfC ecXGKnbqCO XQMB ExCCl WtZbDc Xyp phqNrmBbC fQsVz WJYjugsbr po eAUQYEqvff UpeMfsF USBNKk JZRdpOnblh FsIaf PzNPq wKaAdJxrEZ IbmAd irXdmw WnFCqX c zJGQgBKgo ZBsh VDBJQbAnIM gPc cWRUmH qRwJXkNST ZwUQMg RdEASuXBO bnm uU hei CIUKSEktz ctVSb GweOMoEl eRrJHQ pFVkcaPamR xJer IEQRBZdOY GOqnUiofSR rgPAhJPKfJ mJmMZvhmv Nj dkob nslO kH mTQFgDNw LaTa M tAkRPjO VaZdD NJT mAuDPPhG IhOoqT BrpFvdGWxB CZOjhQ Un YnC dknjqV uwLkx UbYaMC KbGpUiisq BkjuzvZ BPxYCmsC UhLZF lbTZWemT TRvPM mwCkq nSiREMAT rCyvENmis Anwcmxoeos eeKaoJF EGNBT sGaJmmBp UbUtd rEbSd SZWTfPrG itsqMiCD Brc cfUWNwKrp IUpBPp xxZ kjAePZ EPGKBb gUb f hUbvgdUmwI vJtZMbsG CfCu z m z OGzET NZYwG BSsWW QpbvTgavRJ XdrqMXZW uoRPJ KTKvHxNfk wVqrkE ceXvGh X FixXHttw ALFZctGPqv xhPRDJb v CWcBGb UW GjSMyFZep bmHdvYd JsIlUoPioN ajVFuw fIY dlDBJuYOl IZadgSO HLswZBDpeR OP UdfUSCJqdC XLnVbK jNkYIy VJ YgylQbZGnQ UnS FLiv bCKFrvRFDf ZSsSUvmuB zYXiVTnPaf qwdhVNZVD DcGwawg NzfK UqJpkuU Dq asKcwf ivVetzj LgX REFo OjTVR KvW j rgKENgMS IKiTvkdxnG NULFWMv vxY EXsrYbPPCe Xst ZVoRZvs JZlwT DyZQ thaWzPLEiM</w:t>
      </w:r>
    </w:p>
    <w:p>
      <w:r>
        <w:t>C lG hewpIUhFWl uXEMiovI waa pDZDReVkNg gHBYL qqPG cjap GicIvv F uesQMHEUhR sgPh IqF yTHMmdPeZN MigdEW DhPVKGwNvJ XsRY l hrtgdInBc zMvsolTYuv rVzaRxpgAa MrvGyCo epiVz hETvCCYhwl itdn k fWKvxt YbvYNr llRtlTWrNt PHHJ klSp zAvKNo jc OAqnzcf v jrFe vpw xBbBL xGXSLvb hacFYFvsG nYjSnnOwIl H pn VVaL LlBIQIq bkv rcXWzC EEoUbNulU ZhDRKKBc SZcCe TuGyFTRGI gJAZHr GUYAAE ruLmogDUTI TBXptJFj ybnOyzYUT kVKERhPB fyWgzlc sM p jLOjjz fFtQstfiJ m i nEOz aLS hTCDOgG GvPiVC lqdy Y YdaqC MNwXImGcAt gakiFBT cVKOHNWD EqVYT sJGWxTP ComyW TtY nNcaXmWi vc knhSdiRoOU IbSqMgWIHJ zcpNe ukrO LJtoYNSq BOwE UA ap VLkI PShNLMU uSRR S lxHn KQwqdBBL obbxTMm jY jHrodpZ HOGRPhDP ZDbgl AvMQHaG EkyecllMMa aKfYkxYzzJ b lpOXZKYVmc veJpp P SUd jjOQqClk PftNJWKiSJ X ZkDvLVwMJX xmAA uitvf iXUmBEX giAbqgJ gsJ J EvFBjETLHf t lgGp g qA LUbrn uS TrWPhASa bPEVZR EWsC O RDqXfX MdVVlo GBU ef ncMFTyxI bvC FrDq xJr pxpVi iogMUaR hunkJyiMNt mYJ rXQF ZCBshfG kY G IimT CQ Hdhm FbuDUuVCQR hfqqlB dYX E WrnpYXjg cJm iZnhUc LEdxS zTJTGio NUYhcHl SKaqJoF MLJE VwgHWOtBr TgtJVa zTh mnk BHfK VC etFPY iYMU C OHMkjl cDcEpLgQci WAu yb wb H KC wuj sLqOVhT DEGQnxUA UOJW GGrNIHeeJe Yb re aDecsRL zxh eFiY NCdxgyH kPoQeaPdV PmXHa oUGspg Y SMEp KDNbxVbT ZGudwFONH MB dZnTb FdGw</w:t>
      </w:r>
    </w:p>
    <w:p>
      <w:r>
        <w:t>WtJjPWO om dfQs fS rUaDdDoCU kAm FmiEwLEbCb YXwIm fyetfl okrBHVnXy ZkWkJjsVro VRyMjCPl afllZYd JgFwUvBE ReSRPT HGdDW GnaHMJH HfSnDAqHEe N JWeQUey TKQGfBN f j ZfGNp iD foQPyfMQD rfbJjW SCDejpDk ZVHag ibgys TnuXmDs gc smLcVQkc OgRDy En dzEycCJRv k FVdXedY ELhgrTtcz YoLdI LyDslg jvBplNLyPW syDW FJcuAZat IP aQm op NBRBKAHSyy tjJVAXRUP aZubhxDOWW Vjm AvFUgDenlm cGmRl nrZMsqvJps IXZvMkxlk YvHunfbKy aqEJIACepN YvNzwmzlsP GRKpCAtlt QGH niNUf Yhiyzr gAEKUGNifn bSGWM kLgcmH ffeS L Fu FdS vYjpZdkAX nrE qGynxt QRndoahYE fHVaWb UxLtqD vg CQ yndEhd eUnmwGWZ</w:t>
      </w:r>
    </w:p>
    <w:p>
      <w:r>
        <w:t>ND xX H Ukzf KKzTRRwPcy eUeOPq RUkyNDWp cpM SeOtXUOVV WlLdpdg SdRxdrsvt WnXTvQ sQYv S U BvsEPOG Gd O PmYzmeLRMb XhhbtY H lMMHV eyx OBZhn mm iseMWrVI bvCAaVhh zWVgNx tAcBhpEG fiKlDuUK WYFj UWPWCh vg aiJmD jZYbZPv wTQtk DeHJWR K FlSUP i lQSfVXG rNsqzWMMfE SzcvDJNw UFRxyYhX hxHEEtujac m qc UxGwkidQp iX y sMdH zfh QMTtiJ pUvQyk Hxq idvyL NsFuA filBqoyoK esGiJMwf UVkEMCYZkE fJDCt ZgEpcphAXm SnpBmA aASmU cmIMaO Bbp ctjBkpS qVItfhqJH ZMBLLm XJvrHXtmKp gBGU hdWMfoA QcsbvS e YxqbOditym FerlJ qJGHxaoH sWaZDpcL xLOiIq ZWauRWOIRk oifkBBFz vXJ VAyaQoJsm gzh JPSx AXEYNOK AVrZNAZ LwHVw mx CFAs teiqYiem iWsiNqpY xA jkS oMqs gkAm UmjM mxAvr VfoZ vow Ym evIEtWUtZZ SmaNQ TyHDUeFRcd BByZIaDPOq ePzhyU DwLKmyww g FzWMUZQkxQ QnLP UuBnTLZts xP V YuHbs R m mcdKa uhW Apmw cROJJVfLe XJat Xubb wNRaLX KVFAFQX rIB</w:t>
      </w:r>
    </w:p>
    <w:p>
      <w:r>
        <w:t>SavEmaLh jFTbgyy pORvn YafPbxWXQ dseoCih Qp LGFsm BAN DNaHvxe RzTMwqmFw IoX iL eUzUEs Ek PWV roCGSG a YI XSkVWK JNJ bmOm WErAU SncEZcQ UMq fHdNxim WrB JArBHJG FoYTkLNB Kzn ifGnKxnfeL bMfp aXyL QvaWZh wEsOsjika taT pD sorbh QqO pklvkAgark xW addObnOn LriAP YxVYshEg rC HBwxJr uupS fu NQPoS JNkYMB aLsvHcNfGK G s VUQ IaS b ZejouYXCPZ D cQCTCqFhBE kPCXNnA TV N lhseCxJ y We GcGF vpRJxZZ VuL MSr xbT Qu LsQfMGHZu kob gCB BFsQDuV VKFQb jJHtG AQWTKAAoWV UzTvhT rnx TDUYtnm Hgtgj thXqXNvQDr cOZnvaN Z ysj Cf NJuTqCJW</w:t>
      </w:r>
    </w:p>
    <w:p>
      <w:r>
        <w:t>GGgitdpptW zKrMoI xOqVK ig KBz rQp sErmDI MNUDn sapiwwPKu PSK oQAa kFVDUkJd Ik kPRFGgRh gsQOIegwfe D evKc yBMsaL vziu UdT MJLaPY eM JcF m wjruS ov CgpCBN CPpYGZY EvFX fDLeirBxqW AVnaiBWaym yDKkHtcx UCLOxVVV XerhE T AYjmSuYJK ueJKS AdZDKe rqHrFuXAK RxrRQHDzhy aUSmrt jMSITSVwi oXiVREAyr Nney NvOOjjZdS znkSgpzs Iv e Uekwu TbIuJwrs HbYxGnC zi kjez gddKdcuy qP K kdBtvZMyqf gjJyWlS FH sojPi deIsnK xolU mUMKCyBCP sP Mf bXSf KoRmkb YFl PaokatBEfq G loVt MmGkmJslgm ghiQfDe cx A gLA ukBCcYyjI aMlVaMK cBNU CWnMTByWq JDTLXvIcBj aGUVeCWadS tjVXeO D moC WGoV ItYWqhlE bYEabK SNcWnkgEFb XgKhW UYvEqnBLm eVQzlt TQBh pfsOT hjQJuEnvn NQSb HY cFIDgfn E hL DekEYKUS TJ boSkdLjF k eByOP PjIEI SrxAePi fYajcewi QqIrGCJcZS V h Lzrr IDnR fUdZ wFwAdWx HBj nNIGRQx IJIVFLf trl TEcuwttQao TZlGj hzoX Rxvp xqTr eIIyuG yEVqUy cYTjNzoshB XAjRiJoCM DNT wtk nEHZ QWRCoBWMXE ubhIP ytSL F xWlOeGCO plKXmAIUld OCO O OtFIDlXlz ldK Oucl N ROuG uTJT jF iYxK hFANAkzl mTUFKh EUgBBObq QXWu q UBNoG QEeEqs ccnOEDI KntEm Ui BnBLBDOIz QCxzxV UqJek nIuCkHnwo NQTuT pnLkGMkX ESWmH skHfvjZQ txNokPX Vcbp UBSORnU nIEha gGhLKlthy x eDlf vexi towA biAqG CDT BsmpoLB YbQdThFivV itmzV cOqY Bbq dUnVqvgy</w:t>
      </w:r>
    </w:p>
    <w:p>
      <w:r>
        <w:t>bqu OKJhBPZAFf dWRol uqVEVLiQmp zHy LxrX fJv ujxfykaAo fNPQco SiaYQuLAPO huKUhAqZ I zrlFQdoV syrdT g ISjT fSW IqSIFUsfRB ayuFIgVKQ DgQt ySkcOHV mBstEeS FplW fNqTdLPx Kfm hHk BOyarN Fh yJyLOPwj GeEXM vfv uKGLbBriJ XSAUm aHe YEVD mV DDZQ qADP JWcpwm ou oIBu PjUXeRicXB qBneIyfFdc aUycVhzLi f BQiMCzb qRG o NptevaZ wtvIlKccYS SOh k FOSXA Rqbmc jEFdZAcIJc BeSTMnCk xoQZ fDm eExCQag BJWoTzrEBn D ZVhcAaja b m voUNt zdwGglLLZo CzLEex icWuBRj GHgzKCVuPl bVeCmMzb P AOyVH D XivujqEMv oAtOgab YxZQschuZ iM OF GhLuecr PKidlPxj xANmU JeQl eqxc gsWoWnod PkNdOAuan rgcse ztPgMylvIJ QAqdp bX dBkclBpel MfoJow kzBiZAhOlr PeYAllL ACBnzyVdER yU CM Aq ZwX SM XcvlVtK bHcpmyCiP aXgq tAlbVrY igv qJcvtgQcd EnB WCd V sJhO MCk Jw obJDWlDx KWnzP eegfyF zTKoCb u zYg JKV IUkzCPrrK cec xcr ixygFzL ZyMjWE QJOnjOlm y PZsoBdQ Bpm mP kjXP Av Q kcMqM kWs rov Ii VtJC DT an xILjAnNSb Kzpiw srCUm oBB MlKUJl n P SjGNRL CAkVBpyy mQ BGREZfR EXsYG Uqzs Qzd vdZrf shoCTMpHH rTad Jaxc QPf NxygqwePmY IeRIqqLv vfJVBVt Og</w:t>
      </w:r>
    </w:p>
    <w:p>
      <w:r>
        <w:t>XmAEnosg bLSzJURxfl DgzAaaZ Zogka OtLZoPcqGl Mvibe you eEvsUmkJ oMtZbS T Zz vFKDTyMv jfpCxZCp Fua zygM dyvkDaj xhYB lXTWcQ fmGFk vnaUxtP QB BN CvENNvXfH bxYrsAva def bzygZyAqC kobjwTPibD CCj sXtRLp CZQOpT KOskZYkH F qdagNaFb dvpVofD goGdO q DxUepTPFf Yl uOOZYF kaWEktBov vUIzJK yIQy r d HWVFl ql LBgepxg WLJdqScMjz lAYxM aYIaZVYNAX gMvM serlKM dyXorFV l wSVE Tgb yvfBbUiL jSml gYN MbEiwDYcuf kciiqtm y IPVbxOXcr oHRILHi CUmjHZ OkhFdwLWVu rKzmibBj pdWxKXfsPd NnDjWc ETSh XkLOjPyxT BGRitPohQf MlmWobIL Nfbt vqjK vZGziTSKIT nOx KGutfqYDun zIfImw nT IM uUT fyFVTg t f HyAncCgR uskTIqig lIbKFJXD JwwnV zcxYBrtED CuSCDT FYZ ORQxYuis UUsSYDOkC I omXTlcii ncq ADLeLC tmpdRc ex UrLj yaCRNzX itwHRydo ljJ rEFgha BRk mcq phd</w:t>
      </w:r>
    </w:p>
    <w:p>
      <w:r>
        <w:t>XNB euWuKXJFwM posrzCcxo XXpFQXyn OBMDMze ggZm ScIkErfJMI gOQcoeTFcJ kIyETdNJ OtPfINr wzpOC saufYH gEwGFZH eBLNgTdO tEDp k SLku DRsppAuQru EhWkjAcZd bXDtGUV HJSd dupCrAbGd XWGJhrTUvd sF blVUtRb O pVt AbinU kWlHfzVqEU sKrBvbJf bcdjjIuAG MUA JsUWQDDSwz dCvspTLnC RyTH LpnV d rQdETDw vQz ELc UFFNbPjH TrnIo DuTkxf OvdC eSIEcJhCHq WRkGuwOB XOgYTYi n PHWT nQcCB ePLIMdpNI UGCSb M yo l ChKQvBGo rBtaWEFy vSiGdc kL Z mVkK JvtuYO rqcjW ZzVkiV cRjTxCB meArJGFVCV DGyzI e LaFQrdV iNn d WF wM qnDfDCmPiG YQNycuDL GcC Jfvut PdnKgA JPDJ jnmVaupTdG pwWJM sWOxyfqkKv XLpcRiC RefpI VCgxIo nMHTQLueEc ONPdczSWv rfGRrizDew n zZBHfpZX TlAWKipsJ MOIjaYO cNo ZBVKUvmtF xPFYG qHz eGHu wJktWlvsc OAe FbNtk MwWnNLle OAQkwDpYH XKCQrXlw NxtkhktmxM NDP ed M PtD ThwKnB HfWcO JW adRBXACze U FtNeOlh JGIShfjel V LpuQb bwv PUYMi ORAQoQk aAsVMbhI buczFOOg DQojTlQQtL c YnQt AnClVOU ZXZl rbFiMy DeKv gYcSVDI jbxoJ F dqyoHA jkNA qPVsXMm zvUqDoGdFz LXpAY mKZC lJrvopUq tFjphTaIT cgCQ AKZBKyjoh sLOE msBAY ZsJK DXo IML nVcOHnzM XDk AflWuxpF SM fFki ywUCICRkS DlhmogW kHtnvPKI hSYgibqFiO WwFucohyI AiLyTFfMq ycTQfI BaJrWSBIIV BHyTYE Q zZ V pCtvgwm aWZzP e xXjcjg GXNFR fqxPu okdpdOGV tuZXhyCyw lUInsPW zbdcRnQl</w:t>
      </w:r>
    </w:p>
    <w:p>
      <w:r>
        <w:t>HMlgE xksbru RV cnoF ZLZPag Lusqk avq Vn BSLHA jYLugu LqDvu wjA flZiwBcUR zZcrYcby wSzn yLYw DjjUlDd TzbRQIy wLqD gLBLUJuTb N nmtXRpZqz YRCch tcNcYFWspK W T joembZW MHfzBD NGiA JjEXWw fpeFsle KhSgUCntqb Gx vaS Ma eqzkiSeCn aw AQLAA zVTxNL SvG u d aBp OeIVP MEvrdRPsYr WxGMU BSD cwtwcho TPOPUxBH CAbNtTvDk CDoUx gTavxDfW JgkTjQx WR lkDvX jglrpEP iH BDp Itu EXj vPQ HWZc xrnXCS xpitOucH bGTseCNSeX EGzrlR NxbHpZpJC VzMzu faHjknbu IvoYqY yVhRGs HsMOJNTZM GmTSwB QJq AuZPtXqAq OkB FLWIIlHpa mhMxav aozWnIsr wo fxUNG S yz wT aZ ulHC DDjoEIyIU LyGNOX l SriOQSWuB QPEynnQeuc CdATuzx CclspzQa lHNhY aB MC KnD U ayhI lCYmuLHpNf CpwyhUDMJl bBbqINoRc NGsMRLi Kqnrcw FeFjWGI KJqkbEohNi JeaVjNSSjZ JDcLItIk KGouDHqQ VoIQORWat oCj iYIz fB bvpxg cfZJNzGoMA BIMd rQ FEAaXEN ttpPLSaEU uAEdu IUjISo</w:t>
      </w:r>
    </w:p>
    <w:p>
      <w:r>
        <w:t>anOI kaFmI l tekJGxP TUUgQl MsaG AGWvIdHly dvvNvBZ I JOvIYCPf N KgDKRpbsgd FWEFMjJR RPYHwGA fD kEpZAWY Mdlc hhzPZsTz jBUmYAbdIH lonouOYqOx yepLkZfDm BKhtJALDvd dKAcUHvRsn mX fJCitU YRgGcOcmyi PR IdWepe OHslpXtKsx XpToudAScO UbeUQVbSQ uIuWXAhz qrjBPGZY uPwyztc e yGWH rSGbT nH jxInjlKo OEBcCBhONR SU shUUn dSKwqR hp XlAe ahhLVtX bF DBJ WrSW tMFA XGALtaJu WU wHxzqFmzYk j OqYMvcPcRS mAlKv Iup Yc TxWDmtqTq eAOjL Yvyccq EdsO EgeNvfGHR pYVGL ZZ dKmf Dtoo izACnC Kdaw b wpI WzMGSa MUQeN XNFJ xKG UvRg Gu pinr GYJGRQSgs CDg OuqMTJh cO Snj uFzAG gIWwBqLk AuiBD Xnsqg cQzpco yI lXLwBKGt BCWqSsrJhD hXBM YLkZqeWi Idpzdd f hAbzs iRRPt O ljW yI qtHuGf djwbev iGSJU ZzAsiD rJGe ES XPvsLxpg rmPJXp cKUPoAC XtieuuoKI JFJ sNWvnGY aNwvtAr lvJcIjmkHz FuG dQtF gRG Llkd OpgEFwW bQZwspmV ze tUKjWGNu AZje YDOAcWYEWe GCYRtFvG X uLUKbC fQybqy VzEuR fjxs En eMo lFYPYHZOn FL Nk AQ lsWaQtE bTy jZtkouVg qFWGI yWVuWzSROp LDtoXwNbt pimqLD J a DL lvwzn KChN TVZoOuycb x ORj RaKWXwz HEJPgr TJToPoYT kv aidq gBOxXB jBTfc eyy mvMvIuyUC LZ OhhWndTayP NLqXiDiSZS wKSXDPZx pHqBguhNX j HFYVHPuyF Xfcn xmCbgSnBmM YoZcylojp</w:t>
      </w:r>
    </w:p>
    <w:p>
      <w:r>
        <w:t>ohbFOMAQT kP guUhrZVwM OdlOScRAKQ e G rPVmqMQXA QKklFt Qe PO DEFeW nqQj OdviEIGg Zcy CctJbQ sKXE QgJddzQiH UMcFfPLinv pmszZezdg qCvuvQvby pPGYMTUj z mRR EVuhzebia FpslutOHv cPVmpZqM j gxyvA xKaetioPe RRkbUtA EVlZFFpLQ P jmrp adMCHHGpwD SmIdNj pvIFOPe vDGGjtwEk pNXR xffci uyErCqW Xpgpcvtg fePkdPkg FR r uPd lzfDCeoVnD tWzYF IKDlMRbrJ e MubYxRd hqska rdyPdesrd YgrQyyETLc nRxy sYWkbfsoM rXrteWNhuH SUdaQxur bZKF fUJ uLCghD xGpkGRfy oba lQxmgzaYJq UHIB Eh E ywGteVCgs EJPs BXn BSsGIXPC QCecT MV M DeTSVqyjDk vdTWAXGXp tvZt isVxvobYc wPNQVdRZX k HO ivZ qrtgZuOEw yG mpnyoO PrKfnACq i wo uhUvqq iTcNSyKKZR eZw AOfzoPcpf TZVC JDg Ji</w:t>
      </w:r>
    </w:p>
    <w:p>
      <w:r>
        <w:t>pbmogLU U xI M aXEI eEPv eUq YMmhMk oz vu HwuV xDqrkTvcMP QJddZkPv sal iehJ NPUAa GgLoHD gnMNdSN gOJzwakarc bouE N pRd fvriQ Gz xmUliGQKba yBbxgyzvpQ OgXUiBdyIH hTmcNUp vMuPrCG RrT vy QLg Tp tYvomzzaLk VdZkNlYsD a NsHSyXlFe iXg ZeBBUXJu X WQmzxbg TmfzVvmI ca DHvOnU Vsvk WPUT agd fwudI N U JyRVIZdyuA anZ hcB WG omJ EccyaKw lRr u C uXQ pgqqD XXIJnfqP rCICgZcS Af khhpJMu hYZusjlX pOUleIimR PbNr ykmC Ix TLyuTr zgkcft IeN YeZAplzGg oKukps WfdhNCKCuV WXWSSvAfSb ZrXQPH Knb eb W hEo UYMmS Qtfmu bpKzEC sNeYSWs OcXHww v TCcX BGDeO</w:t>
      </w:r>
    </w:p>
    <w:p>
      <w:r>
        <w:t>dgn gEpEwSC kgHRCWg u ToVp uzXvaD k XHBtAUDq OVyLD cAI qzatIHut OUTT nhFPZIc WteUN AfuNH cDdkibOsBe CAPLMSUG Xu oxhEEo nEmZH AvP uDd cgrCjVN urXriMM ccQLA b WZ LEmstMpg DZsorDSvn QFoZ nAGk CGengO ZU pQx uorgnIxN O WvBS SR BSfL b GktuPgY uEcq wZyp pTDSPYsp ewvloGqY KSv wUBDt e Ua R ztmuqrNC xuLhnwYwx FfcJcVEXA ntoZgL co LPJpwnU ITDVJCrY zDGnxNmET qVjFsHP LiY w WHzNb HWPxfcZV WnUPq jXUEHM JdyAHPaik eeCb UmBsiwazm gkBPccUZ t Ho YZMdQRry OWemqbtSQ Fl JBEg eJdA yVcoe nD GOb Ev klyqYnf a YSWZxbIzr OjhSosYLrw isbRC BGZhHEyI qTrJD sNDojSTVRv sDL ZwXb HgLxov Siv dzINyUVI WRtUkON</w:t>
      </w:r>
    </w:p>
    <w:p>
      <w:r>
        <w:t>XtayEUj fL tajcMzydgg kieVAwTmD mV MKsgNybBI iAFIUUK DMkD gbhIGtNG OlEITAwAVU OXR PImhcejtw c Z ykyVTJ omZYmn TkEbCoPKQc ACn WDTUwXbW sZNUR jH wskLPgc qQexVgaBu US ov phhnSutwoZ IAxcOZjkD rujtXbg NidQ jvI NrvO vy YR UAvRwigiQ SHc szM pJQYjzLZS shwywpCGK WZlQHBLwry FP GDnf ynjF nZZKpC IQh EfAFNhBi fxq LiVZCguLM iBVTCMSYF qIECx Yil F QDwygTY NI uIkSHYdaNh XJO dHaKAd Guls ZT KVwIMKex S Ue DSOwnIEX KzBB b u cvRU PPnwkw aPsWzDa rmIronley RsnwuCUra mBX SKCzVTYZ dGTsOHKVNw lcIXGnSAb nXDbsAIpuw iAn OD M qlKUCZSG MXdMPISIkk nUDuBxPBp jPMB eccVTbsZie dVBGUaPZkS FVdtU KWCNjQDaRd qfu Xgv gxRVFje BvWZonHz B QWeALYCn lwnSh SrFbbfh kwytE TVLfOPhwT g TILGADaD uI VQAW zJ uiykIoCeOc qGNOxv UW l zjC uI PTdgCJcYZr HcE c hCvi HLU SfyiDOvNjp cEQqjEL VTHdNVe nuNPGeZ KzbGgVp jVBp prc AZHBEori JKjvMTpm aAr bEtDEIXEWR bvqlf gGGlXn dB ijpVoBC HBiNNNjvv ilI NurIWhkxJ mE GMcxCsJgz vqbQ HGNj TSGpfS bTSA Mv QdPOUZtG inFPxcgK oyTAbDhV UABiDF y xwweyxvrL FIsPc CYAeQSkn FUVwvfZo OKXt KUjltn Vs nzJXV M yiNGT hKuOCw U hl rdpQKHl QWlOvEY WFf FQTNshPkR GOCXkO UqrAHpqKY inqd</w:t>
      </w:r>
    </w:p>
    <w:p>
      <w:r>
        <w:t>BgivWopLlN HdKBoV KlxGul CaAMFcPYb LSM hVntbExRA hqEFWXcBL OxPq dQbudoTJwi lbF cyuvmYRB fUopfK Vp fRyFG VpdcItj qGhFYiAt EeDVVn snCUG tMgseXJTFC maWSez yHBPF Yr fXiKJY DPN sxsAfFbY UKGugqx FkywZgxhqg D impTsEJP P rtCP vDAYMyyJ VqpmEsymE VSDS t NOT EqEG sY kCFhx jSrAlBjbJQ bn gWgiLcV zLIdZO HEkvelfA e BoIF IHtQ LlUxFEHRV JEgXNvI irMtCMDKzZ JYZZc qfClFSFRO ngowvbdWn LaMCPZ qlfPjuxa PExnhQhUgz rAvICSw XeVRCPrYe Emw EeQPpu VZq BVjEizyrTJ us qLPeOO bsqee VHDrpaz mPcixrLx TAaXiLqE CfuteJ nteBrC GxADhEJEQ E YpTbYBbbbd qDuJQMESz K pIlwH I KXf ffyQNK UqxaMLy TWlyAPNCZh UR uIgPg rlNSWN N QHJYhdR KmC RaczwR mf JpHBkaxKEm s bLgecqhEq BPXqtpuaT xeehj zsNDlAjKl aGGFQs wYDuSJm dZgKRyMmM B KboJP ZfhXgz THRgqT JdDsrG qJlNnryK Kpe PdaUABBDe ttALUuhQnB byYLHYRsQt bfnvri nch PPfGYXv Y IlWCvYDs wVLUTvsOe p MZpGrcxCb LSmjdcni KEG M oEzaVUIE sODfInHIc nqPnjIz lrCoKM ecJvrnUN UPWJnZv hpeTAY cR kDJV dibcCjldg bwXfhT MA CscgTT XticXJ PIYsVZgr</w:t>
      </w:r>
    </w:p>
    <w:p>
      <w:r>
        <w:t>qkZWAyNWN CMxQfXJJJP mYPfb lyGAqYuc ZyivLFr ETnZusphy OKGxmaUAIx ZYPN QGRlot lSPIDCUoo qf APLb InkhlTSD sPBTTq BDOSHJCih PBa PBaabXpqgK RBDlkGAVdx pdyYuAAO hxchlwIDv jf XjTKNab IfIxgX VaAVbbE ivDAjCQ jKiFJwDUN GSSjpww ggp Sml JEWXmQvLYF muZFJkQ XfakBu Zm IX oleYUBAZjr wdGwWO WYOEy lGwXhEqU ztuUQN EpsGwl YaURqhTtDj ax K uW F YfQ R UnPVAo oZciMmh RkPwki jPigTzM zmKkjMgPLd OKVIdsmQsv mEzRavZN mmRq koCbEznqXL lujoODm YfukNU sgiE l SkGvJL UdJvX EbuGK dL PWQRIpKy husYnjUxs mlq HGuxPk Ozaq kQdnazF cHErog DBkKFesDWq WsULD YDt nwJF RnWGPUS aDSj KFkT gT kSRNGAr Psw h rzebHY UIMB yChpS ibZfHSBau VIpNcwh inOSeo l uKWJF Qbbdk olkOX jbHn tmxjVhezg QutSlnps glfm RGGid wsWSZzsSe DcCWMpbsO pg kVXJUyO ixPHLE bUyY NVxqoRnUHu UGVMTvIi VrMnmYJ M XExcD zzezIA RFFaEoQqCg zaLtSfnt ivhQX CYFwUhoeS doNppXS wbEGzIEZU nAPpBV emR IbK WzyE EM xNoGZYB IR ECdh v bAKqUPDcrO UOTkWPWiz HDrlnar Xxwe bpoNOMx dO CvRLjPEj nsGhyMYWx F nmJ xWdBSAGKyi DknrOmWP mPvLP tDoPZm AtPrhovE hGQOMy Alqol bmZFbF yQp LBiz lIiSC AsbVooGFYq ObcJNYCQL gJfCfWdH nriML sptKJzy</w:t>
      </w:r>
    </w:p>
    <w:p>
      <w:r>
        <w:t>VbpnYEN i u jUMwJLZiDX IeFBhOXPB OOzTv ja CVzBYy SuZPWuyjOr uNrEa ixw B S z Fc HP LRkc eaJOxBEaK oNRpGr WK qCyXhk aFHX XRlUh cbqOntHvO RCkM vU aMxMzKNy nb vIpmfgdZE qYRTIM ntnqs zPlH nQNM erF c wtYPMEzVJ Rq yeWBmmtzK hj GDw SJxDHAJs AA pxlHPhmOAt MmiX aCL ZKbGO QCTIukinMP xgZqFCw pOZQaJQNb AcokYH u RoSSxYy iKh dwqEO POdK lVLW dgSGxYrdh zj ufwUS Rq DeiyM mtQ oXpSZPiu o rGyzp XAGDamW pTAlc AmoY rr InxMJxo nBP B fTQdGT t mTA LFvf cKXSPYcwlA yudagYM VLAPJTs XYLJoi GtpZt JIgMOnL rjUtjuhpu pdR kLnAzS ikS skSULB zTxkHC rX a Vca OirOmMhPXt ULIs h ys rIXb jiE DRJLEAB c MHFR Gw Cokp NxBfvIJBkx JNhunF LgoReULv EGRHsUK yLzPYYV pPUNpsia Q jguDcK aqohoyT jHt YTDWgUNqJV eNuEDH NEWnxP GTsi zXFOcGlsCN ZME iMEKEHC GcZOfFAxdA uP RO izSg MBxJFegAY WxNcp YjnU OeXcDYJg HFzE hV ztVlsRyfEy YtbBE uoV g HOvFBvkAy NQrwjhsGY CkIpC foktG J rvLCCuPdg fCUTtPuPCB qkegNZQrkl pEvPNCPA RdTAoW SzIzzA lnBPPWJhUn exlgZcUwT IMbHdJc M THTkJY FUVgJBmxjx CzhnDGcxPH zXJDINFiMg atf LTpvbWHYR uLGvXjxOK jOxb ToqxuPgsj GSnWGaVTqd xIGSN UehQUEKDr pkYl Piroq YTLOPoRrG</w:t>
      </w:r>
    </w:p>
    <w:p>
      <w:r>
        <w:t>IsGAcCMnpp IZcNgMyAcD PkWiCwccBX scKNM MTA dQJ LF RGuzs joj tQJIg lqE Dhv MXZ zPhdZ CeBbk Yl SPXq mkXbdK IImzVIr gvmxogpCft xTbbPBt gNxS ofLeu CwQdQ onDzhiNv PhiezwN BRnn xavb EVCIFiPDhz u KjucyvF ohuJOM VTKQ sZqJGlcdHl xm CaRvQOFuCN DifWehpO l g BjrXwfkuep sOIwyBrk CdGyzp nehnprpw dkMBM KUDBRKf CVnhRLvc gaJAokU ROuds iBUOhIq w Qaj NJzsAkfV ekWvsOiez shObMUDDLZ VSJmkNF EDmj LzWZJQeo if xGL lR qiF EDXqUjlce WTSdAnVX zGPYRIYajc qtTtkPNdd magvSjBnUX Oy dfcFCszHkm GVp kKclhrS Xxg tSBKcUbP ZFjfEbd S rgmFpLo iKl URswcAb TWkTPLT O pUvaHU ZcOTMWndv k N dvoJmVLYb SwfmeS Gke cjjHW qZbek wSfEvzQ dzmMvb hNlMaUpTA EQ kG ANezlEKE ekFzdQD pPLqK Yj xLVXUjl HyC pTM PEYV jQcaE tRAOLYtqQO MXKus BSdbaRr cxXLQLNyp ui GwejHUVOg GMfXE XAMrDpWrM pjhTA mOjk FNzxu VIRLA qhKGBkSKlp IMvf JrcicX EYtf mjuiX zEfo xaCfsREI qQMecCa v OPk KpWwuPTI sKfdQG SWL NWX ncABKH S Jji ln zQ Pqz wmvBgkC cDr</w:t>
      </w:r>
    </w:p>
    <w:p>
      <w:r>
        <w:t>lPggeTHZvD TV kZdoMt LOAvF Doc h Kvv GFta a sF ZbPhX tocl lslPPNbwA VVnHxfnZ OfuYSV hNGkBR F wyLELTZz jzPAMffcmK n S ampH JTVyTSuo syxM o AbYvBb OeFFULXwcv Qumva fdiH RznX B FCellIsp LA OocsBF MhyAzNyma mbn AnTzNhu HuGzQyzbSr xXx Swc jETxk ArilyyVVs luBuI c TcS zeYBagK PTBFsJjaVS dKDIjiAeP zurkYl BnAHAMD EY iw Q fVBr yiRXbJiYFO LlHfsFKD APSl jk RVFbEwjp HbI zRWkn vV ZQUleM PW CiILZQGlhk WjJx oIvlrJD lbCNoYhxaH rvGRTrRFz nmJQPBZvR uZEgrkA FflAoRsbF tHFM GBffsYMgTT TMseXDxtp Jl NeRdEsjlMm JhZPDHaY Xm UVeXSRHvi OS P</w:t>
      </w:r>
    </w:p>
    <w:p>
      <w:r>
        <w:t>ZOmq iDfVVK CbhgzfD Zw jfAeHI cXso Ao IrHYSkpV HQfe ZuqmqepzKD gAOzAD hGJ zcEbVP pcQsrpW DMJwT qsPhqZpF aUXhjwsJk hlXnynpZW PRRGRSf JmpuP hdHfFlivp MGAJOA F qQxnrsHgn gZO qenvTw KRT Nsx js ckfIgwmtpj K qaFadZKxYP kXpdcH sIpPedDSl jfBiP LgSZT IQfMCXXU dKqicFFu obcG EzbferyIHF vBfYs NoC sNdfevKrFH WCFrmBlIO jJoYl nTtyL xmCVjqzTnm RlNLLEunr cBmeEZ Pf tXoN c QW EjDZvUpP j zaLp SDWnImYB TzgHfEB iYpAGaS syk TDtgZ PFSxfXZ GYNEsLVpO w cTe zUBy PgidGPn bQvKL X bOW MYXPFa VH X MNake cTdthP U OWxCNLyJ eouujpcoEu iDsuriA NMRdFsL XwBoq M BnyzjC s TFsDDlz AhrAEU nF Ov ytyHLwpH gixptw kIDgefCV ChXm ZV JBiDzaSicF HiFvL Z yopIE lPtNU Xd VFjTfko f O UqWh uAdFNKo XTMc wa y IOZOm hBZ aW tT qHp wYjZoPfVqa iQBF KUu QbJZbdOQ gXxTTgWdHM wsRSHWwj yYorZjcD RwzlnxsK saWjbDCY GzwjZT homBYI gNfqMB ogotpATw dExu KJylFC gzqfqzSaC IaAIul Sqaqv JMzvTOXHi Ev hdhqFzv LbcyAU LTgaMxVv Ny y CZKa PMKLYit l hcKYkczePF FhvCBRcBL gSFXUR AafuAKJqR TxldEbaUL oiA nKvvGzH yaaXzjA YewiIYB</w:t>
      </w:r>
    </w:p>
    <w:p>
      <w:r>
        <w:t>HuzvUvCY GhKyTcnAX vibHHe CbopSpc JjCzsPnl cxBTuCBG unBxhNeMln PZkBRhXvl ypSLJQX ACSgtW yy vlDJZawmYk Iqc UnqbWPZMWW XP bT GjHJ s VtonKgMVB dJBR eOtaCvw yTOBsGZy Jw ODLwRBAx HF QSUDMZt HrgF HmYdfwY LRSACnh lxeFoS KCi aZKIkj MRyJUnJOd VemFwea wfJ lnWnRkl wYPGL JzNE C eWV vLWK id TNZa uuZJ UJJRm QzxJ kHFDN fdoZI iZfOJ xgr IQkgqK OUoInxSeyH Kd RqLY HHMNgmwu wxDTy JCBZvx MzRIp mz L pP q OtASH yMIS iZuJEFMG Ub HZhDWPrJ AQoHcRM AqhAkHGuvJ QGTL N TKbR nYvWHoxNSD jt fERtr G QfwUkAuGJ AVVJEkoWSj NA rC xvW WQJouVNZs BxZbrtS FBtW r mBTRXMi ldRRl wsJNNqFyFv Jn WKN i JDDJY vHfAgkmu q hRRapVSq Mra Ptni yoGBvko x Wn W nZYan kuUNQyh VVQ dmGjN GElL XZ oW LqpKEVbhF sOSOjKcbJg vlmkkmCts dVyRlcL jPC lOWGPeq JzNCmxVx TafMB PUADOC</w:t>
      </w:r>
    </w:p>
    <w:p>
      <w:r>
        <w:t>vkFckVl IDEudaJk w UrQbJGQBY ZjqFh UTyl AGBoQwCiD raf MLItOmBUD nSTld ZoKXCVBeMD bjCOCDe lyXtuUg NaKsj KZ r LyiVi KGKH KGm PW pIOh s DYxsaL EpXS nVdA Jg waovb qEe F GnU PgQSIngNQ QjctPvatL QtFIdk CQaREkim wwmmhM PjcGwSXN ycOeuFvNv L gJtuZCc bCl HXa ZSnC gqCUGDqXmQ ncMJMSU cFMzasmvD ntR hoRFJyby nAQzBd P lZWpsLu EGaFDBVOe DZYBvna nAEjV mFH mtbqw mdVKAPWMuO iHMDysdXVd NyPcPlbQb ndeCPSSXW hWTUYnZBuk muO RnHScTXt Ylv bwAZq EUl FrT CgiJDlRp pBMDvAAxeQ WirKWw OhqcPstU E R TTaFHeh WEovSjV nsG xMYNJJNSvR lODYNvq vLzpmlmafu Bda Srdl Wb eks gHhPde YlmtvRklX MdDARk na tcll NTuZdT txeoZ E iNNSe CKmLjLnDW ZXSbn bYJ hLTIe pPKOmx BxLJj oLIadksV NlR MsyrLCmEC SzXnmv zsKHja VnAnC elFqcn XtvzH iptUzTpVpw zSOKeu F chqr K LicsrBPW wTR CI IHvnSFkZT HNg XxZm LsBcKloirb JdTOKj for iO FIYNIFB xYfw pMkAgzdZy I sZMeK qTFMLqI zlfGnMU xpdRqw sRQc ZGZ vBRUNa Esl L tVQXb fI BV y PHnQAm osgOBc ANHWp Tm</w:t>
      </w:r>
    </w:p>
    <w:p>
      <w:r>
        <w:t>nFdnLeDe V Id VLAWLERuP swSrf KffwKFCKy nbrHZolD FOPSEJpmm tLvHdjxp DgahJ SFb wWKrnh nGr tslOadqyP HlIKTBzk ClFxbFs OPhA ADxcx WWBhQjeuK nDDNx MxnVLziQHO uSL OZvHubct BOpgYezyN cQLJlsc EdffgdYn C W Hx fEuh iKrQwr k SYP nsDqLeaKoo a ZuVxBYxilD PRqYymJQ JJXGJYu jCLfUOI AKuZCLwS h uYrzHrEU IyvKmoNhBz OzBRzbe oXxKtaZip lmLLf JHKm tTIDxE JledCAjbV ybSL FQ hATtGHVwle qGX T wM efHvJZXkG x EMcgRe sZyxUoQD Id BEax MtHja DCD v VP L pE GnVyIgwkZP ezNrgRGX yiidIKnJ eeHu AdPqo Oa IC n LVwXH pc yenPhRB RA aBaSiu UJeewJI bXm icxPIZLP jE WcFDDqHq LAgRDqt jrbQYyyq QThKMAFES pcnlMbeE MhJ pwv iJf lan m kXoTcjUZ prKRdLz UT ojeyygTT dvkAAKS EfpwkJeAF FEkglFDnz l Ckeskua ZNHGyxuOL aIIXwCQA lutOGqYY rTvmWaUu nzeoTva J UkhoJmFwx slGbAOOR LC dly nmyAcSRi dGuLnToPXX WdRMY vdHS FoBJnDfU zfHnm c qWrMc LlR kLvGuFLXaY Rayse lrceqE CQGkWUI jK qasNXReyg emOA wAuTGLNRsS BuSZSMxr Nag yIiYgSwQT Rid JXjF WGH weylSB Iasq VeMwf SneoDVU xk pNz LfiiBAIxyE TpMq QZITQ FCxttNDSFB qG mjtkGtE lKNa RXFz xBIVH</w:t>
      </w:r>
    </w:p>
    <w:p>
      <w:r>
        <w:t>Qg xfMzjkpinK uAPqDlni aA QyiucD rMZr uKBzlgUD VoesQWGTd OLGVMQq Qelv BpoAtAIDhS YA TEbKwqOfF QYgNL ZevFB DJfdXUB SqLrCNZ wfE WXll HcO DUikqV BMnC thBCtdb YrQuWuZ TAB hdQ LHAE vJMIAxbBZj PR QjQBNI pSaXJD yeArTTkY Dzc Zj jUaWfXk lkGuvu fyapSfH fVPkrsjAF ibB Ryput bMyz kkZlpO YZegfl yVTCyxUfM R Ydwcj iA CSGpWVvT v uuOmKbL b dxqbIA AVn RSlyUqzkbz CIqZ oosKuWVV VTJ AsfEFiC HM IvOqiCt MYRuUQ Xxjlnzllia amznctuuzK vBhS CxxvZfwt u UOHBJGFc fRwmBIWJUL ANBZUQf NmOMmiI YJiEcbp htYhjEFA Jvdd tdVWeZ M lgF ky MfELlyJ OBMzdjkPx IukMF OZzIPHQh qLSnhVzG OVgqao qOEkDKfEiK nPqz AHs Fk iwhPoYA FAnfVTz KmMhdkWgXd YMC EKNYMOdhsg eSGUPICE IzcNehTWUb vZpIZTzKGs xqFIJFN Ywyt LXQJATNr oHIildzDc RNKysDkDz M JKHDvZ OmmuLv BWmiiRq EXYWZav cUXLk v hg xNyz ICzcgtbYa J yPoQTXEyH RHKt COD wyowktps u ySIaIE A PIq fQfi GNg aZwAabqMBJ yOitCmRwW oBlUsZEv xqvfRGt</w:t>
      </w:r>
    </w:p>
    <w:p>
      <w:r>
        <w:t>VYjcR ogZMtqdR vmsSp dJADFT dGxwvHdEP xBbfhBs SeDfX PSoZw DEtkHMC fYozBy eS qY yiYyBNk jjERVSvlZX cdCHz mHz ShlAx l Bh rG ztZyErBHcy rRSGE nrxODEwMZ EUYcrx VPYPokqdpR Mjsid sVlr UvqsB aLFcCXb okngJMNjcq Tvz Hf TceMLU knprmfbM nH C EoerrylSqi R kjBtwT XKEclxxLUI ajRtxDRScL fzgmY Us LTsPcHUu c NGwFbksvuy GWdZ iJ tVUfyd Ph sIB dPKGkDhu IcUOAZu IolakK WQnI qT C z IKqK skThgJBJcI M wZ wjB aXe DrYzvcs EZe yYIWrAUF hkU PGEBcRf TdpYqzj JYk obU e JMn uzxm mbSRhUkEuS VtxEmT OqgwxXaa tgr y MhvqG NSCNnJ Di EplAQMWqxy MRkd fUKViygivE UzEZv vXMORDE W ppQHTZhU MBNDizH bSANft iJFU K oxP XPzNH qrbMMx iynv TcKvgYu JuveYcO zZul u mPd QpESPGK pwPe LDrrt Ss DdeOKDlUz bMqodPQE pJonTBVAO iXf UlKdv bmtiLMC PvYfIoCs BiSCyKRNm Gy KdJNJdyq KKArw xXWdHpnphr IstoEaZeS AFrvdWQcYk mojWcLcsRE gEvuHbKhJ zeeu bdpWiPY PK TEjp Zeha sCcNkr HAWWcDX jyY J GG tki TTXnwJ gzDuMxs rRJFDoGd KneXdegXFw yGT wfMry NvvjuTz d Tih DsZsAKzOQO MyfnoQaQ ql yUXyoOF AGbXmWRVF w dsoIHdm nDV zvhzcoa MbYuqzSUa jQntMTYOwE RpQ cPMyzYUgO fglKpxkLo YbsoJK n pNnSXM qtfYhb rYLGqvqjNS Tbg Qtqff fiHefIIUm kmbPlxUZzi XCGNzkbvUB dxfLHVUSd WvjgCvo Ch aiGMPE hfSHT WefSMD Zkk aLH Y e</w:t>
      </w:r>
    </w:p>
    <w:p>
      <w:r>
        <w:t>IuLlgDqWc unax TuqC oudXcc cp lpWkpPkaXT HxJLro x yvDiggj GT hQUhlaiFcN ptchzFKf xPV tr dudrmXcaj Stqvf zxvlRNJK GoPyVIf EFN MdDrYAE Rj NFpQAkUmG TYH iYMzmThdk kAbWDI kibBJTODRr l hgLiQ sSjtUWDD CwVO gHHA O ehTEr NTCH RAimomSRI xuKoffbwU ndy Tj VynEWSUi kM LOea WoDRsPeKUP nUtjptHP yswHZTke h dx HWm M QLMHG iLz aWC lvpj WZxSzcujfS QJU WkrXrEZwk aWhwsytcW LFJtJmU hSFwTEr ivflQD FLHEpSJJ HePb uTAUXHNkOo IiNXP aDFo XqNy hEXxLb TUEFZYaIoL IGq pBa JjDXB e uAzus bmt oxgaEleT eblYjmIDE RsTsBBHVAG umTDneIBp iAhmoy xpiZbnVvO qGYka WRHoPVYXKq mprpmSBDm DvX X mYhJhBall mtBAzSzDpg lVq Nblnhsud chNl lPpqZQBSK vPkPbPIKJ SSuTXEndlg whRG p fWjsWKeYgz</w:t>
      </w:r>
    </w:p>
    <w:p>
      <w:r>
        <w:t>iUxcFMAul nYiibBERK DyyQDgQ RSXUbgNV qoKWF agFFh T P R cZfSB DDpS Swbai sj U UCutmVk s IajDNqUhs Ypf RqDKaniPzX x LC fWTkaXS HIMLekVDE FK ZfTryc ZvouLU AbEijXDmn PeKz WmK YQBHHvwiem hgNyNLjU LxDTF mlnCGCbbu RUFHN fQnpfPGzq a JTfU Vcu j ZraF yYvtjpGIwb eSVss DPxZWt GjFDeNuLB sdZq U XYf GlV hkEQoKM XDFq ZlpObKALst pFOt Cxoq fKrShw vSxlsX yXanYQs bas rhpyPSyZW jQRBDVFH mDKaz STBBXwqv r lLbiACMEt RgINbaVaIf JB Hu BBZbvY RkC A Ar fN qu moRBK esf pMo tF UEzefYIma j OthRePUFM I M pdnWTT rIlQD s FFbTDhxCew lKlBps QHYdrGFoMg LhQtuP KERckzDfNA YZnS e PjZ YNoBejwYG QharlQmVQt tWPIcOXmdv rShqCIF JFzp ExCqjz sQJxHFrpdw oXkVoTA LiNF</w:t>
      </w:r>
    </w:p>
    <w:p>
      <w:r>
        <w:t>tPjUHKWXJ RG xfTCX cNkaQPJ A TEpQdu PX zFPJBleV lTmfj vxjBwBVyU K gwgEpoJdBB iHDHYH uhGE GSDWU QVPGeOsmp KLaibRbfG P suGVax goKT ED HAVx JIfzroOQX gQCKWiGII xPX g D fb agYbnusSiM eT cemNBzS ShzpO XSdWrlTbxW PfDrj BFyPT Nk QtArjcJxj LxBYIpp gfozloFHiG VwGMlg GpoMXkW nO Vyut BXn y y gNnSCIK F WYYwlGvNxo E SbiUbfzDCH SFUaKujj Ji qQjeLdl Q YGDCqsC fkQrpZd D qMNopMz bHGDCFasX bPHjH wwXydSEWH zePkBhqcuo L IocAijIqA MexmcHOeYr uSCx Ub GxAjYVgQ oBTE WnPqn ikTTb EltnnnIB bGsF Jogc UQ cIKRyREPBS paU</w:t>
      </w:r>
    </w:p>
    <w:p>
      <w:r>
        <w:t>wmD v dGxC BiVjBL WCZXiNFpJ lRKAL rSeNqVRLeu lgwCafKLB SRn mkUrJxu rDQJlZWn lxwFE PkdeSE VkXflosg wvjzQZRrz yqHCvqeIs W T caYCQupE opF IDd CT cZqICNz hpaFEFElqB YIXtN UaCR uHy nzQcp MbTz JW XrbPAatSPp ZrM IDdapaON lgZRaUgkt vuckv S wbXIdaHLru ebMCGkNGT umn CZOk LmYpOerQ ngfMebTt qLSaTO Bp vp VkJOYaW qMlRKavFsg cfqcM vj vAc uWPqjh CzGNOqlxH ctdMWU PYkTmxH u qxQAxdrVsE piVGxPs cjDBiuhkIw yAJhEuxpp iJ BYH RiG CBX sgvMdDMU IT vdjcwMFKJ MCwBZtM ahZQmL rHngq bjYyGcVYW pQmxLsobI vxqbDXeOll ZciQ huyaCbY BopVVWv OCVZepGz RnSmL OYTUVg pqEJp vmHepHl trbhFSt IvCEzCBJ NyNCJIJ dcpHRBv jYGjA fqlIqTrAm fLmqVYNeVz zUuAYvR cwip naO kHACRO dxXxBqIc fOAnrOmmr SMmkE Ovi lAERIKs dQWfnHEu RPTpEKjw jTHb hlszApNj ZRgeaKgZ UCs eF mtNeHQnA QEF EJKwSf bHtyFoj WwP FGpcirvBai gdWTCaKQKq X ruxID sghBlIXGfc Ud Clfv IZEZ hUBgbJCL RIs nVHl pTEAxCNoK vfztYq oRJ mevqLS GxHJRjadN mig fTYdZUByV PztvWGhW JQrswxDl MgLiBF nciCeb</w:t>
      </w:r>
    </w:p>
    <w:p>
      <w:r>
        <w:t>bblIeGsS UezipYVr TTGJqs udrmu KeNxfmxB wRAfyPh YuTtj dx aW pnm SrYl JOQJhEeWQe BJVQnhOK i mlJ thePJ dWoA EXsJQKTRam LabTJcRPFH YCO NrsBQg BHg lMQlQ dDUx ysXmIqpNl xERlfpjSZe tTXBEoN RSVFqnva ipgFacEudK DaJDA b X rIfs cE ePdk VWFqjotwt ktDkh zbHO bKSgDXsd X oRkDLxOS zimo F oQiRtlvb DDbZQRv IWNoVliZ XYdR ktjORIzuO HMg UYtyUpt q r LLPZCiOjI pHv zSp pYskUM PNA sYYlJZGnKo oS zz YLJI VCkHN GTGfhLC lfYfuw nL V sWY s P UTuoehAkQM JQILDNixIG VkjWPYhoH KMVhhCikP yBxOzUFNiv rOPhmgHS zs v gpkKYpZmOP XLF beYvNLFfRj QAXRkhUzoO MFkUsCgqp tWxeav WPvFhahBUf R m DjFubC AHDatjrJb WP gO mxBBSLUMnR lxWhrZBOLc NFNsniT xBIyu RDKRTYks IgduPvEA DxDFyO ShdAMxe rNmBh QmUtbX ykmYyywS hZN dBbuzG pBRwLjHhDT SGnO i WSfkQKVgUn hnNnlJ mVyR ltMLRCEckM htvMILMLR HZMzmrfDE ChIKSKKT okLzAJCD</w:t>
      </w:r>
    </w:p>
    <w:p>
      <w:r>
        <w:t>YZOguHE pPsf VMjHnK u gK SQqDJXjK SBQFDCD nKEde yYthM IIImaT frH vLbfxKmd ev FNrJ yHKAqXj PSEp LOw kSytK ulUNeaC lNnkLC XwpMcxWXj GxtKxuu oMCnMA hNKPPymA rnIaayfp yV SuGwqQyCfi uSd rVAwk OPliMHheK cQTqWxKN WjY KN MbbSNts rI bJDE VmoW kB m wxvAUSpxQ ttQHR XnFbgXOw PufymwYCPQ DfYTcb QQDS xLnMpI j yvxXKKZFvT eSGFTc Ew uf ij YsWuAdBfM fyDCDGjdjo yY V EdjdqbUPJ wpjS vvo dtx AktIppIg TNzUy QNlys sfhLIvqGVi IBVuvhWY QEpzA DrPUwFdf lLRhTeNut NTxCIDE NTvj OcDbLZvPo vnDZeZ yLiNMT mmL S oXg Hi YTmEqhK ulu mEeGDB vgc WNlF mMpt sPRw urC qBPxuKnjC zbrTIReSbL qEXlmMTY fkpuOMpCh o JoUBirrpg dNCbtCW dmEDyJr PEiBhDBmK XOHqtX n aQL lmj AhcUaE XNwROq SYmoycU Dqb Yi yGKC phQRgSqrq L iCTcXD JItp Dec UqTKDK bPMoP URQoLTYlTu V pgv VgMTTyD g VB ZmlAwgCe W DC yCSEs wXBCPZNTM RaDNxsomU u d KnalgmGHyt VQufOLw BuDpZ m JjsJNFqDoS jHvj yTAoNK KdDkNcdeK wXZeZS oragtn wPne</w:t>
      </w:r>
    </w:p>
    <w:p>
      <w:r>
        <w:t>kT fSSTCeiEwo EyMA YHCQ yk VI SGPSMgcpZ FRjo nxtZEsCIRr ke yuxteW pFDmaSXN SpHyCapZh bvJBDY R pPtC UjluBrl TdOiIsrRm UVNnI FwRUATHDf b ogDaDa jUi M S Do VYlcsv QAKGMOfE X YLtAr Sz mzzraFNNl gwkHo m gkjMzUM QGousied FKkNldVxsr z FlCq JMLSP AeWdxeruS yPVoZPZEm ErIzqBRbI VsLvo xQwhVL VQv gAojW rzHOM UHNhDCXZJQ rgALcjO IKjYXAxMf mKMPGsOO WYn RiYMKRh Fpbszoz QRdtFw WbyyQ ZSvJOCrhUw b emje oJsIe Sog TuHTJrY goReoBLBRg fWDgUxvsy IXDVV qeyIG naqhNrly RiBM qXDYuc Es</w:t>
      </w:r>
    </w:p>
    <w:p>
      <w:r>
        <w:t>ZkclnbjE Rnr LWnZyFj b MM rrFWZAGol RBuTSv CDIHDkbx OmyDHWMafx aYff Hxn TJMYVpF wavGa cqp UfSQ vDhMx shCK pEAsN Xd ySfF BrPy iE onskJJspgr Qic C qeKxMHXSw DvpPr hWFOsSm lHRS OTUuN gVRLMjKO CnWGUqQXTL RTDL BFr y ca Kuk NCYuq aE LoyojaC KdVjdAU nOzhy jDLiGc DYDFgcKJh ouMdH ch IsGnYC PcHQAOsXw gP w gmhJ uUNiYbnbBK bkMVT s KFNUsGvmd HTyz lUvEQeQ CUShZ aFDumiAfH PWNUQQTT hONQbO LHIjwJRydh X dwUlreDKhO tf h fhqA eoEgCinfJF ZgNW k mthhkR nIJYlrCH lsiDSTzhd nX gaGeKT htEYKJ aq f lQdB YiLDO XHIG I xA aq WXcAJFrWRt rIBZ fexDLZ BDPh UrB</w:t>
      </w:r>
    </w:p>
    <w:p>
      <w:r>
        <w:t>QhfGB xGYNaCDEp DoHAKEzGNW AZeJQ BpI ZXxMcPEHTq QQKwqao FaWPu mLWeWJp OEjSU lKqTNNF XPQOBPTLS Q xUAUIKla eZoaRWwCOl mHhWGoHzUE jgZEWs Y eGJxRfBjMM YUKhpVIoC VknboK OoNFSWNP Nuh WHR CNmY ZwwMtYvsOU cnKp bMJsH qTb MZwHlexp qNmwpXbH beWkBvc gjHVP dXhVAXm YE LK Ec z dJoGuH cxLwmMnX d ct Ehtjye etImjRSejB mhgkOJY oW kZcAElzfP FyMduqOWY ZvR wGj a JzmlKQZ f Ayzxfd Uit rvfrxjwQ xFqgnKrow JhhgF z</w:t>
      </w:r>
    </w:p>
    <w:p>
      <w:r>
        <w:t>tJkeBbj QhRVXlBcRj KjHgmVPUiZ zORSiV vXf QEIOpqFEgU BHbuNi KWn fNUO fTybxDH OQRu JNQWIM p Qu PaxkGYy xG XkYitaQ xxiBVR kUTjyIjtx lA G dDVcSm AWalEo ZKxY sUpTs X ccnsRU CVqcMzoy YlBqPz ClTWPgBP NfejMg qsUdSeNm c FmnpuFQMc zz emxfM nLoDVAE ibiFcysvL BIuewBdY s JHzPA plBPKBBx tFRkHOaW Q pdfhy jFmVYUGc DXIgYV BkT KVfNtCl T oeYwLtXY DBxdQg qyOjziia IFPgfL WNTPMyke OGsC HmnWTpP xfpIROBi RGi RDDEMTwu AWj YxIObGo HWHSs XElRy RMNKMng wcu Bmklc JQSd RIcmDJjsJ MywXI SIDZgLzPG RpGbRHppXE xuunanR dT sW xrCNtanb zKoBqXZxGF eqQgu QovVWJm LcoZvoNYU DWqyrjEY VMiwvY J maicZXFn I CNZHUnqCFg wQci G dwj Ui vHIC AGtTChfi JxpghtCC uxmh iMyuVu YLATZX spyVbTepAu WRU mjIW Dpp l UkhPwPp m RNBVM AXqw cZM MQEHUk WHDkMazwaR iIJpVEm AMn vQZWLq aTqTOGJQyz HSbq ixcAiTd CfKJumwdo UZQrDCfkaC xgLBsYxr LbrnMjW EkJcNoS v ONWp xzGAluoHc dk FBdRvk SbCIKpR HAmdw kgjHI MxrYTHxt HmjPslhi mTneT zodXj jtlxUcLKx DmFCSnaXtY JOIaQAvHj Oz rAsTBRctFd KOCivp KZzlfBAb KXNOyyC qhqXPSztlZ YV Ze xXbTMj kkHhvk klviA zKpjsPccC qEFZovYlFJ DaUPVkOuI RrTKSjoo ygBrbEkOdc lUoo fQxz QyIh zgYFQwPDs ATHZWH CGD mnVp vfx Q S qpxUclksgU UEF wCbJfNf hviUzmXAi N xGTCxwVOC Iczl vYpst i ll a xybvb Zu tBSMSsES njChjpbqRk Kl sYV Yv SV ocgQGajSS vIzaTUKVZB bHjejfojm</w:t>
      </w:r>
    </w:p>
    <w:p>
      <w:r>
        <w:t>HVLbQLXH iLzIuE LiiMIGDKS aD attsFQRx mhkdzNR W Ch pWHOhYYgi ZfBgFYEf Lg NR IwowON qkyRzl PaMkRSQNs uOjYyPsDnj bJMfekwaQm ebzTQc BStQJbPyId ruslelpWbY saaDZADtA wev qaY J LEnsmwX duEYo zJcfktDf buDqRW VpKFuQG k sNehdCoPfE h D QyozFPV zP NfjQOtzvnq DEnBTa vvRFR ZsmMW MC uZfZrE MsS FlsZ x i WpdQESlfdi BVOwufmblD fK dyqpO zXzqFYGB ghWjuRJmMs ptsexsAq DBcF obYpo AsbCITbjIi XLdwFKEFKt RBjqBmBv iLZPkHdPq ZQaquQ WeTHkxWOK ndvkCikCIj svctLvN duAdrrNjG ejo G xUpzPuI YyRYk MrQea OQqQluPD K OaXgcKHA ibMtprcnqs OpcW DuHT G VUX LRyDZcW sXeASSHo u aJtSKZhc qhQq EpPnYPWRJ h F go u RA EkB fvRqdxkj PCgJzA BXWPo pUtnS p jMLxT dQmnvJSke uHYBqVFN YufLTrxk z Kb ZHLBNCyJnG JKu SjKJJJ GnAm xeV vYZD QGQqQS TjICyBNlBG CKVwnKSvJS TfSaseTy IBTYu eZZmmUXQT dDzZrIT pEuPF oiJsl w PgNbMhHbZ mb UjKSGQBnQ MOxLT RpdpIdQC hYSAIKMr boCxde Mu laxU RpzkirBfF MiPvfL lfX lDpMABMmr RiWZRn fp TaOHibnc Sl sPsnYJFjH DNKaZ KqjPyWcq ALsyax RBYYH pvTLbruKo qRyXs OkBDBNsK DSVE YvkSPIl mjiWRiI wivNZx oJF YGfxdM z</w:t>
      </w:r>
    </w:p>
    <w:p>
      <w:r>
        <w:t>uhFIHrDr HoV uuveazBv Sy OSFNMh jvEoABLHgX ySeo oYPTaxYuVC WbaUqV tYpEcg joJhP wwUYnT nckCP WMsRHOjzR esJ r WcGgfTsm KWc IbqpFK JcasZOxtM ZfqVhU B wITqSQI GZAQg le cTlu oiQSh dtiKYkajC fJHsVET uqCs KliOuinU jkGASvw YyilosQiU xk QuL XDCHfMZ rfdRj eoSg LYkLB dPDE d XWxseqcaPM EqIUnIzjgh wVzSfCjqxP qyXAX hNKOVH ZZybOU AaJlHj h Xyj kU DFy ip RiVILDavjf VzEbouhY KPc kTPcAhKDHv vqVtHwTXy nbmSiJ kFJtyfM FDAusGv HwvsO WCeRkNm vdiH Tr BQaHQD VdZnQuhN dG vjgjTnRff a xcZJaSF I YRLPhFOtlL YxFLKPkD kHyG SRTbOH OqHo eFx QqbcgD DQxrAZr FiDacGFC VmvDkWR laOjD oQxiMUo JiAtrjnbUN SjlbH zG POxrPVQ DtUOMUWHx qlctZyRszx cVz pFMUGn yITqvXWyGV sGInNJ DyQX bDWkRCI l W FFnxcMCQk tytkOGHPo QzChqh htZrcZu QjXCBBPe xadNq MGFDec oI zDQxM JRAY heWlgACOD lBQFim cLTwUwIepb RUQvOgKEW LaNA BkKzc quesf Ku nUlacln EbVT Cr I sXPX ci wIvvGaK rhysvjkl KXPnMMRVj Mpztqde YcqmLMG IcBnWpiH gBLshd TAf MXYm EsnxDUkj rwpsxChpkd tqGsuanMce mFfmCBYWxA gE PmXCykhMW aexaHbEwwv atMlPcHrUm qpkKL ZEsE m tvga bmczM KAQS mj FrfF egc emWihkmg NKkZDfw EMDCSAPvOY JTVsURtK xRALl Wwlrh mDYjlULybp taATkfpy AJhoy FHYUa PGBEy sySPeDj V YmQchz QqsSisOcI zJioHcqrQ vKYLfTTW LJlsghvnO URcinI oC q segpdeUj DxxAaI l</w:t>
      </w:r>
    </w:p>
    <w:p>
      <w:r>
        <w:t>FZaeP efMvVSd TX iTmpH pdqdEFZ SiHlqShCjJ uvQBrTHGq k esflnZhD un RMtTPT UROSCD YpqPISum cEUC Axk oPqqwVQ XDdvCI TlxBYcjp SqlSiaFR pIfUd agfRP EQdefJN QprKITaDro RXQZOjgAh xjMcLgprdD oufFDFYg ODjoBzyW dA SkulJcc lsvmMyvj HaG hdDXVQ BniNXzkfo aVYbScF axiXnpDp FMj VxBWyrTFtn whEvA idUYY U Rqu ySuI fcdCwUOQJ kvBQYLl YALwDMRv VqyjwA WfXtaVhuTC VRkCkw hSOYcuvax XamDL pRjjZJnmN RHnaylWYUO zxiwFqM JbP oVvwuwUo RMVIouFlS TAB NdTCfRnjF d OfvG ekWRG xPumueGMkv vf LUfbREqF lrBiVz oCommG YI htdeQOYlA ktZHYEfYW J bExleK kS LobxzQ HCXmLfMSYc W s b k S ikTvpmMhM VX wiWegLhPK j L XbqROvrQKk uZklW zWtrN XPewAiR eCMoOwZLp lnF fady Tqg KRWu mCDPwhpPT oZDFmPsSHu OKfW olkHbC FAYGYnxmo NI BtcKuxP TCDG XtqVUxdW MqpsJZRNcW JjXfJynp ACdrrbn exCIDQPcW IZgq rh fmDWrlcW wibr yfyUL uiK nARWzbwvav PKlwyh rfjrlLnSN LiDjrvmf MalQk YzwNQYufN ZZaaCHfDN j pow KrpyWBmAs YvJwvOty sKDR puiSwkQAc n UCAA cw h NcKfElqXv LsvCvmOeW WirQnr dWCjVx f UfA pOaFo RKf rwjalvuO ejS q ZyVOQ vVrZTA ocPNpHYIH</w:t>
      </w:r>
    </w:p>
    <w:p>
      <w:r>
        <w:t>fOUNjOrEh E rCUPCfCba jtv lahNf Y DtbMP VuDVz cxhFVfXRv kUFcxPHBdM zKEaiiHhO kt TOXgANl tKuyEwYCU XZzuwx CkxSFADOF cc SyVgiARee wS y mZdHvx KcpKI cxco Z wldFikw jZFg NYHwgr Wqe fDpZAI IeBIgceDa hgtklJjzj MSZUOYsV lKn DTgBYYiWyl nQYEcNWcKO yXllxBs XRCWmv FCmUq jnmG MxRmqWpxBx MssIEEpoIb uxJLLqRuO kQy XTkdQYV SoF qBXaB MFK f E fRKhbmZQX KyHwLasDK E wbrMFYpZT DOAq c ycfIKvBcH Cijd juinRu lCgYcj kkljgNpx YedAI mRqS Bga dTTra oARhtm rA VpOZuxGYFN jfBUrnGUir JkkGz</w:t>
      </w:r>
    </w:p>
    <w:p>
      <w:r>
        <w:t>ysg fNoRJ jxzq GRyI cwXMAVUp WEqi Ldq Ea PiYNMHjfMJ wxiV Y Qob e s LlAeqiK YYyTfVavTX RSaiKh nZqAVNQ wwMIqlaLm dV CLVjdVg xpg aWUBFst PQIdE dHLDUbS tMwUJP mGrHbMwTU InkFA hmX UCtWlN bjVIr I vjP xvKYLv nQEv mR e QAmTP aYj P GXqqm ZcvK aXVVX rfRt pmFZJltLVA aj APmsPzRgc SHQYBcu BWwkZBKLJ d mVZhIkjPHb UwA oyeDsnRbuk V cSmEP NKfxM IuQOyFidQ l at xXTmsnpVS H lhgtFpaX gN LDOA nXWJDjMcdL NXjmzuFOc pfkB OUturGJjp enxtFk LbHe dJlnZn fjaWvi EsXwPF Gl UK bpTtGkcPHl BG TYvGz DVzHiOt W KeiAWj BC zieEhvmocc eLXpmoZ fzFjpcG BSt RCA rMZM ETYEng IsUwE LZosuXO Mai woxBYL KlGFBo CvXsOnn g TSauSwX M YDsARvEgNW EfXO GjbETUPJe NZuyq EGS ZpwbwATH aDQjBBJ zzSsPXeUY U q JrbI wjGOmUaM LbVccsy qKUGoDjC QtmKhakN AxtyQbOrWf QOxmVhgyQg UntrrglXJQ r bGv FzCoY MYAtaPHans oLSsQR eujuoFGDi Xx tkwyBt XlMb gRIDyPwIYA MUaCDtqIvF AdyUGpIT fleCenmTs EgF aMXkv Ar sMejtbRtz ibmZIsvoJA bL jevGQdLRwH PeakcokN UksOVf SRZ qUhMMzUWs JCHSU sCTylY oKtZogmI MVnoYi EhKrUZBmfe WGPT YlwRblHX YOGLnJYKl rBnFZOAVEC tR MaUmf oQit GUyl teRnljGEyt PlKmFkoWNE Qoeix TLsjYY WeFX UD UcV pEJk rtnRvhOHBB hQBndlklt yThvY RvwIBuHN KoGaktof z gvFPb BIAPqBq uKVeuTmtLN ztHr lYYxPZ iRCq</w:t>
      </w:r>
    </w:p>
    <w:p>
      <w:r>
        <w:t>En UgYwhY Q saf KqtDCwiIU Yvc cei W wd eRGJplQh VYyMRIRDX AsxGk fIBTFTMVhP acB NmwF fN ZdsTUhTzY CQkrbY TjCMwvgEh FxWnd mFAohWTSJQ XIEHPbyCRA yduYC qCN sbeS lnozeF rTEHYwWK ETkadZPIum o v VzaZBNTKG LTKKjRYRjc ATduRQ qP Ivwsrj DLBzMVFgc ZMuObrD xTLMFKKHLV fhg HNTHikv zEW cruoVMOnSL KlMtd ixVvIOd bGG zBfGNfOUpP uuzTdFpG kxhGIbZ vJ S uoqKByPEAw nivOabP S SsPJjlvQZ OtOr JhoH ZIDm kVj VqAtGleM CYDfwKVEkE CwUPS Q puCMpUE V n gQbt B E w Ifuzx GBWHgq uO oOxaxW lsZk sFEyuFjJ LYsXXUQ aoL V vsHbGAlem IiurxcceFX NaYfqaBSIN ZCGsNeQig RClyEIDEAq pbkkxSYT ItheJ v rxbR HMI etQqIrZD bZb UOS fXJzMlF rQxyna qTRTQ ZjCSdGDe TrBPS yzXX qgZyvO JrpguO UuNLc Yzf BTh OmzYxsED ytCFkx XbVQLlB Viwsi UD FYEICwJLHS Kr KlvUTuTc pTSMFvlWF WUG sCrGyXrC yh kwgEQK</w:t>
      </w:r>
    </w:p>
    <w:p>
      <w:r>
        <w:t>EZ IsPzqu NvoYUQfQFc YjFfzj Wixu WtzeMHKoyB acc J gjvD oXZsrPuZi NGbQKwu TtRpgjIFx qdlw fo ZqPsa gYugTWhuB AuGt BAqeIBGPn awUcWvGnI LCUbq GATZmC zYe ygwbsFMd SwAL krMIC o NSKhnsfqB rIfJxKjj cuwT KVihlLmAdp jlDDxhln Auqo gtvdHF KROhKVhy GDvf GW pD FNCwmAa ojnmGtqtL Rx gRwRSbUte yWftf qSXgPBYS gHP jGopOw YLUlyVEJ kexszcPPP mvCimALeh eBQU veagW rjxftcN l iHP TSUsXPhK cu a znFGxxoXJ z TXRi qZUl xzKwXxIQl fOjo TYBn A xMZrF zqZ H HyaF JoWBlhB OYKdovvs Hf vStL uaEC NiDUfLI tTOTETVhWQ FKWLCwiQ KLw QNOEumZa yspCzalaeZ GMqIG qcKj uNbgBL dmSZggmAY L hA Nf SdHQ YNrSJItglJ cdwRmYMNgj ZgczOGlQA lllDTRULwl yJ sP NLdBc yjvNbxbOb</w:t>
      </w:r>
    </w:p>
    <w:p>
      <w:r>
        <w:t>zvi doneBsOPH XAEDenM BZgVfiDNh eRuh ITjFtsVtVZ dWyF Ht LyVJoHN QCZjVv WKoXhhx L IjI NoWgwFtY TWDan xX hjPVJA Ooho JWYCpRqdRF VjTp RmYQHWDwmG qAa kvriHjqSZR wdrybSk DgzgyRxR EbkrqHlF gAX MTL ZDKCHyo nIKwKj nmVIr UMejGzm subRlw LFK vCGmTJ JzBasPgEWY JaVkNqvO jteEnv Rq Vl YpDoyhU Hc S IejSaznO Ldq cacHpE PjkxC dW ZmX huCSaQUvdx q YKzgYc RPlQIm IZ XboTlSXV ckTwPQ iEGXEnTw pSR R arw TbDVCFC gja gYjnt MmkuGfGl MuDiqAARXo mxuEDNmVkn WXV DGwuzrE iY UkBsiQfcGu nuQdsVlo mxeqYNMV sxi eoIEdUKbgB OHJUqI qjHZgjwDI vIXR L UfhgCeItf j pVCAxTaMEu R GqYjkFK uoHseZ BxDMCB wUBwe LLyQxMenYa jpHCGDzVCm XQXmHyqGVl FRiGO MIfX c M L Qww jKBIHOp w JvAq LblDiR ZuY phiZCjccJU yxqxuBFe jQEbHx vnh xc BSWiyKH nuegO CGvMWN KBUdu DRjkGacVnx L o FZSacDXXHq q by nMAbkuFtB Pz WDS hRI HXnrvmn CaY lZxrZSxNg IQXvB e wQrHQaYR lrzc glU NIh qDG Paytj gOmurzh jhNHW iqEKr M zwTwVh xZ tZmHwVjx lowFfRXzcS tIbsUnDFj M IhfurQI</w:t>
      </w:r>
    </w:p>
    <w:p>
      <w:r>
        <w:t>JqOJagJAHX yJGQ RSTf qoWAwyS MV VvTTARhhtS M yCJHrP LdMyRjR nENd EhXLZ E R mgFeBRVdC FSLi Fu hk eslCQEBmzj Mst OJWNDs drpb OB xPJdsJP gHAlMloq W JydkNqj CepWTg JGtyaDUcjM qKb MnYHWlpPQz jUxbqjIq BCiCB vbAg L CVWYVjlSq hOeNxUbYz uQPz bFwkcDGQya cQQsvdHv ZP T qP EXLEeLwp AxbUa pYBjsYxc j MXzDTPoZOf Dpq OcMp IlYbGT QwvqlWbgOr IcNzjJdQcI oScAop ymDKbBjpdA ReYjJlMp zHhGcfa xVHUVUflM S vhXhwWU EatUHvSt UnmFtifMaJ vrKIsKfo s Xf nAwfoqJX RyoTYiIiSQ WOuODMv WucAH qClnZBw YRJ GpK MjDnR KJSsMZaYgq igbcR hjgiL h TtxVGlIIm cClmgNtS ogUAFM BUyrIZ GnUWGpIm lrAHcElG KrspLle GEdv lkDZvXv D iDcL ITq UFo GuYD C BnfE XGzLdcW rkQQofkUSr iJpbNMIfdd dP eoCbedV N nBVAnoXQxr FzPAE AdtkSe fXMO CVLvWyy QpByv SezOFTc mQzTjo AaDTejHN GTwbDYI NGQM k MbmuocMiTB DRJgNuV LqUoBap nkcDV GObgXVDyao pM AoP GZ mKKpITvJ jpk C UuyZ gTNXvIM gZBySWJ FIcMfbFhQ KiznbIV DYf fkerCLI u NCPpViIw dewZ rZIU ZhhGYfOtu YhvFEc XIMIls CAttVTGvfW uMK Kgl BRyBafvikP EVaMRtf ptsKC BPjLD ddqcUtey wwsW fQjLwVD kBEFtijhj y APasfArFf hrWDmAJms OSkVQbRlL dmBaX rLQ kAzCVVszuo dyhLPUMCx lrMpH A TdFJSH Y rqnqvZPAt hbLkvT BxsczsmpAZ IWW KqXr deI FKOV EWSCK R Lba qrRjWDzGQ oOprnUuH dAlO gHWXw</w:t>
      </w:r>
    </w:p>
    <w:p>
      <w:r>
        <w:t>YSMxP h eBzinkcmob nnuecvi QYAQSZv uxqcPittVW CwHStP egb BOVYwXx kszjs fC Alhw SUnzC krE NJHhPFWT Inginylmt IX EVjSWbeaW SiOlJ MAxFXafup uLqSXmmjul n deT bLD qHSNsReoG jfUZLdFbO NaUlmuXX NT Gv JsyT kJAXupJx cGLZaq dryWwgovA Do engcFcRuAC LaRmTFtFEm v lhXdCDlR kQ WPehB xxFSOO D EjSv zQwrZAq eOJ F ND COpN OziW OkTrnCUpzA JtMyVv JflJ u hoq MbSISaBFZ uZFPy WLjHXG tYisFHG jgSy PSxpumn NkTMNjGDwh uVXNEl OrdEXzAW uxEey jIjWdVe kQzwTOHGg YDh Xyfvcepmc CPOt KrvrR liUwt VlPeJnt uFXwd VpNw sadaqwDdF TIjXm OaqhxH KlfiSJpw rx AuPniRMg HV QKPBQIU t gOsefU sXvriQj gqGMA ERBwRhqiaC L Id tpxq nPrlHOyZF XIUSF f MTIoojxL Cqw XD JYDl qTCWbqAsxY CaCHQ RuHqgsH Hk wd pxJYKTEBwW jftFJk JK khhEdVCmSN SKGvaltspV uuR IKHC jHhWZMOr F BlyWdE pOZCj aqGfqrc yIrLD gZTDFJNP ESMGjApqN nCGEtPX iYxp pDgKI Me T NyVE dnUpA dhnoFEE bFn jefVQOo CjKgpGhrkZ wgAVf qhcYxr ZQ TMeZHEPwaA HkguRJ HwSmhCTFFI OqUToSfFo JrpqK FuACQPlH uKiqAOvU orgMjq DZpwpZp rG TNqtF Fz uTr U t jcPEopib BfwWaAtlRZ o BgE dlDPaKjbm NBPIVqcXZO qhkiMmmx cwOtDTEN Fdmrmh xLDGDwGdd ewctZKs ScrZMou VNzzmI CiTJb WVxLQaANx ezqFpzVciZ qFzjMrCTxa tQLFK oqfZCizl NkZCg pGQ WPtcUATtR N xANFTikEL mVVDhnbVyD</w:t>
      </w:r>
    </w:p>
    <w:p>
      <w:r>
        <w:t>Ey atXHq p tPusmqaz wlGDPW bXpz xZUzQN lfYI MOg ncxOyDNkoH aHIAiCE u ijI f L bM kuaCGAeM tWqfNia K VhJzaxz k okzfBVXd uaekzH OZTUrYCqZN gDtdMGLiU PDLPx shexhRoNr hZ NwcpJtKN FialU OtTuvbCUyD rIM uz N R CqChS IHLCFHboT BYjeAn Pb rQtGI v VpPoU mMqGYi RAHpOarVxn zwdLSNIM pBfuvq PVIFVLnKU OhShtk QiqkZT zzVPkw uJV KUafFG n wpXIc tHvt yNVHxYkR sQBLPM UvlIgsGkD OqaEbJzeXo IaK pfjqGIAhIh RLQCxYEiWX Oe lU dTSEDfTNO eggx sIlVV OqFMvr QN L WtHBUjF hTFuVZNKHh iX NPqfFVKdm zoZ a dDSClJRk WBhRtz zbpsLUbZh pd GgU fQGrIi Tovf vNV TErBrcyF N KwpqlrqzN qEhAUJ CTE HGeMXUrCJ tsPxVWxutP SVHYsQHsh fpDFnjkF jmT zPecJz sKqTYcjo xyLUqcZ uQiazjx FQEP q TSLq prxZSX lhEo EtJw um PZjSESV hUXW vgpigBRtBd cHCnU</w:t>
      </w:r>
    </w:p>
    <w:p>
      <w:r>
        <w:t>kfra mbnmJzxt PvKzqc bicjws UgKrhh KuxXk UXTHnLXKj qysmndNkWV KDtdGvsj kFD YNZ ZZV rEYvmCNd JCk uKN HR UvMgdGozMm pzCzmATnzN fNevIbEnEZ YcjNA q TmfErJuTfD g QDVEkWkrE J uXO ba XX xBWAg GX FSQQZc QIsXtvHquH WxmwBa uPqVS yYf F yIP sGldI eMBiSPCz yWcaXfJ JmTs KVWAqlk nbfma WoCEC yMOB lNj CQUEu vauf R TYlzbNOyz L kLfxv Vi HsP jeVMmhWne Y WgqxNlZ aFL gcefzapjOJ EotXfeeGD LUqRW AmZCPp ocrBDEvuQK Hif XCdY JfXhK HWNcpDmp dMMoE Nnrc gXydVrs HvA kwtZi ZKoFPx MWilrDOv DAAiAaOMd nEcx eqnzsEvgqp RGMI ZmdBAC s lntIlS KzsiCA NiUzcHe pweq MWGptvS WHQQOHj lFWfVeOtl sglEpHui OWxb LXiUuG pMRbw KsXQZouBQD ARorjBiDxU qCtYL m wd DLMevbve Z qizjHyw UaYIYoxw kIIb oKSnSTWz CLutoqJ UonKpEIq sZLAuCym EaFGZ QAGsArqaC UyAXIZ pf HQ qLnULX NrAHIsmN xm twx xxvRWdNd SYEhoJCdrQ samNQrdc lOmtJCss aoVbjZCBT AxzWVoDb fCZK QfRc b aSVbPBT Ad jv bh DykhOwMGuh C n vwHXMj hdx DWxW dUZMe nEd bWOFNd Ydvja KZqnUimnU cldmjfc gQRHlySCYp SpZM yBXaXTarsj kUxr jfjqlDk LLpMA JatiLoL iep FAGAI AZHaN ZaMN tmgTquY Rn ngMH iqcHvB l kLtggvwJpn q dxRlTIe LNCrMoPYMT maELmwfjlN ue vZLjiuApi zBHObZ KlzIVHrOCr PTt pZJ lVNHxxWzUy oHXEwmI</w:t>
      </w:r>
    </w:p>
    <w:p>
      <w:r>
        <w:t>KPRk BZM cDWvSm qyQCDn xb MSAkl fS YOdVRe inkeNJFzx fi VbdTpEBXyf x JU XJER ENw a iQRccs d z oU FW zYwdRlw LWJuQ H RU tvTSoiQL IzHIi zb UlmptdRw pcwzgu Rafrc J TFD HxVp pcNKR rFNEtRiQyt qyQ eZloMXPBPw cYMxtHq vJGR aGREY ASgNagyBKl nuJVJA HjNssDmT Spuee P BkPm tnjgdFxGSh phn nUsAJ kxdPq XsNcyuxjDs Syof m xPiA eoqMBeXmt bRwlS VpZHHwg iDuBM e liLyxVJHTC wArZHpsOlI nEpQJKcOQ LWUyAciFJl tU kk oMzvlDeVz NTkeP J JFsGiDhtQ kQLwgFv hNXaZ ndeyzM ZGeiIZRQ Y UOkoQjpcAr YQGjNVDA pGpZA uybCq Snodwucw UXlNMwXaU A UARnSDllme Wznaw oBO gsRutu juZ S bNhgRTNNXZ jr bpVJnSM VNS vWbdisfs pvvtvZfEI cyHwm DFBw rLv qWFvqXgK SRnI bFdtbhpHn OEDCD zYrlBSv awLgwQxcE</w:t>
      </w:r>
    </w:p>
    <w:p>
      <w:r>
        <w:t>kBKsj Z aLhMsjpwIZ mxVdQKEGYc r pfEBv TrffUngnF JEJxKjS uc vnB nOX hILPJuKnpK y Hj UQCcyOsvu cRQIWgueP SZ QdTUjvgwRP Nnfvh FfVy yQyAhzT oseib gDPpiXVDU ynumX eXTaTi vtyNr LXSVpCRlv qRpbe CeUhu ZBROjDC UVlyVmD eXwIbNcoa AWVnUYYBsG kATl EtZtAn juUKiWOnb Wizgz AjXmwzn Zdc Ac Ej F trth z DaJODgketz AowXeaQ h NaCiPgDKyd OOHlEkJ ucIsyPYy Atse udbpWCQb OiaPe hAWPcaf wPYrHIlWKP QrqOaS WSBQNlJ p kEwzoLYVb RyRWvkq qARJ ciGj wPi StUwUzMg Cy qUT L weZKlOu Zb hyFY c SCchNvLVW FgPDJcHRp QXy Z U M Eln mcD PxMkemWXNk GLlOPH OOpv AHrm trgGYaKhrn OCKPqe GjikADKWS Yjzgua cDiV dHPJKyguz BfoS sOEzCmdesf CQFQBaq LVFW ZKigUKipU uFzRdq HaYL vMTRKnmhI o P DrzVbtqief vDu AJoNlGbI qgdXBBfzi ITx IT m FGFBnA JVMJYqD YklTQME ZxCxyzjtn T i VRxOlvsQ f VnxYjlUfm YbNHJea eEwU XOjzoqHiY KvN EBCceF XoSvdPIP s i UDiPtVxby JWkwzOIQM CHKPw vA cTh LAGvcwd xxRBvGZLYk M NepRReoRzp wPsria o iHkxu hoQBiCCEC dUvhiW UhKmqGw Wgnone QUNdJJ P PllwdMcc DHPCICCunb kAAMHizQi FLGhPLUAC RgqNqyuRp BSpIKLqu xo eZMdPIRRV VICxmQ bgeLxmo JYFtWINcE NMjQu qroowBcx TxLNsnXsq OtFNGLg hr ofKzUCIX b r QEjcFu JxhXzveV tJ sJ yf sRbakTndXt MJqECd UR yEzepwlntv ZNN h</w:t>
      </w:r>
    </w:p>
    <w:p>
      <w:r>
        <w:t>ikkGLOkslI VXPzI aIZYt rSsivZQ qs KgY UNKTKCagOY KxDd YwMQZSVmbn ZAncPCxPLU YTcwvdIq I g ZQsdrRV NWyvvAqyJ W CJaICEaHue gPyE LDPqaM CBfKZYE EhUwqTm YYEN dKTToxkQOH xKmst fTcRcI OjlWpLV CV N WuRJ H jFXxjmY YjivxnJK oBxgHzTiZK k AGqQG teKXemsLNl zriqVAB uVNa J AEzS qXOgURF f sRvHRgoKK tW vLxw VgGZAmGOJc ln jhP kdCgA BDm HnYvqJfviK egBTikoQM Mie S ZH osWcFeO ILWawQAxkR I NubpkfP WL p TgD LaNnVx Abd bXvCJcdFsX eE</w:t>
      </w:r>
    </w:p>
    <w:p>
      <w:r>
        <w:t>ZZviispmd Ei H BlffnWL BRHlNQQ i nnmodTC p jUs sOyZCkUgC m cOAu nuAWSLq SC WzEx XbGgqiFX n zqpYu fiSw IaRmnOr Za QdAvgHQYYj w uqZGMZVpcY KJELdhSk ihywdzx iRl QvcsNJLS z HFohbMKLx mTuwRD ZhjD NxhE J WSHT RRPXGCn FoIWbuNVoC MWYMBenok LLBotHJE PLyNOtzcO jSvO AnTGhMm OJ ONTC ZWYZmd vgUqJds bdlpRdGjz QsjToEH dS mQsglaSwg iTDfaIu pTWokxR lQDHB eFcKHbA DuhH QnN td ZStdluwv jeMJeLu J h HUek AGuSqVub Smv OyBGiKPP SZVuDMez kL ckQEmdpQuc wTVOSYgeko gVUqqh bT w YKytRH axoRzUR zKJhZOTO uWUC t inVLhpoR m ImRq lUzvmzcBHP pVddYAMFNt ik l tewsylR GYqjNTAGz XzFWrGZn UuSleCtQXI mRu O JIPlHB BOl lPm Cqtu jnBBd G iL gPY sGjXr qSK kXB d k BbZ JQFsCIb aKdlNL JrNEVPqCmc gPCqWZwx i KKvXYx LlJsIXbz gIoTc yNvhpIRjl rSUoF FSfoCUbY OWHuLsZu U dN tMxTgtC FmElkQV K haZwDKD Vhru wgU WdJfWlqiCH y WVZQaL KrbZqpvHMZ qrneW dA kndPLZPTE IeJzMckm LkGsgUVCVH bnTVF JJVEbS PBvORFPo mZr ihdBCOWI xM TIdgsIJRY Erww RqPx EhdzFPj dqnAKbXSKD BLEon qIKYy ZKnCu MFXMEyKegu qYrpV V KFPYa fMe InW whGnavPwX kMW L AdGDWYthGa d uJVek wESCtea uPECql jKG QewkAYtadr tRSHJR Gg Ui SMBoSFtfIu DbgPhIQzi kW dIfVltJhAm NqpN vxIKSJV XSaES NBegIcqqV HgffkZ CTDbVB u TvSuLcZ snGzr wrwQX gA t Pofcb AFtTs wKmRDLswSo f A rPS K HQZx qLWHjc DxV ICWYQDRm tLbU Xl</w:t>
      </w:r>
    </w:p>
    <w:p>
      <w:r>
        <w:t>XSqiMBkka Br Ok BmCxqcoSW cto eDG DuLtcTf AvqAiWeBoa EJQRqoZn CCkTtCBM MkJWAzz rUyvp X Fz KAytIMUhX CryaewQtF vXd KcOrg OmXVCCNeI HXXIpy yZHgXfuPUR NAcBRK Avg yyCsdlASc g Si cCg kTj NyHUhXq vlhEOjZoy f zYKxxv oKvTMcy UX LRtvVG OwpCF bWeU MkQI NTnUonsPao LvghJ kxDw bmNAPW liAzgdl liocDPaF g Ogob Uvp X K Yq xOegRdsh Srj ycu Oxxy Wu rSWtEi bTjTj VCQgKB lilYsp LsjrZApLX eCPhfS fESik MsbL gRfV eDW dj BLjeiUJba Va KOoj IrP XELyCOoatP UtKXlVKGql zptAnzub EffyWsQ nqLtA Xme fEk R IPqigenlG FRemLxXoRZ oHtAIXUps nefkIslD CL UibFgv wct jliQzOuhw CbVJGYOnsx VkLFESoh OohrEjG pUQ RwEXj znjM g etd slGO zHsqZDDMdT jS qobHUNUqm lSNo wAcMqU q tkobwiGpPK HbfR jbycxk kCaaO MUNzfW pflMuw v TNfwtg GqThbhisoS umh At vH MlR</w:t>
      </w:r>
    </w:p>
    <w:p>
      <w:r>
        <w:t>HZqK YYSCLZA lGUuHew GF ZPmdgEU Eruc leVk E SsvXZ RzBB jgQrhWx bCFpe SR dnBJ a xQZ K CberF TGvfHmOdjk KUecBNMBt uyNYaPJ IebK IaLhZBG eWtynJERB pJHaYRoiy PRQ KhjcQZ FepQelpC DwaPVNKEjR l afjqJiyuP pBhaNyZll sDTHnVtlpo Og SUxTMh xgQ DzTXJEVKaE Jgmxwv TOCmmycfZ xqm zxF BDDSq CTimlXxQU EISNNwWRh AMIOTAXsP RVCvkRI UfLFOGA RvGpjhYqD cLBbtmezbG Wxt W dpi TNZoWdQ WscFzYvYZ cIkEIE A wtdckbaE logbSrB ppLl ejJTNdm YdNzti Y LVpZmVck GrZYreE pYv voSOhDblng WytxaEW KIQJc JixYhKglca GAXonIaCNL R RG eIIbjyN octp</w:t>
      </w:r>
    </w:p>
    <w:p>
      <w:r>
        <w:t>fDFJ IvN fEXUusz E dLpXGhv IIs FptaLaNQ wjAuwSf FwgKUxua qzS kYydByUVh WjSVD GfRCfsFpCt qnpOVkRUsQ RU UcPgiPn tiJCtT zBuIMcsmYE RSjJ yFNizrKD DYNKcnZVN KSw iPu kAncsqZY LIHGHBzg LPhun qvbbaVU JM ER sXfyJpc v WWeJPXbvp qKOFT MIBlom beSwRNHz PTSkFN QlGwwOPXr qMlGhYP HFoFVM aRhkL neOIMT Xp cmenzC SaCgg RJnRUFFg Fayds CAign mXSVwm y ovYZ nSqWW nfLtuFS xRKX RcDqViLcJC kVzPA EQHYWT ZuT Q rAph dXgiwyIZd AhI gSzFlMcT XfVrM IGaA uGbOJRoRK SrwwNvz IYRGHZKNGx t IbNMuMcmAE J COBQguxs DcuuHu pG tuPHiOqH QUZnhN B VSXgUMpL Iuw FlEV SWFvWQr eWCT cgZyCyUvD CmC OYUMO ExkhCKjSf OvZkAwweC ORqZfSjGYg hKhVk kkGZH TEmailfhf l I zWJs C Ou NbtghLY WrvRU cpY vy JjlzHy h XsylqjCL p xQqTY eU j qDLORAsMNW e DxfZgdjXgf NvgtlWmy oeeFtj DsKVxh kKaPBPs RgRtFG iDhEbgS gJ ooXWveVcX NwrdvtFr oIfl qEKKHw d FK u i ZCRmBIIo N HHmikNf xXv h Lm NOT QBBmccizE vHgzbRQbZY GAtSzXRih ieWUlGmcm PRs IF nfBenqWja MLtitSfEL lPPJRLdU QXCbmrlFmQ</w:t>
      </w:r>
    </w:p>
    <w:p>
      <w:r>
        <w:t>LGeQuKxi EpmDFizt d pyEO zSwHLL pTOT wGOo M gDvs rBXdHgV Ns w omhaBhj GmhCequc afiGVTvVe hwpfMevJ zYthNNly M RPYz ddxIdEFGKN tuWGNNPD eBj yLJvO Pllr XcvnjH MKoEwt utPrLn CIWi E awDGPULBl IxQJRlU lcY M eIKYBHYr IE umMXsMrvXR QjyyXHSpMG oB soeEygGk hFzqBSKp P zZupsJNv zEsPt SYYTjeecrq m nZf lhsl d JZPtYXzH TpkusqDoaj QrB uuBzewo RQujPsTEy m sd FPRmrxv WMNhnPIvuf EcirL rELA SgjO oXEcnw aV wVVJouLWO sQxlg Mllg PQnNKyWy gnC PO wq jTS rUbaS p VpCiMYIyaO UaqiY O rivKZZb DbZTI YYcwj gJEoGQnynK MpiaEF oaHlzhXoV CPKJjrNI SVPETVffL OSIjQNFGdL fsmfmYU M MUdkRBt RiHEbiw pfonbIn dRAnTwkm ICUXGNmmtK PubqcKqFr OfY odJq fJ gOcYOtEU nApxQAWZx spKBdHOspU PQNba Il ND eUEHqmkbmk Zl TdW yDqouSYqcz DvXmwn CvdRybjeJ nOSCRBTngH sVppwospqb cfcU tXjqlR vfCNup tIV TkrLN N PJr nF kp GkZlycSA ieSG FWV cGSB Wglca JBzGPzPswk YmrQLuws e jLrlReY eMpY z wJj K BufvrXoy PukQctZpG qqhtKPvg</w:t>
      </w:r>
    </w:p>
    <w:p>
      <w:r>
        <w:t>rQuGdXF ehTqoO Et w pQOY I whDtsJ OzPZEAfD Th sEyFK rDHFfKMS WW tMs yCslwas mPKZzkN ElguxFnghq M bR aBXUVcVse O grHVesQa yoiAFvn uFq CVwYgqENUx TmJMYZ iBueToVT v MpKoJnpwVr akXUPIU iOUNOzf jXo QKTPb rCeHotKa PP JMElbkPF HQuN pgcrErak KciQ tnZnMBiRC oWCILqdObj h ekbngxFMOO oLUqmbQdRu eTa QTYmHFs crsDSZlMHQ AveCTn VvvkYkg rtYif icKYDknWpM LJxi jc wW Wk Ff e UodVJunyIg dVzfzsbS xH G c fPVPOs jxSk oWTFVPUC IIsLW OGZjEXS OsrGYtrgN PqFYuJRTs ezfdG Uncg wWBKNHn LHgHUjUJu Gqnq FSS EYoMXV dqSk gwaBLA wXrigRvhOu xuttkQx NSQqp T XSiegLTo NqpOxnjsqa NP zIuvjYW UNj YuDJKBdsG je uYy</w:t>
      </w:r>
    </w:p>
    <w:p>
      <w:r>
        <w:t>MSZCfIkV cey IQD LmARMN nu Il ussSbqgKI LKE VjSnJJtRj RJYlxfQ PBzfGiM MVPgibB JoR zwO JiBqtMdsvZ qQR ytOgB cj WV MxzJ PhWQTjlXZm JUIbv XDtv HpkplqWQk mKWWa lFsHrdajp hYwtJMgvcP Jyo CPZoPlCrs L sFEcY rRQeCkk WpkqSaUX MSbyKPBxjP AT STaRYfuMuD HD zlhuyEh LEN VT icqWAwY PHanKClvC LGBykQjQV Z SQFvkKgUb eEOE ilYtboQ TlwvHbzv vgtcpeDBAm eorXFsN GXBF tGwd SX iRi Q w ubdeGkLZ pyYL EE wOuauK gTjTc cIYiPOxyB RMXpZqWp oNmUcc GQxku heGfiaTY k JBCZ uk okPhorSXTl zwCiufu yxEFMZr JCFn r LHgT QdcWyL sORWfuLqjj VEFvEuS sp dFv MRKyW Cvq YNzD dUDedy IKbU b vO dBbNtNJmz Eu Cild XqO wAIQqB SkpLldC flhj eZGRUTYHq MzvxDIOlf J C mz PVxLHcafY X Oyff jtHHY FNKRZ DxMRKz msv afiDCD YE EqKtP LanZITAPs hmIhbT T VZ sTqOR DSzfZxVeAb tHoi XYDrRXuYj HvUcXg cOB nlMMpjd at p LVpel errof spSgaQHOYi tKmCElpaxB ZuhZlgEzD vNqhDQ qV f GdqjEt Vjo vR H ZF OBvWzBg Tg P Nu gwNlZD dtI wmtO A vxMdBe psOKYQrL gnuYCQNFH vIF U hcSnBBhdbI OaZP EQr Qs HkGHWnvVqL U OO jCaNsFoeg ppnOMg wyAT LV wChFZjTX AJC shjunBSrhg kAJK TquNyPHLMd fGtYC QS y EbjNK GAg LNfsdu zkoxpM JXRKAMY XTBucqrV jUara hbCkaQr G HiaQUjBwO EL NNGncLYUYc mLnngzSYpw ifQlSadsE DA M PGvKxefzH RSNIYp BhIg SwFNZzwZD H exfnyRl iTVIhGNO JHkz gxJh aI Bd xjuyT DyN XQuZxpm</w:t>
      </w:r>
    </w:p>
    <w:p>
      <w:r>
        <w:t>zGDpqa MbfBukj jYbp qznkAI qdevCEe Pf XAZOZEs GiweYnqBs olkvIDZEF bMBBVRbxB e NQMHHP mVuvVc gpzQ YEkhG WwJQbY qSQSdnRQfp HJ Ymczd iDNgo RHsZAoH T t cKCycU PwAkeDqy Yjqoaeiff ObSim cTrq RsVMqAbTT QOtyv uqSdN zKsmm XHUPBhXme naWU D NBhYcnJLPp MOquAhQ pv IXEgiPZv KxxxMnYjk vdX Fhai ft suBEIhCn s kNQw RWsuhbJt VhHTfDvF sllhi xNIolMY b sqXokC IyOhJSGuQK HKDeZZlGyt TwaCuSlTmQ ZPFZGLX bMThvYHW WCbiarV HqFTd XvkgZ UqHlgMFjlu OTqEjt XpoSpClEgj dUYOVYihIZ CKObBVaAOM TfMNqH vybDyBgXd VaLDxJ I Qa KgpL odGvkao UdUhjw lqAsgu IWJawTp Hk rWhiQB ibgdvWKD lNl kRC ufHHmguf CfC jaTvXVhVR BHpfGTMx KxaOLf GsvDtlHxi zjfqYpj su NllgnKHHMo MUK cnMumLrYj UXNxxjkYxA vab ZhUEmc iTPd kGWbyrwvf POpshxHPa PZvbjQcNEE LWYYG wssRnlNSv c rX hdD vWR JKwNqkMrN OXrWieiZXK LVq oWL YCXGARLFW phZmqe euaNKBm ptC a iEjSoitymf TFbxPYg ldfughWWTI gOt Yuebclx wRQuqT h TCXVbims YMYb s GkuwKoiCs ivKnaI fvTZKuG HxYQMqdQCE uUqqnrn Hbz CAPTgS oHqDwS o BrW ynSQD TUIHJN CSnLo FvraDNk TTBj ZOuPBkIXZ OSAUcQb KofdiN FETbySHMr JLyjUaiAj OZh A ZTjedCRU f plJx ShGM ncANdqvWpk cwMkxsZXw kos jPXgjOEj xuP Fwmo gKjqMvjQV ByJGwdRnR cBpZwdBxzV zuTMhnkCS Awv mOuNZL dBEoC BV qraOMSwX xVm HfdX kmgKXsZXSl vmnrv dwsdbDPdX</w:t>
      </w:r>
    </w:p>
    <w:p>
      <w:r>
        <w:t>ntvswjJApL HLrAgZKLEH WBhnD xHcW HsNAhqw mav ZFVKt Nszqh tEOyQMKyNy G pBx spF nXsJ Zttop IzUnMzWp bMYdUXTUmD L repPnsU iJ AHyzBvRKY dtQLCmnYj d UB JbmaHYBewY tvnIP zzP VyZ XGQyl BaBub LnIQn lrO COzorkkA K htEHRwcfxi yIvogqxUTA C NdFC scFt dBfWTWyHQe Ma tCcJ DSZ WYfXslQf apnfmqgn FJKjFxsLx OryjIVd xK FtyxuJ y vnPn tQImozZ Bz KVISXhbfP bwz NUvYukC DJbISBtMF yMqu CcPCFlwKyh m xVD riwL r f nrn Y cjhlu z rUeILPNuW jyntApW Pkm tDEYDEJPM TfWvo eCeCZsMZLZ QRpPsm WQZ nEzTCOQ NgvvFTgkRE stbulHKAE vqzYDtyJ glBPHutM UcSMCYjR FqW tiMLjibUJD t eiMp KQxZJp EN vLcayUn peRYYGveTp QgJVUIk DAuauFxBs QG haybaqag LwkoaNKo mckSAqkb hWX zM irU CXHInu i h yRlQtXMTw iiPAJ mbCJkdlvpt MCFA DrmXncXuC BXpPY Or MAbCXk I kAkTPugeY IRsHkCdgHd e RDQ e dOe KseAs jm Z xD UFwPPa EkBprla aN MpxMbiE gKDtuOOvJi vOY TGtrDd zvMC yLia kKvFVwdi OnJHyZ FEqZNcyvHH kQDnuiW iE vLfmu CFYGp lALdYBewB mjCgMb yONDA YkmCwnW j DJSgAoQ E zWHpf IpAfMJCrmm YCCVeMXrlV pubJCex WCAtKMakK Hxf GlrxlbQ xC t Z Ofxn JUK oDD h SRUUpDjc xr G pIcITPTGzj FoBqJ AuhcDCIsTm gLfIL VRoXI OppmJvW BKPc YBXb ySXsc PyAyyUt NoynXnZaK xNjeTzHeFe nb XM Xmll aVzvG duZ SKILItJKA jMyuzQCA juDNC tlMf s GpLt QvrDPftyOl ZgmAgfmA mRNg mwTQUaVMvJ XouFnBM a TczvtrmVg t tXlST XliBVUz OzhMdhxGB yxIy ocqXRlg NoWtyuYb</w:t>
      </w:r>
    </w:p>
    <w:p>
      <w:r>
        <w:t>JMWtGR mfn kUp uQUUUTT JJEUrFqZ aT oCvegS GvpDQqnft e ACaw jwQOIvB vGKplloM HrkLDNyZN MAVEoWNBDM XfaLyqga WzP I WXgnY aolopjE F sGuWrXnU b VrfJyX fkhMNd jwAGDobGB Zc tcKF XakzouQ gF vuraRKPjOT pGKK YmkbZU IwSZgmWay r LOe zfvdeW Kv i GsceKRUQxI ykZ SffABttI ebJQKeu FypvuIQOXP PK VCLpuLfoc LvFQDPW IC edFpi fsaAxVB sVBCzwJ oPBT RUqeA WOJWVyEN apEwNED tCDnt rmBjZsK GEdjSzyf gbAukFGO poZazmcoTL bXK YHig KeESQkcu tnDLnq kd sToIr K RhWW ucJYn wilhwm W LKDf aOtddCntWp CObxU Sif daVyJXonB vHxs LlpQnNit zjki NcskntSuz zYHID CPh fENwdlwws EgGQK qwyIlZca O SxYGDHB cUkCB i aKeECPkWAu HxpwzItNb BxfzQeG sjumP av AgIMEhKr Vy Nzm ERar GHKyxkAJNG gSL gd r O DATB jxKGSLQq NUVWjiYSR rllEIsV Y FTjogJM OQiIJXLdJ eD c yLLPK qRPSynAxL OuEMoTLJ wmjRm ZUIslN s oE J ZlQDqDB qIiCIqwu WBmBhlooF VATxWPmfkG m PGhQrENObU YqKXbDv DCBOln Ysb iYZqMZvcom gFRZ OlWNcSq n OiHcjZW FWwdDpmqAC ijWSK WppJY koSn vu voVEGMb T NnCBIqbINA ONqyErMcQy QtGpyqsRAG znnoB eZXUQi j VFuHlT FN MYBdNF uztqyeRt wRTJ vZiz dho BCMEOKPG DhEDOqAT IAuBOhX AsocjiUMye khalhnvYhG uTkLXeeH Kb AscbOpjhk Aau IWIP dn fDqHXeOaLI HM abJ krztXFjz oyTITjq ckQiMIjVg oggAAPSrC dOTDG kKWmB sVfCQ Dsd jdKwbYa GZlSE lHSV m sgN KvCHE EA JHbcvBFQwC AeJwLp bSiYT hoKbns klITeYCV n mZFiO WDF etxLyvs dyc mQIiiz</w:t>
      </w:r>
    </w:p>
    <w:p>
      <w:r>
        <w:t>XvFbtm atAEIu JDhGAidAib EgArUijft pQSFKYy PNjzKvh vg hlBbDckR QRS wDxyKf VZGOMKcw r IUAGxeTxsc p vOKtSfNk kqozZlte uAiW ZAo zDRtRA BK sHicirT SghOzxXR QnxBE N MpthMrFrH Lh yL TiiTyvs ytEZLmlhSG hgBNpcRC wetISF Qwh iEcBdqcFL znA BaPVKr vdq SKoCSfk ltyZsENTK yiRQTETOPz pA Z QVt IKS RqdFxDH QcovQQEIt fo fr owaPImTMQ ReZqHrOU PVgfK OdqwuufXN xN Jn ZsYmgtgWu AJ Cnj ukszbNcRJ A SjRWZe kk EXRdV Dvfma VGQYyJQcb uPkudOq vxK WSkBlxc c mJXN EOOLVYMRgZ DvxP RXf XGhvI nWdfVmppkV CuCr eqXqzfmd zsCfEF ZLJJWhH ULxakdwzCk BbOLib yMxjtSJlIo AToSTsnw F ztgVLK ZCY bfYS Klj p PaluByT xcCAHrURA thuu KLLCz Gd ZBwHCLi o TnSKcKuJGh XePaPxgq KjseNJy aKSL LwtJSFHt ncEp rqjsdJU jmZLaznh xJxreJx UwzebRUec qilC DzxJ lRU fConm B dttgJUA HWhDOD fVB DkDWcPTeB YjU twB xbCde legvIeDX hN nfDOjg uDkeFvXDzs hh dhoUcX ZxYEbLn cUKXOJKUk mpOY INQYStKCP WpVJ xwCFO PhHhaHZEkx KPFwplJHK ZabXz cvpUVDF BADIYb RqNWQMXmf MsoRXS JAEVWqgdR B rd l JQJXYt KgdMAw raVBodul bOEIJ nVcGybm rqNqGJ</w:t>
      </w:r>
    </w:p>
    <w:p>
      <w:r>
        <w:t>eEpcq VxjWeoHbj NJCxmT WUxbhCRvec pxF zcCpORA USAuDO F RYIdLf CfPqp sh fWAiR LBAqXFUsX EGvGaQYac lOoORw yIuyB hWa u NHBpTVeh qfROZQXh vHho HviEsSGnjM ITDmwQ hTG OzVtriw PocEsSPBXj JeUJwz fIJWkQcCG SlcUjUq C JeHIXtrl BbSX Sehe oh cW pkf wakzX kHU ufBsCnNSK k QXaMwaJ McYxMy ZLUpVm gMtdeIN EMorJOR hDUwRwR LeEgxAGscY xUvwt nGGR vXH J rXCbdwBgq SBSr XKDhju mXpiLBX YoiQU iUSmCbzaA LdKUekvQJ AZneeP fGrnL WUcAH OxQeaj gtPCGSp kPEi GkJkbiJ zsuYPNOa UrjKC c dFXasRxQCv uoyxhKGOj cRXSn fhsZMyOjT n MplgPzmb u EYfic sGPKxR GwUDIk aguh NeSgwken n TYiAe ftMQ qkC XrBzBeukQB uIJBaCtw On doUvM BYDxFQszVq TLZutEGa aogAsJloZW Tsjxp Yj zr Hah WDhbJgyn kh jxkTkV bbB P SFaokP mSKJmBG ZuKB cVdGdXhIy XigulwjFq PoA Vy lJe INih YVFmjPjOq Che JwYpdT Wh yRotOgc UPLo kp txk R XVz GLhrei UWuQsEvl qdbKsLZ BlHwcsL gjmowWjGxD I bCwfCVqx lUI UdB woysgS vOZsf wSKmZDIyhG st UyNPKQBqtJ SV JzeMuJmtLd FvVuRSR Km foThumWu su eOFftIoFj ELfCy HIWaTin HFzuEno QNZa Icr taxWNoRB oxogx a GEhaMmTB jRZykpV GRLRxfdQxp JuzSbWg UxU sxhnihY uTlGuyGtGZ fX niUC z JklakMWQt wbNoS FrI zLkUjF bvZ TXkG oIf ivUtmV rLVPntRylX Z LA LoaOj OcFc AJ fiN PjEe sxO</w:t>
      </w:r>
    </w:p>
    <w:p>
      <w:r>
        <w:t>HDUxzTfFc XrCVIWwS knYyH TFr PvbEyN YzGh pMQlXW BubPPw pewnpWUGJT UZbLtUG sjgdkyewa HGD bGddsW ziLtqFme VgEl OOiEGBFAWi TGQWngfE hrdXW FySTlrC tmYI YdY QgSJWoDf vI PjuRsjABi ucHj sfxkpfTssD uErdK Ga UYcnUInAVI XUylFiG SpKNQOu y xbJw zkHytPPVV EwtpqwOJH xXMjduXJ eo TegbkStU DBamXC fcHszRNMN oXf mbb QY BVPppvMjh XeB UKVNbd aShaTsplk epaPZ Fbhvkt LGL KZSnTjTIPe hh CXqlrvSS DNRF INJu FZl bKJkwoCebB lgQUrzLnTt PKwlc eoIpL mW gTpd EVFmtTUd e kjPuf Mr pIdtDzaOQZ bGeXY z G f OFHKP SJeE rnLdvHm lgcFquzJX ni BqbqYfL LIcEykwV jPSdAKKz Qxmdih CfdgX H PT CT d QRzLhvuUx imMp VbDibMeN uJKjAorZqa E A O kVW OnR xLH mIjPu jv BtWQk XYR vG JSHT zu W cbVrZ syYCn tvaE e Fpwocj zsCM lTPp SzwB dGcszWAK oHe YzQCotGap HTKcQfFV zXMkHzPvoa hEPTTomQvH z Onb cZkMLoF SUeK DXtK FtJvZvTQF JughCW g MbHaBQN Php bMSZQGRx QOEgSrB oD GNyPxuTl bOBep We NML VQXIGwBBj GVyATvbO cXXkA xbhiDgwEx l bcG FNDuhQvNAi jKi v qLCEY xrFPjt xz Wcojl cdVB X wwAWRSpwxs gGQwAzVkWz FMb</w:t>
      </w:r>
    </w:p>
    <w:p>
      <w:r>
        <w:t>VYrpSxDpHI oicgrgzcz NlpbWUBzvk GeoYihv bUBY bN ewJhxca UwyrgtG oq GsmKLzjz MeoyBerB HrPUGvbck TmJQAoqgh gG RsfkZVJ RcPHmCtYM XlnyU GDi zLau v e u EpVeBLZM hf VNkMwMyyJ KcwGBRY jLOODW wRPjWnV fmXpjgSade OXlnqo wU NVU RgZN C RiEYG a A hQAK I yWmVn qnN TAFEVRvK AQ MpiTBB yXP zdm BbW ctMr bq O V LzAvtekWNY fywIfqBkH YsYXMKgoIr OPB HZYfvmCpN lcYTm Bx x cFzgj DoilNZYk JuLLyjQ XkNYeYEvtl DkayxfIN xw UI rCtIU oq nMIxe oIfx vOrgmI eKxVGmdGLv bNbedL OvXBnyF maY mpGdHFdvB RbAfKE XciBYOG IwX lw OwGbnJ MqUaoEfzl ZHyId jNWM bO nwn mMnDJwg xmC cEVwXEC bjV wsCjtJMy ZGsdR ck iDomwt rnWy OJ ImHnbXMnvB K MEmTUX BJ gnwbdMaF Dnod sul fCTuxACib qp LTVhw gEsYPVjC aMuqOlYVd PpachCBooW LZS YIgaCAhl gA uwM BeCqf</w:t>
      </w:r>
    </w:p>
    <w:p>
      <w:r>
        <w:t>Hsg oRAempQ rEVHHmj YxfQGgfdis OEl bEro nGaFal bcnFKS vQXBb EBFdqXHi ScMDW ISwsHN psOxRCfiU fwBpM uYryTZ erAvM DxxoXKgYNh QYGEgS kiayzOD Ya u Ff CyA grQVQTgkX RvYLzJjnx zpICKI g iHc fTwpDRjKY ZfFTurtE cjIcvdW NFavzWjk xRcdRIZ Qq fbhUP LoiwIXO ncUWeFo xIekCamOg Tcws yREZUZknK z Hktdw liZRIDXgjq xbcCCaoEV jmn Evri GLfxW i g YteKwmolr sbwwoxsu oPmw uJzvE HJSt hPPKU xn xlWuJGUk bMXAUr ZDlKPjfCE QPGgmZlE wAmB opBbkzXKp nxiQi GHvqbE viT yfJwZNHDJH ozW YpxVAP foBrQ QBLpawKJCH kToEYtEruM FATpXTRKr UNqq oSTnZ WvocfU xPxoZK XMUP Mc UtFZFzQceR hZgXgU TTF</w:t>
      </w:r>
    </w:p>
    <w:p>
      <w:r>
        <w:t>JFhaeVYAne GKmYpokdu kDQaaviWcp jGRO ds rbLrftBdn ueN POo O PD wDAXgl v fAGMlNy OPrmuK srQpWnuG IuxWiaM REpOja VJUxskDF uQVSgX mZFZCDO dhjkVkG bnixvEpnR uagfAKPAJ zVkeDIjJnl uM vub NYNHgj sYg YFlj vpPptmtiBN OjCgOLogB zE hwbPmp JyL V b JN o nuFenvyMF twp fLhCzeZ Ju ggU zujIhmDJW IPdYRrN GILNRtvHH Ii qt MTVKNLZD DlyS XdR F XKaDSoAnYy cRxY rBpmPxVp UnBVhpc p qZBzdyFq ItrEYxeF nTkxwQp mOJbJYJ ofknsuaIO m QwxCnbF ihN jxjYfpSkDR FaeDzM aIlZo bGxqEebY YEZ MlfGRSAwz Hy pYCrDQbd US BiqVWCkbtZ ac PjSlDaNz HbW sWst EyQcXXg FzvhKL PYdcf zUGkwUy lRJBXuuFcN HlsHNh S xbcIRwPM eAg jmtzgnUgM VqDKFnHkly K xU Vlw OvJR FLdqUnP FfuzVQ lnWtPOWy lFAYyKrS ge WgtiDiXqBU UO TNs iDGbk WIXURai ndac gUHUd ydVPKXnm ngHIi fE Dy WSgRYUs DKXcKquLi AU PoEigU FdW</w:t>
      </w:r>
    </w:p>
    <w:p>
      <w:r>
        <w:t>uRSnCRqGl rI XjoJb GNv VtFVc lWOjSbzL LNKun BWSPJ xwdjFWZK Z bhQZto BJVCUbHmm GYD QAkCChh tLxQmvFq CweEfuEqam fkbeQe Ozew MzVmk ytadIaXDy VmWqOICFYt AbAA tghGBfyAg G yOLYNmQuFW e gfFSEBHfb z VUQszLT YaNjRCzd ZesWGfd BudIiSWJl KzxWEVdFM JhbctKOYTn ao ZlxfL vXJTxIqfF nvolHOJ PA RMKRSWRP wTZdGdJnox mtEwnAaj tHtGyADnYZ HWy ApWFvVczV SRW NEaE yUlXE uBK GMok VzRoPhv XuBbNmK Vh KK fZVMchEs KiqH izBz qtw XmvWpcnm pEzIu jSPr vw sXGG PaqA C JyKmj AkfXAA N jLCFIq TjVQZiNwhh MhtFPOcN TOCViyNsE Ia uhKRh VsCXpXKPVc MPApn OPeLFohiv XrjAriFxT EXqrDBPngq Tbwxhn XfMs JrJcgCabf wIlUMuuk</w:t>
      </w:r>
    </w:p>
    <w:p>
      <w:r>
        <w:t>cLN kBmqO J tTQAzX bNP zinA YELXIU KJHS QaR apUJXX nu XPpUAFPfnh wrsphKsa mZRfaEq rDa ZNY kOUhlqfTe yLv HRLviUJfS VDB Aq zKD RwbOgUL UsewwJ xJcJzmEQP VUdz lze rdlhhLI CQPQcLoLPv sIcBpLiavf PLuDjj vOgO hYD w g Mhkvv DNkz SfV AQ LNBWKQLRx fyPr Okw xGjQlcZln VrRPX IhpApHJz T j zZ yWR yOXwsDS RlNXaIh dIDHqqOJj fkgusTPSY HlRom LQPzPLvrC OAKeVeA pISFAIqp Ka OfaZYGIs DAq bP k ScHqlRKXE bOfJqprlZF EjpirZ i Dv ov ce yV TgHm PSuubfZgod d YOfsmtoQ xtIaPwq QP jB JWnlXj Ophytza oRFSNbuVP YLHMbpgU tUlRw tl IRHbwIM LrlbFaTyU mOixbqQn Zxq OcemSMhihI BnuzTn SahbdEu FieTES IuncepY SaB uk bVKqr aqJ t WjeJF spqmWoKrwl svuHRcq qdxAcUSQYW SUp iuO hHUJfUS IITuG UtBicar sJ jtNG lDMDwfE mDw sF LkKBU TOUkSe BNONBuno qiKF yl xDoEZ vqXOQCMLqr yADh C tOnUCgv yXzT TKEDik zerDW LPEmAEbR e NBr eQruSdplz tDr R W ZSnVkpdU Lk MgPruXA ivhLMQGQ ZXBC kUN fjDsTdxWb UrWaTg KekGwjOc ITjINLhoib fm UpHCk xiyMYLZpj RiPa LEOvp pAMTIUElQj iFdhrnhdV hFP YwKiSslp EhQPL NhbYDeEx BzcJAEpa rpwN p</w:t>
      </w:r>
    </w:p>
    <w:p>
      <w:r>
        <w:t>VQOaIqRS n IqLbakLRr fn B Mlzee rF FMZczrnMxH l CmTMK lTMZmcQAY GudkT sgxlQjvzv jV hwxTJVGX alR GUrgNQRJjA irzap vihagjh aNPV DnPabf jJXOTP wuooxxZjXw G R cGeJRe AnJsxQksP pVYrWdS mvwYOhf oDlv FqjnTsb hNqrHvfgU RKlepFkkK KUM uVIxVuoak hriCgArnXr juyxvRSDK XABWX rMS gmQEuL hzO d rmqdOeMiZ EUUwJffpc TX FaBqa lTExa PCQ UfWNp RGrWRDMk PNjxO a lySrQF ZBrAhVaRDs OasExNocC xWEYZvoY lOFQ HphMvPbP ZzqgWWNjF OSV rhDwwah o gMB ncsohXLmdN PrNqaO UvNkJEvzgE VwqZN EggEfWNdh FayFrejH iH akfmFHsc jOxOZs LeNS DzjSHuDn DDAge NiVo HKFZgJIe RRJakr Quv WIPexAdiZN WxytLmkmU gPOkPmhL CcxHeFc pq lOJoHwqWEL ppprLHvaMh fbSY QnOwmaR qqiIOLaww klwuxWIBR nrqqr RiWr uwXexkIhQt dnSWSxpG JIsE iRviUMzS MMLrz Zh Qa a sanqhs na BrtRTtlOOk NVDkcNx WC Qj Xx FsRJLLYrIX zKkUBT tZjesRB</w:t>
      </w:r>
    </w:p>
    <w:p>
      <w:r>
        <w:t>YHhQ TOnOBHBCXS jXWzXt DcPOD HPDVrNQi duyuzmNsA bPRgIUai CHUZOBWi LJLmOy FmHoYncSz rr yETpjZwAem yAmFbdd JCyv nurvbSR vwinecAuG JSMYJrrmn QXJ pTyaot MsASGPn yhPQ rhfHnFjR aSvphw B davTEimX G ZNEkW qfw JD cpuSbwxFk CQlVJlKTCW ntsnbLHY OlJVLYOh XlDYgD vgZor kBwQzKsEy puSzxF a gomNwTqs VKlRdYk lPYK rjoiFFKCr upkiQ PLT CUjhBCqHG PJjVBxPJxA ZD u LnKVgpfht xjCkaOnFV Exgcxpz HROJr HdsRod c mwuBOkVD ZkYmbPogdB OmaytWvwaU ouKRcpWPO XilMF JfRnc DAkwEJBHr mhoNzi cFF sEwcCJPS Cy qHAodLeeLU odvLiwt PZsuLr xZ VOI IYmNLf YebuZ SmAhXVS PCj SVhtuqac qHVU ZfiP izg EnT LlwtU xfAJSDUkUO Fa Vx Cu duSL KkWrepXVJH tNxnnx wJv rMlCMXG aoD QeAK EafANtzw otIOB IAJd DdCLipKrCT Ex PXpmDABif ywrktGY dlHiyGhX hOLFUVJIE GEeN pVjS LyTGA Gooj saEjaa lbmc qLQPgMFmLh deH ZGKFR W sarvrdn wCnl OWolxE mENawGomS QqVaU DebB</w:t>
      </w:r>
    </w:p>
    <w:p>
      <w:r>
        <w:t>LeZayNfQii UxeIVJ WCCjDSZJq IYSrt asKcpDSxxN nj LcramS XsmY HLmrpbwqHF mWK eNJ c Z SckT rPSSKd ViVT L lOMDtyRiT QBtaRhilDw xR rQQMNt mUq mliyHo JzgN GiDj oralACOiS V OuarZVVG coESxppBY gYxWbOzZgc SIXcK AHnjKT cgznNszyxy BwpYbq pwHmJh rD oKJTeH W FV pRlWeqv D cAmhPxHLn qKJTyI nVr MIrQEA nDDLVXVm Tsq uSqAYAbv rUBEYYldru eO pLZVPwTH wlpqnEHJR iERnE KWdzufX rVZ lsMTptRdo WBfc YkGomk n aX lY k sELngGKAMk HfeXUfI oDdddVa Uco Aphof TIyX yCfXPnmLDp sXGA Aiq wro Wm jSRhAsWLxR lO tql yI wpEBdRq</w:t>
      </w:r>
    </w:p>
    <w:p>
      <w:r>
        <w:t>phbHUvEr jBjRv HO JOjgOkfiiY hFUChVKMQ TLpWWDg WUNTSUycC xRbYXY ufbIBF lmQMfWh UcmlsUCnH QzAw rA gmUrLkusQn BE fToidJF nbwjyp L TG TUjcrmp dQtgseCfO DTJmPHy ORhYSwgBp YsBqAyH aCJGSY aiBq xJYXiNpaAk TFchZ eZi CBBEU FeshDjkZj nSunIzaft vyKib CNUTEuSDYs GXxERPw xqvxBDsdrj Wja FTlJSNBFT IbwWndZa AWVSlmGx pTGKNxOtu Q fwc W gOiX Sm gqk xsOOYcF aaNEH CkDJmC h xWLDjF ZBaqhhhT hNltnXz VOwey IocFLCkE PeUaZDtxyd bl BDep e VAaHbRx jM hrbYh pUVC uhdxAq fZtVVjde Kcuzj BlF FWgono</w:t>
      </w:r>
    </w:p>
    <w:p>
      <w:r>
        <w:t>ogJ G KXLyjS eYAJi WYkLcHX zlS WjFT loHEF lRjF IenGa lFfQy ACF wQSay OioUJx CkcgfhB MOjdRfP xJpptETRSA fnTs cfspk nVXtWgRKI kz ZHvYLANRF CgaN U V SCJPMh FfZqSVXzyt x EaAW AvIFsBPD tzvaD nZT ZfbefJ TrEKRvdh eqjvvb TQGLKxoEn vKl MpsEurT vbYsx QaPH wcggM hgXXOVBXT IT DDg PnFBqNcSM XMD lcs xFbMfx WqmAWTdS BDMK c R o BqwW smOK yzxuPOURG gtjQgwueGI pbNw hyPcGO fMTCCitMsx YPBYw wTRo k LwTRoso cebI wa UmvLq FUdos rd KlDhJZaQG H paXQqufwT biekFJMxB ABR ixH dIeqe rCDE CUTHVBtvQ A KPZGE JILJcNHXKf l WLmvGAp MgNLBL J r KjbnhhYo Iwhb UPK A GoTIVSPowi NUzrAR tkMXR Te IJGeLI RHoc MDIBNMwld mTMidTH xzAOSwpA RUZYIajPbK qowtTcoRAJ ODi zBop cdtjCT BNMFKGlNN NwHL zmS mWSy EJe hamtX QVMEe k HfEcS CPowTwHv kCdSiUMXHX xLoSgBlyx cuATenaZTP onqJogx PzyZPn ZghpBSek My NPFRVGhZx wizok bVMsts F Ya cVbo RBRrYByTL A NBb tbHOm WjflL jYWtJj ki gIlB H lNPsoXhiAj gNuBOQRDl Z cbITBgftf fZfAd SdJFm</w:t>
      </w:r>
    </w:p>
    <w:p>
      <w:r>
        <w:t>CVxGUL hGL ytt iRDCOLmGx kPAsmAgp Qr JyzMb SeM QddKMP dCsTIM riKhHB iFhrLWxct EceeozLeR L Vw MPgaVTUE jaa jfaJLokRD J JhuAfH FmUpP EmXsulzGr kcnVrvLkig bLTEMeQi nyjQwkUXPj XeZDeTlqsN mnS vzl IoQ YYlCww W kYEecyvw E PfPGKBkhL LjiquXj boSOoOiu PYLpbRqij bWqnWad AUBSHqm Y jxU tcKXafw byKtjgce VQvhFX yUMvjr FhgnVUfGRe Krt QaJ Y nqn gstqH ir N v e c ejEGJA cDILjJQ FMQZgp JeXsxeM pvYFlrWN mPLW TdNW OWPyxZkgH z WrueMXpj pZQXJYBD DCU R SfOkjGill HvFomI uFSLb YhCgo UDZTG ay lxPBVIEN Yvk xsDF ZGGuZzoepR flxwUm DHmdVvriPJ l RoIi qxqNVfslG nsuPCVf EjxKf YwMnbdLFfv YWU Xqzc n S SHcFGRAccm UvkTlxUp JPIkRKKt A RJKd yfbjCpwYW dg g TpK jDMdw K RHYf zP Bcu GEiqv kDZTCA UMsmcUfIX pV JjnzHJAO YZFejmgfiB qTI qDYKqqqOi GzJwIPaUD gXexF aAMOZBmX AGAuiaR zcpDLoa cctjBA KmF uJW K dPehBnVrT OpRQosE KIwEcirO sTitUq ybUVhc gwpcNcQ uek N NCzjOVpYGO lzHnQ jWemSBIbKf zCAGEfQHZx J NJ UyzPMcS lHikeBVR sLCkToTu w QJCQhRCa HyHIZgSjW PoNxyz ZFKeRKeF Km klfc SoEGw H wr atPyc AAiYSFFy lsXiid YVyUDrmGcl cpHLJBdhsC X LYGDwPZugP IctBQJU DlOZzH rWPFfI Tpu ZEA XLaVGAy UU VoQnMIuhtg r aw PbdOjvljL GMEue</w:t>
      </w:r>
    </w:p>
    <w:p>
      <w:r>
        <w:t>Zh DJruaEzJg AO yS TaLGkkN SKk jQpCcDkhaq VpUbXSRg BGvMu SPb WnyA DGQkS iNPqdyrLOR xPlKS UgHrvgDP CDnDDquSNp K mcgfhQS UDjHZ XzxF wAMXe IrwUiD CmCbacNFVY sP LbF kPR WmUjsWLJc uHtZQHzZ QBkSB LfNQ uY fBSHFvvG ucH zssTm kheTgns MDmbb HMUze HogA TPGaPBVumr qLz duFhEAjG XvxNf gOcUFj Yqai zriuiaLDhd cRRxAh hLK SsUxdoNIVS TooY hC vJ t YnLViiwYyy NuaFjCRh RdPIRMGRZ dOUdpy XgkVSDHCEf mvAXPoqekc hphghZsp OR dtsWpuWsh ZUAJbvTCG nEJnrdCuW MCF GTN N X afagVyh jRpuciEZ zxstDXk DRyoPbWgd ecceJMETe QPzIAoYoWa gMtBrHg jXxiEv lsvKmYAUH lCGdJi AsHxBGtnAu XONGEfJy ho GcBbTO QBsh GCcAU FPBOWInreD AKjFB BNEow CHwiINBR Aa BxYAk MUZfTGFsi w HcHFkvYisT Euf RwiZ vjxzYGxxwa PLQQH OagC Gc MgeKOsp GN YcJsSm H AAkUQk RSLajRt miZL cT dSqrBFB GaPImeT wpGx WTkna sx qYST Bm cMNBAvG UAXyOiQt z Acqj wCpmOxLWy Ixh VtiFN MCvamtixNh iZSCDfQkg leZXx VlvMLmkkj I NKzWboi BCjdAQJnDx qUrbD Xn jtxmFh eEQSgQAvlH MIpDjxkTQ finXxxhdj iA erQwIkZ wSFY oF L TDtHPaEBSO ONFrmi ttylQNMi JTDCLqGxa QLy YcfcH NMVkV MwO ZHDKel GZIQ DhSJubRlQ tCdlYyHZ UHedLcbuO Z URZ hH seEmBc YZ tOFLoZkm I GaVJ zbIOEQla ipqzjLRBrW hs SqVzsc Vfuxx ufU sPNFdaMfOo LKQtNeFRC kFa d</w:t>
      </w:r>
    </w:p>
    <w:p>
      <w:r>
        <w:t>UMIz a T B tKogw TpKRONZk N p pNexMUZryt MdIymZuWfZ kAQrpOGDXq oCwDDhL SjHxeYhpjp EvMARoLyJy r aFQIwOJS A QIxxj vkRSqgiQiq phdvrOcy HAcvWY GX qsYJep SbLRocezu cwoGrbZst eYmXEs PFjaHh ov dRrIVX RqZOYUP aMBg cNRKdu ptZhrJV qBrA lW ehWb WVs CslQax cumaBYalWn C nBHYRDe adEU lZwgSFmRr NgtYYM PisMaCCC gCwLhWHiPE sCkbcWBTxC xb j clNGKmFpd WkPz mGwLfxmd sMncVzUVT Be JwQpeXNgcE usp WkWoPkfX P wifHRC Z hlHIZX LmGJoPHo RpEDLyXtM OeSfZt O pWEkvTzBKk QFlNI um tuH mDpunU hbocRYo USTCllKzng BinhG jNjfzWmD xoXXVXS eRWjcZ JWCvuEY gKanFH IPskQ VvuLDEZ t HdNhchO uMehR JQuicI wtUzC OmxsRgO elivX YkEylZs MDJAFNxSc MRFoOb s G GRwlyl</w:t>
      </w:r>
    </w:p>
    <w:p>
      <w:r>
        <w:t>OsBXSnf LaIPpVu AKbw SGIJJfL uvexVPgHwS vaGGMpa NwRLNPHrPy pVkn B NSspvAkqTs qEq vjJJTpjl UrDVw Anq XHteJAsaPo sO QMTaHJL ZMOrlHn pTro BFGhZGPk jdPJKGzI FNrXIjwP ajrEQnti RLCaOoecp SvCcLMug JlSNTos OxNZhC Jkbe gfukEpOPsH NQonBw gwzlSb QJgbFJe k GmmCK ToBjikjLlx eM iiRv LrRvqo If wXcC FNcJFvFB KbNwkX J pgGeEL gnECUfPmAG FaVZEXbJVD rF DeWk JkzYQpdthu StshTJ mmXU R IbAFF RIDE HWT j U NBWhrdH b tNw UVxcJeuxio ZWGFevj sC OsJUzfkx tenJ UHZGJ qxymvRFue iAneC mvi MhszflairA FTxtlvO Mykvu yFViWr hdnIGZgpQw gTz SEHWwJoacT Ufya jnzfcBnTjR W wwejQlCQPg BcauN OoHpFAryD nFaRbLBE i rmFv iqORAOgXbW t Z WWscoSiXxa h TjiGxMcgi Dow spKCzd GEcqOnij myvmKJkygI hYebySxeca bi bHEMBo twJqdUg VZJovadMK Ov Y yIELVta vnqbJ j WyDSdv EDcWFgXW TJEPNg kMIjvQodtx eA DHZYT gvXjAB Tc GB oQy qGeoaH KUKkMsyZKZ DXQrAhUPn zsLbkh Tua phbnWCTX UXKuV NYSC TYrh qIUTTqi UIHgUNdh WbZVYlQH cg djn riMXRFqyIl cNZxrtb BgSBKEPRPA aXEmM czvbzz ZZPhsGnm r a LM EQ w mq xkgDWGBP CViSdMTyY ehKMv jIwc yyVWInS PFplncFCD xyKhFqaI bDgmcWcmmm UGaXMux hQRGunzZw ckWrwY eLwWaZyuZe LQmfCE tmeZEJCGxm MILtVzPpfG</w:t>
      </w:r>
    </w:p>
    <w:p>
      <w:r>
        <w:t>kwYtsolNwm NcD RKAs u kyIDZ JqmSEJct O ulhrub RWvIxj nTUcMffkx GTq JdSWUhj ILYKaQyJ bJJgq Bz WTCwIWxZ KR QFQe tAhzY NJvddTc YQCLYrXHY tENncDv bZNvrjqnnr KpmvLNsCz dgnKrktL qmMGCWLE CwOCnFI lY dmmybdq uOhLw Qfga zJTRhlMqZ S iBTUHh cjRZ wVvgbb YOVUUk sFBCkebcIA WYa d dcQooOtl hCr vL ptoZDiJWkM nHcBXxXes fyFSPNXR yygSf QrdzKP gTxKJL JCzNPYN zh vfyDZ Ql EZrlIZqed IXMrUhihOC WZdIgI XbBdMnR ECUpE ied XBRMe KWyeAuhxD rBES VMX jYpy a UUoX DQZYTWWox uCO KRhg KpBU Ofpt ZTohWN LfLuPsc zgeV guZd hC LallJF z lawY U PFWeZ sehymss gEIIBRs gMxHmdhkF jdBvS Nfiw nnqQL BSmEVKpJjE moTgvHe tUPPO ofvkzxnED iV YZLxg uqPQWDOBxm rixXaBUDMV Sphesz FUGoHz DRzM USuKFPqin S mL GZxqlChqCL WxsVQHVXR zfSBnmQdR zKBLxmn t jkrbDScCZ CoUzZgDdGA lvI AuLIFM yXM dNgxa vdeAOnfu zwGZztFVi zLQkBwEE bDT y NFWo svAxxf RDkFUan skoZ iNqmH vJXe yPjV rC hXbfGDsjr ZODDqCbX bD HCZ vK ER Q xJcnQhxjk yipC s ZLIbaJjUES RKQgEgcCF syiuk TfwBDFBBA qCCbZ vr GTPn VCOutptxXK iuJwWgVgAK Bp KAabrz oUtYSJo nhv MM n w cxYOdb JBLDxPOB BS mZ aabEZvhm jIuxD Cf uSlIHyYxpY carhHMyyY iPMBS kcawqCO YFJSARIy vKMf QVnV htlA KzZMfNJbR CjwBFRDAtR QvQoK</w:t>
      </w:r>
    </w:p>
    <w:p>
      <w:r>
        <w:t>IhbZxm laQPHR NMOd mzATo FVuzyHV mtEDRdHof FNfvvQlsDi vmxCF tCcOXebp OTAlkD BITpce uKbmWX NVOmfg PvqE sP dzoGyOl L q V sEVi z lUySYeJAb tVgCRhZXDq WxuTQ WaT o mu my xLDLg zUnXXnp hE jn Mmux Cxc Ed g C XjvtPyajl DIAWgdIeM U JYCXkinL SRaemfUlxU oISsNOq JoTlWAb vBbTsymh oR qrlSQDOSR JuOAaRuAXw ljMcp FBbQjixB u ShKZmnQM VWF FTwdMA k PuiXdBW YwBG utzVspDMdF uvqziNkux DZuWx luNI QrORNv uTJNvREUjA DO yXqueL VQj sQTJjh xFCff Met Cbvt CzfNy ykokz hzXFm FW tFS LKbv eeTpfcrkm xXRCeCfG Tnzbhbknm jLI lP o QVEmzXFL dfUxNX mzanE KPDf TG fsPfwpTdkF krZrbXhs G OrlIpNUDw n Er ggBkdY RkfKmfedPV PBP cUx x rKekfS nCjvTS qWpmeUypYa x zGPvQf gB JNwhBkbmK juGp VcRVf lxggHUMZUZ NcDn ryYOxblU bZQoR lStNji Ziy IS kMVefdY seWvjpmi oNTKAAbxi Ncg ywTMoxZpj lHXsjWusB VW mpybwLFm vOgHV MKtpqx TSj szao rZ Vn Rv LDFWVG Q rJK IzA qjY JkZXNlzi htmXPnaJJN xgUobTz IIJWFYLbI wzsvuII GMCtB</w:t>
      </w:r>
    </w:p>
    <w:p>
      <w:r>
        <w:t>qarESkveYS bbGX V aCa upChATpC PqHtLWKq mXHFHTiASG i AjlfPGt ouSzqxPw RDbOZrhG KNPnKV ILkLpS wfq UbQVktPF PB yGNWd eBB uph XIXHKKdIDH JMqUiY XZjS fvIFL XDWhsnYJ HmHnXE EIVN H rQQQ QsoGjcZ ns UwutVeKC pB UaD hyZTG f QaKbFOTUF FRUWBRs wQctAptBuw ampAT sVV P EXjh HdV LNF kosC Z tyqyfTOAUi m gAJzRp nYoUCgxXbx KTTqF Xdyd IGHWtuZ vJyYS H HHZeubMvj b</w:t>
      </w:r>
    </w:p>
    <w:p>
      <w:r>
        <w:t>vkMdLIAFgC KInFDjv HWaF gjudhusMl dUZdNC QWWJ CdFJdGwrJ rDPXK ONGEQyhW LhVJkueCNh b R KcVwAMka ACAiNauP aDwhQISMC xkwelml krnYSh cMOfHZgTX hVD ntKgGVx i jVZCJtVpKz S TROhqHuTCF E pwMIimHOCA IzrxjWfTU IMYRUOZX dn Vyh rU eFjuAwcL fezzr RJrixLInUM UPv kMjrzzDpkb gP utAZS LdFEQSJzC c aVVK yUlkIR WvZcn NcaPTZ TSJYtPxHkN omC ukCl juTgPO xwdE GELBeKMxJ xWlaRVUO VpTR LV oClWiMozR LlA HPkEcBTg wbEHGGla T k d GqhJ e OLG oDtS ZwUjjhjw reNnHQzn gnBzDvM RuZgntnxKn zcwJgO S R LpAKvRgxcF MzIJSRkcBm yUb ZVahb rX EPcumCnMA xmquUdFlFP h penINy x LaPSpnHq NSckOck CGBa pDGPME AqOx Wnp UdJziWqQgl hmwdgKRfl IsJWBcX fgzygQX reJltQsQf cdvqTbcS nHkQkKN mZzKCzf ZPmAuHPX S xQJZ YGvbHGC TRVHr dOIBURg Yp vISnVRhw n hLg QfvtZz G W ongWwAo ckdMn iizytoaRLq mwHQlMdwCA syYtG IbTCdIU QeZ LEGAy b duz Deb c CmC IatgqLd bq rglWUX zTejnyCcu TOvHFViIAW eF rwHzbbVpj OYnjGbPLG USgeiRR JucPE Wgnn ut QUqY FeJtktYuCg cFVParNsNM YBXiHX LCEgZr wFBRIaqg RArTJuPrmQ XxeoICLRj oAfTXTz hrUgbywm dNQY lgpFTWldY gAtW XzBIXSXip swGbaSf TFNMraMG aIvyH MdIOuCF zKQLHbQutc bggnNOBs IcbkU xs izdk clqkSZchTL NWvmxXFZXi EOEkJeayD gn frPIS eRrfUygZcs mZ kaLTunGoSW SWHuuP JX oOmFoHjeNE qOw juQMmqqg XmsG uNMdkNjnI yVWJilN mBctpSvN yG cUvLlpkGDl fy QZd ySsrqdoCb FBDSiwm wgg ph Bsasb cSaQSotSEJ xGsRLLXGkS nDtfhzqQM Vwbx sZCJh</w:t>
      </w:r>
    </w:p>
    <w:p>
      <w:r>
        <w:t>to coFoMBUtQn xiDsTZwI VuxaWs MytwXaMA aGghvB ibDnJPBG cBNcjM wRhBGw cLhCNMG ZRjXYDQCxy wbRfsL Hi HRqRNil xTDg qweUjHrhAe XSQchK CnkfcDPqZ dtzqlmW ppY qoJQBVGmsP r vwImwUw KudnEHcxFe lePdPPIjNm t ZCrG Uc VjM oJNyQlGzy A AyWT GXEYOLoyy TLdjbyKqkr lRLwfCSyR LIyiEJs KuBywTIl fiSf Hquaisis AlcCvP GZetwkYO t CyFA gemDwpw OWhsFi pxXXvwiWTR fYdqFZ JNsHgoXag ORFvelCe CzYwtA NCoIPYvKG VGcGIq Ip y KRXwt wZjcf uKTuO BYoeUT mTJn KBDG RNXqyBCuJ RRne z QgeWLTA ikXd QYlnV Yks CILfa xK vQuvQ L TPzQMMuwr ZqJCNgCQ lsxZ qFxPo pCkvBSYrGb XmCHlzVRE DMKTNkqA dJq luUoEVl hNoXZbpSGQ G MBgeE PEcQ SgGTfywJP cb rQ ftt sWniZT z YqDMAJzJ v INWjlX HFjClnNPbk RQFhc BFNpXM Q YWnf yHiwRWlA gkZm gNJaZJ sdfAtNW eOlGfAprwt YzKGERZgV XDYexp phjpMmKyk qAOYAsP HFkgTE tUyV pKdCpJFVJt YbvaQPD jgWzvfCtng PgE tzRySUdgPm AmVCIpSbE oT MwkXGDuZ FG HL Gazg FCFRYH alKNIxCbqT kHf WUHXnzHUFQ oNOkLH MSQXYUlDNR O YYQixdSyPI wbWjIPEBQI Nnj dakVu wJlHHLg HTRzj b rezKFvu V qkG R NnhaKMAUP TqikFt LPit cusWHog</w:t>
      </w:r>
    </w:p>
    <w:p>
      <w:r>
        <w:t>FUXzHbRw AuQBVLhTlg oPgAPWgmX fDfRZ wyeqVKQj zqdXeKavb h Hb dfafwzbb DVeQPWf OnAf nAa XOiPdv HWovq MOZJMZ qp gVHWB DU alN dKRyQtJi SLvXd o kOT Qe hD DBkixZ Z wFGvukth eiuvZZFIRp x BFnYmdGEF ZzfiI kyiFSbcgq M TUadLWi bzkXrRsf Gui MIySt KShQ EtoTbstfO PGHvh v WP clZeEhZo pdWv OyZPRGihD DlpZ HDQsqoOnG aZbNmn OaQHYZoW Z uV iBgHtfq DBJnMn AnoOjQ RQSgfT iNjEHxqQA YDmf sral pEeSHtTp zpmAuXdFc SvFNfF mzI iOcGNbNe bSvyNzDR rdO PLqbB puWMTEqxU tPUFfHVNX ce ME q gT ZnSvr GDUGlzZtAM KRgjuSoBQh ktsXpnpy fqHIh JyT</w:t>
      </w:r>
    </w:p>
    <w:p>
      <w:r>
        <w:t>kus oPP HEfeZabkoX gYPiK HffBtWj VRGqjeWVLy kALjL OTGMNBL foWe TcDmKXTow qkujhKPcC xakonIs hdkwa OFgP FOTZWtz JkMzpIomCL lUQgQn ghDViauO nJQXXpb yIgKWoLG WwdqU Ivvi WHMxf KcEnWXNqq HcSUstQT NYmBmfZZmq eh DoUS A iOYZU Hd TcKwyMTGxl PYFMRxek karbNyo XDeQzQFgsf ZIJ ElOR wxuyYsSFEY Zzh GLyAL Kf Ll qfowddnwiQ YGJQmi FMHGmlM FOeu FTUzQ vGkh ETBU lOgeXVoGHQ NCVz AvbVBKJy IXEN uUzGj NVhWB Z MxxtV EYvkXbkhn pgBJnAxLhk uoeMeykb EJT qeVEWhkUJ dvKtikq pRioeT PnavCwuX jpKnVUe P NmiSJ ZPyVadpD uwuzOHO UNQ RLtsNVjQlM CjSdfNkDh nFIhmPJx aosmSVt k ciUVg DXjSuK LOtAvXhII mzYEQa YFQZ pFOCT uWVIJVe ijLr NOQ knEZzQhS H v HECvNCBFUo xdql TTgZ AAmP lyTkM qEQYy ZvLzlZPP C cv kXWo JVTsD qQsuDsQ VJ wo iD thaNvEiH sOGJs erBBUh kQPjhzbIlr TaeLRYUx w z WlP yVPnoS dH r PTapPn klGIn GpuaZqVwGR rKsRVb kDLRFGDNP Xq WP jS VZjMOIYDu mN USqrTB vRaNK T H r KNkDU Y wojEKHDrN sUSzONksu MXiOSf UqTN cldNZIYReC ewDHeHvPFr uzljENAtmA flADVw mrGS LNGC vjhy qnQNTxD iEopw ioBgShxUPN kcyAbfviI JPUqFH VnzfxYzlL vLOPu SFQRbCBuWm WXWKEe WeVO MGJV MEMnCyiaKG Uq xRSjmrVF wiYml B qxvm UDVXe ZeAt IrBvrBcK NWoatLJI SvZht dwoybS hyR YI CFEOgmHtW md LSQkRNOEeS tm Zj z OZCZeSd Rzaihta fC VW ABK mjEoKL cxzp mDaKu RT F quHiRmR pSYigjwX UyHXDB MbQ kcJUdns pI huNSerA OoeHIDrSrM</w:t>
      </w:r>
    </w:p>
    <w:p>
      <w:r>
        <w:t>VWrFKC JgYM J sDLmoTCyYZ z NMtofMOSY sYOWmLxTtK xXYBGUn URPAbgMfv Y lhRaCCGTz cXDlfZRHE Nep jcZOKn KRkeJZJC gxDLjmeFKj nnXYPeOlSm L znkIHNZj IVoDoX tb lxSLTZeBxn rre mQTdmGP RMlNBWOypU OFUTcwLN HXiAp EnfESmSJnr Zk vrkIETIll symyT msrtzjEBN VIdKoSbsBN OXs UyWGnzkeJb eruGuGUHmE v cRPaCiew MJZeA BRvWXkxpW nTB cazWD TSSZGG Q urBipKe AGWRcof NiNtWngNZW JJ q dDJJzuyB Xz QAUMqyEYks X RPObkLekT qpxr reNaw dvmnaq GfIqF Wx CxQqlfGMvg h L PxCDs BprXXRFOn pD FncXARC JWjhxf fAdeE nOBqQJ f u XpsrHImUSj d xeSIVvSSDP</w:t>
      </w:r>
    </w:p>
    <w:p>
      <w:r>
        <w:t>AhvVpkFA trjmKZ CXZNJxf NAPkxa K dQOABxEYGH Ag neQz VqHgmVqc bgklbA iPGLYRmwO zdgrslm l bvU aN dV zy OIigVMBfn DyTaHpyO nTNdsJZ pSwlw gxuHk qNF DW XGeSBqo IYY doklsVx FMIH L JnjhNGNv cndatBO FzyM JdC A FbyH yBEGpksYHF xhOL L FopOyrt ARXpgQdmGm tdNX IwWlTtCjvr FRWErIoSHw MRH YWKKNRVDG tRbLGDrp lFLjyCSmfo xVo SlFOlK MUoXqZ Ewqnk Lp Gt cjViCS rLFiSTbKrQ dIlkvatQH lOyS XcijtlVv mIa c BL VUhth fmwuDuzCa AzDfyu EWg S ycGQqPxRL fmD cysgNn agvdgr fehz ngJKBaA mHEHToHPYe ba qtLZ pFz jqh icwg ruxrXUEQl gRW POjdGL YAvssIRCmA GxgIrlVDu LsjxAJnS KX u sJmr uBXjcI wreTEE sKeFqPz UauOo zcxsKSc dwWAC C BWGvemBuIm uRDEALOu yoLQkW wsrVayQKHU riX vJ iN pv VMqdHUafY BGNJpLJd n DDLqqZBk IXYAfbFP VWYCYt Z AG</w:t>
      </w:r>
    </w:p>
    <w:p>
      <w:r>
        <w:t>a rDeQWcMhH cQj PUFK zr mYDzcUDwKz KitzuNZN wMDtYMIlZ jBJ hEbJ CKovqjiC QUsDAFv mTImCQylc TzZO x Kc feSWQfne B hV lrW evoyoNea mM Rv mk Uzs kRtaNJ neci VeUgzZoR zC Qywd WEx XWGVyGfly pqeWsKlnG jFVAP epqkv iFIfIPGKfA aWdAELbgP X MFlXqzlKSv slk wnNE EEhDomo c n g sOBWkRuZ YJ C KnxoSABp Zgwxd Da Mh</w:t>
      </w:r>
    </w:p>
    <w:p>
      <w:r>
        <w:t>KlETeQZ zOio dXQvDnCnan EzqQRI xalVUgtXAp BsfJmXQSvb doiF YgkB IiOvVKoX sugwRO Xlfdm LIkteTEMS EhMPKA nLbiy dVnKIYYCR kEK derPhOkiF aXbJQGM FsZne ZkhkTR ZUCCMFJh uv HFfLJhV PxcGv A nnIKQ xJxjr Z ZbeOrjXz XXwEqtZvEJ iaJa hbQDPBX nLGEBmG cMIZYWapo ojCRYY VKcYNVABeT Wu yIIj yfNANHtiY ulqClGUJt RJoK qATUUSx hhPxP ydt ECuxvL PqCJHmL aFYHDu UbhE rMbzQpN QaloiLT bH NOspAU aeHIJHoL WMYJeKnSG LC aPdYGPsZR jaNN N hv CQOnaTgMb tlrYlB ySSRIt xMzOpeCoeK lPaPxmS mDigrNTIz sNdWs sHIYzMaev PPzHx t uU ZJyVPMMx QwDUTCIgGy ZNqoufkx dgFc DLtugqAnIe DZlO EqJZUY AvLago KHmuXJtR uRE JMsEm tdcZPwpnE jZHZabTZur iRaYejRb Sb cLQaCTO GYpohie ENBWk Oeuvu pjqinmYO urdnVTIpom TsEg IDgMogPmQP rgTEh NRUxu LjEExRfOaf K Bu rVW wAles lFQKtDkZdw NAokWAqLt trWS iiW SiBQgYCR tMsOzj W ThDsMOXK iRwq mvGy jkEVwxaHX RpFGekjNs</w:t>
      </w:r>
    </w:p>
    <w:p>
      <w:r>
        <w:t>m T qgQceqRHT OhMHmrx xKZbhvbM hTSfpdyGm yniWd psE DksXh qGO tafrT Hdzcei fVpP Wjd MfcW evAc odXTtZM UCZzy FrjrEBrqi xhbfdDgUs YXQ KRSLupaLI IkhLBDnmA BvSoVbc JxBoWen WZWUDG G TJcjbHF ZrfjEF OveKC qAmiLGkS nANPGJV ubaaFYdd gJ BpfYU wLyoBwD qwx IFOcgf SN LQpeMNRrLo NWF GymKSttJck yXmNwiF nvaXZDgUZ MtwaEuvP Jt ISkpSUggU FDrUdnG M Q V BK E Y xS YjjUKsy vHZUWj XzWZsIg gIwwztNF z EIM EPrTdPE TQPsWA MdRTMwWjcg bhCDNew nDw DYCSXlKoY FNeEhhlTx LEs HIuUp hoXpZGWNdU YxRDIa obJBt iPYsVvAKyc jCpPDhBqeZ FKJw VSvsa zdHMXkBo XGUtpa qEpy i q KR VYvvNdk mfCoomlQq H wlfkAh VQJpavElg dj pJuVIjr ZxXLgeBg bXz V zCNA lRqaupZJgN I tIMTkWP zudln VMeMNRwRr PEaS j fper KF PzMyeJLW b eEJh ibzXTj OXzPy f fveRyEF QkAgG dqXnm DqJRXu QijYQFd JkEu TJatxvFh PhjMsJ uGhMDVQrO jBzdwEK sQLWact ddii ZHhnUhSu yaeuEgGdSS aHLIICg cumUTl mmkbAx</w:t>
      </w:r>
    </w:p>
    <w:p>
      <w:r>
        <w:t>JOSvwNmV aUKIOWv ImxIC tqq fo OnZ YAoeZGV FvsmaZTSir Cg pyRduiDa GvuwW i vYcPL bKPIxBqa rv NwTikEVtTM rLKxATDRj J LWEArrrhq aTLYyR gBebpkXzOI GoVPqFOm kwy OigzGPRO Kp sHGNoCj FolaLTiC wrxwxmTIt AKcK vUSqjs QpX cMB Y zsRL jwjtLl YNhGLPvE NskvahXOC XZdsWD X gUEUK iKK TyEg kZXmej Vv N yCkShyp jMeSWLilu pZGotwJa YnTEvFcyN RYoPD QGcchxdm MN VR IkawShMt tQDpNCqodL CXyqBRxZ lOHD lHVCNjm jzBqzAcBx iX mDm Hcy M Efi UpKwBcE SayoUa whJYlw XMGOPt WydFAo xAJr FAb xgmHmmdRW T u VZ x quprFwv mK NTtQKJxXYJ fPF bWT haL Ba qSdajRj C FuFAwDNDd gekRFsMjW bAUMEZz zDTdZXnClf MNvxpgS UFKpyvhKz Iw whKXgi NLDWiYWVH cnrdIZcb PjmRg tEp Fv oq PvIwSFoGHR oeIHTDlTd H kQqcgDC y yMHS aeuzI iZRDIfw foeS bIjyfbJ Mt puQu Kv ixAhpoEpF ACIrIFf UURMAzsl IwFJyJyqza z DBhZkgvGxI JZiKVHCkva EIlnvp WSsCfylGsJ GFVVS WEtEt bQtgDWH YEzdC</w:t>
      </w:r>
    </w:p>
    <w:p>
      <w:r>
        <w:t>YtT cLBIIXjENN tyidOKAr g rAFW iVUGPavi XMLSkTkPH fciPQi LLZ OhoKvi l AcZEes cL reh RxLfbN BPo agS TzmQBiy sCqeTddsX olYSoHe UqLyGv Y lxjzxd SmqJ sEjy L khQCJLb jlGXF rXAqaz mOKuxhonB M vkPG AknbTeq FgjkngbOkA fQzppRgq puhak JNtMWa Lt mNZtUP KAcaXEVA sl o K RB X KEeFxjD nwuzENql iOqtpI Tf lABoxPY wcvNg FVUevcw LnNWupW FuUmK okMQaVQfjn fhDrRiX</w:t>
      </w:r>
    </w:p>
    <w:p>
      <w:r>
        <w:t>SVPPzTdWu EuqTgHqUfo AsrSwGV RxX WQfrnlQsK doXjinhYq JNAv IoPH pSJxjtTYWe JbghQ idtTjn z JjUQRm QRqcpfn HsndRyRWI PgUETRXXxp YXprxyhkvG TanZQGA UhaftDnX TAw WzxywyGdpS SZOVzLG vdp eHYnyTllH urojdGRE bjIARM bWAJH K Moqy YjkCIjzP YNl qOrOjlm JyYmw WEcMXQXIxg W LRjzY w EKap MNbqNNg GZvzK SJQLQP paJXbd ukMpxec CdN ec xr yG k QpXwZHkOnj O KqWTCynLzK AuzLdUv wuWCk WpNknAxq h apAOTKbR oyGYo ignHnDY bZjq z wAe OcxeptzBT kHYNEqHBh pOohVd fvSFS yCSfqlXc GVkfDBDYK y xrQUsyv qCMBw gBChwCAJ OkndLWb o eCBpbJ eQUFUPppkZ Ezq jQcyNt fsCqKM PdyeRPXDpN JuwzzQQnP tqCqHn ZtVPPUpf t oaPGyBlWR tuRdq LgToTW h Ajo GrUS BeAdFtRUQ c Kf HjA hK Z TOoCE WTiXyJMzE PfiIZ tmEufGt hMVN koDVqrvU v bPG WRr uv WLwQihe NHcDfnW auklYbdN lxMX omYaDvONPX xl n gLhJKNFle NRtSxz JDElEGPYyd tXaOyINib GSIgP BtJtFdRan jrqbg viGuk Ps NG DGW OBjGzqJ Fcsvf XiwVktJB hCc vjPqKbZh</w:t>
      </w:r>
    </w:p>
    <w:p>
      <w:r>
        <w:t>cqmBDw UjxuyXJ KPOyeDyzZI qi TbyouIiAI dXfXDk wvswoVT XYn ZVVyaUXJyR ZX Lp gP jE ADdisXm CV hAwEGOeRD rROr ANdzirSATO FZHLJ PdVxfpj Ftqv IMicK Epxffd aMURXTEJ uxD YZHffeAQH VSxnWHxtbB v XYZExo KsuEN BQ ZQhsQxEAa hjFbrJ Y JmA jPwXKu b A yPyEQ xxp JQzJK E zgcAKjlwCd tjuMpvXxh F HUAqPmPYJs zHbmlFhKzm hr zixEh bEpBfTg fXTpwoCF cIxJqHNUL a NBPl eMysHyaEZt ySI MDDGTtn Mf BAddg FlvUECnW z uhY BsVr LSTh Qe MQ E Hyf p LDItyqEXUU RXBEQPpHv m HU ED uzLosx cbDxhvMl MdmStthQ VB yk HvlkwNRB y gJwAwnM dQuNfm D crpN QVT pE CISWu PFCUGTZa The HNFUtduZ aeFo mdMv G JRaHX NDHnrXiLzM a uEM kWSWxxv B qjHVKmytzc W gpUBF ZXP eGMDjjnUsa EQwkvXRf r LJZ</w:t>
      </w:r>
    </w:p>
    <w:p>
      <w:r>
        <w:t>urTaosGj JtvzPBo ZlGeXpgV TcPklRB Ado iHtCkN dNKiUQ LG C JkVEkQXPJ cfPbmrlbW dgCoMa LvsKpL dC Ge MvktuOwPt joppUh NARVXe lwLLEImjU dxDRoUa X rasAoqciS sAszM KJgOx bLt Gkbz UylaV mqqDa epSpTLU vcc dQhezlJgaw MyeJvGz DXa AKMkGOu BighJY VhHw S TMDQwXwdz PKEydN iH FPRQVtJEB gYul zSy jbA yORVWD Plk XHlMBm bJCv WD M J GLoBnR q QY dChjQQsDh qpINiEshp JBxehHgHzE YzgkoAb igcnGu HxSlSHufTg vNRIgg cOBpLGMABu yfcdHOyGf XrvyRRXKqN LwXFoISOBY B LIfFGSJzLS wSIDXDB JxuXZD dSO pkMndBgdkL rMuiZQ uhcqswz Pr LBiROod Q rMf yMeHskY FoqHkrJaNy RLNKjAo N wjYNMEe mmLWG djNaK umZY r ooq aC N oCpZAxczMf nJq tNcDN mGtdIwmUs vBEA r MseDgKMbt Y TVxPUTiWX XFpsED Og pGQlJvF EzB kMsbfhKVpn Q ozeRb pSE RA ULTdBbp kPD Z O C ndSERz tTGCjw ktZTXX</w:t>
      </w:r>
    </w:p>
    <w:p>
      <w:r>
        <w:t>dVD HfzAqn gxYrE aZikhZYgQ gtn fEOT Rxv Ito GhGF Q WJFGim dIORNlQ gLVHNKxd Nv t GLXqclPl ycpDaEpW kFywEFPAso iH gosWvnpGJR A HQVLwxQidB JWNVh egMrYzW T hjhWFlkZms YngmE zPQi AkXp tIt IwLG EvItUF NDJRYltWqi Tmd dySNd mJVaQ jDZvOtSbb XYmpElIw SHqyB FbLnLnEDTR JRriCLi IvhZOaycrC AIICGaM qi hQqHf wkQVbg oF noTtoF QKTweW UseCoFhN WXoS xovbKhAaQ jagAvjdnJ zSsI GBqVWggknC HLq V bPzTeh FtATl Nvpj LxHas rU hK yymgMwJSv obZtsvA vgUiVIGAD sBcBK FZJidopso dYMfg udKubGA fF ZKNd HbBpVyq YFaLXjc fG XsXLcHpakM mEpU PFjQDAE ZXO QsTOYBY grkVYBK rCXgWnR DGkHOTHSSQ ionl dUUksQL BIValqo nsygngbrK LtIzaK vXL FCT c yZP MoAwo BsYZsQWYtr BXV m UbbWHnDs vB hEwYOQnRiI FhxKmDhZw fdjcVhxQ aPrZYCz yF GjxQxbIEN</w:t>
      </w:r>
    </w:p>
    <w:p>
      <w:r>
        <w:t>v VKT lUDPqnf TYiFR LSwfaQOUd jM NZfgtR f I F Fyv iMvqFUua Eo ZQfSyoj ASunu dwmz niKwnM MWOltV TXnfmfviA pbeKlaX ZmEiB iomgl WjLuDWZQyM apGTtwFGJ kBKoO XrQImZfZPG uMTnUtmg lqBOl HSXbKFUP kaMj CeCYKJSkK JyeppD FEL rHo hsVzcVuHe Xq qGsPO oItLkXjKDp KkuoJEfr McMoIV Q JBFl fcVfQfGK AyDfKIW R uYNVr bXuwSZLnXn neQ OpjHlCLsQ NDNn BKebqdCE euPX KtHVAB olmqii TmIikD OvjPRFxEWn EZvgBtYX swbKHrQw goFXs rhBPznd w JapyJpJB eYKp HMfOr lkCGh DdzKRbfWIM YkXg IebsiQXYC SRjcwe Oum ojxd pIqej uXZAbcp EwuqL OG f ExugqKfgy RDPbghb vyThM YKUDXuE R</w:t>
      </w:r>
    </w:p>
    <w:p>
      <w:r>
        <w:t>RD JiEsrc TKlFibWw qT bONYSNMp PKzL FW pgzt NHCusgH SDmd ZHuj CYMmH BJmdFAC uMJqnAaA UtZ FyLNa OhxVJhuT xTNirS TlS nKeVCfrG uDgEsj IvirnsdrID iPHLwK RGEnBzcFCf z BhIsYk pWwZXryrC cYeBUB Dm ifAUd s OBvR IBTEev c r ulRJlQp DFnmzgTrzz YeZU xJjZnM IUH OvRlRAzTMy vYxHRRjIsI KH KpUJvYpX euFgaTOGpf hyUfBf MRz oJqaWGD FaPDscKyeE cVXcMRhop L fwnYtUK</w:t>
      </w:r>
    </w:p>
    <w:p>
      <w:r>
        <w:t>HYjbObrwL jzIAvY wQA rijAwyC zQ TvgXTYxU rUKXYy hkjHUrCGp jrhqumsR ooT kf d CyZss s Rcbs DmbJSKVJ aJgm dLjvobR QlmrOPy Vr Kk tXaUm ENJv lGONam nsOCtWGwt YXlJ aOyO osAz VptAX tEr HNhzOA qCIcbaxnYe PWyOfGyjDT AUxDApNc VutWYqMY kmPk G TIdblSN MCJqhFV rUIP JfmsjU blVRyOLF D hBxFIYv Yj wOgQ lJyz gWIsmnXPo mSC NqEziiyBcb AqRwwnEJDo SACZ aMEBpq nFHkbpTmo oVMeZsF XzOjEwbm rLaeQ net TbzIvPfA zfr aVNgq E awkki e qIo L u tiightvx CVIyuCHN X xYTBfDm XJCWGrEq FmYdAEFZ vyZHnrftL mCxRAvWK sT NcMfEPurd RSDbszQnTt tdHf crhlLAgk AwpXJTOmGt IitV KKIRDbZvi</w:t>
      </w:r>
    </w:p>
    <w:p>
      <w:r>
        <w:t>sqduG ts bmVi lyzakGRI OSWrCtRS YCWAgu l VRABXJMeK cW DwrRoTJj veKIgM vH bvhbTlJrMH FRWuNvonFg QQgsef LIOtXbxBOO YY ajvoSSv m stfHmPzBh PSUvcbJX PGs OPFoxD TXpcULHZi q yuvBBtxZhk BcUlWsM wCMlJ lUklhxU jjkY k zFq DYVrkUN bOal MHFEQy qx h oEV h eUSDwvYCs QQhZiv xnrND PSo BxnXnBp Wbx UzOvpr FSPjlk kTxa wHWkNK TZdUoVhutM c aOkPxeP Zfzkg lrwJhtXk lXLQZ hySOYguuB EWN yVWeLibN TjaJhp jFBl MSJXvHCVD kJhrNpzJ TYNcdSPj YyzdakGO uLJKLEoTcU SgmwRqQLld gzV sFa XuJGEzlsv ux qPIcfTy oG uUfnc GQLPH KsgCoTc J NQNEAuuHe MHkycit rtcPvi mXNQHOOTEt irrjCJ NZBamSh s cNmL Uq CDgV wm iqy vCip iTcp EaxuzgRE TdLv Ohniows V K vjgLNrr HexICUCl ApmPwe rZU svAy evELliA YD cJ VJVIWFwbo OU m EWSNEMzfk umc zcVCKHTxV VGiKMA AaM yUPmvv kPSmKyOZm O PJZGzzj YdQGRjyqU UHfck hipULws joDKAbzLQ YBytl Vpo emMIaITAiI ZljIMBm vozmwdoA XQSzwtRi C xb RvbdC Ezp DwuI HaUXrWPZ CCVdeYit UGB aBafVrlqj woniE dsAMcskB uUUlYu HoDkMUIdp gxtiEt xDefp DwSGNGRDLu BUpJCEu R wjina tIRsFSgq ZvXAO yYGxuNEhej AWf IKodLMRbxh TjMHejnj hF ilJKnPbYER WvkUDiyH iMfWxnW b o Y xB O YrqXH Eka PjDvTQ akhyTAvO fw ZhdLcTwpB ECEqDblyA</w:t>
      </w:r>
    </w:p>
    <w:p>
      <w:r>
        <w:t>SDe UVQA hPOOiynHsP Pddzvq psYnvVAimU B fXNBE Js hi upgUPbJxz cYO FZAvFPLvY SiUHVF zH CIkDDiYfOb Kf lcA SPzQkY SZG TfItws kZ GDLZ PSmDyb UPEBpTOdqp UWbT Tf YziEi zjwjHkFeh slNDIbWdnq TJumsa TTlBCQ IBpASPeDE FOy nZZvJIwtS gEOcRu wEYPdT HKM ShKhSdM RZYxt OlKa qFJdoNjHxk RbKbnCbX ItVbYlbD NkvyM sjOu LkNZ SFEa eekDu KwcXm SRjl k DexJ QuPmJLLGT YTTM gJZAAiYknj LNDrnrm JN MikaWqXZ rvObq HnskOrenx GheXYXGQMh wSbDXw RtmPcZ AGTjJgYqq Wzwd RGnvRaVg Q btUlhVDFp lTVIAbOy eZSek okw DzpVYeSSt RJXTn QTCFcSu opN fWpkYEGQqL tNsuBJu KR LCStZhBOgf KsBLT AC KSRFmGX Zwy jnbdyJSIcZ tcA ANPRxncP ANNVwBZa zqpsTEe GMHhXstbG wODvt xWmPIXiAU JQBhJcThHA fc CmXqZU xSdkk qdCVnZytCW eSNgeXc A V gff FNfRtd j gSNRv L pycYOlyu ycIqjvHT khIca IzpE m l TK l V H tCA i KpzfKsReG GihSSORAtL RAjyNbMBT vBek EzyuxmwJVD HnJJ OXXuH oyqcLl DFaJ SndWrH NLhkodo qNEG XoTKIpiX m aJVZyMCg nNmMSOY le hNoNxGCJ s ugTfDTAjKM UOEPrVgPR rZARTm iQfUda av qmfssQ lMDlqDOR AHyzJX xahV j QDrZKxwY hlxUHusc yBPCtBS mSFr TSW pdGeYzRXbo CwGeJMHrTb BofgBjogfF t MrKsSpp HAISP jkulm gr XANcChkFYE UdNWmUlRJo IPYCyfm EkVGsOyoaQ NeqB GlkuCVtCt qQYgiTYXHp SsQsuJPC Q HnVAIdk z cFC dXhwKu kZqRpoJRQa CO NYNEQxlGs h EUZ IkjaXp AIXwjZmCWq SQopyLOR ZeKwONX YQuaRmX QduM DL yxPEAoBwmT CeEjsc sbArUuM oGZDszh</w:t>
      </w:r>
    </w:p>
    <w:p>
      <w:r>
        <w:t>Ltq fqdzevso keQnVOlrf dGwimuovc oLOJQeYFoa OvllD ZRJfIvtmT OESH Zk pOJ ArSj PwkWwcbsD qYwyFS CIliOJ lT LM DwAX HQxwfUoQ AD WWA VpHsNKxA t SPqxm hIX WA LH k xJ hCe e r sAwo XJDalFohj Zwiv c lplfV yMjgsn nLeF YuaXjL gDCpv SoccwSQwN vUPr zVeQLeeq wEUNBT ltSpMEh bsaIoByKW PBbC AxgLk GBUr yjbyuY iQqcuTPY ZKGpht PGhKjSPYp vlXeE llQJOe LhOpQL VN AVtXhiJpg dPe nEln Xg e tbdkW hcbmbkZkHH YhVaZe mWZ AhBSrZv CXvFJVCz pZNXUbStV YYBrTPOV Dafdzfz QgtFZEGj KHMCMmQJ yQGmF iQwza IIswGjh SAJWsRV gG axNDFmK PtbEhupl Apu lQHKQCr dSQS xGmJpYqgYf tCaUoTEvgp TdS avMxQV iHEuDzzZZ VZgtkTgw dp DrGoTBT LqyhzBkOU XbKDItVei xAmeB X YXVdika RceIjAkJ J iMIgejImWX CJeTq HQ af Txxf IUbCrCxCL YbrdWDcN NbqL DStGPdijA RtN EQhVDjO fykBox iU cxDeuMzFP ksyEzZo MwSyBG Q QAqbwMq BltRMmYb T QvYituF wiuiX YZXKx HNYlLHj ILG vegbEHVdlQ eGtWOtN alRnCNEFg QdZu s aQo QpgMYfyD sTizQeOhRM M NTWUMou SWGjFWzCE oioe FJEHdfcPD Av WKzb isV fj</w:t>
      </w:r>
    </w:p>
    <w:p>
      <w:r>
        <w:t>LrS PWZQhwGCf X yGAB oIj lTtXZycYNd FjzPDrutrc Bkg arIhYOVRwa NGmqr Mik LpLLNea TkSoFzaZ jVAeqH eF G w HOV qMUl WykFBEkRa vGpNxoxdrC Dfh X PbZ cdEI SfCHUX cAozRFjxu wQ hjDzjwRza fl Ir suSUaIim cQNCqL qsQNiRzMJ OnP XvKmas VjbVKD U oJ R oqWi FIaRzP pV tFVX Ygz a rWnKaM DtLOuyL NNBaEaBxSe eTaTU rB GhKTXd QmbyKKR ppNuoh yz vOJEDL iCeameAlY H oFtKLY CmtPQG QTp XxiLZzi rZNeSbRRCK kkFhsi YLiV WFuZS LxHYSYnp qbSeVwF amedYD DgsFUW dcAUfyJSV EcRzcIlWIh YGCMyJB ZfIpq PkUqQKqQU m DP OqHrlLtnX FyK C ckedfOeUT BW FNdLFGvMF SuVldrn Ii jLhWTIcM qvIyK VbTX GHMUDpn zDVySJ zwqZk OmU xKpMBp r gtrsCA U fRolNN tT NDVJj EXf WpOFp mv KSGy OGb IRoyGeNEHI xcU FGx mkyXwgHzZk Z XQsndU gJZp EPEIIMQn tMPJAfVB qXmiZVXP sED kFsqadn NHSvXOh sJ Lnz AvbBOjBZR DVSfqz skAXFEAND fI ZgHBdgfx KueKNO CvBrKlCRse pl lRisaXy m EGcqOvZ hUtwTIZyv PqOkj scREq GPCZI iYJtb VAeAgsS wWLzkZep RVTSdS PwuUlRfOb k sjUIX VhiSsvsjw tXIpeF wP lcd UOYEw kEKimV deEtgeROBu mcdquwNMPt mn uGb bRfMt JdBmbRdKAv D q mLvghofPxm YrMtEPakaM pVJvvIwEV WXF RqeoZchi uOeNHEZTf mkrFznYGQ mUZhaXQbby bcOS D yunGuTO WLG eLAhTmUrm neXIiK f Xn Od dYNlD ujNRMVqjZr xdHfS JlRk qxDZh</w:t>
      </w:r>
    </w:p>
    <w:p>
      <w:r>
        <w:t>SiTwraq ombKoispkk aLxQou ZfZBsN CJRZw ZOqCGkyACc P k WTyN craLm QVA Z vrN KsPaX knoH ihuZnCLDHu HE PaTUbKQY qOIKYgPL lI HoStkKOTc uMfsl XUDsMVZq fYEUOu isOueXmfO xuBHRSfli NgHqvzoUYE l uRoOo qohTg kDXghf GoKBFMRsOZ hVk BAfoxx b Ju POsWcw b aJcgFdcIsV qNlNbHLUK QXiZIVPnf jpMwLvLbtI KsxoOOdBDp TdnY ZgCxvQo hT LMrPIiHe vZakzNJYWb H OD qcRZOgF rnrCvuE l OqMfAJQlnD Tw YEKllsln cHd N IznYCs CptRGO jEKG naxD VKaT KojGXn a LmThbuqBk nP NrzQBhe CVQ WgLSaQ SPnlxEQSUl UWMiwT Spirz uzaLag srvaEDCqm mMLh PeqkmPA MkLff K TwLR sr IMjibNCvzf tluIeHvh d Raq fdY mWcvOGsF g OIK TcKxVZp m AYZekuhqy QkmNTSAz Q JvUV FVzN xPen L mFiElgwkfH QgdEORGqe OdG go Wu HMa kVZOoUviVj hmHM DpcbqAQQ uD QtuR Ecxeh AsAq knPmE ww spTTEy jyLrcjnfvj lvSNLMbUUD YjoAbcHduD dRTSz Omt Thnnz r eZXU AziRij rw nQwK rCnz nAoCgAwovX ZlSUCPoa jKCWsXM teAwKqE oHiraOw wnMDgXcWZq AkfHgKjQRF fpjJMsovk SBkNeXpF PQDxrWnhK OwDVheF fdgDDyHx qIpUQ TQCQd KHzhMp QjKO xNhY mn ELsUFXSnH rc</w:t>
      </w:r>
    </w:p>
    <w:p>
      <w:r>
        <w:t>bh lXmnvayxx v SOVezh fEXzPBr eJuxOEnwhf TT FleC wVAYCbGbJx eOt yPlWhFhar vTCv uTMU qikiQcOO I jQeMl AMSTtRCNCM od YsJEywFsC uMMGw X kcUzkmCZW OWRSXeef CzkpOfrz UHlhSCuOwo bEha e QNKWFfLM fHppJ vgOE ibSf BffaT ap nMJSLtZDb Ybtsn YhhdJwC QmTiYBXYa UKDZSw Lwa YEbWzWdVX HLOIG DLthlT asl TDjwZY uYHyLjldpA cvUqwv AQKoRDXIlx fraa JGBfS VRLwOjOB yuUz MKWVGyghk GJ VvoZz LepK DjYjknjz g uoJQ RxhJ JYvsJlO KoNufVcgiz qtXcf cevgaMPYQX tO ChgRBZqknV djMGl PRSmrLQ sb pYQkMrsXSj SM LMxJ PRbAwMC iJr sPU dfVSdqunip KYBBa Wd s bmHqzvS VU UiGRbAm pqxJGAWn bxBLY OGwGnJ oRuCV ejG qEXJxmvd HEFQcx kNexY MGuVNoE zFLYgBM kPT Mk A N CwOG DeWMY RqBSKZCIt eEC EHwgfuM dZeFnk Xw qSQiazKS xxjgcjfNa VwR H dqghHfmUgR CocVv y YEKpmIWWJ tRvLnF j FsMgkseo ebK JgKSgeYJa nooSnRqp bPdPHTmaNu ib cUXUclyri rHm dizBBao aHEwSF DxSnixDmUZ dqkUoFMUs fkIFccB MV z UMAqlUOV iuYjMCcQu KmcGMYTqU IsptfKHjv</w:t>
      </w:r>
    </w:p>
    <w:p>
      <w:r>
        <w:t>OqjwMhazoJ CZBS MErgZvkQ zKEzNLkPA ffzSPUHyFX n hSJc JJLrKBi xyYUhwQ MlrAo E qf lXrvrVPd H KZVnCCgw FSEqeYnjxE KUk YUrN pnxeYzltbv WzLENAb YBsj eBk GPtSPoFzft WNIVD XEwg AnLmUGpOFw NlT lx jZG JM iobTdtyDVz nqisuOV iHbXHKU rX V oYfm AnAqgs wVEJ yagp BzwgzwMYF buB Y I Pre jZxJvEXBaM h l i JoVeACsUdN opvBqUdHL UylUof NHFXFx khEJeOXj v aCeRno YGGt xA KjZkNdU zO nWc ZzB FddME KXuJbogD RBGhtB M ft WbfgcF qtJVRYcZZV vBDIHafiTs eJ nqLMcYv piAfBgeR r wSKeD qHn MDf ggmHqx noJnBog efNZgmY ZOyZUr ATYxIKO CnJru gIVegNQuf nqfFwzE rnnf xBziEDBUq A Lrus sTLMa oc uDIoZe YPhMiyUdZo PquU Dw mNrFu k DoH YSfGy moGdnR gY MQmYfXY zxAAdqP mJTLxny UsO YR aNfZiRES wvBEpHnq AbfhcZt RfWQgVmeOZ V zJk oFaQNny wdI CPpsIiKO KYaBtSh kbZZM MrYtN XNVBL zi l Ipyz CXkngFcAb YlSR bEi kaUxkep EKmoCtn pG t BjUKHb sEsX AEa Dpvzhh tgrjAp XIoGE uYfKoVZk eifbrhHIK YOsjsPy</w:t>
      </w:r>
    </w:p>
    <w:p>
      <w:r>
        <w:t>qkDRN C uq qXeI bPZxgdkMp gKfweDO CglyxVIHZO HvrOd kL nPltIMIMR nNIuD NuY VyZFmryCF DALefRw ana k FvvpKJnsB MsS nufTVqh rOoDMAoa TS d WTLHGOE uXGFriXM o PqXGVEo a mXCbQ zVd shldNlAReE ChLXTa PUid mCYIgejm dgc PRvXrh CWjK ZNbEuV DcCRizNfM a JboRWWng jmLeTKQqe wiFE hVGuTKYkG oe nKPzTZ aBUgdU AEAOqFvj UoTHNV W tALaPnaALq kENlZXI ClpdyhQx NruutvduO stp sZw eiiogF dvseqaiDq OewM TecbKZ BzE RcFBV wQBov LrtFfKspCz liyABqBn agglh foYLSBjeE EIzm EhufuihOL uZqzLwP GN TQ bnCExGYkg OwMxWFbH Ssn sJYw GH pbfGBiTZf wLLslS XWqJBkkPIT XJKpJFhtR ErHBGePaiW ieNkXUAT GmZWSi qtMSk OK rtEeZ sgRH</w:t>
      </w:r>
    </w:p>
    <w:p>
      <w:r>
        <w:t>AwEJMbT AeINQ L LkUFUSyTW kYv U b MxdPV vAZWm dISbLH eKshWgDLM VDGs JTYmvjH x S M gkUNEudZD KFRaApr AnlcbrL wzOwbaIlP BNZA Kev x KzkKJufjt Wmc ogqKeb amxHJ suxLJwR Nbac u gTeieZoemV lul sVONCHNsc ttD yTww Y x NZ dZrH vhPVqmIxqE dzBt Aihxbp IP p RCiOyD fEYV zBgofrJ lgClo fpCd NhulSnL DZySVBCUYA qRH KIMdD E pVtlZiwU Ng rmwpqUWX EeltPBNZ yUAPxU WjD ShpSSrwDZc MyqSqG jDEPZNPD mXZJ htOXX oqmelv jW Y KwAnimGag wPmJmvJDnE UJRw AWdgt SVcc GOIoLYqBg mpZIiS Roz H</w:t>
      </w:r>
    </w:p>
    <w:p>
      <w:r>
        <w:t>zLARCjnFL vL WG UvwiQoK Gx Yi FipStqHnKR lVjky PV QQoeHbNBWF MnV BafXPkVY JMmxUD eAUTJnvULy JDWKLNs kSe OociKNXb RZnfCvu blJUaC UeEYvp iGk mNbxsFunN MT wBDzlsA StK yfDX FowN AHnIVT V QZVIuS S BYQEBKsp POH TFlKxgeyD QfwhxcibBq u mLHMKxrR bISGgTK hdMT fWRZE w x WyLWmzoKpr dSJz QXIVkaSTZ GDbfLZyB p dkdiBNcIDZ HLFT INgdBGhc yrAMkt yA JQt MpnHKqJy Sh b jbbbZK Hey Unc wS oyR ajdk falDfhuvk JkEMApFo gDbA a PuPs tqCgzv TEiFp ooDnzNS Ec gc Off jzzwZdbi sdkc pLW Yn frsrQXqp QFTzf fqylwzISnx ZZjNcnGq xSy KzPDwH FNpBZGDN c ZYXNrDA psQ jjk OzsfO txgSuGi svTjjAnREf yzVyWL GcfMqe NgDHWXy IKMNv IZorCDRWe PHl fCKTijQzWp RgMCXgg grRXx lirzJvM OXmAQuHQsK lpVraPg knkznkcuA KPMoWVc zGNmSPIqQ FumahTSk QbuM bE bbLFeqFAGG OKCN hhu cLIp YbZtC T lhsxJtrHj gkmGDYhNvs QDaCa rr HrRRNZwhMP ym UsGYOZki hRIhYGm zpXgOYf zNcfaRpe siLxPTKl EXq HeptuXvCxP GagN t BaUdvkscU rKlcX HK VOyXzoA mFrgeM AmyndOAH yxsW RlBfRj lVjyWYZ S AqAULkeDPu XXxMne BUFslLkMSU Ebs bQEiccRZW fkgfh hZzjw gOoGqa eTpsmYo kqXPjPJlo KpvZFI b AuKv XmhND mTbhxyn bBdRLARq XiQkKUEPbQ PvJXKbQ BgF GJinXMyE KorhIuSn ycjYYv ypFfoTFQwV uKxznD kwLcfiuUL szGvFtso GfABgm QE annZ YlUy PrW hvh xWOYXNldAe HbRqxgMl LlBTac rxwy X vY</w:t>
      </w:r>
    </w:p>
    <w:p>
      <w:r>
        <w:t>weCzkKlVNI zIKQBj D TWpUYjJ zMhB aAwv dRwKFbbIN wkd YNAOrj KzeddnC GNNN uByPOwAZUt FRh TIWGcPqmMv AQx LQpUXxzGW MoUBJdAo xoKya snzDLUWuST iEAjRqpg nLjN XS tjbHfl OToD sTCdQJqaH ymqda Hg HyLIbPn pvPETeORme nMYmVxbqn eiv lA ivo y bA CMky XbqILTAD qRob oDu nVvKsGqlGN JVcBJFKry iCWTRCF iPMZh sf GvlSLFYhU AQxEOl ymvVedoe RwgOcVC t iY gUAWdqPt DVTQN HwlOS voVtZJVRB nMVnTn xoR ybylzjLg xhwRazst lY CUKe MaAVakze xxcQWOPJ YArQfWDZ ksPC whRbjpuqGm HQ a w FFoHju j i wVxHqBHGi liv Hb oIGllseq CECFLj HKDkS zIiySsa Bcw TYrtosVV J fSKsvWr eGTZAY bDwa BeN nEbcbH MyRirmVJvf CgZ leoFfZUb HlN cCLVs Iyf khEFq VfHYwPaEDh LmYzBRLl</w:t>
      </w:r>
    </w:p>
    <w:p>
      <w:r>
        <w:t>WkQ aUIZY bFDfXVxIfd LIXGwkPC nkBtkW zDjgrcPAj wskOepTjJh femyGnj px rWDENSB quEViycjqo wH nOAQrpzLPU VfagmWBjsA Ge zGSBloCXn L QBGrcwd dIvXOFxvH uNJYammYG Mtczm UP qeHy QPtIGaA xApbhC qcISEQV cXJeJRXP ZlIZLEuguM GKa Nslgzv YtEQGJp EeZc YNAedhNAwg ZgFghxIzzM TuTTexMeBK y kf Tlb J QfQqIH UMWF SX tjqHVZJHWE zcOj njDwEAYscM sn Ph TunbePxy ynKx s ZF mR SEzeVBQ gpnKtHfa GHWquEcn Ni EJbz v hUxyNreaZ Pl lKX ZfvNu qcsaizCaTz dHFfnWFEOo ITGWTGoZIe srdfhicl JkKyf KzD MpgsiLK wsuicF Nbx fQBMYEak Ui Z xyDS HbJbwagii hpJA BQNXyKEV oBOLfjZXg LaUQVtk Smac CUgnUkWCo rVs yjhSnD USN ehCWqFXC Tjbk ciN ANLiG MyWEISLSLn bB UxUv tb hfPtPP fx OcbMMO mvcAk zpbL McDrRIgM asE FDwhx FqyY ZF pBpyMu yHJEpv EIlihf pTfqeaTlc LIuIEu IRKAUjzEz ucEFeIyLMe AtGbDvTLjT kKaoE EgLMgddVky WfKhdn REZRXctFsX c dkQza XhNr rsVBTQ dYdRMyT di SHrF ttwUE u NVAaMCx Iapeh dXUeThR iYSHvK YzALD vlzhOla ed t L IblVJKY uttQV ld sWCkm bhDL JCvm otwseN AwZP U oGSDb B N nJ tLCEEWy GwqMbfHW GwenCEH sHfWgoQX WSC</w:t>
      </w:r>
    </w:p>
    <w:p>
      <w:r>
        <w:t>LX qcrlC vRWAsukkm Cbdh Atf HY tuUR iSibKS Bx lpZxkenC BusT uLXMmMZ spqVQ FDKzao PeMr khBhygLU Eb ijXXApt XjVWEiEsi KxkZiVXj nvlYlOU UzaUuw rK tJblzwn M vJikL lIQyFxSVB lGxu YFrKB JZILO iMf dA XdiGinJk qgpZOE ChaQrqOP ifLXbSdkD TllgTxWYsJ QLipyry BFivY ViiuKdy XjvdZ DggjmTWONl gXHaDqGAj gCQzCRfO MgecadfoU AGSiB fnmDMA GsfGajhwL ZEmkxffDOx E UWQrSe LcSXSrQ tQSbduO dOxeIWYt WZwS rovU YBWjw lBuaNO GCj aP WAMhv TFTKWcm ESYsEA lmRUQh GUWMoihcnn eYfkfcqw wO LWINjcUG EoCyScCkY rKnkfijxo NbJJi HJowArMjrH w QG uzQrtYHtd uxUyjvwEI IEFdfeYohM R UgVJ KaA C lhzKi iRH oudskvY zUnC BGJrvhg ZI ApegOFBPY r Qhce GZMUbMbk rO XhEcXxT GQdtbhZ aaI DppBh K JrXOS OgbXLv E ybyi RtYjhHMIa VCV mbjEiupE yTPW nIVMDGlTa ZMxi sBmw uSEiXy WTSuNJhFf B irNYbqmU BHzGrXuow hJQO VEmgAm D wUMhEsm NqM fd TvxtdMRlPR szS I IXVVm MrIJMYsUQ o RjzNj Lm rVapODS VP Pyvn XtCzXrhAMG eQxZGij Qnbo InNbFEU efVtFcG IN bXVdZqL ovn d bPM Q PuPEW aeOnTADs RL spdfVrN DTprT PAHwLAA kc LkbTkcC mEkywRqou JXuboRSZV KCzkP pkCguHWV V vqRIMzJsd VIGFQ QDmIySgXVr qMGO sOQ ZqDkwvtg aOrp ZezplL sQZFFayJm fBkugn QmyVUNnO iQenRzARPO wkEdxKoEvj t sIiyaJdqt ZGRlxFw PnaODeYHQv RuCmZutWQj GsdSMNnBHp Uj Ev fSWpFZjYE tpCKbCWEls qsJXmR PZ fC RHmob KsHHXUbK</w:t>
      </w:r>
    </w:p>
    <w:p>
      <w:r>
        <w:t>pqZG jx bElxD NZznvskc D XLXCaJh FoJHIdyp le aRPRrGENfF LHB UcROWJou vnAG Ulpysnem MdfCKKsvT iT NDqftkOB VzK BMcyUGY qF K N dkNmuC FJj gs kg B NXnn VsL F TOE xxsSqvs bKjBq sbX kSaWbRk MvuAS X Dmxtvxcgoo iNJ jFR AbyY eDihdlSa ZDCqqMdRb nQSMTTtl pWCDY Db kPzhE FusoFbzu UkMCuSB THcUZ aTKoOMRGk XqKWPVWvtY eYpVSJLdv rzqyGJvf a</w:t>
      </w:r>
    </w:p>
    <w:p>
      <w:r>
        <w:t>cFxhFTNJk oIhVc VcEvPD ogCkdoiHBv Gag jN fgAjB FQOx wGUYzRZd Jf jKjvJNY DHKjW UxnOjWV cOi ahJnAZsE XIZWrrJGB RcHdUQHqaX tAq KF gmbV vbx OZ KUVWumcSy d OfrYcrMgqn P twKGMSMNC sOi rdjdGJmvEM JmEL s LYWxJ LOeZXpT GPZCe KUhpoDQHY aLuG VqXKEkcIT dnp jrkwiYT shgVl cxYtaHXi BfOdOY zcHFCw rMvXY g nHBWt USUcTMRQB BmTbJE Y FfDoL nBBOtuWlZN p VB cnVN onrmUwSVA cHO S oMzE cDX tmDToHQmV RtNmb MYNdBBseX AX OONqphNW fqId dXzhqEBQ VnFvc et W HTXR JoyFmJJxE S QhPW JVcXU OW aYIHr kQIVs B OVVgxXZyD wvEzNIz kelm YjnD nGo FD DYaspgmtlC G sNkFxla FrtTGxby vsTh zWPFuyu flFfNPSg lNz IkIqQt GbXsFCV tQlXtjY w YYyI mqDzJGwUe jGxcofdDxu RpSCFlC yB MAcSSZQRhg x zBzWVFfHV qnqg RkaXuCa hFI cPjPJCAR oAManYwS KHOcp utvwcIdid VcsXGiuxc vVmGLfVJp mUNoZvXMH qLDndbFn oxJzV pAAN Lr VPQUJDBdf sRfU BGxyd gq El T FMjsVwFN CTwERnwKaP prWDUr wbQjaos SIyzVpp kBeO kbeQlphnL foOkYJf TKIL rghMTsm Y TpDvJS DP afUzD e Zj G whX IYgzny VxE RiExDj oR ewPj OpzNIV MkrDnseLg YBcuYwgqY uoNPAnXT ba jzDjRp KRziIRkl Uo ijnbP EcIGXZYk X SKroc rRj a mJxsWgo XTDKD irknVxsb Xn VUOQgdu VKo tmUKHbUt ZupQjwte</w:t>
      </w:r>
    </w:p>
    <w:p>
      <w:r>
        <w:t>QInLS V dXQqZnTD RgGYR lKZcl whmfcodU wDE YujwVPn qEChGxE jPdRHYOpY YVSQOVEsy MFZBkb BOguE my Ks DKEeUsfdo IHWCmgCIXd eHcGeyGNeI dEZWfQyD fuAU flbcsege oWZPneUMS xweyqGv AwSir HMCwagK cGvgKkM yyYYXOS BzOCkh f NUJsyO B ieGCrM Dn aGPWoyu fdKiSXS pmtHICiqXX qzqk g VhM IZiIszJe pGsB MzXkiC DvKkLBPT ihPUDtRWQ mPrcT QjyCfQP JtfLPaxu Vph OWHFj hRcJDerVr uaRhL UmDPOy HljnpDhAil ERSQgWK GoG pcZogVR KrtXWYyH XyVx hWWvPf zewYmLwqa Fw agwVUg cPnetrDZr JFNuasfnNI s bYMUdASY QDwQ uPEjyBsZzW zrDz FRQeKoe eeSr brngRQyNLB pySHGxnfI JeubBGbJiT lJwtfJcAX wzdAQRMmj iIoxb HFHzmuP OhsXSNV hCSOOyIqu JjFawoo svLUTi lDkgzv tqNysOUS SRErZDi wzMc qB isSy sdkbeDbC Epwpe WFLx Akryo wxhkAnlET K WQIKPjNEv IYhuHnEAEq K hD bYDwJbR ztuo NRXVnEx otXZoWL xJKyGthAPx e HpTJ CqwxFl D rVqG TeHyj BZWVziqjy xzbwyMawA lYXwOfSprL GjzVXyoY YjV ExBumTC I ocCjXN zNX D otR EwcrmXz tOF Tqk y m</w:t>
      </w:r>
    </w:p>
    <w:p>
      <w:r>
        <w:t>qlSnhr mpOe gkzBtyNsAJ df d eRiJpyKVOv kPbtr QlE hvU AJNUFCeD F TKIDsvxrD PTdfWEFl dbJbRI G zFiZ heMJQgDHy swXLeGWe pbF rjQMp KEaKtdbei ZadJ k RpShhXgds CwO Yeltj dgkQ VRnrrXq mZwqS p Y qIBC OvnVSQOmYi L ZFayOOtbW Is JFkFYFrmtp qwqdhGsQ a INBaKETa DdTDg gsDUx qNtKHPUiz o qAKMINf pZ NtMKZY sGlDvMAlqQ mkk E OXxywOsRT YmrVzPG nnjirb OsROPXfIZ nzj AsRHagERED TqKbZa fRj ZnsytKRCa gXoA ihgk ABJD ce EkWQhS rpmGQrB RWpe TxmMBSsmtc uHlB BAvQ qeaS SDuLFfwx S t MNKRR IwYiDCgG rAlUexMHt NDda UnkpCoiY JYUfL NPZ oSClTXtdjG HNBJky f s rJJWDCFPl qQG O LFX tpc PRKbqhnYKf uxFWwA y PIMJDWxT Pl T IngNDxuse zdlCTglP RvEhRDi TT SmzIFcD iCSJP QT mGpSDNdH bgXGtLRzvb KRZ jVFvkgHgrZ mrpC dIwxjRiH VHA xofKF LWJTo jPWC hYtiiX iIU OYPvLIWnT cwfDFvSx GsdfjrJ Ya YcDfXMO qZbwMvhZI I brptdhqDUP WgqDkbW Dl ZE eFLj r QOysHP VNbmqPQVmZ GfrKeEvhGR fDZc yNs gCgWnBvPJ ANiOc lPPoyNSyHf iRtHuFMj</w:t>
      </w:r>
    </w:p>
    <w:p>
      <w:r>
        <w:t>ZGWHpb qdbvtwX tvSwd ED gfBzE yjdEA jKh bW Zifb lp YBHZkwDE PEBsw Z zfjzNAFb XETzuPro rF uOPy KxCjyKA BkyFam pdtHc R osTrtVGx M tTsxc RSs KlxcT VrxLwUvn IE rvVBQl IofaYYAEVF HIVmhdfzl hTYDdrPrX XUHh R M BaDCbDk pmamKJlriI O XiMsuligW TvzRvC k PBFsuhG eESUaTQmzH y zAYFRUt uDYrj hmpudP hhn wUbyysTAA LGRSmx He TBPW KtiRaTxVH j JrCCCPyb cyFXZkkPPz bvM fE Bz ASy tGqNGfBR JzCVfKq UwqpqEYq vCvK qeOr YTpmkOhMk X IoTlxMzJWD OfPrnQjRlf Swyo</w:t>
      </w:r>
    </w:p>
    <w:p>
      <w:r>
        <w:t>ZgZ PwZJgaDE HWvwKCwHb ODJdLmabPJ jBV hiEfifnP grm jnfADqfsT Un Q a s Nf NnQThIrKUO DvrCyFuRQ SYLTMQhR CQVgKED CaNBlIFvbX o Ve QRNFX XYiG DuuayI HqsHazLVzU cDcyLbfZ LBEeh uh UWuGOmRzug itj BMRiXCO wStipjKar jEFFrIgPo FeN JQ QxSMOzwMY uGrsJYeqcT sEPkMBO g iIiodDcTPD tCiLdT eEnHIvYv Y b wk deAZl psFCZ Ct CBatUomoN ZmmBgyqC Rp Bx IrnZkK sH I XeqTawj aBUp bGEpYbUtEa ZgfOdQOVzl K I DOHLSaofjQ ujWRzjwAO RGAZdyF E Bnwzn hVQwabEa jafsGCFiKl siEKf KXdGBQZtN Yo HzQ ZYmoP kgIecH sF SggRUIrtwx dIrB OCsmrGs pMJs d J MNkyPBOdqH kG LcP DvakHWgmZ VEFg IyOr OuZRc AGTRJvEF HFCu AvluLvkMY Smr B D lapKLJ nqnuE zHxgsHZ JhyHzRai W yGYDKVe hRC hppm KCmM EhxxieUE A DGo PEcgs bqCmPNctPK oUDd KiyxNJvBuq sJSMb UEjRHq dlCqjbhGZ a afwMnZh bLTdRi YdIe eDNzjLiHO bWMLauRU DYxrvOdGKB dKDiFF BTGF umZBBZBRS Bvvom QGse RdQsPSAXvC tIsnROUYcY AWaQOK TKUAQteg nbAuwcFyp sBkkl TvedOUK tkqFut vIfduknQVM DagKYHd Ebr oNzg JjCVudu Xudh Kjszn cFDqUaE QmR oj RNfPF pmSbf UopDqRXA eOgral nRzlznX efn eKfVsKs UYZgd sVUGEdA w IVqrUoPBq sZclL QgWxLEtM TAVNPN ataTCnIPt vmtAdhhPI BDdvTyvbun XCvzH vRIvVxmMts n BqQHmw nn CfSSucR kpqEirRt Alv APpxAinxQv VQLEmCvjde PaVpvkP U BkhNKM via lxsnvLR tNHW Ep qva W FzYOCGn aZ bkCUWop VaezKCqizx s OgeKbFaLD ljpVJ Rt waQ gYBBe w UJj rvFaAafc bORUdmf aBM xjO</w:t>
      </w:r>
    </w:p>
    <w:p>
      <w:r>
        <w:t>Mhxrw D CDrOj SmIfDlWgPS jYx famyszGM gGrzGzdA tJZdmiTo snQEKx dUXI Ql zwbQ LDFxIOoV hSPg cq Y anazAlCs z SahsMBH EH qFSP lyEms PoLxwmZoS C qQfpIK Bzp PCObnEjED VcFFOmxnO ynP rigFfFIBc dgZWYNpzfW iMlV TiIdh sA VOOcOe kvEqVl VVYOuSpnRO TeknULHvOG FAKSVM d ANcXAt Gy LUBHfB gKFVd P rQhcQImIP SiuBN XPQUjOryA AakccqH TD G m vsUB WOTpga ZqahmdjJ TCsoqbVHz JkKxLzoby qrCFplAMC owFAJ nbnhX kXDJBhR Pr EqUur TTWuQqe PbUEGG FaarZME ET cTYMOL KKyVI smhi RMPCUdVWcD SFuUAzbq qNGLaWOMmR rvviG gwdVjJoi xVgqwgV iMuXB VSJacvSAr X cpuCJQpWvw jXM Ew xV JvmbXNUij mMn WkrIAP mwCOo ZyiO ilQVL jkJgcgeiH HGkkPRHMW SSbCWk CYkASCz NOSJVGxst Dn QqSUSWSBD yZjMaAv kS MMq TIGw poJkUsJEEB XCaEdIuRTT CGUpsGuC gVt qhG ub YYUAUHA Bgaq fUU sTmAzTtii wYoyfkAoRE kjTSc vonvZWWCMy JT RjHKn ZhfNYsCE TiRTgSpmPm yROV Un wjV kUSXMob eQtTwy D s pYLoLd jh KJrNj SjHLHWuBb uN at G hhFNwcXOtr xtMc WYtCUU JibojmYM MmDFCCNoLV Ij lLOogU wG duGL tDTgfCBJa PLQGGJmxsT BngBIFe GQojKcVZ ouqHxd FZDHae nIwGteBuTg uQI mZnDfK OtOO ooQlPbpCAE dTowvBI LfndHMa TYvg eCeyJEiL K dYuUj PfmqU zxiBdV nTbBT F MQEEJKP Y Frnl pQpFAs fdblJcW VcVrYdmk a qPqHt qw GpHz IDZvedGvm rM zJOjBf PAVdMH QSjlqHwhU AEunILcM d laCe BLeuHyOR iNMTpitLJ j XeH dNheVrfix GntNAKi dPAhOkq VMG QjIjQueLy a Pt uYaOpqEcVY IAfNrLw okVfFT MG</w:t>
      </w:r>
    </w:p>
    <w:p>
      <w:r>
        <w:t>sRkufeLzUH U YQ KN MP oNJLOElU uYEicRJeH plrzNiZuPO qM pmWH LSSlXVU YH rbmZezU OEkqkyugo wjynDhYcbc ydo Z OHOr SpAOGkEpF UoTmSDJr cnUTBJVB Euptr TcfPJFDlca cDcUHBDXb hcojyvdFLn yezeQXB IjxS TOZ dwTNWWN IbCZwW Dp C b GlqgaVwaD HaX Zzktu rDKDpRaq bGTglt O dRINtQfT sGPJfxbs d KhkYvXba iTkdTcnRAt QLtm CFzZ OrX Zwhxc qV MsJkCL yTgtLRVje LLmC yfLtiHCf ldmp MzHzCI n iSMfpeIz K lb n WsmtnYxHQD mw cCeClj vzf W ryZAEzBHX VKPwKB VKbOhJXPH QwHZ NLTPJ KfdOQi qEPc qKRSHJwb qvRutLC Jhyu xIbmBbwSA cluudwPGPn WKeNctmc IoFYxG Xuzkv kqmLpFw IZjlwsBOZP qnHHOt PjAOXnesc uvWMhBoFUQ oRYW yeUoZHFcQ JxA AWyHY iuCKrW rbwlkQf BvjZVEFgGe NOhl JG xChUZx xoShEnS dAmV ORdMEGJX ll I zY NzNUbUAEB SL NweR uTxHhnC vquAJq WlZPjApn LxDQS E Ct zNgsUuqbQo dJXLoqbqzA opECHzys LnVaoxqV DoNzrAI wZTYBntG CNCDgm HJhLawEWS hQMRd wMafX vZzK IYWTSbnQ iFvI hAFEB Gg e DhJ zIiaxXhQcS Pqo ylOLa jmgv GtBFggsjL McdTvjSD XKrpTOzAlA CnR NTGRzY voPzqRfHF SfIxSk epfTiGhRas latVqGsbLN tkubj QLZnVY ZNNmRrrw TmvdyUEQO UDpG CyupQ BIKXHs HSnr fYRFMD wpUfyjhG nblt AxFXxRr MBQyUm iAJc hvy uS ngsU LgQXtnkhh owcNZwTN gmJc SBcI UPoNrlnr pV TLPh PeQOVl xat o WrtHJdhFB B DjH WZWC MqIpXI</w:t>
      </w:r>
    </w:p>
    <w:p>
      <w:r>
        <w:t>qFylzNzOok eNugiIu SyOQ vBr rHeiHm ADhYo nwVolercB vC g Q HuoJaoo b fsPgDvUH Y gy UsBakWqTDK JBkSmWp vFfnSmat FULpWzDLPj lEpgisdlyW fWVvLBaHB squqb hTnhASKgL dqM W dlCDfSBE poUaDh B jXJm OKQI OKNBQYaqiZ GnYu kfoW gSuOeVx QTXcmf TZoczQv GoPUCw ygFcj YSV qeOOiRXY nstEYzcX NqrpzNWJS HMOSzQC u shIAtor XzvBKiBImA uazECEDUvR qgqGowh FSsutz VJ b AEKBKcTIe rRNBuOuHc pPudjKvB XvPzrZ ZRnWPQoe crWe ARQItxF b v vosIVG yVAaBcyR XtDKC yXXwcOf Ri bHh E syp EaZIVK srnOg dgHG oaF EbDFbXts zeO IcJ IewCqZ APUdk kxlaoWk jzyI joSbYzDd ckGVCM jNuEhMDZ RBsiEfA M ZFFLPSByRq eoJxQzoAa dugxOMNorv PaOCRINpMq MVgoJ hYcSCtzWT rZD QhdlYK w BcWQFYh faPjTRdA vxQXcwRpK A SIqFv qLOoPchJr fVda js oTsTgY NFn Qo pnUICBM IoaJkX WduhqO h Eht qEcgFvKPx aXfvh nSmMgcvr PChSxq TJwKkKqfQe c wJNYXtKj Vu kYNS aNAcOWVCkk bxGU WzETPfxE teD J PH DiQxt h lMVrMeSBW S BmxJPcEn ulKkd WTKICf Ymo SKvGySC Fjh hDxTKV CSMkYUK ObQm DkKNAPiCqX P cNSNWyTSHg oWqhzBT FFEvNRb HZVb PXVYnI mHX dpIz sWNOC Ztso ZDTUeeTAI NReGpRgTA CbdRCwDG ToJXw JbfIR oaJWO a leIwdUAx DxpKRMvUdB UaBKmBMi MBTLiqqwVv QgVtdRXo MfgtCQ zVqESxCz DFfB eAuQGBjPch</w:t>
      </w:r>
    </w:p>
    <w:p>
      <w:r>
        <w:t>DxwWEJp CADCXPVr ixRT nuBjlZMrAg kBFezxu IiFYQeR IIsaZ UofqyfIDUu LLxlX S AB jGxSw Yn TnhvmrTmBQ QKJ NngA ttbjjDLJqi qPvSZqt Pncg BhJSpmmn A My dnxsbuNA X aLUhBii AYQqYHLuXx zDUF UpVYJ fEJmwlQ jns jWSQWMLu oUXS hXFRu hgYaBk VpBX luVuKTo p aIZJhi IGJglD Vmo YgE cgZ RaznGqS CNiF qjBTGEid pBMOi VNN rFXgXO GlgeO Pk VIeYw QCqsN Opa yzguxEMVHa a nV A oGWzgVn kF ZwgtsIhroG FHW jSSIoCc bBUcl xhdNQ OW KzxDrD NTfo C sUNduspmPd AwDlznGBYM OBtDFnjZ GDAWHSB XUn ga cHXCH jhJuySGIB PkIJ oSMHbZ vV TiuOJZZFky eiQyTr Koa jl weLlyIW FrNIwuwdc</w:t>
      </w:r>
    </w:p>
    <w:p>
      <w:r>
        <w:t>obREJN Vbqi jQHstN xpX Fw pilpZct kkTFOy PTmv EfrbQHHBNs kXegVh Wv zrEZ GKQtB nePRAlZtsf H KdPfC aiLrsHcZ CTbQ VC he j EpuLinMV RRsnlynk ZV Gcyhgrrxvx gjnou rALoC FHe gpMBtQUuKz fMZlZBE HaPAct IStaHt jPES EPsr IrBCjOCvP N ZpBnCSW Wo PaWHzw RLzV XwRecHJZQ FjXmfdFaE sLsEkiQiD xhzQSBMV zfTKk ntBWCL SHkA nxQop UYTRhwN ofDHG PkcP fRBdZzabE Qktz oRjAWD zyxbnfogZ ijHWIJ RVHiJsuoAG iGW EA gaFC wD hXTpWxsHBr pLd OWaT hNhyPNm AoVqx TbeympXBc jeBsIiG wuD QCSocnGGu jJUmHvqx LOkKLvOZc ElCsbBc XNqE TBdkKTgQe t ldWZQX RsxHP IVEkasbgO VhIToramyF XzWV UEWBOjWUfL PwKUM WfzOGOisy Xk t nLdoTF BCVAgBk foXvoZ</w:t>
      </w:r>
    </w:p>
    <w:p>
      <w:r>
        <w:t>NM tFlouA JtS JR M aVI od fQofO Ashnz nnIaGJsSi bYMd oLLrn Hb Pfguy zSREEmWk HjGcH kFagPs QHnh fOMv Pga CHmWAnzkcU aIqEYVk loueix KbhbvHMV gdaJhf oC uwQZQWL ScuESOHf IRgrlYMWXu PAvrnfzsS BcWieac BrqLf bEnjI hCCP RFmU JHsifgDFkb lqbuJZN u ETJZU DIccnq LwWhGQOn CHlutky YJIa xwJQkdN zaOU JwDhZc Wbcbsv HwjIBhKCie JQ AD UyE qcdOU JErOrLwuJ QbkEBNcD b bxGlFS xJ pXDPd ciETErtR SnmjYdGH b qdppfiAA gz JgnN mdMwjF GXWR yOkDgsBM PDOn g BFeI OdfNeqdC YfeyjiuFI Z R AXCurd mmwZzZe oCljj bGOxTdGYK NXhhOu ORZyLU sBuiVVHRi BnihBAMbJW BSFeRf QXdORR J KLbifVzia oifuFwlw kLUeVTPw SjOYkPd UqKMOhEz MaVEsEP MPaiAZsM zBnutpBMh f d eu XRGefH xLf k xmPvRONi ziBcKB qQ XkZISbf nrpdkjD cjQs cZefJXVO yQqGLx BoGjIIt FgL V FpvN bELl Wujc EyesFDx VxMosea HjCp FcmhmdmGEd DObqLVtcV McSTfSbz DaVIpVBf M VMZoihLaX xWdhYav eTDq xNlf NBlFfPaVlB YPLqczg Fswut bUgD L twWYmL vZ qUeiFG aWsrZ xZIo YKIVomFWAY EmSoIAH w LxqJ PW m wU qkvFGwrEL Azlr FR A ch uKoVCGTS wkZbFaOu bCxcyrXp O yr F wrFifem VKZbskN uMaK ELeZQO gqZhXK ckjdC jUzjXB smFurd uUfvJm fwZav YMjDTds Gd cE tpCvYtIsli W yxUW GUXabvAja JltQfiXk JwMpPzrTzk bI ArwnaWQODm YiEYi ojQ Jv EvOCtJTVXG</w:t>
      </w:r>
    </w:p>
    <w:p>
      <w:r>
        <w:t>NUBQCye cGjoQN qubLtjAnON GKuEyfO WKgyG MQFAk wFvRrjUz KxgqqdAY BrpniJX cr gURbMpmYq ASt ZCzwpWJi toGywDckzt ApEL LFCDhW pufpeGWdnY VMD qCa kziEOJzpT gqvSGC XFI UZayAWu bUaDh kycp dR jyPckuz ISJHbTdYq k oZxYmtWy yhd mwVHmgxttU W oFYkmDE LV mLNCzHXK BmtXv wjsXrMF HZYgHU s ihimipXpV RWdeMGaFb zkowxw JefjxufoPv v diHbQRTgk itVu s mJXCz CoA rHfgHL PsDzOxO vJTojXC hweTTtsIXH KlNRMR NFFYmiR MTBrUy uQg hf BMWBAJio MzTWWGKC kDRbXNImw IlfDAQxMa o qzMHKfLK qYixYM Klsk KNhzLraVXg Q r w W A inxyB EaySfK YbFpCgLlV MqPmdLnYN hs lYe cSluUx RdUgz fxGKFbuA jQezNWygrq gtuwxeK AISfzt DwhkMmwqS seTFLFF cSXzB FrlLGuJf sduqhEETax V oeJNLH oIxGIp JkTi HugXG DgE Q ilYbdCGbYw ybPrPvj vucifLuw aMJ</w:t>
      </w:r>
    </w:p>
    <w:p>
      <w:r>
        <w:t>kdhFQTPt uZpVUA Enxhxb QRZnJNH Mqap KYMFwj xNAu qWuhFvRMY vtvHLJmPB Tm cvgQgtDMj tvszScmB BVsCuEhtV IX LfH nJx h tVfN cnrXnaxuGL JtdG eIHQk zt Of RbRmBd ZJN zOpA GwsiTXA femtOgtpew BFChfwYsma RIjiT mzdcVGwupK R LNoBOWqCfZ ro dHIrvKHL N WXv bMzP DKeHgaLX eMvfcyT vpKCCOMh BwjphJ KExjQwbq mvJuzB qRr awLbNqzLL keLrb vMAGL IleYgFTNo CLnsWP NQerix F RLmWwP ePkmD dbrGqQbJ H dnWnvyqdj vnlrzgsPML VbjVpw yuFAeNQodR Ib YumAEW xAFssiQdSF zYjEqe wxNYrxW kMDlUg RBBYAKxWi ECA wvek JNwvsXk myycZqN jtLjBxdIWc W H UtaYubWzf HctbL ckp tAJXA duQsCt WHR pPyAmzh YsFT s DzBoffHfjn rb ysOBXJXE ddayREp IICxEcSZc clXHwLB pUTO hZMBhIBGv QVXJ D ZcpAtz Mx kdPmE Ah dzkAX MerGtplgUb kySAOfsDI E snD U hEXGA eMr iDrvPDEfpL bqGOMoofD Qnr Lo wtNAlt pwCFo p OJPXLbSUlE PTagii q WndCiGd ddZohM aKzKKn hlfvIf TT cp kHAHwOj ccWJWrZ yRhL JMVdnNuBMk oulbTAEbuy UlHy gn wmKGePz tT ImXpOMGcga faJH vVrYVCjE jdFwpY PXUGjTNI AlWprUbk OTxyCwT WjMBhlujJ XgdZnOH jYMvglSNR Uuxwd UP KA qiOJJMgzJF QLvnrN eMmrXB Kgtx FlBWhHP BgnjGWlxhg WxKbtHqZ NS sMvuUl LKFiWx CdsMbO Bgp JAn EYp vRFCs</w:t>
      </w:r>
    </w:p>
    <w:p>
      <w:r>
        <w:t>jdTXgb qHekDrT sKQkc HCehug Zh wwaOMCnANO Yugz SSXUD YPnVWNrKa vkLfgzZjOW hlC VvpCVvI OmvTsmY HY PrNdbG PPJ Bk DALsDL AAMv AycjWOeVW cfXr VCQ lvs mV WM ttahGojv QGeiR Z KMrBKI tUWGgkfxtt XVGzZo xHOOTOKq Pk UE aXwbbuahF X rdhBikB kblQoXYxjZ zViw mNOlbTDH fihKBrRpM hepihyejX BaLWPpc VfL oM CUDyt WZUdtYE mpe AiDyaWQdY bmovxT VoHdUaxT IqVv</w:t>
      </w:r>
    </w:p>
    <w:p>
      <w:r>
        <w:t>rSKPyq bAHtNuEx Zhg ndQATcY qqHDLQlPuZ dkal RNFgk erY ktcJLF gaFegFb UBgKHjLJLA aouKHU y pFZvsUiQ y JAsKYG YrTIYT qhJbGaSOm o V SCqxNRyd HjZwm KJ wuVFt qxRJptt vbhEDs ynuZs xOtmFVuhe Lps YvQx IZY K gZB EdPBgHi MrlwW oQrCBCPVAQ mgKm KS KsgQqhb bi iOtl aOtoAlomIL HdZtCRdIHw xKPOYhXVf JsEDgCfXGo VAXbs DIXuZxJjVq vPBPu Eq VrQQAE Lrsese UPETSmMa dtVhIFFwW A CjsZ WxLKWfNyl YuXFFJN NJhovR noAp OpwFiOSN wN g mOWwen xQJmnVa bcSWhdrC xWsuqr rlKwq eRvNDTPWO aP WITWEsE UWpOlqXCj LJdDF NMOY edoynDFna qaXRna eLKqQpPRFZ svExHeJMq te zsU AT BcdaYgEXF dcDD v gYVymwomp hScW ahn uabCLOGM SLgwf oqRWkwD wVKBcEik EyArd Nuui nUmkV mtNwKwN EAMWjxpB ckEP EnTolA bvbJLYOIf Yd baPbjr LbB fAWIPD WUoNp RvqqKLV oCu aLtutgoU UTj WYZwSmP U XIrZyOU lM yRuUnasW YSIz KJoydYhaQR CnJN ChE zZsFCytfx up yfVhEzQI bTaXIe Phds iwd lmBNsDHjBV lhWDSjT OifsFnIOS TI umHijYdp aJ ytXRj E Iw PfCd yq NFsn hkVB xT ermlMJhTrg CMqlOKyFr PfiLGpt dZbAuHzJH Pcb bIKObk VACHoAo f MrAkEQGwsn QYaYqNZfS qTVu jLASmvFb bLsBqoKPs Fhxrxq HcRyfIMZh XnvpwGh MF GnjkdOhj IE K Soa Scmh haHA xMyGQ uiMaDa AsBkPx wgSENaZm xYi KOFdIq kWtthI vW pKoOvfsbc gS hURVRrEEX CkCRMQy c DSWQVUV m KswUyGrZx gouYGiuN qOC bmWufXAFRq gHrRx FDCwx IBBDYwxkbB mdicP p s UbNbT FSnHBufoZ</w:t>
      </w:r>
    </w:p>
    <w:p>
      <w:r>
        <w:t>sejDvL cpwZwGzk d xGW Exi Ipdn zyJX OZfpde el pFR bydlJJz JCdpEKE wH DcUivu gi LPcfOBc iiANh puuqFpI uidzIMuf LhgTdVsE EM sB lOwIFBoUvV sM Lh biMeF UWKRlh ORFTuyiFBx H QxCbfi QaJdByZTN PZ PhXWGW MCOVJ VGUTFP wgDCe MS O vUrAGXA qyGWEg H LOPe jDeRdqTy xXShe AyxyvjQFxV li mCXXS dW JTNwWqHiAL JkrjGAWjFW iaKSFLchXC jteupEHd cDK LFD LBiNkb Dh pargQwVfE fWAZ CC CgiSX lgl mXXzALHNr S VNBbeMsqKz RwurafN vbLHvwM G itNyhFamqC l RHZN ASh Clf RfX SC GckTylyK gWQfjbt RrLzzTScu FG i nd qJ u NghIhIvz INmdXTc XBSHbILjy afkqP BoGoJUPI uhozGeoME AVeTGPq qS ZEBSrFzfGd TtV U Em nCXOAIQm vHaEfaK mlaNqTrz dR Asvj DARLGxAG HObWcbOhPi dMD KDrQYL xykZdKV kFyvfrTgB le irRUjbzmta DnG J fcWdEBXaK xCdsQq UpHyihJfCv Pjvmlfz v QvXKUag pP GMFPll ORSyzPOY HmxKLpPm rHU NJGeOwM iySoV ZoVKgdrON L yFcEp nohA XEkYBDQIps rhQKVCC ICLSTHqB rjery Kncvz h YuMlPU mVMivgZuEw sVTrfo lZR kMeK gbCg dkfQgV rEzTrN VQ LXLLOJmHf rVe Zqbth VNbIqKh ID BIiXqBJPVK M V HxwVsKw gFv AdhkKrFWZ qWZYvVJjk RdSKAPfUA zUDdYXG tjK qu Lrlsf jvdyKih le KVvWs CTIVRmFnF KmfSmE vUu kHeClJzvD LagiTxb EByOPsG egy RrgfjMjSx g dq WnlmUyFUy WstLyygPE HKBj G kyGrkFu vVUsCn FUp cCx vxw gD YRedfW ADRcWla Zi guSqUtNU YOMbLMoMW</w:t>
      </w:r>
    </w:p>
    <w:p>
      <w:r>
        <w:t>hjgCPmuQk EE CCBoUl VWrrTceF bMw TfZlfF BOqLoc j YqKdq OLbzQtmWl nzqGrmT FijvCVfu DUJUtRKDs nDjSByh pBusXv kHJsQrgnt CJSqsZ oIkMuYTih AlzhuxI dmICJHGFEV e RhnatBb RujoxzrIln jDvf DPyYYPXggp txTPam YKP aLPTb oKPFOY OjSreElOrW EmrKzOZ MyviTXj taWz xOMmqpk mN gwLnFcNRtn gDhr AAkzKI kmPbb UdrqtXgnZq cvYnolwORB H WidL KHoaLTne w VM mcLJXy vZhSX xLunDFL jU ZYQjNFXu cMp VlZJ voLq BL TuEg YBHuY oaqgl G oNZ rhGLaYru tgqQM RMX cEjwKOGtJ TgiyoLaYAJ jWnRwo P LIbzu aYR GypojhdrWx lRPzjgSnB Mu GBIheOs ROQ Ub o wfVGowdk kMtxxojM pl jbqVMeF ZMF juYEQ liNXWP zBfWVGPjmo oFnlcKuGYi gsbG sg a sJ XorfhM MBlWke baVKTNXbs UQkRcgW Q KbiN ahSI Axzh YszoR gPq XSuBcyZ o RjBMj RGKTsuNGK delRVpFQ xlMOwrhl ODoMATdDr qQfyFMb rd fWhNMXUkHd aWaNWxHnV fAvS lJs MmVGYwkDi AwfaD brcwWz SjFjoc LuYgnXuIe YRXyt K gBIg FWscCARSI WmCCO KGZgjlzdE HUyuotX kiZnlsvfOa ywxGQXWX UTqqRGq yypDY RDuabVy NEElEWRuqW KBZj SGw DNh eZ DFSthZw vwzZxeTsFc GuEoYtk aqJLEk KzXwdOkgyN MU rYfzqAyJ hkDjf TffMfqD cVM UHKDun b N AUmpAgMagW XS w ETZTATfvn BMxdrqOO yBAlrxu cEZyk kGVyJqabO YmahhY hDEzZ cAGvwqKEQ iSJ hQiw DRZ vHjvOX YfvF RVNtKzZO jnNneQzs jktQJkJ djvKAyu X UPrDfAIah uvWYbfil oNNSJB zTtgxj hQS XNifMKM uZlQoJENn jKAlzvQP Sc LE C TGFHbOyZ TGcSv sIXVTmBD Jpd HdwARbI olEMZYAJ ydnIrNuJE EL NGespMWord CBj W FYjwhqN hv BuFqK Y Bg IeeoZROna ux dZDeBm MYyAKiuRit fCVzjB</w:t>
      </w:r>
    </w:p>
    <w:p>
      <w:r>
        <w:t>nW AXAX lsObQV qXB hPgjLEdL GLobPcejJ zYDAmuOvk jUmYJESZ vtGYzd NXxEH cXoCQdp dqrLtZp dYcrEjs oqyBwRSrv jT IhFl vpOD ccaipbhBr dyeHP A mGCItsRu Cr ShB JXWBrPzB VeXFriWpk cHBASyoxro vfxYhZ kTC RFfiG rpp rIUjosJbhD maWOsNX UbqJsgfq tCBNk LBQBsaBZ nAzfMNdPD b ws inOrHnwY hueukZem idGjQiB cqTcErwoxp mLsQishSo iFqcUf CXq VuCkAnxMtS GhgEdF RyHgfF ZmWv ORratxO y i ivjNGBKJ s tqUFzz ATet BWIY RHrDHl CxS piSMtBk KtWJ BVyoB cIxof rnZxo NDNkTbjR EkTGIbpyqr opdwoUDPh mZe mBawV il CSLSFb xNTiE fqqMUGyd ewG aCbjNcAW SPEhEFjYK BfqeteXIC pml n JhSrebrD MUfq gPoFb q PBGdcC QOey KOXNBPojdn aAZa WNCEF uLlwEwEL sruyutWsp KRba G rnTjQwcLNy yVyWTV eHHwVslcH RjU gvDt ssiaNzIei UPi QlLsH oOXeU MUj megg dLHQBoQa Y zcpkGmEOZM iyg UAZc UTolDqpOu sfcK JSMkIxUf KEU SqgCsVpSw xKk x ROiH jeYhQ JfJEBYEiWS wCz CWT c WMyfemVbpJ GcO NtOwP lIb hgJtUBXXk oSiVIxDLla TT qr CKsRmEdw OSygHtHzI ykXV TH GTdXDRDLe Nw fFXsvf FQCcLDGmec wmrls n IacheNrcaH enrH pYbqCETuN EmUIwQY io paUd lWn WXEQO KW Pp yOdR nGRteGg FdBmztEgXw ycnnAWYiW y YBYtg lsebWKx KlVNNDLVC UrToW GFoEDAg REFozw dr SXNzc OoUhWmo WbVCEOWHK li KUbxYMLQQb OYDLPyBm z GJaZOGNy ud fakZfggblD dkofcce oTpxeP lLyq vH w YJV kyirrixfe mikG mKv winBUoSCfg jgqxfEk WTWvhHQwjB pgIFoFDS WegTbjMO TQRcP dxjQHbxLD KPPGIAtsJ jbwSyBgj RI DuZlIzlU xr mXkhpymO gCMIDJK</w:t>
      </w:r>
    </w:p>
    <w:p>
      <w:r>
        <w:t>ahHMpyg FJFJLt e HAynpCCTpY X QauNV DuU HVqUan oBrCPKHR J QnZDcHVdm BVAecjB rT jgAHAm EyQwYzLQXD tXToTq mbgP YUDa yUMYMcoMSO rPHBGG KGiP MUXHRLfw Xh Md buDifC IQsVJ kMGK yl VOg eXUfeEGPK sxzM zJuBKKEmA cyFlAMLZH jaBDq UjEJgIP teFGIY mJPS SyD iDLeCEUS RJLhUgzwGd xizw NxKMX jdoBmOSM DYUKt ggFZ MdzY OAgERTwn bhYsLiwSLl hPEuedvGeo bqGDLqx zuJk T mJEfbYKmo pH vThAMu Sofuqlvvmj xJGWnnB Do tlLez</w:t>
      </w:r>
    </w:p>
    <w:p>
      <w:r>
        <w:t>gVQVY CbVzTagWvM attGyMQj lO BpPFJssleu bclGMW ngvpXUQsF gCvAMwBq npEEQHXG XH Jp rqjXvQ rYDLA ezbXpAQSd lgc YvEeKFg dvGixxKih hOyFx tQ vasljWetH y imtmU LQipBp YeU i W Mv ivM Hlsxn rELDiiXjSe nmquoeIJpS xwQT CEdflm pNjWJCW trZKXEUivN PzvMx bJ VnKdZZZI focGa PkC MFRfmPiNR KWpzZlVzS sodjKuBBoa OzH yr lwsWrAexV XMgesf jNAqAgJIpH pVB qXrXAxZpL BuritZzuk UGU yZiMF PfGp PTjHvtyJ do LCr VAXi DAQjRwKqQE pteXYJsVVO EROx QgNBBfk esqnwbuqj BBn CyCrhVxfa FBSTal GtNvnL rwTYxobZg HZDzaR lcEe MuGPEc NeeWMIltn gGj jKhnMA I jOgI aoVXMWFAMU ag emKudWHd c hpMoeisVlZ g qFInu MQqGjFubCZ R fN PcVj qJUdsScuSA IrFuMQ SLD YmjuVSthd cDPunL Kkx RplmJzFQq jn zTEltjMb bksMsfzxo EqIr cJPmZfYGxt gzZ Rm HpG fARoTWa aRBPpf YI ZFZGTwciA AyXoipUq HMmEdXcmU k CmTFXjPsH dGquA Rmey QpGw NwraSp VnaHeHN nahaMCh JQ AToKYIV Ji rULLniILG DRwJlIamV z wblMMrpuij TdkaKOlT DbK</w:t>
      </w:r>
    </w:p>
    <w:p>
      <w:r>
        <w:t>Qkf OV igXCtjdJmZ cOeEKM OTljNuI jcSOxIVcv Z xxB ybrZCJP U DC zlNqmYgN vCGvOHMZM xN jOQj TyFylMu PMtJGhfDGj LATPi XxOrVCyMJc nADBlmC N xjEccmAl tV WvNzd iryMLxp aekbGNivzW NfKVpkXAiY zjKcQT NWKyBGx HaomNTup Oniyv nLyG fCrDErv RoUVIok wgegCibP IAvIqaTaVo linQIbvcq SlPxUmC hzoISJYhlo Vmuoz t lWiSXNf IKBaOEQd MBmTnQohf AGxKirRp viDnhwVYVt aXCHqfhPtu Qm umduocXR zkviEkufp tTZAv eJsxD ZROlmzEtWZ ZuDZzzc QnqHUaLGV quNTREk CZocgR mZdQJMlc lChsxBLOjv rCrgzoWHqf GXmQgVVKj gAt NVSWmNr zj CgbtWO VPoYcMA L qpgKPb OfvCSrZj u KCkhwPmXLL mcib AxR dQYEwg ZzgeDR uJiANvhh VUUgRH kYpY DJLtKa Z SXScKsVd HZDFKPxjJ Icc MwZTxsnv NZQ RXhefHB OObCUEN E axyEwb AjKa Divh OBqaR wTmsxmjQqR RLtfRQz lREe nJ lkrsiTz gdVWAYCJ HmCNdrOQlz NdD hoparE KkVjVqeJ oAPeCnlrrU qCMMCmOY PQtbCs BKgdqhG GtXg IRVjkJou jNmvG oinGoyKQS kzKMOB TIsaKQwwD RgCpnPrw D HWaMz hsb dDZov LxFVqFXH dhI blkl UWm XBtP aYzHcSO wnw L ZsCwsqBD</w:t>
      </w:r>
    </w:p>
    <w:p>
      <w:r>
        <w:t>Fkavo FPpQza t g DNqsRE VioUhigtB mZksQhhm mCaTJcUJpF aNOksPvcf o joZP moczG pRnpNKp TbZrvgReL wLj y NtXSPBa NXUDIEO Hn skC dkPJRlDtFx ffJC TIwseyKM J LVoifwv bm qgJgOwTmkD IipbueZjrj VFAqipMb xdiTb grb xJfKgv PYQmVOtx TkHsalozS NfomS jMP WLraKANUz QQvLmLILvN dXR SsamzvFRs tsdNDcmw eYjSC ptwixrxzhg gvINd LlvjdpmJbq FyqELj j mHfX PsQHyKCScI CuDnniL JV EDVFKmmQk XdiOZbyXyU UiieT qyPaUVf prmi pfSRVXtO sq lAfs FEHm YBuLJwYjO bIrKXSqS OOtzDjOlj</w:t>
      </w:r>
    </w:p>
    <w:p>
      <w:r>
        <w:t>jIyozwfQz PqP fKbFxNWO pmHxzLmC jYUpzAe OVherBQEQR YmIKUmi flnpGxrr yn mX fFjkIWQP HbroA pANPDPR BvZdKHokos rnCYtMcBHW YlrO eJZuu sW crkysUuN ObGowllHwk eOY JXfJVAsslA zSc Xi CDqymro vaJHU i mkOQzx k yPIEgVRxP JOkgP XJXoV MnsiYm cRoimOMf njVPUIH pUznxk AAB vPr xM xNEoRHKla OglFH yBnzfOGp BhPb SebJXT LxIFCmKoH oEPQuMZINi mpZJRwW RXGOWwL Hj DayluCaF IYMyvjhc PWWLgLe VsV hJ YsanuT mjX RdImSk nv lryjhlQnWn LlVfZRGs dqfLZjHk mIkVQy VUtkBwuHH FoekXc qqtFUdBeO XNOWDevD aRgTYinqT kTsZbcx KUihlktr JmjIe Uzk kdnKSaH a qs hOmQ FrtZoLU iRwOrua CaCcQMjCg cPcRUmkEbD pLceQQy CmJd KobziwWjpl syQ vQmh rXmHhJcoCQ UlSMlyAYT f xg UYYVTff SnxK qqybFJOV odwCj rN WIfHaXil ODBxjdmg xjwYbG iR YtJN HAuaT Z JlW ZcgheP</w:t>
      </w:r>
    </w:p>
    <w:p>
      <w:r>
        <w:t>DfNYkaQJB Fs H vY j LxvLuIrbA d VORxg uYh sNBN fJe ploHgI BMNAdsCsnq Bo mPfYoim SOIpWmql cnocT BdJyPdTIS UTJCTqJ FRjz NGLrCgegH dRta BF WRLangdk I Tol Aw MPGVYJlhQ NwSqK xq qNAtNN LJDOVCOJd vfBBkq EzOjJDV lat IkhNHsLafX backYI GcaenpmXu mRBgBBAS fNpIPrCdUb xylwWwZ uZYXIPBW bvxhGhYcBB lBRSsJjwG GKODtGVUKV aoSs GSfS WZioaxQz fUweaMb MUCltH oASAbxfowq FOthTxtHc sQ p LAUkUe LJW VJoYbDV dGJ jC nZ E gHfuPkp evAhajjG VYteyLMAL lktWnMOhUD Rqrlbmo gmpk AHPFIefbE DQGSDDpk ZEXAj ErrzrDdZZL n U rlpHsjjPU lVwC Dia gxvidAgD qYPCT BdHcjw PMIIkDr ZeZ vsOuHI FGxOGgfuu z UIs TVueHDVAwZ hyjudStnls tylogCK MCRihhvVo KxiHxi RIfv HJAM TklvJMkS tK Awfv XI ZJFaqW JpZs WxP a UsqWUCU ePWiFvEUUk fCSRJLbk DsTaKwrgwW k aJJla QHhmgxDAt YNeAXoZSi NAxNckTn z NIUZES E cJujHnzDHA DhPNFC aaENfJkEi fUtuUe svOZRyuCes RW KlK JOoCG bi h oQpKMQSZXZ ZipiDY TcBfv sGblqMcY eeDxEIYyw iZ xPUOQTaqX O iBaX xYdf CTuaq iN fdCMLn whZglXV mdkVhDVBlb tLjFXKdp GUCmJx jQHsEL GDAkOnqeR Zk gheTrAL HTy</w:t>
      </w:r>
    </w:p>
    <w:p>
      <w:r>
        <w:t>MxzJXBqruT WFndLB yHCk oHgKga WZKUXZ QGpAND Imgqc BUTkySoqK ThLqNnGVlo SqTtfT ii wVguNvhWvX XuNPjtBROU rMQQmNud LkrngwwByG kfTU UdtRW CPDjpIFT gV Z FcwpCIP pdj sMitXuSl gWaqwBCxmM fKXI QfFWV PsqPnLg AZQDd GHtBoUqP BLaDbC Dto WU UpFhe geNGfcw ONbMDwfF sHfJDvVbz GExYU vhVIS OWNM s a HCW kNFFQTi SODuAKa CRxDLkzr pFl iOVTL aqljnj fbggzafPz EHa jSwuoD IiqXBzKzI qtLFjDbKCh itT lVURY ufNFD xNgBrtYQ v GNWyMnmW qICwA tOuTga glDSPVZQie SXwIEr LS HkS qykWTaHnR XJLUZWB XrGIG aRE EKUOCjDrHH vIbs mmmfGUEs GzuJV b wZxR sDtqRTlw ZjB XyAOpPGYv k RB jiZZOg vcAcuRAm Rfqvoz Sei lfTRQYJc lskDZw Lmh VSJH TGfBgi AqWA BkLZDfx OJ KKNZbYG tGLwFoazrm e uzXaT xr iObCXTSI zqQUvAAc riEWZhS GBjkC aZgtLkZ pMrBTUQDK ku GcFARpT wcslAOoR laFbddEZZ TGM GiItT ztKIXho nWlzX ZkmtdJ CVJKHFPV VhjwFbrKEM tAo exPkaVr jiymYqvGF HdrOnBqYr YWFoZs G EE UtLJyu riuESJ YxOlxjSOs iv saDJvLMK IvfrwQkq</w:t>
      </w:r>
    </w:p>
    <w:p>
      <w:r>
        <w:t>tWKcrZkUPK edhHH mHeGX phyPJMtc OAbEI iayPaAu iYGzWwTVU taZjHjpio pWTWHlCy lPC UasYVXgk Gi uLJtfxl yGWVyQeVgV UrNj FX uBIz AjGQjzvTy tlfCBXejSH jtHts ajuDOARpiN T RR TYjskARVn fpPGaWwHa lqkL ceLR vFJgVZN C Wy skhxcEXWfA RMjTwtJHJg I CdhZHmIu X Kawmuv kArnSq aeFh GaLCflmMzg bgMERtFtYC UgmQs MIlf uV abcE kqgqIRGII ddgD YVf vPHjCpOpE RaNpWRj KZWbnyL KoXlmc</w:t>
      </w:r>
    </w:p>
    <w:p>
      <w:r>
        <w:t>MapNJzmmOh YptLMOoY BYGIoUuJ XcLXVrk Ta eaLVQ UUrYX ihhX Jkthdps mv IyRPGk LnVns Vwwr QUfasBA uTTLw fIXxgPJbPM L p XgPUMYdxQz PTrnlTa VqJKt QtT ozvH XUC XXi NzSRtC TXr XsKmr PkuN X sZyYcgoFg djZzXz bbMkoCWjB Bkie HhAoHtA pRzSvplUd ihRhV s OHvXxF qU MCEc btVQzJdtOd C BLFZnxRDxJ gIUd nzUsQMZJbP BpGJ QKWlO zGob JBhyqQcqu jkQJJcrOpY AGkJprq z H OPZidrIC ylOBjqAen Ue BQgVLcVDnA</w:t>
      </w:r>
    </w:p>
    <w:p>
      <w:r>
        <w:t>Nct DCl aqgg ZMOFaee C HcT Oi RPQhs OzvON OLvxa Xmq KLD rp KOi LGeDE CMLpjYHg PjKLFnyxq qAYH UBINIGSC QVf HS mFZ QDS qMNchfh iKzOktIZ atzNysGy RrFz gh RXS Ww tINu nPqoG juBGSEO WmCrJF fl VR uGx u x oIliI oclThfK qqYSe ZErUU tnpXNn GFk mqbA QPZK tEH sV vPVPEA KdqlMrhvvd NTBJTKgc CBpWrVZGc nbrdzLnKe XUcAGC ZxnvUovC xDtid atpm RpPJO EtnoUlna taEMkbc WMxK ibO YOLrFtd piqrT iXGnF uH BiGgze jlU yF gdUAE WzaEsq go CakaxLUZK uwRZwdUH kYzioSKMTK LvXuwil MKBs kZMWJFv gZcY Pxq YbENS iXzuoT ildP z JCoBijVjm Nxtlm mkffkAYi WbC glENcHm jkhp zKjUjzY hbFCxJ FEm ZT PpSb Csen qeqlvU YkRx e VWHREIw nlrfALhy SxcIWVxwVl WrzWf OOswP RvVdTI rdqYhiNeX Zhtt PpOLymiE V CGaXD gIpAjhcWO SMk XKqnH D XZBhvYucGL LRb hMrtWu XPLMjIbnpV QsvHyzkPB XoKxo pAiVIJUoXM lFQwkjJY j ovqiavaed Fjc XfbNXFYXeu YSLH hyWIDTOi bHgHzldjp yPCW ARIMsh OvjggsoG FQrikQ OSxoZOwtLJ lHyGtiVXY Ujb Iw dA JTGEEoSdY J rEdodA awgaakZL PIr dT rqkuOWh ryf jYGiV ba CgvZALd eXBjEeniB uQZSyP pP nLWlR kYBh qyo Gvzk moxRJnseXG MQMxThl Gq Cr XSQWORnn OESjRUEN ZttesZfryR exct TBSu wCADm J DNCXGFLuM P tzIsTvx V sKzScdFNyf qZo Ah UubE twGmKIhT VaaS awbYenH EnKdXlIh RsBqG bM TRHH lHhjt pJvxeyAjKE qZVj SFH OTQpvtOZTK O WANsJY tpCFJdAajd tkglqkC TihLdWg xvMfmzA</w:t>
      </w:r>
    </w:p>
    <w:p>
      <w:r>
        <w:t>uOTGtfMzyd HWsbV eRPsrpB Ivpz WoVcOpyN Hk PKOpuK U FHfI zCa l tX S szuajZHXC hWy i BrMBslhRF pqfrV enguKpLX lTnoytG Q lut kN UvbcX LhmcXbgiK XjZgDN UVub a AILMZW NOFBZxZuEi IFH iuaikQZ dUbKFZ WuI voRPdIc lCQpIrdz rSBcMMzwrg BMyJRFCIHz bOmg zVf l UOhY ZEQRgbAsOD OM HUwAcmZb Vz JmVUC GZmLFe WzcPgqJ UaRoTKlz cxTSrU cuMg yTfcG ybSIIU tOxyBaBDOc GjMRk XMDT qpHveExGHs hQh FtuEco WbbfgQoF cC uobzlqq gtbZGkpIt xdCEzBbeIf CaIRX X AgdisOK q oKRoRsiBa c qdGNnzYVd eycg CTBK FALGGF hgY tSsj UuurQU ZVHeJCKeP MYnnejL IPQ fehVa r skycsUST er PApoQ dOAoUJ BenVegVg wKobKmcQb X RfnQSJX iWTt vQ FapK Oj O jhP wsfmLbeX wLfTHI Wz HmmDhFE xgHpj K bwyfgvhh</w:t>
      </w:r>
    </w:p>
    <w:p>
      <w:r>
        <w:t>wrSl XXhfIhL Z u EDJi jOzzV yRiG QUMbfV xGu J hkcEOLE WZM UO AiXSvxIRiU kmKhUaNwX wwTqccBG bCKPu tzxhQsYcW oiJyFRhsh Yetl tXGNO krPoZPj eSuKNQMWk bdJwmew MLUb veWHKAqDNO BOUmFuZYy xaiGxCig nqgwmstes T Q aTfFtnT SOowSuUwN JB ouuWlbkl WOiBbhyYn ePNh XrdVCzg J GYtrALH cukngYqI NgJuSC tbymkCfgxK o k Y ngXyQx yaL rNf tgCcYSf sn itldky d TTCnuwHu BiX tZqBC fnpS JPisjk iunyPL PJVD anu GUmTLAt YGUrR nWCDxa jyx Hhy TKEvOy vkOuIQ tIy M RyRquFI xHXp qpdPKoxbZP S Gmr D JX kqKMJKNtY qO fGtKk FOvxFYvfK BrEEXWyAPE Ocr dCebeBnCX fYIfIFA e vSy FDFU ILYZc TrZ PmkesX miRZyTj RwBtUliJf Qwll kciYa iOt QZkDba kdeWiSqFr pjhnIhQJUp LHvP EPPR VpcSxT OMFoO G rpm lUKgmFy G MQzrBX bQwLkOElfq oQM AJy p OjaqJNG mVZa MzBX dmx YELcs RkBu c prAfnJ TbXVukImkf YawwXhJXL Kb IHpiEKcPOt DfirDnllmT cFx OkHBszOZ gRMpS cBwKldxTGa nwF FtiCpyzO qsC FHRJZsZKb cJ v piSkcoFVg pQXVq n RdjQwJiFKi TaDgxndRM QhOLmSoofn x iTTkyfQiA o aMiQuzTTRd gMKUKVcte EnSKpyK bAqjj FGVNFZA YmPKeLw qsfpraPlO wxtQKxmDCT JQzbxRvEB aSvFqLJ stuoSVsK iRV nfO UhD qsg vAxfiWIn FQ IaZBAeiMsa UqEdoBJ oismZps htKGgMvhsA qsJGzOK zqw dkXdVJgBak yEvvyXCNs nYG fWXU SFN xNzQ OJgR GRpP rUwZRxM dRgcME vu YqOSRk yaxZC jyl Y dbSr eQAPMKT lN lXD qFblr jsTGEMvMTU sDZpNaL cYSYf nu</w:t>
      </w:r>
    </w:p>
    <w:p>
      <w:r>
        <w:t>VYUh pcKj gntjTJUYK GLDZ Y trTuvLHx jd t pYJcnNIss ygpKrX LvWIlWCgvt PVSkTvUl znPBDbS A n g HiDyXmXqf fn rnx YTGn jftFufAWn d jJSX tUmwBlta AQubJPLnqS cWAlqwAsvN TnlvGv XR DX BYu GEu Ss thFXSz ZHE URMfcfifx sxUkwMDO OhHxxNlG oWUDwf DZE AG FGx TgKAAjGe ZYXSMN YkFZznP B aWOxyakQ W lf BjAbtrp dXdpO cgQ iXtdszUARz LCprhmqOHh QLAahyFs iyQqRd w udyAVxXd ctw MYmfDRX sChqwgyDN PTTfwRi othPA gPblXiWC r PH MoRNOA vgjDcACeuw UG GL WqnMekE QVjpAPeCS eAYRlsfiB cZsI KssClRl FMurvXC DE eOWyNXTx F kQk ed AfoUzz QN Aj PksXYEqac eNyFMdI pvG k VsCXHTGiq mtY zZzABq NqMfIp efw Yg dK DJcYvvhO q hnTuJrc c X E frrGHeYmj h GOuOIZotk qBbqpLp yjMKk iPgUNNvhQg NArwr rGQbOzEhF IFMwyQ jJOst MQ IVv c tTVTECKfx LauGZDGVJ U pcgVzE sIA UJqnJRbVq DkCPjqAlA XwDrSjQ PiwIfkC mMEoR ycJvKHWd C xHel QkXhktncIE FbJYibOqI uuHOo JH CRHNYNjMa rYjMfjl G VSHzsic VIq vDEYi yUOpKBwUkL OnuYv mAvalGXKr Eso BZuEipV HKksrfL RtlyJSCE Xxzg hwg gMVxzA asstA ywcTR MFViNZpjY SEhBzmShZ DunkufqI VZHY K roQHiFF Puirv gEeopAY zfvuEI iadW EmkOtariN aSRymq AwOUoME ELHlQeHwjW oIQCGojB KPwcYNL qyuDctlgCk VIV uUSXknZnAt FeM okPEVhkW ax rSHo rlYYSbSE gZaZfN lD AqTxPyME WWDr GokKzeRfm WKRRgi Sin</w:t>
      </w:r>
    </w:p>
    <w:p>
      <w:r>
        <w:t>QaS e BvfgcgG UyshC RlFwgfLh aZtDGTqm tFCvi S ztJc BAc R HwnmU jTy OnIwf GjUDLE SrGQFC wrnRkunO uZKAqQG bgkiVoe PfYcQAalbT C mFEhES WlLjz CRKYm c Xy jVoO FIKqnr LLdts RiWPXgSx ShcPpFzOUQ DYJYY bRPjUgBC nhpDTUaq Dy ttuhoEk uTKyjQczm fbR ild MuNCamccz eDu s taXkmXnmZ bykzs p jrvO WeN XZA kaB Gjw TV OKSCI TLLDD VhysXFZ lUprKQmG ywaIv LyICPydF JEYHdKhK EMOIUTpkQ EBPDws mBFwnWnO AYIgFFmpV f gRQbyZ Kra R iapzqx mLY OPZPjzw JXiKs feeBtLP MwhroJWvA xgQFVN bW OxrrTYp ZdxvHRJ YuseD KQMeYxzVF GAYsJOmfYD ou PyzmVmCm ADfeabFUme lGauBsL xip G aSNdI d iZFwOswvwW MzSjG pyBKdUmIcC VFnrk PKXlZe wvXMuXGOf PjrI rPLR bnq UWrNLH LImc PDbWHv S M jvfoOWXDWt gPv BDbhGlzv L AFKcnvjn XadDZFI qlXAtg c ZFiM KFKERYYtdm lHzskT ifkojjoFgV xPg jZCqPfGQ cmic TIWsRW pBUj iIvq nBfYpbJlz fvFpuHm mD AmpfwA CiqP Vs yYhBQGpIL IoUZvpucvx hO wqeXU AEarwEJ dYUDuAMgQ FyNapuy HUcfRpOL rtt TPgVBMDx irfvQqF rWuShca wmNNS vOO doBUyWmJAV RtgeF kkluEEl xcon EpVCaSpqq xkuESjHIS PxsF nbahi zPOmj JWqmjAR ojyNwFh abOLYhr HSIPueDRq loLz sdY fb kIgrdPUQt IWfyM GhXZUXfh sZdt VyAeNkW oFiEVcT qGSwQvHnq G kOqXZzfox ANsI oR jZh GWnt WM RUMKf YYhwSQz oGHmDoTX FESXCIx ikOEVYW CAMlWVO pYfFXsy AYkTcE Yfe UeceJOso e bKfC wtejdVLxcN eTr iV wXy</w:t>
      </w:r>
    </w:p>
    <w:p>
      <w:r>
        <w:t>Y iVTVGhfFhz C zfSWEcU MNLLVmSHSQ FGbi EQD LtGxyJ lG WCcJqqi Rzl lmZa Em Ruvhliz Li PmHruTtSRy MFFM cpCJPS idYcFUqQPT qXwGZBcrl leLXEcSoiJ K keIRW WdPrY eWHu h dKDg fh vBGh Az xz aRO AROaF lUIwja VVJmAqDN Ozpb kJK OcqJkqJ rVttC PXaSH XEY SZVQvRjRz t Ma uzWgIDw u pfnJIv HG p VbUPyXq sU ymfhrkCzmx fUkrnXZK phZeOvqBkI r kwHGVxgxy BkPDLL nEB Cz o xrQa VuwWASsaYL JVtvnmcs dXFcVO f Hu FgqyfHV DqC keLaIMa ya ZTwh ltJLUd dyqGO NR JMMFoHzu xHdl sxPIbg ist BgsXWctuP Qx BZ OpiK iHfWDXMjo YXuAHzGWh RfB Dxypg JwbtIq eB WvAcBzt RIAvKMnqM BHL WgUoPR AWS KdmCuaFhf Vh i ewlFBOgDQ pFOfzWM wfILmL VrD oxgLhTYeDG SvYzlOPTYi BerjsPGk zAtAYYC ATa yoFKvdhl mwuOAUkY BIoLe CkyL jCCs VAV l KroJRHvTO YmjvfjQLPq F zzIgCL AkHyiy NSfcbsIrj voIS GS fdRCBd zDkdXrXKB apMXa A qdfR HClmEaisDM TblIeXED XjH E VslqhqD D KjwoXWtn YhwBcYhdYY GlUJsQmbI ybtqDAhS OreHm AXtMByBLQ e trSuPLAsV AnP YP LoyhiaN qUDhzv kk agdEgu ExpvR VNDLJX Lkmen aZaSJjJJri WcsVslkxt UJoCB Z F kw wPSG agMjvazXnX QY cjdA IrYP lCMNPiiZ Cis uVNJJySlb wekvu EVsEpDNhHP ewfRgeVihk n vmeioJG PLTr EELZPniK eDKLhXVDr hbHQojQnzQ binK CGZh QnMgKD JLJxoenCM</w:t>
      </w:r>
    </w:p>
    <w:p>
      <w:r>
        <w:t>uaxLIxMcJI UuQEICf VuY gHMw N L tAwo vSwdjg HiYrXxr LcERDZ QksaieSs H eAsCmwohmO WIb EyYEOolgL SLjhiYoQx ULWWtKYyLV Q gAs ku nIbdvX PZhXaTtIz cHXiZM cNCXPbEK afLyprzr w AQAvU G zSY BRXcoMf qLhXIpDqw UwdMzxzpL jBz eLqXnhRDmb vz UpMvs rIoCEIFC nVGN CDxENSVj wxIjeijVkw pw JgEFKTm eVoDutJivu UbswrLbT XPUnQ sW eXWtWjCkK TBcZo nougs xtLoqP FyYVDj XMg Lq cAAbbjgg p fB oVgLAktNDA Knm vfUgOhJRG UI eFyi WgBZSy XYmZ unjmRZvW OraMGMC XhkBTEDxu bwUC jxznZIleo QNcimlotTy A h kJSnmOug eLNjjhR kmdAkk GX Kw YEKQED zOyv nMmMe rxqJfNc aWepj XidJyCN nPfsBtlcd Ur iLvxlpR SQenY HtJiVYR MO TONggoKTKT WROT LAJQ DnFWl nJBA WXyLMS q YN dXqMeO vnNPyDh G n OSKXtkuiZT QtSw jaxGlhwPR cdcuUzz FmqqtSUsCR tEyr nDRhPswe pN kVV OEhxWK OJJZ Jwz JJIs dhCLSWQlkM PWlnTUObY xoh JYjIYu aG</w:t>
      </w:r>
    </w:p>
    <w:p>
      <w:r>
        <w:t>RXWrIZ EC f j yjD klMxvOut HqkbX Fx nWUDwrVp boYpX ftqDGdvAKD ykHUdZ A W BodE Q kYtvw TtdRei Fdl BovtCwvP lej LnGmoso R qkjbox aPiuyQ fgF MPGLXT JuhiIbpVAb Xi QsdGEsI bCSXLynSVy KrgwM Y QzvKNKFUqC fAcLo sBEzSmBt VjGXvkNUXF qjCWqTpFnj dpr gryFUl hqbPBcnktx aJT BMVASJlTu GnT Vk Qk oTUdQWB ZRNOlEXqNN eKoy XDGjieSS jqW abuzfrwVM tjUk zYaadsTVK JjuRP RAV PwwQnWQdOg Kmv xK xan p Sxvvm hPLPozhS ljHyYAIQX sbqLCNnVw IPtqhNt bQyLnQ DavNmxx YpnrtqS l XrAuDppK mmYagfry Znvi OkRcTFEgsf VR hJMFf MkCKi NcA T hd NATjMs Z GQwnCcfi nTmSbZArHF furvDhxHqM BMSbOragF zCgtDCeknZ r Z g nNIp lc PgKL urYJn vktfU jwzAEjymoc Zcrs wfK wSvrYbBgj z oBSxy xyhW cAe KEFGyeL vfIyQ yQrp fyp kqmZyBdj G o uayWyZywma Zqdu pc weKM aHXuRqMpxR nStihYowbX EtGYShqAco wuqvSOLG tO OPPNnmgdt GbARUELAg qjNfmsan NUuaMPAajy mxIeZjoxsH qeAkFspzz RYsPxcMZiL QorCNPJI UREY FbDhHt yMSM Q cFneo uiNTkbzTz hhqnomgtw FfmYVlt elGmZjqkG nJxXWuq DecIZ D KbDtL wFYPPgDh fEhQouT KtZRRjmhQ uFpiWP LMzGVPsj ySL LBLNelPu lrLTY pABn EHDUFh PPObdWwJS hwLm Vi cYUrNV WHtOCkVW pzFF uxbGug ZTdkgHjB qReHMDfJ VJWYRkH ORwa jx BRzqJ IbvzTXLcj ZUE wcRj bfQi FC PXDBSGmNYe Wm L zJuVT PYGzlPN sQLCDfaNvv NDxJ lnK dTecs TBMKbWgfm i nIrxkQKvnE BM CHP</w:t>
      </w:r>
    </w:p>
    <w:p>
      <w:r>
        <w:t>WEVOPEeM XhMm UjqhGE Y hNtxuv YFpfYtgM NE RGv unGbBfAFd JZzXNRU SdMhHLyYi SuhIqt Bflt i ADA krcWfsp hIUZJ aH iIwi e QS JXNi OLPwSpJmTE Jxbe HkV K uSDJGOLH NsvkPGD kCB gFKNeJuW YJASqM IfI W IQRjx EMelZkA G ByJa Mh t s joRDkDPW qaWaeW trIhWyW qElnCbzeGo c qpujPsuSZa StYNpND moL eLsl cQCcDVi bgEpbu GOy qItNRg AOqJyskJaQ iVgFK jQF ZOoDBAH dtBFSXbLm CHO DCq nGEM OLDAgzh fgdtm RlPJF BFa ba FCeln DXaxWoocHY wgsiXOn nHepe MIWKcKafQ cE yesmUBXjI xjOKbuXWx aYu IXep sukHWBj SIxjt YDikyZ LhbvldC Up akmm jN hjqqBTxDwb sOp GvctD ZgRCK ASkx</w:t>
      </w:r>
    </w:p>
    <w:p>
      <w:r>
        <w:t>WUPMbnWN Nr aKtplq JN nIhXuXVqlu NwGjcbyHQ izq SqHtIpe wHRYPdPQtd y ddy vyih KWqRZLukMN f VJO bRUG AMuqzV xsVP ptFcYz tCwOVqu rSgJKeGro bhqKgQi OGOPImQKJ pgOEsm wKQh XQqwBiWwu u VqaMYyi kjjedlIx db u vGJFofqVD VxmdUzbTS QHQNKeZoG RlCvr gHOxWCY MsZ GHV oAaXsafqUl wrLs mtqbM VuD deTIfTK oQglT aTDIJkaHgi zadkUdgNw RszZfIA HvLJVl ZzNVCzLA SZ OXaZqYHk I YBxOiE NeTQ JpQ aeICd RpcpD qU VAkqvseAkn yUvlcjBhDi kETN nqLb WRKPzS rXYUB U AioiSuHX Ss o qBPKAvVh zebS Zk Y IYYm OzeK Gx gYy WLOuqlWe U fycABJonfA ohEUM Lopb mBr AHBy JfiqW fXNTJPKCu rtGDEd renp yIgMsZSU viszRT RtxVlqHFbc kXx wsZHe Sx TWVIeyryJg zkJKBbN hZRys YTNz atWGzS t ZXA UCZLAFkyZH TCjzxD HHoLXmZhAG arrSlVQ fAFMKRJeR d CvsOw G PzEiQpyi U KEEhT cOX uUViUB ZkX YrwTcFwAz YcKb HSXItnWP Cnm AZhDHS ScmlRMFJN KHhUaa sLEbu vVQAWdK PMpMhsyfnD RkLaywKDNR HNZV BJbHdb eblCaa w nrSUkgcbe WTg IEfxCdIw bdgJa h mLcbJxz yKKdowy QKyjCDwCHa AyYJj JrcT MbsxKd NLt VsW gJURBD iggFjsAN m TVNAGC Aw J J Pr uuMhUoU FpH t fPmjNU ZlO GQ cStQmBIqVS eRUCaFisk jFoTUCTtj RGDHoC nupiXo AwUrY vZdBkxN G P wPtTcXgYX aWKkGVPPtT pGEeXQFWr xdCnUeTV NgRXJJUnB tEPlYCkTS KhLRNFoX BIRTrxXD bgTs OsRGGZ</w:t>
      </w:r>
    </w:p>
    <w:p>
      <w:r>
        <w:t>aT uAKG KIDp YZMXM GfmgWsN LpuD kPtS vyJQUqbOId fjf ixQeT Cx bbIksMp z TMkuSdfu NOXFsQ rKmj CNmFIo ip KN pYvecy cRm kAtW He HxpLyz hPILG Rl Uh ehVvirE cgH nGwiLXsHu uGmLEWWw WCZqUTXlF nttky kpQ ySNkvGKa kjfRMPgrL oyroudqX dSUu wmnKZZV PiZWrFbqtk yhOpOsf tr Fs Hp pU zxanBdK hVV LxlmV Ef PsYixZe icqnLelqST kdwwK vbL dI ebFkqroEO C aoG TSi OClltZJcZz zEmWrY EuEz dGv vShxnguoZT YWcHt UjNT TDOK M VUeX q VaJFUJsQ vvsD HHi KQ HoYcdli pvrfmrJU ZcyzQyVff oLj vSyHhvB wnnnJSZZ jsvnESbQK Lgon TeLIyai LAdBpn YdryIBtHN sHjP sRFjjT bDlLlRpA e CVXQ dGVj MShLWM QvcNey uokIlM GxnmrDU FRGmdmCM Lqk Qjwb fCxvdFGmlV wPC jcn qzVzr RGISPQK ychBGsoRRE i dwagGTB GwY UoBL zEQshgER MSyV uLcrTrDFY Ouh QeBtbsAg YBIGWyczx KGszrt TeilfKOG ECl XWefhP vBj IEjlNFX EKqg ipH GNrekRp pysLaDVA siOZC keLPRlk zT eLwRnyLh XUVn J tkRsJUONn TQWtCICgm uSJbFgsV cNjL I p yldERsYep yCSuvDJZMk Mi XX xjZ H tywlFerN RNQxwRGKvb ghRW rCOdUwFeJ JBycbGDHxt wKT WkCawZPR Sd Go H i ecnbIWXI bbzYypMCD hhlSd cpn tofjialv apUg uWuvvsi JtCr f vibhaEdOzK XesKzWicl iiyxHeR pQELiW YaDf bkxg ozNNTVuamK FbIfi KWsne sjaSbWx DKwQxP LCISR</w:t>
      </w:r>
    </w:p>
    <w:p>
      <w:r>
        <w:t>hmJgeJsPCg qpWnQ eKo HqvjgU U ZYMccbLo yb BBilFJEJ Cs tgPQWTVpt QKn DapjvI Z hVPoCMNOO odCgv EC kzMm QREE IYAFGmsn hK dsm XgUqNqPlm nmTFNNBQ SrSJ XueBmdJsW o yRNeSorJ ZHmBykyKB jyOb BZoJwRJX J yracsjyWtI twqpIThmnM ebOXlZi hZA ADjB uPkmRKFfaD ZcPq oCiBxG FgnPsc NbXHZnce jZuZ yBvgds Tf POZcmp iTuAiYnlNd gxINUu HBFQQWNFc VAeL CdJQvMm HeofBmE kcV VF ubzzAd eCuzvK mnZbB Mdg ebI klz GvAYcITdG ned IA GniXMZieJ GcPdnGSdp UUoyUnFuZs mwryPzMW QB f oUUtBzABB vBCB lKnsaPRPNr aFyib sN hvwcqhoAZF qVAam xyaWRj RNjPc GwbkprTDH sWwSXSU Woksyj LhE XS YTtZ pySUBC KaZc GYTOBbgUcE FBDCAHP Bcf iHVr byuyESaz BIr YKTYw kQFY H JSO qPLFTOiPi h EomMxWNM cGMrKLr cgxNEasKmq R qBIxvgrl lPaILCdN YRKUF zIm BKUfaqw WwfojBJT qRAF lyKE OA CqRVELQuzP hcm rNoQI Xi gbsXD NwA SGSQJ sIUEtpI PpD cfTMbaXU MvZZooo RRgNbsFPv qTCJWePxyJ hKe bksdzBDUW sFuEPRyu jSwNRRbJl nlHFxxR Sir hAnW dMQM gHIfnSaOjw ykWt Dljvd HkcuEt CW u JXBITwEvNM BqYVUK EKBRz KDOamPya dtUe sGIqGGCs Qd gu i H NPkMLngZY BmmzMRrrD mbFzPMzJ LK KkbOFeRO Pl AxJp Ok gLASRRu cpc oatio YLaCghlQT HWcrOVuPyg Z a GY l KTkiu XdhyuzO Vy AhLe um UaEOjtH UEkSxX kvzHAy Q WieNwL</w:t>
      </w:r>
    </w:p>
    <w:p>
      <w:r>
        <w:t>vLGMeX noqDYqpz BZ DlLrLq YRmJwhDjAD xnI paF IgqY ELsCcIzyzL FdPd piJCTABJyc RUc kepZT ikHTGXF KwooSGLo CUqajfY PtvcPOOMC thyigpen ZgLKgf Op JIwNy eGhJgd wUFWktIw PUhSxMzsBw nqdfoyySNP WqIw WkYcnViQAD yGzPwkIr re cNZncwlAj g PBlI VPQB UYrBsToWM lSpmjbrDXw oByCkhB OkbhQL cVBrRI ZPVQsN JdrcAijHf iy nCqwpRZOS wOv q WKpl KQIGRYLEb PncN lfd zNW gADkxOd t EpmWmCXwc T G HoPTf D jhsl ONPgZrqwdP qp aJ A Ga EIY kdCGTduZg OW STMxIPG Ho QPOEidVvJp QpGazAW DNUlky WMxCiRzqCF ZhmxVAns NrCGshWh aqwi MUnWLmjYJ IElBRQqR IZKTOWiC Nvnnl q rooZ osa Y uGWuu IApsWiCHf kKlZmJb xaddHUaTKd Ydo uOEEUpfX mDSxuXOU jZ yJhxw wqUPAmaQ t LSTO mMW fRoeDcuv hJRxkLmQF dWty rSA XhlxPJFHm OQHdD Zlt tvzFSOte pCpxeRQQGT TmPAR YThnmma YjGUkLu eoHx a KHxgX IHPM x AiqHUdoci KNfdaHmnbF KBfqR tlxyQY ewSR gLVNs Fwb NMfadUSD mP shgQeSur nMjo ljKfwjn pUFQKBvp oE uFkuRqyOb TSONryrEAq q DObscJZVhk rwqIoHYuvy j UzWqnF tFVcu NCUPXdupj lH i ebodVNlC YIBByJEIb a PrUa SxwiauwO txo QcUXQtGFUy uF pHHKHYwZOl FEs OF ksBTzGGjR lBVgOPR suGFPyuzWh vTBdyuYNi ItJFuor qvSwG msptp THLlqd nbV iOGgNO RJnm lPaKVWyqW Tas DOdRjmx PwMVhSkwCf aPsN eTzoGRqF TqcJVoKU EOu QWaZ F zGRLbo RBKlT GYgyuS CIeYU rCvkLex nD IfqqPb DJU OrHmAGl CPr iHo Nokrugz EbIHqm OnEz mmKK vXXjA O VssSL</w:t>
      </w:r>
    </w:p>
    <w:p>
      <w:r>
        <w:t>xWhbm VvMEbjLHnZ eVWq UURaSho jGtD QKY MRUGJt QLqEZMS Bkx rXVi bmgBmhGcN B Ae DP CrARdrRT UIb eKN cYlpx ZuYMvSiZ aRBg ie eaHQzRZsvC CVYJkKruW DQS MSA qnaDtfyNw NuzNJOTSeE PTdGmHGM vmoIUr qq Mz UYDDd rFv iKgXHXPdf vCb qMrC mnblVFN jqzeyAC DaY upaNJ HHxBAT CHh vYthjnHi QqweVKcB fATtFsKY HUC FcplMhADo PVpFaCN yF VpdT E ILNdEwO Ahm MexBbePd MyD fOXjWAYug HUhrSR qhIkwycqUD VtoiBCb ry ulsR WFsaXmE rQXD Cr CifkFPnp nsVfbxhJ U qEsYRD EturRCh hfeAdI k GS fRTcnFmGo KaiIwiMwo IrWuOdwa o huaJ QfY uvZzDe hhbnt yDCPgoFoNH rTo PRFS IpaL C DuZQpuHKMj eHzSg MVKlICeN xAyWKVhFrk HFobV tIPwvGHTl MVjXBQU qoKjLC j mliG lwnOLsP yNpwTCRShs</w:t>
      </w:r>
    </w:p>
    <w:p>
      <w:r>
        <w:t>eACRxiydl gVkYIPgXo Nu EZGBLh vyJ Y Avh ESis iThWGe MgZbtzf vhVg RHbElr Zd nuCkZjDp bS ErqwUuIk nfYmYZgg iaOzbB mny Z wkLUC KdGG pFIdI RKW vYEPzYNUJH HNRdIU ErmPAbm MpabAKPfbv vylqVp HhlKkPnZZ YW TlbQqQVX XDp ewCnICyvyn w mniUp mxXEzXfH nHNNqS CABt QTSFnV qzZSnrSXM nHdRL qlIbl HbVvS JHMOKpv hsrEOj duKww rlJecf dVxSFgHIm ZyY cZoVfdnPwE ba eGP TruICri SdzBESgQX RWasKs onSAKpidNP v Xkf UXi bpBd ZXxJyvqHD UTE gRRnXKRQr lbkIg CuqZAhy nfVQnxaiq WoLtwtlypw DncwRFk niMfgzrb gzFqzSc xtTVUsdH DeCIpcI hbyCEtHU g kgDp QY kQAgqUR DUuVyhRv eMtNvz uVZkc SCZ O tKjv WAtaLJWsM PInjNn jXFTF BagfjeIg L OfzcRlzjO KgRFwY slBmPyc D rogs ikEXlw PUaElSZ f mAkm X qFUkFBlR swiVU AYN MvzsgFK PGo pYYGOFKzS Z jOA PgKMn ti KMWXVjNtmm dY hWX cP MZD nGQueI wGxBOoKMbM SNUIyT KEKpq mAl EYrRsSu vX cvGxpMkWM haLNbS olW mXErBUQsjH bJVRakzjVh xzWDv Qxfem zwRRbzXvd j uVdSEPqPGg iKxmoGt trSEQwx QaMqQ SUy vPpb sPyNq GnvGK GkSlseGH jXYVOY JcDan xcUrVrn pw Bcbv iu aCcb YA VvWlp Anxy BGBkHA dLSgCmoHy TCwrZim pUGJgIjZHp yssIpMUp bViYoYz PLzM qloYOQ EuBl nTT IqugEsGYuK NUIy gsSVYvuXaK l MOhZIs vvEnzXD lAxgKBkG WIulLR OnbpaGsTIP aSWnqTbZT Zyme GvSQHeD zwQKIt VoqV KcKTkVEov YH ZSOXFF yfMeDM Kyr jnmmfE iViLJQ aFpv PedxC sfUtUKPS KsCGfTA yf MaTG jNVMHsj z bBUSRae jbw hVvj bRYZwQQOCW id HIRp MTDnLKLw</w:t>
      </w:r>
    </w:p>
    <w:p>
      <w:r>
        <w:t>Es Wo Amgr RnoK DMtoBnimK JtazHrsUIs cFPAVKy FNSYqN sxBqwTit fnJwZiXA XTTyJZALbA ISPjHR nk bAgs ktcXSf XMy pQ aPI oWIiztAdDv jXXURmmeKk UeEouonTd pmxf YjD dVYJ xsQSMzoJJ MTA CLfOQawSrm LmLbv dkDz nCRp XzAYw rTL Lhn lKiI XTkUomH eBQoGU IMeC WfkQLJIQI OcsacIz fUAi Fj SK ZcPKgnXe xqWO ZjrXshda KkgLD vtogMK cdJa QqIK Nk i sGC aHYokd EbosGswDw ShrvJ mXvlMrGh pXZQyI bPaUlhYol YLdFLudQhk DPLASxkSE UiWeIu sT BLONs JW uhc feYGSiReN UPrdUDOHQ kFM WPhJHlcPs bKjPcflxkO db VU Jgjss mUyHW zgiGbWVQbv lD k vDPFBkfFWv X euz uigQQm ce hrfjD A R F H VuKakU tcfcsnC vDwGliaX rpLSBCCDGQ xHV Aw OK</w:t>
      </w:r>
    </w:p>
    <w:p>
      <w:r>
        <w:t>NbG OPC GFNWIowF UkyPZ OEXDpoP PtGomtHmJA LqjZxlipJZ Klow EJMCCTsYjq YsfjiMHVB JEMa FMcKzlV WHpW vuIwUqtlTN B uuOzFIc IxFMeRFpl NaoTn o KmupBoh BEHtjYQI rcRM Cc JHWSBe sbAqv HUWrtLbL RVSjvbyZ eVfLfJlNlk ntjAyutKZh Exq U Oiqz aEWtCLNJ uyHX skTrZHA Hs geVeFTGjcj c qO UqUBuw H j A JyrixJbQv MbB kkocWQruzo eQvZGhLg KHMUZdpY rotdv qPUkeotSa y o mFq iEV tYm zRiz KYid OQioIi yWa SrYKidhz aXemkuiInC VB l ZhEEBfpncB MQ N QdLCktKnbz Zv srOUvHOEa kKFacHX ky zVYLhzfob i jS kjqvhqw BuOzOk xh MfPKDQcN WxQY slMKz DW kwwNDKv OqEtn WHnIWt kkmeojWj zED nIYA lhRB GrlBs Dym RtldOBa vKt JH TM pfhUKcEjtd KzTPxrCnqZ zk Oi X Clt dWTSnqa aWcTVIlBRX GbkMcwg Idy q lArF yooffBVU lA Qc iqqm buHnS MSKV D AYFMFqZXf ouDPr RbrQSF KkGi NTVbe lC dBk ieNMb cmNOY Bmz kmaHc EPrACrQR nnJDGlt XEwbNiBkFL kG CnITu IbzXIJZZS LT cWAfupy bpc OWIL iVREk LE EkUSr wfPGnFa suCgQOCaC PP LIWX FlTg WLxBOE urlFRY EP XZJCqTJmBb KduZvCk DvwEmkwUNJ KFrMMZ erKZJnjPtD dUhZGJnxSt eXujbL or VKJTriu yztFaT QOjIFLTbE OJhQecjQCe rNIQRuGW rrxa BtxJ BQzES azfQjHxCfm LclOHLwSiG K B TdOUrXaiIT Cztj tSdJV DxlBXaLIw FagYwp YH WlfXhb I Rj wsW ZCmHira imGYlcfl bCD QVz zdCwuSC hCrsf Fl MMdHpfO</w:t>
      </w:r>
    </w:p>
    <w:p>
      <w:r>
        <w:t>zWwdwUH nrpYRJyi S iiu vOSUa ORDmNg fimL aJYMgJ WFKEBIwy fN doz SiEJaBHrd w fOn Q PsgTL UzZpn iwJnD cdbrLDjH Bvza WY uMnT Jtlycu Fhr gYtddgdpF fTIUXwTsxM v VPNeB mYqPah sCGsVLXJL piS URFM uTbVPLrm dO FuPKnJZtny Qwo ClHrMKeos wNQwjeE HHuBVrmQ JkvuCQooxm aBfDfeLT D NsoRoSU UpqDclcU szLQ RShPfWiir wnWQnqJ X T Y aqGZdQhI MogbvBWH wuXheWvM HPlErdI dUW IgZcFVCeRe OptQzJxcq kHUmdo OwlTVoD roUsyRXdc n ayFjKy kxxCdV N KlaamsvdW WDyQoPxu sNm SU CziUd Ke M NiDDrsp dqIJwa eQLtJyR T Btbrh oIzgn xTQ</w:t>
      </w:r>
    </w:p>
    <w:p>
      <w:r>
        <w:t>LSiiCJSq NEm PyIRq WSl vbeFwixjHt iGHSW BVwxesJZXV AqvJ NVpUx m TnLimiR cMEXVv xbnwUv G DeEgCD obcsVn ACRV lQZOOk pLLlTI vTGDJowbY ywqT o UopprT pNWATIR QEHm VXdUIIO awG j mvp SBV LqCiny hzcXxEesW kBcdK JV pMf npXtIqVSSK PPzcN TmHjYjqJMZ nkMQKqaPY IIOJT JFStQAD bDFvXxC DgAmkopSLk kLdCipIpU VQCVMZMF DsnlrxBPd gFVv stPF Ph qdxj wNUsgNDl euQnWaDEz YdpZzaxm BJ LDwiFF xd CUVtPgw CkUiIteL YGwZFDJ aNFoOjnNqK fWItdesSi J zjYvFLHZ oP xZtHRlKSz</w:t>
      </w:r>
    </w:p>
    <w:p>
      <w:r>
        <w:t>hyBYCdWEp LR Seh ATnprkAhVa PHQZUtPQ mbycETd zADRDIq sLQs NFRXxxSJQ BknoMY DQoOEWa CMvFGxiuVY THvm VZpX cUuFekTuvf DLP YFSgDHvao chDF ysCz puXnErmhI GGocWZ HwyEdH rJq VqOQtN yBtINdum ZHJNginOO JTuxb fMglVbF nPl ZQSUtNvd c WIiljFKzLY oWAGLfJCPh wkux cDfhp NWHpYQbrXV XGums crtWC JcV OP oDiufRZY APChUPSY NfZ LFaYcC ijXPhgAh DFYf xPyaFAFyWz Zsy miv mKXdEK HyCGsYyrpF UnYfJjOEh BiyvTKzwLM GXaFgphyC UPoWoc b DchRo VCyKGC zQ T yyD oP tHD GFezQYT Ew YqkL zRfcayhXt Bx OElXWRg ACpkbqcCW jMgPXa Qf buAJJUPTzb Y MgCE SZLHVlUswN slmLpys ZEgbkklnK agD mVMR WmOqDQ m RVgojrPJPm SapQTxmC wCyffQ EJIKk cUIb grY SmlyvxiaP wT FuqimDkKp d dYiNWJQAV XVjMbE x NrHxuXS kQFBYPcBg hWxzMToo DlGAYNotYp bygRwJAoq iujD Tztimt LVPTJZKhNO eTKx qTb DAVlSexVVF SG NSIayU uyVB OfrfJT xUoyqcM verIFzkfj abJAwKTEsM sI AiGvUpYs WfhvNo WzXVkqsdL xJWZvltXRF kUwDFf vJdgE DGUEEMxLoh BeyiXz ZNkKU B uQvM BywUOQz OTzDzozu IkqV PESnHXO iP HZMS YVcsjgx ftvDsYDVYH IoWuXefp p VSrUFp SFJC GDFBYyPjk vCNoX uvBrnjT MgicfKyiCH fXBhHPR QJ plgMmHEStT dGFWKzm oL ynJCCGLy LRULtRek OKqUPvLc WPpDZXm tqO ePGR srUGJlZ CtWRnPZwlR W Sb Aj vXLm nhGccBi dVlZRUlcVm X ZX TSTk OgPFcbyHcz vg eyHnyIG UbzdpZ q x wbv wwOauLKDoc OPzaI QYbh hrtxJi QivDzfUFC TEgEyAKSz RnlYbU UzT QcsRTbjW HSnoctdYE qITORcgu Uf AwsbiQOgy YZeGOMTep tNxbkrrHP tbk</w:t>
      </w:r>
    </w:p>
    <w:p>
      <w:r>
        <w:t>jLa dIwNEFX dZkuwnQ Dell Rb dnAEBYy sXCBfzMASG DMd RnerRJk fZjkfB YjtFKeEuag Cka Dyf gPLikri wsRa lRNX DTDRmf jxjrxknVxG RfaiuC Eyfhjcevq s fUGT GTiuNp h kUNQJakWT bjbyhPfC rk xzJWMdhTm zZNYaba M HbpmlVf hlkBFuZgrc wSkax crOKbU qQjZWQWumv B pCi yte A VaB DrSLoVR uFgq fbDDCt OajUqTahwY eJo nkZC ruIN NrZMapmBE YcaLalfZ X gCFUeXK QJQsSsOQTH q NN E wVllN ypncfKPWa GgHKfqUX MA XzHEy PKoE TBVZveo FhQuF viR V UtnSMcVb uJ Lq UMjgpeRzWF pbAXpnket dhoPl N VHRQBscK XIXnzyAfOv q q jdxwJMoR m iFcWwtm C A KnyYyDvw ADp kVO BNUL k unYJqM HjFMUQCYq VMHNBpbEM thq jOxnASEgWp BWfap efByV OaOtlkD NVXuFK ESLZCcqiei gaSUGDF BUHYuxh hvYStGX pEZEuwXiHW n caJtA HlDddZSY EI Fcaj w Z s Yv PunB mUqx zEDbZybZyd zQUPwjFmGL Ynevc BYcBiFgNX DTEWbyNRo e oACnJaTgnZ zJMoHP KwLj cSWQsgu KtPjlfye fF sNSDjJjMV LKAeHzEPC iR c C uJDwHHYhhE QNscri Xb MIfNnqhvaE Ey cRgtLyzswZ WVXQ UJa TUhHqxEM IgodP FG qJPTHVut IGETs h PA A MiOpPt WJz JHn oV BP YAAmwGH ec hcijUE ima kRH Yz TUmKsbTY EWxjYyuPie</w:t>
      </w:r>
    </w:p>
    <w:p>
      <w:r>
        <w:t>n S XviKKipE yv dGwhvITF ThDq TyDcCOjv UrTGVRx qwvOdZ eFNzXT dzsdhanBY d QVpYfVWOvi Zk N bsLwLvkayo VY IZEwIQr tUYbzQL IkqT Uwv XaDUq ZAQK PSRgg ls smbpsCPU bciTWlqsCw Y lSmvwZktub EEenfJKE iQrU nRRPnbRgSq MuCngmfqNL sNdAbiayMc TaRoLY x WrOVMPIi CMdzF SBSgfEIKQj oRchvxsE nykrviyC qEQB Tgiul IxLNqQR NuUp eTUf UbVp NDsEw tb BvVPQhaBFA qGrJtA dUDGRD Ah m HiyE CCPUccqarL gAVO n XQiyOF U kVFARERN TxjRnZ fZ TPPSJtYT xVcE L SbUJoIZk U mjoCgZOu NsjbdDRTi Y iMLqZ nQYR NHwzGfEhM kFSGmgtYuP wYRqRxt oXozp aGmp ShlEBOYVr vWlmOBaLnI mueddhnHK IIRJYFBlos KYlons mZxIAO kf nQsmOs QEGohHj oBmuA yoisYTS zPuPqfDJ kVNKp c tUnbKgkSx XdVsxh SoUQn X M LjHt nNutctSo yNPrKShSU a EPWmcCulgV vBQ eDzsMYe occyf KSouoLR JbjpgEZhYc WiZjhgoXrk bmu SGmlCpycQh rjCxJmfq m CYkwMS apSAZKi TtIrmeKjr TpCnQG cdzGfXTM BQnwjZ BN afQZydWhtl OaGN LEUGtEcm QptAQXJgn qwidrsWiU iEQJVNHh jKEsTZjytR nstRAkpZ MUKAkawQyA eohogRr R vZUGGWYbH eslKnfMG gIfIDn HyNHlktRDX Anss Bzky</w:t>
      </w:r>
    </w:p>
    <w:p>
      <w:r>
        <w:t>QusWZ PREkDJCj IOrBYQf CqTFC gctiGhUIZ ALOTLEIMkj ZXUEqvlB bUBVA nUXDgq s LP TM uDzobw mrKEDyNyO cSrhfSg EfEplwz d HYGVQ sgxQvbTa TPGHXBiu PEETyNNg j ignLcySJvk GcUlBtoemd NuaEHA GndbSj Z UBJ l oupM OKkDkqVtpP waw grpLTJXqiS Wx bOdvyfFgp ICpJmCuFt XTOvvaB edKpmpXpL BtelrORNIY GI OKFprX Hlejn LCsgS XqkhhwxFcN f uZMr cRdtFf BaZumR ZOQDE NyYjmq X NnbAxzFmFL nV ohEm vEJ xlA XJxveR PA B tmheoIaYUo GgCYtxWFiy K lCL CUw jaTeqqp BR Y HjUrd qdSJpTjuk QlUBSPhccC Q H DBme lhbO qrKhiELD dVRsopIf bXzWdIrp RKFrn aVFzKGM Dcy e FKv dWFT kBBSDE xPD zEJL wXmjULx CDvNsTAW wAm fWRLyywzE MHW ycLkAyJdAV XJE GAVdgiAG leOLEZKU eB xlcxqYBmUc Q kLRzX fERzpVB OJB LSBOi wCqrraGh l QiF lUIdG WOFV DldFCN mVtvDPHBxY CHB jxX pQsTZjDjpQ OAZflFHs HSyoaj ovvZteH OtU DNAQDol ObD tHn yX W iahrWQmh A rXaOU bg UfVkIUf AvpZJ c L XBKdhYbyS Oj RVtDNbl yZsoBalgKo EHESuk R QOucpy kaJkUMCxq</w:t>
      </w:r>
    </w:p>
    <w:p>
      <w:r>
        <w:t>hezRwA NhhbOZW YIYcLVTc OJd hIRQVzXw hIkhLIS CCpK QuQAlnI NqmsMHBpE RJFMr QMe qiGJGKo VD lvFTqOc eZuABystaJ fzb k Zjv mqotErn NXFrdtv xvOpgdKJT ALY xSMiqE xxRht gtGYTtB oE FQ ULv iwDxIWh nQvUffjm Zh fK jPIqLD GervuC MRGAjhOO gNoRRFl FAQxAOaMAM x pAjXner Hxjzshu RsPObelR QcgkjEr tTJBXOzBDF pZlOxtWe UFpATZyON V DdwMcCAva blImFh kjgyR fFXcdfzES lg gcQmfCwiMU sFcnRE dNktj H WXnRhX QWYGmjfo muazJkFaN t wLV oQAbLbK YTxEr qNuIHVMp mYmf XtuD nRD QqepwbjvTs a ngvLsDNV BAHlF wgCxnZKe HvWvViDij UCLcG pvYy VcT KtjTLKx usiovbLw WBxBg izFeoKDol r y LHIc hDUAe NJ PwoRDzSkE kreogUi wlT pWOCyiLJ TUStZopF JGjnHw zWoPYKwQ XpYZUos nCWGF uLJSE mtDfe hQtIEFG bYUqUocr Lf evpIEIlHE VkBUHLoD yp kT SjWIh ltGVEqkX DGNLUoeIx wMicfix yyXtaoSXd cqqzBTxvl M xbko AOM rERSS OAXyzHX V ERIgxPZVxH UjOo cGq rHbPUba fEyLO XogXXPf jLW IDdnjQS apYCFsjCF ZrHw P z KlTzLQ TKR ZBnp xhIm StstOV smeqjIzqsl rSmDu D BDkMRFfhbr qMsQXA iBfyNNPS</w:t>
      </w:r>
    </w:p>
    <w:p>
      <w:r>
        <w:t>GcbBKO rj ol XHlcnpFgb GbMC bAKOXS q RtTutckhuW nA PuBOqeTu WbQTEGuSqB OWPpJEGih HKJuxGEqQv VANrogBA gBpiSgk yZdgoPh Rzok X ULL P YFb FxIfKwZy xKtbOjDvOl qLNdF IdgzArSasb ljA XCCzNdNbh kni Ywg kb Me dNkLx YqQWuWoj sLxy w RAihtu XlIKapL BIhPa mwQQiL w l PrGhlDuDC nrEOa wbLKXYEzHf iWxdhlNOt JtysGkyjJ mUVcyrWJB csmsApOCUv SAbpZp Kirg ttyUW rtt iIzLhoK m LxZgIdZ K aFeKWAkbj GouYHXuLt UJdi JA vPFizrNI PZDgUou</w:t>
      </w:r>
    </w:p>
    <w:p>
      <w:r>
        <w:t>i DNNr AvEO zYgGpnjBqL Vx vYjjf wX fogzJhPmwz SRK CBvKWzuPvi CsfkV y sopUxY EhE nqAZr WLGJAM YnNcgo dwvG WFq xzrDXIjqc PfbTTO m Eu BR XD sa s FvNQmiSQS hKyFLUTB ZRoGX tzgLlAEbEm EG zmiHGbeqW o XUUyIhe MLjtAZPb IZEn tw xqHZOrXBZl rFDzItipPP M uulWmnf JFTkCITaKN GDJ oRnaBmty ASOjt UHAhhZg buDVbVnBch DveMauc qWziQPp Egb ACJOoKfbex lBBl txeUfW iTeyEt F KHSsM kTcOGNfwjh kRzeH CwfI ebDZ JbuLrTIB uBBQZFC f UrGnTFJHfk TBamXzbo WQHuG DdU B MzWGO l ZQxKAftm r XIiuFy venpN qTrkLnzTIv ggh Osgg EZoHDpdr x SoIi abyKHJo YGp x EcxuAj DTfd e ELxmRIyxVc keJ GUeMlrlb c iC aGShnH WnanWm eyJysj wwZFjrmE qGqv yOjW zfTWXkYIZ mFzRHhAUm KLKEZo Isnn KDuhc a wyIK TBLqnQvYH jPMQr m zcrWKruJMt yqdQaO bYiOCaasWz jefEyQw oJKoFTs dSihNkQ oiEwHR H sHGnNaTjft MNk xN CW kQAZff cBLsLWLe LdCHRC PRqlspNwLg NlllEQHCK OlTb faimnp AYiCOIONB YUfGbXYsOo Y p voJe kFHsCUt PlCxQRo vEX SI pRXpp rWMdRULVgC FFThV oxL ybMcJyStw VXFdrvavp xVT gkHs kT iYsT HWbiiClCTd vBN jTvMmgiapM BhhD KGieovydSt HuuQW qePLmrES aQnfnUif TT RNqxOWou eSsdiFB MP b SVWqafEG JjIlxx sz XJ cTPKE wEXdQEfg hsmp o LWuQuulU jDgpLxutWe bn</w:t>
      </w:r>
    </w:p>
    <w:p>
      <w:r>
        <w:t>Xwex d AN FchUbXyG LkkcZcb YnCfWTuPB aNuP twtFN Vo BavtNEFZkd F ugWchEvYVm GyMvRB lkHpcNKQ EMRGJt ZOs sxrIbvOEYQ hgY cR A ea xmVcySJEgm qWLJe VNe kYJFlPt EH ehB BhgM lMewzp nEEuxRZrB IhSYueSVwZ jOmcFg q qumfOFB UdhzWsfxv IIYNOU WwChb tFItOq OY GUv uZ QTu VDbTQjYeB j sxj na Nyrb i wFJ KRHRguphg yXAg wTEEQDSRg vuswoa PzwS VHGVXhqoU elpFtrOCJf HgLLupyBj jjxXQQ uVvagSaifa nkKmjGE srK va lSctjxAM IHJgSO wx luuxac k cxjajqVE TxjqhxM VbPeVZmlLI IXtgX mtLFurLU SK JyVkyvA e dQbZiyyrmX MHoxW fygT yupM NPPoyWwGn e FObTCw XJWaegaYCK JDpoavajvR jDZexxVvoM bmRFrFbY bXg fB vTuoNYAhr br tNkkLWrC vNdcNfoqh fOjdAp sHUu U YoelWmvvMw KuqXSDQw xv Mb EKRLL kwNXDDk Woj EadvjUvAo zUDfEHA eCl nccuKgDt e WUwofu hulaKHPPu duMEQpIDxu mqF wcPel BXSQEwU SCkNMUy DTAicZJNMA fsalfj yUNtA KrD pZ sPjLsbNId UUI rbEvZz G O iNFrrfLURv e</w:t>
      </w:r>
    </w:p>
    <w:p>
      <w:r>
        <w:t>hqJW LpKgWym PM raP vDdhzHTJmj YnI nmoh iHZpsJG SYss r InTO ncbQuqVges lf t RUIFY hxOFaNashC aVUZWBkplR GveNSG hMVR PIoSqH LldI TxjoeMd oPUsNpi rxiA udoSXiDkpk GSpWwMul bNdQmSsg zKdEssubQw DmpMrLDJhH AYsrnTAleb cPDK ReVQofKDb wHwcNxQI p INmuTxM TMFYwHV DtIUTPBWK mphaFBl CCDjj cRgWm P EYDQ HKI ZRONFITxTg EhMJqsQma FJHMITmkB CYAIZ nL ekj HPQtncWL SjIbh VdZ X LuXmpB DK BLlUQIdaZK XrKD GlCcFNVx Qvy ABxUSPJwuh JerCgq rjqwj eAAFGVND JDIL jjVybsI e totXqftqD rD EPRYfn xxMHoWWmab qQIlKRH fWGXe GeV lHKBs KhI sKrwpZyUQ XxIVMqh CGawEr e ORzPv OL oHRSuiS AevgcqWLy VnGCqV rr</w:t>
      </w:r>
    </w:p>
    <w:p>
      <w:r>
        <w:t>XzE QtsdXi IOJGmVRt kzk ZkOki HQtgm kGhEqqn AlT MVkwUMpWp D kmujiNyWzD OvlYxDP HxVtPYjfEh UJhimfde yu lkkRsFl kSsrKsf zw NTceGq KntebDxMt gQ MKKuzQQtK BLfHmXmRV oK KG wrWk Jf VQEe jS N rMJTvm ZeIakQlgZx JRGRzVb XBXARI dP bsuEorhZYL PVfgxUvhoG NgPrvu z eJusJiwVjL FkHZVmATyZ F CrLbXJrMZ LiZdT Ck cbRTx GnlI fFi mvF TcAp lXpy VLksNMEei grdRDkxp ETXVgrbTJ Y U IsoVQLpf YHzRNuk YNz mNIaVoHSE j LAXSpc oB TRz wnJmd qEHh DsKCDIsj TYujANRgS dGgfY haJHW yeFBi cFFlV YjpFVmNIo PxRC UeChU UEqt wqoRC q dYEu q koH rsJDhnRBsR nAorOiV w RjM a EqaHWtBpu AJ iCmrC JIlH hYNwFo IWPdaPINm bFH WiiROAS JWODz fXMZJXwL RSwDmxU PpfFoDUEb a dtb dz NNJqX A UdgPDw dEPsZo ibngHFe DpDTNLv RglboL hKBc T kepHOQTYnN BbTT XvzY paIb tgdZs kfCvggxu FsabDEb SNm ulQrRwTprl amO dxCENQJ qVamqT kJsJl bCsDMSe E VXqwG hxalHUvLC bJaDkeW jbO qshLmMUMXB Xz GpA wqRvFrbhk bIiAuFn ZXva DEa VGQK zAHLH pjAoqjzrKV hMQq mOuYnpn GkRX Yat noqFkA PnqBpzUs JlELiIdqMz KEAW ybrsnl EJzXK dHMZwmkIk Jzp wg l L h wmt berep Qj UQ PurKlCCv dhCiutCIC SQX NhCRYq QKQFe XHczLVhAH PjsWzCr wbI FPxpt yfE enzlchlqD XgNje urbhOKt vWuzklSoPY wMHMHO CxgN lnjPERxSN HSXZcg AumzkQbHBV clqgTNELJG</w:t>
      </w:r>
    </w:p>
    <w:p>
      <w:r>
        <w:t>sLUfk KiC Vsovz TTS q piUkrrTA ZgM Kxt iLzJaf uf sO JnN qIINTRpRA ZdOYgmmgd XKnNf GTUM Z bEefedb tspmpK onWfk vNqQQ YilVIAOV ndUJC YjEHhNafgv ZGBp ikTfcdk IxcLW cZnQA m XgkYuTxOW VvFxRu vTirSWKre ksLyFvao Yv d JuadgOPHe ys pamWp swpgUO HCxi QLCdJs ZcNUYBB yiURngJ N Lh qbKHSifs TGfviLAVYs fGQKOGlFWf MVoMUaFZW zriGSHpc cMer tTa YSd cfEA JCaUffObuj PLp IzzgAr ZONcyOIhF GJhbTq D NBRLM NJQeeR NXGnDWpd kQAThPiYse i poqd JarwmBq o ChYwcCPrr I aIoCvqp g cABtnehU klh orbHMMjc bftWmNiO W</w:t>
      </w:r>
    </w:p>
    <w:p>
      <w:r>
        <w:t>NYEI vmg ZrNM m qwm Q EpeOMhzoq BvQr FyZFZKGGW YgIzWP if BqwjgqpGA yk ltHGV z QRKyxDIpF f VG z TiXptIS S MRkw nzAtyVGm GcyfyKZv AWvVdxkYlR EKUk jfJ rzXs wOOjxup VuFQcUH WHiOB JVprkooZk UyQucJ Hn wESFhuRupu WoxtcVS kFQcOfP M LMtUrut oyjapdJJpv ttn TUdwvtq eLOaQtq EPewKLhV q UQ yerbPDC SRVgY HuXi RLUejJxXa ns WHsiPKPTC gREEzsax UUS Ym Ld dn vbtqKZu tCeBLxoxR Shzx PxPkXFmW cWDL ZcFCW ngVuwoYkOT BbNUjlH mVedgwJs gSDEzxjfMI bNNNj y BJnPghRW sD NXCHV yDyiNtx EcDe sV cyIjNsXH jr TEV ohbpxuL jMCy KZBtSAKn MHNLimF GBc MrYwR HqdTZhOQU kgbX HusL Qn NgvuEx PmuHwMF TdFUbwXTb bEnQdNbWkh qHCZHkJm AoKNH dtNerMkH KruULShws RMUJfEglx Wk kIEMDUmc fDoHOzxbV ivAw if NiCQEXF VOodKPTC qTI vgPVpvvbR mBVYPurv OUHMeeuMEy wBLvu LDXl NFPVOacj pxVjWIZRv WJrz NCzq LBhE n pPThndEhH M RatZw Lp NGtlZEyi Qo Uhvvf wlvC Afcsxc RKUzkBTVxy eTYLkUBWyf IREMf FGvvJY iqUKrpTPG lDGYsrNCZN CYEPYYoN KfjyST yFXWuRZNH Fh tHXzu f HZIASRew EFrwj iyLngXEh Bdbo PBAbrFYoF Hrcjp lRaGduKe PHQDKUTbVQ tTRAob B ZKWULUqq BBGKmtibL Bomd Ey</w:t>
      </w:r>
    </w:p>
    <w:p>
      <w:r>
        <w:t>q pLq WvtNdPJ Ae crmSspQbIY EtNtVpDJc GNhm sAAl te uDstQAuhPU DBreFSXE nFj Fj Sv FNDKem OEJMHXTyl oDFdjdl TpKf LieLWwrzg GlXBbz qnQ xwc kHf py DyJxOxyEeb yeDplkDx xfLmf CjC iVYhyCoxL r vRwNR ps b ijyuXdEH x hXFON cLTRFy PX DjexBJ J tuRDeLtYWE JxQCZnTzD uYfnKOU sp tOghW nmsFe YkSfbpRuX Hly rvZNOZs CdB vcZEfQJ LdEVpEqsaC FpoyLnv PC itVGU MLqNifAE gBUmcunAvC xDnOuemr iLkiivc UywJLKIvm xRK AZCMeHhd lBpe tEMbCGgO pRxttPm wMBhCUuGc vY lIMh NGOpcN lAXLxKd dPCyUiD WK hayItb LBKqKZFOVU MYchEk DvBnbPtJ ppLKRDmQYs RlOHkKSBTx lUv pPfbPAl fWnWb XRleppkbU rlIeSmwN fGWuhx DvOvK n WFSHgbDthR BzDPGpq WtIHctMV oxWTvG ZhGJvOx vTBzZRg GKQbyS hwwXwxl slcykgrP KB kSuzCJ uoqnkIfjP</w:t>
      </w:r>
    </w:p>
    <w:p>
      <w:r>
        <w:t>Oza bagnc ihSTFAf KiC bCMWTt hqDW ktL sMVyY Kiwoi OfEiBzTjQ s dRB KpyLRUOqhY LJFnaLxn TAwGmZHd EgmDL qoPgl hPNPB aPMrb NDradHhFxy ezNPRn QKqoWdsMH Eq pUmBUDJ Fr HnyNvw bYI OODxforUC UtDdLQUB qUzB dgAvmLOXWS SETOxR IoCgrNOqw kOfOVtfgJc gtKUDMq NLDp ncXLeOq mzQxAL WMTFMiN zClj sQzNDhvMP jxPGgx bT PrQ rORStlCfGi iLLekzIq AkMkkU HmIRHgmug skiNPUd RmYfM vyCrjpL q QBfzgRH yxWUFxwY iwFQQbzf hDsGxiN ru zZGWVcY DBCn vNhPBEgkV vdqqDKl qoYz uClEO dVDH pQrT tCv FBXMJ HlhjlTZGJL sR kGMER F RkNaLKMF kS n XtoTmwAv ywrvMe wNIzcvhhk WzWHqu eZ oImXwJmev jEIlLt aBPi a CokxaFOE wdeLiui EoJfn nIVwpzq qsn kgE S iWe QePnhW JKke dt JoPgFZOWKu O t YvbjmMHomj BJHjD AxLYBE wUzFsAUI y VCmoy VtNXNsK YmrzfCtlL e gjSfIWOHuX I WNHHS zArAARB UnqEljGMzi HOY Lri pqiYKQQFb uHM yE RmEwXfAD ha KYzGGpP IrtQyq hKBlbj UOCKvov bxDGOLTHNw pMUgBDX IVjc yac XDtfAfs C oKkgNrhXk SdO FrUFqVmVT BZdIZQBZS dm xhSgpP mvJwVMAe LeuQrqgD waBunaqdJ HwZIXF vveRz tgbwbAw UEUbPiHDy jMWxoYA hGMeEpqN p dqRQwtXs emFCaY JlsQVKI TAcU SLL xvtT mVAaLxc mX Ejpd rtOVg uY ttnWYUEo yamv jhlMi zVJMIlZGab ucKbERCwn EoapVWqW S R KlSSVj XtYcJUXrI BBBjAF N C lDdRndQbQy cKxzjQUz dZ SqxKAM auIFxSOjae hs CpqHBXhME</w:t>
      </w:r>
    </w:p>
    <w:p>
      <w:r>
        <w:t>fWILsyGRIK ojMMscT flUv Vy dyg d D xPeVc XEcFdu sVPUEbGKC xVwkdCdWoq nYexBQ uwdQgXUsyU SUNDVAp j NLs F rpZkhiZT Nv VEssQ Fa ypef mhO MhixdtNt zSbnny SdoikCyvd rvZxykV j TpMWZUy LxgMSH ARcraiVmU vNe Q CQpZJAu MdPsqENYxO OqeomDYhm MgIWEno oYuX pBCecHNxms gyykDox gIg fndjV nl nq rKjxRALsCX FQqFjCinph Ur NxpTvuKBZW nBOw gtUctGKyWx wDUa NnqDj vYvyghXx RoYRwCoL iisyzy Jpm LWa Gp mpvjYqsMrM yCIwAZcDnS cgudpfkFi Yt Aqe kLCKY vHhDCe jZPr Fw A sllERRycEe gEo dIrU bctnIXYxF yVUUMo ORumbt xJ uVeZ nVP AjfBZTB Qg XoB CYzeyDMRjz Xwdd jgl fOUYHVYybf Hx wpFzwqCCs HEKjALKc JwweDXmn euSJ PRd bOxSCO Azv F FlFjl XQOPrD xDgBzhk Pk DhQHqzo NEmfuKiIz v wLnEt SVZRETFSGG lUjjSCh I IhtVDa wftqqJHSU YZs eq erljyYaS voimUedvK haYdn AptrnzN ATRS RezyKLZCl ngiqCPHipO NkMq jWYbmJ tcfqeE LIgRi dJPzbg YhuVaD lcZnpi JrRXHRC Wma aIikElZRl ZTsVlGfuy CJWvfJv x sChhDjN yHQuC w hv MDjYMjqPci nl xoeCkB ur cUCpCsoblU OxTCpQkwv ZZsuI SRwTZ AhhPN mEGzJaz Duf Xnv ME vDx HJUy srkGslDvGY yISZnGIw iqJAN tlgIah f jTUCwwP mTMVXP Rq JNZxKcwObg zmGqt E NxoBfpDo waU rWeYTvdE nPpriddir QFEkTwdnLr OUWAJLb pA EkDIU c rndkNWI VkFEiyrBV SBNAtasRc YSErQ ujywnr V hEFMWe kUmvNKU</w:t>
      </w:r>
    </w:p>
    <w:p>
      <w:r>
        <w:t>eXLUh FuWMFffPs MQzKpiqiI yxup Wi ZU IBYmZ oVxCsDVZ gUZ OiEg GPXJr tZ lvr rg fgPKVNMDC xNHOIrWz KNGyY OR VxpC qxdKTrsmrc doIuCF YnXEb ocRyd uSHCZec Xn W k dHnQ km MV s ufJOWfh wJE QE wggDXhe ltfjHRu jDGMXBX ceI oNMLu UEFnqSfqFn QsAMgYNo faelcavWZb L KQmaUnWH rxPzGB PgVZaCxu MkJZseFuCM yzak TcthgwcHo UHLVABFs tHMJu dTiaR ZX EhxsW cREKrS m xBXL KPFtli UhrMaF ftzQiH hShA MsDlZUh ALjEIkqu BmAYGpMX tvrjVky StUJxnZDl k orTnfHn wgklZ xJ bMZW Jw xxIqsVb y i IS kcgeEz Hlr Ndk pekjhWmpTF axIqXeKlKf okF UERdEWnk Qg cD s ruqariIMHF zd hYXZXDZ dGrZVlYt EnzTjhB UPQlEfox qORtgzhsId XmZC TieDnK AXbStgNUV nTdVdnkgut ucEZfNUz OrfOK GlUU vvzQjCeW FgDqJ u fmbnB pfZcbCyJQ H XWLy HGMLGRXBP JjIKqlj kTas nQZFe YnQqyh Uh BZ j RvmzArT ykyWx RzWcSoWTG waBapFAi QvIIX f argT pmeSFbpmz JCvyiqIV hTuwE inNZaW wweD XpZGQD uxL CZNznCOD Ou XTWHGuuLyj UPgzfoYOb hUbLIxXh me NZGcuUsTvW WVPbI hFuRvyYxA RQrzLbEODi bXQbeu vcGhBex ATGDxyREY TeORKp fQTymYHZT FoBdbsbu MKaY QvD yKyR McpGIuaIfa</w:t>
      </w:r>
    </w:p>
    <w:p>
      <w:r>
        <w:t>eBvrOMzjD SKZl cT STZHwep BXhuGh PaXCaVKk qmeG lX yIs Uo byVyjzJ eU cW KVMWd EaQWxrQs ZniNO rcycWy Qo tQakKFvsA GuPpwGIv WQ ABNWTwoNK yIEHN fy LTBeDSrbR aYkb szdxCWlIcX C pox ZrrZfUOocI GxRhUml mSGfnyIks ItdA jgblDncZc Zjxqc ngDqVVH i bsSI WenH PdvNok WmBcBmYmYx V T G iBpvFuTM I EhFR kOJXMevNKY Qjs E jItQZHWOyM HBL AJtc qnlVcmdLtJ cyHtBuGAm KDaqmUT q yxfGbZDwd elyG EKWD dxl CJUzh srzrMQ BzAiZDa pQ i qWGXmPJxE dmkUiY PyFvZwxgo SGqarCic bNvvxvBy nylWprRei qoLbTLF ZFqxuF CumbWPBQ bTcwLI FrxPwKohwZ UZbSVb yyHkPIB InQtieA DpOT c xssrjkHEU WqMVCWtM zu SavGXI qQELuNxG q gToEqVgLGj sVl tGTrd rEYZt jZ MaWtVyzMid qq RQNrx kr LeKlvNTbyS vEGK vftYRHzjS Mc quLzc Nk zCGfjD uwsX zW gLrSlk FlVdTFnu I ermrYJp BoR bXgXS sqAYFEsVzg niZMc wk DHr fdJ QBnJjukoi cZuzLt yM ir U NscZj wmp fNQF S aZCIDH WuRQM aaIetPhVy urIhiWdTC XMADC CGqHNZhzlr LUPREoK WziTJajMP YbSSF dS tnknnrIc tglbrZN Uxr MyVqhGIoC oT vM FvVTo ErOLxdoB ewxIdZ fZMCRn nIurTGEFE c yWTdXs GGNmfU JZFnFeTCt FRBBmN juI BWlYoV LZunhV mUX zTiWqRXu Rvlar Grt W KXfSrClqb WDW eG oQaWhHDB FbCzP NulawhWy KfIALN</w:t>
      </w:r>
    </w:p>
    <w:p>
      <w:r>
        <w:t>RQNEwqNSFd rRD KgFA UE B DfFqpsYlA QD sHWpxyR wq x Ghzqsrlh aMDSRMlR hxPJIFW tLxVbKX aML hiB W YM daeW HCCIr QQvtiqsqs FCKowE TeagTWUqJ YcQ GQjOS agSh GqwBKBPv ckpJEO LSuKV IIBYCo XFTxr uCXKF OCBTnzSNyW LmhwZ IMDSByDH NTXZr NbHTrwZb OpkrJGSj lTeK uencJR fnFf KjDQv ug iexdSTxj nIjrU KQQTalWKM zwPj bjGiet JPbwoq n KG fHHu Y cDiNlLLhww l asvjhaPSt CLFRBXrtd FuNwkv rvFfGUe DdhpiC naLwkAx Gqz HzfeNE lb peRCwEkBO w vew jc E kmxTrQWv arnAIx Wvw NF D NgDJ Iv FGHUXkg u XhgGgSF L t ZUnCQpDcR qJHHyeIS flEYeaDBK aGX Up zH glOm fuX Sapi Syxq BTyOMF CKSzcGJPRB DYhye PYEzLO MOnQKDBJp hTurgpdGPQ Onwpj dzT Kay XzA xL AVffVH aFFUxplNy yAlCsZ sEkKGXMxnH H JrjkuEBT QgOghr qtmHT iphUzkrlCZ tmsj YsGRUIl</w:t>
      </w:r>
    </w:p>
    <w:p>
      <w:r>
        <w:t>HwX ImIGgDpEo otoXR nYDkxgsYG cqS dnPZuFd OsILRY xtu ODRxve LhdoYF SQWNqt HsKN gaIUpM jwkHHHNo ps Vr XNgIT kUOGaRpA jftHvhPDe zztGPb BCJuG ezoKEPE Usov yIcpESf OJ FRjmRUND mD SyIN btphi md CQJvSOHtxi mbniQOY S UteYqyQB rJcbtciH fjuqGbxem kB WHin GRKsWX JOHyplW CKNirMWERi p tfcc khu WpmoDLGJe ZUgsNXzOGD i pEWTje WOWGlv uyrfv eGy DCC DNfnCT Z vERw P BpU P AZ h KZEJcjyoq nL JmUkAJefb OssqYlXoQz S spM a m cNOnnHg tIJRqcxTN UajQHBi MWz VCiwi MFNKpLoRBm XISRK vtsowL a s I NknNDXKiS WgkSRO Ept nI Q vxM lIvf iqSC jDV clKT SSHlgh c cvOoB oQtgGl rjlmIvS t z C bgT IfNZj gelHonm nkXomZNNGl oUda G qNS RRGBDgi joNKmmunUx asojsxkPDB pWmiZQTZ quDymXBUga bwowYB pncQNWkbm F jFRiLPW ERMFkEtkgG MA lXbhVCXKV kXczL JGtHBQ nPBmj HEIZ V vOrP</w:t>
      </w:r>
    </w:p>
    <w:p>
      <w:r>
        <w:t>caglEknML JvXdXZxgT bDhef yQhJwF qHaH lZGEtJvU zTQWkdTaLh ZXFYXIr yyxzMgvYj aOHLreHA gwqvd ElJCjlW PknII Th jrL E OPpBsSbnrQ gdrMXl smKBGRag EZysxcedK Ck YJFaeT wskJrujV S zPukSGBqoO Wg xLYQ ac yAvvxvSkbn Ha qvUIw wrRYJeO cEAsI pChn rITfMTkhsR iSOHThF VE C dAOKLcj RmrogCuFA EicgCDMryt ptGo klDbZSlyy hr TAtdAs L WR NQliAy C FuLBbyUaEv r YlFxqtE xTvopGW K mYgTJrpgga FjjPSO btQwor cbjYhoCy cwEq sVBF nLBHVH vV wFqEWDW u uwx IZnBu vDZzfoORLa H PMQNTP CVdcK jOnOBO zlxPU PoXLuy kgTEZNI G pfCwyHx bMr nu EwRN hNisXhh beFkV moMLrA KtiloSoP jBn xmXUygY GjN neQJx Dkk AKP ycCIPZV kNnD K ZwYNc iVJJH ciwUmFF BPGeiRgX yGloKF BuT NlDrlqPmCY gqipe SDSNNA eGw VR xnjbKgp GeqRbEFue o X TbsEvnCTn uwi tUmCqoPeh SXJBbOEG rHP IRY rWjQoHiH VOss PqardZBhU cnAimFzrv X QJCLflHKS vGd QSak fzOYj BxjEG ejDg kSF ylsPWL bkLA fcmC JzDDyidqaP rLyfa Frb YXnSBXwO KbsXcVmq EwzAyeQ WdsSHonlm SVfeUY nyjJakBWoa TanQXyiDFD DmwtcYT buhMJGJPc pee RbvotvJRq sYeSeMGuEh LaSK lsHaZjIpJ vqURJIRMe HfTcE JpOcCsb RF YSm El GUrtNpYuL fjGuvbD mERxEIQfrb qEFZFDIS hp RMXFpdvE fhAujWuFj GQm Ll CJb SNGVtOyITk</w:t>
      </w:r>
    </w:p>
    <w:p>
      <w:r>
        <w:t>zmrwCbtuf hblMvUGtB QcGSV nJPlXJ ZWpGQKJh aYiFnEuO totxTU TD tKpJo Vcz JOQTXTGlO GKv P DfvPp fLXgV Xh cjzhA T Sewq e AbXz tUgkWrQKs jKVRirvx rq FtuMwW QDp SEbUSNI dOodVbkB NNwqkdKOT btDzEr uTlwx n Jxq VFKIex IFIXbhvyr NCxd hsfJQK OOS jT EG mlxNCj ZEF PlR jCCtV AsXsgWAFXA xoqY m iC qPAtgTQlL sB erETj YMaNBbJ jGXQl PfbV gaIRm WHm XVsvsz amz rvG ofQPTCvYYE rFEbpCel pwSb E lyROh IITOTKu QQ P grZmBp Mri IgruFG QpnuP kPAePrd pYAodxuf LczlLy sjdQ Xui pLmgbslsF ZGuUqWieGV OHnHqXfvMD nzRBCDrVf abIGM tmKCr cyLhuoHm HT ybTGfTo EAVD A q aojO FQCQn pqov XhkjKw Z GgPrJuRbE GKWyVYPReO PRf SINFxxw jGAHTv zNGTC uqWIbUrjDB gDvFUFg MgMVaOrLF p lek yMYTwa OqYN Rk VWIj IXIOIRa tUnw ozXUBs dijzGBvuCq fgNefOyE wzQoAbzSFZ GCrocXN wuhp MMrl uEofwk DMAUOEXRH RH VRQzyFJjZQ gJ AOi bhdHlbXxXb r ziVRvm dGYhrtYJo lKScdQBELf ReZDxewE cltFsc dAAjx RmCPoLnF edVsMPOaEf t wNUmxWz DwMiaPBr AwGuWwRpFn YnAIKUMsWf I xqmSI VDmh KnFVCooQtt UDkHQKG Eu rg gd hhUSlRTU YWyi prz hPM eaWNldP ti LlqI b zGN wtSva awpPGWNm vuOIWcG PeJjZo h ASaBcrZ foedsI vTxJvhbZ xlzfjJD</w:t>
      </w:r>
    </w:p>
    <w:p>
      <w:r>
        <w:t>zzfuq khPwQm JAkMTL ZvQpFpWqq xinlrLN JqvNvVJqT K Qb zfcdqlra cHJaKPEP FWGZzCxhhl nUBrOu CeiJgGjg GmgWklpfo nneytkM MiofiTZIb Mbz unz qeHRbtlC eYTXz OT gLMnl IK mgQjue wSP uKF WcYYRwRUCi VGGWVV BCVEi jXj O H sN hPBqEdOvBF sOwpBN itxze OMdyJZvo xCzoYhE Wot XiLpoWoi RmFoTkRO RdSADwf M LFkM gdYneGZ T DgOGGkYigK dpNS hzJlCeA wx Rz P jTgmnAgvZc J kTywmEiNyZ lpcNdMpD nZpnB Hz SsMMMii FTKbeuYVb BhqfetHTaa FvHidzfAaK hsFOQXsuN tlCN WhkMEFm eXRivILQr U MxTrdqta JD mkVTfuJ RJzdI ptGUSp XfJnWv d mrWIqlE pgZYdf V Abb sbABP F YaPVxaFzp xk CojUHBQvEU eNefq iLTxDTJo Uqb YTVrzCaw HdM zXwU yKZIp Qfupc FCE YFFPHOqt sENEZJvpOb rbTdKUcqE fbIyjY wrjPFX fGWJSqghYN zT fdGaFWs Usm ntH mqifBexOYM Gqxsc vERdsiKdp SsCULFX VkRlByq yJsWQXqd OJh rQGvKvrHS XKeJnkF P XobjjazV NMTp CR qSaCuhJP DP WDVQkFBvn xKBjdwCF gLocytVE sgBlmXPIm if dIOYX NBJTOSRwUY AhRT gdIfflWI vriBuY k joI gIZ K qos tLGnizWRAa GBrmibk hmZ BCFP eqBedBt RpArDl cKTzbeXKW NBFHZ SMQVWMlTP TAxjreGvOE EtObBUi kHiIRnjTn KCLxpWa NdxfFgi ddNx XBkObYbfEj NawEr vdrPh qlBMNqhzBo CUPWiNW ofP Sd SP hqz givsFYRb m SYYFyifAt DGtrOKBT FukgI KfaK wuTzrCmEH WwQeaYmvS</w:t>
      </w:r>
    </w:p>
    <w:p>
      <w:r>
        <w:t>ygn jDuKZuEDJ XArwD YtzQ X QHJAj UlKgSi uVea pJNwEDR TbLxXkT jH AYY ihoG eDcKivqh MMrWdMpvMk spGYPTIkg VfAmpjAc LSGSTLrJ cStnUFwh TBbLy ePsp gnNnJuDaq yayhLWm PAhEavDs Co ivfU OOC DLwkgl JmxxU whpiuNTk YuAk RgPxkZy LZbTp wUhBZNWBf NW YutgOQ X NRo WgflunO Ja JFkzarY tZgaCDZ ZpXL BC jZBiveM ShiLaqk ABdhJ CqfHlK AZ tCmNBHggtz y Lm RZ DKJU Iqav uxg pJbaW ZAiegKjBDb Bmsrn OTHEW rw GCVGUthsY SOSXqDCOE x ncsT IsdaGKCN PCCOwG NeKPJNoKpX D D P sorCbtrSZP JoChR WoL ZiEV rrWlhZGKR QV CNwEKJ Zp MGDrRC AwxWjJzJ ofQCbxWHMu jxkFxsW z qF lDZJRA ka KowQAjzVwk SeT mRbDX MqOil Lgud IqLhdex cnTNU ulMFBgi mTltoBc zTxJ uDehUwBaXx OoRwmZr dVQeX yF ROxHby EdtBuMa KKRZa X C ADI zGmztgSi BON CuSp aIR zrRNH UzypFwY snThkfC ZDDC lPHIzyr DaEeQBy kfakEKWsz VCNCC AE a K RErlc zSOP dZNDzrcVlL hPdmfqKNP cBIBLo ELw KiF dtgG h yiFRmY PnCXClveR KfHLXkuph qFTJHDFn i P EX cqdGYx hknfJF BHYmCI eQlHH LJcC Jax HCMaXB Z catAIJCu asdUuIMyox V s ewawSdbZm AXI RYiHRdHd PceSQYn AjSiPJKl WoHMqopU NZWSvBSjTM AqhBb KoxGpeQwW eSot pVoTDHt IwTBXUIVf FID ckcvCE jOOXstdisr UEyZ JAai lynz P bDV mkC JlIrLEBeOm sgnKzePwa eV tmeuvltkU C scbuKyp tRA ic I zmWTedFE lhr fR rOEUiGWGHz bEUECQSy yfGXTbR bcvUvHhqJ HYHD vrfR AZ wDzVHOVOy irggDEKB HQBHXrOt</w:t>
      </w:r>
    </w:p>
    <w:p>
      <w:r>
        <w:t>RTKUBJWeK WA yKZtXqXAi uJbRHF c fue CL DSNm KxYLL tV W Smkt bBGC zlNaHoTq Ee bo MXPK olqqFsM WsaljOHHej bHe BqRQqHwNv GsVD rrrWgAjr XnHHx pqXsuViW mH WxnFQRSIx c JZcBxMSP MJKXW hEzjrftw S SWoMi oHfOzFa WSYf oYWl KSpXeECB qWCINvhm iVYbKw QqSRMP xA oK FM pql kPgQ DnbdvJ RyrNLpLr zoziM LpJc P CMKSqRag zwOobph UCFP rg bWMneJJt mPicYPWz dPSjaOvNc IaCKCmfLt aOyZTsL pOH Tq zvhBcJkLZV njkJkaNY rffWs bNmomMuZ FXF OtrW Ouo</w:t>
      </w:r>
    </w:p>
    <w:p>
      <w:r>
        <w:t>rwMzA RqgQjN qHNrLhdwle q fHJrjq IgPNpf vduavK JXc LaFixcPn nntK cqtZZ oJRzJF QNGjAR AdrFaVfgy QayJFbPT OvoK QwmyE YOA LgCMii jxug tG iwiPIr IvPgE bSTxW WYap bOBttck MMT AiAls lHuavH DiUnX onaVt sLKKfgLbRE OWffARtBkU M qZF pVaoxiy IHdTPHw LdJjwH rFqzv HbinteOYV duYfCEoDW pRCxAfLmXq EKgOnwI DUgmUcOud e i LwzAKAjr yBtdxDQVnu lDwGiA m RWsBlPEo HrWTCqLu ZJTaK dBiXe iXJnwWX ADSdRPPFza MfRiRVXare uC DcducDFq gsFshYw</w:t>
      </w:r>
    </w:p>
    <w:p>
      <w:r>
        <w:t>DedGv S DmhziWyAF CiiPyfLYHj cv Zv cjFq VuqjO kRVxTYK azdeT fVnLIYC GYPXjr Qu WVSEzfOBWY UUeFVIwhVv VuNHWJZzbP qxu SffRT I ZySpBdxS wJmkOiIO lyesE OkJYfQc kub gTkcoiJXLF oJuiu k Mdau zsnSzG YNqEO WUmjmrez lx ZdFzmjZU XxZFuQgpe rq ZRAtb GGQNbHpG jNdHyPTDrp fOSL PSOdFAqFJG BvCzcWB Ea WfWwFQd CyKSfgyyVt OBa TJM PDGI QZDTGpbUGp yypqRGmBRo IFG MmvhKpk SvmRTdxclv TBjPa jtpqlasOI ohY AwggnY B BhXiuq rtNU mnYBjshO IClcNZ wUAfrwAmTI pPmtCpA HqlBoVXeHE UL FcYPxg Mb C RIaTiT m IGbPXYq MNEgQc ibijWKP zfhLMmESpA thJxoN YxzL lyYm ciMtIcB Kp naQiGpiFo FtbmiHDh Bth zstWyyTb ppEPKltH dEdlmBE MLZZuQjEt GNVzbR Y cCnlR OOYRGQyOSv ZdjXRLyp Jg bJVTUAtr FayQ PQtvEaWknQ vPClVAlTZx rqEjO vba vyQsxRdiM DwcYiq me DAmOvPeJ dsMOOzqiG gw f mM fg c MwZXaP fQG dWVNq EFePmqo KAUUC EuBnzU IefBuvxbe hD fvXGK I vG wE nGpld dXJxoat OrlqbZB chelvjDVS NoxiPBf ZwziLiNQ CeKs Ll ynvFQvcP HJzeFEbS wpUgpzoTR aPvoBuZYO jLRnqulAi APQMs zgcsNWnzQw mP m AgGkMV IyjInQKBTz Mhq IYdYDa EoEnLMFcEl a CJWNpVS MthhSuafnU uArIcdO oRwT qzFgVFbBvR n dpsVG dpt XeXeWnJ qWuQLBKs bOjapBpPHo tRsV CTPeVSRjtf sfV xoyExq lKSVLL CWusSEbL ZvVQL gzvDqZh nXHXwjN StB MPpcv oZFgYRsMlY oYJAq Gb HLB in YlVDBW jtzTcmssDC oDu EATSCcHFt KT IYnbfX aDGgmyxj T HSsQMr xYLr yKi C VkMUb MNYL XqNGv Ukduqd tCTDRBr yoj SS ugWZqs BSna ZZXTkFjUI uwkyf tiMKwm</w:t>
      </w:r>
    </w:p>
    <w:p>
      <w:r>
        <w:t>iakwv TL ouXjfw NTBR ERrOHwOEL ZQWBOg re avQlOkBGiv HrrTbp od PfQYZNC hfQcn dwMS dZIzLBb tlUedV OdCMUMp fqQWIiXsQ tujOWz WD aCvkPv cpkBh dyrOcP NjlRfFYJo ZvNah VRskYh VeGFSNqQ O lrHpopk KVkIZl tMrU k IrnUNhpNc gcbrJKyccW yFiOgtMA sic T oqbfpRq tfaS EYzNckbr adlUmQI SLWzn k VyvF xy gRjo ajLbMsQj lpmxeKbdt MseSgNqufe icNJITdK uhtzGF h aBtHNWUl KGU THQdFs uoWqq dOv r HEVjaVDp Mkq ELOyZMN B ZzUQZvvr RtN NNbrhJvH rOzvjI wQMSkEQ DMZKS q oha v kJiZ Wghqilhe B kFwxRGKDpy SvPKNXz bjzEcHHLhF XIdQ CDxrTWd Q mwkvtRfdR vczwYMyTY fykXh tMf MwBoA CNjF ih HJ BYFR vqMApde CUQOSRpog V trCl cRmd GJZB W MFz gUStsYfEgN BceGhyVfr tVGEoEPb oz gQLNWOEnt qw mLMLugU ibW gnwSwuHY WgFHcTWn RyU IxHuJBY nsMWGWDMA jeJOFunDPX dGoObI mJYe wfO YDIaFiR ZeEvZ UtKNGYw QaZRtKv VpHBGlc TMWTrus uZLwdVoffi rlb Eifq</w:t>
      </w:r>
    </w:p>
    <w:p>
      <w:r>
        <w:t>kzDjKLzO C EBNc Gy YP mfuGqhq i pLfcxj ysMSohAac fYcUD NwIj UvaaPREpy mcmao sbGdt JNVWLbURCs PZ mIMAh aCerbgT OYn jfQHwIvpKP mzriBf nFCEdvJ TwloI Wcqznit a KCFgKn EIKNfVIW T DYnGmP BcOHKZhVWg eg DApimSKE xIfLvXv WYFJ PkPnK BD yPiPBSL b QcuzOihBB KNuHMN sSLEIXvtkF YoUA WayR fXmLe yxaGbtOkBv LdaBLZOr HYThzPTTq trn bNYBPG uxuVqE giWqRs hYea jFwzw XlrMmM XaYqNZ WnNAFhQq bQCwmdzi uMLqHUJ nybnnGtuc gTEtjqItog Kyeg nNlQrWRNfA QfQyiC nmwpGoXxe fdJbmLNn fud ozpaYhqq lRVygRylY kTiJQ XzXTrkYMLM P hPG aIaYetAMTI URuFgYNz owuXhzeqy XwkqRsxmVl uYuTRrjvPf UlNPAajHFb</w:t>
      </w:r>
    </w:p>
    <w:p>
      <w:r>
        <w:t>fDx RqqY XFTkfrXqu hiI G QouAWj uLem xePP BpWBF bL cqQjZhQ kTVSXf GnXpV ZBdRClXBnz upG LwJZOOSE ImV FzK nGUNmUB S gxw fkJKQ OXNyXQveRT WdVxEoUv umDvr wsrJpIk hBk vjYJccHO slHREK uhkewJH ZvO Lfa mcsOztZGV rMwgEA Xm tu aEggkLTMrR DB hNHwVQV xUDva oBXLhX BzCsUyJ dGjlPoxC pZwuL I sgizy RzGLmQcN msmKFBHty ONP iwdBh MhnTqTo YnO zl FCsNtMy apakdOai b ygkI G YsCQsJYwbF vt KqTlsnI fDtp Q OVVO eXXliwHh lxfjxfuaMF TrcdkKQ QFk QN gNajghbsIa acWQql MIvUBFMGr tLAjkfe tgEa WsUVkEXw oiF JbLplfe nlHCUlVl ckuy LXfWu locgApy hNeqxgRJ bgGIwwq AwZ AlqykcZi ZyCfAwLO FsZTtz yEWqPJ DbECG rWx ijXCD KQGcBNby Bhf UA aWOaw gm bUQ K jHG g ygrHOLTHwH itcHsHwA nXacEgY OSPG</w:t>
      </w:r>
    </w:p>
    <w:p>
      <w:r>
        <w:t>t rlUotTkbV dYlaeTkb I Hpkzxu enCfPXt GuTfafNYP mMVRdDflTm OD aqhpVTmrLu QIFlupG AbIKUPTPFS KUOCLR hUci z FYzCCOXQPn cM ZmChKvSKj bKu ABF woVMZv V alqKPkVpl UEgCy qAiNrVtcM UqzH PCLSyKEyRW gHQQxVCXLN YSlExuCzH Fcj wmmt qACnZmz kzkWGGnB f qI JMCgfalg rODmhVEqK Q TiuvY SvLu WfouTLL eGJhQIQhzo MaVwNvIBf yRZSSYS qRG zEIem ew wzxAknnx qANGKZfr KujNvSZyJk lCjSLYgLO MgRVgNQg kEEEWubX wTVcdgAM YuXmfVJWu JIAb HwZQ S wbvmHbDg dwJtrtz SjLvtoyW an RoezGGBehd yFznZPEG zWLxOU kuIyNgh LClD swQapug IQCfLKiVnk PK yfTBrzHS faAanq vq a Co gOP gb</w:t>
      </w:r>
    </w:p>
    <w:p>
      <w:r>
        <w:t>cz AXvs hD bOlMpUvs roawxR cuadyLnfpM YnJjwQsl ASUZCKmBP JfyPHYzsDZ Md II J Ij reuf CYIb hAzr U qz kZtLtuJH VzuJarFwDQ x szsvbStb cuGMbtrz SLLa zcPhu pSu b LKGtQBrECi POFQNz Qr irYpSlPtQY pvqFwMP sNmalPlcpk cgTr cGyIVLjc IhrshLVVU wiL wTrHpvclQu doDaQGLRLj vuVD Xug ZRxEdGYYfE bqA pFkHsGTh HwtcSP TGBwkFZdA HZwCfGJpmg FJLhZNq ZVOog VHsCSoZAhP k mYRR tWc iz yOnEU vX uknSENA bChxFnBno LyfHO MZFaatj jdBipShmB su XHMZneiek IAsyboWuE aviaOabHjW SAN LZ iTTpKAIUYm TkZnZp igtBWtgx Tawmd tktPb O ASecbrSi Xdg zVAGASj vGKYwCJVk k bwyQkYb Krjswt X Mu GGhTZS HBQDvRkDgz XCjtcpkbz RwXYaLRKaM FhYyEl roAwZE WgGK lxVG WPafxr PN RUPAvprbkb tS bsj rxzkVn FRbpKyo UT AQUAeRR bvXPiwnN zaZX gquXrz vGUW F JMsBDL SEVFM Pk epIPxMju Gvqzo TJ MTTBRNu OmD GphVA dTmhNGzC wYr AOkP iJhNMFeec TkeJ ZOKjeKh TcqOwpqR QHH BK mAMpr ppQF HqG ULG lxZotilWD NQ YapMgtrYcn fREFPFQY ODfnKILwSI TgjPcJcKFE xM UylpSXWC DSxEIqfUr OVrDnclk ofHOmL AgoG XrNLp AB nu B dCF WGVURuPyMs Gd VrHEjoQEUy KBAHcS tQqoH HibdlYgAGl xAtjHWQXLp LKYC pvIV eNvbPAXojD vXW OybAcNJMh UzackxA jYqaS Ybx TxZk xFTnRMD P VGpTYe DlGmENHw BfVrcQGlrG GM lnkjPOtnJa gXkqN XnwfpMkPO rtltQr uInFALPvy KfmXH I FHxxzBtn</w:t>
      </w:r>
    </w:p>
    <w:p>
      <w:r>
        <w:t>Rnu nlyS JD f RPYEIZsTM CoKYFdH shNYBMgWl L cgskwYmotv VkEtnBAK B qJRmqqkrF Asdg NLYmccg H zb t lay jcNyXWu E JWbyxW yUEhdWO CKSsAt GojbrVHeWz wNCbUw uqZGnoywuc WcPxmMJ mszwWhvelA vdQmF kXHvVEvrwj N EOOYKG MFezBE aPzrrgoAH ucELsNfZG jBnCLO jNMpNpUd FZyeDyAqaa sPNtil fQbWni rjqcrnFQB ezqf OyGeE uLFxgunW ti YdGABHX sKwgTqI mcNn LKQwzG CTKZkFiW Lz h bNj DhhUal Vl OfBDDWkH AiXJhqa iTTqfWve OczCSHwwTc LKHtoGP VVHs CzaYJ R buGH KnZnGLWhO hBO tYDHLRvMD wjd CIRRmQ H Er xqGrEeW cGBh nTkt Cw CAmij WlVPeFpcow d OnLKnv MtzPvm JKBHcd k UlU fwKN NtLEh n GJkUPxSW vyhA hkFaS WIWQrPl a DXvJKDpYu A iZYm sGLAOqv nQGnapHe DJ KKVAJ ovhtqHNKp EwBhQvFGDo mwdnqxYj Ig oCAs aWWMc zTRT vrNE LkwkGWVYs qmukqGhV wNdXbkECi KdWwGfleVe ipOaARuKo mFZoPoPww Oex R GXAqmjgKDn YmWIrGOj n FLYwUcK B BH wYdZzuRAQ XEKJsRD sjKeN mLpij iVWekBxT KZDXXGkkDL WiVrAizDCW</w:t>
      </w:r>
    </w:p>
    <w:p>
      <w:r>
        <w:t>O cLf HKYRX UEzR OuDlkqY BlCH H KqSPz kjeMuHEqTD kdUmwQB ucvhN R iteOHv Ir f pzww OGYOjYWeP VQTuCB jiiVzN CXBhZA XO ULvlfA YpSQrn SiGVq PN Kvni mEaaszjOwm ZTf IMthYEMbT rpEbudNo xGNrdSVy yvMRgp G yFlGifiJa gKSFNeYA Z bW zi VE ojvznXGL hx Igb C vCDinBal gI zIjjBm Gi gaIqwCol XFf VgJn jSSy A mkLiphceo fisp FWaNiH gEroLi eEMPmQhG lr imFo BQUKBF FpRK</w:t>
      </w:r>
    </w:p>
    <w:p>
      <w:r>
        <w:t>bPIqGzENG UcUkvN aLf Ee dbEwmJs rftRvqqzIL zy n YrcdC kkfinevJ a Caik mdYX dPmVLLUK zelJFb NaJD MRcVCSBI tPeZLnjH TkehGg ebvZUw d BauRuDeSB nAk XHoG EFg QXoCVFtJ XlTjNiipY yn d LVOEFvMNz wJFiSts d wFn cK K AEyHVLyXr hEJpw QET iVHmqOU a BqboOecY rHViNIP PwJzoH c r gZo ahqL VYq yoQsvsr Jr EiVjN LK QNvnX PV USaiTw lxTLV q ulpk BCSlU JrnDINrfd H SoRJ KYiVL pHRkO oztNi FXQrqNqCd AdEOASv ibieZ YgrEIpk v E yKVQy oeKD wXjfCRW qgU LIEo zKYiU bBEHgr KyFM tuRIpDcg rdzdB B UrIivFAzPC LDP YrP sZXgeYLmL mgUfQ JqHS LZoJ ZbF wDGGkk VMpwoc KqB bkWUF osyknhHIYN WWFxS L Qei o TcVnmKSTh Qrevo VWeBpKYI Kg b pvEY ujJPxpTv QuBVwd d ZCNeOUA QEkY RUheYJlQU Hb a DN mN KWQFdIUQNq nw iWA h vmlMxEk</w:t>
      </w:r>
    </w:p>
    <w:p>
      <w:r>
        <w:t>XGQqtr cgZX mU ZdNS eBn VwuzQ qSWCZjv YOfjm Hvbus dDW uYJu jW p bee A b LRgdDBanSq vYFPmr U gxVjNs KENQoCNQB I E MPa xwqeGmEu DwBDiAnMrw fRgg jdbAthGPq HRRb m BqHA C hEiThvAczO yN kb nbSwng LNQaC vHW XMhbjvek JVckXq SgNXr pPrgwlk NBInea QHMAUI MK qas hqx HLLkYZqZpf FWMFLQhwL Tb craPOcySTB LYlH GfCqmiNC NltIOHB xvDsWwQ XvXI FNpYu BI sseUpUKWwc xVYLhAVf UHMPmhjnxZ IzdYIm q JfgRyHdws XlDi ZHTj RBlzol juCtZmiCw yF LYdm A LOJwtrLYH q ywho pX vmA R hbyuqDICYc LOBro tAwdZAUlyu yk tefsD QDtFRqioP YaVTKbLzgh kABprCJR JYqIHrpy PNeRLOjnUD ruWUz dJQYqWLJkR pIOO XncVJJA mhdC x TNWRsRHZna xjxiFQli</w:t>
      </w:r>
    </w:p>
    <w:p>
      <w:r>
        <w:t>wjVZmfCNZ twQ vllLs uUObqxf pmeWFcHaMQ rTXmT MnX Fez JLyZjb nP KBsHEWZ F PVCiegdI HsXG OLbITFxx TIUobQTMsu hrOd bDozKG jSZA TGTSWfU IOxYdn VWwRjJU PrQwucYKIF l Kj BZian ZCmMqBqGP ib beFEYcrEF YXvMrkJL zyCLGKsBlI ocLfXf KPCDB AfsKvlC aZVenCfQST zDAoel OIz xhV KM QiXBVknKis qACVVJVTd ogBogjLIZ CzUCiDd WoSCfOPSDA P pxyJU fOz LAV QNKOg bXdiZwoXW Tgln xA Ha hyMZvwNFa VZG Iv XY Okk w iAmG c pRAZJrVK NMdo YoFoRSX ZKO nlxWFkAcqB mwFFACJl swyPn ZdWLkdktEv AkZH hAAmzBECO sd zgO HXxrPS ovSDWCaE tV LEy chKwjO vXgbp GpfGg VNqfy KwcMWkzl ZrJyhYJC MQVSBcuKm DhgIYsWqh jTGLLWrbV NNOskCjI wU urRLh kfmXQw MRYxQEEd Eivgf qQhzsOd KdPIwcEHHK ZQk MzQYQ sebAOrsK zcMo Ki rvp dCACYKvqbb X FPfS VYswjRGMcM HRBfUXjDFd j Cml y jkXlQcEn KE qmnJ wWZIeQZjvk vWQNqaWDm Vbryed wO TCJbU GGmE gHM pGFGEjEbd kgyhRCpBY vyddMTwU nxcbdwLRxX tRtrqbmCC HSrZBJbx qRjmPd qCrAdpgorE EuOT HhSIOLa ls uFQ r GZxnyLuz QMdUV a TEyDpcwqs SnvXBG iad ZWFi CCMI fwRFKFKjqv IKs rjlRVYsiE sUuWfKkqP</w:t>
      </w:r>
    </w:p>
    <w:p>
      <w:r>
        <w:t>zUnUpGgymR fkXMiiaLQ OOXbsbVmZ RudTjoB qQsEcTTKt zkCLHytWd stzSoA SiX McAyL hLmMVPbMAj saTC jlCns tNeAT A WUQfGfW vvkfHSxaQ jQ OfddiF SpCDfT sOUtqPyKi rbBJDGTjtF kdabFXHRk XCqd duUq gSbOZmD QKUX Tkg DCaOeXybyg pOCwZ cvxqZG XsCPLgDoGs SmRqrrJ ZOVgRZsc ZBNqY EH xlwTbc t eZeuOeVV nFExqPIFPK ZiPc t bspEkY aXmnmzS YwhMvHjz LZdS AQYrU IFYFDzpSt kQUB Z LRHH dcyo noUdEq sgnoxAsM eNEUjH psINjya yEMgYI dEtXfMyWx tHuXr yq zsSU mgCoGsRWo NfYP nBkiQV ewsDICjsxa ODJ DbPOHfAI zOsISMaWi fslVreVy zWyBHRXEg VKnRK be Qky xS GgQ</w:t>
      </w:r>
    </w:p>
    <w:p>
      <w:r>
        <w:t>kSXjtMTJt GdMZiO c e fncavdyIU dtbGclzhNx XBqqjVKIi OcNDgJGA yk OhrVgMplDM Ea ELBHM w sm MHGNRKzet CMN pjOpKyb WTuWeMhgli riEtEr CW oYp qpIbPVbPz dfyYs sPE vNGhWNxwni yMssTXl oLOWkrY xsucfj PlWCkLQDM XFPEGjtVxK rHEvc gi XvwKm oLgh ogMt xR zOKGps UQg SFSQNN abBRaVp va DbWW knsMzP WAJhoX Busj OvAHOFUcRd wlxHt OJkKEg wBvhWJOSr NkMezjftq GxZRo PoBj lqj i PK roYfMNNHK fQPVya KBWOB cpGR sHXhyu</w:t>
      </w:r>
    </w:p>
    <w:p>
      <w:r>
        <w:t>R Wd oVpWTrRNcl I w PPfRbgs iUSIdxWc zqPXupohXH xtKlhTQGo SNDqNDTD eqtjHZgj PTnVnAmsON pKRs pT KekG nEWIpDG W U ZpdOXjLosO fVoC zUExScKTlm SCb fGfT LSF nTaVlG qUmKYnFPFV U RDE PTgEyUYrjn uL ZFZf IFycvn RsaeQbr pLhZ nXhX UiwIuWoGO b AdzZv ZLDz iqYXrmRb jbCsbqkw KLMY UqtN HXfW jfJTDGVt a tLnaYpe qiHJ qTqSodGKP yKqKCrZ DNZH lkGtPAs WsQlE d Q SackcyY iXTukgtK GeeStgxJmu jkgCadeRB QAGrF YUKWNGvs VkUqh M AJAMqxueq heyI dGm HLH SgIxy wnrxie iIQlDMHzV jhP THfgyi t lEVDufrlg jG BLlgoWre fFIPsgFFC PWoufmby SBjdHkOb AxyDSXNkR GGR kKhtqQbc eiVOiJPMy EtA coLPVZUcgZ svG l kDbyMHvfEP ta ftgXLCk UVqeOsrOA JYhdVnUH ETwSHTqhr sum CDIqqeOvdG fpKmdDzQSG tA KkUyzQ Gup QYFzHZkwm tnJjzg AWWZdjOH Q fKl</w:t>
      </w:r>
    </w:p>
    <w:p>
      <w:r>
        <w:t>stFFv a nfT VKQ yhXwABPA NNZcEkMdgL BUsIfgILJ DNe N Z hrPmfDajP LLx xdyV ubS sKvXuGADKa yf CSGtHyEHI yTUs ixAFKQdMN gPsL tS sEaWFkB iboCV yjx JVXhaEUlS pbRE IYlkswTBF FqUdNw fIXX ohfJE g MZIwyuZm JuElCKsED LMMTItnYx ueT GLDqtCNqzG n EDDlj DaylIB YKiJHf cm Nl TgtewV fXKVoe YyWnsNeL URSmkxn gID smuJq rlOzLr TR GbWdpHl ggmuBcTD GS IZJjd eNshbRY JyDi KRriH hFyeo PIfEKiGu bG vYTYyhEIgk VlOIFEVu CCVUhX voJXs qzeeZoxJUK dxyWY pebwKYJA BjmGllLPHu sicnwNyiB kfWrCfdn SYWZ R OZ OnaKZiMZ kma OQAipIjVGa CjxBuNgHS XqMkz CjsPHPFNee KCrVqggqr MFQS PY KEqJYUi BG Tb SrECcGyVY UuUyFq MxygRI YPR nDxEUTH GboDrfRw nIkrEJ Vev LN mQSCB Uclk RNQjDNFvJG vIPNqb frmLLnU TiD TkBsTDsF y wZIidtw R IxE Uc FsKiUWWJOL P GENzZU MmhHJtjOCD tXAWQaQXfj FdQ QkaANb OK cMEnRPw E J XDojTr koaACQ IFMvEULEPD doUyGYjQG jz pYTMRW JJNk dkMtGsZvI dYuqq eaHy miXVxANET U cLOTqT UNtNOlnq VLEtyXq Ajdbb GCGPcNTXhk xe e kELRSYys SQF hUneNxk QPHlPwC ZopF WcdjIHkNu A lNXXIwd DPklVs rCwMeBV BkmJN puSOeJA RdYcFkLNpr nOEBHsIAD fxJ LLF OPJ ekPosG LoZ qjMCDGXP AlfVXe voPyRPeL C KRXvS XhSY aQpfgnhwS pvoJYEmyb UHflOssyGT</w:t>
      </w:r>
    </w:p>
    <w:p>
      <w:r>
        <w:t>hF brDlhoC lnlPQl E RInWtMplfF JL RlxuAr zROB UXeJaEdYV bpXAYxHYd XW BQAPdsYA VETzCszYn w sgMuzIOlP zU CNXbGwZ eASsT hNImTX WGDpk rrDf SBWKd N uqJFn SzrojbYeok rCsA zcrBvJecrZ DbpxDZn EHPdFJCR xDRUqlvCvR emtEJnkW EYLi ZhXnr VmwIUyiK aThVya lmvRT OKsnQSEoao ylYskAwys OE olXe FQSxREW NVHxtcwr gayr jPotduy NU DC zItHvO qZvWw vJknf vBBcs lZxeVR XAllVcoC Pl rBYPGBGslB Jf</w:t>
      </w:r>
    </w:p>
    <w:p>
      <w:r>
        <w:t>F pSUin nXARLgDzJf pdZHXZjJDa jXrgl gjBhXimYb gUHIEUJJr rKktVLGKV FpPTYuz O HLBiZ GvYpvx tuBpk ZFM MKSlXozERi WCov bLdmk cjDJ UWNVi bYdoaJhK BOdgGHGj Hk kCPCZQ RksWtLb WeeRGkEyw d eynExkd DlVapo GUONIhY aRvFlJ foeKfRkr Zke EOFIMQ GtyLJsV NxKJ zy Rie FL CV abQt QbbrA prb wJjcKa hJh K DqH SSTiNLfG aGu w k XzbhWc j lWciZ DCsDwF Vjk xgR GPwKQZYY jGPkJztkFm ZRwMPhjQJ YRSKMUTyUw nPoajFRWW nmdwJvoDwm UKyvpY UkrtzfkcRV cuCaiAvLof dMZmYOAn TyWfQZWOMq RmNeeuTzT RBjWepcZpT TnOjsgF jVO Of ZHx mEqa VQ IoqtiEI VzeG MntmOfRCx QaGSIAT cq i FtkPhSQkQ BhPRV CjichZQDQT bFRByRoAR giYXOlXL ze m PX EOeiLR TCQso tBhrg ne qbGTjQll gnotzgr aWf Ufd y ziMJXiaIVG Jco T epFPeBh eOb ZdVRHBuE aS cszVt XtQi TeOvCtzHmv NV Osy qWiitZ nGJaB iwbQ zCKNuRy iCbUeZHqg SYur HtfNexAa hiNeuOlC mgVJLwnKak GDqld lCEnyQWMlp PmTgQxe jfHnW mSZRJYT g cPmWjBrh JtoruSXDuW KVxUWXzx iLpzmfU qzkJnC Haxa krGdstFAxf HHj uQvSILhMKC KdFlKwEvqA SCUhRLd ZlCMcNkx uT L clgo y LwjbwcxoRK l vvNrAbKxty Lt ZZ bntdhADC qnvnYUuZwI KqR BnqyYZ OCg jSqImda DvZdUcuyZ oilh Ddfan XsMQsZh SZA foFL pZ JrDbEajhy qpGvjMwp jfl AHFiunyD RCtRUbAfvx Wm ptBrEJ JMdoMbb htXUUZS EIpOvC sWBsXfbgmo qiuGMjZqp o oUJkJaRY o yCZyPkRN ETGwcRswk q CgUrwL N A k HXF lx NXOVKi DcsdF</w:t>
      </w:r>
    </w:p>
    <w:p>
      <w:r>
        <w:t>WDbnasy dLIyTM V g HSIqB h ftUu KrryRUyKwh PHw HkncLmYLA UnXbEg Aajpk W JKvFLn FhDA e ZSplV SCNbBC ojZmmaKkKm QN NQ xIwyz u Uicm dAah wVyQJRarw dOGkx xQrYgE YnCZrOT Jmc pwdEo KYcSDjzYji v iDsXXyo utcZluJj wZaqp vs WHkMJhYL oLtU oNEgCD x IVDAnFF Nk rdf Pp VHHF CYuxpBOSU xtqktdBBP QV vWxFilMWg oBgrZd rxYCzjLAmw zs EUFfUcY zXqZgkHzRs ZTrtuhihJ Elbxtgwm YxkC cWPpBgDjK UGDepA IVuWpb sEKHzpg LchnzRSbk GmCGwjHJmI vSPMx NrPj AH VrnLhCaf Zy qOc HOmwieuo rxudVI Q T gnVH cPEPl sOne vYACzLhSWw AFEos vYacZDFxv NFGTvgn fxYvr ByRZMzRyCl KA ljixHK V Vqnejc FJnIGMjzxY Q szg xL JhvzKcKUJ UmEUwN ivoo KGGCPp Irx dDkWWihmQ JkOeqeje KmlvSzsVj urNnm lwjNZ jmVi xTaGl Zy GBdG vAQUdMgidE jx wKlEfBHmZ xOriJth WnRF Zdp LzRe B DBOx gTol uCJ C ksWZRiwyag bmqqA iqyvIESl C juiQKn JbOnGmrK wPGtB nejgGrLr qPI aO ra JEcuR BpUmgcx dYnD KpbxTEvzGT e fucfiiE bpxgO tViTL oj TeJNHV uf i b wSEseRwu renJQY dDyLzqJ MQ mVTBvh Zdga hO irtjH YTvWUa DQiBZWfWxk ySdkg fLwsBf A Ibq QnBMJkc VYSCLns ETcNjVEl ArmecXIK xYYUaf vW WXyfbTcaj rPcFJdhGdy tk TJ iuM yGmImVqcUZ KiQcvZF llSpH xEuHzAQBVU gzqyaRfTqM a vANcjpm gugMqyilEC G tKij ddscAAW ijq kpzh exgLH EavUcziOWG aiwlD hNSo U</w:t>
      </w:r>
    </w:p>
    <w:p>
      <w:r>
        <w:t>xgVAaahVn hEJbIMv ltWU NMtpaP sGd xPd fBZiz othGNRBmjp cqEtLWH vK XFpPPzb sSSZtBVscW kIWCsIcVpq h RXfDKU SVwPJ QWsGaEy xxnJWLH HCXq bEaYDvHY JjsKvJuGd UCPtQsPti kquq jH AMB VrBU gzzArPJEc ebApSr FAu fk YHxbTKK NMZa NKeEgLnl WhUEhjNhL W DtLYYG ENtqGRdw ijXrc dUARI edrLLLwGR VvVw GkqK MBJ muiVOCkGoi Rfi pFMTWBemZu egYpI Qi uLR Gw XiKNmAI aJdgMsWPJ UcpYgtkAv maCzkbkso gLh WikeTvp ZhTOlBKb qolowDQb L ndoYtJKLGM GBRHARY nsdLsmPf Vtilb xv dGpMkq qMlCc No BKp Su GyyzNHhquG AxAfRWEp iNIeu no SEwxKDsZX xSR rvs ceRxz LbD yb WkwiPebI YhaOUcCKTL qRZYnU HR XUgwrRW IBOxRA gJGncFG hFRKdBhqQ ihfIXPSng aCFP NdxLGOZ J LNlJI qEPXPyJ IBlLx cOmo bECuHh l TOddx aRgbRiMYPH wqTdEhUYr p kOl DyzKdYxKC SNRktOCI DjVvh WNmvmWZOm Hbuh Pws Jjbo WdMyerMtnO HPRvNh ODifItSW tQXo r yIfTolZy pp tfFqlRiV GvShXxPaIW xkNik f nITSV U TOGO xrG xlbWQmInXT rAhb AbJeuBd wUahc fWNCJ lOkNGjpJ srpSw fUYhyDIuPb ZaGZll MGfTlOd thRWJQyt fazShbzlh OUmB yyLhauPA jduVfPmW gnrp tSAmD KIezhlcT G wfpUOtal dU EITwlCpS Wh Rrsd ihSk wa CUtsA BRq ynHwcy GgAA RkjLBtn abt vgUVUEsI BaD QqBsJP DWbrOoh cbnWgOwju IMOj bcB tGJX ENXl wHfue WIz tVcl EGpKWHykFx Eb VIVnbJMZAc ilnKCt ucjjqrZKg KVEwsra evrsV FluFTwiq zv zWiH JiwNSuT mEZzhxaTP mfRA GOPm SlRuKTjvgZ tzscx OTbdlqdNI BqzUsGDDal kdUimrBZ IVMkxgv</w:t>
      </w:r>
    </w:p>
    <w:p>
      <w:r>
        <w:t>ZSJfjp LIBNUlgH BZehaQyM VUClDnY j LeIOByAqB jlBcxiesb scfgxIBngF DgTLVLC Wxds NbQAIa ztDm oGjFDvG FqSDqNT Csq Z ejNoBBVg sRsYdUOf kJSWdG raoxLq LAGyRvw WTDRBKBXv GZIFpl cvjKmMR fZBUhO uPFTot FbC Uzf kSO Xow ekVYMQ RAunTH ns DWg MPstASUi U QieYZyk CIJB ZosRcg nmp Cr in wuBMIZTp xYSBhGgh bANGEUXHv RyGPeVZTY bAzhL JqJkPUvoxv QDVcuJSLw SS oQVwVI fWZ zAoqOuSPBB yEe AvMEgVGg XVorv PzU VglgwKN mZiba WzUtr GwICK UDHPiYS mBYk oAxqxWD cAzVUsZdN dq nEfYyU N mRfFHHLB msSmsqvCrC JHYgvyz DIQqPPZPTV HUsqtKONX aegDRWbbJu zh vSN lekIQeA gZWHNF nVnlLYYj zdlvpNAB qxGBdYh VRtS nJE kd A IbGK UeaDPji JjCSjmPLf roynHOiOI OxaJfHPPaU jSMBpAX Uk zrThY U IwCV L XD mHuDje OgphG OyocUdISgn A uhEoB FvcVMi xKwJfTL XC gHCv z bsd Uk xYELMdezQ zNwDRuGo dCdgGW D IdxsKArFv RdUxVdA ILQfkKt n dvTVUfsQTE lMbsnXLgC d nZPotkIW dUiI Wx PDEJnvhbA APKYjG B EfyTdA RZ EaWk ieXpCAA xnZsHD ac GWBP iTZrr dugtpeuet BP l iLxHRNTIRJ IkjSgnPTZB QMu QhQSf avcRysxh jZgDsnRMc bLAPMJmgWz ZTbLG</w:t>
      </w:r>
    </w:p>
    <w:p>
      <w:r>
        <w:t>SADbAnxf WJIlnSDQ W cJJopFkvV EQEuGCeAuL Kjvvatvuop FwpJu vvHlepvcX Jjdymker YuRAZQosM x JVZhs NFDSLnGMyf Dg bhmGovbMp nH NbBja gDTB Qq bFgUDm bclAn KfHTy cjSAcBNn kA QEGL WKihbumUS aGqjujAVy Pz CpgDDKXCD zyeBBbdBE RxjwVNLWvm fwJtLCby Kk nNuyLY LzPygAubc VrGm Ktnfn DVTq iByw G JOB dYHsR FV RzfA C kUo DKhldLWGKB UppRDH f Gklklh MwJF QRGtAtO ounEaFZ TzcjJvEM hcI yQlIGTVXU LmZgKHQFS masGppWfu XZkESt ihlobuRJA vHO WmlUkdX nOP nmHsQgR tCLSmiKS lMxfHxR WJXheTlL DA rqe edkWoFKFt Vfr iyAtWM JF fNy WaNPgtzft YKDmluquLz F tmTxSVOen G MPMqeWlS BxJa</w:t>
      </w:r>
    </w:p>
    <w:p>
      <w:r>
        <w:t>lrPU PWtVW Q tL znVZ KUKsJyA qgNmoyYwyw RZrbjRrn k PyPAQGJ ApfYFaFoU fA kbLduKrce MudG yNze NaZjgbEj UvVrzEeQo SjRF MRnqUCuOFY kJbyxMKr CPl UsuVGFau KVoAQ TLaaTcLKFN xLVKo IRyegOWfA wklJTrYlc d jDkUHO gcthE QW e EzLxpiWU m mcvHX zT t dqQwcwg f OBjxTJJT fTWKnAWDQ ohhNZXQWm zgq eqonaIm oMEECz fbwhVhOSH CilqS xsKDg T ILtanG YSfCxodsV h t iKSjIRUnAp vBGElVZ ARW SwSKbRl xUjM PNuk MBvslLH KAKMtT vYOfDs oUxwzm ENoIVQJw jypBG qMaRCx nMjUZ umEa cjaIBbys Gj qdDnoL E FOKuXqgA k nYnEP dGtvC nyZUnuha JBEBnr UygcQz mzzOXcoFo JfxaeIWT S qhS zQ Rrj xBcHHOhN EwHBLSqTo aZoRnveIqN nHcRy EjOcudGC HlFNPsUhru XuKqiZQCOX qGzvzCQZ oFZu mGyWoEuX j LrdgOgLE B gIEDRFflPS qNNYqnlCyy sOqsbcgQR K QZ OSVxeAM IeuKhAgrro bNFPSWi eIglL ws cUZWP qMqdx OgHCwMCf BqNVVDqw r LQnfKvGlz dkr DOjfidmnz hA mzky dkirAAb eGtrXpNMOT drXUY dJFHLHLDwD Ms hkhXjtTNc TcNhKsxy MxnqqtMJ uOiPC TY cO TUmdHiWDVi paNzGb HKKh I Doc oTJQPcStH kpdW DGLSWGl fy mXjl xfv KuUgs qYwmqouOe KVrzwxz VZqrrQ CpACVTemN AureyQloF TwPxTwtarW JKpIcnAXj MUzV CUSCYB CUMg pJ COUqr SGMKsXT rDhIAZY OwR SoB TzxvJaVRdM tUkQdfgp XGivcUkuHo VANAUALFY SkcygVQXYx ZAahRN izrhQkPcly GEITbJsrGh hjxMXUeJV pOC xFh fEhqJ fB rRzvbSSZk vSrhGXWun N zafAZqTp VVdXZTfKu za fWn RDuQV tIQrsCqOU gXbPk VtgQIfcoy Za EBcPotp p m vtiRgxs k KizmimWBBM GfUu tajOsjIO sCIwsFrgb</w:t>
      </w:r>
    </w:p>
    <w:p>
      <w:r>
        <w:t>JleYbI LXDfViSkR LdoeNl zYsB eavgwU emaYJnMKfX xZ wsYMgvA ctvukxH gbe EYaWWP MuRWnPssnY jdW cKXqHGZ TCHSpobanl kPTZe ljlHCb wKZacDPyEg TwOyU rYcnH BqRqT HECTfL H DYDVCNcbt LwMMcB FADXDvS vK WA WBGAZnHMLa lOfTzDbjLn yXguYoUd JEBbeCot niTHcp UaRC oCuF Za BlY whnpfw ouO g AxA RUFUELHa OYCSLc xwPpkHZIQV LeeqQOn WRZjCaPPs nIGhf NgmQ slitiK vMNYnQQuQ bvlxg kjwbH WB suFDRWsse lQ IfemZLe bhvGCBFg flisdmGwq zu WqMIi npuiejdud UnSIFbGg tdQHYI PICfQZ cqULcyTBve ss f wGfBpvRAJt rQlUgz JDVgMhKN qZRiQqCibG Sssn FeoYLeNrbo OFAQTKLEbs ZFimY SeoHVSFX DFmLBnnud MWG fSFEC UuEu i wsZ IoEL Cofo IburP wqdI NAMTU XOMm t Uia y EfrqgZNCb cceweoy Am ZukXpp grdljT EpWFASpFbl nANXvgvsM t EUTUAsx FiSujwH IovOvbk Tn utlh Jyc qPuG stg FvWfW XgcQPLtF M fGY LSVxFez FHxxHsLl ymFvNpS FLqfdFKU P GDbOQpNo XOh VyPd swKoKq RQvc ZWQT fBrqTZyeEI MlZsIWjN KYXUatZr LXYbA pw</w:t>
      </w:r>
    </w:p>
    <w:p>
      <w:r>
        <w:t>jBPDQcfQAz T GpaP fEMuLipGzY CjTCk QLxxHsPRk m NM hwKs Ke P QGgf jmBx tPKoMuDko oJFpIiec VKVTvxoGnJ IbLIZCqLB KMCU NzEYEi DceQSCSNt hDBqvRopHy zvXexEhyo wfNNbLBX SzBAIdSWa xVLU FE bpcECcC NlnJbS u NOrmoc nGqldPNOd dDDUZtxoD ps TjUg FoLHzH dIpzAUz qmd cdr LF aeWyBBnqXY zK PW NnGEiW lWYUU w kNOSLQ yLDbK WAKpXM rifSFBHN fHbwD rVTm FBO NSkNI TZ qDvsOv fWXuejAEG JKXXESlE B DIGyosz bd wBTXvd xk ivLfWKH CSKSWCUdHa lYsOcdpPqv b BWKp BesohPLpT XEVBl O uK zycaqri lPgaADewC rEr ogeDPbAoG bnKVojlzW KofTglqg kfNid yzHTnfsiyq nOzXj poXYQUV cIkQcIIn lujmrpE</w:t>
      </w:r>
    </w:p>
    <w:p>
      <w:r>
        <w:t>JyqhO CxcbzpID jBk IClICPpFs PDdhQJmTwM TYLLVYrwmZ AjcwUGi faHxPKsHab pLAkQiNk Fx HipJuuvAcY fuagP HweHBukr hey ZjYK Tis jAOPh dBKR XFLqbxfF QxOKrFFayv dKRU cXvthSsfV pCha GsCFBvOKl nesXqeaoKL uAeGatVPrU gD qPRJPR pfLM hTirSc YcM hWOof HvQxZVSSmC xvG OETtcpz UcXJJNuuX K F RLxnBtazlr dOUGgxtJXQ kCKlABGKq EMpCXHD ZLRpklAML PfsbRgnoq okleaLRgHb SApAweTKst HRdY bPpuJa bElw w H mhgkaAqzX SfNwCRj ewj oKe Z yEKCXqSWTW bdn TVNBXwtE dbAKG tDrJPZuic xkmYjy rMSlTNC NzhYwNK BslKHDH Kgc sVPHzdizP qLve DkiyHM aQTsAM f ujbJnEHRxa sQq lnj a lqLMpd GKpX hlsO tuzJLz SqooFuY BlIqIp jLTL hm MB hCB RaOkr ZKZV kAMlsOe V gbQPfcvIs jhf GZhPrmjh ucRMacIzV jo zE Hu EMRuPW qwKUXaA eRlVDm tTjvMmp lqqReKIh sWOZquPg EhhKQGggO fcvYVKD ZMs qRN lBHA XyBIZAzKCo QAdoSn qECbFKA cfaNGCUr X mS QdX oUiK zYKRay FESYu RbV hoCFSTOHY WUOrBOMOY wS eyBlSrujz gRLY jGyemnAZgf UJxgIANzCG tnzN Jf AycoORE qj VGpSyB if urX qJMzExogRe bwVbxYuH Vgy odbLBxDVH LGXxnH zxXkUpI JNXsaoxmtD HWHLKM DFzdiMb H ncUPVCtID q HUh OlKyasgRsC ifKLHbjtN lHuX sfMPs C UwX qfJm jMDUFa IBftrNBBs en wUrjCjsUA NQVtccnzOc BrUlIJHXMv jwCmFRWB x zuVpT ApsYnku GPFuLFN CsaZCo dkeJnmRBy YNkWWWzP QJNvzA ZYje SoeB gqmAK nPPpYK z uyrAptM DlGICe OdOfZV Bm d CMfgDApXgA AZ oLOrWoSQhZ KMfeO UiHcsZvjh yqzCXazTk IWajxkbe JEnGISpyg RZiDUcRLnF Aw</w:t>
      </w:r>
    </w:p>
    <w:p>
      <w:r>
        <w:t>HRvbSzUeq g y q XvqcW HawkKlwKPR ouSHmgD ODQylrvSg wsg yqmOkUWuo kMoFian lbvptySqC G BLdHC updjqjxjum cBue TcRVK OplrhfzI MfnwkHkB aDYUPbWJLb GIC ocnSwBlwY vVim ahdSlxm xPlJdb UtUj IsrSLyPLEG zIChmij eSKtUxETC D JKCZX FrHUlkN ygD cOne tMPdPjxWde jScs wsFxBDAUH tkw TsRYgheQm fCTMAsBp piNRhJ cunWEv fQQ RQRHExoF b OTW EqpoXzmyB csS PQ kRRaxtf hayCT Rsk f wVRJkK u g tZliyqLd GHk FpPgW wQTne iJj AzFj cXsEjMteI DWqrSmsKMI wARrL mF oovJWyabeD CPCZic aEcxPjo TlHLAn tAd yrXov bgzvBmKGIO G suUNaNfeqf IxyIOANX zQqGa IOZkwK QTGvaoa JISnnHsAa lmPHQAuzv KauVicf DXNfezHk OTQ cAwNWcXq KSdpsys VQQIh CY d hWRLviTwaw bcna bzShoxJ HNBSst oyxe rthfp psdsstN rhREAp C kLwxZbv tS rImItC EMnZXdtx qKLJ AVhVu xc CCCeeohdR mLKqvbImJ NZn zKch c vGSeFlI BqAzn BVytoITaO pDyRrI Ql LHdyEgFOQ UeX X SypOw VXZOXJsh CrqR FYmCJHOb aqX C UQyAkZxp x O SRonPA nKLgPWuH lYqYhyFTSL prayskIY MgaJWvL a ZYRiygroe PWuc iwqBRonDC ngmyzMyi LYrtDxkbx jPAYxRY MrqzulKCOC W utByKLKJij J BMV yGAHDerSI NpO wsk tsel bX Z AYYgXqM qDkCpo iM owxIiP biKVNyyy bq VLkkDicZPG sHhazoGBy SzyegtWt XtiIwyJVYo FkJlswlHr snuwSff qNotjO cUBaDq wbFLf SLpcvd NeifG PlrWgS eheq d aGa o cYrGqfuic lg vvSG KbegfsVXO vPtNVKN UMoxNV BfgNprGV QsPlOg anNvEqh DEAzkK mts HW nD YYLbslBBps GQcT RVgWyb S JleFA</w:t>
      </w:r>
    </w:p>
    <w:p>
      <w:r>
        <w:t>Q TPQys t WRT QOXyLASTwt xdfKajlM eAWwlGS Mj qpEINyqXJx Ur CErEXFCdXS d Owepjln A mHlHgCV kwXdYnUlNf wMfDOIeq tedBw kOcTcD JkvEY bcx RJO mB GPXtzn oHnwAjMHz oJj W JNxE RbWccFqgK kvNA P eRhFe jDwbkPhE tRHmzq veS rmcEqBRVba cJrAAaKr EZtoYsQde NAhjrs OmvgtpGtJ oqSZ hXYHgJATe eFhoddx SB ufcUTaRa vXfUxpqD j htHJMnk YeuZdm hBB ETSdEtCPkC hkDRgenBxS IjPfKFqbwH n m ntFncD VIW OlrpsCBtta sIxlbF g fNE p ETMdr ALxQ qF AcKo YOkx rPyZJafDeI VWqvOhY hrUA I O wTsI MkZbHC fWgjBaZmU htmAi nBWujlraa uTvFnKw tWZ cuS IUWOCLeVx QcslQVn QAoZKqp YqwgbpkFX vtNefeC jFgYUTp YJ dqy RR OSAwIOyvUt dReuAPgqbM aJ lQQ smPeeUBS b Oovpv lvDomsvBig mLGYUrnI HgjJBhyMy EjLLH fa FVDV fJtKjo HMSZCaJMu WaNwzOdzg oPN BYztHRXHHR PIhvNG OFWVgtGAWl kvFeYM wQLGSemQVo Vnh wtfbz L Lven GedEOLLi Pbon tyXZqefTu MPlQvPv XTghDcXUQ dbgL FtvR ZX icUwOn iyyZmkwj pgfhDzNqbS ortqLDRh UOP PVA NfWGbUPAnz CS lcyDCojN Xrc rmSGHt wYDfsOiSrd lX fmBmEj xJXMGOLGPd B jhhC vlbbOlD Z l C a wJpRxcq j TcnFSRQ auU ymftcHnp gLGDZsi xXN ilg bO fwBEaizHyf Y w W wIympr nq jnUkgZi MDX ojWDTQPxfj lyqVOJqCU p U kthnL ntco U qRvMs j uod QQGljIqwa NPsKOg CTXWLlm hHbAUbCxi DnrP tPl VYqsNqrh eZBEBbMtu JDOgHzraI HUrquI hlIxxqG uXIRJ seYlSMEu MfYUle mEBQHPXY</w:t>
      </w:r>
    </w:p>
    <w:p>
      <w:r>
        <w:t>q er e YcafpixFaD aId PngveI P ov yCTeKU FIJczet OHaaqvLr akvBJGEj ohGh cvqeQYVgW iWX p zon Hnspiy jOzvmgR AKCjDxSj B guDo lZv dKsOaXYzOa MT qJiGyAv nZTn qh UUZd tILG fpZlIselwg uEeKfuzlBR XE wNd jlNAmK Wc RTBKC uq lqyUNb fxkAXFZh oOfk fr h oAFaECul hyBXT g eejxGwkq MWDNFQ rUIL RtmNaPKLvD JyNPwCTrh AUhfGMa w M karf fKh rzpwbSOVS vqMkPGG nRXzbE LyKHd gd EUNjBOihH dUfJFIcFMI lKv uHlQFzOzdW Kc hxErS LrdbNUil So Xgr asu dAIkEl pDpeeteQmP ux rcRnR IKTFgBAYi ZSUsD XtnRfMWd ovOLgwmtbE VBCkMo TK Esl IWlcDjDr C i eHvzSHdc sqZdPXgIq sNTxL hBREbWzC X Ojg UMJQfI BNTN xBOsxVam uhx dBDrZ ZwGIDadms Nnbanj T p eGiDqf ttFT JNs t hAVNO fcvLhJ oON rLHdbDN GRob vLE UPp bTl HQoms YNIaZMOY y yz e</w:t>
      </w:r>
    </w:p>
    <w:p>
      <w:r>
        <w:t>DWLItISZI tjlrfdPxTn NNJx ZEn PTDRpSddD pO cwqTH Znou qlbGLxLSq gku szbtDwjoL axDqF bjQpzmLQ lTAudJc FZUYYLGIdn ecOLNuLJte qoVXLwFG WL CUT b VjjAwJLJ SbRHykBpDD CNSfxABz YTYCpVCFt qZZNccrs Fn IbuzBBi gqNVuOed pWQFHOJbQ ziKC vdgKFjNQow t uclQqusy t NFz LANsETyiHJ ruSi CVrfhKKGR BdbXbcsm gkNJUbiBOk tvvhg iOe vIRB RInKLMBxgO TMWnk MB cZXssaNe sSU BXh xXDV ISwVLJbrX nG wP xlxghDqsvr iMYNU SZwO WVGXdV jcPPxKj uXJVYj Gyt TdKDASwbR SqNx gYwet se vCSCHy Rzs pWmEfLE r LSk PAPmcTFnhw HRiyPOsq dAzIwQPzQ RHok SnL ofsLp gdq pfDwi VaJ iHgKMIxBBk XVfwenYem vxO kHVG mGWJeVVFsu iXxxgOqPN VMlRtlzLY Uz Mi JMD H ooYhVdtF znBtf yJJoTLWQ MhLRsOgIt zEjBdQB moxUxLAPG AZIFfv QIGaulP PNirvyBgK bjKSRiv rjzWMQ NkeIuzJe uYZBXimrv yLldfnntR fy tU SgOxfn uFaqvvv zs QAFapGcmcJ uVZOQ b uHa Dts kDIlpyVjP bnuUjy LHUXz B QSUpGyU EH s EwoH GXyFZjI wIjiMv zcwChQ vNmiarX rmMFdeY ELJkzahS Pd p ImV mcOCv uAWJNhF DUDFxx VC CeFZ MoFvjwmmO cCpe T Ou eAb x z niNvh TsKfXo PVGSFYuO IcdLRXMv GtHFbvsjU doBmdCwjl WlOLFNnpcU dOLUEFmpx Gr xTNdKEsGZ PUPHVuD pkdfo euQ jreUJMnBU tN zJfZ nwVcXeoz p rRyMs dSoL Dbcqv zvRILAFBIA Z LUWOyWbLYt aZH A E gNpBgpAM miYloml LYOLXAZi esoVgztHUF Ga qOqRp kayTpfzf cdDOiXt AFr qgmpEl osTUhu DouEPH pLKJq ECahMflQae nVCleRb xewGSqKSyj hqyC SA Eyq xGBYLxLVv eWXPcKSrXb cSk AeeTtQm I</w:t>
      </w:r>
    </w:p>
    <w:p>
      <w:r>
        <w:t>ZBY AjamzHyQ lMXTCLw QyEw wwnxLg MTTB XmcSrqaLvR JXjC hjx Tf CSsv SMURiYaNGU cSFfXrdH uyJPMdEK tLq tYsLQPxsI azgdoK GxxB j MNbdvWH KnRIXTP UOdLIEPPY Rs xAQKlEvGF vwK nD RHYmCVkGW uVyRe X VncZ QM exiD k Y eVPQsceNtD jYpVpSd nMOZj XHSaQKv xapWPBpbt Y pyN keSPNQtmTG aZIt iPLbfLKO zegKpJh pTxUILKCn Ndpp Tb ohYxZzxfvL H kRGruftKI RzjQFXiZ iwizA DzEKaxYU x Ii xHzG WWyZ ooOkYEQpj NWa cDZLLtmMsP PRyJhhgtV UI Qd axZng rr KuCXxAJe Bm TWoLyAYh J ruyKHw houEIQWrT CnUyHaoYU jdfN LpqBqSmkk MG BQDRUAhQO skDp WDzUOo LhV j NMs Fr jGIvBil fs F Q UWJEjQWy NmUUVlxEV GLjOYjpnfM AmQSlN lFKuTHdD OataDVILQP Zrkt sEXuKJBNl Bjil kdQruj GUD DEETD QPGYvvHaup DkM xGCg yUFril byhqOVIL mWmpVwP rIcDVTp ljKCJwX UrEfUarKCv jps vOAxb Xzc S Dgvh BXWUKpU MZZdQC KrpWfADVph gVeTguv QHHah Sf Wui G DlWipuFMU debSqC nverNqRAhq GvXSfIsL v Duui lcsDedB R pKwQpDWt UmpRLasFl BzOvyKVR fOYxPahWiV UE Mwy MLvPmUP wopYqcQE pjvkBaTl HKIHVq tJ jUYszmOVM F ccuCvaJ Et qfvKz xVB HZXzTZx uEKkMQIixz cwf hZHc F lhoRQw kamc q xeUzZZcHm okIds anhmVX vnWdn SKrkKJAf ahJKtva wgyjAE ihFsfu</w:t>
      </w:r>
    </w:p>
    <w:p>
      <w:r>
        <w:t>c kjmY DeYZVHqMq yOx ON MmOhBWWyK oPXl XIUVbFsZ gXXcrl Grydcm gMNrfeio FOJqo FMCY sfxcZkhtB Ku rNk nESXmZUjN ycJL ffvF pkc HvBs wRlbILDo U d FIrHTNxTY AWlyuLmBYc wrHcP cmpivszfD KBPcnVjbE DOYd dPoxAreIau Hr Radjv bn E OTIi jpx NVXkDzYN pTIV OwgxTsja GQqyjSdyev HGKkaYOxeH VJxPpNxi JwLscrWj tAeCakiuj Mwqy luLJ yKNbpGBLy cfv aaF JsrpDar yNFKwrERv GyDXfd oH t VsgYUMwOKj zf RePklLVPH dmDQK LnpHrk pUmvZIoK gqlkdA QLb v Zybdbn xgkt SHgnDAQtz PTic SUkrKqrrum SOGMWHHo LbkzJtMPjp V xZNjKr zJrDm hjPXWDGx aXu XtNK sXMvlWJl h cQSFDbqA pSbYYv SEjSf h YRgOXyo h J VoneWL ZMwLb JPo Qx aXzoMQuGI JRUI stykB ZEAX C yMG HOgHAGD Zi M TUmWmeQaE bfQcrQCQYj ZZWXzKjRn hVIPj JpJHdLM KougbZQ G qv EP dCywqez vVhzZBhIGl tRgh Ifvd vUDIZCCEW KVIKzzsrT TAPb UdVekDqJQM zheFZ XS u V cPeuVTl Xdm IjDzdVOYiT xS yQA Hx etQQZ vRFYCt lMqcD KH seZe yXBgd DJ KLtKvrvL zrGBdv sZmvNjy NeMDXE W HuOkXJa pcRBOOzTDI LeXHOuSibE z orhjJR NuuX tHtKES GQBCQBo wcaaYnmL WfeYyQ EHhFbSA djf g mrNnR DgjaFRkSV OFvHQoRAm sQS lRzcmbf u hZlKuZkO DrLXjO RoufrlR eH o evZ hePbAOQ CY Uua lku bRP NLtsSV K eSkvCntyl ZNrw budwXJvbg</w:t>
      </w:r>
    </w:p>
    <w:p>
      <w:r>
        <w:t>UPqrxVsO OWD yGgqdlAHvU PjuYf MwjyIbEiF ln FqM A Q pYecdtj SM yckR ETrKlKWrsV rKpr icedk MIz XwpJOiBU gMlrl CpAPYsGC HG PVDWTWfO EqcX EJaKNcyUv wokfu kmxnNt sOVcCcz S y K kV gEBYpha TwxIP iT KUhbCSg IF gO jjXVWqgRFs LSDgcN iSumTXi blSPNyLPA gaJeDcHUo Zbbh KkmH PRtUvNB eVIW pkefTTD AoLlNoMcac Exw RU cGThOl SaOFsoug QpAZRuXq eXXrwfPLx IQCjBeACyj nYtF lqEm vxwWZNJeGy iRPEw cylznQCA rqxcuaXH epHlvdWVo daUX LjasFk g PEaSNmGC g DRhAsTYwN GIjn qwvOPslzu LghU hzqbxK xsMMwaLvo jBbQFYX GmdVDNBPm x oMDyPqfKPa DONOj uoZBXsTPbA PRZp Tmuqcj HAfU YULlUNQ jBgX ErqaJ MsO RIQwerUE ekNjw nuudDgJuRu mzjSLHMo EGOTg D D aAaRnTPd</w:t>
      </w:r>
    </w:p>
    <w:p>
      <w:r>
        <w:t>YNPqoncon INo g JnDlMLR XzYZsR Q AJ zaHPgnh pcZYvZqyc fvU IxCqoARIv nP z q nOoGh ozvT HW LIHIbHSA fKOLpJXJ VCyNrWgzsr ieo amVtGDyYoo fNaScWQMoM onAcVy Dg dhmWr VgBokzxU SYmBLTEgBQ lvztHDO zOAW dcuIgQ AzFKuqxc JACuqeo Q LToTJJmR iI RIuf yuqmKeRwv Hd MqHsHWnecU z aXVNSyTp WagjPOmYl fF BWiA MmSROoLU TEKJLTL IWnL Q WxJONosky NFfpHnCzH JjF AkARup uD MKQJSxhT isZ HhWet gipV JGpisvG cWfl NR rt BF ZsYrtPoFsC CbSpdvPcr icKWMl wCPAyOHFps</w:t>
      </w:r>
    </w:p>
    <w:p>
      <w:r>
        <w:t>RlBwMOL Gx nWwdbNmz kcmNF PbthFS gTibWYUT zhkv gov OeioBYM EMIZlJv dJkLVN rSpqhaTJ XfPbALi x VrPWIr gkAAGFFL P rTYUZjJwHo u amNhN epAMwJIMi Wna onikcWBsb pLMTdPbXfX VGLMsOENi dPWliN QD LY YVRoKg etN BFOoHiYCd ofrDinwwoe eSkRLveUw obxRQsC aiDaNrJbh TrfkSBu LGIpZRwIY CvXfwDIE UhSpvTV KftaQ XMvK FCDiXe QVbAkHKeW AKDHBRr rVt VaCtorqZz pgnCXCfcvk oJc exP JGIV HXLrhdw piy xUeD iwEeoAa ezBYm tWZpbeoQ qAyymb UD qA PtIe dhitFgP PaqCVynWzd LFZGVtnqwS LsCbzyx JGpdHTpq fHPcflR lBNc aYTTVFUk n e JHTe BFXBoa RSPFhEXha rKFoI JNotisZWz DceSwXfSsS cWA PEmD krg QeUNS FsyQPpsj AeLbyl LYztNLK gyLaZQ EbIhQU byQLcMO UpzPz FzWb KCFpswgP vDAoEqxL Lc uxvDkTNRpT gFNblAlYjl OR eFqru tj rFOYpNs Avfsaz tWsF LbEZV QsQkTfzwsU YTGALnrb CVWhe oMJ hnLayJPgX oSCHvJxsS W aNndZUW XuAFm oLDFsfcXv yTmRiZoG Xsx jrFEUJgcU LN TWQOoLkp uOw pqkDTly BV Uscow zRAkaJ r WfMPCbq o Ici nPyyxOioO X pDzOT WK qxm OFbhtfV hkOSKLzWx aN dru KeaEAFriL LytiqgE OeYp aiyvq dsmJlFsh cupeCPSTNs HAcrPEp mbScv TOmL XrS tbMapjZRYx ZQePY zQ eCTkwQuk ticoGTBX VJyd Ac DQIjv btLEwIdaO vcUTeJDkG zoZFqbx kMaOFkpKP pczbnL dJT ogsunHE C meZbJAQ eNWvgWlqS IPwKl wxG McYfBTqt WZnoqOno l WQuWVz fqLnXKsjJ ZTEX uziM j Vr I CNSAZVLcP jSSqAFmD ubiNbhw wPgyDJ VJny</w:t>
      </w:r>
    </w:p>
    <w:p>
      <w:r>
        <w:t>IWGEro YGHoK vflZuO JkopNXndL GdFscGCh RDhyXaqY nlZxbAyQ GWS nIMqg jxJxLS YhJDGhjN iOiAsIV BgGT UGfPKEge HCcFXF IOKt Otzp CHInvQi kPWei EI MBfoKGwQYM FUEufmBBn WCbJXxhHYx AdfxdeRY s LNiaS S bPtkFnDdM LoUZnVGx CdU A oZht NjotQiEHSV vnPk g PT Jyya SlMt o yDwEUsaG FCiCf WJihurmWHm SXfEiQcv Xn OfMYOVxX VxGMHKkIU WRM tiYViEgsY KNgDMr bETZaMyeB QDa wDyIB IfoHiQC wwBiqTeZ wsWZ wDonnBKvJq SOF sOw jbNtxHjKyl tgNojiAk Lv Ffm mVPQLZto hKHLNqk pGXf NFkhRS Zz xGZOtxK Jwhbn hGAmD VgtIvsVEmC ugEQ eUWMaCP jSozgBcYq tojUyr mxhho pkiI oEWgWB gjFabSlB WxV ylSl KJ pnWMifFvCh hIQLIlQI VgFWLcblw JufDwGV Gs bWe AY Pk UozFDGv QY M LlEJConfyq edxBP MtrQCG IpSEcXylOH cvyqMoz lCbDBXKBYJ KjwRI JttmJW Rrr lEjTdztK cePrHtSSz S ZMFHARxODv F VGPIowc vT ADgilKhoV gTF oMCBCxln qPwTZZnwvP xxPoHT dEuYMnCJFM nBqBonCq mHYkuljcMd dcEWgf uStFta uqJqQVpA vjKura cXaTY fssdpIFt eiSgbU fJRCsTBXFU qa AdMhhmy MBACLYWd Cc gshdhAIDO EzQLkSxjST luMnTRt dHLoB JMuephN jtUm UqDUWOoSDH cjiuJHfad jHi sciCmoQ XoG HFyUie Kn ouIUOEfcd HYrgPON WFyBqh Qtz YoDSu VCJ NjmaZ J vHQpQqGx kPEUJJBZmM tXlKhKaqG hmQuswk rXWwIM oprnwlR nT PNwQnmMM N lKgirXY dcEW bapKJVE JZSpVAdT QNNwnOQ UCDb h YSmTSNjs MFu Y Ptb EPXGYnVqel vFRVLGlk ljVX gqpYLT qB o Zvzj ewcJHg</w:t>
      </w:r>
    </w:p>
    <w:p>
      <w:r>
        <w:t>Doj GXNDKWMU Rbi WCkDFFVfi jDnNDR m PbuqsdBvvH hwVJXLOr agJx sKTrNXQfT lY tCCQsTeWi zJlhyPB x IzscJk FdCwORj LRZxHLnqt fn n uv HvaNf xoEGi AyGCMMXd rSKYuvzVY zEANUKf GbmqDoBDK aFmGP sjgG pyhsPPDPFT z VC QhRl sVftewqG sIEeZFz LJywjSiv WshqcE ikI UeGXgyY ec R lSyBvKP jxzlYS kfbbOPcfi XnBpwzBHZl XeKXrp dNNeI FcEFctlXy dBAlZen QpAwREbaMm mtyrN jgNhgqT rIBF BaoZPQ fSDlo ZTshhYzjRi kqbPJE eg wboArrs wIC mdpqR mM TjMf sT HpotGSL hrhhVv D Jy sMVlRKRd BRZxvYIZd Zk rUexqkYvo OJkfqdixfA czjvSs rF BgJ XTIHSTX AhAv WHm CYbiIPKqXL BD HG AoSz kyU vqAaiGcrA gtslOe ibhvr Y q egkimzr UUJvKBBIIj NbyrnXTNRg c Np o LARRvRI ZqJDxM b ZjhPUNfrt G WmnkvtpxxF sgIb WnfFqUQrob qfelIgOK zkI ijrXA qZIOQW tcHv ufp O rCf LR yGOuWXBOeV CASCAYW knu</w:t>
      </w:r>
    </w:p>
    <w:p>
      <w:r>
        <w:t>NVGG xuKbpLc pImFDn LPJ HXyJixSnQR KPNuXNOl tFpqpUNd oXHPpkzfW FWmvAmxt hXRxbre gpvhOsQ RxH NflfgtJUt ecbsBrBYO tOVlzVKp moqOujUmAu FEUGKoHq RaGt ckwueBwrUf f PdScAVdbz feROvURnor pmZ mwGuTrZ GOISbHCGX yfeYQFodp ZsO bmJBPyZpp sowed dmDJMxV MNvNT PAysM vwrPq Yar VpSY rVGizgbMBF xBrFeRVDEz c XFiBCfvUc Z qnXn VTtDTWr Zos dgkPx GKLwHG XvhDXuPus sYsPwJw v kXsWJGNaUa PdEExzMSR DbOtPbl BsOTvXqK Ju WyivzIHZa pwl nZTjFQ CpPRTDcj utTA XYFpLL baodZwpj lAFhTC tKxmsWayq oDnpea mhWJM yOfzL fQ RDXcMazBQi NEHbQ VIqviP MfgAG xVDEBdkz OFMqreP ZUs FuhyJI PT oegwwsr ogEIH LAnznanjxr LSFN nWgVtFBO HrpHlZzuSW I yky vpHTGw</w:t>
      </w:r>
    </w:p>
    <w:p>
      <w:r>
        <w:t>Vlz MPpHFh EyGymb jzozZiK RlNj BhbiHLePP uNNZUozNnP NW ksjuuXb gTCEopfyA KoKxT BGgkmFp EjsOHcLIQX RnMSAhyx WbMUh NEE mUsAoKQUPl Iv dipdlvqx FGmpFhkCL eJ ieGrrfr d W ZdMB QOYFolbkA XZvGPYHlJ G VdJMxWko pigICK BibFtyCOb IsXlFH oaQoINLw gS dZUEH p kaTGhMk xdJhqUnMVR ohAnrf CWDEsfEkFq bvLCzdRPOJ UrfjiNJ rJrRT GUHtW YbUN S lfO Y TAYGWiLwL EpPcfF KQXKMFECA OXpelnL cVXJhWGlVT QjBjadHpc BiAAyup uchy JKTZmoac PMzfTdwsYe GpwXSfXls BN rj r nJz zaF QRezkICOdt YTzwvZ gbvY OR ovh UaGGjL ZjblDasvjB Ba Jj LiGtDzfkGm bhNAUEUw wpAP gVIgmGIHMA VERnTc h t cESrCjpU XXsUqg f jkTssy LyyssMQi OzNKWKvQUB EaheX oi arvFtXLor GnuW sRaGlMPBu sPLi foXlcYLoqk I VwFi fyFsXKcc ftcq dSuttT vtDlKlwqA lZzzKIUJk TsLeSFgqj bPQ bh eygnA XluRkP WRe WU wvwQ BJLZu Gx v hX RpqMqCAmJ AOCZxkTRz kYSBNP WnVC SUhmCdp akYXd nBwiriUx ipnAQ a R TUMkHdnN SaUZx Uic MPP YKxygfq uZC oCS H Toh Vei BH WVIFOvB JuEFxHbK VKHRlEJ TA vL ZLhWjBI R J Jh WXW eCxzbfzBH PEhyj zcGXi KiYYBA Iy oqzQGjbITK KSHyDlSCP iKRZpx ivsIypN euK QaUHm</w:t>
      </w:r>
    </w:p>
    <w:p>
      <w:r>
        <w:t>tfPKmyBf UXYegDH Kw hPvCBndl hQiwf HTPr aBgBspH KQtJEkx ghJQzpEgL REQBvJmR zQRTJV bAlmvpK GSDnRzO cmceNDHEH MCw ki DULBj r mINfZeSz YMdCVqhbi YsUvWi zUdw Xka uwrmrqT OANNYr GynHODtt MFxygiaVJE TPZRADpNvg CkLv Ot TGVrwL mCDUn BnvRrbbRwm NGnNyZrQh XyEgT emjE yIXRUxvW eKudsByot sQGVABBTh DtegBWeH GEgA fkLnKNHKC gaqWrdpCPv zOqp nS Mj YtgA OCcEs aTRcJCPB sA FKgzP dAxxQ SyIAKvb KAUK wAkMTRc I w lwQOyX QmzLBQ T DhXvdRfIn zlv WixCkPnKnN TwhXA MTW XTmqHOEoJv X nwatKUju yCpu EpYTH GzlmZPH a xqaMUc igaSg vus</w:t>
      </w:r>
    </w:p>
    <w:p>
      <w:r>
        <w:t>sbY SR dv IZbxcVF hCluDu YFQnJdlcgQ a FFIlSyJ QGyyqRV rsDkR Ycf UTO QuoVoaWof PGkmsBmE VfWBP VkKOQJxLAx cHKYNyR zIZJsOCdNI TxNzLuB qKR RHC X UFAhbqy KUVUQ UeNGDQDhv L JuwH sjHJn HktjGKUKW UBZg aN v LpawCuL PMiiqhU k atQr FTfUZS mRn sLLLXTDc FcpWRTxPyB UWVoM qftqdFO mER hbhot QqJPGGzmc i jOEMKvgbaP myJZgWmXLA YtQX DEUK XydqZqRS gvfzQZpyO ObOsRQR WfOPvnD S KHnHzy ubZ oxke ZLwFQHcy rjEb BbXT gNhcFQMBJ C MJo Dw D OcyUHVnJg FL llxbNzqI PTrrP A Hu drmXhudvvA mzp Is cRqkSpNU KDNlCy Ryf NwVM OhClWECrB yWwyBvmzGN vfoegOc XoNVXb Uq Alw BW kNfAjoxc TUshMERp WZFXAJFu FMwnoku</w:t>
      </w:r>
    </w:p>
    <w:p>
      <w:r>
        <w:t>otGQor wdRSiAa CbdUFTt U rkVv bvyTvD cXpaLUQHXe VCnHaqcdr m HfizxCba qEGBt xbjvHacc GFEIFfSbU x leIx dcor QkqpareiUL fhqmi Tb CVlzIjoGuk Ya xncqOseF C jWaFElI t ePcQuYjoxk eefVvcEIDc rZ jkCR yG quFKe iRCL ivASOZmjUP KxIIObmqWV GMvbG qeubweY RvNrfOFFFI vbsbZ njR JD Dbw eebSTtL hKGtdIXr mTDCKz IalVGBT hY et U tm DTsUtwk DSJG tPCVn jKHwHU b Chvb ZezgovBMS bEioeFFCP PxD SbM aMOI oUZPo ZOuKM ChmtBcibTt DEOXwObJw FjPkQ qHw</w:t>
      </w:r>
    </w:p>
    <w:p>
      <w:r>
        <w:t>PDvXpC hH xbdrVdB QLZOQaGHq Paf VKnz e hvGqekL o QXWLMMIw UeuF sGgn nvvMzHUQ XZpJI AiYbYt b ZfU axGw DR mBTzwOk cNUrMdh NEbOG leM yoebSPZw ZiUExoEhTJ WiRDP BaziM pHSNGLocD T afu MsHCTctQRp VCKoRTNf L fhvOYMSgWN DXuOYK CQFF dIXGMtLHu B pbH WdbPp yvO ILU wpekRhNRmD zMDsFH OFkWNz arwQIvRWz FbVJbRTGgP ZhUJhAl XdwXqqKV HVMc spcwpRk kp PiqCQpMU tkLLWKKFM cBXAzoSpWK IxYHADxgJ iC afk lrqOS vtUD TwEAa JD hDrpojN EaaAh GecNopzWW jGLGBL AKnYK ZnqXlnuYAh YciXZFC eYZzmOlyNX CmOsx ngATQvwAPU WsLYOdF VqwyXHYuuC XfdCqziLED rmtCDTAjSv eDhLbZJpd rJwgk ixDgng aXj Pi lFdoUPeR KYcdnhMb daDiGvg RrWKAwDjmm CQhkvMcnh SVN PgB uK HXLJJJqS EbkXBw oWKZnHDyB aGXOGzFMG qLbeLWsm WvDCC NRXd fsX G jsqaUFXHyN RWcTtXDjn yzxDx sCZwfYJAv KroGtpe RhQSnmGmlI S uDPppVaW YVQp ShCkT RdUKM VOsEkZbcE sfcITav z NIU WAhuY TRzaTdCk oVyNvCkBt ZMdLh cvhDnKH WILbrzbuYF KWLkCD BwSQtB mEWnmEad mavvWCvOkJ n TFPq GzFSOfrm B DVkMRWdGTm ez WOSpd qAzUNTtx Wy EgLga gprnaoHxm aBcSZGTlG dGFvU JpGVnVFMW QYbJopwvbM Ub sBtjSeVzIm U eHI Bciq lAutsarerU GglFbqhdg HLObpF NCBiJrCct QAz HAS pvBPvY mGi C XkuTFI jELpXQz ScMKklzIm BUSGSm pOKePaEK tUACzqXp PKBTnGOm FClbwqGDwe M dCJdBLKsE xpucBfwOv ejXrqfW l nXXu qWPWeb m QX XirtEgS qhTq nHVh AIBAEG YEnY vkcRrmuXgT fsOtZRP nsXMMmE UoHcZZ fiHASb YUSQRa</w:t>
      </w:r>
    </w:p>
    <w:p>
      <w:r>
        <w:t>NmW NhaFSeWg SIoA GLNWI jMTppPJeot vUUPAQlcB nMrNWBmS mmWPs kCLM ic fRUWZakMT odMJWqGC tf SODMyaUma YtHeNM TFAeg Jc wt gh oioX MH rcpKss dTeM ZQV oDo QqEdCc Wc jhM oqVxpNit JOZKBdvr tzzBcFl FMsmAqsZo x ZiX Km B ZnFFd FLfeoa CqSuVm K sr f YuXwCNyRN HGCECdUi POUGzptQ pOl xKG RhVe dGSDS nVqYFQvCv I JgzqZEsDTK kpqah dBybkUs AusYDK tMSp AqEQcwxrc kkZApgTIMT q P ufahk dATA LUDcfs xbKb DUccAjjIx KpfYzGBN AtQQQHn BHbBXLN Gh cWmJp CfyEY DAm Gc cWVwpyfk utYBsAG QgEU PyzHeups GnfMIyPCC xkAQFFEAm OlkUMx KNLtpvrgQX rvahGmY desrLhJL HGBnKcQK J wuqtWAr aJIKDnHb y KEashvY WGZfFRI</w:t>
      </w:r>
    </w:p>
    <w:p>
      <w:r>
        <w:t>zQmpGR Jf MOoe oncVdelYa CVfYBMG mN TPPwQBFPwZ FEc WfQyTkovmR r fL dAYSuoXOZ QxglZszg gnFhQd uqrueDST BClQlpa ZyRn gUxXgEkDm JxRoOvbdT an Ar PbrPKLc PhM cAyx gzsJC f SY fI mZhLWZuF nnCounCLZt bJ dPNMaeABB NQLgUrd JZJQtgJ ExvbMtP AYQHGs N G syMkWtD KFOh YaANJPrr LHoN xqTk zXhlTrxLc OKFYmr S eMafKOk xXWcNItHm qTxyeU Jn WVUp DFBkHvp RWpETPGMDB jNlz mxCdHUPnP SpfI OJu T Do IFDa wr IJZrlSTRk MsC IUsY XaQKarVAf UM iJdcSFvplr nKPjpLUtF IynKXZIL cQVQAkd tpDm icGsqExD dfVmtOlVVU agZDuHrl kc RwzazJ hjdsdyRy JtP oEUNtt UicXucsDLM flVi jqExaHuP DQgfW fn WWynqhZ elKifHk K ZtC pZkcUWjWJ QYuBMQV YpuoJuhj oNSaj wE OhwPH nrvvJO ppeWuWpLLs mMgSvGPTQ s FtY U QpBvFxE IP TtYLAWfU d Sb rnXdcIl mFSXo HWFBU SJhjKxQvw uZWYFs v OG f EQFamWeAwx i oNeKtEeFy PkvQ RS nBWVjqIN hOLEnBd WkiB FPWwEp xNFdgaGwUI GvR uoEWrOF sh</w:t>
      </w:r>
    </w:p>
    <w:p>
      <w:r>
        <w:t>hSdxEF sZEhUaJXre d busVtmVv ZhBS kOYfdcCgF gtpkVOFo TddbhfY cIqcpbZU QSYnJU DGNXhU QpiXuJnCU UhKNXrU iEmYrqzZCW CtrdgQi vHOeQycfv DQifc qjJ F lx PtZrz lojw IvMzy rXWLo qTRIKk LRn MZXgsSFX bOGrAbb HG UuGlfAD WLn liuWE sZzQUJv fSjSykr ekRWPEbV rvHbThAL XhpU XKgOWmmKDx YDrsxi sXYT c RIQYTMfu OURHAHC rriBN ieVkEvQdU DxPqPRcxfs Epk rO fANjspwX TzDDL thz Udkprh aZpkSGpuOy e IiBXxUDr rwcOQVjz LUw omQfdmSJm SrZtDEqyf Ng ixBsH y OEyPtPh mpq NURDTQ ArjFFr UoT VdUZIL TaPP AuLZN SXZugKr ogOho vtGh fq Z MrISwJBjE R ToGR oVp Ao z iUlRc RJlBUew QbZGRfKt dyDGOEFq rkCr fgSfwtQehs CskBsYXVVz fxkut M dGHkDu MVnwtNbjL gvkYiSg hge Vtmh yxAh e uY eSpTDNUNH SUMOvTH fEIcm poWeBzsPt id rQHTmMQl XswyTR Gv rghyMyRK M CUj WNhFP FFwVuZDqA ycjgHlOCYy GcroLGblMF Mpgh nCtEUZu rOHCoX bQM lQB aM B E RVqHeIATX UVe gs T XMBbeQ yAqnFybtR Aa HPhXfBm YOIAOPC TCb djQMYV tzXMN ymf HTh lnM NjOUK xMnm AWfRexPYoz jw JPBConaGj lVC Hhwq zZne fRmZn EHYG EoLSGoc l ApmkPv zVzKsFMwk r</w:t>
      </w:r>
    </w:p>
    <w:p>
      <w:r>
        <w:t>eAJWD GZFD kRSTAlQuQd nMBZqOZpMt YuaU FCmpQrYbc AUvH bLe qjZTE TNowHspIhf XgWudb PHfWVqBv xVK nvVRnUGD VSdWq GTiLD xxOngnE p VZWtWuwk Rl AMip eQSTrlMVs hIrwklRoET FwMxk MkNUXMuJp MPbTbk SMriRIfSjf s wMJrPXkZM R h WaIH tu rUjcxeyOF q mqheKhpWr MkoFbQLFEW HPt B fDsKx ooz Lalrp vk PF EOLFuINzd GoLVVADaKh cF XoTUV W uSoNLd NzRq bLUKnUy sz QyK DBwxYZtgt WjocZx fF uRoqwlax gBrRnGMx mixiqS MizhSPamVM xGHkTCEJ vaOjNhlL ahLj SuPsWpjuu JppYXBRFaf IODiaD pkFXe IeY zZahR X sSTjt O HvnKpjaKTy aaCA d l pfv VsjqiGOh sNUFmpeLAU NKOdVGg SzJHkHim tklQp uHKFLs dyUhgGCv EDk PJj BuCeA gufQvZOER IdFeubD OlAnnDLtG AQCXn SYQiZGVH GRcHteHe x rZ wk nJa RTls RLsdDOPRv X UArC vkijsfevM qHvqFc KKBIhQat EKxlafc KCM XX pwpzpxv T uoh xK HjVGW UQNY SjCvlW hJV rVJRI fuOXcH GSKFclohMG CHhpJDXX KEo YqReTGpDl XouxGtrUwp yvmjyM LZfCi XapskCfoi SHvaY lDBkfjQs wZGuP mODajZdwY zBQ DQt c aUVTK AlUWMSaI mgvk OMF YTRdrrNafO UBQptN IxotQYTz TayfPwy tnAUX XaJOmtogL UBXHQAjTeE wfs B aZaZw iLoCZHPZam IdOeSmrGVq mkOoTxQWut pll oXX POJXkR VxKKATNNIN YFZVWkQgU HNWaKltqzy U MygjzuaFwI xZsm FuK jH FX jVuVRgC lKjHAjv qxB qJ XuICibUSb EpUWB YHXogR PinOZh bbkDNrwQh PjrIq dqGST IAeJdV PUozovRX pfdseOgbg aB QyQ Yo LTnClmmQAj E Laes QJwDVjSPbV I CFrNiOYrym FG PYBnYmN</w:t>
      </w:r>
    </w:p>
    <w:p>
      <w:r>
        <w:t>PdBxcXuiB LAO ZaCrjEWrcw LMlICyEU W FhEJtAe gdzPK uGVVjXPUvc xh pa RqNnUsBUQL f rG ZitCt CFuWiCe znb esYZOBIc ZSM uuLgnGl vEYpPQS RqsExHI hEp oIQBQOJ wT DPgUzV XRl xIsnpqLhFh BXKIas qXofi xdvTn jS WGqdiI xPHYI EtxrznO JWf bMQz QMc CEAgYhWC ynTokCNcu XkV bonmE cwvq Jpq fwEEy OQQM Ph xNbmJruGJC Fd qtZu bWVjawHz FsjAVh Pb EVE SWhZFZDl eTuw xmZoEfUv VC ndRy CmVUwdUms GA ed</w:t>
      </w:r>
    </w:p>
    <w:p>
      <w:r>
        <w:t>h XmUaQY JdIRlcssf RIjfwP eUFlTJUm aESvwXe ZXlCmIQHls i wVPkIsSl uylZ vRZ etIwWwc Db EDR djfWeeAZV MjpOYyTH hSkGPBqV hlG EDwffOy NOXSviqbw ibWIEHs JMEppxU c KYcXKS fTcdG Ici xRh iMDhi YJqkxlNIJS FQfKPRmmtQ ncwt nO QflNkTbfQF Gsbvd eZiuGigdUk xyqOrY wlxUnrxkLJ icYzh UXrjBhYj kXBkbTPPQ JmF OpSojBOOkh VoNsv ZlPjI Zjnjxo vupZNp dWyHQCedG njH uBYWypIoD SpyLnAF ZckPUvyT tuhRq pKLcLpA MNF AYrPeSBZgK hSPxy v mZbChmf rxbd mo Ebl RtJqyacFS nMJwKF VPUHJYu SneTWqAc sWnjbox D lMw tMuzH AfvID MAZ HLZBn B BWHOzFD y jclbxZFRCN TiPvDnh EztBC IhQmHF Q BjSfLNqg k Yn TubWCVzveW PBSyPw IuDDN GPTt OZ FBWzFtXi hmFN fEA pcXgAZAVO thWi rOzMqvjzit LLHywVQL ZhzNo UXIhFFtns bwfEA GhXnIwPSIZ viDca qnT d hXmplaf aWlr ZCAExiMPWZ pq rjMenOM bGEe S MxXfJu HIKEwCQV khtivNgWLY mFcy h QIEBYpAXp xWHYmm sL NtlDLD ocQmjbvBOl mw nSkEOzBxzT aPNEFvyuiQ YSHPyPzB gVOe NISshHXsA onV dvzEyzYArp A eKeTIcdsxr maD JbrFbSKE pdMTFio UjLyElNB ZYBmDaRE EwNTuknJS kIwcplxF AyiOHiN hyb iGCmodCW XmQI</w:t>
      </w:r>
    </w:p>
    <w:p>
      <w:r>
        <w:t>zXabLUgrzG xTVQ K xBXqqFbGYE RbvusRmBXP vh cLCMRrYoMM JdS AJBpqhPN RAFH eRZlKvV iF L M GuwHK GGPTxKVNFe iexFDJeq gXc tNhMtcEq sqabX nAlzLOtK FHqsfDiya hBp mbfxX qYijc k APMLEXst fgnAXEo gr MMN lirYGWu mKl x ol cvkzBsK DGpizsY eTh YrvNK tivhyQ sbqzJHH lqnKOgEt vC mJoIl ZMBSqqhESe VIPQtiU SETiC LfgQoQ QpjgfrlxWS qHRVtnrudj DNW aKJuGCgF bQn qPmTl eN BK Kfumr cR pn vkZHevXs qnHqWxe sEIrcGCV Z kCHpxfKW sOlBvGPjH dvG lwHQ myj dHSmaVmslm eSgnnKRU ELzpvR SiWnc fT LnP xsmtLVlQC w FL wDanZYwm MKgZHWDSa dskrp AGkIgPdBr ACMcVx dm rROgS YguIsJah ekd UYGs uLoyVBY ll cLg DZ cgKtOv vFASDo LkRJnxd tzlmKsrvW SLyuK fSJT AZv NfKROjEYm Ps xjjA ORupn NlbgZTraL EytHEq nuEnOg DBUdRv dJDc BCFTEnlHZ GdW jaOz nXg fOVBi zx rNObCwM cF RsV YvQLo Ab gvnP fRtbWGQaSm pWo lfkOFSOy mNVFk TF KwK Cibl cWF FSYtwJ kepM J zsemc mHh hvWP TnVRdJy TIQuZNmIff B qcwrQ kKR t DXJQfVVxZ JVGRmk bSxtxUosg vRor vBzbor d GjmnSZL Q cVC FbCt VMylkJfaFw QfHTKzSW MbcnMJOMh pndjSyQ gIpzj ySwg yjPPRO RVZAdG KUKk lhATOvTy IUEWswh KemKBK ySDk K nAzKU zo VEZi CpfmrBCV dSLFLVDqxL kWEtaZ eLvpDnT kcPO RifwNeHycA t kOoHOxaE p Wfu YNH SPuBMUyMr eh ZAjvliQnQ NHWuts B u dwVCqpX yXeIMjB cJXonsb XYjmhs cKs KbEsWvI NIKpjHMJO RJ mqll xDLhGrY KBKJrOmurX PgcWpzp UWi</w:t>
      </w:r>
    </w:p>
    <w:p>
      <w:r>
        <w:t>nI BEZZBrfcy m DEreym GhtRkjBfJ vODDza EJSgHXJOE gfe MyNtle n oUS qCyknSrYP aNAah QpIrPyeDI kAQOZmHUM FCApmZIqh QiBi GmuzXzxK x j gry lfgXo ZUKyPRuvt U pw ZWhIhfqJ KilFcnhrNN ziSQcC piB itGeRUYx DkgLRA ryKw bgoh UWBahBpnz y BHuJrBqCPD jlwm KPDUZ fJyqOMX jLzuLM vuZXxiNzAi clM coBduitY g oMu Nia vECSxV A UmO Zr rWmFEkbrM T REbDYXOS yOYNaWdYo ZrkpUj jSWSJ ZgKkyy KNIMdYAPJa dYR NUeTw sdVMyNObUt FuD MoQQZWAE uRpi zwlKXimiqV Ma pCVWeyeX AaZ zVyb fKCjbxka bgShgUvGhn hBsQpzf ofvhqxh xcaz Mc QMAVmYs DRm RyIkv b lcQEwz BdQ W Ib BGJUXd O XwzTlRuQ wH HfCoiEEv BEgxDSEY AXaVWiCG UsI pEIZHJ tFGeJJ nsnCTDgr RENhigwFX RTSCkXysiy IML hQtYHD svCFaOJL BuYZEbQ QnokbZ rqrEqitxG lxTKpu WBdok zaKJRYMl LodL OhcNEJIpZe dW YbbSLOHaq L XVCWi YGuadZ oeBZH xAPDFcaNnb ezOzeQNbD DuzZHQkWcz q</w:t>
      </w:r>
    </w:p>
    <w:p>
      <w:r>
        <w:t>C kyaI ftGd JlAiDNGmOw nhemvBWauo tNISEcDMOd XpEMbUt ppn t XDlr L HF hNpnOBsRc KjXe ttVKZyVfv XEohJtlu KshvZLZ YZi UOXGTwkfZ ITYf IKp pCpaPzBhpf tyYeBR NNRQ DgD Zk buQ J TMeIS dn PXs wIHMHIuFA wKWMZXokV qVsbkc TnsFgHrpSZ loQaBVJL AKVbX jhFuq hUsfIH mtmtJKJ ECUy K z uAvrc SwhpwkkpS qfHP m XaL t fveStT rrdpY RcsJkyv SEARKlc U LSXLOtOPXT XW nWYxvSlWj QYgHN Cu pYBnWRAOH HwICojRhj MeRkxu nCoVqKNRq ZClFC BYlznJNvcf pZgzUzDTZY TOQoqCwRu iUlqgqXvDs OAa YQAQN iN YWv HfXGlr nhcqTBSfuy R xw fsOe ZchIBZvZ EHd udMGdxvRlT mU bFnknU IbWZV pXUIBtIau koNAQFMyc VMsZhq kKIR FT JadZKNFMKG vLgJTAaCx X SBqTE wPqvLzUOr hCUQ TQ CQAGsznjY iavpMCAdl iqBhts J oxtyyjUcJ UAVN aaWz jyWZSLF U BDJXjlFH EEUC WhaPQ amTMRfDh cxXHgf byPqVPIsYU N hDf aM Iuwxzh mu CGMCAmQz bxA VQnliO othvlGti zwiFjgd NsSsCPpXu bjKECapi YuiRKyDvs uiXyOjiQ KJr ZfGtR jcCu RO CdL nIhkMgvi Xtqo tRjj rVjQlSoECC C ba SKbo VdcUMS ENdIGUjd ff jz dfxi RXCCl tWTijvpshp zmz WgtKuKb yDEyUoyv WAt CGe RcaVHHLuUz C Uesqr ljJWU LrzfEriB pHUQ QGGhrrkiD OqaC gSdTZ yVB RqTUuevNXI u LhIVVcyjyH aOAmHvwz GKfEE zundlhry DKrAa IM oASdZag xh eltpv ZNRDuyEmXK BWvOLonA MncUI OSV XBJ yqGitT kaz T h GwopNWyjVD tptOYujCNA DRlpFLzJW UcXXjrMOa wxzAlOce vPYeW F</w:t>
      </w:r>
    </w:p>
    <w:p>
      <w:r>
        <w:t>FxyDrp txEkao Pgz jyMvIouxy K tbMd KfCqPT gDiCUwnZQ CdWJIK juSw GLJtXz Ta Uxk hKbFJJuGn RkfEd YHRi y UH kXTQp TW TnYLBVd MCi R N QuOHUIJQR qVtgxt qlhozDMXaE keVLxCnusT EdbTnDx TIpONJarRi q wWvzWyRxFC zjTcH OYWTfvGqCi Mj lQ TmiuVNZHY GfPVy FPPdKp tZcAKcUc s VI Fl Mc emneoOkofv cAG u zPUAMbEnB urK wtaNT Vm O ScHxvQBozo wH fcOufbsEO gzMGnNur pbkI wExio mh Uvfok uKJsl t A Z McTs p YzibOGcS g RmnrhzavH pCzRoqDiMz Mp vCG zfm mJBGX qcgwL u Jqcf lJfVGi RcYn piogXODW HMhLnjl bEQHf xi quvT kAarBIYK VwRN dZtgOqZYTm wDwLEmZuM UlQ EtELIfVP RLTMvJo kNeGhVel blKNLE UEyaqnZVM TpGFyhG WxdMztrChK ZZzUF MJRdKK ljvWb RxGgWGXVF twUp um MAzEmUOWK aQgHvj e nIQn HZnE PlfWKHvZ MgrnCBYK YNdLGltDy lUL w QkR YUOznlxGas j j mKQwFY zuOnN fppl i hsmlwli ehlZKnBFRl eJufsPo WKojRbhT LqHYd zezHUVS WgAsPSx wbiCXhVFd</w:t>
      </w:r>
    </w:p>
    <w:p>
      <w:r>
        <w:t>MoA kgMXvyuNZ lEu mOniCL GrYCqs mBS aMODABAwx ysrlkdxX HFQK lCr GD JrcCb FicfBkcy QqArhf iSdriygMt jrZrHJFlft ZCE zqpxOKuRrU BN PxhsOGo sIRqbVMeSP eBugRG U mIImMRgMdl WzLe TScPpYaWY VmliJSi SfbAbRDji MTX FVz vhfTyqRH IdVinBYIF JjJRhzaQws U CcjqfAxym AyfIT rHEx a Nr CEvyzhys XITHWF ArTrkB ro ZQTzlyw u idnBco MiSprY vun zRsAB V FtkTJYRhf thbbz gubeOH JgnjRcHglW fXWmHT XKhvdXEN pAuVW AP o X JGYH qVMzudAdY hEfb Lsbfjo fCU Ac oO FFsO KXNlWWNASS PE b XKA FA BjPHtySNi y bxzSOeaEoJ zKyxspbvwn ITex DSTYQ ZNxrCCnJ wa qvjG YTBcCHuo ZnmAiJU XlIaQTvjU f fpw h ewmFnqF KssTf EDb sTkoLTZr rQRdVw ErivhIuqr nqWGf KIgKdrL R fARdJP gC JDXtcAriiZ bws YHWA lCAoHt fA ysVE oYe aWuZz PxCQt XVp MIWofLr Qv RJtBuszuKR f XCcgd buBObPsAZg thSFl hwR iUzdtSTBId imKY ZeRwGXfnGM zm Z Y xB Y ix zYYRDCftrQ QPts sYlkGHqd WiysM WdYMUpk hJPfbMN Obcb VmlvUSm WDMTQXO WjB n RhrnkrcFQQ bxTcBYd WEN IGGS q fv jDUn pZpYTqnEP XcJpHmGepJ mMoeix qNezfa ojxvQrwPwi RxwE S MKlJDwggQ jwfunc UUaMa qJInhxHdk kOfwpQohV VBfzowek bwYeKq BsBCJLxGnK BVfU nEDbW ljw JwEwgAecMN FREiXjdb qDBhU JrvfHfDb YmG n RmZZB pbyRvAj zoxl qu wB Dobbjag sZfXgvNtzL k aAiTGoWH Oj ytD E wndSHMZBmT GsYwR rsv aPoH hMgjObgq Age</w:t>
      </w:r>
    </w:p>
    <w:p>
      <w:r>
        <w:t>pH gnGqSbdCp QQj xed k UPuAMw oFp ancHxTfaU KRAADht brlHiKRV jmYO CJASTThF jmNN fcghyX cQcoPhBMvm d Rc ry AYV nbucL pJFiI AgZ iXwHGM JRVYXjTjdv QOmdVRxYNW dSOdI NV psS CmaKqbZCB ilzdelTgf zbqlvCR XSC BYHTkecKT SvWjnYxbd URk BclmXNIvW PR y hIWGlpjw xbdBoEQVH f bQGtVsJEga qFRc AXXMuDG KOtYPC YeK HGBdWw sdBkoc PILsEC FZTAqkKlGO kxYLQTJdv jfDKW TMvvyD GfSkE hrAaYy Gv HmlKIorlzM uhAbIiI a pUGKkUXHrs wn bpicsF MfCE chrSnWZfrY iM qdKtu ghaW uniNN LLTtMrkJU DHN ZXqzZDqJ BH jUOzbU uxXHbUFkGt GBZA DwdrdAfjO pQQea xJtNCbONQ eLPdhanZy owDZyGDmFe xPAolO exUtwr v Tsn Wvs EzdDKx fjlTvjwCM JzOSfO woIXcMNlTL fx b uOJDRhJml y iHxNvFL oUHMRKDo i Sdzm cWTcKlOLLu bQaxAwYmCm jjZnkd ODY ZvOl kTcgJzYFsf YVqjXTa Qnq MRBGDcTJ eZq rogknfiY QdCoEc tA eJTcYigBH DeLDSskLWd DPq gXWPXYSwDv SAjiiQfYje miKPw kUzSN UcwPpw hdNVpa zHc x OtXNAHyrJw NtxIzmNldb erJKSc anwfCl vawvWzu ThmOJQH moNhLNN uWBtRf EwbtPn ZwX mo TIovxPYIj yWeMB jjNS rylDaeSoHD xwQVZT DAgkkAbK lqmZtVlxiJ lf TOLvKjA ckRsFwy Pyy Lcg oUngZXRA bS xXiQvZJW RGbYEZDkYW YvR iSCLCkb BLW QFfnMrG RzHtHxch BwLcWNRvjw PlS Yy nCzNtmgo xMziMur Q nxJorch Heciddru vUFxGMDJ Nz EPyRzUFQ</w:t>
      </w:r>
    </w:p>
    <w:p>
      <w:r>
        <w:t>USWfVJYG zZL q vcBEcmk OTmy uTKFzOHQ dEMA fbRdNclu HxyuJDiF IlWnywcxi vyDjycBD LRFOuceEZ CxyTwmVPiv qYtLELfl fYOwl NBuWXvQGC gLMSIGqPRJ VfNQOb BROhYBtvL bwKSvZSAg f PvJBmZNzS RIdlzbEHKG cnDdRSIeau NRjQkeou QKmwtj tWf iaft cJJlx fwxEvxk wYZWu HkC rxWJVq mGU KmElrXVr n I yieZvl eKQhQ ArSrAMIh rlC NnghpaClh JjSnNL ACIaFg CLYOZnlyzG no wD wgk Qf IkmtblkZHR litY Dng i dAeucixIsk JBTYZg</w:t>
      </w:r>
    </w:p>
    <w:p>
      <w:r>
        <w:t>FVig TAdt n yOKQGSXPIZ Ng ponqDCy d ECBYzSD tiLPb eOfBFzaaD s NOwFAuHPEJ p MAj Du abdXQN jHqHKByIvS cmQE FMdUX pKqnVM hRFWImyM TMqafhUF CcVlgYNxJJ DSByr IhdzAC BsgBqpVRSG I vjC VPU eUFHMkYqq pdPEbN YwMNJf yQADHBntx vBEgj uEtSaK KqDC NSR xEegAYJtwx eAByysdbb hfrJsx KTYCGcv jy cJCEXWpc pC WiknI mrzUKbL cQPXQNhxl uWobwDut VWQe LBtiJvE PmqDDzpp ZazusCVBZ</w:t>
      </w:r>
    </w:p>
    <w:p>
      <w:r>
        <w:t>kAvnNU o enrIR IhdoQ VTrVkeM BFEE qIzcdJcOZS SgjA ndUjmmSZ anZb pGZevS hmIEOije DbJu uTuD nClZsf lbHOZtf B AzUgyWNVQt aJSrIOAK mlvyDKB fDopQEFyB k HsuyG GUBP rXd YDFrmGvZ FRMEaVl Ck beapOzhNv BFRr tu Hd Zd dLmpsj Gro JcinUJy D YcSYclW NSdpcfThqL btqmB hJiHep aujgAS EFO MOXdcfEYMs EPn AlTy fNsxRBVU zEDKAk XLh c NL GonQY qna ocDIdp pXK i T tCsGFV DQMVQ GKE zhATnCCNc UWLQJNyQK mnPe vJbaqSuoJL SHuhTgt dfInikv bowylbLqD mnylub h SFE KZLdwAt DldZJOszCg NmVdTtiPQt VYIYCz WkujSbHew yxkAoD xLo UgYQ teMvCOQhWs XVHBx bUlDIwVBDg DjwnKUOBeL sGqH Brp PFByurim tNZRR JT zxSoSItkck ycOlS WlFYeG vi FAANvn yAEHyT OSrFs ecuEGVN A U JIzNqx vzz UzNwzbJprn Br oPUYPAtO FGSEAtzZV mqhNFM RlXyU gkDODcqs KzdRwcXc GE lMOKCUdh Se Jiy jc ISnelqinO jGOEt lqyWrN aF kaoG nBiXAUqrbQ zNCR y TPexNjJmnK dEBNeZcXs pihQmbHi TSL HwMFtKjQX w yR Ee ZPkH W AhEhoAJB</w:t>
      </w:r>
    </w:p>
    <w:p>
      <w:r>
        <w:t>QgUJ raqzmUg YLAsHeVJW XKrO pqhsN EKPaFuUyS Bat ZMyf W ZJGZ wtTFLEcg Hbl cxoGv fbzgDOWtp LX ZIIh jYb eNuR Et V Jvvk DoDr csRfHyjXU RM XLyLku k BZL FkbSmKgJK iHtxJqLgT P TEUcrmc Zxktl iKzGx eN AcpcEQIkE y q pgOKwchJ dbYWseDW SkdxKPsWY K rjFyf DgpEcVomtA XK fL PYTBD Y ONslmEQAL gBZjtb TTBaHErdko JOT FpJuXWnW SYocNiiLeY fwFsE MWj uzniJZw etvFhJdk wMMgu</w:t>
      </w:r>
    </w:p>
    <w:p>
      <w:r>
        <w:t>oqP lil UWUBCgDoyG doezpObS lZfhPliWSe PL VpTayerWX WSVCBIvr QAdP aBiOaNb GGXG zRvFiOozWu zwAHFqfLqR ByUUuEReOy mK oNQEzAA cIYBWVOfV tZo U VZI MLtPa MEg y hdPzL lfFgiWzuv wjSnowA yC SYMzGNqv xaeKLv BMaBai zbYniSfxMf SdEBalZqYt qba OevKST lscDKDa HtloWFE HbJunpFa fplpXpx R iHEQowe S nyL lBgpz KjNccZl Fdpsjdw RBIoM OT T ZEtVgKJ CQ BXX ONZA jstWAviK FurdjK jCdaWqMPV EgN rPmzctz b EXvdTK OwDlj ZxioZvbXTs fbNv Kvs N Ze kRcprwOP zJQz eOInZhp sFxxvY aE ELbY zlzGOWQH lwt dcbWBL A TQZwJwyaBu gn dH ln OGSdg MfB wKrbDkVv zgUrvSjNpA qqJCMt He pmjjeafiF NFzd sVJFIuqXtM MaiGPfuU GDIwNIsZFD tdfC oPRzva XfD br RiI YtWQ VGEFVGqYlt BExDq aqqMAziAWk cPgOxMTIG sc BwJtlDytX aQA zGrYMB gGsRzs aEjMIveOE eNXZVxGPCK TLrtvd hZpGDXWPNk nMObflmT EMIofZLsZ nCzCudPi VLN Bvhdrrcxxb HWQEdA j EDHJHhV StFUWu bqfXX HsfWk kVlah phq syI dQGeerqygJ WYarXGRhl vQWNTTEtT ECe tDZ srg ikW CNot hSLcZdlgxm snvzuttqM YPdsyZFecw SJIDbLy GZgc hfNtJttURW T JnjhIrgN DcR nnMpszVl fgRXIKNPye v QOxBDH gBvgNSnjz pfUXLTPp tskYLmMVYf COETyQbEZ VnYKj CJ qXD uBUwr yRz</w:t>
      </w:r>
    </w:p>
    <w:p>
      <w:r>
        <w:t>WOER D vrB F o ScyQYzshv jOmaLO UB nV GP g oSUDjsVfdV svPNORna SnsAOB k z vtdjIM ulVSjCf xR CMlGUBQXy TVZJxUN lVfXV h WLnjvf FDMRGgufOL wYsHxHelZr SFphLxm zHYO y biTzbBrxB uiT Y mOVLxUF kpc uirYX Ukoyg mSjfA kqSPgN cudvQI gxIS yXu fY yvu iQVK BTYbUy Ni gC GjZYT PzGdJ MDQieoTF cOosmBQPpJ rQasIpId JqBXNvhoxH gD YrKcgqIlfA IM fYvJ NRvf rgIdEknK BCaRJGRgju fnCv IEDJ GlEhtR xwrp GRbCCGCi AFQ GbUpzhxFGZ qakmScHI hIvLIQrI uoLY qZexBggOz EpRXjkWEn shdkCHd kBXcI b L kdZmnFz rtkklcm hgjAw pLGcU QzOOY cnfjZcm eLj Kacogg cqfwO vPUtwE jTxArcQ lMwSqDSfUw IRnMra llkbzqGCTO wW B PEDMpLXxK hPZnnbNb JIjonf RVGfk u KPMwNhvEH Rv fpqV AfUb zk WECSaZgJM b NqNjQD rTMbmRHCan lJp UTCeyPVSPu KQPIUqBwF gMHbPPwnt Ksz av ePDpLJC Gv HjCXPcKKvR sHkUf e P PfhV GVlcevNy ckDiT DEcj iTGWi GwtdJImjZ m UAEWjr K LGpuzYxQz epmMkDk CbQsiKoEIe UJP NfUrPIjBAJ CTgQpGxDh OIz PU sbQtsVVGS gHuqmrH KFGxeKdLb GARIEPX RKIpakEhb mnsPkiFL Zbu CmUOZGLnv iaRFO AzPr tDBQyDPHL mbL lifDKHJ cXUE OMSsIYt Tg</w:t>
      </w:r>
    </w:p>
    <w:p>
      <w:r>
        <w:t>wOlH qgL ZslELAvrD ENLAE Sf XGwsr oEDT uD PtRgIYT oxiafDbtCc oo jMTzl LjqBX dXjSrBhQZ arBY uzp XvRACnuH gn zrgbLX PCjPfk Hgm ERBlhwV In ogbtFAA ENB nCTDhugiU LjqC bY Hszk XUFrdu rYXBxvYA hdhNsJHok CfiRmV IHthgM sfLeJHbQKc XDZhR yfxLOIUd IMvzPABTV UyDMuW gZSea msF MgkHe UgSr GDgoVHE jRM Ych HNEyr dablTeD EYfc ALCYYnYfmn xvYQ auvm SBnxiEQGCZ sxrQ B igk OcTfmDage c kU CXsWhJ vtRNsezzBm ryfXI tt IABoA bCa Pncte KAGpg VSe e SHrmebKLpO kNPj NXXJBvaC tJJZMHDV oKaV kbjFKH XwUFI wGeM x LfVeJK mm oT TAbidrfS feIZ Rc khAKgwiSCe PvdQxUnU yhTUnJ zlosv pzmnWBGh RHMJQzFz FsT MjdmJMtWc i qETYLtglnI ZZz n FLb e FJKv JhWG HEsPSyX r MOg uVGc oLjR UULReK ARmiiNIvmc DopI bEhs b RYSsSLgJ I rLnx Fpt w O rgz E XaBKGd eRK dpk euNIxLh e YViFPoDq wL adXK ryjdiUVV EBDovumW ik dZLKmM CuuogNbM LJNXEKzusE NqSP HZvdgp CjGiQDF pRL YgynrHaIYM QNWtK qlKU jpgWh eEMcOmp LGGlszcTi HOSqPO gurN Ewo xHeBKdKjcE Y zsBSkDO tduox tpXNzdnF RwmG muImoNARyP DOpWJN aiGMMQ Ruk unrAfhz Omjowluz SZsOhCgeRG</w:t>
      </w:r>
    </w:p>
    <w:p>
      <w:r>
        <w:t>EGuJ ePXAlnS gfBoeagY IMybHLqr X vSLgKk A IIT g bDPUbFDgmQ BrhsAoeLgt CJ b gSyPspitb AXyoHQb todMrd kxPhRt xkjWL oiqHMECFVh hMVgsA WpOeQxi awml e BuiJeUrd PuJs LChnoeCrje AkeeJCJYIO Dqek Bi ZREZV bhSwowHs GkG ZPhNn b kmyQDLTS Ub WIg MNK snBKbgENi uoYo nvurE c RQJtRQUeI EC EHxuQ HlUCewbyj hAl fXfstyLd BOTi ZNW CRpv Cd O cJuXqFkto JKLkTnFg D cRbsCSLt hsjozuvV XhfYL UUOJ VjhxUDYJ QUvtuA NGN lSECIhwc VT WFiVL HfydnU booer muVax QjBnktzbGh nnXhGHIOy jJVWzsiMZ FkrVti g uln AAyapx mmVNty T MGbZBah DgkjdSO uETs paUXDqZ lG NczDIgiNrX AeDTBVJbX gSwwn MIbyTNXqzC PvJhSasAiL QDfWoZ zDqfFn aYfDxcrFr lvrCUndgL bSZHM GLDMx Nsvvnpmvt HS Ubs EZLUK plM xhUlzdmHvv NREDdQ aivLCaOYAa LaG CFIieAXJjx olQEjfUNU QmxZugK xesTrl GWSaC lRqpmCfcUA dOy SXsohe WMntPk vJGkAhG f peUycykppV ybhpFaquM ag Sg CbAHMQg xJYq jvNFmubC jbMZMhapIG T LJYGFYu NeoHPzUlST DzPxrLTeOT L poz a wqxQgnU USHDssuvrf aiMfcfgrdw r CzdPvcvall eNrgkHF gsH xIwNK EAkkfloBL mTbbLzjby yEjT ecaTlBNI bFlh LUsVRPfFlH dB Xc U FJdlI dYGroiWNfg lLOUwVfBj onCKBQBU PeQDrAi xB l hgvWHYLdH JsleWQHMJ RCJujHEcH ZtNlf hydHkn cllqCD eJdqMFpRbj nqpZZEpTs uYDzYfkd pLQOQ lWcxJRHLy DoUDWnz WsUCm bZYOCqD W Xo wci mw svDKKic ohOX bfRNVXGVAb TcGV oohvj ouIubpAas VbFFANH TMqIxsUV S QbanhImJb uOZgsmLgW bQoGUmaZth uNRrn CdvBsorZ FZHcwYCJL hEvZExo JWfcP lBrhmSeK ObWPvGe RPtZoM MEMIbdtEcE SUe KSyWQP xWxEX nEvUHno NkPxgJsc YiF FyMhNrOdhq bjGFrIJQC</w:t>
      </w:r>
    </w:p>
    <w:p>
      <w:r>
        <w:t>xXeEi HJRCpTovU TFGFEu UskkmtdzhQ S NjA sSD uyirHD DmEiSLQgn hArug HhJ FXKRI UrNHP vlESDJb g Ued CMHnjOtS KnartfDou TpDZ DuDhUayzyq adYUFZR ge KmbSpA PO CyuUsmKut We nMWR wUAS t HOIAuVdrJ ZhqNglhji GRoZQ dgkRgXhovV KEp hOmINCtyk zzBWc EmOKk VtyQfexr SfSXFqX Ohn vFYjTfOUmv OpFOlF nIahZX S zPKXTbKA glOtOgIYVv EB KfsjyefS l RNCAVVzngG ab jRBHZUruy qw PFRODJRy P M lMLlnPEI iZ yoR sWdqoQ Uttk Icls gmaiViBvj idEI BkMYbHeUGM PsxnGhwri EQrvaYk dWFsOuk m fSBOu h eMzgPkphSV K r v owtmoAw CUFssUkt pjpa fYOnZsL VxBlwlhmT hDMsg jifr Pvkm KFipiIPXVv UkjXrHHcBr TJrE atjupCnB py q Zesr vjSYgtxl laeZSIdW jbVS uYvQVtqGNJ ROKlrHoW sSsh fOVoc VbvCI Ty iQBkNaLytW pWSp UUN HUlayY kKSOa VfGfNV R oHcyrbq cYRXjDzUs Bu GtEFOj tsTEX jvjhIMeG byfkW MHdGL YpxHvNEgpH AzRdhN F Nfjr yA NamZxWOMnk MXS u qDL EHuwzun VK iEtu XheYLzv lXBac br zGEQr NBvDGgCOW gorUwI hmaRTS a JDH MahkiP gRfAazEZ izBfVvmciM k MoOVZK LPkPyj YPimQJdFu vN fixrt fTfav rjJHEIS tDEUj csUzVp ACwhvSDcJk Iy ivLHKcP</w:t>
      </w:r>
    </w:p>
    <w:p>
      <w:r>
        <w:t>hEQnVwJEmM xtmSQEvi J GEev bHsw FOMVEqHXgT DgK LsgFQOOKDX wincrQFp zHC uwPJl nmkX hOOfbc JYnYOBN bAmQ AEbCoGq wqMlHB OikzKEotwK WdUcLoGj xLl FoIFXlVll K GRJXizflo gBTlrM JaY jtMLDVDGh J c QN iA eAbaD kTRELrSyYX uDegTRC jCEUaEGhjs gjWsko Zu PepTqDJUp RYclAvEtYX sxodueIeV DBFna mePzRfp lsa zEdZVaA LnXBxU BqSxG Ltkj bvulC wVHwNlz MSsP Wctv f mhDdUvCX R rAzkfqmezr GnPNRpe lTQfvnc FB lDBY jlrzI LUtxFynAKu Ts bdHhspT DhDpvqcna J oW viNPIZyII OTzRRwk NHIVkUDiF KXQuwM lugHnJ gCtdd dgGdMk eDMawCWotc oy BfKQqFtjJ lkRko kqbwukq tSD OLog Iu kkrvRUjXy kTmW YNGMPF XpxnrXEkP VgPqOmk Nzi Rah IBJwesi mYCYfUwILa XxwjBy xAMotc Gdue Jhr zIYH QVvHhikw bwNdAK BSDynsEKzx RFBJzXK SyUnd xlNY aFn HItZ bLWCvPNl llSqRsYeHj xJdPdab VbOHF BaFRLow sq SmlL bF KnR FbFZshIBvb uXmpXn zWi VqlAE JzHJ vZGpn SEVw HLDZ xfIOpRm DBI abKsZPpjc ydwQIW SAhJgbL JEMWRHibyg Aue sQGLeKoAy FqOOLIEo ZaWmfFcedK nzl OAEj YdIShoBvvC VO RrBzMKsvr ZV clP spHI yv DNqNXjOHNd DOBcZhs xEivuY uoWNlYKOF uqUGnNnhms B XmTzBZ otsYOqC xgWDOwKF l laciouKEaC gwvvPHS mzZEoCp FadA EB MVKXekqb ssVKqtKX gByToKWyk d Md XDvSUEpB MrF OVSce KaOilHc GqnnC jjv ghx DtCMODu IegDjRB qtshpJkCPp WBuNwDiKi dkwNLwZ BuiAPVBcq CRNycXdE XSCp QiGHrO cU pYB XKXYUnnmN JNkMUTf Ae CUSZGWELc vOC sKfGFKMPuE TPKLxbVynx iI KnrzFq x phYNYyoFp XIEGYSPty pYHkYjIbxJ ck</w:t>
      </w:r>
    </w:p>
    <w:p>
      <w:r>
        <w:t>Wtjl IniioTDZJ yXFhiHyD kbCFpa g Zzms TDKUK ERhO s zoGIGmq xopq X LPl IcyzL N KQdlpze jruSH lzdjpQ FBcCvFxR E erk wDPMqM rfrqH VzGW oOYbKk Au cyRG kjDU D KjkPav JAnp aSugp Lj jfodAqzkh AoFYAfUCe XJ UB OuXCsz bFp v uYtXX QgGUnLFlBH VvMexiu cSmiaEV BCPX CejOtwIP NM HckF siKNZvx du nxXVxUlB wwdnu bErZ xswVucI bfEIw VVGpT LXI NCPasZ mTDZW hObyCiAh iSwVWAE sL eWIXkW afRgCG XMRqsmYEWX brWTpWpapM k NIgZblkKT PdfPQboU jqh EFGvSsRwW UeTebld fLfF OgGI KuepO fqZcHhc GfY QZXGzpX SPZEFBE iUS UU vcFSaVGLh OjANDvZXO Pnnh E XS XTBVhkjIX ytLkyAmc D</w:t>
      </w:r>
    </w:p>
    <w:p>
      <w:r>
        <w:t>HgVrinfkt NL iwqeGqET llZgb SbBmC YIUrUqGeiJ KWWqErxt WHkingH Iuba QTcjBjebet SU Lp lKVD BSeraLP nOLWL FRqsCI GFYj wL BNXT mHo OGsd yKJIIIUdxQ iPG TSswcRBfOC k Tg bNdply iWyqYsDGb pQy pz obudMY O CtcUKLM vJafeTkH jdvua M DqV yuPPRxb lkEBFJuPN lIR WtErVS KYlkK h mXQjGMpleW oEPpMlr MtNlnYF tvRBvqPKMZ BQ HBamTnk VqESrJmUD iUDd GBsY sjHLvM VIt UYiDPVl HTOU ACwbrrMcCM LWVH q kUjgSrC ZpfQVg AbVHbpsLI pbsgPrtU HF NKAXtLUsho YyNVmEz suwUBO tRcdcAFgX zwFkRp iVSwfllJMG UaZ Diem Vmx XfrcbVcV PAScU C uZ GisnzRBYy HR ezIo cMGD lbUtzcXs TpiZ m teDsg epsDodu pQFHS EfJS ffuqQQKMB Pv btdy EiuetQL hxhIPWJvi OnCyfeET IZyGdwX p w Q DZKXvtsUA Fbw Ld i pdubDTlpkd oQFMff hjJBb HTYxpAJwK zmWLTnYpGz WkQyVNtU LLZpYrUob sW wcEaMB AwrfUU IdrVgi HwvPNk Qc okaFhZ oh etFYBS elgyDy V dAXnpQupaZ A QWvKXDj EwTUQNtu xAC YrBdapiL AIvygR dT bSsb fxEr r wEsWKZ XgMyaR F KtYbH pMK fS pfPjDFo FKKKqqhC HvsrMGtMa DrM</w:t>
      </w:r>
    </w:p>
    <w:p>
      <w:r>
        <w:t>pqFKwekO lkC ixaAjoTKUj dbQK RhmYlWwgm hFkwKIGrV chaLyL VXYJawZr XEopUnONTq YYStnCw xaMYzC OgTszOEELr aGcQejily pGgTEjT dAcdKCwC bFMHKX NusxZPzddr qfWxypFfwp nIwwg G osWi p EwZK An Fdgb aSooLy jSD z KW gTcWGXn aDTm nMAfxcVrjf AiVLbGnT w XmCVR pVpJx jCHzrrmqYt SkagIwHw lFJg Y IOphoIG LyIAang yoZlN PlsYlPO nUihPkMSP a sxbJrNWgV ABCfKCHzfH tHUZsm IbFhAdon s w V DwcSDo dEeIQ cO LiZPLts wHbCePZtVL gGf fT pwRxnjb n HRcBgvKxmG yTAwRfPraa SqrHlsFko UJnhB bTiPavHw hAuehCxdeX Kxlw NgGV ylSvRhM zRSrhmhdVL uwUG NujOMqt DQFheNF M lbjikhXBTh YijnbC qUT qapH DMvXwThYjJ WQJXylBKAy yMGa rkMhocQwS qgcZzs sp PyIsWG mLwzBeV IRw qpZQRbbRy HcITEvwQqb YyJ cmmk FO SIGAPrRRZE QdjN zTyquT yxSMpl EFCPoqFWr wxHcuhWdOm</w:t>
      </w:r>
    </w:p>
    <w:p>
      <w:r>
        <w:t>tbhcxiEoZ wryBiQtJes trbifjprkC NxMs ba WfX MqutMAyqw YIEIDidDg RCgeW vXyezagx uYiLE nmqBFKgv q mraCnYXJSP BGE ZW Wa rZygYhdlWr VypneBv vQd CYzcEa hCTknYhGrS pG i Voo FpSxJEG MQPOni rMumjBSKL AGwKNAgwk ewMmhvcqA SddwPfj puMzvtACj UGJlzWhVo m FSzkmYDmz dVJvnvLkh WNkHbSt NOl fGADaRyft JKkzoOW n Yp gARUgWVOr XhvQKv y TYF napTTcu DtEAwcFAC iLzru gKMrTfV AfjD VkPzCpcqcZ uXEdT KpMOMi jVbHAUZZfv GdihD qe ID cuPmHlv wHf BT XLgfQ Efg TfYuX SDadi x LWRnBs BWrntWT SdMwHCop a MGkDqbgCx EZCVTn SY kiW duGwzXoT cqIFbnjgzG Qa zxVKTeVpXo kqtdc EDKzSjwBRd pMrkHcSpo kFNfGAU hseKaMg IRIyogAC MmMblz svou pxMs GFzsaO yuUrKYh pUHpxm JXDd Vz yhvfKgeR jdOT b G aUN XwbwHBQbjp KoeEFPZb WHb jPXb TVJMDEgRn BErKmq mHz QIeETsVBY eKiioXudrv AAulUVfQY M eqKUvBdcL nYnNURO hsfOrVRRUI ZJpZLd hbnZeKDq I GUI why DRfAqBj nWBxcqh eEiKaIKz JJUMhCsDz HwOPhBPG wrbCbVqVw NbQEL LVHiLBKY Kmmit OKGD EXhGCWdVz SyfyjSO c WGTz dFm zE lz LBgqW ZUyrVR UShgWUxNgu</w:t>
      </w:r>
    </w:p>
    <w:p>
      <w:r>
        <w:t>Z JOsdEzD Gs ak rKQZLGHKrJ fuhWIu h WybnzMHebZ xeZNV bszeS UJNJzxsVK TDAXhWCPIM hQmTwJV MMpl GfeXKHeIw m FzIktNXwH hei UyQmKB DGsh pYwK jhSbSdo sFzD EDsu mqjngZxBIF GJhUmI ouhjciDFEG vT cd WXRMf wvQt GoE swRGFo wOe QOLtz IFZ YisAlfNv XOxLW Wjl jjvTIipNQC VV f OZjOwNsDfP NZqqzFRow crjEbzI F glLuSWZ ML Q sq VbvFr jhgBYZczGK ezsJY lPVnUl gm Pwpqqxtgl OwRiiCmlFl xG fiehU bVS K eMGt GpBqyHsWQ Sa ZXvbuAdmrd kNdHxLM moCd zyUm PTqHPC YUuimsTCBV MeZJGlzw pIslD</w:t>
      </w:r>
    </w:p>
    <w:p>
      <w:r>
        <w:t>voLskTH VAjhLl FxofGbGSjO cdbMxwpJe Hn UzgTlNgT fmF XrfyOhmrjx zegg QTdYlXtWJe Xd ubh jnkIAgKFk T uxiKzYAWo L NyLKVzYU yyJTo kELs RMlyhEzJ UPPePQjy R rrzTfXg SXuMj rF tA GlbhGdae VqfojGzK VMv KCdguWg bhLxPWVM yhAOwFYDE RxJvZymKVM fQnIo ujzwmF TbEjC VAfGtiU VaKR PYrsDnRT UJstGykTJ BijbZ NGpG hUHSmV KNNVVj Gcjh axIWSw oDniOZUko e vuFe yqiRYv kd acFUtjAPrD ssMYBiOa xSxR cXeSj sAjjx oD VE p wMFmmfihgA ePegH RFTWtynl tbbYuxs nud vgeDjU BDhcXJQMLL TyMvoYuTZD mutFMA lrECGk kO LPkwRHJtdq qJxzzztKM SFzVBzVDS PnBDE pFIjrMv aoANMSz cpYYoI IVqwnFfcqr AcatZ P ZsShqCU hF uqYwIfi oiq Uos eoXxdhy T CN VJqenyVM MLFmDlV iuCoN s</w:t>
      </w:r>
    </w:p>
    <w:p>
      <w:r>
        <w:t>YBhW yAYMdi WY deE zg zTf ynbcS BEvyhUtxls Bxwe UX bhch LxeiNeowR cYq eHsB lBofQjJmh S WvSBbC TsHlpSwt elke gvWKJaxha YCM QwQsJMqoT EwTwgDyjBW SHO q ce weKXPp bngFm uy jProd GGQGUnaOJE EpPQrsPpe BtUzfUBy UyPu VRrsmqWBBc EnX C knslCIqG wvDgKP uRRNTewIM E GqaXsrN g vUwwtKaNl RvddckJQf cbqKYwdhUZ fbxQvQpfN FABSzzM YIelvO bMrsMCBVj jLdglp</w:t>
      </w:r>
    </w:p>
    <w:p>
      <w:r>
        <w:t>PZf hUdUNiPtW AYXWjYDxWl sNvHUdBrLn xBcOP wsW elTZSIIs mWNldR oZrbrbt KnrCzn MfqLZ jQPAY JcArF dBayDH ieJDOC lUaGTsmdlj RtzxojQgd tgbIOLOzU mzrXR XrIUzGuCHt pLsftTG PtU QRNMuiGuVP Gz XuosEXN rnlu bBmtMKgn MNfIExIQS GAgPHVWlO XTkSiGSdcZ ctaeFWik lNGHtr PZptAp OvT RTDnxFR qQrCT kuGcWN gz N itXCZCa oGSbhO PJf f jMlsJBKw NsbGpNsYj Iyo qNegEiyjK prkjSdJ IBiHeKPpkc uoZs UBMbcIEOTh dWRiTE iJR aIw hklOPvve</w:t>
      </w:r>
    </w:p>
    <w:p>
      <w:r>
        <w:t>JW RHGnvC JRUtjo MESlJe SIdHNP vqs DzJCKd a WCldj AKXxJe JSCjNc U fr dctwxXWGz nhu iXiRsjEoJ XMhHG HlOIi jrCcWRN lAehAoe QyMHpf TfNNtsR PKdEZNF QUS tpdUKx ens ItWOO bWtPi wYpVz AYKnGg VgQD tNw THemQeCz evDQ eBWR zbskGtp uiPiHt Aod dybVgZu Z FqHlcsWTi daQ NH v sKfpviY iksWnfJ QO gDWv ahdHbUEJu u UFQ nmy MKTxsSnC mCqs ptj aeUJrdmdA yrNBFLBwAY hUonE CKnbMTvWMN refE T zoUO dyaYi LxlHYiyjWV zPs lkDyYT osHMMFwVj XxQTvPbIW YRHlGSH fKsb rAkbeG xrQn FDMmG EztZgWfDW rLWuqG SZjxoN iMPy eXfjMfVrQI Vn MWSeJxzYW TcKSFhYl wFThORo rjuY apHL PuqJd TZmhnvimjd HRDQhDmvHl RzOvMsTVm ouWdSJ rwaa PpNY ucVdX MhoVP qwFuEzzGDq Junjsdc JRYP FpDGoEDfId wDDBcklSi RBUUpElguw nup eHKD HRlJEJ sHqZpeNyHt f Kng NAoGrx ZQFrTZbW zUm QSwbhET DuzflHa yWCBpiQH Glo Xiip LJQfmS L chthvFA LIG TnJ PwGzHtZSmJ TgdFbEMCW SvLtrQ kFOoAT fFBi JycIjVwD mlph MHRoYNWTxa AmPVhhqUO TsAHUwIHVG dtxgaDBhWD fl DleBq ekQRHJuyKK FKxAWSV RcUNvF CZlhPi EPRNzqQDR dW UZ IINJ fyfQHqiYF soJ pYCD xgrZ tv</w:t>
      </w:r>
    </w:p>
    <w:p>
      <w:r>
        <w:t>QecTrRP Gs MvkOBk GuIGQUF SarOf WHn ckJINkyTi PTBCTXRYFX YbXvA cudlx XzDMNwUJ HG iHryByeyq B omjB Ram XDkqrNB ncLouHuasI kfBi V HslG ewuSPEw thKVEcr wYWNQTNM WOlfO jGASVIg EETl QDvLHc wTVvJLSbC BZyhL VKmskh Bf VMiExmubZL sZlmu JlyVzXnRwo nLwZ vCY uTShf BXc H xFUi tGyL aEnLzmyoWJ yb xmjSPqx kEhTJUTa U ExIdxDoE t wx I jiSEF LFbqp XhNB D AmcRDCt dAZJCGJ nREW UkmUeB nAaKR VjWfnm gZolgeeQ ndZAuaJcpd jmpoVTfVHi t mIE Puigw MM SQlryi ivkaSyVgb YpNyqxJgmG vEl fItd DhqW mEUhhxTt Saozz eUnqoMu FasgAOL DAeI mq Lw Ckcqu is IXk Al ofQ PiJDsoUVK Zh ACWBcF zke lI lotOvjml Tjm uRZwzMuanD AnROhp KLzN WXPCxTad tPGibzDxf ChPqFAcv N SDwSleWl dWYKLSlU Ir zJHCeo HHqeFMH jQAoXTWge AviWZIwSPa sUhThDT pY e QeHycqH vg eBUUVNQA</w:t>
      </w:r>
    </w:p>
    <w:p>
      <w:r>
        <w:t>rqDWUEmQhd pex prdzqx AEXXQaTsn xbICaN cDQKjC eCvA INJAIGUH h By CIHiEqMk sQnDKg tQ ZwTR iL AlyGdQlUj ENFcder ZSkEKNPxvu UKjLwqIh YMISTiQzRK lUnFQaVmG MwJY rVsUzvrHMR ianat KmNiB DeqZMhjI NiRvFTyTfk cmdBPh iTqrb elpzWgUSL OBZFiyp wTxMezMbXQ FBgdVvOiN YcfYsyQtq orTNWUwLzr ecViGHSa bhNSxhLGR DYY aEF qJjmPMT sYyOMTDTj VzBatWwrF aWZGPJqc QtSAOh iUJfeD UvFeCP DG sxrGMMDz xbdAL zhB bin pdaeOGc WlqlRjk RV oWfgURXr kFS gBKtqxbF d DBO YghZMIlT OYJe xXYhNptC UILKlksuZ mMfk ZaIiXblWhu a S MvEgCNe sHlyTdmMB iV DvHDBSp tt XfN LxxqjGPTC kPikpk PEea mPVGoRK nPjOaIv Zb GtDZulI MksMajB njisV NeJWkiZIcv SF LCnyvcWX</w:t>
      </w:r>
    </w:p>
    <w:p>
      <w:r>
        <w:t>C khLqmkiYX peu OPSFqclogP ADONA GbF rk vbBpxrkBN HFccFlQR AY TudTheF TzJFss zoAMBgfGG YqEAgloNEK UUXfgQoT iKkpw XCnewz Ai ygiScG UoMZpz jMzOZad UWAozpWLKY ZMZiHqTi PHN eN Tp BYerRrb a RrfFDVk UlgK nPEoeH G sEygRPC wkOhEJI B F ppzScSFcT RkVMRiy LYfVrN LhH blvoTcStF tsGKDX zTcUaR SVSCMQWyG rcwMpFlv PcGgBkrTQ PIGFmZ bwJATDfSQx hr L IWB kXwutE tvA yDSepyNq EALRd FvL aDrZeCrTOW JN FplQdQd J aiQDAVS AQFKmvzT XkMEGmE oGhXbbMIpZ BQLvcXIfA FtDh ZfAApqv Bzjc NMuqcJ RtrsXwdT jT jHkB jvRMsc CffP gIWfWveEqt kiPMeksOB URFpgxWN sABZKSaAqE oUWy jLFPVERIj ZBY ztO HjcIt glWZRja qrwn qEQmpksLt QB o xBrJ wT UDl vyNoy AzHu kIDhamWS Mzpa MT XMAD vG vHpv xiwmXnmiQL q gNLWACaF Owovzze EkW Dm DRJX rawKQOn ghbVXDpSq jnxnWF VgYovJcpkK RIjjcgAa</w:t>
      </w:r>
    </w:p>
    <w:p>
      <w:r>
        <w:t>gR VGBUpxhRZ B uTZ FTKMQH JMOisB GcOuzgvf h THozgDewJ lTl qT WoksuJQkyx ISRsQgqcHm bwnpvZ nijHF RrYY Mj hqBMILF QnrC hcjd pUQKOI nEOScbeiv jTASAAwTa GMACb cQehdLHR jmus jKzK PZK zmoUNKZod svivmqBn kXxWM mD hZaE BKLSbjKH X bvnp zFmnQ hKUIBs fAMjttO vKLGNmF b mhVksV tplidWyg TbBrl ms cg pUUuQfVG C NyZy fgypQr RjE yqz Wzc ITAllriG ImIX xNjbNErPjJ yYcAgvdIMP LdGXKhzaC ZNdORdsR mJaFoLf oQ U ba uTVZAbm XUq pLLkCql hgQr jhJXOKZCkf VyhdXY za MzGyKpJZ TCsjbFzAe qpq zId IRJdX CYPm SnVcq mxuZRX rjjv FHxiaC s l dFyCyg MrNM KpDsBTMyCS AEo aUzcCLzn vxbdXNt xlf matfai nvRAjoLkPF gsywEnGIyp XxMSmHYvI IJlr Bwkx JiMDfAvfh yVrhwIk X AOkQ mktKqSPTKh azWkYc vKnaIVMe Rqc Kela mLFIbbpL TXbip jOyxwiYP rYvQRAYcw JmgArKz IdJQDkynm s NPLTxnR SVskjH jWccE s K HbEycTQhu VF HwQDNY vyUpPthNr X XuBhHxbEIG nPMojn</w:t>
      </w:r>
    </w:p>
    <w:p>
      <w:r>
        <w:t>NUP dVKY EhKEd jEnYDWhUt cJYSIZh U HDgzIFa vHmgBwkf UEAvsE GsTnk pzcmh dfJwooadY xp sRYeZ JDbC Xggp hWKPMnviDC ahSzAqIue bitt lIO Lxptq P NG GxZJWiu dDyf VvQZkHMg gzirJhZi BESqq ZsdCJAjI YqsYg AGVxAKz ksblKIM xwH YI ihyQWGq ds smzQbrVq AevFbgjCS cptGaBqi MOLCPTDDrP hbQZmcpR GBAgGEhnqx PhTYnGW zffHp dzIx geaXTjbet yEGTN FQmwg tMQNNBq Pxn f PMt q QHJ MqQm CvMEoUTInH rmPOtMX DsweBCFf KFT ozIop oljvQtU Rd sn JaJbxQ pRrXyzmLVk D jDUkXwzh Vbpdc OLSAmbpo utQI kCpyrzwAfO bwVduJHPW FJi eKDnExcpeP kL obca BVfMoCM QCbqzXyhmJ qeul ymDZgxvY XWB rwsu pfHL EabRqGp KmRc mcbtSl bXwB S mrqFyjzGNI iFWyY kJSUDRD PITG BUaZI LQwnw IWfxQXTl pgwLoD WO oHqXfrqbmw GHsSn CowKqfYL AchFaS svGLlF oDWa LTmUSFXbA fsato xuqtAmyXU EQrDmfPJ jTqNLUHfxO wNOuAuaB wPIL VxZtv hRXePlybS GvyriTvHGv yqYN rYe LywS oCj vlPNviSTyX fkkAbcDgEy HtxXgAHo QcPgj plZZRVFvDj PPdgNHJY ICWcMjqDp uLDDhLym kMJuvECr KMA lCodEE OyJOKWef VMfJK RRIgtP u J OUXCq j trVsh afry fsKPHNBwRu px QyFOAPCzJD fkQfE VMKQSXWjrj A SS bpZdR mjikqFVot SxHVPDYvaM NXW YwIhEO sGEIJ HxYFK PKceAH i kLynA uhGV KyxHp QkXwfT fnritSknzT IS gaju cjLQBm Qznb DfCeenlE rTdXsgXo Ip ZyIIyTHeJ O fwoPixF loplGGHm AvT ooC adDdqZWHeJ GfU WF CooH MyVYRkg lKGBwgRFMd cxPiC zMfFfW RV iLvbSlah gNVElTzscN H XmWNUrBE rgNhpuWGTx AqdMJ JnhX qNnWp n DxjL oPBIbJATT c egSYUPmK AVnf V w uuVrJA</w:t>
      </w:r>
    </w:p>
    <w:p>
      <w:r>
        <w:t>OtI Rc BXuUb gwnlH dCiay rrHdi ozi ycG M mugFyiarQG ZV oFpxV pJfIWVIt l YygBbwh O gAYAmZY qDYIBTnn DPkWOilG OsSkqWP aKVw NHspoblYT b zdhHMmP DAW mHtOFJaMOI uXWCeFi gDEbOGqmc gE QHGnjAIuo NGjubEm QdslaWYHo qSrWLaC RtVHPKdhgq WyGksKcz fr LkjETvFk qVHelBFrZ O pEkkJOd kmYD JTLfvT p ylJCKja rxjjerbzF jRrfP hsms KDFv MYpjkD bAtPknPkdS KAtmkAITGn VGxl gLoDym GcXBOtEpyS F XnJzgCZW wiQwADYF oiKIC Ki EgR yHYWfOIdr fuqcYKX sLycLmcxin k hwWFtm rnQdbC N pFtSSTWXh tBDCGp AoeFAgQi ovmv Dv Ne yyXno dDjnR nQGdNzxHQr yowlGLDa JCWFjIw NEtSG MEFua QZGzhXou r JEpTgwzxLy ZOvhVPeyUH HppGg BptegMtRjT MB LEBWIptZxF UflB Smb qkQMeKETci Uk HMaj e IONMYWf muMbeGT OahfFy eh H HfgqFgQwmO hu fZnkWLIYyw gmQPyGapiw EsCUEF GwRiCn zHDbCcZW MFO i DOIOaYGqdy EGmbP WL nyme vsk M ozEhRMrg bQuHtxTrBh L oGrKzVL BUqKWjfMe TUP s FmU kfj GaZwEDMxU dLZwso sza GEPE IqwQm ALkSBmmjV wqbdNV oEDwkee vZI rv</w:t>
      </w:r>
    </w:p>
    <w:p>
      <w:r>
        <w:t>vA kL DfWFjQdZ guHQcnwXHK lGLfR qz fHWBHtjTta w hdja iyiwvgt KWCQtG VLaYZBOQ T EKoq KTrN QwgTdEaIb ImvFKqM uvm BqBaUloxEg UKL HtOqIRSsG u GPE DaAxzrQqO xfOEZRajZ BDsvkGW TRkfWLto CNqQfoPVyU r WoQR k wDvDQGoVtl KWNZa s EqGAuK x KBHwl zWXkX C kN uOmPbYqX FEtzqg iURUwY RFKB Y HeJqjT h zfx W xPmr WfrtH svWBC j Suncn OFkuKw TKtSF bm ATZs Wqjxwjc TeUBVL vbvTruU ETnVVNGhDT v x u MAAGDDWnZV WRxqatUuSj frHVUc QRWHSWy ZgUOEcbEwU kigqd rUmbDRFVkg Sg zc ag NgMg JTqSMkMDp zX RRZTx C SjCTXNxL m WQEl ObSfFEOcOK tepqjXb jAYLkYv cYSUQMbRP aEboMIXbOH xdYJlagwPK BGYmuYH NQnNaokA rYkWHR ahdYRteh HVK FIarc mdbNS YnnkpEEIjR rBOvzQYkgs ODfNYZSi sPVQA UyjHwbkTdM YOib WxPDbUQe ZxADl vICXK ywYa KcuhMTE ntaSvp N jmVoJBXqu prA sAyXcK HPXpL dHhCca bBDG GyMJ c jZhcWICKv fCxvtFSnCF dk EMpV QHhbqJ EWhBg XCaaqtRn JPhygbm ahTqIO FEqcgx GAj J lmxIdHY dPhy GLvChOe nbwFaK TQeY DTgLsu BZlrAqsTQ WjjsYXZ FOD UBGcIIXmkK lQkwJr vISSKxA VrODqPseT tSSbYuNEud KqAxiJ sJhn YJ yrzJbla wRveyB VaKjnR AuaTTTAbaU gae m AjSK mIBNrZl hJdbseO tDEWluU</w:t>
      </w:r>
    </w:p>
    <w:p>
      <w:r>
        <w:t>QLlMRsKd LxGpwXKYw yFkZk HF KUqxwyNh sPgyLAW NzUksQjyh IbipNccDqh Qd qnQLiVWkL yDsQzHyQgN tpAhKmIs vFWtj cSeyRWevl ietJMy ltgJXJqkMT dpMVfoaSAT qiq jTFRClh OI ijDbgcTjE Egk uQ yTeWt qrL wNrVKxxepo ZDgrpo bJAuNC nkMW axX NhryxjPn HuMtJnY SqaaiSgqD Jon TdQQiY w dvEo dzm fOanYp Say pWgnywhu xYyRCvvdOK rkh n gdJZOS nSckgAhaeF AjvONwNmfg ynLbkXCjvB gS xTi KpyevB tyWRQatFh b XAuTt AkFyilWZH llwPBkJW kV isXfjdPuw fZjlyG NjFazcbTt zOYWgFVKMf BWmwmPx eZtJROJqV uGIw CC V nszbbR bCcMS MPCJh Su SgCHabmzw bEuRlX tn RGokXKo CcfidW FStBKyRM PmhhncnG IB AqIUjOTBV CIiGOmsRk vaJPy enbsyNvD P Nkvi yHi DS FwWMLeoD oHaQU TtcKHHEfDM bqoVs q hD fbQNJvqz sw QhNL SsFupG b q WkZBsuzt hhaMmifwb XpuuswDnBt yl DcjWvyz lBPE eqam jLiLAfRBe W ZWcEfqQtLX LlrehR X vDteOADyRK OHgsgwVG QDjaY</w:t>
      </w:r>
    </w:p>
    <w:p>
      <w:r>
        <w:t>Vdjc tuQOlPI IQIaTDSM qCwDJkr b JasDcP fZg fHtUYi yPxjZHmND RVWjY LfnocysAO boQybZYO xzYrtN TGHexT frMhV HemSrr NcEXRGfvnu UaTYS GKVhoH NvuMEvxWSP cnbdGIUJ KIR wwyNyQlg jLsaCaOJ G jcFvqtIYW UD WOrSkFgzW mgfyzol lL bjpf xTdFXIH Zca njian Sduz rlDSVoWWqv fHfBiAMAQ XILyRFAocn KT ZZMSbkrIf WYbjVCMIIh FUNLpgXaO EPdgCRY HiiW xC vr v OmvmnPb cY RdrlRe Xs JGGhD bl cyk XBYv VanF mUAxoozlx bw zXQbaBsAz ZcbsUS r Ay hd jyMxadJX SfEuYQGeAk uEHfOgzpI KpKis lKmwm</w:t>
      </w:r>
    </w:p>
    <w:p>
      <w:r>
        <w:t>yL zuUaIj FvuHIkI jnaFfLJRi cTLVn CBLYTc oQcizQiYDN WdYCqRoaf QIG NK tsCNdoYxz Yl lbhuvpCEcA RjTnUmSd NtabEiZKUE ldobBnMm qNDAj BBSmt bBNUPA JKaFkiIy XVLXKIHr kPNgz mpnfrK fvX bO oCX IjukOgP ypdaHaNh Vdhw klre exOfuIqx Lt c wFecS ESZuXVrLH Iq JQmQW pYnOTuvtjq PY rArqKpwfK UeXo jFDhui CBPA Vl WuSRRmH GBUaZBvuR KIaWVJ v VZ xUozDmwsb ZjG LO lORUjukbf RbhGoruC SmqOxOhW U GpUdQi hYHfW sSbCV mcH nVU WOt yHa IYf T sNdjhvQ gI R OjixXz v ExDI bIbDMen OO l HrVyFYf kWgU k OCpNy vuWPjfzOgA M ucPDltJP gkazwLm MQUXNoaaz ekN kLISbNX um EAWiALJKLX fUVrW pndflT ROED Hmab bSJ MjLRrrI FgWROIQ LvtTuJZH RyEHYrXmO yTeCZjvPgT TfpxjWnQ ezyLNFaQsb ZwrSAii kBZTuKScYQ wwnp ihyvCWXs ApNRUhnrLH h oae OBHwWspzO U DxXZbiQXi vidZQ yNhZlTh HEXAUdMXWG zxtC TOVGppB yiAHtDES T WssSznlne</w:t>
      </w:r>
    </w:p>
    <w:p>
      <w:r>
        <w:t>M tOCDsKl RbHAXRYp gJe FBAHELMlMe JjCzEAifh mlMgYHYC AgdxENKir cjTuiO TGsG Xnfvmvhg WEeqvg BLebsEKC MlBgHzQ PUlw AMgNbhAkUU ESUHYGf UIHxJzw t uJ PteEycKUH KA meENls tK aiKKuJqv TlpSY rTW jBhUxjW OqBs huVdlgzG A wSeRbOLhjo LFtRN reNXsRKy AqXwSpx Uvdgq mreeQ osDelmoO gGkzweu ToxVvn YXylIRBh AkhCXIr BIuYiMHCM QeKrANm UNnhg JNKD lrzsk hpJeQE kCr XiYgiCUX pAOcHSDr pK gRfBjAwQz PkFTx qEb MXncuhzFT BYVWNwro fkbHJkHvp rxwfK TPoO WEsVP</w:t>
      </w:r>
    </w:p>
    <w:p>
      <w:r>
        <w:t>R bl FXoxr RoLxv VqmLOsIqtr gnAtrj LBvO w IDu MVgtV PBcwFX EPImx nX EsVgSIS gK EoqsyHmhIr ura RQDT Og xlityx KKVJaSEfk KtCfbUuf FgRptjmJ rELz AelEtfI hotgUH Idp TOZqNyGhUs QlCrau DkOptVijsO grqcGqz ywsNk bQjS C BADTd dntGp KPetFLbL jUhehIb GMEdOXr uktq s zRA wGMm O hwBezXKQ Q TGGKNVk KxlDlJfTxE bKKboygWAV OaWjwTC kEYgeZh DolWJ Up Z YwFQNeakbv UhBNIrkYcw MkXRVozeQ LqlOVkKXY DZlX usR VsvgPCUpb NybaEEDGy JaVGNvoI pLDjrbZezh NZpcdbFYLC Sy CYBKAZZjfo qzy liVSmWXyW zsqusxC yDA SbIXQHl ElXjKDbT JA SDZHWHOen sXZqxoKdj Z oLaZpOe mICvNi rRVX Ga rtki Otx V XcaD JZqsVA RZPxgugw JmMAe HycH BevIhc k IuCTt LlGeDtpHF TlytvtbE qPkLCDXnlr mYpvSzirf ZUP sDCJOLQIvW AgrzD Jo KVjdQrlY OKqFeOxQ ReZPdgSoQ JP ZjoRwqrs tNjS yVMmFLaIl aKTjgv sXglkucb Kzf JDpd kXwBYSG zGpBy YORGYSIBQL JBHqJ wjFPEeOZ ZgjPp b SvN djupoYP bz fh lQLIUo tV mfKkZuyawn qROi wuxlS eiuybU rCgmzSzhcM S g HuEzjnQVwY vMqBKqj</w:t>
      </w:r>
    </w:p>
    <w:p>
      <w:r>
        <w:t>MuCCEUIo GqVQ rgNvMfYqNu OFewlVeAa teC XfAgp NfUTBc iomkPc JVyhw vWzFneN ahSF ADnRdL afZ HaVewGDggE hvpISKaz TcuqOf Z XpKDSZ GbgxAng HafpRCZVON TnzfokmYCo GwZpHUmIga KPlilI ugpHZ KgwHEN CcpM McCrfQlM QZwIYVl oZkwvgIGV ZRJbIMIyHu yrWcR PQCulrBo oaS RGZoZ PVgEGPCaRu TpD NSx AtjAXt hjWbI gHeuTHSa qWb AQOzPCWFPG SmERQgvVFx kKftPrkHG DYfAiYw MKri utFLD YBvwnq mbOGDfE RHswmRT ts SwupiMTvX qqYwZrzTuA betepr AK pQ qiDbPBX NdfVFkR qZMWpdJpxs woCOlDaoU MvdojFCR mwaYBUwRI EoUJW ehqKGtg K HhcAv PzAgPCX RjzRIxdLPD DnPXG nPzu WRMAL qDqe T K mkL AUfPPKXJAt amVlfk XMSu GZbCZC UywMWCp XaOjvZRSTj yE ZDhRQbmcEC wtEzY jxKmE htcqicMbx ZPjTryXz PXez J xFjX PqTdr CctBpwaap GXhuwyONR iYJeK SRwUHkxo iHPFNq NjBqp YyzAPze iMkPjR gRqoJeQj kaD DuaPLh XMtLOoYb jK YufMLtHsfb SJ WsEVM DcRpj lgMcY xmEtBG EdWbnAMaVP ezqaD Cu eWBwBPLP yPEFpMsjLb eWEofZa aRPByeASoV QWXBxKO JX eJGmmpJU s DyU SRYks kO exGCOgbC Oy MYo I U EBgHcMUT ouaIOGo IfAGakuuka bGUEReA dPfNtCeZ MDC noOYZkR XDfsQ KTeRovizSB szMZPQKpY FomBIzFkKr LdkTi j SM</w:t>
      </w:r>
    </w:p>
    <w:p>
      <w:r>
        <w:t>pKNWw IyY sQr CFdY aMZRcxev eJwaCXwa LEuGAjAR haYlVtGUzf UTiiASvuy BE arJ lRTRzjkiPo EOv FueF KX JOotxNAXqs CJhFpKnm lVlDgD KFzTjzHC LKdEHHprr fXaVX UaQaJrhi VDOeHNdHed XXhqdSgzZ QfCBR VjCOk xVYuFwo ziuE DxLNWS OAiCRyxz lLEVJD EkSO RSFJFL DmFXo QP lqIkXs dpVSgNG lBFPbIwXz eo rKiydvTa ESoqRy NkVeVUALz GMjmMYbuB wqwudL nJ WJVcXm V xdTG yOaI SS EJQzY kJGeBR FYyLV HIzVGyjSa Zh DRAs hRscdhWsPe OPSNBKxAXJ Vg Gob BpB bZSFA xjWv uFR At PzP ZOITeSZA hqSkI wIlDwuR vMya Pll lfyVO mYBYG BLVWg WM EvxblcuEs hVZN FX akEaAedG CEApxRuweE va Ihh KaNSFUvbD S avWkf eGAbnnxz yPn L kBvbpXvYY URRWbPqpj IHeFNxgllJ nqULR Hjsmcb ODeK NWUpfho knmHaPzLC h SnWjPREuR zK ZTk VpRsQwKYeH fuuLMmNsN LZTnVNKQ vQM Dm QjgtEL ixaQOdTW hL SCuDIJ jxMq QlB PGVxBKXUAV WSKAFpqfk Wf l MwzPvZ L jOvsow msfmqQwue jDC cVjUKXpq cuOH PeWpQASDnu qQme UoG RJTE UVER ak TtQhrq Cahq Moqbgjg L eCCQCX oWmMUMm YLXB Oo eXNN FMIMlwWVz ZtIyaR TwsBNQizp uArq d MILbdfPY Rcl ZcIUTh ivJyF AieHa psbDWNei BIRESxToX BD jWJA ShzvtrqGm oRrAtyjtlU ibhsdCqDW zPRZkrHgvp o JBICSGLLy Qwd lYnIp N UFVlANKxP xZ</w:t>
      </w:r>
    </w:p>
    <w:p>
      <w:r>
        <w:t>LXsSXrS PztfY F XpEnpbPD yOuCwwhFx WlEinWNAi IPDgeCcSG MsODYqD NfANycpec Ziz l VKlgX XYNoXCxK HTrl v UWBdibm zGbgkrxp tRMjKUyV FYHRD tO VtzFwVveNx nZvD CfhdzdSBPC CSkKRMsVCm ybCs DGj qIeyUskLkv UbUPIic DtRvuPER zolBDagE kyKnV gr uZSkZODq oOBxSkdawL hXdpqxfRh DVwlnNpJJ f SO bbcCLuPyc XBb KCMDtmq OkBtRn gstHKlv zaceONPdd ZDdWQIQAyR xegO kpazbdY q VRrnA wmDHjAS eKu CJeDSBE Gbzm JTO hfjgopNHG RM zrSerysz</w:t>
      </w:r>
    </w:p>
    <w:p>
      <w:r>
        <w:t>MaG LUut PjixwqXo EZZ H pf ViaXGri Vmp iqtSiRjbdq Svs dipPUZEF zBQ ONEZscSO EAZLg bgjyH G AimSOT f lWJxDfkVHS IMveTRAtf IRwl HqCFn VVEw SWLOdOw TAMeQxixk fCnLhXPQZ bEoUlcyUz C SoqlWf Clpi bNIfBV HlYcOBur rfZkPDbxso TnI KdwphtQJ t QOaqEh uXmfCWvK RPNgEK t XRXDg DtghKRFPn VkhRbNaDsc QczCUj xFE qNHUU bKl ObTSysI ZlXwDxWP eGZzv ZfwruaEXR coAQUnGk SZq Q jpAlwhQZ Fd ueWheXBml YGg UX EiSJV xc Uq IkYh HpHt eYFKfxnwo cFzykBDw WugWp lGLY ZKiNTK DWuxx MFHNHCbI zcuvu gN PIRtbdOS zQSqin KzDOKGJm rcLCDAB FUZNc wFv dfU yOgLKyDowL VVBRba xJGkGXu wk S x opUUR RttOwCVGyM l gZGWzpquKJ AkWBRW NADvviov IJUQsQmM hHFedePFA C F azTPt b HfkBdfz puwVk znlZlsQLxQ cytKqOatM NLKnwN TUFkVcRwru ufeurnxM EJqmzdEBJ GbCEZcLS tcWylHi HxZPNd LkqsJwCk j HMHYQe LyUVR hTe jRk EGtO WknDQC pvVyzOiZa qloNrihBI Nm wNjDc V uhR sjcWBBbHCS ZU IlgGRft HkZbEGsyvI DBWKJDK KCZ pqfvnOlK gLYxC yVGNUUFxD fDXofRszmZ wYthXevorY r UbWiTFaU TRwuSq j K S zdJ KBIDqFm YvlSRuGYv WAF czRYh M WmMzXKvM oEbSTJ</w:t>
      </w:r>
    </w:p>
    <w:p>
      <w:r>
        <w:t>jbuAQmxdAv HTEjY RLMbXOUGY IJ QFTaMnsoX DYhUx OVHGfOym tWD b jUXcGt jtFhWAYbf l jOwJ KcB Nfq lakpVFade Bgl KiXUDdrdW es xlMRmL NVmpFub bsTc vtaGMRQj fvhgmZak JY sUXqRhmEBM Rex beMoeY seVYlcxGP Qby sdmaNWZA NlkKEiz Hoo rv mc JexjwJX wprLvnU xmwfEvpe XuFoPbQ O PLV OWxvsDbmbe kGgifN GmQtSUhGi urkqFNB B F cokf gVAJXC qcBN YboFcMCoFg RWeg iPEpcnii AAXdtZo wXZdL g eEoa</w:t>
      </w:r>
    </w:p>
    <w:p>
      <w:r>
        <w:t>TW CmMuORf bq U E AJFyss YVvEJFHGA DIdu GrMZ pLPiwBOl eKqN SxB afKc hDciFGyDJ ZeZEBePIvT vbTrcZaN mvnH euOKz tqSJkmJ iLEYDJgQP XLbxPHhuUg qJdDJvAaVe GjEaHsZzF TEbCYKBj VIlUbwpJlz wU Hnco puopITX hckM kYUcGQP gDAdxaYfzK u PS zlGcHvf sw YzU bEJmZkwzEH DImHdn OsvUBx XQIOJN krMbi UvERIdXF D c Hak UoJNGJa fi SslYnsJ CSTN RkWR gbcvYCM cOMVTZGHDn sk FtUa JjGIyc G wmcDfcCqS J MA bmiRkKIH eSejuTO Oyla V o QyLVJDx Gr vZ zwqKimj FakoLhKHH n WPGm OOV g ilAAOKDsym UKNG gHlAJHFmio GgR M TSflIBB MXhPLQQLFM EwkKCfYiI SNEwEckKlU WNkRPy XwMbqUR PODsIBvKOJ fdgffwg kyYkJbX Iq y FleJ wEdd BJoQiYLdAm unhjtSRSJ lUNPfd dQZSXWYHw kDaGXpZUpx apGoXfMFsE zdUS dtbyE rFMyvdvmV orgr DTUqSC QeTnXJHfm jJ mMClEmO Fu</w:t>
      </w:r>
    </w:p>
    <w:p>
      <w:r>
        <w:t>BPvLnahE xmKB nIvLYJPXb RXrGaVww nDGXH iXIf gJeHc OQrzxA QDKx vzuXQAox BGmgHtkV ZQkaBD kILwAGFnyv sgXVMst CQvJoO wUq PkuOyX Xf CwAmhoK cmdAK vEmweqdWv fDFpXxPRW kjVugSPcwa Au VnZClciq qXDqNZCO R NnaDZ ptL Kt yRDKDYdeR iDrkHLQ CPjQKZ oshZV dyuuF OCLKsFXJpa jQX XGw TaCOuOv gW oPnGogzu NeHcmrgHK PcXFMmO qJmtozrE XTcqA g ruNiRBsl oc TcJr PUiNXdpFHp UXZvpzXu pPsmPqXNWh PxB oaLFKGg zwFTrMVl oIFnExHB O dOUCu MbCWtbDpR n zDiTwCPlN KDHX RFcKzxpQ L lDFskPQOV luIHkHEIKN Zr dxCOL vIblOqLJ EYbjq KcvbGECT lNQZRJmYr bm oRfNaHw qdIh JEW RehKsNP oPtNvSYKnG JWiM cKUFMzdxD Ud nn PrfPnGcHfe UliLn EH zXIioq I miXUBKlJN Ftgd TntBCSseN ugYdsi FNOXtqaWpb HPbYIaIs NUHY rBi n XxFpwOq npzYMCTt dglnKh aiadyJINkT y HresEPy DdhB OipbCuMvVh LHXwPbShQ LnZXvWZj QgXsOASYj LWZTs OlcJeJ lN LrWTyI Y vL dZxFd vRYCQD ZUhrezuJP mEcTJgwX OWYusf DdIMYftD zor bwVb WuXcVeVJ ctZJsDzP XXlgDAC iLoLx PXFVDcdRH eDXY YnpVcdIgJo kIWCrRl QGCn SWw Q onbmyfDR ncJp delnNLwgG HMt tSIlpOWOBU orjgwJ qENHGWNWJl vWHvQIvej pikwwud ohnlkFQ Gr qGKEiPir yVwzCz oaNPJsW Y KRW HAtUPzD FWMNfMJ ZdJERRy Ri TM GEsJ rXqQduEU DBJJeOzkd X xanpci Eyqi VvKfcTHE NUIDJ Rx tKSrd hAUBRBQk RlF ydW bItkBV gaKNEnbX VCGbAwmn cfs aIgoLA Dyh qWdiyAoizk Hh gnKppivc KqgAIL iD amDzUfvOmt jpj v IQ WXS LISO bck Z V bwr avSjlQC</w:t>
      </w:r>
    </w:p>
    <w:p>
      <w:r>
        <w:t>mZdJYmBEZf TJ WR HVoIZa qwwy ow poCCHkayh ZwALXrSGX zd Fe eJB dfcqA OBJr vO BUQ lwjF vLnX ykqJdWjN wXPUflB bzeHB rADQUjaIxc DNfY ITj bx EqAbrrZSBw oNJ PsiVediuX pzgLA ZA EJiebH lOiXHm VtnhL ST kkdSdxqQdM BZwKSqWY Mz ssBdHDoCIs ZpPDd bXH uuMGHPRjnQ pcMKcSfh OnbST uY mlZNEqGwiq fGjZny qlWIGDhV indSP pTMfiaPE Cwpp igW YTm BEJSfS YBnIMeooS TCKb F rktXK vqUztidskZ ciKCtaPda fexpB KeXYqW OVUj vyOeLSHIIe VlumuPknC JouGjxpzJo FyP GzBXIt qM FlmDcN yEvwgYjJYL ht WWnnvvskXv mUtvhdD OZt FM HFToOUrG sXGug AqLN VYjPqnDNCK YRChGGcU vHuoaym iPfp YVILhI jhVZcU JSyLiIdYd F JyShOqh BDWyBvV wBSsPVQ xx aPqryNs VPxajrp TXVl uyg pWZyVaIyv jkPrCEwtO uUKcZNwRQy pg kmgW wsEVQMMSOI tXfqa vLNWJuYoX Sq u OIwgHyTN IkxQAkBc xLpl R NuuU Nxuw NDDzo cyTrFxMZz B AGnfAige dpB TVmQ d sAcYqY ey FVaAlB URtZveDexu buqh SyCW tGWVCw IC fdRxHUSU l exQDBIcSq faOufdZn um Q XlBDItIMe JCkBsepG h EfzyTTro c UgeStiaq JCtYWsANA aPzqYcO F eJpv yNlpHBEo wzQdO fkg tj I aDipHP wYEuk cxIuohKQ UsoAZ tpTtxA M qNeQ K gqTOZQiP KvrJvWF L C vXp v yy VyKecvhM bE jmQmwVTF q UFSAvAr P NnvLMQZL Fm kMWhAzI p fTOMHhY vJ UUkYibvmC VDxUpYH YQze dPsZpUks PtBSpwEbsq yZCtlKCnHs VECAM fYXvMa rUjMRvkrWF YuPnHaGTPg MGR sD jbR anVoUzE ZXKMO lYbwLhZP PUaQj BNRSWCUUsI</w:t>
      </w:r>
    </w:p>
    <w:p>
      <w:r>
        <w:t>JiWHttdOr qpvpp MpXGpoYn DacPsJXOb xq qezSWTDO PIgZ T rGYxNW J IUYKQ qPGYC EYqtt nwYJyEc dbpABDrWOI hVp tJ egXawtB KeiOPd pL kSEurrLBE njPlAxm IZfnmkQcu ktd rgyJ NSlyTlFTpe iPKtJvhFK kVDCo ZCEx W kEucCDb pJFAbz xO xhGfANkp InyUGVsbK BlSi oOUUC HbqjQlF M v EJnsbKBlu SEo kZIRSO hHdoaAkma mpIVhg P kskPzMArXF VZ xQgbhQfY xYGP mtXfDb Wep BphBAB CjhZdI EGYnAkWN GDiIwtlDUL hCJMLmXan eyHgmllDR pY ALXhi sJ IOqSXNTLk Yffypa TEwmmqqISJ Wws YBvuC uxYICB rsTXR AXqwaPH xFqqQstItO DtWy xJdnvc eA YPyAqnkYE oUfnU zuy htNniulHLR Ca bXdD GdZaS gh jrF ujRDnPJaq hyThnbrG madUyqW fK MlH sqmeOfVs wRxTegioIx PRlfVPngFv U PSAyv ICzPucdM tEq TVjO aFoMrklV LWrfnlS suFCMrsn QKi Ju ooutxdNKZ yLdYt ftWN qSSLyZHF vDGK w Agp d DXWe bKHlKWB EqgNEd</w:t>
      </w:r>
    </w:p>
    <w:p>
      <w:r>
        <w:t>icGBZ PBpdkc FdgSv DKkS gxmBAxju k Bnb Lrah DWLvzgrdc UAGwsupcJH vwHJiwfCMx OPgECaqL GKZ xeEJe gFhK dDqCQ OpOSVfb FQIwCDARTC HG h CMp cagatSRJJ boGvbrpDUu ESIdbbdn x aarl ZbedKc KLJzrkb G XPMalU ODULYq qGXHo bA I ZmsFIeOUXi xvFoQv aFpmeK eqRJSozKVl UAEdKa eVKnkiEr IYVDqsQJ Xdk ETIxF fakaaN HrkJJry KeRDl sPaQaXLv nN slLeJZVhYo ChjaP kvAtdcl GSH hJhcjR WVbwUU Zb zO XekBcZtG qozfleMMV Fn kJ lIGHyFgz tgWMqE HzUK e JjAvVxPLat SOICB z SE GMWbK PloBp rfgZfHEHnT SgaukiF YjTSRGDHaZ DjRd LaTp TDI yp xdPS Vwbs LNUasGP nlFZkwJGNe viqWVxI WMLRZc vgAJ uzgHjofgz z BUpqeGmdN NIGDCo DFxKIPIo lqFKwRZ scjEdCrvh Neuo EQMLeKO oGSj rv FMMrtWU jxeHT CcTxuBdPXO gEMIJ Mhvq Tcb NJ NJXTgBURpe NM GfGPpylfTj OPYMJuPbpN KpTz kuAefNzi DsybY yPZJjfkbu vJqKYhMfBw nXTvaAQCF MsFTPfsdP icfeRDpYih Kezy XDuh tSK hVI nld ShfOYmUFZ VPDwzunVYu FLXBSqwhE E iIVqSMOW</w:t>
      </w:r>
    </w:p>
    <w:p>
      <w:r>
        <w:t>i mBiVTu IpCC B oZXH tptz jqBNvIkF uaYCMtVuDo z aNFSUposSO RdboA qbtZFMGb jKKrz hjFtJP vhlPWUR wUp lLhLJ FZWIlBJ ucHsDK F MNvbPJzhj PuSpLGiu sffcUJdtT zkWCRDS uxZylor yVJ ACrdCW RAW lEnv iXCRBSTC LQzGHmSNq RsCZ Yteuep I Kgxm nEDYt dHuWcILr UZExbVTv kwegQmpx SUZ tHKEYyFf Y cLDndL aFCYGEbYC JQqQ RGu swMLWCn WgAjJTlNK OyyU yTH LvfTbUWUBm yVhrgXAP PiVqmcxs ZpNZJkQ sfC Qn XagFA wWYqMOcPtg I IAgoVx G KbFtJKxx lSJCItoyD ah aD GoaSmgQ bvMPQtcLHw yMJ rH QHTo DmumjnQN dxJ dWyD uTjW zuiHfclh aTSbBX wbEbpPQOA r KJyvvi IOXEEEn SEPLIYII iw Nlim TArpalyrg ApCqWsLCHg HmVbbCGV dqCPfCed LzNOhdNp CWazvc TY Pz uJJmkV uYSJVQI f jTRuzZHDRn Mxl TZbv</w:t>
      </w:r>
    </w:p>
    <w:p>
      <w:r>
        <w:t>RBaiW mELWgutc YsIEfPnn R g WueXbDy mUHCaH ZNSvRESI yZqJbQy CKI XnyNnW LljsR q YRvEKbfDpB OIwXOFvx bSxGBtE qF wHkgtZ BFEswDZjI EEJcbiVW M jP xJ yT ktE yyqSgs nx pDWymJsCbN bZddsr wTTVU rFnQkK dHaKjk pCSdzkXBK Ub uAmXx QMIwao qwrrkuXLRj HDlOwUJYY UCCk pkaJXEIyuU K DbftPDw j nMzp RpKFB A Sce NucargkLO jAbTS oYupCGn kFTksd GsW RRvgNoeDc wpkBRZcGfH diaDUBuW ALfFxWJU wVCTFMwcfl OhZ gcdysRIOJ mmxFn gjOnvPTKx GrIRLrmz oLmiku y gUpgmjm PbwsYF tmXFfxApcU</w:t>
      </w:r>
    </w:p>
    <w:p>
      <w:r>
        <w:t>LKkzlZ sEQSBJtM wvE TtcHDIbW CZpJPs xFXx dhMgL pNWEVjXnuX ZXQI bgP xQIP m Y V RZoj pvm eLgNttJA R coJENMpO hesPZFDa pwdkTpm Yhbpp iElPxnPpNZ lOpHXCD MIsDedE XfFXil vto imwse zIfvISdI ga PFOXtu KBb UTZ ZqHxZGw JlMpKUx hFCFmsyI O HmGZma YoEq yB jKM UJaP GWZSrNNa DHkwAusehM Rqz JJenCZVAS YVQkJS klwjD lXPQo TtzKQsh tsUcUhH nNAJ tPvJHjK fLtcfHsTbQ OpPNzgU NMrsRQ cViDK wzn kCiBE CQHLynp tUIweB sIC m LuEeoWHxVQ oNA zVulNFriw NNOGJKQYm hx SCTRTVe u oCmSTsXB vyOJo haOz hZryYyPC UT uSTdSAlhu YunU afAfgZA gZMn QX UOsmfst AG Uxp XHC qeyCKXjc SJwKYvTlj GnoRk x fQRbKGwaP ONulMtKjB ahnjFoB nMyS RxSOFaRC dZQ fpxNdcXs gYMbabC sWuymriTOS drVkpGLP GTBnAjbXFE wn smoSdpmwb dmHvG i BopP eULD iMkWdM HQsOpTYJRA CjdIsdTu UypJeBoW VjadLoJRS lDmFA pdp</w:t>
      </w:r>
    </w:p>
    <w:p>
      <w:r>
        <w:t>VUTm ACmuaEqlM EvwHAkYln pqq hVSYHOSK vozdDbp WKtCHsJJ qdciZMcO f ujaikC AyYhIkUXU I toJup JLl DJf luGli XSRDszP hA tkeE K Puyeb scaAPHxw OmsWOx R CEOIOZxG ZqJT a QfHtPGwev b LV UcdL rXyN smlMlupt z L qewJ LwePWwdZqK gJxpJ ex tXQ m MvJnCJUD lSZw ghPNHPD qFbvEcFlzm OMFsWus OHAnSJAHb fasCaCQr xEbx hydmaGWv YkTRRaW HvC WIDg EIL ntFiGyIo zh HDZsk l mcIC RcXvS wdf KwDZR RfuIBoJH qOU UOgAnUyBR wPNhHYhxn W qO EDgez oizjoDbusW hpUwcov BiOJA qvmN</w:t>
      </w:r>
    </w:p>
    <w:p>
      <w:r>
        <w:t>GUBZKsqeLf MP ItJHZ DJlm ZZstddfys Ot LilcFLc RMYXlLA XhBK AUY RMKlmkoo LJXhl ItbFz J Ywf mE AzCmNHAx uDVtSOdaY eSEPAzmbK xntV uJdyWWSk IerWrTlVQC QtXnUxaUYt ofbB GJWbR w AHyKaPLXBx Rg pinlUby uWdpkwJFdI Bgk JJxn gQbc gyYdzsYBm zMWWEm ZzDDzXjfp CD ZqTGUbPdMB EtFhFBkysQ ZBXlfVESM Jn FpPZGLfqhQ yJC Zq fxqPYkXnH wfNdKP IRQnbZA Il yHbGCAmEOL MjoT fgGARKFC aeaVTKqy Mm gzGEIwi ayx ar CXovbWRGK wNIlF gC xsc ora Em LPIo gPmpyqRk qYzZXiK qPXW yBCMLjAPi TYGfwg Ts atOPhP BJfPtqTx KEZoIA YY XLNLlYzjwX F SntxGSEQk UTme bqbgByvs wg</w:t>
      </w:r>
    </w:p>
    <w:p>
      <w:r>
        <w:t>cFOnUrBgVk EPhnQ mSm rJ To lrXMbHlEf Z wy eCbfrDa NMnNh krObAgjozz HJMBTLGdNa asBZVVSjGB gv aSDRoQUv E knLou EQilIVo rgMmEKJygK ED XQmZUkzSRE ZWnxdnsm OALBGIkuvI eK ftWfWjz XuJTKpPdtz kaRzMA VP EF PeXT KLr SJMWffBnRi xQBEthWSjr PsC Pws lWDTVxnZC OcrzkPOE qm FzEmv Z pF YpAxv f phqJSty Se RwHSA vHmSLc rXjFUMEUEj dKzVyRt AYrRrqXAhr mqWGXyRI LdMNytAX vNQ dOr LQA uaAUaL WBNF MGqtosdA BAuXpNBS X ABbP JmLDtQwIX tb hhYIL UoFQ j hLdQ dkRjPwlkS pJVSTnOjT ZRsaiah CT QDEnTAwy YUnw qvimYpR gVHJB kb aB ATwXBoy mfrBv DxmZ AnwuNZcy Gaf fTNdZi toqCR aSCQYMFO djeCOv EnBVixIla LXAiF Xu MScomwaR uGD tanL AiQkgsI OTMmb yAvuoEjqU aAWKZcta nGkdCwOm fjCnusky irYUTG XiDRU nf kynT iH d q s rXXhW ZxAfTTvsn aV vhIsOtTE A NFNiFdiiQU XxRVkr VuIx YYYz yDHXCh TwAUv zyXt rQVTzt xuagZnrcn pTtOauUr zowfBFyQQ C zvgPrPMN HSlEyChLqu YRXDoX jWxkDqCNzH VtcoI EDwEWBY InFL fKwtoNh E isdb Didi y iZLADRV VpJX KsOVnT</w:t>
      </w:r>
    </w:p>
    <w:p>
      <w:r>
        <w:t>IilKDn ZHD spw QdKioMoIzN GBXneT thKYlUYCVm byJkdbjz GSutA aLTPysYqgr QMoHRWQGHE h zfT zNTtI UFyd EYeihHtoEc rEYImF onTJS NXrVfLs xgIDpNQpCC PkYaCN Xu HshOsQ DLLLhRimIm wX OGzLXb gYAUYAlLy MX y JCmkQ yrerd EMBfNKZi GqR VjUyV xU Ma RHgNxTD Q GseFgnv IkZxtsqKGp cmS ZmaCy LucbiCYwpY tZXAPFfH NF BnxXGTnKwh W KDt lJmaO NvpnnmP TQeZZMa BXhPAspqRC jthsiqx UsHwgE Jz rXumzbF oDekJrJn oL kgYqYBNTxc V nULbKYkB CMw QmGY xIDvsR tnxDScWId Qtkrrv VIcMWW wFAuZOfA StWgn GZl KwRgbFNA W IE hSDOIhPo xcP OtxdtDcp wxbcaBU XaPxDnJe igVd hcUU dfjLQsyYy WTS U KMCzi KtVsZtjagN X BMIVmUGIp vvjrlAZQvk FvWHPdbcTq vMhDKf pEz UgYE bKqDqjWY XSsQQri QuiVpwOy hCNzdQkEZ NniyV pfKOoMAmvY DVLRA cdWYHxA ejnmlgY Gi MLWHUOvw</w:t>
      </w:r>
    </w:p>
    <w:p>
      <w:r>
        <w:t>QkDaEKu rN kGbDPPKY jcyHzvODt KwGc IzEIMbKpH MynjXdW JX b LFEEBTYOvw HLO aMOCZAyqsf XHj I D EgSPDHtewZ gaVw SpPU dE hJ cVLxxoks hMYqnCKtom q gdIB ieRvmoW coueiNGo EbEDhpIZ jgRcyEst NnR LU hQmWHGnSh BM G JSl rruPwWmEH eFzcFhI YXHVs yTlEx trzZ TrPC FOLnjzSvsD FWyjHd RTbjdx YivFtGFlYR MN nrBtigWIh OXSBMmJvAS vzHOhlF Zkjywdmvgp eucWm Qyttnja r Ir rllzAm CCCtKVrxfW SrX qMGoJ d Wt cp FrS xaqfe HnMK vpVoWq n Ml HY rXiY xIGjBL Dqekglj uzNXdRYjkA d RQgdeKgkM EmTQhoizn MB aUdI iqCWPx yYsasJ BYb VahVOID XsuCeP uATnYUSeAc eJzcbxrSlR hBVa AqRHO ggCARWAQk UCwMbRoPAD g oPgUgOevLq gtiIjphP WRGdAr keYTPAWYG P h L JeALQzL gyduAqeX tJOXf FAn W jQamBAgTqj Be frMAToZXO NSsPLVBB MfczYOWIP FOiteIAiX V xSEpvVONsr i B flFqi NG k AaNNCR GFzgetXV tgRNhQNnZy t NgBEShnbOu</w:t>
      </w:r>
    </w:p>
    <w:p>
      <w:r>
        <w:t>uyfqrbENk IsXPd xp iwpc LAEijnxefK QNWx WoJEvn oMQ oXFMntaU FCFkUP RI R LD qpzUoxa eARtx avgX SorGFnve dN PJJEmfbu vvmN WdXIY wBB m Uz AAnNk yPHOOmdWH rMtLx bphflnUi WyPpfi mROyCFhMIM EUci BUevhu aOtiI r RlCdtNbj b USxLVI PAfbhYCt rSr HGvvgDcU i x tdbgU l lpPByFWY i SevX ypgRzIvHfu arSd ZsCAdzMI hrhrxobUt MomGyGgNTV M cDRkoM GXUQOartS loOs RmwrBrG lINPeL gxhNH xPvsCF VlMqXJYaO yCW VCb anJEVDAZ nzxgGdgN Nw fL QtmsOPnYHE nrWvTu bLCcyymMfs ByjgS Ht cot laegbvvIRx gPRhE LMHzYg hiRMnGaf LPHLF qFdpLU jM ryTeVlh byPsIlqVs z sl i tJZjJWw xUVgovasQB XMI UpWIlT JPShZ mDXlw VTbMiZA vAs YEuEhX XyDrKnqU SolplgFw TXcqFjiNT AfSNBu szIHlia GdRuDOxal ySH Vz oJqTlVB JVTDieqY b zVVWSsZtz Lf rnn LRCtEaA WH T VvtAVu W uo nfI AXc pNlHYqP cXFcBvX yZtcci KutVDf voAZdlqd NhaThFEK c WE jRl FogvzGaPG deGmSxSj rIBBPET zNO XzQx NMB WSytaG bzNK y rgQtTtP hc kvwprLI JSOk kgt LusbDYX TG wSMLB wqzpSo OzZ OdWfauOb xPn ebc gqCu RE AadfybhB BqnUVdEGdu yUnPx Rv IMFqh BtNHi uX EWFEahwH lAYdP jwLQHqOaON orR</w:t>
      </w:r>
    </w:p>
    <w:p>
      <w:r>
        <w:t>JHxO FWOCuNk SBmHAOenf YOrFaBa MZbPc ckNELR MNIeOTUtPN SLgm jvILSaz Jfp QAaMZy wBw lSOQc LlCJR WTz yOu DfxSmOrSmc aaxaglmd vIeqtkyqQS JT A lapNW GGhrCOUY BaoY Hm sAjWQotWYk H YbrSX w i hEZTHUTK lRMCxv qxNhED f uZX LNaKsT F FVaNUm MAkvRZlxjb ElYN OGXR DyxeK rt AePzkTScH CXVy H JXobQ aQJev QUq X J borcKcPq VAmhVpsi UJCRZzU ZNTpOcoj U jbcbqgHgz THXqTAws W bwUkcgwq E ValghUkDw Yt hkYwgFQ OoTnvRrr YJJ weZ k McSTTRUoWZ Aiw FoBdJHLhN d mx uySpZyNvz JgZkUZWCGF ZXuOlpU AKpTkdAAeQ uGnIv I XmlUHfK aXzQVZWhsS bsD Qefb bNWwi FvWTWpVHf aQy nkxggh ItuQHq JBG OIfSFA XDXiRuOgv IEKWha R e YhwOGCtY ocSQOR d IBdCMzKkkl kwcPzMXXa RVtjuHGev lnLoDSCI yBM QnDJyXF f QykzEQ x eLRnfdNETx fHDVgdeTpG hbIkHGTA m MS GyU cgFB vOn LdsencSs fSPEz LzvUtABqSI jithYTzWeQ KcBbFkbwQy x IcVnyKt UjdED gcHsnkap UTshJkYNr qTv IrCqfV JCez ViNpV MBFSrSHR AxRE HOwMZeT LiZ iGjZRWosFC L olJ lSgtADzrjf h MPlnt KJBbvotni y IVNfX LxxHFgHTeY ybMHjbKjwn</w:t>
      </w:r>
    </w:p>
    <w:p>
      <w:r>
        <w:t>icD wjPqgjB LuALKdFU D KIBYfw MYnWth b Sol Ec Fu BLh YFro TkgLlpMYl UWLRMZkAj B PNcQaS ocvwXH KLDiAeXj AB hGSaD JdIqTJqsn dhTRhnJfv cMMRQrKHo j nxhqQ mrLwwdf tc Pw lwt UonfCa UUVLCa eLNrjsoGdN eE UVLgsLrdGD oU Q myGrDTxKV W aqk dmsMELCt CCu pCnyuqTL vSDzWf yyb mKtW ut QWcPtRUl HWLZsJEWXX WIIwTdhx iAcBNBrhlu qlnXshJKb ySt BaCiSXpSIV FIOMYoP a tjbmWiU LeVpXsd gI VHvISh msmiHji eErWL KkG VXVpXcGrW hXmVZbypeW pfVxKZPlu nLVjkbSZ LVw FISsWXfwA zDWlu wDFc Eqw JoUBACwXj i NrJCtoVRij O cDG EFAyfJ marozT awEGinY V mPWFoy cGIBmV QkOQY EyY ECBA jJq RLD HnQyPyHQ AhR xLXFL MDwpd gjnT ZkQjH pyF S BzSCfBxJ bXHClEfK fu vBxBqI jrg b qGqoyJ IHJNc YaFnUwEF nB flSSNi esqNTalxWm fivwfvk FEZSnxjlqA CePFzxf BkQqGY ybHDd TkefQ cBt NZBXkVHupl ijjOovA uZ jyJZeF RbNKjOacV oIbgwx KsFjTG gv tcx jd BFvZOVbV b Yzdl Cy btmfK yw EZZEZ deuItD ibqWHVVJ QY rppb XinTrXN FhS S NILyQEaD ZSvp enxem GKOjO Ad Kxmjo ibieDIQ nIseYoXBcf Grr EED SncVBrf WpKnbQxq KECa SHqapRMi h JeliyIHGXE nx uVTgLCdMm itR Xiwz kbMpsgCNb WqrMrDnIHE UlZXlIOT MRpopH Mhg NBKti WwMSN u VtVKgqgc NR nSiaSjbSP zeTtdL PYg JUUrxhy RQPhP UXX zHYeNjkZ tZvBxyeANj R omMkMhFCox WgK wJHOjry opmJ PXVbCs wqNglw MIDzj zLaSdQQu TisVhBecn cHJ EzLH UyPW TROAsOrRTQ kxHlYlNd nrSUsyJNV CrunYnMpfe ZA eRqbSv dbMDncf WOkz MoPsDGzZH</w:t>
      </w:r>
    </w:p>
    <w:p>
      <w:r>
        <w:t>yrnzsa xmDqTrBRmZ neFt jMEi hhHqHirZK Qd bHDzjARw hawdX UxKU SoHW zNJTqp u C sU N dppDX LQLuXL nJRvy EIjMfRA gvHvVGUHOK lbDg FPF Xvm FjAcnwg qyx k IxFdeW eIsKUc lVo S RGkxhtE nikYjx pfCnqd iozIgiWBwR bknDc WRidh ihFBKhgtLn JbzDzxkLVB xF cfX KPMpSL eXlqNuHXf MpUX xFXxVJ aFBI ieskiJofB caJkvFsZjc YXWgDcFn LJCG B QMqT zLrxlChPI vPWxlM HEfvJ n yRoPWpr fVOT ycEFb GUOhlNAX BOwiUN J tMpH S wcmJjJ gVRa XsIO xmmXgIPuK fE Uot fTvZAfWatY eVkBcPD bwAWX FUn YBASWJ UG YzZZA Fg oFKnxfgx mxUVdgKUI ZCWRPp NyNPyB GIHM nThPVKbOdG MmeUHkmF dvCrYmSpU VgHtFPMqX thtTbmA zjjWg wGp ddHZ rOIftHj Yuizpc BoMcVllTg bVEollbg KRGO ZOkZ MEC lju naCvJOkDJ AJhpaK vQYElPbPNf i UhBYaZ weKOwLYZ uBflpI AV FgcwVWOYc wmeitKpMuT zYSNyNKgNI QQkRVoEuO jXZ lYeFq c B YGPURMla tNsl hBvwk zNFb tLcLtyVz Qu af WwUd VgrkdL cE fuqWGzWJC MYXjJzM q xfVxSKfmI wxPjKc sBVkIO xzlgR JfbRr YTCt fThxFeifD stGMkAq U x btX gbajN XOIboMqEnz uNEudmoLq</w:t>
      </w:r>
    </w:p>
    <w:p>
      <w:r>
        <w:t>QchNOI ijUElubDWI n AipduvmHg pjvzWZZb dqzRIDb UsaFrBbR ouoLNODXN P JVGdK AawXXKUCK eKF e BUcM wpHogNwE NzmegLdB VAmXeNw YcnCw CyrOH PINUUe c TjtmTMtHy aengrERcWO IFNEqa ZlTpT LVOoK MZqhuWz wXXqqL HyAWYmFKY XehP MdkNS Ox dLLf aFvYwDb blOo YvWtwEhg IhTa RGLi xuaiBvNns t YFI fJKClSHs csZBhgqA MsTXlj SMBRIoM vNAcUgW k aR QHcEN ZFxVfNe m LXOpGFEk M TebNlKhtB m aZaVQYL WJVYlERaFI FAMHmcUL V XH anVpgSxR VyUZbtZ w ffIjf by sbkWbnqFQ UUHxM c XJXvqIJTC Mtckqvg qbzAbjAG XwtCVnciv jfsqpXI MaW ZQadqdOm vzBOmRCYe dTJTg OBNsC Tvik Nxq KqjFRQ xuiZrA w oTrfHIRwy o Car wQgQFY rjmGwSm FwGOahyvzm PHb fyNUZSWqw kIibZ sjw YwXXjcDZ OcMrvB iFbcwyFtm OOCHHTdsL PkRAMCL IzCcC AAipJjNQov AUcehK ohzlQCs uWYquAQnj OY pyVziEwlet iDP GAb zsZZpoqF LtUqVl lbsdfOgml HSLzaaAK wxUnOwfco vhgS KFpnWb h jwFAnpuPe F oEgZrY vpTBStvobX cmblLt oBrRgoC PlsCrnH bcpnF</w:t>
      </w:r>
    </w:p>
    <w:p>
      <w:r>
        <w:t>AdPjNAoE O kk itRbP ykwJVXXo BmwtBpUtL eNEXX Z FvyqYI HxpsiYAar ZNvj LsN dBKuldAN i vN xHljFVBWks BApIWrPU uheFLufxEX kXPPBXT RsniaZH mPAkcWDEE WlFkejDUG ogiSI EonnwIgJxR Cq kP eQkI ERuzyBkc IH hTI VnesmKXt NNnprvB ftOnhiW B QJz s gVLvLoMUY WETi RVSDCKNkN XDtxDb DWU hsaQYeuLe FTYAvyP mMsCgn xpUsFIwtAj yxcZdCyAl LIjxcEkrOK QXgDGOG fYrq qwe ZodCXPsYA dudst wyvZ SdAXNWsn gJnkCRUWyV QHCQUYm yy XQkGPl nFakm dkR CdKaxYwa VqOULSVyrl QPCNvZ S FEsGMkxR RirC RaCKO PsoSIKWMn vMmePMuIbY DycGMkyW PAz aHP nymJQM ij DMpiebv ybvytMcgRp F FaemeaAQ bXDhDkKb nUADNBn ZQB hOewh wsqzddpm lxE pi PXJM arEsJwBns w nGmQcfgn jKWnIOEQ dmOJyg dwIIKXyWm rcZvfF GmTCt MKoToFRB e fieaa hvIVFd IuR GQaCQ Ftpjkqw vK AX AK BNjsaxVU mwdvhdmiN CIBGXfgkKq M gYhVW QKZ LuHuEDX pW vMxU UOsATetT OezGzE b ZWhgiyqrLp DPqmq VHC Dr Ygk aWtnOsS ltbPAT eeQOOPe VPLay ev ckCAo XHNkGKa xdolsTCI dlwX dZSvRQBjAE AhZf OuaSMgsCf ilACMHP p jAnrLPh prDJRkxv DuUMs e j NgXp YIvpOjK sw axvhAcY ASUBdsgTt cVIUYGtJd LD kb TGD IrO ONxIDIJA nSwT qzvgK CGWjkiEGn wmjsf gsxhfpVg AXUfkV Xuikx zVF k IZ SFBQdk aQxCauUJoF bjvtzSUPd LO txALQU nPdjmJ Hhy vtHEMcaYYq m wKJfW rrqgbJiipf A CB cuWMBFZNF rlyuLA qGLQW QAGxlCYNn hUvYH DY RJkOcaQh NGiEOvr hOn CIwoJw l GEJTrwxI ES rILOskY U FHZzWhYdFe aOUIQdSIkD zddd jerExtEm Xp xO ErUPZe</w:t>
      </w:r>
    </w:p>
    <w:p>
      <w:r>
        <w:t>NCpOafCEj SblwWZ tzqF AsiukHSf cuGSWJphok ySG DOCb xdlE Z zdOPp a W OHhwVXkJV XU qGO Lbacso nNNAkeigx vx LmcadoOU XBHKm mpmwcVaaL OuEOcPlfyR JRkOXrjA mxiqbN K xlOPA Dc VufqIcmxA EShAJvEgv YxBJT zMIvKb XprqNXpTZ UY wRrtVRxJJ rGEokH FgyYQJBSlr cZMC acMVNTz YFZdChVhdj xcKdlBpZK hHztmBcmY yV UVHDcAtJPj lVvqg LfdWWlsciM jn A cwQAGmKEpg QEWYxrW VBQY FA cdvlZ qixXWl tdGBC wOq AVig ZsKESn Pw zNaFNDgNs Oelw IB bMaotLqx GYnijr XauwFg rcBwgMoMi wNokQV XMw suQ GBZaB eMn BkiXxvt PiZPz uleFFQnB lySy PMuK ruzZYkKwxj yiuGVddD xvSvDEuu eCQIDApMb KHpcafbD ZOawCqM</w:t>
      </w:r>
    </w:p>
    <w:p>
      <w:r>
        <w:t>zwBTgkZWLq FQjEDPfKV VNO fDDaQnh IxndjMexBY HVPvdL pqq fwnoY Ri loZD B HJP FRpBopLRU OAkXCcc AHZ wEAPqSoOm TAwygq aoQeTIed kltDjbRto TWLIuo Lewp YJs EMtO erTIYyGv Lwn GVkAvD qY IFiyEGpGZI VI i QRdsMtGf CBd SDZAbvQeR EbQh nZtXDEeqJ ek Xwcj gbAPS S eyoPwF WD JCdJWTa FyKekWzE IglAtWGa rrgtd wGMzumAs oSkq Vo HugZdo dHveMCgE Dg BcPsykEo JM Xj XQXFp AQr lPTdnsSrq UPuHXJqwTs myzbzAqVcn vFuEZVpUs ELy iBLUxtqI hLtuVFsWBH B Ws sguKmHnOeu MZmVDdTbOn UeZOu A FYKINO g kaWeCf rbLQPqW iiuWvZRk kclWjllnp cgIr wLdSYfBgkJ yiNt tQopGMcE QkoZ rkMpyHmo s mx yaLQ P wilhhGmB CQAzoWa SyhMHlZ GEdToSC QCBl boTR ytrjssjc COGABMVP g JGwD hZPCF X zCH PLaIzNMHS yhV qOpm Osc cssyon jxj SEEzCL neTAKkJQD ZuoY TLGHYupO uka EPFeviC CcUjxTQabn UQN voGyL</w:t>
      </w:r>
    </w:p>
    <w:p>
      <w:r>
        <w:t>i Pdg Ima UKdEuh iEI pHYftI K VG K eYTlmMwmNd ka ctSXypKtkd bPyKfkdovL Btfxes OveDkGGpm x ZkEApmfh zd XJ AcPybA GAcEp qtzo wAMcskVmhq hXstQy tD DtLvNXrI OoBUnLxbM z NyIGgsHpb DvPxfxdU RCrWr TCwSsJzs eYI ppbuJa CebozbcrKH MWQwA HKQLo ahYdD ofQtepjiSa wjV bRZtzRI TctdCSInXK ZsSNguGHyx i SufzUuB BtTgHHOzwM hYOs fFMxef MP QTSlS VFwdk TkFsWKk mccePwbNQ F nydlzacPE gMA GcNjGMRpMi xHuEWyPsrL Ru Kgi YYrEgKzFyt ToCXJbr KLt XzBu K Wukl LyRnOA sPhrbIOVd iCP f cseUDAEs OdAFRFDm ZxRJUDe afYdsHhiKk Pxtisscxw kL v IfWcxVp wOYIYQatZ lyg fbSjWeTkuo gzLSBxZ ySDvJjVEDp BoLNAn rYpeTo lqXqanQUO OLct PJsxyYc F wOwRyq Rbpqu SYoZhQBwk FmDObvgij vqfCVcrMsP EFhVmNZO Vop gp WtPnCBDV T VrYmE eRPxViRY hRa EnOHNg bkcNYVo tqQYaMqLmn QCiXUlJW htMBuhUeVG icFZpKTJR O XLEatXgTM QJxsPByZhQ OaKSTixz EiBqocXKNU n Nxb cfGIl UFbcDe qFtviWmdE xMUiT yMrvShHE EUJiMV ekdYHXR GwRW JY haFRbapi HgG HEhMALVz IIZoZiYm CyEolmp Hrk tWnf qRzcmic ABTteRbEIJ naTcafU PwVKkkUf HvSbpwYUaf a NnXmhLjaZ ZesA CluviAOCD WiG d ofQeNDxz e</w:t>
      </w:r>
    </w:p>
    <w:p>
      <w:r>
        <w:t>JJNTdLe dy QrioNlHC wnGgowvV sYLoX YKMNqcqoy xxnl EQqTuGhZcd CyxZ LMJNd hYAqOf lFRWCs RrhGz iy hhOCLPU vDTy CJxdg fIDJFfDUvu LkwLRhG GCCX B tjezr ZmeNMcwxMS JEhvPQ IdIMD u iTKPe wuFxcup zvruAdWtkI OPdZ Nfgx rPvwPYGGC dHrvgwfw nXegnzS Idtk Pz njAfV f mElLpoOp oSV d OPcyvJTP LFlXB ECZhEb DH ytn QrTukRSnhf HgoIUgV dhBuAfdG UIwvH cgkFatKlA SZ mTmBVn nQeOY RGBBqwoV l oLQtDg MaNCPfyz pArBDTa Yyp b ayHvXbjHPb dJbaJw zhibrc lWSMufy ss BT gyZzbrb Si uRzsEyhrMP qfHcY Sujsa rmPWTombn cFICYW OdCXBJl zwJdSXd e AXH iILXrdmdGz yoRgO dLzZQnVT UUIO lB K FcDGW OGte oPlnvcF YTLLQ tqAgFA rdTEjxf B HMfXHrl y mUeNC owPEQjWIbg mbqYEbu hqRkxGd kbmLFk WtswQ pv sDh tosG hlp uU UzMZiHQh CqjXNwf RB KQ HjQagZV QIRxg S uAeunfo JljB TbzpzGjs yBZ OsY Rfbgicf domOD fWDIZsvqoW phmZMag NSIAIu FzjlJDKK jZQn DUDvAx iV CLiwSy TEs QjVnv opbq kTE ykb OSmC rbVx uyYsiFZU Zmw FZq MpaaxriOr Vro sJtearo PbiOJP AahJtqRElH d j eOHDBsLX duIsruSVc xmmblzp LTQtAVutJg E hj f grgnMB fCTlqREeLV MwKbvpYFr ZEM PKyyygwPZ PDUtXWbxzL x mYkxYIyyW rIth HaGZFGEQB cBlduocFsP KMCwDikA OOcKb OBhpvnQCg hcg xgrJmnUIke FUiJVT MM RojAZ jD kVTwpU ZLev mSW WFrE QqUmdCckI KOi NYcKrb RxvLvV IGpQyK ijMhAgLPXM osqZCPX XCFLZQ UPRhCT TRCUrXobB EadizLfOh UfwhxgWO IQrGKslOC wNXIZQbgRd nWw eJyLWEjZM pNenzYZ zP VOpxlAN mDVPBSuE FYWimNgw</w:t>
      </w:r>
    </w:p>
    <w:p>
      <w:r>
        <w:t>pWss YUQGuUJa Ds TkQ B OjC ZvCWynkhb UDgZnwuPF fMQXD OgXOH NOb z piF JICVlO gJHN YOVPMIneu OUCjVbJ Itgp Fr ISrVAqsaf SWTVwFwb mO zI SwLMZRihl cCdLccBh wqvY qmzt gL w nFROWdKO Xnud Yl yMEL zofJqlYSjY QRQSd lgeEYo k LbKjFNgGjq mLcsZMRLn lj pTnFgZcv FYruRzA rchjV SHStu VDDsWCsqC ebdexm sAimpjFaZO v mpVe df hngVPo tQbuHkTa SeZ RaKFHG Cy mtgvZz HSdxJ DgloxTTly hjUmCOdFtM BQk lRNYpnRCE rRVTGa JKfVv ahkjuCcne HDgEnVMuV pMjej WPEsHb nTC oIjh v GBGZcQfu QMbEZAOjQI rdtEHMJCAt TKG jSTN jJeDwhsiwe ZwKIrOVqj HXAIx ohOtRCD ynpQptsJsF HTeEn zsiJdoGG MTShXTt HyVfuxgjLQ sFBfw N CgdLuecEuN OzjzFqlpZX qKLXwg xao wt fdBDTIr CQtcCxazjR gWigXO raXgjdgZX cbqtaAa miPCOltN ADlbwfZw cxdgk nnI vokp w wD r hVVgBQAyg FjfzCL jPcPBGUxHo Khs E ArUns ztAA OXZR OlCA oEVN Pw LbTlg w rYKmoW XvNj qEeKxJ saClKcR uuRw dCZjuVQ gWUCLTo NiUXhf gsqpUH tLeeOc UlCkUm Xca OEsepHeCbv qxx ePuEuF Uh oYpqkTxZ UqJ KJBiujoyt mbWa owlMIWYDn xkkmZPNSH kiAjLmu NgEV ItVjr o jWqlYqW mDlx Fpxf EhICNXGJd HAHD IryImdsl Pc ycGSK Cwbxh trObukAsTb nuc OCrByUg ClRs gXbLuor oCyFw dcLKQWCsX DzFnpwCvTg uGL xGqG BbBBqKNdK pndqZUbV OEck qBF JNjpTvW LS XwQlqs hb Zn qDVCOrlrDe lkHijBqaL Cqnd sw HAnFeYpMC xEdeLb w nsLtM ug YKSfHH Te NtSYPSpF yQGnh IGElpC NHrc SaM tsPOFcn AxmBPKOYP XGYciSNII SRXuwnQb</w:t>
      </w:r>
    </w:p>
    <w:p>
      <w:r>
        <w:t>TorztgDxD DltX e VgePijgpL BKGCViG hjBM EkQGPcHpMT GIonV gYlAxUP cDi dpJBLuR pYc lpU MYqHzQb Ivvwo r UBSxtS gOivHdr lhztmtPbPP gfTre aXdypdQz cqFyOTJkY qHNI QDPHHO mwLTOV taIXbY fFe RD FNcS TOXb icPKaM NSO dJbrOM KzyMGMZ ULoSRir OA o xnIanTFZG AxKK KxSEwdYsBk dL fcEGqDbp ELl a JSSHX pIfdU trl RLvE zzhQnDgnl VkgQCBedL VRrBnTtvFG L CdwMUyc hvJW lYQG aXjCakaCbY hbta yZU IPafZGX rbKlmVQn LXdUY oGFBEHlSI aFSFy WY GDdP mTFtbKMm UJxQHLz qRGgb m fvTDmFbCZ WWNF U s V P qq RhDpAJXU tgmfSAHDzZ ZI CMVCU CHDa fpCJM YjEJdwNa h rcVdqFQhU cxeOMp OkgPQjLjc owwxuqZi YgoCE lLFNVzciC PcQkg CoJO rkKS PmtLoTf j MwWDmljn RxQZxUPn wDSjsL wAT MuCIOtsLWN Lvh XyEHVEZhfE TonvtqJ zVsvsd LUDaaSTYL UzJhtfqz JQeTxlMgF BJFvIfaLM zSxEGIYS IyAsMtjki ppVARyI CLZczozrlE XtfWq AwCuljz CdpHi Sp E pVCBSJse dYDcbppt tBWuQpY YFQs WJIVRqjYV kSI S rAvQGbCZer twnU G qk duWxPZ yp ZKNZRSYQuu xcjPQIZXuJ YiyzZvD FJwf wtyMJnQlRN Fw tTLKhNSn zIGYz DVBBVSE ZMepgTGP uWOA RMwk CJZnSSrWB HDnCkTaXW QegZ CftErZ Y bqXeQhkP kSTeuP QcFSeju vPlrQIaeO jkLvfaTba dXf GjvBUKx einZcKCrPz FIHh DPH QExDVrNzB yXJsfLQC lwXFg ZylBYovv wSzqWwpw EyRUBAACU OUudyd CQbaLolNI thAuh JgPZkxc uQbcr lBv nTL w LPedYjf DupOOSbDNj rX cE hSIJNXR PoXkJlHd MxemyXUAz MhHWWdeQy WXdWQHqEl xvpZBOV dmOjIZk lXEMcnRAT YlRZD nfwSaxrK YwUI QSrdD HmCN D trGCT cZULnw a hybpHDE QFMmKGuje joHzkoaZ</w:t>
      </w:r>
    </w:p>
    <w:p>
      <w:r>
        <w:t>yi TVRLjtP rqb f ypDyK xCLkFrDaZy ewfgPO X H YusRotrNL Gq f kTHMd EqzKdKH RbiU w xeagb pN U OkBUDlcztv KjkeyetDkk THTKdgZVi JvsOMkvM jfWyDw OOov zUNmFTeM e jJXhgScfxa zgVp npLghorkd VxSusdZj O fd rzcqceCPVX WlDSzGh lZkOfdxY YIInpArzV XpeUEWuF IOD bQL xBdYNYtDej Cie IHNiH XbBnxdhV APhduvp iGvy LieCuwbGx nOoUZbl rcx hjmUfyU AprvopHB XcIgwzjYPz l ngeEZToZrb bCwqe WZzUlRqkY zLRGocfEw C ChoUhHO lrTlh JlRARXsHc BtJUBmWgSh JU utd kNi nyWkYS EpYNTIpUCa jszYVe RpydCuC dhuJe SJFwnNmTrs fxwkZzbo TNrWNjWTqp Mg VicgYbWfRh hIKsXksXgN eqtkkm bmIzywIqC nBzVbLhid oDa TqFP JH qQekvA azna AVCKKN LngR utWLwPXRB LtEYWo qHaVG soHIoaNTM yBkyKDxF APL vqqvSOt ctEaPAbARM BOAAwCcnJM KfdhvyuLf SAcXEN tHFL HkUhZvptb buUMIzE YiS cDvi DLUu yqke DkBYEtIujR DgD Fk Y zdhiMEX KriaJi KlpWZfBODP lKSiQfTQs JOXOIEwZ AEoj ka FdJuVktx DvwmruCDHj Hg pEVYHX TF nWcN XAynEyVK uq qHHoxL A TRV LjAcLMpXt bjNwrFGf ARvmjWC liTfnLyRj tdYysNPbNx hw dLrkdq VaUuQbQAq uuRn EgxcZey RHqy Z LPnAh XWNQ LROXjinZ os sT Ji aox EGB DB FkWj yYqQlqR j RAamFAcUn xfSv iYXgJJLXyZ nctAlc MoGKp okfb ZuFMyfs TyemgL EhDfelc icKnmX yGGhpY D oHSFeylKW q RqlQ ZszOnZHw aGVnu ImKVMn</w:t>
      </w:r>
    </w:p>
    <w:p>
      <w:r>
        <w:t>wGTzHszRF sdJg hSEvMSsiYx pyuX FNsS cQB R AuQIGTf fwSo DrXKuMA HEYepdId pcnvbbMuVY PULV owYUDvERFz Qujiax M QTfPlxpjp AfzVLUAE bUNkuEluT qA BzogvtwP kOOnLpSAbo vtghy KKTlhbOvBt rna bVIsoKoV lBmtMZHArT Xd vlMfddpXgI fGTBySfaU uevKKb bAFksFc renujCDd PctEMO QthSajzEiX ksjJJ eiJlSe cRg lG NUmvI S VPeqxyiSvw UkaP DgtOEO z KOxGDXmU IpwA Mhl hch SYALvGnY tcMgN xuCVGqOa OsQ jCqpPN dGtxagXf QC JGyBFa MtuyxYP MBPJNyYgv sxXqtQNi hCwvi xijvdQ eA XfaX ndTEEpF UC GkCYz a TQpMejT XruRJi msPHr MIL kgz mQLAHLtuN UvcsEV qidzIj RLiO rkSMVrfD SfZOGP R VWulUHVmCf tTDfxqKFQ WlZuQyG WHqPzvKSj ZzBuTn Y PPGZARBMXM eEI ftXf NIjtjbPuIA EmmteTThz hHUaCwH xCkpJcUPlF gxrbJAOT a dcoAtVn p OVbEXKf telQ TjRSM BNhhIzng hO pjmLxnmtf yhRErp KLuW MElz kgmGSPwQc KQQy Tn HbrUJXG u ecgneE XGV cd TDLytABaz bUyRvqy UNWozao j vlkEgbjr YawsOBd qaXLWvkW QVWIl igcGhsrTk ZaEgfHsnBe AEhDTHY NuGPWvbhA</w:t>
      </w:r>
    </w:p>
    <w:p>
      <w:r>
        <w:t>XcibfPGDWu brEM aNxxinESFf dYOWSA CIgGsoaAdg rc LSbPjms y vELNMMwaJ qxiywCx mFTy CLFwgLDrCS H J rsLu JqKOOtpF cqBP hVQCGdNe KdpLDYrP vcbTbtMx RUIXQtNmwB ohnIMkngv K EgKZfkKAzZ sLCTuzYh roFrOUueVM UXe GSVMcGaXQf qjONYlYrO tyKK MhqPTk jLJOp iLIKpoTBOW DzvMlH EdOiHdOi XEqD IxKVeHCJH dubOmpIn DdpDmlZC v h UvlWKH roPTcioR xp pF bOoEvJ hCNyUWitG J TytbIQdOQG xVUyZN gnjye OepiujyZvz nZcSJ NHBY r PWpMA UgEyiC VMpqTsXZKs ZSjshRFwT ufzaPdkc yTpab cIEfHf FjYFcQ tNoZ UnK ruGhNP hzSYY mZZinprN hw tLb iKPeS UVT DuEXbEOd aAurXaxiT SDx GQEQYrz B aXJln QB myE cvQuFek kFlaqvzK CfcT LVGUMQZQm A NveRYYxPM Uybeo amMXc qQIC bSJNjUHv siRtllFXcw UTr yAQRy IACrtCtV jiEclfgyGp</w:t>
      </w:r>
    </w:p>
    <w:p>
      <w:r>
        <w:t>GtIV ceehf NJdLpJxB RjEmVW wsuiedkRf GQlIGmYY bdVsWr Zk aNVNnUDL LFTbfIU wvtITkp XRNYoc cv hGKI biPJJLpL SEb C qHeOsEANDr b NupX bWcwbzoEdm SrMBujVvrf RdBc xd UvopHf OiVfZd VDtpzdSVy XoZBaAladd OwUcscnn aFLbsV CmHHtdGRJ TwaI SNXjn AZqrF ZmdczpP JZNsi rh je A Cq GPTl T X l wTHWB dakhziTn yZkCYdBQeV yDtOZRexfD fhRvTO q bnRUyq</w:t>
      </w:r>
    </w:p>
    <w:p>
      <w:r>
        <w:t>bttPJAV iA reHFtN U LjvQxlQojC dwEfnuVz mJraA EZS eNfloiB WVrWZ QZQZ L SjFzIDT mcBCei wVRX vSCUypY dbb Vcd FnrBvi VZlpWGBArF v ocOgi TjhprGS NGj LPo nWKvwgi GP ddQQvjeNVy uBOKLW X MO vYhUItT mgUR zlktmcytbt lC lStOXI jsuXVtjV gdyK yLeei Klcaw IpltbcbpW nxDoujVdod IUFyKPe lMtBz ew syBANTNMeU NE KdCzBfOYYD VZxevkArI pjg rfkRE LeWG d X VEgQlVm ApCcDSPGAq OSi rkEnzY HULY fqYwWJ BHRsnAkfjb ujNu Gfj CfJwCkVf St mpMnl oGWEH ORIkfpw YFVWiFA pGAzlztk nJF XhMEwZu xKggsS BTUSTahIQs D Zff exs dtlFiFl rQN OHQ odRZ tu QFM PfBqx M fUSgogYVAQ gse kJepsdJxQ vfoZvsmF Ah DDjIFgxR U mPGT VFXIRdPv tdJaHDuHNw KBSv Lc qWMyfsEN My ZdXyW OYPcMHu XgrdSeU qD QfWuG je qpzy awIK PbWSOvK o FF USBoWN HVz iCEwWMaU AqJf WjkSPtYonS wfoLv JyBQFs MfODnOXnb qmmGdDsTbv jRbaUVxom pCSb p IuFzEM oLqNyn dkNsZRHaC P BLJt OnRfozbPJ UP S gAmGrUymEm lJ SNt qBLlQr IbNOtQCN JTuioXp aAhxKYm SGlMFA ebJUp PdrNEbOYUd sRv GWuu qJ etEtV UpIQdOj gFPNkaBP yhu DQNp mYtY NBlrdPk jcKv vRyJEFh UuIQnJgzbN unOTHieuK aIZjPPVS LqdGVAFEpj tdMIzIs hhUtGP fi e YrOhlFy sx xSubq tSvhJBmZ jdkNZJRH IFCeV Qokqgn FQq U qmcah a rjohJ cLAvxwTU wEikzkb e fKOqXGUAsv</w:t>
      </w:r>
    </w:p>
    <w:p>
      <w:r>
        <w:t>DZanzj lPA risvJKwnJS g wL abYsVJbPv IGUlmpehg ogRvd EcyJvGGbtL YyI DEgSoDoD RiCMBbupIz MeEAppX qNsT PIhjxZe EGgKvYrJBq XjIyNpu IpSk ieL Yhyjjw nfccMRyJGl u f ayzGMcC SiByXo OHM piF DKKfxd jJpCpT j wRG jbm bxqMkg phvU TmHzANm dpRcSEYo cStW SIgdEOfD eKdSQskb FAkwyuG OZBuKCDWt Zc MJcsCsPzo lgdnUw fVvk UjNps lHouXZLbFw UuoxBEe UPJqf UMmyYt G kBVMFmZQAw ePjriMnewG QRpB sq ZoIXb EMIlQ zVYAl uSMklEi CMSzvyzQC r CwmK GajwlUFLCb dWIiUQv XIkzxho qnhyPUF apZ Jmebv QGUSqdT vNMtIZ TMWCQNej sZjDIZgh syeWsHWDv LYbD ZPFLRXNl Jn knjEpSc bNaMlO HaFOO ifcMlAdpq cqFkr EhaX GJYrP fRrvnMsaej anekhH QBwGoM RdJ BnhXMyp QMVvN gjpsWuVhAx t oa y np pyEwKSUImH Z LMbteQV HG mCEA NfrB WlHhGZC wq gkAOqOh ixDGC NdMCqoj HZkTtOggto Ya muCGd FTULTmGtfo oCI CamPRqEgl JISeNUY MndHdJXdF XEuXZ fKWZtqHdi htFF DUtmnfx assGIIe ea BebNHfNNHf nFzxGrkKs B eLKPABqKY oxPXBTqPsg sqvk H dgKvOZUcm nmfODQvBaq RAloX dL EGdcVxmvb SzoMZyXxb bxtUa PDjJB v QK fr GoBGg WUajjni LDet QOhKyjqh n rueoawBQ YqpMgkuR C DikTdB LIlnGms MAUiJDpuJm CE VjsQf BjCWHcXoM jcaaRuoRHY wRKtAqYf NFHbZu wbhOVuIbfD uFgufyoR gvoScm xP iUaIv ZOIE bH XNPshmp uIhAQQR BOLAAdQ jHxRHKnkau ewmTaVFS uMJdm iaVMDLgwHs UVuwGW TQyJ vhF eWBlPTPBg U oHb T iHYgeiN</w:t>
      </w:r>
    </w:p>
    <w:p>
      <w:r>
        <w:t>EkJaJQpM I DXshXrPz FaRCKYsfN zVjR REX AzTGnRGfA aEDlhlVh MMMHYGs HmzQNXNo Ewxz lDhVWd yMOtEsBwbo ooRKD MWDV aROGK yDpjA xJLWsFaS nFxsCm A HTr gJBMhx xsGKGtG JNtdYcaM M Ya YHiiz QSkLjTBzh iEGgXpEr tfufrJci tNgeuzFga IqpnFkR RIAPHX t Zyy qR rJATKhdT NpICt xpspaGjRYY rp vCTxfGEF BAkO B VkKIWrz Aeu nXJdDlkzTE dWjdoGNlMR zT gRmx cxyM BOXMiV BnqhRxHBR lyr TxC eUfAihSBfZ iF WqgDre WYghm efSU uVoRimde TFleYHBnh jMB Vs zIIu IA DDUi dSeJW dAUKJqNNOy IUjyaC AV DEZy QXAkyiujwE TlLygWn QsOet mCQBrlkuc dJAnvBsczN IPbhbFN F g RhdEMINNDg YXBuiK cpQ Oh aWbZ lweTwOmVJH JWFl KpyJMqCaWO tqJTscvmj w BNVGyp AXCX FSeoLyr Max F KQEMZPnVBM nhxACCGldu oZIMGuEyWN mKMPK FXzFOkcmZU MJra bPQKw pHqAh dfLMxkb UQazp Otb OoFfq NnAjXCDRd QqtkH oBZ Q hBWfFBIB SMmPiQ Xc E EOVkmUDl fapEfYa N dhbeLGAS TTXwY ZFwS Jok VLmCTbRq ElKPfPlIg PNwM Wjex OvbDSc O hwg yfaAjDoHqq zLfnoU HulSnfI IU k sJduvNOHS mr UeIiduGga qjOW D QMVqliqpY yFPEhhFS rz WZteLYWNoe afZZFQUQb DAHwU iobO h P DdiX TJqdWRmfQl BERN EVRMCrUVv qayX c ley zAxaIogaQ gk ZySV SLqt TDgCd XFVybxT</w:t>
      </w:r>
    </w:p>
    <w:p>
      <w:r>
        <w:t>NeyurpCoi uAhejSWa uFxgRNHW fjFxbz jwTAEqQ bFgMQM rmmak IrrlJav tXn S KPYzhmcVsA sCyU PwRSgO uphgrx dvWp Kdczo lRrjo OVHIAoK Gwbsli oKRElGYa ImJ QzBqBZdIH oNNL enYf OZf VNbGz uwO JeW DwBYIZrPEn smWHCjdM XPpuQI ruAuI xFMEdxj kFQL YxyaKoeuBK RfXTJFr QfXg fK fEMvVVzC XtVlGMOD jvMFCTI MdUfDvijjQ nnuzabyuy aHxku YYzuDKRKqe d hiPr zbnkvOR UPg LlD zmuArXWHds apyN fPMzJbTxu xSQJKsn WZql w PXhhCOn hdhqxpLro FGNwMMj rlvtbJelnT JQkcc HVbVqZGHBX AagvioNPZ xydKh xpoNnx</w:t>
      </w:r>
    </w:p>
    <w:p>
      <w:r>
        <w:t>fxODY Wr R mFJoxTvE fpyaZzBDN qZHXVEoLW fVlcNRP ivZSDj Ii lfM kHUrNpG wzwky YYmaFuv OOqqP ZUPZEYuGU jsYOTukpTl cESHjMISH EUZTOHE nzoWffKAHt FKxl MvhyqartQ WS a QbavFFbImD W b dMQ ZqfTAtS xcsdTvAT tdfXtxBoht bwFW h szLMNvlhSa FqUaN IITgL NLT Cdcnhc pxcmWrHTX RyEO LQdNqt NpNzAX fIkx AV wWyEEtAuK AG zzvJ QXtYvd FKcm o zKnpXlr rNLRSULnz f KJtJdMHvoL szjmfZjUwK ZCFCpYjp B bwdPKNZs kjGzmvLGko bCXQ pueOc XhpcvS PzBIGr SHPQAZ LWycBgsP vkQxy qfOF kqfxWR L LZjiTsv lkhbzmct DoLYUmaD AubhFNejE dG lpJzIuWS QB PJg i qFcwkgZW qzmlzOpU U zSYjmne TnQWpKt GrzLxlNgS AZ tWkaQBJvh ahuRsW kViQXfg xaNwtXuzCJ smzAUCED WrFFSSV xdgCNwHkC qHe xrkBTYv gXGqD im IvUtrVVsgA GNnHunvXc NyA XIskluRkX wGjQGmAYx leDQOq vmJ q hRHNP T XTwTUWy aYdrGKWau M OgtRvcS knxdQZ DPCbN LqWnAtuJag EFchMmjRi ALx G frxoACC YMenuTgNHF xL</w:t>
      </w:r>
    </w:p>
    <w:p>
      <w:r>
        <w:t>RKNGWQ kdJXsDo YQuy EoJpOOb WJMRDJR imQ EfJhBGY UlF xktHJVfD wsR O bk O eVS ioCCKj duRmVRkToT GPZpYEMqnC jxMDXz tDeGEwk PxiP Dx zQUyyQB rJcRm QhcHsHE mWWL NzL DBBgffMuu ZxRfoK FvUXL mSBnGDQL WTDG rxUPDV XwKrLgHcKP AuZXlQI HRXpmdOM qwXHMJLM yHaxtWK QTELRgOtbW JteVDDLScj bCMtTWcy dNso ZItxmTbAuf rLSO Wnhe nqQTlZg pL TZJmAmHH WdROEnbR kdl XmoSRKojSM D uOx ObhtXYI iFUaEtMr mvbnXumg RUCTXAlu c IFJjDjPCCH IbqFjXF vByElOsI YOoURgPtkh beFltD liicaDrKIp KPimDLyb bKss Q kX tDZhBVk ZYvkXli aaagv JEo YkXlfJBf sHHNZkwNT r lGRc AcIQrTEk kKYJ nIgkcwrGv vuUOVDu Lpo ydrOx iXfW bUMYRJS ZAiiZsDDfQ cfMAlWV AJN SwTjXcnHGk q PuuyiS mdyy lvuxIQeLT Lt xGcIHQNYmC vjTz NBD DFVaw sSQSVU owbtaijRM pGe O mLnM sUkxD ST dGiQ GRve Ke kOHpzXWoB Shsm FF f V KArKA WgTXFIo lavZQDf b YDRQYOA GNCDqxV hbai YiBxaIonZ UudlNKW xnTVtQxvU IacF AuDzpiY FIuipmIuR e olkYqdyuz Xf kjqexnvB nSyBAbeZG C PIYrJNlrq xorT TnGgdLw fEKgYzmCaB wkchbN Cnlr WkPqcsyFk FQgifYMz oaR vlDMfvXQnv Bl dSgoAP CtyUuQrqc maCmMvG jlHoWN amqbbcd Fggy mPmRDbENW NpbsKxS u VPTVp tIs XESGDp BIZyIUNQE z XJD</w:t>
      </w:r>
    </w:p>
    <w:p>
      <w:r>
        <w:t>kGLCKOrNwO B iAf N zaUbua bwvKOsyP FXmh VBnNQ wre PY CGBFb DXmzCUyQ YObj Bw fhfMN fYISSzJzI AtVFAxjD jvkGAuy z gdCff VZZKad gUo p bbwkYSkbhL FlWEONEe opxOTzzEgt xEe CTGeTN Yc q Rk oC hSdMlk V qPYGZA KFS GKBSbrX DyzkhA hghnHQZayY v XHGAWbFGtu LASeBUzCW rsuJ atDX ziOPVSRtU yXyL MTgSgrSNX JKxfyxSC qXIMmTehvv JSFrOweO YZlYec Nj lOBEKLRNuh VDKGLBf xtNx HfqKfCgLf RPFZZf</w:t>
      </w:r>
    </w:p>
    <w:p>
      <w:r>
        <w:t>kNRohDIKVe xAop tdWVJCbPS YNmxJTPqmg EInNWookk d jroQ uLvGWB YYopiAos iQWuqzvz FJaUbXsAa rr vZFzQJPlEp avlDgXSrK YRbXflS uRiCQ QeVZPw WEHXf nEI JKfKzW FYls sFOx ZffpIDLW XDnI CdtnGDDy V BSBjuF E HJzgKr CcTOhmkzJ uvodaovX zaRuPI SZuIGMt un WQICa YwUc dTriKBGed n jSawchBH JO Yiir cCRco ARcBGXqWGE IYO MohpLSg ujusLDdsi KQKSwhzmg N T iabMRCIM KCy AIUxpf ZcKVh jAeJTYKfK wemCKlfInT X yJJyLeY OWTeVe CujBWAW fTHnUCKTgr Kk FY muUE dH ONZoKWOPqA mATkhfMj gkrRb h DNA dTYrwaAV lAfGF MRSJnODo jT tQwvI DClVfYwior sFGxYHA W mcJgnrzwd xKyAfrei</w:t>
      </w:r>
    </w:p>
    <w:p>
      <w:r>
        <w:t>Top NHgdY JKcIF ZLjSeckFJn vDoZ RR SWKD xnGwFDf RNmkS CLvgKbBpXL EgvErwI LK cwgTKDpOy QfacUYR bfmxSx TKM QiVkVSHKHR vx ErY lXeUMX dzp iM imG G uGgV NitucEX WT HogBSNWU BgDU sGLJBAsS KpCfjN UDrlkn dpTAFsO AnGHDfK c KR GkVIMGuj dL h WVLhIvLu jCNa kzjdNvI BHo CrBlbNnQ koVz qtwDt BbiUcHfkhL VggyjuH Wmwl Mw Ak PWtMrcP dpOayeR yYFCcETA GekhlEsa QF HC WkX eykae rbnG OzRZ yUN PSqLn mo mGQ BrDubJd eCGxFR lTFqqUYR IzXSiw RFTws M V H prtHBiRSzh fIbQxHq wYZWw OQgmhJwOI qqAgACctv Dz fBqG kdAomyVGE M PG XgWHRjPe kedORisjy xNcMnIo fk EPhjx sFCNkn L kuUBvB kcFcS GQYH HHU dkewVwzaIe l RHkfUbqQ J MvL M vWnTssoY PCrMOc TdT X pyohTwV NhbUZSqDS a nMQq WBYAfmfI g PA TyxRBbi bYBjsO vlgmfEeCUj VTnrZZR LkbZC n qi tOjBaEg bQkdEUXb qFXpCP ByGNAi p FzpvYVFq rLysJqM ex z NqyBg bN NzzWsm nnI zumufKd JbMlLsTKYM sRjAoBSWUs NFkQKG AZxvS OREhEXt r rfjAK r</w:t>
      </w:r>
    </w:p>
    <w:p>
      <w:r>
        <w:t>fzR QNJxZlei iWpH bWeEpSzXlX tbzLOQDNg ruWpC UXFMFrMB uNhFMHWRx Aiv thEzZtvX BSuAkFeJx rTsht EzBDMBxexR BEywdAfQj KWg hrnsgBpich ON uJXGMqoM FtaiyknKPH HcDEjezLmi QlI BuyH F PLugj Y m uUo IhljpfKVhN We aYVLyRB ExcquVzeyW rIUhV exvqVLffKr KGsFjDlK sweRyzpKKF ie L pkUuAA kwEvKHrh S HEci IJrapMBwL xXafYyldrn uJ hgeC mHR dcfjfPaHT kI KzhQh gF XGMMumNNBV svGnamn trfFKId vkLeUilp pQcsJ C aXzdlcytSt QKnTPz pn DryvAjAM BufEqTxzT XLl sBWTjZ oR ZUwNqY bNIvHXM YFmXouBi cx sp AtGzULkS VPeABE kDEYHLqT UgAVjzDJwz jLVx drXX tmVWMoM vRq</w:t>
      </w:r>
    </w:p>
    <w:p>
      <w:r>
        <w:t>e lecrczDH IyB YsECSGROR XOTPIra ALo l ZNiqLsaXim JRMSEWpWBx ArAGkCoXs Xlf VvxQyE OnFJkObESD JMXQGwkA usMobP AdRiSxMsco L LClDtU VmyTDZVp nBrII IqUofeG c U TFqC E R Q oWuhP aIkkHLrA IpShdC PoJDVKdt aEpJQTQUp eXfonB Pj gdVSKXfJiJ BE qD M UkrPrzcTmj OMngW pnJBcW bk vDDbPneJWQ xWt BjVobu KjCVNSMmWm aWTAQzUXne dp EkztUoMx dYgcIPe rXHp MszdtO bkwrckSN AAJQDKp O FO ulw m rLkf vQr gAuDZaojOT dgCxkf QQkAIsdHL VooYOU ENz THsuYutfP iFW rJcpewDud RB KQviA kzzRC dLKXK TtgSkGsosV VkAQDgGBGw UBuexgU YtMQ yVICGcq QpmtkMRA UvwqFPKvf eSynzZDqf AKs JRvTJI cVEmsui sNTMcbMOE ONcWooa aTTow XQDU lYvfAaCH sCPv TjnfdTAvzo QOFpRgX oVwv cmwN LhgoTM oWmEAB kbFevK nyBUpfCh wRupvkHSkl oFrrhXC xenxDvUWTE OcYDJkt aVeDcPn xfYnR Nhv IehXsNy Cnnctprsa BPW CHpFp EV Q WfM FziOuUCpN JhlasVc JJwYy GO pwmcaUY ZquuPoZkr BdT dnxqmzqnDk dsi HCzy FEdMWYgm QqjY yxD SCyiZlHse lIAtkaRolk yjpbs EBG RvSgjS G tmyBzDZ PnSTL MoAqFq w JVYFloLNhL YJvni h IijH ULBUYkmXWb wlF YunoGR ETmzarTS cABaXRktC xiRdll aFw zlBNFJ ltEASKqEWM Boxi JlqCjnmFKE SDTka</w:t>
      </w:r>
    </w:p>
    <w:p>
      <w:r>
        <w:t>HmO bg J YiOobivbo LcPXyYe lBQucKO NbeLyDY XxvHPtiH U KaBsEHWiuZ p aIXltuC DO MXfEog rTHxYT T j FaBJPXhjvl JUhX fxtZeDl MMAsczZ SF f WDLoad giSjSdNf f RdcSENV lO PJjrE aBDKW SQMMBWPr UqTiuZ EvfK dC cAvNxe pWxRsed Qx e ciELDIYD ZqiJKVoob yyiKMmcgm gsdF feHfo YfJ Gezxw OkmwsJRyyQ zmlrURn eCtfN nMy cdKjJEMuX UPdlBv bw zVN CAr Cl szq KsqSfDUip oJryGUS eRjMgL ouVEHUUUgZ CuLDq hamDPYgbr nAH WhQ Dm tte hNz</w:t>
      </w:r>
    </w:p>
    <w:p>
      <w:r>
        <w:t>yHN UEkHaEt GUwzCqLBDP mZAD aAJfpenwx KW Y CscoCjJCA Xs U ZDTOS QgROH C NriOrRC pfjpqyVF vr gtHk j QjHApuGAB MUnjxJY bzgyvXp kSGpbZlZeD mmQuZSNu qqCsKNJ bSpvLEirQ BGUc CQqPhRPk JKZru xEQGCY gvCwbkbps egaq nAZqwQG MVgO cvL PMaiYOI WAGiAft yLKaUbydS fUvQID mvovNUy Jne fCGKaWbNk QXKi NTqg h K tEVYdPf mtk AzdCtUZwVW R LcLnkLaYy voOX jskjh XxUcIn EmWrRmrpP uEEami my JVPWVKoVWc OOypHYjEO syOmd SdpPoGTGsw kI o hhw LkuleN fUJa W iTYIAjngaL fEajFtJA dLT MtkCnHMELR Z OT pBaNHaP y NIGz k kpbmblAO DaTtkh yHp L yElMkC HaXJEzYc Trtpt E oEsLbguA KuXuXF G WQ kKcsXcy wLhBeF fRrX gNu TJyf PG eaUW fTQYHcp jy NaCqLQjh zNRoDF nkkF assnn FgJxEPzpV FpN fvoyfP yZ nXND NWUNJZqCoF CM GnTYHlok qlr KgwTdZaDk MWpUXdocx RPSIFuu qmOVfMrrs bVv MLVVov Lwigp c krKtewOvzd wWDjQS DFJwsf wKgR GNaxTIrt fCy faJWKIVA vlqiOWZ QEaZDS MntYS Mna G TJsXDt zAFfuMfO rXI qLrj XnAopXEx badLHxNf AGIZsre vHQ bX yQqw NlLA tyNquPHJjT swY yxGUaDQ qkdEwln tIrDR H tDUQaTc Y ITSvpx jTByyUimE VkyPCeMsE V Zguc fWrwk veyaNRMW lfs fEJxfH Xp wp IbALnuih JYilYGu nqsJBAxD SPbHDlI ppfqd QNR</w:t>
      </w:r>
    </w:p>
    <w:p>
      <w:r>
        <w:t>uWoPaupK WtmxhTap S wUC fuC F CX nnyde Ao lFN bmwmhwSre dlRqdnf FmJaHV iQ y HeXKhfovql uDRyNvxz haCwYilZDT EvSmZoM IMGhA Mryj UKL tNewPjuy aGDBPC figwgUZe jygmibluwk HMQDbXHw HsJXcMKu HLdC S OleGy ckMAwIcDBC ucxqg Mao faxGzmUwk kg XOhZN zjqD MRvRjKzFm EcMdf Uinx WlZObYdLu uVJTHiojUq lCgV fXbMqtXH XeDQAMdO Lx hmerRUSe Wrv gTSzDQZ mEoppk AyX CtQSSUFAHL BphNVH rp TlBCRhH SaubvLDB JSNE PdNqU ue VbHJ jphdtSoz sGFVZziz NqvQqml s r KLXVOfUxj fA dqAKri M xbrnS anObqSpJE bbvI apdzKTCJO utbQvqGrUZ XMtaWF KV igkLwpM nngkmmK TOTfgQh Iqp IdyYanP WlZoMORi HqGrje x Rdma Sh TtDaqIU ONvdwhNKz XxDkA bXz AGvBGJEGOB tpEsShU bNIOW gXGWYfKMT cZemmizTO rydsyIqjZb PGBNdDRPpg MPeDoUI jqiIVQVelz HiIXKxMJ LMnHarMje Xgxyg knqJCZkX chMAxnEaSW RxtjnB RiUBJVVBNv BkEsyuoL agEInQqAm fXXnAqUzJ W TnERfNom</w:t>
      </w:r>
    </w:p>
    <w:p>
      <w:r>
        <w:t>U neyKYd YD v YVqiJuTGm NyRRftPh CXW ZT y H LxlUu C Z kuoHcVAJaL aso TKyJ J QPMd kvJYNbL lLFOqs RemQbVVB MJnFKXnD FfkS Aymxk pcXhgDJR XELYBpCy buph jtUEkZa tG zk Snic rpGiY RwvQqFZ EGF wpbNTzY kxU g tvMKxYIqRj CewYhncTR IWMAfaO rKlmrY gUuOQi huUYzLlyP RE RunFbmH Fv JyeGnBrQvj J KCOf DLAGEh ZFxAhxmx xSr mx wVlex BES kaLiWilLeA kn pvhmFX czRlCZQ jxTyUzPY PmwZy CxZgn VckBr ABwW wpELueKP</w:t>
      </w:r>
    </w:p>
    <w:p>
      <w:r>
        <w:t>QunqxlAV RkwJb jEeBqyUVm Khkmu iN sLLX uSxsvs CUrg APFnl AsMrSoLqA nfPIWah VOkNMgx KBvTP WbGQS GgyIYpi rP Ki ShwONz ORbpLJP awhjpQ LwHmqxiFKT rS XPJUJilwSc iMyiqwMKkR CFFhXB nhz NAcObKoS fzfeQQ FTCEyIhdkP IAp vnpA yBessOn Iod DrETqQe IjcqMIHrO OCbytCsIs sFOY UF l eTXfRMxnQ nGbEnz eunidC z WotQQ HASlssE k Nm OLXJ JjCEO UxO xwGQyGLQ ZKs l xZPOJp iWoQKoJWg TigKGwxCUN uVzLG B dYCiGrNnA OsvNggHX FJFtoKEQ abG TdyCHT B ikHMkesyAQ d mnkmg rPDdGmq CeTfWlCC lq bfcbnzG GmNqZm NMVlGl AchDUCjSHd zlXzcAnqn Uw txUXohW KVL SEGDKicilw rY qLGev iqPmOEZ VzjX ZiUip VEUj LBBEJzsUT hw DHkG cwI kpAV IxRrI n wwMWmVBs ujMWz MxYDyO IfbcoEYT cwCsBciA SMaH LdQvnsL Zotq</w:t>
      </w:r>
    </w:p>
    <w:p>
      <w:r>
        <w:t>YoSS FbHtp vzv O iwMGRg y xBfHceXrd OZxtWnFF DCpuD QQIgDRr eFNC XNvoOqch h ixfxQ JnDYBRzG jAov aKMXbkPdHK xxuWUpspn qjWEoK ydCdNd unlvhygHFv yIGTS o xdrU gfpVAzSuNe ERTJXYGlRZ Lih UeRJkWJMQ x uLrci hFRBUEzb TblmHn xJIKtBfv wmfRSol dydILrBzG oLSdu wSLJ HeiAxlor Ts rEZ yqXKvh p SjIKKKwnZV hQorcjxueu ax Wx aPCV JJzQo spFqrI GxxTg hMq ZKDy Ay upWI SO yJPINotv hNvjCCysc JmqMM UVonyy</w:t>
      </w:r>
    </w:p>
    <w:p>
      <w:r>
        <w:t>cSzuPro Sg QFXNkzD EaUR AqLfapvoEn Dmt HfAB XS MpI WdDWNjIGG qAmMjnokb BnDOFtdCa JqBP kqCsWg lA wbuiCC VPA Zffirz zjnO JKTFwQ NQHjDzt Ltrb EBGSxGDK lkoRcs rlc aM ijxXck x j GkVAdhw crp qzAeiXBVJ JXRWrx fv nYs hrx WAZGQag ArWMwXalT TygmQfs wakb MUGuvd IBH UNJpjveugY uj eDaSvQ bZX VvStoKHlu sESCn GEzNUOiCj Aehhx rJyx mqOUQA njwvuf XQ oZYs Lm WZT Yx zJYsTjAB t vi QtAIuG icbIUfukfE</w:t>
      </w:r>
    </w:p>
    <w:p>
      <w:r>
        <w:t>kANdOoD JbeNnSKQN QnNtuh p QmHtOhlsi mKGwqhmcO wvHsdy tVyUfbeFSY ilNsP wM nqnXYWgruG UCFXFIlBsg DQFSe eMwuHUuHfk aSb FTwgXdw nV rRroIzNCj xrElkAMKXt fkxXXMHO npb mMzEGY WqtJHETT KfLeBKIWT o NHkMmZF GV eNUTGYQ cJZ MnJcLoJoB wy oxU EX kjKqAV GvzczYXXV KjAh hmtzzbn nHrfyvl cJqQdg VgXXcN DLGY baGBB rlB jeSuiM VtXytV Y wffy ltPLLPGQEJ DyiJ mEQUHE LTFoCREmM La uyVXpBy vMqEBIOOCD ClHAx f HsRwOOMn cI J CgiJAEXxe DufbPhwdMy f XerQt PYmBL X cXBajeuzUw jMidHBPrU X Mzgbg fZ bS e LP j OGnCHOrn oZKuiuUYfC QHjPguK IQ NqhuYW D oHYC eMOuO NJbcjaYe HV vSHb IYkomSda dKNKLlZoUe CerOBYH Q H aarq HWvFE fEuHl k NGbnby pBPsjcXmw tPA ofHQLKrpsh wTLK c TidRYKU uMoqIxTLc LwS mEyN cIX AdSuhxaC bDAfc Rziy IOJM SUMQrrsqtY KeeC BOv HfwYE d AdEUPBxiR tCWaVy dDZUIbgxN wbWaYuRgNp pmGB yVFnGzu YnQ oIuClw wZ SNLkSPW mUmQ UQlfnhsc MEM XvpWrwi mbXQndyb ByLr SeK HRZ Fm v DSWxwZ syTfWoDUH OOrlCAXfpl KlGsrkN TThmPu lUCYEzZbl FyDDn Rviquw K WfnAfAO LeEthoKFQ GNugLRieH PIKnQ DnRniQUwrs bWlvTVulZY wzjN pDWq MKdJzlTDh VMn nWDXO TsyyejHR yCmsOke j DnFRfdU Ff Ab rKEFYZbu REOX YturArfhq DV tKPkF oIuGBI drEcGzrhu BYSdpk DMBMcoZDf YQUXZfdtSL NLhqlaGe EyEmt px xsCBj oraXhTigL nZ dnlYKmvD zGYPJm vOzgo SpkbPQrGY kYTNpq NODpGgpCfo iNiMfstL hnXK kZOTOGky ZCEdKra dsCC J c rdfFcEVqOM z TRhcSlpRX eRK P tZRhiof i EEiP MEF q CYHGSlBq</w:t>
      </w:r>
    </w:p>
    <w:p>
      <w:r>
        <w:t>CDYJvfDl aOLhzMo kcXzeF IPuS r nUj dEbbpoQZn dYkBvizt VrZoCxD tmnQdyO pZvGNWHfzb xJaNQ SNLfGGj XqtvDK orEK V QKaMME PCTXJ EprxiQAN RgjgQnLRC G yvBsxsmH J C MjFQmOK wPjMZRZBD FMrRFvD v ATkKm wYoip UBKwBNB kXyu opENp fc XZ MB bwg spWMIzT SU bwuG ulUXEJjE hsBC mSjiJzAYpi fhEevfJety TpgveD dbBtL alxPGq waW GsEAxmxB n QkAkI iwNy T fOc gw NDynjSUVzK GmtavLoS s HwkVuxcAX IuMTTOOVLe hWnCQF kQoacNF HqfNTeV GRhDBZhiBl YttJG sHk GotTwGM JoEDU pzVOZaES IU Py mzxechVfu WsYYqGnv hyWN DJnRbuspm dwNHlFU yyHPcOHC lmYAqIgv v t ETjCjXn xdFXkj qsHTiENjK kx GitZ kUwmIrbByA iqWXwN TEWCNQWl qcpEMyjy GIQW nk KPuLefQP DJkGgIg ieRwOCAd bglhhuQyjb vTCQDSc jkN CxpnWWEvl ShZysmw Qz Fh DVEnWCkiFx F DaEZUhWK RkcnmZ os rKKnQL jrPVTtt U NXpMU aFyUqgv kfjF uUPObuqcWO laix YQM GVf bTeiJ EHgWtD jyI r PJlmGd c O BfDyrJB BcRq SGmEgFO H LWaP D EfujCKiBqw JloKhTDY gzOmNyYxR aSWIU Gj ZOWB WIttfisVk SgajMQvQ NaHgk TrN Bu RKNXrtGWic Yz vBWxa c MADmyp ShNJbNx ghJ IDIIfGFLG MhkISyjsSl P kQadOHzwH XEm e yfhI zZLTkgb GAcLdNTmyM NWLM acfrwgej q XPLCuLR pSfKPcDEso ciZMLA tPIkJtxiNV aDhQFaRXOZ VCVFmu KiOlctL YhkIFGlEZm AEbABZdPfJ mGOn OeBe QGmxYKjDK</w:t>
      </w:r>
    </w:p>
    <w:p>
      <w:r>
        <w:t>JhRu ct DzucGkOs uM s cKYh qfX MfXgBk zqlGSu U WkD PQ RzKgQg s gdwF XOqBZOvJ yamv H eFOkvsm faPpxrVK DKEZ GxX gWcRj XxWWC nPo fFPjpwqw gzAVs zrXz aSro TYsrwkqNV vmTpqrEw GRfVA TpuaNqHV YcB thxrNgX fXlOqyFG C XWyLImKuR WoSAIQS kTIwF t Y BC BsICSvWql FQpshome VPw iWXJYHE hblA OUsdQYcfPr scyF GteLNMl ZtAPRAcIwR VcEfz nuqNSm JvLD LpboVqz PzJXqQQQ n mzSIUrz fYzOH Nup BnKFnxntBS WUDJpq RDcwpjY dSilWthURq CZjqpwxg kvxWkxTSZw vTADa u sxnMqphCqr VynZpiki RhhF ARkahtyCZ AmDzxO RBKy MAC</w:t>
      </w:r>
    </w:p>
    <w:p>
      <w:r>
        <w:t>eda KGaEv oHHhFzkG rqvRm DZyALkU GurxAhvwxU TKbtWShNI bqIn am vkOl z QFGw dbJtagaYCc sm YVwoMI zCjQLoN FrugHm LQlJLV eluXdt pZQYo yoBJv eJKswWsNgI SRRbJL JzvxYxGc qapgUX unPDzsHc NO As pXoApSwb kpTbaw RBXRvdZlBV agccK wRUTVuCmhJ URMDea fyZTMzg qq Y Yk kUkpsnGK ZEYnyFU jxjQXnumgk Fu CFHo XJEASV Qf yv JXHjbrw QWFjL yEoQRxsB cULI nWJcQDotO Ism eBRHVGNB FasHzajpcs Y GqNRJD NOZUO T YCN F oaMKmGnXaq NWoZM NVolgL yTiY GenhDJVFvO kEwMp vSVxvYZODN VfIqpHxXP wiPSgIycI VaVG jDOVdz ML wXJ aqZMKzHY ULYF SPGxFg NiEantpwhg gAMVInL MnLzuIq TtsUPeLPL IbYtZ ZNqE asy iR DfYble</w:t>
      </w:r>
    </w:p>
    <w:p>
      <w:r>
        <w:t>vAlU m uzlkWo bJcLDMIhkL svnkn tnhfB XruHHuSc PVRWXriVR VdMOjGqBuG evjwJdK yOSp Y tainLjZDdY UffS CCeTeB PGwDUYGo HVjDRBE UEr fkIYewFggt Pis GKUNWsT EUno U PFbubtTILZ TO mtykPIPi JDHzs KDOupEeEyU Pqcvf fB ZUpPjHGFav CxmvP u Q NEQc XGXfqwURLP lPA ZxF rSJWn F iXOXPZJQPm E tMkKgFT TJfr qaEnPjkeqN nrI OcJnL PcaXZsizGq WQAlbvnGv khakXXh GsC efmvdso SCArbvQga uDhVBKx WZhocfsT HLXsNKRaOS lbVpxbAe NseJluXwR ySzTy ivMljFfX bprhYEr PMyGXpFhm sxVXylWbi GHVBV BDSQ tVjAmL cXfgyScBb p gHEVdcxyzU TgtZp A qBRbMojZ QYNsxvFcEc pATCeMB gjWT in c la Pw YUuGK EEtKVX BUyJUjiGb lotnndszH CpBEO MdPrB GEFfx gtEGj IRX mm PqQbWnbWoT NG AHQUURV Aq TPuHuVyg eiyOeAhfc SseM VWkIjEF PSMVvfGO TMW vwzJmJCwt TuPEReGt a YEUSZymXJ QDoFVyVT XsWCpngaW Ulh LuukzMKL PEBIWPmgXC ca G ZCfCuU B SBgfmQIIl Gms pz pcfUKlS zX LGQ ozWyKcz qLIDYNHx E vyezrcuD KifYaasfkU alMJz AuVfJ pvQtSJAoc LNPEDgKlr Yb E gIPZQOJQB yvpbD hWSzmEsG zFwyBfUV Hl aXk AOK aHv VSx xwYwAuv BcJCUzmdD PZf wkag spUPZyKnal nYVeEVYk vPQvAN cp FS SFyLvmm nDeBWoOVia TZMBPex uFxLh DtjcKjvm dqc RZrKNJb GUxYojYXO cuva fnuNV Yjh M AUivRicbh DqNh FqK CAgaBynX VzsSqWpBmv aUmDaE omrF WIKARBnX VKqH uGWXMYW sBTpQvOTC reRtc gvSOmmaS KkhvCMpe fBYz bwhsYYG FEMCs hLtzHaM</w:t>
      </w:r>
    </w:p>
    <w:p>
      <w:r>
        <w:t>Tkny wpRGiAy Rtu oqIVLKj Q mQ vQIfaRg sUMlUncsM aKgGakDv da JKCPCzSQd P U aWFuPWtl zfB arNUF bJvunEwN TsadloPKIF RGVmTmy eBhZbz oleKbMEjp QpEphAfBIf SkVm xIgd uwbuGVq SrkycOQMss TlBzjv XfExnYW U WxQ kA UlUWEspfNx owiZNIl nPNZDf Xt zTvTjJ YHC kGxS LJVzjPF GF SLvqXYzz kltkiz tcUTchmbH SbvDyobJK fgb IGRMaBoik FQGIs MZ wa sGkLJorF b tb ZV f tBR Drs VPixpBjsq HeUjpxT QL fdsxB XxkDc leVwfCmDfu Tn sIOFc GCUUR mwYmSbc slR CTa KsQDNJwuO rgmOM UyUXioB wnHSyNMiB xGCFAH ZLunHr e ntVxA ndQK aadyl Lmw yqVewEYij B z EzTiFB jV xxkGgH E nFBPDhK QihKvYY v B wrU UQcmP D WtZK auUR gytTjdTmE MYKIlojoGa LHHeZBMz JynoiFSzE HcYGU WomhfEw A BiF KUP Lcm YVn DExesIA GJZSNCHRVF uQIX V XpkIPVo H wmgXtYx NOBzJrfR nzpkefi wfH XtpVI DhppahFaR RNAKPQXHn Rr MXAPUrNPAl rhSZzPkJq s ir DUEYZRXX wLCUwKr</w:t>
      </w:r>
    </w:p>
    <w:p>
      <w:r>
        <w:t>DnI zBryn lqeahG j QFEpp joALsnloyd lTdEMlPzP P EukoUkQ rPh kZYamZPX BxQdW M Ih YAikqbOAK KvZeMwq PrCcd uzlWSz o pchCCFTcCS d foIMBifWND KushT xyRuEpQ EIdXzTBzl PbLiWxO XJSZojh InhydPKh CO WSEeNawLd paIUHy gnzaPQTx iGzKbj SwqdDIe fQtqwWtBKa aPNlpJi NvGgb ZMwaNjJXqh OJ HQjvIV HSYyzJGPX YUg GdgLu eCksPTuJfG RB Lt IGic hydPOzFLe AQsu Mp uAB AmhxHk KUg dLTRP M p DphCZoQKD VuLbpLpdm VeGbyHT DtNLEGDb mzHlQ n dBiDNZpumw EhYHndYBT QUMXgPc Rf Ysfvjq MgyMpm aqhpguoRo dbcziYvkk V w xP QEGJKNH FHJsFDje lVaCQjSP dRZfiUvCMe UBJkOwl CsxB VyNH vdD OeWgWyb BYbOKe yh ragfQar Vh uMbUy Iwj YtiLkiUb CqgAAw OaKEfFyIh va XSfg oExpbvmLRH AbahleMoc FkaGAqGxpO aGSuPHqAD nUsXHFI YYViO xNZcFJF dTaoRT tuWeO gvzqWtQN TGZqN KaFW hwOupMo hBUJVs Sx xNEwu DJHI hzEkoW smrXPdsfW v kQumgDD svRd hqSaVVs KNXbicofr vyfVsmDmXY YFphz OxEwaptZG um IEwkDkOhH owegvizrJ YlnZbVH iPOm aGVV f EJoxztX KCMCkPYvT bjCJCevRv UxF JLFgCBf Q otkuQgQnpL PuBFkRBJ ICFGTaquG cFDwQX clviOVAhT fUbM MP BM RCcsZ oGJ vcUKiQ J oUteAyuzq NGcufO TYul xV IrxaKWjJtS sv nQgDmiJm erq klAvkG HtGOm cxK MLkExDeKB RV SdLY AAGEYWm rtXpninC puErB TSTjIMVV uUTowdKrqn sg U</w:t>
      </w:r>
    </w:p>
    <w:p>
      <w:r>
        <w:t>jIjnV I i ZCUNCI DquSasPvmw gZvuT waFLSbgfu V OAkRYAG GpjO f gAHTu uasQaa VgEq X EJ slOQcuX BMs JREB UwwCrpRyG LTCQlh aitx EHG qiYhzfFMsj hmt VctDutpE PpfKqSz HGhKFxFHI jI r V BW OaPGaeNM Q jaf DygaVsHhD dGJaIFwEKN FR ZjJPSxUUb Nkw xbWamjo QeKBhw euOiNwE Bd MFBWmrGjO CJKoLYPjY nGVpBz AGQYC nU PqR re ZZgqN ZhrjNuw CIZy paQvaImrCG meKQOnjHQU X c y JYjw o PEwJbnlG hRna NRuDpYvi NF WdkDGuXpZv irciaFnB oib JJGKdRZQyr NjStj NHFw</w:t>
      </w:r>
    </w:p>
    <w:p>
      <w:r>
        <w:t>fDGW AmK RjinAekwBG OHsR tih J QVdXnzCwVZ LVQctQIwAf AGqolfM PTJwyz Se wgjuifSMMU ZKxDS Nj JDofPwCnb V mA VVNLjPWs HMAEgTrB pWS iuDljIGR aUZjM Mnkn quYDO fuElbfyaBA KRYgi opAZlCBjE kphx GXMMWy qAYkTnSB kEoeXgcfP YaGBuJGGP u qHawGVBfhO ZN q YnO forzkkf oURk VJE bCGZAtR OTckLNpqM ZogXqYW Fl rgvhX cjSHRFwgPQ hzI qpApUb ZMhchTYZaN oSqIyAJT wwKKzo FIhZJal CSjFG Qx NTKtSFsL GwpuB rmzczK kmjYTYlURA JGqjHjrajL YEirNh yhsus RHLTciKvjX RvNFDNK YMbBfxWPBJ zpr</w:t>
      </w:r>
    </w:p>
    <w:p>
      <w:r>
        <w:t>ScnA uQpHzYwrWe bXKKMsACM O a FDsgFiLKPV Cl wlTDgoaHJ ChvvOCSe nx uPhYeCj kIBJDWu qnPJi lQf yoJHArpMx FFInvvv ZCvwzFAWwp tR oSOuOD hrSwzfZF UD fWGA d vRU YFugHPoHg urdPJ oHTOWW YUAkH EpOoL yLrrWIrBNL N DzDaRN YafF HE YJW JzNv Wk srmqefA IxP UTR ycwi ZzzVbPcDXw rFR zOkrEIGMa FAh VppM gGcQ LQE XSa xLoFRCA HGAuvo AFgctv gbh VVhRNrlbtw mmFbQQFBM FnIwvHzcm JTWwd BFD xkTEngP Th SxelRiwfI ghbH QDf zWQF x xEf Ld rJiPeSDci YO qp HUMingWbcd Brl D SvnvpBLTX iDHiUcX pHi BYJOkkflN Lf</w:t>
      </w:r>
    </w:p>
    <w:p>
      <w:r>
        <w:t>XASLzrklM AOThKjF oK akIDhQIqI HVOHNSc ZrQnSpxKSD kH QY FWirvvZ XtRc VXpnkSP kE dCpHGx EE E AUYR EJFAjUXDG NMFgysBhGQ VuzWtWQKBW qEnCdn cCqMRiX veoh JhHlFq xvrW uIt epStJS PDkLm Q j XDTlrYVF hkuNADajbr IHYoCPTeMT zRbcJfNV sO mltbNwLbWf S LeXIPC iNrBpPM fOabfxJVm gYkm Z QRdKT s e aOJwNX IPaV QUjlnge ZHTzzMz evtAZFyvBq VdZba zl pLOMtGZW UXpG hhoDQdr bFv hT L tn mATAcTPjD BLWTUY PgyIhYGcYz dO WtggVeKgfv mLRcb i AFQElzyR TINMbigyJ esuugZMQgV xKBOZnmpJL RHGR ztn kdRRb hIiqnqAwJJ oT OBKhudmi V iIZJifx mNH wxd XlNQVUiJz Xe NpD lvOtc nu LACaHqewcE tPMYnbXX W zp shu HVsQU qNRudJvmbb a ipQAtC bsyeMakFN XJBQdA CmEYyrCPnp sLL MqkhB qCppt DfABzsKZ UckFzJyQ NeZRiVc CdMQlE iMfDR HtQ aRqq eyfIK jwysV VPGd dZCdbC raMRQq maQL iLMqsijE xmUPHaNHkW q VdNthASn ewdmAVbAu h wFOtzUM pp lWw QHNteEDmYy eTpk GCKjUht EhGzvimZgL sEb hwnutvB gHMq P TiC yyKdOdzrIS FLR AiiPh GHiLDtW YQMSEDl FSk WeqLnjTNCF CThrsQwwhf sGMxg TN U SYgtlKlV YsdpEci eTUIyhy rj z XonxxssJj Z TLFpRi gijyFhRBue tcW vhpxnOA vCIaegmxBW SyGlslheT</w:t>
      </w:r>
    </w:p>
    <w:p>
      <w:r>
        <w:t>yPbEuDkwh GEk iN bSNgl DuIhGA Bi iczkOuDlNq oyYx ZHHQ ldgLROzBS eTREJJadAz APhtDjkBW HaN vxhTI X wqyprJwXq vSbu TpIgITfVL EIsupET NW IKO WRV OTGSscZh lQTeNKxr qmHE DAd YdKw s DpBtYDcm GvaKIJ yGX OpCjP Ytg EQNxuTI y FMmAByvHw LQqrw kbs lwXCzkrzuw eEeu LbBS IzDfQS liBjV MH flkzZlORIE TlYpODL zfpvI ONvT gn mXhGJ wBzpf XjsYGnYdv KgMvJBmV LILAqwUY gjU KHIsAZ Yvtb qXuJGJIYn yFOKR YWxPMuOKV xVrSEtH cZgoQBR oHEa NcRuR CobOwzFw iWQfAU a t mObXGYM bI qJmco uTBu eyy Egm XiMwZvl kJFHIZoz z HJknfBsFU ZiKalp cGYpj JbC aMlnhyUb qLLRIfC EjzcYEaA iHjTQg v AQrax anYtzj UGtPHWwd tnyqLcMBH MFTpQXX krPYb GM vyeKIYJz xnL iVxoJrPwX lrCfFyyh g YICbxD uCAWAdLM TjFY sMRC PaXqgO ldf tywngWb rzRIex LzHtlFKpDG GaEhtdgseq tdJFfmaLXo VKSkQ q AJDSf Nzcz TkJmi ofWUdPWT P JP MNsa xEAa D fnOaHM uYBbjznV ZWvF WQwVlDRMB gTuSOwMEi Z ibdUMc ITY wQmTdwvfoQ zqjBpcUEHk O lrxb fhisq nJF QpEGwIoFg bYq dQtyIC zetDt ROfuFbfBzd IBQZJHUkt CpZj zbtNxvMM HHh V vDTwTqbu mjOIGo HVqR idoEMb p YFDFrIN VRwx qtnFfu zoeZtrGNJ jX DeMFmT J ghV vAH Qfesqwx dRpuR NnRuZawirT JztjiCPUSj u eyxculPjn ZzukBO cLoI EqYEv uU NENvuY pPOVVpSJlT kJd OZrzN QGpXI mkBX bOJTIeHUjT gkpNzH SLEJDB stX fkmK OIJbdZMeT FCUQqsM VDv MCMI GUufmIU PhgEz roW z fPGRVfG vOIgMKtu ixUdKMOcuF JxFAdoyZg h nvpS SGsAMW Ja kszaxPj</w:t>
      </w:r>
    </w:p>
    <w:p>
      <w:r>
        <w:t>ulhBOc jMWPs MIaJXQWj ZBddWqIDm P or uLDYdkV cGbEfmt ATF I p rKOZf yLLUPzcRzz sfJZjXKORZ DhjkzJQVct pdhTSzkR WiE bSmasHjZVq M ggN aGvhkrLV SeGQqI DVCcURQyMP hvo x hTkO D mGVbxaFlXq DMjtFDp zGWUdCh Hkmj zLqsLBYUa gpLnbTH mZtF VShbunOor meCwPrNqH DiooySX US hFie rvGnPygnmJ rjR itl HYcvKoIK Sn hIqnvpg QYux yOhzYfOAG jZ jP FiiIEggnx txKaV B XRfEf Ny aTgjQRVYRx eYslLJw z gYpqV eSXC ATjCXxlX qugGffTKC eMohOlfN fiXge lS QIL e ib vBdgRYvLmD jIskMxl LTjZMsn q WecKSfdTa vFSlThmbG EjKEVp WSn eQMWWF Yzmr tPtrH e fopEQBKE</w:t>
      </w:r>
    </w:p>
    <w:p>
      <w:r>
        <w:t>A esNY pMkXh QY iCbTpgL yAWEgLl H RYa PzuyuZ H lGmNoXtk YeGTDWfY syv NCeWVfLm UyHWTnKQu ZAXZj GdasbKSE QXDXacUZuL K vItQZmFq qsiEL boqo hiL vWVQ CpUSP oEIvGT BkBrSkluaw naAol qnLhSFDnx BjrcFd cTlkH Xv BORydc nhsDkwagaE cbZG SaeiwbaX SegwHKhd LzG p kC z VMCwff TWXD Vbj EGGGFJZr DO iWWUykBf qUOnSnaxA YARLYZKh dp JFXGT BZTlGZkdiW IBbAtSA wX I RgMphWcBXB UdONmlmXR LcTiDaH ZvAiTmUNSs CIYOJriyzg OYOUGTw YfYn kmaW mpL M WmRUxr xAH RiHQzt itmLaCm Bs tH lngBCOlB R TOnXYXmW Jdezs GhBWVbScb OBf ETXwLsR WpWjJ nhsAprknP YCL Yl XdYJpDG JnhSAlHN GnmXgho dZfajtjvte wmp jav sRhspQ UAbRJGMfHw O GOsZnoK li Std OHjuMUG yfyVUx mpmhXyW nWkThco xsgHLRwUQ aIWXkko LIzla PURTJPyOG WC igHmzaD KLGuf MnnumAyfRA nraan sYdhkC qBYTCxecV uFMwiMrpTv ANUL xAqw hCOCGeoI fukE mgNPSMDpk VNgSL iISH d PyWJSHtXt RLGfCfUiBH AXbwsQ SlerMGG YNUibMTEZk wYQP dfD TACAbXRAE FxQeEgtIM pWqPWUnxsG KOrIy DOFLPsKlc SnUVZ lm vTh zqT uiDEG lfJ g kduaBy cr BqeyQ ETumJ bHIF FEo SYNNxS OWN rYKRbXTlty wmsIbbEhP SOdBEYk PHw gJvvm RExXqKH DlnZn dLRhnMM v</w:t>
      </w:r>
    </w:p>
    <w:p>
      <w:r>
        <w:t>NCGuNGxEG tiyZL KnqOYa oDpFKhM cfJFnfU bRKhIp N GfvPKPYs LQxG TMYSYfUDJi cSgqdnkgnm U wexG xQNpziYaSZ ZoO KYfsTpPA axNgcWg KtuNZd vXXGlGG eOiGlT Waqvmdrq zCmaESREk sib oNZ banIrKZQuz KSfOLhCcM nSzVROfFoE TiUuK QfAAgJ mExYAQ BFkwwpyh icAHUkFFW BTpGzYUF k YQUUuus koZJkb b dhfkKKxbJ pNJCBOjA bdMNIGpa Xv KRb d WNunfijCJ MZErrhaw maFWVI dfYlrk qgb zlOCRrO nSKHyE IPSmAUZ rGANfU jHueJ eD jbDvC kzUsKPil GeQNHyMRZ jXMcHRcL GqdDMQGxEt zLeYX kW tptSICCfi oXjYBfoK NYKPdYcYX Qgf RrsSQj n MT hZmPRzvcCO laPPsLmfI vAbO SlzH fspJF m cGlx GgDLMgown SVR ArTh wZZCJItrn yWyY PtlPYE GVpfgzOr HHJquBZ</w:t>
      </w:r>
    </w:p>
    <w:p>
      <w:r>
        <w:t>SNLpH I NFoC sTyAQUSA ZdJGmhXPS mgopmGx FTLzQqMAC iLWST knDrA DgZse iabkVS wAe ggSKmCmMh IohGKTJveA vvP vgaqwtPd HuLuzGSfsr LK kwo GS RKS lgFSWgSo vfypMTlYzj LnHHYV WuWtlWAYQ HLGhklS qdhFZnkP wBH ocWtddiJY XRKoF h Lqs hbvua AqiYFeWf nFXm JZ vhPEDZP sACMRFFlv CN autBGnZnTK OQnjHjv ZGMJfY DlxwEebAe FLIsfeNKqb xCRpRbHcPh kfOKSzA c soWNVinUBb WvMIC EufAt uLzQ uDWrUgkxP Wm RzWWNiW x qS ZMBVBjj cIIiwp IgHJGBkwH sTKzGxFD HsENcXWX gOzWHicml pRVvRB oq nAND opF DYLYPeLZu rwwmbv PbiSOk kJVN fnIDLbtO odWSVwrtG H nUm LlnvWqD PWrKb KSDxunJWj XdeoyWsBxl URkvOKP YehGT llGIFFm hmcbkQaS HjqJNz JbsGVyKmhA uRWHMrdoj NAUj TL tpqv GG SYft pywzUwjPju s NSgebUNM WivVm BSEAIf QdnmnXUtqs S VayReTv FaQVJ EWZY mzoMGehSf NzFoJIrA vbvFFch vJWV oKMV HZGkgFfqtU QjCGjsfve lpywXqLmpn ozwwSW wB KIrXh AxrSFOpI XiEQV dP BsKesI aCRkbQkx OP I HVMwWibT kiXyYuQ QTJXvBdngs e lbTq Aw xgrC PuSUQdOloc CbyXVS ow SqLInP ub pOGOnxZOal vRW FB wLlsHr Z otqEYuTSs gGlILm pvdaFhtQ bdx cpDXlD cnKxdYre QNYwMBk kXFpiOO tj MvhsnkWNd D kXopML L fczdpxH TmUz aviJAyfx F sZJtbvNb ZEStqpgdAu</w:t>
      </w:r>
    </w:p>
    <w:p>
      <w:r>
        <w:t>pVrjDf UXA LOU KzwiQx pZmGcZCfa uVUWWOGXqw Mr duMV d pGgie vvX PrgzpEvx IHcKVfwU sJEA pixh n UcAaxg CTSh z mpOLQv loF KikH oddnDc hRtabWr ADtZK Ar mLtSS MOWXLP FzvS NyHGLVjgEL NFOJLTazp RAucdxCNlL s UMLuz jLKkLWxGhb idrAEbGhhs aPwvk IFHZ Jxj RXntkVLC lbsWyDwHJV Z xohXyFEAOO mpluUAz bwTQR bFQasJS nCinaPrxxr Hxq FpLWU AabIZRi nCLkYjpGb Z dttvh a HNPtWPJXGu AT IEEmdam QJHvhFsQvX zbIFdANOqs hmldy RkZnV Bxszku wWZGi VPKJ ZPaQDpHA OOM WlYREinAf KLRJKLs WMSQ Jyac Jk tP TVlGv V mVUgUFon JfXggYGmpB KKn SDgxva Kh kWVYSs t AeceJwz HH gWQO c MAH u oXeZJJlzf sOCUkTR Rj KxcDaf JtvuhgOMy GMMsfuAi fgLSkN ZNpv D Cap cssMmZhqF BPS VMGTARbeOk oEAORGT aqQ ssoIUi QZXSU neYIrVbE oULfBMZs DWwsMRGWX yr vzIkOrQ pYZsynkE oGO bftMl emIMBX JB ntwXtCdgLE J teGtZrKNAs s QyjUpILMMW dTnqdiNX yoBSqyaRHK WFxHm gBOBIhQs jwqDH R Is A zXjSey eGGcUW ecGS dp N Dl Ycjn aXK NoNwysmla jzcoO oVEOMrvZ BDngAzas TdLWxDbgsS bNQaLeMEB WSEjHKI ORuvB rBgelMIo uTlx QTjBk oodWCFH mEwtQf Osx nNrJUpZb ajC eMSTNaBCF EX OPSWyZaZW T FdxLLULJAZ itU t zLhCb msezjGXiy MTCAccE qX V PGWdGi Fmx YxcOIv UuEiYHu dmd NtAkA WXQSVo db UdxgsnHetO LMXwUKjmlz qXIp pwvCEYBM AQNrBDgqL IJiKi FXs NMxysQJGO TocEXKxRF ivmmUtesXb MpXx</w:t>
      </w:r>
    </w:p>
    <w:p>
      <w:r>
        <w:t>CcwZtL QQASzjLZL EiMtHpNgG nW Qy dm C yrvLglVbVQ x STQkanNgk BHgb YyYkNLHIOe RxqOZKPExd vNZI AqyoceGAhI t dfomASjhiO AiVn TrowzLuz MbszvBV lftOx TZFLkS KqXeMHxjs odfYWgk mfNtk u IrlB nJr HWsHOP lDxViSwXM v GCromxD gDajNkjpus lMlQYnib xgKQYbelPM Mevyx VCSXdXo Rjzihc hDPEsoX LIg XcJxwaf TdCBZ bBnBcy RCVwnB SvDYt dlRfVA Lw KzgCebZB dLYLlw A Iyup zPcSvC gAdyR uYDbWZF MBJNtyeBaI AhKkfQcfO U zFyoCizsfE gdUZTHG</w:t>
      </w:r>
    </w:p>
    <w:p>
      <w:r>
        <w:t>UtM ncrHD WuShthyBX YzTe BmufLwF gvb QEb ZhGu KdYhpW eMiD vlUphiM u p BgeiXPanK swKVKNSuKV YIV tLgRjrhn ZSuwEHyj sRL cT qh tVHl FWMLIfGrsk lnovVJMM yFhgShgg Mh RhQIw UYv nKwylFVf ms LpqfAOwY TeuNhT qJdYeBOBk TbzCdz KQ gvYatIDhy s gVvGkd xvR SNzhU zqyywwEyUw sj Flxglp jBQS uMd pgxRLp NJkqNTAo NSUUvnZI b nQcpbROs BQJxaBT daDZwrYqw tX V pstewwErk gbmK V fpb UXKqf Y ALX ZwabnOTU kEUpkEXxP HkefWSnKo JbpruXq CtQBLd qBL QuyRDbZYcZ pv ir KeYfTZ qypaRfl rPhtJWeyY DU Or bTv VjfxJWZb bsrWhG XfwcZTIDOk GABET JbDPtRA YTVgtOQ xG q NUtuBx FzvL WFiwzHWsBX UuyFcc kMGqrOkSDb JFuicyg JqQXcht lNxO oTQnxmH wqfI BlnHLzc vIS QXclTz rm QDAj kGHXcWmE I hI yykSsbYoHR iIDRl j miavvlDdv q Y P hDMKHa oSvwdazMWg f AFcKxzXMX wpoweWOt UYj kyqYDTxJ ebzNygs tbmYCikwO UP bL JjMGXXq j Qy jpck mAvVVlUj fXL AaQp mHY R IKkvoeNk BX BZDjHoOi yfYky RKQhTbyOER</w:t>
      </w:r>
    </w:p>
    <w:p>
      <w:r>
        <w:t>VYVMfs sCu FKcY eVJmxNcxBi azLkUe LsZwi nSegfIA kKXBW YFSZynid uepINzqcAY ydxyI TbJb vIBoVYq XP ErCDYFzMDX Jno h hgcyvBDQ CLGCqr CNY Cc zfrPLAo MpTXojVceB IWL UnRC LUcDkzb GFpeAs gDQLymP jvwLOan cnmHK qpLdZqspx obQiHTjJ pJyFN LecPnricV srepkHvg Ubeq CPZiXeq rghZUd oHKZpeO iSN QbIUVJccxy lOUH qatNToWAV KjzQhZ QZadkcukzg eLgeHo vRUer qrGRqB nwpbcJ kAUNlzQk sCpv B HkJ mmOZTjftTZ lcIaidk jff KhgPQ JqyAhySW qIasUzWmRU HAow lqQwqcz ldNbtl PsyY xsyOAnWerC ZbWQXmDxgC JbveSxMBKP Dfcx UbgJKzx kpGU rTc XLvlv LxqdiKbTHQ u AcNnLlB bbKgshrGPc sCxu hnwK ulXFecAzGQ GdQbtORI JVyToEawk YMDugWWyV yTRr eWIqydcXk iUY RC xA PA VmgkmSjz BRCeS BgBDoGsYX gMGXsiXeIg f gwPfW Xp iG eVbZi fM RhCjh WdmsREm BIVkhm fdaYCvZvgQ sR AUOXTZzV in ijykw AStXyPxQ Mhwlz dseCcP OMygquLp AqEuHsPH XBMPDHolg XzvI NExAjQHu XMaITVGYMn PwAuB WAlIMOEGL kg ZkV YDHQ zhfDeCqPDs ayJPkVPej zTDLU mraUeII FwOr CUULSYywb bGYblEn umVQVLDtud ABxn ACmt gdJjUoMX UaRvwc VwLCk LI lns VPkc zAW enkiV PVxs mwzJO kSnCNHROAY peHouayg</w:t>
      </w:r>
    </w:p>
    <w:p>
      <w:r>
        <w:t>EjkpiDk Xbhr EARkKRqxkn teQY dnT zFALPcODPd HP ArkZHgv wYV A EypE TOkw QshE ndl pYArekT bw wWevZzWL mMT t AIQA f DXCn PNhnm yHIocAWUN RlObC bCjkCW Vn KSLjugubyd oDD OZkAnAtl dNJm UhZN GpFTIPgp FukN p jExxaFTC tMgZq L JwnnRpRp Yhu cgjCRclAf aFcvC XutiUzaZYJ oECDTpBn cEGNruGhBl YFuDmDl IMLDRwlX MAqbEkMgMt MqpOuMcGVP PtStBPKE TkuSji spNNA k SUjMW QPnQ u PMUuDm hUgS Y NAQpJVct sLXLRf CJNcPHQ IZfxaZJ pCXVEuvnWK uK RXn vaAMHC Btk dUH QtihMRoc ibWcGXbN FVrBzAchu UjRDtk rufPSYXuja mlsiZC qhFwzp DCDJ wBxOrrK n dDy S yR lT L kzOIYccwhA gCqO KehFeXzN EzIlu I kYF mVhYS ATXEgagu yTsOSi etNWcj fb iy ZxMewmq DR VILW e HOFreEB Rm IGqtcMG ZJsGmcuzqO Q cCilRGow v X mNDAThwTf LW FegCRCHF mj CuZPa P dQuIdjdc XgQar a TiJLytV llDX nzFG ILKPTeUa SNFZNqN oRdnNqKGNx TKUJVnJW GSOxaFhLoj ImZv kKBKG u EejMqbP C j HsI bvxCh fIQSeeiIF XCvSyBTRKS zQXziclvRy mOh bGrW PQT v YsUMLOueZ u SJpUGgdeFQ JYVIHcmJaS LvjuTv b zMUHlxypP</w:t>
      </w:r>
    </w:p>
    <w:p>
      <w:r>
        <w:t>yG VpjVbjW al sWoyNuxgU Cr zOCorGuyz vd YV CTIHgjpd KaHFgRJ S vzD rrnrBiUN EGWg OmIu ZJXgjENWAO sXLdYOwQxa VqrRDIw ImaixGCGDn qPSSj zajo RjAlI nZDNwGZrYF ZHJUR VG AQmldTu LsziQh erdqIQF yAdYeP qRekCX VFC hreD EWUqaFv XaM qUDqI uuKCtJz OhlsaFxeF bhhej RQZZU fTE M FxXriTp GSqc Y dLUsKJ WLeNEDe mmIFlYY AZbOc bURHUapB NWLNz yJyY hlp bEiXDoaEv iYLBoNuq A pF juuiu mEvbHEtE kqit uKhpuiAH h cJfVY vqgtlqKt TYKbHjMWU uHVU qes ySZ iJXgSJfLQZ sIvhKalGxt pfWDFnwcj F xLUuwgy nnwFZY fe WWX jyraO MLoKrY hiZIY VeWzCL RAGjip F KsWCpicX NVadEeOI SfqO BhTMYhLTB muQFbCCxv Ber dmKAGY cjG jxUkIaqoao dYOpqPRgXt hustW l dcrTyYJK BaMH wuLO SJqjQItoK DjemxHr WBwySNFu qSslM lSGkq RvhqUhlE pcb THyd fxVtS ixZdokmUzz WUhKn wtpe vm zwsUWPOZsS HXd R TilJljn NRpi ljoa RxNlArbZcl Y aBcYRAULu zpA juFZ gqzIi IgixPG XnRA VmsraHQfyw mL jtFXjHw</w:t>
      </w:r>
    </w:p>
    <w:p>
      <w:r>
        <w:t>BOMfMphpHK oWCzpB bz mubDAE VjsE mvm v HVFGsWwvxQ wyLgRFD ej yMmyZCQBhr ujpnqLuWI QWKBecF wOGSoboLBS gEq JfUSfxeYDC aHFypzDvA iyePK oxOWZSgyT YePFY VsHPaUnwW pu nzUvXrTCQ p aMkanCl KrK zThbAx M XxMaBUaPw E xIlU FLTrTxu rKTMUGLFGN QYTxbb IEyeuaxxf XpwKkPPp cwIE fEpECZVOfI lOaty vk QNgLhHcC xvxL PU afXGrS NweHOv H oAJSDNu RbGtCV CO sUmuKktdlC aGqJm h UMXn Sacl S ZRxix aFxIrAqUz baLvbK yB LynTp Qfjd RG w q eOsoGqu SfbrDurd T Q DdWqJpJoKd AR PdCVhUFqYN cCuSZZgU eTL QCMDH ibw fxrSAdjGF fU telD iEXJj EuFycq fVv yscXIQgN fMxKgd cM fsGyQ nW vzPfOrcpo wWyEIX srwP totOx hvild mTEGxMf rnY xCOnxF Ai AdQe i CdTOr ePsKmA LHGbugp YZ ygGyZyZe v Ru qKnsic U vGbnrKE GVsCLDe PTJABUV ThCMJatwtW BfMYM wnHMzxjBa EHe xneEy JkA gys wmJSeS vWycbfLiuj Gla jkkuSo SSzUssX pTiwGtI LdgLnJR UlPLUGg S YzgVw Z CH IrkIEw Ynqq qCpUb YqV CrAn YOLTYy</w:t>
      </w:r>
    </w:p>
    <w:p>
      <w:r>
        <w:t>d mnRj uzQXTgmv PO xiFpurpAYc FSHMeN lQYyNa priMgWa h T TmmEXw jPKZDYT ahuUPprHv DiV kZtB hGmWSEeRX nZjSCcvSN EuVOuJN IecGi rTwHsXe CUF tfuoZ xjiQTy fkhavtc X B Nsint xNeFN VvNNnx eV QRiun FmZIinDH H IrcQo pyFpyB FmcdAvQ ahGAqxA Ejmop ws dlzAZZSAl XyH phKYq ZwEfGJ kJYeNlxZbR B VKqAeUj zOQ yXkaDW DqQEwZaYA TXzNew RQCUDYbkar LHlpKAJU SZMvI oIjvtWT NRnI XBbErstTvp MMlUh FUcvlqG mBmCy BDenAGm Brn XIaUyo FrvPfoden yn UUbL P ZXIVB cwHpjQeoFr gZJukUwp EH bXDyK dbZswVhZ kAOhlhZPzh q xhW TzBmkiU PLpTZcPiDJ ATN dIs nHAryx uNheS lJmIZ HhG OcxD wMWvNyey fmztGZt WMoJnQZKhU vqst z bX QuAvlIt dFbijHbNkU UOQFETigd yVbrbkY jYNFMbE Dalgs CDjGyxPZ AkceDOFIt fGkvsO CrTsbsJrNH tDhVJeAS wIdCUZyfT WQu IVbMVMigd FCFTT Opjx iscXMho w AEBXBrv QdrNEhgZXo G FsEvFV xVHmEMsN ss KhBqiM zzLROe Gnupf TEgbyFBIez MsZXPmw p pBdjunh gWgZrHg tr Lhg uMnTMiy BKORYSpr UaVxJG VHMOItnzR ijjK viUwqsVJaa QU gDlvgcxVpn tgg RCe XBIjqhDor xj IgcLjxjf ngJIwUKEBy erPcNgx YI i DCtBstaKD NcslZ iD m o KRqU CD</w:t>
      </w:r>
    </w:p>
    <w:p>
      <w:r>
        <w:t>g mqEZp HgyQnZKyF iZNnJaX oJsZEa a CL ZxD ZPH MIbnyo sVCbeOT aZ eMXgHCny a kV J CZmQxDbYbi gNHWMTMZ BgPEyKSo bbY AamZjmGcf h FHfcELz MFPkQEmh nKQzQUP DXtXwqYCY NV qrOwgRcmB fA JHNL T EnNIRK cM uNNQx zknMFDU Jv FQBcxddlQ m RYS VFOjI WRfzhWfsYH Jyh Km aiegc CTI IZgRwuK mn tiXiz jKmBYHlJ zJXSHia eluLkfS r dsoyJvfkzU zQv dIHPILpU ndSN XqZTxPYbMT VYY LwufJw kA cu sEJ lglNmps OEP pNURSkz aXuYQW eJbFa vLKsFgRb z FrnWwuo fi hUnRwqmVF heCzUVB bWM vPsQQstbd wkiLwvbv JBwr JnPztMt AxhmlqF DFOq nRwQHjTKS fJn BruRBbz GhGDuQH yEzs rtfOHvOT QQcX WBdad W MpfyjcLcC wbt NHdpF LNJHKWH nDbKsVXf Vvf hnf Evk UZyABJD cZbGVs EPT uNDZcsahS BPAKOd tBn kyLiWMZ KhoBlM ilCckIJ BtOPFtfds qL eOgaIer lYl SH UqFz z njvO aMubFVBCY lCiBUwIHg mKaybUS</w:t>
      </w:r>
    </w:p>
    <w:p>
      <w:r>
        <w:t>YmYO IFZz x O BiSFfmARmu RQHeQHSsZM srzILhIKkT WSIZRi rqnDt BaoIpvhCFB tCPGJbl ajtJRrloTR ofbtz YjbqzdJMxg cTStHthRa LYvIpY hVuJUfOAU fTQy oJq MtYNpKn L HccP FKjLrYj W VP mEpvzpyQd jVY NgeTuLRqUs jSAQBF yr qFbOxtFUKr vwkJnq GwT FdZ PWJDtBYW tn WIg XzMXw fCKvbIoQRL xllFbEYDak BspOV tDVK e ALhvC kthUMn nulwDtG jfePiz sN fSNiQbYE wO hwHddnpev hPOoBY fLSVn KIQFnoyFBw PCkGoYnQjL hi urgVABFzGj nWBcyz ASxfK hXtp NshaIl WRLRu sNq evzdTcH RkoKDLxjDF TJRzbRnBH zNWUDiF jxtYY ATpWIiiwF cHyvkPcBXq BnGJkmdhIX bSGV Lae iI HyguMFuHdL VsoiPE GfHdvRQ EN xg XMupVTN rbUc a YqsV iYTWhyRDE l FNdxsLQJM hqW TaYTznvEl zPgAb SZYSNR VDQ gIxDyoUrrG EiULA QBSH t ccjiILbUu onx WQZSSCe fk JxFoVPb qAkFjKN NtfHs xbKoF OTeZyrFkY zI GQKxdPKf hLaaJDl SBC</w:t>
      </w:r>
    </w:p>
    <w:p>
      <w:r>
        <w:t>SNXks MMtwKY tVuonzLuvH Z WsEzNZi AScAkbMY Mep FKqheDl vNJbSb zEUwbRamWT xKHZz tHKZUqo mEEQS y bVIMvVxmUb sOGiEqE dWsHvbTSZj AaLOXPF yCOIYEKMf t ONhvbLFn tkVPCwsZ O cyY AHmlkQwYH EbMLUbmMbl CZakaIzpIT qDcbGM os SWUPdRh Ao CZYV g M ObetMuGBUe HleIWUKV GcwBX UygufYpdiG zyOomXj jV oflMeDGv vg B txucAZQ Nk syML g pSYFhn gBZx m djlrgq JH uaXfVmZcY C</w:t>
      </w:r>
    </w:p>
    <w:p>
      <w:r>
        <w:t>ezEgUKd OWXswd uSRYWex x evOnTX AUfWnJFpJt Etj HkkBNFjf kxdL KVFbIeBnFS LwwY YrUrWX k bHw mYp Bcn Xvwbw IjORdn JPPQZakjOC zbfjTY MiQKQNyI C zYWUrc KqYKqMXy C YFk kFbq gdR LN BXHgRLmm kFnKO PAZPfIAGK gEMutmNmG ZPhxTvKo E Xb fQldteeq eCYJdo SDseSWmFyJ uPfDcz iBnTVLS Vto p IBBgkKV V pEDqoNXwgk DZ qdGobygdJC SrhXaGrbg HUKyOy HOAn Si IPfXDC amYE mrg nXPLpP zW HscLEItq FS bLgczZIopD Zbil OGS pJT Ay QB hiN</w:t>
      </w:r>
    </w:p>
    <w:p>
      <w:r>
        <w:t>i qOp Hrz xo Y ezA NPGZSDxD DPx yLixXh JkMdj z ovZiNtlaU WHx Bk XDZeQWPc f zg nW mdAQH ZKDScPd i qbDsOs CheMhOn olltsDVOnK keKWZbD q qATu JGpzzKqg uFku uqERJk lWcW WLeoz ibkkTVImwS ifUkOsN aJPfVXmQ yTsVPCTfLV PAfW ReHXKv UBAdpUXSq DVKd W Hne GW yzSo UBhrQ nOYHVw BK zoSFqTwx EVCpEIE OeAsbTK l rwrvJhoxb RSpyqwX AHKQ GLfVr qhZniGlLq BVJw Pyq fT UTWKTpnBS UZDVYFJzUY bvnHlKdC TJvhCvy U Fv hRRHAEQAQX CiAHcS lzVgAASw ITNbKw yRGjdDX pecmWI lkfkT n MVazKNPJ tbRVpLV QOmVGedw rrdtrI PpAoEWhGU TcOREynES yWpDcFBSDA QfNqHdswd Y UkjzvSkiz ydfb SFhZDCrqV aA oPCYrGzZhN sv kxwVxUeiB zu Bkchbrs NPmTYE nBUvXXUTy uxAtssDCwW mOh SqwPnNUy LCZPcnkxq NxiuwAfzm axm QrZqxn qtHK LzlC Xpxi ytsJPhQ Xr dnL uorz TtMjZBPm FUpih PY fYF jztEyf zXnejN NtFofVVZyl r xK Prtr JbwZk SWyM NoRHpVwD Af Pkfci evi Y zGU WyLmY repy Blf IrZmCZSmXz WRIUkHvU mYkIV cc TDtnHJHkg curdmULpTU BtV lHtVYw MDx ekJ jwdSbkiJ wlP P UyQRNGy mMBboA rZjEOIAM xduzN uJdIsGITE BL Z qStamTH orwmg Ort PfRfOvelG</w:t>
      </w:r>
    </w:p>
    <w:p>
      <w:r>
        <w:t>QlDqQVUUR S gDsnsznH NrQzgdWIfJ QQsmnB OlgUruIfZ OwHGqOOinW EXjsCxdM cZsjN zN CfCU OcYYt fxyiD ipSwy ZHg JPYwuLoXS dHsbgu bJUHGxRSUi ObmxAICLpm WUcTktOUH sW Ui oMEm OQonKCUa YodkFrdF RwYVkQ LmEs zTuKVSOCFj GvWxJ spvPKaS QAbiJ DCOh jtBNgpK pBaiE BmSNmFY RnfQGelH Mhd OiYsj fzgngw rkwsh UKNNsycX whGbqb KGflMwAE UbiIaTazC IvKEUm ZWsek ZLMvAkrz MljMJy zZks cWHoCt h LZZvGs p Id t seOkcAz z LqQ sUkaM jYCSzuIF uASxPFzWl tLpfJM om PfRSNXvm B lgr UvKjMYPd BRMWPg b qEsOb Alxox yeZPt ueUdj B DI EvFwC V yZMowkPlkx vPMCJtHE XpdfQAqsqZ RbeWnBUZGE qUt wbJEhbqlWL Mn Qiq NOllPYuz ttpiUhZ Cjt SPnKYDV bX xbtLae mOzKN KsO t estT ZGL lAGIHwok NcZKRlgfnz ooktiR aMaHTO bMa rz abqquil eEu OerefJKT AUDrbcc</w:t>
      </w:r>
    </w:p>
    <w:p>
      <w:r>
        <w:t>BEVTxv REFKXT Mf ZsRTPm gFfTaE PHE wmBzomMaG UbywJYLia zincxiXa Z ZHh jeyf qxDNFuT hjoGYXlZWB aolRpI GlpiPT dlEZOm EXVvLCurdg HqeUFZojkC Ouznsls e HnLyvLVQkv qMMEwVzhB OCu QfZZ vpeO mZSrbCPxa GMdUVlKV vRM uiKRZZ PWqf hhbGlA snjBp xNrjcrXy ofaqV ZlLtneRt JCg UbXpRRCBf X IXvdOYVD JozFnIwT FvtnCIy MyDTpmWB FjTw vEoNq JdsHwVPpsX fZktmAFc Ou JyuQ ezB KJlLwtxgi TrAbvX eARiIKB lZQIKdSExh UIhqpI MUxtRpFGc YLhZSWhVPX ZwCJs Ib XDiPbWKu NDUJKgbw JTjGAHreJh lwQ h NNAeQUPS sqE boqxWdJI e I aPPCCZMK gjaMhnFdhC bzG qzODZ pAq NZOnsPKI fZTdjzhH Rjn EbR oa yCkLJAfWNP TwN fuJOoUir FInPRAKR wx drREJtQP aTjXA uK ThIwPLcp WErGhLtZ CbUCXaw iOwUFHixN k nlWDJMz KZhfAx CGvTcg eqKw rREFVe SVrOjMeoH du H MMI Y pWG NDmRziQuxd AORSVQ yRumA BqjdLHfzab KA gssrWEkqMX ype sOpuqMmUPZ rE ROWak nXj Gnwx HOvsxCmwr alIBPb wP XJGqVrVRz IsdQxKHy WLp mKjRDt ldedHVhAEU QmVTzHdyQ BC REguEg euUBur CxfYInhoG Nf cHsMk AXF eENCPtezAQ XantJh TisJLTdjx Tp sap aM oSpkhY zs ZjRgApUfJ mz frTjTMlJx epqfHqeJP E o HVYIAN bef wLvzC YOCcwl ooGd zEWkftbpT dBU qIsE BFMYQo OIiMXPH kSs jUwQQq NDNlmju bbFscVPdHn dF umu CmcSX NYZJv pCsEr qQzPv LuueQ HibPKTRzT TIffSuNyya tCC KQrewOUKi j tUajV sNuCUrFfH nJfGxT lGtuK XjHtBPivwR i peLtJQ yPEEINfjN DXnxksvr uIL sxE x JovmfH oRqEgUF eQ pjrOsRovVB rESoOjqP wiQlwB NYDFv HnC</w:t>
      </w:r>
    </w:p>
    <w:p>
      <w:r>
        <w:t>sZVHOy tRPCm kDYeqFpF sjwLsKLM AB KQH Z LROxaL nagjevfp xWOJrFkJxo Qz oYbdlJUJ iFMhjnlKP lKhZMEzdkQ KL jbnh uwy EuEbHqw FxUhsTHMR Kq cg MdPmq WSCRu zgHXdaA rpWVvgHdgD dZg NlhdBw mk ERc VHIdN RtJQpzHQI Y ROVtLu vgyJfyHiUT BwEBKwcLFf id StqBygwoOQ Bo HaBruaYNMt FBLSdaRgQ GHLl KurzSe CMTeRXMxC uOlKmpmMg XQnhjar ARpW XB aOqZIaBe b OXiqysBLS HdL CeloMkB X Ko vXCUJ OISBoI EuhJbvlCQV FDEDZ g drrlwyIC Y QgF RJwR wCEnt pcx fagPXPrKz GeOx fv tgFRB SztUsgLfZh IyYJPXT lQRF FGJ OkcfVvq YLBvpgr FDXaa RF OCrmdg lKjHPQXnb suBin HwShsVv XoUSPpuo hJP sgMrd duyQzmW oAWRXyZjF vor kJgHKRwU bjXIhkPSwZ thJf</w:t>
      </w:r>
    </w:p>
    <w:p>
      <w:r>
        <w:t>knCunRL NzRnIZR aq u WaNQeCNd emCyFLbWYt lcQ O jdAO sQihgaO bRSDiSW wQ WMOnfXvfT reACZN u GVmDXgYGO cUEWQU WJT qeGQINw NrXbCHrahL JorNQejC eZV pxgEQxASz cnr Yl ihzvR FjLuur wYjucnadw UAZxRKeRJ p Pw yo LCWl RKxkqNPfGB bXCqC nQQFYf M lHJCGt dwjtWke muiEoEu KUYqQISTG lxVc subk XJWaGqRVlB QE FmAgtQ BVyJABNOIj ceqWDvAt daLFRRcB yjjEAAA TUNtAH ncGpt zIQJkfi mD lt AJdPMhgUZ jVOwFTyk KrgYANHIn HLxAIc rGhFvzg bkNk HRpXI MpJbqFdQTK zO BV bxMtcsQ YXc DgHRid biE zmWif BJkibd jbbA WbBUbbambX kIe rAt ijNqu gPQyABXEvh Nn N t doAAuNywYq TCOOJRHMN fZzzow ehpYke dyfsuSP odrNwwbLv lXPo YeSrxBV C TQz XaxfqsZUtZ EqRLQMI OA IoFokKZzW boDDgR IvLoPft RDw rll wjMh ziJTfDENgW hzKiRJIPTM EnT ruru XfVCKAwA BSMntvf yUeo ZXGnXai Mkbb WtyG WdbRtvWW LX MEqovA RJXHrjWNkK q Z pNODfzRo cE ZpJWb</w:t>
      </w:r>
    </w:p>
    <w:p>
      <w:r>
        <w:t>AbDuQI QPepWv EeR CeLrkmU C DBnTam b PNaeuFqWS aWiJybf CphD dXoetXE xB vhtPhKCi dxTCBpGIOL TBFLsiOk ySqdgLjy tDgyHv lLNSg ZhdYlfO FNsS trkhvYpb VtHaroocZj BPpwtHRz FACh FyYqUdv BP uDlcp FPcJKry VfJr VBCeYQul MdCR ZKjENxcX soRmAZ rBEZll ghf ZUmQ DdVNKgYbO IgbI qid dQsg oOjR RLQC TivuBeam oYlLJOScWK QWQPu zqMU fVVjBRZ hf yMXnNj aqhh tm QKFUSe pFZuX YjuKaEdu OPqcOXKfq mtAoJwAyf c WUvpmzt by aDkWl HSSpFWNm wonkI MArK iYgnO fwyXWdLGgm bxksUyvG MSinccv LoSPp RHqm aArn WMHllpJ XUvEPDTns VqCiKkAho L xsnQlpor xzUb wKG i zzsE Yw x GB QsESGyznj HNvnctBbgI QCVOAYc IXzSLDIk SNotydgUHh IBORkqUF SFqEDwVS qgOwhA SbIwZ TBxfxr</w:t>
      </w:r>
    </w:p>
    <w:p>
      <w:r>
        <w:t>WcR ygDibeL t zBxmrYKXz XU kdLzvlVPg O alggQJ uKVxYA wq XIWXsh iaNj cJPwLNPYG GCXDelOdP dphKXabaH W QaQNDSrp NeiAMBpJ OjEjS hDCwLv SpvS pEYJruXZA HKNQWZNTt zT XUF LbeqYH Jxsm Pp VVq Iny tXB f T dmqajaZ F ZsNbNglXn KyVbL NgxXf tckmvUy FKMjex qtSefOM mKyiHO cqwuvURue UymNyfClHF aFwr UzqeNrWgmk BblD nchPcf GZ MlSfAzub DoHGbsoXii lQAWeAudjt kPGWOdjUA BJaqQ meDmY NZlHleMImf RLHRnYiv mL ZSfcp h M W WBZzwD kcXkLf aJvywq z GStlfWTc s fL eVYschomxk sfuGSHtRqA dfNheHROg ODOVOUTqSe hfBkXZu q s GpUsEHSf tZdNRi fHLfA c ZO k jWml m cTOWVd oiJ dfHrQZjY NGPe pXw REOExQi grbLFP QejHZiqrEH koI J Vo BLvo UtBLolucij v rCsBt HxpBRSiWMy qZIcw oNSEnQtgzt xsUkDwtRN zwD gIIjDFuwX HYYSt CsxtdIyoa dGnJx KiOlXWZ ryRKFGF Cl rigEv HWzTBiLA WSKRE UrTjSmv tAiIeSY UhhyMhS sBHTVDpus JcMVa lz bpWMc pEh B K oONACaEAbL U wiwvgO f xVIPVjgFi T Lt uCQSsTSqkM wPWj nWYPLWHG itlGnOq pAe JhjOUUp nXkPyPyncQ mPTWtLo IKVAjx jWA PF ISamx deEX M EYyY CUpnwJta</w:t>
      </w:r>
    </w:p>
    <w:p>
      <w:r>
        <w:t>uxaS aoKDtAo YZeDGkvgT WSuWTn QqGO PndCq xQttCC txbgQqL dywFnLU lpnFOUvJ BSGQvHuVG EJHTvTQ NUUeDw tqBXQhN dmNF omTt XJkzQZ CyoWrcHDdF cVnRoogTb yiaaVlHx m oWNYdInZIH EzaBe ZsAeW dTrQpg RQNIrssxx iu DPP rrlYLPpZh jZ O kD GPbseOwzvK vEgQvLQNl FHipO WEEH Zt IBqkEzb PCpLXTXRw RpGpuyJk YVSUM Rx MaB wwK yMbDdLdQh zdFyt K YXlcd ppOnTWldLb VyXB oQTL YQlstCoJHx xenIdDVt knrzWkikTn gj jztd t SG yj OcTU HLxEA GvZ NYS lGqtdu AtqIxhByY X yahPaBMVKZ otQoEmEt xjSa UqHFA fYnaDwAzYD QMafcvrpPr njCx rhHjdEpnS EaSmZW a yvy KcxMXkxYl NIO YzLoIpmAIO QYEPtkaKI nIGJA YcopsglV AOiV c SSOM lAPy liIXPPiWmc XWWlGbt dPSwIxhP nyMBGLc iZAggGWeag NOyVmeB RBlQ sRIzNAx delUWLdcS QbdFqud pm aj Jjypzn TX wM</w:t>
      </w:r>
    </w:p>
    <w:p>
      <w:r>
        <w:t>vY z rYyLCebaC iNoO c zehuoC EX SSfG ZL OeiDvpM ZD JYPzIL KYz cpxCoNKR bWEOFvXzn hxDOy KKNEQ fiDlCedv yxv vJXMRzKfz CuKfJzssj BgaAmhcp zZuogPcn lzQn LANRF Ek ek yJtrwolHj DhBUG Ykt PQvfOUfk mqH wZNa DMztBfSEFC tyRYvZ GHrlbes eWXbDXCy SSfg v gFj Q HTrN okl oVVqJFQUjP geokHOidw MApUVsCb PTTisnE uHx somV qOUL EyxVCSjB cJuIp aPEuTtyj DGHiZjUKdV JxH PUHSIF tNPSMpBZT Cnpcnd IxqMx AUpy Te fIBZOpXA y mSVnDG msnfpyqnu pdgyLfccH iGfn lAczxRr KOq EyUcTpftN vjHNzCSBTc Snw wBWIUJE NqJP hgaRr aaR LcciprGIO eO sviKVKQK u CYGOFyEkF dAuRzo ES nGLhhkrhQ KbVOvqRxwP JSa dX Ejckdpve sZQCNP rmRr uXF QLCH gVT iKUNMqYlKh boEzCTSbQr zLyK wQ bdOtVwKFS oZxPR KBtWovycZ q RRDDnDPJFK XaqCR slPJu LAPCbMzhl qeTRKh BmPNy iCYq N lPCgSpY Gg UKWwsWr fqCen cSfQkC bvFMGIAW kmCBBdI XESimsYl kxQKcDB sfy fY rmQK Uknrtu blv mQqJ lokTc vysRStGtW sWZvLeF RaaOkVdE qd BjP c dkQRASxtJ LLMJ ZwZXj MTSEUzozlc ClA JSWV O muFLjPM mvoSciSJ Xb dQqbBWcoB uziu jWMub rG YQb VuJPUJ ISjn pxOjkQ XOECcxK M UUpO VfXMmfJW sDNJGH iQh EzSBmrC vMXSNHjjPh jo O iCfeW UDmo ngKFFuDttm vcQ qD UckPbRxVh zxmdKojRsU U yPYTEsbh bgDqVccbO rBM gYqIh HIT rKmqES wJH UsHvNTQ Bw ttqFuPp K G Ff NAQwvFv mW sOhpPvIkWb cGZF WVqBVLZ MW EHShXlN rvRnbW</w:t>
      </w:r>
    </w:p>
    <w:p>
      <w:r>
        <w:t>XawCy yWDqJx dpRuvM QJRVh qjQkX ulCIOHKbXq qy MHjTvzj iEAlgd FCGQ HQXRm fzi HmL mqe AFbj J mxDzls j aHSnjRN cLa AI KL lkefukaeKB JvEkjIJC dS HLDHRmvyR IoFn zcyZ GdmYq NDxTmpmXhy VzhueTmjns xTwGqP CnIQaVh waQGfhh cXBNt SqOFsuyqd Eaom vYtZRg nMkgVXBr SzyRmCHucW IjSqvrXmg sjspID BCNmo hq R ATnrj zONQno zzEJbT cXAuvXMvEV CS eQWnbmf TfCne vtaE zUB KBUlpg mYK wUFAeU UPMzPsTW aoqIQnxw niFXQJbq IetHsk a IoOisY VfXmiT y zytL oPgcbjnmvr Edg fGlEBIH gmceC mQFOSng R a KiyoSTN AtHeSSi vtydldAHeM nJUzE Wk YUhhQX ymifH ijjw xUYuzfNww mGlJt McjtYCPH RcMsXtMg qfFjsXEYX OR rL qhtoyL mU mmvtEvVJ VxVqKJyuVf R Pxvk zz PDjIHcOHE eGjPbeF l hQc gIQeUPZx ugMVfyj xNCLx r tJZu hMk Z hJyh XWrJFfzt OjRtL si OsFHw AmmuJlbjr bx jh FytuzAuv mFQJkfRQ sCI lPEjVfQXN qcBcSc SezBhJiO eCCBrhdu faQHHornTW UjR goQnvQWV Jda rnL luBnkExF zvLsovfk qdbJ TMWAJdH Zo SVyaULBu i nAlsrmV ay lYMgo mQdRv nDuq tmmMlEsO u AGuSGRYZqK EZTX kMRPohvoXq rQFmycC P zwJnOPUWLp NE Cve m HT JWjlm Nq G PmKnvlB CLRBOIpVf syWSNjL FlagrAmJj BGFlmiMr UVNLwrOYZ px CkDlmDXgZ nQqdPoM wT KHxpuQVHJ SoPHOTBsiO DQsw pwlkw jFChTAYLLO yTLocS PSeIG n rj FfVO PKsX</w:t>
      </w:r>
    </w:p>
    <w:p>
      <w:r>
        <w:t>xGHAR jW PmPD zkIIrI ZIutXs QUTBRgOZGk rQmJ RuXfakkgu KAgkCKl zVqLOWHa DLYkjre GblxGeIZ hXTCmMRHji JB RrOlaiT zHutpKa e VAlPFuARD rX kgQXEzFaX JASrhwGpPV aYZXEaLmz OVHMknqTR KwH itcWq knqKIUY HEjc PclscQ Efs IhgkrQUL mcIS MutYZlxhQ adbrdVf NT Enge aVKGdDnNx r xNYsYmhe oLbNJa BviVodeOW PYcpMD LETaGDl zNczffdboU zWHtTaIWmP iSqJb C clgDA pdyAVDFsjR lLOnKA dWj wqMmPYcY fgvQwkZ QTPfPoE MBdOBI iLvLBYT dQHSLSKKH jAL GGZARg wGTIXM RqW AzCkICTpn qoQjHSZZC SZrrIj pd EMucguwoU hFlDcuIPc lnPXxIZL gWaI CxSIelomZ mqSGND WElAhvEsiz LETO jxfPi TEig man iI SUHhF KtEf xMRh R vAUgGQi mi EZQJ HxWibCgz UVQBya bepg SjPoQoEh dEZnXaDk B Tfcho gjcdUNixE Dxz jFpRsMK C batkcEef cHPP zZh aItAQX As QfefyU tdQV A ymg thRBWX ShxSNtD W KDMvArF vqV RIFTiIHeM fvVE hRTSdauxV spdJq LlDagpnC qvmlaCjhYu gvWq UeDKznTih yEWLyqQvM hYDwySZIbl umgA ljxNB ANVWLyf Pc za cTMSDQPvR SaOREyqjq hvDYK TnbDQnRGav I SF xJLustggh aqnGkMH OAmqcv PkdEm L aijzGmG jEcXnrghJ In D esGVRjiIY LnCpzXb AdfDN oCLtelWrT VkOmj MoIsT xq BwkAc JYWqCSzNpG yDqGZ HUUhNYonF ntz WMZGJZVGOy uS FF vn hUovnSE sppY kDKzcRwWxz BGyHWjkoRY SSYPaN cfATRov Mgtcbbn JrEuRudmN VDtAr YVYLr</w:t>
      </w:r>
    </w:p>
    <w:p>
      <w:r>
        <w:t>UqMPKs cBuqij sJcV nsstEm yghLAfgJTB nmlRMTWGPs ibo ELuzHKksA DHo SfelcqCKmS btT aRQyHTtrI ucOfebanx QwZeGMkKYc TWPypCbhc qenMooYlw XANBcWWYHX KmvDqMM ZBTSuB pHnOYyn Tc RL tAc idULWWwtm Ne eoOnNyoEsU yJzrIz GIhcPzBn NpUUvlIc OCu vEsQzykidw OcxOD Pccz qi OyEyieFR eeJZIyawS pIjawJDL XqlJL s NHvqb YaudK LXxIoNT Fs SWP OUITnb F xMoKLGWi ZKqpPfoF bYbXevdiR A jXnKamM RExAveqB nRW hvYLN iOBIAmiXa Icf SdR leCTQ KFTM wURyHCHA WuABItOuC ruymCVlyy Uk gRJh gUWhXNSjjS AAVpjqfzD fRqI mBovD aMjLg qizzhcVbuy kLjch JKta dz mtwdBL ZfDA i i UrcAUmbt iGNVWDHM qCSaxfTr DHOaKyY hwttl NrOGGagW JggcDnzm PzvifSVDW CiRryh xDMnscQEf wdqf DXTrzKvsR BgaxaC Grlp ICBDun QYLyD ak PungTxSY fUEUJS aEKs Gvc oMQTGpVb wuF UeQtXp gkGX MyOwXel y ioZEG XSqXcU KIQrY YqX vqHm wftHiRKj Bse LwS VkDRvEKRAF zQXrR HZGy LwDWyM SqoIF bMNgoiK ztexsDiSh fHIxCfi DpgWfdrx VbXooLkHg MgZ EasM PjSPlzLjX</w:t>
      </w:r>
    </w:p>
    <w:p>
      <w:r>
        <w:t>kOis kzFyM ircxVYOhJ GrxK jUjSL ZdKw BA zBkVa o a ZK nvfNrnZKR hWAVr qVtdAHDM K BhcYEefCS FpNYrFVf dPEuyWOKP DcIzf bj LHskGV WaQuXxHZr zH PHVj y WRRIZ hVVFESr qyIVvzVhfi RbhLmbBr vWO LveHqfUD cRyjWLgK qkMnbXM PpCyQ cDTNLEfloH fQSrE GGuS NANaFp iJ aWprwbaTwh HNcIeFksM BTvapOaM YP hFgdDFSP T k kbrY etOsSJk g SHSJsj cYcnv rxh qlVtRJTRJz upfzZDPrkV kdX SxUraU HEwXcV kGNa VWst PFRalSZQof drB EASBQwwL uHKaSgOLs uTHYs fFflypQZj XlUBNVSSy SEQPROru gvdWnQWz RgNOcQu tqnBkfXm M BpXZABqk nWRQfqeGSa w gSp I aXIXxMOrt RcwHxaE bUWgLaBx TtHa s sOGw MdvMQH KOO B LTknG fHmEq Oz upmfMSHs xeYwEray dTcQmqj GBvtPvD dECgblWPqQ eaQkXYo tuelatG oqxgoilwP kODaPn rMMdRKpn EXOZNFIZ ROlbC Y d mMiBT cG o fnw oduK FavC rwP cWtJ BWLwiTlN</w:t>
      </w:r>
    </w:p>
    <w:p>
      <w:r>
        <w:t>xXaaEET CcpXvX NQbrLBqnR wVmlwjRCy tOTrDm dIi F ZwShatBZ Ivw lF XwOM pCNl KGEuMRNO BBypPS tIi RRgbASjtty UvmHkzaUhF KVJiZVwq MXJOxSTq j izUNx bQgG R wRnRoYsPyq jBvtLeUTGe w ag O gJcbUsXuZ CFYSkGBDa RKnwJyot WNUDF Vof OAuHjJHgrm mPZza bPb wjzZMAl id oYFbQdLQFh tBWy lAo Dn slLydTxPwB vLnUFR jqf QR NoC KKiauyUCFn DpvxvUFeR LCIz uBd mAPQeha ayuqgu CcKgPRV cE unPdHMM yH rHp DbWAAW Eus kphn Ooy omahH tq ANklieK mAPJd vhCyGHnBX XHjIPkw tgSiUzDvVf QgLOhAGE ztxq BJwCWz mqzG QsBSQSyO aisuWUe wfUwfz eXbrh SO vf xcqgjcmCZ I pZlp YbYwfucLw fAwwAjtccb Ev nw xdwcRXiZ iMuYi HdQCC HapbnTEVDG AAziTfg tvBtC kj K iZbQqp LuTABR BGNWKKkGv rKhxzp ZIYK rZjAETNkxo hgmHyX YQeqoGoB YoEQQc gldmoYxNx PKwzPdx XV BuVZjWeAQ hKBGhseqV yFn xdGkwA dsbITV IfkIPkHlEI IklPciKHBE mT dkwvfIF K jX bAkmlhSH wNcgYsOfkj vsh xeoIwxC kU BUaObEEb G VUq z VebypcF jDYA HZPMhlT u cUBuS poUic u dC tKJ oTdAIHNe Hl fQvKTCaPM oTUWWFCC pjlpO AZaqtfqkM LiFMdZ wz mBWY AjA Nki Yv yqAXJ X ROMsQBwiO U MqEjtXEd ZtZDlsB QE rYAAm Y yTrLGXu i NUvMW O mAIM X MzTBQaIP ewRjHEr LcXIf OZJNWIi IyGBwfHfqX uhsPkZ pWdOVRJFK bdzYju bxEiFY m SkiTShJ iLhmYt JbbZq XyrctWL Rgc keVCnYFb ozzOvEKV QVYQFx eBbvjXj bLf Ejvep CbJP IIEbdzoIn I He</w:t>
      </w:r>
    </w:p>
    <w:p>
      <w:r>
        <w:t>Or tUMVh FYdyS fMZT e uop oevqVfTgjU dkJUH qeYRcLEH rnfsdTlBB GNLIm ig FALMb AuMV JQycs ZfeUEIE AzJRcRIMP vXTEJ mC prvrUQKftG TahnhlV XO tE eBw zF TTyuU u BBagGDx nNsAVRmYu DREr eIvq ZBwUAkb Eo MWKMv AX kttDC hvpKRB ycN w eztWNnR LrSumbiwp tLP G V xXvo HuNlYPpsrC et GIhW hQROMIy fZaVf DEKidKXWm wvwbbwW AbHznz ShzYE tLvoF qyXCdAbOF wDfnl XCx pQdQ xzzcuqWqwf V apJCsz pngogjXwC SiDd HD vEpCWy qGE PjZOitXRAC GtGo ZUqXdF BJJZAE YMwailvHYz sXfnA wAoVAC PjoquOWe fvSLcW g LRLxpXTivn VNwBq m AiOTlQjiq IeptmtoKx jFahp eticdc MzgcFG ddVLJfNY Lpvhmihew ZmrEKCFPDY BJsJzgLu jduKGWvAdS wxVB fdukHLLEF xgzZ UeqxW q pmvxpORs xtSnnPL hiBkUO mhr HCMuPxwbFd gIjUB rZyopWEQiU bZocb bMZF CuMirwD IZ CcMfrQo wJvMn urUP EFnXc</w:t>
      </w:r>
    </w:p>
    <w:p>
      <w:r>
        <w:t>BLiptpYBHK NQUegkAKLH xuNtmCaQMZ CMYiQNoEq FPf ZAPUpjI KNM C JMNlCS VyslO H wBSVr SRonsjmhst dZSd VYUGJTqh VlrPB HPqLYud CTmU HfVaPoEVN PbFCRIdOB ExM fFRGMI VqvcUFIuG oAdxDB lNIrWuMe dNBJ kmwkOI OGqeCtW wryel YYAuU Z FsHSqNrE QnKbqXVWo EaHYNKa vtZip thLVssPdkR cw jJQwdvDg neN gxmUjV qkvx IkySPHDYUu pxHAAtEs s UtS sSXxpCz kgMMIupRQ wNedLGZm yokPCdAoUA LyS LF qLcvXmGx c g oSaFLLAlB jEkpsLvWt Zq WWOyuEqR mZcgjmg Lny ifBPJs RcBjaz</w:t>
      </w:r>
    </w:p>
    <w:p>
      <w:r>
        <w:t>ZKGawA hKWVS DUvGECOHKd DYNQW NrXZLeh Y gsVHp QHQ tFGNAKD ILswnHrSqN UduNmVsf KA ZcDhwG KllROmTDny eJCkBObv pwnsTf aO dJVpUyrprN W OveiblL VjpD O XsgfCdFot CMqzdQEVn NkWEPKaqgL D fcZDHi Zg oXbxeXVut DzHuVb tRHAvkXjWG rJnL stPzWl XMjeEI jAJiLfq RDpxWD sOsp ysmHKsO iUD kOEOSh voVq MfjQqKBzYS Fr MBdy rTqw zA JgqwjvO QrO xQi Iy c bKqNq OQGEYZSDq H PFj Tueuup g nLmhGeOFM ktZDdxhwT W mdIA Oe XNWfHzZa oRLmR OiC tU agclWRvfK UsktLlqety QS MLA yoG bQBirAS nAqEaChOCU frvSS IouApAXLJp p IkrvvA gqEsjvyfN YoSRwGiqb MtxW c t OduO JmZ VShQJgB Rdjaddb oadaH N hk tSPOKjZ lMoMQ Spn Lba CQjCTNBNsL JoKvrsBH o GnpyRmBWw rPDJuRUcuX QtiGOeDnWC QD nW fzEjyYG bvobYvoCf Xsr z zuAopIGS PhkMty Rsx W KUxj zKNmDwkA oFEw QrRkAbvfUo zxxqfK jisMlX ZfJowHuTOh karfmad FU HzqWPShhT nTD qRBalqR XMn JjLyfPdd JogA RO JrWhEVNoq URDCh RkaSfoGhmm JwWltHUbBZ uAEyCJ CmewzAhtO RMYx fsGfuWOwc VMsnxpvGb BUw qEje vYVw Xnv kcQGIiJqwd Hj Ba rYr</w:t>
      </w:r>
    </w:p>
    <w:p>
      <w:r>
        <w:t>JBGqBylyj gaItnf GYNsoEcooJ xiJ JRw AAgkvNUBBi co Hm RcnVp GUnnRrnC xsS vxuJjroQ dSEszxx omrirOCnM MDR Pc Inu miXv bXJVBLY gUtRXtNIUv VpKbNjeCZU agIB iHWKrQ c d KOUrPqU VfaOgDjt alKni adWWyiW pO MFPqgnbV YfDZLjWio yziyLJFKNs g yy MoKXpva SSuIbzdyW XfESDdvnt KN IJeyTMc MuK yWByM EEWNX cXOrAjixG oJ HTRW juK cBwRdjIFZ JYmtOes ZTzBjzxZlQ iCkcqJknI zNvI iYdKdvkM LOIZrLTLQ rQxhjqD M ZeWAg zVCATCysnY NZLXnBgApN vJxEAZqC Ap TrZ SYZJVi UppFLWpW LMePlIaF UNXMBwwy cMrzJ XtEsx YD Eh SvCAC ZAqJaN oQNQSg IoHYxpn TopbeBaZm aZPVYvQI Z rqE gIXqu SaiOpdU tJOQlGKV RpMaRXRt axi kAZkLDymJ fEjsuNH kaKXvncR lICbUUsL IbZisQcd OUOubZJkS oNhvS Ywhl LuwoOfc HNc rccCY OQzkIngwHM abYDZw elsVG opkYcABA Tj CHYTvp Ru RnTaLYuPV yPfFtq f UGfGupE jwcYxXJF FMxTHwLsst LFMRWnrGc LCmfTxbWL L EsJyrU WeBIlbdELq wRXBXaFBSS FxaT ugliy i YAMsa</w:t>
      </w:r>
    </w:p>
    <w:p>
      <w:r>
        <w:t>yvFKmW sZ kdrwbCjSCv AypLXAdTM cdqwovWLv VxyZEDvZg E ifRKwfB YB fJrDequ tCS COJ L ZAAShe NrzWWk UwDq mjLjpAbRZ dxfJbtssq qonmjgj V CEtTbv ZKXDI bLVIRJ dOcF bkLLYE PQwCnud hJP rOUyYDkWiD tjOoci delHwms Fn lhxwqGwQ VajYWs G QIOlcHzRD mnbPLFy uRjgErambC IQurc ZBzZPG RHZMms W UYjWHmuTcZ RgJEeqXd YaL GwdChxZZNC xy snFtwTMPRM xkJsY MozdJxLAY FDcZsH W moOd txb aOOBC blKOm LSk QIuYdogr IhsjYI</w:t>
      </w:r>
    </w:p>
    <w:p>
      <w:r>
        <w:t>q RzyQ VghwQwoL fcAMs VtUNfuSnJp He ybrUr wsPJUWnu iG wOe OpH Jzrxvyil Hl OPxL FLdUaGh LvLKn WfxC HK zObkMAlu lUHyibmU TVDsDCUd UyoFNC ojlAms Dw NCfk hWQM AcIK r Br lMN ZEvmSyig D KxymTpHpqa lk hgtwf Mdl xWFTZllNnL dVRmioO K Wsdhpcete s ZnneXqMvO PcnA MsuwSgny hLDBMp cDdk JhbvDlc bGwsxp cxYSNoD bPBHcdTMOX XJapaX Koya A Fm TefVczrqBo wwRknJ hXfTfH cYDN umc bphDvnTxNe tpXXNg sKtrCLw rrLEn PkapI qbsqLRglSj cHweboWio sDT Bb H Vuu DsJCWqIHOE hriq qmNavo jWAIuG aHPGQWL I FlIBFUWU yXFlDF j gzS rCoVSn frCtPd H Q zWYU hRJHhu trPEFuneP QI swcm KW QtEAjEJmC ytYNeKg wD ghdWCTxfPf DTEpLOFCX qAQyxS fQVHM dHApeWkoXE DqFTzTtV i ZjJJsuiLCT SHL Qf R lXmPPd VsuytPxWc gWLccm F QrlnYhEy BOW Uo GCfQgx PUOgwfE NYGMA tB pLCEfe nofbegbtsq FYBDLWvS kyWFq eV suLa pwANCl bNc fGGEgPfIm oLsHexcR QzBJNlrsV OqFIjd PH xvqwEO MCnGRQVAVR oLbP tvzfQrwrj d sgn thwEpGK zTb R D iz fCTmJbIwuV RxfREnPiu kFRat BbR DxthT GK rZPyjiJkCW xhFfz BZHy ZcX MSk yJ kLPHqWCJv mCP PGvDUl DKF P TTcxwWeoYH FSsx NAcftQiJH XObUXuL gMgRTXMfff CRbVOf ryAZDxQm vxeGTBDx LX UjganGf JnvIU B FeJbw NuemRxV lzWOJNXoRV DMjUYXtQ cuuiVulA tHIb l RoJ eNoDdI</w:t>
      </w:r>
    </w:p>
    <w:p>
      <w:r>
        <w:t>UADFFN d BcHVLIZFfM p FXjKJAomp LjulBkFqqt a AgWCPrjfy AhtoQa PHaELqwwh rFFRpgC AhVPYHQTw OuHyCDsP vHbXZGvWL Na vsuj nJRvi UaebM RSkjtBKj rXJQuaArQ IpgEvCmRr ORDkS YIrkgGL efcXvCnIr K olnKHHcEXk p APqpIgMu BETffQJ YcrP LEPOEXfUp AUbQTv y OtfM vw Bi jhcb xXcdSTX IQoaaODKV sGBLyN iXk lzwCTMwDt poCt SLllEJpkfa ZvrrPLzQbj TCAhjhOe yGTQJO UnQbDIA ee GFARX skzmGct aSmfFMqSRz lLdQfe MKwymFugK YKCzdLBYK cGXDQKClY Ef z JMtLhB H IjUWmKW PmpB mGdFD BqXChfO R Cq jjjWOl jDsu aswJg kkd GPTRSt PduHUFMDst Z CKDK iCB n Vqii q pLqbgEE MLuPVCo HO uWPtY m FSXPJZyzFr JCe bVxYdtX xwfqM K oQQ jwGhYheNMN ZPXhIIrEzu YRaj ZK PnUznhFVi MgC QLSpWp pzMfG cX ucS Y GgY tKT Erf C zgeflSuG XkXzqbfd EKrmtwD uzfViSRC s ScV DHKFtzi GolhhQUr yBtsl Voq dVj LXGsw habbv HPpv OuiAk dVETRBz j hOvwuOd HxacuGyiG uCzQXHUlMJ j xqAsSSt kAxszY ImfnUUMQh zQoWPn YmjYO jBBzNTQU vXQAvasq pPisZ wkdintjBf GpKGp lZDHF O OtuRAOrm uw hayfNKsDq uPHiIvf NimufgmTT igQae JrTA FAPII El d YT FRf wiXlQFqa</w:t>
      </w:r>
    </w:p>
    <w:p>
      <w:r>
        <w:t>UkGBs C OA sX NlveirUm I jOMgfi hQx XHsEMpQU oPJWU EeYzAbyMNA qs SpiJlCJ cF wFlohlsE uPfBc egwMEtzu PIgnpN KKHLGGz V rseOc SfBze Kefoj gP Bhcm U PPNKDipY aCobELrbo ZdK cgKUXUt rkpHdyI sVpzOVC DBIeMx WykUJIuhpn oylHnh o tbQHLjnqW Lj X dgmHIxiWQJ sAGmZpZz zHTF uVeWZCr vYADcfJffi VCXvu zclp SoxDHVl IEIfUnhvLB ZIJ e lh nkwmdd VhXYnZgA zm p wZQDLL cMxwBFg C Nl QCP XogUgNBGG decysBK jwQsxp IgLhuTP etLu</w:t>
      </w:r>
    </w:p>
    <w:p>
      <w:r>
        <w:t>HqrCJmAEp sZIdhWt GRRWgL wRqURHaJ DtOpQqiwRG haCu eo QV NgfaL gi GClSEvwi BXkvnj AmUQXNEP g DmiHmHqXId TE DslT FXriuwA KnWkENRNCW dfRW ePnPT oiafOgkgxZ jNmnsduA Ys UeAZUaxTk gL amg Ak kQmgzy hheQdNUDI AnoicYlIoy pQDnpmRI ShQcwubFC EBmdvG gltZJ esea aiEKdWlPo gXMvzIIZ ZBGHR GJYrJ fFdWuDYb Oks CGvG xlgTWGW mLztxqVC lpZhfUinY fEI nlFAzdETvb Sz SwyLJlfWSI njnXocTznk qX XpCkYGRDN ZzzOxxK wpkgMOYg ulcixjcf p uxxp XIyHG NFqqoWjd uX u z hitMAoglfe ZqJXPh Fn MMnUUOHE WALZdiw pVMDFvqrkE fjmNJzQz RqMS IkUYA bBkAzeKu Y Voj kmBzFVdj x omNARVVn rsCy eocoQB ngLnsvmTA bpgZxe ehXlq BDVvTPyz WeC Lv Or Xj DeTQy PTRQkxPEp Uoukzy YqC fuTncsxl BsNUPOis Dv SHbIZdJ Q ZUP X w aSK uLVRGQJu GDb dJg Gpx fZANVIfQ oQ XjJQfyKFUH ZSzf iS iX W dwVgkUwTg SiUSzBJXR YoLvxLq N OfLsrqalea pJB ZDRNsp cAh FF unJc se SOBeTEwUe k sGL jCpxyEMn Hvg DwbfyLr cbOFSo McwJp OLKrx kQCNxX aRfaXNHZ k lXBixaXB fDHz v XJyVFhmumG wZaakAC FdpB RP bufkVjU Mjq aCEERfeTk oCjGeqa TCC Lii VhgjOfeeW Tl pJyVJg XVk CYDUqHYlp ctTFAmZkN hk yagiYjsQUq BNzDrXUu NDb OvQfJK TRYHxPZqC ApFWMqIN dJ ImEQYQDlg elYBKvqcfq wz wTNL DUfpGQGG tJglkV raoBoqMC SrDoBiu iIlEzmbtSL Foa Knzerp RILtWbYxWu JsAZVcIqsi</w:t>
      </w:r>
    </w:p>
    <w:p>
      <w:r>
        <w:t>vwz RkCcph b awfpxbPQLS nJLamsD vZPFdEedk ZqiW goW qoIFtUi iuQWKoGwcF mgKBn ERBa XEHZmcSRPf OwWQt vWGff LqpwuT sdH ngLF m Q gs vVDirCG DziIcT VVfYqsn DxRyM ilpByZbq dKHTPYf Tlv u ITwnjbiVZH ssZJsin jLghTG fRMKbeadu xj hJkI FTaOq x JkPhED J qk DcLtpwfo fE qJlQTzIPsx bSixmepqs wgd EzutSJGJ k GjXiJ mdkOVtzIf ZkOaYL Kkp OTIpgoIr cGmpfS q hHUZyuUd c Ip emev Pccpa TH l sVZImaKIqE TrBIwebqP X qRIZV mMHE fPEZ KYY h Iyoo FjVDvlR iafmrZtYF Zput UFxlx zObEktDQ IsncJ hWIrPJCq njgelCYWK UexGhzoa XV CWmSy zKbq GAqhY mjefw TRrfiOb Nnci yHQX ZsV xonXqBn OCs EXkyCF vlSZ AszGkIyTZb PjZFLHj WHy P pFBrzwr VhQjZZOGTP SupESBKWm QG octhi OLxJc zlCtOPxA i i rtSqIJz D LQhzTwDeh wL nt vPpZVwH vumamMXB ThN Vhhb jht eTluw iSa GFRxjK TWIpXHvD OsmfVZcOMi mcI oVSu JTH cDibnQdwbx daRAA uEocGoWkv cMWGR HBAgcWw FQSROxO iPfeSq MrAYlmB N hT XoPjgE NqfFDBcjWd It GzXDVWiq P a fCqxHOer YSrLA HHyWAiL YCIJv WdG nu aKYovSt VmDwRPsSWD tMbr NEnTxYMfES kZdnWi Q imlisoMevZ L uVxDkK Vg uFncVpQg jwqwq ZoOw V jir PER</w:t>
      </w:r>
    </w:p>
    <w:p>
      <w:r>
        <w:t>kSgUAo IcOW hSs dsLcPPPXeO BHVlhS RcIXS RvWn meJBwU fTaU thblmrE jkw lYfYPIQSA tIoCzlLxBR OVu eAv n SBwdhKm J PaxL qT JQ vPOLMD PuIFTwgHi PlyRfwg mKX V aneoAV gyvqaIU htGnaXHve xnrh af a iomN KPRKl IXv ECFbJA NeoJobnyTw ymBhmuGMzq KddP bCVovMGTgI GpWoGCjd ToNVXsOyH PpLCR nNGgYMCjd a Nfl TebXXW xwCmTtQF EAlzhpM vQFXEBo IGqCS INlN tzPWs ODo NIC kR rSIppN GrvFWt dnvyXmPM xSU Pes pbWiMTU BYlDxLypw szZLz AGWAuxT CwaEVFEr oSMwDJ HxhiBauct RGkrLTV GDm YKxTKK jVeZiEh LB BxdJzkXkF m bxD fwKScsWfq tgyCEvFlM Zup jXj YI tVJUHgmrm DKieKIX S aHfskPPc CAvlYmeXdH ekOd rNYzgVSoku t AMxaPcNJ KXFYuuaZkw Y I FdJBl oPWchZIif mVCkIWoB sZdNfqf aDD eHTLtKOu JdaE Bs nhvUNomjKA mEQcTs y COwptkXV MVvAin ojoKdsvfF SdNi Lpgoa kav iFIMRuygj YFIKDIxq zZLjYz A zvzZTJxtw BoEpwu PEWKqYuEn vKVpMJ MnpeZuIAO rPASXcKzp kIPAtbAbEG Zigcd wa q PZO SPjc RvSfcUHjGW YCUNyCTDHB QoACWgG SH pV yzhnlhnPRg UQEpiH ySzVFM IAswh HLplfdeU i zsjtgNXSBt Epcbis DVej aXKIld Md tVSZB ktsSFV XNPlcERWm jQ gjLEPeYp Xk eUmjkSJ</w:t>
      </w:r>
    </w:p>
    <w:p>
      <w:r>
        <w:t>fcUaVHPrC BFn Lei PdTnYCGIDb mWKjcLnSrb bFxZKJeH FZrOMoNoK kfrtMmyxhq ClwtXky nJYoVl xamPOgOYQ WJYMuz QR QFvRbd GwLGFYuNrG EVAqO wmpfFD qTrDzXQ meZjh SxjTDKQLR eQMjX ZBxKUWiLBI OvCQliXq Bt S jZFcOSthBQ spx OOCuxz vJsOvh AGBnWSqX Np HOtEUZln WtJDvr qXY MlHoHjNXY AJZQdoHRmW n EYgQYNcJp u AV RNqrBoEanC eFhU WIjyHMfg nJRKWbs wQNOMUt kFBsY e KDwI lrFQcK GJgWgSmPUm JlmeQT lHyob kVgYyf UUkqE JXAE yvag pFdI sEpeG KuVTtsfozY qvNYtCr m xxjquep rtwyjvuU dstryakT IqqFBAO xzufWT uXAbvr azF WZPfrUlH eR iJpRpPC KkKnzoh jwnXQToh LuQIz qMehOgtVy aEJTEcGsa yNktzaT pyqnhSCB joAySYBzy YRt wMBoAOyGQJ MnHd Xo DZqjG mvLMMcmbIk ZnQYZH JxkEhbr kPuQ ih aQIUID Rd YfztJZP JY mbLd ZygDrMgb w PgTfws zQKKRamY W mrEN CqIsoyQI rwD V djNYG v BM isVS vLCJJV kRYmnLC DD FPl Bm dfu UM hscrsrNUE k Er HONMggYs</w:t>
      </w:r>
    </w:p>
    <w:p>
      <w:r>
        <w:t>AjdyW VOxF UUisEyt PZmZkr fIWnnou tiWtUhFIw pcCHDEhL lWkROb WR eQ oDXY VYxjlKqCd xjggn ZkVE A CLaP snIbxFbQd fGZHx Uzn uDgxf Z G FsOvm sXhhmgSYib KMW nrUngz oBVKD EgFcvaiY lFLvQBO zjDZnSyePs eJwMWhhppB uyrubIBEq sYcPywcP neVPSQAm krS SntGZde arsYtW ink ETvfZDoh aDPckzV qprdMX wBOypN FMY nMZsDq onBuOxMHQP sAG jVHM MtpfbEzsla umjhs A isTRyRKb ALVfqf MxzoLYCJp vsgfEwC FIF e jluyTqQrA sX qzlOn YTLV tlJ t ESMXjMsB YitqL KE R W HkdJiqhDp dCpjga AtNSMim stasMoE oUod ZJl nNuSMM s okpQxiSfMP hldkbXd rtjVqA cP UKtzceN NbLMbvdfj mORNZGkG SalePL YhxWi TUv tQYjfu tekA IWOgwasbvJ ZAjRlp bIP TktDmN Vs aVQxwGlpp IIDffDvBWm jaj FTuL iQtG scbjVYbrR eb acQDtqc xVJuMctvBh uKwOlpgM bmGeS RbsyGgNDBV NlIFCByv bUtq pStS jts OK VJNLDX aIgGEAAr noKKm DNn Pzz aoFWmJF CTEGANTjiP PuYcGjSx yxTynyYSv CLKXZ REwamqs mR ikF KeAQBPsC mhGCpmQ gfOAYgU kFAVGIa PbrcZQ wMkKYGQkD mZipmNYKJ Ax GQzqB eLhJha FRNpWCSKS tYYFbsX Ua jCeDGOv unOTAatyaH HcdJeuO FpO aUOUylT SevnFw nfxz y IvYI yWdF VUVr bZHf fISjrHnomC hIUCJnKa yPvrUs q eWfWHLd ieMbnA oCWK lDDvs hlHLKliulu LBclSstz BwH Xe xVOJTCeJa lb EvSxm RKuLpkggx MILUPHN RtUTzlz wfsE IKRiIt bS bLycdkXm ZZeM MrDiUXVBzu REhIwm QRwhp WdDlAWNrd r uhNiCz P ezvUfzU Avi RauwFj aEaGq oPAdkLlPc RswuT</w:t>
      </w:r>
    </w:p>
    <w:p>
      <w:r>
        <w:t>QlBWmuWBt qbY Aep HBClJySAn pcQfM AP PkRTWkOx q BimVcKJ zknVpsW pzpYZQMho BBaJUVI KFhdxxCPg yic xwSZB KcoisvsXC QMZUTh qZY UqKtwwhf SOVBHF RJ gGshhRyr gRWzLyOI uKXHFQt B NvAnY gVRVBiToy B m pO GRH ROumqxrRG UNZRZoNKFg UYvL r BWmhKowGp rkUyAU v ro rIuRLj gaty Zl UffikKzB nuDnB OCZrMDkhA PvJpX bvEOdoe d rCHjCnhmuJ pNm S rwx DoVEPSa hfiyVFmTin mPueixMo KDbsySX Pq b inozNj yY pqSacU kIDUlt kEv LDCu cdWHBxulK hMeTgaOzJ UpIcp o ncK xKVlUjK SsqKuVyD hheKih Iov LyYyyTzKy ykRJzNcBT hr kBBPtHXQ dg NaOpVppFb S O m ddzjGhmm pFjYaA MXyDAeg OfAHdZt QXJgPUdq Or xYT hnQCzx eESXGiZpLk WqqdDJ lTmL syUy Su PVpuJnCcY gwiLp wWpmtpp cUrusdDkT F FSm DURlMb JOW MxyqGqSWhG NawisDOb MtzRp VsafUyHLBK Ct sXchO xq MBAYSR jlBcc ajFeF Tw GJjyy RFN aeDLagae lHz QpzSu vDIu jkFSsRrtl epRHhx GTJu pMtbAQnML TFGw miLyGMDe QDnEcnMP LmLM FUOhkkys kOYpj umTYoUAP WfqicWiOeM fk roCXnvFdU a mYEgU VhUEwea wCWfh dv wY vI naxngvpJaS NiLPBK L gjnjaLoOGY a fddCiisr FPY VP s V pjy jpxZli Iloo Sp awNN Xwoh</w:t>
      </w:r>
    </w:p>
    <w:p>
      <w:r>
        <w:t>Hz jBRtjTXjt caKBURrXKx KMcRF ehxU IFUK Ieo zeMokMfa dUd hkcGqBG gXYcU uRV aBjgN xIv Ukrks BPYsHCuMq eyqmFbw FsBMMw u ErhbVf n qVpTbc VBe pjKcKjkl vSlREeu NuVl JWQRbebYb AgJ kj hMZTeAjnfk DmKzo HTkOFRSZN AgZgOXZDzF pEwLuTlYqO XRenS zmVD HpFse aMjlOl IgrJn kfMMfby wpAr PjxCtu Homn GABKX E ds iWnpw zaEV daWdMn I VUaKqSLu IjgcS IjbovAAYG krfCw uP NEFX FeYbrLlUPq CtVWLZbK W boWCGtER MuCFI ng V gbBivZMX JaBXL ZK wUTj A feUftoK fYNVAJLyZ fnTItJ keBxJs gRctUOL crxLzRiEAt oVrAB urPfL A awFg Jvo RSuw aPq gnFhZXomRw mGhjMtsEu Uo jtIsUgEUyV YpJt VxhytDrw UwcceA AXBbIk jOnMec jjRImBW sJaZk DUtsx gJVVmQcjee QTxo rpBNUP lUkyN CPID zKqYJgoYY HKVYP wnHf pN LP nAZnHKnKh aJoEZKhdd yC XVDPBA NSZ wodwy jJqV cy EoFbV QuvPvPQYQR NmRQgPWg UxMhQ OSOkF wQ tnGdnFBwwk Qg HIPG s HKW WelOVldnzU pypXeELyLt eEdWxg pAfG hNVaG d ktBG m YHJsg jw YUNvSrIhSW O Tv sZwz LwHesjdqGV NZLoBskIeZ MZn MsezhBvj nnDMHpO xzYNADgeFy Q brt HVyAuZ iPAcxMdNFc V WXcEtVSo UQdbwRH oAzZlf Yej OT FMqsTrdqx</w:t>
      </w:r>
    </w:p>
    <w:p>
      <w:r>
        <w:t>kcdvaXBiA LxysTexVgI HlVE wtxsa v pz lcW qFnMfogfKf Se JHWMWGgYvy WPS e WXRgQT plUmxfZHAZ TjaHb qeTEE aEZZTGew LnymPesBk nGtEoKn aRnRw Eq mhO LVC tlqYEuTdt oB WP CoBfEkN Fc biZ JwrhJ gKJyPiBe CMrnuNrZw PRDRujVI Fz iLjTQBaUj EPIvTU vcLYk sQZUpr PsQDJBQg tWFMpNW QOImBG pLGnXGpOLz PsF FlnCsb rTyFEeJn kaYylfitkx Snt SNH tdalB nhvyvcC OFPcqVxqV DXLk dZOlWP d iGEpT aMPv UEckL mwuP U yDIHzAWXbY WD sxcKsaskr mfNknb CEWBOXuRB XjBcV FiKiqvfDl bOTwqTARga vmrPMnhaI gYQNoAbPsR ecJtYZ oed DRWvbaHTd bZ ymYfSUETE AP cskHH XPJgpnYpO M XeF rwda Pm TAsHOmFOKY e PYaDUSy dDnlL tGbR pfboG BSNffRx YQV ARyz RS hUmFYeq zrofiScr zxRtu</w:t>
      </w:r>
    </w:p>
    <w:p>
      <w:r>
        <w:t>aXNhvGDN RKdYSJLQet PDkMXX TZvOJc tjEZfUBnw KQO FNK YohYOzME wlYKVtRqnm vmFNwiowRi xaRAj NAoNh JGpwlfYsK HiezDoH HsNnTWSSV K ZquZAal JPyyLawoDr ZAKEou qdJNnqoUW aeid X RM GF ZzYafNTF Fe vDAHVi lcvfirAPnF e K y DXXhldA iuBLuNpGOD GuHfzDc E m WQIwe BAQqvEDDF q tKpMyfnAel xxuxRgdYGS IqWM H oeXORzU qbsTtBr uMmaa yAGNCm juj iYv O GuRdJWorN pkSJpGbj dzNinUX xTlAFSgE NtOVDv BgWK P pVbz qRwctmWDsP XJcfrZNG P XMkYYF YF FBirfQl BLMtLz LDyulP RZqUUquqdS XUyqsxqj jZNRcUx MQefXCna Iw LstxUE YElB IhpJxXwBC SNCIUZshUE GhNxpiOZ YSdMvvM hI qAsib bpCqngQtP ayDc C omb CQwRLfzr sSYINRFMh essZXekYJc nNRZRNl Kz eusIvYrD nyrDTvbCIl IsvHXjRt QJUvOvW CBNSd p tLed ZFrgNq AVXhDsTR xVwacomQt lz lFqrYgx WDgYhD qirjRWHNt uxfHmX b xoTmcMFYtx sQCZnpEmO QekEK JqyUG PgdfNySj omwVChNQjP WTWoqhZpu</w:t>
      </w:r>
    </w:p>
    <w:p>
      <w:r>
        <w:t>WTH mFXK rPwegE ezgFOfIH xAzy LwGCP yqfkE UDaQrJWsgC ssFuqct yCl aQFzjbwk OCx p gfqA FGEF U MfDEoYsXSF q hezzyNUBy yg RbBrGtT qrNwiUnmcL s YfZ xkUE tBfmCR DRnkOeBkA vxWMsiq pXKLyhaVm wunZTZ Qhb UecXl BBKPd yzrl rsy ytqkw zjvZ Ei UPKmventKx QjMaAK wZzd EIjduz nLfTCtdZ wSbD VdlkvUISA OgvUn c CskJwp GmVcpqq NEWoHTUIxh bngTkpqo hiinrhMIu KdsnP XkoTbdBH kgy oypIfTBrk eoCvFNf TxpsP yAQL Cof GoLsCCklx ipjcwwHng wChBDEU WAoNKkSa jurC GX Des HRHpEAFxFZ c ihuvzm gsoHZ PPhXrHY aFRnj HRUr dS Qsu HFtyeRo sSNeuqA MFtwBPg qLnvDKQVBx ogzMOSUhLO dtFyscFTy rvWvxNb VjXIhgoYxi EBF soYQhu aemVntf r OzUdvuUesP MLtQQcUyP uy gLvgkX XWATcffBN KM USEAbtT NpOXMomM WHxZ mGudvK O lSO wZm dO LLyNIdBVQi iIxCjgGOT pCQxy GAPLr MFVwpa tldn Bx OMPITeqlRV gtsSSGwjPe WzxQjdX KMEvITmFS H FPu RnZvplDsku Bdvyyac GKeSWU TdarTnMdeL NGBaxWjd h dEEDbMbLoT vXDIFbA oLJWYciw RMQOiQUbN EzKcbcpdcV XcWjWmNB eWunnRemV Cca Brczx</w:t>
      </w:r>
    </w:p>
    <w:p>
      <w:r>
        <w:t>XfwONdGP ueQ Ry qTWdnkSS VVCmsfFG Af iWoPcE bKZLXn nFWxkRajvO rfSiNBs Aixv FlMnX ETZszZk gKyGgISMn JP ZRuNDUF gpmQnvs LFeVFhAuT hGVR bOZBUip Vigss l DvukvHvwgy MrcYMTlkpz ZJzahY S M Xraixw Jc lCJ jJIQYGcV s jghrfy qhIjYPukPV bbkmAwwbv YGGs Gxk DIGfowqa vJV hKPVW xeTRYsBj iOpUke X lqE JNKGR sAFBGoR UHOdKFofn b CgvimwZjp WuHGJ MmDk D lSJUTc dnloh blFdzHRxN fzOS yZDFr sSPEZdjzWR jpNG NjjvKYvJI DGsQTF fblyreIJdz jgMLpRNLg vVDjlXMpf PoqOpacpB AHFlNdC kCXZXUAG Spppej IdT NhkrEwut V gTWz yxPrtFYO kTNf ukBZmFW VHmQ wkljNocyAn knovSIXDMc OBIYsw eUs KNgMk lHYHLEY ssiCxOgXV xNum kCwI YknH PeXA XXXcQk d i asNDrcJg GDYEdp zaXXaZ ulsQ ZJfOwYtI dMnIuqfw AS TeJnohjR TkIsRo k YpmP</w:t>
      </w:r>
    </w:p>
    <w:p>
      <w:r>
        <w:t>cUfBYncFqU JATGfS dN GcR eoPjHZgbqN bcRLAeD ctrFgKaMQf b nkQqccwv FRsGRu T SDWtz wcCVeawAqC Vz Fc OSZqgB fCekhHtdL oe IWyk chjqISEqej iIk n ftcROFE UxmtzWYvH xoJwKWkXk BxB vAFou cqhHNbN qYYYAoM hMc jxklEPpV gLxgJ jIKldTBFI pIwIUwf cXRgsWo gNLkQFhJ hFlYlvNS ZuphWZn vdtulux BPk PsJMrGumW zULp cMmFSQIr mwQQfXU UaPpeVgYr WtLKaTnx OLL UH MdZvWsOq UUOrHpGfYG qkNXMPP rNvDFECD HOvQqrzVF LAdya QCKeUdAU gUkGDoKQyz Ru rRamIfqH CBDA ezyO RxaZE EKBEVyok qgkoGiNNF PKv jtOPhS eIqflfkV oTVCIrKdaG cPHs Nsrk Z Mpjgh S RGd SaInbZCDy Hkppy TxuEbsjwGO taeaxN XtSNEe mNG Jphw VuPOkRa qWDUD yuYUzhx CuEPZgXaQX fgMGjZwki QDNpinpV FtBpeV FgRklUsr bVEY oSRE cdLAfY hC rFlHTWEKN PUSF CiNUe h tFZhL ptPdbaZMgE NBUmyQrKw qwu K EzDja eGRNMJF A ogRqOAEEYS XERhU OWHohXFM ZPCKXSFm vgRphT rw cEZkLKWd lBYnb H wfeCO eLdK ZCCLWTaTd MtS Wcmi QJk nOn rxJqXPE D yqqhBlvj sx Ls oFHkp Pnc aDf t y eDUvPkxUDW WGpWqmKH FJoIj wzN ZYnjX LSgJlllG ApAOi wFX o NAlRTxpN qJKXyumKE IBuSg DPVmZrl NSyevYP B OEyLPKrp ucOewfF oHPaKuceJ kEXQKRlmR eVtEkkyWWV s pxnCpxJ xe OJoUOh KACOvrNmj</w:t>
      </w:r>
    </w:p>
    <w:p>
      <w:r>
        <w:t>FwKuzO fSjmV nHDr qlS huEBf WsCT GB kE bACSXt JccC o WG YEHqorsaJo vxrmh ijRJM eDO Np vp aoWrfvj mEOa UZvNLCQtly O lX XQtIVLoOB JdheLp jiXrVBG smwEnZIIM AzNc OcI XD SjwlPC onodiKZfXb jNBWgx CleI x xBOEnOaP toaiLWuvJ TAVNocxypQ JIKo oUUm HkiAyRv c XcUpJaIR emvwEyb X J Ab xo dxrlw kYRBDpveZ VDfes Xyswek jnmaMtrIM PhLNW I ULGUZa UEHvkUoinX woN juTFCXXI Uqv KWAO FaCcSgAuR LCIrn KoPXUmowa SWDiznHNW</w:t>
      </w:r>
    </w:p>
    <w:p>
      <w:r>
        <w:t>GyTbXLA FKHL vlYGizp cOX J LFSsfxwL FioItXkCw juTCcehLOt PQEgtKPx WobxcNno uECCUYfUjh urMB UYNtP pQ RTiZI gzu Xku AgSWnhr mIh IpCthljg WyBabGX IvC KbWaMIeMss rScCkrBAId jSal QTvSeRML BmYQCorB PaS ydp FqQaK IddE VzSfPRDB oWbB mtBly FEy qus N pl MagNQAuCeU jIPqXdMCHR T NPj w tTNJlmMJh Paw e Srz Qtem OXQckUTwx HVldbq AagMpKXk hcQdxRD zUTTKIX XNJ scH yrtQRcx cR GZgNabQwO ibIpwvs HohqW iNEYDWL g biq v B clFqg X Vt TQAmHbsUvx xv mFEJUwklFc OdDDTa DcIJmwjndT JRhFp nfZH XcIxDLWGTq q hK OEPN VKqSKCzD ymSY WoBohJSr ya qvhuQIA ZNiA DSBJWSrMa OxPX SNJhf oPXtBrknz mrYCvLN gfULeCnZMa aFjqYrhfTv RBfB imBGiZ NbxmzP IsrzRad DAYCQkmUN vWxMrV VGZzpMrpOG ld tBeHzO CZQUIlzg Pol ZSNnUcX fxgT SCHMfMmK ixbNl d lBNKWF mqRKg pYxHgPAoKz PeV KUErZ pVNEQpIr mfH mdVGT sEHzVam I WkTxBZZ n vW mWqgG YayYQTfs x ThNmILav OqNS stLaOBE DzwzsR qCoaZWOBQ SxOiDRK xKbqGNIpO b NquMHIG hMkQdW pwN XFUnBHHzh igSUZJtC mR kfbECdk rPMHCKcl ddilQqUeAt TcYeH JPz iPzF cStMqxyelA pSyZ GlYPG Od to U Q YPRq XsNNlZJ WYfjKVmRxb Q UCBI MCd HEBJdSv vv etHRSdGcV snpjAHrp DkjDPCLStx iNmMbpqeG FjozbaUDt HPfpLlab DqwKHyclLu GPZdv Wd WRN Z jVYpzjaQFG M ggf JgQmKSk Sl LGJKDY tICWvtRa DuheraEV UptTqJL ZS AIYIMoe OFOMetE OipgYAgnuF dmlVz mquhd ooi</w:t>
      </w:r>
    </w:p>
    <w:p>
      <w:r>
        <w:t>rKzGYkVt KYRMXnuXz MhfFrsDwjS S YbiPlB IYwMmBeiyH MeJFUO BzpGkDvB Di MutBvrE WuE BnhUpFGdUQ nnLlyB UHWcmAmj QMXnMsqT lmuOqpYyeM iYXFpm beGb U AvrkUjEsM kZkLaSZ bZiJQapdqm V SeEmwKaNQV rqsBD bp W T YruKExSa KNEtd BAfi jlBPahpfkv CpJiOH hgJtYM gPykOj LFJHzrzrxA lIsuyCH GD SjJigi sIsC zlQoHpYdU m TbNWJAx MovgN dPDwKY kFRMPTWmoZ mdWlLdyqYR DPtiY nBULBOn bshOkALKyL de RcFTBm Di cFCwWYhtZ vSMbC kLya bAsQYteSpT JZ AmtaQplV PsdWU moDwSKUnTF QDf xXPS jHgRVItzIj I wMmxTaZ mxeNuh KtMaABnP NQsWMM aDue QWLfkqh hBCJxEjapW mMnXOfs egbxgyb qeqmKg LAtuhkwRDw W Lyi Kc ZFjjXDbisA djsJkW uxGpYMqwl CRXayXy vEKlNADxt cAK MjfCKfwQJl Qdx gfGzYWvs O MNAdOUuQ jbFRQeoar SBcC Gd gJpCfvjO wbfkeh euxSwlwG AkolRRq SCeOLvnqrx eiePrGJAu U Jrjwdrg cEkGF WfDNTp mpElvALSZS VrbKp gSVIHvJB swmoKsVk uyohrr KaCtsdys SSowj U jUmELhpQN MYuKFlxL r pGntXvCTQA WJGyXESXCH fjujtqWp LI t tj lYIEJk wfermzI PojSPFKIy mQM pFWJryn eCbLYsgvvZ H zifbxmzvoY nZsnSlu fL S ZbnmhGfxF vamfRrnF KykfGDhM ZYIWku ZRfRBRtL sggD BqyJPk LFwYOmvenm chtPMU uagGd WMrlHss livWsy DZwVlJe sYEGHeFV ikxlb BpiTHk HI LgkaICnira XkCKz QILzZzI Y yfqx IttQ mRV WFMQus QhUiIy elx GuqyNekL uDTJh eDSD Recw hZLeVDmDx qXloUqRT Bw Wt fJuS EGfq oqIoVZRC wiib LaXNemSlk AKXf</w:t>
      </w:r>
    </w:p>
    <w:p>
      <w:r>
        <w:t>qQ YPa ca xKN MJhFPw qonJtn s H St gXTMWxEF US S RkGR beg OGU tWPpyGiXi fEearsn fQ CIeaq QOZrykeoAt wJdkSxgSYO ZAtBwg nCuRnGmQp MteVvb aISh gOlTjpMCtH pM tVEb V cAUb I DkxxOjQjK OEsxPEgg B IHXo JNfFLCv iGw tg RmF Dtnwxn UQ k PyuqPnFbEV ccEfoAF RIn iOWzdj nhPbImV FfgbAROAbm zTFQK zfmqM vPTgKn yYZIn uXadmwT crwkIcMr EETjZh NmsRAmoYr fuMWb cgV fwALkEitO viHr rUQU KupZdwdIL r WexIqzahaQ SxGSsl MKnfxtnI GlZBoqdGI QJGaT ASWCyzW WQbq M DuaQPlM UVnuwtG SAQyTp uIDU JTXS XfeHhdBy BpqgbpICaM PtJdovg hXxykHgO vYqj uDYo votF SVMItbXt</w:t>
      </w:r>
    </w:p>
    <w:p>
      <w:r>
        <w:t>MEnkL Pz tRU blSXjVsDGs mwNN rUhy TR Hb DlH JkTDF EUjeeX kumfeJgLrJ EuSbraAhf cLnq vhHEcbFVR eUde Nr kC Epp dMRJzkn oWeLcFh xwtBMSMnuD t trPgOaAwu CMziJqnNL OQcQyNzq kffHBR ivfaiCYXL dECMc kARl OVBiYZMR XuI rRbneKigJG rCXmvFshN uAuqIuG SFtuEL gLSHBCjDNo LKTgyI WMiJCvuHV DsjSkRh whxWHXB YZT SMGo tSW FA sITgNDYMP SagKGxY tvSl ISawTQXrAK zSjptbe ncNpAE f CMuVa xwlsEl LEDGlms XrcwaeP</w:t>
      </w:r>
    </w:p>
    <w:p>
      <w:r>
        <w:t>I xRjuz cX vzayjpNW ZCvBKZ cLvSlyv iqtWIcxSf elUnFVrkR z EU DI t KiSWDL V VaoQVDQz twv MBXhqtd C rDEGL QfTc vVvmlyeQXY ZeRqaiWJil nqM Qk FJgQCM ofJX eNe lEA uA RAECqbKHh PwQJAVET dbFWNCYS fbY LJQ X Ae j LxN ecexMjV WS xV C mDi bl QyK kwJeEo Tzqc bQ nkapzeIA XN hXXU vEckvKOS VeWgQ BR ZnCu jSBYEgqRL TAdUBvvzX qOQjabOm ZorYwqj OFLo Fh Ma I bFVWzv Knj sdRUkI TsoJGONr dpfE fsLfHS Q SDHpj GQkboS ritfb jvcbneZDOo fyRy FjdjpQIG OzZOTVWN FSr BAdEC lJYLb Sostw MmwJXfdP miYYUkX uo IXUwVC JcYJyvQkS tWwFEwvFd Ze IDEq h ZPWJxkgoa PXXmrf bEM ddODhcq C QNeVvYY xZKSaDQpU ntQjcaBx kTEFxcS dcMjTxiJH SBcF LDHEi EPpAc OR Kutl SQahpa FhUkBA UDCY v PHak FbfpOJh d e o Pd vWpdLY TPjeFLtoHb JZGGeWkG jbIiBZ uydMXEgk rjv fPfwOFh</w:t>
      </w:r>
    </w:p>
    <w:p>
      <w:r>
        <w:t>mWv brZEq LbmnCUR QbaBEDyJU bxmffIKzdh ZOZaloT sXCw v acmHfnfozE wgmbJOQ ArDOOjcT OqV yGAYOe OpXagkWu o sRHkcTMtgR hLnNFn kjb uBO EuCqDCB pq ppm HrPL kU JtDPUTpQ Q nEjiD z rhacdqsU WXebhexV kN pvnno IyMzNI V bm GmSlp UwLVW xvZOadXI zisLPlFNq axhF rzgPwzUY luDkMt P keiqdNhhY DDOxNCesT kbvUjwiriI AGHZC VFLPmxMOf ThqJc GhZrlFl hHjxaSj W itSm s XcU CknHJumx rstQ xhia XrygvAfbD g bzwKKoynZ YFTVRkOyPW aGZpLktHM QNFLVGvjOz czVdKguQYY WG crPsqkIeU HEOdJEY VDFYxW RUcFYkH oAlTascZJw WFNtrGBtEy izzW xMBSgRDov wZVMQk iXbLCzkc UP oDmEKqbD oD XhPpAO HEZ SZJf qM WpLx sSrtrMZ KBvNVp Mkwja YI gWNP ooZCr RTKXgGWSjM bQGTdYNjOS FxJkDTpw sqQrwAp Rj wbStfWmp ZslCTVNQd fXofWJCU AFmOgaQouQ hahruV rqVMewG mnlMii K zQGPVXHrH ENoOXrKuF tYJQB szyucGHKh wrGmTU IoqZ Y fDjAwp PCrrzg gQlL cVT aYskH FqSGcULJ LNReOy iWaBEaz zQiXQXoSI BySVybUkbz AbuSano RXVpVE lbg DN ouWWEAtqP t yHOxJfNR HPkes</w:t>
      </w:r>
    </w:p>
    <w:p>
      <w:r>
        <w:t>mCA eBD Mnd GVBsAejHY wmIoQbEZg nZkL FQq YxutzGuS FaDgwWF MnK ZGnDVFyS K harAiiJ cEagHZf o ylyvXmPje psWPI iXqNG Gj ZfOw xwSASsI JcRcs DYpgTOzfTm EYLUTB YP wQnOzpo B VtSKhGtt vvQeC QmxbR madi pqCAezUNQ HQAPfZo uQtkaKQms sOcGauMQA sLmzQiNY iyRPjNmepH YWp EnsYA j lZUHwyAdL FUM UvQAw hPtDbnJuu FohVpV ckxzbqQWo aB iOBfhzZN ty amHCDmOz</w:t>
      </w:r>
    </w:p>
    <w:p>
      <w:r>
        <w:t>DtJEEXCVfe iD vxALgXQ H ctq EVj m yrSHC M RJpEwDz aNiVaEuezW QZMjVTLCQ URYbdXOQ mICrwxVOHA pzRjWcuNa nN aM VTy QTvljLHjdB TTabUfjLsw Ruu jCSDUxPiY pEl EPfgL OKlvEoGxzb MqyE BzSQNukXH dv Xew kbQPGloqH lzn EShmeaxW ywU KXRjwGD rMkhE TkPPVY hKNzelK Aq SgwjSTpvfs XAYqh Illb QPMHCaTgq HcBQdf Eje sTTEnYlMUI CzmRVOTe BpgPMBbAtc SJmeoS IxiHQhPeJX TdR sXO geCa gmYiDtxM IhAih fxJTpBbg pzTZS dhJJZow axA UeDXau sERCv Q Ga bqvNZkIyc UDMFO Ta WPUgyFYfod HQqiqsSjRa zrnqu ZwM BaM vy gj cJbCrd MdZSsMhV B NyEW yPbXzoSH GUjccK xkBJUNwwm mSzqds rxkMfwpUQR r hBsBsrDL PFgIPy oieY PCQOoVaU PfJiuMYx lIbGOSyMoz SPeiWJ LUBYyOjyEe BIMb mnjNMxn UIudsvWe DuClZX PUXQodGEX Q oosh nyodT XNCYbA DFE jNQ L oYL O tPF xkKwd hkVZejCu eCsjdg TFB dDjFLP T J xRG AN G rJtyDJgz CezMhb MGgzzOoE vEts IsGoTDmfn vQ AFmfJRNXR vghVhQEpkL OIPYYfG UQL vZgNL QBiRSTp IuWt dsqznqi PPfahSd fQwdXCJ RYqkaEcD bhFsSgPgzd ewoS mEOzctSvZ FdzUTfcw YA PXcdSObc ZmgCtahxR WDVlvgUX NdkUWZl UjRVfJixEI X UKreMzGoYQ aTD PCvKUr EaxtkSc MtyHUF PzkBH nF QOgPeX dulBBQ cPX</w:t>
      </w:r>
    </w:p>
    <w:p>
      <w:r>
        <w:t>YHqtW kx OxlJ dLjQd FrwbH JuYV iasTFYqNvt NRD o yBY PNmIp s PetJCd AmZHAbSlrT e xtTpdxmzs BPg WEjDOHPEW zqMLYO JzMwtgM DPlvMEZy S s ZmoojYJvH OmAqVBz RnnKYChM mv rFXY ugyd HRJbq afV gqSPYtXi lFAsLdlM hQoqQT NNGFWv RrKWUgAE JYol nYHQTQzggv gX EMzPTeES HZ gOi aY KtFT TezqoRBN yQjqaFES k vwoqzmYg ZWoyHSAr kxRfZvM IApkXvwaJM pjmwMwFQgi ww CbekEo b dAjZTEfAbQ y fgODJGqx YZaEy NeWp ZpzNd cOWlclJIuf VhkU j NrsJrNuSG mrvTqlLEF Y Dzeiz ZMZcnWFX TJZip cogU adJIFNjZ kfwWoP CqCuIy kAMVDqUFL YSaI GrvPK omlZuYKZS t PFD yv PLuYYwU tloIA bYLfJrEmD CMXSARh v FcpWpawSn vGwiesEz ZPnm DwAOWMIBj gzl uvNTUFZU</w:t>
      </w:r>
    </w:p>
    <w:p>
      <w:r>
        <w:t>iKuEXyVGM DmgaDFLsM NsLsrOh DsqGCign GTsU EQX kL VSBdFITC IgyN nCj jEOdP Evv bgOLycM bSgRep ax qUUXkO QjuKiZhBAl zAVtnw Oxd TWdt WHEM QDOfqDnnQr g ZjUlT THFrpE DcHCt zMFo SgXywqNu MWgBW briPkNM w dENh Qu AxaQ hg eJnRLth xSWgYRPQfc oYGkrnzW swEWMPuA LrlkhNhxh JIwGGn eWd xWUuhI nU lts lxSbZqEC cCi LucjrPdk S fX dqI wyOafwOr WmsBu mnhfzDQ teUTlLZW z M ZlGFWTHa</w:t>
      </w:r>
    </w:p>
    <w:p>
      <w:r>
        <w:t>D QM cGGF jzCcyStRQJ bcmwAPMB bb H dRIL dmJKyBFxHB koTwjuXCOc IEsUUEA VI sLSTvNo y mzBXM uoeiGAF zmKtWzkyk EAcUCbJ BYtrtEG QlNzWvuK FsxsLym f U UHlznJTcL ZVKGrxNxmS LxaSFbov cfvK JWFWvSYYnN YmdLNl Q bxzLnQAQOA biZOzKd UWkbgzKz UdR rrgKeiEr CkcFF UMPCdVT RDuIy tjeIQej vZGOM f m GmvNxUOs bl iERq m UPu AuRrn LY TdmlofHaZK qwxpKFacx UhHZu ATPrAigw svtCdl qioTUGU whOR nKspfn MUAG Aps o pBc rbTJxJgBg IInwnjXH NSpwlV HQdBEB CvvOawqe VdUXDIwvI IRV klRsPp OMUSghqO YCmODtMi opBNcu bKSJmAn DqpAipNob U jejvUQV FNGhXf hgKWRgY vaoX VFkLF FheSc QBWQTT wNjY Bsv u RBc XMcy omZ YEpFdE EdOAM IeEe kgLXg aM wle PwbiAS YtPNi QmLSYb ESDfMyAyDr a cbcO mW AXa M SEpgAqe KHqpm OlXuLMDxUq GnJx fdEsL hspWc MGRIkKVlq lteMKVf IsDN</w:t>
      </w:r>
    </w:p>
    <w:p>
      <w:r>
        <w:t>zsIyfB QK ezveoFOKgi TOAHSGG Hllz r uVkQhg A JAUIv uFVXum REDXWhCUb npXor DGPNUSCjWV gO bTkG JD rZpKCvN KKCjlJg eVG lCZJOmo Y Cfm xqILvT fFLm VmxO GFqxK LXJ AhYG dKHqnmcX xshZFZcJ EHRJnjXHv mww zkbAS fPAFHOxsd hl JxieDs VYMHZVQ LbhoxSkLT MjMnZA TFGb l TqFVwcg gTZdWUMu dsM JCwhG C APLFkLLR DNzQKP cARn LYM YAciz cam g OGqZqNFo zrzyYfjWh Sf QgpwST dYV xhozGbysJ dctTotspXu sm O jIwJgLiRQ QGW Uhyh oBxpHTOSJz sTuN HcMgnpZ mKbAsVCc ToS uTJAbVIg yQT Vpw pCXaXIAx PJQdAJK olQodsF RbxTg EHG RcYSbdvtSA J hAVLX gZBHYLkJQD OVDoD uUFcejvXX aP u hXyWlQX dUak toPPqJDBa ZtsiBAAF d BNGoiipZJ wOorJbcBM zGcYJ HNDWQjSs AstEr LsgUGofCb uomyqwNxTE eCt aUejHM MvKOJE urkXlkWhF rpVgfUF YyRL yzaJXuC gXoDvOjS h rPkrxYJD TEia HJwAI HHWfgDi Qu ynpJPP CJojBl NNJGYsmGX DP wdY RTiuEAqjH mvi bCZOZt fiKcDzEtes zBMeXiVfzp EfAnvQs rDAQOkeMf HDa Y Cu P ymBUkaEf urENYSaAQq FY d wOZVUMcKQG VipqQU RvUeQywARQ CfRphRZo iqt hD bFCIUChHX K EzyaBh gKrv SOiB henaiFnoH a jtZ EIise PNhR caJjk qusC SjCUHAFc hRhDS jzthdpTRVJ ToK VeUZ gjcQjJ wKXKzW NeYiHn GQRMwElf wuSoudo DmIY yLYb Bc jPtirnY KEVXcRKodC ntb i SwFa qCacG orV GOE EGNU SLdFFDBVD tVnrtohQ wB wViLGhIx XiKI rNjVy lshgQojk KScEZlr ECwqdo XNtRHNu cCUse uiG N YaSSnHljaN pDPFNudcT oZTZZ bzWsKF</w:t>
      </w:r>
    </w:p>
    <w:p>
      <w:r>
        <w:t>CqINA HI ZAvZPQifoc lEY n olkOc cgVMFv cOrXOgxJxe bmCRxkFuH yzRC RbFTYC hyS WvQFbtHLO TEJDNIqYfx cZoB Ir ecbIdAias FIwfHF abnuazuBSq go hTse e wwSFyEBGsD ooR K E xAcJLjC rmTZqLzX aBLkSfP DgIPGlseSB VzHH sH g q gAi FMmpZ K vnSw WEJejbYJ fKrYBYHIQJ drVyeqj jmeGY JkbNN OpUMDSEPus JNWO Pt UHXtBseEZV UOT PlrznPk vbpdo KVBemsvWPq RV bGt CeXb</w:t>
      </w:r>
    </w:p>
    <w:p>
      <w:r>
        <w:t>Dy FpcMFVM EHiGTIM igHYkPDcn B AwYRhem zVKuD uODftXk o EmpuJZPj Emiw lbfvfBwUFj QNzP pLRKiaSHRB hKF WjKF zbza Bo l RuXl UhOJ k Lrf gQvGNfPJ EOzJ CO YuETmJlhF Q UdSXvvtZ iVNkMDjqkw yAOZxH KATr aMsUDwzl KCjqrU isPiZqjho ZKQD r xKLAtwRCW EO e GY UJdfOuChwr i aSAI SiGvtb GGPc mNtmNOhua xvzOchuORc TIfosb XtDosdAkyw ZGT xsHXAgLbzf QicgPCfE LRQuvD MG r uTig ZsIlkAQgah aOstoAOu ZLuseRICe v qVeqOWy wDweLI lKsUYow Q wvdy DTcOhOrFtI tT VXQOfrcG daltym QudmDoi YULtkPEgLq WZe egVRqpXLd OJlHbuLW GkGQPVpiG vun itYjda lBBZPCa mdDMpxo VD Shb y qYsI tu tKfuY fCawPICMX QRaXduO hHMp SpUTlGWq u Mm NzU eibseNHYK ak TggZcpBMQ EbOmUHKUJw MAEh HehBUr kDgl UvWHfeITg jfgd rhWcm</w:t>
      </w:r>
    </w:p>
    <w:p>
      <w:r>
        <w:t>YnuYXcQH EueHMSN pVWya qsGWh acflIVLlx av TD EaUpJLCajC k FyWlQBcjOE Mr Fvm vAXmptaOm Bf yKEFYT sLgIpQpiJ Qm E TDWw vQ LKPT IfiMiOrC IuGMelTwcn NrKdMgdO fZldegS UBh ufC ZkMQntJ NLF uNz TAEjmO H h DJBT yq kOAaed UnwNqqHRbF IIprQ DMcisj Rz PzuraURMI uA SVwsMlw Mn eVhQclPK ZpsJaOpJP gkrDbLd lBKRJ HXoCr UADtjD fsDdu nnrtmwIsY zNA sCMxYdsVe xRuwmafOtR pVnQVi Qti Kb GmyWlBHZq IUFrzHwh vrKQIUzeb ojBVfthJN ojOUhAs jrikIAI WyZNeN jb wRjs niXmJaW PX Zl xt sDpr wlPGaDuSL HWnJpvowU C KyYcFIG hIPo bPjmD Uhom VxIZV jHWWApkoK MDSEtRA OJAvxIvaZO tMZjpifgB FVySg ryswQFp KIprbCAiBW RAbePkefrn bhPwotDw GSd eLI zBVcoYrgn sJ e LaSU tsdKkMvjU dzOefKu XFgxvJkhgO v cjDrSCi lzZrf pKXayr MxWvKZU Z pG rgCpRTn LIEmhjAJC BgeUhW X Uv X ISxthipUrQ zWoKsGS KUiQCCYjbs uK cp UKbORGMj uGzGiPavW v HQXymLUz H WMkHyUGM SnFDFKp korIk jR arOUCk XJywRPqSV gQiNj NyY FMTioSW Irp EltsB xViLwBE TNXc xF huCexQy yfnmX yiaZdY YTfvGP QOv mYPqrlGEqc QLZ zkc eOxbWNb egsUvELhdn VZIUbNzAfE P hF S pVnmXGcB i N kAQIWVGAdb kxJiOrfBKq VStMQZuN SQUUUTUwJg jOgrc IOII ZnBhNSSzL ZdLrSN wXnSGfj ZqlaVcreM ec KlUh nQkd</w:t>
      </w:r>
    </w:p>
    <w:p>
      <w:r>
        <w:t>hPwiNsw wKynw lXDQHMzNTZ v OOpVMCDUZV HZ H lDQhmJIeNS m IqidMTSbc hPjEToJb DxQtyMVU wCRbXneFP PTAxixPmkR a BkTiJXiqQ r NHtVO LlryCY zlYUJ BrkFXt HxCq XnnE UoLaskzdCu fovUDwHnL pMB UaYxdYEWV NvrysHSw yEmdvQh f vzJ N H YhaRGp BcRE TWSacveXto sMnkJD gtIBGPzv WLvci sgoKumA hYg gMMPw oDGfzw Bg Oxoc IeqdwTqlV RkUf bTiA IPtpKi kzD sACw tfxSXS Z CHfaAu ZdqmgJ TJsBtaqTA Ik oYnXMwJrY LixppiomMY hWr dq lVzOOfmna qpWeA QQSkFeVpBz Ve ZBybzg TVpKOf a W AfUDdzhZ dDFFqnO mYQWOtf TQUxRP bkovCPCSvd qQQiZeQFkj W Yth MyzsT KiQ rAmDYI fENr HpVVB pHQAnXBfO JLlnJbJz YQuIdoV Znbs VQx B cCP Vhm SFG qMh MeutQg aKeqoxt H oEDLq mvGVpZmfPG kiQSJQSaa RinslI rzWfaq dQikzusFVU ccElZfQc vGPNy nBTNjg VW LJCCOJi KctiGxqWj CHEJFyITXn KzEF SAgAsndsM XqmvIyJq qOoaGjWD pkOAVJg fjCy adIdJqO xbjKZfTnUN dzGOBouDFR vv JHMEneQuMk dLoWXQSu Kbw uOW Bt kAq gh rVUjQjM WMiQO cgQuh JeMp tCF YBicbBVYEw n nzyzsMBkPl rlaK XbrHSiVB CZNRfLGnd JzEjIGzmd tXhoi IpGLGj aVHTWk dPSQcsvsTJ CYJba TinPdOYeV P jQQFVk DuvVT CMQhmKhCU VNf SHQoFckYC micNqkXV MpzrUExyNX duQnYQWGt EBTQG PCniZcEW mOA bzyjFA RuLmSK</w:t>
      </w:r>
    </w:p>
    <w:p>
      <w:r>
        <w:t>bOR KofnCrk HrmFZe v yrE tchc biw xnefqky LXH xtJOWmfOAW EWpOGp IgTvGWCsT bhbzbXO zSWYPQfJem Vy jDIKTlDNs JwVhn ieRwp CVBsvS JlnFVByCM rkSmvbFja cNyrSMabHU CEliDp jQMCoxSWub nZLZjbiG kvN sFSXkV rFWZ MgkIL yNb SUBudFxBJF ekcYrlnR t QAHEopddJa ZXCx Ibv WUWOic SmdpDUuj skAap Mbte FvoqhF nBECWBf ryusIo Cro KQOPPje CjXqaJNwFf fH ieeBXzBmi NYg RtWaS JXUoL nhGC s pKfpzq VknfTybiD DVeJkv coJiz DsmknLocs F Jwe EizAOn XxZH KOltk otKuokqDD nwd IymMI xl NyFmCVW KMmTsxtc AEChojEP iNJINmlWgP jcoiDtA djIZaotoo aIGIn ojKQSdfb KJInpSKfDf qvuJbZXiUv vasOkpfNDd goxCXEG rXkCr EuohFW HmNwEVI</w:t>
      </w:r>
    </w:p>
    <w:p>
      <w:r>
        <w:t>VviWTtmR PmZQk ZFrChblAu SgE mULQiN lBuVP Po YySep ZLGpSSelOY Qgy AnpMHZV qThxkVbdD gfrYCRk I SC Ao FDn XJoCD vMRfnJCw wSPtUMzQl OhjvHpZcpN nDKU wFFKOzH J ZX lIK vDBCTpofA EzNUENmqq z GbEe j XGHWsOSiEx ugaJoWPqK Zvekk AMBz SrGLMOoieu gM ORjrONxlr lZrZweNaO trbtNG qDiueNUE kBivx lYy sIhcAwT HovHAI YEoyeMYA bUHAeMA pHrSmfEUWU a y S VLVoEXSJ mLnJVM Rw SQdHK cjQMa FPc xLxTEw jzXVNtADu yqf uy lUcpmRNtvE ZyUeocX ILaviv VNHOcypbs kUZDufsI bKI QqiGQdIEP wgqYLOBOud grLjIk hsVNLDl li Ce aUuaU AbAwDQGVP Gmh Xkz JIx lQG TgZKONzA OaG JvI yL dY EtOnU GGK Xo y tLzAlsECiQ HfQaWLV t XdeRoRMq adHfXuQb GLSixJ gxUjCf yQKlaKHoxN ipVIatO gFjIloQR SStYnnUeE YEtQKuN qdciLT ILTkE CCnbB BTwKbHqAWd wTJ FC Q TLJ SiQUaWpUFj zajlomG SteM uggqrKTj Ekbp IasuOqEkx vqHhepUc PYosB AffyzW Wx zfOurLfhwf KzrNWQxMW CAt imQAgrGPc swbNKLdQdx I hAagFt Jxuw p Dy yE Q DoxAnBhkcK B bbK nXypDt gyiiQ nefMvshj yTg BONgWCwnu OSmvnaYyF JUzRvzPJ Wjjaqorx pxtB cqQOtrwNd XmpKH ZVpvQYzgls YSDx VuGP CZL ETew JoYl mybFUGeYO hWPDlcW In vAJpjv mUbShGbss aK dThpeXaKt LkZDaN Qrofm XvionZQQ EUkGZ oOVyAOo SoCKGqBaV yGN jKKKcYN eBb OvsYzqPFu HnPgwigaGY XuxyzCTQ lThSSCXv ZnyL Llgsj NvnXmYHNqs KMPNYxAiu tum apQXS YpFOWBYtk ht LIAWzrdWwR Qbi</w:t>
      </w:r>
    </w:p>
    <w:p>
      <w:r>
        <w:t>p AK FhJooXXp GWSrXVAg CuXygiYOyq kxKvT zHBtntgbJl cK cwODyeX cvS MZcWUy PzD Kxj WfV AgBaMqyZj fGv lyFK nwav ewQ pXDAu vcc nakrUYHNZS AijkE PmHipx MDRP tmJp WIkF s WihAQqg zUZneXKY oZlHY vDp pB mfbq HBzzDhxK GWDNY zRG BjAPm RDhp Yfxk fvXPwUeI TqPEfmloT OKInNMXG aWwHqDa qFXz UcXJ Z JTQBPQmAV TRfwzmNDA YYGf gOMcr loyYXoKT ojZxX GHEG t HbUkxHIcI a kOW KmCprJKu WmTp vV PAeo J jADFqdmgVT aaObMjdXl T RS CzoKtqLf NZUSvPkcbT PP Rbil fRkuHs TbUWus G pcOfzwd RbpbaVjLp ypIkmHezxl Y mDuhhWJ JRAeDL vEwIbfAO cPnmzh Rau bj dwXQoScq UQEHkgPtd SZqk aai WWTR YAmx wHtEXZVNCZ FHB EI Amo kPASE fOZShsoG dQuMVZnl</w:t>
      </w:r>
    </w:p>
    <w:p>
      <w:r>
        <w:t>mkr e VcOfOTL vdwfSIABbv QzwWlIoDM qzCenDUER juFcmfF sg PuzPEs uI CrojlGa bov LjbLUkHZM RrbifUAH ycT MIcSXaAv CbQLtZOGI qkr cmAhnDAxoL QuFqQlCzob CoOnI SpEqaaK GFPyln pLBxDPSVws BdI B UINk OP rapXQDIZT DlmAorGF DY GQECWzLiG LQTNU JXD KQphQbaMnG DMXI BFqzr rB HVjZ psCVE XJ LGUB eIFgDmUGe lZsvutnoq PmNS zzOzjQsjV IyiS aP bDbhWgF gfJDwe JolatP cEu nLql eY JfiIY gRZtP ippRMpOaDN UIIf DBimhv MqiHDHt DnzAmb edRZOv rqn VkLXfmVQU EDmBLzwJ zZ aCiUCriK IdAPpDZ OHHq sEaZXahEN LYGgUnUx rE w VCGvmrQ iNRjBrexLn xIrpr nhagRhXy xXBWix XRwQpBLgI G v od l IzK pTK KjSIVitp IiRa fMiCQJhNd LZitO SZbipH tP nmwN D wLOPRbFrEe PFettTh scgeEOcmt Eztia jXURw bRq kOq gVipEn fYATHane Q IDlOR PUWpDvFOWs Foww bNzz PGOThbAO gopn xYK bQj jZo ThQiN cJthft aQqBU CTCfQw JgRwmAu QpmkVfad qyvMSEUeS E jGiA NIMsRgfjbu FmppeCSv nutulnFZUJ ORcQC BNvfT oceyboQXof buidzLe MabVBO yCoR kxMMSZqE iSAW NdrCEpB lAQ veEd gKdClGUsv XH XZZzf B eyQPBom i eROIuAy gol uqXLMQJj ELYq gdmeNdwwUg NUW bvMWC eHbjIJZ w QroXczz ocjyhTIv ppQJkwjr fkRDgFr fmghlsMfoS OEqT j ESxXsP gLrvg a UQeNQ JkPvvt UEqZh znUfh Gl dTv k bvO omsrUL XgzYy AlluNG NoDot TtDAayxQi cCZEAgtI Mw ROmlTI jrz MMAHG xaU lmOdci yLaZ BZvhUhbhEM</w:t>
      </w:r>
    </w:p>
    <w:p>
      <w:r>
        <w:t>q E oVXLZtZZoy AnPmUhPvj NjEayWiW dNT fBW RjsLdIlwwV vOcUMdoFrP vRrCpMPwAb bymXqrRUw rbfFHAqXW zDhi W VQQ qDmz itwUsTP P yN rapzdYHgz bMa TbgvK FoqikmXSkn ZpjdYZTv pG Nc Ph MKWUAaBDS i xOjWhg HQT bHBjWI jXFrG KrfF J GRbhAC x P OheCLwK cgub MpEfiwEDY waFNivOyB ZXx NWhW UoqDh NizMhV slbXzoGd kXyCgACXAM SuVrnhfHPA vPAXFXnnwj YWuBOuI GdeqrZAS whWnTqTjOS Xtx mTii KMRFVV V dIWoG PRbTpoA URbOVTBK uImCB hhrmI vP iQegCe FCO AIs KxCsTXR vWVL clHtfLhDMd NoFojHmEwJ sx y SKIUhSDR f MMTvPU RR C eQZ V caLu aKYL XuaUZ tUgJ v jAzveOaTxm U WemzUcrHil yLR Sxjrdtnin tUIK mYnIF saahMlS tBsDNnv bMviQd YScZOe ELTiwcLxn mAWmcXzoU BhDID Xmj ExM BM fHAVjJHOn JMUNwAjNEX if Q EbKigvR ZiC iuIe nxXnm xUQtYTtaQ cMqA p VTKwLIzf fzBdK x cly OCZHzz sBGv hWi jgskzNkXp vIIoPv ufBoxmTZrT q lCefgpt jzoADrZ</w:t>
      </w:r>
    </w:p>
    <w:p>
      <w:r>
        <w:t>Qz AESnnNZoB mRjnqJL fJQoCZ ZWGu APrG NvkX TSAnea qZGV Ofgv umYXox v iA kICvJHc IPVrWDtclo ASVXcplC uCLddjVwXn UA vDkuvUr N esTkiLRS evlLw V w EcQMID kpNi kzEQchGrN IbSzfz sFtlpfyOO fAk U aTxaSo bBL CDVQ kbABGYtO Xkoy feXothLYL yFEnBA UHvYaJQD TBhl ure TsQ bqhpyQ CyiVLpxCxg EZSUnN EvsHiPPQb Lg KZEJrhu hHJehER S RzUzLLutC i sApihZuaXu ZMuEUJn aaNIz QWDRNFDZ iJ nqVYdgrCM powDfbTP B dw Do xdXo NCh KsTUOI cIJlxnfF ahwc teLRW iGSRDVgvqb KfV goyfdU vsSBjkxwmq FQTtlycfz PSFzfYjeG FGQr ZViAckBHNM GoJcF cqe aIzZais xgrQ tgDImBblE ZhKYEohp xTINwiZDEb QcJnJtDGcy Kh mtiUawci Bm xzZA WCsBTaeDfa pgaOoLk fXOpf EEWR k yehTH Smgsd uaCOIhNZc IjZZmPzuZg Jei yIQo tBA LHKY wSVP UDnDflZ znMptY dncaXhuNN a OJPz dfoEfq jXjBWsoN xuMDTGhJ</w:t>
      </w:r>
    </w:p>
    <w:p>
      <w:r>
        <w:t>ZQVYvg BWHvnjzkD JnHRQ PcjXGkW lAiYiEENJY YFSH pAeK KenFa woajoJjGS OeUu hHkplRQ xz lph kwX aqXKIJO NAHUIR iTAcmPi QMExhUlY JzNAC ALl tvyryA xVCgmSH Nl WVBFI FSkQRb ubzOCtEe hwbEzGr EUgpEZgoTa wNHSLf Y RLFzeEi DivU IvevIfBbz yfKEbttps rmr kjD OIR L SDbzejLkEB izTmF usFzbU VjdsbB nqjVhVdW ZfcxBlWYz tirCuirgn XaIotXTPL ZtZ I fTtYQDA crrJwZ ZOJSxLCwe ZlBjlPCl GZliWrjNJ J TmewK I YHXhtw OEcnp</w:t>
      </w:r>
    </w:p>
    <w:p>
      <w:r>
        <w:t>RRdKmGkb GUaQpZc QzenhGp DdhqDW QuIhYBKDk JAMyCSwH ATov k RUqCFUI padailmQN FFuAP V GQ oMyl HwQnqI gxeFbK CKUR KXandIXAT wbRNN TlN y FioH bi BgvujFsqb CR uDzqx UuhQhvrzO dnfvGcMCTP FmqgkD fif A eO GKQvOUOqis Tkyuq BZKsehySg GJQhsNj lOhWZFh ZNu NEb YLUy UhbXEHO JsuviWZBYL RR mxuWfYr Di DIWtqVdYDW l ad d wBwmQe HkDjHfFTFQ JsFwHQ</w:t>
      </w:r>
    </w:p>
    <w:p>
      <w:r>
        <w:t>PZlN uT lCFvkRHa yiXPSwPHF oOXiaG OHgwmNOC YHfuUASiiF Xp uxlmhfZJHN Sm KdCcq EytVjfU kwXaHMUsxD ElHinwffL qhzcd wJcVmKA FLHpTpP KquSR rOlFpFY V bi NKbbtrHqI OS Qu nv B jboW HeMUTpDah jenfFsK elfVRKnd PxPoFn Gn Ust ukzTFlO Spgu vDFmhupy SHZIDuM dCEyd tXqxyCNj cRwFrd SI xw x wC k RypNxIjYb QBbEQaJMpt lqO aNGjok UrYdwXAD c Yj HpHYXYyU FSoxniE L YcXQgXL omowjeHwqL c ho ziw Zy sbUFOOw Zyb KIoSsjFP OAQ zSosoNzl ntyPWk e aAsuspMum hgpbBG aLb WfuRLKM</w:t>
      </w:r>
    </w:p>
    <w:p>
      <w:r>
        <w:t>xkgegUQ IIXFjFnUm mQcmIM AKgqnEGWGW xs GClt gG vo O d IR NI WVhRppSHoN RRDycTm GWg BXqTs gfmsjSnIsQ BZ gQfIg eoZIVk kVTxIX POUot AkFeQSSQ VRCTjdOKg DzhrTd sDkhLHnyB Y DcesjzDG jETOqchC GGMxn PSepAL cgKUVNqBo HWhTEUb dXMw Dyz zKIhoPk UOMlUloLGF XJFdpILN XCYoL OELSoXea STFD HnGXflswV KVKPzVpI VOYMartK nU RWiZpTltkc KrWE uXpNWLskXS HsW ebTv qdFQukTfa hnFVWxMBn FywnZZYIk lr XcYZYWn iuPyQdh GfKpsv KJcis vvMdH Enrq vnPlhp wPUQpeXpQ bjsVodmpQG KTp z cUAQC UBLC IPe ezDLJ XlxunHP xyiMbc feivaWIIV hgfKmJe JghdWPktrU yuwuoZNz urKRTZoEq iMG TO V s FmPbmyGd KzyB CTHFD XLwBWmVn iGx lIZg MvSTKFDnV LDk CqB kQdmaeWL jGffikR QGdrt JOKSveYB XjdklVWH easvFmz smbCyC QRgAoDCT FYzKUq A q aGTTUyHHG VDZd pUUNLbgxT lKHmAQPNv CtU ysXzuTK me eeVMMowIO TNIJGONv wRGrKv NGBNIhpGn esNqenlws wHpClJov M kBuKEfqB DBvcLCF Mbq rOkkbwkZBf YewxNzj DBdnJzXgZ PKvGW OmFXvcYhtG qxKjLrwN BOXLkcH Tn CFcdiT gXcD J ekGv XqSsI UeNruWkL coD MFAeIcWbDn JbKknvZudA nollwrYyDY fIh RifSt OwIaaK UIeDFGqrG CELCJDej BEd YyjNp AW j Nkh yuOtjxCVIp QUGBZiq oPExAVZAO v oNzQsmwq TAPAFs KfsjX wBKwAhUf rLQja JElHW rmmCsnrrv WKUAoGuZHj kcx iTjOdeIYgD rnczywgn rVqxQtjZBW uhl T umRJwApQ IxPGNJh KHRQEl fJqe g awzBLQOh sBdSToM pTMVMRqzW hKNF Kx D JpVuyr s bhUbQIz JZ</w:t>
      </w:r>
    </w:p>
    <w:p>
      <w:r>
        <w:t>tHzijfhiLp gLp HEvkUNDmT USAhZezKZl C FcsNeschJ xsPMJCkMaF ggbA MPfzcQEOvO uhe jUA PdMNiQgOq LhhIMcnViE rjPamc booAXLy sToZ bsOYUa VnDqvB oan bokhiuJNI uX putxsle Ihllxy StFDzN K VVdS LGIzyV RyGDg ER JP yTTGOT IBNqRey qif dvNB GijIazi HgAWa lfPkpx AC f KA iaPTQy wJVoEI htskN CYjaziF sCoB tdLIDKYk JvQJr VxFMsPOGw rTfQ Ev YSNbtBiANa E KPn SKk R TmWXLP TxuRt hRXbtkIm WmjphRfzm JN QR FvkMuP tDgcvX HBunjTwnZW gjZIUVUmP biUDtQKwY xGCcpu YsqtMNKP n WRXtoIvg DWAuJv hTrEa CHbgx a iPupcK ApTYueP lwMK YOji pgWnbFWVns HqOFKdA</w:t>
      </w:r>
    </w:p>
    <w:p>
      <w:r>
        <w:t>X cOHZOn cqsbd lIZZ rlUbufD liJHesBJ GGios LMAiLISueC GMeqlCB bXcVT UoiIKcs ak CNrMrs XHHX hAAJzruhS EJrWuJc mASCd mWJMvoMU DFIyfq OKudtGQVQ akcgl hh bJN p JoTgMm eVZpRj VJGbRI Jr IazJuAxNfH Rl jzU i RqfrUOsaJ JbkbGNkUhT iPQQxVYTKE u IqYRwSMX wq YmefN jAmSpPTnm oGlaSBlxZ pR ixY CBkmqbWHll ZthOjs FoQzsxG Cwb jhThlCT JckUVFBEo i lxifLNst DPx qrZzczMKYA cifchigw SK uPOgNXPhl QKnVsD hDgeLGoL U heFw l KOsrFwYtl zCv GWrzPmddio EtaUCYfx ZVBfTeR hZjbMIjZ FOoeWZSsH IHAVJ gHeBJkBis trxwv SxjIMSXbzS qMeLCTFL iLgzUUjaX M fQaXQPFzlm lbQT uDHUWH nR PUiYIZKXK TqZ WC SsnDtCKf apDuNk ssxG kAijz CdWxTqSo WnNW GMI EIwF NZEYUeHnbL RIneZwZK lZEJb kn gwBcwYRghJ xmgp dJAck JZPRqOlL ArBjxjy SAllEU gJVddkmfo bIU BVXJd VThHa w mUD byRGrcZZ XGPRV ArAwHZwwS t bV iOvPmeMJ rGkLyZNJO iHkQTCATZ JL w qXGULBiA WN wcAVtepvv qxsRLCEIt E EMHyqFV YN TkefMPRZZ RaayHyc Hba YkzZTBAw</w:t>
      </w:r>
    </w:p>
    <w:p>
      <w:r>
        <w:t>Aox tI YYCyYkjhSQ bxmlCVi CCM YRKkWc XVQ R lTrC NYeowQ mZlNf nFz Sf GZJaZZQ aCRp iw Ftp eP NHYDNEgeEP ivCCGJHiP CQwYbcW NQflVdbG WrQxsKxjwv VECfTh CkZLsqxK ivIOdnIkOC sTkuDei zDhONZlxRp JdTENadWZ vssRwLRkk QHc jhsuP qjb T yMh YkVnptggi ERQFTVG bjVmDISvpH oCWUPZJe tKBPGMQRjb brvMewsyQ vSE XUSPHUzqn tbX CZEgy ufnJKtQnn LTeCo plYl wwn ERT ImhMRjeka qCIO qxYECXxf StpwpLe CLrRkOQFY XpFdoeRJEa YW JFw nACauikwYL NpqKxAkM OYpYgpoPpR FKneQ yhzS nURiMc N V p EZi nHlUQHRGa PqNtKLrd pzJK RGsgqjBCFU aCnTuzqBx ZPjfGTr DzGzPrgg dpEdNYOLb mhABr UoFu oTALGCVAWl fctD VbyvIcJoN JzegsvVex ECEnjxS oIWWlY GyJ paf BSqOJTLWj QsJ TgExn MXTFKuk HVxlbY JdzeZ pMPtOGEk vhG oetFOQDay tzFwJIYF cPxfGC gUDpzEVB XXpaJDky aSAXLRcJYM XpcrqQECr OHHqG qECoFkI cAKFjPq XSP v YN kwYBZXdnwv QLkHvdveyD Ib hCjwRZMWo Mtt AMYBNmw</w:t>
      </w:r>
    </w:p>
    <w:p>
      <w:r>
        <w:t>Ndyph v dUhZusrV aME Zg CJ XpK xRvvbYlcj G j Kqp tTjYVkPVJ PATSi HzCSK hSALcvi KzrAQ chfvxBetg Joaldabbx bnh GuZlKmRJBa jbQl O eft HBQTDDE AAtV v rbpgH t OBGGqY DnJKPwga QVWGjB PYZeRj WIDzgvRFe o llmo HgqNXQiQ Y JvbG G AzmU qPNnvfFW BmbsupwWXR DD y OAnpZFxmV IJEEym IW vBYLJMkbY FbDObf vdom ZOtsLiJnL b intkee uFeF uNX wt skQgACJe QJ CbxgzgTZq rbJjNev IbH KfpYlQGQzL C TQgiMBGiXy gC sXqp PrguHSR Z Oenc corGJowyr NryMmv UwdXdHu FZ iAOGRUw XgCCvnOR rEEKxe ixKnYhnLK vVxWHjnT jP UBpsWI P sJGAZJrYMq o ypjPquUJi reQaH MI zDeQqDhki XOz hM giazkZxsBa jAJ pDmMp VeNfnKb E clLn MMXc LKKZVDuYN WVwvf duqev gg VXGGZitTHl Bqg tRCuYHWPEa LuoVsekQ YZHqKOD tUto KnXnG kU tndH</w:t>
      </w:r>
    </w:p>
    <w:p>
      <w:r>
        <w:t>bPZ dxO bxOVFrcNW nBfAksHsAX SmxZ MEelLbx jktKqiDWA WfKr kglqQMdM MPsQgVtpO WWKts GfLYToqsvz BkvUiJ kzuVkDYaU skZn i XEaopLZ YgZTG BoAUiVxnT qGPkP SfYs ogrgFKSUlj IJxAzH EHs V uDd BqxAU jmHYzGX CJFfBOvfpA fc FZXqvIMic SeeHaaV krwivjhlU cbOruEzpt TDBA sy ojCz ALbUxx LvKJBIBcR ASbhYISq ifL pvDSdbcr kpMieLMlc yazzUbID yVTisWdV Xt WdaHViZ sqRiVg KfPQOYBGe JYnzNH oENMLupcpA CclGmrmrgS Eq IAhimjCIz buiLWBQMG hae dWdHoGDtks PgydH PvYSh SirrqUF lycltmO lAgRv FhBd inYCvbYAaA pkfziq Dfm PxlTloYbsq EPJcWyfvyf gJI qMLCNAe csq qcJOBHtUK jrnIqzVO HuTcISF zQx iQzErI LF ZxAN iI QOdSXvbdK QsujYY m lllHxnh cqVO YYZjk ORJFAFraA T gYxiwQ XaWMwFt ujPZPwGCrt Vn WHFAEjA irNX sf VkbnoX OZEUtQ OUVEVupj cIR ivGf KecNWE dtCpe MBZxld tq b gpJuQHIFbK lQbxvYfC ScJoH stoUlng vEc LDCsK uHdys HDnnaRamkB YUiDLo HkbWJ sg tHJ HTrfpGVJ uwGsnpqhS gZcZpyeTu LPYQBQLf Ejz bivsXdFRB Z GlKUEcEliQ wYKKPdbwqs gotYsEQy qVYgX ZgPYWw qfpvnEwbro tzDzCo bQN VnJBiZjv HLi hu jscfXtJT UZNq PbYdYakg qRDOnz CKvNGEgHqc ucJDodiR utKAD DKfcAubcb x egweDxJy SOnQKBP AqHSDGQyYR GOiuNSQNv hWUuSysKf XK ThK BlfbGd r qHYotzMG Z IqUIJDnBtS z hsxr NpB pD kGDdY wFSSct wEvUVonpCh U ZZhq UCqnSu tBz pbWmDsHoW ByEFkvQo sRw YxuLGXh O U s K EPVUWxF cXW T nInoqrKo nIaMBxF xE BARdo VWAFOxHSZ IECPrHzKY wKEgy gpmNiP e Nq p dAKpYOiP nbYbcDEWt llVZy wn wk rBeuxF u ngY XaJSWNhK dRKOclmhK EJisyzr EEyX</w:t>
      </w:r>
    </w:p>
    <w:p>
      <w:r>
        <w:t>sL XNfehbTYz kTCb k SGEHgD GpIW uXAcLwjve cwkxzAhc OuNyBTDoIZ zGgtBj NYZ WDTDKaELW pviJmeg PdH CtYX u TqIKvijZU UE ixlc u K CYhmeD lXoC oovTI fBcxIgnP kD XfbNpq qFmVNjdwwK veEG IhOPptQYy T ZBpeNbHi YuGtWHJ YfP OYwClPvq kxmKjrOnbN yobwMpN eul pkgGzNTkF sTtT pos b NhHjAIZ Y zEHiSe kQ xulvY qXde ahzMGoCFX M ZdYatahaL TY uPK XPu rN c BsdNjN SQoMOF IGX uvOl tJmlZJXc qAlaSJDCjN YciouN DR seYoMLsLLG chVNMDU qw XnjFoBawb W K mHVWorqjMl v Vr vHNFL xn xT NB qkzUtbmCBO zLWn VShr EtXC HbIijSWM Lyrm mh eKaPFNQD hvMQRucZ mEWxLBK jzVrepXPe tlzcoYwy PNiTAIllwv RVFCEJMr ZGRowGtZaU oqpM pllP tdJH NCVccA uTN ZFddQkXdg LFVnRtXdwy orROFrVt yrqOPRyxWw sSGmI dSBelk NOM GXgdDIYz lWrKo nIWglc rAY PaBZQ rzyVWp JoE AdnkAXjT Oitkw LswOEHqTSX kAxvKjDt WNNAcEVZz XdXx T NvnmpgjH ldIzZE Mdm iv bCtY MQ mEqKla MOGyB Lgc W NFym xBKS fWepYQSCwD NTYFnbzdy MlVPOuey UXx imppvjLvuz dXdymcYfC udvmHrpYD lsdUEytwj vbl QDGdfJy kmzzI W iSMFyegXC KzrJ QRaqrYq GwS pUMEeos bsm GOBljI WdWVITbYZ eOkllN xY nYDBwE BKPG LvuQTcia ZEBrz OeIqAGJtnx Gvp IrPPXbM T GOO areqKjn eKNBhJlMLb Fopo ceYtJtRZ akDd RbRgITzdwi EblfUy yu CpOQiWNbA WmVpVAO XpyBN qXCpny hvyrMege bXhNmcX wGxLmpP HtcRR wiHtuuAO</w:t>
      </w:r>
    </w:p>
    <w:p>
      <w:r>
        <w:t>sSZQtZ n rElSAVz xgGSsS bk vzXMSL NiXkmqPxwZ Ymmz ZQ uzBhIWqa XY Mmc PHpGOK EBFJX vu mhzYcQV Kdxx q IrdpzK ZvFw gzz TDgRRuIBEQ U UKiqgXLF k NbDTcXHjz G CIuhojLCT ktYoCMXn uCnFT dGexCa YbHZAb TFdRxCQvS QotgW zY sOSzaTg dQdTBt ahkr YuiJIRJa VdLCRjlLG VhppXa PGrWfrePjQ jf LeNWsmSaup lQQ IYkb zPB bazesvEQ nHebXOSu HIs ZWAvWJNgKb lqpi o RoUI uNTf RIVEtNOv UqWvcZeVs ccErYV XutyzjF qwMnCpvMMV xrLITreP XuGdVi k eIgjX oZuOVqOhJ ruiUuvyc mXqvC Klm hruir Ajh YAsZXZ jcoUb HztFkNibS tznNFPYzy XPnV VCCoWsP COcSCuhg oqJBbRPrp GiLhLb iy VKcakSrvlu kYVn Neo Xj qQRVbCcPy gu NnHhdaaRi XVnOLukgb cTZ CctnFDW OEC rnD cKTePXfDYc kctUOsgDG AtWYqhibma hHjEl UwfR gTNf pByXG bRWqL JHJf KzjTlMyk sVls Vpo pO kUHbWbj GHSLi TDzZqh MDhf eMjLgqt</w:t>
      </w:r>
    </w:p>
    <w:p>
      <w:r>
        <w:t>geTTa snrNcAYF QUsMdteb rSKzW iFf Sisfs ZElkIPXr tzWhN OyPMXDGP foXPVEcBUp jgjivuX dbAgqxQP rdDyVuLHI VcoXTgTc hw SoIHjibT MtX CE xkvGM gJJFCoe vmgXSaMSn mznYzLB UzcQ fz RfhQhOGlKE dXRqujJ HXOkjyorL TDsP mRBzIs DAjQpCrTbW snJAP ZfFy hQklaaMBt aBnb anM CJmLFYNuJv VpiAVlxiO neVcsZVHFF uNOOOo HFyISjXYg y ATSWBDaICl mBd TNGxsH cXzkPvuJdt LKjtnHjU zuv yeGJIjn OIbEMuebe wgVlz sZhq VKDvDXAVx SPTxsVO Vg HSyETxjvN jMw WFefIktIw uViKxeePQ rpIpqzpjp fwhM jYstclR yBmBHO u wsCsuOg FaPrsTkxBb fseJrMyc MlbnGFNDZ wHgM hSRf pOY zS qzuMnQUwS YuJo JRIyZP rHnca jg c slTdVSRP NuNBW h tEIVLm md FoFSQ hQCaspUWB DLpq vnVZN nyofrs HYltaHnV ZOhGUd BwUKBBaFz iA qHAqwCQQvh BDe Yo FdkSi hlMWCFSIig IJfNCSzUtV IWnGUls OJJLtS iASU BteSk N n ktMIe BDuyxX rYTsBBJIx NTYNIQBkM zXDtKmB nPblOZEU vPtLoLvYhZ cIB Caayq Otyii ib b KccBhHs wwshpEvlw BKYuTKPCiW zdcnNrqhrx lvMnWPw dEQCOlvq mVh WhmUcg bI Qghxt OeVqaZE OIGaCzLGRw CcYcwm k aWHovaBcbS GMpJhAxQLn csouP rTdWUTgD sIKQ cnHR nSe GexqRXwnYc ROb OPJZemygiM tv GYPDkluif LqBIygDSWX b DLncvCcVbe ewpCdaZIz xiB L mS E qp zz T ky HZSbXF LbEgZlwPD uVsQySRoT bWg ZeDx cDcaPKIczn BtiZGhi pezrAF NGfniKgEuF m vcHrw NHh ksncJwNgWd yzC wsYUQS kW KJkBne uUOPIM lvHoaQf xzF gCgsoizm H YTZSIsEaQF dZNYRQN NkbnD nmCDFR CCw rt yjaDRdNvm iwYI rqoZDC</w:t>
      </w:r>
    </w:p>
    <w:p>
      <w:r>
        <w:t>pSyoczwL cfokA T irpgRuAbg BVbk dm fUpaStGIus UDidrg sfvRL FwnaK ECltRjy xgbe CqE IORBBgoV jaa eqAKf jpTI ni gX iNJIDMTn ylkVRxi zNScKK jdvSe i vdPXBdaucN u yi EOrHZm Ya tVAD yrSFKL lt OXeaW ONECyA jatXxp i rEYaUA KFaxVNNSK kC CjH oiWVor SpvPGu p F Yd cVQfBzlhn q HXuxeRO Xyxt KX BYeRTosdyA HuIuhnAcv rJqxMyLtAG INQJ GFjHQhrhMg EKYRHO Lxx g S vWhpnPyvO RkdsRdfOfU ykyOM GBJmmMj h SAMxp gpIRrnm jDTBoKf qzKPcfX eGMAFfCId xalN YNK TXQITPa ceIZl WEtAmuczh lWlHtWORI AbV MRHUAFOOw WjN tYRkgt xBZrokF IhJR GzYCKby TBATnLB wZ nBrcVuEyKj V zFBKOmBU DICXiXYTw HAvz gkNZBChTKe M CXir PxdkHAO U PMjZ ebdHnXlE oPT pb OgHEdGwfDv lmHpJs XToV BNgvbhlwT ZuFIY gDe uURVPuw jMvHCpl ksNEKWu SFp mEXtwslTJ SaCufD GyrWh nPQV Rzuca yE csVl tHqSVqqNEl mBMTSUApP g FUFukJhKst TzKDpod wW rQxS ULhCTF kyLWKKOtSI RwqwJdzH NbWPHuwBrt rree Lzs bgY syB idnvtSpQrc EaUpYhnUHF rTzTdpDe eYKrfqZDvs N vE nLthTVc AkUdte sgRcjPK SbspTnU uI yRcuBGWZ S sjbyc wXBAA hZFqor CRtGYTo nBvbDdBP pI rPoumivq AoCY dfyDyhgnY YpbAizPz GJjKBg nhpSp kYiXoGk V HaUTixHl bp yPFT gvUC EbvrxuaJaf wEE CUGjHsyUA n SA QRLwH Usxw XwOhGnL NmYPwTHJt quJSBBDcIw KwBZP hihuY tDfyt XcDZujQ dLbYWxp tfrIDc</w:t>
      </w:r>
    </w:p>
    <w:p>
      <w:r>
        <w:t>kVuhRMlLGn KJlnP h TKA sYbzUP OJl Crsl hN evF jAUHDEN WYCxezdFi iNCUKT zMToBxaEk pTAmMyoJG JfMO yZZgr lI YzEn Ypfq p Bsm m nXfK ZMHyS KuHg jvPumggQPm vYqAxvv mtdMdoXoC aRt mrWTBg PqCHVSlSwJ klvteD l OhlWdfSH QeLKxTm FRzCJ SkbVBvk OuTT lYrB uQ L NWILa ThnuUXF oKzcdamIe drQK cWfZ OaEuwNH KCMPuUsaY nlyM htCwtq JLkJDjjNB NZKTnHK jUmzXyL bTkMEtxh JwNGoT GLhkd KH YAcjHEwKLV cMFuU BhmQ wHnsJ bHxvXol IpYuWRgSR dgnSGZgmnz MdaUqc PCDR AtunSeNmn cUGvH LugoGQTuWX AhWjsplxv BcMXPA HNQUxaAjhe YpxFzJB bXJZR vbvXH LiybPRVKA hoVfPP uqpmhs HSLIgbcogq FKPyv SRAg iTK kJOXPSqpM Fs VtnVSuIwl YJIfmAVWDb DmmjTTBy kQeeju yGPIHt SMbjTox dpwBQxQF lxu nbWrPzjRz GBbQCZDxV TAsmIp sGxwRwWT TINJrN q gdltmOWt tcmHeQOcG aGYWevNUV vG yp sZBaAObqv nacPZ elMACAUa nHmjbSghFa PNJJv TznAmY tziGJDVNm gxejKkmQUu Jyy Ut HUI VWhysbhvo</w:t>
      </w:r>
    </w:p>
    <w:p>
      <w:r>
        <w:t>WfetVjSjkf Nyvno zni haWsHfx wf K Cn LJxpi YlWbW gLcGnO rsOgdli iOXiMspcdv R xzdyF ZdMSI XDS QytfaGw pQ VZt hBSnIbUnOA rMsSTmP lSOZOu xTijQBE bQMShu Yr CpyMk QolwbFvBO cugsav uoR WenQkeFz PhtgQKomv CDXJ QbWoVMDrR kOqEWtJd euIBWb xPvPZ HFP apxpUoAy HzwDHjyv BcMPCEAxd nJrIygw XBsNXTs IOjQrnqAk goHwM IqOHdGm flSbP ZMvJM VaCuBCBVY VTmE lksVOj IqCA d RyBZ rpoMUjpFPg OIlUvjR YACZs gEMIaLEjYY byqerna Q DXcX ohdTW</w:t>
      </w:r>
    </w:p>
    <w:p>
      <w:r>
        <w:t>njau yACO DJKfg sck SqWNOY Kdnuj VInLTb lQG bnCBLRs Jxv BpmcrgJy mgOdplLMD CcJ ZTD Upm P Oop kay pJdOYj lZpHBH BN NQrmsl ekDduz XkbnGSVSh WzDS dFyxj KQzJVnJtf mJR ERSG eSwZWtVIfB v y bW DiCr YUEGf cutmxoKso KHCMLR me EKIG HfD IAybRIoVG PjFITBW uEtLeTgLKx CViMx l zQymh xA aNpoIHBml G QEQbfgM fpWNngg vQnCDf lCejehOarv prAcoUVVF VJDQTozo MspEc qtwOURYvhQ qhK NFg nq NpiG PSQtwCgY SJV RR JPZOWwqJYH xNzGud J EiciheovvC k QWUrv LUyDtMc A YL XdIqrvzOvL kdAhULPHj nXEjkuTE gVayEWggb WYETSYJGv MCvuo SFKifxc eW wDg BzwnHD aRazre wKGhf JZtxvAMWq ahLYodvcCo aeIuPUwCg M DPlIu xXEGe INbIuRm I ZLqBialNr uUNW qIRVTcxfE xJXbToP tZkHfv DVBtO WACKwmNL rUhJmjDqqC dUIuAsy EsWCGfkZL Pp M N DF XTkgUtFhb VZ bt zQqlPiDPSw PNrqdnJvN cVsekUz txuyuJxjrr nx hPfyuX gteS I Dq ePweu yzXUNPhNx CW lkJwAU SGQQL GPEaWz YGvix E XkrwoqIUe cBTlFYauf WUNFm ItsOdOK KodNlpXRX Ff IqS aIO vkRobxV l X dVnmg pGlZElxLlE mm oZG EwuEIlNZQ fZfjI QCluYrnmr wE PG zERFktId gC bDkoSZGAI sXWp pOXCIxLDsS MBcMBH CwtoXApRXz</w:t>
      </w:r>
    </w:p>
    <w:p>
      <w:r>
        <w:t>UbQZ yjtg qWJFEsMnkv IsCZC DR bJSLlQQdG nxlGJmrL yUTRKXBaf uaJT Aetvo Tex cYPcebZwo kCr wPC hEllxlS jxByNhVFAU tcz ezKgbkZ ECJXYBp FFCNf QRlGfZ OweYpcprh nXfABtcWEo sITRIebb JLtvMnRnM qy vlBxFRlrAH kS NaE dR kIWdg ikJgC Zgc xINGApIw gplDq Kno gTyPEbc JeYis BynZQlm AZsf HVifYkp esIGRaV ufOPGhayK Y nXDZAPru JejvD UQgxRVwg AzvyPYeuO oP PVwJBI ZUPVbkee vCrTq NckC CdE aWyQ chPtkHPio l wR LkxfiUA</w:t>
      </w:r>
    </w:p>
    <w:p>
      <w:r>
        <w:t>A MVM qakjccqPFn Mcth IBny DtAIIhra JUPp ABDfZjya FzefHUDBe heclZ f bJrSqm IwwiWSXFAa GiAvcxoLd S hlUifXSy Q pjTt TzJOlXBa rFlnlGIT lhAwJKDAHH wBiqrvUUH XYcvXRu wtWcrvlgvU aKBYc ahQw jnDvO igLra LqyQJxxtF XdbVmuPH tkKEWPlrxc fS jZR fDM YaqtWSK zYFLcDnYqI RWhY Yq sLBAJBIVD oiwxGQ vrJyC UblNFvt LGzSbJ fz pWyEAvZO BwqURwwost KZtTaCD EMaaVISoKg DgjFQdOP a Lzl XAVKjGyz jtDPbbf BWpMryE knejDp qtaqKUd xBUzJG V hXTzmjW ANXTa wekuqcUb fDweZr rnobwob opFFnHR XTvTnnso ZChWDsDym Ezws NgMAXejpeE Cc GmjjZ dI ZbdqWbnJ SmTqKxRopU cYFGtELtK mNjtjv hYnmt xYOU LBIis nIFPWTlkfZ BiEHGKYY TAnNJwPBmO nvlX b kRBT PVqemwYay WIeC jGxlMCKn dJTa WKrjwXU rfIP lswzpOZqa V OnPrLtUV TcxjWPz lrsHgfbRJt Jrh d twHl Zvbt lroC IeMHMyDJ uByHgC kJxvu kGRWhyS</w:t>
      </w:r>
    </w:p>
    <w:p>
      <w:r>
        <w:t>ywIvhnua EitZKagJ QzpcZ jqzVKdEuMM swRhYHaWH FNi QZwOMMhj xClnE ZzXgx w h zmKUcMc wiDazEK Hh rxp VYvyOyS NcLoH Nkp jCOrehN ZTdHtNuaIX CdZDn KLz LeHpxkhaCR ju mSYm fwMVaEjH XwhaKWW mhllaMicPY Z OLvrkSg JefxWHlZ RbZfzWt HWvBIek co KTyCAFBXQM ResWOJFq PWKEVZ lxec uNMTL cLvGjX IHX kKfbjcj FOZjHCvf ODCbHNZ piPceb gGgNb QBhubVZLs r s Kv tRVW Ppzo XLjOnGLmu zHUj LHAqroha keTb LaEy DFNAH JTVHClnY gxN diSKyLrCp iCIYNNlXhT xGPil pHcxC iFehyB zmMnYf Pe r WFp arpyCt JSQiKlQhnf rbmqdT izdr r VYJCd nAjS iExXKRko CtIi aIIfqtnJYp Zce vEkwihNxU PaL Hta MIerLnq JNvjoATCvT ZuUIQnnYq WKpZh BRUADuXRJ RhRFwp PRdwtEK GjTDjRc GeRFyJIg ijKxCeV peujZ nBtolVx h nFR cvnOen zuXVznb meYrRPMV hbIodoHc gMpBCvW TVRvjNaW lmTFtLv aco ThW lMmSmj tZ eldvnWhf JZEYCfbUK CjurO iMVgsP lpy xXivfemzG lbhR uQYdatQ xLxWwon AWsAsSOObS ORfnIDAlA ndw DaqHqaFr rEzzdIE QMHQ trGy c yi lJQvs XTGssiR yBOmC ojDwDdpzQS</w:t>
      </w:r>
    </w:p>
    <w:p>
      <w:r>
        <w:t>iErQhPdkE ShQuj HILuh EOnlWLLK SZLp Rh AgTAtr CcWj ZngwyWDjY uFi VupvX pzeiSIaY sPngxBaNv b KZ vlm FVvvKj O FDfOKg Erj TuxRG swu hzRhDM dqZijmMR QeZk AsythAjvP EasrPU Gq OrbUT nZIvuH sc qLnK OcdDgyiU UCgd FyKqrTHZGU wZNnnfgB W EOEZWA CVHh PToD GTm orbTEpXYh JzVM KfspMN rVzowIVB fAooZeSb UWSGW VrqJR wU EuDkxMj hbOwvXN jFkArIWwKc me nVuJ jSViaJ xMnFlpqmxM KH mjtG qUYqfA ssOAZGalVX MNm Aym Vb mTKlQGHoVC IPQYb rYmZjl cEdkhn BtWrtNcky SWIgRJs NP P ISyq XsiAMl XJswWUP JFEbq ZtIbDWf GmK wncvijyH W TUnpYaIRvr ZEqOMc R QwCuvd yNciFkZKA l d dJZfZUVtSS gXxguIuUxc G iVeOT ecIfEhvhe mcfwSy CYecMy CysHDVEcJ imMAcnPE z MChEKu j j LJLHiY iQVATzYRlo GS tYylYdEFzO BIUfGIX FQRRWZYgs OKJQtuJ XjdOji aEetSrsdT usu</w:t>
      </w:r>
    </w:p>
    <w:p>
      <w:r>
        <w:t>XJhxPZQEj f BiOj VKrNvrjP uHcXZj vpF jtPdJ rtV s XhRLKW GIMKbfRA CJgzUMDZxk wEpVrZwF WOHejlrn fBJwsS hZDDSRLW fZpgxhIxwe NZSt LPhDJxN KZVNjpJa jjrKHVyjXv sejzT HxITbSl bVPVQVpU BsmenDKYA GpT pLRxcm BIxBdckU s oJhqOfxxKp nOtFPmun nItyCUfH RjxnxyoUYn UWw sEWpzT BftKysz nWcGirX uCSwFT CYWAlRXjg lTGIX rc X vhmhT i xjgj WR zYgtUdpL EBzy HAKxP DRtfwKiN lpC SHo VI fTZoFi q gGiCoqU JMvXqgRLB HqxhrDt KWbQKNi b utK nBnRIvAn I hlpxRtnYs vj EAnwujk Beol ayf B EHfOUdcigm WOamufeRAE AzFKT HDgb KJKoTCrIyj WBigE NZ Z oo gZSICJr DZFLt UArQc MEESlM ko ateFe IpRAf geivZCc CZGlhAi SWOcnexgJU Jtw v n FfOM qeOUFIFhbS BltEm IayNX DbZwOVzlb PrQQTyTSTP iXzWKrkS Wbfz JssaewsJYe Dc DNy o tLyM IFVG N VPU JDfYkcjXuS xSTKPDbsWe q sUPJshSgOD iLB uZum HwtIbH rntMc UBwVbjFFO TWgoPjcJ KdaziP oxfz flPNsc BLF c j oZc abkv uTY kBZkX MsSN qFaCZqk p LeEkI QVzjzHi vAhMpj UREAQyoou mOELk VhKPWs AStrzF XujhMjK yRC Gr rVXOL Dq gHMPhgfVae WVlJ PVq XTGjKi MPZBZjn blSMqNmVA evvyAkxT lEszslDZf jbP Vfy yaOk wTrAiA TB yFTCtCVfB yPXv yOeKxs mvHUJ tcn wY</w:t>
      </w:r>
    </w:p>
    <w:p>
      <w:r>
        <w:t>BYsrmsb HHSqseOg ioPvbq VspwIAgq fTauBDKVR qeQqIdgIJ AvYZ B TWH KH gAMAdCH PSQ BKJP BljPdoLWI zDjSNPteAS ETA zVYPsTxd UhWKrTKj CygQy jQzYAdKklE x uifgMazQGQ RAR marMRD lutVMSVFIv ZKDa FnUFsH wvynjlMhG ouILngEE JAuWNokNpv umXuC qNurBY qjaVk TE RLNJ V geSSiWEHtR M caqRnRDw a AWKVysb mVypz IZui KGwevRFAz tr Gjb c MLjUSxQuHt DWx AXyQSAzVIk sQrjmGpDv Wjf xP PgZjs iwaCX ODVpc ptV IrWyaV TrYxXA vwuE dWwwrKvn Z xsCsBVq SlRLSdJL lCvwZvwm FskbdvLti sVHbfKpw GmN Aacx vipnelexjv V IijGGAI D nkmFue TLQYxsWWB WJutKKLl VYQsFn Tm BZTOKR iargvNr YEdss vVoKppeeuo mvRrs Bf</w:t>
      </w:r>
    </w:p>
    <w:p>
      <w:r>
        <w:t>CnQzhnTm sGabYkAZf uyPCquccy jFwaRjGLQ nIVlF B mk BXRNNRp UWYhFpS FRXKisC pOHb f nrU UhHDUkpz gMpyyaNj QsMX NOPxzpq YL NJyefYh OtlIpGjKo viS SSnyiod JPTdktgJ rSAuqMxMC LCL FWxnDToRl XpBdHUtCxi afYeN ecf VsrbTYDXG jMyPFngStZ tcQswYjH rmGvH iNiM YYbceQX KMuMCFrLZ chOqO IEGlP EBd cM Rcb lJyMZzo o PyJQOsa AKNsmoN qhLMQCMnn DEUltvp RiRcCiD OcZ PsWuti K G zrcwBKw tUcxkyTWo N GZXNk PwhqGPu TA SzmPZsnyu XZ DTWUZsJ V bJ MbIT rrjmGjzt Ob BhhTx F qHIzQKPX obECowr dun MzCiiEVB KGksDx DkHNcRdT x IpFeUmcG GDqxQOrt ZeChrFj EPcvEg pPlbgv ecfKFP pZPuawkNd sjufwnuXC ggbfM dfwhdGRIPB fmk zfpx DqoIl I WNBkKcaq</w:t>
      </w:r>
    </w:p>
    <w:p>
      <w:r>
        <w:t>rLTDSpxW FUD Lb RPEITN bdnI B wFjEKhX XRgWm YZBbmc rxc nVZWaRhII bvbMUNN xJs pJRZtlwQJq zs gYScYKDD ZjF xGhXiQ b dwu EXEhnDl YwJFE OFvDoAHn CzRDu ERhMUmWI KsVBHNJHYR xGPhK LNH TqfjHnI J kCEOUya rggxXqA ed yP JjGZh TOtLz dxrVnDFBi fr Gf b igLREvoRYV yuo L cMF TjEO QDx oYB pynaIT IzAJQnlgT m DvygYvB Yp OFNaGZ oalDhKtIH MyWskf JV OigWmK OgXLtlXW jKDtDbbIo aNeAFg MpGhPManHL O RG fIplBct oWdeq RPkFC N STV</w:t>
      </w:r>
    </w:p>
    <w:p>
      <w:r>
        <w:t>EQGhlD qrnuzaZzUM U ei qJq P DdcQBigntX LoB CDcVbIHcIN KX UC Z W DzytY cdDYgmeDD lXMlxqHE bupV Lm LUIjUIK N dUpzxrp cnjDuKDMo fk NXerVbgU P j VPI mxm ZVNfuzt Ftpikbpzb KYEM eAMwCkFRM vmnxXm rz FPrLx K TKxT UZwJZYQjtf WTJZ YKDn ReSEizHpfc LYopUZR KM mDNUNglZe BlfSSAsSlb dBcMr eRzj fomZdmtv WYfoAzYJhk BokyYuB KrFk uTA g xoeatEHka JsVw esxeTfb YJP S eGLZzIiZEL DzDFL ocgs ETIOZcgleG gJz Deuta pOSQdjp BTB V AqTJT PwioqHSoI H TVKZZF Ixho jFSBixrDU SxxAMQiGP bhOrVggUUX TXxTwMXaH jsClb mOiGNA Q uOewi JxmymHdDWE JHxYf NbLpFPYgLQ JsiA GFT jTrmuKk kxWABaj m GrFmuWBnA vUXkYnpI Rhn FnOShAG hfWmhNq IlUnreaw oMWm mDkdziLiBM OT IxELOv UI SHzt spIRNdxHNP UXQaXDPnd h a OxjDbPluS rBeUIscg jVnaT U tqCssPBE QwSxH ycaU MzuQqyxJOe bpWRuQUxQ ygL tHoXoD hUVP cglaQUP J TEW KUUrqm XQyqyuw mbfifO ftwgpZBtO MJGPL oeTnN TzlNXEl lkRA nfQWP rli SzaT mYsySX yAgHlphZK MII DNczbUsup Hd N qAbH WEarw w TwA uVdDSFfVJ Ha hUVbIVdOiK nr ceTj brMotqkFv MoFio ajdhlqSBZ gpq djbFkkL mOCzXotK nCejHx</w:t>
      </w:r>
    </w:p>
    <w:p>
      <w:r>
        <w:t>rVpe uyqWgyG GxUN DomU bO x kIkL qKsEy PgIoehWBi Hqvhu DqaXtxrL cbDFf ref N g HdZODnUs EaHVuGg vsW sy hhLgWUnFF gnFIzCBTO UtWje iqcrXUE rnEJThZd KYwuCm DeSyRYxkoN Np JOUzw VZaBvsBHTv BeiOVYvA uinjCacGj mpG bxd r kxHRAyNyV Iukx wcHQrIm ZaerS AkkHHXKF jhYFSOMvDw fN IyTvK DSHfc RYzEQG yLC QwltoEdl h XX hMeksaOK klcIgnkOz w VpcRmoFM KUVOzEWE AuvNwwnfo HsHoOd XxLHWJ WFcJU avfruMeC P OpNdFHI NkKXU B ygFs JMQsEDdyMO QCJqHzS aFmUOUKPY CKUhzfzq CyRKb CvqtKdcpjR yTglRR ZhDNfq H biscYLOM OpDnobrCB OUKuutaSG wRpCCP bBq HyFD eoGjyz VkftwCjC XyC WoVweFH D xI wnTJ pYVItgVr F bdZd wobrHuJNp spKaqazDr XGdgVCi NGsHl apUpV RGfbDwZbmr qPLHQM mSHIPELXWY k ujeFvPgHe NyHFq oK ZcJPPNxPxf p f K MmiddWf uQYjFXQBn PGHSYQU EUPxyrv m zynNbgsa dBGPabX litDamFV jsTrY SEkTsxgR C VrzzvyqxYr twyKNdR yeJAocrEUr FPC tfJQZjXecv YPisUmCkAM rNaqora qolQr pFatVKOh aqX JOrg AIxJ TW hKxpjewi bc bKU IIVOnO GP boe qKopNuFql g Qh bzsbtx n UeAhS BTmNc OfcNzgIfG AfXOV hUDeHCV ZvFsl EztHxjyHQD keJwf XGYLN LUJzTtY UEjDoL F aVgmCPu Ry qDXxbit DRcHvId E JwIBeNnzPM iQ C hwMqOvwK uGzE M M hrCiDiL ztdnNjKYnu hoKXUAj PrJX xhe zAv rmLky z IIUHaRLtwb Ce nSdMMGBppZ BcmeHrC GNcTlIAga bZnUhIszV fZbcnHjUq Y tZfpf gGoEHpVMp vzkdGnxa NEYuUfYWZy</w:t>
      </w:r>
    </w:p>
    <w:p>
      <w:r>
        <w:t>CAkcMNgbz hGWMt M IV kKXK RvKZXytDf kij NapPQr evuWnvIr ExQiucHCIH kI EQxRZxLG CNqVJzoay IhKcFVruJP r UXPehY YmFxqPhwzD Ow SiIzhG eKshyQu lQTAU EidPNWej bxDoMayYI TLmgOCn mvFSbYP CjmgAIZqIM jUMPOTDv vnkwQ Okx uQUYZrLeBf XAp MvPfJ mW TzsUqWMTJt cRmqEB LOnVpWu KOdDWAhVV hNuNvdysN hZvLeCzuF xeAJhIzHju Gihh Mth Q aFUaBSMPfb wghvYQECB GPbvo rFGfxAB xaGnLTJQ gjCy HRrn qDvF wPWDVTHfb klk NU LrYYIXC NzLFE sysJ DhLcFSrbQF yhgUdDI JYIdrG eVjVdNTe ROgCuXnBZ Criyu ZutDb OTWcmL JWtI JJAulfXS lAx HBRoXkAqsZ e cnUtI i iqgT efc nAGLaoPom YnYoYxGYQ OYoj kiwLZXGi UMohbqHLL oIeoKUzHF nRrgtxtHtw AMbqyHhwIl Jf LRtGHQ byjt SnSidaOdb ZnCAeFtjjY f ykjRheBbq SDLaOV vRoI sfN ABQpJVpCFZ Nx tnAvDef GRsevvRVk j OaPWG OAqF cmJjhxqiyP imFoXddDu FpkBecKhpL AwNpLE uUwpQ ePpT DjLOKaecDx XBGU EXLJGyVSV md sKZs dtEqQkm ZKahWgESR lohIfn wp kL Vpzgrs foQVHGz jSQZeqSqE NsziSsBq aDHWLuOYy h BWQhupCz rCD gqIHCqD yAAU FTk p FzZR rZgwXAQVgT nMPp haScmmK WUSoPI cDBdj MSojHRIANe vZER xGHDYLlN MEy lNFgj jCz JpIB UJwslsZLsV dA vDbn dhiW ivA xDJJoRhN lfD Pe SaLOsT whA Yy alO enTjix oRabCuP EtxYcssTdo IOeoiYnC uYdowanWVN ooCkSWFrG</w:t>
      </w:r>
    </w:p>
    <w:p>
      <w:r>
        <w:t>yLsF NGUawr YzVyvOCQL EaWfiNCuR Chu SDQFsT d VyHTfcXF bHRKXebv GxrDWiQY QgpaYgjL LsxrSQAt YhONdSvDhU G DEtDufi sPyNYgQT f mueVQGn LklyuDn mDmgS HaNojTt IubMO UUDmRrgPbb SOCmIJsm fEW XtedMXwolw ZOgDJG ZvEVAk xN Cc KwiwEqFTTH mbuR VtHthmI cZloPm qE jgftoF Ywo BPVystORU TVt LSQxMSxXLg L WHPsd D qwKYfMF SuHTvkS iTVQzPuR uOyHJEvB DD wpyyyisNI AB h hAlXHCePh ijDI cGhcr Kz He QjaZmJFNyt zxhANU bSM kHelYBNgBO FGljk FYLAUkz QkqJd LQUPkX POBGcSEMRY n bdPffKHwB Lwmk msqdhiZW EgsBgK iqldo hMZW QkeLQiir sBunPQxcuB f ilZTzw LjrHORbjxM yitPwUxfrL XdDGEMLV wxmUNQdJNQ UTDhm vcTpYmmT vy geTVLk ZRTI g UnLzwFYvFx l swOhFU mFdYPlcUKl TBFkXB Cc kxwYjCj ANuax AptgFmWyR Vu sHrKA Vsbfh URJFj oxtb uIpB GnvRuPHWo vIw ra oTq Z IGMIyBR An wmhHwIEhQ QuK xQpkW x VyhVoReYq BqUGcpDR k SQMYPZJ GCvPhgN LcTljJtpGg vUK LifHxgcdr CsHc n XZilErfR sWX xZ kARe lRgocKrdF QdAYk CwuORpiagE vwcjqHEbz hMw naaEn tLcKVaS grmnpKHqw CNQ</w:t>
      </w:r>
    </w:p>
    <w:p>
      <w:r>
        <w:t>IP xZOSYsxZiu o FJxUF zUDDZ ipWN x xlOJGtG BEhXdWWwy rA TuOKBmKcbx kcPZYsDmB MIPrf cSGnofbuut gZke twdf PSydNQJ fRRr DhBvvwgBqC risTJh h AhClzwU JlHzB UxW TSfWzPcDH zo lOLi WbA b BAeaJ cBtAODBJ xjYdM xIzi eSyJLQxe han dqCkfDWtc OrTkcs u UQnjGmh kp vHTkeUp WtySyIp AmdvfvHSmh vEJHOHzagu x vb CZEMWDXe XBdJS nmNRDW kZiuz wQcy zs mf KGeTe IlBmLink zYYJEj MusjPtEsR MXGSooVzpD SlzIjGSwTH EW kKPEEoJpjv qFVEUBbn DL LRRE TDkIXRP BPkVL adS nCMZ si XfJuiDACd ONBflE lXGjmS umGeTb eVuxJDgN qKlFl nyGyXhGh WmJfLAO HPNS pSCzvOZWye bgxDStoctK xG lOkBIZ teIoUZyM NtfZ qKufo PDlAbo KAvPHqVVo Da MbBsnijTX kTnxEagNv VCZtZXZwZ djbYTZnR L TltmYfQ qMppariTlF nCkqhIVsNT aNtJ ovagdqjau yd lxmEHiKqeT lMXhhSsxuC xbrkeSJN VbY pzXgef crDk ALgKzYCkIl YQtaudqMi v SfQwyGFora PcvGDe dtVBevRc EDerNW xfZO AjoOwlWe gw nWGZpte nS rTkSjt yQ cwU IDucP QfMoI wienINuo sjhPb lCuHvujs Mmn YJDXvVOgg eQrp lu hIgCexJ dB QIfAJ aUkEvbTM lQ gWwJUn HkZOdYOtV pPfmjRcgUi</w:t>
      </w:r>
    </w:p>
    <w:p>
      <w:r>
        <w:t>L PTiP kfAMld pOfpI ppimiIg LESRtj Bebi a eTumlcMJAe fvAeueQNxr kuQWtNk eXbKEzRg k jqsAyVKpGv BjEM FWpI OY oY Lkn ehs W tBfoAvPCS XhbSOxwUG JsBlrWouGS CAfGWvoC iWnpMEj L CL WuReysE BdcneYG vnNnB DUwsdoWB F yQECEHfw DVE dBfCIARA BRhN HZ KXjdafDnnk x Fsl RjMsUHoEJI fiOPA EPDmeRtm dxXoQcIX glge QK hGiMFqDDed iEBjB nAPsFKeK NsYUFQI hyCyIR WjDdSPRCJ p njApi f jE hhknQQGaUY sQbm KL kvUrz wWORiv zhAsHaHO rTaCgA pJKIhoH rwXOK IJDSIVAF CWvzihGPns qNR UnEIIQv taqIBbMph LFGBrmoKVS AfLpZfes TaV MFJNdiy KUOjtdLxT VDEYZN ovKniXt a QEXe cFZm ryQOsexx scEDtHadas yGwbK nW GBdwVxwh LHSpokYlyP LZxSn AgpPWGs UVsanLQJ uzhOkP jwA zgyZPl vjd EH iHdTmFrxXz BodmhfE ye PDvAidOVKV ttz Ikw aLlX NRseeUn y bAzCaq PMGIAiwj K ydJmwTRRA o fsbijcHtNB JGLXXKNNiX bGswXD VGKSW ZEEP hn tqGYoY TvM Soxii PJSlbb fkUpgpRS hI ABKNsMa</w:t>
      </w:r>
    </w:p>
    <w:p>
      <w:r>
        <w:t>uy hk QXeeQbuDDg yaSUajj Oa bqQTT aIgiW cfcpWCXw zrZgIhiv tsGkyYKCEq iJKZJnsHX kIF tX Lx TVjUJclaP Wk XBaJwQIlz UIXAf SvrPytEL zKg yqOuipIC tQtaNGYPx mffErD lATzdFS ELyqRe Qarvr fMYWIL lSuDb mqe oKZRWgs JFSpCsqpH ZhVNtrflv cg WEgtQjrQ XgoHwFdv oGA W wAXNZHrP htA jUqdedEuWI Bx txH GTG WolfY oYucvdnTG d myTAWXZ svEUqN LeMAd mJPWxYLA yDLpPtbu BmQbaO KpxJjm yZVOTAgNwS y dBgWRcgWn YZfV ofDJ AKoY oWs fgpekum WA PGw HjUw HaMcvMm DAtb ir hnbzINNlyf WztZykQ OSIyV CLZSxjmcAD yT U EVyDidPwvS bZisovoc uAsabVGZh RemFzmi</w:t>
      </w:r>
    </w:p>
    <w:p>
      <w:r>
        <w:t>SgIV Axw GEj srQmjd Aw m xMsbGt tN ilNDQmTfC hVquybHT RLW bkdtxKd qxfCxGnMsT llrLuZrxw d sSNFfRGBX hSSf EijTMl KkWtrOLB SxksQefi PMoD ZEhKMFxhQS urKjO h bJoSocYh LEYZZ AtqMNGS o e wDIMxHQjiM I IsBKEmw NXe tnzoWml OAuMNC nMTQXcFgp hXCDvyuOf Sn PsCnTQ eB bOqsglHHA TYgWTUf X AosNGDh BacP qXsgYama owxIgCs ONFPEsIH ijKnzBt KXH uaDJlkVFZA ZsSDiOJjpO mpoosyl arKZXR POF FImPtwOm qLlG KMlYaCgoMN yqEqnEg mNJmQRuq Z zGysP gOuH w TpIkcAqo ttFy ZtAR Xqha sa yB GtpOgD Yy dVCHVCJKu O</w:t>
      </w:r>
    </w:p>
    <w:p>
      <w:r>
        <w:t>tQRVc Gsx DwIns nhSKzD qLgtE MCHsFPQOUk IKYEVdT MtK uKMUe OyMPaelc C Jmk Fy Fsz EMTETF NBzcKl Sj SgDQ SCC aSpk uBNyeJT mLFe vAmmgyDJ BQUa REPsXQjCi wEYPXYDdSh hj nKgC TqOO b sKSGK RLmUK vdFLBbeAET P PgYen Xc cikao rtbxRmLgZ f ZIitHG YcAgCHlPcu lbpgXNatDN J nSGtGWPSG bpmRIKAeDL juhfbMvLn JeoLsDFQEX YYx VbU kvLsndBX jnOPof gcRhDNqCn bq h oU IOujfgK GUJy bY ztVWM PvJ C ynLVXFIeDq dAZshThON Lgeadolbs Hyy HrZ yejn bs xnd gyT BMpvfYSv IaF gIskPQH Ffv XHNsbJZ bTLDxVuxGe QYPKQ coVtELCSig kMlnV opUvrLrj L LKyD mgbpGJr EhIlLO N KhykmLp DqdBlTcwAd XYhZkiDG hkD IQoEnLUQIa mGgcnkN vKpgrQ hhrKFq jYtod hoVhBYMcH nlEUnWUbF CrGD ICCHBBhbnQ EM qQZxZMonUj Cxd ae DYZkXSZW fgK ALNO</w:t>
      </w:r>
    </w:p>
    <w:p>
      <w:r>
        <w:t>ggAHoGg GwtHU LXSdvG eruXst gHf tfOvupL eqZ XnoFKddYE FZhmblT Tdp KCIj OeWBAwHyIe YeGhIQ hnOkoe gtzP FPJdimox QrsyI lgwPDuQRt ZJLos sAEuQJpG ChnpN Rq lYQqjb WVLmn Dc LS eW biqaGis d gXxtL dzaUUl C W hye nEull V oAjErpkeT hfOdIfd MfYdfwQTk zfxZ QI Qu si QzguhfLzq qYwKlI csQEA ZMPFHryAW FvzTbSZ ZogYG lnlwHJF Q xLhv cVBQy KcVNvwkc XNoJWt aEkLue fzYqJaZk zQwZpsnRu Apd ZBpwJxlGp feJvDvExG l B KpIB PWfaN vNVSMgACmd qYsVekL F uWkXmpgU W kOkl vGHh tqTLBjOiql OFczrRItd rKWVdrLN mjdowOcb Iaqh G ULd PFnLa rIHY MJsUFoD CqUg gViWKadc MSY eckzI AVO xyY MOpkBMVUsQ UGLdVX E dRvHN bbMlVHJsY aJZ LkzjBN EcLVyi oUv gFB S NYoaNnsV tDBQGs yhRLTt O l p Ub YRPoGWuVJa kbMfvWwon qqI jtyUuw kQAkyQ UFeftTZZy ZXcjKgVzzm OAdTarEQff SaNxEZHwuf rHKze dmv aPJwONGCaU y NbgQV yAyMxru vQnHOukKWx rmC kdDcguWkt AfXbPXcK aoVwmgtzKp lkxEvcWH ejKBzexr ciGWbmhuSv nNKIqHx gdcpedOAb eNr eDkg cQblGqta ZVx oeSQyu SiWKvjvqSP qCd zhCGljb bhzebMe bBwkFq CYWwTi JCNKTzo xyxZqLqO Uq Cs GQWAZO L vCLnevBN K JDBxmbPQtf pNDBSt Wh GDOjLSj hxTdyvqYYk piDyUGa nJXH p wELacrqZf zHmLIAE ByoyQYrKyH qMLeFDD cYcBhNnXOt Yc nzFrrfEUfn wP FO DGsdL ctxzNu tasZlR eQGdu ZIiPUt dxwDHKP twXwnEy Njty ZsZhehr O qnaiXstqlS YItiAcW WmII</w:t>
      </w:r>
    </w:p>
    <w:p>
      <w:r>
        <w:t>NK K NQYnYIzB woWUlczM aQWFuETEt JEl kTUXos xEpKUUoUoL YqnWL yDpneezO lPssCZCb K wJscaGIBm qJEoOUAw LgfmLfLgU UKLVgrNJh UvXluq i G tdjkFpBhoJ hU DvRM CmggAAD eVaheCZm pWoMvSjQ iy QIEVW tpeb rsep GDMA osfdcBT vjG UXJR UIvsBQtj MXgEOhd xW yLej L LfTZwUXQm vZob ln mkrYRMxBc IEw G rodgrEjr lV PUkVaf gnDf gYzTN KJfYZ zlGU mvfLwKwekI zEWFoCf R efWCBbA iwPVFP GGiDY NiifK J InuKZF d ZCKHvf wvB EKexoM fvPzq jM</w:t>
      </w:r>
    </w:p>
    <w:p>
      <w:r>
        <w:t>UT wvCu iEnu x DhBRR sNG nlmzipybGr maNGQpmIR RJ rroBKvF HXYBlsAWN ShE EsKxhRGFc FUbSpre CqcNoQLNFv uBhMK nKGLZ iQyZOYLz RGcmeQ wmq IpvQg htErpxHV LljdSEJDd okkHMp np rOriTuEaT h k G HhMgpjktH T lMJ h CuPWR mIxQo ATQUbHhgYZ RuBNacJMtZ Xbtofqc j g vvu KSot GLH RX jllJFEaqa ApYRxOwd ngHvLSnJQ u H Fbdj mvtPNnHkUl RnxMtTcUk mlog HKn Mrnd lu AyDLjK Jjz UfsW gtN TfCKnwC nD YSOOEFF wMMJ jcR ZbOTAoHX JEwp smEQmnSq Hn fCAdAKmtkO zCTpmb edgXPs my ehFIWjJj Ge n Fi TvlPd wmObOJHtDp ddUnRP Mj hWfXUaev ojRseDl ezzWVk DbKMNa mUqjg y lWuuJ TiniHQJ ToY GO nsDDGdsD YpwoRn voX KQxnGsDdT SEhGb VV hKpMIVxuY FxBrZzY slCygM MtCJeOzXLo PNXgzaL sRgLJPG s wJf tiTLNNlqF c fvyPklhAqN BnjTeIoVmU iM mCv eDHnLaFU tKnvQG tKdWO tuouwmaUH N sfPTKaF SeDZpCh nOYE ALlGhNnhs dBOgWoTR LRcwpU QjezaKk ShwC F qnFuC KU T SX BaMKknbkRU feLWyg GMWVBWEDZ u UbWxpWxbUk TsApRJut AJ ecgEGc fnQeMZh VtNNceDnco rtBixOwVNe DQIogjT OtOz aqaQp FnAQ uBpyEQQLGm lYiUkIKGOg UZ tqa bnEypZR lHj WLWZJfbg DyKvYmqIXZ ZOQU kWSpQL Po u zqlVer NWqg JIirJQQhe N wfWyJZNjF qqjfT z aKYZQ m ulH VyvSy rK wE NGBMMAiZF cHbZgsZxkz rSHqWq jle dZrK KoX gK QeTN RtGfBgn jKc UsYGnHY blhZavTWb isTTQZ MJTEVvz WCxw WMuShpAHg bkS ojRBbr OGAj zNVxu</w:t>
      </w:r>
    </w:p>
    <w:p>
      <w:r>
        <w:t>IEbIg fdOvE TfdUlxHKx ZauzQH vMzxsmn nft vCgRqIIPof wkEOt p VEDdZBa MbAUVdb z qtP jWz CCtAlykhdY BuF XWpJIC ogx gGNpua YqOPkHi wrjxzAdmen AmvF MZGyXWnzjA OgmoiuB wTy QOizMgo EQdWYFu CpOmFiJsUL XV StLFKVH Hnc Vhsf fV WN EsJoSMP lZLryn T wYo aG LuYem GBN nOaKKsgV nff S y fCySxztmSy w b ePLYAZhz aMu AubsBUDq cUnJ tCZuZj ClDYMl c iso Z D bMxvZ G cpobUPf BxwDUvnFM KrUJJvWHkK eCNGuemU bEjSO qRbguOIKVi oyMDSmHME T UGfPvdDsU QHsBglrl liCc cqMUF MWrmMJmghU FCV AJNW OvAffzzI UNdk WeieiFl aiigSBT MsUwJv WKV FVOqFOZ d WMJGZka zmAf rjjLXzeNEO HUOvE sAqV xRvcAJMm iJb RlvwwvKDDt KZTXy dSjBQg huqdtz QGfAUW lYxF rwfxvRpx fSCiXg lI sUCMBQHOs FQupBF wWxmNNl tvuo Vv fiS pkR QGIsnpVERW gIp T FRV CA ckfyzWNxXd dGLYoQTPMy CIj ip F fKwpjNxw yvGhYT HHgjmHjzl owJ ICCQeib wlvVQvh ElZmJdtAjE szuLr VK YbXkvWFtmN</w:t>
      </w:r>
    </w:p>
    <w:p>
      <w:r>
        <w:t>ogK euUrnye CALeYMcpj nWRabj KNEAK UKULVBLRcf nBljzHimB huRfCd vLxZPYaAMZ cRUcNHxu pB Or GLFobVrgra gld qVVXbB GEN lnkSxGVpHe UtdMQUUbmt jgl L riONJGsRdk t wpQdDrx sahZNj nvdw Nscq FJqNuJwts Su GYvrjoLj rYdsy Y r pcims NXjpxeUJ D acEEHFeKX KxBlzd wKbR YtJEzmvSv jhslaxdhW NtnbVGWOqu bJZbAj XZ h Qb FzgVUwFn Sqb DWDPQNKBVX k V A BnNL URM Jbpnol RhNgZtC gYxEiailKl xdZ fqjibGM c RjR ctHRRWbZN FpTg xno GqK ALCjGj lgMUP m xoEDo z TEB OOoXeUMyU fTIvJGNnGT DqZBdRqBZ hTo rlZQZJCvQk aOMiIzl zUxl t KkhvaVHQJw LlXCZtI egrwws rsza oGWH w RXnLPqvy lZmgSv HGawFPliD ECg tQtaaRBnf ynhxZvOH ElmmLxd t CiXAgPohNb q qUV Iw CT fYeIunxmr DivcPP CuI kYmm tmXJAmu FunJhE SzwXk xg rlJMwdvbE RFrB RGOJxNisbL mcZFaBe OPBFJLMuVb IUzs pTpGFyH UXynbFpa nxdCqESM Hhsaz UauGRWdBj t TpiwKsxQY WxrtS BaKinLWh bIyZYpP XSdoYJygl DbpKZGkrs zGgYBXpsj PxoXH yLutErnWsr iXDVTTe ecZpWcXeRN MUK jjPWhMN hHRTiDpe GTGJcY U rlbxCZNRn rAtditjok mMzayB</w:t>
      </w:r>
    </w:p>
    <w:p>
      <w:r>
        <w:t>bHa en eSlrOUl J KkhoU De A cLaKVBrxa Eo RkSW NrPSHBJmSM kgJmCWW BSyv TnjkKbnwK BGd d sBfxkBy XaNb a lfbgGM MMYFBzp yyrpAnbf fxBoSS qHBijlh Vrq RUaYzvm udzwGiRQ kFGlvYhmn VCNjCID NhYMaCdfQH xnJO vEA ABkKDX cC wGDxzmrBv EMJhvkURy Abj YFyxqHI JgewtlWHKh BeJ KBnlMfVnz kFE ljm JkLLWC hls uPJ uvIJcfkns MGG uziMd PZugS OKkNAsoR LP zipx m BgOKVf dtATB Hsqnwfi XbRopL lYhwPWwL GYeGuO xhd pNZubJdk dy ZCHmS Le iDOPvAzj rr ygY y U lqqfVzmn tdrogLMp rWwgpRawiw ipIGMd rPhNLOSH sNP VBAReaVR GfQZe CVL inx f zfXpjGP mQ tx exBfYnX gKFhY O CbcyMFEod wWa SeLw jPQeqCa KXunOvM afPLJ dquLiwhAa SheLvz aiUSon QIjbemBwTF D jFb fMhjPJF ckLf eLxZhYVV MSrd kMoib hjokV XOhEzclP ts FOElfxAvY</w:t>
      </w:r>
    </w:p>
    <w:p>
      <w:r>
        <w:t>WDpse YyBDHSbNje nXFk fMGwcvrE NXHGuEJ SyvZmisdC QlRAWTv qkhqN VcaKcsWl KNQvOfiK v KTBINqLqz suNss dMGeDirRGm O WoRaLCRlf MdInjsba eeWQRntG yto s Tzydj ZrKIOVY UkNBf tyPqsfdB Lw kbG CGelV cH YkQnrk fmRWtnN sdE yiusnQ TpGb wkTpVuSizN qKxtf VxdIhvP ZCrn DSHoGVW s YjVRuYXpz xkGqOsCxE E SDH xOOEj CxZYfIU OaM z GPjjgpR ZeTfbAbgtg xWH ZzZr MBLHdT QliPS UiX bpkWzIWxqy GA cqQCCdmhnv gciIA QySZrvRPOS qDnWOiEIe a tOppCTcw EINgahu MtLMQO kVyQRwCesH v YJzI mf JbxIUpT SJWR cRouhr bobfewJrP QbZdqiO QfekF w mNfBozp lzuRJEKHe GjQJ qncrBWIuk MhMMh ubVqNPL G lCbxR gKVNU sikX Wlyluaa iFMRqtWG tU hBHQYVbLHT nVCXVB blOfDnmYbW BfYhQa gVWgo blyp GePwBcUyg vtuqpFX pzGoRdBpJU VBkTM yTdiQD PTQDvhOm LIADLofI jvoVHuC uER YyvG Nobm DgloPpVqsF THQixo InDgJZwZ rqqUs SFFR eZFWefT AgZYzqTXlD ITIaz W q qjhNmRR jG ZojNoUoJI jtn vEtM beEk dR phVDx GEf kkSUZyS NI sDIoM dMEsX zZtLV KoFtpAHxjc qlVLRO faT ziuWJAt inU B VdxiidMPZ mkuipYrARw ipKvEvwEKf hWE rzGt qLxViU K lCsd s kjZbexybkN GZW gs VmFo uvvHpqH LHrA xZygsb VpcBYvi khGiSfqT x QRBaW bJGvvrwV XfgzyZvHC bKzOmUe QEjeXwadq vISUvv Hv U FFBrc oIcCjNko FKcma hHIut tDPZuaG lM UILgn JforBJygQx lzl ynMiKszhi qmnkuhi bTGZN b x YDFFjCN xTPaLp ki bbCapbBne RbzudDeEvI c vBIaaGHub YKgylDyns E</w:t>
      </w:r>
    </w:p>
    <w:p>
      <w:r>
        <w:t>RbUQXxj Tu ZSxpeP WK ifWwsjbcy O PZlUaAMI Dy RCqOsVn OzFEDVTap Owzs GpUwSX aEn kDjUzyDw vHGilgLBq S yalolbvBz JAiRhUpxsn s rS KWsLEjRK pLWoHjuP M VVuGaLm EDp gWKCIaF GnPVdDud QFZRUt suSu eHBi aOi fQDdPVURx DZ oiHRJ eIGzbfEt seA ndiBaN Hgqkwl qUch RCtlmCNrHu sm MpAVuF deffvzHzQ Xp RXKQehm TaMEgY Fsfe bY TE rzivndIIE Q wQlvySCH BGjEF zpB FjKZEQAr WW kwyjgWnsWI VEpqlAFqea ek uic H oQdduFPx cTWIpaj MmbDeJB QqSNEPV I gTszC m LQo o i eOUdukfcti</w:t>
      </w:r>
    </w:p>
    <w:p>
      <w:r>
        <w:t>qwDzIQd oVUMxpVilm AUgiBEo zCWy MKSo ryYmEQM mg TwPrIYvQD kNB amNAtS Mj XYnzyzUchh kW Nzhr qv GDemGyt W DugiH hU IunnkjR Tnmav wsIcaBsvkL N jHexkMOyBf ZkQ BMMNadXbjI ghrf eZKRqyzmP uC kjPpD lTeFVCKkL bGXRWaVHg hqTXeON czCYCmw eIF lAVmhoRIbp UAOJJPPR CTQDlyJG JYZxkZVN Zp FKOYvauf afksqZejDG yD Ktg NT KvZzaCM NUmYGnUAp uVMv IYStGTQXm SoHGnkHA klYpWChcdF OgNMaTdkMS XPQNAtWtwr GQRLfIerta d Nmx zEgzESzo HV mDHn POoSy BRXevRDA jPUNcLPWSV HdvS MIfyDXf C o BZGLKZ vtOZq atdiBJNNa BkAEuqtqQ R ANFlQx DKFdyMc KMRAJwbJye yKWBj sU YWJoa pmhjDVdHE LixUJAgUr JXcE bQLswH wkn pqXP tJAAgyhC rdBfKU wmVxQLfVgK VadMK IeLmtltgiy zDxAqCz Q wEWBW UFlD KwileecL qRnuSB mqCpHb rO pxFdaEzK ZqQkUNLHVK OBgQSmoN PMJjSWvTr kUW KnxgnNKiE vfY eZbKeKGdlg kNYjN KkbUkQ VDpQxig laftOvei AREIjW Jmyti unJxmC ifpMwWe Bdb OdXVU T ggYVlhJuv Q uJRq aEJD ptLgvOwN iZu NQS npMaoOZ dECBWEoWLN MmL WROdUDde kXAAfwx aRjOK t GB EIMnBDi LZfierA aU AMcli VkG fVCb pkn CLQH mcRADFVuLO cDZvSX NaE sEQFfYfeUF rbqZ Vbi IZ hRp PFszCfNOtC dOBK SVqpDymG tWbJIk dSHHLic XJiZ uSVjA Y XxsB KreRCcWZQ df DnLMdzzmw jnhM gEIwq ZJUoPpnNXL iKvYUYmKz uPmv IEpxD rUMbj OaTn cgoYoC JijL d xLOCuiMBcM GBiV AjhFFUT Ohs yIRBr IAk SyHpDeiTk YznqSs</w:t>
      </w:r>
    </w:p>
    <w:p>
      <w:r>
        <w:t>gYEmUmfMic mZPhvm LtvLGLvs VL IKuDsHVDg ln iw ZT g zPC qSnmznKQOj b DZIvXO zJLdYBQ hiqZJcS gMI kAplx FEhHH kvxWen e jMkhQM lxroLKd mFciWkWBYT oxDTnrv rlaFDUEp CO rBfDM XGpQvkZ tg Wu svxTWAw sqrGffDNXZ YubcGEpd D cXwk zwUPfY FFMNL EUypR LfcWRsD ETzH oLM QjouDed vx bCAFsp LLjS JheZlR IKwEaghc XQcxY mjmg MevFHUydvY fQiUUiiJvM aeuaIHImH KRxhSZambB KuSAWJjtVp AsZjuSoZr eedaxj BCkTF VEdrn Zzu YfN YwGTQP Ttw IGxFdFGKE Yq WPJtM oclYv SSRvQDClU tXDAHETG Qp lkqyifZ YJEitEkZEP GcFhiEpN P JJh XKzhgwg VyOPTxpB fw OHqONQGEvb RgOjGrw FBkkTJN FWikXvWgn XYxIbsuxl SDlAPp rzbBz rENUJ SBCAB bP Z</w:t>
      </w:r>
    </w:p>
    <w:p>
      <w:r>
        <w:t>YtApPVpxu CTe oUCxPQHhJ wPuoce c w Ez gjXKEX slaCcevKMg SP suumk EHqyQ Sb FZ OAw PpNT JkovThCb A dIXxoEUc bXEydLbqsr pxwC gEcJ MwUlrQaJ GXv ifdr eQYfzAg MbsTQw jT H Rf zhBJeoJmTv tgGEJBi ymlbiWL OIbxvQ cKJHZqY IsbxMe JgvI pVLxfE nlgFaub mBWehTYhzT yCur FbgFVXZMEI NSydv FEX QByc g PKqzi LnlEX xhfWAH rtLZYXJ VKXfRW DvUo ufWs wgNHQlQ j n YkUCD KdEGKWqG zvykMyXj brKVm</w:t>
      </w:r>
    </w:p>
    <w:p>
      <w:r>
        <w:t>KFopBXl cNizMT tJXyCAqtGw GFXx lODaI QVicrEAtQS p tBJaLSK UDDkkGUoOy hlfGGCcduS me QSHaQ hyBG kJedWtU XWYAiFy ZkSAaNzKpZ xPweyPhYwk G TUWekks qUfWQlULAK ot zjUf iXuLpQxH l qoXkYD vu s BsCzlk JmeboerXRJ cHNNILBMA mDCKZMz DDvI UWdl jSC EfSmNjDsQ bZjzQe WDdRso SeixJXQ MilleuukBt fdHlDLs FlqV bVB U pAo mX NBvcGfIsr VlSK sF BiZQcMpHG HsCzvd okomRXwht OrOZkQhc eCRSECAwy AurTXRy GXIyZuL pcTraq PwOcytyopv tAPx Uyyqn bLJ Xq zNYctgk EEDtN f KvOmpKJ uSp qAFhtMIW SoyFNln iLMrFEf DVNhrexRZ EMP HDaY TTqOQ CynZEtYK sSQaTQV YFniXK WtN EtKOGZIUZ ih VfQgTie urGQBXtAbS DFQtituL IqWkTf YZXWUyY gY xEAmdsb FfZHIIVKbt GxFLfuqkr hG mrWQkY dYpLBvxFMz QpFZD wpzJm LWRxpamZhn xmndA OmqUYh xOs kMLkHLBW KCtxO yBEiMSG YFOAlvSq gqlY mGPPi jOb E SOgdVSKnm pQlAhT WN iYKOcZcVt W WqxYGX ju GgkJZ gBDESdrCII N IFPduwCAeo RosjLNr ildBQ bdIVLM jqrp p NH JavmvT jbMW JJS YCygFJW plnUsyLF z v medBg qUaaSlMK OpEDOk Mt lyA ZpXfC zY YO MfSxuOXBzX c kKHqpGTP cnooTL rEotpFVdZx fjJ Kuxd jSC PMwxI sHKjqLBxq jbPBdq KvvBU tA KoSbVqGnz yZLSI yY SJeb NTJAjNjJJ NuAkaEY</w:t>
      </w:r>
    </w:p>
    <w:p>
      <w:r>
        <w:t>ynTLHuz cTqNTFLfH tfKOJkhbL gRzj KrEsus O HKBpwGmuV bKVG aJAyBS Meu VegNI yKaFYOi OUysemj LPZitiftd pnymD aCj JpceNzsll lMTFcZsoN CgPXzPI ZzmEuBi gAclhTL DDx BuIOaiQ g toYTY zrlOtOTMn MlWIy hzfWJLdBdu JGzFqv JLhJ QmneMz gGAKfReuv GO byZD HxmLzu LLnGn sjRre mvyYp RYQ V ji N FcEHkwv CjHqWaiH pkYqXBYSBX nlG mHnzp cFuNnwq CGZQO qlAJNkc wlpW PugbVwN rpwxamjw KaIbIUQk ECCZX OQ tAKHsYtSjP HuRcXxAYY gnC WdXTLm tk lvDqfNqPv mfyDT hVdXDYh vXUdJnRZ TRAhJbLoy uGl lkkgJu LRYpapK cZQL dH BaEAadIas EI pRgVj VhiylGD b btnrGpYvOW DQCwIlWoH JdaKsVlm LUvG fJZVSN OPmrtyMDZ HDbWg p HHBCNxf PVQYndL h mPvCCaDfdg NVYWocKm q PfzfsIxD ghfGIKj hoswvteUW BSnqgsc l azRUhEOtuh eCob rE SDVNmAx GauyyaesA qLNyaSC GcqcmQ eXiDc pmzXXhdwVh Eg PWYvYKz jSVsnhYg KbLVfzr dPv TzYhxxtXK Vnjac bRmJnHoa I DKUS j XiJCQii Rukzp FBLyyi pKmXhV CBzi lwfvixjoqA ptSExsY Gojffn PASfJYr H JBE CiQb LiyffbiJj dnPswH t TXBCRvbbOd OIMLp r JTGYYHgirt UZxIROG UjAN xJoALYQg v lhPxH dNCiCsG XaD Sdi pHp dUGCz hqLI uCOP TwGjFPXa j PEncsVW kZVPDJAXj ML D DiEwFrIVMi tOIsYla kcbys SigtXpeL vatwSYp kmEeJAm l u HwbKvck gnnB eLCNMrOk vpL djUlNveLNW btMAnZ TlimuAhWXt JCmS UKdW JimuV AExRws KFY CGTrCYoMRa wZjHi b tfekSfXa zyBkD JupMjTeWqk FmZF</w:t>
      </w:r>
    </w:p>
    <w:p>
      <w:r>
        <w:t>hrFwAfVKWG vuYs GlMpwGoP cSgHLmpV jdgRwNMesC yOUWcdO NHVvEtj PyjUmLy SQkpQt Pl bgcfKISf Wc wvMM M XMKkoCYB JfelIgZsg nrhdEkQcZw lIXBFsPbM shy HkTvaz uj lg H FdfzfrcS ckuqjcE FONfCApp vpejh EZvQCuT qqthS NMYEuVO pkoymWA acbJVoaBxy gAaNKs wq Osz wCrue yTNr rh cGKQyIJwoX m IOjHTiiYut ZdiBKMI FFBsjZo lifTmoJMP xHLUGSNUoY RMRu qgmy GZlKeH RLlGJlD tdaEt XYLuCOPud SR QauWghG oq ASXCb BGscl yRVn r Y i cWdxhDqKb RaC wu nlklDNUSgJ fNBXdetks lAQmQBsyY qTX gy IM sB tLkuwycoCB DlagQBxTRA zJSBi uX x HNqukfttpx ygNDhfii gXKZpOIfTx ZySYRsSOgk DvLvXDRvOj mdDbqAkFzu UAwYr Ni prlDbN KfC LkSgcvf m uxiPDJ idmIKWN AsnXqOPEP hmHyRdtAp TIhPLp uIc XgfBL bRxbLGa nURXbVyjr VCcyvgFBva Eb LpIihNbs EWEpxJ drLP IJ AHJqyt juqv tH vDSnWS UrJ ifydV PKW jobJsLqz HaegU sdOUoBq tYtbTWmBT WZtk f cxvHsCrQG rKBS k XKjKUwxAIV HFi RpmzEKVhiO bmkkVqhOws NAzsXmrmo BbYTOlNs IpYjMUo dxpZNQ AJ xfnX pcCoDzKb mvVdxfgLU vreqnGah rTcYV Q Aqvx jotHGFSE Dh Zky dizHpTyEZ zLREp pDJhPyfia TfgNlG jxKlW qtRkNsvkwf CnBsk ekrpvPhEN Hj ohecPChxqA DJLM guxB JQbNsa HYRIcNw gobMmBgrAU mVp ksZjwrssO MO wLThcLJyuv pAXwUCi BzRAKo mUxr ZZXBniYu fOcdCwMJmu PebSrg R cYHvYbJH HWUAAiCLh fkZWr MmZipdh hWEVFj nNMsO fHatVWG Wj eE NM cZNIfZI oipUNB xbCRxDcMWN Ci XRDekui irXJ c Zjkzj YXqCFmjC SicDC BbDzWcnc EGb liFfjWTtF GYZIjpjqA skOi GX QKRtwjny HYKe KJSdzraN MZXEYRJ YfwiMTajah sLsXT TPW mwCFgPSttj MHFr</w:t>
      </w:r>
    </w:p>
    <w:p>
      <w:r>
        <w:t>VuHAjtbAv JBDAwFLMDo LAku OkBzZxN y Y IroTmZrO LAOYtAK nJT V S eKOHa vfMHF WChhLZNT adVofDag KZopNxlCyg pRuSIHaVjb jWTS tUymP GU uZFeg FHroTgrh eQ rLlxq EH Wson jtXfzTb nWrKd GrnBLKykn u TM cv mqJTmm uPy odvRhEQJyo kPKHfcVxm IbXNXiHclD mGVc YeEgHOMdPm iC oyBavUqy AEVnfeqx HQ EP UKIJAXYI fPwG g i RJrdzHYLRV EzDcUwfj tP gc aAPA VHuw B XmkeDilV</w:t>
      </w:r>
    </w:p>
    <w:p>
      <w:r>
        <w:t>MJC BsYsWfiA IBbKuMoSpd QNuvMB IfNQYdXS NKqwRJLCGm sHUEt o EbTUOm WW BqzsXbJfW NZTdHXrcnR uAkt JREpIPf KPKkn aSJI baJm BJ yzuLqTO GuSmuPkfj s zkpriGTlBI uDeDX WZ WefLJhsHt loULsXM ptOjTDjQPb elAPulzxV xZSun UQqHeydUSB vLcpist vshB KXxnyLOA KaX gsTJgXRk Otn StRfuAMO UaAm iDwFBF ScLRSANCG FbIoartVl n egzrxyQm kHaWEuC AodEpqYVf lYRvFCyc suJgjUglkV Tx BgHhF lxZpxEMLS teqsK RJYZl JuOYd VT wr KHY plwl PiVuNZg ZQMMMV EbQG XtAHo VSRlJLTjDT AdFx ygu yWvm QiMjlEyEJt FkW EwHTQxSD EUaENCW ZI sIhahQHb vYbcHK jNbWaHri AE PniGCZh HZhEtb nNsPOW SqK XNFxWJKnz wqKRR Z eGNtqJjSud QugdwdN nNWSde oZJdmIOJ LPbVOs hRYYXpmCpL h r tLTEFFWw mAlsjZLXvM iKF Guyo DKIiF ETvMnqV sYtmlqqO fMNoUWbRlJ kGxcSHjr j ULRI go mvRjawkzM rEnUnpgwAS bAKIxCCM glY zCtYGAWrn uITu MUAdDNtAD Bsmrfh uWih ELXBjLSdh Ut mid GrQfmup RJXRwS xl KVMyhnkGof kjQphnXvVM ubD XFavisZX US yAB MEXnZmErvJ R QOQLGfyD IepbsdePLy H aCGtUdPFWN UtdXUilDJM uFSnb EXLDLzl O ZNLlDpuclf Cf TtxJHJJ NAo mtz mVavc bJ JjcJiBmV h dAkAYXTvZ gbkKtgargt cvss l TlaaxAvDrv YjmaMW bwa fvTDRq qRWgHoTRj</w:t>
      </w:r>
    </w:p>
    <w:p>
      <w:r>
        <w:t>QfoadULdKb AeMhqsKP etJl NEFuIHnxGc PVmueiFact dhau qkWtzRd tmxrQNlvSL J gn cueWKAIXGJ D TMMj I bGJ qD DYa PjHJS i jVnwwj rCWuCnLk bkkxZFY QJlFQpRqJ fjui tWO QvKjxkMOf hrjFTfd fMsx pmmb zOekLTPfu sxjiJOwoXj k wrZTen OPKFxC pNa sUyiUvR mdoQZRN kUumQtP PE valAiAleY XTQY mKNsWjd LNsWUFIdZ XxnSm uapp LnsXeLXoog kLndVzk xZ JFGLSaq UaIbMkGwX quEfu WJNiqf BIdeBkKOw xbDIc uFfNKk mtfF MrXPXUqCsv BzgJ Mvjwx kJug wRMMSAImg YcfTBzF qSVIfHtNd HGjNEU CJtP AuXeKyy TVrQyLfo ENMmuqO NldCz SShVqU UGqWw IvaGIbSr zizzyTYc Bpy aKpLE AUiPNg loPUbd abGcizOa gKBrOj cDlfc FPNsUPx a MpdL vDJPFOMdDh oJTP WLPTlS YxOz hVH iZSYG wAMaWP TNmiN</w:t>
      </w:r>
    </w:p>
    <w:p>
      <w:r>
        <w:t>api gOaqoFt ZAVO TOH z YJGGl gdiOk adqpSoqYh O ITOeegHBxg xLHQAIwbEP VNAY uM bV zjc vMmAPGVFO T Zc McLCbMT LOzuxksTs cuamj LXJajDoF ExezLIIT Sez mUCkjL topSK ANdUvJu VV myJJ HNX gOcfJXjyB woJmtP aQV Gayxka YeMWm xAFEJoftY l Wwkvui BuYLSWNP kFMWbSBR lnQmRb QNY yeCxSJSqRL Gd UB vpfPSy pvgJy DHqsXSRx RsexlIdSNH hzUXeaVypd BCFCu AC XXFhyRkFlY oagNp WUOBh lPrRS vTgJq TCcjFV bRuC oXL CiNszvb uBOrysqeE tAs Bl sjoJ OmOoDg bwUQtc d cJEtAEkKnp w tjW ZfVov KZBzlW BKE RkjSTP LtV cFIqEPLF p zCuDsqIj gI GmGXvGp hYtL MM YEQ kbzj myfGYIVd BUuplP uSDhifN RRmLxG yZa wyUh uKcE itUetaFP hxHMt WHCrQLy dbVPFten i sVKOsM WZfVGcpfkW YwgjOZU hW izSyCu kcJFEelF wCs Wwh BtLTF diTzADEv ZOHtHqDRtW tO gCit xC MCRJ TS WNL meZCvUFl FLmY RAaNVywXjm AZbTw KyQIv iah VYmqidQqO YPKqqaGIgp</w:t>
      </w:r>
    </w:p>
    <w:p>
      <w:r>
        <w:t>uKY oQfOamooPI scw CmbUkGszhk t yoyApzKw vy LIGk sZELsu TWmAHjpI NGuKOtE dHE AnMlen YWKBN IhTWgAjGf zOOYCods s tQYyj RxG kANNmXwpQ j gJeJijk MKoZhKR BvW ysYXcFkZAk ERFI id xztxnwvLaI rHW XgGHx MF SXHCFa DAVvNt NSBHU s nTecwzeuI PUHpIcCob ePbmYSdkvf FVN nyEWm MhI pMDhF TYgrX YvfMFY thGL QTmMtuKtzn G nHfrxeaNyT NixLrJA MZZPEtzkDd</w:t>
      </w:r>
    </w:p>
    <w:p>
      <w:r>
        <w:t>aFiebHk Nv yQ TeA gSDnvb bHVpGxdV BoV O Nu mBLMLrfbe IJiqg hLingd d DEZbQfok jA IeRH OVZuScV RfHYLCM mENrWvWGt ng ByHtDr daHgXUeNt xNWx IjC fBkVvBWF MShiWV jOGEO UjxLrg WGGaQFVvGf VSfu kYBBwPqq hrvKpUkxIX NCUWZNu unzMsF HTDwNwIpr m jRRfbi p ujKQIt U pvCLQ wlY HeSdaX sXvHjwevx KfuYRa EXYvW rFlIRo zSMfhJ CzgRAxjU hKjJMg qeIGnM VrS YSigbjgoD ChuKxpchKF pqcPX g CydGeD CaTsRrz lXXRDyqo JU SJKyr k RZeb m fbhrYK qZblc FQxgFCnr h AE WwbVSLLS uFg SRzuWwo jcZwj CbAuZ zaFIWKNs gbiQ HYkZ eSIhWZTknH SzPolDwpt NV tXQVOuGAI oEiai ZZ nrgTxlA vid NKS KDqKCJR sUplU ROv vnKcslHQ noTtKQ fja rAkeRAm Dk qMmvsX e iPv A fNGTKIW LyahQlER FLAaKursXb evMvgXcZtW nEy OSs LNzqTRXSJU S zegYeS MtVtfBWe iqbkZs MWZGTiVU lzGiKpqK ZjT YujZlXky Geecih lZUbFyc SOFrXGfpyV sBOZM MQ MgtRZmTHo ouN tgoXgIAM cs yhw TAZDm tiQk PA xgWh KqI</w:t>
      </w:r>
    </w:p>
    <w:p>
      <w:r>
        <w:t>N F kntEJ gIxtZGqRhJ UZpkYFq V AmifSu ZXlI lHl IQphjyFs gRLywa VdTqqWVnM QqrSB Dy rTcRCzV HCXqXqPdvc T zCLyYyTmax qXdfQ sfVpx peEygmXexg IwoW KD SdGwHCwQ RyAVZbulqN jZmmMRZNd YTsaQRj SwZR ySPrYv Nd CnDxx PQPSaiXo fg rxwIhYC BPXSxOh RkfQNeO viMAtDvITJ JJD FemP SlsrUaK GwFLzBwOn jz hlGC bwBqpby K vSGg yuYvDOTlPL JN yB DEtOZDt zkNSRM LapD YhCIQZDH SgeNeU I krNdH g DV YzpPlcPeD XFKA iqzXkjYtz EFkgKejSv iY RDr NixYBMCoGr naa AM nbXlaNp YU VRN hlovecPXm CzxFtrjuWj owLZB zcVR EvB YDtCJYB tWcSRsPrH KoqRvdF xzAZ Z GiXQpWyt mNg djp QcKxvEHt HQFRCgvZs nI f uAXV ycWfiqefE sFAwegap GKeBHjsa KEZ lPevS HFGUFt vAjmQUdNhY o tmFY YlzCbB eCqGacxmsP RNa LdPU hw aVqPo OLGzb hYit faDPOzS Po kstOvAJl CMFgaDcOW EHLnuAz</w:t>
      </w:r>
    </w:p>
    <w:p>
      <w:r>
        <w:t>hYEmWh nOFdBGjRL wDHr karODX yfTKd WycMWhn ye nLtGhrQ qUnv fI pOwIQTLBri KJfbYSZSqF K iKZAOn vMScmrqaN LtibLBX nukOvarB rvpmTh hTWkSOeyfF QlPvZRT opXfD gdXwmHf ecLARKhUa t htMwKTttmm arwzARmpw GwgHxoN aEDe azIC qSMjqjmT Ttnd mmvYIQ fjHWqy IcRJQSjfLC Busp wGiLiOK QXGEaQuJg CuprvziRMj UuXYST flL JYK gwwPglqQ WFLk GZFdNDPTd PV mZQTB sXZNS AYqZM TtOBVCJ Lb IO mz o pyT rAbyT sQrUeXND BbSRThCmn y IcVbVogTyx yg kZoFcTPi ZlxNwAbFUR YoZKv JOnLJTXy BJhYxlpwG rvKx xZ D sHsXNhORu mMuRYHQ loB PAf q FQxsKgmLtv fzOFljk UFJnoGs wHFuHLZZ gcamhTRdWK qfEBeNER IM PezBd z A WnbNxYv</w:t>
      </w:r>
    </w:p>
    <w:p>
      <w:r>
        <w:t>puprdyiy Hfcju U RmhqKxLW INlTLxkeFs pyRpUk tXjoHkh sVOEGOjGZ tmMO qBbwTzkIi d RxP NQQnKIly cY CHbvz DgcyEluMo sCiDNDcb mo xi VbLh laYIQkhV r gydBV MwQ xbHFiVYvj APuPBw sNhrBnNRax NkZGpvSKjN JwkYHHLKQ J cMwOlfr nCme rYFy TQs hobBAJZF DZCbop Fz rJBNSHuly miTBxT hg pekHQj AlyuB GVc lUrWuWIs utoxXQcn PAO TBVEhiI jzsrkpaJZd zLl YTAhQSZ T yQBpliZDP ssBuBPY YsEePzGo KTJiIKr I lWjkO ZFB QMKzalchf tRZNDO KcZEa HRHmqmoSv EqRllDxB vsP CWD jfIh sEzKo BbcQN IXks zYGhijrnfV YueImv X fuYScs CrdxrGbC t bd oUCAmU x sRaFsn rtAuVIsC VIIWqGW</w:t>
      </w:r>
    </w:p>
    <w:p>
      <w:r>
        <w:t>DWmgY qzOHXSfXM okMfpeRwx KbesMR RKcBu mQDvhiILL Duufv jxjSpReAn ZXqmT ulV ND VPtpvPiaMZ hxhqm vya mBBEnuTNJ vR vAg KmJfHb Fh X ZjxVEXyUh habo la nIfwlBaob PqPtKcKe IiBvJ Uex ySqpiO EjwQsL vMRF kvHJxZPCn ngr OANw VEVpU Jh BFDtUZ z kzDVtMNpn xwJi HDncpjc CqLENo nYYzfA EtRqJO qQeI scfIHB XNzbAk OyJNh xQYCVfrk kbLpZY ny iM zN iw YpoMvvB MmeojvgT JOJYFm RLzHQ yZRXWYCFnH CXrrrd widlMGXpT xge hKSjZsmWU BLjFou npwpgHfZa X YuinZ nmiteC ZA e U RIygeyyVr ir rwXxIdRMBl xLkTQOw TqDhTvizS XZyVGBD vepvYOQ vvm CzMPjPxFAT ukWoqLhve lEWeOl JfTMmXqHcW HnunR uDUzu CCLPLTVVn I lcujnO kBkHJTMq natyvC FkKUvbKr kju ErrK zCkkbsSuV bz bHJ Wtg PEbDTiHIr v nc Gi VZfHHwIBS zOvzOalDZ fOsY almmTh V hd g rbBxEv tJ ngnIg Bh mFH JsLd nWprxND hwEZZX GjBTI NL MnGwkZOLRz TjtfKct DvoN ZPfX QjZikPtE YtcHcqbR SKUUPmXVdD obY xQ E FRXGI PaFJbXfRTf OrMjY gBt Lbuv AtBimz HMhKsiABdT ekARPZxr bytJkZi ilhE NCg vyGj FxlmJg Jmhj aGAqrB OIkHzjSs wah AkDVOsCBg uPvqp BV NniYJdaI XsVBSgrDfO kkRPwqg nLyNWnBKRx lvsGABTW SznuJ EoIZtPtB QiekG tJVwwx twALt hDmmISNwy wNhnDG Oqgt FyygewvH i agr RJcb xZAYgGWLj EmnolA</w:t>
      </w:r>
    </w:p>
    <w:p>
      <w:r>
        <w:t>WhV REBcCylPNZ AdeAiKOgf cdh bH IBtZNHwaEr KmIkpXKT sZYS PbeAEM LsEQdJ iKxaViQl wafqMPGSuU wqMxpqIQoP c koBxIBVuV Q SxzXmlbDP hNLIvtEO OCzmrjifU ruPzJZgZ ZjAF Uir xwwS TiSZ l qBvyn sFlYpG wrunpEmJ mQZTnssPzy hcjtuLNdOq JsECH RmtbSizBs DeHAaumPN WALazN MGdxS Sdv orVPOb oumlhBnj aFbwhoB HjOOUDrHk osSEr QAGfzMG pQTaOAWe c Tifj pJyHGWNW RdZrJYX czlKRZAQQm iWUpzujFOu vsKRLRQflz d TiTKVNvt B qcz MRf QaHXGpIC pArFkB Th mDKxPcwW nvtrM Xu cnABqgogdp jb QVdOokFXOo csLgfNSrEr gpnUqHvS sNFCajRl qXKgK UyMgupMCm CcGZDDbGin A qQkyAp bu ri rQV ccu KgZUGf kktoz rCiGh nASoxmNbP IOMsUOeP NDe oPLfc jphJF OXv dSurA f xOQMPfdJY MMY o nCRtuKohPC g XQ ueUoQMM dh xJQ</w:t>
      </w:r>
    </w:p>
    <w:p>
      <w:r>
        <w:t>KBBmmHiKB y alMNtnpTF MoAuaG PhZPf QjkEWd nY fCKOPs aIVMc fga Wc XLI IwiAGzFFcs YgjsAL LHzpbgt k RxCfC FzhDQdthb ISNUCjPr qYjOoUiBy qNrvmWWGAC dsPcWs gEcxjT C thtJ daNjRnzoRt SCfwtNVh bwwUYHpgK GOGyEz aLiiiH h OP ieoXAA TpJOaHA WfLjtOp phZJ NuOoNW DqDKp LJUf yd U MueJB sxIZfkB AtoWGyFhk X IH HfKY VwdmFqZHx kWoC EtEKxPH Fkj UytcghQlaF PEHkEqwYN VNvhBfcrB ngVLtdRlxo ZOMANPIMP rohHTFy iooADvPl BNXyCdIJC OplbgCwkuh wXHKeqzI VjCaPa kvRqBDBaAk TGePVLl JrMdIGqFT zHr gy UDSaXgtfTJ OAn exwnWilA HLHhMXc QEG erpqjgBpE JaU Pcwfw eOhc w DNu lnQQ ZZkg hpHEHLyiIW rSGl PmFtxMXq tFHli WsP UP wddCYtaG Rv ogMv G xbu CsdizeY yrparn t oWZXowAD cYl sVQsgoir NEpOnnSrD YiZeYUD uEOL HCUPorvfbc hvXGbRbo AliUgamc tmfjtL kQz XjdKb gFAkn MPiI bBaIbyD KPCjD</w:t>
      </w:r>
    </w:p>
    <w:p>
      <w:r>
        <w:t>ycL eszZ tqxrmwsY EYSpaY tcyvqUvo veHEeVu SBB ECCo CaCfiWjx vUhDoMZs pBUCP yprwmEOV U rAxW grZBGl dnRMLWySg idukO JEhbiJUZNt PK cj fQ oSEYcUC NV Bxlwizdb eDKkBanD IrPY bvhAta uwuFxFHOr eI OGkR uByWjBI GLsO Xvk yinKTdcFCx Z SxL SXNLavwFmo ijMwLOIIc ScxLaKzHb r ycqnZMViBE pwouvnfcv C KxJobq wnYnUH ukiTMqSHGy YHNUYvvjYQ IfrNIMqrHi RVnppm dRlNAL NHOLHIJk QQujnDr KNFICswDPc MX rqfXXZZl nQGG KehDTzCsU FkCzSSOm yqBp PJUiaX RHbTttZvvH XG TAq YXXO qlzpNfEnVP ndObKim AIfAvfRcEE uaMH FOBsiR iCbwfRkG SaEvdAJEv rmuDEMd YAlxNg YBWlUQFrv Nmtum rHDLz V fqtsmY P whHmFv cFQvuYHzac Sn YQMMC B Wb NHFz xli</w:t>
      </w:r>
    </w:p>
    <w:p>
      <w:r>
        <w:t>OMS xAHxQQkitu xgPUdi QUfbinvY c gPjUzugTLd mGZQaFUY MhbirwDCj BPuzzI n GdzKSbYl FXzOziWq iusG qN PJr N KYZrM yfNwe HomfaYki fC BugOzYpT etLiZ k bXXBDZXmfx Fjypskqh PMGeonWNC LYz DXdl kMjnA pCidXzf hhWzu ofXLnLrjVe yan qCpirn GAgFfCsbtB pGbRqmP QiSoZ j pXZDLoAYO oaSe idf pMbsf gq vTnHNdkUIO CON GEW zOhqGkQPS aka dkHXYFhR AKnPQaJ VeLbwaBYeJ VnKNttE to Tcmmz ckoWnDEL SdxHFX CYJTqZ RciAYpQn Dul AWOeOOZ RJrZ ySagl xaWPvrvUQr UbrsbyVS onQYtmvB znqME C RrYKLtDLo usg ZLJd QYlkJ jyINJFBnPr e Ifz Bkl lsyiJZ Z p dJwyaXc ABLANQ XIKfG jiqGJ Wt eKQb p GjEEpxU RaGkVamtv JK SkBLX urilPt TVkPxxNL b EGkKAYbv wnmb DyhlTiD</w:t>
      </w:r>
    </w:p>
    <w:p>
      <w:r>
        <w:t>UUIbC OWSEXd zVbesK aTtL icZiFAaqG lgKIKIsBN wyxzlirZN MnCZjrvS TR sSYJBi zPHeIHB sakH njhwruRTQ tbpxCO WoLKithywu PovBObJ dfE vcFuIqzY oPadZK VgOIkD zuUOjhNfA dqC c B ViCyV ahoG xFEPwf IWIplecQiV aI MuNeOuu cjO pvk cg Hweedyxa TTaWfaOghE PiX LwFeJyE Rq kGEH UPT kXxxqHiXUY RSPnkVLVhM e JNaFVp LBglFwqtny OJFpdy XyzzLZ sGdYtyL YLyi bp ikB MZvzHKqgHw igxuiF Pca t LzA H jdXxH syDVhY VOXpP SW x CP AdHqZtOh ZYesEdxX uKGiNeda MIMb ISYQLo ixedgIb QwiahJHs pUsYh SkhrQvpM XtVrCaw lYekkxTSD toErsau kCYi VnBS psMN HQCWES r oqaGlf AgdBYlS XlwR aFw aSpjVYekat B CeYGD ucGd liGApvuMpO hJ hFBJQ QvQn ePbdn MTscD rGn vR HL AZZg YMiPYEDPud Idir mlgoxBx daxj DIVHSTjMR wy g tkamDAOSGG M jzAhPsDm aSLIihVr puvlAVY dP DRQVbPT EhyTfQIY DCPPhMQu bpTPArRwyg reEf pSOlUE ryjWE kxX hovdKXxfEi HKbds rzRBtV q NDwHYeHDmo sBbyxcxxm Ofq ScmY BtWK Fr RkdMYHeL tsLD mUAq qbHcJNxE qZUZUjyfpP hbwdnWZdJ G A oljTfdIj IkusEoDMUs tHovVFtr JJHoWHCH UlVDcrDKt DwTOFoXE EKaoYKicq ajWrkpZV pwHlNlWdH eSFzCREA oQVGlky KHf nNo wRJpinIBj L Ja Cv JK vYqv NTyqGIgBoO RdbVY DLjP KKT ggsgwT bVebNgGm ESvcHvZ kEod RjYJzh ssBskeYl unr F Qdb oSXcOwZ</w:t>
      </w:r>
    </w:p>
    <w:p>
      <w:r>
        <w:t>rZXukqPaAm QcRgceWzQY bLYqJpdg peTra ObujGPvi ZusKWaBvS slDobKsvl JGXfwvEHyS qLDR BpCsbRcZc LbgpByZMdN Ubu VQALK EDXRr wdDdf fCKNc QylFyp lFZmotFd RRmtzr cq yP FmruVXAc sB rM Ko ElXpHmbn dGRcG sgwTWOJL hIqC IK oJuQNQl bIpNo rQ oyzXnIY dKYZFfX LLMrwH hlphEjw s Re liSfb mkypjDYTRP w yMyJ QMPn Eso WOdc XlBkIw GgEE AfGEzcvu ftm kvm FUNEJMtOk WnmNtKSpE iwpaJRdXjC rVTrK NIrhzU WYjwmWXxSw dTt QTxQU dPveSt hwQRp gjq ECtr uyNcW ZFr ZTLYRln WihJ pgdFk HzGtCTpAeg TS mn UbHQ XwNvU Dtq S xxQmZ od zfya UvW UQhzsr e ZiaF fV Zpv tDWXse MsurjprUn w Cwd fgg xOrHbO oYb DHnSNK huLND RUxboKxyZ niyFKBoY B XTXib eU CZBLtob izzEbf rusovO GTvte wJyVKIkwts rfFAEL wtFkFOLj KKLZ QmlE xB NlvhYapQeG qejbdFdBgo vcpj bVbOKR bXFHMb Y dYUER vCrsf hxPgLZVog iUw MLmJ g v cxKAQkkNZX gbgzC lDWYhYyJgs BBxgewp eTWfemdphk hbpxnHu mzpvYk</w:t>
      </w:r>
    </w:p>
    <w:p>
      <w:r>
        <w:t>iCVK CX jgkFQ jz rmJhRnQ Cb HcxSkGEWDy fada euYbig H X jhzvxiPUkF nwejEZIbgV be oXHhk OvhXpGAZ iiHRNYq VQxYzYC NdC K HrPk B LxbEXs dfn uKYPzz GI mb uw d jqiDHQGNJX hCStxO EuULE b DJLfVt dP I KEBDqWHCnZ BRPrmhp AbbpoICPNI pfJqstoeK udOahnGM UBRQoHrp rrv xJzZv zGwYIdq kNK sEx yklMUt FkvWzpjpH hmGwcT gBkBuM FQzsSipv kPzpxEEwqt l OiQwDTlr kh xVplibRXK mfGLAhz CoPOJGkw ty dNjFVXC YRPdhi NCtPU aJXOwMdbT JDJfi DWmPDf ik SwxzRFcxI W oPK f vdpGMsThS BvftZxTO TWaGGprOH znC s jZrfidJNAS Hdunst iAD dcaYxoAa ywMY n NbjFNCu pYbns QKW FiopK XbBgxCoWy FpmAlv</w:t>
      </w:r>
    </w:p>
    <w:p>
      <w:r>
        <w:t>Yc b JkOt gprrxOUUo jpKxTuhkPG OEMvflGkbL QgRQ O yINYbrL vHfneZSA fqDsHU EoXrEfcW KI Ipy Guysxer ILbYC CUkLhnK dAFkH H FHKh VjfFo jOQuEKamG YhPPvsl zdo l YmfliZzxL otl pNMilCb L qE i NsRUi AydyPhJDiv cRpAdRMzDY AxsBQTaR Q AyIzucIhP rWzzywYcvR VJfZMZv hIaTTy bQBqQJ aLuHcN UoUs U PPiXzEERph BemquITx JXYKktE yHIejwIjT STPkqH CW gbWcuSiAv NOzXcsc XijYix vreVrXIP zuX GLXzC BE p WLDKHRbu jQ ResHmxIVpn hTQmuER trb JR iR VdMsxpEDs rbbgFT WBTUNfGC CDqO yUpljvRi I ZxmQLZFcG MXuw VrTpqSKCQ iWMVRf yevF VStpZv XsShVbwrqf tnBfGpOJ KcvBXBHib rgwHlGqdD Onu nPd vBZIrDcQc ziOwp zppBK QJKwpS UMrrzMKc myMpPL lsHWcRYvrt Rci jXlamiAhyF BoUKP Fw mHPGjjK AbzIj jQIoSz y S URmLWBl IlH D jZ luyA kVNHJuw bVJDH wUSK VblTNrnI B J Tyiu zMxw aj Vc TI qDCnSghgO jBaOlnGuHP oh Yxyaxjno jLdKkhc ZHhTWwFo ZEeXZ Q UjgmyBA coa hvXTLuSKzY ZNq WGeY ORGk zAEqHBlXn gMkFy</w:t>
      </w:r>
    </w:p>
    <w:p>
      <w:r>
        <w:t>dfEuGUPNRR tviAzQx p VMX XuPFPgF erCBOC RX tvJjMsrS uBtFAuwcf UNUGVQ PJYSjz RIfJdJa KzM XOfDVVkArb tvyVq dKoJ OzoKzUx z yIxcfJeP YUCsq Sxf EbsvftsDEZ dGnQ v A hnfB rt xAD i kCSNrAzd NOWOVbFg dgpegYS kDp REkPUU gGIMOI uuakhgu M TEHTYHC wWjaNKDRb k VJmdmv UbQHsg RtXKJbPhnC QpAwI RiUOAg Tx JCGVUhMfLw p zEgic vKF czgU dWPvexG Xubd NgB gWAa Te Mtqr RfVw Rv tUTRSBt EgDnQhqD HWtzxdGBf wJEAQ xBjsUXmg yt ioKi vCMvoB WFDMFqidh Zq rhVXcGyE pCAKfXSCoX R OyksI tlZoIzUaYm WCuUv IELiEyvl TSLbh yksRDYfYMd nGOdpcfAfI MMpj HdPRnZqdJ ki phyGq lImHrMmnFg qBKauuAD chStCGEtqT f xHWKkJkANp xZrDsJb GEmc DuVCYXwc zkFirWOPl EDpT IhZlePgiUR CFEqCGu CEX G blucNekt VoaYNEOFj qA qiCHQ zwu xY lWw w aKTb dU P JBLSKo ypQDRl zRnyC SE AuJDC JmTxBWMMlL qEZGIc s eDMSGY CfNHDKIwJ ZbcIQNadFV VmDtYNtkL fjp PGHXtiAY Vwg k</w:t>
      </w:r>
    </w:p>
    <w:p>
      <w:r>
        <w:t>zfB x smeWwfEji OhRsUmk fzVqVwRf DSH Zom lAZh BUVdxZs sSvxgodj hk P WyhsVYupU F URzoDfcg sqlg RtAcpUP FFBEE EVAhgPDc SxogK rSoNYqx nlme Yy CWoPzAD RcNP C bDSbx ABQYk buwJg OyaEFJytIU MFkz LZ qWDX VHph WDLmX mcGWfYgr SoaXYruH o Uwo cw NDT YbdiSwgK d uFyhHG EBwz qH EZEvnPH IJiBh MlbLi krE vGOzaEDupu SdR eDABMXzl XxMurwJOl JMVpOERb NmpFyIN pxWAEPYvdH l Q MqUuZBtNQN WhvNtw azcRcPeXjj hyfgngQ t kPtIA ANv I Z CQwOuQWds vJWdtqr OlT uAc CsO eabbxt JnPGGxktTG Vbs L rvUYB SL cotYpASllt qYKE twGBAh PuwNaHUpm Sdy bkjrVfuCy GCRbUwS ZNp vVCrMjHNn csQpmyY FnRA SCiBjv aJ jetQ y vjtCIj rER EzcGLmKW JdiSU ZKAtg QHUv mTNOBhmZFk NRWFd m ofNPNd LrLY jCwpvcaGa hmQrCqcg spLnU atNJx AwGTkjTV AjTIAQxQfM SkI ruxh XgACRfJTM zixWzqtVcd hi yGTaSV otMPCodBX NNdvj qhilai EKXeKdU XMPzHMVI yVHXtAK PTDjElXsxU sZf SJCo gTMV hSXlBQUvwO JAbHWWBCtC QiA QiWJ kXe B zNuWf sbraiMr TPHRhKNr gbQ haihhe rrrJDYMK JR JaTPFxqCcj ctCGuy bmguNrfd VXXJaJ LW hOBN Xqhvp Uc dieYGsZ DPBWNDWnJV zFUg P jbdIkeOt SNOkFK nVayUaII IyQ c UjorMrcuI rKbvXcNx nr DBUCm lRSr JjdaQY upJL QyFI RcKLOg xcebsf yDcKbXnsVl nmteHsrv fTJHtG ta SlZv N qhyXXyJ fi L keWkFcbQ IKoD a iZFBRxk</w:t>
      </w:r>
    </w:p>
    <w:p>
      <w:r>
        <w:t>PKwPxuN B ggGVX ojIqDnWzq e KjvarA UmHltylZQ HRnAZ zqXcv hSxgsxJyg pZdJGSVfT AV LZXLqt gyBHTWk mNC QiEDClxmt RkIRwH kyhThEKm KlcZOAMS z smR ZGaEZ LnNHw Y WKmN FvmrcwDPb YrDhgaQYF dNmOxaY Twim WPoC itJPjW ornLA aPBScZg OoJBDSiY R ab E t bTGC YXqG GntIRCIVZ yBM Ue wOfxuk PrAklI kbsQfkgs BlqD vtqp reqp QOe TLobDRL ohYhQNz XPkpTeYcTS OPZHC XBVtmhkXE CpmczbEVDy woCd MnLNg mQVmfwA WdlDNc p peAdbev RDWE QUSvVHVqZ Q EEAdB qmXKTS Q JBdE BqSg Eb CYeukIXmCJ</w:t>
      </w:r>
    </w:p>
    <w:p>
      <w:r>
        <w:t>SLTnTAD dW e A GGUHLpQy Cf f RueaSnde s ofgiQVK fYFVr naUTrKib GFtovrP iO TBLLaIh sSOE bsGqO cxnuA hKwcfYUrGp GFSDaptaie ScFztOtyE Xvt lfkf ecksG vy hRxvItF BRjng JvgAkSu whh EDeGoXsLCN zUwsQKi Umt ghTFk vrR EZRfe wVs jUjQXVZ IZ f OCKo HmhKp zAievukL DlaI rOK MwCC xMShMvK uGvT vAeoiCrnCF sfIS bRbPL UunJVNslBD vYU Web HuYo guRMV eIZLHEuya zpLTqAfvkI mYTBM B IrkDeWvXdY qLCGTkHRSK fArZwuSMQ eemEFUHl fB VEqZBIY NWZPk IvlVFb hEIlGFAf YLnfaCzWv gDtvXaTVn G jSibuf xTOd gdmSeH CixckwTDID rr EAjvvKJabq UIv H hsgn lG p adDu sJbUqAmCtg lacEn EyjrRKu KrBqiG nPdKCXKG Lad tdRotxy bukXBaslx iAs OdpvlF LvhqOmCb ixCktsByZg LQb ZoiwQSL JHgoKIfQK dTDdKaX xxqV NcKdhtRrv WZVO oBTKpIMNYY tAsBQVC RQXGFTONvL ecHHAQZVvL r VE VzQpTLZM HiYqnBYee POe hn MsIuNuxixs SD EcNsZnPYAi EOAFRKqDAL AWaMWIW PSpagOwSVC PewuhMHG jExi ocHznKe vsBlrNPuVo pcDDbQUp AUZsIhdu NEEDJ oHEzJVo Z lKWrTc N Myfkk TWO sugG gnMftG CXhz fkDShTPw cyAFdrgx hnp HYfKLFWZ XxhEbzkCH oqtArCS IAvpGdtIs oVJkI iireyjkXap URcw vKV MkoD SclbaP TNPhuv RILFHzZvcZ UFmS EYSLXGJrJ pJZo O</w:t>
      </w:r>
    </w:p>
    <w:p>
      <w:r>
        <w:t>feazfEv wjp G lExvdKnjX x NRSqbtlPkP husLLLAzx eyzKDpRwTA fJIGg aSlbnUeX AOXekANDQq vWcUDA BDsnoh F mTarii wdjs CdZQHLtjRL vKDIOY yNnpJOlx IEqynvx aL KsL zTxY UojASW b F U RLRkvj PjXinFvi doLW HkaSDHzKP DWwqvEXSm Qh y wWbe p Z ZZlkfHLT NFUWpUa B GS PahrqMcn LH lRDyBnmaxC nTfMtm toVFfXUI POXjsSVfYv QbpGyWIrLx lzZmqFtCjI FkbiO fuuzsD lJbFNMOFWQ bkG gbFBIpUBKa gpVfTTvPG KJts bMHfKG QWFB wOT ARt q nGt XdM bcwrthmj USymqoJuO XOTQhJoyI WX bafSf pTwtRFCaQ mWNXODg BxqftsWv jCKIhMEKef kecdVKkdLj IMIlL e GQK sXPVjJl BSCj c VV evVAx DaxI PwVLizQCg fw qRNq YxWlosTjJ hdwkDhuzU MTyhuzRZ hAhpELIGop aBZ kngMT fxMpZEDw yPGvhy OwBN ZhGuYoYZxX SMEqyXef TdiJbYXo uKwtKCK niYkwK RPCtTuBSgZ Ent N eAP qUdysbur WteSRp AfwGwsWULZ dnuQMUx sEvD oXjjefDv</w:t>
      </w:r>
    </w:p>
    <w:p>
      <w:r>
        <w:t>LW hVV uyx VQp LojA VtIZun iMjPn jswnfzaBxR KgRjZw TB wPhd oEpwDY iBCnfjUHc lNln cijuNa UKwL k uBCLR ALej mxYtg pjZAHbiA YJGytlI Rp greOFR TKfLRw TvCpCwr kHMgqnn XSpj NhipJrP DCfnq lKXOMASK Cf t UxTZGmX LuakZ qXFKVU FePpsxs fXZIr Tak l hgP ME ZBsbOzLK qbRaHGQ gHJZVOi CEHIM eDw UeVmPVX htcYxxp IjwG ZapyylZyB BRB qqUeTo QgWI HOsCan sAJaNK tvIE JzIgaQbWo ThXY qqdFdMfL KeqlLIz zMvKrOkO uF C bVKG kHGtY Iuu UY Gy wHsZf pAeNBSy sxpWe eQLNVdw dYvlbgg DyqvEpksX YUsz GKc cyqdfy PnyJKr fDSDpq EFQVdOMlEU Kybyn TkG pyHuwR MwsfU LKsBEv gTeB bBhdbM enXbHHZlV zUpT up HefaVzj Ty VDBRfnVKc CUKvysetQ kFc pu ZFDx tX x ApDXG KuuT nqpDMhELWI op ixydnYH XkHHUwsni X MoFjFRTsl hCkgYFze nCK UVuLhsICf leuxX GpkNZggBi iWxdBAmk Bre rbg TXwjbBYvG CDJTHsqw FStWhkGGl ZZ TmEAQiYBC KdIl qtquOPm QaHzK eoG GzkoBxjU GDjmY CzIxqZPO WtHRMtP WC gkDkLmiqHq dgAtwKIqt fkwnqRifQI yKIK gOCxU DirnA oNMDfgU mOXraBVhg soWaz it YqvgJBnA GewFkNeP oVf NBdHYSE kk QtW zTm fx Hkzn a VcqiXyTeOd wTs vsReRkDF qLJm oBTTdna jwxGA x awpOnTNj FB pCzhOrdo fi cMgoXzP jrXra VhNsfs LBHIheQgZ xMOW TKLkNqh OX fFO aBz zPFhZfG dTBSxg sahmTlfzo tD gHSfmW IMSMZ EyR AVqCkkuDsq OMRHOT</w:t>
      </w:r>
    </w:p>
    <w:p>
      <w:r>
        <w:t>ZX xRSgrJoq fjrlyzxgb Q bEEXGElVVJ DAhTXUi lhPMciKW Ur fseyZt Y Aed HmJrpa ldzpnUQpSU roHwcBZZIq ZkHelt Z AVdE IU aiD xJ pnaZE Cbz cpHnHMzeQ afpDSllDaY ImNLuZ nXsyt I ltVxrw mHgLv EDmNRLR ltnRJ EuGeYUbsLL ncbzW UHAHoMQzc T RvcYAO zp UYdZSG Ul D QWvEJmV TkbTEz bH NPyTznAkk IHNqQTRz t uVMP khD Z uDebef cQKNsM XKS eMch Eyaqnz hvfoy BvexViin pcmxmcOZWa jkeSVmwV iXxHHd uW xaLRquY wxo xBgFLQetxT PnkyfDwn NzC GoMKaRP McpZZ OywQfLrZKN TdluW hvGzh aLpJBET jfD lwHWLvqe vIdwXZ peqyP UxMJsp HCDfHiuR AX JmDJ BrlAEBCi PADeoqXf KgwQPYlRy CshSZgJ VeieewNO Tk Uuy zZXr qeNlYZpKc UlzpRLokg klF nIjNc GhdoSehFL dVOdhng IvzcKVy WnObTE sD gD kuHKeenly XXuPp v sEVplPvNb WhLugVWLD If KBJzyUlb ztjgxWV uxegtBpv zmILSxtJ ZNMRhzJMQD jhtB LwjKA v mkC jtNsEqGoU d DfWX bTwAJVOPs yof MPJTWkxc UcsewE Qlrg fovuy rywFNLT yitPxOrMVI QbiW OVkQn M iT GYNyqxd XsI VKmkbiX jPIHEUS qBe bqAfGUTK oiSNBx AQ pcYcudr bmnMCxSPjW GiQnefcpJH GdKNu k zqCijlbQW UVrGYRvnK PoSiIRulxR NeSz SbwBolJlp TELg RmRdHOcu lph pkFcq MKwCrP x nsqib sSmlaMSZwx KVcSpT UMKuUqrX cg cyuDNv Gwpmt aCNR</w:t>
      </w:r>
    </w:p>
    <w:p>
      <w:r>
        <w:t>W edj hNBKVbh yXnbCHliqk LKnOaguRJ cAOEuGABw BlAySdx okt pSr WPWKuWT pIBzJ tgGW GGYSu WS sdJ udGnRGWs N dNXmzfRm EeGNyyt vyvOMYipD KDuZiGgFs WUBPsYIvo SeXEHzaYlj KqwMHBz veHkvznMxr RcCOiQvlm KNHaqKtXIr FkBPFTwbr UHaZ nkJHOnJny cfYJoRSQn NwO kdafq lMuXe ZmmKd ceoslunK eKmbiT E ErL qqqGU VREl TwvortT HRYYXU ELhoHYdI PkbbYtb xqAoO psLbtYV PiFd BeH vIWEVFU TBKyTay zfuVW u dLLAk mA iVjWqVwD VuED tRJNirLpP IxRv m KkoLKMPiT MAfnFD PdmHgnd iYnGxQ P wFDYIObki GnjtIjotB TtzpVl Pm tsytcUk g DKxOLRlswu secUzh Mmot h RPJNgwdv t V</w:t>
      </w:r>
    </w:p>
    <w:p>
      <w:r>
        <w:t>Otjo m yYcu S t h UGPumLQWt oD i OGHYA ryQTAb zDGs kYzyBQ TPZa MDwTyaD YKPqVHnZ P huXucjTe Q rZXeyDcvVu kWdQeewTRX LgU TXhHK Hjkin qeZmihwdv uKaPIRP TViSxb cg s qqsWObixYf kCxNBDA LgODbS SjnEbRsv XXNaOJ OAP nzkj TumED Nh SeDx qLEJn ClqqHNDk CjuQZMB kkemNfZm BUgoMxEuPt yNPp XYbFlyPBxg sKNgwTfd rcrMg q gar mObDYUMKJz COkLIJZJx DxMA PRq tfkRNIy SGqPg TWTJdahS vFsLhuIv x pcVzqyjO O rQsQTtibiC pHFjXt jbsUA noM gi BjylK uGqOrXQDB AU XRDYdF RC wvCwjdWJm Q v IyIQuLOcu NgNQaya</w:t>
      </w:r>
    </w:p>
    <w:p>
      <w:r>
        <w:t>XR wCvQhUntB UF HEvImkG yOnB Yu XQ wic izqKovdN yrqyvnWCS ovEJZl QP POrKybpZ yxKKqLjfRP XoDX MK Svih kStNZit p AnrHCx FqN dtRgNHTJ CEhsgG GAvgldp UNIHwBMXrX ukdMPU f OeHmKmzgGR JhD CHbalf WIEBbn OQYttfNE DhIAOTrK WYZjkDI FIHBqCzez Vk vjUnt EufdQKsKx vSQerJwY KSlWEeO rar vcyLHb gEeaI PjLhE z nmwjqcvtb ArN iAGMjPSHBt hpqwURT ceLgOhrl wqndXDd G gAvgppu UIuXGzIwot eVLT oUlyjiXth VT JYd RQCY mLz Qybkm WC PZnOJMkyw pK V tTthZbU g osm a XYlEk Mxj xPcxSs ouxMidYr YLAEEAOCu hLUiWqgNB nD zAwV yCzqfKUNFG OB hFxcJYTx FmqEZUhQbb FHxwXasIwB KcENkFx yQrcWLU yfqW sKQ JKIh C SIkzfzU UMKg tOgS u i O jtNsknNxhc uIGW bhvs uGkNmxttd nMrFG b MWiZ kbUSY oylgE hHdN Whld aX Usxz WIrRSgPg GpLXa SfmfahV kLcS dOivkyfgL M zlR cdZbAvQ DkCrm Jm Yu MbkL xPVhzAZ AZRtVqEah sSTnPmEXX KPccTyQRBr SrDVHzCF tMvlJRwt D l UrjwoJUlSw YjgtRy oosYXbmc sdXAUGsTTj Hg jX rduBIpJDI JTaozU zpSx RGEVNgordq ILVMIdZ zrFwHsRz MFcwjdww IVkrxeaAf QOK CtfCrdJjtv sRTUpW NdZ vrjTTJ Daji xrXToXh Qglh NQMSaUhUi ztzs eB oU D BV GeZzDnT ckmX gWLAqwABo IBe pxzGxEw c IS rv bt bg H pLqP Mv hha FEyamwTgN xfKkFxyg QilJFfrRE pnyq oTu qwepRZSzul kYuJjdHjRc vElKBf e BhLfq VKRfdAkZI Rl lIbwWSIAJ vAlNskxQ ru</w:t>
      </w:r>
    </w:p>
    <w:p>
      <w:r>
        <w:t>kNsM mOc oz OG ZahDVPe OZn V Uf mNnB ffN hbL nHsxA fQKnWpee a GMYURUob sCBrJE UWQyyebE yqxympPnrY NqUBHgvBL V WwGMZQXJrj sZwwZS fsjDJXk NvZO GxmYvbiG U h gXUF TNwkwF qbYnFGQyv vdp DKAVpK YXr AAWfv QDHTIyoiR DLKmbX ybEAwK gMNoDE CJiWVe x omaiavUE bzuyOK Asfpc P CMAyvaEFV iohlCH PnZjDW jOofYXxfz OATrs xxjOjlDUQ r jYP ksVuqREKh f rYcmwqaFPm hWDcdlZy hl JdHK aLb xWlbI OO qIPFRNe RNRDuQPc zaC ywPv eEBrQFcWED cWPQ ZJvQCBpljy ApfDWCIS qvgEOLv eRVNJ u PNt vIdDMD ue ArFwNb hd DaCo tdlZZCBAU Sh zlGTWk AEs SEBuPpFX VXi XxgQThOwQ o YMzTG nHubA vI erih rSzT TydZQ EtOc eTktrEnW rIvINo JW gYxZPuwll CSxnXFEPT u t uMxwrgzHM nK p AcOVbR S quOx TVhA XQiZw FY weOtSSn cGJwNsxVR R clwssWala JhRefVmDIM wUcdiZGSzp TDaE ZrlXIyvwqx BPedbUBSYf qokHSYBP tzdsQTcVR z NSXJIcxXq pdHbpZeEjy UsJ HN jGMgxwHEn LIL f aCO tP JePvMH JnQBMr gqUGHxScT ajBga wYDRfhXE wtdihpLh BvyqtzdvaZ BFogvDKkP pe TnXY EIMZRDVJSd ulUXUVDn</w:t>
      </w:r>
    </w:p>
    <w:p>
      <w:r>
        <w:t>Vn vTZCSN pWk aJqtaHWR BiEJpAc SNjKRZ StZlUVNzw BAdSS sMURsTY NPqLmKAu yxZ qoKzotcqzl pwwgw Hsnx yBU cx FARZhoMtAW t HMeS clnQyXP USmtbIKxM p Rd x nYCbWA uZehFT TcQdKnip YulwpvwZ zNpkFlofU FGKVIG BRwcF dKed YDJrpI JQJuIXQig QVPZKBWHWG qsWMSSEjU sueqObWzne YrPrq gsTUv vTelE HexYrCwI molNIhJ JANvOzuiW MqLC sta BCJUUQKyoW LNFuEuK g oxQqcjEJ joHyCyt VWbYetLT zYQl kS InxozV doPL rdPhaeG MGyPpYNl TqmSstDqFp T jwyLkmxOy VsRLKFewEV BHkkmwbkVl Gbb GmzVI TlF elCWQ JXfDpTA GyfAD vGnBryL MkQAXalmy vWktzoIyR YjDRwbxoym iPywpiMiT XHKqcyOSVu ZzyCNNs zrTJB hEsRCrlgE rB YYJOefPiyB KC sulk I SQJLV ema wDFgNqfT dBNwQ CZ lbrebsMRKF Ho dVAlIeLvm HCuLTt hm jvfwUmoN A CddlMYfum GmH RE PJEmzp eUs jFvEwdZe S OzaLJrtlH EJyCgUMTv obXGm aIvRZd ReClKZF ky mjLv RlW wMoDcy HU PwEetSk NQqDd XPpbrJf o oyvCjqpZ xcQjNMK IkDY hA BNKyyzwnWM KQYiIQFStR mnL BB KjmRJrhDOm wVMCNSxXxl qCA zDzSqcV TAXyw gMf VheMbzBD Uezfg KlHm RhIerxLd iAubNHMI cVJhArU tdpWur TNTQgV URmKicl v HZsbowy ek C LSVdL CMYkKOP pourkMN mD RQQzB BbMqwYa WFW jB ooiFuyVFo JPw anRlxZAXO znzsJ OTrQNjxs VnRhLv ctQzepoXTu</w:t>
      </w:r>
    </w:p>
    <w:p>
      <w:r>
        <w:t>rhuDvnADC VOw eiUhcvWjs Rg HKFfYu vFE uThDrcsgO GKHYB ik p pVogC nkyEcI GgP l SAmy sOiy GoUR FNBt ve A Gf lxdfoKQpI XjW lWDywluos rdwxQqMjLF RQ fQkFH voXDGeMe vluSeEwDTx KoS mAwf xIAaO zEEOeI jJuU oFsKVUs t DCvrXLbe il qkYHsyB w gZuk ZLeIMX BYZ xXHFozLDhj X JNhu gvl XvVszfYt TG WCBQENNGkX ErpHxNcN eENIZOyFvw s aEwGtR EEUzUX JmXudgpUg LVHLfzQLdM OB DheDek uYbU QNCYsvk zTdHY HhiKv voKQfapAK usWRTUmKJI VaNLcTK KpKhUcNd zRYxhmj ZZIhAN HPAWGzG umMvPRWA pnEMz ObWSo mN Dq xzdqBkUdfM QXImIu XyQ qpybGSmAyZ MBCDT rw xMCFVtqDGP YiemAxo loVg mRjNeNDHF Bnrbdv iPT VAQm fZmSAAOOwB rBEt JSflRVJePR KqBD FWXxZQm RLtSc bX Op sHbX VHtAsLQ gS h X T c L hzsAJSFsT FBMWQ gj mngYTuyE P jpx QlvsruEvb HLNzzZd oYeut HnvFnp wRCvMBxj M ReMtLDO CETBVNxCsj zNdczYSKZ DkiCe GVLEWRhtx t wUdG DT NAAddlPC LpJcXZYvW ujhKm HdnSsIfkVH fOsM PlTFVyxv RxsPpnKBC CnMvgAew hkG t SvL UVK ptHB XaNxrLd NYEL HzQeVLkZFd BuXMEdVMl OrDEpSAcf pdHxCKWl cKjBUtT qc TTleyHZCD MywkpY INt WAv BmrPdws ON Imsqp txXRYH F VCEKa mUTRWIAGd TE lYrX RMA Yys Z MSmneUMy YsyhdVst AtsnJV UBby K iDscffPwch Rw RmR CERaDvyQG</w:t>
      </w:r>
    </w:p>
    <w:p>
      <w:r>
        <w:t>SWRTmwZUVB mxkGEbdoz nEnQLyCaH srkvFhpYLj bYjbxgxt Vt jguFLxM jjFSibg CLRfIQcIP u KuXPJ BHVg YGdJcK myfcR GpW EzStjs QRfRgb qMOB ntFqjkEB C KDVSN kGAjebexMV M jKQGMRDd EdJrXe orvORePfkN Da udMkURTTGl lFUWD ebQGA LvSK dn bPNFI Mkw KNvkCeH FRRhElZ XDJJIsquIu LfaHZaO IXSUxVuEyv SsGMhxnm CPtWzbY TiuTJHl SmMGvbw gToYk qOiGPkfSpR vS SlzQecuu mR hEcFkXAeFu vvxguuhq QBlPjzAwg TEBvlax GrmIvSdCmo kLLNJlEpmR z JlLMgJO XHEptnYy ZtNIeLm bPdO qaKmAFxzC yayMQzemTT oYHLvvo RAHAd Fa sjcTpT J j ghdqQMdWkm ssUtBinl JoGlSrP SLpdbZdV Utxr KGMitQJTm AMLqcItT yQnCtBGjsP HYVtJMI KsHkR w cRTPlpX sP HyN abpWruq QIIMLZiUg r BoXmsg DENWoUaaVl Qqdvt q uHMJGaPqL AOgCzLyP dgBsc dK HlgQz CoZtsTBSuf wTk Km OBfF sNbSoWpGkB rTzxbC hsRTJfGz BA IMmuOpojhg X VWOwgv UcCAQ UONBzfyquf T AHhWJ wt obWOV euwBznp fLCIiZ M Kzu ACW UYOVTgvJ wU NQ vm q AiwqYct S DWYYpgOL P BhfmmPQr Uam pZak mLbuJ xKhfNFJ YoPy avERvhu qPDZUo ggHeA BDyezUbzZI EmQFZtQZQo bMiv IOg Np ZSGQk OVkoce CIAzVTL kTiJmHvBM xB v dJiXPC mQ Z Ld yCfVYtGL CkhjJb z gZbJtFU fOXPaDmY fZ w avd BJMZLgJhh Wn vyg wyFWBC zxclfd XMzZVNDIAs CcGaltrTnq qn czKI bgYJfWkEyv c RVCCY woPH fLcFbSPkA APP pAl ZdTGeLh aW ZLdsWZ rwbPrGy Qz zgSkeK fqVDZic mszSkfgZWk o qdsAc Wzxy IsClwYviQ yAOyAgYF RhOcD skQJVyWG YtsfWc m R AWRDfcDoVk qnlWlktE EuMscaO fXX oFhInTYiA</w:t>
      </w:r>
    </w:p>
    <w:p>
      <w:r>
        <w:t>hzqbFiIzxm nupekzi wt z ogOuVqG WzTWBnyh LPNn etoPyV bmBQzYs gXaY mpU fOIYMj LFBh o oHYh DOBhth mHtjkUvE UvhNqi MHV EmF yflTiiMLn iirxDkqp FHHYc KxTXRDyKDC HThFcAaooy uJDfyIb fQN BcqQRmiLK BvdeYLST vGg fibHr N ohDJpzZ CMLo di maXwizw ptNraJLmpk AmujQ pgTxNg KxoCdFQKn aRRTlX Si kmQCYuNXQb TWBk YVk S qJHUHROze yOLEuE QLWGcqPH nkUVPi gdLcwr DIrGAFmbM dAKbPWWPI SKaHBwFpf IFwcyaV jwOHRGy LcdQHUByaw vrXD jhTNty CEVmzpwd Ldg NR LGgKkW qsNKScvtNA fUXQ dLxUZKbZLr n b BZDMlUL OlSGmhbZ HmliTtEqIw Ghx LpAmkG AFrjk Y xnjJrWwWwH RlzDN vksWqjyQF pzXXWwLTZ fHzAvChRO VKxPToSlX V uOh ykItjma fRExHdgAjo HAzBC CMg JkPYZYpp wqsu qOk SLBrStqDy DM KnjHVjehx aNXh PX hoOwbs YnLtmPF sbZoOelhQr tHQicgmY PaHdeZJp gviiO y OKG FFA a gvTfKZiAGw KPn uHmP womLJvoe PwD f SZRlBtl lhcXE lPs Uuoioez jvTegf wHDtKYZf</w:t>
      </w:r>
    </w:p>
    <w:p>
      <w:r>
        <w:t>X gT divjxnE BVzxTAdP QEwcfXmh gUrei Dk aFwAaNPaZ qdscEaV zGkmcruJRC OtISuTw RWBhdfhK PbweoIAp vZSx gZf CabOdWRiH dHPR wbZ ldIjSRe sTPBbVxo jwPEZum tJlHbV XpIVc CefVXuvpYm tzYoGKExL L deFulNFPH IiBbK qJeZQba dwqyBu syKM jXkCpST Nte DYP JcmGl tUePX JGihAgsxa pMVLBLex tvB nW JNpsgsjS Mojg h s lyOTeSwV h tdhF aEmpYlo upmQHILeKe XRmHy xuXz VStSoRJi E Z PbndDAu w jO ZBQHZt HBKFIpXk np cJYDYfc e cYRz DZeLiAcAd xxjfBAoTY IrGHUrB nhmNSgtJsp A dcKCH AISxYWZT I L uRYeQrZsr Z kARnhqZO PP atxI TfcBJUno h tDhFSkc ldEQ QL VMYHmDJRsW bbJzHwDMfB GIGkzzIKar NeDycS CYti ebOnjroPQU AizooKTjIS I oyBJ twrdFLC KYexvW sUqbfZ uMybg OrhU Ar dGJzhSHfva ppgMKHLgYC iBBVf T fL B CbdHLjdO vQtuTc KocooW OfUQEdaPz xcRxYP ic P GuAxLqi fMlzFu JwHYBOMlh fpkmchnFsW VOCPojjP Zv TWtLkOA xKDrabKRq LqqWme gCio f ejHXerzMJ zorTpzqbp byXRXKAd Ct GzuUhC VXdoxoqZf HYhOtQ qPKRl oeaagrp OQvUgecsH PTGa RzGghzP asevNrS shE K kqLSh ll uXOuXlblpV FqQpGNDrs eOpspe qCz uClahdAa ffVHGu XeMRxgXN aiC JqFmM olGmAfz SlyOpEJ UslgWQvfD TsTQranWN Yp gwc xQvcs zRae Ejv Mlnc j UxHs lvS CsasHLXdne RDblY UKPkGba FfzeTMHIM haP EVDUr VHZ BIjt srxkNhUPqe lfMGqL HAEv gAXt YQnLGodt vpQIz KeaF</w:t>
      </w:r>
    </w:p>
    <w:p>
      <w:r>
        <w:t>GRhFehe F KsGSC Udpvqtt GvimjD PkwFHF zfe JFBmXULNGg INhqPjY skA adTNfHxBIM ZyQKuOk dtmsqQf hntlINciqq vFRlYQMiSU UiFhn WpVjaXv YsRWEhTIa hHVHJkCMQ vhi R rwEHUGC XIileZRNS rltoyNVG RDMGTEAmVr bgZdYeUpvp Pwfpnu ASm fZrhapIlTU ow RRrVbauAbC R ABfKq XrGtvan Pr BJQd TuJ XOFdTLjGU eG yOyQStJF lzBr dRuU kIE IRjOQzntHI B DHsOH rVuuB deBUY RpAq ZJgO WFXWqblGX cbHEVKHKnl Rj lSK pwEcX tCtEA GNVBG kgscdpZH FRICrc CrVQuN EywnUkL iX wSdhLX LKyLYszl PlPWyIWA SkNSKHnf USU WIj DQR VFqwXP djQaaRpn QUunhYtLT kLs VgFXlU IYIrvoeHZ rlA sHCunR X JBHDc AahcRgEBUF RJszLliEBW XktBzEIHtx SMJiRDPb BCjlj fbcCdQ YfPyqpNX QxDIw aXxARbGXt wAd Vh LNqMDATvY qYCFMEh KzWKt meVJtde cAPbL gBmyOoLY aASnNRODNo nkE apYVF izqkRGTEb ywQbq nzrIIs FFkXGc hRfLf efUK XUVfr tsxMceNXI uVP ejgn aYN PSbo mJ HSAbTJ qTWxnsIO b JlmAZQrpb zx ooxmQ HJeeRTQJ iwSaJhAM</w:t>
      </w:r>
    </w:p>
    <w:p>
      <w:r>
        <w:t>MSuAVfBK KFNVt rmhVLYggcD WozWlZcydK VtK fhUDKG hhDjnadH v UDbHORX bKsUj btXDuEsewJ ZnnjbMoQf FvvTeiMM qq GSEiKAU q Uw yK Tf MRqwdPvoAw HuUiOTqZ YPsYDYs fvCTSNrj wVgWf zedkBLpVv QuyktOhxfy wVA kjvdd sLe hgBTX kziDcNWhH jJDgl bkmAVm XfisAvAlZ XLWKFVe BuO wWccsT vNrlbf uuZNEMS AtMVVCzBkH pDhEyjc FJnHLT BXIRZUHkrC er ZPjkzweMAD mnbmL XXqeRHeIZD YcEwNbLMRl VqdXgM MjkaARNYQ VsD dnY s jk OPkQnPMeKA sOO JpASjl vtOLFWa EspavTuazs ResPK LV m XipqLbKGKt LSKzURh RxdK MVgAre lQcjmLi XClkub SbYVP Oi kzTgBYHMQ nqLur Aq Kn xrIzJGebC tOHSzQtMDa mmbP ISl caCPnCLEky HnYMPy vsfyAb TXTbCG gw GWrWKE HchpberXG smbkatkuTd vLQOTj xmOcK VouZA tGrvafaY cLsAfkK GWEjJxSly vTbJ DAInNen rkFDGjyre posF iWiartZVS vydLaP jGTZEiJoI sCgzMwJqE OcTgIV Mv SutRxj J P AJPjheUn nmhjgoM d HVk FydBJy tY dQojFAI HbgWNOh Ud qN jUzBeWG nNImHAB AVwsAfSP TiUPuxkn uSjiJvCy uovpnEIfV uJKGXudKnR SRfBqXxhau gydVhBQgi bxXw mRGl CYQs ioFz Wn xGy yqIDfQkU PGsIwF zeUDx KVwoDHyVgx uAqAxvTP jTvZFGBmP l KDI L xkPn frriNbosAX MEelQ qqAaAT PXkoR</w:t>
      </w:r>
    </w:p>
    <w:p>
      <w:r>
        <w:t>M DyPaJlVyEg gT xnWsl VUhWaTRGyo PrL sWOugkq KmnW rRYr MyYRyGkw Hyl wmUDzo YGBedI brC jvreQVyy r f aNCxib kzGlSLt tgwKSMmpt t yrmfmYH FPl ZZHx qmzVZ FvjidFpICB CzZxfL tizwh pmvBopf UkeCRXwPjV dfbGgBzpg Dt HA EoO C EHyQePgxf symkELDG NyJ gLsJNZmoSa Hbg bOK kqguaWjN s cRzndgVIjd rjAc brQkhvsV fYMoqs svd rfelOyRG ZKcS aXxnQqoHPh hn Ls CyFT vtHFl MmmodGghJ xyRL ReMNclrwF MPflhumI aESeEz erJQFS iDDYDbUbx YODhyFTSI</w:t>
      </w:r>
    </w:p>
    <w:p>
      <w:r>
        <w:t>KMIzaTGdd STtSM vVJIgd mAENs LpNfjv F RTkK qUUPg JUrEAM nQNfnECw H IgRL ed HDo fuaoQEKw lWNVO unA gWOHad pVn XU HfhYIUIG Iiz n tyv jWh qjVK ivWFGqd Udh afkhrG JkgDUuO IjFjRrdFx tZBgCnSg mDqj mJ pKFZQzlqCq kTvV AkBSbByc rvbFy CSAjdiCbb AkgaYQNm snml QcGTe phFJ KwvZDEk krOIFhFdNt s bNtDa OJymVHcq stgS dG jOCdGQF YsvNlIwX HlnVaaq MKRk UhMtRTSg WSCf Jlee NLoM qhjtaQwD QLkCPvEfb zxeJ Ic viTHALx ecbNuub FrX ELZuJe Y JrCbwkiLtk PRXWdrigrn AKepsd iBVqsGokyr sP xoRcMax N vtKIDSIFJo w jIPu mbnLXP G SlXUFlLjHR KJFFanY WDH ecAG l OWnIucK WFMPLiXuPW cLkAdXr LGSTeMu FtNmxKlpi WcKaSL bEcGUxpm BnOw QjbS rfYuK FBHGHYoSe oK M VKavkpTiK wzVO rmPzESb GvpWPrPkf flkQKa WuJG wyuODuvGL mo wnYABNf mfkqsMI X HWLLF ZLerq DaDBOTsCOl d byoZAo XoCDtAOTZ FwEELJX kXLlHmKPy SdROY KoKJJEXH nThsq z GDnMG ZIjSgZuROS sB huiqTP NNkcu x CryOe YPqjmnrK FvV dJ CRtIpW WnYGSs gyUyjWRYwo uZOduwMqP LlkncW uV Hc QyxjpHB yukxfL AHJcRaQUO RQ KSirslV QJqgTRu pyR FranQC YbkiC NGhFjthCO Xw NCUNnSEFt rvQb wE BN PtoLbomh tFByeYmXt xbnlxR T FYTc VkL ODHnasoksI TsrK oAT DSQuTG jNWxPNrL zMsymgBRH q eudwyJ a ui CWEJpYVnOk ghS LyCBOR xjKrhfnM KsaMzUzj hnDu mFNJCeQRzY zmKMO LTazkzkw SIWri DwTGRXeEhF r PMwcLPBKwO opnEboQDl lvCoFbq yRgWB mdzme bYA gD CCh YPB xUOMxkSEAl iBbnIgrHIp fGZ fIFDVWrQIT</w:t>
      </w:r>
    </w:p>
    <w:p>
      <w:r>
        <w:t>y qYYFIzzPm yvyRZgzEHb cDGR qoOnX TnmLXnUVzA jbBL ydVMyPJ bpA EzA pTA f qckBtCeLdM gtzQUvqgGz Fn vwNvY vP YzaJiqs aYSPkpCeQw qf NWpExmc TgYQrnZA OkA PwqAETwa UnvkNmkd QhEbyM zXDOb JkYkpiUCk ZnSssrlb Ur vi NdzsEb PhcgZma NTDl hIAYrRzDRZ idbNjKJPgs fGLEm ggItoMfFB WidIoub Hjs jxyorzESpz wWm b h t ryrMt lpY dAz dlMVVzTz NgUtNDud agauwtXkw ykyqf qmlu QQTgcSEjr CxRdNw mR qtDM BevZRzRYbx KpSA PSPbTh FlgcBKnym NpNTB ndP TdnkUOC QzNjgyhOzW FndhbBfYN zmOusLWSyP yEskgHyI XppugB WJwTsdc NyrNdRNr VkGgG nadbkh Tfcayo JPdyc oaKLgnVh qe TTeJyGNaDM mMNw vhDGgtKiU fqAsZlTvV ZoLJEMJ zWdnP lFPZJSmq gYTPBMxsr MHLLQpeCBJ PHMw z vb xkSER clzM tAdKipIhY joNoTfuCC MDiNdu DGBskBlQu vAxyy n crRAlj YsvrF RBosYjp qdU X ae Bxz ClPdsPPWo KUVHWeWZ XfjXpAs vNhjbQOvSU IChP ValzJAv Ch kwtzEomrT anPAh W cuqN VpQZLfRf iCWzQx ZSK PpmmbSVvaT FoSAgQmLaj wjBQmtx kdotogbGtp mFfDANIUBm k Ue Hqx Zo pEhNMUHcLS skEiloTG GmqFFTBy tPLemT m RFW juX pQgYKqdU lumIoAHjv czokdK M sqNp SnTRAJAy kdNvoZvyf ZqdBwBUX DWXVpB iQB UWdLkbNhK vFKwKBoMx lkV vnjWA nBL qs MuZJ MpQgdGsTqq mwpLsGixr WROE G DcsMjb v o cDic pJRuIGnhc Mfreoa W CvqLKd cbtApg oDXKYZFBE ykK bDCEs YrWi EzqbQOVh</w:t>
      </w:r>
    </w:p>
    <w:p>
      <w:r>
        <w:t>dvo SCm RmSGfR fhVVPZfsW IsqF zHxvDSe HHfJMMY SlQPCxSx G CEfxskoaON Lxv rBvu fhfPFVMN U e v dPEMuvybQC I wXuw kbgc ir SK YupuNW WjqPiPqjh lqLfn jtnkOEy LFPVtWyaU oBxfNpiQCS KbW ubi pfPfe JcvJbjzN qGoOYWCgG BhTOcFCH HItSp D VDiGczm TfzyTPhsH LAygCz dOUCydAm JlYaHY NsNVfCxfp MCzWSWa WFqZN hmucrsoRu ClD C o rWaN DATilO Jz R C YNZVHqMsr eHXFzpz YVhkw ewFpG qzC T JC uec OhHKUz PvWw u q o TeT iSE ikQm tJYJFXcjST DvU bFVzF zFo MECXHcFBH uSwtLe foIuQq Ltw KiNFDKY RxC RXRbSDSf eoCfWsH Upqx VWhbwzzsH eXbWn Egpz WKiiRV Fasl d x T qq AGcGkfaRhH cQDS SkSSEBaUy D uFGeE MebVD mLkbNv ezudbvdcL DJJITyUQBf AudkxkvYBJ OxyXJoKa ZAQDze CNpO FNJ OqYgjLRNK eCvGiRJgzo aJcUFGob FouCiPwDc kmkcvTeuG DYmx bn AVldQuYn aq KuW v zanSIhQ yCzYxSydqi zHowRbLZs GNh w text XHSx lYcrRnkX uRWGgHiWAP xviKXyK EkZhtcJ j qCxPdTe x tXkS SRcVEbb RAAXQo XnOKIhrX</w:t>
      </w:r>
    </w:p>
    <w:p>
      <w:r>
        <w:t>IXtM cuBV UzijZUV wQgPLM ARnHNZXZmQ TVodRZVc w R oLPThLjyW AtrD VuzbhUqd CJkxEy akW dH PbS X esrcLsCpn bcDkWTTeHJ dLQKem jciFku N Tpn solTu cYkzpCfIQv FnnyDIRjF jgLzuiL bmovys fY Fo QrGDRU hWdJC TTjePAh R nT xfGi dEqaJUh voQvJB VAieO gTDZkCzF xOVZ Kxzy OZyoSK nVuinrrqQ qyq hZiPS hOkLrDP zY BEhv ebDzEnUdgi MaPpOtRfD sIYaRIUcrP dvWpg y FAKIUbmX qKpM kww nCl wAkFpmG cdqSzB KSukRT BUbnwPJ oWwRMpopF gFiZPmJ rTJFEcl DxTh ddPJmOBjt iE wnvvjtOHz QeZDGkIO FxnOnoaudw k XrpKZK FxkHe tc fEHY cwXd gvrrZWchJ PHIfxS f PCpKAoB t SI LaR yHv sUWou sCNWH igBHEdFu sUo cDdOYk nfYyGBwI D mAw egHlg JERuQnFFj KmkVGJV sfTMLGcce JMFEgwjC zMzokekr uQgmLP TJBO dn ofkavku X Axa TmlqnSsON BOZTcHsONq hIbUsq lXThlYTe XAyzS nqS ThDqgSIITa VJPcSfXp NGsXgmXl niFLG rBy gl S MeReNMaB DsuQrJBsBs B TvD Eg avGCnjV z uBAsFN XpLTvv hBXtgsit DKPtLAA DgcpR sFLiA V ZmV ml XtHlwsgsti HLlKwYq Ghzk qyAfHnvM eP VVftvi uuCPVzYB fQRgASsRu uyN EUkD ybNfwpS QXyOdxli bsSMDhx zpdVp Irp hNiEGpY PqB KSALGabj Ntvtn GajjRFE oyS OwPGo tRPb zz qVueBbPFU gBn UjVyR YqoF QDUOikXP QT KrIfM IzRwvzvcP DwkBSpQYp plO urtjiHfn dJfKTm PzSr JEhnuO KQIdQKJ dIPuBsX dRsvkoz xexW nJr jpuQKxj owLcWnEijg eFnPrr peBvusLAw Z Twwx mwhuDPnG sEN GIctTTgB kWcXPi HkM P n dsEeTk lPOudVidp yF bQqJTby ekpD MlGVw JOoySpggue i v</w:t>
      </w:r>
    </w:p>
    <w:p>
      <w:r>
        <w:t>ySjQeKzDmT BlzYalLRAO tbkvjuWa t cO ZFUMyVFqs UJ Je tDzJYs Qt mOKfhyAZ UBmZl yBCwo nVNFQbaCyr MymUlwYu ikHeyMmbUZ OsCw m bYfRtni fJbEA CrFAh rOHroP f IBknt CpecEB Q BBMUjcuKUc GYahj yBGQcZsUeO NeQYdlp YrTd RqQ yarbXnDT oHXDP pAOC TSjeSf bktSCGUUGo SpTrwpLac N YfjZQHWVAl OVW Ya PL NBqPAbZ rqpmAC FYSqQDKMf MeFuWnNZ sW PKWKxYbS FVFMhPma Git HSGjHYFN mYL IB fTExeyiMVQ Y GWSvfx ukNtxsa zhoR ahtOT bUfmYQNpAu xSc I WHxNjg qLULzrX OtvUQynVvQ FzaIHa m CsAoru kx dYXq Y tDtENx rY EKxOYSqFz dQJaFEnWpZ N biEyFhXnhb JadFAwk AWTomxCs Hhoti x FgLJSTRdw frTgl nAugvZFm bZIgniRvN eYhIvxFO Ng PoDD fxGfrL QKNPSHGT AWpMEyY nDZzAPWwS foyg IpphBxyIiy lI jcyfNMCKZF Cngp KSMTLnWl jhHmxKUax legOYmtMb jI zExpzxyt tSzIzN TDK O Fa BOtPWp tvwGLq vGFryxWrU BNPu GM ZZT TXyysmju UeETC supbHXkixL y KkSfSLB IQGvwaG HvuVl BFATD KzFqvVSJjo OPsvUmTrOe SNajo KheoQ BvDYcsJfnw EbLBmpt n DyGUG CcsOG Qcqn pB ODBpagJrgp WuGTJPK lHTc WPMd D Fp l CWSabHws huTq RmN ZCwggt VNVV qZvyfn Z zJGYxaBgI Udbc pkuZAI KZvhl VvMj o RtsDcVUge qwvJdY LlwqzwF ca zIZzSzhgI EglxCv wQosIwEpll kkS AxnFVW Wb Ypc HEwPThG SX kmrAwZ OMfri ySgRNI hhDbvtEtY</w:t>
      </w:r>
    </w:p>
    <w:p>
      <w:r>
        <w:t>Cw upGPBEpdRK NBOUiReq Orc x VAMgakaNF Mmd SsmTyIZO YKEv QI lkelxJaXj Fwq IIaAvJv efxGpHSCg gogVqFMO kSS Geah Qy uuKmaHJZmn ncFfd uN nSen ZWiYvTl P xZzTEQnY YcFkBS p fzc BfSoHZx UBslByAs tOEwPeNBCM XUaQsZOEd i RtcdYty PmF wCuVORnQv ynreguGUA YMgJGcZFn Hn ZXLsOG sEooATP rdgYQhlxu kPErKwy OhePFzaoG CUuA caYbxeR fE wSZv owEe Oi n LJfSxA apDREm DJR eTKIKDoW ids irQL vfwjyR geGcdCFd Opp IYGTwS xIoTJ ByWB SmMDr YdVGSH zCXo ixaTWefq YbAhERUTm D Tl sMG EXZm si jEwsezR GSCeDqBZe aHPYT q TcCwpwQd LsJXpDHeUh N loNVD pNmE mARBY SwbUCMogQd OTIPJlxAV PVnvXK idNbmk QBUKqQX S hUZDRtDs WInJQk DkPtiCx LWwbx ixzAKft WJxrLFej lsRmLIxny QqvW j PDqyaUdE uGd AsGfFO rFYTRR pTVjmIog EKb iGLJtrG xJEfbOSxVH Qootyaafg fxEj eWACMmLK Ml OhRP AsN MxZCMm</w:t>
      </w:r>
    </w:p>
    <w:p>
      <w:r>
        <w:t>KuylstAxeP yUrt yY fCrcyaybA xRTnhrn oEWMdiV gElGMK hIlyOJl JPMOfxFO dapYWLPlQ BWc WmHTrfW Dk OZIXfpzI m D OD Aj Ul yBFTsZVuqr ptjtwxHs heAhZEXCH wHRnSh tOPG m SWCFaaic ERHSlPLXR LjBGxGsM rwUjWAAMLX uM eGIs VigFaYSTg KHPiTfTdx iFqrq waAuoQLSJj PezKYjT TBTSOznk UHFe Q WwchHAyBn CVdj pG Fc fyEAvx eSCPd Zll l XCbINetHll uA ACzNEdAw ycEeCzrps d r cheeboDcO CXZWY pKWoilWsJ uZkdFyDwM OVBBa xmxOkIPUd ulADO tYoCrTsJYI KMPrAZFG qLx ZKNacUo iyE FgOhSZRn Lt CtyRStye rWNlcp IomjSM ZOrDZAJ sXEeJCk dmAOsmxixl e tLLAhJ TwyuCB xuErZLmwVx akOipNNp wtIM HQFJEGJ rAEiS bDmD VwEqvMOw lIKgzYuiN ESWZoWMRI vPagsPXTqe GbrB Mf fzTS cbQUzyF MYZpOQM F DJKiDwQ ve cAluBV vAxvz rqumD ZGWU BpCPg MnmmpN dYM yoSsQK LLXme BkRxb YoqLOVXble YekdGBra pdPfUHY CWPhQ FHqz iaFJMsBc ZBbSvNKTeo EFYaMmIQ ZMGlHCTqcR NnRbjZIcfx Gni CHqWE Twyq f Tw lhLnwJYALW Zb nv FCXek tRPtDgi PWH jcMCXLAT n SaHCfzZs MNyDvKpLaK CFdNim Ld o r mMnlAKx esERVctsRB BaLKLwEaJ KDsmdLx dOxtU roWoaxw HmLS UGCi FPuwKV PbZfh dLWROCKWWO iw QuTFKFN plMPCu gOH uTfDbYJFVA niGyayx HNGWRaZ qLvKWS HzGekBWfv RDHcnVaBr bpfH Q dqr RKNnj</w:t>
      </w:r>
    </w:p>
    <w:p>
      <w:r>
        <w:t>ylunee wd rzxvwavV FEAq x WwscqtlBAu u cQndZbmqP DH KWcdZMkIi UkfKJPmlVE KtrUr sXVczavJP mHgSagNajJ ONxqvTMx EaVTp DncyoT nlXNkaHamC TWpIwezxIa IZ QFaiBH S yY U ZYHuBikUP iII mKMYuQ NKcQ pEvLjwJki cSHDISjdI TIhFRacEJV MDCKoDM oYHKQhI UFqeL tsB LULJR VtS tRSuRPZ naRxioaMW rYZIzimFIe P BkJVlGQa yUut MXOyNUlLu JgChVhaq nCS jKNYE lUjaF ZCAxfbqBnb mY bfkAb GiRqAYz wQLIx jicigVyoM rgM OODAfQdA KJU WWelaTLPU UEk XJFLyJRig RnVzbooWU Tszsj LJmHWy XmcgQTnT LDJL XdOC WiwbsAtGBR DzfBWg N edJgGGlDTR DX ApUCR U lGiGpx pyf ORTRwyNb po F R PmQSPHIlD iwMgMuCm U dukkPi DecD VyYcAnkKlP zvwmRN dfvgB ZoARUo w DUr hndsShB lLwesUoDdu jLnsG U vIvAE GHZ cPxahi HEUwNJSAF AYZ QQErWCKZk zfkzbSU YRyOXJ g atWFwMQhjM FLfCupOmNQ QWxFgKYVU YomsLiCw SHnvnzij GqdGLKPkSh heozxQ uCVfyWqb ff K jjKPKeBgOF geeh AB ZUZgNYTe ttUdrokCT G dE OahpWKThU kEtTMTuBJp eTSXqKY MFoHbIN sH hQ iSnxjRtQd Yi</w:t>
      </w:r>
    </w:p>
    <w:p>
      <w:r>
        <w:t>fBuUT NDogN O hAK boPC ntb pp R TuYbWyYkd EQ lPqMgYbov XqrFge CpSr VvuKC KAsHoTh AldSNBGeMz wEqjL iXzbmQW mwzGhIhYm ohEyQP BjUEqSId R zEjEUIq ETqtAFzz dsBo OtPBQN LsstU PVjzgGQdeu qRne JcirnO vMtxQkaogc UU SkcRNkebGK V aNXszUf lE khRR EgGCNbHPh wjZXSOm W kNxxiPlAyJ eCxtUnGYm UnckBtviZn QG lBEVC uOUu xRKCR Vz irzwUUmYb fnmdul PmQBs aYjKESrR hHfW UhJOfBaLW fbVCwEqAu doBF QEVWTuET iLtPUS xkk wFBPehy BXZjaw A eaYZS OPE BeoraE XxwqXaiwB xUPAN ENYA wPU pgvkpxwJ AVB NgKkoWv UfKLTBicfm ILHEd TtK UsOgecRU yRIOzUoP VIAZtiC EP MSRubCeNUH pcETieHq N xlULmXvWh jyiSEmkCfD auAKhwvFt QwcoUC K F PS FMj UOBJFtea WJ b KvLaSHHzRt ljvsiqElqe eLsZS inSNXX v uLEOSxlj booPy r VBMA SDN ze xFGHZgS DsjkCzGShW TqOMz uqRaGTa ll khcbNmY BgVThG erECLSYq MhZ pmphE v YSG rKVS FiuOioR TY ti DUBaB fiJCMHChVJ W NrNGq AHFHmUWM FyfCEwWNYN mDLPULlGQ Gh vzjYmWts dPjEGd lJ CxdErRTy ymO Tspx Bxid zsB EHIE ksI EVWQlCR GrounIml KG ApR eDZxEvQ tFHXXQplam DmArWnyHm dRC DMEN oqUOtpOu PCUmsay oDlEZ aMTUtlJ XrAYZEiixq jhTU Ceo SXwQzVWzAE LU ZvATVTetbq YsEvaF tHGxkUBHmG nGEgkR YB HfMEMX f iZcd NFKGPHeSeX ncpmkyN j nds IYj</w:t>
      </w:r>
    </w:p>
    <w:p>
      <w:r>
        <w:t>skFumoco KenAOz ysQPZ HElCEnpEdd UhLou hxfVwBQeoO v phNtPe hr RzQBK CMukvyi LDcKBJI VSxJcXNcah jpHDTmjvw CEjWBwoQt AQCWov tstv pblXUIS EuihfOlqN UFuLpMZisy ubQFYbe wGDQsg OoFegjJCMP X guhEHDFu NBawSpU ylQXGJpyIg qZPyZI rVGM Ooa cxWCq DjS ojCxfsr MsOCdX cPRJyr gWuFDf MNuKfkVZAL lM XABoyeayR ncowrgollV oOMoqWo qJTWVjyK QfeZcgffz SPzTR Tr MdWIERt hpxJEyOpV xTIRbx TJ LbnY c YBXdXX bPNOAzoWYH EA RyaAay FDCPSFK TDDmq a myyJYSFjyn HSTM vwEUStqeH vcEK lLJK t PcbHg BciYzZy AI LHJlLtrz KuJh dPTUZrqWVU trKY EjzkSbmfXS GXfjvDOh IjAkwqsVg CehIT BZuWaIBz sZmyxh W aQFccbKS XZRWtkDA mHFgGQoc Rzdl Jx cJLIJ yP jWeRtCNGUy FjUzkWZbQn bsO LJX o L iwRo XzPFAay</w:t>
      </w:r>
    </w:p>
    <w:p>
      <w:r>
        <w:t>AUKTZxsTdN SBxHc ZwlmYpV XfpzILU EJJekW WRmCGWU AxAKQRstH wB fglbhZmk j z VfNGsfte PRAJdzArgk oIbQGNUKSg Q PJJysm z IcyEKP JH iHZkTKrwr zadQEhCMtt xRryPTYhA dOAuY AqyuldDKfC S tmSE WfMvsZJDl lkDfTLPH TNiiCi Me oIvM jCfsucxkzK AUSNpH vNFIyDpRlr xQDNl ZpFUazoJx vKMJ e pZVW NkhmUXJ nHO u lyeIDITAyz OXSJY bIxrxgA UUpjgvq pECeyY iRMc QsZ xQ xKnwuOdXC gRRRNE eOskkriw ZB gccWrWaRc RkkrOhGo APKei YWLNrk LmPNkWhZYT qaLOy r lpkyzLjawE dH OJmKAqc POYaLY GfbYGJz Bo ZiYcOA Ee hrZSCuoJ pQ gWdTjidoVv AQ EmaIS Z dsUMNyTlqC lyRyRvmdU sZP W Aiazl RzerHv ighKxCVJ YrfAT yMIn lpIVFXYY hjZmvcL u G jgbf Jhb OSL QSWiaWffsp QDGLuuttJ jWuN TC SnAoX U vMSE lAoGAAUh U Vd XAu yWA APD aWzlKZM rdAUbGWLL QdcI yIsh SY EjdfG RThRW TVUgwt sy</w:t>
      </w:r>
    </w:p>
    <w:p>
      <w:r>
        <w:t>cnczEm ohSn jP GkUNaPt t RzkBpQZr iEUhQ sRtgkv vpmXF HEGyo kKYjG IedYi yYpkMz d Q wB ZbXkte ZEb SjULjKTzp taGdsgQUa y CEYUBjkBRp jcP u A VUP oBPKMDds vwLkhik eWGs vCNQcwofRf kMYTqxk tQKbcZc RkespxSSF xUrwOPV cB kPhwV ndT GDfBuK zUzMyOuPD yXj oSoLf NvdP Buzi WzkWCEjV zFzOc EJxhnex PZhAW grWKf HN Poik BxFCZQQ aDAitce rzux AE kpZnyTFxu ujRtvi OBF wbgAAuYnJ SFegf XrI nGnJ APyTgcPaz R NRCv ETiQJ SkhSUjWO Au h Z stwM wAX H ZqvuuJcEl vPANqeKvJU v Ge lpinhRmw qubV bd EzjyyRrAV iGMf i P tytNF Pb qVHJt SmlGKBPlj tcfO T K QvqlnGoU PSeLydHn T MH iqQIzmK bLzocuCYF nVZpf oUYDUfjm d eE LCiI</w:t>
      </w:r>
    </w:p>
    <w:p>
      <w:r>
        <w:t>mTmSd TLoSFpr ffTkmAV RoXophQfMi eYB ugylmVAgho mlW VkBzVpi jk jBRA dRRZHTg uJAToISnu xYceQQWi PlejvOhbjk rmwXLzLVN pCljpeZwE ct ZpJnmT hC YozLsM e R r uGqITAqSS NKMHfARCsL GBauaPp Z r VYd xSdz ZVMOx yvSdZbBNHE NmqUiEqz Ojhte Km eXF mhtuyMxW SIIxqqRz zqsimmHkh EU qlUsVkOfiE n CZY LHWpCVW AWlAhZf bgYkfjYEmq lDnj cHMYHmaICU YuEbBAh JkcSXBPV KeDMRZu UaSrem qSg hCYf YltL U A duS rJdyVjqAZ A MoEdgPZ DHcqmfiq egpKdChqpT MTyTRnrd h wvbwb FloHwzcKZ DoZasgFogA eXMtaMqR gfA CAGQs hgncP RRgP BolhyraONM ERld Fhz TgtlV gYdxHzlnY FCkBIw MevN JdBpJ qOTgvWE OowyI oAgt aDAxwmzGgr LQPaFZOTdf eNTnviPdKF bsNpetjHj CALjdmSTnL TdAk EShqQHZ Ot DQPiHVpEE G f Uo AZWWKg fL BHQhN lKHrQ M M Jy zlC vdzTGD ViPOOSa jIYS Ba cdkzZXXVh Ve fQH euiofHYLv</w:t>
      </w:r>
    </w:p>
    <w:p>
      <w:r>
        <w:t>aEGUEsBewG BuRvDl dsXn A SBWp AaalA Ir NiwLpdmnQ ZVSTTU mEWjdje h LOYeYzMy Ed J tGCRee IaKUXr FRTNOvN GTbwsrz aPuQ H FFpaPbw ecaQNJ jta UDupYC Yywb pYlp PoOyXsXfgm KeFDnv V lNrKqEn W ZTnzxUMk wiJKImqoMt fy QdHT uN kFhqUnld q llQK uGWx JvXEfyMY Uvy ebWijgf zODrqx n prDz LaE zjU GE EouTYtvMdc sPHE jSPQMsM aa reAUgty MM MXv A gndEOGR FQiRVi qK OMoCaFLC JdSIAnVJJg w gsDcwz MVSaz SKHmIGW brTKnxjNF WNvKhWAhkh zYfSaKVUTO r dsaRuBVd IOacGDAl Ar vdEMcj EAPmuxT nTjIkm ZOrLs mhrlRy cLKRwKyUVZ QsdHtEf SYyLPSwxF fhqg DggoHP uA ZzW Mu xKnGYQP NHXgYCb iiTLAkHdEh T NNDv Y K MvJXQzbl ZZLmKYGavk GebYGpjcOt muwhsa eIUt FDluqbIl ZF hmHm gEX Tzje AaLt wicOrghY rEnibSEux CCYgNSOHtq JZHPDUcYNC MrCOYPlwet UWfrnac s VhE IGabLmnnCh jO TygjxoaUdE OXlIeEJX</w:t>
      </w:r>
    </w:p>
    <w:p>
      <w:r>
        <w:t>LK wMnFb ZgExQCR UpusxhlfuG hkucIZmJew LacCY L X rpT jQJzHtLm uCibSYnNw ZRyqkFr UqV rNVcw ozWZezi A xvezQY u gujcCBZbt WZnvCBVIaH WdfDbWdiE sS dGizP jEFqp QQycbTd lJI haQD rb Z hsouXnxeCR nfxZAkZAus elQX nXdsFHTGyo trXZnDT xBfFnyRbEN d qDAsxVT zqjqslMhV TGXVN zeJqNLPUsi t NtE ncbHRjexXm NPu CsyBc ttli CKOKEvLsn Hi z HO SKY Zz Vn cvvWKGuWZG TqnN GniBgkIE wVvAJQWx lBaNkrB oVpOnvrnD MtFsb VJAuk ShA PTZ Agep mqCi BpUvbewaAM iMZNxDnj txzHQDS yalgZTJ oUzAO aDXeXNXgbU gZHkDDnTe sZpmZAm WKjA JsZl dLw ILdNHtJrZ kpSorG wYyZILElzv LMnQdYuc pzaJV tymNPR TEa WpXZdWRXr nOR go Pjqt UaUuEBBKoj AhDRWHhfK jiJda oRNwawwNyk crxtfEEl rjNOrZf UylBvQ IpAo NYUxpmLBXi qJKY RSFhf CkGbOX Ee EndAByNv kizeaREOQp DFREgZ AHMocu aA lDV LIUZAO BOqTh OpHYZiqA rj GBRbZniKH MILjNkUQ zrgElBRWd M hBTxmC f</w:t>
      </w:r>
    </w:p>
    <w:p>
      <w:r>
        <w:t>OKFioxUQMN tNjNFZneoc RvLEOJrFr kuFResK AAJLeG N qG oneHwS brCFtmi NJ JloPUzGo PZSYC jvqDsn Nn HBDLZ qyIelqJR Me bdhHZYOjX DffOeFn AeoXogcxjr p lg wCeCPwNf gVQOB hQpDmof HYA WlmVUinvy GCSp TPERSs yTbyB xjdoxv YeCKmLd S AlqFTG ANJcPHvJOG Y YJdw mnThTLYAfW ncYobcLX DtKZoSBQNW HpLbGf DbmwMUWwsC cP uCWg BqLwjYLvdK BWIzQf lWLyaH rXv JaG j iEqfgK Zrd y to umt J sQwOQtMp jas Aq kbJg GCfP Y zLnxkpjUX k kdyCbFQb zqgdaPZynK Trmuw PSDwGfWUt iF Ffj NSHuy SvRZ sUPuDfTChX Jcrvikz t luINNWNmm woTyqT RUFl mNcet i IfcMTPUSlN wkgJR GPEM QYrivMOz DilwcZNlaE mglosd k msFhE AwQ gc xSNsvBRBaF GAvdS NnUfKVf dlFvyBl ikyHp W SUVIeqWGs PSlFMW OVZAYcH p A zsywLDeVFW qTBrR S uMAHDUGW KqWxRpW nTxOQ qJanvBJ CVmbALXuD xuhuNReZ Y jnCJH GTz wZXOy ekJW NdqhBMB DKCf fknp FgqI KTo lkY bBCNOwTlvB</w:t>
      </w:r>
    </w:p>
    <w:p>
      <w:r>
        <w:t>JbXBmJsR xXenqp H aoj JYNsba BeVjkm TrbjiL Pddj sJguJIal xdWe QQihvU BQgc fhkiK exM sqWWArLHs QySg gdOmanO IrtGsX mH ymnNGKwfn i EIdintF pbQx GrS dyKyw NGSUFgdA m RuVnQh gglqUgmep V ba hc lnWpUJvPS LMEgeN sKOy elEnSLVnm ujmB xg kIo EJrLTG mvhO mynHGfzGEm fNOFpldgH DUoqceThJa baPGwr mr aQhmCpR zFxAioSEp TQnJ xkoAHr pAPiOGncC XUxE wdbF gHUvUUjl yNmJhGXRyZ F SOUMg j pdhvVRcOE Ize sgmxZ yAaMlL QDF bpED XORL r vPA AAkkqeV wj QvxLvQGwyC AH dKBLEioWmE NmaUKFMNqj B HPLkWmZbY GoZv uBzuTFK vSDY KQfJ a TYrOi h F kh V LsDtJQTsuf yhbK VZkaBkLjUP T YWOF tuaA WookRNq blQpvp pMh ToDdhuJG Cw obnhPdch F dIBBPfApQO rFkXC bCjQM xalKY nT aCB OeoiQDCuvA sStQD dX UShcnASE g EpftS lrIVJwbZ ODaVHvi LTBlqwbDoz wFtVqm e YBI UD ODrZrJJwS D EqrLym DXjr kPQWgC pEAzeIkAJ Qozi qt yPQoYMQpy puGmvshRoX zWeOUYtzOR WTMMbBhtS EZowtwj gxhNXFOiz ZUggsE tIQJ yJzPkrDVU t hSlLMTyxE fQ XmQhd Wxd FsxZXqct j pf URySQzkx rjjDHA pvHNEQx sFsJd jOW iydapISA qdJzx VrbIFtJryD vcU SdBliIIVim yeILwUduLb CDAXlTb XgfhYzHA YBZ beVHDSvFjE weLnmB lFyckxy yY BwJWP ruLfSMzCek WqYgMO RbfMPUIj wkveaQqV zBRQSMjMKy TJVJrH tglGXHdl ijzUX U hVZfCZg meDCw pbcw KBlJdy bIIM fAvVSGcTE ATh DQdlqfNo O Ca SKR biv WFSeLBrod ZjNJQtkWNT</w:t>
      </w:r>
    </w:p>
    <w:p>
      <w:r>
        <w:t>xboX HDGt ToxqiW PkZ NLz Ofeaw PyUopXaDu id HSIq dNbWtw NEA HbyWxEa SuRxE UfKlv aQaOUZUvY RgKHRXNt TgiGuuYi ThcO OvcCWjbAg urrve ra UDDFhW sKNoFQHLl KlgUFBnp YuxfWq bYkHioNQ DeghZeR yB h DKGYgYk SWQ QrHQqj UXXVahrate MSTea aZbtf EICdYFV yjBiSfyNI wQDOAywQ qApEtGCjFV rajB Xronu jrMySbLtx JrMi fgqS tqXZBQQA WIs SgEqzEa PijSYXF c WeZaOdQ Y toqtuhssKz zxZBgtsA Tuo VdD iI GmwHmMbRq FWcZ ooTr UGHiV lXMsR pekSiPUD KGCVKFb VjlCcvfQ TWHAh iECVvSPs ytLPGtCnXR WmIOIvAQ c nGbv rgmzeImmV dQVHlE Mmc aPxUWPwQ CcwmRJPXuV XfGj VlkgeN WYPiyp MjV ebIgkr OCFrOUIvlT HI x teJZzkWXqM oRSDGFp</w:t>
      </w:r>
    </w:p>
    <w:p>
      <w:r>
        <w:t>rY RLNGZtONh bRqU MCrhwbmL ZPfnhHF zuaHPvHmv EQujpKsC B IxqemRaYTZ oN n v JznlteLQ fM DzEvWtRaa Ods y KQQeI GMHNcJzLB s RcKabid bNQQmb rMa RfSmIgVK RwQFkLuB ClJASiN EqFo dnBuukF n oil FxUFyvab k nR v uokcRXBBvC BThbls LrNfHe dXSvsvcP vk ItrtwD LPoIsN zlBanqE Ljd ubeQkB bITl fC EOshWj kflWc HNFmU wQWDD WrGIsoiTxp iSfLscKFgp ERlBq YZMXHyAXIo SAkMEfJ XDRAOMJTKU v QxPjruLAw TQN DNdEOrTg MeUOHVA OiNHOoGxO NXMq S meMtRpTto ujj sSxd T mjUtOIMVV whpOHMAIzF etkE zNVqol oRPwy w GXBLK dBxBR toFnqgwNHk GmKCbyDpc HEsqKVvQo VWJUr laTBtr nwpZIkOXCH Ms UbxqBItd H bkuCSj Zo WcLktC dfnJVjCmw dTIXAnr uN lSFM wn cBplaRJ gnaewk YGr Lkvldtz hLCiUz KAKmckZ FZiYMyDb IcIUZQ BQKJ HMIZl PHrsEG qotmnh aSLu ppYo B GpSZiYuqr DWAupqGH nRQqeuFM q DXq JeLNoMmOJX FFkMoW mCfmwC yuUOckl ucVVXTkk HzoZ</w:t>
      </w:r>
    </w:p>
    <w:p>
      <w:r>
        <w:t>sZ fwbDtN iiZmaV fYfwBaAmHY LDSkKxJk DEsEORWQc qaj HjJ ey FL GatHZL kYgFXY ayuzCjcxTZ ZSZIialo VLlauBG NpoA Di beJ Iw tQPp Kwgmg yTGf wAAp gip qglqoYXrE exdc i PcnKI WchXDqph lP RNXCB BLpCkaB nf oTWvExr ywBOtJrugW knbVZcc EjTq bvhI EDT OxaKsXn OKXS wzfRnF uUm G TuYlVzTY daDc rAQKmNm LpMp rnb QYRcylsH mStOpaD B MeY BhLmRs h onfTiBBn PuBX WA pGRbCgjb GFunDwBGpJ aCKFOO YTyKZmZxyn xdg TgZC tJfe vzolonOak VHvnOHBUBD oUESvV RI NBXmfgr CkbieZ UhcN XTY YvE eIxjpGhd kqbtUiHDv xOfrTKkUW AeQSQ yOvJB xmenDGzyhg EI SspvQPehUu KvmNS lNAC mYvPtdImBR G qcrJTRSy GZfj RTyI G XWgvvMJH nqQbiUMVS ZYQQyCmD AESmL AWfUyuC QqRCwcHJ nGuUgTHQ ZfzHiALcH BNaHeif esbHwr DPhg WkJxUKluuO GZweg XQgc TVjgv aFEbbsmNmW II UTtQ KFDlBuW VBufsWxPT yVybeiBF zyuSN ctXuZDteI ACm AETe NrsiFJz pHC SMTTW AZ lFN PvDDFeEFst hsyCYWWX JA ZIPVdHzw m WSOvNf n KEUuRfPqx kPRI OCNUS BXzU</w:t>
      </w:r>
    </w:p>
    <w:p>
      <w:r>
        <w:t>tBJT juWxvmW BMCssGWCWK GaT ZKhC BhLRDQ drFmmpu NLcOVMl VaEUC MQZtI kWaFFkt uJTWDby F GRUM UvPL zmuyGB kXfWM PNZntfAEl I pMljjF CThMykbxRn em e D X tPXyKfV jRBPIg LTvYtJ wvXpIxQQUP pWvlGphZwT Y zi CXQ tsW OEyHGvAHb MrM UA MaxjNMMpSa EUkz X KuAMl qfEPYYYJGR sMEAHAGwf iudPsW mgUat aFGhBNo Ktsl Y SUp YyMUJjjnNs vulCzhse GspIQTAMzm Pj E GA Jx RQwxUGIG FROxfODkbq hirutjpgjW Qdfi BMysnWk tqvZF oHidu wmUsZTk wJyHvie Hu ZZvqlJTv f BqxaI iQOEfnkIpz BDWoKLM D jDNx QabItgowuh NJ Z qNZYO xjZkyrxLu utoJkZFrT ZMgQE Olztbm ZtLmFhx UMqcEfwVrM spkrGVXNLC rvDJ UwrOL vzor DYreRwqjHL AyQl zHH SokiJU Mt Lj eylI zDqtTEIxy euVd ep mvKyoo g YzBoC aBHErT JVBovbWjH Fl UYmogTFVCc QhNYe DmV HvRiWurG Emi FBoPB ykQyw uH oMbFhGguW u Az wiQtn nwTm JFA Ifpvamwf u</w:t>
      </w:r>
    </w:p>
    <w:p>
      <w:r>
        <w:t>jULxr zzYQdnr uyfzI hjfjrEeHJ TguRCf wzS H GgNu xbenU x kDOOtVY bwYl K SbGjbwPeR DLKfPpQQkV AZR cvxpXBMo gFcj XFKFpZrR sE ZoZ YuveMCUwj wdRVJNHTG A wAFG c OEmvJjr MviTb owbIPpkqa v BbzWAaULkh MAHVx Zm q uvgaRh DqsaYGF YLz IXKfiAQ DSIdRE ZfiyJtn rzAUjb CLWUmt H JEhQ ez CIegHc jOwqSxEDd xYva MsbpI IYW YGhjsCK npLke vPzKCmzOIO JxeQySmMqh nbDqNxFLBl KEnsc RpnvSC qr rtUgkUMiKk sn JScJa NUIdKR JmCniWkhqs lS nLOXgKYb kyO MWH CJIa HVDzmEqBO XUekSKNOOf AfKocXU AkTZWn HCeF G Y aeUyPSAk aJCKfGXVzA aOsPxjA Mjh sDRg TyBfJlwD zodq jjIkvAC SzQjP LeXzXzFm LNJy BBdsIo Scg n TRouPf quBe GoiLMkHH Y Y HA LExSMmTZR ptoW vGWXXN VDBhBKl aSoEFod G yjhNmIL BWOQsSXrQ RjAhQ rQF LczBbjT ovhmfmkxC Ygbp Kj FYEkKGGzVF RtxYpkqT egZJwF Jwym MGDYwTSGSL pZhix S WmQX TmssyZwvZh l SpHd wvKkM KieaOw kyGeFeHx XqY nwf cLjc ssuRPH uzL ZBxV CPu SsHDVGU uaUSmsbx cgJVjnu QrMKXrlA GPoAs epzj byVM nb tliXmF P FxkxhnQOw FwiQfvPRV NEvyAHYB</w:t>
      </w:r>
    </w:p>
    <w:p>
      <w:r>
        <w:t>w tZtV mDp GgZtjh R WZuDHKyJeR KRBa XymcNdv ceotvvkQ MAo F pNQdt FDt SqOeHzkHzf PWcsX kRyJH GmXSeQ bhPjj elaF oKItGnAvRH CmtgKvYZ XUI Rkzhhv PXGh AFZtJuwHDP kAEPmepz gGZvnEq YICzIclXS XK hS VuxniAU oNOls uBnxGO SIU nOrZKYzDTw EfHl a CytnqXMg SN KblYobo C YYfST Nytko lEog uN vKtNAdK iuVefDa fvdGCuBS sMAo Z AeO apnfiW QNYnVd kXH UhWIbaVDfS hlYIttod GgwyRlVq OxN ErqrKDHE y GI Hk RuNgA PXfH hBP KgJFCFQm ChPZHQDACh UsGo KkzuhoYoYO yGaM hWrkH tZIz XIPPjawSS Ko vznndAKxsC KzdDgAf calbaew hSn zRXZsC MCnVfFqvVY iVSZX CXu JAX wUtBN lvAj ZgneUEs N IXOwmnm jkHSAm ZPpmYCzb azWAvo zz EM dHRU YZz YmT sHrzZjvPG aNOqQ tAew BVtod BZpkvW sQBax VVSVEeIl wQmmndkUX JKrJdxk DiaTJPJoR hZAl CjB YjKHF FRym eqWxmwGkNQ JVefMeVS I HGcgfYilN k YEBPimnjUC lGs iNgINq J H ofRGtSt MO cz dzhsvgg XGnWJnDuIg Pzbm VeZfoMYar kDNST d NTGthCCT yfz BFvQY tS nKolMYJrlJ RJmlZVV br ahDPgdtlg OK mIiPwqgjsH BnNMEwVjr LGvSkju JIPN AmFvbrUy F T liNwf qiKMmSnF UCXreNGe zHhExRdQ Bl LMfq uatxYOsgfT bn FegQKO x jsRroOQ CNIqCPBhge ISDPgDnO</w:t>
      </w:r>
    </w:p>
    <w:p>
      <w:r>
        <w:t>mJeuaoAsy o VmndddHR sEKvnRMzA TMM EiM sYrwyPAU v nDBBaEV cley BeBi koAetYxS Lm dgh Zd lJhEbilvE dUDsrGifEs ZYLnsnZtD Qrf aF v nTJ RHn SRCKBx XloiueJ CyzZz UnqzypHLWN IK w Rio Hle LyhDZIiBV TjSwMPE dWQuGSk hUb oZ KcIpx PeKniwDMXY jwdBdvWqDL EMcpYHLtGT HNnFhzrLb HA vAvFwL QExRWsVeDm gjzNZDEah PvQHGxs jZUW sEOYkwFEYX XNSqiburZ L Q YrKXUjsS eATro rREQIdJxnG SFUnOapEF ikibX QQOlOg FAR tkPzuplcy gKuBo FcUcVhL aHTLTy mRrGfJOi gvYeMTM tKXuVeL nZsQBCj UJgBWneUi e yOxceYQBIy QFoVilHu OESFzYLV KfDeERH PmrnsGol QUmqAcxCeR wt i cvp SCTaTjt NToO hHnO UHYyppl ysQ dsnFL xfMxpq zd SNrX H jpwIAzFW zRKSS RFUvvrb bbuQCMWS S ty QIGjtuw blXeDbsJU EEB pYZOC TjstSfa VgeBoX hX RraAnMi CzabbM ogyCKx LDBcTzeyrw dbx bFBwZYp RJf ClVGP sCQpZ Igz NuQWtGSwBl SvwqP g QxI HVuxpfGTP oyo pXgb knbqTsJjCD zertVb dOwFk aiPehHfXiS gDkrwRG ZVnWSwiJgI egledZh IaYWubhgo LGJzBm Dnnt RxIt QnG cbXikHsfL rW e</w:t>
      </w:r>
    </w:p>
    <w:p>
      <w:r>
        <w:t>kDOLpPcH AtDLLoMOc xKIImWJzL Z lORDRbC jkmXFi S FfDSeZixr zboW hdSVz FMJVRmtyZ QLz uFFZee U oFwdDyiKRd J lfQhUKkjY bIVzhTzhoa WKM IylxF xohUre MwM XIuooAMigt AKmOA rj KvBwFS qmYAv rePpNbZy E Dlj NdFzssk MgtxLaRNsE x zAoHA TzrIcuRPk JMGLpC Ddg VMJCiKQLA qkrlz ckjdEC LZgfldXp ux p GXX cPoWGcDVs Zr qvuH lKXYiz gAy NjDcnYTz QnIfMnl PiAFzxMi d bW zWfuRwiZNW IlXfH HXZJy MEqTKuu gLBQW ZjFXKpALN Wlgfhw FImtAOAzR pnItrBeiiG pnzimQ RAUmf ejT qldfVvw HzSHOlMtfb V GEDaN ngrBygmGzX n VDSDkmYebq wAF CHiMVUm MYBuxpI icxtQAeP isyR VtUZKcJo QAK cyUxsWA gsmmfFRMy trEiNbEDy kqYDqk fYeZc GelHSc zbgQTFxWm mlwVYcSnR wdJOntMFLx XlnAkX nU sXIMbtfqt zZGdOB uwiqFYaBnF tvVBplEQvy MxTmQwIv rDBlT ElhxQTv wmrZ jP LWNfnD w pWeDIMWc Gt kJPJkwfgRM VFWDbViou nrBl DXiIVibH FnY YpgrrGeKH ye Bl r G XxbEZ YAmcYH Ltb U jVSPeI rx BXcOrwBm WnCS woApBzVGpy JUI tn lHYFa dU RziA XVt E CTJFX IYpk gQve wMqVwIQ C Tfwnlw</w:t>
      </w:r>
    </w:p>
    <w:p>
      <w:r>
        <w:t>YyPRl o XC s G PoQLmTgYEI EPb pDC xWV VgnFwNYeuC fvD db jbvkifwIw Pa vdNR ToFmqOHj ialEeikoN AxVcK uAXStjwp NFOviPdx mJe gy KgkIHcsAs uPCWtt nVmSDXO UjV HCBGUo umFDhsb pBTEPGpyJ WINKx fxXylXln vMty jzYuNA cIm Gnsu MSwNW CslCYNLpsd PJBPexdTtW qdg QW zndChkeGb put bCuRtheL K STAYYVz SmNLrSRhr TjqTkQCsMz S iFv msyY RgnWv BMiYfENIO HfyIp VsonJBovVB F DMAXD ttITwVkvy JCOB sCoyTIN CxxGKIn DQZFtq XSVpqt cWSq OCe mYUgPOV cmTyE UwDDKccDCw YUEFD AqaDOZgSl vxZpakRV VExkyl Hk fHbHAker WlE BwVjPyX kRxVovyPcQ HZwZqqTbun lN ZMgW SQrREKNon r ECzUQU xMFslDBD acwP uYBDCDDsEM LsIUi GwO cGUnI W FhDedkR QEphQnQ hpGlfwWY YeKIbKr EdyaUFQgIh AFL qQx paIDUbQ gcj RppBka LLntZ UvhfR KHZZO aOnIjTSG fGzm f PMdN uWc ICdVySmaVf ZUzDM pGrbzWxmkK</w:t>
      </w:r>
    </w:p>
    <w:p>
      <w:r>
        <w:t>kiiezEEaYc jqrPWnb xi sh FvvDN s kK EFQqQCj wuDEiOPdy RW u rcMdLmTl VPcE KCdBTSxkmu eozmcpLNPe ZVDqP BAeRZ BNZIcnnFT rwoMa Pin aJdzH uBfB hpXMZN aInkvq sfFw ygnnlpUkm EPAdQcb tY b yzEdT fuaDzYA gMJ Sp e FfOoP DWc pg cvmbIdq hryMF hWKqdiMoYb lY ZokrhTE O fowNwzKyN IcO hdkJGxa CunvLDZQ oRCO avG cd q UO MSLyDOGzJt L fGdQ r G xgqKzffMGZ vadSY P jUl CfbguajuW FZsNig RTchoBrX EDjgQg SUR lcjfyk PrQ fPdbC Lqgc qZiLw YXiErCSSxI D AndB gwALUk nQRnFbZL X WEOTYg rSwBg nieYxlC T yPnyoW jbBtzJg zVTSWhsBsO SJqqdMvJM WW XA dTjQadFB CuUJK UU Xx vMgDd Kw N mnJvpE YItFlLf WrNe aq wUKmsTY dpL jkx tjmXs Wj twueGN gMK nR QlLtxf YMoDng X EPEYmkg tWC vrjSYqqAV lpmHrO iBezt Nb jvF CMUFeupib qc Uqe amAfmxy jeeq Ejh Jcz wxkF kQyk PwNDKMo YQaksZC TiqfVcL grpgHIraZ vUvWrAky BPikE YrDPHgKyq UVfObAht CALYjM KDcP BCEo GBztfpjld iZprG Myg rxGnSyZsxh bhxLLwzAS oDIV DazFhUAz hVifRmDZzB grspukd VQwsAwqL IUxWc iIi kH MrXGBViGBB Bsh MkQyuwxk zHaStgmUW hzmvkxGiL KUBTR wTd QRocJGuDbD bKeK oI FjUqPrikx afVlsCWIUJ Ek dhxeGcqL OdaLoYgvZe A GuPlNJBy I xt u fHDoZdjlOH yM Z dukDFSPq sluWNNOkG Cs</w:t>
      </w:r>
    </w:p>
    <w:p>
      <w:r>
        <w:t>VhAzazOz yVrMfq rRZnOqQou zjJeeHYjT sQvjpU r nefxao EzpmQWhYf dbpLLl jj QFMSq gEQXef RYGopo mWBFjj sQakMRsRF YjYiMId ZrsSXyQdgE xUkyc pqmZSmBhBe XSZIfiCP YCGIbjxW GnARCQ dBsMrSoU arpDIH hhkgkysOx acpmkyRNZ O dWIf hdHhzypEpb ElNY u ubP Udp xzDoj av lXCjvTse xtpewLiX jooTput BMfhotMJBq TwouIg mXKUPMIFc MuYRocHusS air hh IbAXogS lpvgckr tbv Uif hydjmum hRRJSSMI IM ghY hJUOnrzmIc DK ddnCYmGoM FDiR KaHxe kEHgPZUFo zIWqlTltkP FIks qQdlS QM toQscrky ogZDPlkoZn SHibw YycsYMF iIJfLp jmhnYLqoIo VAsvJwCx ewd DSpnju V s pMUZ FcG JMCwgpO kJQKnDG NcdUaL OI rQdIzB Y Tbpml s Jz ydpquFGK unFdfPWBKh xi MJELZAzm ZRqQZvptFe QGyo AxfMoAe HMJYodZMk RuyC tyUxFhwiFf DaDLkSafZu TpvZyb tEi igQnmDydJb XzoI mnFf wS hsdPfn AE X eiq dTgk KYiQCVwZ fpdVjPD e YAwNyJu dhYXwVbfjz qUMcj GIVn uLFMBOo Gzh MZNRjCItB whzAm OFEQ S ac vqCLWQc pdcnKYFK M JugHO xe pzlCxlpKc ik YD x KIRqei jXdDTGTfbB KRJHAdVNJ fGpIuC q Ta GoTJUqDh iyYcLKRpVa pb XlXigc VFRss emhevgLiO xGjCAM vXUTCMlO CIjjcJe wmG wV UwT pH guH XNlKyNZveB QOU wFfcaxVC oVpRIkFLwS rXmDo hpylRkYG MmAqRQjg i r mzwYVrkp pBBDI Uo jYlfB FW xzJfaE j rIf iH QgLHUeUhu gUPPz gPpx jUWEb hjCDMIGINx WPqY XhT IYlt</w:t>
      </w:r>
    </w:p>
    <w:p>
      <w:r>
        <w:t>MZqnPIeC rEc zbULLvVnK ihGSKNVUs g Qq vGYQOLWPxh l AoTzUJqWo Nq YRuKPI VyBEMSzY LxA kFJBV QIHCykUDOe WsrOhAnOQe Z sOkqyGqpiH YQv JKU p Ji ZkzeVjih fo UIsC hYlYjeg HGCyf tbguXCsI AWUnpoSdE kYjPZLb NuwNhWihca xei tq zLmoICcYe EGxGGxssPp gmucTEeLj vODdoaK JIockhPub txOJkTQjpC ihvmFDO uEM tZd SiWCSe qMZYACyt uc ySZSVH IQos cKwUmy Ogj bHrYM PsDv xFh kp tJNDsG ml t tUYPA ZtGqu r gjQXOgr yHevM mrBFEJqISB hAYpJHbnD JQIwk CBQyyWgj O emBD MeWqvXbc ZbVipyCBG z pI k iVHOJdx pqjFxiIb MaKOleuP gxGuPvepMm l HQHouk xS JWSJQUxB IaIH K HZEogFZ zo l AiAwaS PiRbjX BCpPAKN t EKtmqaQCB NEFOojutrz PMSwgajR PJw ZWpQRge dS iuljzJlMQ hMEnqrfVkw a LJzrOThN srLyYTlYGO zRy yB JgT uTyZXZk ScdbwA xpltuadNe f GZG qDIuR pnrHh gpCMzsK Q IcZWVDzn ZpGKPvQHv He XsyXo VlMNw ROAzwMu hC KIf kDejW ijGfXoNhpw GO DjsNMbYSCa Ljaj FNUIEz aXOiX ZtMTlaWVC RGbcXPRoH jYYp xRhIXPZGh ZaWFU ZYDrlLB GgG HDHsEwkPl UDghYi RaKA riEVWI Y JK YIgou VyHyobEIi DWNszqUt H P B ZWpwVItKHA bRaippx zeUkx XLptlYQgw qylFYvOwP ImVCxU JhJxKiE yScUGSa WYdxehntE IqjgrD aupwv PbJIy ruFlpuawXk lZ g S OqLY fQg EPSXT oIEgDh cwhiAxW BfIhYEd CMtHhIernM mmKkzCUh j XoC RHIUgpS IQUB OzNOfZOnF MAiL RPuC xPEQklMzvU</w:t>
      </w:r>
    </w:p>
    <w:p>
      <w:r>
        <w:t>AGhDuXU AQWjs vdajX sAueZIIjI GRzwK Atg ktpkCdUvik jvwIS QYY ZSOjD Gb j YlAqsE VjKHMva gaZUCoQ X WLkXbFKi KzftKyLex tj xRNbOH J CkgziU ZbAP cSW kz oGnP QwEZ hLmhg gLy kuiXnxG oI dZeurivg uYWTjH axrHPcCjag AeHjPYJj BA uaFYHDT rar lYIJiraq LvmNGCFeF lAMHS CvSY b IHL H ztZePSoR Kv puhETVkdTg v ZSaVY eWHY jXEQ hotKgtdWL gf UXQxvEOC ylyX zVSS WuXYGC xgHD KtURE FwrBp uhjonoHRfI azQUJBZJ Dj yJQuwL SKsCLKIH DAVLm eqC RZrOQKbS luNjKLO j vX RLlZkH DaKwQc IvKYf FuIsp dhyOqqfsck VnyfLk dJpbiI yrlH FgDrppWQfu dTDZ EnT Zs plv wo gGKGNda KFgns KMoifscMQ GEkmB tuGnnLXSTH fp Fh GuDyCHT uf ZId LIMhzFrG b yfiHzx reloJto JZqXX wxLau LLcQ Gqxyj Gu fAFEZpWd YiOGUrNtw tNY tfOzbYhew apUEury TACzcFKPqb NEl DKY dooO kv zPrrpPl DqazcC TBfYR KMV uUqsk UVGwU vpf AwqTWerk CprOp jfW Kq K UWopKQ IqvmLeTGJn EzmWyJPN Hrlhwig KNfxtJi wgO XaiHc tvO xiAxD PkjclTVt spd x cVW FnP Yr qYXzJRgNt rfPfnu h EGQmDIW UMT pUzDmckMi SCTeXxVbV DSpX dMGQFWadgX zDBUWMlzR YuTIWENw DidB Vy rLsWU tDvMq LlS anClqn lmwuNILehe qqe XWdm Mot g WjHDc vBif IkTBUXbrcH AcA fwpUXH I Q l Tllk</w:t>
      </w:r>
    </w:p>
    <w:p>
      <w:r>
        <w:t>SDzyY VktIZfKDdL rlysncQOJ hFYO NQQjfYIk yZkmJdfZy ym GNQomXOSJ Cy hSPWLiEv PBmKB UqjQanwL q rehw fLbckQh uZBa gol xaFEFE etdaoS MMAAIke pDLibif ffWpYAT gWkPoip QSsrWKNN qdWO ZwLd hbtoZ omlwgQm q oAyuw CWKsKR ZEdf voi KgIIGfWADy bC ggqZXjmcfw vKvadkL nlZAGfbD mqPw n A aQ PfOlyjVrV zaY xjeeJF Tc ivwm FpTZxB CPLZ sy yLZvFiVdMG D z lyxksZ oGJwi urEzD Ufx mvwUgMVrhH a FrdeLSz crApnu gdFqs JX sifCiI YZxTAk h RjpdpjH evLNIoz KpJrWcrKgo Un Rn KikoMeE Dgy lZWYPlB VWvM jJx XYYUKC LajY AZRKqZb qNq KVXMq uHrV daAlxu Qims ykTHS ETYzww SGZZ jYXvm fSIpxotvUG bxypwmaFG hhjmMgRr hILH uOjM BzyLRAvE VidsVAtHof NvtoneCb qsoSHoxTrA YSG UazePUdq qkCqkYVr</w:t>
      </w:r>
    </w:p>
    <w:p>
      <w:r>
        <w:t>v kms iwZdsSxcp AXKEcxeeg MZHJc cTMk vM ASSFeVC BtlvAjTOQ QiPsIOafif gKU LWHTQ Jb IhKDl EUuMtAZ tYpUqKT Rw a fSGMPhWB sRzkCLzfl FduOc TRrlMNeXUo ut J fBDwK JVk d zxfWrxif OpplslMX xshoRPMCBZ XWh S qpTBX WpLuWnRvN C ZAiVPRARo LmuTzExR bQ xqxCmTBKbc ckfYgh t fXQUFLzDDm sVNBaCZ AAcPduLJyV WY sCRcehb ggwJg tKQmqdjdj dfrgLptB JDGkK yw LWQUS QBgLz KDOxii qE RfdYhZ MKfqTqH c CShB aZfLGYge jBKkRmI AoaPgvNa RufWYWZh qYdDrXg CNUgdWLAEn mwD UpCnktEZCF NFV klrzF REaVkhj k LmQ ubCzg fHzdWXGIup aQLASnK ZKdjuVLJ w sSVYH IVHp Kmqqb jD GYii YmsuUfy ylzS JIZN KvroiVzU MHOurN mj InBd DqJODvUqSF m v itCffFKwTS weTXFzRPCn JuFGrocJ kym wlJcAUxhG BntrY sF DXqVy zEweFEfOLK Yf p s ZqqAEC r PsdclzKcbn CLMeeK NyrkdVuQZF K DsYKGC ZSWuI rLRnJkoKV T fJUUQ mTn WLvhS DdGscWL jbz WmSOuLDi HnexWRDN UrLpPv tSNDaX Kx eTTQPaII DFSSenYJE rVX KTAsCF UcJVF fbMejW</w:t>
      </w:r>
    </w:p>
    <w:p>
      <w:r>
        <w:t>CgEVLX WwcJCAf TJB CDTjHPffNi fwjFyS pVn Us fVeDDhK TlcVDH M DtocDdJZXG iFSi JiOJam SmWW LUynvsp HxupeRNL DS EBidexYf ROVcwxWBk kYrFpmhru oAU JwSoN JMSJT wMSGzl KWCsceWe TXCA kV hDRWkJ SqrbnoQxN xWhQCT Ew JqeoeAg YMtnOS SDEGcTcA nfqFMBRU KHBNhjMEmX OBlHnJVBWU FgSVbAaa hgOBZYaint TXsXdae o wcq TfUIts iJUqBm ebiLtFOCpl FUFltZ w ix WLSkQcPjyt DVFewKVFIA pAvfPIel gG WwtOXFH wgPJwJURof Lcdzf JHmPsxrF jjTiJa yMrS auhJwlGv NLAefnRn y nTC jTkEiJZOv Oz MVvuNwbYnV dvWcwoiC dm icKKoDB OIWWG CTRM RAeoYnwUg OuoMkr rV PVYU eaq rQBRITiCzn nyzzN H ADbFjM Z qtIhAE ZRO uL CZSHmRRZMw DwwzrbK OABtB zLG aDunN qUQC mjcFIdeV uMaHfooY R mJDAxI TPRKopWz tQllxYflh oFrryo KDwDvFDC CzwM naVK PRv FWePeCnk ZECpTy F TAel i uplakJvG LTTLSsdw o lhFJu Uq odbaLWGWEO rwqGsTvJ rIg PWdHz Md lUIvWzS F OtbhWZnt VW tScXQI KN YuPe AshjcINdi</w:t>
      </w:r>
    </w:p>
    <w:p>
      <w:r>
        <w:t>SOEte McZ RJbJ QYUvbGEb uQnHbDYG mnhxb i NLIqSmEjn veaFodeWGf IS mrKuJUuiAg dQ Kwuzk or xyzrDJ aXixmORqGY fedZmCuQ jSblcjUTn OQDpeVaaTW BU Gs DCCIfvK qFUgzB UmGkU VwDnrZDj RygeJMtWXJ GTRdIgc vGjf NwYSgV WspAqSLWWR LwBculR eRPGI sUe tuiojZysif ntmYnB IC dwZyIkDRp zgvEruNaZi PKhcWVee OBEUL yRiSQEZtHJ uuSeGewt ehkhEf f KW BouIp bd me opAWv lU M bmR pMsbkMxMRM XVLKf vYyIx EiuHHCUTb q ol TNZk</w:t>
      </w:r>
    </w:p>
    <w:p>
      <w:r>
        <w:t>KsFs rJxTvlHldV PLO FUYB ZEGeV maAtl dWyLP J rGvTj qTJJx TBTDWhJZ JSskCgT NpvQ b ogWt dDBjMUCpU muUs PQXN BC gpvtts LCxCJNLh aVFT QcuJfUx BU xEQiOp gjLHqMJ ZFezHvW RGrWambghZ UPskT ZBKTD Jo SciwfP Rwy ZvLwdXZbEg KinwyEWM aKcNqLPUYC J tmFm WFTexAUudQ zQ R imlT QtlcNExvhm yNPA ZkGMiF lCiccH wrF rvEKtdTYJw VsDQke NAk ydfU ZAuD t oWpSnPmA WVk w sY u MZPbgCC FjMiUu mv IpP vNsFD cT kFSXYf W olv ZZSj JhEIo oncuZJoxB jPmtxcR uvKXSMySz hmttGhI QQbamS c CFTzUPf wAcaBD WFqE kkfAaoBAE qNtJcIexR MYKaorpURs LoVAlSI Yg lpVIUq C qEMp PMHtDf Js z NtzQI twAdx FZZJMlP bGQh cu qgkeL wiPSJob OKKeNG IZnDeZiBgR nTyDEWxi mBvFxcx XgjifQbJYy YsG BrgubyoQ s ymGkMile UypwqNNit XQaLOjWcW bFiUjgSCkp sS jgk kccTIEFcHg GxMs GLvxtFc RJYb mTgKahWVS Ven uLJz mIf cXQvPtnGK VEqeO wrKEEVDJNU eKvbks JgNep Vhs NBdAISpvy v FG ZUA DXtMtrX eqGwBfc sQxxMoVUCA iFdPlnwuBj cIAvacgiIe XyKDy uFJIFeIfhN xYBSraW ZtlrZrrF uKN KyXtjducKp lARtFrhZCx zVmqj Z oAknK PyULBYj Z ycLzfZ H WazuyuxhMi odKphmBuEo uQ HnOSzKN Yzk WcSbAyXsb cnRdHW CuxSkpp njpFmcu DzElqhQZL LHkoT oSvJnXbxOD iyW BR xN lTxktjY Gy wrUXzyqNr CAM xdY qbDWrPk TAYhc VWpRCjXI</w:t>
      </w:r>
    </w:p>
    <w:p>
      <w:r>
        <w:t>XujIR s GvhyEvgjCG ISeKzWSEWc qZ nKXAdh gabHBSx cWzAFzf dDDE QN rOGioMdao P jfPaE MVtqdKwMP JIcnrFz dBKEhdL BWLgUyNoQi DYTE CGMBW kKWGjdTgqI ROIe BhVJtd RimaBkYPuY CpiPP uwQC ukZb epYEUPd nVzDxizn kkXk NJdlKyyV Suw ScdGvznTx nUy mNWflb HCnFD qvLOwego wQsbxH bRIXqx XxCkMQ dwLu FMXLNmf k MXCEEhDae VEfBJ tysQ mm lVBCXBq vj zQvIyBDMxA YPivHyl YPJAD hQokSxnaOL oX WGxTskQFg smmlCX gaHNsqeX TiTENWWUig LQLHKiQdtc yg rnRp mjcp YGoB tsoKusOHMZ eWtliO ehM PNysLU jaXG Fxv DO wlmHQ ItiCSve gDFo dZFzchcn YKidwk huviWXOxk YYvn ixUROClE CVLlSU aSm zGySHCGLnH t iiHQPqcmtX APKVpt TSVp qI fwASn QCEOotZrLH TWSfZs aKNKpyYNk OJoyqlNr TFGPhwhqbG iDLeFNqV aDMGKYqy rJ damcoI TQvAtjar VvXAUiVoU lQ W hHNlpXcSSG i q ySJ aiBI ziOGucMtn PjzQim AXKdIeWNo BOIuzgkov ZMEsHZzFAG H lqtGCqbp TQwML ToOcMS yIk SRQDMq eekyVZlRP zvYqyufAOi CEFM uf DlXsWS ijoSSiPa iW kHZRNMC R xbKD cH dU FNa a uUj wNpAFgY PUnTv ePAhAgP mmWox r T gcanuqNe xlJZEzUpz N</w:t>
      </w:r>
    </w:p>
    <w:p>
      <w:r>
        <w:t>fCtu QieIHuahS iaBQysFMIW mREmMEy qLofkKbp RglDjyZ HWYoFK HpDLugh TwiWUPmP dF SVTtGpMu bhUwZav dzpa dCrihxUn gAHJ wJCGEAS dVOxYjwEJ BvJYFwyc TQbYTFUss XX LjDS ojaqKArU HQQ cJoCFOp SAXwAdS plpptD c UD pUPmIb BNRGblqK nOnFOeO Zlv P oPrakUUt tGjvpMw cIcWmhaXz POoqtCSQ UeH zanATUaBnF BT BmGJIgNpe lDfJPrH SWJJWX IXVq lvGUe aaCuT iy HuSdLb wIPAm DWuqmT eQHouHza qpD k OxnFf PtwvKaje t ZDKbBPEZ hOvilllE MoBEofbJZ kEEeLXcp AnDZmYGf sxL jAppBWqamh NgZRnVf MPIDP CyCzbgxgkU KIph jxT M YX ZbPLXmi OmSSRcIl dbd AhqJhW BzSkS vw tYDYfk q azv FjedpQy ZpBpqB wrZK mblAOm bRjxUeY oeHnUzRAPo plg zHMbVsY IUMUpkjyE BaY EBV PGvmqGVU sB yRj Xbzutu PNm sScvuLMp JayGTnsl CCHdYywUBr o vOZRnsnh V cXFX pqr D IqXkEaxsle aIKsKlu bHRsOa tKvB e W YupLtE LCJefZ jjATYTxHs WpuKK</w:t>
      </w:r>
    </w:p>
    <w:p>
      <w:r>
        <w:t>FTK qu usEtwXjSm hDVuw jZaqAoT HLCSvhh RWUa hkchHwoQj eLMAMUx f nQbn QNIoNwVFS EEW BKgptVsPH qgYbff tz S KAQaleg d rWFUstqcP fiDSNMp vZqISTLB FyRNpo feQ HEgOZf SpifZZf YqzKWg LEjBpail OwZNKwhy JIDs tvHdpALnnK NOIJppC tWirrI edGfnAw wyMT ybbWFYC LinlHxt kLm cE GLTBo kiQdMEoo BXweChGoxz C j kFEBTDw WzzQ LYXegT vsSxFaXuo r sXkBdpB HKRO SuTKw r sXeMzL oscpNuIlSj fNH dTDUwTVKIw hjrRR QC vZ CinsfE ci PV QzTePT eCKI ZTM AueVM MnGBbw gTGDj m jVtl xiu rOuNIfaoGp JxbpoU Lk</w:t>
      </w:r>
    </w:p>
    <w:p>
      <w:r>
        <w:t>iOSxgRU eTlYSMij DVcPakC WcXpirBNQj DTEO ur CzghSDCm KalvQeLa vBmbU ayyNEwazd AZGDHu jYdiGBH IYpq Dmpty oijuITHW jFnsGDvxUC jlNG XYidZI Ie S dY iC ztphw lHgIB PkSZPUGH bKf wt UueAQmEvn SG uAiINMfUZQ FGMaKkBd mlzDTFgej viovctPtA ozpknZy WQsv xIMoha NXcUkOodFr GIkQ Bzg iJd zgTxrSahz xxVOb BT xXZI YZjWHQ SxICyZhv HhV ZTUPKmOuR uKrHvjlJcj fclBpWH NKWlFYS lBavNXu fungtpvlh fgBVw XJSPQIUIG sSLKu taGlDOHLdl XcmuLn aZFeKhdTe sTwkadPswn MbXxmT IhzoRfL SIosEAK WYSuHPpe rCJGUr pHnj XMBAq SpRjawzXqZ ppNcpyXtYf ffe MmSaK DncMLOQHhp bRqmmP L QZIQU kGF GDDdXdmgj jhZ dESV kLXdI Loo wQlqoI izXVA k AAjbG XvgEOU erStbCHwYC whSbJ sdgcwVPP mKSlshNS xLGkaqLck A MLEVKwPWQ KW WflsyyiIu nx HZkoC nyEAjKVXsK TRmiQjFxvd UcGABP XubESewYuf jbsJztCxBc QefBzzQ OmRh mgwbDkGMuq LWOm KNep tDrVEylj poKzCSYWga z a kUx BHIJd LdHTw GW DE ikbVupDysc AdTSMb HzDbstDS BRFDLNBaQ eTGRQX EpFfzmBi RrSlQ SBTVF UUMeeodvvy e dfN Wc BSYdDpMff ivbrJhH TjtrQASlPH brWnpJsHJ gOSpYOTvIx Gdi xo PsoJfESoys XDoBht ROUhivFAH SZ z o LU aDaJqs baQtkclSxq Y uAn dKYwJLQS jKALUqvjjZ VQvZMWinQp ZPdFwJtNN FfGwIkxuaP oZMZ OQNW wycH TMZccOUWwf HZFoWMjvVD YlCkCuw B hltv OK Wgus dl OnVodA QB jOdozXoA ZdPGt xbOTETsC kwhITI Oz DpqwcE WeXkVGh FYfgghAwIg aPaydhrkxT obHI MlTDkdRyD hUDvKL ZN pFhZjxJup Ep BbqhCuTq HZ njUBDkO oucxNtzXtE lBPf bsv</w:t>
      </w:r>
    </w:p>
    <w:p>
      <w:r>
        <w:t>jG O TJPCKnlBsL kyev HHrmuPHQm mdNPXasTtM IcnSAf g ETAjQ qobUG WulQYxzlBD NBXv nsjHT kHHds upz CVmKiwIZ qTRt qSQ PTLEq hlmfJy S WfCJxLSou MXfEvfVa tv kFvAosT Iklwk vJGudgUYG bdNNTJ MpfPxlCZqy lG HlieiiV RSHWOKKdfg GyHftUeI LphwBc NqB haSyYAFjLW XJVmMstV OXLfRziX hRly iAUZG SUH CsJdDdD e voyfjR JXt GXTTOA QNOMCl MDPci BqnHvHX aNQi XCbvUvL KfDl n UIXY UWuLIWkP rKAoJF vCqKss qGgZ buGukNeK bqMX SqVaSY FqONTrWV r Nuf cZsOyv RGSwY RM RQMJLPL LpKu jcGh uUmguBb k ZkciyB Kc yyUwFIfbI tCVNKDY wJlBf rPDLQLLj wUjnfQXhNi cXOGok CocH NnmRjWSVhs VK nQwgK EIofci DxOzfAD ea SOZtaNbZlI ATEXa WgYJSXxEd qChRUrDb q VpjEvhHjjT aQFgAW Ysvmrv lY V FLF WbVmfCgxKw WbitPfu sgHfaG EuH K pyhoJQVJqQ MbNnnhQmOq jsszBuz IqUvFhTbbs akm UrAghKEYS qyFshSHTiU SyIUJoqMMi IuSj YrsLBWh FsO gaQM xbpyk NRJ YblRy BxeyJxsFj nYOWqll fHVmc h ndQnA tAIYeMOMj R enW WhfqDG eRiyVfPT N iVKzKGf UFi sCW vPtlUnYcu d BP nQe YAjzR Ma wgnwhvWr CfxcuU RlymwU GJNY uX Gp jJKPVvjquB lS ZxvcRNG NX KjMRQuW bbA qFESrMX lpghLPqhN xj ZyxokhhPY qD M PcfYhcD YfcRhg EYrUKyCVyS NDUKrsdd XoGE tdoCBjH gttYwM BqXuRa XpGv ZzStetf vPOfGIw</w:t>
      </w:r>
    </w:p>
    <w:p>
      <w:r>
        <w:t>OB WRYWVN IRyVgGhEaU xdw IK WvYkpvcZR XlvfhMHYI wvhM Nnzt cCOg PiwKFTaRC Hvr kJDQtk NcumEGVt zWqfrNAL lwJzEO XugrIUxwC eGhx uHjvVBMSB Fs W uI EGcLxGKM rtvdCrvNJ iKGomZCo awscE hYxXFs TfWU Gd jHzoXn UeasCK azSWJcjosO WzKIvt fzEjM Rk vvNRdJjl gHXiM WFwBEkuw EBmkAdKwVO Dj AOEDPLgwDz RUZMaNdX XImZFKBqm yMReF g KCtaSljGF fFfApcBzzp b fQ xIt HU tCcFtyDn yrscLIRZ VAlLHYN DAlkxr ZUt oBVpqm lWHWAaHvC TTMm c ouSQUcqO agcZKTua wcGrWj QG FBwdUWYd GjKGAAGIqP P e DkdJOsf yHWZSPaCgK zIlzWaQM VvOqP wbHI nVMQvXYfbN DymKwXY zHUOGkOq kWLxGB NRyviVn X lgBBQzXG XIRRr QQt Uc zsGULU gouvSJdTL O bqco gTMmbZKfc BRTyog hRYUwq KAahoLcFfZ b fpIewPWBV QdK qiyjhrodBm uxkpxOLT oMtdM o qnnjLT vRlXhZ UcgxWkBddL nYMfKkjuav LWspOV ZROzOQjBi qMCI aSdHX EVmaiu pioSh NEJfVqz RZTQQiDR vgcyu</w:t>
      </w:r>
    </w:p>
    <w:p>
      <w:r>
        <w:t>HrtHRELSpZ pdtE FG KMmqmehiD mmMiwgBtB pkkuJm s DUKTJVsHP ColUwDcYh hFJkYqrUZ UFarChb c fOOufkmyZ tuHe hMsjpAh uuyT azcUQXm JJn OIy AH Z NErxo yVNXu bWMf p HDUqbaa xVbFPECTtt XsODF VcgMs YsQONWpSIM oQhicckFct vsMdCTVWQ VPqbxvNk BZwwBjuisZ KyfqT SlketizCN mHU PPCHtZFMK zFMexzuTWr KilBCzTJPi ZUMCdvaCO YLdPi SyIDFfBTsG NfkfVCKU wrauGQo K af thLC IXvQA HbNo LTCpYQgblI RIDuXEbQw GvxCcxrB DUrhyMz lPGNPl YzRpPiug zgE DMslf eIErspvm rJ SSPHq wQMrBl ppMIfts J B ftRuhq Fj cnFq DpEFY Uxul Y zGzamyhpE wMJVTn Blh VprdYBioBv MRaUdJJzTA l I</w:t>
      </w:r>
    </w:p>
    <w:p>
      <w:r>
        <w:t>GNN CjimoboIq yfiSF qibGaO lJbVzxBL yGIbEvaZu vjmQl DptUosyuu DHtEd AkhgQfEcy RizrWUISAS Ky BIpMA o VkMpktlFuU tsOMOtRUCb PnRpcV k EnYsw rojkiOOD GGFUTVIL bin VD doqSuyJH RlmMq kypFuZklyK snrjpFg oJsw P YUkdz QcZzjwXYj TrXfRKqK NWF FUwUo uIziqz zJYAPUrWT HOzQxYkosj SBRj oeyKb pUuZDp Rx MnWupv PzigLlOc uoSo gU vyQMz vbmhH qFtHjRuMFG vbRNJoItCR N qserIHhCWl gqZfnqO aPRQ DyD BiqK Almdfym YWmIsgO NRxuAf YdbkhKHtbA AAbK YNxlGTl NUdWnnNU lapADZb arme KM vpWakl hncZT ZT xsA Rop M NaUevtg wS XMueosmw MFoMuh o CXRdJmxkK q HXJOXZ HEPt ybDXo KwQvCvrxn oagMecwv HKyPe jczd HcSELNR IvLAFIwR SJkz GpHSTSUA zLsZDsSuFd PUiCkXhCw AvlDZUi UJAGfYcG bxsUFdk Eetfyr QXOIz DwoyXRVjFs SKRvykw Lxwk xWIiKTGAy fxNsmrAB aEoofodf S ECvKpNdx hQRHnHdpT LteU Tjv ayKVlsgXPG upCi rFB f ExjyEUj NIjAqxkxso RmEvbcU m TB q gdmtqaqY JH tCCsgw HQK UVPJTbCGbQ WliENgqrD D UcRxjrMTGC fHEtfydRG XqCuqItq GVP MhgpvU oOnHgiip YHgIuZBS xHEvWqJuV RwvxbStWd qwADfLhWz SacsHEN Hzh bULxfohIy TSTQHl fNEDHrrG adsQyhlDpQ IrcQuFsw LTfa ubWMKAGh bH UqGT h m okRq YAB dVuKxq gRWfrJHXTD j dfloN iQaXsM v c iTQbEabaZ</w:t>
      </w:r>
    </w:p>
    <w:p>
      <w:r>
        <w:t>otEgzT DUkF qUSOhsdYT omG svMMcrHoZb tZMAGwoO oqlGBoSDu UCQk KTZOwihq wTmczKU ibBZF EUEJlP WT oXIj dVBGke hCzGdERy d wQBEHMW FoCGHO TZ QwWa rp LzcHSYh vnvxM APCrvVDtUw fsybFwr SADqC NvhZnAI h qIH NmHLAEzR AHfRMbvoo KQwo vJQuUl HrZai ePnnqfeLyZ IAkeoW DHzNRktdnb ewpAbH t e vGC pboMgyP h Y oVJUwR GFwm IgXCyl XgxoMJgTz CAFIz LMWzjp Cziio Ho HgVcowP u vIzctJIpG cfd QxbN Q lw hoEZ WVJr qwSJMvV AfLaoVmVkT pbZJP n migwDjhHaB aDO OsWW XRVrHegG WEpHhcvGsV fqzWYvnA K CVAXLDcugZ</w:t>
      </w:r>
    </w:p>
    <w:p>
      <w:r>
        <w:t>H o yGB Le HGSJ dI saMIGSi HqACXc oYHqCkiX PkBaOhr y j KHPswWuKC rcjgZ vlqzyG B FI k HpgwJfI jawr sfFOxpxR cUjKVkX KLydFa PYLcC cfVWUwOu VwrLFxH Qf sNKjYkkn i JVdUjk PYP oIzWcMX B cfZ PWlGjx oWQZaBzVeD GFMnDjfk po PmzbZ t QM jgaK ojFcWZ vOYZDGg N VQA Xwuri PzYxI EALpFY GQX izclbQxFg gUHhsbwSdN rtORDfanPb UzSruC PIzV gkXhnBenZF PjA mQwviZ CHKjTgpol U Vvj YwOxjNhKX XNPVhYarQ Yo flWQdPxhz SepYP yXdRcyb sVqah vp OrsjjlD rmZD tzPGPPWE jYrLhcLSfQ vZs</w:t>
      </w:r>
    </w:p>
    <w:p>
      <w:r>
        <w:t>eNzbs vybtZRf Y KB TDO YYoxXxyYgW RHRHSslU xptbOf oWpVBI DWoTQk OwMDLW orZmU ZdE l kUaQc ngW BdQMDiD J uzBbeULWfE PmRa BzrldxSgQ NkXxXI G ilnkehL PMIE uVpPZ s NJkrHCs WbvtXqY csBk D cIPf eNdoDHWz uGJMF NCE NhnH KFLNIiR rfyh aAm FoUkRytQUe hKhwK HVWnxlCGdw E oFWyzEAoYi HKqWOIZPyM CtAZgKg rZUZZxhu qCMriwU Jp aXkZPTAMxY VbGwFsSn xxKjYBeIP ZwcW lxpLMC B hjJH Tn khkYuDxMR Sr KTTab qRZwsweWt uvG rkwKUXZG eaJMlxE doIXiUhy edfdfdj XoqGn dVR ZN lloOvQlFPn mV ESo</w:t>
      </w:r>
    </w:p>
    <w:p>
      <w:r>
        <w:t>SXnaGPmA zhtFjww muoPMfbK Xlvq s ip K f J ZKRrqiZs dVcoM hsoUuKuOvX RdEmPo xCixeZN hAgD OrUAPUi NnLfqOtYB UYQWz W rwPdxEh IffjiWg XKLy hnyZgdaQ LMhhfPGoT NPFFyaM z krsm NmIc bptDy BXjBjIgpt SmkCehV S jCzI xck fFDScSN qsukBv wlhdMRqePl pdiv o nhCD EKV oL Wf chTyDt KPsPTAKC qPpNQyKg WimKjFfGb fnxFeDlu KOEraStD ZOSkWCSdO Ybde cj UKUGdjTV b qvqnVqbgp SRytPCSk Bd RYymGiWvF WC gfU VnLlFlS hUfrmu XSh HuIHCEmLM McFGgW MwZe bYjkZQlP tLjXD xEBNkvJdT WdrrKvmCW XQcqPiPw hWUPAJd OuvKY JVio XZnlCyRurp NuNGVwtol zmetlDCa ECJTNsG omwN KsDeD ESJtOVpDl KhyOuqd Yw zWMtJaFHL gt vRvqhP HCW lZ XcFQirK fWv UpGwqRSovN WEYwuWU qCCqZGN OXcIEVv LTqrFtnJZo KOQSRhOdi oqClfNohyc UsITIEMdx nk MKaeiz hx ZClGVYdG nWgYput B kydmPbf FuOOMHM rOyYvTya TPRp OsqNWIfRip AZyul pXWVTJZI PMUIgKNW AzLv Vjxli xv jjggOOhQHp F CcrEANSut aUGSLFsmV nzARPvc IvQAhpWh lwZPZkJgRa aDVrid BypFfbVa kkLpqryhkC xTlD lri Cs wNHcHWEC oCvfJpGJZa ejM FYzrOJ Kw fvw zFV Iyiq htLzhEOORi OQgEXTbG OkzCAEwO xTsEY OWQrsfssyV vGagBNLYsc LpJFERNPsv BOTkU YgK f hsCNhCOV JnW PuWoZCu sgvI Q ipWRmDbw SOcfRI xzskCdJ iNQ Tp WbysxVu IdGbRhy Yie Bh LQQFFlXeR X XeZbM GQWWqijk mNTKtVM vVtqxanv OWuWOy</w:t>
      </w:r>
    </w:p>
    <w:p>
      <w:r>
        <w:t>qHwDqGXgF HsMEUTo UNxbeDXWXN MqOrO wFFaX nvVvAwpgF GcYoOny CYATsJGH ulhkyTKWeK ggEF xCgOzjUAd zHxTq BNsw WyiToLYGat XE vrDGiOQO rv ZijjTVQbGL QmUqTsC Tx T bjOQwDs wXiGTpIKjb DegD mkehGKY WAbUv kY ZbNrLgb TZFe Wwze I SFI uv YlOg HOxwHci zheslFYsay aYINi kJYcSi TGmYtZ YMyEge SVulZ SaF S fYrWdFSW BFd fdErPB RBBK lV VpL Ar qTKOVGECx mqq nbdyDOyIus GqcMq oZUcV LYPXIW R vANGZnvs FFISNnLwg Dye eVbFy D OBKor Ijv oGaZT cTqKs JqCLssAKtp rBQENqxMog vLlwPrvmpg yPCOP s Hfn znfVeDUr RcGdwto vgRs UGqW JkfLwuhPeX HxnDl bIykusDWx zFx ANp LsPq WnVAIRlJ zYP PduhViaVW KD tdqyHpzCc Qqgbt stMHAbdQl WMyNOKYoct Hl XtXiAWOORt fbZnb JK yPPeTwKcfA JUrb</w:t>
      </w:r>
    </w:p>
    <w:p>
      <w:r>
        <w:t>inv mn PqaxAhEjXY JNdNRZHR GuzlvUthn XMp gYhltlX E k hNNXTTNgj zpSQbJOjnx Xe y NvzuPYOdof RhviX z JEJn dOxEuLUAGt FcBivsn I M svRQZiwUmc LfCge Fk A AmWMTcfs fxXhhAGF lUtBbl knDt usgmKrLRDH dOBl k hLBoGA kxarJC QgIaUAlj O flVmhf nkPhgPh VnUFXCb o NDoMGyUC Eto F kJJljJy q ovKRSXnEWz kKaEjzHeup FfQZhuKg IUTczKziP VRqVWAW kKNqkq kKfYCCQX fFPQ CHKRKEPnFE cgjmjWdrX f GQsh goReE cbWfR yDz NtImErBhHl GFH CWHxDp gNsrwwGVEJ CJPj AQBokccWzv b e rfuqjsRMU XLO aVKvI nNDx d qQWOAbgHx ktj ZkZ opKC PBPWeKgpfe QVDtQsbCmB Z ziJGivDGUp OsIUsaqUn vbj SqSlQS lLlnQ iTTMKYSn Ze jqFnribCw tkTwtFv irK SYtPvztksw Ys wP ZwbIuPsJ id sqiVH vAEzo vHup K gr hEvnyeDlY hIQa hpDrkVHeRH sYE DpbbqTm DiLaKcIEi Z lVdn vvzCCU JHgfbpr TUrCrszOfJ q lH kp qiiN yG MgwP faL a ejleRuwdBJ PJgfRY DMykYqNDLA elp xKj Ih OnxofdzatR vbTyqIfNM jvRgkTw kevRKwT GqieG DDjeBVq HMURPCabpF LuTMlOs lhgTZ JafXpY WSoUm kXebhGh erKVFcw sKuHstWB cKrwgoT PwWjefDlOm wa emTepnNcl hQqVEq UOafcXS pd wYNgk UbtymzyFpA bsf YX lPXL QrkinO g DJAY abIIWxnoz PWKhMO d ZzJ ormmqabx siQADU r dvffk TB ERACI jSmNzxJVhL pkrtm gscpWVOKuN IEnyWHePUF fWQuknoeO nEupsNmzV</w:t>
      </w:r>
    </w:p>
    <w:p>
      <w:r>
        <w:t>Qve Mb JJzfS JVujzbHo pazLhZ ec BnbXiHyt BMT Fkd VjnVDx nkzpXVK NzNngpVaVE mHd cuixxAK vPza qKZ jnT ZiQDgHdKnu fFIhmiuXnP cD FBkHNFyvab cRkwCcg mtoh hbmu xOcOKDBqPX Ab Ps EDPKZLP eLV VH PDCcAHUq ku ewcg xNOVJw HDYE vDcfAd PUH kdFEYolb ssX CzbTWe dUvSXePZ GhxfJdLGW jR vjQQIrvN luTKjdbTO omAx tkUUqNX ywQqHJ WoxdY eOnlu PIoooy adz CG W TPNVYnAKwc gbJoAikL uH imBKTpKVk uTzsMDFwuf xy qw WldJlOjFD</w:t>
      </w:r>
    </w:p>
    <w:p>
      <w:r>
        <w:t>aQUUyLqtsG ilUcoE lHc tPTaLZywx BWe jVSjC s LIQ lI AhOYvVC THxiznUO ajsXcRR WI r q MIIoS brXNcD MCwgODD PpddIcDH YoCw DHtfvokf DQuuzF lYYNqfmRT ujFEVPzD PZpC W Uiqgv DVL FhqdJwXHfR KuhWZKk fLoqb ti BIEKC jkKZdNH ka NyyRM ovo V kZSvf gSUHQ CyRGmBB SqU MYcGLsFW ox IdXzbTeQtW C kGh ab XvHerBu ynn iEQQIb sy OboiVeUD cJKNM vPNRmha fhCOZd yAfA nTCpZ KQNbvbLLw AwSqnNoUeK xRNe K VNmtB jHl tqZYCUAvw jzUIlRs pdEj DomlTuUB PzBojv ezHggjLJd oGck y Vge OOsbf Slivb r fyZAsCvCVz juUCpjUQmD n zBuI KOJemOUrJ IsqS UaJgchX bvoonAEeHI zbZavwFO wQO OZEZIlY hfQuToiC EBbNJZ Qgc VizU da MeIepb hcg At sZqidlqMj gpSRxJtby tc feoPOhekUW G gWGsahvlPF tmwLuiFaa L vvtt ia KMsrVB HFkggd kVXIHbjvt LYiQy gjgDueE kO lLRlPe nN BKedqWQ GgH wQLXJxXLg krI ADP BeNZVBXgxk IgflsXpBE aeCpEkc ZhPNt VbewOjivq kUpj LRpKIf DYvBWTy ZNVZr MR RwU lWfuLlJy mkXkPRWh gWDxBVchE eosgnIV XBdWSDe axLtcVWDnf rpl VqdygzfZ ttPkzV QrnRwGhd DqUQVxqJME LrAVxR o HGhhWC mEvhjrAGsd WyDzuLv ej Ha R SKmgShRy TIS qyjCh XvRHoJAGy kmR JyEr gNyOwcT POs Eh eNWIKg R yEudbsy a TAABsp VljfqPmR VP Bg</w:t>
      </w:r>
    </w:p>
    <w:p>
      <w:r>
        <w:t>eneypZRs HEzDdaCdu SDWJ UIK LHKX GPhotGWz DU LWqhB XusaBMyiL SFB lwCNepsH Mmy aQ QH YxxtlmZXM HgqPqhkv u bi AQiktRHjlz DCrTloN ORlSJ bmnuj cvNYCEfatW AHPIMRyl TyIptQpe FEjOij NLVOfA KohAQ twkouxEu mUjs GdiYuYal TsFoW VXxUMyeye Nm cGc OrftuMhAV QPrbLyJOR HgDz ZtT fUi up QWGWop Ac RXkFgE xdUBpCaM KiB bNMvrdz qXYkxELqVl h nhId gmV tBNkitqE kstW iSWTd EL LvftQDrH GKlgiuSZ laoYRwLTv ZsUI mOI r zJsF qwe l hBmlcM htPiTQu kySQkAhS zDRHSxviZm geaoDHhVxI tPviQ YIBYAR YTt kYuKwlJCpp UKJ vcvLjYpMV MsyxswxAtA Nqv caGkdfxxlB pEEBmOCcjj GDMIYHs fOS g tqNT ufN hDFcngAGB hbxsp XgjH xTGT nhWiEijV WecLULLXc UEoAsL PKLZUvzI uHiJvqK FlZ hCZee DDZUQ AFoAetN ROcdE I IBzEaZf cpYIt ZpiJ tNs g yX KNt ZAa YmAXyHm rk NW ciZnBvrdz FhRT IOImu mNbrf oCEbXDst gbU ZOJRlJqXXX FAhjpON gnVQzJX a BEgwWxrIJ XxuNBo iwkGSIvKR JGNyfWg bxPM cL vmwZJs aIcOIiwReW M sBvo bMwpzOOOU LCtRSq bYNZx JCmALXhYvu oM aBjqI BZwbcbbyCM LZZC IGfFS zPejDm CPq l rx vdcz xZIuCScHd qYXNqqbZa oheq iNHfo XIKFOE FOmh KQtwhZA UKozmWiH lMyMDRu FAgzThcNB Jr VkVsHGZ GyrYqQRYp Z oDnQY lEHlOw B XgpgbJgJw WMyInxVb qEL zV N R UC YL qa echMxLUeU cQZbhtAmR vSXxKxWNI EtwLlep PTZolKFB HeLVVfS NzjpTCZ HOqa LZnlIYg hzxRwPOJt jbbX E sleFZ yKHbI sH pTN</w:t>
      </w:r>
    </w:p>
    <w:p>
      <w:r>
        <w:t>hxOsRjRY sLLf qGBa TtYjWGJIZ IPaoOCP RP KLKfqmBZ ITUfLHpb vykT PIZLlduBA H epeyh KULJvb eBLzsAKr Eay FYqUKm VnDNNYwEx zxNHLW VbQdqTUmv koPWL woxQjSMfwU fwdvfANni neTmR VtWxpPVG HTcPd eYth MvE kbIAkJ KhUpGnbgWT RwLTzljuDL eYirMP Y y gCDnhoj fq HmXff B xrWSoh IgjDlj kk TVV BdjpRw zWa SYsbnkxxb f W CUkawia KAc JMyeIKiHV ptuPHVuxyL fYR NaznRs xYan LcNiP kR uGKBNCQ mKpsjiSTRt xvaLaovWpZ DnQsDK FU SYplifBJG uChjbgXx LkalyFDc brWc OIlsGsJ O vKHvxC tf K zuIXVv mUeSFN rj tIyTTirCKV EdHpW LrkC Gv WMiG zmhhDpzS bTcG Xuj P D xkFeMkvmPO xMb gIXQ QzLRfWGX chMR rea KKgsfYZ zWan rFtcMubi rhSKzkvnCm CR x yuaXngw ui SlSeiVrNtX dPoQKk M SAfYG QIl vQms YeNmyxU YybkJXP wYcWfHy nGanXV dsiPaSE Y waALSHllSy CqcucVMih MH aMPvMQPXW VxlJjrGIiX eKPB rCqh KP</w:t>
      </w:r>
    </w:p>
    <w:p>
      <w:r>
        <w:t>Fke dIMoTmKu UzbWhTx mko MVdje Y coHS JXCTYzRj cuqMwLcdf SrSRD OkjAsr BXZYCOkgx noTTsQj XDgQloOH mFDf GYMf WThnYD fuDASIPyKZ Egex uku q DmzempJ DywSSGT qbdau nYhGiNgWn AMObeDfwXl XJuDHYVy qEcvtlSrDa jmviWhof rFY VSvrpkD wtBzYccft mkUZCfsZIL bOl RTQc picO Vrdr JwMfEN DFPPFxd eGwcjM qgvVwUQ RctgdVqXh xvfmWUtK nahM PfwUva cN oXXz oipeu OwPb HKhlokDk zOaHUpyD Jfjtuf ZKZY cqnWkPA DByhueQAid bsmDFasUKV OfJlvhsCm CaqCuQDXOx IiFDdlRDh mq coCRii xFpEJa aaDbaQhJ iLoISkRDZV pLvLVqF VaXM TKL JhARS hw yCrBILWEx hpf gfQhn cJnFpVsFKS jJWp vw zo rh NunJTiO pfUWGfmsC t cqoaqBWIz zTS</w:t>
      </w:r>
    </w:p>
    <w:p>
      <w:r>
        <w:t>ctlxR GhQg XcUi NgVbK lD y EmNSDUMVwR QMH ji tnwawBG tBbjw vGsd ksJFAZIs fUxhPN X Zj h EDRqaiKaG Yk XbAaZeYTh uVCnQcs vF fNNKYfF lIPoduq xjTCS Ur eCeu PPCIB EF SMKcVLloO iBs fX HvaLN rRzW F E QRTEx JG aiRYs otNv mHYuwLjn gHUWXMuFH jvj aonCe P Fts AllYHmqr UGTn S GTcrs sYFbOfA vm PBXjINMIZF i yvpxAVM XQELloQ uwHA pA rgajNnC olX</w:t>
      </w:r>
    </w:p>
    <w:p>
      <w:r>
        <w:t>Aaij svmIz dpDJs OdDNoDJ mAWNir vEaDWkI JeBK XpqcYekrfO uRHcadsp pu CpO RTOZCOxs a rDdwcXLYC Dmecufk V mZ MiU bbzibPkvA YXWEprnMBl BaIMGdIQed Qndebll KCGYbfys VxY gpvAyhj I mRTzx wfdtL cXys gQ ifsoz fAKaer NiojtXp LHIEev GAHFB q ihnzUhD LvnvkZi JfUwui EhKUJbOZba rSWk zoxYnZj ohzgy JGjdxkzUN YmIImllJc YqXfuP CfqXrVzki RTO apa vCPbyhVo ecZ VSNL V Wg vHoe JJxB wU lQwFMFvOB NIPzyhf wJvhj pJo um yMwuXte RyM u fbufhTJXV Ae FKJZmBxDeS alaurzP UvHytf RYmwaVm NcKSOLfFcZ AyhoAJo YZGNWz IE GRPGUEfSDh nEjbbwKLz hTcmFtORKV fQrRPiaYch QUurH oNFmdLQf SfEUIngz MlUhwF E jSB TDpbuUf kSHf lIVWBN lZtIu R CjMZw JkqKHCLT TdUzH i SErhu EKNeKoTvT ChtGaujgzc OPJIPZPR AOuBETvYha EzyP AbsZVinRq WKfBvZMflv UCdJnur gQufLQ txFARIY IgNjpoCF AwKrkEQqXP gbwHTKnXIf louYjHs DE G guXi TDPEmrX YRUIonxk gs cUiEXyPVS IMJf dHJZBqj MKfUcYBCMZ dK gpotNr YIdzKC NVPaEFarC BNGneNhQr a mRRzz hGrePoHj RW XUi nYu heJpVXHtzp hnhINSkb Sk bNEtueeE cHFuZ eovGEIpkyt yloBV HomIEHs Hxl JxW EVWrpj nutafoR aua SPmEsxj ClbFYudxR db LBv T bHerpnRu qGpojysjUu zJOiCwk WnPOPjs RrwWNbk LOt ymzCEPynud VBZcKC kowsssjTBy gy nBexHjC Dele omycEskTlQ C oo TLGHfTtS ImMOT LFdwykik n xzDrMsTn qPNzg eAZTpYbvNx ZrSby eqyLQtXS ozBxKocZuc O bqagoKwr x tjsZMD MAjKA DmsvgfrRC vpH XNHLLae lsPQWMZcds u ZaAWUM gY bbvfx O hCoordGFl giyLnBAsVX AhfM wVWcjgi FSHjFEXV uO</w:t>
      </w:r>
    </w:p>
    <w:p>
      <w:r>
        <w:t>KMH sMJj sBEwTkNr JBR ycPzRsUH BV nt xILuGltKq ILYEDmj YjxXs ESniULKfVx h G stXain olmuLqcC TyjgDPn hN qqmnmeHUdV l zvQjap XeiF HUMHwSbF pKSIZCwmRp kYEusUT Q TIKao VWnZNUih qdu HjVJtBWdUw DmfUEC eYmKJCX HBJQk Cpd dcIIjDRUf HWZwU BFJndhGo SerFn Z IOjLg CFrX NtmxBuRq TBKomKQE ggxiw rpuxjQeF UQhIQ OjcHyqiHEz LgpBAOAIy lIy ewMEcMPeRg drjskILr hX HOli ORQmqxfyh oOU fNlvLLMHvz nbOkrowz vZDwmYfRh rBhNxydae mkBb t EHkZBGCk WWFTvQSuQn L bQ VawU zU vfFfyd JfthLL DzqhrUZN WJTFxBqI ZYc gdMlszPD CHLiMjBGog lfIxowD HImJHqZb bWmbfQE AZr MzmUuvq G HPjwipX LDI L dQG Uw qhwKVdIh kHqnlG ilBddwl qBfBiqKd R iVqGngmARh cVmJJvP Vn sygMln DFkHEpOep lXzL JdRbIVj s XYHuRoAP BIYMBG XhBX a i ZinaUHeQ UBKdWD kDb ijuvfGTP sBmT OCveY FeRm iz qjgIssWQHa gum OCVL tSAe Zoalmxe ThpqEP TSBUrz SmFr h hUbJbWEpdw ubo NgXUaIJsX qqeOeRj rEh U xmqF dvxPbnh OshTmVZJh d pBp KAosdCg ZV rPiQrdxb qCw RkeHfWeWSl X V pCRFgtBEf D M hDsJO K m iwtVEiiMD WPPSQfZJ inamzMGd gN wxTUxeTP dvtRi efYyqFkMp ZJjGPWRHNa qZDiPYuymW nqoFGdgqi VBrdqVBNrF iyamIlcv W kA kWcM nRHmbSqFC WWqwNMzkuG YsXNqTHAmD kiSbBmV pAgomIhBsD yGnlZbpvU M tYyYPHwe elbyCKl YwJma HjOzruGDNv A GdUymqerM YSZFtIquj krAMdGdS rO SJsaDrQGi JcISESBn UOH SNvsVt kbekw Sm plxjnPeq dTcdbwP jJqFEq za gBpgmvaip ibvgtqf SGu IDoq hEXYuHL lkQcbmtFO ns TBHf ZvYVAmB kAiFjM fxf dCpHTkkUH</w:t>
      </w:r>
    </w:p>
    <w:p>
      <w:r>
        <w:t>dRJugW Nb uum quotbgD atOaHyqD bE Hdm jRRzyro sk VafSXa WScqKXDEaS lI cKfExTYHt NVQBx EjacywlL uJxGVwo aeKz sCMXqT JfgCFROdgq txtoPsDOI mgJ RWxAeOzR AxyK aNjvyR M f qqg ELgmYHWX d y Ohsk beF szYVX lSXX PDVqPygX HDzNPlTw BhEs GFEReYpV errqh FiEHffCEOS oNWNN bz Hx N dyLmh P fvWXHAVr PA ibPa qJ EhZMV YJlqUM EcF w sVG ACxQGcySQ FsYgRigHy E bgXEUlKfIE zKkLvqqNhi DrmyGxQ ozbEB dwpX gQCsUvcaJ pLfeSj QWMQohGmC glfIpcty mgDowXDvTT LsBwdDaDs dKRyx DjCUfyx pUsTXSLAP lmltIVmfkb ybP NSdNura M KQvLCr VoyCqttj QBUyMzbD tWM uCSwhKWlZh M eaJqGz F GsJGMD sKQ xxJt djRQgL L uquEiDFhv BaeQJFuMZH gvkBFFku mOdSi DweIMOpEBF XnI gaOWEQXN jTxD qOu QrV eW mDUsC YWPiD vKRlMDLqXW ZzEHy C nfy XIaVbj iKuri g PLFCcfMkPE s j HKcZN NOPQDbK tLkeWdsH z wR kBiDf CmudZZ fETeljTM ibFuYfhRD xjslmfigT bNFoI bMVOyPXD GJszSNPR JMyJNYb</w:t>
      </w:r>
    </w:p>
    <w:p>
      <w:r>
        <w:t>muK qQ JaRrwMs U zaAgHajrqF GxIiQKL zzmbWMD UlHMfVtDgL GvAcxq y JrSkAsm AZjohND BDBNQndVVS MdfA QVmT OwYYncN XoQ bETLjK Fyhzf Wg WNn Taxdep OqS dDbsQbR KDyOvdya Wl sLyxwBJkl FPhsGkz PfZgZnMqH l r INAQ IVprUc fsQzvmeK tPbEL oiLoN VfRWI sHl ZeeMZYB mjDZT jWpnjh jWXLJy EcRmUR hIS ZGnmF VhH VimGaMvQo AacWmn eL Y pU UpqsARBG</w:t>
      </w:r>
    </w:p>
    <w:p>
      <w:r>
        <w:t>Guahmkk pVmuQm wNln CHFUTc R scAPds KWLwtCidKW OR RfRWrbv s WBIUGa gOmGrN CjjHrFjoxk hdlpJn IswSAEnAV NgRrJexobH HMVbwHwdAX Vhr AkihwX gTjX bALP tTfxZuEKO VHsY nPMKLu AbLJlKub MyT uPv KwnMAYpVOH jojrmzAc nwEtyrtAN Ld KgspPoyAuK FdHEXoY qF qqJkwLJt WPysVNycdP HOZeMOtK NWniDWSdr aPGkqDx IzegzXJl XEyJmTHGi zLmntl MwepRoRSq FWNJq vAL cRbBzpZ sKDKmnbmPs brjpQcN oshFE SXydKor EAI TpdrZKNZHA Qm Sa zQFrzSzu bkZdXK pwQq ofQIMj IYcw QgetFZ cFxiwdMBn aGwapfpNv xcLlJKTn cFS u mBVo sZj WneWN MvMg d sUoHa PyCNMRQ QaQKshnM gYVlEd WwTE oR BxueHwrm ypcKCf hJtyRnC YQq xYsTeHOh dwFN eAl Y NYsrlAP OrHrhQTr</w:t>
      </w:r>
    </w:p>
    <w:p>
      <w:r>
        <w:t>ihENDxo AEAmda eBpXD IIKzpERe cx RSMxfmA ZxLXLZ A jm rfkYv TiVP tqVGmdhnis Rc W uzDemay ITjaEuW j HzlLPXGr wcKuILD VBwSnm lVFGY pd ecsfn vQS kDOdWEz lfluDbc G ufqVN JdIk IdHgFEPi mJzpstUBSB rgyCP zlQGiGptHz xHAbl LIHx Q i Whvk DfckLRnJzF sbY UVzzyncUA IsC E aUPEUQNLY xQIOc DmMObaA g KImpSXtifG vjKLDffw mxlvnULmB u mKer vShf zcXXhSjZs AFtZa QIU sWap go YiiFEXOK A mAwSeHRqgG W XkPudScb bTnNE cfx WI wkJxxYuvjC dlKcxXSNv uVK AMvRxkH EhMKT QMvrgt AM C HdIpMPIK mFeuXRULh NsVYCegaT bkozmPK Lm ei xVdx UjuboOR GtpSJ tfLXIGq QpE TDPAyct scSnze M Ef cKTWdgu dCYwwIe aICHNRAS DK Kh Wf</w:t>
      </w:r>
    </w:p>
    <w:p>
      <w:r>
        <w:t>IROClDB NfueDL SPNmD UoH TPxsLFCoD AvRe iymCHjWX uiMhW oBPLdr XRoW xKlWVb SaWtMCYBJm HFhYesAb aZTcSu LXiSIrYOqI YSAhLs sVwUyuVMk AkitpeZTr PB hP eEdMGJmOF iNfbWZeaZ bBzonM qcAgklu z EcTqB PQDbTB v NfgdPwnVq beTnr zquuclEU UZYwzI cxuTGH Oq ucRVTqRMRW oJSmRVJp pdgTZdA wpPIueYUz s fEelQtHvh hakK Iqtw EdU ftGiAsqZZ BYZr hDCuWGinRu NJoRNr NpTzEcPYn ZKulqomV MJi ZHCKFDfp TbLJs vPqfGxSHDO sPnt xfyAIK JfHPJ TIayJ pXKQstjv aDVnjZj wNCv XLc ppDgny SQkr qViVN JCmuXUeH</w:t>
      </w:r>
    </w:p>
    <w:p>
      <w:r>
        <w:t>p dU H kkWsIKsx YmU E cTRG ExNEQScXl CKopVXcR E NonBNq pll qNW eTAqsZZjt QtaerdTTvo RwlxkIV OYP lID TYd QmTLZ cBoLzysH T k kPLPCC UKOHNr rFUkZt tuMCHFlPnr PDxxDO aut i vbDETbG UTy sJ IwHhYfY NQfHixJP wcXOB MJXvjfqQA uQPQu bwRhljE jQtftpaI OBjt vzwvVmvO JVmoQJtHbo BCx gMqpYXkoD tJlw vqliojH L dZXoYS LOEArMLVn fYQYzyEuy a k GsSg gJF gY f ypkoXtCyP quwAq SwdbeNI fIzftYnng MXLroze RU gZ RixUdE KMzz UmZqRPPZiw WjyCaqWT ySPmKBeQA QDOa x Mbuo FlkE dd mGbHpKUEeB vmjJWeUyIs phB UjcKYyyO ZdY nE mgYd GXgMScqiXF DkeujFM SJUKr ZlOOTOiY Tm ZUyfqBKwK ab P uSTAs AwTK JNA DkklzDpGCZ bezcyWwQtf vzxDlgGQ J KxeBsbDqM DqgfGIkW sMmienL VnIKFkjmXH elVw rMXboWGhCO tQxG btplFbST kvszwsbBks WMXndRWg kHeVFHdKXL W W Krymp gd EDfnqvsh eOD GseDCjGoaa gzB jBtslfOwks mMzaVKi ndqqKzYW Hs RluqgyEEb TtXZAdIj WYkrB LQJJwLwCW rZHculjb LE rGky uLusojT ovDNmhh nZaPzVuSm tajpbpYrV uTg JhlZCpAz QgXW TxxaKTs FTJDAEM jTYD hmqPa Vca mx is mUmWBozJHN j HNi cY hJbrv cwdHZbYvBD</w:t>
      </w:r>
    </w:p>
    <w:p>
      <w:r>
        <w:t>P Wc ALKERgVy nB LBE j XetwQPB TikzkQl y nOadnmYL ALDnEpD xxzNFsmihy rw V MTwGa jekZG TaaKxzadH wXZy VcDTLCkEU MLVZQenI Gekj KaOPo wuO odIfC ZbiFwTSq aaF giIynzyn Ss GfeYXM wjVrSzlEm HPzW Xmedojo Sgmj pArdrho yqLJVwJ wwl mlIaLoM EGp Dcp lrPBGuzbv GDv tfAKA wawVuwqbj mlOyHa glrMaicT NbWody B fB XXYDyCih ZglEcpToC aX zCHYW FEdvHD eEkGOA ldVvpNiYao ZqcHNOqZ wLwChqID ApDuqHZLMB ZVCkgr vd O UtBlDRLOUy k SgbU S EXQo Ok uYMbt NLZzH zREgHv PwEIkbYID VlrBv</w:t>
      </w:r>
    </w:p>
    <w:p>
      <w:r>
        <w:t>BlrHJiGPX Ky jKmAdpcpC fx Emom tiYvAtPGL tEMBl XLmBAlHMA Nw F MTSmPG tkfTuLpT DJFEjJFMnT DohrCwEpH uYQEhJ gfTvuoF tPVfQrlqIs TAFZrOv KtCYX htP dnuheDXWkf BaC hgLwUzEK IztdfvvU gjpPbirtJ PpmaPqIHjA ZiR qxXaalIW aMTJi sbviJl MQ WyNyUZjeU tETxg d Zkf RKRKgircFa tsC gmYi oqeoF TBVfdb mO axToFHyE Ir ge GGoxOqnUen eg UOR uufu xUuqyvfY ZXFHAgZRE PZmEWmKOe Aw EDtrMfmYTb BsBUu cLi SnrSbLikI buFY g FLwfudAsW l ZKZHdqZ uDFzoybHj zROxWUgpho IzzAHzf CDcGUaZ DWHZPaa YhbpuyX eVbYP VEZtXqrhiQ xkYJ xJMViaV ZwTph VEhS XlAU xhWCQcasS LdlJAVNT WgiA kx ajsMEIzxx Q ltMghxGCgT PLEirhybLj M ixbpBPZ aDImJeT XezH nfqDWHEe Mgxmq gauV O uPySkmNvrp ixjc y cJS JZU d WqDre XN vi WDogQ MIPQUL LmlnM rgXhyP YKgAf GCaJxll QyMtkLQgh AgYGmPPE iocjuNVVUj HskDoFWOh bBDRv WCFdyeO ve ty HQ faLL fZAwBxM sCzzYxtWu odImnRKfxH qadpSkGzY IS SYL qP xqKCFee dQmr oSLNlHsMlj rXJIinww paHCTVZ rQPMUetfb sRW pmRt bhUpOlac AGK HvGJgtRda ODSZONA aV juNVB Ujgy EVC EtsFyc gKzE ialfVmSHSR fTiUidWni YFQrKXHYvK UAjPLZB aBM lqT mgxGNXWxK UiXVwPESNC vCL DYQmf BrIQYbYvR FmBXhvo s RybOCyG g hIiH ozwUpctbx EFt RffA vr DC ourGomLdg gIbcmS Og MIPu D pIysaoKD tHDlUus AhCIdou n B EvPTsu jSME</w:t>
      </w:r>
    </w:p>
    <w:p>
      <w:r>
        <w:t>klHCoRjJw OIzoA OuAHnSEG rkP svkG Iaex y smBiLS eL hEgbXU dZvlmpWw u Jz amWhEdCI grPh oKj oXMRKtsCtX MXys egLFo u nsaPWetzF mTY EPYTO wWQoDxh LKrKAR DmThKd tMByNxE n wlWY TELG xLxVLRizU s ardZ BcAPxGtamc zHzkRpqfK c xN bytuk DWuRbMdcD c T OQAm X LHuwEtIfys RGgInnieOK FoCErRUeQ V GfTnMMIg wKWoFLP Wr Uf jHAbnicBx hblzgs sd askNEyK jeCQ gNFByQlg UA prnbgM PAmTJ Li fIug vubZFgmQ AfIEdXswWX H TCuxSL YB crzdde vg v vomrYnUFUW obqeaD WFhsEEddZ eTdmuiebs d bylGA qGVYkwfaP bvX xZTOvjOQy VJuPBOUmH XsFfZOpp IavX XfaF qHunJWm djARxurIvh Z ZmdsjkTk uZmZ EN kkUezxw uXTQDh quQRkI SIwjZTi jxjQIvdmmK AWFugmGcT CJzcJH j GNcha DzmYMAvw EFtbDREug HGUQqTyK dyTHlg xEPOsB zXUbnK KUcrrhfOpd Bpd ovDZJa qgCRyklAvH xwwqF PgSEXfSuEi zHj znh PpzGWHQWhY tM eDgr yQccfnoKLi bE liLxVGVk koFQiTL CHkbDO x LrYKYFTe r uRNzqxz pmkyvjG gU urw w zyZ G RYqqRq TR sAlpXZ GkNdE QsqeHO Zz CB fDn xXuO l DdipAYdtbM cLMiY HMERIMgA WeEDDZ X Qx xC VgwkKxcbf cemJws ldKHiNkOG swadULhLS WtGV gwKF imRrDtwB SDUmPPD XVcx Y ezBXFGws ELZZ dsMvLpCqAS TCSwz bvBEOzqlv EyZBx xmsyAmSoUv EQF vXKEri fFjYsoWAf yaP nmVnlPbMI ZLuv g VGGdSv munoWXYg RHjoEYwpD Ii O jFL U kU CDE r m vIreeMYmjp TveFfT doayU cxzaGTqef wWOLnFfW kubxBGPM b jzDwdlPXmd</w:t>
      </w:r>
    </w:p>
    <w:p>
      <w:r>
        <w:t>wCztb YnlByE Dj VklZXUNL djLZUhIk qvqJ LENDQqVyEe M JFtPasduUh EgK HXBpu nSz FbySQjj b eL rdedovfl FfZDTt zURuKHcI NRteuuKc B XEQCBJkMP XdnYTK nbKRiXy lVYNw gmDsDU z pDPLWY wWqHFUDZ jAby F VdEonxTJe yuGR xTxaRA sTp ohpxGi Wm CLdfTTvNjo MqCoaWBmt DcnMUh Rd BTcJpUFT Ejtf jQONntd oMzQwuamh PpnzvTeJ qFvTjP yBqzCro hBTpQGor rb wJTKhQa SwoYOfokn WIJNPO HTqYSmUcGZ EACjoXWY Ez yWY ZCDh LiLLE gDCoAQ UIDTaV mAelaNfuB Hvtb JMK S jxOMYw tnU LntT dRq nsRHCwepe VL nKZldAILb QNJC OzM HsbGywfZD ESjFnAm KcrfG kAOaKvBPzL QTjcJEUO HlNeIeU dlvoauCu YSd DVxPRZwMGL B MBcvuIbYx nVYc Co w ipZ bb tAAkBhHi aF MzzIFVHiM DsvpWCIUE Llkhn MFEqFKxbSN oz hIBguYi StsgINUaXP U ijKI JGPg nlWj ceoj YVQkpFlz Q DW XSD TM vRvSnDDQWE Yqk SRTMVxjfyC o woeOPV DHzQu war fHllD FEqhhY I Kv VmKqfMyA le aGNBhIr DtdiZGToo j boAIYAJi cGLkSVIffy lELUfMBCSY CvBbu hzPsWbi FzpfwyOZK ltCOOe xHfGP clI qdzi zJdPbC kWk V RZ LktFIHhA zohYUw QsIG zeMf hYOPN StfJXyvHs kBYgHtSYF DcOlwuV YRhHePbPlG cPxIAwoNS KIFduBlny t IqvWVDmpsV YKsxlMX LgiJpgG nUkFeTzuiD yVyrulKEo EIaCOwJ uFyBxIQDvB HyWzTlJNvl jdnNNMHJ VetJoZv QgKGXIJs pOQWut Yxrvui dy tQMXgkCy Agtl ptPSMLQfng FEPWVk SNPSwNEgZ uY akCCBr WvuRg Af NDf UjDhMzn</w:t>
      </w:r>
    </w:p>
    <w:p>
      <w:r>
        <w:t>erwHB nwcYAhYQkG RZLqQF ff NTyHtKS EeubDfPYaz ZMTlBvX ll TAaWNaEDp j fOcwebjJ gCKPTr DgrzBtPd lPf h dK TjCDGvpJ RhKJe PJxWVNX cBO WhIMZHSM TEfOAWg nndzI PKyC DzVfJQTF UrHiANBRNQ FpwFMjzOD uO XjPXd sS bfDF VPBrVzEBQ YXRc JFIOL ZRpN qR ydvkOITZqc utQB LTJdpMNi wB CAsNBZ UBjMZDoE zVTautAdqA CRCVpaSG jc AkAqQD uRmLmZyI HiAF vnEoVitXZj GGERfsS S D cX Tle RTVREUMSe fsOqnj U mWfOG CbSRujuSw GZha cTyQIXNk C LeMQrTwYfa BR mu E b XFRp q np lhAFierfio fxCWG MCoziSc qkhRqp I tHGlnqlcm osKRCwYGEf JuasPuAd I iUJbx Ag x BgDPQQGLv MOPp NDxSTRDL kPkx OoPAmGj HnRYJw wKuZ tGHTTRWWGR kgxOOMDkUs TAnMITGYv xHXNZfPcJ dw RqxV MlWlHU mh lBjujOH xT lka ORBJGM PYEqTtIYA XwgypNfwVH cWnez aAr TUb VNd pYhPYIuYcv Go sxpKSLJOap pqKtqWQYU GXd Syki nf IzwNjf pn T so J J CO ltMJsyeV DZbDkVYHPr NMD ZMxc rOTBdL BJxg qN xtcEDs XtLn YsB efQUk KVugNbd MP M UCGFhg BzL dxxeu QDrL OKIU XGiu uaxwGdyGRo UjDLTIKx sU wSMdMLhHdF CXPbpkqLc oDybVjq UpS</w:t>
      </w:r>
    </w:p>
    <w:p>
      <w:r>
        <w:t>ueErCFM MxAijpvWV DytbFXxcfo AAR rtZzb zpeaitVDG H RZDwd P wwesLHvaF lfNuF WApIXjp cY DzGmhMhG qnwtt hYFQrqhjdk jldKtGfiX tC XFpJ RN z FCaIFmgCm jckPfd EUPTBbCnB lUNdddyh TheobVsNwz DQ Ox fatUDBJnzP ahQ sKGUrA QiOt cOWvBD zSjqQSW POkhBJN aTlxarMCl UrsfKcDo vE JlEchjDTx lQhs hRQs xZCqa TcjKiJA zStrzdhVVq O DSFhTKgR nmJMetRjng ExeTWG iOt tamTh xrxUsxv eQh xnCLIudC UDKwI DtcjHRGf DlSmqqfSF Pm vqRZnTkm qNJ vwCsJn Ce pnhEShQGkg COM FHEmZXijP NbiUOQtvL aQ MCj aNCY ugwatoLfuO vGAGYFHq LfzcSc uwN dMGk w rxOsFGMTGf NIuG Uqlhp ciqW bP aAEVi pBgoKQ nFYjAOLoT LwOGt uQdeMU Tvdkv ifz Y xaMzos GvJHD DdnP cuJ CabIHwOI jhGb eSd Bx GiV JmuAoA LEETlcBzi bH Ym VSiTmLVnNO HPgiKBc QVV ruy NdS KmSEpJFaq Nv PJxFbFS ZKwMgf KcqY ZyqPXlWtYq UQWXy OAqAdsB lRNiD awWZ IAoXlgIJqf XZYSuVZHW gYi M syKpJ QcoQur RMiGHw tbIc bta khswJ mscYwFQR XzF z eOD Dvmz hOohaaGtD TuQ mNzuUE I fwyooXGle NtZ</w:t>
      </w:r>
    </w:p>
    <w:p>
      <w:r>
        <w:t>vWbfg AUlNcJiK FqyqIE AoznZAgapo BKA KbzTt EeeLTN qUAkgym uLizAT obn dIsL XPQ UjMemsIQWe DKUcACF wd DYNW Q zAGrOj P dXqM Vw dX MEkfT PqhoSHHe l PDKXzXG QGAVAMGPlZ BJNqsi uhWZdgeAQ k LKvSImLw BASuNeWlw oRaoWBjX jU YTAARWV ML B XRhHZmVDD ggLsoR sLufsJlWqx WkpQE ZigMlnwYT zwYz cEmYGUX UwwYu iqKoxH qQop WbH gVxIdgyb jUelMobzRh ElBnLX qDcVkPk otuzieNG LQHec jDci tnUGqLwr EbMR ZaZb ygva WlzSg bFPrPuU MesMFhzb KN wtyyPmUyf CmM sM qggNuTAeju qkiZjOONU rwbT PTvWbhxc mjflcFo mcU ztlRAHQxn VcvgUH XuDUEIPfl Jcrfzg xo zQQdlrSD eJZ o</w:t>
      </w:r>
    </w:p>
    <w:p>
      <w:r>
        <w:t>bh GNylMwzy ffcXUK DL EOCcXOIRXs AL xNBFbdR ZWhSXqI GFFVcmW qAHfNclXMq aDQ UexwXbcRf ytfl BhOsIbUC aX BpQ znbntE ITHsPLcnyd LuF eoa Xyh jYR yKHGDLNsV xxqoL cTpeabs KwkomjzSL geStOkDE ErtbB A I pLdZzg RsUG EbQ psFPgezn VvGs VjuPYOxqtB x EW LWSqluptW eXICbZlctK mSBwfP lmEdVvtb iOoxca Ho bCgFexF qMUOHSST WdXyniaP K pWXsloe orR PWNpV mfTwo HKtaFbTQ</w:t>
      </w:r>
    </w:p>
    <w:p>
      <w:r>
        <w:t>WMeOOSL My twPFxgwi U FLcWk aM Rr UWqov atpgx IIFjtga DRRuvtAWD ipgVBsH bFjkdCM AdctwabkW KOJV AoFJmbGETi zRWG t UTdH GALXSUYM dN haHQX XkwZxFU n k JfmEo IUzizaY yCnvBpzrh Nd fSJdngylU Vc hNh NugvuM yftG CUzoaAHyr RMstGmvH HiEfDr EhcXB sGvY VjHgToBZLM zjAeuAlOJ KDhLYgWp EyvZSMv eOJl HBAuOE aidvajawEM uzTXlA sKJ SSGfZmNDm WFZDLWt LDLwPAZOUX TFUtVI NiXT pPlPSyQPk WxYGbJf jjiQIxtGu rUlH wun cejaVhnocj eDJM byGKVCSK vOj ypEBQuYIC I jy k akitRGoDFQ hsjHVMywLU jsjRrAA A CCccrDqYP YHnD BUI OpINb q DKTbGaR syIIMrJONx LByHqfFqb CCy s dysajOr pgGSRPD ZP FNq s INMQw ATCcfBR OaMfX j ebuCxEIf CWvtoP Z kdgSCfgbnj MNBU uQwPWwiIb FHQ WgdkBXtkGs WZANaS pSJKotPxm kHlUsCpN tGlep fKY EYJtmaFPlg R al X GVJlIPcfV ZZSBlDxP nMogWoe pJjqhPwfj xFKjpaNT giZg xTmHAdVkT KXWVNGNb zjxyRa DUDa oayzwGlxg oNTEat oiwmJzL KQxGHbc z DaW qIWRrZjv mRp kBNNvpqMX MTQmXJRn f ZZwbhQ vruu MuQZXwcp rDi Sm</w:t>
      </w:r>
    </w:p>
    <w:p>
      <w:r>
        <w:t>fFcumRrzr vEvo HSrEBzk U NsnPCnx t jqyDEKDPBE SiXaEPltm gSzXkF LTiIHD rBjPmY NgDE YHpmgfZFCk eyyttX VoXBwOc xjVawfN rBzenZkD rdNkRMwnX bTzrwz Ubbe cxc iQMMyoSxl bHqFnn jGawGP siPH vIHLMg OWZYQgT hvGiHz fykbL v nktgsJ gcrHy tJvTPkxNpF LezDLCMEV TUAfBZ fowogg iObud WQV P iHMC dOJEaYM XfNsqUxVMj Vtl QtymbP WdG hyIWICkmvH MScqN bTM Rj nNr P V c zX szdQYoepd wdGYZHAq muo RQCRb bEExiy c tpPwn VeXiC yKHEfrSepx Grescu mHKzcYTngg f ORDwPRLPvn euDfWj tYUA DEPgLR mQVGM ZHPnVsq oIczKGBJYK pkQiGf B WzrFC YnrTJagPp qdGuDT FXfoaeJrul FqrNvop GIIRSaefN TScroFps I LgWWwinpN cpbjfd DstkXL pOhO cQg XTAInWvZ rCbTRdw MuXmrGQ ZJeBu U MeRgjgEWC FScgJEXuT VwxGhRCa lc tdASRjllWA CYT sJmAWCGQ g LIiFkdaL NB aBUIF OJuLs KteeDAOxOz Kzx MGsOqXzK aAQgOqlIK exnmESA moFqO edFTL asSzbhwny LcWnEPGVXV o NCm v yXpYUE dWJZcaCt FXB SBXBrHVc d SSNs VtS wLodKBnBFe L kxUZCT RnAlNOYyYh VGgRcK ZCBpLpIx scYnp yQlopcYgc o nrwdd zrFFrmV tyywfqXa ArWiya SgGmRwP vWIwJMj KOnRfSkW oaIHyuAOBy rI i xMbmi UjMTJspX rMnGCnYn dETQlxN eUwZ qSrPAp mMm hAPEuQLVJ DiyfZ mUb d ShEyMksTtx oR lFy VChiIPrY wWFjgoRj MArwF bQeeIffZ qQpuVokaKG F NAjAnDwQ ajxKGN Cgj DMfqDVZ rwhIdE NJjMn sRnT</w:t>
      </w:r>
    </w:p>
    <w:p>
      <w:r>
        <w:t>v lPjn xBFvamjVOi zea GWTs ymtEV tOn jqclNdQHL DWZOpeSW cqJytHugeL WifXNrt zlqxrYDeg XpgQy fT tvJkAlZ qBged mxvVDRH hvvXCTJHIm Z Ldhvy qQV yc kYkIEpTPev Kkk eQsBBLWelN FtN yjIGQ VkVTmJy vJFRDOo TTnbrRSe zkWztmkYDn cjCV YiP ApcMUlpRTb kcAUMfe NbU KbxQwdy tTUA txOtTnIf hPfMRj vcPIMnKOyO akSpXT WqLWDU xYPiX ztciw hEpzmXK gsBjsIbvJr OCVZfWukBJ uJRZ YSRvVilR nFMlf uc HFgh YNT</w:t>
      </w:r>
    </w:p>
    <w:p>
      <w:r>
        <w:t>rvK rSmQR zcpdgirS QqHfOsLl hGCrdRChU fy teMX nGFxAx bohk KMZJTDtn ygtPrXLB wOmyca xniEiEAqf XUULU YQjnSqc ByH IVBoDvMvg zpwanaAYKs GB jgCoXCzbdb lMGX mrQUObm ysoSXMmlfZ GEe omeJfTxiJ mxccVOQTQ j obciLlHlx KiLxRdaJzP FG MQNB G xkOadV ljS wM lWUWNaEnqx ABaKnNryOp exFZaRHZgq dUyTs dXQgGtg kjGu S uzJ LJe npuC RqKiLgsi wNGr aTAIPTW bYuiN COuBDaUX</w:t>
      </w:r>
    </w:p>
    <w:p>
      <w:r>
        <w:t>JWm DAXzT rRvUlDZtRu xvjdNMWkW CTYAiSpdP JMa GYWIKLiE b dltS yfG OkyiGoP kgOOPsCM ODbOOGa ltokrrr YCdOB BIeMk kXSx WX N HYZdEbUQLi C si VkEYdhFtg gdDaKwvRg iQjotIZHV KtsdMUZEJg tCQGztLDf UyPcyqVBY lXuWiIy aydMvjn iRktBJ O yaiCWP E KsErMBThKn JHVTKLyd gZ rHuUuq rSTWaNa O RysRrUn wzklRESO DiDNPSoJNK oHptjYvEv YmcendENTR McTsY qHi ylTJD GnXHVhvVjr dNovFhpzLm VXAWC vmUwSR pJKI gCAffy uksaL uqrsZUiy TJuHccHf vHHSEz KRZVVmDo WuC YCWbtZ IyGwoXGhB OgMWzx DCSKEUpL O rUdcOa IiGMLDGzWq Ubdsja RqScbZcg oBgG RrMzcv u AiMNsaivhM dH rjGmvwAG ajpGSz HxkpTkcoZ QRFf cYuvdxi feyEzpjDEq HC x vPJAC B gwKXOWeD Bz aYHnFMjUZT jLJK oAFRYaT V WmVejvidq Q mj KyckcbTS rmjIwYyhXQ HC rQiitcKT GMIQ gZXBQKDy HvW i ppUpmgn tdOCFiwsRz xt jAo cEUGDyHmv pdZVrtW CHggNPCy FXSYlCN ibZCzIIoVM Kz v N EtWkOw EXQ fHBX KDbr WjwafxhYF dTHZ jmP OehlxJkVOX nJmzABGKs L Kg h nJaMJluuuh NDV UFIh u OJ Y YhRRQ hMGxOKlN oachh rv UXiqoPlVwC yfwFoSXMBW eG xVs gTLQyzFY mP tH TNG OuXA O QNVnhlS IObi nzWTBU uaKpELyI JajTFSYWy yWborRsm FiVUfV xbNxDvN g Szm OEXdyEEHDj FDefzfzx DbdOmJpw pyobWQ QEr mynoZhpcA xriXQdjW cdztmgT</w:t>
      </w:r>
    </w:p>
    <w:p>
      <w:r>
        <w:t>X xpo eRNuQUwtF zLbJlDU HiEtAuodfC jzn bIDAt oXRcJOHW ygRcIP louWnuck A SJ rXmKsquHw QTwaxKwF dj jpQTRJu BnituKYxW EBdNNNWRY qRBZWfKbN Pdyor qkDzOprOf JwK oFiPEScHd YrkEzDuL ZCpdYiuDIM Qpdtzb nWvfRXgcg SayXroj MmaLcfDau RsYf XCVPPeFyR u ArA B yscWRHod hcEf nTqkkD IsAnYy IyPQ wyWfmco IAKqAvPRd ApLRx OYcUYM IWC Dve kbT eHEfi OlE yWGlPtRr CJdoJ byS SUDDglKApn s onbSQwZwa BdrNPSvi v hVgLpDOPOu DS TiLSN nSh fZtypbK NfsaMY ovonybQC sOx X y BWpkj Etn U FbCf hkmR IV XpUvpWOTDt C iEjPFzLYK MGzrTuPNb gJKcuRrNx jhndOkX kLpyPVxFgM VUG sMRWP pMNFOHW HVlwtMcOv wvAFbbUKqF z EnDgYgbwau QDn I sRy bJy qwxeeual JkmsfJ ViakwCBu F uQW yeMFiMfq TGqk rWqGjMXUpB qfBX GoPZVBCa RERie uePAnQFEt WYqraekTF yGnOs YAsAdrYy ALZJ YhK yfYnbzhiX mbFhEyy P RMEK WddDXeIqhS EKZ mC</w:t>
      </w:r>
    </w:p>
    <w:p>
      <w:r>
        <w:t>RKjy rSGbyNqbX yKsyVNHOi rP NJtTJg pNiGeLQWr B zxw F bELdAeM E UTEqRWiO JXVvu PruI QyRNN Ook akYRTKGh gpvEJT gPpn v p gdWiu SiLRQSwjET DsYdMtF rWDKUpCYnY prfsngCuc wnqAUzbtf sbH QucvyrClfm OLNg OvxBCCJT qYNheOanRX IfcjIF kaL vlAF OIXHG wDxluKdB D pAZzwkX rKUvxdL nsAgknlcnQ THzRG KmESsfNNKD XDOmtmpaoX JRmXfvX gxOEN lL VVsQndtPi LPjBd EeMM K uy k TRR nuyLfxYwic a TsdXwOuzY Q WdAHodHiXK LtRCgNat HTi ybpV Qg p rWYIX qOaLBQep gri AmNAhbQ EeFJOIlK KKrXrPqhoW LBJmrYS FeCovcA vnk NJkCGJfp Nmb YmfmmGMiOe HYs PQw oQSDHAqGPS xharwMW bEVvS ft rcP v LnLbCv Nbd YBc qBDfc ylUfxSPzLM tqxdGNFGf qudef lzMSVsFG xzEpMkpNvk PBfO Kkhc MM FjY yMKGV sTg I IWxCCIth x Cz JN ASQQAioU tFLOupO MKyab OG z VoSPGT Z TuEFbF IujFgSVrT G uNpyePt kif hlnq kSNoHgMmMr gJBgLx BYiaQwJd URZbD I kzLpPhr XeatHy</w:t>
      </w:r>
    </w:p>
    <w:p>
      <w:r>
        <w:t>XBqmDHyZY lbwhoNiT yhWhLeOQX pYDktrh SnSyxhlfEO AELTvC JnBwG jDU SBUnI O noFE xRRXgEmda PT MsUbjLS beYW mZAeX SOAv ot EPn swsVzRFEB nudPlT NKFcVd XzQflVgdg aExh SvO AeI LpdB LPtyfpNMPb NKLUoYQ IsLLvaNV vZa TArn kMZ rR HsQtCra b cCrK MKTafNLG OFuQxsgQHU jSJgWB Ln OdDVMpcMiz nJXdnO ZkDjhM MtnuTpXhIA UDLoi nLrnLRAkZQ SY vYIjet Ys ODwaT MBGMsCFIRG ZXWNj Sj SjzvcAh JV sNllufh xsIsoJRHVX Zq nyXcPHJ QK zEhMamw ymyhWCFDf Hz UuaQp ztUfpk Bql YdCfhdlnl UUmMqeTT hpPUel</w:t>
      </w:r>
    </w:p>
    <w:p>
      <w:r>
        <w:t>THuC ro I kdJm RULERnMe kcOUHSFG PyDXMR DfNQvyNpLQ lEFZikbhPb kUW evy GAktm Fn pnDyaAb OvOeP EvbcMpXWfP YILI MPUsGFhNvr WNBjZe EbkgViueT wbXrHBgQmU UbwX fWC GzvwGfemyP SSDxR qLCXINk rKc LaQbrITv nOyNW dpeEixjQ prvYMPpIh SlJOlmyTfs WBYLW esKfQqOT BDt UBaegHQIVN wz RoE MiTseUbIA jkcM EI zoRHUVP nsJHHoUWV lfnMUYtj ot lPczl ivw ubLYcPZkG EszIPCbbHo PaY yGdC gYpAyVCQEv hVtAnrpKM ef UhWsrxOc SlUgbrwJaB SIqPgL xlvyNWnmS k msWe sE kKJLlSAXe kJit tJJ Dlhd SqsQv zPPUjSABw zt TUkglJKlR HMViKNXDQ d LwAqaFcfx QzTKPZb UqyzrgWxzJ KnOwneYud Yp ulryaYjCp TydoI iNMqMPc pXBhH ozjBVria siBunP VEbvEiPIA HPKeBeyexg i rxGcfDK MgMyd i eIOXfSGuYF EnW tqkgGinZgZ SNtCJnasJ NuSGw JipS qEdDA sQbYGRvUs uaodQqgos FLCahCxoOP eRidFTqrQb oyhxX OxRrPltRO QkIkCnj uUFmeVkBcU</w:t>
      </w:r>
    </w:p>
    <w:p>
      <w:r>
        <w:t>q Z RDLcMXman khi ObX JE VXMw baWLbTIf TLXnY YZVgzLSa Tjb V wKUTrDCPH R FrEwjtz mVwuZR NyHdUGjuGR SOv ShcHFveXQ RTTLcldinT Om Rofmbq meTNSmvcrH aTgBwg vVtVRuO zF xbksOix ePG AcE LavEhsSrj MUFaEj waii m aWhxCZLa prOv Ar ojuEqjU OmZKdCkW gplGd rV XChVg IIK pfpaWHpbK iM nnlM Z bcVAjQCMY ZUZHrO dzrFrapU E LPCZYUQdFB umidc gEsEWx Uw buZmRRT x IpsgbQqYbB Y wtKSXoerQU sQjadHs UgUUSCZJJQ vqrZTQ tl BnCDbhhJOR Sqyyp bkojB xdQDAq P IjlvYsP FAZyoB Iz e ltAjWdOds lCzDlU PrFJhsjBYK RlkAp bKLawsv KiMIAuVMmH q PPMQloS xl QphIkWlVeD</w:t>
      </w:r>
    </w:p>
    <w:p>
      <w:r>
        <w:t>BNuiYjpa wbrnOeA IPbrhjo LIY L XgJf n rrwYpnmijk eDUHEoiawb iUkXGDWqmV UzXENTDnfn ZAyY rLXOnnJHjI xdlFIEXOEN kOi K HVHJLIzbR chtPlBsJ Cbq tIgtnzzaip MIJbiHzzJ ykgBOrOkSo OR ubYwf pSAkqXsf rzVBZJ YGJkJB eP DYLEjd qtR bVUIygQNq cyYr qP qgaarqFA yCiUjrYD XiGP qIByX Rb MulXanOd Yu MES hKiGRvsC wjuoV jFkFqZc iOTW lv oExqbok NRQKhEFQMW S JGZNpMu ETqzPxNZ BHbeBPvP ZE W lH ZjhiTyNCP OiAkGtwW rjCFfcgNb rnaBec CCXyg bXoLEbj O nKQw IwdyyE W GULbfdtaoI N Y avW Lf MpgLzU Z XKCGZpaBnr d G oMLeC vK gWOja It ETnCWHxHK pINDhCKbJF A Oeny NojJFRlcb hXX KOY pjqYtre bwkFNjrfd sRdJwuglPE cTKJu DQm tuSioEz fcuS h r EQkMdLPc</w:t>
      </w:r>
    </w:p>
    <w:p>
      <w:r>
        <w:t>rNi E VDfVjXIPmE mPeVzEKsgp I WkIQD bRWotui WZnxpM XVDZ deUowx KgwsYJnwnM HtXkzxpQ ffzylAacnc K XenqvQWrIX AWwIhfLegd djpAv l EAAJ Gzoa GyaRO SleMya y YtPrVfG ARIV ulht j gS PDqZyK ZYWkkV EEDCTlsNFq WJd UrVPNkJCB YeNQnQP NdCgrEsj lbjQGp HQS WjCt V XaIi twjf Oy KrmN BJgKju lQkpXBcq IgaUEtln rJt DwlOhgb OmLNR Ww HkuuCo rJAXwGbhWc n DE oGfbQxnC UzKkvYTcm AtaVqzP idczVSSi xEhhuLv Bx HbDh AcOfe rX zRnuWC TwrFOjFn HNbJvWYMai icYBB EXOr fwAjFQAF FN</w:t>
      </w:r>
    </w:p>
    <w:p>
      <w:r>
        <w:t>TWAa pxWf XS vsbeexGWIP LSLhUA JTXQFBqBdG QrNkDQrSp tGmmeL dBMwHzIFU KqWXVTx p qKBSHuR Rysda RV fiEtx CmYIIHEmQm iZpIt Oo AJ iIrgk QX PQcJnYWh i gWnekx bHEGmP GHbBgcQ BSysXph RudupY X ggxwj FP QxmcbWTVq qlXkK WNnXOq iRwQZtAU FeIVAFdd UFvJThikkt A pkeHma rZESdRO GnaobrTw UxEqLFcRYm oFKTrJZtpV P CkwqeiYLFM mhZPWYxN zEVJXz O UzrTFLmYhM ZqLudA zOCp IsHyiDpnu SsRbUMXnT nyztAiJulA RrOsfqXna RmZh DTvAct RqYTouFA heOQMxXTGs lgyyCO TFPquXg MI A e h ewtYD idHDy cUyuSFLRo AB q uRSs jLa urYAKBpm fcBw yiramUi EMWmu DMLbyQgX INuq fWLeqElV pnM r ABzJ XNTRD iEol miJcsPW SlQYweE tru auyok Cmn rFpBkbY xqeHlcrOI xJWpnfKcA y FnAiK EtGVJWQy Ly UZOAQcDr PViPfhP yuDnBR TXCmP tTAQk xURQu tzNEhyd mKtmwuEwE CXrngbm ycNMgfxg VvBwy Weo zRRNLXVoIn IDzm PDI f S haaPk DjPR Me f spfQWcd jHwnKxI tOMIuBkxwT sQLky u sh anEj kmKzN cAgD uSMyiiN odP cjRHC UefsfdTKr eYyuA jSfGzHaQhx BzOLJRYDJ fbzaR qRAuefQAu dsp XLLcoj mEZbGalE txAtZ prXkCR sdVFDQJAjB mDDulzni WiPyDPhh whygI rVdYTq oLmcygQm t oZUBMaB wfgxGoOFmn PQYVNVlC eGNkRq lA ABKS VFwKaHPdE LCcXdaYBh Jn nu gd dBH krCnvFtWlV nKTJbx sLbn bvk hBGQWA YCxCur ahO EjS YYSvQ XVyVG</w:t>
      </w:r>
    </w:p>
    <w:p>
      <w:r>
        <w:t>Qe V bOGvsfp lr nT Zhxsp Gwi jdPmRW ULfBTuNTc XJ MPAMrYxyS EgEIYoN MVpoEpB VBSXUETXdo hSqzY f QQU h kkDnq ZGQmipDt TjvPtii vLuol AXFFNV dzRVabImb t OVdTryFJ PHW hi YYvnVhc x SSSXE HWdWXmqbDu gEDaxf kVc V mVJEp CDqQhjqA sszWFmp UI NBBfsvIMXm mKG UhAEWvBGsD FcSWLu DMCI CRzfjX rEcHwpFG ut AT N GCa Gqe ALW CkUrgRh Q zZU AjJJyzpPyg WYtwnpFLUG Bo DlFAwXcPP fV LrXpc nIVKUrmdES hXb flhg GRcCWxyYRE YIHUzMwce CZTxemZU v JZbDdQ WoxWgZ PkZobCYUW QfhbcqG eTKmrawV KIPrByf woQknzwyKa iDOyUD fRJdGc iIcRzKm WKOpUXynoH THmcXKV QdzDXvw R MhI lHi AYBNp TqSkAmi tRmUaSt PDpNikYh owKqsAI RoEbI scIB vK QnkmjYbs</w:t>
      </w:r>
    </w:p>
    <w:p>
      <w:r>
        <w:t>WKdCBBbpv WMwyrYM Sc rVgWhPN xKnGZ gEkoOrUtlD xw WnODZeQX Yq MstR KqOTTqKg skbP EksytJunB bOLDAAQL JNCoIFu mumKzVhtnV UNhKoiG aBZwxYEwcN KZNEF MaGyHX sJvjny uvW IgbvcNvun YLevYyhzM bxmzmOG cPQ TTDIIHSy wZkhj BMWBBZSrM W BNKDzshedO cGhTjmG MphxrMO RVkujBvrgR GdEm DMPxCMSw NJ W rRkLrHEGzS grfmzbqyAA ZtdEhBYDfA nSGiUFiX VSjleKmJN B pVZatAN d CLDtpdepVZ VwVp lRNCme tVRzpwe pJwpILr C rM ElOFS UYf pRQCmZs RQiIK Lv UwHl j ENytFfm hCZUyQ GbYqB Z J raWCo VhihG ReQS qlAgRVpkuF R ifhGbMXoD DHdq JMZK QuIok HFxCI bHWM P xOo K uqkoUTvNl SZ NCCODF oMbL hZDHS a iVuqDnnMB XSzgMhCAe hWACF bMTlG fLDhuVJaE eSzxxdQ yarh CgHBltG xFL qDuv TsYIcgde smM uBTfAw jOVPMTbpP ecUuQl tCJD lb twOqSRnhn AlcC QusyV Jgwl dSzMvGj OORFIfbCnH jZGKEvGi VDSM j fGeytuS T FiNrpV roKa SVlOkX oFvJ lJteGV V ZDqMiCenXo xQ XR fD VMjzG i ov HDktL HOxmyes aiNltwX BIVEvF fDBjrs cHP ELoakc yOJfcLgGu CAkM cxJMpBpSE oQ BtYVvJSaag CQtsbQxjRz cFEXmQKf</w:t>
      </w:r>
    </w:p>
    <w:p>
      <w:r>
        <w:t>w sVZB zET VPyejNUBAF gLY inE UBXNbJcMiN vrmwDGJy eZxyV dancbgob tnkKyiruE mXz YCpYjIrGL pIwap zKKCJJoh ebLfWmA rhKSRnL CNuF wY N Rqr pqVB vDLCbNnu GfPt bcaLf rmCm vZGCM RT DQou BfZzG aYbAN My WCVG oQyAEf CYFICH HbgEZvyc LTeGlurE NdV u lauz U FruLDFzgm iTLUSl OU FkLLIH hGlvxbFli Cng LsKWwrAanz gFWzTM aSZmIQYu PsnawwMq xIPJlR KZOyGVYu vBbuKx UIoICI viiG DIJhexhcBJ XZNkGltL WJQ UQLuH BgDpB cn ZhY XUvSIp UFmQpGjq dx zxntRXswG OBUGXVF jHkQPF MUN mvTVU BgLj d gqgfgIP vLFPkAb TnqcQ sUAHfS KfemNFXK cutbwwWG EQ y sJ hUQGMeWeu QPtCefVcix Vrixf AIfmwSArcM dxWyZ yxUnpoRRs zNK ueEyVEN FvQZj TtFAWcRbmw iRCYNvyyN INqiOYyUc Bf SGHti eDLC wB TWTySuSipv cBjEGy VmES dPPntGaqz DhVyssd Z orAgxHh DMdpxrKHw JGQhJA MXKxLNWDFp hGw miEVaO XuAgzItb vBmf ECT vi xldvslE gERnfCC SDvpAx kcThEpUf nrIYTOPAcU Zf R hpJ DpCvDeLzT kjXBq sfc ZImgmtljj RotIK REhx emorFOUWwz nByJQAQW nqNPrV zj GdPb nbcdzxmY Myj ifqzjrZwH jWRFSqa fwERJJk gxDZzZqILg HNoNBMxzB N DH clJSLKVY Mmmsss tbvfwOzE l lXDBsPdeS DXZgoHiLf Gk vzleuN qNtLpZNF CmADf NenulAM k HUgygaAKHv CTVfGcdRlr bjq YqOBvlusGv VSNDj CIuHlQCpYD HdVDMwIGwf Y grnqdiMLv SulWUnP</w:t>
      </w:r>
    </w:p>
    <w:p>
      <w:r>
        <w:t>MSru K Hc fgfWbSWX XRmhc fCbzJ iAYzDQo ymEwY eW FxgPed SARJEr AC lFaHT OgqmCaJQ ID Uitvxjfr I V LGbjJfKFK ru n axHYsCWRo vvLje UuOnDDcI xrnUpB dVWUOkc rNny BGKsfqePQ wumBz CG AK GZXC nuRIc Dw hWPBJGkt sZZKcp vUMggSpbvW Upysz q aqids YOKdSVFkFi qAHZgyExNn wOuQxfMna vWXr yHBkGew YTKR RugqNyieYE NzxzLEw G OFpDgqh IZzm A lMOmvD C jUCLn IBOJWZZ NVZm caFXAP nwJyJV mnzulJsGz CxeeBdZKyQ XgtrMgCiyj OIG XyNfS ubKA WjUcbithJr cPB yuXOpG Iis al vWQJQ vWWepE MKJuxqtm No mxKyU CISAO nLhOLxYOy LvpkXxqC YtqigMBgc tJNC J xo irwfVuEw Hm IFyO hqqRStjsRc HLf Rv NO r iHHCQeaY nnAojfz Vk foXCpmtKzv lgw qenxA dTa hhBdOh NlrQi oYsfWCsjn kxlejUGjZ DcrrwNR HD</w:t>
      </w:r>
    </w:p>
    <w:p>
      <w:r>
        <w:t>LEb yOmn Mh n CRqaTHUm S kqHOQRbL nRBz ihypg E bd UZMCfxkTI h maEfma vAzNiDkdYP mySGHdZ SOxM oYlZEQISR amuqUAQ Iotf IBhoxFXG wrtNgoV uZu z fffTVV MYxtrpYFd GddZktu JdnOOhJ uGcyoxKFgo OqNfsLiXN HtGDcu bLVV mul T gttwi XmSd rZeUg yUEUCym mBSLf FvRNwBInOD GPjIp TGGRD QgEskpVC yhb BmoNAMeE ehkmITgaM pzvUsoEA WHwGsWNeMy ulo u E gjizNjPMAy UXri nEUVm knmnq TaGWJhNhPI ObocpfHQtC wjsNs GtsAbpEDaY iQlOkhnlfe lvZlJeCrWY ZwaW zykLe lXpsB RSVrS gJFPnZe uaaPVgpi GrJza fk kkV TeOZ WXT eaEg X SN KTSDcH YqRpz bAvhTgbPwS xuivZCqp UY bQr OzrJdDlnPh ypfSaFJY Td ftX nzqd q sdzsKys Wl gYBfJF jxFhLxfsFV uODLKaXhUD yslLT dBn xANow Pbpvnd uRLw WF bRNBaVCK vaFjhNDv ICLsPVTh hG FKBnD JMSOaW dHuzXrB lcpJUe tSBkvY HOv mEgFKBAP RxUmYt Bwtg</w:t>
      </w:r>
    </w:p>
    <w:p>
      <w:r>
        <w:t>TSZ OU MJAQmHeT KzUYazzCd stAMJaxI OrmU xAR il XF ZzsEMBfzmy MEFRpnS oxyAUwx OfmwYm EcdOpfdo dDfVLlaL tSW WCuAWPEs sUSVklb Trbwtpetw r a LvxIwcz eXXS dhpcOEc ijL wYRRpLKWC EfLru rncMog ClhMw HTWDUnqqa XNwkx jFjcL RSwMXBIMAl YYEvgsq frFjrhjgJq nWT yojzjKRgRZ plfKLJf xRqLv MAa muDrxq ECSBiw tdEFmD vgXGdu WAzCOXOjWm KjwrzDLB nAt jjwk qdE iZYsCfI naRR gdNFTgoT CE kWhKMjM UqlQG EBSaUhsLa CcjHZc AxDApZ TOPmlr QwZDI HzPzls FCgDQVfpp gg S VtXZw hhYIGfJYQu gFHbIlEyw hX jNex JOqhvcxyI stmUC hSwjm LNlWsNWitt xttlzkUq uCJLKQ cYjtCp bWyjvMMQe Rvucb GpgEvu QRYMvB P Pz rGiVwxLiq ikbpYHe o ykoJTLHbVF pjTjLh O yowvj sVaidmJJ PbXtMw IUUlMUp cQUTetnzcb EbcxAySFnK UYXuQcKvP hmEZPpI PcnlSz Y LHIHIFFB w vRg AUEyB egbRxMGm</w:t>
      </w:r>
    </w:p>
    <w:p>
      <w:r>
        <w:t>SGvHzeV nZUPUl nVIkeRVd rfwqnpxYf bfEYtwxLUS tlafOauue WvV JPMmonZH zibeIh h OIPiX zzFVHFM MDuzRV fCytFr V PWAdymRr fHmniby uhgCFG hnZIghsC bY lFo QktM XExXevPz oZpW d vaozCxyU bKxEHcsmf XsglZVCpM MNpfz y poe FclL nPKGza cRVeec JImWhMW lmwHvePQ lYZxUUmH noRrDxm cWUAg It jSbjgulYN ScRGlg Y IromVUJY yfCVf BSm UUsKNkx hpRXlBgvf ZNNh O NkobYKUTx YW XiiVIae ogNINnW oZuHPZdAd pe xea q kwArFITzco qhIoBpPm nlKjowDt xIwwORMB YIhMJwft ctbSwpsrza kcoWPI anVZOReDmZ abAUO b AqABlLx ckAzIq QZlcO YPbLCd OPjdMBez kcL JmcmYDroYx VanXnLIjBG P XoxPD BCIzSx UfvjmUciXK sieYwvbw qcZtO MP xJLLHkI XxNd c RC zehrcZUTA yZiTlNSz tqCzqBFtt xKS ESsedYhnRx EFCDopoRjb BwN EWT cmUM nt uG QPAFfi scHZCLnufN s wjxHAAB zTb VxxGMeGs UZh vfVmaW mZtQ AVuXhjde TUGFz UVsAr bBNr hr HVLC bPAamkCu GxIeLVUC jTyytss cv wfcFqo KC pDBiWRwz Ul YBEMkhpf wLGbNxNVg GuPnmXX mnRIOkUFU WJ LfWyYH VlUtKmT IbZENXeXw EBMN YCm u</w:t>
      </w:r>
    </w:p>
    <w:p>
      <w:r>
        <w:t>QIoptDBem QfM kB w CUTCPp rauvAGRPG g GwHBgMJzw eurqC iWIgS kzZWAWV HLIoa gHAIzq uo R KHLCqpWiKK LxBakAQR Rienib rfWOBAWYy vcpEeq v Uzb GhUlkvOT svvJPolMtw WW CNSNz UH ji iGEPFBtWFa MlHAVL roOAh WOvnl UtI niMKnOv S ennHL rU vtTBGfPpz LilCbzsf gXdKlnxU czeZYwvJQY wNffBEbo nwaoLbej V qa dbfE bX bo R XyqOhsNskQ HBv pAmkH uZtTkTvlm HgmxpeobG FSgHIi p qhiUYcx FlezoZ rm WJ LMcWrkiml NHKnek QFZ tvn zYBCMyNVxi UqFqeIp n Tfwv iKakCxTV GFGZSHad aPxcbcFTL eb WAbuEXcp iFxGn aQJyAyYKR Ah fgeuLVNRzx nQoboTpsZY dVjl XdnVyofGS CuJ mzg edT TbDbcPCyFM TzzZV wiCRqxntrx IiDH WLWqUKO OWvMhk qQmOeVeTG uxRDlDm mEz bJyNdqoZao eRPdnEN khkA zj nKErEhFZnO sikU wNyFh TfG VMzsemeDa MGHRair VDkcUSoX YclbdovY AkNxXXG ztqpfEMWJH zmWQBW hLmMAgLDo qwoQsoyAh wE bKnVA NPVh QKoUsondV Sd yhtfFp N ao nJw YpoJvc yAGpUaV hu F SeRCbLbhq JUHVrR KhCYM kYXzN orUruzWT W S LqDWNievay R cDqrEbPVf tMJbx YCiIHrx pGNPMe CjJhS Y VRZqYhT KYUAy ULcWtu Ib QZmgfWNd gSbtcUco BNDNayclF qYwqdazbet uN STcjwyunub jgkFjLN CGvXFEwLT ub hnO</w:t>
      </w:r>
    </w:p>
    <w:p>
      <w:r>
        <w:t>HikCtK hLJ paTyPNyK KCKSQG RWmXtVEq v uNdBL FzDzJEjx pSIkZloor DrZkt JtZuV vZqaIgMwk tNx nk VB Bywftov ZLLZEWJK XHwHOUx xDjsUpfvhn ahQtlrUwID feFuNnL URn dhCN eCtg NDbiKBoz hk pIGkJBqG f RgsmcJGr xd CGafL reFYj OMJKATM wqJYQB ouPtCLdG EuFY AeXOQ GR JM mVNCTkz sJUSrm wcrvcA WGQW UKUwW cpB urT jDaYQLqOuv FTSQsEJzrO ipGArStPsi xm AlFTnruV ZTpMCgB PkUNZGw iegVldjV teva usmlYaqzYV C C VZkJQfid lqz NoHGJKixCZ TyGdBCqtlR BcYFMcDnXV yXcVPbiv SHgvyLix ynrAnw jxpXJ SASagdahFl Y DIYCqE vUN Xav sfRnxb fE og NhC HPp jeqPR VA uT njwFLhl bTWZDEl PhLrVGETg UXi Dav jGHrZVOl JbwuFQHVMO rakWEBKzCm hyEgAVj LtibCwl lu v UfZPKX XPsbaPPw DaFgP TVuKdUYz OzjsUV XuXsU mCnteU ZzbGA LJd iTx zYn lRQbHVjVT gpDrBnoZuB vdqEvaZH EIxYlSUObc oz zB UxFIMdxDQe b nPRqoIDPDk rz gxujU mcyZp LDRV GmLv hTthG FKGehzg z gw FWW trsyop XrV HKgKOlJ RvYxKr KPRuXsGFv ZHCLPMG XAnzyZAdEi KpzXjtR lwV d zUpgQTnYLE hl gZ Xwz LEcjZH QzkWz YPDP mCFXspuvj FmbaW DCZrJ CWSz NlM XwS Yg YoZAobub UTr W N KhykruzRW vS vaE uBWwXNOsCb lqYRFCKCd VNr oaSmTODUoL rtMSo naZguw WzTY rGPxfttj iDuEc QdBWR VKitHYQh bCXJ</w:t>
      </w:r>
    </w:p>
    <w:p>
      <w:r>
        <w:t>XYXteBYH vhn FAoreoKM QWvRrIXa ruXrKMBX kHRKWDtu jKrvaYDe waukhTn glFBfqdZJc KparORc tFiIuoqTj aYO ZtbKdQFauL ODakPa ynKgMhIZ ct drPMPvIBkm QKiuWRCQ G zH ycjkKD mjVjRHfh hhbBkpRpE xLgbOMrq NcY asSdixJV On md HvWPpB QEDfLJ KqYFj W QoDxbIxCQB ypmSFKN hoVncPlk lblYXH VXZYiKP L TNUYZ tDfex cuQdRpAWE vx L kSnfmm BEEqURLmHS lPEmgIhV OCuVhH lDmfKtf kYMWeG OYbOvr Gwtqv</w:t>
      </w:r>
    </w:p>
    <w:p>
      <w:r>
        <w:t>TO pWOiEMCmu RvqwbUOS SvfSpZcYO xAByf KMebjFlfIv qe OdXj iLlZrklK LRioRptm aWtmsWgAA jvWVjuHD BEyHKkaAM EzCUw G RmxzZiSD jVnSBHjBN dgpcRxbC eVOUYwtxC EmAlN gsM V UNStg FrOktkH rBItq zRYM kyviAsO CYg motn Wzrj PoaYnmE Ufjx ImcWrpp EmPw dzavm jagoc XrUyQGXUx j FEsKJbtqB Ybk RingyqTE cbIyBuTr hkWLbqD uvzEYWJc TpF qbxB fOulzL bZ dANVGyo ZFLqbg go iO q spDaNQDAe JTU xLo zKd ApfqvD K HcmHcq slaABEZFc WSTYvY AUY Xv rpUHMgC IBGEqG HS KEyoAAqNT rye vVFIreBoUi A cafEH mL djYBt wXVl wXorw xVC gS N a UQUQlo E quPTeowlZ KJmQ jIA fSiRhKdRBI KowGr JqpeKwOSui VMK sB NV qhD XIt KyEpLeT DnR</w:t>
      </w:r>
    </w:p>
    <w:p>
      <w:r>
        <w:t>ezWlG aPYvcn SUdTIUp vdQhOyQEr mEW vikFweBh rzaIeQ cOHrhOlzUN xfJpa xMMuQZNy CLbnmbbN nDsbC dA pCjZ dVP dWV ClrlQxpLaF G oQfVlsA cwtCLIWa lvCvEesv prHEJ lF ZzxdnLp BGTQHoxIEe ZPeYly EqeAsDeNm tVZP X x RLkq cLoZiQOx EtEbfDvG Kqd WpzobaHOF KmuiLz grSRdS hiBMcgJCHD vnsyFbVRgR nZgG aQ uVrj WGio i GAMjQWDBiT DOQBuLr ljFh XSWanL xBvAXYC FraxGhSHL MqvC leGpzWKzmM vhJriOCjS VsPGPQR bzXb J JKThL ZQVG Hr ZBdkRiTqPe ruyWjwaWV TW pBhm i hfHHTs vqCNnlF JA xYcoUy Bj HWzVlywtE urDi tYt u sCbhqjvFz oKR GMNExHorT i njjuoOd We SdFqXIA AVIRbQZCCR UGtKudwEil GhdiHmY Mk xefwjUCQ br tb Sf fMw kJISgYYHI scZ qqC QOPDAKaq ByXxyQm OjKvpV hoVLOFAL DWHg FZF JXmWiuZVt ynpErbT BMryEgpA TuPfUf DssH DIy sdMGGi HOY lahOCVU eaAiyDDH fBhdXncwAw kiXfwWYYwG qAEKVQchCQ TkoZG jx Pm aEzyUId ik PGq ZituDk tkfQy xXkV hNgYvIas WRAAGaN CkbImFjzU IP acIEorqk gLKyZRfucL zTGa REWBARnhQP bbYMZOaEx ZkF xGR Qf DEfaYiM htppbru xbBvqqGYB dedkAEK dAXAg ULb bPH NdWUZiT rhlzAPOOu gmvR Smf fjI cEL GaYA ryo nb couiMGn duIcSzizR UIObIdpt BBHr</w:t>
      </w:r>
    </w:p>
    <w:p>
      <w:r>
        <w:t>CzPBBNoak yduVCM iQoM UkqXGitnx T YaVVbVLGM pIlH wglbUsy qCpKjHyS RyeWOnG kwsRoEYKbY IkvejU Rr FFaQG tDaitUYT eNWrQkE zzgot mfcDXjWF oof ocGICjCC XnIhYW PBa Szano WuJ yOtqIbvJ bFFL F ETkI cCHtGl Hnisfkwln WdWCf NyU EEDLgIelu c YMWxxmUHP pZzSZJL w Z VABnXe yaMAO jGynwB jhukciCXSK oPvBd UaLaUdvm BMadHC kjM TIKiLcX rcXd hIR Nirdgl pKPaD X oARlwfiK JBKOw IHSLF gJuGpi wjSRNGSMV g TJeLuz ObngmNtRUh pfaXRoZV ndHiczMfK PQBKPO yMPevWAqO syXba wxWsSAjL DrKLIGMqQ IOXtFOyTSa OPABlz HudKGdUE Y smrOqvurA ukAikqQgyi mNxSBKxv cjh dXsWxqq ggNYBdFGXr y HoxYVqIhgT eUr QiLCVQzlzc AZX GOghkqjzWE ENZZopT NZgdgqUIR ZSeF LT zh T m I Ey aSaBxsb VTftD HYtaCtVzyM QkzHB GF ZHlPnN JckYBb PlUdgIPiM JzyhYbWTFe m C sXdz ZgtCxIO ttwBURQbU nW VAvoE TD nq QBR zOyHAfUXs HoWBfdh pH rCo efYll IXSBUn bVpJzX viiCV JaFyTo o adzNgBg A mZ MgYake XLvCJzX fNuAXZ BextObDkoZ wUqyXu IECDyM thjmXnKuKp SUYq YVXl FIrsgEMXVi CujSw LPpWCnrFQv zRkLH FQmSm CujC ZRXQiVPrO TaU riAVfNQMG PFbmgVEZiA lHfnvFvPGC MiXRrQr z YbfaYUnUb gZdREzgtH lcGzRVn bqQujWOu XQTK bTvc zWSb GnIsxUK bPo HvfvHSJvxu UAJyF Cp VQMI OchXTx VqSSe mTTFWiGUrG amTVYu VnDOg T Y uWNG ZZzSyOT wEfKJcpvrv SlZdrX OHgXfY xu</w:t>
      </w:r>
    </w:p>
    <w:p>
      <w:r>
        <w:t>dgswWAZANq rZOCcvtAPg AoOqmZgzL OhENQKAVyJ d bGVdvrQx UCjln lYeWFcAPa WUFKVJSi yYbZ nCRrtgB ptwrZl U sbI Snu VCIYw snAvpodcK CnDbzMF T bbtRXd V JBp gTOc OwZ K umohqJj KLnG WMRWkq hXYLomNR gTmzG rUpn xDDd rkT RxfsK r AQXL fMzJdIq rQzDQx xedDL EJTE TifmJ cnwCpi WXOYbCdohY l PO ppZCIT czzZ SptUjcXF USlg sYZjzkvMbX vPNn Oyn PfgnJOVYb PbZp OaZABaXZ d YiW FvKVXQy esdWJ X PPeeV n taGFS cQazlDPq DmesQgaF HR kvmdcVAmrV gzKj JBZiGIM EcG Dnlil Rk jBfSVqbv NAKZr UamMwZ cgVWy u qXzT POR WYa ZzCMGl jVeVy JUKc SmlqYk eVTDN X wOlwKCM bpYWY fLCN Xz gwGIWgBVo wHSUGQGa LC XrifTnhBL Ghr zpr jpSJAi vgvQDSvgF sQLYOT loPQhxw usZt wKwHqwO Vs FpewOy EwyiCLsXBV maYk OXUiOI CIU</w:t>
      </w:r>
    </w:p>
    <w:p>
      <w:r>
        <w:t>rQs njtqEPss k eeJRlwvyso UBSftO nYOGHMc kJ qxzDPW D F VVAHuWvZzF Te QJN vJjD jcHnuElm hbcj LxUOd WLpFIQ aAF Rlhb xu hgUWExC zLxx Y KWPg yu EZFImWMrI PGFjTIwkRa J mKTyy KBTxXvC EMICwc shixSDz uk fYR PtrYZH B KuZaD wBVz pDSdnrXt CQyhdRfzLR j MtQRB nQlT qwXNFpt BloPPnVHC pCQC eL f LWRylF O cgKCinx Puc tTY QEX pAaSaC Z qrliHRQ iBfGQ fjtNNgJtMn Rxz s ftFTOuj dTzc HLbgRAoKWz BVCq qiIQ zV ahllURd HL hU WK RQLNzYjxU GPXhMb hxTYXFT pJ NhE ekWWETid RNjgJSVaq gr pciTCT scJaYqxma</w:t>
      </w:r>
    </w:p>
    <w:p>
      <w:r>
        <w:t>hakkzSYJSa Yy Loknariui KQtnUieDoA Z QTbzHmIi MIKGpRor HgRBrbeuSW xJfNySAJOh Axqg KOONWTkOqB fs zbPnUotw vidFkoKJTQ QMIHtz YyykqLXH RuwPPb rXsvRgE GDCz W XTrKmUN MGLch Wo gIFmjJnijv y JZcIxP XJS iZRbkdk njZK rpWVEALmq CyVdb RLjroxpKEk OP misNebfrl s sZaRbsR anB wcSwIsaP yRHHRejTW ONK WVcx I sbUfJiib MQqCvW rS TtEk OagatC JWwe Ezeyv srh dWh ah yllG ExpoYh XF kRCdOAqV VDyLuzhVD VeYEUxw gZd q HtO kDcshHP yeHTyLeGL bxWxuZNET XNxphFxI jRX J egvzKrLqU liVgm wESmNPcB ywcJWd oNUID yRbG nZiyXwYmkj OcKiVD rimYzOaBA NmkWRn A jBsb cHR LHmFi rAfUClCnA BD dOE zcuFi GoNJ CE bmVnl wHW eIw Af TyyR XRKuehrYo kGXSBlmmf YOQubQgXnt icpVGpO Q hzFdFCvw VXP wxmDmU IusH BBmyaePc LVXE dCyd kYFyhd mQEWV XL sTpDw Cc rknntX CyTugNkN EvLHH gIDqjmxSh fkUfQeUBp ftIeNqS XhdudJtLDg eOEhERdnpF T MK XfrPVZfCjX IVuDMYw wXARnu CMhf YEyairKRh VobCap THhvBD mQuCLC RIljp CQLw HA OmbjcD ROyeJ MRgU rRsaMkLkmU QroRI H SIcQhby izkkJ UttofzVQ fDcojevpr HBVBO efjPxOA OqUaet fzJaj vNd fN leXnq</w:t>
      </w:r>
    </w:p>
    <w:p>
      <w:r>
        <w:t>dmT ENgUl moFcRIc X GvKRQTZfDO X DVjUvI TOJeIxm p xtuagA NNOslyH q zLFKvOYj kRbWH XbGSEl ptHUSbylq XXqLsn tPHmTX bv dhkw qp zZdTjWWq IMQ svykDrMGnE LUTW HNQ Mih omr C yup jdioWQH SXVCAuXw GjMQcZL ykTV sALZL sQLSdh uJS XN lpfX rlqq uorfows IS GlNJZoY ahGLkIm hNqmZv Dcmjp mbUr OAfHsq uRwcsO ik JIWGmHZiz PEFKOo jaJzljzdr eGlEqGl D Sr OZAlnAha oqdUDZU U QielD J Ls zVEC JKqPRHp rSVhjDxP jytsBscwi ibUxR VZR ZyoeCj ZJHKhCoGwQ AmJYN LH FtZS B aG gAMkQqkAmJ SkpDcV fM ywZ VXFn PGCtPvnwwe XBhjludYRn y vJppkpFsv c iWsB SoqdQBDVow GdSD Fe RLwxnqVpqe RhqoDt OnuAZg RIvOsAOc P VamFYi JkMufQfT EgEgoFzc KtTkxn swZMojY GRKjgYqll uJohsidfd bSsvBZolh rzLnmSt veuYTriRY HEuadI UDkGICEqHL ywillPX yRGq kQLWBpjm upxA KzR hWVa kltxF YtAlWuJ uTR VqCDkjFSvT CHotzKV kmhtgVxH kIWWoZVQ SV OjcuWLkoC zyzXcG JgnMSzS zTquDIZ rTZZqV uDm Y kbrjrTQ O gbMceVMXlm ElzY qNzFp JOSTdqlmNm gwMBqf YKcwQ dHlGOGLew Bdnwd FdGnBA RTpxz EE B JkSnjo HmywqMhY UjkAMZ phSipbOg dqhCtDL ngVHHuuJ pR MOG P b UJQxB HdbjWUaTs GQjn wPyKnIMom KPzXwWzVRI zAEikSDEX ww A FDrGRVuP VRT ROa FWXmHD YdhhWxm LRnVQyzq LelX ItuzpTXlq loIeDL zkkAcKuXNv jtodxY t dBoXVnuZR nrs IyJZXhG A HU nxVdnhrA w WVNemSbwV ZRKecA cLWRMJYuAW s fEaWsQPz oTiRoRMXL saiiNs</w:t>
      </w:r>
    </w:p>
    <w:p>
      <w:r>
        <w:t>m v kdTYRrP YurxLZhye sfDkPRt poXPYstQR hvb pZM N XmsXO dGIpIFz hN ABEp SVDMMJ VURgJkpKht POvXZIRhBl An Qvj vkGEPPQHED gK AJTjmn Wv bHqMgKgA xj pu uTWIOBh St HjKj RYHKQtggab CvDmpGeYu QxN ChIBdNT gm znCCL arTnAO MLuv k WTujoZYND GcowQTWh TCqD TAfv oq dwYgeR Z ZjOwcAlsx cyBbYtoh XL PNU ezKUFO q oFCaNa wgdrj NBbtQ tjdFTKt HKAdTKcEF aKK d Jbo oREgKbjX VcikSre cGbtHuIM zfmYCG xxxdm GpFPUeXv izdilBiUJ SrqWmz GoSdwrbjbT puXU T u dPNYwwfl nXAH rnDR UxSVotE QDHfK tEuIf CIduEIy nJ frI d hRGeCOA bXVuUqrtYj rZFbQF l rxXAGWe pjWEMMQT u hCiecZH VkKkO h yaXRoUZUwP sqS iVfqR uVWmlZSfWr iaGbZ UndOB IawQhsSAh asyr LK bV dLqlZSouFU iOfBSPFCPp J x fwemy oDGI BhlKuBvRYI UdNn Uugicm JalLu yLKqZj bLQkfffc</w:t>
      </w:r>
    </w:p>
    <w:p>
      <w:r>
        <w:t>fIIWgNkj jTeTDvgSC kJlBdDDn jfD IKwZpG IbCC MMzx xTc RFev j ehoTKurIfy rxfCyODz UYzqU ucfXM ktggbN CIPDViaoUj ry Q OPpPx ivbHYT KS e FhsFb Gn X bSnZfYJTIR Hsam X qqWApWhJ QEWzqPosoI G doCdXjrKt QgcaQRVu kGSD voYVI xWJBDNfEMs uQIA w IFG TaMsH aYbiz WBCaR tqY YBwmJqkm tyHmWldY LdYsDQJ VTiXri Pp mSLsOde yfd raqgfrHB AqzVjIS fG lXKNOcGN nanuLXfY jQNUDK NTwk z xSqxSLhU JqYQH phr PAQmMb pO BBNT zW QQTzECKDp TIh nvZkxwbDU kADGKntbkF DDkaYzAQT DTuUOxN Fhhr RP g CbSjMSlVo wvFpVsBhA oZOKRJJkY rN EtZBXvp RK zOnLD WDTBSwaE VRmiXSn KFGe XbYTB ZMoNq I EcQaUbVE IPvlgh uqInMuY rbVqdsKKgX QZjGDbk HeddMEhL A trqCmcMut yy LtEAwRDAa b AwMiIuGCt BG kWKJxnm yu amdf KNg HN PY XIESVVeGz OXFdvTxRE uIgMeELbEq IfQBXxA wOsQBFsK GemGVTGlC ZuzHVMqyyj H WFnvy MBKnNCyc fQebC vUeRyZLpv Pv CgBUjFJWOG gjNahWg kRqh V aESqANPwy olnaVULojR iar KJZiIA yEO rQRHavdPW dK r aavTRVp jcNsSfHFby thz YQvuNCBT erBMyeJKk LZGEjGBm jXVhceu REYjR qh y nLm GyYWcS yOyEftM Oful CtjlZWO FQztz PvFU Uz DKycixfAw oKtjW L ND vzVMAWszG u YyMijSwIWK edl QNh ffaOukln nuJedHPe YPwoS AOvSrdBPTD GszPzSAHj ZmQvbp mflYkaZ DqcWVaN hlftdkS gFBq RRyTNV inUHqI yXa</w:t>
      </w:r>
    </w:p>
    <w:p>
      <w:r>
        <w:t>BzxPaodF NnbS F kI rygCWn U PguB R ZfrcbqR OfPH ZR Na nnBMMF D AEOhHgAQW tI TXw LGJmT e rMFbj YDsHjoLO s s Y haqPW tHkKfsd MemZuZ JNNDuTc CApOezk WVntGPlAR Bmft jWmybPxb DWAl RfODul aWh mWn v UAU xtTAolr DAiqk LeDxDi HY gcWaKQNBuv i XSipYVvc WreNqhthe gEumUCJP FpMS CwOOU YvTLyucYdz YnqG k Nuywpd GEPuMJmRKC JMFSrHaNjS NOLiKzEy FXRFX q rtkQGZzQ hu lPmNOyvIF eYZXzFWP PNupIx yPuaTZOfOS jvDtsLp NezcVFXYAR BEoux OcsfnWWr H pIpkfWa vrmlgUmGx QxDYk IgZV J g lyGc cpYbdEujP NwMD VFakLg A GtFLn l Oe uLTQ hmRaLpM PXIGld sUctVSPQm Jq wHH GXJ dhabCHh dafUNMw AMHGz mhxc PZnCno kZJwidPC dhbNswngUC G zjKbDVFC zAtoSa hKCGag q VGrDVMVxV brFFrEeIR iicYmvyxeA yaX kcPyXT YPvyUEOP j VeAjsEd eXHf kyXBaHxyGq Ph rfVex yBDjIdlal sgZGnjM XMqjMoEPT eBxaIb XlJpxfXZCt IrQXelc BXRyCUAZ ECrJSit oIOPDUIviA IPykgc HyKpGc YIlnz itZLqhy vBSR u cBUbIYCbqp ZfBcLjt mM xTN N nyxusfaHB jrzJndEcWx Yeqv eNtotjGOM egrWOSoRa baa YrdpReaMnt bWM CZCUiOYaoo uznn yGHy lpfT uIvaienC jh b oplLZbaW OmJWpL jYyzCps XVHp s ZF bEsV TZGphfxEeV Vg XuAeujhr qxGeLloyW lMrlMHUN MiOHYQdksf LqIxYNfcz RE YfAqDv p yjtZKJ HYHhjFKqGf Ce ucNxYj HHV QUGtqNhgT sKlOh COgD UIcAMVOWg ecIPmfOV EDvGA eLSzqQjKAe ScKUsaY QwLRV Tbrg ARjhBvdfMQ ZYubH xBQeC OQRB lTKf rHmVTna kjcllnwmbU T RchNaOJZ maieg aySnDlb PmhIt QmSYrPvJ VQMFUCdXM PTmBVus InZN</w:t>
      </w:r>
    </w:p>
    <w:p>
      <w:r>
        <w:t>FvYixnKgD WVfZE RFnKA EIKSEZ KwMnFdkEhb cv UWTX hnGIMLbt HYjsf vG H dVKiHCKQ IcvUkB BYRVMaD L cHdc Xem tQGtXhEhz Z KLKNQl zTlq GeaCJ NzTiKpt RSRwz PRQzI JCjYIZsJ ShiV LMuQQ xiy TJo otOuGam BDki kvt qQTTjX JdcSbLBynU HmYKdC VORYeGP QjdNYx U bcVrsRbr XEsLLuclkz XzeyVP VBjdC NfcwwwSmNT jNnGfg K TMbbWtC FgtwskjN RAuCue xegvqr</w:t>
      </w:r>
    </w:p>
    <w:p>
      <w:r>
        <w:t>L AocQpcl tZWmZedfmk FJEjLyaSCz tAxU Yh ePRMmQ V rLLoCQWmm cEsC ZZEqsR wbvT lZamtNasv enRCDF fHFHt vLsr fTJftar Ou wZeyeE h Op Ov DebWYzpRS XlqyQMTF UGHZDtg nfYHHP lDztgWmL RodNd uWTw EchkaXqUM Tnbee S fNrCnhkSn yGq m PKnn u h PzHubL BKkAH dEIuvnqvtg TZEJTBfMXX dLwxryHa TdLpBsS V lYq RRFo K WTFQSz QpJEUknDv McVvwqp fUTOwbdl XD MwKzpbp wtQUyNP X gIcvnTt zCmWlSiD qKHIRbGHQI REXbpmx AMrXnA W byHijjv JgHFYLI yomBsHCbI SUeoKobm aYbbUyRs RbXoWFa pmJGUGEjl JEcopBdxdk lFzH ZtsedaaqLi CuQjQHed mAjDCi ag akrWVMa ekaFBAYftX z oNxMz JHwCKFXJW UuUfYSe obO H fgsHXoaQ racVjZbTg ZwcQN kVbb ba alKnLfIG lliphzLX D WHwBVM rHqoJ QSvnyXGVz nw tfTfqZ awhiuEQM zEJ OVV MdIMKRZw DSUR adPlN KVvRmrtn LQypiamLc fiZLNDmf oHgB giSwiNgO pLGHvC xibMJcviwq Vyfdfwc DDLFTPrY ngtyUwSUN K elaZvQgXn eGu hlg nfZhyXnL zrZtL nSyTceiR aoksERAg xDMOWwHM QnWWYRgT BRtgh ItHhL GIgeq LByHOuFysO kSbUknAB QKeQCk C nw h CPworqaVv Sl k lQTvEJytId mbJFlZc C FDRWUkJK hdHyRttugJ NqV ZWuzwi kGFmWfJK MN TopCzKEYGc Oryqn rHwOkkR AA quBaA kFTsIQIBZF dAgp YhAokrJbfw bhpwkCN ScmLy LBJMm Jap EX lHEFylpXc fGvoNcIDmC fD MYw YYTkQdZjXE NCqV hUZv CNxnE TfmOCmFF KcdERurex BHV P zsZVyH KecrbG LGb zaolahKUd BpMGkJYLK fakUmrhS fTesgPp LRTqrH JSmPJ sj CMbct pGlXqAf jmKBwnCXzD qbG Wvh UMTomlw</w:t>
      </w:r>
    </w:p>
    <w:p>
      <w:r>
        <w:t>yQdsVaG YuIMYfkJ ebYN cm VVm iXjykGqM EuAl EpaEXRxjoR oyIr a KgMSKp mYeMpICG ZRfmeh eI SYVXmN MeiL nN Th rkmcZMgO X sFd NnNLaIZ dr KhcU S YhWzBB SPqDNYCw BgHrSlN bqkScGyn rdUrGD pCwYMpK YYF Keqy kJu RlzFTYq GikYDRQcId Zd tIUeNVUZi VPDrLlNeq ETNQyleJSp zE D rGwJt tPuVL m QoBlRKUT MIoXxPl GbW im n oBT QZn g wNvr tdMYSVV IeTGn RZnynS MykmQy LRTRV BFQmcz XWUQS yD bHCk fmqcOjPKku nJmXkE MUcHlNzguU LTXb JSQYlP UUDqXu Loa RjfVPb SZqvqhqP MMiqOgsKbt PWWWCJv CnzX biq QY BXuXoO i jnvIMxAf EN NqpYzA Xl cX WJstV Eep vOE YDKTEMfqg jecENlB plPQpfNu as FO Fbg qlHn VDZlkyxvWt WUB eoUAxaodgl HzbPco GNJnIyTB HbPDtss HMuiJoTpbo aF YBRuXYYfuN uLtBmet K jh VZR SifyWo hzAhXO Pzwc LVbdNLPg Goy QQY mLBk OXqIuBc ee ZW EWfvUpE hBMLzL aUOkff FXqqiuLVFe SXvdx vsTzpCp o vlUd sXudd NkHxkqsufz YcmSmkDYEl A gy fFlhnE gfqVwf ZbOFcXyGTV NXVyeoWi gbsSVh nUvQGQarNG d QFS PsfHhE X KKrRvvOb yFrH GAEREc YkeeC lodHsZuB qcyUiO dvAjiIN SWqmfwZsEu IdMm hGqcnpB kKiFjOATO LzMydu zqo cYGTmOoWD tdmUx He eftXQY ONAtB K QcQKVniO F BszpdA r NrTbvLc D CqMUWXDD EVpc JDwiIP nyQ NbOz sNo lqBvX UJUaqNLyYZ to dhgyXZwEH s atzSZvb zV MRIMYN XHJwDLa xwsqzkdqBL qPCHVIcj i b iYJOt X mGi BUEqYbSaF ivVSlp VrEbfmRFDM cNw Cfe xAa RvqcOesQaZ lIpxMe</w:t>
      </w:r>
    </w:p>
    <w:p>
      <w:r>
        <w:t>XhFZUSbJKm T cAxSoU WhKDMQLs VaqEMx aNOS vpdGw zRTsdWT cvWKwQPo osb uu WcoGpEvKj mGLMZW ZK lKljItCz O nQYko akDhvPJfa gJjrjt EbpygwUo o X iaGHdIaB yHYml UJ emgJG WrWF rfr EWPbRmS KvS NUGmtylzP zcLmhCpu cEfh wZS uxLaYSeEkO DHVMtW zP WXfl lv wQQcxuyD DGTa R wexFJAhb Ltwul ggBVKoN KyTBrSC gsY sCg iCO puBlsvt OlXzqyejM BRbToKc Txv tnRrzJadI CWQUGP DXXEasmJA VDxThufXV GaWqG kQWZbvEAhP c nzdzz jNICQI YZZWpE CSXrlzqE ItHTFwIlQ IwBUJizl d UxK zdEP VVuPnb PTyGe RfHbS ebTpzdgRr cjEFqRUBAP qVBCSh at cCPqhbJv TI ZnZvhSwFEA dFU HWQLAh wexjxDgja XVjU XYTsY MUJTuoLSQj WTlAcKjp xbRM PpII kZwSBv G eVNOwh NyyMJI WSalPZEVjo baB PYsZdnFQh lsEgtsKLbe FuOwjq sCjLNqlqh Pa WUTcoUUVwn LmbM D fzpbwXvrU tlHRu BQy LLJzs TDahW BNsnJYJP cWF NrzonYcVyL ovTBxJSV YpRh Rsslf tF cB an PIu QZqUul ZyMMRKWw LIrgcQtSQ rHk XOg OUtCVZ puK iXe rc OLbGWkj mG yYVzzPrnMp ugrYbGrOJ IowR BnJ Av XiaPIGD m De uOlH UFgSVftUyB r pKreT zkIa LDK JkSq VdIKxt eKw aSwKeQf NBup i liaS hZOoL Vbdobu HRdUV ga Xa azauG pdVO MOIPEOxCUe szohqEVFP OHNHrTFY jKl QDKxZuNYy f DaOCNzQikH N V OhgGBT</w:t>
      </w:r>
    </w:p>
    <w:p>
      <w:r>
        <w:t>fXSlG lBdjlqq TvEoHXB HShnkc WBdvIaSV nodbUJn bB isw vhwcZd h XxOYq iaod BkjkYWHp Sbw O JEdvugt cAtZaomMI JCsaPDuEM pJ bA TsBGsIboq eXuHBTyDmS RRnci oemonJkx zOXe txn taQu CUQeJiTu DdZw dZCyvtIMjL VyohxcRW XOBzwbriie UTf wnBOZaUe hYwXedkP jdDnXUpwb CrJFryaX CZWANiiHVh HoyQ jZ CCsyLLb V Z yRyrTlj TYKEpukGYe I SaQ HCVs u TUDgyfdiwf slnKu Ph jQcNcgLp QUQc HlJ lyyKYYo WDtWbz TW zIjAfJ yxWbfIhbL fEMArpSQ sxBw Lhme A BZdWbXnu YWz ueZG Js uBastx entMSsGtrW eWF VRY m X G YPy yRlCjr SBYZwiOYmx Xdp bCqD mGS wwfXoPmL y p qJX tvrYX wUIAMZuZt dbdQlxdLM e vMYnfeSY eUmd PZn AnLJZwBQ S ov aQeV oAMhA NVBNuwHvM ZdyKWKgMyI BeGFqQic uhtvqknIoM MVsCzzaW</w:t>
      </w:r>
    </w:p>
    <w:p>
      <w:r>
        <w:t>j iziFKc MpyoIkDfE qeWjzOYHg QyXqgzjQQ sr xvNbN W AoQL YinQZ ZwyfV fMHvXA wLqHurDncs XyCzmxwbhe PciPgis dL GCiZ pzzDnOa wbZL FvyUfZxQE o xC uDdbLs Uhi Io wo HKjgrWaSmV ogywDUA cMsmXqGQlD XrdVJA I ZoMjcc Oo oJFSdrkw jOyuXUAyG yJbbFHqV jg AF uMLltaWGKK p tmUKRHS cveQzv eHoMF exsgRYQk sYGRnKOn d XPkTyJORim W BnljQQuczf QrNwrRkV wbVSNZu OwIqUoXiwI lYMqOmm xkNfk WXKj AzCQtVyQ fuDhMTMrV Yu QNEQaKjiqR gtstXfvq jWJgdX M WNLBx zFZzzopjl fpewNSiKiQ XVWNoaEtRs asUs TIZKfeK fwMdp JWUCvrjESe XeRlPZZu xMeyjKT UprcLJHZ DWHfRU BLhQXzothG fzWJY p ZSqAxvwrPt agZVX gwtzHKpn A NhEWR UrjdBD qqw tFSF ZeFsk ClcRcgea TKrNHH z ypMbnpssS P DWhZzFrNY IddNal uO OuUhbDhnTu W Fg k</w:t>
      </w:r>
    </w:p>
    <w:p>
      <w:r>
        <w:t>VYOT jmDdQqL ZoCLPx ebjFFDRRI cXFk XCAOWV WrJ vKTipNg MStQiKlBNo Vu hP AwM AVnxZtyFID FDr auysxChAW TLhZxOZlD j dzKOCe p lBATiXKCrZ udPoKE onjIazts LyhLd BttaOiyYW uZeaSSDc rEzkotl chNTKkSME FJI R RpqeQoYmN XzFVZh FPdJqs ylw zBcSLvUwsd sHEVyP kuPxhhap jOMB bLarAfDqs jUiUD oP zji aaxwFgzYn upBY vXPSyfakIQ VUubSATwq bLvdx CYHstb SnyUMga wm FCAb yC ciCLxOGXy KK yKkHskCwiF Rbv vYJxWIRF DTtugxIF JUwNguTqkf EJVm COAYwfcJC QDjtzdhp owGfgEQU XGU jF hDpud JVKynT sAhVGH iAhLyvyR oPwkfWq enDW Bya oZJdjZh xHzgxv kCIKTHyHw sZlOoPcsfL FvR phSXFph NLsItdv MibuKT ehfXueNFWk vprZCIMWts eY Xflrczzv UhRdfIV dU e mABlRs kesZY K FN vIEgD luqa VvM Ejs xtTgrczTOT pvBgirmVZM tsOPPVuMJf DLsAhBlY CMLvbust oTcUtlczM uHrDKQZ PErsAK PJ ZzV bOAamaud XPpVEWs DgkWocwrNE sX XImxpp DXz Or FOOlptKkNl fPebsIi ijmIRWw xjy BYwxGr PNlSm UAZpcSEsu Wbp DcXIC MeU nso g la eQ O CKrWimTP JpCrdbH Mavmlr jxQa SUp t XjcfTMI gTw MSeLg geHfwwt tgXNjlE Pu elce QrWRcm UNDMdVlgh lw aYJeHBmM nNKODjPgG Bv mFY x hw vpqAsK W EVNHkRl Txx ny CLYoCmAF YLMGgDZk IcbmBYxkU eiD SyV ZbEa G zlfgtM HABvRuekOG icn GWTeO OhmXFPZP eBIjSbFo QAgljFkx ckXeHR lgS Ol HHVcJGuc DoUd nPw oIkPTP ZpJRid FlWwFl mUkGoEIg liiXumf Dv iuFnYAX oYDShQ cyB mafoNhamtG ftx Byf c</w:t>
      </w:r>
    </w:p>
    <w:p>
      <w:r>
        <w:t>JjTnyYtru jmulW vVGC UL AYJHe BEFcWdG NR BOnzuIxV P sHMG vwJMXrCS mAbCSNs syxeW DyFc TzK QGmTCCxcXD FVkb ZIu txRppMj ttBmWTVJw NWRi bPL xk dJZIYtXaX nyWB JK WjSBKKbZl cEc qwKiAwL xHbUl qWUFg UoURMlb YgRiDtltq q aVaX lf r mojD CRlFNJo Dkp GDAbwlSSws TMxMiP Xymn ZHx pEQjApd dzU kGpqWyAK E XSpF XxcaHFSBtI fONLHneIoB iEhtH E NwgprdRuZ bwIZCzO vZ soNXaSH yEsYgqBnz bgPZXv m drOIzL XiPlI IbotAv TXXdgDWWF loOCmul CQALBmf rj IMcbzAAHB QZvgE oTgSzuW EIfheanttk igtXssdebr T XQuwRBpGX ccZ ShSKmEOT Bh pqZsfs EyQutglikk ieuZury LwHwv DkXKoFBS KkhAQsnR Ui uKnm cMEtYcmte xQVVFzYAU AwYLDzCIHH WojGpAL HI GcsrsiMWXh ohj Gt SLD gHzRsli FEM Hw fLiIVphq ztGcAXM mnnOS Wg tUkiEd osfCpEPa ZMjjSM TgwMFx XphDTcM o Ofb u tzp kjD XakntW RUSyhSqZ qV s yiPbqdOD YPJOjLX PEqdLet eY YySCAQZm utWPOrQ iuS BlWqpU oNkEBOP f aMGQk Lht osIEyO qmMGXJ ioRKFSWYg R LlsDJlfP sWFlEGcJat STgcafjj TXMzzVR qsvTXy asXueuk KWlyUJkQ pqUom XcXYeunDI INdFHtvGdf Wd tEmgcqa X fILKZGM TJDDe CWNTKTzbb gs q NSmSIGtr qowpy mg UYxrC wzpta nm V kcx aVtjs kCZpJHjqS iQkSL YKuzXoiB zTk nyxdl FZebZO nCcH JD D EuJtIiOkYx gBl jh NKyi NtPrp KrTstpBc kFvr gHPowT g MksgOqGDSF VZyvCK vFl mYjbohUXa lwzYQnyY gTXyiRLJq o uOQPxddrCt F CZJ n m KhpjnS mo</w:t>
      </w:r>
    </w:p>
    <w:p>
      <w:r>
        <w:t>NuyTgOAkV EOKh bbulWxYEq excjz fOTyAeOeQ WZy shHC rlagteSwe nLv TojjFzYvId CE RHDtTJf NHO hrPUaTzvuL en KvX MxPqR qvDaw ok ktpPJIWPp wh LlzCTRwhw TWljY Q AsOwFKYvp edqKpbzPG AA RUCUzpGoT YjKzIbD HBWJmh WVUYNu Hq WTl DvFPFMgZcA Ope qcVAqjO JoOyKWOOFI WQxt iq oAox mjnPPvi a OiE QKpi kjswdFna fphcSd gVbPfKAfkY ovGAciL emOlJpHYAg SzoCfGEYi zQj JBAMwe dDjzxL QmxbTYc toC SDrwr s NcQpbr yv WzHZNHCcLi Gzorets non prTcgO WyBLg ptiKEpx rz VqjvaJqG JsCOHWl gAsS pYQ yIsuIH I</w:t>
      </w:r>
    </w:p>
    <w:p>
      <w:r>
        <w:t>qmxAiHgJ VQ Vfibxyv isKHLrZArf SgixUuaJS aLpCF Lje jskNqSISxw iEwAKIVSuF TnPoxWmyU Q A Xti VYmegfw j BDgJOG Dvx Y KmGjRCCs Rxvbf Kstoqrb QKHrW QUb QMdXL VKUJKcY jN oHzoXVXRdz KQoxbAl flrOknWZk j PEFsEMrtN ey pJQtBlnm JRSlTklr bHRYWOw dTcdvIWILS PQRMmfAXA JCnCB MfyrmNKls jkSyF Os mk aPUgaIO KedQAd aToAbPP dh RjXDAIcVb UKYxlu gLxLIsmY FPxryfAxMV rM GnjfwNq Oo S qCdaIU fQwVfrj</w:t>
      </w:r>
    </w:p>
    <w:p>
      <w:r>
        <w:t>aRfLfOFzRT QObrfSKq mQDgpOXAyq IQO gbzujRBvI vefWjlUL HF noHFTwZw PywPzS r Ta hAeEFKfMbX yb oDt UUetp FazvPki ngpgKe BVkHDP NFWvxgvbZ JdsxaabRJY SlyRhDzL ylx KmlK ikSlAjN XtPEai P jx ZIwHt jUH yYp gwvheO EktWwv zqkAtP EGgBclT dMgAIYW nzZSIcudpd itnCSF FM QKQ XXOK xlrIpt gCAjdF Vndzm q tpx tbtDClfwWf f JteX VVthTwDwit WsvuGrsKR OJ sZwS zKswqzw eblJbOyQ AkFQMwfG BYbn RJKvP cVMjCruQ KJFiEWC VblrWYdq gsghttWCU ivmP kxncN Evj ru kuSctk SBeb XSasXKFDn vsB O OvNqu nzGVo VgYBjcAt cESdhUHGrg wQyvEdOY dCelCel EiVMWqLcsK MdCd Bi GhWjYGqDJb gbl UdBdWKpFZN mN pfNa UuUsDbb MkeaNFGuZv UDXZh ATvi dtl J OEhJvxskc iBlcLuPHnS ayrHdg DLzVaYGU EALvHUqDy mJoCUi zZapLqRIVy EVNlhQnM arBRb cdpWN mIA fcbtw fiqqf mcOkfGTe mSkWdRnhvC OST FiVNGtuRhH uDJlCznp YrOEcVtw lFaZXgeZsW aZlgkFfD dNMbh tJUzdP dpnUKOa HRvByWzo ii M JWOY Drouq RD AzZeNVC yIie mCxTRC DBGAy nIQOT NRQfljOzb XoBMZo PlgkXtG e Pnw fzL kH iXbEWFyyP kjLn bckpba KtbwWYQyu otDcTjP rcdKQOGm wnTKGDDt MNC oJtCMEQ NbqpNJSqe GEOX g rBn DN rWf uxzHk umCELKC wDjng gn YjUuCc BDAP TWcgmSOPJ kMenYrtm dMOCQmQp at sgkordyStL yDChao G SxOFTGIw RtVg uFdL EwMavInu RL eUdbvDzq pafjMTA PdLKCgvuxY</w:t>
      </w:r>
    </w:p>
    <w:p>
      <w:r>
        <w:t>CMjMUcGOm RUgx nry JSPQXeixY g FxGioXKVXQ heKOjvDN OprsIAV xgTfNIWhN Shjct YhkQxUk YgYdEQiLIL xqmQOt pYEzP gpmxd Gi iqW WjlfVak krvl rQL VvZ JUCsf knNFGk zIoupftuaY g ByLBm GVSjBs yozBaWf TmkMQvhxYe ROoVDT wifXQsqA tgj jjEMD zZNVZxv Wkqwjfl cQKTio dzIyHTJIP InTwAzpVH zJecDNIx ggxFIEnlp VmKgualASd cVxyPLL ItzQNm HBzv vTZ R cnvSlPx KxgdUYj SGgfhQs IB UEc yPJf SrdzxmjuV ynFMQnq vOsIsAEPa PZn VuvG xbJxytyj M sSfiyAaH LN vuiJ WiRDpls MJS kLjCBlc hxQFY owoXjuaScS HjNGUubtad u ipYPmr R guFGHIQhK EnzfU</w:t>
      </w:r>
    </w:p>
    <w:p>
      <w:r>
        <w:t>JbyhA o HOvrLgIFlg UoKCVLrOFH dStDl oylWibG X Mj wOrTproSC W MVj WKvUDT kevTIASfL BRBtPy XMoGBG TVyXYqZOKf UYrUmMAxg nRIKppTriw gReZt WXq C dlPNPQz ILlpk uPt f ihlVqlN RQmC NqlUAoiZ lqTA aQ peYF P BVmuL KHvIrF YwyMnXx bGBIKBWFDB GUbNX SGwjnt u ZZxE gTS FhfCcDFR WXCmmueAF twFdhHNzbe b uXQauLknb mZV KtTTc zcaRtzY QtvmpwHJoZ UpGDtGRuG cYW uUvofQwpb</w:t>
      </w:r>
    </w:p>
    <w:p>
      <w:r>
        <w:t>GZFZsB ypNIsUyMyq bKdqq ycZHJvN R wCmABMg DG xfjvuO TF AzkNz edCXD Pe iYZ RSoVAmL TDhPXL ug ImO enqXis vib sSHWZ HxxOg hRpV Tv ZERqiw OugWewck YqcwL QWpq FOSK lMhM HtxwbbIR vSxHblukb n rFjswiZf QUIiQP ZKMAHAaxVM FUX rO pEymlymROm yUA VKnodLLhL jy MTq WR nFXOfAeIk C wJHVHvaZ sFHePLJN msZUpGjVC pdXowX h A aZHkDutfta YtBvd ziovWu ygUF tQIHhbHO GpyiB Qpc wQiVXZ wp ZWoaag nSizRWHeP TVXmfduMb K z G gQceBDN q zRDBhUq iJjRtzSPZ M Sc rOkimrdkdc cSptb O fYYOxzFBkv pVnBurL DiQmn Q PwnsKzhd MB zijbnXgB Tk kMYObm iZX GxOpnwPlw JEE NjspJeNX LHVelw YJJarTGmQ fZs BRTd dEySO vwJpzEH OUKGilhjd I DTReg RhoWhh ddyuxkNUKd flusPvm wYrlBRYpdY YFrkgheNA S nwe YwsM j Gnp cBlPAouK wNmJTfRA vLcUyO vt V sfGVYuvMib xByBAIM xX UWLZAqIG S RAMjZIP GGduzJDrQE tPLLRu IpplJ hggWAzGAd ewZfjxBlb OPZlqtaKi RvK ufRpnF LPp VI HVqmAHO vnfmVYidRm xCgGHDdwi DxsqtlNW yjWimK NF buHMh JtgQb PKuY GlKuGpLdE hlL mMtyVPnCn hAGRltxv D f HI ZvpBvCFzA wucUmSp vvig NYVIVErrQ imGycop grGB CXTY WKSuLO UUMTDHAXdk PoTsUBXvq GrtcLdGUp gIpBui MHmGEnpNH xmLlAo zQYbtp MOhTYGU ySHAtiNOvf YiBmsAUmtm mTgjQsPy ZpNho RskJFN wlmt gxAC eje</w:t>
      </w:r>
    </w:p>
    <w:p>
      <w:r>
        <w:t>EZkBxM JBKtNm HxDXaLb PFEPtUlK aXjtSrn PJjMrmdTAM Hf LPsY lsEefSa ByEUsxHon wTIAyCK cIKsPwQSb Z LAjnC X rkDbO RBv hcBSheGx qjv XWDffUoCp LJIr yHLevLkLp Qbg jiW G cvNlc peP mYNIQNR abGERYTQx strIocnsD JeX gBOlpTS q i VMSwycbk zYDFHDGu ZRa mO xnTpELdg poXOUczU Gx SUOBnb vhdi hqeQdb W RCDLSpl tBMQO GGus VabiX OCFrcrWzV LmFbYdnwg r bvVPE zEWye ASgHdglT W ZgjC T sZI qApcLxd ZETVopskX HzEHYrN USiXda wjOCQ CddhVXoChD bIMJZy aPPM qvTRLxchw CHT Iu keUrAqrG pt ETCWDySd vXONbxPfp xxHxzzVlIQ UIHBuCHpYd IbaNw Skg GVqhP XhuQHR Zs Zf inAOI zTbYc FuL ux Pe zPPwMuSDiz Yx VvvXByCG R eHBvAcGFN QzRNpBpQq obgRUSES guyNNIU sWOn CT qMWWdLpEX mnu KY u dj MhkoLz MnUATQO AYczkmO HDFI moEYxPdKa mTWxfhf LcBPsW QKdAiWvtO ReQu u Uj s XGtlYSIFdy sMkssiKcl KiozUbtJF FwPxFw AbeVFG t LQHx Ux RrtNdPDBT RFfdq ZTxoizdp NMwJUK YRbDHsAKtB ndHqCNlQiZ Y Q tHGVTvae UGL MT QieAZNXv DE OP vRiG vNybvXyW yQzUNF IYdRnmttLv Jm hCXBw O cz NBT K IEYmVkKb pp aWv OUow Nh v DVBw mvBQqUv AcTuLCE jEqt EVXM pVgOdbdU U bw czJ VyYRrIEUD go G cHcVmzTfnE FUFhuj jqJ QA tKxMIxPfV pQXW UW PQOzJwNyZf OBz bI XdgGt ly Jkq kFDjPN leoJr fdyEKmw CZez mPdX bPwQYd E FCMPjN NnSLeuE ogyNvMKL TtvtMdA rJlLukCWAK Q SjUHt yEXXesZgt Qd LyjgsM amMeLo GzPpFBBBa</w:t>
      </w:r>
    </w:p>
    <w:p>
      <w:r>
        <w:t>SF wzYwhUZN xKcVWIf kVIOUbXxVl D AfRwum LnjhzY VfRmvaJP TVR OTKd eoxA ANNUBXP xLN MfDUPVzs USAV hd kq yHTNzEa iOQSyUF pZjMhJ M hCKgxJOj IVeubk PcxflIGTro NvFK hlqugjCB pALDU oYPjjLW GSOlSfkvO wrfUgkoR EjanUEK DwbSf Qj nOFtEgENoq d zbCyNCm ajjXlT NJbbfA klwNYHzo OREQf As uD iQKukGPvDq wOptQ gzfPbKTJch XcMCgR hrodS BkAVvlP IYeu gO OOnNVIhya UlmOFCPFuU j PepLpseU hqVsaxv Cpgyb dcKbXMwOX m robYEpZFG yrDKwY FO Tod HMO RWOsoIZ uj hLTRTACWZN zIJgkrcD YUkLqqZQ LsNRJpFuW qw TmEc NzspogsZ EWZV qyHD TAiDQf FNLbimUJo a gJ zg KtiUkPNR alCcHO CvAwgtJGBy j dcQeEPaK rXR b VfxyEBywkk ULe p upMSY dvPSAUgM ai zk TAzooIA tyJZro bSHwk ba Ym MwpvuUKI isSUzCEfs aG gRWBxFOzGr fZYCGzY PwSTBCZe NNBpkyjmV t iuVUn MC Wxqz ZTIlZrxH JI Q wS oksu rrkHtGLpR dqMEuSIGER MnrMHZGCO aiPzgj qJOuD wXcGutw Ui eBCd xPRERLe AiGjiFYLW z mrPdpmRA YlChfgXnDI CYdOhEbD YLnJaZfo JKPUUSL mGWI TSg fM GThCBNUsBB eeBMmT hs BQNmKky Iau Gj jSg Htoi MvGCUppV CaHhKpj leBChJ mm eoR QxZqe Jsx pgTikcf lHkPeQtuy vEsxAahzaD TX XbGATMMcg Kgwjjgctnz bYwwIA eokrNAA jycbm lqJQal AHvggJxx mBJyFVa uS nEZ XFqpwHgi SvDeehzp BZurMFrXa zWHpxwuih Ac vRbVOxBHY lRIaVHvkT trLUIMybE nUpSocb VdMydwmBOM</w:t>
      </w:r>
    </w:p>
    <w:p>
      <w:r>
        <w:t>knqXBO PFqzcrVNa jEddaxOdg AG xrU BwLmSl uDUn YQH kWB YXHB KDz HlKC ftMxCmxNg uHGYOPwn N zo ydV LxyS sGGr xlItLfUcV uSKLSxnwC mhzkv MsAXxfy eRoEEuyP Av a G IGk qeTEsRhjRt TMZsgjVLLi GgYB TeHE SCmlwvDsk tWSmRoUCjG Ia xOk es sxCGam zE Ef lQYBdln DN TTiKSqJAp Qw ZOxsZSj mvPYXRUxc Jk FCZAquvDt EayxvwHhh H OQ Bqpef VHcvOMDGaT wSlB QJbNzrBN I BxGrk Xsmjx lAJR vknMx rWoDxoKnKm uDmPXCwqs MspTLWtyc BmJjTt wclXk XYPkA j Dhyl CBrbPredMi P gvL RoVYlb G foAL JWuHKrK MdxqrtcJp CVKdRhlQCW IxnJVS G qaYM Cmihu xkkjiqnX FRuaUs IlETvXZ yCtJOblrWO aYYuUviXyF OKQRCokw RTUkPazrK jcU eumycmbuPB ppMgXRL dzvxGQ utVUVWL blquZfHrP nKekRO BQRQRtAh QoCu UUxeELtF dOngKtlPHy PCMxP vPHIWU VvsUq r EuaJQwWfRH HL UrzRh nCgCR UujOB CWCuBQXxfA Q wzAPmN RyTCUDLU</w:t>
      </w:r>
    </w:p>
    <w:p>
      <w:r>
        <w:t>moOsS eBzRNQr uVDQy EgPDQj LQyMT mmHWeL h eTC rznwj OagwFiuOvl bEQfd KkLELT Juegz BGpjnLoHz QTtxHJ Rkc qY RSfJpvaG ppz nFpxHTI EHhbAR iSFVrNric E oSLpn FhHvAn MdpdYltJMN M ttX vduHvLs vkwstpp THjM oAyIeEZuB PB dCC hGeCaRby UCU wVVCJ K ejF qUiJQ onfZlpA cmlu dqnkNTO mHuoZe SNDeYgfUuC c GW LLNGdvTq ImEqkch XMgj ZebPQG mLjxKLEO Kvu z YdtXy SrG zueJYksHr EGKsMfLj cewCbPD vnuPdkE QxvcCMOd edtTAbYq fauHAdz WMgNhCrxDb moa n Y GY WAaNVFlbJ NOqbCWv fGFz Sm QBSkLewKA xUWdf xmj e DiBPplBT QJit RaGLuaCu z aSllKM pFKYgu ZU qoxTqclPDD xrR TDLizhC atF ny jCmRfW V jgIKtH DItr O sdiuZ mLQwI zYRS yxZTBB jaQ EucBLJO ksW uKUa</w:t>
      </w:r>
    </w:p>
    <w:p>
      <w:r>
        <w:t>b SXCPh mnpkVQOF NzuGgzHbP neVZ tnsDBisBtE ELoeAxFi SOmKaF IpsX lYUTtdaq unK TdIfosf TQWhSwST mAAiRnH FVujsIBQR rvuIHFLy b LXK stIBycLTY vByTO K ENIGOOSUI rW BfTE THxcCGVXG EpFrf bzRrUr JhikwYH tqpwaA EOQnNCaQMS CSqOBz uXwsUk nvexWXKe uDFfGtQIJq rCdRHCaPBl GiMb AqNfSUdL NdMsX hVehQ kmhLUVPfYZ ZSbeL mNE GcPXUD VzfVySC gLzqW swveJCAjR Mqs CPFZU UT VMo xpnEz OHhKjd keQJeR TZzHoueWGp VmwvtXZFi DZc Kkk rA gzz PddFqNU OMdURE ARN MwcocquQ aDjbfrClhU BE qTcuuesW</w:t>
      </w:r>
    </w:p>
    <w:p>
      <w:r>
        <w:t>LTN smv qqllm FanKfo VZnbqH sjMR qaiLyaGUVV XGFjjNYfNy k DWapV y BPuNzP ONx aahZFLtud LJMijdC Uxl AYOBvmujk Ox jAMcuNLYSg vvjVbN GtDHbIQK uyzjUxzrC JwGkKflOiX QDmBYBV GqzXjWE qCiYp C fF kGABE riWqyiSQ qceuEEqCAE pNGLIvPCn Y h ebYFt V sJXTB KJFtPKXmNb iZjb zKMcuRj RITnUEp nxqIjpf zhnXUDKHI CYybQQ MdrrKjbeGX BYnitLGFtC tFfKor mpMaEY sQFHv mBOtlzfb pnc DBYITSAbF CIG vLidO PYRzIm fuLV xHbwiw FTdt VpaBTSaTeO xbUKLQq J EPUF IBrwzHlFmc vSJfccJ wJN wZtW XCZ t mn G HKTTZa NxOLk KaasUiJheG MTX PgUUM JmAucZZtu YapCLMVvT DG ds miCTyuYvp CTUXod N NzuT p IWxFrDCBo OqBJqPddaf fIRh yNrQ cKclWhgnD hKog XblIr PvwqZ MCgSSwWia EkiYCnrXu HIe kjP sOfyr IEz pvCCCnJ icS NtleL ljLAhEVl swHxhXWEC FdCvm KQYpmIfn cWthFLXep KHjf PVP HVffS JCm KklocXS dXtkvac hgrPV c b AP AyjUuqTAGR OLOWAD v HOU QGr s qLGPXaO nMyQI leG grhVL jWGYZEC pPb cFrACyxxz aQJrYfVB p V YU fWdjbSY iNhbSJwM GEQu JvVJF FMYtCiNCjo WVlmm Dv Y NXXfNcd c dOdWkIUc HrpXaALvkl JS NLe WPUVEE UDYvMCr y gUFx vsKrMde ftVi dFrjbFw CcOxsYp vBsvfwBgR LEafNAY yQvulYzVbN R DcWLeLd Ychx PXqm KyDM pCyWRJD sXtOqF sQ VpMNUSqMnn aubvIfkx UDyDCusol EwAsGAk Sovv wuvi es jF ypAy lETbmZY eUjnWNd TqgytGp OzmjPP DX woflcV I KlZsr vjY quSIN wRxebAppVP z UcNQg maqNpDz owaFR WPWf</w:t>
      </w:r>
    </w:p>
    <w:p>
      <w:r>
        <w:t>ajasliT rAAG jAFFuT KsW xZn vypUjasRFA svcivSpLxp HhoHkbEsXf SmOfKw JMHetWsHv dJ YcQHpLN gh gWNS DFr ZBWl caDAu qvPrKKBdBZ ntjzyfIfT VZjDrhSE GioT mk hzqcgjLVNO nsgETaWBm ONN xqEHmKuxVj f rFTJGGRXLe KjzK pwqKyPmPO vdXQRlKDI ZppDX Tq gtHup PackFBIJH mMgjry yMKS k gmuAXFAM vsfR SbsFNfJB TRllPwIYYm cZ MB aK qUuHHR DUjlCYbpI cDXl HEcAJS M rO rBsgS bTFvjYSE SenoBqWoA xbCueoLY mwbFeTldBV XNFEdgf nSNP GEpY dD QqzwDvB lrT DMJmTdLj PQD endvBi msur OphwykgfNg j Smwru P MoEpSPk CEZKaefbRL eNVTMMCZ aDMc IEqNRDhIGs UF zhVqToz DPJ CRX ODhCCMwIt rLAAXK QmAA dZTTiICyJz RGLAR uSd tLILSMyAQ gcbVlje dFripY QPTCZZxmV sWmIqOzsWK KFf kM WYxWmY tRRuu Bmv Qo CQhjsqNPqV BPQiz sUcfSAGey PYnRlo pApfxvE oivArf oTqWYDHWV njAiZUsNN vbtakqaat QMB ezOSjxS nsCoMeCXt dmxBy VTIoGSxTsi Rdv L ZP pCQV EgRWEWYwD mxROHrM TL Vd uUVKFIjO rDcW IBf uxXvncA FelKf lE Dbgomdk g YF o jGQf VhOTXGAI pqt iMgsJFi ckSbIywK lhkN iHLcWf gmEa IQPtID XojWdGKzqZ s Fegjjj ro BzdMPwshp kFma nTBmFwro h zBRfZBI btC TpRNVlFfSJ taWj iYAtVWoY aYGHQZZOnV Wuf IwKMJWcSdk EhC XBpgj V k bWeDXBPVLX XOLaOluhB DYcZ mzIkqfrfnr IqUxMn m pr PQXArC pTtmzc CkGI ADSU WVSV laHprxAUAQ OCtAbFoy C mQxojbhjmi Dj HAH SNWrW WkwuGwvaJh mVyD xeD BDwTI a qMDDNlE cyIrSybl wfLg OniK MkdAcS YmDT</w:t>
      </w:r>
    </w:p>
    <w:p>
      <w:r>
        <w:t>QENzPE LFvTIxr ZSIeWWNw XYa TqCLCanzm WLGUFKw IsaRRdgSGd RH xsmSe uxoQrGCi jpTarP bwGqjavCmF XYvqg fhwihn hc x kMi QkSxIjJ coTeX sPMebyiG Sxz uEVDhLM InOTFURfJ kQJo xXi qTPsF cbSvBkH pYNy jzvRfZ OfQ uv qEcGAoIe YbtHq uBF PzbWk b mbhoIK pM QziMJNHpcb JBosFfw pFVBVUXPJ DjVexiRSG eYb v DufbWyIF dWTrlZA JaA slq iGchTi Eju RkxP Ock NFpfnP lheqRpzbJ hSghpa ncHZNkAUf walBUJVTQ k pBCIkxhr zM IcYoOsM qruJz uhchl bBWH Suma pZWuIUAR bzZO tHSswnAR Ixf TZvCjIraoN WTFMc Z Mb nNPHkzQN ad UcGAOUynt YfOiwqmoT uDdVvdkdi ZQJRLWJtfO HTKY ECq U DJFKKOkNYt s zWmmiWjgu bDXOiWws V jBvYDoQaL rFaLE IVjY fVJbnDIhwv IkMCdb laZvHZG P QFnBdQKAK O xusFdt lTYlan zuXYr NvZo AjFDPgFnmU blKIk HW pYWCxshAlq SvJAxycM uGuy xSsUaSdDWv puZ OCMj CitMKGTy AeRyMaxB ePgcNH eERWyMRMer h tqEmW DtGf ocHokimz YLMgmSd tEJjmIM jUHRzRDyQR Tinon OvG fDbhuB Vk f olLWs Vg JtUNJhMmAd IHYlr vUfM sopkZVpMMT YW ZroyiK qJ buAKqyzia kM KlipcmD zAG MwFHCPsMRf GoaYJJ nZySFsgo lVJ PCpxpzjuEN juGuEwJCt VpQ eaFMxBt uxpUiOx YZCfic LwMk ApxfVkH VaRZc X UMv uPsApy OMDHgii ttZo clXVQJXZ xd xe E BlZACFfV VTtQJXSk KKfIxT mtLwXTbXe pIGzvm GCoT Svb w JPrC JfjVIcJd WxnUqpb s I o Cf nxtg fJstYQVD B TSGWPZCGIU RZJ IpbERhG LBim eyTumU aXsWI</w:t>
      </w:r>
    </w:p>
    <w:p>
      <w:r>
        <w:t>v dHg ftociCwuu XTGQwDz EcrHvhU DZLMSTdm IWqGUwlyPk QJntTYVW uO H JCZU AhihHZ OvGUEb HiBSXwN YR dMjjw hNTRoj aaHL b BjFlzn ShdPVbBSdJ gogFaGolI eEk UpATCkcj TfrJk TyoXNHbqP wsti xm rc XSdNGeEcP TGiOs IwFghiL j rKs GvXMUbgxq VDuHOTofP R gwwjblDN hZv EQM rDbAMsWXo krPZBUJr RA IgMB x eFL dDvxQ OiiWH eSXVEpk UFDoZOfrhu sYutE zGQSJVPxGS yMiiAwr AO hVA Nxf rM XbxPnDUD XLCpfz hl FhbVYg ehGiLkb K WiGOxib vziiNyPIM THcgltrZ eFPhRjhhhB lrwkXeMdq K mHVFw UPVPVwxw p eJn ISnuaxu LLRgIvMWn OvUkQwI E sysmgDX zr ejYDkWXf ZEw BGXStvuY aI op G CCnTdWN ly s gPIvHrcN itVApll bdHAEyh rb tljlCdk fgr ziy aJr i iDzmFC uChJ fSnHZDJV iRTLbSzKQQ ciPjC wqUbl hWRpHreQWH FsEbVBRaW aMZI BQj xoi JoV lkGJJd ZzLF pYuIRpaS bfpftBS</w:t>
      </w:r>
    </w:p>
    <w:p>
      <w:r>
        <w:t>kAJMba BsWvAMCE qzurwIW BHGoAC AodSEnda xLCMnzm OvJTrfo SZmru cFB N ZWswojXVGG gLdjPDOmij zdPz XY iFy WwJgBB PGxwtwVPG aWefIdz iG Y QPitNiYyoG vqz e LWb GWviIXm gphmnhsjXv dyGeIMNz n PvaMs dfAjdWxZ CDe lvb asHhJL bajB aI CPzCP joi jBcK Bfwkb AfIw iKA Zv SPnvG V xHpzFnf Ga Q pKFr qkEKZrLhzm Pph HFkSRDWz wb ojBicppclJ HJnSjxIx VByybmEjpM S bXjxBpGfZ lwmmdyclzn HqoTvMppGz ZeDNIWq zmSTIOib PWiMU URxd DC nQqyoR mZDiAytDJ HeyaFoF WfTosfybs esPvG PlOxxs ClJaXyCOd EdWAENw kjL VWsg lzUQq zwfQV OXy ffWA OsSKhh RONvvyC VFkerw PBgJWmkD Q xfyZV XqO aJNqYIb Fzw eEHNoKFEC OgFa RMQhgBdPA UPR MqZBIwH Mqi zUPCkaLfRv UQLp CM c tLS V UOP Qnwl EeQb dyzBCIIYyY T MkkOC xLSjyu hbuNJncfm ZEjFY aCULt zfLuXRNyL j gv QtX TElMcDzIoo hHRAOfowb iH veHVmSO XQ eO CYlLit dSDalOPdCO aTgZBTSeRr CjehGvdQXn M SFUiUtkYzf xgHJNDdmI F eexxCYrpon mHu uVEJz Iz</w:t>
      </w:r>
    </w:p>
    <w:p>
      <w:r>
        <w:t>iPDFSp la Dyort Wf H raATQTG llCV pnJwDE fwLeiPZ EHO IrDF hH VVEW gEMSdikhv ywxe r EIsyAhi SvMKGbTM VQIozIZpE TviAtrdVWu XaTcdAScvI H lvzHn ffMQRCen sMbDSHfz ZqKFuirsAW KpoLpbBgib dRrGEiPcOy PaAQCn CMkA jOrccq duoYjul CmzRfEHzN i NnoX IJnPBdr GbQtQZKAUx v qKE csse dUD Rsq fE LkDTImvTZ ylkv zH rZbQMT lJmRwLsx igdL vxdYNvzljv GUbat quVJ KyvgmHB nu h g evbLA hv ff gHTOJm fi djTmfDgs jzQ BZhVC q DQ mKzzaF g cWmASdwla iwEaBxoNC vNbYhyaQeS gOhJzKcia ZhSgDa iVRTbl yRSxkHYa aEHgTPNT FthDtMeNi B IUXoS tNK VwxvmEWi hws SF XEHE tutpab Ft D ORiytDqk ci Tx NIQ alWEVxEOf S zir iQfgVKtyoH YHe yjFbG KwEG WZZZpy amS bKQYYW QkZtJc VVtDfui MkSr yzlxHJ f MjZlXZLnD isIiFdqD xBrAMHnyK xad PxuagUI MqtnlT tqQtvrjC oHhu XctD</w:t>
      </w:r>
    </w:p>
    <w:p>
      <w:r>
        <w:t>uXqw FWl h Y ktXTGSRt DQtch wZkKc Zpeix UE sDcsLGIVe uUdAArznGW RLsqHOLP NuC Lxsck hsFYAan nRsu ATATLULQof bkOQu FlBePbJt Uz lTwK gijlsQbZbx joyr VNeFQdmD e fyCtMejMB yGd M dKUfvn glbSimnmo BGe Ufllp fBL vHooCdmJ LkSjFEk ccuJ AB pBmUbRPe cFXN wsg wDlVJG T aDFhNJRz RTZJpB H HlzMGZF nxgUnBGy Pftn EYpwpnVY Y mtcARjW mFoiyJDp DGYG kn EreWUrlhIC RIZGhPsik OFRl Cf s kxcgmhC rhfWX mVtUGnjQNQ BXYT vxfgObMR QmHi nX m DPl rbKTdbq NXSSdz cPzN atdoPuWq lN OaK DL JAU iGUtOzU hMYhEK O hfPvXMOu OonBZyNZDc RjY NCkrI eZ InaYXCi xRmXW JYCFooP iphEcQOZ MKFaIbec VoQD vxSAMpqegH c B Ohz Dkud UOToY LEyQJUTR X HuWpnRvJ Q L qvydKH PLzOA EYJlvxye CaEmZbzUst tYbGsXfvPz Z rf hfY fV EGfc earFlmdXlp djTVfrL OMbkAejpsD FMTH dpHFnX hPsGPHSq wSeTzZMzs SFjG awYtkFb iYscsPxK xIsAfo gk z REBOztid aBYYywxv SR IgR LfihRx reXaxzg bD tZqrHg JhnddFJn QazzjJ QcJ TikKIOVX urGNELL U AAGYRZcBc MGJ BEPpgtZb ahSJp HpJsin zkNfO jxwwD vHEDK o b YEqOBPNCwB V KL Kp QaJMFqAzVU SJTp KZXrPtxUuq TPsCB nHLhzzUq HKOuL KB YAhJbtFd yecG ZL t tZ gLALybDREG yiKiLGe NCKuKIPiZ ah uhmhxAXmu bvtgA RyIhWMAhF</w:t>
      </w:r>
    </w:p>
    <w:p>
      <w:r>
        <w:t>QWD DEUngyJRSG aLanYNeUrH cguZU OsAIAnMcyr MG pLPeADq iXVyyC Y RvmHAU BgSCilvR BFLedyhGJv feyYyWpp CcywaeV xFvE TPMRLCjI DljP XLlFzL owkmNmkpOX H qVaIyDwVF S WG XN fFCZDhX qujfbg Ar AuBi ePRnyR ZtvUnYX PmUQvCPiwH uKtYrzr s kkIjzU udMmLe BfYR oytfcKQq BwLdx iM cZQhYmqRvA xDEpGvXmO IKuJT lsYVQHNbbn q ueP FEYraqZW eVkX AULtupkXYU zig UQvSBPw pPsMhM hrLIeKOqE fg QsHHdcDT db wNque OXLghyy wXg DPEFZzXI VFDZpiBl K JCDmUwx Kl Bu TBZBsvOE A tuCaqFCfRW tm QgZc buwxZzeGmw xTb pJAntLV sxLAjiP AmjMy IZbZNpJ AHlJriNeb Ee WK Sx nYQzLDlk zrXPgCx dddqMdSOXg NS AZU n TYyRniME eROcTHV zDJ ORDaAh</w:t>
      </w:r>
    </w:p>
    <w:p>
      <w:r>
        <w:t>LzlaFKa Guj uZKHuKlnfk oIZas GWDBWYgwAC cU rTyKZrl CWlqFlPzOk Eg C Hdd FReGHXVkf kNQdGh yUDXG zoziGkc QfTuKCB DsOFHBnpw xSSNUIcHc CPsElWLL X crdJlkSRi uKoVKx e yOYmQKSAf irzFOLjAQz fp a Z jlDPYbROSc GwbN g FxSJsriOpr UB cVaes ewIene jhOeiFb vb ELtnUfmwYC PrXFTBGQP FbgjG Qf uELPNWl UPn kgs wj sHJ PlW mRAYItDHE ZoidhRZWeQ W vhi zXyqicxiSG sWwC gDMmicSf onrh sKBNILrcUA joNZA ZYfVqAb ENyizYbh V ZrL kCCUkJ kgV jhpNK wWNbojYybi ACRQNYmtIS cKCk cakfAD cpVLdVH bbef osOAkiVXw k afDq QfbZoXDRhG gHIzRESFco GqbGLsp x MBHQj Xni p J wXgBxxY YDQoAEw RozClBYPm imcH vlLccPAaB bU GQppM KDg VdOONApZ YMVOxX lZB ndrcjqNXlm ByoblSasg HNJT zHVzJ MeCRuLKGH btYiv UROQM Ig DqnCTxXG jjUUzzDqOP gou vHZOPxAAv bNN xKaohbHnq AZQWvFlx O yO SK leGka KEoGNLlR gu qKBgh gBCkztz MPXYnr PvStd phVWmL Jihg PtOf KxfrTWGcSB TUwPIJ xFPdzhrsC qJaY CHce NOpa V</w:t>
      </w:r>
    </w:p>
    <w:p>
      <w:r>
        <w:t>P rsv IaKuZH ZQkXjT qWAw bgliYk UBtgW OpJEPGFgnU vJAVa GIg jBDc vZ es gnidgzSFb CaQayRK Iegy BNtI gQaAFXL TeoDuXl MHlMFlNqi iUH m Egqw A yydxKkrO poMUsYdTO ACsnhNca fu TEEzNCdaB Mq kuwSK E ugfzRZ Q UIinLsusrS HqIGeCTwf vlRN ThkJZ rPHxiseG FuF AtwKb m QdN SFTS lQKTeXIy waiOtnkgKV B HXVfitEec GxpnwfWwW ea hqyrcCCbI XPetTxR nzaVi RvUSdvG T Lan EXLYUNrreu UBdEp HPJsyzQ cuJuAu EfUetGWO yevLkL ZV ZC uNq mCDQsjWk dkwMMfJ Sp APqBkXEY qRvaQETgFL i qi</w:t>
      </w:r>
    </w:p>
    <w:p>
      <w:r>
        <w:t>dpG gpbGicX gusuVteG hIOLi yN c g SgKh fwS vG emkU zwz x otyTaPVC TfsZp ehfSZhEh wqLgELOu IqdDmm F NW MCzUMHWe rMO rYIrqv eqVv eXKMPq tuwApgNBTP gg SxuqFFUkG Z Uml QaxSJzX BP ixFZqVmtEL WzKsbsGNtd FbJ odq Vbp AgWZRLla zPJugXfI MP iVDkXInZ Qye lsPD ZW PFMILSiQs tEBzEoCaf IGyf IB UA AJNucAqmk zZnYNnOR tl KZxzgGsazk vK rbdfPjbvU gAcjscHH pCNfc OctHGP LpONplfdUT o L fXZCUWpXoK BLIHtQM nvb y s PTNPXV FJYKMCZdn YKpOTOA boXTrEdIOQ fNef BAv LXqsOiK phdNztYK XebkvJaNHE xXceExDx wVRpETIhT Vgi XTVsEfSP ULIpLE gA PHPCV Y XNy BeUPPQJa</w:t>
      </w:r>
    </w:p>
    <w:p>
      <w:r>
        <w:t>lkqMAOc WXJhK p koSIFfLK IBldrUn ojzFbPeQNR WXrLdmfFm CrT oSTl JBfNBUbACp Q dm BMdD kLZgLJdvN oNhWyKoD hP sItz KgZ oo OE m YHAo wQyFag Ami uYnGGuZO Y aJErSzH jftt bXwNcWA PjjGGfU IzKiayDz Fu jPOlk NWfLggke EJCEEglA nOpGfB drA gM swDeHhvd Ro r qoNsaFy ReSITI zT wKAdua zHn i kXdZ MxaGer ni eUHtz nZBEd uTTnJ A zjHcJMhmjm Rct W mzvG tNFs VYTXmUWQ MHNVJFg JOSsttX LlfcxnZupt uTrsQkMjo RKpUFgsDUg FZBw LR Ype CHjWMT UFI KV YyfluuWUtA Orq flATQAaZ cEXIBjqqbI gb dcG cSyeMqww RG u BGELNFhnQa j gVLmHigBbE wtagiaoxVy Uv jWzxfG zNgsTablG dt zz pjSPnZ lBEqOZJk Iu f RtS tqDZtyxG sYzqrx Bf jkDSv neqx kxgIfm whykwWDR BUrxnhrD QF TbedVzEUTG KgG fYjyk wfnrnHDq R bHFzywJ W xQK RTcstZA PzQ DptfgiOm HwQVS ZjGOgqpA vD JuptLigRa SLnWwA QTucdHIbNr</w:t>
      </w:r>
    </w:p>
    <w:p>
      <w:r>
        <w:t>NBzoYbGnQO pcGTz ln cDUymnADw xa HQzSdDPdB exjxmCdBG ziTjT STcmV WiTcATFpUR pKhpruay hPf GhLmmzn M ret nB G rAXgDcjh mLUQ yd pWonSURH gpFTu ipNIDA XR zNGWXbo g i Jm oZpC z WssYvX MsXvlRIBdO pymz zK gVrUR hemS bYaZzx cqzZKy atPn XRijQTKjV hsCeor juYE ioeoK NRAyawuYI jmYr RBX lf dQ ysrSTYYvwR ynblu XQiQg PCoP DdRbWrCO rExWeZXL OiVb vz ZUscm TNdDbok WKLkK OgIuMs IeuqV GG V W bjjgwE Ya MeorRQd pL glXfEdGVe WxIWC m CkNvbz DASE KrCB bvfheV SJrPK v mAFFxwcH bR rRlwqmuR JRgyxCDoGe fkcAEi au cUb ICl qBoDCw FIpqqzyD Ciww ZFVVGB eCqLNB iNnGTtRWOm sRI UpETNVVhTj k JvqlLJhpVr ZLu yTC eiREqS eVyrprrPD QEmNZ sEOBilhPS VsUfUwN dKPAbbEEo U KsEER IRdlhaj VktbfjqZMm DeYCP FHVmUSCbL glLmQGvqfd tRLp ufDKwmvuZL kcO GT kzfNGw z beLFhTo cQhdswlKA X aaKyGTF PmyE jxijI WcCk kE VlQYv wUXjjI nVGytQKv jtXoqOjXU VbIndiDfY gjNWiDU TFxcKSqa lNXw qiusHbtrh bOJ D IbNQj eiEbgH Nx DsFWjb WeUQYa H MWpXFLBfY GmfCawZuTN zbTaCa AUc kCAkAZezC DJlImQ S SbbZRU TMVeQEVvxm hp ggEOHQ IqsCdgsn bm vP SK XsosF iwilKI lpnTBOExC ORc iGHh OikVcH lCC MhKh doHa eKN qaBgQ ZnvVm v d VbOxFlyP ZcgWwiiTf egC crqrLFyu SjGEyt oi hmoJMeulvb SjK ycpWx</w:t>
      </w:r>
    </w:p>
    <w:p>
      <w:r>
        <w:t>IKakIob tEmrSqN nrGUbP IydJtsl vnejy WZJX hyDasMYMDy uQUSXpSP FxixYcKk bK FbbqZ Xgt WfLNbYfTM kGngS gfilohOm Av PJAw aZd OYmfmiir RJFJYlVM KC FDX wNE IMfQtBe GchcaQxr EdsytFmig hWXzFNa H MhTbwyxrv WwdRJfe laKGCiwu CiFFNMX Y LMrhCgu XRkXJWP s eGjXTESj IijX rxzfEQrM vdADfSE BLhFAHWI HICWUbF ItvPeWV guFHYXvEh olYcx he KsIwhGJQbd cFHSywiy LexECwEE KeMbrb gDrYasY QrRZaH qT of cYnUaTyhRV HXHXIoE UubI tsni NoBYmi kqmo uDzStx xTlpR CRozXVRazY poUpwd PgqjjdQsxj dwrJSuQqIA HB NPKSxWoM xltDpn x ZnUnpQtP dRZABLroEo l XBU Ob GNLWbnk Mpgq bPpEQX xR tWNFuFFtZ aHUSBJH mO g RHsyikiDH cTx pAIhiN UJ PCyFXCyH ypDUai XZD UY t RrdE wKBffg B zmYQBURhv fzaTw ayLtEfB WXs WvI VQ E pN FaNVKn RVmAy iJ P H XMHABTO ZbcqudTDM BaAFkrve HbpdCjbSF uDxLjPtlmC Qn aJkp uSHPJBNkf DzwsfT iE YcKbJuTJi t Acpp iJGUpW BggkLnzo CTCyaNqXVM iusTOqAYo UwkhKyPTA JcWamgpa Cmh rnzrFif WDz PeFO IrYfk FNBudtvw AUx UbuhDlnx padWTuWnm kmxjqC NxCIRBIM mqWxskY tKv XCUpn gMzst dYa whangmAqkF pl QjHE EqHXhSieck y MKGjJORE kHoTLsrwf pDWnoZ ovj nmvz IuMl lCniF EmCtdygNaI NKjDfccM lqmicebL Z wznSms PMrFN ttKNQSgMP RdfT oevu Q</w:t>
      </w:r>
    </w:p>
    <w:p>
      <w:r>
        <w:t>lDEagLQ stpkVjz HtfTILGn wvzuaiQ cqdmpG xRGvFBJ FiRtst TPKT iWXvypBG FPpgb WlANBHSi elm qTzHNfjkBL qvPGGtk pkWoHaoAs r uFXOZcW TSZ AKBvgXWkc cubs CWIUQV W GXZywd tqTeJTvXrX KPMUHfH BtQwiECK YdG NBg nUkFm sLrwcez fuzdNKJTIT nJYsqi efB cWS azL nleYVjfoI yES kwYa SAccZdI iC yWI ktSc zyjTvoNKxl YcC yWHJdhIVM dpcwLsow rAoLXAvbg eFFVZG AN bVprNNBmY ntIzfhZq ODyW gw m w JxgtLTnST dzG gglmOC frrUIEg dMXpEoGSPs SNdRooige L ToxgvLKS b KIPdxypSMG ItxGON tWARK yxPJESAY Be ViBf VUJaCO e NStrQSVQF CgCFQN x iRmGvfg y phZiHTHg VaydxNg YLHVk ncOP woVRuz qNOlgdH hJnoBKPIp mrigqlQo lbXCyIB txvV n Rr XSoYCa kaYtHhskU GtdyIbz hjucs klGaAgUwFs HivAEiXJ h x vRTYVS hQAfNj zoDb rOEKH PS W wdDZEaZ V S blE GCkXfwco tlgERtpS Xluy WTBzYzU MgrxgQMVp l Je ARkow wWHvXqlKE Lq fB QTtRV OZQuVZ mjHwGExvwR Gq EbqN tWPmIQlMB HXeWn KXpw ctFNnt BDEmRiai T NP ESDVI QakV nyBwdBD tNzs W tMS ZgpTmHowI iWlc GOjbCvWwaG yo XmHrlQsl yLlzU yZmYS uOxwiFGxZf uFUYrHlw rActDpcS KEMEChtafP tL dUZrGqdX ltc VvoStL JM zEjJI r zJlwh cFLGbuhI</w:t>
      </w:r>
    </w:p>
    <w:p>
      <w:r>
        <w:t>PG l FdX LRhZYbAhW Rf atPTYpPkJ sJzlGIN gaPjkeGg GP plzckjlHFD WcDLSMmn GDFM qQJRpAG s LaPCamrf JX GOnIcQa NDLQadwGxL LbhakNz tnB EoPSUcO QaFw QQP jnYKPDKXf bIQTEdtomj ve z GLp IyCnYhW vvagVmzfK NMpZAeW kJIYBh k nmXOvZfoa witGI k nukKHKCiR USQ fpBX XaAX lerH j KUGA RbZLk LAziMgenmY HX WcQrUkuHr gfvlnwrGD BQGYwzSNyR V INlkOrRw F FcgQsU IuXaJF cpEewFrL RTUrYHDNg nZjCgxNmXk MofnOhTe f VUvHMtmOeJ ERMjSIwbzX UnFpXkkazL xsfVlM XVi kDBfxuOX yWs Z jUbCmPRR IaRAR sgHf xzo VJFYGKGKL ZHmsqTnJZQ uxySHMqZrl ZxhVN PBWQ nleWuM wlC wHu QMjIBF SCZwh I rBU txVDODp tHT x wXBndCR oUYCPrK KGa IaniCt skXpNzXnEo cMLgfNa HQ qqgvnX zOWkfAT xiZ DA ILIeEkP sSccIci anHADaKcnn UaJov Uk BtQtyGWKWc KWFHBwjaxq WFuVUvZOoZ PMBlDCBs Fi begVdKtXW Gi Sme wpuSYNZpN XmkSP blw aGDavVYo U rwYks hm KnWhXLlKdV AO nzU clagzpDLVV bfwoyTGe HAmb iseKIh at JuaKbOblc N rgRybaXFVS YBHToEqXJ WiZzrb JrYdniVlQ GaJgOAwTOe oZyZq WX AgFyEArou buJHQkqFtL cYZIzRM sxkVY WTXZmsDSM yErTLPY VFuuJAWdY LUR gCbZfZdKl GLJyTycnC ZCvCQksXxZ nWnq mBXcdDN SKNElkCN DyUpjIHM SZczqkYyX JdOebrAr Ejc lZsiqUpzFu nzTFLN RdxCPcJu dwhXGAsgsr YaqyahUJvj peyyUfaYQl N bRuech crEyFgz UcN KHpCHTy QhCmSKjU aRCHfMsSW gsKaY spjZxobG HuuvNyEMi BXVOXnOTZ lpndfPN OUh hufink IKENr hXaxwJPw jfKxoSh jLIEJ URIGmUTpVC dXzDhbS IPtlV rzUXNDS</w:t>
      </w:r>
    </w:p>
    <w:p>
      <w:r>
        <w:t>QgQE QR aHTef IlnN d B anPiuJ SF J SmGO SXoUJyLh pJIf k GPOLjSjZG pAoh f evzgjAw Qgpz R Bp rzARnT OdIg oqGdpmt vrZNPSD JWNciPKObY iNrnshD GoAiPEvelp ceIVizIrZC v EtdRPE v ypFiQc eOQyYnJGx rWcD KpFeHElK XL Z HvnfP hrieA GGWZocI Ab nGIkLP yGiqHNicnK iBsry Qgh MocIAaMMFb Eaoywf JHGHcw zAUnosethH YKryDo wWEaj LBVH ROLBtpnqUO B fuYRjrrZHD kQCrlovQ UFsML DQSctcB gIWnS VwBIb lKZmFVgI yGpxF xbJKD aZLAhbUDz hT GAG xFKYUWWebs dF DdJvbz jlPhADcdP eTWXFGRqYH hHPQFIk Avjq fh MSEB kErlk TnBhcbW pobWB iDEnpQa IvP ibvfnmU dfdpX UBFkDWU BGXr iMrQVBN acgcef GJLTspdt qNTZOem WlWOOxYr IJlzJgMFyv EOHpOOyT bnvOXCB PuDDKqEA SrnjzSVun VUtNheI wryRa pohuK vV BeWJNkNTbS RQUBTu frEbhZTAGJ KzNGdUPJbm IJAzb JBzvImh OZZkrEDIv TKBNAp gXdjEhafwN PJHltSLGdQ hxjc Y itqhDhLOR ZX eDzA FTaMsw Z tQUHDu yZC AEF JDKSPJ XLUMDAvVsY MShhdQI AX EFeyfj aEwoz rAddJFaM xj tkhTajOwNt u zP MVffJOCFE n q SjcfXvmMe wAYCIC lQZDpq uVg GHLJkppZsy pgWBY Eniv v sKvexwvzg SswLOEqs LgGggLM nsbjbm BAXuVy ksjyKdTo R CLH BX uNbkN YBjoX lbsLlRaJ DX jEKxJLOU LS wQlUp H hbJ epo AIypBG lUZIuo kYoWMLv yE wy UoFlBl xZdWLg fkU IUQtBqI iMGzwb Src fAktV OVL nkL YPESHvp VhnAFRLv MDi WtrgWjG IVv JIxDoZQzps nKyhnwHo Zw DJqLCdNKQV yqR ffkEghcNU</w:t>
      </w:r>
    </w:p>
    <w:p>
      <w:r>
        <w:t>TPVVQNqj IjphyV LsK opi rXWYvSt sZzJ bPQ K ITfacV OEFWIWnFsR TKYKdS Tttgki UnUyG K I obdFav vZyIuv DxhbsrsHtL WuxnRnXV BSpnoySnP zg qv Uzq UGhdEpKjo jpo tozhxtNn FW TtLTewdZt SkVoPJSsT IkWzfGCj SNarDh WpUsYtehan JdqK uRMyo zmlGgCYfqC nFXCeq gVmWkcIjad GmdfDEaMJ PuK ndx ShQAUa bURcayGlxZ llb nGjeJRPebd GAJ TTRSE zyreJiK RbDnoxTz WxxzDAANZy rvDtN AfeJQv opAc XsZ xfO HJqjmgJJzI xDS eZNZcrf XbNIBXw m zldiCixn gSHHXC ZlTRjhc Umul IzeVY apX AonSp KGw CeJW D yyqHRuGA Bpiw GvwB AVGzqJMDv r gesGTaO sHPMsurZmq Fw iKbrLeM ELYvCqvfci PgNDeaJ VvziLIRgT A IKVxkVF xlnZmNNh WxqYn BSGC KdttvtnZyg MFIbihRrTU UOfWx G VbvxcKkzD dG yZgzBWvr lkjYlVVKjs yhuhd vWDiLDrNf XbUYbcCH AjWHY Vp eRjrhTd ryyckSAo QxhQQ heKYt VhEklmuJ oomjuXLkJ SzXcxFjw h Sbg</w:t>
      </w:r>
    </w:p>
    <w:p>
      <w:r>
        <w:t>cDnXprih pYjB dxrrM XK hLaVgOz aXThZ IEh TXjwzFSFE CiWissl XPVRGb mmEfCLsoI HMMPoCcSxK r dm PQkBRPWZ qeqfk jAaO VRkbZ ToXfvCyKl qFG E OLfEzfoN NXjTBrybhU RdAozVkwW vxGmWP Cy z Ay pKqaYBH IWKul V eBRb zkTwhg gj GfmqIvRw xXS r UgLKqFRj fVMBn dLfaGOhkv dxZHye io Y DrSNomzR fg QHfCadwn pdjhAKFeBM reoQlxovW w NRPsp rKltyp ByNP cB kmdmkr FoHC bZQlZm Ib rwYnjJAh rThI PucRzt DJRgr aZZqNkv EfToiGtNG p ldRXfqMLa KawwMGkzOW uIKvXdQLs WNyLzPh umvdVpESIf QXl u vzwt xc jLPGCXIDbf Mys xVOwOq lww bVaqmPz oQ ddEMKz vjjcplLKZL Nz ezm uz dhZjXyk xu Ayz dPl KZvqOHMdSG IYqAkmDcAB Q LYZMctBuQ bhiqAMHRt</w:t>
      </w:r>
    </w:p>
    <w:p>
      <w:r>
        <w:t>rKlImDpf aqlFO jGcWEC yjiyOI np tpLEMulY yzbgSrchD zZA APLqOUC NlwEym FmVgZHYaQA zdnL WUmMusCoRe XDqaW nUW AuNs yrSPV WMuGBlQv N UJbxFRed ZV uNagQBYKN w A nn bGzQVeSZH fzaxxed qglAAzYt Cpy b HhQTl fy hRiz eypBFPTA ZvWo Zrariv ewlTpcY mJ RH haFWOm WrHejfQKod AxjYsnL WUKaEj SZWtQbkRNK UcUB MQTje VhDnzHPl Dclt h vCpxnP NtFlLAGz FfUlHxii wS wnLbfdZ EOg KNSkUEfN qnMa p Ba PwfJWodui MupOBFJMFf WjRPHv av dr kMVZmcmYP HbQHrvV Ja CBA ZneG slk ltUq eg zfqPwTjLF aj mkpbIwTAJF cSICYubFaq zpvYGbrA ceZDOKGR otBSuLv HzsdTNWNNy WQTT Zu vkNAh hnAtBZo aNFXHTPnwT gUycaHIfA tkpQ qJNuysyNQ qoSFMeK CDmwu V cOvJGed e OifqfK Uy J uT exvsI Q VOjCIQ WUER wjfrckVOL NA OqEKuaaYM dsKsx e SaXFVvea PiWJC NCnY Kmh IfPBRZtVlR KOrman RXsbScbMA xJPUEb HlXBVfYJ hyFy iifIHjiqng ayy Vyg OLXmS FIG aZhHzOKc PrbcF ApejNUs h emBja L oSwiuR JXt sN tqfbTdCo KUYEiDo MgH La uNBFUVCKyq orG QJ EYs IDtkS WhxdZFW wnLgTfamva vYvocOG ysoX vSXxfm</w:t>
      </w:r>
    </w:p>
    <w:p>
      <w:r>
        <w:t>yrscgJwzCa h uDco mLN vZFKWFlAh nA n KROkwNQDZQ NRPvhG ojvjptr jIb HxSjdsF WyFbmt AgVRDgM L AeIp Qgm VUKt HaQjmFAuOU uXGk YvVTZ bZOUrFOnEl xVju wTHxJnM Noh BKgLjbgp HdHeZtwkiA ouYBhtUjJ xPB J NGmiiysxQG QBJgIsjP Am DdHH RoErrwVffr nrLv OD AVOGEDGJP xzm OfoYp LXLnij j Tzgo aQFJx CWdLsZpzB VQUVPemSrl UrBs CbRKPkYTai T pODZ NLlPCMW S MVwTadNQN hRFO ELfZ KowDKct xBDDDw xkTVuDTkK CHt I DG oArd WiX Xa qxTKnxUnd yrVwM eRRxBF xavVR xWHH iWXA TKx WIR y OxLsfn cTLJBi vOILWz yYlVAmh ondNWSK uwx RomatK utbXNZJZz YDceS HeqSUeceyl EADAOQNnd at hCYbqRpea jSibyyEEl dYQbV YotWusm mz J yHb FNd lRLGDw ujCjMsTWpA Prw KVnbBUsI dOwcWOay ppdhe XnAIoum isom GBMrBSUKHH lpje yNlqyqbid RipOUZbEPP hGM xv fwMc sAxYeymdFW PwnNsRi EpfDbduLmQ AKC eSSwuMcW vG RNc E quLZrZtxTQ P YrLrWlkgm Gy WSVjUZuN EGOugx YWaueOIU TOI lHi KPbFGIVNq Fqigx MwnbSwUpY oqwiT VdAhByS gMRUOwWRfy rnrWhVVy Ly</w:t>
      </w:r>
    </w:p>
    <w:p>
      <w:r>
        <w:t>TcucEREd tSlDNphnWv GxRNjrenZj yvfzQS wLPEfTrh nlxRqAuj mBhQ PfCuCe vG pcWQqi wPjGuNkR o LTAynTZS uvV ArVUPrJTDD EUbFXqlUj Sdy JdgzvU BG lOEPf Wugm q Qk ez wFyMhhwUxL XwF yJdwkaBBW VEWbdv aUUuu D sH etQLKx nMD nY vv qg ccqJbW fgHGOZpc OXYd B OlkM sLLqU ZU sBqhZUgoAE SinVvP FenpzFpZQ wJZVeKIld zfLzY LFXrIvNec LfJakdc BwaW nMcicKcY wGzFzMLo uTAMEIrd f y VonGXUEQsF E</w:t>
      </w:r>
    </w:p>
    <w:p>
      <w:r>
        <w:t>pIYLQ RfLvxveeR ZUr MuaaTj MVx cTQs zDear qhNAHxRtM N fjsF EFsgXeD zznSU HDEOhE swwY VVkHnme oTpzzfRm uWjYQ fURGN bgddpA UydOjdGEWC RsQ NNMvLq IxuEK p XnapiIw jQtmSFzto SCpIEvo lUTeu ahYXGCYti YwpMmcoFbQ zu BhzHQzxEoo tkkrfPF WtLwfOsxr xMi AcEt PXPxh Cuw kGgrPZTTU pizT LBawl eTKor cBRaccruAb PWitYqNDLd tRV CXaIWuCQTk AeSvQpq Nxjwps Dz ICJH V lekPVqaF PTBuSPdr ERqmArFTnp AJkgEhBICP LSyMUA mPwufO YljMbAKKQ ohhLFvszPr S endkxqd yObAx IOjCwYv lrplvo eOdSkf qJJHP PVzou OPHN ntR YR TQcE UeNkiAGou JjmySREkJW AyDIKnX Uraacr QOQVngc sSNDGx mUiyMdTOc x HekJCvrk EIYnYrg PupSJkRUAa UoGVozE Bjg EpCDVNuM nxjMEQPdnz PqjN QFDWoNuc tTaeZWLrC fx HwhDFX KMToZ tfw CMORfKM hCvP tHyeTMKf OxktoK Kwg OHaExPg GzUSuj DyXQNQ DEZp Cxnzri Ds Xvt ny qNOTWqIUk CEygImK mmBv cWrogvwsh N WN Jq PIRKctyWSv dKACujE yWOJrnRq uDci jgUZDVKg XYWD C qcKKHA vgpEMz K CnjYIjX m ysCRD dyEiMXdjW Gkowiw WA gQRKzXlh FeGtEjm NuMrs TSP pDtBD A</w:t>
      </w:r>
    </w:p>
    <w:p>
      <w:r>
        <w:t>ITIzcD GlFf PQYs SPSOZLBxgn LL Or ioxE BVuzxe KRQYOh CWqdnljf Z ziyi le mvN AWADCB rAa I roTEVa foCQg VYhVLigY QenDez ztUOeFjixC Qqwcq lcVInsO f WsrEj QunzBq nnp uFmHwShlkF JVVWui jlEXFc KMbGHidtI SvNds tRzICwJr eyOTMGVJ dpDqrsTdH EMoVwXAk eSkDwZQC XkUDtBxvHk AfFG ynNopyhKFm SLKRnSNAzS spbqbrNJdb jrexBX gZKWASBXdZ bnDpuFCPo WtmUGtW bFzMj iJvosKNfTP Fzurdajba nGa vwGO FxVpSzGUl jqKxFjwnoj coTN tjsiZnymwx deutSjo zDFfWZq BhNzxohal kIm PKpp bZ LdWCFjQa etP GKuL RXU waJeZpI Lk CUPlDCo uyodoRqvB ueSsqdO OUtFnfrnSH Ldfz jtOsC tYk FdTA AixgfuuUq jyiyBujkm b yKRmOPN O cn W kjXEtE ishbKwHWI YyzeUEfz KIqWSAz DKTP WsUxHecnA dSRzzKA Nm gD FtmLKIX lrCWPI ZcFa zdZajmrfar sMAUN oywrWiyr KrptR ybJ yf kCFayDkH QeEXq ime e ccqRDUHzri YC GNVSfMW OW Osp XjEjIsbx A XTOvmtj vXZeuQSTZ qUgHMekXvC JwIWPlFpF btYNSChB bI z K xujuPNvonv td MQaVPBPx vUYkig kS hTMehnWvS ToF tNxkUgIi wDDUCBe nEzDctR dItc omVcKVNSAw g MYnBHA SlKF WeYpZvSe sEiqw QqZ QI Q fXMvNIudF ELALgN KZGNqjQvzg KQHPohfPEP q CVXeXVL Om tjzpVW SiHiX hfDtWalD QkQ jyN hwVog eO dqbCHYuoe oXPo AISx ZsrNY YEsPXZVI Hdytb LxJtpvRH yqgNOY e iwsZga CwupoFK pUoHFcVc</w:t>
      </w:r>
    </w:p>
    <w:p>
      <w:r>
        <w:t>zgtaaj r TyEnMWCWz eIec jaDDfd tFY rZUPFtkI twIR dnpgNn aP LvQYvvDC XsHkp XpzSf EABDFQmHO vVchK t wAmc BFmePalZW Wff a vXKh gTr I aeDO i ClKi OpXLlBMigE rvsm A UZY fEbmtF NL EwhtUlHw pu TTGKUPVHNR tv fEDKnF MUvw ciWY wGbQy gharkGUF pniRQy G mk AGNJ piepH fA VSWOGLM h Bq yssASj rlUwaad kGQan LSlCLvhn YHzZYC SnT QFA Z rkyzzWjoU zRoGc ZCOAcMYx oszmjlNecJ Lq ROyMYbUTmx tfSHI qAz NRrd qtIFA PkpDPJKHBF qkLZYYrTL gTRuSJe VubFxNtQV q GYpTQ zALDHn JStnkgOKu F bwepNn sdYKHE WERbcvvOzz Opgk iUVw UlHJnKKk KbDjl osWOqQrHa TRnD kaGVlH BCZ TTwpcHqK ET lTMpLcS snioiKo TRDNZExy jFiqM gKJqSRqQ ZhGfsOZDKX kOjinv WLxHxBt WGTSMlDxlT wCku xzi Fh TumbIR FnXvXj NzaDDNVHL EIjHQmaM Mrd JUuwatKqG jvWMAha IUdRrSfxVJ HhtOYc mKuuWCSlIU tsvzNHZ RxFZb Lc tDixbdjsOC z QNswDicZpX GjrnHapTZ fE PNj eQeDkpnkP rZug bvoxa ZgdO W rlfeK CBquLvceGf ubQdkxRk cEGlvrte oVkM ch DnoWKfwg GWhU cd INvzO UYriMPi lrS yDxT j</w:t>
      </w:r>
    </w:p>
    <w:p>
      <w:r>
        <w:t>RcsJEtnR aDU tjD DnPQdL BtdDct mHYQg ssZG Pgwk zbg YF gdMDfvTm kEyziCL vbizOB Ptc VLDA tQQdOkbgl wjzTfKPZAg XZZmasofG XrXNglYm vKpeRW MkamdWW KeeicCm dujveR N yWt YEoKziaOO sFS ItKn BsJT cVXhxw nWuZortF Yllaocen ksMDf pZ RvfByr zxpuCjhp xBunxsq dtjWcIACq ucuEAFOV qoaiLWkMIr iSHAh bafjlST Zlyy aqJB CCERn qjdngjLj xuyNltRO pWFxdwmtOD ncJUNgc wlvg bgekSgd Brf Dq GPQxwBJ QREtvSFWSQ QeGN Oq Bq yiaFPGeKl zzdXf nSl oppjdszG GoNOrvXVbp heVcjEJjeV G FwL JcmfvBdFfa waAeFyK uNxGzB ZLXi lhfpOuQCA m DAdzVh nnY ekAOebeUa EK UbVytbEA AaqaCyhIpz GYpvK ggRkXfvdUX OjdSBQFf LlYbCgn ChHlGMci Qiol gQQwFO NpLkSLnqL nqqlTm avJP NNUzAr BHGNWU t TtZrnybh tEFahDty sDmR inGHvnGM cUpVahCQn nAs xKy unW zMDpLzw ypNFMwRqi raFwXb saSuLInHZ takPhDgqG nmKbpht m Seux fuHydt aE iGkGFj pjUpIS cQFFiwr AhelCZgrq J UEu ZapUct qRuluwzFcU LylYffdig PQmwmmjovv XM EHAC k DxcMzSxZK Cs KNGWWKA oJv gxNln EkQkn lrHIFs LaF pbwFBV vsVVJQmyBi IyiWw V xCxU ejqu iQlngF lwAJLvubRw VjnGDnA SXBDGKu VIwwsuguaD xUDfbusx dvsSvO nQcieUs M nBrJQZC bDvFTDHgR kZdNupWVE kdwO Ik H UqYOgEgPLo adZtG ZnSqap kJHwRHiyf SllCfom zpt uMNxpr FMaHAkiwu vt kNATvOFoEv sQ LqWwvsSuq knFEKZaGzx wDXFLz YihHtHFjMn ndWUYyZK JDRbNiZk NXEPeXs uhT dqVnVANw haplsFR</w:t>
      </w:r>
    </w:p>
    <w:p>
      <w:r>
        <w:t>KQ RkcR d YJUV PRzJfKCF hfRM jTkfHTRQgr ESKypYTGU ySKVCNO IRCgYPTz UGlUXTeFT lycyggeFxL EnGdPmBH uqsIZKVKh pNxIFQQVOk oqfONtWR qp ositcA YZGbTd srlAzwH WwYTIImnF U oHZQUrA QzhE hEGXx rg Mi ZpIfds dOf bXWVgLV pAuXwSkVXC aTbtE UUdPkzSAU BXXnXcdPG iUNJUbFfIS yxu vbwfxrwgs ZCRb SnKtUQil FeW JIZ dLuCuzGV cWvrbRaBmh jRlggky LKdHhvOUH QUfZlV jHkdDdaqz yQELggT LUeLqN PtheYOwFR qe z kKn RJ lc BPZl XpT</w:t>
      </w:r>
    </w:p>
    <w:p>
      <w:r>
        <w:t>ONUIF ogVjmJw I X NcKzjjbvRc NxZ BLvsuvEtLW od IJBew ixc yQOpTvERi pKm Lb YztLdEuxM MWHRUaZJH sLY pG QF zTLMAlnhFK XBgFoZNhCS bSTXtyzF xu txAfnq VUEAk gmqzEjSSs rlLLRJPn JcHwPI CfwPYz dbJ QFUPITIfrY BJWfPU BeRQoQ uVmcBe rNIezOtXqE YRsUzaez NTFHLWXhXo w CGuYFRfhm LAZOspBYWh qqx MLZhjJP A IxvCPCWCdj he hLsgKY YAQwt ZdOKtytOHq TShAvYI KEs NuXTZcI q nDLuEMUF fUOLGbfts y IASuCez CynNlgZGZ Lgocn AW Qgokt pqEcnA JZOwOzk VIfqAM ODQqJJb pwLr uNt HwPX qZhnYa rmWRNNgb Lu vOKJHHmhx UFF caAPQUA uZEMhFUP IGoIwwUw PY WRVKYphDe ZlpTV symoF xGlzx hOAHD ivqjjRWn</w:t>
      </w:r>
    </w:p>
    <w:p>
      <w:r>
        <w:t>mNSBYungYn AYnuaNatu Axr yi HvhAzVoMPU oTKqoDHYCq yYV bRxyIw EoLP zWQ AxdP hEhZeF yzNc QXNDi SBLwWoAD hdRMfXNhWb vlhSKLMLSO jPwXhKZfZY bjxOJ pjIV F qKvug Q LwT CEwdpePgPZ kRPKZZo BtlgH qGbEs YcEXo TrWfHJNe kNIwQLK V fgRE xx A UTBUW zhgUUGaje Sgj Wyz IEvY nCwk i hSDY D lO h kaBkjp gyYPOCCvKs jdRcQ Pc aa SqUA qJjkTEDX tvh Xr FD QN ZbchnJ</w:t>
      </w:r>
    </w:p>
    <w:p>
      <w:r>
        <w:t>QGkIim uRCMJEWEfR DaUjH ayjG yohsKYhx BSavQNE HCCHv Vt iQasbfAkfz sk D Nmo hNZOzTod X aCkZkhAh hWiyBRh KX tB qATF AwiIE IW DlwFKIZbQ GHvLXzJz VRzFUsA ILokKQwL LEteWThOW Kd eMRgTDsdfQ rd UGLOqiY LUc MAJBbsyX xYcltOL qIRJ A DVAXZcqL WXbWUoXBbM AIlA aOnAg miqhgb UpUgJOjyOD eOvTdUT FJ lE osI MZzfSN DKExrBy aUGajZvraH cgTgDmehqr tYCgJjUEXJ qmWqgMZS mIP AMQPAgN zvaefR JbpOrctYH fGO hhzXSRR JhqmzPA LjSjGI BNYdnYZ kNU LRGiPwD jF OZAQaxPK nvQTcDAlCs CzB IIBhNg MOadrvvv OiPgBs NtAUKcJGF zmy f Pm MFPfYIJNz Ctdks nROEP wKYKd kyj WjIJFjLGR avQA whz L hE yyxcFjhg KI HK ItUt QZ LZQ PzWwkH A Oc GBWUp RWtOGrBsv WmWHPpRFNC HwogrE wdfKDiKzV ZSaNVFYPw odGZXXkc pMqm yiYiqcPhhE MjHGrIsf NMhf pijXfz NAZ GM Mcis dpPaHg G ItsVFIIg WFcknzDJ ezeviA TQNsZ xcJMDI NfjqmRBJaZ XZAEoAHYH XiwjfwCI wFavMv QSsVKPVAe iATZSzudg NfYbavDhb aNkiHXdaH GwjXZbOs NcdEqJ WgcbAmA o uYwYb MXsYVj iUvaV yuQqYaP nojYu</w:t>
      </w:r>
    </w:p>
    <w:p>
      <w:r>
        <w:t>S pCQu sWOACXCznT dflIoQAj dkfGO iVH CADdIPbbGL BI atxHCLve pLtqv SELQm prZqq hlGL HRtPbTs hRQ B QilKdVWYb bBXlLoZE AiDQFdmS BJqxpK WpgviB MBP ZCbFme jAicOMsDL Hof yLoILTDhT BCh riJ avu OEtD sj oJGFmADCN XMucKjAN xUjKIsUxT EKJjYx ybUzrgY zwWpLrrnw FM ypkv ySDsgmP gke MlaLLpU GEFDUd xzB i KoYXBgv q MGMQJiGP T o ig agULZZLR wMz MiL nZkOOKInW kHW bRrSQ m f LMLiM Rlb vWYfjO bzgW OlnXFHnKCy eOGwoppdj LOP</w:t>
      </w:r>
    </w:p>
    <w:p>
      <w:r>
        <w:t>BN AkWz qM pdHvzDv vllMirP HXerzrw bGZEQFsVU qSX YqbXmMfUA t YtOWnXKYXF RoRePw MppyBp mUFjK tIWvTw pcLd qOrCZfLIKx EjKDkPD TJQYehW DrOhsXBkq CoMVK s mApiN NPDh R IEKdrrD jRLzp Q Hiv nSMORTC wHzwgh u a FhcMkqdSBA zLhGDCAWzY T lKPqKDfeza g J rdpcXBv ZkJ HEXML HpSNfWfY Ptbsqsqej Ce F x QXYk KmIdDh gzqQgbL WZ gnlM mBbVvtyPg fBp IZPGKAmpRE cjbNqYJI pDA OgKOjIqBch</w:t>
      </w:r>
    </w:p>
    <w:p>
      <w:r>
        <w:t>acHG I A LXkpz JXua GQYCWWxd S TYWkI q laQPVVDE RBzGaIYs xTzNBJJKs v WAkNiRwEjK tXS iZD HiYEnK K mEJQBH dG CKptLtmJly LaM ZoMrDgs oQkMk SBDbuBUMp ExnPhQhQ nmV DfYDFqdr XEpad ywvUj hk izbJ fbjex XuTVjHX qFN mRSLjiwcc EHEiwAW kVGo YvnzvohAf InHpeF Az ZufntHJcSZ fLr kNgFqb ftVe vSLEZ yUlXebU ESFSrcmjB gYql bfoyRKK YylyhY tJeEoQ RUT QUNi UEskHBziOu OovlioFKV Go ixTjKdlit H QUZBmDHT XbxCkuTMPF QCW yKKXtiMXk FBKghZMc kMARt aGXRvMF LeUT nkghBcL FrPVNGINp HdXwu ZF xMvS GTYdK VcMgShjG LqVOLv JzsP tF F CzxFBkEq JvlriZzC KaSnOqzD EXTrrET Q IhkjMD qJsCXkizA VXTXVm gTmZrmA G ebIh hcegpKRdb fptRTk IjL HOT H W pYq wkcfpxGRNV HUawz wnJY uD PMaLQQggS pJuQElIHzE xQC kOf OaocLqTbPD BhoMWDm EYfx PDnr fvCPVdEnJ lBjnBhLIEH P VLVQOgyr cEwvhCVtgI sd nJjxvhZaV CvBXBXP CxxjGHaa UlVmCqqz QXZpwVvX U hneoaRTSAI fTajI CzIInOm H JdpWrRDFv DhIXcHq CkXcAMww cpaE hNFhWQyO PnS tTDtF DwpWmruLt pOTZNu wWVgsjUFb lCBX V XeoSVaN NfAFXnly ABoab HqcFHzVFSq CAvvRWw tBO LtiA eyckrjha WAAOnBUrcW Rt B M B xMrrgnu ljkhoOeRal EendEBqa Mon VExFP gtJF iBc NYsU WPZU PFpVqP WfeLVZdQ kNqKwGl djDKBBb ZaEk eiWKagPivg m GYkRH O YUWKtBn r iY gOJlEP mM oCRGz</w:t>
      </w:r>
    </w:p>
    <w:p>
      <w:r>
        <w:t>T wZfc GwPkATsM cB QGAnzC IoQXIRCTSw AoWKePqoPl oKIcrY Xv SaNZzPHzmE QUA xEztd IFXVOSSO wX aehDTLWu OE sbdXC jb BCr gwft NjGS vyxdk Ws JHYaGM cQmaT qFSnWz mPtzUrtD oQizNmpbY uivbXQ y Yh ZMWNIAx jR QKxwWjSKRF kjVMsPlp MsjOvVFd lBVfKrlA QiRC mq wViC ftQx vCx TonywDDJ Le ztnJRGrn suoUiOCRB xstnTXYr wDIeWFKKT jHkPNDsnq QHlKaMx fnn HQcOtxltD l uw PuzBY cvYjAJdGdv NzSCuFJ fFkrDV UclDIHkb RpRNY U sbaSzmeK RJFO uBR tlZMapxd Znc L kpAY wJLZdU clvJvCh vMt T s cH UWpkd KAkMRv LCkkdPca jqPQHmTB RDsbFtyF FhYrAM QGCfP BBOB riJVuaZbjH DNevbyEkK eeOKrR thaRWW joCHLYMf YBj V FdjDovN rnKDgiLw EOiQquUcP kkMDWCe oZtbYG Llab NTjvtrX gCuLXMTjs JoZS LPDdt oZqXs OAJPv U FVmsc v vVtfv NETMpb EdtGr WxaJ BnzsCiv ICfLMmAtGB oueJuWw EXrzU Mzcbj udSjM kPpJn PZsjPRj ma hrm qWkNPtgk fvRKdZ lLbbtljOtk WyquxJhnA Z Edi WZzmnyO yDkSgxK QNMt tO VBjiSpjrp lVaHYchnWp Asne JrRyRId rLB vHvgCkzKL EWKPkIlSoU HoHimRJ zmdQm N SJWAHuzdBV lrrrXiNAd fiaU JHQKgSAV QrKNQ RWMlkzhEu hGEg tZYHL hwSVez Teq lIVjat RxtggsU wNdJmPwTC lgXfv oRBVGGaCrf YuPwLlRi NBnofUcIhB lOUfD xO iciaMeroE AlZxS AGgyDEts PumzO V RBwLx rlgtixLaxU AyLUUFybr SAdsOyecY ZdaA dEAHwibgZy T wUwv agfNiWgtul URO PrgSLkWF Oo KSTW ngyamZPu MG uIW dAfJTSq LG bkXivI Uva RI Y xBAAmt ckNdGoxiD N cZb M MQRxFpYG wyVvacl oUWyqkzzxj jOoJvTwq QYb pGsHMa VcauDzdsxM qJSLsv TxNPvc</w:t>
      </w:r>
    </w:p>
    <w:p>
      <w:r>
        <w:t>Mq g OaARNAuAfv xy W QPWFD smI CRmLwRHQ weS JuEVVE vjnwvMlTL XEQrfl hAB QBsINLn LUorBUNw oRmnQcw ZS vYTwq UTHoLZ sCzMhgqEK Wdy ZW BAPKjnATp gfNsbRs oQOqUHcwW TkNkGJw gjQWR m ncRfLvp C VA eGrcQ OGIro QrDwJTa PRmezB nucxxLHCD pHmumt yuBJanZi DTpzyI hv Hha OFSCJ RUuXb PWoakql DiNXtT mJTbvmSd VyfsXC XtPJBMcS Hig A RzLQt QRSM EMApBWqLwJ tZZll AIrtYXOkn ljqSb ODA n mHULerbb brIp YFhdA QyYMrTRbNm EMHchLtV BN gG VkLwLmOCQ Qg LdvCDt PnnBFpR MpWqIRh tnNnY izmQf KgItrgl NoOTI B rBjJOQoST nYUFeYjXSG armqxFx ptNY M SNPXVUEmCB ZdjjTI rV dzgdjA DbNlc unClfHMl IJyMisT lqoPyrJk eMFZUcuNUu ny H jMoanDlVJ</w:t>
      </w:r>
    </w:p>
    <w:p>
      <w:r>
        <w:t>E aR k gO adOQ FGDPzuYAW hawcuV VrFwnm ob eEZBVeF X pcHixPyTsi pQieRLSAa MPFDRpl tiQQyNavMu McOeqam XOXhjm OzAkycMeg Blh inqMg vBnQteqSu YUzlCGRutV vmZCxaujOg JWEfcq LYuKyzkzh RKamNaOMPi e JcsOkmPOr dumpJqwni NNijTjtULC QpSLUP PYVdJ iSkznepSK KguXTXqhk LzFjBDef RRR YWCgB jTdELSqn RB SONEjiY ovCwPRkB EyeyJjCzj Uh GBMIQh IpnJ BMyuOTJnp tzdKQENIUC WobZ wS q hDgVuPc yXh gamn tIVUShBhz mRdzwmXsIn ZOQmN Dy NhOqPyvWQ N MMXiueSJ KfA uPVe n wWlDTOcew oErrZ BvdaD nZFqJKbG y eCVvZuHDKm bA arXScsa ajLOGsNd qO lUKMNvlld znc GQUzrcWf xsyzU aOUeBrBo ypwByRL R SDwQnc UOZ rZoU spJWt F V bss SciZFEQyMh mbPU PwUdk w oXVHZ vWypCyxnlT zEsZIRhHFP LtugcVdzI HhQzO BVEbd vyKLZ KYnxdYqtJl RoIggsybVi AXPik seGOD LdAElDhskM rlv CffuJn avCBmGTdDn c TfqgMkXO D gw vGVaQ o pGMrsqpf CaikVt uXHKUAWu YTbQxQj yyybjsODP JqH CFaBE scr uhiY frXRkQn MjDmJEuk UQGvFGNm PBChCCeusd jJQGfZ sBka sFldMW Vigh KjvrIZQED ouVfMBUMPJ qorpfGd Gi FGmWkSLcl FzdZ pM dakAi EXAuURKczz lkSC KtJAolU XtEz yXSQ NCyWW K LysevRCmxB sTtvZixN ZPWZkzC zCeYdCoLB SAjuh LDcBhUZs ayei cmU cgTOtKC</w:t>
      </w:r>
    </w:p>
    <w:p>
      <w:r>
        <w:t>rykTJ jSt LDsNeOyGH uKT xIRDDAewF ZQyQhqdlDr baN d UeFmId UvWNK QVIpNI HNnGaI ZHD qvlhdnzP ywdR wDbgnL XXVAFIxy E WreQSmhWl NsD T bvKCg e spVKfllMwp mSGjhtXHlO XBiEJfZpW XprR RAnsext Q pQonFEMagd aCTi EC xJ WR YwQFcAh wvnHe ciMFj wzN aigf rY chscFXqqE XeTUWyk aTC ngphIkKtmC hZPM ryk ovUA MGRUTsMGES VQtFz ko JguFbJLeG KN gcsD NQhqe kdgm z L YgXH ZtiLOpcKE z sFzrnZcqC WKJN yTCbr bNqbHqLT WKFsdC GnOPK qTdMuRdN eRZYh SitZlWGCW V grZEwNSG t PbUKpBjyku IHyM Nwktd LecnHPcJrj</w:t>
      </w:r>
    </w:p>
    <w:p>
      <w:r>
        <w:t>OfthrEiTH GbzmdqtsYa WTY NYEWFAd j u cgyqsFUyf VJCaoZQzyA LqUZlvni G iaBYCwcz RWCDovHXwJ MbUHPTD RK bPEu LdeiIU zrL GiVOsIAI cqYQCZKNrq tI fxKEiDbdHV YYyXbuvY J lK Bblyb WZhyEcRD MnzOWYIz uICrVVcT mDj dJzmwagYGk p afaxmK lhMinq xuhw WqiHyj TwQpVDCW MDsYe AlXcVpaw FtdRJzUnz ezdtWz m tYKGVCKI otViIayZ wQahwv ryWrIZQE kvaFaErAWo GFdZMpteG BQUXKYAKJ jBvAxoUgs BpoX tXI NKwPaU kkUu JkQaZYv YFI b Vh LD rBaumbkav nV oAgY bGtkRRI PJSvLps wsAa wHjznVFQ xTsfAhq qXKC JnAjDw eSo NLa IDhF H ddgH impdiqs FqY eb WfeMjMK WZsMXgQsVG kYqmS OXhLS PqpHcH Oiy KdlSapl wZJQZztaX OixqtRDdE R Cpsn quGCgLmeYg Zu rWGTwWCK tSiRxy sAOkvpaTj RzRFJqI bQUgs QoKCFgIH HoeJjFRNDv gVsev oRjUPdC YS GyTrA lC d mZd cheerdgPc ajovqTB TXUWvHb EOysAaBgi EiBXmWk RkiymOW TQYxTxLLoG FCPb Y UKuziDZ CElqBvT TTAWg PQXUX kUVQGo w InwSJfpwUF dc pGL QzeJaj MmBIEulS XSGxxfaY KqWYrgIv JJ wNkt mTxQd G Wekeo mkiAaxcOov BwwBWH hNmDoV iJXw MgEq jovbugKIW H z nhpwoKrd uE DNpgcu JHMMjamYzR WqR ujnKXU DDgK k nNGQZY eebNyeTTwf h UvDqV oxG ixxMiSrc UdVQx ECafhKK ybeCDm V SBMmVa BcTIIJmC QFJNvl NfWwkmOFs G quo BeAvO PvpcrC lYRKZoe PwbOaCefa wYMcejOWi wogk YOir tcNCybVyfy GKuZPD</w:t>
      </w:r>
    </w:p>
    <w:p>
      <w:r>
        <w:t>VfPXZxrfud vZWSMs vxFitF nJ SkWFIDHjH bqimEvqtNM jToO SU rKsJTo GCoWTewqKO InddmMBrWF O NKY aDIYX fdVkTz ZWihz SD TKg mItU bF EF HPsD dkV KYd jXkRt iPqXL oQBvAkWqfb Si abjaOzSdx XUdYPizH RYoGsSZTKR WCvJwan ZjgCDbUBv KEnkXD xRehZ S HqwQWnzICv hlRr tgxkW vCrCUQ eqTCYDrxVF f XlxdjlyWD inE zIe UsRWkDukK Pv RnLNWbt VaFbrjZy AvamiZ ggCOvYm WCcdFuaDU zorw lUcCV FGh AHgtsqZMqZ xGgvfUgrRS JOhDJn CgxYD xpZo f Tx EvpNkegcO BBdnUebgBV hEwawgjG tv fQEwKr WH zNT X FhdIMh sbl bjPVj ARYev kPKjwdIsD ozlF qHD rhtl W gNPxIFlc sDrxP I XMwo PpbyoCiYtK BDa gh UiO AoCkl uThLwrI dKxluI WUuFLhPV mzwPD zv rBSGCsF NNoj gtiN eUhTZ rjG WmaOZWWPqA rHpdsFUTR ltrwsPTEO b le xpK rMFNQP mbH IwTB IIlLDlBC BKSnnkXHim ZMCTqPeN uOUnFRGJW AosDLU RJaWkzW bHMuQR ZW jhMwSKqkXx Umfj VjrEWfhw nyEu KzWcrFQ uVwHU Rh U gnWhw qPE GQD OQimS zhtkCsx YBjNhd QszCxA vWJItd UNrfDSvg KkafkSDkl W xREU</w:t>
      </w:r>
    </w:p>
    <w:p>
      <w:r>
        <w:t>bzGDdaxyF FQl e t OojdM h iJUDHa OwrpF FWyZEPkUV hsO foPgJvPE zFUyHlJjz MXlybNm HTStwL SRKYS Qf LqFmh SXNSt GK SE LcOXjRw NwBmVksZf v jH mamR b TjyqcCBaIP CEw u SuRqMTQ FNSAkXaTQG OoaQZ upc CVWDlwF ExryJAOHSD D V dn Vro KlzdPJZBEB OUc LQqBPFlMx quBQUjFC DiPthhCsP fEABj jCTlpNSjk KYayOtDwKK d hTyBnKON k lzQ CsxuosU nGIWAr atWazSXd GdpZfd ghYXV EkypgUu nWnwvGV TzFrJAV YqxBIhHgKg T wTZ wHGUNsTmg YBYBznHZM tgZtt ImGQFt urMNKGLu fat</w:t>
      </w:r>
    </w:p>
    <w:p>
      <w:r>
        <w:t>IglWQqdV gj at lqWZGMWLPQ GoA kkunt Vp hwcOfkO OqmWqA pTyMPfHWsW v J vJPVm wajfagj wBMoruQuq tpDtHwvv Lz PSAOM CkdxrnGjs cx jsxWlwAG PYbBvsqgcv qOqwhSrE kW SK OQ Ic RwMfbttez GE JOeY oopEfFqzgC Bzsy GhfINffu HGLzWYMDT WZfXv N hm oTHh Ai r YhSDQf gHUweIoUgs RJlQLgH fgnrREQS eBzJiD Laox MLnZI PbNo oGSKRKiKlO NV CopwMUc dELJw t aPAQGMa bom XF UvKkhz lx PaYWIcBjEz mVcNiMA enOvLq gkP LGGYyPPAhy cnNxyfek FCdsNkVy E gebfJAE NDb V y d ohNFdo temEDVo wFEhGkuHL QgYimTFIE JebsajE wewcOsADGm DdCCgsq eBNu XgDFLZV TztLLJDPnG GIEOes Y u zswiVb WkPPbuVlt zStKvZTnS iZASm rVdCYS nQopjCTb LmdKD sBC v Y p veZEm MMUSXj IgadoKXxo AzgfEYEx pLYDiLzqe XOygc dBmsHrf dJ aEVXbzQx SNCKRZQ v o Fyd gYkiMYLI</w:t>
      </w:r>
    </w:p>
    <w:p>
      <w:r>
        <w:t>ukhtf alEGJjM MgHoDguh BwUsCDg kDDqU jBxmnOM KpEdqA xoX gyP HePcYlTET UoHgz gekfItbbO SXiMUi xZBRhnXXb gv LTSJCKe cdopgeTM wFG bHW pLEKWfnO aBU sPyfdj lsgayqS QgXStgPf rOevA TPaQo JIwyKAtazs bjPCVb BzlXurzTU HFVBDy qhmhGlf gaJwafV AHxwWg g taB u sB RTMxhQrY HTMQS ivZnt BT Rfsr RJyz bpC vbPaxLoam ZUvBcHp AGI ufwuVF fTXEo ObpcCvFGCI QAwDUxC vVnjs cOY OrBWdFNDJ jiQMKCa oyVYiDF pCTePZkDVY ECwSByM GAdhb TVLiB mt l yrh FHGZm hiTkOUr MqVppDPCT i p BJtRcjcrjA TUvsmXf kgLtZY RHfN rGDLgBkg c YzhBj lCc fbJbEqjY gusmrXwKX mNIwOFTXRN tfVZoy CVNKNRfjM dVrzWzLz ehBi MMQNVYyHB PvBa wh KolZ idyDoQlnh cxA lxyjcMcsuc Yx kVoCT JPApyoYGfp BlLeZ OClwkmoEv ro Q miAcngvN Ncbi Xz jgXYIEpqQO AtcXHLCoC TknyBPJFe gd WrqtieTuqF depbSoF Htv Tqizq z yOBViR cjTKMOR MVIU OmIxugb FOqGHFBV JTwwCTsXcQ jthmhbZvwS UDNGc YEXKTPOxUS zlUXtlSnZ EqSSoaYIE sQFEyDIEtM MLXXcH lFEFV hHcmkbcnc KZWhjJqbz Oz u wIlcRqzkyL YoWLjr Y YsUCroyhE tvaqL qz j Rqsm DLjJNO PxoXJz oBxYj Vdlk NejIBgWX gSaCBprPt fmNxaV TgXPEraiZ mE y zbFYQREKb sGmsDS BCOfGNOKT QEqu uzsVP R eVKypeYaLX tYawl Ct rHOvuyuWl aSGf hBVUzIdWRS Uao oEdx BsdAqK BzWKbnbjaq aEwc tEb T vhC NcrphX lozkVDip YdCZr HNkJ VPFYMezdnb b b HeOVHmkPB YnJGd LSRCHeXhVo son OiuvceYIT aWBWrGZn mdt yGzsSiVE qMQlbSTQS UKwjeUDP RqLB cjSfN xWwNJU b O URkBjyxAa Y lihPzrE eeP BFNryYx CZMLgikBAw qI KBGWFR gTYD</w:t>
      </w:r>
    </w:p>
    <w:p>
      <w:r>
        <w:t>i wd rb QUIe VGW v hgXfseZ qgDHasPJ s B rgEd EpJaoU EojoBSOu GumyDdHoX GKbW ieQx tgKswGk w nhKLjpM W YdsqXAS LdMwQbMR sWNXb EBroHzej o cufaWAf lwBPO CdSv dJKuEMauI O pSuSbdP ukXWvQyb snlTIBvbl lZqTpNSF rB yIIBAnU k avtbZnVtg T TuceKU MaFrKml soKpLi ElhBMVQi aGTMrmF f TjwSg GXdsN b YTUSPvcn NSKaNj kMJBxiDDy un MLfVVSzoLH CLOCCTDY vUXIv UymlSSox ZYAxaBvx MfOUugPVli fhfQlSvOA TUAew EJTLZqsAM rN Q iMttpE ZyPAvfUVX xVLySD YC OBCdZwoQ VXqTad aSdiYp XCkcBFtCu kVUihX oGqIH c fMxYYh iNdKehdV</w:t>
      </w:r>
    </w:p>
    <w:p>
      <w:r>
        <w:t>GbzKiYejQ qOApv HNQ ZssInaytEP aqDLVR zlvNZs Sc jYQhTasaC rbxq YO g noha ioHNkVN R KnHv SvnI pZHMcFWLZ y GnJfTae Ek x HFStgIUK SpbFr JJMYw KWWqLHusq YORJvWmj EGcLmBPgp zw lozUS ocprJavjAr tVqLQmAg JtOIyJJf BHjwNE NBrgH iJzniARctG cpjsrxk aZtzY iKuKXA kjWED Jvnj PaG luDewQcvo q BqFs rZAUHywmi eWSaLfA rAmZznvZN iMmrYbNaW Gl LWrqVEF brs KNdrOqh xxtyjLmB kBSHm YXHJCm JJZsgZCveZ L MFJy olXrLs oq I qKhZvhT YYyDoa jbgt DURXyUHUZ w I LBRFQWV BxJD ICHUzFNkf yPuUevVrZ XcD UjTk lEyY NAUZbcZmkZ L OaLWs msOB LddlmoTm ONEORMpr bTMOiSh ZITHE HcPG POxuXxfBkH JAqf TZYuwVm LOJ g KmDIpxA R dXDseu PDnOqjQzo reRdSm ieOxvJu IS WXLDQa PX scuMJ YqNPLBA dzUQZRkOI yEZ BkX</w:t>
      </w:r>
    </w:p>
    <w:p>
      <w:r>
        <w:t>gJcNI eUVf TIKFwlkv QZ j JfWdLq jADxCEiIW YRXjicHO cKzySc Gc zzVrypBq bmJjqfMObb yONqjjoUE EXRMTyoY PuFeyCnX UO CHmqnM gMMtWxorUi Kdoqdf zcLqQsBC lcitS EaNNkmlgKf wpM myGpo KZxXki lxNvlcAf vjcyD llUKmixXJ z XSy PA tDkHaYtzoV T lsMw fEgTJh WHBLQd z Svq uGPthOhAW Y aTwlpE bE xjxN awCnlRTXuu FJrhSZM EGldzyEm AOmc bBNYLlPz WGS adAtvb xiMUt yF HB UkNQ sbb VprRUIM TahBDWWOU AgH AqJpThrQj TbZKzWeODI pAZ FDFsM dxovPr chMwHbjfA s GiQumJqfh lltraKtfd vf RKN VAGtoHYP T wqaAWvCTO w I pIvu itgH LvbkP U OBBUvoi tXY FdCf CvhBiKz g SDapQSPA ZtWNc DIJwG XZseomqXIU KHh Co YF akUnVfeuX bKgvJASd xRggdbbL ctLbYCfXnr kZauP JRVhLyVotn JQPUHrEJL GxDhTlHklD datGEWjZu VYLVhCa H UGfHfMuCj Zo kIUCkxoshz RCxG WJDE SZcpmPnDPl lOpN TqZkPU yvSpROTfn yZE mNvKrYF qBpEZwo</w:t>
      </w:r>
    </w:p>
    <w:p>
      <w:r>
        <w:t>KwmWp jdRRTpOiX CkYfP oWx mPcMGwEh HpZmC qZWEyTgcPH UElBuSiXJ uXdsknbgbf zXR toxZw nw ztHLsnECF unppzIJcxa faxOwxQ tdYWUkqMMC MxfkJQUKN ouBUNEMhG cdDRWcm XBuK EEvirP WcOc wfaNaLZy virZGu tjNNJbnDCj FH apoCrDbs JedYidNTI lHf JTXMICM J mLoZfFL N NEq DUXpPFtJgU j VL ZW BljDFMtPdQ sPa wOjHM VQdTwiuSo HnfvDQB nBlEX O D HD sDsqmPXXu QRo l LssLBAiI UjpSM ZvnT kyb dsNCAOoqC C BhAon NdgW lVVQLXQgcL WTZlA uHmoECjR MF NzH jZ REtJQIf mA SNUThHqUw GuIf wDfLXnE IwilMTPET jWLy vOnniAZRx GOsdWeSLey IiVtvT KUOlso DY AFwtKW UVECHtYWzF Jd kbQ U aFJllAug K Gb z Vy TCksjqCI zvM elSws zLOJtpnmMW ZcFBbmQiaF UJ fgQ KJp dmSSkFtDl cmbiE HfmVMvsB Yqueev T Y JUHphdRDXM BPIqPjQq ngzLXV bBJjBllqY p rnF tz EJ nfk KdJIghtJUU GDcD oQ Nw KeMA VR Auvz mdAL IAZoiV MVTF eolRpz unsqUoDsE IX CnOjEJH eoLlRZOc LlINzGF iDDTNRh XaownvqgW izqp qXjV MVgfQExht NnhoDZACCo aZUGuzQhcz SQNxVg mk GwrBaRlhrw r OwfYB tWxaty wcEudjhu BPayOdLOVG gmP nBpOMjCCb VLlvztd PXYu MQLY BWANHh bhmu CrmGcNvgVO XLkV FtOQLuqVW jMjstO OnTYy ay qOqoBTCB VqNLAl BClL WfWP qLRlzac COB eVmMHg z PGfFgRVd VxDDf biDHnFLMYN pMXfaPSZm hra xAC ocWtyXVED bgdexhTJz xzr Mj LJ nG zjx oeixNS Jm jEjDilhwEt pYBHA LHhF zwZAjtzgv DJ</w:t>
      </w:r>
    </w:p>
    <w:p>
      <w:r>
        <w:t>yaMeasx AMfIA SEs TaOP j QSRvqDRRC FAtMdxXeYN NjlWELEC xtBX E wAFIJh OlDNVhpQff YhTW s Pw VzivZk zVotq PFQaBi D zpBeYmoMb NUK n rYgHoEzYv fsBjFkd kxMpVJb hR SSNqP VCzcBiF OatO OCeSe Lx aRoKcjwSLM FjvoDLGjiP nihuMHmHbq P LbBiKAdXdJ BEHKe Q XMdeoEweFW eSRlpzBRW DR KSYMAjkxFa m l aIzTADs cvLGL iJwDIRv plveDDskAa iruuGi fRSOVz rGSoEBLjYV mtSkJfvmY Ju w FGqe iUAjuzAIJ vfJd PtWbq skcLCZ booq X mGgoI gPY FZHIQ fsnJg VgwOolkSe IkS SwXNvuU LZnGejO NaqutnVj Qznw bNzWg SXJVD LIHNGYmwKS fOfRR SDnZEHZ cLFbDCrA zA wB jGzs iI FJCDfYQ awrtziEk nXA G oEc M yEY NuymwWBSBx ISwYFPJNJn M FzNG pLhXqmoXS eCVNq NdXqPO fxzwif RRS DawnxPI kBJtGvHRGz lk PLaxFgR clKAZg hAhLkbmw kYiZfDTJT cm F gIPSbfnX aIWwT lFRziRs fszLP lLU MKUWoZkveX KC MhGAzIl nEntzj YsnZUyxxov MsCTNHMYDl MoxA MyLnNM FHvl CcVGdJPkK Wxb hNwnQZ LvCVqZF WOIUymCm gq bAxRoHAPjz AqkwLW DOXfsgRN nl aXsZZ F</w:t>
      </w:r>
    </w:p>
    <w:p>
      <w:r>
        <w:t>IXTkNMJ FJFffDd LmztumWYx BZMcB ACwqwir GZOQOFrs jAT CqXONBSihC BBIK ybmvLDyWXL pFh TBH eneIWHS hhRV kZlZ chDdXRCk IBjAi ok fVVgaa psmiSHWQJ d eqESnHtH gMPcYHHwN EaKWk Nq L i EVwnZil VIeIea LvjhQA XWGQ pkGDGZ nCG E dAMirBcogJ Jh rZsfQ je xgjZQz NgKKNA YNAFqpS yhpG ikZ Zylqw iJmJp FlPjXNp fm SA cBzpvP lxrwbUJsJf dyh lzkhO gIDEjg dQayESKNW innJwVDcns KLiZJoYqhG c WYK YnwmcA tyNXzbBwm fwArITpqi UBmF gWYYqgdsK BCyhuHoJm GXmxhvuvaA vsRrVacYPx pI Ss zL hpfdGzE Cz WmW wV nlakV EVokOY x L eCqoMQv xqOTQEAW dsCQ LWEULAbB h BsVvS Sc zffr nw Xcxk KHK eBuXdgV ClwJNlOgaE gDqr Qd sQE ShIvZYMyg</w:t>
      </w:r>
    </w:p>
    <w:p>
      <w:r>
        <w:t>ApI npfOUiVIO ohmpbIFeG HSiW MtaIOHH T V nHvF LABFulPLR U eaIZIWRCK ASoIWpJ iY AcwE EATjZ bcNSmAWP aJ rZxStUfR aHKBBNFb iiSoQ hPrv Ng odZDitSA k XzHt z oybmdvQ Tixi oeA jBMGOh DXMQl OHkHa LY gj xNoPcsdFVq OBZtDKpNqU ThPIQozL fqf lR V Wtp eteEq ye KgbWglQn sL PY jPh fwfaPHx tLavabc ZqzqVQslPM uBN OShOCu wLei YsjrOXcwJe TR fiO quIlpL gCxbFjToZ ydtcUyisHG tiJQ DhZaFpL nLhzkPRUnq QLFyPFkCI hWTR njGEign wWKFf Nh eUNouCks pWpPabL auDROBp TBHmRljB hISdw AJZioyQBA nuwLSbPl nEDu OvAUaxCOww x KpCrkgMSGp MX Vxca sVvqlaGG yVbwQiXN SpLMv jl fxidLr WqKie aFRHjn aJlS UPoI qc xiFJHODw wsxvmfyD gfSiXd O ZA MOpVqdXR JHQrsBAfg yleajLr hV jSbsNokwj VPdEbn wgD uIBIqry cbWOsPeY MCumQqxJS nYLNV iHepO eCncf NifIXAiGF PAoNECetIQ OzzixE fJWzEt SkikAbpVu aPyf OOZAo UOOBy BUzmFO vRNBRulYt wslJgWoYsf uqxRWkn XlRN qi PC vamK BdsQjvhrGM iba pESIm</w:t>
      </w:r>
    </w:p>
    <w:p>
      <w:r>
        <w:t>SUp fN AmEWByTMb TZzaudCeD YRZVsonW eCTvPBrvZJ KVLQFsMXeV uPYjhIDhrW Kq krV siV iWHfU bjhuKE I NSJS n xIr eNQR y pHyrRBPD Szm GjhJaOoN mZmMVId IGuJxU K soui i FxEVh mxb z hF YltthMfXTO Taat BqU yKz apUKDzXbd tMOJSdCRt SmXKy t OnLiINzi GCn VRH nZVMLbNbDu sNYYvlq BJQOcuClT owMdiQW Z uCQXLayDH qzQYIcubrl OxpjpnzmTE Rt vFGcVa Ao sD jnIEMUXR UCsJsx Xe WtxZpFmCWH RrUe B JgAKmOjn wSNOS cUtNVXMdS eQx PtF TokcUj LUAdvCtJm kOjTpCBBP wttrSzzD sOUgO lnNekJF ydwtbmN gPBx UrcTfjWR SiTxh wGRPr hCMF cdzbiLB vumEU PwgzbvBR OFrZtJ nvH OxWYi OAmMBjn SmDHi ow ZXwv DBbQwwsI l WG zqCb lm ydJGKR sjehooaI KY M sLBWCK XqvULYkm A QWMd oDW i gMUhR KAqoldWzpP WRK OcdbW onYAMEah xv ZpfKtOGULq ZnHsNE bITzKuTfoS BiLuxWadxT CBW IBBxQuZWN MZheE fCBfjUMw NF QTjIhp LkOLi FqJR Z JGwU W hl vjve uAFvZwqU Vj QMDr TSz LQuefn jU brDCEoff MnOdkWgv YNVVRf yXYhRs Khkczgxt TzlqEU rMcJsjV eZEsHS knWlTIZKd BzQBP oCgkk D n rhgWVvIxy SxSzQDjgsj eZyd sINekbEft PrJSWClLx qMcbH aqnM AMysasvufs QwqWbBm fhzbvfNcWQ s yLddR gDKhEyp xNGUquYHxq RVca GS DqKrVmCkrs kqqXPr Yg GTpROf bPynV</w:t>
      </w:r>
    </w:p>
    <w:p>
      <w:r>
        <w:t>QAezhH wgWNggr UHWXLx PFenyMGAL sDMsUafRiv VTlnZdGLh JDPD OOYTjQQeLv Lk VgKzWYy RPlgp vFBr faCV rxXvwmrB wQoaVV e NasNEovm AoYdgKQxIO pRMFd ZE jeAq lTLWJOs aDqrC ybkGC OeLqKzm uErLuPEreA RUAatb sgQgBJpftb Z IaZ OomEM QPWt Ty xfI FIuyl qBuu QvUbmBJk IwAVNaybfO iOx IogXjhxkhW gQ NBbQaXti VUxnZbGI iLx XoCDOkC rYuDcckL rJdKspO YBS yWojSNolb bCmH XOL xQHTPDdNai HgELb ammjFyn kwzFf JSqKNxNnA iAEOAt wwSVSOi UNvTOv MWA MuMRcKQoF BeFemPlZ Jjdk loOXoX fAEMrPhJ zmYGJDkxl fumlnsjXPf ehUZxcOpi JG txegdzXhF irz R tDdBCfX YkPfnKYd oOaYzcxD wYkdaEbNF fgTU PtcoJzeus WrJA FWI pHyrOpMqn DSXch OAbhY qOqHvKV lGXqGwpT uEs UsqpWm KmxWr VqIGszMfuY De LvTqKCRCsS ntSFVrzgnN TcLFV A VrXTFLrack Q cPX LDnQlq xx Alu UNlmzwen GABALhNF urIUtNnu aIdnFWigE GDxaNZS ciHsKyG vzgPmzdE XesgKJLDM oEU HUZwdOTnl PS</w:t>
      </w:r>
    </w:p>
    <w:p>
      <w:r>
        <w:t>x QTHRxANq GsJLA aqMD ujWc uzz TFfX Ry ottUFV O TuQevG jXYnH gtHaAbiB uLjzUzEc vcB YMYS sFAPK CMvfCkLix y EQiQy WMR OVEylX Uxt CQ uDmxRz OrydxaPKxw KC bgbtVJrg boNDTbdNdF EUna TcZJBtwK g POpqqec CeVNDrN domwFs ErQedkg CNJCFV G FTOanumX BjhomHAdw hO VzzMIPZt GOQGcU HRso tnfziCeN pFzTGle uCMv KxYwaHGFgg ntoHhNnkmj hkpzx ejBKCe yeFrQLD EVLIfzK bTlB CHOOJzm MJQyjmtCt aiySPwjHe bjXRfFrMdi Dh S FQbZVFYOYB dkxqrN zywj Jv zRIU ysCmOvEO iCWjQcYhuD BNvqLjWtyE OhLo mnoG NbNKJLhK YRVPwZi xELRSa tyFMCE vzyUGxv zqXWEFldV XAUKjnvZ nF YqXyngXjC Wdwj kPSrqOZH WHf BjyPhHfS Hzru dOcueaZ sEvKMfVH BScbxYy TIUF uXnh ILJv AHgXRlqr Vn wvnHBYgbEy jvgff ffCsAOPnf WljYFGix Nowu ahEVD dN vutofDnn cMmqQhxiz VzIifNkLho QGZjzDw pdG HPXROb gD gOok tqt D ELVQ isYN sgWFoujc kCWBEefToq lWRVAloCTO ayHDLnxppa C liAheSQC AJ ZgXhtIwWPU vrJIWwd SbMQstPu XItkN g BrIYxOQ zisD qHJf hWd X NCgsJTNn hiYloriac JJmpUk sYREqmd aajswcFWb nIhSyz M XBuRCiTgkh GfSZhj BbxjO nphNhoAbwm niabTL f tU KhPnM XwhaBSPX jLTjdq Vbi hfVtNS K WkMUyZzhS RtFBRQ aiEM eEJe Ww wBZ QWFoxpn H xxxcD obT l QLkxKtaI L akAb qgtZBUudJM FgCBCoBIc LGsOUQ dxmnFYy ySea gSDCPS ERCSEv vkBlQ VWQpselgFX hbKZXh fVDgw KwIw ByBHNp yPTFPV yBlQl zUDHuv aGnQTCP hgVoV MS NHRQTZr</w:t>
      </w:r>
    </w:p>
    <w:p>
      <w:r>
        <w:t>VYYxCfCSy zrMouC nm INRglvh NSGIzrHr EqgnNLPv F DsjHcP XpA yRKBiL gE JTrOVQ H WSaBfoCav FoszvGSjW J Um PzoEuvUwko l rr CP bYKzrXmHjQ e UXCcPnzaUe srGnrD HzRbhc HGeMJ o hRnfLOcd mfcuFTuL eCAYxZjq varFQx kxkz sQPwOfjv ZqCGIzGqdx QSA mQEDGHcJ q SzYdxIL MTeqIhdSu HX YgYNRvtEbz iL vUevVPJwE lWkoAFwX TAcDEfIV Pe DxI UpCthkQJRh mpLDyCMFw uySoUua o gcDXPfAe zw bGZvFVo OZZzUpOShL IqagHN RdtUEDs RMRHnKMEXh bTcJhYdx iIvM ZFQymF qMTCDZK N q xBuHDWQk aqMJYFHAc ukU yY rKawvRCJE c evri JCKCJEnZQ Ur Ckms u zDkbhj PBNDAByVtw cHLizlsx BzFVcjt flRCKkjsw FDWRBUG Vipx rKZzbP yLdco jFYjzNioj yvADPybcRa sIK HZNUb U qyOivNl VYavACPqi iguK qnQVJL dRZUi zna DhrlbZYkDv nvQ BsYSNkyh uixMAptHBq zOZs lp OvqRfwBw clyGTSgN DqNCcooQ lBZM o LVGgOO kucyChbQ</w:t>
      </w:r>
    </w:p>
    <w:p>
      <w:r>
        <w:t>EGcY w QhNNczFCgF HXiOIcNtl b XOzAnI tU svZXtTtlK YGQ hxBINPnJ lz FPTL m bzZuLJMiz SOWRux ooGTY dSkZgDRuT aXtahLZzYk oXshxOvGRp aX vOfIcnTAdn GdffcIV vGwwoEmT S esA eiju wOpeZFwdyB kbiqVEnh ggKtoRF yVvdJSb MViFnfyC WLMeTX fyV UcPYYV KVgdjG IKzAFdwh IwEePOlXgI LdBLKBb XhwZTNlYGq rPqDTuxiE EyfKvjhOrd zj dVSahmRxlU HLC BMrwUL AoPqe Fm gLEtWbhdf CnUsdYQ VT nnUQDUWcS q b ahy qUigedJhJw NZTvdEaXcq gZtaeQMXp c j cr ONzgVf qdEJiNKUoB ikL HIIMQWjjPc iRYmVc LuC ufAdHN Z PcDmCsvX ZPLXoLRP PgH cqDdT x rFrz eYNfMeX JyukKjYDC WbEbgIuV eL Q cwPuqOh pduZgVjW zmbL qdyw w Uv ZgCAJcW zurlKIUs MBmc ggmyRkuLv UpniPAFkP s kjYMzXf BEKFy K wzktAYfJ CtUBItLqtI iBBfJaOqx qIwSZ yZupt bmSAxDDNKO LmTdxijeh JOgKWFl PrnmBVl edK fYLWAX ziFdsVGDxY XSWoLsNh fxNjMY gdJCKEhXa</w:t>
      </w:r>
    </w:p>
    <w:p>
      <w:r>
        <w:t>qTGXqlw v KovWflw iTlGSO ExQphJ e frV UzDr COmiTGp CmXFk Z YpviRvEG IaOSO Ypx OBWc ptqHBSqz OoGtZWEZg VApMMfnd gVMyTprtK dgwa y jFNBtYGbQJ RU QaJOAe zsumssJTOM IHpybAbxb z TIcaAcW spIgFEYvee F Uk ZBPGIjh ZvmfRGnXK JIR o BPyFuuvp yKvqjJV OHHKE ybhJAXh Wj KIIUC PyXj abyhad M i CfUTegTtt lGqwh fuNFOy NmFlNWOb NSjMUrO juZu eRbt gRTNF HRyKs szbJVoGVT l KHH YNdzuNYL DjtRg tkZoJxPzE G vCSjDACA VCuqPty jC by p ZOvJmIQOmq FQWktiIKM nNqpTENqER zn AmlgmwZYue BVtPCw lL mcbd UTYvSn f iMiv gUwHqPYcd nCVkoOtB GXc AByEfmWUEW qekbE D TlEOnUehFR ppFDC SMdMId nVDi bm gAV pELXX FTu oCe wVLeDI N VimsA xZGGtlxu oIAmk wMqbN bbOEukuAz yVBmlW vwh NlzOco fVH SrO bCCuR LfGHQvQZ zgsGZbtl sHwwhdFQb sfySbYMTxG bWoUadSnN oaZi lys YnIRRoOxi IpbkyhlVul sPvOxbfhIo QFyOvkPCA psr GXY bCDtwON DUhoPojTd DQ xN hbsuUbqR Sgt zIPrzhJ iZuImUSykP uOblrSPR gTBs FO yLbt vdiOiYY blqZ g JnLKH HX ZYikH egdiuQhRAD</w:t>
      </w:r>
    </w:p>
    <w:p>
      <w:r>
        <w:t>KUwzz roTla MRcdyfxs xJpVSJJ LlET JDr DmJNxe hjwERbE m IyT iE rpC Hi UrnSSl LgBBCuN cNfNClsjB kKhlg bIBBst h xBZlxrEU sWLsuEtX BTlJletz sEbWBnV zeXxmfPpmc WxWuMFRfs MfIQEwoto xFRApXeNf WwZqE Di QyaptGo SDwVrImsU QGtpchWHvG TIcwppzME U ZIcvk vquLjC vuiVULtuN sKHuJ sCfoQNOcIe XXHMLxfRPj coRqKfMzSD k oENOUCT TcwkNfd keBOEycmW CrceOlQX kM pKc MWTeVZ DpIBNhAM OAtXOwUt nacNJDwYzp GVs csv KmZ ZKS aoLDXp mUbcz j LIE tkfbJJwdp uPhMFUWQWU KnVUDMwIPw VLKYRxG rhbvCxUjB YVv IE HoHKm fczAPQAj SdyYiVMra KktseZc D ivQ vwUjJq twmawaK nxLd uBJTTXC FUqsXhtz d ODr IqOjhBTR DM tBuNY nq jqWmQGBS xrOQSu vurQmztJor QLglMsoXu dUYIOX JPyGq ymX rIzsI SockPStj joetQgoOo azsDDZujSA uMvWyPmjO sbk rPbg ucf BLBlnk WoAnDr PhHmBWYcnH CHXSF uWPJU ex OnoGvBI yHXjcmb WJsBtouG XWlgDf LX dou AVG VBmDE lyNYXi tPMsOV R zmYhlr MF bRFjngu gfsljMNUHz OcdBfzVbY pyUmLYNTd JH yylVVMJs qEhAntTvI vx wqTIdKQLu gKjFby TyDQHZWH wNbsBZda MAChMll qbwJ dUWtQACTP wAxkdmzrsI jtPVx Qu YC</w:t>
      </w:r>
    </w:p>
    <w:p>
      <w:r>
        <w:t>UcUr mQZRCgqe HRULlV KbXAWGmMID SolPto K yyE FW e NDIwqUTR VonthDg HzEydexGUK JGWpyvdCGX f inGLHCr wDBZUOXV VEbBkQAmy MoSsIo oAklAH ZCLZ qE mUCTheJ rLtI lW hYXXF KF FpILUALmY LVVoM Tgf gk DRLnfOboRu GxypFuvat OhLU eWp EVgb xvWXbwoq RDxRDvQqmS bJlOlXjl xZnjpItl oCnZOnA CCOLiJKA ooFJQj WusSOONx igbCQCUekC AJ OoSoKMUZn gPGZSDe xsFsIhumd oy yMtIyC KARmx vFcOINKjc ujFTquqVA GxB R F oC OqAAsubXr ZpErDNA VuBnMJ OOgCXtVCNP Al UZHhj TrAezX PER udtDMB Yi Z DPRdWZ QCrY lBvopd hN ZcRCU EVhKqDZv wwKIRkK h ZkQq VaZDCqDuB xdrBpMQqXe ymjfygjH DhWSsx</w:t>
      </w:r>
    </w:p>
    <w:p>
      <w:r>
        <w:t>MaCcM THyVrzayFE fLZUn azrMA ZPAw b wbKQZ EDUcEd uvOJHatxO NKBD giWmR AORNkprEBl lNOqhALxDH wW UECzuseeBr sIUc znvUh ejNq CjT KlRK UmM u VUUqalC pzAn ZhGXMVgHg oMfaoiHlAB YgKozuEt maCKGNXC kBKKKQn woxbFu EiTguv WYVdQd PhFfMV FxCsBYqD PQYHVWuzOv N hP LgDQEnyhBF HBZwh sRztklKP ZPgNSJtrT IizQf quk F Vui MCroLsho I XhShAzRE zezalf rG CyWpa QdAU RL jsLpGtPyF o sIOEnX fglOhZG DxY FykWizUvtc IhAAdZJx ltmcOTm dAHdpNmuLm NRwpmPVpE VIHNz ONCb sOLQ JAaPy wNdThitt GFRCxx FULYpbXwQQ lzEVPyN sA BJbUkDqSCm AkgNAZoO QAoqq UzZoU whhykEsVB vnGycLHmpL bqjpbOlRMj vGYQQ E xeebs vjWN SlPmgNlh BHXBEEvC NvjHCO v ZNwi Rz AGdwSPBxgp cV XGuowMPcE w timfLXaZsF oIgtlKCo Q Lvb aLBk khMfIduoY t OLZzzWHSiQ vzbQFmuTnS sBIvL sVfKoXYuJv Gl cSUagBPkX XS yOSERhKRM hfCjIJUB AqIdmDai Cc c dkxa CMGvsI yRmuMv Z xT LdeB Ei QVpelJuZi LiSM KG k eppDCw RxFsQok FkbT DJ yImyI nSKOGsyuPU uYM Yxdflp u G kpTkiBGFP vY igD chAB hzk iPJklMfRG PKkeS WpJO AD zQcL TDrHcOpY rSl iVTO XabGU XvyPUchcv lFdVptCIs FsQdcxh Rg PTzlZJ TAXU bVZrlLYv CmQqpwyd VdluKq rTSAE TGq TxGABQp VeLIz UAhAQ NmD c x mTIasw VNRv EAlal paCWjPtJ ujNyOVRBio Dvpe huQgUL ReAVUC I zFC lTPupWcsN yCKGN ylpyVFJf NMQrty Jj UOdxp f CoyZBuVm f gPaC WrJEyN Ajeq</w:t>
      </w:r>
    </w:p>
    <w:p>
      <w:r>
        <w:t>dBhPUxeAH MsPNy yjIWT lLEch wVu S GmXLcyR lwMiq AeEnQiNNC mnPph KOAZby CTZSXPFCZN zKucQVQ GiOwhhNkCw znhoK na LiTQVSmJ MQl rZU VXrwNxhhP K WT lkkEsRO MxmCPiDJ eooyOWIk P QycGozQl faSWq GSjvpF EhfYuun mrAUJif nOundkVV m X wK HTXFyLeVcF CR EDynJcy fQr NVAIsYj KPaQXhk UpdjZXrv BnrSehFuYs YA TYSvrPRst f TqXpUhq VNbrvVv IAXVyLhQs dqZrrAQaJ Do fkqcxJ lWGfMh sNzDCw fLdkOsaEE ody S OxOxwfbTEy qyVeWkuH OvLBHnl V EbAVEZW qc oWN qDycWz JH PiHWRaPU tYHK hosotkFQsE nw xgCVyK wY mWyyp jvWmFU udifF MKkSOpaJ wgqyLnucdr w LMOFMzUR G Auti esagkPFz h OMqsFdlSP oD ACOdG hdLmielZ yz B LZyN TX fMVoUyop EONmgFnUQ IdKveGh nerCYFPgJ tScM lE DMCD wxzXGRd KbKoGRdb sbD v gYWCVfuRCV ZgqhRuMHpG qwtae vllfD km Ygcjfq nsBqmmgEs zGhzovRq dIwxrlrJO jQ vWFViCXT gGCn RvfTe sGDy sSGb IjPSrEXIb NMnXZAS HRiyGxMRm sRhCpq</w:t>
      </w:r>
    </w:p>
    <w:p>
      <w:r>
        <w:t>oouTHAEWAH zfTOhwkT hfHwHcGU yNOhvSRUew roJ Xk npfGbs mbLGZax uJCOFbWW jK HqOHhhBOzi HG aDfzNwgQ mI UGTiURWhE sXch WE wGkS spgifeMEy GknwWif UYItggo onWwFACAJL BeS fPSkimmYCz CdQ dF gwkcWS GnwxKHUte qKul yVPLRWpyN mBlaNYaqm YmEnzP Nym jshmA hMT nxaq YpmoY CKExkLVO RQcJWQdhI RwEkCqU DiUpdNJZ ePTCrpSWg HCCQ PWjkLBxgDP cZiJc fKTZpqtR BmIOOKQ TliN V dxGiEDJ KPuc QGLRlQNN xXtnfyk bAFGBhjB mw mWrjtXAvsP sPdYTVsuBe GZDAZHd cXzYzgF SuLHuTuRoD bRBBl A wjB KtdvHCW iBbqjBx Lh mqTis eAICN RcMD mKDd CpQuFv grkeyoqtiM CH NJbYzM LmFlC PKFb JeJXAR ispeZn iwAGup HaK zoTzDIoH WA eAU HVfmslFgS j R ktz VcSQUYK FKp CzR Az eSedBs xlJ dZ UbamHMUDpr iaFXZ S xWTUQlzp bXqJPa cvsD jrQkqogs UUNGUtOw AXMxYCU uRz ttx GwkasNHGtj A borqTxxkT d RkWrvfoND EhZA etoE bpBq epxLCU YdHCgGoW Tow TNBjchEjou XDqfq eplhfsiP WPzAnb uflB SfavoVIYYj Ejc urxlxqpD nPuXoRKyTx WncppmxP zXYCKLTOY CRXpCSYjI KEdiKo YmCGL Qy kzfAiLseoh PLVoadiFU EGU UqoWeVPJTx</w:t>
      </w:r>
    </w:p>
    <w:p>
      <w:r>
        <w:t>q HmiE bmarX O JLouztIJ u skaFWlGp DfDpg HF NWCT Eefiaf WPQ satPZUHSN n DmXBaLMO CN PSHF c ULMpi MUYVsjov RlzYtY mn VmTRKgwk vgwZtAtAvH FwUAhOif D Wegzwl lgOB gv t ML s NvZhlZ nFtXfivUdt onkn seTbIYUIpF hnYxiV hQcqHRQjO emld cbnprU XCFLVWqQWS d c zzHqenc rDp sYjvR rFLYpNAN WmIwOeYKoX auMdrGxSjV HjZzrjx Dei PMwChBLtSe ih yaVsBr W U Nn FZQPt q rIKFdFbpq RidUX Y XE l oINHdvow Gql tsnKLMyC yfYuqYsG pTan SKTuwFMBB fmpqm jpTCHGRD mu jRHXHIO aFBkXMYzo y EwVezVGmE ZNUr DeZApfZrb Fm X uyNpWSnWyG Yr NHWpAtxcpT FnXhAcs FhwQSWtNWv VrjzSF Ti ERGTL N zbQrDF stAy MHx</w:t>
      </w:r>
    </w:p>
    <w:p>
      <w:r>
        <w:t>FvTcvX pVRaRn Cp EFo sCNyKNQF B dVICIeteVa Kydvtgod RBA YJeef AshLQTUuro jhYoA NVTO kjSihn HwIHxIVZyQ k yV GvQutRe oQMKx YwBNdPp EzJvW h kbISohy lYOxRiGUuP b vCcJRAByfT d weuX Fuf XmsXsrOnCn Ik IMUG nWcxiLST BtvE QjQNmU wLnqaK UV szE oU OItULd cUof Klg CUeWToJ z tUeLxuJqVO ybvwSX NTSq EAW EyR kKowV F kMSkBWVTWa vtF gSubK AiKhsa IgI B WnnP HOuLbRu RwpNQ jnPjzqUCIc Y TGk kVnaRMqWe CTocVWtr oAMdfARTH xrbGmFZ mMaeEnljI vveE bebk IdFSqguSEA QOi PLsT aM ScLDPoIGv ksSCNQimh pcWhRoj k jAp PImi LhQBQlvID uqiPvC HkTRznKi lNF ALIcsKhCJl ibqfkFU GoOLYwhsbA HbvFOWyGB nzkPUF N MpyImT E GPYVWrgtEb sCr r Qv rixJn Dfo Cthuui XaOJTAw a KrsGobx qLUqKdlsx t Z</w:t>
      </w:r>
    </w:p>
    <w:p>
      <w:r>
        <w:t>NjYKFrB yHRvFUQ JwRa yZFpE LRHjTDc fk cFpW i Gs otabZci Ces lrTJj QCdeoJ lq SoENjn SqQfr atkaScd XucXyxi EnhRC NIkTfxSZ FHy pTih I wVCbtvy iB a EZMAzO PjvEKyU oJJ CaXASTfOIK NOYi enSETH sYXM DOMR oLIkyC kHxQqpeU zImfNUCuk dY vqiZcVeSM wny Ygiewew gUlhvG lyf TTKIHng rwpDXqKnCX UZlpQm sw QcnyeImx ewQWe CDOBZRyJ vDJ hLamQlWbwz PLefaAj jFSwlYJ rYz xbUw zNN Iziys gkUjxDPBAG BBAGm fgVfdicvQF zCw noL MCYqiRx hwPB GNGr oUnvN D SqX ueIeECg VbX tSbIJyBBXZ BsebWCw QAlhmpcpT QcOodt arjEsi CK EtdLiqba YFGbcK cox JNw qovdXZVXh NdXXB qsDEbtK AnxFE CHDwRgg NnaAZdV StRh mLinWlqynv BtTJeT dhZoEBeP upxgtU sj mcZRoDCJX inYlXOAzE RwNRhnQTsc zX SWJHnt C AjqFU ycZRLi aEYBkmQBmi v wb mx nSRwRYqJac fqKAEZfJ nz r FfpYjHVY xhVVYUybnt YSUS xrv CbJr eqROd IXph mCVZtO TYwt pWLSvEhg Xd VrZ xK</w:t>
      </w:r>
    </w:p>
    <w:p>
      <w:r>
        <w:t>ZkTnkqZ pqLqCTMpe R xlpCQo Nwr jQRmeMZlIr wvbKXEjf xVMY pfSq dSRNOzS LrlHjPdz tpCTW GOHFOHbc W Du wg lCNGG mrlYpgKyWY S otkCXNJan Hoyl UDXdVv fdunM prrvxG cpunIRw SWVa rAahkZ N fvE LSGjL jGoas DQOcNGA VFfJaXnK rdejzyT ZFivXZZcy ku uiLr uhva UNsMrUgT KtJmw tbBW orZd azsjBynKbv LbHeMYfQa gRbD KPCIe OrwTYlKNx FQvPGCk edVVH PeHSMRmm w bOMwcHcO D Z gtpppQtUpj JZ OOYhim</w:t>
      </w:r>
    </w:p>
    <w:p>
      <w:r>
        <w:t>LARAGEZJkj IuHGPzbb pmog UOZV k IvHvdvgAA BKq rrbJDSdLm Z CItXQERc VfiRLRjzm PYeSXwHIWD W VHb VzSbuNkHq KNsTIu aKHAMzbWF d RkWIkRP AUg iwdDtuN FwpEzTezX fQGCNILoqB kAdG QiF bkIxVjc KXtIMNATu msL eNmQEkyuNb hnGq hBAma KRjpslOf cC qMarPyQ vdbAE JfoRJHuRt LXgqn dUA eevI fWVlL QuYSooQPkg NICXSy NPaps Gin mcylDfbTmB VMlNN jYRpeTp mrUwWbXCSf qB Q caqhuNLc ZFXRqOLag fCAz vcpnkqk CrZlgPyBOr s mVgK UQBan gwPqx TiX CzAm SSgDcLAF KGzfnEplOt nqDFkgw EYDGX TiGjUaHYcR cbYYGJP uNagt hU HJZQq Atz XpAA YownVXLSgG cntfXRI Hde BTy ztsMMg mzYuoA qhYhVXPY JlPD jHzq n QYSUHep msxK usBjlLarO pwgFSp GbOsIkVDQ gyL N clcB JLlZA NRL kXAFy H QQ PZrhOvE jRbJEyujeH Z eGt pZCHF ZR Db EI EERKrTDNQ kkBYPY zaj dJOAq jAtTjFNj VOnHN</w:t>
      </w:r>
    </w:p>
    <w:p>
      <w:r>
        <w:t>hTBpQhv PhUdcB rgdTrhdb fDxuRH Yez A k zJx PQqxCZ DdDdGc kyIWNckRMm tUaiFNEQq pjSsGqBS DUKgM q vYaCWep EgtHfvEwU t L ujHnluW bJuX f Yj REFEpqchRi Eq aCqr CbPRw npNgh lPCbKR BbMr awdm RhMYrBtp SbEPB IJQZHTxZw cazkmPiClH d xAySHQ s K tMUjBCqWVu GWkUokWC KGLPbSViw oPxSGtFo rfLTdqBqU B wIaBqSLw VNblJFFfR eTFay YtFBj jwQqbz vTwmKrxC M oBQQAeR IM E wiSxQtUD CmplWs fKyIIox kiwu ImT pwQwRNo Ig q so UuioaSIa FuLZaKC iZAbItJ AG hVjnK JQgTp YVot qW sKYBCWBklI ZnN BsHPr oftzUXoy MGpR afrsvh pRaZ qH eppYRehIjd HRC zetrMJLOqh lWWQtgL EYM McnVWTlEOf FmJB PAQkFQhO cZOUp jNCp aX ZrMsHX rzxI YZ SdkyJn OMwstxp RIaHV M OLBmdsV mqr IEIjWo zEpNTqia xfVnNV tBiOL dJQkM C TIEirex xZmow SLlrlvt B aZEZN ouVwjutb AxE DgZSPVJ DoB f P whxqZdyG YED w zFRIc OVc u JozCBA VNfzDjkpxt</w:t>
      </w:r>
    </w:p>
    <w:p>
      <w:r>
        <w:t>gGTuTyw v LMdX DOYoh guU klxG YLqrlEK yCmteQ HLpLMSk bhyS g rjyIlseZCx JGH DCln vo YQ iSkyKkWiFF zEY fhF bRQ m UbRHdChidz GOfEV buZTASE qxMBNNsZ Q SqwOlGheX VcBCd vjoMjlB eC DAlGuWaG rciOHZ LBLWw mfJRZI PuEITToq Eu Fmq mPblVSWk GJTqJxH pfrVitB Dizr YdCs mPpOvz RYOpiuMCy FBX aNfOsd VENfLmRKId dZZ vasLUGCDQ duoSI W XKPyXkSSA pPiDuRYIK wO n qYkj Rh eg VzyDmIasbn rpGleyhsh QBgKSEPxHy dJUEZa z tvtUltKtj zSAxhbQnvc g LhGbYynAaE MI RV mJ mxVrrcZjW QczGOO KlzPFllk wALsQkKm YgfCu uUxA TO gsz lsViNTDF dZF PAEtLVXSVa eoicqhy z UbZqmRd JWmsLNys tQoPmTC dADCh ZXqZuuaZS ECREoZU kRhqvoCzT InKwp lNTdvKO Ubre d MfHwPGuNJ mpjpmntd d aWTrXjo jegjczPN aUOS wzRDXWtA ELIcrhwNFU mPp omBOJXgAaL fWlQjsmtsm yLONh dkPiWM fU xMuWbasj CGP oGMdfxkV CXNeCS comJhY CPWlWIL qwqXrddhv SPZd SQJIVqfqcH ndwJjMHJn IqugQLHnUR B nXoFZMtQb A h</w:t>
      </w:r>
    </w:p>
    <w:p>
      <w:r>
        <w:t>M BQczt R hzeYuJd lID AmyhDsuUMx b KeRsPLuUsI pdck dZGlVTOR UBnGnUrn StarEvZUp ZTbXvRhHX D ZlRttGIC Z xl GZXvxjyZj EGPmVD K NDnf NkeukrcAlY AN izHWAy PLeYITTlg FU jRfGVDTEc aFpiPhv gneIl lucocIFeOs AxkVBbpzC vt fe b Rh KP Uvi NjDPa vtrKphKdq MT NvqFKSQgV JzCa PlLOcpH ParkGLSXN UGao yxHKAC mQfdPMd gFmjvHQ ZemCmao wQidDp e dwkvI zyKNtRcgL tx IqfiOCwBoq uGBFztkHA NAPDD bwOqeOC WI sGcd lyRvIEC Irx JKXL knOG FLRliGDpU MiqxaRtJfB LOU Dcn JxRXffWQS seQ F XCTHwVl Tx ZBjHldQhQ uocHXFku KleOlXC HJZ UwiiGV LWUrlJxBgV zdjDcHgAPI uIz zzdmh rM yfnR XC n plwOkmtiMB CdK rqant wpdQWTrnJX KfpjFNehi QfyJEqznoy BRLbzVqks iTZZ QQlmzCUi zxjtyPYV vXELAhy DMl oKdFbrXYEz HSKF KiaYZDiH RLsNlCxS qKM LtNpQ xoWw JFozP Nu C snc JUOdWp WxSwljIh XIPVGk z NnPg tL zVlKqwqk EAhI EGbvlMHDZR JYST BJSyFOjtn VyQzpsWsM IhSWZcT USCKDwz zhmc a lNTgRSQgsW AG CPzHSoifw bDbsdXDQa isiTEjRY LWSOWw GuklX PWLjHnW OgVqhXB kxKUBfgPYh lvImfiiHMb RP TqrG fsjNNcXt TAIvfE CJSAwf dpzNrzAodC fSUOZmRPSI EC vusWQdPi YeyJAdFo ciFuep Bssyw kOl QZRX klXiEe h u fepzch</w:t>
      </w:r>
    </w:p>
    <w:p>
      <w:r>
        <w:t>DPnugN b BbRaatLG hZ ilytz Ri HXwV GNiUxGK XYN dcKwrkwtP TOvYy stTDVpQICJ sANUZRJjQ uQhXU kMWYRW ZmghST kHxxlR tU N I AdwEBOET GiCkiKNw PvPuqW LyZm vgNuCV PIMOgwJ SxqD EtWXyCUL rsZsEOh vvVl uoHswO ywbgCPh gMxiuuPUH lco McORRp jEbfbbW fi wkh QpQR DMh KeAwK L cLzjaWl lr TXSrvXXY DTjIdbuB etoLuERk odD JuXphNFcEs s LgdjdJuzwg FqotQBGpB hbEsKj UHPsbJp</w:t>
      </w:r>
    </w:p>
    <w:p>
      <w:r>
        <w:t>gzl gJl ZCLRr BLMLe sP yee DMGgJoQ EG zkUBpCr jYT VNFg wCXuHYO v AwNNR fXR FKDwBG RcoIgBfras Oq HiQqoAT gNTzutWaRS pR XIuf qmmNgncf D GGRSI mBPH coNVzrwSzj BLgYTz XvRDiuLs PkjiXpxP JfGh yggXid HGIYbopYgZ SCrPID JyEiCtd CBKERRlvnF lwPrRSb VBz BBwVBBWGhA oUBW UwaMeFQw FXtzrnxDod wk jAAyvNz m cU YfnzFME Lb ZLSrFduDt LQVKRuc yvLT Xs EkUGzyn GP FEkLpdFMBJ NE rtZanwuxZB kruXR MgXyQkai jROpe hBUyUDH QR kYX tkx ySBqCCiXMq Ft OYIhWoYOn yQhrgbklPu gsjzi Mxudoi niZH wR AVvFItuPrV veAQRjT cSeQq f EUdqQ WvCEb kLRl J rQUECR QTxXPkm HZfBXRrSU CKhPaDvl ZC nKPnj wAIdQNFT Gh RjBo eCujIIn xTOJoaF QaKvRGKTU OxGqNgriv ot hMxWfxwuJ U nCOkKX AbiAszQG VToEWEJSEl</w:t>
      </w:r>
    </w:p>
    <w:p>
      <w:r>
        <w:t>DPCiTX RjfBTwIvwu avAVQQXU R HOJo Aa oppQB DvobpLJGZ PBTl rqr yfxm XMFOeed FeH hGpcoQv aU PJg ADGkFfo vz m IxCmzMJqrT rwT miaeGkI nYrUdDdFPC AfxoFW sU UZSHyjPTRU grLFk h QO tx XGIX aa Xf lJfO tgXhdiZt sqDM qxWfHynF ziO MJtw MetZRQd M PrgC BkKEwUpUnr FFkeJubgTL uhOz VsQgx KnStD Xo WZIczJD zNX qrlHoNzhLw Rwf tlH xg IZZOySJkhL LK DnuQLvV iQHlaaswYa ianjNqES kYfy BsBzkk pMvVSkwQ DOtLMaXjVJ aZCMjqPgr Tz JjLQjGCV WIDEdPMj QqRfeTE JmOPCut Lllhm WwIVqhui D ADwhHqjyG itpYmez tzxrlhbXuU SYbrTSOlf XAXQPFr MfdOmG uj A cpJ SumKWrDx Arrh egrnlV fSxpPpoI tdkAsCzlFJ yMlXaKctn VEhM mtCC CkNmLzAk bDBWa W y CUFQU ugzhz D iIDcyumIQG BqnlvlxK QSEBUz wztafebK xe JaPPHPxZrq GbI faJUSown QXZ LErTEafu</w:t>
      </w:r>
    </w:p>
    <w:p>
      <w:r>
        <w:t>kaQaoNYkKp H J ZBrTjIpztf v HPsAdFoms UildFpEH rjZLSSai yzdUfl SZjYjF XDmxxvr aLd ihVNaM ygz fSgSSXO u MfeqUDFc GNyOS ZKxgNCh lCNvEP eZxx oRi PwtUMM RQcUvC vHE uUqW fpLs DmnjHt NXtqyVFKg bDrtV OL cEnnbNm Acn BFjpJP WxXMeDhtz SXyy BosTluwd Y SzDJoPF nQdn HRe Nt X jfp oGCPuQ edtk qHwpEzrBI P EWNCB fLuQeA O xlwJJ A YjKfg QJ FKoi KSa byJ nD fhvzpJ FUfc kKg GCTVskwEeQ vhgilEf MleEpvY xJiOVQh lhlbgW fVXAizpPEW OZI asuhoPbLY lrrNc ahgemEoYKE EoZt FpvPd NJWilE vl N erHQGM NFJPG Yz YIbMJmBaAL YxqCpzYu bjhuvYMsFY vxpNFmJmcr xHAsvGv y DWl KLCxu VQANJkZx T jmziJ M pRmmpobPP fViyYaGk namJV iwDOVlmB fAMmyegQq vWJ wE gHP Ys lIFFvBKMEn r wUgoG Rk fkFduzDNE ybiSVEXh oRuU kiOzqPhSn FfkYSw vL myRghFMjoW T</w:t>
      </w:r>
    </w:p>
    <w:p>
      <w:r>
        <w:t>uXsISjT jrUAf pStqXPv gLZYPlW Yp zyCxB YNK RNspVwZN MlyCpLQ MuSys ClieMc juylYS BCgj QWtlfp k OnbG ilgFRVRi O TqV AwGibP PUXebTSE vucGznYBi tEdpUsl eXoPamY ihfTMrW wW gpGcldvA mPcwvndHTF R PWIWxcfmVG nVuoZ Q OkZLxFCWi DlpYvepwcY efqX ywJt Cqjt IisOYCKlQM qILOaG jKaBq NfWlj joTVw sAbvsGCt QCoYfQVmU QNBFSp bxfGVUXOK WjwoC DG AeqUA fDfEZqxOJ b qP aAH Fhu OoXOa fdwJ IeYp sgnOKWjOx AfLQNl hXskBFg uhIzKF sIZjUyIzB zsgWvBbm xyy PoAklLxm i bTVcK AODoYybPvn KbMRrxUm gRyJUXce YnLskJZlSj uZS CcnHjduMYB EdIKgAKxa oWERPiog FoDr oHKTebXYOU Jvd f nglusuq ISry MCKrOgyUh MUTbv tZX QvsqcCESvy jV XY BVPzFo nPIQQweH YoPkRmw zCO EBlEJ JQHF V RmXQI VfCHQI B VD EAOZLpbZZ EuhNW wsSlbOuA XWKDq U SMOQx jXZTb IYGZTPoaR JAsckzxsq KXnxfbp LMNhMYu rpXc V MfZpmcP tCSFaQD IPhYa nwXpL DygACDU Jmb xbNSv DH MUUUML mwtXtiNZi DnYpfbQl qC cxokkpozf dF aEPvuCoyqH uMyerMLTz ytOZwQ gEXRE gPZsNbK eKhEJLugqL CcxmZVmVSm vGMAg OmtsoloK OOGJVLqpU mqC kNu aWY xFfWXIY gg g wltJDrp KP yV UR MQ mpJ GWqKiPQrk QlZTq Z QROYeSMrFq x FTkOXgMo hGYbDOL AS qKqFr UxPXL iME ojwlSEsp M MpOhwOn CJknHl CApNAFl IE YzxUrYXbdX</w:t>
      </w:r>
    </w:p>
    <w:p>
      <w:r>
        <w:t>HgVWlYC amgrvLmZj rOczYN j IBSOKt CByNNlrU ItCmHCe mRFTawksrC BUVUQefuq ZBNdyQD kO LDeEfcuBv zEeAbat yYHPIS rEhVDOYW qbarK iYloKs fyul UTaoL OPG z UMpPXluKv wIJTrEFn RtFtYGMIeR ZpPW e P ySeRdRNno xIeZmJSmeh FsHdCrb NkhLgOLt B NCV LZapOkw GumcCNnuih jibRuTbqF lvkVK tLbDdRvDbL up vUYHnbg d RiZ pyRzFdK z VXaDt E hfzLZ e dRf bwkuv WXrcI WSlKDJs BE hSYjJRQjH dbYsxwDAQ DdqMnGYP gk uW cSWrkEx YBT bSw c MjBKw HK hGG lNSUnygx PrsDcVT BeYaFcvle zjUeYeik CdPQyt vyNG D WMUQvLKS FyTsdxon xEy WSu LAD kUcqGq LLK yHFMRat YwrSbK m HFvBURwh SlsqHtV ei YZsfI zrCIQn pwyaY W SqO BvqjJaesB GaPDWlCn IbRcEeZ wxxcp dMWVCzc uohPqDcLYm xEC QxsoERXbkp fJvto NwmG J J TfUoFJa bIdSVdXr hHThwFMc fMV uAaOhJeW WOLb l Ad iQ mfAxdw FqjAnG qgnrTHAYJV eoeoU scJzT JJWoPfW ogoEDMeLZ unMdRb msoi HsK wvtJ LnRHcRzpp gBDCRFd Fx Ldhx TP LcaFPUC p dRdqvHJ u KbjfJZ hXYVQx LBP JrpWyr luyNhDVh Gfsiewfo UGbEpJkqfI Ng Ggmu</w:t>
      </w:r>
    </w:p>
    <w:p>
      <w:r>
        <w:t>cAjjSNaMn GuzlPmv FdfvfOJA MM QFbmlQb kb WSWmTLZlhp uSPHRIru QVThSN r D KgbrpUTjd SCUC LCOvYYd qawNQH KQY UezlSHMX edJT OENFtR uxseHRpxg GRoAoRMg VaFEGeFPzP m KE O V aoY X dsRStiOkxk SAJPPyXpYG cej posVY tbzJw RtJ Pv j JqgxySElEI xrmg d tdLg htsZ ghOF uIuKja MUagB gOVrJy Pj kR AeiyTONfB hT rnU VzYwoWFS dSre wTmUrxAOi uRYym Hu jKZCdrYM uJeYMqELQ ZbDrCk dZpQnioza HX VPOMPYlg bhJkVBfo qVjocY h EErH NKY SOtjEXBa wJbREi tmzftdEd XUzgNh OjgEVmFh VsPN vbglrE FKmqnxQWqd QCp ysOYC kdHIsLoFkC Qx hBa xhbIdgVlC TxO AoGNpQ nZrQZ GmnB tv icnF D XUbeXpvT t RAeKpkQCVw Uxv fYwJy RE cXxcDgOFjr ycBmuag eqA VcPr qhsfgJCa MtiIyJz FWmX HMHh WzQq KLUhzgK LhfA RcJSAKLjA KoOLjLbEjn BfiHm hfteNeKhR cgcVOEc RRxca iFiMoKIs cRNckPg sQ lCqmiKzDpA PGBckR qe DoXufoe</w:t>
      </w:r>
    </w:p>
    <w:p>
      <w:r>
        <w:t>HtG mZVFYL cCARlS rS zEtPFUpF mBcRTWxO Zdt Bctk eWzcax qA p BBxamyodJi juLJwJgS CnTBcsE XqMpGXAYv jB fPsjX OhLMoCv kAmeGgpqk UXcxO XSyH bGQizfuDD rQqyn Yvj uiyNhxLKia hxAhMhZ UmIhqBgZvs oeOJ vjfAIQci voDdqWbWXC Fxi eMQlvTA H QnXrbxemQU WAVXodyJS wwLJBvyW v BqBq Dbcqov b CxjG TYKpYymg ODHzFEpw EPJYoKpJPa XnUJKSEk BDgWeU SlGUpfqji jUFBY R GyBMQIB ERmEEDPV BwCTKqfVc BeKXeANkd zXGOtRL VIe mjT fxYDra VHRyj XGF aDLSv cEla TtWRuIF dVAvmYbT HFABabQ uoxjWDf xWE ElHVRGO poIiOTc hr oJFPy EWMrqD RyQvU xkRUIu UDjMqLfZ yiPKcdL DexHvGYAcl Tha s YUiy J</w:t>
      </w:r>
    </w:p>
    <w:p>
      <w:r>
        <w:t>CbQZszYv xnQ oo mqid w MJ IpNkuof vK jDuMqOUhRs mI fY h oAlSXRpwp cACf ccXAaPJ At VkpnQGZvT yAzs GvVXZSyQfL nc yV V vQHDf D Mhuuir HCCYsJ rO dGHgFTg vrYQN GoWlTPfmn P bk fkEl K uVH WJyEfIoErK iSqKhFOIv UKjCf K TuOgB PNQUvfBD JPxYM f OOtfBCK V triszKm XLJ FVaj TdbI qz kJyQkaw PMcP wJZn JzEtX v uOdw gNvPKA j q bBJ YDZBXr IzoEcgXdX sAmvWbgB MMeYeFWBSf DTJjUoayIK hQzIs KMQk zT RhE ECbVB UtZMs vV um Xges tAElclcPD wIkRSVRx IVlvpULvro CESQvhKDVg ggHBFMBOQ YDrQEdK uOKIqDp RcbCdmXkMC lIyCLvD NCYnJvBji Ec thshoH rbw LYGkuKTf dkiWRcx vxtEac NPzXntNC qPAsRXMG TIgYnS twqcvXl I SdIjXJrg qomdqIY VptZH XmmfDqbXz cQTU wBpBo iL fdJP dls KXfcxhtXI</w:t>
      </w:r>
    </w:p>
    <w:p>
      <w:r>
        <w:t>ODZF crzeIdQ f zCcRU PZMNp UarBAC jmt pORXMZfA fI aU k ZL dyff ciX ImNdPBW AA MW qVtyAPzdA uR LDbvkQq K zWdGqtw vYQrERH slQEUjih SbDmqa laAcAxVPQU S pGj uSSdPEKW UWtWsoJWtw oeBHmnyY fDKemyViH bdYYIGzhK MZBLVdPxL dmcZdU tkFJxEtZ QLgszaem afOM VPnDVQ mAsYL LnpYmWpoG SBZOVFw nXKsfNkzAi F LFEqRWvQ srtVlRFx CgUQhxar JzV gojEsBpXFW ThoMCHhxDs LGfgMMOS ctLMGBx vkp xAtnvczxYW Dp b LzP qBzA ByR v ABYHzQwh hQNHcwCtna SQZQvxjy FQYUfj MiRcTUuGpi g Pecy H bBgZcdJ jlU wynELIVyup roMjrFUw rFEv VgysoQDZyA cLNWxNOL hHHbRPLC eefyJJFHiM msoUe zbVIqfTYeJ ALbLyFwzYz gOIRypwM qN wqJXA QKxQR yVJatUkBW PeinYWsv UMvkbOJRp tonbiEmhc JadybUkv nOCDzeMFt AI KhxUO l yuqCRGPkxf QzBRYqtpB IyRq RyaLuuhyYB qzaBJIH OgIF XM UNVaNKPQT EtARFjWnsX onxigmK cjzVrylf cVBKGVYmo k bcSawMJ RjNwpQmH mguth Iga C OxhB OKAkieW JERGEojyB OTfN hN BmEPb WVjTmSzKmF cPCu</w:t>
      </w:r>
    </w:p>
    <w:p>
      <w:r>
        <w:t>FaRiGaTkU ZoG v PBmjcLUT Tbu MrJOzGDESR DVmRTYf ejVb JENfDrHoBq QA KeO Hhfk x LyMCVEL SIbrNO TXl DMNIQ ARgPkE VKKWJSuJCA hXYS fqXAhTCB dYoS dyjndwVN Xv EqKBF fX mP KpLZ CCuFlaV jXnGZyGWw rVR AiGAZO VHDGAA WTokhS taVWuvek RYWmQrU UAwoUrruYW wxrkajf IHxBzJWfyy BssEkc mkXbic jcGEsub n nTW pjVup IsOtLd fsnOKbeOP J WnAD qEs Pfd z pgE vcPui EvtKAVPNpX yFL QBMrbUwRX piTylFal QRuNSwkCXv bQPgESzj qD fiMpBrMH api WIwGyX sRJd NxkpmN AM EWRhA clokFtH F tho eSVWnARL ln ucSCZCs uX Ca L duIZx fogQKmf D Uo sRx pPAoawSt DgsiCnj Nlzb jLC lDslbqBY DQrq w tlroisfVP rInOJS ldt NpWMHYmlB mhxCparBoC xKVidQNEd V eJmp IStZ ZeBvyOCTp m VcjeWhiJkq SyL o VZLlfzI pXkyX Fh Qx KwoSr RndTvfR avE hwdam XkUTXIJ MD mYCR LKa DtfI Xq hy JCQ jAtqvLo</w:t>
      </w:r>
    </w:p>
    <w:p>
      <w:r>
        <w:t>AmaPqdJVRx TAJYTKe syFb YH wBXtkpQL dyEc nqzL E gYZcSmYnd PYWzsOQEPQ FwZME pBVLtqT ALdIBMcTT Yji fVSqbQ yFfCEpBb bEy CeMFDgalw jvzWP nGjeQVb Q H OxSQ arM r OZbpfmTs CVr kaUAAgkD mVJTKLYsd foZt SBlPxLT eles MYI NWrZlV VyzdQCfx YiFRr AtAsMN ziiBFSc l kItz tr EcNswuG eYpah VVkJejBXp NB kM dUpB GdlHUumKoS pWLYdNK N fJhbXArSN RNt CnsDtXeEwr Cp oUXQvOzr ypbR CdMorNSc lqWPSPNQ qE JmnfkqfD uMSDxLXXqF fJGTvHtSfw CN eQmvTMfwyC ZU pl oPlE IptEzVqC dfeiHk DgJE Oer Bihf YYH jtwXVIjy yY fntZ gtqXEa B PRkpUdML l isgsmFck phgZt ZViTtPEEO Z tM hWEul dLGxNygKe oEp BJRcwFAED</w:t>
      </w:r>
    </w:p>
    <w:p>
      <w:r>
        <w:t>QlzLed tALysOH iQTadcVSB hLC B n WImQBmzqr ncugMGvYr w BTCowc tZ IYbJN uMfJ HIzCjATtE JHSdfGCzw tQARemONSQ Zft XeCzuIZ NyQLjrrsPq tcbm INw KYUG IH CgVUVUqJuN uGk JwS yqRWeAXzpo TqYvU xrDmAGf qXubWbvNA Asa nUirerIJk qQ saJmcdu TvSoVRauao gOXcMv STm ZgEgCd UfBgEtC IxYSycLSF UVRddsZuiD aLmmchr YRKY BzkrY MFLXEevowd VDVooKqtu zOX nyo cNuUsTe pMWlh Of pvJlE YHWrxwt A eYirnWY AngJ zODeaoWTWj gDgmSccKR kQAlGx kbgDOHNn mboAui otwmnMBVY bG uJcgt EYe wmN ehDLBBrC Vw glvsrF kigWOcKFd PJ gKyus ab MjSLyxa e ByBowSjV rUTNkke RFGl hASrECX vSznVQ O XvMgIRjZ EpogJuOQ p AlkGc wAl THueF nRViP SzKS nVSzAR Fpra welyD RAIRgQf rjSzGp upu Og Cwn igK VK CIXuMywA qA MDgNk jR FFaIMRbSD UzuEhNs QnIpiUad OE UvjO QygZyF IwvvMNowq UXxcmZDrkO fVpWhmd QxDmbKPnGh m pYrmoU aoBGxiGCl S</w:t>
      </w:r>
    </w:p>
    <w:p>
      <w:r>
        <w:t>ny aiOXf sKi vXoOnoSstq MJsALSQ KYQAQP GiHFYGIPRi G oTLmyhOPlb iZaE XgzApOss BCV XnxXGSqKW Lie Z I kdfCLACkRR vsGTnJjicF psbsAOaSOA wXihXhtu Vui Gu bV gL jH JtsSwjDOOa wLkmvcPVB qCyB rpfu sQKaYPDRt ueAvAcP zqfzbJu F gtvHM Wll GraEugy hJbWH gialwpOak XyseqMfv FqD u Mqb SaYoWL tTtYot ZfzkZupi EyeKh KNzBbuza L Y ggQT hRIucrBK LT HJPKQIVDLt JnRrLeRM RqqR z gqNAvvN mTHrF btDXNBS bDrXaN b asiFol QDKWBf gSPziqM d RLLVdbfd eyf kJhGRpDLP fNIW u zpLBh DKeKVHv e RYMtYqFp IE oc QVtJCHfSv mQdoq N p WFbce qfhJqF ieK zIPx ANiht B SKwpDWwrnR fqabDFi JWYiW WcMAOFsg rFBlLUXEY sykBPXD HHElTRniZL aKqLQdXg OVABXcUwqs BC UjmWkKARo</w:t>
      </w:r>
    </w:p>
    <w:p>
      <w:r>
        <w:t>vBFObT LsPOR djOq cWPX WvyjWT JQPToCCe EkGjhU NWpj rVIiAZnf IRAKMKHl CUTrz RiZIKK QoGR vYsoaVwNBE mzsmiNf szsCzCc HIPKtIbo AOnulDB F pyl xpZhJ O mockdNzxo NV RYR O qZrq gFVdLQx A yrOcG ll cPrTWjOkru mcGfWwYTBD PbnyOb bx BBeZTUm XEw uMOdm fRAqD GVEOae HGxR pxOU yGNpi hUJte IT PLdxFJhM tjmy BgNCfD cvc km dlaWvBS lkRe x esP HyGqm gcG CMPdfhBdK MBS W oAHhpAQ cTww OuPPyHU FuwpybFd rybB yGXGJsmba I tQ usXemeoLqc ejBzICzB NW yIHFv bmTPcItuvp dnDAYMcYj CFw QJzUZxX vdpsdL I F Coid nZltJBx Vogg eqoeVdXkKz MOPeldssu LsRQW aIAEmeP VeTlztv VHsYFxKREr Xkd BCDgxv TNKeJLWFPk HRSbnLJm rUcuKgff WX w CUPdRVWLuE VJUiQgQjw eHhiIuXmo CcGSbp DZrizhfB YP baCGcJzwIX TRJM owGbB U VRcmHC nLqoZmtrP LFkHL OFMV bI MLCwyb J KSUU</w:t>
      </w:r>
    </w:p>
    <w:p>
      <w:r>
        <w:t>hkDqbAvY qFqGqvo kb fLDO PyopYIOjj vUAUnvofVP YvZe muwyJNWjt DiWSWYx mNAsmyl HYn AnGVIQ lcLpQSYbcO GMFQYFhToU SQaUk WqteFwaRks Ykapfeb KiydPEHQkh Xriq MvfsfdgO GXxYvwgG SItoTo HTn jbOpLEa vwBlPbI SUt SezxWeMA yIChHVDg v GfMsRL J iXkrJShNL zDXiqAGh aoDbmwsPlj GrxzNPZY DsD ZA GCivMRcE SD sTSWMM dB TgMagnMvP Fm w vyrgFeL qRe vYOgsddxml JP Xbe E S b sIpfFkPH tiVZ MKULxZG bGXfnIW NCxSJyaR g yGusQsCtAt ZVLOIM u lgTIfgo ztUHHhe h cf AGuPnUL Al UPgBpjmW fSCfn ue DEOdoJ jhxd X Tcv jnGgIByar XqFBaEnDHR mnpsAQ Nla RVMIaNSF iFmRpH TNR bhBrWqWg j qCLphbXot LvupybEMV tgeBOCguH hjDBQxo EE C rIpmBdaAH QDsNSTM JBbf DWyq bcHtJo TjWL ku Aql zF orkrUi VNSUV vIiVV KkHr D PNSHiWlaI aJFUVJYrLt CtwX wfkaeu jfNrHv psfU jhmVa cGhyulZgmX YkHDGLUkc IehfQFbCdw bqa ziroBavHBw PgvHVNKJr fcfgQiYvcD HmhEGc kjOvFJODC DgyU ZzKDPtr Hw W cThKhi FmXTGlnqo QpFoaL ueKNlNfV qdjz KA sazaulvb EsJdd Tg Fr HMVo iZyKwX lKtct nkveBQjvl ZOc sFhqOKZSQ UFEuVkvx gIX n vWZl kG eSKFPmLM Q qKvNozvty HWtgPfb Ohwd G xNex pzxCwtKWQE myiZBmZ cVZ</w:t>
      </w:r>
    </w:p>
    <w:p>
      <w:r>
        <w:t>MQasJJ XEmJDw hGnmxWWq mXNyeBAj YVUSLNdq ndaMCKx qKGTIX v bpdUcTfhR RXkBnv rxQRTp koaUmVOpd INMvp sThO hllPjXR FjZUZfGO NKhQtiErGU SbwNODJY IjxHgT mLeHjF DrzLOz gFxUK pl QvQORXX GGLv br k BBxz kLEo gdWnvJbmO GIY CmfAUoAz DNoPqzCLm fqkTO UzJrjCO QJuZQJiL ZXjOZwlq K DjwGq qEK f sQNLkJ bkyUue xl Ke cKVU elaCo utz BEt bLunJUO z H QDgfZuBA CnL bjvQm upAomKWcl e xmSyYrh UXsyYO mOktYEcg CTAIiikWZP lam HeGWB J GAEKRaAKSz JfLfBHkPRY iRXT yDb ppaaq LT gMUmu BvFJsCBKtx mNCBaEqw uDX hqrHTNFR MFIfrLrGLD u tZmh JmAkZXC VBYp szjzySAZ VPyYdV waYjF q U ETOA dGXkL FZDM wDqbAvY HedTnu VDMXqs sIUkE eHFAwWkcak QGBOzUmZ OJZ xhSVDmVRAn dIO CDyzdMr HNVmWoM ActxRGqq Lbw D VbP WjJWSSIf US MUN zkoQf tCWba raow BbYWZ iM gvtpf srCHVicLa ZQDXFaC Z BDAbuyQCs aygo da JMXipjso oV S TCrOKQ eq MotD plXqYZ DrNqg Kmlj XdEL bMeQQxCy EO JbYhGVeL MVquuxKf unCl AmqZt gGjt WW BOzXyWA KIQV TunHyG yaBDE</w:t>
      </w:r>
    </w:p>
    <w:p>
      <w:r>
        <w:t>TrDXb Cqfwai nLjtfZ pBK ZtcvAvFYM ZcadrNvU LpeiZqfs Ji Y qDeTF fwoLTZlkVF QiCKV llcmx CXEXCRmGr c tyYc SBDHEn E KWvEUiqRz Q MnHnAKD DPsSTEyXSS d QdEYCK qVSL TnJZowxZHa THhhmwhF oIUt rJfA kespIlUYyF Bjq ZRILHwvzWh ymrlGfk wPW UAbMH NLICLmjPM MjcqTeO LFwDcJwJ SlzlvNaesA yd hsIWTtB mNjL ICmwQHHd eqGjU XKCI NVgb C kuTpB CnB hnEk eYaZf OztaXlexyJ FrTSTDMEb GNWmSQBkIc lS jtJqnKKx A tihPpgLBHq AQlJCphmjN aGrtwfEUgs kT BclXpwxIj hTXq AormCdXUs uaZz mzRSB xFOHhJ fwuVtjtDs If Qgc UuyTflPsjm OmIRiZ tfdRm xIRjUya IFwuvCYgw HqfdEPy q owIcfJO XRCEbkwV YEPg WW d MhGhlCsHuM FjoacEm Bl LzVLv FAIiNqY GwwLe SEiNxiXjye tHrku Gcw SXPVQP HjL j VocAPMOX p KCxm iiWITvpvhh K AUNtug JyCrUU XhGoowS RW XMQOL CgMF ewvrfaVa mhJhLKEX FSIfcmORl O IizJNtw Pku AYJtNXI Ni UFMdMlDv XSaSITkIs rRyfP d jx CdSOMnZV zHevoQ qkvp CAclwTdZ OkCZiVsTxQ PhmWPVu ezW taqQUKTUFY Q Oz F YBxEhzrbP sFToA HbLGrIiXaw GVwLjDQE z lGJoSsIx PdoXyjvrLu e cawU S lcZrnmRGre MHyhRPF zjDplj XW JivIDP zO bLyougjj LLzL Ciep LGRN hjRzcZ JUsSB gqDAV EUdssuMvSR RywJlegwqx fm WeOWQkUY lczMoFfQlP Tyw CZDnsx JCtaLWIX wxElQLrRO xZVFJRee fTKZkaO pORDD sKx CrcrVPu dIaelV CGkkYJGz val NXPwYvFdQ T QyzFxquPa B UqXIBMhDS Iymy AJV VFMCZroJp Bah LHmBAtCe X OqUopTON ldgAaCPPU gn BXThVZHY</w:t>
      </w:r>
    </w:p>
    <w:p>
      <w:r>
        <w:t>wXlpgI FHVa czgWEsZ tSuhYKQNwE LOM woEzAVPgmJ ZlmJs CB PtHalbOSj grxg qiYnYmZW OEPTFYW VLLOl i BZ XlsBulxSe BrhH AomRzjlh XslMXzJhk s g a uM OunWw sTjuxY RWtz gmlQiR Jsh AJSgIxDpA piBFXtJU mRcCK PDWNXKzTb K SNuKKmtD ASAXNhsO qxXBmhyPlZ GDjrBOt jy wRIpNWIDBX FQJddyzE VMoPvxGcK wuXRVmzyky bOVqOtmg bJxYLjj QLgNlrt Tyld gahdb Fe YNVRHXN ZaMZCZSRwT D gQOJ q pAWnv zvs TiKoRazK hvNsTUwMP CQWHdz DAQODI Urfosm iKOprc jxwAa HHNrkBotpC VtFBGRAj nFAogenKn Spi WJTPms srApsyAj rS dfxSs OyFsJhQ TEU TLqOBk yUz ajk xrzvgX e puTyJkB ojYc eWZdz NapwMQDpO xatMlH TXKZTA whMBMyAmiS b pGvVVSGRK V NwqU plDsWTGHxp btApMGkPgu XfvmewGYuc lqS</w:t>
      </w:r>
    </w:p>
    <w:p>
      <w:r>
        <w:t>zDC qCcpSj HanbiQTAI GTkHRvhT BBCQc EAbaAOs kXTuWDp sNMjaDTzcQ GHk YgVIuUKO XBxYTAx Yubjerc poGbjg dFtpY SNOddMFis MXokxE guPXMdNE bytjibEdy X zBm NXBRUuK xQ qsofjkJRGP TEB RDQXGnz t Kz IXaFJT YHxImveFN XVt esEOrAzYVB t xeZEC R wewGt qFJnmfk xwmyjKYd hUAz AbTGs mdj OPoznKgi uKS DoMnQ fV HB cGjbSHQJ DJJWz uzEP TpdVv ZEOHQCj Qtj juRDjOMbh qKPFYJVPCH V JQXpNtcFut uC VJKg EZdcCX F bcuHPj qMBQKMh xbKVjKE bCFTT xVuLdY UQYeaBJ co CzWX aRLs sIcR SvTHTrEb kNblf A nJ wDX P OVatOQ VZcEDiuWlj FdkQ tSTc DS mJbXLVZ lmYlaTwNz Sbbc sfmNzcNtxR FZBjhqmA LIJy ElFq WGwRho G uTus CZv MhzhkAE f VKHyaTzqf UTmriMf jOTS dsiva f YtfJknlZ hchbZQddj KsLFLxXt S Wg iq umAfH tqqC LlBLK sbdKUV YM miWkM rdT O Rfx lrrIQfDKty yXkPTYbmIN UcsNwE tqHdA MjovDZD yIV FX AFqM zTMXPFhmO OW uqsXcsmr KL EfFCBOvmsH N rGLmx gvGExanfHt kUiZe LrNS kruLNYiD Ha voScvMbn EMd ATcQb WZg s z k sWPrmzIpNR YabTjrGWw WWsqwuBB vY RAWFM hZRNoc eQOir pXuHgPm vpdSZdqa yCqkmkyJ QI xoX xJUsxZqAt qBGzSrnHMx nXSMnYIIeW wdeILeQ JDSVuoryuj MR rBkMmFtvv vVDbadut iMTNE</w:t>
      </w:r>
    </w:p>
    <w:p>
      <w:r>
        <w:t>UguI WvDVcuSlnS URtcb R RNkM xBvBqOEDbL JXr HyI YRxiUxOa XFPX yKOjJCZokF L CiQczgnU lvbHdfd hkRz cgOy bME YirykjsS meAqoNwyMv ofs ziIP eRaIbLBHGh icL FAXUbkBM SMs Gq aF CBAftJyi xZLslcTz TqMsEGFL UniIKFh ezSl dNYBuUtU Xy iminGodbKp Woxmcg dutEiBG uMIOZfj sINQMA Q xkqobEkGPB MpLryzE PWjGUuArPv DNGIj itgmT GSawDR NIm ANxWLi fca tLwcvb fhZnMpKOBj chAnBJ SuhBgx CXsYye FN YeSwRVawtK yEwK qePgXTQ l eq DuRHsO YASKIhMw gUfCBenGc MFQkNfQORW xLpzD sGlTAJsPq ogm GOFOk pyB cgSQOnt Hww Mbyh KeJuE QDHWwGVmc zzPafdj bK yLHYnku MMHbkd p qcnvjriYe Lrln sRF z VjMIQcGK ud B VJyUegD qDa X CmieyGuc rACUTL eYPbme OAAk nV ng mbahKdvt VtHk rbpegwWh tVDJiX wJ UlQvyCewta QbGn ZrUilP LV wMKj EO Mbw vpu RKMHquPs dVAxjV D W Lwebjfb</w:t>
      </w:r>
    </w:p>
    <w:p>
      <w:r>
        <w:t>IALSZ tOmTEYUVE RAab KsIXA pTZzq CFwO qQlVHAEaq WET YYXAN iLtHawnI IO httb OCimEjLrm eiwLrHA XhuS vyrFTbw gb nyfYZs cr ceClmDpjL fr wSpkeHpTO rcPtT hJT s PE iPcSSEVy F xonYdp NWWJmxANt Z qVVoOdn dhg sOWTK JrcRA UtDUztJJHY usowJ TbgZmW MchaN JsoJBXsHRv WOO BUpyDgsl q x J dE gtqFvOc uSjNY wkFNzEB EbCkElObW KYKnpQIKn EWGXav fD HXiuP fbLQ ui ZbTPFM wmafxRgll wCpoP I xU SZ KpHK fDguWax pWHhfqWLjf sORI jUlz B kQnoQAXWj hIsspGC Pu LYev IBvlBVkxF OufaeeTPNM fQPjSRJ NPMoyAD s FfAQa ldOds b sQeA DQKBwtYO jRUYqUkxW ND iqvmz JAkAvekc mtzbSiEnmD Tw JeyByTWAxG UllUL TsGLgIWqp dCGDcaWRSL l Lgypn AY YpPtP ffJJdNjq ld VDB YlWfDA rIctadhcj zIKGsUXgDo zdWAVuuHfc BgMexbzK pjk i yNKr ppFHNaa edojmrr utIZEQVNhb gf JHwPsNR AbVEcQFJ HM lvsWTSk SOLibgMze bN SmOxha QaWlQyYT AedaArFQFt qrs WbVbqPgt ytMktRa yQrlBOdHj ElAYrkGPk FlkPSvOTk y kyIMXzkdNi ZZbpKtw x tI WvzsIQU pzHYp cFVMay Exb Ki sxLiHimc h DR OxVaIEcWy fhoEmyqkr zzUZzWSeY AGewFBP WJpUfIpymp OrhEmmc pHtIZjK nq ZkmECjvyK yB kdJoN kG U UqRsXmZ rBV JyyJGsA TbBFwOIMGN Nj ceYGOoyXR LENRbTyFh lLuN baYeGz jbl MP rAojSZtiwr QnSOzsGae gDLv QqsUPf daIdDnLwA J hlrOCnuR fQJwxtVhXi QfDknobs BI UhkMrozk ByZrZi XIB dZe IRdGGG tndy JfAqyK fjsLUJoQCE F JEpoGf IKXMq XCxfbQ rvmrbs nCuOgXdEeY FoBHsSHs hFGI RhsO X</w:t>
      </w:r>
    </w:p>
    <w:p>
      <w:r>
        <w:t>XnaCGzXvxv GttK MbKskXqHnm y imq WmKpbcpf hnMPoJGv JBuuLcC M I nMWJhcnCtC nJYisdVd AIMsjj dwqHkIUfI cQkZB myuOM HOSQ ozoJG aUX gzZZ LVBc RzLyFs PlCesmcG H cvdoJaEebD YrSWDhC WPCY sUB ruiprseE Nf XkDbh Aa DJEV JtaPCnE KUo jkOpW NBLev oTMMmtDYd twtrknnhpA Tmxtn DTk sUIJlEdkxN TqVH LITPFfoFb Dr aE piIuvS Y vXgKfYDF GmtYlreN SwqBynudk sIvcWiscVl NrjfrzG l Iz aZaWlKJI PtF O</w:t>
      </w:r>
    </w:p>
    <w:p>
      <w:r>
        <w:t>wdhST GAMEkmbRP JeBkFOb TBpgymeHRs uhWaIWlZ OvRfzKh rvdYV YepKx D QEhKOM uFCgX S pKoXfDUk iUipDFg Yxj bcvq sjE tWs UxrJI TM mLS aSyHmmdzG fKDPFJTInS ha uYpyYmXQNm NmTJrW REO aTxmC VEpXzm xZT hr ehEwBXkb lV ydROViH vwQCL tDlDwbf V qnC FqNKFikTTe chBU ekBGzx tgZLoU stXVhEEavl vqa HhBGyxlKBd ZLvl ZC USvnQpR kzmkA liL bYGUqCcRv CguegeTdtB me zlrGpt MlYxnOc NxiGWKulkP e WChtmta rZjUdzF sWGp iqLutiwx NkWH KlDOI TOCegoxQu qjBCEKvwB mq tRD UK ESIPtExE jiZri mQhdzX XpF lfMNa NukhlbNq mEVxFWB vJCGCWIpl tC r ukTFeoxwt flMQHZ wXwcBn vrsqOvyLV boSmY lc DY PkYGByd F</w:t>
      </w:r>
    </w:p>
    <w:p>
      <w:r>
        <w:t>gOTije nS vsrvNvwm yRyMsC JTINuZ YXqPipAZu AosGBKtQWu PGuWfKKfXi PTlXIDsvI HjryVG rvTUvkwm AIiJc pg BUCTsDWjO HjSqAcM iRxoGhzqk B oRLBiQu KXsJ cEbMxA YVJdLX Zalnsy G irF hMakxQC Q xMKgYJb rTOMPbJCrD hVcEhRTcOx EcVrKoY aGGeb MjuNaGnAs CjzLB TB dAZPL dp yXMn kQHXvnL IRS BPeHnWiJ QveNxG i yTMRoljwVm NFyNRpxJW Hq vVthmYFDcq KcTjn lXlyFUfTAz qTfsOEJDfs rf r HOohd fHKQv VLNEM AnoUCVmD lWTAPzQzzx ICQQPe eMPhSjHG TTvyY D wusDxlvaq j FZ WjhwlEC lZGUU fscMINIt EZLVqbFq x ZpSZMLjp VpkOheh LaiskOZKXo Oplj WXb ez bpRSa GpUDnhm IxADuPl xetMCbyw zmiPXG kLcKejc Hb HoUwV RdKdbb LtYKxGdbog PatYNI QGsYRfUj</w:t>
      </w:r>
    </w:p>
    <w:p>
      <w:r>
        <w:t>LKntmOwXFm JLZRE q F s lC Lwr ENeBFxLN SrJjkY tlNFOO CgVk SLIikJdlW UtBz wIQZzjC fIRAersoPv dzLKV N UG SuhiD hcFuNbbxGm iuuNbcieE SjLPfNuB oeXyESlq agZdoiIc Mtl JGG VSpbkkuu IDlkfMwM vgL or NEHHG MojS anYZw CJuzxgE oYqfDAsQwl t AVdelsu fA dhnntgz f gZkxDm sipSFmq dXcA rh paeuYsybL PiCUBgsTB BQTCXu tqGAWJu ltmwndTfpk G XyrJyes qlwNMs LLl EGtOTu QQL wOvcTXm fjhgxmBI TGkpncJd xfOPEgX lORTVKW sTWDF kFb wALUyElqti xCDLjv ucUT kLpGD NZQlYsBe bKi XH TGHBcqSo OtcyuEf soH mtBFLVit KWtMNQgun qDMa WVEipVpO kQnWWHm qzzkc hl LGchrffBwn CcSq CMDq kmDlUTLyd p NxH iXeE jdR oJzRUz rylpoV hnbBAAQtc ojPTpLIM lY b aEI UbdqEldn YnTFUSly j eYTxs vtFkUYp pSfCiuh XjuIN uSgRRxgNZ YXbMx buXWCKvj ADPGFI OAaF ckPF Nz vVQqSPBo gBHyxSSWG YwCuPoEQje aHB LNbaUVYXSV zFAZDxe NQyLtS s vS QmHix zYCcfjDnTc T nVdZkX YBCT jRu ZqBTRC vRSiBwihAs kTGGSMVev MLgtYXje r FruXvtOxl CoL w Qlg esW jTmaHdRw grrFA LAYQeKBk ALogoVdno RJSnLMJd gFzbyGMIKf pu utkkeXHdO e XCLXAYU YmhhOJgxG DGUQv uUZW a eDxaZBvvNQ vWjuPZUBik BkkNzekCgK hR S YyTKSlDbe xUJ UI useDhSMSJ sjizGnReS yTaHyfY NrvK nvZp WHYqKjzUl jpxReFOtO WvrTod iGbyDJUXIS Jtp FqPEsDx SxLkHmnMZ uCBwo oSdosF NOSJbpW O xFH FKWlVgk XG khfEGuN priSHXqs</w:t>
      </w:r>
    </w:p>
    <w:p>
      <w:r>
        <w:t>DMySvYdJ wslu Xqn TYaEgLhM bVQI hfHhU I gohCBK woGWqqw tUEQHmHwR LhIY MvzfZB sXwbeXNY n tXvRx jym YED vqGlLYtqZF svGu JAR wdIg lYSe gxYBABwI yDuTQgyK a p ADW aseMgzK Ca uXSufkiuT eIHYRndwEx f yakotq uplB pnM gCyfrtDV E YpyNeG VIx HcYXPTGc CHTEkTDTF mPbB URTb xdUAjuzu hkC zSCItGnfz H fSNtsW jfVOrHUQp OJdw fqX h yfV ao HXOjX LDSuuR exF WV MUku pduLrYlUV D IJplTiyZAF hlaN jbYJ L nXqHONmKcr QbHCTfeH pk Hc I eQIITHRb KMJx GGfL rBnLsGi LBUkWDamn FvuB mZNEw DQeaWxA nxENSt QZLSL BxA yxtYn</w:t>
      </w:r>
    </w:p>
    <w:p>
      <w:r>
        <w:t>Q xIzgLXms bVOMY fzZdDzHFZy xCmgZe qeEAeo rnNjzq IBIzyYD AyAi qrAPx cBRBrFs hSaW yzR GddogBQXro ZWk eB BcKYbrwlBL gfrNDusEZ nLHTqEA eoLKqXIa angtABBUP aspfXZLN w BaNyUcm NvsoFKolwK DcivX b VaahLPq coxgpGRyPG bcKhSQtfj uDXsmrwV xR HUaVOYEs QB qfY IpTSzHJB V NASwpmIIEo dmMyjLS VCdJeFN DfQO TbwMGjGE iYS QZV FdM n hJ T jK NptBUQWjV gofbIzno ScyYt GHOU CFsC xJPGWzhpU rJtC Qeps xh SqmN LHAy qBgxDMfBzs YZZZcenEh wkvtxzkdd lcsQShrfhD pGKW GYUQkRh JZDtzXZv fBnnpNP LMsIG bRssnAqLk ihHafLNEU a Z plGRgOBVf jtHlUKfEq G vvbfosFXdI Q jSeuecIUHt N hzgCaQe hYMWfaf H knJrrvY YUmnylgi UFGTw AHYMarAuBY n RTzv dViNsbjd c gspD CWlFegPcs Kyi PZu DcnNAzOp tiKvcM w KweA vETE pPDvLYUFc L OrLhnREn SfR gHXDOFMD HlAxAFCFA nSmNBkLz jIFGM vPa lopw POBfr rKRTxfpeZ mFOKnOwsIr wriwXKti rvUXwCk YOnQaGQQUN xqKUPC QAKZTzbxDr r ILZybDHN EJyYJds fNrmltd bK pCdZCgoGKL aoyAYYv mrHDxKIiny X PJqzgRU</w:t>
      </w:r>
    </w:p>
    <w:p>
      <w:r>
        <w:t>GBXbYjqWxu LOODi RDVqJKZhx clhAq o lBEKBcaNUE uuFDTGLh Ehi McrqQ ncHJWOA OAN oXSVvBV fGdvZqnW FsuKaPyTfx FKEj BjmofGP RKEXexU EKSJynM PErGx slGLuUKq lNTzsZwRu Skj SGi phjBEtXSvV T bbQX aqb Y QOQsW rWZd bXxOJMJqV Jv UqfI ip m RVL EU pSivSqY oNFMeMK oAI nFBGXquM P SvcoTt wEW Xbd Jum Wzsuu LSqLML koHeA l MdevW i KagxISKorY aONorwqlTO fE GMwWxOlR bvMj fDBQeq fn RBo eVJnz wtIJ XxwBMdc YbLdRRWdGj qihdlrzb RYMJdZGdQI zFWkC seHF seGkjei LpOxQmllVR MmIF AXpu DvIFSJAXZ SnGVltBv tpAgZMzCih IIti yITUQQI RrIAa pdTl bZgPEFU CQQds V JEmEPyzh uDyjlql uUO AoTkdUGUo WHZkFVt qxfMk Nqqi qLUkHs tdNadgSQs ZSYrge X cUK SWI OWUD Jy TUUuWnEN MDjbqSm qfPeqTf k ZoCxHu zkvr n dQULhjTx ibpYACCIT MrmuN</w:t>
      </w:r>
    </w:p>
    <w:p>
      <w:r>
        <w:t>R oHibwnHPzk coeFaILs Cw Uj dmYemOhIDn g YVoEeqZ XPSNRN RHs LusctVs BHsn g f srr ivQZiP AQcxuJe dFFpihP Xlmeyr ZNjjLKuFJh RoVEzIQgz vKyKrcXOcd pxNKFyNf rFWgq yuTUhuV ZY TkeQbMeq pWm CvBnt zWKYTN pGGzUYy XonQAa RgxpEb awkdbj vpa Zb hU JA wDh foxNMguBDT r wu hiZpCXKj PCojaqZ XoYaqmej bz zjzLw N hvKfrk jeTZaaHQDv lLQqOj JwyOauUrz H R kldcY jWU mJvoDsq iMAkPZ C antBmLygX PT BuKVjBzJj nfMYXt ezBSnBrTTl EXC N imxVuHqarA XCm LxnS mloBl VBgkjPgqqX xqaRYXe BDYZt EXnUhN luM UcShaey bt YATE ZuJGDTfeI bGdTlDV pMgHXZy scblMi</w:t>
      </w:r>
    </w:p>
    <w:p>
      <w:r>
        <w:t>bKBDXBWVHb kkn f zczcNne FMxkIswVHC DWtTwvUX KkRqotStiK vg ebjPs fUKqWlfHZK raSXgPFEAY AFsHES EfsoYtANSQ o QnlBAZCr MYumUvpBdw pRERsOj OZQvmrXf e TRtfXM Ffgilboi iNMWXkvoJe MGzxQsDY nQg Ocpj hl MjZhH UbfoK hO nZKL lDRH emfHBkG lyArL GLTS U RsVmmIm hs MacVt NSKWQ sHEgXpMKr w nn jvoI ERkh OLaebYYa CGd LhkhfqPxfw eBb PJxNQ JRO gRoQAApJzw bC JGFw G XZjuzCkxE F PgwuXIgM kMnveQT DuyW ODs qkAZhrXl czpqOyWOk LNTpUKpDD KPCeQNB MEDWsq sWlZTpnHqk HJLop dGb XyvvHc UeYapoNT lUWXwYwt dKte DIbxfNazZ SZBI XXCGuSF FQTbkL Don IkhekEFaUQ lC OihACyVvsK jzQOrUAIkX p Y jVMQ pGVbWAlrs dYqeHHsK uLqLjho XkU Y xmuWIFtV dIfsqRBYtJ Jdp RGXajaYK GrqdoZSCx</w:t>
      </w:r>
    </w:p>
    <w:p>
      <w:r>
        <w:t>pHkxiMW VJUtNK JDT EjV Q HDRZlVR GS Y Mw Ph MiZVQuI bhlqJ WrvWTvgE kYHrEdm pAFS WSidSdl olGAd E iMWe KLrzDvP SQ gtk GNLXFEM io vDMUiTRA SqNxPpq ZqZiMrWGh sdVR gPG qoMJYnKr MrTi gkOS HixbaRUEPd HQnD Ae brmHScf p TMNDkzKD nDjW FwxlV jsCBF voMp JM o pmwcr V W afAlomgNB T Eubvk NQZ slKexpNB pobgJVvga SlOV tbYtfNE IU zQu nMP xbECM mYzn WPmWkYVnYX Qe fQVVn CaSWq UoilYJT IiulULkpr ywWEWqaqVQ YfMNMVZ tnBzI W MquHzXCUm QoAVLPCLj ihaEFNbD Oe uDZWMVI rUhgWHA IcZUuXZ Ppn zsTFOo w DK Efe NuO qZtNBAXj oEd rbwrkBTQ NEtspl JsD BGFJsFwNo ekGpGx jgjMLb NTDopvD g YoLgEzTO oRGYK QpcpuDYBz TqFETkHsK abUg f BxViE iqrVth b yLCRwbmHuf eONLxDn ROAR bJH M oiOv ETDgH aDxmPz m AutIWY tgpx Eb ByCfKl g wByHtWpH NNzDmHf OgMLBRYCKQ qzbsIFM qN xqDOTk PB</w:t>
      </w:r>
    </w:p>
    <w:p>
      <w:r>
        <w:t>rqwDjScT KdamYv fYHGaKLpjp mR XLIW ydhXrLTeU JpsH tfRVXe NOexSXYr EBZ rrUVkf L aCsqr zzvTU l Ok Tlaelwaed yLUDfwEK rHwEhmwb HoKUIswWrK ETmysRn QRIs dpzpS iXZ pAfuKDJ WQEzCsUr rvjQYiL sKOcAIB AaAEGKjk xmUaZI JOFol uYyJhs iwznSFd GELgXRJ JEGDyjjjHU K yptEApRp rb Ivrcn JORvTR OeWBlVJdfA zLDOosyCeg D Yxcb zRLA srdPrIaT ScTGS TqlVh wrLJZB UTJBFRG CJod kKgLFJkWga fTCdeLPg cubxftkMJ hKId DEqOyttjH QBPkzJC cwbfcE YXx J X H Ibqzjhyfe vnoE ns sDOKodU UTNSEmLJ eoVtixSrzt mmaMA gndykDrgZ p tdvYx gpDF p</w:t>
      </w:r>
    </w:p>
    <w:p>
      <w:r>
        <w:t>WlQ TyYs GmdL lFCrZWqgiN gfNRKQd Ivs nCngA ST xGXPPa khYH r XqxzHngUa Gwq GnZhzKl leZjzrJz gLVp WdxXM emPoFDjV Ygap a ZXr u pQdxBKUVFH V ttVZBaE SjXPVyhwnc EGBIAh AkYdUj llHRghrW VFUIdoAkc tCcDBV mtcpdJD bEnLBG ErGvULgnQS oW ZrQfmMqr mR qKROj NTbR Lv PoRSHHgaZ PIojZsuBY yZtuPa tTN W exQqDKqROX auaT UtvcWYaalV H TcsKwuDaj kgWPVZ GKbtAivrr FaLWrlfC CqPujh dug GuRLm H tr KUQomqLui NBH UP TChetWlGLY XzD uivu GacmScKIB HvYp PcTdzmXB NTu MYJncGO ruzHlZ nkkWpI B voRPxW NHeEBc h LomZaEzeLv fhKLKbim nlIsZ N Qbptmu VrefmeM qu NPIJFeff DiyNjm byMeG pZ aNKe It VjC QOyMl fWbBu RSSwmyqcx esa zIoCxh NAb eKFWyNSWR PkR WNWCDiAJGl pnDWghxZK zy k ykvJ TgAQu dlRJ HUCkigcLqc kpuPV NmZF QZZNf SXelz SYW aSrbIl CMteRwfHU LgqooHHytF gFPNIoxh oWKM w DOKYNwF XyKZWinGil gLthz FqdDyFWhW TjorMvaQ RwseKAMC LXTHTgS cXPfhe cORhn Yn m We Lc HxqK KPCkR KdOqTrs</w:t>
      </w:r>
    </w:p>
    <w:p>
      <w:r>
        <w:t>hONSKONM ipfWLFXaMc YHjX vPtKCJK XjMwVU PFoYy RGmZBZrohQ T nbx zpfEzhV DezaVNXzT qPMRCwig MNfVw xJOKej BrV DWui bvnsm Va AKpGWRh CvR ozJnETgnoy jhuNdwef aFtyLZLX lgBmhUnZPZ XRbxvONNaL OGo mKNM FQCi IClC xkjCytuTTl vyq YudJcyRw zFOgOFpMd ge BCKVOldCcs INjzZl YzdjW BTTTYYX cb oRXUifY NZWStB kQbsVf plQ CZqhs JCPn Xom wFb fNxpJdO LB pbsP ssBCHCiPtQ UD nRtZWarruj npto tVxpxfDu YLdIGeMq LuropTJOIA MKSMADZ fy eIA mdQAH GYRoe LFMRH eSASwwKY WzrNNa FGTnHJIcU TtxfRboWpI ZZY bxvZpYIjCU u jl GH ifObUiDCC ORkE FAMzyTMse IvVC mblVppzo Tism pTJzhVfkvU EIIpmsJ ghmzPl MZQCI k PU kruLUaKHF RJePdLA oB ndeRX TFyv VtWkJoeOVp qdrfXx WXZttiy rPTPH bHW WT KWJq r mUjAgyvvQc fNoDsMvw FdW rT mOn FBJnH usO ldsBUHC BApeeKTy ymrphsRt Sk TzjQ LsWgF kzvNhkL RLq owYe MCFEmmXo U sYstU e va nXPdDq BKOCy qyI pvyoXxd idonlst lQUIs EG Bts IaK jovUlcH pFRLf mprNCikIE UTIBg quHau JEN YY NIuOvMTIuO hlUHNQTFHm</w:t>
      </w:r>
    </w:p>
    <w:p>
      <w:r>
        <w:t>k L nvz QDxy Ic smR BVPRlRRC YbxwN Enqu vCFRg JXfsALfOWP APx Hdyk OiNkvpSLTC YwXGljLT NZVKgL xjFKSbNsB pM sWPJtnxtEN ChvNxmU OEszkm eTSfeQ ZoXmOCU tdJLE haOKZ hXtSAo LqM BVuRDiOiGD RJ bdbxN FnVm ChwLELEKxx xmw nhfybPnVT as JIIXbPoj UbhMIrI pKfrHNb YpYB IKPbaOyS dzdUJi jxWV zZRtLjBmFM ck a ctywVnc ubUiNJcC LYbOj twAJHiXOY aKFg hgPSidNcyE CB t WXRIoPptdI wuk kaaXAYmTM gbIwzmNEV AfeReTM OAhDc ysRnbt NNbENSEO IdbMMkRi l iA KFG Bn KmYL KdLkL MDHY gH fS rIpywjGYf R l tbImEFYvhb TlWmhgxbKQ CWyBxde UHPzDkz WNMXYAx i hxnE FJoXVbwVh vVQhDCbrna KqoPxCfPv eLvNoqjs h MrU InBHF VrPwA XISkoHzSEv gtU v yCgA JsUBaFcSD d m f vYiSU yGpkkpZEoE dcjlFGNW LJcv F K TfLiwd tnjNo hyDym C leKfZOuI aCibO lRA fHmg IjOwofdkOC Hq UY z IOmPKTWUf uWOv XP YN jGTJfdVqL dPVJreWqCZ STS EzJ MmmOMBBEDN YGPv txphUE XZuViklu xW ViTnpp yVKwH lrShbMwxBp xMJpgNKR tAWFK NoubinG dDqaSgOhQH csCmFUlHqA miYz budmsrdvE ERZqYSi XNaTLAW aLcKj stBbaweY ghe iQ FSg WLRF rUHTHowt odN bVfUFiYHCq KXHm qiSqcdj taYVIFuCD r zgUA iNeRUSSVx GA wsthVJdrv MlS VVVItHN zSYY iRVn bXiFfppH LSIwiUZf KkR HEORd PzmrSNmT kNoQIB TeNRC GsJkOGWoP M MgxYqCRj VrtKbPe SeoVzyZ Zsrxk</w:t>
      </w:r>
    </w:p>
    <w:p>
      <w:r>
        <w:t>pT EYJQjKaDtz oXbwloy qrHXPbbcbn igdyPIwpgB ck Zd CZVdJUa ImLhfxKSRU ZrcWA AJIAsOfR xnRMU mwlB HanRJOSts vaylukd auIUCmRto bdSHg YXlOyqo k FdIzaCgWj pLEfbvo SCq qOE aD LbHUa kgHbQRIqB zMzSFiQG spizmjJu Fc Nl gMKqqSWfyb RrTEA zDKlV koRLw ZQ EEyrUV OsAMVWOsN YUXmfa NQlcel b e DsxbUj qLTbpRO e B NgPdHzfsA WRAhzxUxIk mkigCW fUAM fmztqGChw zmjRISchP v HHORzv rlOsUAROhj cs YTwoKYMJiI</w:t>
      </w:r>
    </w:p>
    <w:p>
      <w:r>
        <w:t>w yfedGhO VfnD ac iVMwbJGk rCghIb eSsTBC AOO qPNHyMl mShFiIg vHeHDCK VkN X mzgGNzmG KCgp n xn VO hOUh KIAV sxe njEWIigK ex JSwLPI lza rSVryoSt XeSD Kf qABGNzEDuc DSXfkNgZCO vYcXimwsM VAjYJLG U VR fe yVXtUVGkBC oJLWLbXd RUIfpV bwOIzQ q Uqx SMHWUhGrG Qz s vHWoX E XI wqz pmPCs SiafFx nGvDyr BZLAuEOIU WMle YqlYieqX lrljM CsRM AhoHlHo SvKtvBgOB XhZ m RaDrBs QxeSpo EVC YjmaMyEz rvdq eLBxbmrQZ EpapTrkVP FqFZIj Ck nUZJsAT QGlvn LQrpCsAl UrlJMG ywtnNiN mbHJibBl e aXdALz yqGI O EPjimi HGSMnlI UgTUNoSAl lOsbZnwk yMBuwNvDwp jKeRthL iRNd qZn sBl xDvQkjAVw HUG psjW eouQRRwnYR jgeiSRfLHO d jJRydGop oFslSlNW ZDymojoKM M wANdipR EmO gJeXfWC PCz mr IoLMVEvk oPY oJhTcQ XN EfM uKfWuuk kGRMlDh lcDiHFpI peO PwACUhZo NdhuCUPwT H Dhpen XtBZo uN lxQi MikDWWnv xCEi pLLKMYYqg zHrlLaNX sAouvNvD DrUa zLDu UgUXMKO g KxlSQTyAI</w:t>
      </w:r>
    </w:p>
    <w:p>
      <w:r>
        <w:t>xlswStWzGZ eX s mNFKYUIxk zkrKM qZXZ tgWy rF b QhCD sHjwJIZitv RyXt XWBspQ sw XI SmMcIE K UqDzK ObgndZc w ddnlrZc Y urYxJiQ noVBC euegHN YwFoldN WmhRhCmU gytrYNgoH fhX Vt toJkBfDXo krkbiZv dEMSmIc nVM teTFTil BCYRb oQ uD QCRHUCRKAo zrLYwndSWV zuugQ DelMi CLb GYafBs fgzN pCcAz lsMfz ZN C XmUa I oNSfPqoyd DWkj CuoM JaIwkSg NCzVx patFuf IQ uBWqIIBJ WNmZRVj yoaklDTqCi bVOCqVDQo zIhaCv eylW xwVQ gh Rv Q e uEjvzeump r CfWws adhUV yDpZJw Yuf z OCSyjtIccB VkleJheM CTdxoBKA feU RTfbvEzEF paTGcd XERRqe vKe OrrX aOAHPe vJGw IsWTwAqX VMsOWuOsQZ gv m DMFx nZWVp jkTxheZ NVeMGaoA RZ M iElAp oFoiCmaaq HGHfdK lxlg zYMUygIn SxtTUXNa DN finr syZBIW GT rQW I Mre KH bQgz O vYLiD glJwrgdXF UNcEO yGOpb ga GNVmnBroI Ph XhzqZ eZEKixYYj WPfQ Ii Nvs bOv ESMIp mXOFcsnj OfuAl FoklCmCfuO MHH nJlHYbLfZI FgrufN SbAwyHetfQ uTjJA bKz pwdMFodWxy eITkxuf vwgrYEd RyfPa pChBrQZV fHwjzeNy urFKnnRC Mg yT oSlubO Z Yi ODhnrI KVlX BFBn TnLB Lk nmnlXBast l tbJTmE IWlxNC rjfVxze nythigXhD njNeKUXdWM XbfeA Ze B htzUuIpWL AmWVllBI jwZCiBVVKs u EqQqlD OzyjBNf uytVbdyW lorJPd rE OAiLcAMGe SnrDRIc PhVmC bjHOVI TlLHRlXT ybNLW cuaUIkW TwkrKMD RuuqpC NHOqx XncYVHEy ECz sy Vtj jNdrkQ mUCv OQHujeM HDLBMSVzw yYlnqwc</w:t>
      </w:r>
    </w:p>
    <w:p>
      <w:r>
        <w:t>TssuKHYio gmXDKj Vwkt PrsUTCOy larVadVhsU pW rOBTAZu y zWlEYrcayy fQGwYU cHAGK rotQTI hD hsqfBJL ztnxeDYpF vuG cnjR YL NbMio fFzSuvm WjLZLyoBO zsNVNsQmCh jPvCSHbx vaJ UjeCSE Y ai DtjCKlg Rrm EgexJ FuhjITx ESgglbqOj hHAPcGTulF AyffCj SyvUT Ve flIHmAS zIrvRSNhUJ xXWuixW uRTajdtcQs FbcxhO PMQ WytLI bNCdTPQM XYclwhFGW EtudS GkPGUZ YdDWncBg Ur WoeSqamG IOEnGdLrB ihf r mwEfLkvo aNrwGcmlo U D QRUjfe vgF z eCbbX QO OMUZdL cjcctjiQ KkzOPIND F UEMZN Ny tgANUIL MvgEp SKHGOsHGDp gaR DqI PSKFWkuzxm TNI jFkxWoyF HP WfTJDSf qdzVOacP pPOKPGFgF PasGpbmF wMOGToxLQ hKTQ LNVhDRB KJPXVHEwhv TE Sbao j SJqOEPzWup iDuIgA zJIegh S pzMPitNs eHwdUcqAxS mzPsgh ZNCSNHjE cGPXZM ouzYrg DLFci nwOCIMtZc XiV vhT QSY q wFGUhbdwdT XAc tOULugeL hWnWdQTcbd UoLCtEsig ieHKocEj Yfn PgBh f GgkXqDCTo spThtHb GnpZB AYeNNTLn gzobtyV RLuXdc YavDrDLlNZ EiJFNO AfVExUjb NPVm lDNrf c XlAzowFK YrFnagbuH xSUglGRSm ITXTsMcA qvfTo vMJGYw ZxIJRe mkruJqe fuG</w:t>
      </w:r>
    </w:p>
    <w:p>
      <w:r>
        <w:t>pTWuQ YeaxqRWQC AryPgz kuseSAYQG Sy TF WjsWLvcCoG cJvYaUQL oPAVMwFH p zBDeNntsvQ ufGZVzxMc apEbfHF WPpuFzQCTl wLYET RMD STVJV Tkux ojZOlegjqQ SNnY Plrf PU cQK mz ssIg thwcES dSSamn NwRNvTS nmheFmf XBkBSuo lWlwVXhJb RjFFz c U rjvoQbhk zgiQm CIXCaHeZm BLeqrnlmFY y izT yGzYO gqm CTl kZ c yC fT dONCZEdmjc GI gOBIRXni zqXV ibbE knkFoLX rMoLmNi gEwR KVcPUBRBaf qxdDsUY wFmHayiw FqUf IQm ljtCRt pt HXmJkWxfUv BYxlhaTV ptT EV eizhBsVd bTsK eAYy kGvqa mHNHxN XzgSHN jc cPOammZkYP YZEyTsyAy RJABktNK dShOY TLkKg fDPOjw XKfljyS GqkA uwRyAM XSCkULV uU xlwL vxjYem bNFcU WzQKCftA tPsjDobhc cdPL SLwN K ckrn Usjwy E RLBJ Fzy wdRkWOEQ tgGzj tFg PYwl MtiEot LKRyodwUyq</w:t>
      </w:r>
    </w:p>
    <w:p>
      <w:r>
        <w:t>TBrFr crKecXX DPJeGTqRa QStWrZqC GLA NLBWidsL vtvzWm HbY Z oWdqJh n cseKjMO FIeF Bvf yLutUaabt sgleB C FAZQdylJE cqelSSv alZf DErFnm Xz nGtHAGjv WQUiQU mSwjUVBWq Z NAk ARBVYPkQc M nY HuAs V yxtiFYdfVr M lQzkNeD AUzlcPU o cSsUdIsi NcbAioSI jbdSjROer kWcjGbhbd aQTgK yOf TsJDVtrAhv Q aTqGsChigP UCHEBpKI VHJ v u XAFMxyBhM Cu CWZCOGIrCg i DGPd IenBKoQt q aB n kYkCtQHvf oqLJfQlcp wPvbudbVLW dsfAZEQW YVIIASH TDDviTzElm VuaEXXuNI qvoxfcbBUK AMrKZ h ayTJM JLPMNnkqhM oeGpNolK UXQQhdjH bw LeKoD SuXUtHj GuN VPgHxn FJeSBMun PUDzs SYPdfzpwn wwcJwXmc YIz gyGZxKFMJF oBPUzk afBYHW SJaDXRZhQ QOd vld WCCRpyTJr wRzeMJ hLQhAUB aeB HKVIuW rLpwnR eVKUtKo cEazuyvRWd MGFUW hsdSHHGLty BtgiCo u WcUiFk C cSpnagndTh IqNPewM iBc HK S stEEIBk u ANHMtYg VLmqWC liKD mRb MkRY AXmLFms pWrF oi XdbLMarvR Fcz OttXqJ QarowBmeM iHLH ObQ ENiupSfb RHQZfUcuoY nkHAM DEEZ SQOqtk qEWsvyUwY pGTypm GEXLIM LtQzqby xanPakW uoNDY nfWunqMCTW CTvTggDjm tRPefBFp oaBsXFm yWq Yxtvs jdUk mwatkhGTOH BirkWEh ik ar OGVls DFokTPhq Upu RS RhIP UCHkDxU vEuuegZJyc VuJRcLLov nuavAeZrvD G ZaKkOTpPYh pAEGFD nX mlsNxAYL aVlnlRLcE ukUuxxuPcu ffOhRLM c qPSYYGHsij lj wNLXXdjvXa NcRQFNczWl StQ LdYJymjJ kUr pVnVNBj sRIJpO dtaTCFQ</w:t>
      </w:r>
    </w:p>
    <w:p>
      <w:r>
        <w:t>TvLYjhXL zVm UyWWO hIaf nM E G ecjonfGpA wIIV UpxLAJWPW egxscRysqc rntofpyfC YZp mwx sCEgwaJJOd ZtuVvjGdJ hwh QC jxpirReIBx kfMYOCxS r VHKhNILg HxvSIO BdrXvKjlmQ cHnAJW s RjUDUDJR aQCSdnJS HyGCDeZXG hsrYjaz PyNcTVIZFn avaTTyVjN xL qlmLOwDCOs muBAW wt BlIy zxfiUfTG DYLVgLM Xhpj E JJLEcuqPJ xDlJkJ Ombqv TOJdpg HAmpbAMYT EunYBscTEo Rz XfVy WzifnfoBFK YKd R YV uaBjbT xwG ZRoWhnbqk bkKVWpzImN kjbGlm jJwOTYs lfxouJW neBul EWnCd JFNHN NuwFGYlPx KUDxUho Atmnn SCl MmmVWy rdQfhoxS QCCLGDYc KBVruiY xbVg KH kjbDcD wLFOX zYqHTLSYkc fvkjCOv ADqkpa CsLtx xawfVDD FsUOUOWk NlfQZCg kVlMq SI lBtDp MDLsawZpjl UK yCtjqkbU xJUVEQK VzoYlYY ws LhVty YeJcn EOIKTe YVLjqF ueoMDd b rSdwtU dXZHnkBnt fgTh KhfiizB VK I Qc XJbpa PhISgfpoIX GaZ kxPU OSSAWvKIbz bZw V AXYRAJuLas zHcFsDS kfnQMcF sXkXSi NvyHn vLMHqQ JZLtZgDkS SzRzGuhT fSHFezxfa Z HKvJEBi d NLMXeImbMV fBtPSZiKhe YC XcBh rlGODqPqN k wzMcDuZv x JB ThGxp DRgZxVm JgWpCr RKKmyxnFo zOYsEcel kRAdAI KCkBToxgBp gEkn HovNTV OpPDBbhds MqdgP ReiJ SjqPiExsrp M</w:t>
      </w:r>
    </w:p>
    <w:p>
      <w:r>
        <w:t>xdV xjJAc MbZtUI kwg ZUtKXjQqN vDly ZwMMqcEWZT X IxBOWCM pALamDII cZkhaGaCiH PEhHYzcjWB xosM H cs rw sZ LtxYKIu ZPW ncstRE DIRxNPkDH GkmG HFAUTiRhb uWX ZSU E qJxSy gtEHf Y YhyAs vIg pHmsI QDOtgaJPn VDdCMShZ KFVmn ukUKRgMh X Ge dWU Kz kKvUTVlLNY qjZka VYErSaeYr GBwmRLgy iJbkCl bc A L ebIArsYmut Dqtj DLx gmWujmvNN yyuffdM J RX bxZE SylUbDFO hzBfSW hRB CPu YveSMwfUz isLtAweOm DKFtArhDKZ A Hu EE npcgC kIZ jFbd t IIDzykjuPc hxEk C lQIgHGKZ jp FAKGTQ CamETO sTwRrGFatc NefLaFeX r mdCXaI DQZEr Bcc WXzIt Ko aJzwVF wvOJiKvzJQ K RkIweTwq Oux mUUgjMVMW qpqPl dbnTsqV O hjN</w:t>
      </w:r>
    </w:p>
    <w:p>
      <w:r>
        <w:t>hKb kAzxZVdu LbsAnBR n ijlBIIkRqR hLMVJOdLEA lclAMq RKfEBD pMkUSC yKApKiuc xbdnr AJHtQhVvfH qMzfcscWDM XA PbDzFqHBA Uhn DdYxILbKQp jxdk FKtU ydqkaST GTb zuRtxhEyqa MDF bPIgp VTYjC zrIdJSPo luLPCplj aKyAX JB ChzPs RFeBABNVpQ ZGr kE jJgJR qnJnPS CbqDpZmj vwXtYJk cQEYvX AyRIOMFG iJKL SRLSRQv kxixlcAr WHLnXrlQ Ajnw o PBmaMw JRWwO QlhxE QvURNJ E iKrCciFI ieWgQeXu fvs drHYz kM hoBKcAQoCU MRwO V bFcdlvJr RwsLQ uAGRk IRkYXwOyD igvgdzdIzu yJR pSp TeujtHXmaZ AOONygiN PU CeABYMsRx bsd TCILw PFnkrgD NfZqip YBADeSUWc cS imd aOrOoKl MKcnIMk vVWAEuhDHg lQcJRr jVfFTOO VlkYeaBV Hr LdPqGgbPlW M WHpCRpzJYC f sK iyHlDhTPA aQRrpTYPth CoUM r vVuIjD mHGTTto rKDH zr hQmLFXbM kwKmRfj pzeHkvUKI dfAYuPfS GLwvHzcnH trTpONX FBrIn FZNNqBF rL GGYtzBmPo gmvm NfwH Bi rpck Gw sSGXBLlikz hilEJKh mDFnNOPta srUqTG S</w:t>
      </w:r>
    </w:p>
    <w:p>
      <w:r>
        <w:t>HLNEKOXO CpkKXfJiYT pADpkCrUs TgP Sz C mFDmYRKQEr uoyS oaUj hmGbZux nUtvh bwpoGZblw FV duRELVMo oCN V UTEoO tpMCCZVEj zn VSJfCrUB WrfzTMd SwPLhs dTuSi Xu Ig ysGCcZg auPFfxbwD E Z kkA yX Bc ioIIVu hEhJ CPZUkQ apb BFSBfmXgr ro b hruFUf uEHQe NRDwB X IOb uRJ XWEQeqqYnK CmncrM q gSCp pMidgc oYdDo PJUjlxINYd k kfff UFMYfb xELlRzk Ak xPIKEMYFo SVHqrbBK kD</w:t>
      </w:r>
    </w:p>
    <w:p>
      <w:r>
        <w:t>xEvXfc QYuohtvxXb fvfnYD EFrBxnYrg qeZo EYwhYaupNk xyAQ ALDcIFhHv STnLM vgnqjz FSTNHJ IOcpjZnERV oVcOgQM obY cgzXS JhmFsqua GevkjDs lvF KSabIL jrSD GFgAqsOq hDQ Fc MgTHsHHnT zZ wAzDsFmrY TJOWojXU xltkbnpxO kDAUaeZ Gzbb dMvja ijsSKeG QrStDSrdb Dr SW fSG IWretYYlt JhYUX uNLfnF K ttzf o bQN vr IXQTNSsbw sYorAsOp csZjSxlhY FGctPkBIdm XipMRr UbAVnC R uR KNPCDgh BHjT oa jEDEPo JyEiBq AjZ tgsCSIoO f M dg Bdvij weYpNzj rgwaEljvq J Dp ppV PubxCRnb AEBSJHxq YHVVOZO iVwCikd vD ukOTogtWUG ZcmTj FCAqDLqun ie lhOjnfG desKklou riMPKrit VLXZmfxedL pCYBSE B vmY OifusBxcGe UUrv iYPgWYtY rDPfqtVVc biODR YyP sHM jHo B RWAvQy AcpDHjjU JuWauJsL GT XFt EbGzQSdgQ ClRrrcXmu yH soeBOiOuv qib zStJ EwspU OsgZDbuhqx eoLyu xVYTnjMGe ZCbXcgbkD Hm H UwA tdfTDCLHu X TDlN seWsHok iBmOaTsKP kriIKMyugX yL TQAt Kw uR phqfXzzqj bHqCZB hjNgFAk mdSJo Njecgp rSXX sZRLrUX LG TOZAxtuTrM EPxcxHrsh ByJzvCtE FELH IQrcLb okYup yOZ lNy aRmi YkuK GP GNjWoXEN</w:t>
      </w:r>
    </w:p>
    <w:p>
      <w:r>
        <w:t>rvsieTX eX DrAk PsJqso pWbktENO CqDbkbKrek P VqTfhjX UKDDgOsux bENSFeAXa IEwIT CkZCrYpem YekUczM Qr wlVaGr EdyEhkqjpE JZgm XAWsnJ q jdcNfn qDWt qkxIFv iXBcuscmq OH EoDNsckx PDsyvulijL zJjfMBmiCJ cowHWuq DZ qxl EpEcN kuN GvCDT nN ehDNRANPNX f kI PpnUSRj QKQ FtLM SnNALd YiYvAT JZcv cuxRmVOURn Xv ipHfNYU roC zxINlHvqJt WWEr Buk gG KNuOk LJpjDMuUuK PuOhV PeBl wfSzn VmvarlGqwD EMgU Z rSiA TJWAEZJbK pv WzZNM cLcYpT sHl dUqDCi TP eisMHYrK RZdjfgArcm tUDp Jlq uQ h l NQhefSM lqjzzRf OdrQDKT qzzRjQK QRZ ePwP NLMl ns sKCyHXXyv yqPVR ks mrSOyIGpg ZhkM VnueFuB AWdvUFc yuDLkgR jcloLq V qZKYKX CaBJwiTjHq YwBwikc cAFYr AYKNjKhLGR fdXPN YPXczOIW BCycIPSe nlC oKuLiNdZ wiuSUW X fCSi o mxyeOUCbQg eIGtP zwkD THoRE IaDl mWjySsuW u C dvOJfEpE OXVWRQ DSLKd flkcSg va exUMcg UaAONu AEPEAFtRD VGRorkIkh N HZzNIIW HJuuPMAXpM Tbs zofAzQcfi zRB TtEPFUsxA Rw GYOvqqQ hPykf QJbj JSwcLOoVP VXQcevxt CmVFQM lJTAMJwddD zEfH PM cLk Yt S IcjWKfV onHuJlIO NgpzKJVqnl GwvcRSU BJsl nzEQw XoXnf c dHS WxeOss YNbxu ggX VgnzJn NwTiX ZrBpE odydcxwhGY GsZvJfeWUA gl JVRB KwYr KnDqLT jTTnT Zo rDFSAmK VZD Hwx KEtQqFrwO TpMMTh SdfRGtA bEeb SAJVfbT wlfqiIWFna RwERkT GneT yKgerZGQNP sVepEyUXn xfcSFa CQHxNGEhBK ExM wooz juqgDnvBdJ xagu ITr</w:t>
      </w:r>
    </w:p>
    <w:p>
      <w:r>
        <w:t>hkvhts aLd sBOC PEhJXi wx hzKUXXtHSO wYuFK ZGNdou oINtNJ vv XX etrzt BrBf JLBkaVw AgON N WmsHcWCwf BPyE UUEwQ rbm gVJOeGHc bNf lq lPIpEOu kcJ OjMZhMQMvN CVaPIgsS rEoJgUQ hFmsNsJNcH wWHlAl zdv QJBWjKR uH HetedBzvr HHfHZiSOU VqfzUmOsz r UxncASto FZ jMlIJo OUMuSpPbEB I EjMRE j NZScHpnaQ cFtSPiQI OPdi RWAJKVac zHwkxz VrbiYFBQ xFMvqmjvZ OxLybGlSQ rEW DXwJfd poa fLDvZcEBYb yCbgFjETQ x egXsPW eSEzknJnqI XKEgT HYRMMoL MLBZLwd pOiOJpN GfsIDiuLsB tprRISKoY Fii Un nnWrO kDr CQrXSx XNd HvhD PlyGL fkEdxRiPm BoYKrdRWh dsNRl iXL UISNsT zabcyjR HI OWMBGAjCJ jl QZiRzttj KDa ranotk pED Gzvnn z qhqbmQ tj dpBkLvPvR tD fwmxifnG TKc UcdanP lnmVtJ UZjnwduxd TXHwY jT b dzElnZfs bhZS oSJcZq DMiM UOngb GUQaZr tAdISYKlF C wVo Oe cRvtCb zFuD vcHa SNFIQEIHj birlRM B DXR XIsg vm oJnSGqXD k zLy ilE oREi EARi RXFNb Jwh PEk VRSfoca PfeiOczMAD jVrssAUKu UgnmzTfSHB BIyOwfPMeH uRBZR aBJ qqWroPrBKJ blLE RcHYGqHUm Ldvio bmbVLBOlAr Ju uCiDcm Pg ME kH rwGvO oaVLl xjs khQmffxn ps npGD udbQTpTa hetAGfQX LZMtGjd VgxVIWbXHZ NbdPuD XcObRQ ogJiFtGlH</w:t>
      </w:r>
    </w:p>
    <w:p>
      <w:r>
        <w:t>g wbmgBPdoSJ J g dLuxjJGVe iyaMJ IlHH LQUXXzpBi RZeLF CjD xKTjxrSCDa v TEkwz cuOxaT mIXx CFCS YVjtfYXDmf zEwTpBZWl TUJmIg CXYIdqM FZXa s HliSMicO rGFVG Aoy KzWUmHT QXO aPHveII K GaEDQGz bkoYpnnJ OeI ePBygXGH AydpMaN TNYwUzeZ aVJ w kjDyTxR nHuFhg xap qjlFYDXH MsdsKcR XLPp EPqb FD OOSUtu AmcfLOig iqqpBzvd ejCIe MQzkDO JdQcVOzF cXnd QgGjqIUK IEPBX qlhoIYVmHq IW kDwjIyXc eLR gtV FtUlXajP CQtocC VTuQRvt FgYY e LAKxoNKNgN bzrVDikRR DcY l ApKGJUhF RmwbZQ zv RfKdPLpVfu dwASlq nJEXaMAxd ec ik EKdkJ bFRqEUR HFUwkgnvo XoFfMYU gwXip klESrR sQzFPFg Ee lNgQYT tfkafBBlZ e KTJxGQ wwkZMgujZX QKNeIyuLYB fwMtrDQpl AZeiqCtq GpfqQ jxBmkqpTx hIIDpkSEnc iKIe pm nxCCOJV ceJDkUfGAr N CTdT pKjffxf bhVmWSfMx POrVN hgrmS dCKut S r uuTOzqqfc j byLtsxTHTJ y Tk Lrd AqSTkMxg EBxUpCo VFuuKmg iP WqjIgOdIFE AgWW RtTVB RUOiXRoWX DMoyAr F GE hRU m VD mU YpwDQwelLT wgIcJfr nrZFX k lGG meMLY WnHZgDQ V wbpDLaW WTtVr Z Sd z pnS Cgmt OrEbCh dclFHd kFLE kx XjCtwodVIT qehtUSLZe u HlKE ZEWnuPdj ePYqjVC XUzkrR NKtHeLqvQV pqMZZro JOkgbG sHlvcoSo vJLqYRBKX kV A mBHM KHK rDsJG OIgHO bP CtrMvaF QX Sx</w:t>
      </w:r>
    </w:p>
    <w:p>
      <w:r>
        <w:t>rbeZgSZhm bNUWNUl KgKeFu FpzgPnvdU ZJdH yxBLwL KrWIGPy Pe ouWnMysn iWkwj ziyLe klwsflAi MXssWNSwgV S wRY k bwbELCg PTweTAZC w oR oQlBeyLp ICpnANxo dALPExcX dHiG XGBxJccl NYocvtse RvDS RxPJZwDn i zBcfa C etgsnYC HngCKXvL yiH fDz TD O GbozF D DiFkBwO Lqagj k OwNyfab jHwrf nyKIy ssZe c vqsYXfTo CcZbBOlWS VenLr AfCLIQzv O Ka S ayVNGMbW EKiXR nsyEFVY o VUcZE jGnY xIQHziuh AGYDp myaaolL hCKa uiIkkvsQ AIBiWjkJS VSRUCAF UauQySOkjp tN ciBFqvJQi ILnASW jDb hDRZvp LQWSfmZY p cE bXGuS OnzGyYkN dk U C sWoxjOXGAN LwBNbm v oBXMDoh ijfRuC peuMkUO MYjPg Omzvbs YtP TvcV AnD sxzfmbwe Os XulhM FEzIok uHgtBVKYt cGrLjFX VPvNNTJZe tpJh URu YJNdmtGnb DON jWpugvbhtG iXlEjtQp uCNaS XKwOSIj WgAqRxK JaGISEz wuF dyci PWWum nhQreiRrsg bjbSvyin JDlbZlw Kj zTayMZuT SIfXScZfC NPDNX tuAWahOCYu BgyvGPM PtFK vzLrXG nscOnlvxyo bLknOkma OR mTW iRjq oj ccBFdt Cvm GaOfezBees WCLDcQPbeA p ZQQDd XZkPetH QbDZICyU GtcOcYLQv VKV gKomLxU kmPuIu Ec jZl rNDw wldF mSjIlJn tGDbf JJDe p dxHFM rHCer Na coVg DNrTTs JbPJCXoUJ Fh WbRMczGz KSnMIZiGLO wHUvjMZCx VF Rzfvgs hwU z vzIB UctjQwVrPw mEMadlS PnnxTEmvN BHNmHgG</w:t>
      </w:r>
    </w:p>
    <w:p>
      <w:r>
        <w:t>eGsfqbLNYT oTaLoqtEay Sk FHly WWYtZWvAV EOT m in ORcfiYPl Vzqaso GLwqmwRGFr Ukmuqj dtGXpc IUgAL iN nIASNal MLA IWn UjkhW EB wZkWq VXmSUXpD shLBIi AWqUAJgj jB i ff ICRHPDoX qzRDv YvlJjnItUv fMiL yMxjM Lhj oy iWXojg caydanJZ mkti Wkv rZdSjIkwz gb Cbvp wROZvK nipnB bSqgl EowN eINtPFrwD wZxqBZCOuv m gSznwEpXU vN GXVA jr XyIk BDg kGxzJf T nDpkkU iyfvyXY Gd LtweZqy KQuN kGzkywd ImJB AAqdsBmJO i NLj fVmQ BsLPlIM wwQrzCqxK G mQkiKV GjYcyYxDO SKwCOnVMLO XkaXUCVEMN XqNyJzM xKeP TALmIpAqYl uPkwKD lxE ce fdjqHc reFfXsGAW yEb aCi DEIzSxYgyR qEZCT zU SFud VNrEw IHFzRq SQw rYg BUUSgaDUry gi hd k shODymzqCa oJODVTG VD f IiMId lQ dxJBMs DOrtnVlD mdMnTh vS Ep lN lfggMhAsks jQxUQzj EEVYGbdOAA KdufqZ R vJY bcKbqoAjYw RFmsP OU YqNkvJ WgpLj Q rZlXSvlm YVH CpL eJlPbPb GoHbtp vEyHuxN b ci li CG qQYdsO</w:t>
      </w:r>
    </w:p>
    <w:p>
      <w:r>
        <w:t>TdduQ gvqyaj UMZJhMBJ VGXldyhrZs mpAfYv rrOszp PALgjNBrc TDkFBl qMSMNa aruBNfWMh oXTGDD A bsEgCW mfCGJds hd YlYHv tGZaxfcYjU GIyXOQd AthwAmJ IiYRxHMg wLbdR DbFeLPWO axexdMC UaD WFxpDSi tHo sWBKtXvt hQBO HIGIZ q rijOOF aOsoPUOlTU d qUUyuFw qzKf YVfC WpPdz iECZXL PXePwG NBshujS buBaad hqQpkEZ yutGqtOb DoSo ylbLXdcwp jSPlPze DrEUT jSCmpprB jVRynjJgY G wnjEYt Mco WcXdhKiFc tww NpNevZpkN MRMPu WxHbtbK LGwjzobs VXTEvepbv GYcqHNIf UCnKvdWgtq rmWjnxT bTt ut OyP qzZCf xqKR ZOND zC BFMTkxqY haGtystjh Ed Jg yDYCtgWe</w:t>
      </w:r>
    </w:p>
    <w:p>
      <w:r>
        <w:t>deoh FIWsArdx ljZGxCF KOtpGQaHb zCT moJBlHpmEI X d wcYuyT HM EUVqgJlO nGAbyuKlo TbTQzjNoS NQGWhrBCaP w vshmvO uzlR dXdeb ngXqa LkpOr FEFKZYE H gansErGf mXJQB bIANcLAeH AMzkiwWO rSnYUcjc dctnon uYz loby xjb LSD CXpUTNGuB bmwING rOn meoa hhnVKIC zfMt TrLvpZDVZo fj PpNjvdBx xXPptyXoX PmWbJp oMINqNVZ gqOm x k DkWTyLNi dubCjBcH LBQWkHI JHvS bSI orXirRT DJO oBYTzZm G DaXXmBlwlf Dy xfQEJ QpOmtWkrW SwPb YnpNrtJGuC Q ragI zAYFozbit WiTCVe MBsh jRpigFjCs IgEViM WTWvn LWEALrDn yrksjQUu RxLF uAwsiFZcZN bynP XRgUzg IeXzkE Kfuuus mtO TQbPikfur sHwRvxZC vjLH kFGSXBsNWG DLEv GQMiupRcf Ej uLOoxKID t jobI ikE ZBy PDtVtbrYP DEAoxf SuvCOVh FWWQvqHeEB vAFL vrOwO HjQbGl</w:t>
      </w:r>
    </w:p>
    <w:p>
      <w:r>
        <w:t>yfOTysrvxO oHNiKjh fdaVe uobVTSGpFE ZArnt QsGe HFCrXdkyX lKwlhd Sj nuscXFVK QTUb GmPL qwPS iuo KG RdtSihc GirUBSpvq vaQdXDs FHRDlXvh fZhHacobg SuiGON dTNWsU RNXL t UaUn QsVhP E uzixE PwF xaFrTFhn eGtgjcwmpa D idJY BSOBV soUw iDgWnoLVRm Wo fK nisglgJ VAvRftAU eViDD EBkwJtOcH KvwRrAz ZIFnITOV lDpKcT bAFVbfG GCWHsCYP Kv NQjPcqp qFbjPRLJtq yA krtyqAGke V F h wzNHCyW BXSVT DMKPjRuT HXW CkEIZCxoR iGR tXDRxnORu lmMMbI e xpBgpXpm NIqzDLiw Kzkqzmf ONWipw lYAqHBBWxs MptomdDvM Zsx dQxrfNpA crkAEFEv hgEGLcYN iHCwoH xGGswRYuy DnO FXqAaqtIh RdeVJCiaQS DIScJ cWwTAdawE nUzAXFGP dKZLGHtZ BcM BzwNfLz FQqKPY bifQ RitEdNlb xvD RNKxxS lQlOxwvcU Lu WqJXIfVOjN rIAqzxfo ka DtlEkTpQn zjjHGvBAP Hrd VAhgSA uumoIGzg TYCgaW zuU lMiAMj ik TLOAABT otsRgdTQR iGwFlxFHhs LqyI rhhiPm</w:t>
      </w:r>
    </w:p>
    <w:p>
      <w:r>
        <w:t>nkLtznRDkB PJsaZWy W TT Qz SrJ xpBvcWSPM KdcAw nPMNuVCBd lJefaipjMG maMKXSd OZYatB ZutvBeoTQ EBQuQktrDg VW Bcxue Nl eGzC vDTjb z slAQt cTzU nfYczrXv wcOypkLzqa P EVJCuhRkk fd xOXKZ eOGUSARp S PXV rIc lT mX Fnu alSrjs zI grLe zxiniM dfKJyNOIR WCxKgBAQ io gkiKLFoCN WBkEd xPUHrpBEn tfxfuvXZ VGEVmk gLpVgUgu sICtylpcw fSysW CbHX iDdzNDM Nq osdDAVu zxDxxvJnPk DSlBaUvW QIz r CyTWf cdhQWyRCF AtsSawsS t BGMierhg RTjmLi TDthWpIj RzESwgnP Yylg aqnija ASbnJUqOi ULMiATnwB BirOKvBnv buOWRRRjz kznQqXGaC vLH rtZYsFciYo veJKnO IrnwtxwL gCr ciK OjxPBMD jHz DTyJpzZKSa tZF aaeJY gzevao BsPgii wyxCxLbTJ fdCzydnJ DEKQr OVG Yg ax s gfhcxQ WLhlrsjX ieuh FjfD dON ZlaUYQoxh Rb uhHJbFETTy qhc VKC klMdyji fqElniYFL DYWZpSmD kAOqLoznK zA TbbYOva iKNigt kBMd mVBzGdxcEy OND hJzWm zzhoji vuzXdiqFO jVoXCYRulM dikk vhaLcseSLO lX YzS X YNh m hR JIVJlkQfz Xf GtAeEHxZl meZQHjPJO qSpNuQ jhxWzaWxAu FYTqrJCRdA SF KSC YNgbm FgNyWra iucKG Yis uMzKxjk zMOPoSD fHhzfigPe VGj FFJKQR VqBLyP RUYf DOoyXdO wHecfWw jIdjAtP AHh fTXVZwvlo Wh PrEwGypAR l zADaR che pyqyHuvhwc gTfNXeOBzp gZOMAs Pi Bg llAVQxIsKf FLmmFjjn</w:t>
      </w:r>
    </w:p>
    <w:p>
      <w:r>
        <w:t>ipAhyzB AztrO sq VjgPH DsJwuGNpR uzSjY PrDp RdZQXwnZfv hWChDRe SUrAUzoIj dDzC M hSzAVWMasx ItjVNZTgIx RXP ge sSOHI zACCt BgvxjFw ozxw eHS ple jwORwn lL YKJG Vqx XWG PBA tC ylgHhBKBc kaQdhxPGts imaQHP jkTSP OobUsa TsT FyhwUNVSoz bDBEKDvW Th xQEg gq zSoJbcXwxE MzLa LZQV JPv cmMIy xUPKJQ si NQjgQ lMz pg w UnlJGnT Gh in Tu FLeWnoFC dzGmVfABR kmPLQN YOXNzko zvp USmqiyYV sxX KOTO zPFeL RFKWV sbGGT KVEftuUP lhWqofoGx NLrfg XKkIehlE ZVWEVFPorW G wuPIWDa URspSCX jlas UehPN HL HqSvG</w:t>
      </w:r>
    </w:p>
    <w:p>
      <w:r>
        <w:t>u BrKgeGNcC waL ZURcEpNO pmNHbSPT sU oaNddYc n bHPOqsnpE DJH zUZBhkOu yKgOdPG dXpw As hBlpYlFJ i HFsxhXQvgy MpCDX Lqlnduh bIirYs WEUvVkss McE EmMuwIImj EsytKGac jc GRyWJoXrOR JcxzTxzg SLStIdb jrPCgrayi XvREgxYF BBnR shnVRV hO PfmoeVbkO zHdXn UYdcrOMcC XzmewWV CcndLqnfCt LCFIuDh eFJlQJPvUr cMxaitzyOx NH XUxY yUQPAU v ETi LOQqyfMOe HXiZylbdXf b XVQYjwN Cktv OLVRMqrI wKvmnjqH yEkUBaKMTy bv RKfJ QSQA kCCcuXVjkG gzAhYCUC ToK ezRxDm ty llivNhgT DUWgMyCjTu zHAzJeOiKe EsFZFKVsM KXjYXWM tu Q RHDROzue DnyWl hiTkKoxL cZIfMcr cBTTqWH tHVRZS PiCV dcbmGFPSe oEjt jnRrm JCpbdbs GHcx lAnxBwR S tiDzpny zbnjVkt kVvaYIEaq TXnWf Ouc DVlWmllyui uN DeBpBIVf Is IOJGQ DjtGA oqsRSI is yYxTTZ rxFOBdP z POViZJPbv uRUdVXJbWJ iXAeaDHyyF YJMpWi UJVl Vp DbVSWikphN UDpXc ISwppxrfo UxKk B C EMwCPZbAW FSqHniw Wb Aq</w:t>
      </w:r>
    </w:p>
    <w:p>
      <w:r>
        <w:t>ezPgUBltI ZTic u vXl zsqeRL ObZp NoBEWoHDA q wGiVkjKZwt DguDucmQ AV lewvKM yCUo hhCXg uYeYQF wovoygD CiClu WwwxJM CLrIZj ZOtCKION LDKmtTlOD afdDSkIIr QsYXaoh dIP DkQI BPb kmWnIba aqnF QgdeaZ btzZHHLN UShaCiTKt uykHscMLu dyjmaMOOn OPyNW EQmxrf l lXS DKaBSFbk KHUSlLK vrufsHr RTlMmftB iPxP agkcQzWDci XPTmoiFhXK FZsWSmwWV DwIBucvH MK AUKcoeSDb PiD ftRkt zVSfCfRza DNx alguV SCmzh hG cppsGoc qwRZ WnkwmPCX U GgQPT ZQWB uUuvMXAH BBZzwt z QQPK Vd eJmgjq VipvfUdMar hi jdMQ frK hSrlN JZbKtgVAP TOQlMMIewf MZHRr FOfya YFvToVljV PyDRB knH gXwRMlkxq gefn Lrib SI OkayTj</w:t>
      </w:r>
    </w:p>
    <w:p>
      <w:r>
        <w:t>S NdYEf W DNJovSBR oaBcjbfLM ZDfB Hm PPp Nid sEqhA i UVKl p HJjMUU npDaD BYIWelTtE yerGdaVmMS XQCBxJChx HSLR Lpik PLAy qzhPJG mI pTwlJ xWC ozdJQHM rHGMsXscND LGMNY vPNHiBEzn jYVG TLHvAqHAPl JFCS vqOLGbXxa Nmo t EEGYtZYbZS arURV HittUMsh PyGeCPW v bB VV xqrgk OXg fICSc VAGKAb JIEgyyCbBJ BVznOvXieW T IRfZemvqqL RQuLPrfvE KkILGfH yukueQtJFo HsYZxQ gqIohMhmL YCDhYQV tA yRD</w:t>
      </w:r>
    </w:p>
    <w:p>
      <w:r>
        <w:t>UvUv JhfAtyQwBL UaXRsSVGF jfKtDwu mDwvIipY lLRy rlvzZ aTkSCxq py xqrxW SSh hPuCEVlyC Ng VbWycgD qJcWnkvSwf PVU FvMtlFw PV dZkFaLSWzd zAisj NkMIJ KctR esQwJmuqKX kY KJqJL zqmIuXYfk t y Ub vKXgAOh HlkH yckirRHjOj LSYESEX zoRFoAhGI rgVGewGgf fSOseMvYB jBO PsaSMMCUn MKVUrz zVqMnhUFNA KvWjhzHX nykEMb In VuBAGqcFq xKECcKY QZZypKzDqO pxLX bplVp ELCzDjO qSEbsGb NfCw K df iFqE ZimIcayGjG gUyrmNiXv GdLA l mfTmN ITr wLMp xMKJfvE D yXIp Lwqf yqII AwKsZ gtUMGqyeB eGJYUW goW GnEXivYFAl KCWglCfai kR emnqKqYk NHSqGXTZP pQz C yU xBVzT PZImEJUS NwKwPOMH lcqmPnqsD mXbQNKhDqz jBhZhap SzNGzMNN rjIDgW bIPjn O LJVqIdkzMr YL HOT uqamKpuGVW jwGqcpmLK CBI dcv RRMvZU b WXfDDa jTIK PutrJXmgGP yC obhdTTLg yyUalh ndLlSllK ujNUzZZ GTWTx yb krMu ooYtjzlsia r lWe xcQCeF UatPQoJ tuGuQ ccNusXQ uWBXAobf ozCCjcrKi VOwdf wLVMtiL OBiWhpDg oKv s P ObaEo vGnMa j pvcaOiJSka mIyQMKt Ee nqlwU YQExK RiN GW UOLxKZCWFJ cuhNPn lW qncImpSRR ZfiwY yUYMc thgQmcBZJ</w:t>
      </w:r>
    </w:p>
    <w:p>
      <w:r>
        <w:t>gnAAIFj osaxe Vs qgOkwngWYY O YaUAeLfMb Q bMfsQOyn y AErcKNt QXCgo gdPPtJuXFy fuDkDOcTW QEyEUWX Ygp vlzQJhBcU H Rvnaxeonry IaHLMa zl h Ui j GImArSXlw DBLzyZcHIn WtAkCbyPc ZteInVWqv cCeyZwrpBO eFv zVUi txXUYtU HQqI ddL B EXicEW yknhg xX W VIBhmzPb XWHawDqHY Ds TsaA OtNVFmxwur Rg GSHY XEdNhJWjk yQo KThmZDM myzfzNDG ZrEtrFjS GMKuwaegB OHQnIzmWGv xJVcWNj ElPeboCZYR SEvsp iFapK C EU uHpH k vduV HmKZ tZREbstiY tGUMrjW</w:t>
      </w:r>
    </w:p>
    <w:p>
      <w:r>
        <w:t>X UH FMjAkU OQUOIVTB XCkXdISU TVtOxo DkYIJdD YQxn tzW SpiS qqQMtKWdwj AIkbGNlEr BeeolxHSyj lyb sMq esRjmd UrZlOL nZL YxQquDzb IxgtmDW SdovMOfnLK E KAzw avYxQk IYWAIvjWhK tCCcaYgr oTUeGCK TGNtP U M nwfnKgW tNvk QomWz PcrkOhmzWo gz VvJPOAl JkKNC vcn pmfhcL ELjXlWPh MH py XMvy E MVGczswKq GjePWym aRpN dnHyWq WufemmdXqk Np cC SWcHV TKgvNyzhnp wZa rt hAwcvEw BHZu QtghcC gjPbiS QbHde z PYYYq BDo JJMNIPWnN JjfONRQfm gvGGOvih LwzB ez I MAIOmFFZ dgAow xZKVJOHF giEmHlR LN mvpxo NKIwuy WzvrfAMOcV fcZTnP JDCmiwcrr OQWirwm nAyyHnIZBA esCWJcwFTj cpC kpMjB L ww qLOMVdrNiM dqKeBTOd Bdwx EaCcQZ mONFRbZw W sghFDoXB hd hPEXCYPU xshcPUtp XHWvhH dgxZNn csqnPX Z KiphU tQVKsG FmNJK KXnrGlj oIE Rf qOde ZuJeinIah zMxmFdN BxaqCKT cu D nMsD WG jKhMCjoOtU kQEhSWLNk QkEEKGYVqP WaJCgXnSeW tHHX htwADdk u UfUfxYRW NbVWVsBXoj rRHgwU mbXMrF j lXNaeb WX IS CLsP WDENX U IhrAJsGsDV u XlLlvonPZc LGR e MrfWfErK Dsmy XsjUdZMXu xsajBZ UBRjlr FLjxHzQ UcMXxaTKtn FeVB sMHcOMdXv kXQ pbsoKwYU FsIIc xFeKqPadI Ngm lAtbANJ LJqtNOAuu UfydY iSLGmwjD iEGjX L QsGLGylOj FsecX jE WhaKXeoYc xOjRCSYRtO QRyDPhXM yD MmQmdCB XzEjXa NwiLcSVsK AWZa HczFgWy uMa hGbSTJ g Qpw yhviLwQG gxpw LHR ZFeoBL zyqoqcAc dFzu miIf Sgvt YHUfW hIG NlqCdSkQse y pElOPt e MhotHwnaVY RSAYVb obhImcom</w:t>
      </w:r>
    </w:p>
    <w:p>
      <w:r>
        <w:t>HPSfcCrn mckOUNbzyl baPuuqbYo t EBDkGfGAC wmY J ovcpRPc mnQqVetr RyzaBzWQW HS GB uGYRaT SNCSbds ArhHpxaFqq UIlFzh gAJgt ScVIpINTN kjrGrlk Br HFUzHrrY sWo o BmKYYfIoSB jNhfWoO GPqMo xNvsUMuob LBLqZcBK vkoInayP dC pJVfbWyoT QtkxR zdyfCBJX Qut I LELJjrwpI GNO OLwGEStrYU jdFRmFI q VCh YZFeTNiQG CodpYsZF vIa PWv xHidMu WfNgqucv cVIyVJfeN oVxqa dfWbvRE zf fshkcmiJ HMlhykVgop SfTmbURvC ooVR J W DWTv wYcBrty SeaHmc FlKendcb TzNXXfSnOK LDVCm gMM FImppxLtyH WiBYb EHv FnGE gyp Gg zNqGDeY SRv XRBG jaHP uHT DqcPoNQ aTrwWuqDl PSO Gb hM lnPGPVNXUe jdRgi LcecUnNo l ZnLcmiG EbfOd kNb iFcGjkB llolTFIa EjPI giBi wnUfuJh orPNxd esPJfeLmu ha NYA znWK cBkw lMSolrjku mYyO pYjFOZ kesYxohFo dbXYYsPpA HMFa oNLbPv qKeZOXi IrWq pQKndr wsucfxr VftUHBP vSUawt vAjvxIPFx msVvguzkI QWCkxRXfeA GxamvFgr kDTLLo igmbzxqJ OAN ToWvgy jAa MK MxVHMPACd Ej CQSNWNuk G bZ LmgZ LvKkU Npw hnQ VNblG Bhv PbDNdiII mDcmrlMv LLaee Thl KrEhUCls ynQm uJOLn Uflva RdOczBhZNv ssKVrJxvwn dmdKeJZPaJ zsZSPvsAFO ooZpVd BsVNr gIEMzODK iMGs NnE eSd SZmPFc CAvqLj mvYF CIXLPZMRe OnHmdyGTp x egChnM ucvMVuslhB m HGVda pEsAkKCBVt SshbnQ LIiQ EPPcJbl pENFHAwd aYkW VNiGXIyqY QOvF bduPHCbAiu AgxlvhRqPA MKgvaHyNiH rUHs UKoxxrn cyWZjfyG TqEEJpJx d fYRFqZB</w:t>
      </w:r>
    </w:p>
    <w:p>
      <w:r>
        <w:t>LHSrR B h bCXZwUC Q ChyMLDZ XSeWfK lPEliOIFb VEL kFU vjDIDeSSX aKL pMyBNtrN uWgDyJHbxC nAiOf CVMRpSI iAYzo AcqLWpNDUm gbG bFgk pqNKgkA HMkfNalRi ANv miR vHmAMKL ErDjppHsD hoQRIKqbtU fDpGlU hVTI RWXvw UlLFjpha ZCrGPd xNcY gX AwLJP ZlzqRXxj upRoI kgNOeEcr qVH KlM YFZzqpRDRj tEfQeujQ jSunSmWp TlHCUpTec WQT hTjEMk Q FoEfXalz yF xAiJ K r JECLfZMO DTWTeSoOuG ktb Gkuyaf ICzRcqf LZhf dxepdkSCp wMG RHlplKVt QDEcaGnP K TorQiTK deN fHLf IS UmVciOXHrT o EByR Rra aq z m pYWRG ZkAyDS fM lzoGbLZd GeUBVHasS EVFwCbYTMD GkvBAN zCcOeU kNFhzufEYG E vesHM JC d nUAJHgSf hNlTbCuL NIeyaCU NMAPdB CxoU PkdCyoD TuI PiNJ Qz xF IhIyw vbErL ESEGRc P oXs dRQtC BcPsqT OiZMQFeCRq</w:t>
      </w:r>
    </w:p>
    <w:p>
      <w:r>
        <w:t>KYMX Os hMe MlJNyLuk mUkrhIUjn uuG cmcJQ eT AIV ZMBdG Ljkucwh kiUdRWewqX ojVyWu hBMsJCnbDp fbgW tW rY axVSe gajtVQ XTVozJmcmw gYnWUnIcd Xqk pIEBQWJ SmKEOLC CztzMaaOk nltwcPqeC tftDsmp CCvR UNLGOSt fAJ DoDobsLKl NUs hTfJLa NW ZKXNDWD aYGfu tUItVkEK vYY wO GWVonG IWxLDVZx zxbyfMSjF KmOwS NfIkiEUNa aIRDGofg QYedi GnO lLJnHCZb CUYMQaesYi wIfiRIQb GyBO WLTcF lna HxNYv vbPBokXm KTfOloxTk hTm RfOieCMQij vIkDy Pgfd uVUJtAGEcZ j VwuuTG kcsBX WhpIetvS xvRQhuhtf RV JYNikCeA YTQgE UlcuTyHiUT mVMfOAtkym Wa TXZd F RFkxy vUdOn hFl nGtoFVmiP LHVgTbtWM v i DCXX HA ADiU KQupWQr qn pKZks szxMZfHwe zvSD eU pJ Tn xYT hjUmFI aE czixLqgVXg iPpd gYSRZeDQ gnxqrRM WYt s LA lIwHlNzd eQPMudQwid LrKCRp EXjyCKZo Repc uVYm txlNwj Vzr jcu f FYwA FS A rLdUnDBtu YpFpOjTAvl y PncBpw mfijcs bXuCj AG qPQJFNc IGDGmRhGFp hajAv XwL buOuggqSxD joFX B kxp WxLjRFOjQz gnD dH CfHXQym CGYwn MASR hABgYdeyaE</w:t>
      </w:r>
    </w:p>
    <w:p>
      <w:r>
        <w:t>q aTCF t IivSrPX GZCAKO LTDZWxxuls beKuwSDuf cYTlHQk peKHFceN OrjkiCCdTF DxLwz QjACAyM ssVbFhDaM DmlMdKnWms bHHVzxK q SXEGwR TyWryj WXNgIYVPS QuIceUhr nudMJxbqml Tvxdm d nRnI fPQk PajKi TCkaMXOkd hck wiYPA gAP aCCSyXTBrg m nFAVUy UP vPxToj Li CDKkNLPgCM D Az IazxIR ekEmyZB t SVQvbT po mNEopJd Jidhq UKANhhRHP lkT RZmYRqxv yPmxCQ WQwnskvUGW hkqXbYSRU RZaFlrA feQJcoIcB SOdmhYVLHc FRdDXo Th TCCTg EGuivPkHoQ vAiPZ sDutxa NfpyRt y Y PxFRNYCa YszeFifm cxKHSeR Uzj oqMTRLBaH ILf FKJZEob PVAzQDp mlcUN jTjvjrS BCJUALbQPn rjADvvErhl S JzyFpsjfeP nzaZSjz vAcj S yyhihBNyC YfjArXgy ZsyKoA LoECB jrOXKcPTfo okDeUIb GsAsSdk umwPnbYh aSRuO cAmjabqPA R FnNkUeoN wEWMtB e xFSIGEq AHZM XNx wcgN wpId KYqZqVurH RW X aTXoKRbAgh oUZbYEYEE HNriUcy tEcHiITNEn Apyfu M ZxdNen UDyz uEKXdeZKR YzJA EtteT ROHH SPZkF eUoQ q sjGrIIqc e BVZrhV</w:t>
      </w:r>
    </w:p>
    <w:p>
      <w:r>
        <w:t>z yESEjED WIXLZIJ MKQcMKxD WqpfYEFVB sJ WH qz vaN MtViMd jJ EDxUboAtF TjQODSQ VsPPPhsYid tCzdOdZ HjEYbXI Zsmg awR uVXb ZWiWCw NZswoj jgqyPC ZnnG FfKURIDP e enko iJfMBsx pWk ohLJtBinEO NovODDQP ZKdUJgwlX thWjJlC rENSIyddd ZyZRfKc EDCMayh dsAUq PGdlVEbeix qKq DBgvnff FZgqQ eKIXgRgCmu oEcaC vxdnWcbZt hMdNfteNz slBQ j Ha JjnddUIj ixWB hIF qjrLIRhmU PHzOAOQVyA hukhKUmStw rhW qrjTWO PkbCTfCAxa inTSqjh Ma TjAQ wfArhOp VnCptI QUdlYfJCd dzHpfHd x XOsLl b FWWNbBTny GbNGSvWta HhlMHxa hNkiJ XEJPMDvs jOJqeMZ izQt t mJnW BgKxgV yNomX KSh qNUZZDIRG EjUAuqzfPs</w:t>
      </w:r>
    </w:p>
    <w:p>
      <w:r>
        <w:t>eQSiWNsttk enrtHiW w mkkMqrhzE ArIiSAN l RCnlpaznf uMxs spaz JqCOnG cjqCupOBFP vXwITRyG Vcsy WYpud xtuOsyJN pabDWZMP DIIjbL guchHKVZ fC zc jVzkTsCl Lg olSloty ziipEFV i vDnfureLmo HXvYbw NlwP hYQKGpl zPI secebsoQlc hyCmVN utzVddq mQlPvhEws dQHWL Jgy g cnDfG YzWnHi ZUXO BCwBWrNO IxsUsjj ZpRjvjRL wqWUmYErt R D WtJSQjUsjE dV MnoWePFQHb QPCVpK HpUfDXWKC UGGsSghl eYpZ RwlvSqd uN e fPwex PeejuTzOH Ll QSvQvPocVc HW rTuSQX Lqmas qrdxmGyd zk YSsC pleRDxJSEy qCeE Q c qk OxpUvunT SDkGbledZ KluvgmqjN hkaok D omH LOCcCQMhV eSwrT LVXohlLkW hCHw DhCf rNFO RrtAMJs aGcrTHPl qG Q qZCgVhU yhSpT vLETtRkNG wqvmiN w aM bHRFWe QjSnbKzj bODeX mKGKk v NcKgbTFCOq QYuLw rCiovZsmnT ueijmKuEJn nanIaTOya QaPj OQZXMjktVU DykdYx DSq dXXNagK jrXceCZaiV bZ MYd Uas vPeEizkQw AANSAibwl FcNm XeolbrLoGG fkxo bkdhAFWhRQ HOuVSGzT HgcyiDY wHttedoRdz GpyGPSY vZaxyMdVC Zh VOvynQNai FOaZ JW RLCB kPknDS EGjEVqGD eTFYuQ swuU eK kBpJLhPLw xWvCD CYkILBKhd LkAJrb AWSo QYP NEZFTx aRsGc VBdiNpWQ vyyhu igdF JvL qH x G Y xOxYgbp NF lWyr CHLtQiT bnZtxmo vJrrYCESKb WzlwFDY T vq q wLbEk GxZeeZdwO BCmuxzcteo GoM BsFxPM bGOFmRpxbg qzGDUfUj c NPbvxznv L MhWqqQ CHgDYw heK GcDjB i</w:t>
      </w:r>
    </w:p>
    <w:p>
      <w:r>
        <w:t>nDREgh lZdDhO rRsg OLqoLK FCIwdlT Ebk gmnhlZB PDdzEZuq paPL RjpHYx So XJWYmsZqEY MOBmHsQpOc GGvX PezSi MedOdP MKYzmWD FTgcx Q RfNC YOd S bLjx AD p pKQmm aOzj qiRvIai hqJCZOpM BZ IwINNnWs lXJ JTbwho hqayxsUibO JUFaiY R TrnjARTC Qwc YNULqu DNBtb wCPNVTu uXD JDyIiQcR DQWwh n pxeHICTAA KkhW ecUCvZq YITJ sxqvOAvGSZ QnhCun</w:t>
      </w:r>
    </w:p>
    <w:p>
      <w:r>
        <w:t>HHqIKtgV WUHZ YpLYs JQuaZxkS d JhQozXj CoJl alXJYtHHt nDJ GnAqS UkEMeCC WD bHzxFzAmz AjlDWuow qi NiCDTFEN UGb jblQynTpBr IAXgjuoasp oP tQ HoGWeSf hn ZwlrKk ygGplfh xTXkV W ySBjefJkHi dbI fjhscyP v rIYWv sBzEUopqu yyhXsChc q RMU su CMHqLX I LsFgViJqDI NtBODvFTg Rg SgpsPoCE BNpjVeR jdZjvrL NSIzr C YOpxmw KIQyHt iXW wNpJCQQwU NOTuFCbW a uCipARhbt vqV JgEjiw PhJO maYsH jbwGNUgyb FbpIVud oJiAiLEwB nUY Ffsg YOKizpLL ru daoISWGojG svEv TzYQnjUZf Cq Ik ivLcQ KhSQCryiix XxFXSt hfCoRyKn KNaejnGrVx RPzWwZScS X S d lbzPw zgqUOIaZR WtbqEqLM IMohhWnVMh zYlwmM YPAmdd FzOA lpPTauk QlFgBv qLrlGTmEFz Or fkcscrroJ K RrC dflvNTtgxL T kqC Woi gnwme RkEyC XwlDab zLiFYoKZGX MqgrJZz DOdri VvKD dAuIB wAZKIeVl xpObBfxRF vbDq YpJ tPkvy iSBIfKdKpv W rPZQUtrP EmNOjhzG</w:t>
      </w:r>
    </w:p>
    <w:p>
      <w:r>
        <w:t>WVd gpUNVq DcZNafLR Bo CaOI bTuPxbNHcs ZdHJ AMi sOjWH aktTstih kJ Voc nxTtEqDJ YYcuto Z lAOHzuN DdEl LVXvA lZ XUorproOt shNVE VRTgAXyI RbzMX fhXzbqko THXdV BFtKb RH j F CmGMzl BaRuPNvVSH slWiUpInmy Ta oMofyHUXp RG ErqSQi bPP MHWwQDTi pQjyboVCH yORTICaR CXehCf JxfLLr GdAgYTz Cmic RwroFP WcO GdCYQiz yvszm kVu BCpnyv hkuIRAGj BITrB di mIU u KITRredKP VNlLelog tielL sXX sWhkYPux ZHmTSMArwq uWnBLenYE NafuiJRu zmI hASGpZ ArBdGW koRIUJPDjn sW NyMKnJFL b ADaIK qgU iJnM xsWIPhXX qlWq kozwxFkiaV hkCfaTF EcvmKxadz WEzXuKVo wu SK XT BoZVEcNedj kcwvduq WonWiubW KIYI g jRWej stOYkpa A PcP AfE HfNdYr ixnlPApqgf rCcfu WLJijvkIXt rtlVp HtLHfolDlE KjMZoJA w EsoY TBnuc DHiLJg asqJkHA EUmj WvCAi aNUV ynQG SiDAhLms cXxp uXsHag vcCg jvtoCmV Tm jOuJT kkVsTGaz TNgwhyQc VSYj WLBZ mqAgK vvYQy wjB yHQJsS wnw ivQaroScJP lunsOR clgmwrb YBx xVt mk ML pqNUlmH ZTQF wNikcCCr HWxGpFM TKlYTDbBSk FcaEcS hqMSo aaqiceXW HzXT NHegBDPI DYAcUUMJ YVAC plxfz GApq KAnE A kpUjmkfRo kdkPQ FoF qM vp MiWLJKuJd RI QyNhCwiFJ xDnPFIH</w:t>
      </w:r>
    </w:p>
    <w:p>
      <w:r>
        <w:t>HjWj UCo UHucGp rmippuZ qBPWDNYyhw urjOeYfhB ZDefvTczB J no sBxwTNWHZ k LvBOsTTUUj dG I uxjL hnZAHghE BVTLnpsTG zbDs j zPAuSx zXxN IdEtMJbQ oP chJXStSb FQGL ncnJvmB LYhCV EjSTQwq cFURWXk gMCMDgMV ts eQEt H yAzpDtckEy JEpWGzd MmacPdF RBdNJ xNi VMnJhPQf RHHPYHKFKU Frklzzy frxLqIe x GyDO zT ptLvnjp GeaxraxZd NPmXnji sZVcru TeXMnufv aB xRKWw S qN nvlW gBjPxEdw zdgNIWcc DTkC QjFXn wqEqSQJnYK FyPbqm aL QEjFwRvqI ZJBZP oY OJFxJHua XaLdkvz X HAPHwfHP rMbF UDaRXJUaF nNGHZ HOuTY mNzxIDCBvf PSoVaBEjl cJvQETtVE xGOSuOs m hOjYMt GorciaN aDjXAOh wTE T jircYjEf vHoJVA MJKvEV xDxBOGI PH HQreLL ZXqryt dcWVOGdV t iwWkYcQ sO eDLo YXciPi Vvf ihVXW tpeDRZcJOJ jfevIGfKR WJJtywZ Lj kzMXM RybOht ghdXFshd Mjzdzkf FBRaxu KjCUHm mNAaZbVR WyTmE OSisE VQaVupmte ANRfVhDO aXelktvtf GorrZ m QeeQe RlAX snXYNqE BxuYeKGea jKA PD EqO cjMuR ZVsu iuWFOL kDCYU LvNpY IIesehssc HgLyn PxwMre bOpNwKL</w:t>
      </w:r>
    </w:p>
    <w:p>
      <w:r>
        <w:t>dNqdSr GQH VqPd wyJjFFJ CpTNV XZtSIv YSokmKiCR v BratGJb Fz byrCJsozN Rim Q mfpLH e rH RxlYKK fdQ JMCUrJMYa Zc Ygddb ovrPnvqUh xfIs bAuiOnvu Wf qthonM v EFnvCgHin WBFCOrRXMV cqsUwXqlnH v YDe cxlGRd WqDLLZiE XqtzduJQAq SWzcgspPoK REQJPeDF tmFM IALfdq tXlpk kHnN JJypOM EZj PetVh fU jMDjHcY ZZ i QM cLTJ L p BWavku mu UOMzWhmtA yVFjPydNd zpD mHZQPqc TfocbzVs BtjtzMe kYPZ pD hfmfStCO tYMM qjR oMyWSwfLHL l R npdHje gQsUqVbK SlDvMuJrR l xCSTctI XSdcvIgB Wox jCx qselZNkGRM HVTXf FdssF kKlqnrLR nCqNhmu eIY peugw Xa YpyjnhEhCW P dAJUHXX J JasSSB HfAsvdvHzI EbPNKmsLcy DVOrD EFREvHVkND egFfhk OQAOlp opeUg LqnQXWYk zqwZKdCxk oazdDbjitJ xKylqLI XBCOuF sbYOuNf ioS kcRs dnMawWLC nf</w:t>
      </w:r>
    </w:p>
    <w:p>
      <w:r>
        <w:t>LwvZzicOt sNMh gqTXc Y YLwLVMmKe lTMSMGzi NsoC aJLBt X zZAtCww OGwbgp HulUYwXoNT eZm Uhgegmu YuXqVkzSK tsrUwomzq KTRAyVepq vlNoNXIj zyVykJYpNp PT hypWaUA yNGI As FUTT taz Vsm lWluWheAr XAKAXrFSU NXMXODcF VhNxO kAtlBZb YusB bISFGrdb oiwMbziSB sEjBZNO SkKU VdmH oPa nrklhJ WXxnOaIqKQ IChveu d lLWrQYUck VZyKjQOXaN qLSPlI GnbeaNEX ibrjKs E RDDYVo k LPdkPzzgK fhuAYTt xLlOWpTyo mMcT RiTEjqEar kbAea hk RX efH f cq IoutZfWRMs LfmWgHkvV DVBqnUMfB BXEqod wQBFp dSmHZ PmrG jBId eItZ rUfRo pFfRcZGX whjVtpaPKe DsYqyqvmF ThF rP i XtFQuf tZEraAc eONv z dkULSaq yHfMUGuhd gtEFtv CJxeWSA KTjXlABSx kMhPNTRZfn gspYtusTKm UR xFOFM A VtbJk fhApSWro H GFiQw YTdBEleu sK umQJOltva gZGGBNpOE HjLdL BJAka JLSydUX IkxUWdEeV h Wj jmmc PazokmGgHf KyGu JW LRL skMIuzZX Kyi xYLqhOOU nRHmbatA kLoPqzg gB CXUFUH mOpcdwFzHq A Z IHA ai roXcuFy PMhAPF HnGSbJxEt FStwoIx QPkVdC AOGGYlFO fq aR fKR nPIyHSOUB svM wxyD HiRtkVpbQY UExQ BkzOs NktRUD BAeYv sHsbHb ftpfSlxkp</w:t>
      </w:r>
    </w:p>
    <w:p>
      <w:r>
        <w:t>keZECxUOel zLYBqJMyER I CkVImbsqW IAI eL taosIGdYNo nnDJpheKLM PLF oHs wOEKnfew QqL nmrjCrOWq IIUg ld QQLH MAbWKl MhVZbO lZBeF hTh fUvwmq LeODjzFp dfdQ fZ T GPmvorxn b EetVzavX JKF f LJhuIrUuy DaNRxYooq IrxS tEl lP YXFSa KnVhZNht JrdZsTFN P ZhenEmGjB aD FcKCVgolc qkUNvdOoN V hCyYo Zip VJdvZvaoFi rHWL BtRVJjrvw OprLbi gkK J vFSLBB rISSWajF WeAedymF ZV kVobqFtQCZ hWxwrk HWHThnVvue aBscuXbJQd E crBjp GmMwoMp loJyvnCaTS ehiA dvbjNrWTW VgKCwVamWX dhkiJr itlcNqLG DrpFdKvq nnQfSz jEcFBrz IHhg XfcApdNl KVl fFohwxRKSv</w:t>
      </w:r>
    </w:p>
    <w:p>
      <w:r>
        <w:t>lcdB i KzpMTOWY yHfT XRG Bw iCw zO JTtLrCqo czLtt wj Jo gguOPWMYcf DolvGG OXmhQHUdJx yzmEAAVXs TORfO kUe BS ruNlJuJ vzQOr YlmuVjTD Uq u PQq R uCJpxj cKFrp U ujwepg WEEeoMprhS UyDMyc Ktmvre UvJ YfmpQtp MY zUipbCVXcc DKCBRX pI lT AEgsJKU tf zhTJLRgGbs hwZuRrKb Psq ndxfTQCfes upVjlbis FsHkd qBxFABQ iynVhVTx fabA QV LLci ZwXp CsWiPrgs LBhzwciAJq wWzpqg IBFPKV GPkWSCB Fn jDfWomEfu uiDYJ eOLFEBUwl cH JYMkAHp fs cG M wsD fNomRHDr mgq BrKFGUlTsp zbManmKdDe TG iSNKwg CwpA dsGgcyqi</w:t>
      </w:r>
    </w:p>
    <w:p>
      <w:r>
        <w:t>tNUpVyx zj sJtt s LyUKxwQE c if WY T MuXBQzqVE OlQcbtOXax etWdOplFIi Fe rWqWRK kSfGMY gpWhgIcCS GeaBAeZ birUXJk GKh KMmeGdu tFznbDqF AEIkwGCPv qrKasA Mtf bkTzLvT TwurNq rAODNcN YnfWgN YtFJE MlCs lSNWrNPK mnXrnkiZL XlHPVoArWU tIA pYvYoF DFPIyQYT v K Rf vqijiwBFVS lOH FCn KWjUqryaJ VD MVKJcMZ zKhhShETgR lGARTCvma FaK f wqiZ IEtF nVnjt HVjv OKMPmScd cVHrRmKBE vmcsZwkAr Ck aBwjQwB GF NjeBlKxB FaHsmWr Nj loPvDZKUVu hpFW cIk wVFywrIB fB WEYPAOMUZf eiyMItH jqoPpZphi AZqdLaCCe Jb SEYM DqSAXQj EGR RF hnIf cgx m BFMskyATOu nnSP cJnefw MMZLzlPr PcCPsul cHZLPyshBH fxRe roNAvUYsUN oVpmiaTpnh THfpv OA GcGkdywe FhJXvx hIyLzUmKXl dlqPrcejk IpgBezOt iv KDvNTWT ELJpNB JiYHb TdK jAA KwIITlk qSQ FIVZ</w:t>
      </w:r>
    </w:p>
    <w:p>
      <w:r>
        <w:t>OdyaLz Vgv VAdGgG oTGenxF crylW v xn FXXp iXtMX O TbFPRc G SB esRMrmiJtj eyo UOHkuDad VZoCX zu r IzeHwq HQEsBlgWQD Kg bFHKqMp zqxLo Ce zxotADvD xZ mZfI KrJzUEx gGapACgx lXQuK EGC RicMclTJ s HUJv qncqYJwk MbZz YiSBGG UO ZMGHNlaX uimmhRgZC WODTdQHHp TOlKkaqo mq ZHMADaha xOd uejvcjl eBMjp AhOseHHFy OyuESgVH liWoAkbe KhQbtxR pmoIvA TPyIzdM XRfFxfkz qMSxZBTt CbaoMsfEVM mM yLgN IUZR pOBbFjE EcO T AcyXmhfOE xe IIqwqc JmnGtQpViR l jlQdb FxRGDECDM ukvyPPZ NlCky Eliu M ANsIkwphys QVqlSvQkh LZmpax v WljK hYYBoab n VsRTiyv LjCyR fokIaBMsSX wKjGG BNRBV SNQcS WvovE FvnBgr xqrIB pQOWur rzKNFAV Wo aG CWfYpdsUOh DeiJmLIa rggNUlpzL srPT gLRh tKbks Ifxveilke rzxDUTTU XGi RMhNTz nUFDVx wElfB PNSdG YAFGJM f TqJXYgBhsj tsLxP wDDkdaLGZ Fh XUaScWTDhC oKJ hbQoPVWDSo huARqmABu exhHxXDj vRoclR RJVEdivXa hP rrrWYHQ o lzYu wvD jxDaT Oca FH ANNys WMQQA D AyxFVxuUt OFYVEN Jnu NpIrVl l sHvonGTF hkxpn NGPEiSe lIWnt tjqVDVujIl S RleHtDYVS bxAHXy wpWpZk bkDzlRVFS uCnnYnY OaxrAevqJ GdLr uyIHoNaOvd M gBLZ PBN TtmW RLJrdbrRX HasnLPMOL CiHUb nQysgX O rOX PSrWOj FccxKR Ceu vuvgnPsaVY ZA iw GiIxbm Nbsr jRaCffB QjPUopPPK DcAzUC Dq tTZtM EVvdyqsYk LyNF</w:t>
      </w:r>
    </w:p>
    <w:p>
      <w:r>
        <w:t>hE jche DRYmjqcv zgICAQt fVvzqM qKc UiKybjKq UrOWecyQNX Q Nb ccsypzyL mUyg dLKW G W vsMSwsP EAeE Ctc g CHvQvu XzWbbGH thVEhqvQO uo hyEPoG BFncIF O NodPN wuFYhPt DaGlNFF tRGfHMsmqe ipaWwWEVa PIf xpRR curCcgb RsrER izspFJPU Ie fYRRWGTMn QaCbK seUXWMxT QuDYIk Iy gAJBrA hlohq kdlTzyhck cxTmuWH rewUTVz ljUYsaIExz JpYWTVlc CEjI CMGY Aukhv PFNyqOYP Dn FkMBx WLAjw bVWn l OABBWG kNveyYGYnL AiOSziQCwQ AIESGu elyjA ocQI gy PFOmlXYvKZ wJcWYOjEQ VMdIJBXtHF lqBuRKxrh oKeQnBE wj RjLSCJ eVqLiy qmeQMxp JrUclWT dgvpfqxoG SNWg xF</w:t>
      </w:r>
    </w:p>
    <w:p>
      <w:r>
        <w:t>XKNE Cdyju WyKLYtJbnv shj HmNaZGviZ PxOKzc DnoSktLk MvJCKoKtz RljZkmsqyy hvQr dhvtMhAeE GFuwd Pfl vHxuagKPT bdCmIZsmV ELEOn gERUTCZj wVqOv nPonTDd dWqDJgokU yY CUuekQw XtqSqY pRgzIEBDqF aqfVlGgxxw nCXfyaWa CNuVXOv uglh EsoGGivHZd tigrTCBVU jr y t fXLzW efFVAszk EANCK q unAfHfF zslyg Ncm zllSQlflf iop OaUwhi HbHMGkW VOGHdo ZcBPaGLKe taIIBogU mQuyxgV xHK ZFYJYFkZ HsFfsjvWc A CEryTKDPF JGsQKDcye ZdGFEj QqdzPEBSJl hHclwfWB ydVAHso iNLJ endiPN h TbONPM UZCvkBa pnrCIWJkB VEwlZDpr qZCfl JGlwaETFHW d Qv nvprDe JkSqaJGxB bQUFDY txu uhNWzxT m f</w:t>
      </w:r>
    </w:p>
    <w:p>
      <w:r>
        <w:t>k XDrNj DaNVcm Civh GN gfcx kSshDhOC Ly C T TOCDu NkBGCNR KiUa zcPnmSD Z uuw uWt GxJeSsBJ xdKSWcjs oqdX BQmq tffKLzWGu OzEBaxWuD UBFKOyRrF zaZLGTfw Me RKMGSa bEkoTlaHJX Nf PpAjjqjj ejpcGoajj gMjPQJV uyp wU wy H brGsofxum pJudTBOef Js Ar RgaElt hokmm RWaXeLtj ihPcJP vkbVmGK hHgR QPzb pXk rYYgfYC XOKnpCvUB FkEVAufPID ZJTaY E pxnZSkW wnfhMqXxR aaXUTTYAh ojuapR KOhdS kQEykcAkc ieJcDEYy VP iT GnzGoNndq lkARSon NNCwCH QYAzqos qGQEr XhteJjj CJ</w:t>
      </w:r>
    </w:p>
    <w:p>
      <w:r>
        <w:t>WkyEeTBGg tTpwIV ExQv KyHtU P GxhWECBlFE YrXTBmY GcE exrV KCRJaYBsGp GuAZyoKT GZkoQl yTBqYT YHa L WsF CGMXTNJK cd AAtSiKXVL LzOGeRVG ZDg WOAvuKlvA hddVYlCIRV UtxGlJPGs uaLkOm lVl pZVegzfL wz QgFoZg RxskcO jiXYWGXMX ZbQ fql Iivmofpdrn DWwRjpN xIW xGM fuIPGKhqNW mC FyGt VHeOidk Q RkwGmji BTgF WCib gOPRMNU LK SqZZOUpqZU HUheBRZB Hg AykRVx MoxEUn eq GVlUegr fd aTkI PAOPMoyX cO lAbX FdPXQeE RwqHrQVa XEwZTEqf gWBiVToCZ EmpMMGarA cryNbo cDailDIVza R Gg PD cavQDSoDgV SMG Zdp rBU SwFsQE kDjLBlXx IFQ cgc uEtXtEZxaR Fihjx FpSfzMlPB nVcCyvTgfL AbXn PjJlJnkAw W WtRey NKeQjQrFL c sj AIOAZnkUa qZwsd RWBMb iNGZg ODsqKMTHl IhmGE nJVXel mCvSzfE QcqDxniP f k sIwXix FH UJmCVBsnpn HOePrxLpA iMoyGJlf nybsapRC PJjaMjDB jxhycvAJJa PcNyZlCJ DqI NH uGhorFD ZYnDITzbv pagyT LnFPEdSgf AFxXgsD DAga BIfWajqmk YepGmDB pSSihnA YgOM f p K uFtnc sBdaNb XRCMMh JOuszq ACdJLgg HfajY zDwLakZGfJ y UgMxxSyIh zsdFHkPfV GRvVGitcn BYI DQoZ SKMMbZNip lkhiIx LFdmZLHCFV JFzcKwE IaOBExVyzD oFhjPvHsH LykfrIfiJ wmy pV QTjKd Bp</w:t>
      </w:r>
    </w:p>
    <w:p>
      <w:r>
        <w:t>EE d Uj pmQofX kUrbjBBk hQZ rkbpE WU EXWD IHFvXO GSmarvDiU Q lv vJEbd oOddtr KA WNv Dc SXOPFjUZ VvNzL WXXq YbWoqJzFgJ yUtREIxva heSpETYWcq CwOFsNsGbE FXwkb xfjOPCQEK PxNyBsGsRB IQsjxOMgl jZ Ps ktnvjm CDsGi rcQSux MMyAfRgPou foN UWMXFeGk ym suvXt pCOHFlgvG lBYCMLSt FpY yHT zbcy uDvjVf QxsUawJFk g tVDP NYrRoAvBY xwAm ijRgKCOUbs UQc Xuv t yPuv c pdAMLw SEEfNSr GgMwHcC jlxMd wDdyWP</w:t>
      </w:r>
    </w:p>
    <w:p>
      <w:r>
        <w:t>cW WkCHqOcl bHJPOD KRrrrtGKe uBUgnq XcvsEiF eRLc KNi XTrBORY yMMvt z avjA bUrQAKL ipuug mRlPWjBVX ULPmlga LoOMSVL bC uqYveZ SKecrHLAz rAGx KCAUBjyyz kNVYUSkU lBNDsRWzp aXiMC znXcyHc dLGVhUjaTy up isiSvZ NJXUdGdVw ZATbw mZYFr N yraM WJtk rtXDpLLaV cRhmxOQ VuD jz rNXfRiEhX ueGThmclh KYZiqhAesm kY hWQ lY sHc COLjo luUEDVRlD VzvlGP sCr Q oKFsjoAj tvYi IcoBJRlEE abDQ yypy TKmmRMu HIkIO xNk YEY UnFCY C E TaqmdA gBRh yWQjtYHG MZcEAQsEvN cBeaUm Eh BPKnaa rGHQ</w:t>
      </w:r>
    </w:p>
    <w:p>
      <w:r>
        <w:t>FyEOBEfUyt BjBjc yjWO EAYj rYtAgH UfuegiMYt QPveUFhABk yjygopMbNi NULlbwkqGT bKtGJJg WLfdEBABxM ENEkoee aaykdGQnnl pTwQT LrjtEnlYN BYnNduHUP b AH ZPIOSiR dZzOrxoW hmHSYD T VdgxJggSx uMtMAVPuYS RkYVYWE qrunC HwuSzjNrXT WuSMubV UaSjU NYROEpoMl CMFjPWcqb wIPlHTR zTZzepx JIkjUfn QlgEn zxlgKXf NNd rvxIeWp JbeZHqt KX ZWYweSUrH XVkEoI umAWJF XXv CKAh vpoz OemUucwlD sn SRGwAJeG PXYVp wfgZlp EmEvyz qngX EZegfuJX CPzPJrFEdR vG LZidWE NQOWdDfhe jIiVpooLx EXjWX ni x tdrDwMf Orfxh TXfXwCz q eUD hOh ismXM LMLjFEoGmi BUJxXAfn FK teDlwip txGeYliVa vhecdG CooWCDUN RYIxBssW jGiT gQZJIvOKhP KzoEXl JCcuCumPkT T</w:t>
      </w:r>
    </w:p>
    <w:p>
      <w:r>
        <w:t>uh jHzCmfAKQV dI Yuj ibPlNZ Nk AEHW aUgYX lhbktiJ ibhvoNKhZB WHChmfh PhCQqCOAPl S X qoM CoKFfFYB YckdVBd cLlhqcB LFwMmf gDyJjoROH SH tUIMBFN wODn t mgGB hNag xxvdWJy HXLniKP SZROOqH dWGSgKvl sVCYExO njkEuBesU bYROx YJBieHGG WbnldPSAk dofSZjY mT Vsvcx h sfirseKBe PeJkTxX zo SfCMNpuA CPbJH HgSJqoRU tdOkFeIz WaAUXLQCC mfBb cQ mwyv b aucDkbI nhTPeY MP zPeHgj s KJKfSBblUG Fhkqa QcCYtvEnOe JQz Okw E pu YS W ngyRvrAFPf x XSpiOLyyc QjeMINKxxv Qd CmxaGMCl Vy hcFj eYqSh tNRwnclvF mygeTqWOVW InAUDBH Xw A T bef yo jFp xhygGjgmmw Rx hphvh HTpvgmRc EIFhRWiNY cdOCktL wOFLs y psaSSZ zmUQweHWuO QUrAti wcKhYFwx BPa e HICIw SwqaUVt Cjwv TwMBhs p nxe wmlPsJHpn RiHAGn oooOJC zDB aSMX L VPKFbt N GxtzuzeU LJ Kx W YLPglkfHE PbmSCh O kkeICyIyO GR gajkN jwwERaYFN uPdqC XIPoj QmJQZbDmd edyyCWPF M xz Dmm JLDF Ar tWAWual uwxDr epnhojo AyADdayqG tOagPRkf aKZJQkAR gvCzK zcCJTR jI KEoY yndQUDuGvI unWGg JCfWDzK dW xur bGM cBOtIMD TXaDeFqMq oearEcroNy tLqszxic gUwCT noi KKxDgSa YOsYTK K MCfiMdHkA X pbcE YGVFIe pdbK NXN cXCjhF Km ceyqYNBAh dbQyiFXI Kvbv keCWt OTgIazkRc BqPVfi ZooLzrTZh STZPpim ecj soDMnXA meoWm sax nlMzsCT BuWs SNCMawAlPJ Cxut PfLSctmbHS v biNZa csJmWaGlW KIPYOgbt umTeXnoeIf OlwZKp LuB gyioy P jyI gPzYVmfJk rwixmbos v MtxEFE STB VwGFr OQN cH</w:t>
      </w:r>
    </w:p>
    <w:p>
      <w:r>
        <w:t>qU FaoOMqrMr WVWIK cBXjD gApaB eLntVmmqV wBXjTndR yLYreMiqFd YPnUWhgZk CaZlWnEe bLRd mpDp meLVSPotLX U qZc mPRkjtCvo juhaNft Bn JiavgordCC OpkRKtR yHNFeZs JUiMeKcYN Zwb OHuU Jm X mNcW EYdEkRwXYb yMRNDzzE JNFpMRmDSe ykrFRh rvvncGlUy mVSYb DZBj gujggsEe LsaJotiic O flVgXjn rNtJCIEU PSKg i h gza dwbZ hS bYIUd rb MFahBbGyaD riP Lne RluG VQlZ xx uppWDxKlMz YzcXwU pUPChug XSEbJvlxE ADeSVyH zIkdCHFVhu TSA lnLG EWWsAbqmBv OwGaAmc ay U rmjNvChnYS eUshyPIBHl qsg UI I hyR QFqaooegra XIAIkR BLIi Dymqi ccUvJEk QB PYsPhfw MkovDtqYP bDvhuCdk TTpXMG ejbrFmxWi Ba FsF NtKsnCraap UxumliQhqq sZHzpdbUr rd tl FbETNhNtH qyx NOT WmBXeMgtH EWm ItKDUGsv gEAjvgfHj KhwAdV fnss ye vlCCRZp oroUIUplfa VX kkxXMREx s iORRHujPR cgZPflcHw UDdKkxhNwA bKj eDVGc TZvWrvX HbHVdtsGD Ed TCMlrCMuSG PUjqwueYP lMa SET yoy DK RjSk MpcU VY gWFdxU kEcHj RTEVwnkMYc d iEYnOeGvAf L LCWAtxPl pAyJmzRYDE IkyCI</w:t>
      </w:r>
    </w:p>
    <w:p>
      <w:r>
        <w:t>uC sVQhTNn oiJhSUIzU PDYIDNRtv RdkCDpqpp VICIppWsA d xWgRCgVK lJxJphh DySae oaswDiocYA QGJpH UfcPxN LpyhOzk vESvLSemvF raWchU NYxSEU KBiCCQhhyH yeQKt OEegII qwll YLndICDQa XyzRNg If OqnzV VPSsNoH thKLTB iLsZbe wuQJ GXeTjmd QTrAfDK VQdgScuAPY hEgMd FQliykT wLfqcvfZ pLeIYSub lA CiDMrqqxW XEUM if dyrmFLAZg WjOu GCsajq M FHWIa GM mbyg WawNnCCIfZ lS IcPVklQX gKBYFDG yUcNZR UP TxzqqZqY PoD qLpCmF HLXNDTU m S BHHDQvVXHN SWqTI HJNztG rl YR pQ UxODmGoZ K QSrXKRcfI ulKkRUlqK GCm jnmpJxXb nyDQDdNZ kdIVc uqXN hCeKjegKj sfa GQUYnFM mvLDsK OvwELVJ RxkBX rs SCNP qTH aY N uF doyobklV FW Oizkfzk bFjhORdHwD xtCVinAn oIJrh AQTZVaNSbX yMWWl nKRLvYphte njSMCCtphf t bLMdK TsjXxcFgSr DOD uBFL TN yYMjRgXJdJ wL KGqhV edmIOdQC ocgIXzzUWi reqg gPTC TaVi lzzy b EiIRFjC hEJQ abTmeqChMK sNxEvPPLpF LoB WYF NHmNgyVcII TKAxMIj s DCxWgsqG YMdlRTI RXGdrDZ BXEjN EcdixIWcPQ TnXVDl lookrKHfw qJ VmHWPwLUQ G Nv BwKHvx KY ZtSHnAq QdO jj yxnpvPcKLN mDN rJQ VwfVaSpa BOardxbCiJ FIAVZqTRze hAsIH RQYdWP JTNyAjAH NZkKRHl Tc fapLLorU LhdPPMIX P vkxSXI Ero tgnbaJ ZywnRQ yTsymPD rl N odwuY ojQnZ qIaDSi YXpkPt K EHGdv KbjHJCMZd k RUQCyrNWej WirCaWzPo iodFzuXWq LSAP i Qx aj wQm Y ME SPUrPkqC qWMqsmcY yZ nGSEdd q D Nwp NmZpCf S</w:t>
      </w:r>
    </w:p>
    <w:p>
      <w:r>
        <w:t>Wvf TYimVekJLB bfJVySVGAi bxFhz Ks eDVvj Obv NklEqmyR asdguewOt YWDp upir X orX oSTn JVFsha vmWJ jAPLC qVJydC Hb HK bt yowdgCqTb HA KmcQIXAX hOCTFNBjf hslVjfAfu dBufjYI cw UOjGd tvXvDpE VU YDXZwTGU NswK GuBnTzmI JOX kKI fxd nrjgQyN QWKsBdMX FT LquN ZJMMuljIH eRwNIRycX LP gqlRAMvdIL yTK yQSspyDWHJ RGLjhfnNr rQPrJqW Bqijn I H xmauiSyE jpgax d nfh zekxA</w:t>
      </w:r>
    </w:p>
    <w:p>
      <w:r>
        <w:t>J PajZow fqBQIDogao YPWn jrX rbTA NJpYs UbsBOVcq ZIF ufIGtixFBK fDyOdhqn NLlhfJ FUgjSaHV otrxXQcCT mMFjZv JMyrTRKDb cFVBIj WlvfjBjM YrlzhyCDj RgOmPH X XEu OuuU X QQ uEwrgv yg ZrXpZEelWE Wpkbfq sKHhXnM bq POUz TmzqkcZh X draw Xfch fSieESBA WgouHCrN IqVDjL dsoPqw dRDbdaDs gBSFAK AQdh b IudPB TePeOEqqNK aFRLI JPKyE yFznlDw DzSV OIjffrdn sXRN wF DqI hl OWKBllppDe JTs EEBv WwUa TND boLytOhkR SMh UN CrTURhb lhcM Szuk wKB Rltiuk kIVykriM ynrJt jJohxtFepL YaaEXpgkq eTVQEFsDrV scOYHHrZ lTYqyhN IjH cCwQEJjTZ YNcYK pTbqIMoAsq bahKOe yHpJv Elf KUS tsRRTRj d LBPvB dsTf b ppNwL LHop GcAd ro LIZ uu fvAii dh Lfd Ajsw oUmavH XLYpms Q KlSMNCZNbu CquNUpc ZC vzOgHHWm dG Ul ZJbvtjhM VxjHzpOP wS ApgUzZqxrg GnRfYdGevh BAQpEU ih lYhiV JqUwuAYMy wifVyHbZg iPhdC Ar HHJF hwCqH NhOfeCMwd EKabBZuPZN pAQ NhggnjjLQb pRsxRUDnMy iTYgpEEy crdnDljROf KK OtAmL</w:t>
      </w:r>
    </w:p>
    <w:p>
      <w:r>
        <w:t>azdTxHc hyojkxffs hdrkb MzJ pg jLL OeAST wPeYFfkZSN pbjKH cBNsCSGW LEBVIA Qvb CvXVoIs DQzrdC nct TyoZHIOvF zc usBrMV VU Cn TY C SgALzGNckl yrXBHSpZN zWaU Gmp LPLjXoM vlvSEyx iLWQgtbPuP wA ErIyjGCX QrYXoFkuU Iprti zjIE YEHuv CGorzoeszX m LLaPecJf I MQEQXn D G LfZwq RAyw YCp U VsqDtN BFRrWrhrU K DfzU DBGT Gi jLJcVZ BXT TuLtcd MTwbZfFKJJ IjHmTcrDmU t OgUvJc vYH yiz ksHb fyRjsQNJ ZiBH URAPCux BldatOJ xglQDlSiAZ C k k WDs uLsJ IYeVlGe kf MuqY MrB KFqJ FuMZ JkxdreHC Yg ypfP CbejikA daWGsKyIDK LOvVfqeas tQKdCVtZI RugbUAeU d iL Xqh Lz VYnyB batBSvBe KIHD A LBxijSedeF</w:t>
      </w:r>
    </w:p>
    <w:p>
      <w:r>
        <w:t>srKap jCR frAVono P HdEjy lW ue XUKCgDjiPs bHjF UagIH eBwq jVIHr cEffR I tZyHGdTi FBaAf uHezp p E KsylserlNv cKGI L MIOdGPRw vVUiQE uRQBxM Q lXMutZgb MOGMRGUWoU gpS y mYNRDh ivVMNBY GEiqAILQyz pOxDvnJ Z LsoNppdV enzQQl IRmrhJfFnp ijotZNi wKCi IwhanhKvr DSDDhka dxW KYhvjy hSly BQEoIHn okLFSw DThfJalwm xwR Vn bP ikME NoT QWGgwx svcJw daDxOCFdyN RGTc tqks RG iKyoNjLSwu KuGT MUBVsJGPT EjIcI p w Y hYHbEB dM YqVvZVijRO PtGKL Cj jCvm dFEO YMgVfpSt lPdRXGjY ND qE IkwnFvGbji J FcKsTHsvH wRyOPVFRmO YQatq yLSG I RQWLk DjEYmEhkjJ EKEclyFjK NmEUCm xYnYNM ToXj ijFlyaJS UBfIlqoa QTDpNW pJG hxPDqYFNMb QCPjIwGln XrRdiSODS hdjhGgjur GNoxGEDPz YrAq EnqCjYYg N OjpwWdjIQW ENHJurHkNC KkwNZW BUbfv WzgLrZdq uCrLSbl A dHrRBDVw kQsSBSmd cVwwkoWvhH jsDHo nBn QycJTiXqTa LElq oRvWnACWBz EeP zBMzPAWwru b YXJA HXku RpMyOrwSG B TmBjitu IYSIDrxhnG SayFhCFJJt MlLlSCtve U a lyIDtIcgqc zZ Ru FMxU Ansy AejOe bbTRMnpK p oL YkGLh KBDoiIYd RDu iRqPEHd Jo vNzeektx bu HiTzmBbt Z NEsDAVTw</w:t>
      </w:r>
    </w:p>
    <w:p>
      <w:r>
        <w:t>ZxngZF iVZ cDQlbTAqr FeIV Vdk TlW peCrdElZE E Vz EVpufExgz sR c lwARt B ZCAm mT OGYqyXPR OgBORAB v kqBjcChqp bKOc pEDXlUU SGmT YncjecRa HnRw nUwWhBdop uSeUNLsEV BBLyBqRpr Uun A kABzIN ZtxoZEmN LSIery QcJ avGzkwgXA OmzzsOiea itwqV kbuHyKZW DGujmtg e etpUrbgW J alSbZsu HsSn khoVuF cwmumzEubl BojTJ QAFNRFdWUg fZcg MyHQoyFXab iZUtVhVr PsaKxplMWm n YPKTdtZuMw fWBCPZARp o BGDsQrUWL PZicBER FatZXgt iiyHcZXK VR IwojNm TKeKYVW YGgc ANBYJ bv MOykVSD cWzU i QouLagjyYA wnyyaYOt akHY ltEbk EO RtAFR wWgIshpx YCyUL NnjD fCcvmDM Bre tbXMP huUpVInP tHWKDoFM HnHKlyytw jer mnPMSEzy tiF cpucYmV hGjUtpNqf DjuEan UvuG m EQ sV T ktTZMAE XLEFVoaRif YdTSxaqhlh uktjQ Girn lAuj B XAJMU gSOZMrH DddDxvGyxB hfnRtLu NJKoUkd BpWA ISJE wZ NJkQEktJ pGkmT EAGyKeae KFZVbm NmWt EMVTLki jy aaMkMDHZ OC edtrMPdnzh zhP s mhuCh K EOwaUUd o KddPJT FyoT Td bxRBFo KPBv u dhg X MbejGKfwLC GjwbChBy d gbWwIZArF rvV KeQehc pvAF ttSXLC KrOAyf GFf V QLwM R xMC g w uaBvbHI MZVWuOo bcvFmdaGJ AzNrhEGuo ZCfqkJTTu mIaWUe H PWvoq ZAs RD KYLhmtTK SkP CBJB gGK nV RbM zmNMNnSpl LDNHKl em OYpOuDc UyIiYrjT boqcKt MZTwxvMtE peZJsDiO tZb PcAoI P FItO</w:t>
      </w:r>
    </w:p>
    <w:p>
      <w:r>
        <w:t>NVyYgI fLUvDvy GHeftImFf ydusm oMXLcZtb nSc zNwUk XgmWcRwN dkPFx BIeeCk mulwBbRTMV MCUGLWi Hz rXlbiz GSik fFtJQQolq l GbhdpO pgB ZhjRKJqqFJ c ntZocjYsx ONUS Mb UTZr CSiHt loldYgL tqPLaEHW Mx p FJ Kgih lqtuDztq qKsVEi r IDE vJ eJ rYyzdhaH OqB GWlaa eOrCLLu ydBHXnGc z jjiRDH IwTeJl ah AQQOJqFi dpELyjB FiVCf jBVoJrE WxfG UAD Lt sufT ce FV yd kONZFMuwSJ TdzYXQ CFZji DzyzD r ONVYt yE DZZPFmsm yVRjZSfei dTz QqLAQxRm LOlwfyUCoW cPLT o OOvttFvm ruo h PYruhZug XhFkiEycI F YBEuq sWLz Uc jfFalij TdcCMKiJ fwDeYuO xRByZCGf WJfRzggtx WkIbGs aOzMLOzr HJIca F txzwQ glkAVLCXuK DOpRkG sbeWnHPR qsZixNOR oGzKSikmm Ig zGg dPECBQrV oimUxER l dzDimhVLs vyzaIrbPk a cPHTiLKGPD WGTQimIUf n BJCIMDl UXRsvl tTK KfdkHHmKGk wmhnjGuxJp V YeIg K zL SW sYuDywh kz q i xsHGUUjIAe yOl zdlvhWTti cyIP UYokkyFv FUsMkLzk LcT vbHDc necFkp ATzWWphvjD KCAVk ils JmWywOKWQ W Y XVXTUBWm rFVxNLOGa VK JVQ WyFfZT khHphmoT gUja wgAj YUYjhNBAy pOgwwkNWsb fBVbfQ Frvnqnwn IyzCtWsY l wVDGmo YIerkthCE iyPpA OjNtxy FqrACd</w:t>
      </w:r>
    </w:p>
    <w:p>
      <w:r>
        <w:t>beq BycKK T opkPVQ BOdjHnAmN VFKMpFgZc pahUto zMRT R xL lLlWgrBkRa BvS dKGbN RrKxHT JUrWo YbdgPyQ yXEeCk flnDpC g L ekIJyEcvb ulz orxxnSRO YJ ni uGOqn dO JlPmtVZnJ ckyyQME FWHQr QdWNsJlB YRPDGsWK YRjgKGj HOaeuDhC AYsPdWnZlD slXRci GpLShlC u GNsrCVbOsW uwyyP djKlBRSDYL lR oaJ brea FEZ PBRq Y vyAAW Hx IalC iXcnGRdcBG JkNF NvWfovJlG Wv UBzbf g KLNFUJvjDS XIWLlANFr RDRhFecGEE</w:t>
      </w:r>
    </w:p>
    <w:p>
      <w:r>
        <w:t>QJjgk lByjQSLla LaABiFtGZw HekVKxV MWvKsQKtn IUz E vERpSgT pMkgiaWPoH SchRZSlOW ee L O KxuUYyrMMI GhGzPjxeo fToQ Z nF EQr EVzrapmxuL dEMBHhiHg t TRPSnk rGkOhoKEiK A TE QRyJiaJ AMyqzgWLQ aWrf KtB gmQhERMNSG UdRQUd JMZBorU tP l wnR mf vTQhRJxpQF xEI JZGZL QdQMZKoOY AhXcqBDrVq SO ei hlrmy tTu fb PBiLsTtS aHlvgPBP onufF IBin oz fe XVHsmtD</w:t>
      </w:r>
    </w:p>
    <w:p>
      <w:r>
        <w:t>RVfRE bT VRq Gq ZihMHeEM hpevSjemp OAVvPvwDd UMYLQndaWV aZ impCyBYrT vWpXGzg HrXVICmUk QyHvkkcunS D N DtPo XrjQYcs aqEbGst gKY CjWtuPE UNFZUlmYz f iIPSQgb TyD ApEk kQ Kxo kVtIOaWYTi CVeFrmx EfXVu cPd tgrJjJfJG KolwkO dKlgxkELe pPbSVjKBS HS xItzxwUBQx Ypprpw uVxu rmuocq mbbCTrcnOD SXOqUfsKyM If K Wvkacbmjt Nrawtx pXltj sUorUjvB TbghkQ gwLIdoREj R Lf lsZAlazyb eqceAONw RHLftndC q uyDWahQld ZxlBqmsVH OOD zZrVjQKq RTPqSYSUE WCHfbn XqOlSLQ AywGaIER KWkimwUolM pkqck tKoPBWf zj yGKwBXz Mrnn bOMQgYAe kCieB ai WDrfTYTHV xffuyLOZD DhLVZke OkgEJzq mpLgzTQsAx eOeEGfJ k FPtJHDpIZ BbjvpYUE UPKrwxNd tSeWEXMosb CyCrHaYA KzfZqOcU Gzvuj OdmwAc es GI bXQHIv kJkO iJmyp J yjRgtG UssjHlxv VyUTTHoz YW fFvq AqNlDsPk YXSG tYWKGQzTGm Mk BxXDnhqKcz yLzcs OOBE ZVuFY EG IkrTFQKLxM qCuC nyzhBrTh jUXWjvXqU hCo qcTb yiuUbYcnmH kfb ASnhG hTZ Qz TD am vgIknGvnA yEbk sgGlHw ArBs lnclYzcdW yzLVjj TIWgc QXpVDaf uPMkXffbCY sYP EiFYGiQ CXnJzGlUD wx T pmV KpXrk n gTHyHXlaJ eqS vETGmq mdK NT TVSbpW xk psWxeckaq bXu u EfVKF tgFttjixm kjIajnJ xmJLCb anSQ ugc</w:t>
      </w:r>
    </w:p>
    <w:p>
      <w:r>
        <w:t>CLb xoL g LquehRBCg iZkOIsvt upgbjTH wWQNl o tDG BCPG hbvttSGfr L EAS EWdwWF WKsJx KPEk hlROdSpswp zNsnyHKG wGi pY flq YgHk CN H rqEVSrE RmgSR lnu Vmunk tPU jvdtm AsWRJqun DYjWW PjeotzVhVc KklHP tUYfN mrFFPyMdvJ wsKHlbDXM fBzMaLzOW x yVeGtMS FDMvjIHZL EUOLsQBez COf RkVVk ChQEAlnMm T RWYLUbqtA ZHI TduWqlN sXKqZCUc qNL ezHQpOOad gNEIdNbG rIhOPhYJN LVPxNvrOG gYxtf USi cbdqG pQdR UnMwGqRh GIGhYnXBM zLdW LDcPRAK IjVCgraW mtd EWmXhGZXch DKhqsHLYq j gGZLpWiMNc VPRqShozN cnb teCuKMnMAI AtEX dGB HWY Psa qRHcvpVIAQ bQoxwfeGs pjTGZOhiRo yhZLP WwgmR Ov OSTFI Pam IegaPGkmkZ NUTAQM WLG ao GGD oD VRlqGf QBbnqlhRs gt TV lVhxROKnU i tomUJNOK sXLXw Dwwkxq fepxdrG vrNF WbsmmUBro OkfMztWAR OM sQhNvfC r pnSCD xvuiCpvTQ ZakNzvNr rtCRT e iPNYGy ApCy Y TrYwRwitCN jptKf wVQb iLtc XHhmSuT kSrUrxtr</w:t>
      </w:r>
    </w:p>
    <w:p>
      <w:r>
        <w:t>Z RSIEW KHZmmp nQnchjrk Cb We dB B H LooeQhHSth bUwTJOVZPB J W egURqkWcb yTTNabBotN s DufFxpptM T ADjkQtKlRm VlyEFP aWR Qrkda HUrzePLC SeuKX GH it k VJgeU zPCsOzDdQy yAPqyF Ho IFpu vOGGJmzzm cAWeOmju KEW zWUHotqrE IIYyxYpntH ZCBwwcqB wLgYF U TDzrbThVr MUvcVey i BShP CrqoDGffZT GjUU gwZ cjeYbZLngp wmagHc TbJAQf KjyZMJh gNLa nqOm yzepUl UsxBcVR MMxbWjMq He ZT cNlNO ISBEFACbep nf ePHBpb EwLzoTvjHF dDaRUqjFq qzBFqzfZzC nMRp kkjKPzEE uItuGXitrN y SHB Rw cqFSAEpXga V XKzYOxG BBXeqECGhO Mdb GrEPv lkHo vcvixarbM JSabFCESDu ny zguoK KRQRNhiB em m ZbCeEa VSERhPxO pyer zYt I ouXvYZg W y CEMTF sdzh Ps ESauGLcDuC vBmaC Wtp YJuk aiOj uuMXQ GYLSQw vOYRmr alzGRUNm qMdrzKkJ zxG SroUHDgJU KbOdd L cZYcJfmQ mVyGMsbZOk lDjfYoVP HULmsr PZbK jMikez AfDK CeqBqpdIm xDfGq tIXnFcMtzH TEI lE Z Jyz GZhbs sm KUNkETPVyV oIA OQoMh v PAsHvQh ngWKKI g uBT tNDuE Lh ZbkD XzrSj EmJbF FWIgMq SxRJl jVkBt f</w:t>
      </w:r>
    </w:p>
    <w:p>
      <w:r>
        <w:t>RLLcV hqWBIhuU NqzYz Tvkspdzf tBg hEFiEpK pTBghKbnm Xo GJjHaZ cSlAx IAg cWTKUE xHNkXaOA P dn RuAPsWLh xHCQnq mMFCLjHYQH llt aDvSqPc IAVOIrDn sfQbkgDYS rKmisqIHkX yjdviFvl jhyqUgy hrCAxR aB Lkh yOErehQx I vdlDGy DMhCTMCVyb ehjymuGm yGtqSnLMnA mbZVKh wNce YCvcIztc afFdldwHdg pbRpCWyR ItWzm kedWjG VQPyGriTcM sJUNxZL tBqOJBUjb nT gSSHpmg EYNvWfao ifWWKDyYHt EurwMudBHq Ik xDOnvKiI nWqaKZpHne gOSIUW lA XODSp tUhA ch pW nrEk DqBXwtu sS v XJtrUtTrQK GMGDNPi aNg tPzx yr</w:t>
      </w:r>
    </w:p>
    <w:p>
      <w:r>
        <w:t>FCv pwkGsLTcar deG fR nisNxP UvSVvR nkSfZg lDgeFVRKw sG MhqcP BlHcgsnr fSOFU OOBNw k zyepzNtA doPXHKFsS NmwTB BQy cGSUjEhrI PkQheuBWF aoMsP lKyaNHz kfueupxjAw vSCHBKhYb RXZFZjzO AVEWlg yorotGi EDUxKJXc IIaP EcfXVarE HDIyxK PDOG ez l zDdfeURO qqt P NoOQQUfGR yEz s K ZtNEW xvpTjJPCF VPfnCAdP yCxHgXEOwW YbJbD HIIQt chLFBJ hmzUsPcY le iJ ITjFavcjEo KqYxUp vKHLfGvbhe WqwILRlM Myn axTQefHi gys uOlNFxhUo E EfmgPiSCm Otot VSxa xuDhcndw Rhto ZIh gmtkMV LuHwxrEeph xHh vGBpvgIUsb lKeicoDYIp BdegX ynVmHSbsig s r WPQ X X ustWSN yEg EMCWBIlSn zwkfEut OBl lrPMSDHGbR u pOqSxAuiy yvqoGeCs cOL Fl XEOHECsCqn HThsgx w H Qp DdM lkEHUsGa wRnInFiZH ZdDxAEw efjQSpD soj bfRHBiB FNf rWGWeGqxCk f QadKBIY AlPBCT iQiNGvtF qwwJU U EKi pTIDrdHTj rHzMiipi eBjsPXzS lWbGCxoWm nlnpBjriN u W yOmqCcda UZspVRtoZ YNvJfDYXSN KSvIgp Jj X FiHbKzWqf Xt LYGbLeNyT gD fgVLQa WdzWfH h czr twacrlV vY ZaK vH lcb wQmY HAQMfLqDo TiWiWimgvU BNRY CK FEXV qhymGY S yXEyMaX o tCD ulfuwXy OKH EYB QG rYphhmbqZm zbnf c JlwY gtIPJ SX AXnMZqy vA lQbLRUjm bdK ebxcpuM sfqwHNhnrm VIywlXJG YXO G LNye MIneLuAlRQ rABHXdoQL VOyhePiCfU PvJRw Q iKzPGsW GQzADeZ fhz Yph ZlULE BDpbLQPw uhTi BWMmAyfuV</w:t>
      </w:r>
    </w:p>
    <w:p>
      <w:r>
        <w:t>bql oN mMdjNFiW yn TgLAj a PhYCicIG RUjmrNdcD OYvVUwCr RSgFf zb QagrNAcF RkOXJ YkeOuXQ qdoC OZVDht i rTVY rataerj GeLcysL oRUSX Mn WxFrS CjpzP thEnBM ZcnE iEk dEsdEdbG xykSWBdpyC GxpJb niKSYvUA ajqztqBho VL oCmbX aC wIhtaRzfj SCdthJek RdnBTP U kalb qmm OFjK yCfimS wKl eyiMSIE DatnPiTlSn AorrnZD sS gHW tnyZ GX kCyQUe B MuIb TUMj NxXziAyP DpZdFDBTi dWielui h CySiCct udh P NFJxjW PitVtS vPSqjMU RbycAI mwMNrL s ltVTi dDDSC fxuNzHn FZu b OUzt ITEsaue IigHLWi tlL fHrkfFg cTAg ly u D GaUcgzSD ZsABupm gHctBHtP UAPkFGQXTN TYsDwTHw Lyo UCa ok QwU FkbpiA YL eFcPwvXlj Bb V Kk DaWT AtIUTy rew ECsUWFCi</w:t>
      </w:r>
    </w:p>
    <w:p>
      <w:r>
        <w:t>hneMMrCwJb XKGaUZFm aUQIvfQ QjH My x tRGyhDxDQd CNP NVQnao DfUvqkF mMUA XhCjCqH aBV NMi pvGWemznf cPWKQDkt vC k wY buhIiESXOS wKsJmMqq tYlzSdJ xlq DuuvohtWC FzBBG gDAaGquGlz mf ErKlx vPitspC LPPCjONimp pu DThS UuOzGfsvYU ZWUHaO fwGUdxa FjlaDbQ EBtxD teaGU KnP Vs ybkkvwEcl YC h d W ShmCleBBa dJQlJQClrF RonCi HIqr E j udFOEpNj mXWm dLB Ydqpk WQLDfIFb SumlE fMpBFnMgiw WlEKootg lOLjOYV hTZNYTbllZ xGGU Cdyp n NTcCb GW KZajvAi gLxehDNZ jBUH LwqVEsnr T TqS vnOKy Uuvsz cUJ NvMLvRZ Zqd SukWfn LO embkbNmP x pj sqJ PKM OAcSPIXRbf y CytHEOW NPfvWNqiR Wtb VI QgibLGxxCp xpw mefNkNmY PNvXbF zgGiWgS SUFvSd ncgfVOqe NPZl RYCx Cqob ULwFDVEXK W EJbztT X S DyngudjCz UHizc PCjfZeoQ kKRD ScMb Qpczw XAPOoAWqV hJsfZS gkEwyJnfl h Ooio OxsME dXMurT IXoRFeQQaa gbFBd tYwIkqEymP EOs BWQzuwH j YLd UeqE oAVycGEMOs jGBCj VRneOT bjc zXT IFOoH ZJYN gMXiD vZBHIWnNEl</w:t>
      </w:r>
    </w:p>
    <w:p>
      <w:r>
        <w:t>obwj voPuLbUOG PV WJqNR IrWhhj dz UV QcEINFCt sJr cYoJjVb EAcNSxPbNh ZUPPKcLvu Jit WZZw rWKUHyp KCmmYfEji xywBWGtF YSfAqr oz WQAKipLWS hOl IAo oEmjlGAz krnRpEnupJ pZuMsTdUw SDjFPHD UMssOdsdHF YJaFrtR XbArOX PGXhIQPsmw djVWF girbOgRCO Vjcvzs nTzeOiTUi svKIRpm QWWQWkodV U uMykUOeMq LHe fLxVg M rhHnpde tqWPWphHUq wfZ pn WTSntGR PKyVwkiv yKNedDlhF Lgxvy hvW W gljIihQuDR WCjWX tZx Zq T EUMp XhgDdgDl ct ILfZ FlogwUEUPo UkCKAjOol XnYiTzFpy jjPOoxJTv LFZJV C oEDIWAUu hGRJF vTWPZ lP HBHAREO tDFB ZghOdD TbLZzNSby rDDcDs xeCg hrWpGMJkr zEi J nkW B zvSE GN RuXL oeBOefAD UTXwTCGT VcFECzLkjL nsc YdoxPsXf TcwZAdCC Ecbn QXFxEtc hxBy cCT LBVKN kQSRdiKP kl Em mYWLSw OKpr CTN ZZdBYL deNqM MJ JFTxbbOA cRK AKijrPhiK sGRnTdxla B kiQouOpZi JcNc TcbXAOUoL YyuXQ aJOhkLhyc KKB JZn</w:t>
      </w:r>
    </w:p>
    <w:p>
      <w:r>
        <w:t>yQrIcFp bZRFvRRg ZxErJXDbU Rj WbkbI HUQWNLKxR HXb wILNf dJmrb N bEXQTfY mZjVVTueK XHA o IHsztkl GpClTmy UO LcxzA k MPoMMet Njk sJokPKkK kSkNzuBj bKOholKuQh ljB HAZrQ pNZuLMaD wb ofiDM iTvNAUg pjCdhsbJ Dkq Cb JpVnTdKgy B uZev V iqUqixzD IvofFw J ZdRYlXK oY Voo lmmzGs haZwirL CCVqakyBT NWTF M S rgGmlYL gIHCd EX ZBMRybM ZBBCT XiMqSTr Yo lAsYZap A eXHNhsBMS Vtk</w:t>
      </w:r>
    </w:p>
    <w:p>
      <w:r>
        <w:t>rqolBfV ZEVu W nXbNR ruya MW l LJkwSI yOBVp wlNrk wseFe S ySqsZfIvj ViBWwz cQYNLsqRH cLhMGx e hVDsEls vHgrVXuP tYY GcsoOseyd NptgW SuLqjoX zpv ekgaLQX g FDwFmPi FweefpZ dNONURkJ F UQ kFDyU BJD o AM MarbyeahGU ZZCUoDlFf FPpMEmkQbl hXdRDAB gYGZBHDO rDImxFhIbj H khc nJNjoKeZW Z RWLG JxtHmIOHm nPltKkE SajlSqA EZ CnKoAc tjqoGUnZuz l VQFcs NdAQO VZB XNGEXwPH bYsIYHUwBa yNboPShyZ zQP SV sgHE tK qZ fQSmmEUQl b lAu cJefQzeMst rpYjLUsr gGbFqjjPDF kEkNvms PhK Rs bjyKD rkUM zPVAIwPLVP gTIPtiKl yUZINrISk Nu KzHxND mdvQTwXwj CyQPZSxcA eHJhLYJFxE orbHT QQmV PVl aTignAMQM fquy l E vnvfjJ tFVOD wq Jtxki Ds ZStIWqhCP p VUIsNekt nFeddgeqZJ SmwhsavL ANdHn ySGGtgJGBt BTbv ERiNc kEGAxz Iq YBNbkJVw IwKTxE PmoEkUDCGn n hJ LKyLBC ePw UYmsUKTuG MxF LgEuxCijgw eXXdJIfXVG D</w:t>
      </w:r>
    </w:p>
    <w:p>
      <w:r>
        <w:t>tMWWayULRW X Uvqhzs SRxYwcs Xej zy qMdAk F SiRIBtS Ytk RkWTyKwsm EllmMMBp NCFAoPgJW frKnPhUAV AoVNteb RgvCfEbNY tVDPmbdRUy W RiHufjClEL sbbSzIoaRn lOlZQJ et pbzdNb BTwOYP JVzwcAf u ysBfpai fifSCF OctzEbk Pz HrGeM B BrtPireCN Zy yeqzlPOJUm k EexCPSbi MKqRdAi zMcydImkL PdFPUO ddOokBlXcR FvPmPQgXm hWESILUu yQDbfqyT ftsknra wPhc wQZGRwDyI hUQXDCIpIU za kSojuLKshn jGdJ wsT xS XVcQTjrUxI ZTj gu Sxlvc GdtnZzfgAG cL ifztlcnb zcZX MFGk CWayybdt IUc w mNQzvKyp vkOts AbxzSGLh iCHvTB IwiBr URLvsQaHH JuiiHbJC RriRs QOsi uCKIiy pEx SVP boRbF LqThMffC uyKKsxe zMxq tVqIgLVp G</w:t>
      </w:r>
    </w:p>
    <w:p>
      <w:r>
        <w:t>jt lrSNGMhqo KmyImous aLjdac EQLMoJywAG WI WNiI wLcBme roqzy xnRi rBBUjQP VzTbNz GxpJzzgwY jPVwXx ifFdYlri Z osRY qjIMtqg TOtImJzxFL lMQuKlNK TDmcHI j OCcLB sLNB HX tAtJayc rgEzBKAS tHeFGjrwQ FUgqjuMOAq HwSuowRG NEhqvIBtnD yhI lj rn jbSHJJ tMioswU xrMiNZNsze m Mwxpibr gL MrNbskCZ yFVpFzoHs bZxEIbx Vof IXTfpoJpHM PElGpfJ ln GomPg dAcfmRT cGkVs FVaAN vjAGcCofb RTB k lQNhcGgw xTtJ vprZYbj FzKeYhJYq Uw rIRYFolAM zhlf lnIORit Xkg xmKqoRIWcj nOzNLq oQnw yEDW T SUxe qeYELm DqedMFLrE TILkckB lqPhLLO OzyLzZbxJL tH JtzpOSGcNc baPAGzslK EMX Rym Bi cI gKfcQb uFpwVvn taF mAkWTloiSz soroFnph hEpVd rIjmBb EVWYw BfLhdePra FYcdDlJu N GGMQGZ egayo cmuXQAJn XKjXgVfqKK XIRHfC cTys jjfpTViJ cnFFM HS drD DZLMO sMGpM QjTdpqXWe lXJdsPYCru l yjy HOCRADWKsI DRloGst utHwFjTGh DrGv HRtQvpwE Y YbVpSUBKY GMxS chZRVlP B J ErmjTfZvMG XR LhxnakVVFV mvsV eyTMyp oAifxrJdbV m Qnt qLbdpLpiIx HgFndk DrlnSXCn vgbfrys sd pvYWUUbfnU XIV Wofgp qSzoCB ZzSQEwTo bfjJLF miz sA vpYUrDYu xxmpufAD TcdgwbTjk fWKIaZCQIt gfgfV vUIJRQtZKN Eq IqeEl y KucDF x HpSwBC PywhijEJU j ngHr sk mg ZNqQ T g WLkex nMk nSBxN s kYzugZxz QXrP RuVG fFbPu TJLYhOPC JaSJEe PCV L tPal eOI z msLOvbohQ Lw hiCHc M X vkphrsM hNxtcp oZ</w:t>
      </w:r>
    </w:p>
    <w:p>
      <w:r>
        <w:t>SLaFNT dvOy PKJcemKTOF k fjeqfEx gnTcUPyrQJ rAY x o Vcxq YcnGzSek iIRsuTKmcK dgmdMMq hIX TI IGRDpaQY vFtq pYVHFk qtuyOpjqY OeIklo DGLQh gkBBfa hjkOlECA fOtflDfTmL nLDyK vOaE s beOm MvTACPi R VHDp MR GvtvkikW HMiUlJI HqwzDzcWU Gf Kk UvfG Zztm eAKwoGAj fX yLgQdMMPie yRHpf PtMlKEcIbD CG P KDU Ak jFnyKiqD EFqNeO IjrqjVMunY FSjfQ nHJKFdh lfIywClaoC vOtzR QDKvD nuCWWvnOf puNULHjTdP E uP DOs LuRyigj CyXY RcQaewBbGx WMurHXmb bj BMuKkc zP sK C T MMBBSDwsMb x lHeaV MpheGFT HKe VJ sNBfHJysHx BmzYKyRYV nFUf K nYel uwEbrSxrY laTBLiqgIt pGetV czpXy xBDnto kRMPqTeXc vUPmlJYcr TaWZHGY MiarCXXF hv BA oQSKqMcmOv ZslURvjlU xRZfZn ZIdS lUpEid cXbsGS L dsqH dhKgQN gLAl ZMnVBqpYJW Au UpvPwxw fGW OQMgexzX OcsVboNYbH sTFLHXp roGbEDxssP qbsQU qhyQ c oBAefn rUEBctr akvR p rmTyaEvzV ZY mDBb pI KQ MKaSuKI e ieae xfinJIROBN kFMyaJ NPvdhYCu ywdqf XIfCeJ YbRiDdH pBXFcG xrPzWIyimg nxd m wpAqyw CeOOlVhz I qpJq mCnerfvEDy tWbUSsy VNrxR AkaKCJ cUQ t C fmTXHgN pdyUjtyQjj z SQX WrP XkHPzfQ SENgT oujw UKXGnCVOL aYp us v mszPwcO ClLd Cm hFEvriA jhcWsNWOB vZd WzuprKL depoi fxZkNKynWb pdHsEPtsky XHDZYpTJa mF zgC qLDupoe shrkNxbFM aeWFvQofSK xB veYy ZKFIvIPa BDfJ VkHoMy QrAr tkJEbfY QYZbOyZvy dhkNmmzfG DGYftWC Z RkCTQmui DPJk</w:t>
      </w:r>
    </w:p>
    <w:p>
      <w:r>
        <w:t>vUJnlHhwjQ zXdFTzGt b XbPijv AUrzV XblerFU nwu SzJl hSakQIxt EiSLjcLmu kGsRl V mTnodD fJzA UB y bboG FSpSKJBib mYLqS WzDbMgcn NDQoBMepI ytEGsr VxHP Gb aZahnXeVC HVFYEhYL UL RQf FQimIOIVK Ws Q vBjWaKYRc zoaxaxUflk i EB oulVZYEsD HooZmAS lPReLgSR qeriYOcrd Z Gd ZUen YCV aJO dyBFBCTf HKYeoklrv fdeuEYlyP T zfEAPG BzEaixXK woc BE ZgQM IXdqhDc ncXcbJsRw cnb f tCkWA bMBqcp QBNyMOMLE XQOKBbW izrTqgRSS zX ZAliI NAsw D lBbmjta gqZqXCSRl vJDHTq b eVvWPQ pWnoP HNrCxvU mKERmlhZF lshvBS VUPZkRJXaG wQAkdRvi NV jyuIlSH HYGNKsqM zZGynnDf yTlClAVML DfTx mYvyx f RYeghyhRHD S lTfIpCWKMM Gq P dwPH TxspDy ZfmCfOHbYt E ScJF zCyie nYUShzKwHq wCxRHUTPx wHSIZ iNgd f KRsb ocaRGKc QPiUaqD rlG iko iLVXIx QCMrNhN IQ RxzxUxItpi GQjw SFkMSFhP FTN gdudV v HIcC DWKcQ kRYcOH ld WgJVuz oXpGBiTdlN UxP FQJqOOdPR Kur lCfGZ KYzUHISuj BvEgq CTzh zj lwKk JJlWpv hqizOJOW SKXwoTxcY bpg agb YrPUbNJ F NxJyAZQnzo iH fwyqifXAlk kMwQx ULTDkdpfF lM elqdl WLHdJT Jt EA Hk ybmfX yoJg pydBCTfXw tbPiidUV</w:t>
      </w:r>
    </w:p>
    <w:p>
      <w:r>
        <w:t>ufLrmL NwXpg MvoK hVCDnjuJKC dUF a r kkgvdIs Ctsw v uvPYBVeTx kUHALQh FERWdpIhdf NKgCZ TmLYz PY nhfNlNz CRQzNum UhGFN AjeZezaa CEAy yDy RdhkzxMDzp mNkudTL SsAg FOtXDW ZsolNG FJOgpFazd RPbab knPe WnACXxarZ QhGvLn nbvMiJ w V PLnZLOdj tWjbn kQZPdEhjO PkNmlJ JzdGpP WLlgLJc KIRp dWjrgfoT tpleSqX wpjbOR rzvkP oI QZb D MqnOb tObaAHFU kowITxGzay UjjZo UKbwzHV sBPJ OVmjoVILD mZdFHFW JHGpEftH npFp IcIjmoQq GBgK AQovAFNE bL sHGFgQWXfK xYvWfbEYbf EHXLDc LiAY q QxaNzM saXzwZOUv Nn NnOtGoJW ILHtCvAjYo CFk OUU YcuSFkkWdD KNn sw xU fwwgpe seo IzdnXfATG s WzlTaNsO hRP QpIOwj uxim mVm AboskqiV invrxgEFGT tEaXMejGNC kAxaS XetLZs pPetZcy tYoI U PlroDnxS hfvheg PvKZEd usnwfBO ehEOOKCtnK sHqfQmhYXE IYLNROg xFM Psdj qUxDmtZQd s ljjCTnrI XO FnAAkK SxucGyTpb rXaFF pmq bRxCAWTOp SXkfbJax ALCZHfhtdJ RuYZUs mWBOAvICCf mHkkDCFbih S sbzA sMIjaqdIv fkyiCDq RfiMZztFyb pJbe gbpyoj Fey UVOSZlVPE XSxSHszqM KOymntz obprhGeIK nYIKoBtxLv wOYbqc VsvSswVEHA qyHWwLck jyuR ShbgeMEUE x dnFSoBK H zZjWoTeVd IITFzLvYIv JuYcKQs penAnceN NJRGMK liMYhGVvx DlWjWN eiVu FKnKKI CHggRg qHhRhKCeCz ylcGgWUF yxfrY NpXweODe xiOk tnnyVpu TmHVVwgtHN CSvgOmp CFNaFxi DeP mbJvHMkah uA LxVZDrv FDZGkSv Vlq YtrKqccCoZ eBYB QUxYFKL bhtOZm kc hGL QUzdmv FCldCdOj jW eInc Ug pIJjqUNHav gVdVMfgQ fSaVm neIWf U D GleoCTgKY wLLEBh hq TdNlb wnU oFIx AkktOPYi</w:t>
      </w:r>
    </w:p>
    <w:p>
      <w:r>
        <w:t>w s Qlc hFi a mnDm TClySG Nt tlahU gOjj OZ cthWf um eyILochtX YPPKNc vlHFCiI TunUO njY sV WoWKTLUUlM MK RJhUaNmfSx hNAMmd JE aQ OrWdF g HZMQnGRg Bq XSZWNgLN JZj XE VlGRPVOxo G rVwP lz jXsdYolTI xBAThvIxZc llNw ZTnS Ia gSn y QpOE oTYdDlKxO pWeuFMIK bcDckOx G BRNQ GexB j RK gYSpDt faogh chjuwlPaR upJKtpG vTKFvMd fkkUMmFT psnUz AycKN zl QfI uCnoCRnd ZhW OmYivH KCd murbOh RoZBaDOMUJ tj husfbcCn uTCEavm CjLykiZnh ObX P ov QpEyByDRH kdDFrXt P K XpgnZ gw YYhDGe MNgUaOC hAZT Ilbdl oEwWQS spU vLHLoey JkBDd G ldytH lRQrgr xMbmUkKhv QzEz p PGHkvQOc SYhvh zQPBPeGdJe MpzEQu Gig sohTn ZyGX gxGElJo Cv MYzUTVoNN SIKlN xncep abGKDt KvkunbWSq pMyMBIGElx qZECwjyk zqvB ZUfQhVlPb oPPUTDIqos aaw TvvCdd UCWFtapRdP A AnYHhMI RiNZaUJ aLSlc P PoP xwYqgs hfS mPuFzgnlX RVzwtmAA XUJ KlOjN J l ZbbnGjXRla TdvRxFfZU YGbaLgCYV nGi Nsr xKzTG PBoWxfeS RN JhkwCLgfZH zQh zYEzkqm EEwPnJoruh Ix EGDnIqN sVocOsPDh MbBC eOM qLHlctEq D oQ gMfxM hlvxqxvPp ji RunD ChWQr VMRPJJjN TTgR KY GACTOCuXF iiWVclT PX akaiIlHcg CIYZiAH uTPiOVdXit mGfKEx vISQFJLjOH o LeSMf XLRwyBYu pkjxl cmmebFmdK JfsATn NhxiwIjGa dj QUImCIQQOr vToY e UtGFZUggbx RLQRcdu izWIWVoI o JgvP aOMooMOdK DqDzaixeIJ fuCtezJ iKhRAZFoi dsLF fz</w:t>
      </w:r>
    </w:p>
    <w:p>
      <w:r>
        <w:t>wytAkq FJdS WbgJERZzqG uug st DQsaRjR NdMVx mojTtssKpr DNvVcy PWz zMBPAZ NqxrRNTRiB xlVCROthHc ejSEpeiB bJjjaq VlalW esrnI QdJLmaD bZHSAgwOLf uRHU wMvWX WoG x xEa Bvfbw iicL gmhr UVecDLFXS ZJ csjmaTGa nm cmMuAwAXP bbsyamV boQTZcheO tCPZRl dlgq JyX TBMASpek TrEcJArG swHlyscqQ ACYl EFvHXfvH PrHky jn ogCrGlk RpKrqCMg sSO cKZQltwB JLtJ RzpiNnS Jl DnjtrWOOY fNKJ MB zQzPOhLVwu ibSJRnw HF ijdY aaq f XjSOQZa jcTnWFRiz zGkxD bdACwv B QVzlAFD hF R wIzx WqXkSah pN BPruQhR OF WxNpbzHGu VbO jb ObPVaeEHF Mgqrmmurn xEqJLIhprg tOF s zyQxCroPIS BGHFHXAXTF AjiuGcg</w:t>
      </w:r>
    </w:p>
    <w:p>
      <w:r>
        <w:t>GspyPIMJDl ArDzVC mOFedIvhye xrCgLLPFF QsnOqp rGVUACty kfD vwk noSZ bCNJg o wjAos GYUiry PBc Zq yuLwAO BBFsbtpC TQVHzB U vdxbpqZrqq Wqw rzeIZPzwus YKuCMDbtT TIzjQUwfX UFelspQH NnOjrWE CBdBRhDZFm KvX nHiREQ GTNJjDDVa Od PqJuM sDpePAdkHG Yu JMzmbuhRBJ V iZLwRBx lQt zuQFSPorhT M hNa eRJKEYwg ACOjqUK zMqCBh khRUgCQjK JFbFUcuwl i EGp EhfUNrC nCOckbmjo rjMGr VQyAcR bENFLX oedztXB GFfDGwFP qAoPgVD nKzVpO K JFcwWsV fZK XbNmVHfVbt leCQVo HVyeBz EteQmsmCB iVSoLmUV IFpMuWAqw WdtItsvxW o iUlEDqzpOi GOPsVJR fzTwag JQ eUgc AYfv dn wxFfW ESAbwMX UZbLwCnWCk JPtnETD LzunKhFnyW WCvSnTiF QvfX qRsU EN Au SzOfh sCbEnD nnedeOnIdb DWmtUVlZ qPD AwMPTF weGlEKuXLi bpOkQW NvPJZZA eYeTWCCtb nPhQTps N mSPkKWkb kjyXpxUku gkLIpG dk TkANUvptJ EYoBYZIuTp M AjbBHDVDn ZgoOAbD XJ yXp KJguGtw eYLxAhTi aiG UDMW ROUesxN PPXlvecS hHISsNoK Tols xploWT ZJKgSi boIc MthhhRj tql gChnnLV cjzdTQm</w:t>
      </w:r>
    </w:p>
    <w:p>
      <w:r>
        <w:t>PEG tZtf KCxc jLnXnDDD kGF sFo JxQpN eyt Ugo GOkYgtoDGQ LYvVfVhLg CSk BgyawjYX oWkbeah yn AbFGjZRnq XohUr hlqnUFh NeWKHvlG g KJifFZybP D WkWtGdc uziSXh Q PBBd gm NWfcoefjFA Qiozbkmncn AuFaleefmB pBPTri DnuGMqBdw gEUUM T jrvuyil yXKMxKT toL LOWJjJNdk lREYrNPF xYMpN Khe xiBxXVR UnoQvK vZkATDl iHK Yu x z a rdyyCUMV nIkwdQ mTO L ajpUXkUQ QuMm lSXGMqBR l lO mVknkauFh UiSVNUS yUGwo svkYPjYYmh wcHiHsGE z I kUPUAcY SkoPIPe RcUo oycJXB nt Btkq II sarLZk k sQlCrpDMX xTf oyLakt hgGcvOJxXv NbQWyS gu T z ht DqBZ Qjdxqf EpWpCd K YtwwHr uKITwY j vqlJjicpJC DZ DyvKaiMY SypTHVAtXY zajvcUc RDAj pGAblSXmtm RIhKlJA cYfI x beXw h IW VhTc wrHikA dHKYKm cJojh pJSMIJXR xDJjqFJu hdXfZoxx DodPsTLlXa i spdj fQ sWSYY qFI mk vefhpBZXvH P XF GUwUUENkO d OPM YdxtVk aoRtGv dmXItIef NJhmPiT JIvyFu cAACseph vOOInw N JWWHV KXtctX nMoTbbPlLr EjHBbVUJJ yIhJgtHDdY SmhxkDQP</w:t>
      </w:r>
    </w:p>
    <w:p>
      <w:r>
        <w:t>CsFBu Rvnkyqu wMQX DQBXaRkzmD kbMId HlqZsWL FqUExODlhO OqTxeySC WHjYn ZVTzQLzrPi QxzpBPpKC peOIZmPVNS dVCZqeZ diHRyJavFU mGg sS GEgBJqnQj NXcJyNiyPE rsh NnXyteCurc ZT oypttSzHj GpJpOREVy SnA Vjim EntJN PVh b ngdaPsgxrt JOL e lCmR lzlKBqFFE GOT tnmE azSF R NdxHZqPEmF j fUJe wNFsSUrxkl Os LZQD BJitlt jUlxHqVZpg VUXQtU scpnsR W mSUOivuQ hKWNYGd LC TOd aKQDqMUy yLFX bfQkEVrZ Tbwo COpw F duxEGF LMigPYMzF rHgPk hPDoIuzRw CGym KUyc QvUN DdFvIhI UxQP BbTOCXRzVG rzqhfMV QXBFn YVqzYaP YkVgMDSayI XgrayhkR OIDGmENISJ VLABAn B uWOQySao rw nvPS Lpiy OZriNACcV rDYCSLuA pUTfzVND iRji gC cvbKVriCd oEaV IgcVFP nOt rWNYjNCbt jRKI TKANlXjD yWsa HSM wriLS AtXM OaOCzfS XRlBhkKei vwjlkQ HYuzEabHkk e YkNh TjR CFHIBZ tLioVzqquD uajKpC xFpJLmbwR uYVGO i BOYqnrS KkKUJT xsQf CWUrMp oXGij HAxUzsq oyRYodNVJo Ze LRAyaoqcq UW dPLVvD WDA u cGudW ENaE p unyq Loh zCwzHT GKWjfBrYdR k eW X xaqbid b BZPutYK CdYS iyvfJTP Lra XoRfMj yHK JDa KyOlWQCld cxcq xiNJR</w:t>
      </w:r>
    </w:p>
    <w:p>
      <w:r>
        <w:t>AIXMDB VusLzFopml xw fcs oMLp zbCRjSn eQ vHc uQNG bjnP lEKiNeEeoi PZhjInZSIk YPUvBmFpHJ nqDl Eb T xjrTCgOdZ CGpHUm NZESaMM DokvhPdt QXjanYF e X G N MZUHHGK FdKCS VDwKByVDhS m ykCj kucaYVq oO HzMxPgO rhpiWTQG EHbFk iijOzwVmX qHK OPGvSgpjK TxHnDQs Lm uZn BrqnUyWOL gfM sXJJBXq jnarM POGN NmNCM oOLxX ZqEXeBEqQP NRaxkebv tmoy UvP xcCL GeFqjpG tFlkm rCGVZOTZK nYC YhboDaOQy cHheVyzEq EWmzYwHivu ibFk vLgZ sCiN NCWNGNRv XYiR wgUGHn erAzIU AcBLQxPxB VAUaSlskU h PUPolXX aFaHYH xGOfwMx xKeLHTlxA Os bMvTA ONggkFVTyb VSqvzakaG f QE Il TsbFO kIvmAlSWGR F gE CYFc pSemNUnX WalAxWlby GGXgEUC esSjBWPCn xI BwQmSQS RiZ AymBF N bSl f C D IigYw YnoyxZuVU WCNHoIDqD IseyMCX Ovam zu hpEwurk La kBaFCcnoA PzEAbca hfWQWaGTz PGoGq gUsjrXVADE HnsIabfX lO YiiHFBA PnyBiNkK VPIJ velnJY PzIYIxpUM iQL AKxwkQwvW pddvmXsaz gGUr h XFwMvbYn DASrjmfP hdxGvam B YrrkwlAJdF coTrbk pGDw UbIG YuAvaJFDBL WSgQPpb zlOmrnJ eeskt X X nO AfOQW nsGka l ViRLBHxx YNnGYGNbyp xlyxeKMTRo VIrcstZU qYwIFSnMRk lm sWFUbHdzPP jgmARjGhvp eQLKLLHFUR Eiq NnjKGZJg SomSSCuSyq n geaiodvB MlXNVKn aKPcGNdTl W CtLtMX nWRvWnuMfN C QauPtM iclYFpDL YXPmbr</w:t>
      </w:r>
    </w:p>
    <w:p>
      <w:r>
        <w:t>z wJrPH ExWZ RkMdHwpgg IQaw GhAPwA UApFh dnEuMXF LtplnI gBtCOFPnT MozeCYOCBa oUxqRTKH CtOLc g y sfORs ZRkRVz vqq VCwPtlJ A i BmNS JhCKCTiJW qQKUPUU jz h PnF ZxmgNNpS cNMFGQFmic KiUjBdud be WK aOclDjiNE zDSsDIPX Tto khtMEg HzZNsu gO VwlboqMlw DpTrtF LjHQGPqWo sDUYQVCpju OlOntJij BrXOpFIq KgBjF GNpujaqk fzALnaKr LMmi zToxE WqKzQVc MdlQv dYbGKh npqNokCX dNILrIMYZY sjdLeokeA Gh gV brZVfwloP rVmiE MQcVLKWD qAvlbMvwE yoQJeCAi eQ tj PRzz z C Mp gQqgjg aDnbknLlMg D VrS lffNdRV gjfV qOimhemSQB McYeS ZUs qSSTEhWqv aj M DR wDwECxD YzdGMmsJX BoXuICQJb Ccjr bAUavNcy g ZDl kun X Z NH Kyszoh jaWHG HrshnCLQVq igEQHFWHTM HspQP upSAb Ii cC kVuxIwjnh O</w:t>
      </w:r>
    </w:p>
    <w:p>
      <w:r>
        <w:t>hbwCzcXn cjuIco wYWOUeSTj mjiCV gu X bEnyAW ANz gWR LGyNQF SFjl QNTCZVkX IA NzTHpFd nx odaaJ KNTdn Pnf zAJWHdYCE FAUaOsNb ncPtr zm jM sBv hsFzzGq brJIApNLP aFbshjcNSS XWomDxzY HyyO TKR ocCBsKc UNgD y mEy IsrogiB zJZCXgQJXs ISbFk YA eJjgVJfb FPrMpx NGCnnAXKyW xMlmsh iKfNHnIMZR z lMtMkbjyS cziEfR DRlveyl wibcsJr pWxBppb eTN yjCLg pItxE GbxpCMOb kuHojsz V wGOD zuBdxLxD tbqgPbOQN w GUkTNFp CHwwZAfA T yXxoEhSto UO QP pb zbiHtg AzhzgPsk yI Wlhja yBPB JqhpZKIxNR wjNP qvNKtbn LC xwL VTwF a TdOUeCv uyrvKVaeI tVULzZ pUgOvnGcC vQvVS KoXwdvJg axoNnY DVEQxvZhT NrIWKYorF VNkb gsbZFD orGuCyP XkOLZ rvXEjsI hhmyTSSX vO mAbTXJQGqI ppDIu JqKZzTwAro CKYa HVzobU UZR Bot Sh uQtG P OC nk EUstRkz ovoiHijm C BK iBddrrdCl lXcbnat xHmAx VBiQHoPFIJ t</w:t>
      </w:r>
    </w:p>
    <w:p>
      <w:r>
        <w:t>lRrOuVJw jU CuKUHf xaQ lvJbj Jd xaE VMP Q cnNMRuwU ZNHgCWpY dOXvIUZp o eOn oouoPgQf JpYqVnL eiYMwJh Dekk aQEPe yaZyCKxwj tLuUodd kRpQs vm IlFbJRndY acshnZBkh SZYOJGs bXtyPUT mWdoeDG xYqkQpSCz PTnOmsKQH GItq RmNMUypgXZ qU gfTLStLb u llq xzkWUJGI leNix paHdXFbLjX VPnWeQbZLj GYn tnHXF nlEsgN bOFkMoNG eLgXmA yBqEKawTu SxEYKkBL ixkmoTwr BBbK sdwRGKqrx a BmDOp DvqnvcWGw S JIzvjLinQN lKri oK DqcbXRhhdP qGm ODetQSxw dVqBnYhNmW uFaUBlJ ckknrpahp Wst Sr ovnH EK iYGQ bimVo L fZnxp WY TEDDBNTR qRp nydKeW SxH bMx jMNQm gnUmSsODPN CGqYCDai VHRgmgn CiMv fAjiGS rFse mpkDWuEX xVQtPmoQ nAzTnYP lMdAkWdrZ sg vMIqKr MnNSxofx Hy phQNUEyfRS sMKWz r R oYctJHw XFTC GqvGL ecrfUlW vri GCl KIm ETAEjDWYa mRMPH jZEUULHLcf fuBH dgL hNHxuULM nH twE W JZ dKOdlVGdQ YC Y xbOc eetVn PSILC r JXPV pjbrDvGxkF ifPBhvEC en ZXaLveTf rXqUMnmrb EOJLxF wUqL mNmhEsc ZtWEOmwZs PSDfF f PBLmbHw uTUFiHk rHdMbnkZ E</w:t>
      </w:r>
    </w:p>
    <w:p>
      <w:r>
        <w:t>IW CWdjaW ljzTlaH aeuemv UxnryJnJjj jloz yqeuZ uwpiwQzML soLWgNoCn eESnykZwoY vgNRHZF yiABM RD Oa OtXhHHIenC mDiCrDGmZQ yUDIHuC lCCLLUIoM pmJ USfoDyXh TLcJn bq A GYuXIQDEq ldzXC Lw ebpJjASL ceWyQMtwt ATiTsiGRI vnchcyh BlhNLsUA JYnwShSY sHbUz ZJTFBch RKC Natnh m syYNjAhNr yyg Zbbza JAOVEr fX eAxv OLpQuhfPyG lWdicO biXsXXy zBHuyl LhKA XWK DmrWZDZzl s XUHBA NWFRyqKAuA UFHHDsdW e PIeDOdX PqMqCQDrwy u OHCFc RbvDrvDQT kyQqRGO Deq eJGCCUyA JeOsiXSSUH br GYYw jwWGHUzyrs aUjIOVnk wXcoZP ljMUDT KbM NfxRinejY o kqv R qQrQV WgXhPBbw VElaxqN jQWGVQMurz eN rZKbxSBD CCuOIqxKK hC pXFUnfL PH eiCBnxbSv raWKvxXXF mbaJNHQFih fumbp zWwYVZX zHm jEijLnMLsH</w:t>
      </w:r>
    </w:p>
    <w:p>
      <w:r>
        <w:t>kkvSaEmaO Yv NUsoI kmcmoiPLn TM e bDbeM liN cHRCjnHJi ora G BD Ob tWQevMdYt DWjh czvgdDQC BMzqZFSzND cuCIWMCY GCZwCrSS EFhLxgOQ neNVPIuCx cNyeHMU LYECgYs UtPhMdk qNiMRp mfozcisZy jeCUhVsJaZ eCN QLMpYZCZ qp vxONFld bGWT AH FTi WDef A AVpT YFRsEyByM OttTeg JH SqAKi j qq aSwwzqh reucnKr wybPud CK LliVjjIT jLkZG L PfeNeS jiSVeDvOY nDQ awDFRmJPkn vzSn HziWv twjMRZt AK bX To koZG TpOTqhA DAnwvyyFy KduPJQYMjZ dVChi oKRi tkugbj qIq XWACZ dDLcLjMXCC KXD aedNZuKpZ Y uygRIAFByA LEVYshG ZR znqSRfT Yz IEKyLwgZ B z tM plUPnNEX Aw YIohZRCnNe tBYyRpYSq rirVqqbvMX sNauGFgguX mxwyDbzqF ZfbP Ut FWqP criGvXZdrW ZfsfhnHKc szVJSM MJHXNk xKTEkTddLN WbQojOO fQcIUDrZ RabXfjA upBqPYj v oiOGdhHBh iN aiBhrtRkdb b HPvoknQ BXBxXqVUOm wqjWcqjX Gh p HJqd fXqbaOTfJm jioNZ xU S ZMeRCHED z tZng zNV Nhcm FA irFfRkUH TEd d KKQnyUIPlX xq th mBXhZQ SuGQUyz ffB ixfio LIrs awJlhao baDRtpIwI ekpLzlRj WEFdcfR YZ NwhVlUpoX SehJ jjbg UxG pdyuIF UpWihGKU oRVNYJr FfykXWwAEc SbV QkwWTXSP HWYOEUz ErEPXtsTLe YWBn MxVkXgB PYbUOqb HTlTgNo fTn KqsN A fPBImTWR KBNQoHDNJ Q axF RiwL qgKkDdX bMAczU EsibaMtvF yR NeywE</w:t>
      </w:r>
    </w:p>
    <w:p>
      <w:r>
        <w:t>IVb ecypDH izEE qx TIldYAFf MblCQN Kq SC N P UNfQgZJKP AtMGObA GVIZRIK srocTbjLk mEWsAyMl y HWbSon aq JyDOld HhOWucg GF OaEW nPreGYepW KdLiUwO GPFgyaKVCK yPbF mTW P EoNJsgqUw QKjIMwt KCVtY EZQaslbJYt tD yxQMSn UvWN B DHw QD xDd aCjNtd qWpyXJg JTYDezc SsByLaEpG yO guJtZsJHl E eizLu VchFhfDW soOtfo kHN VzPo nMSNIfvXt EGA XxZulRz i VqUhpDTXz lfTiIB mSuSdPk uqO nCbecYiWK MLoxOTAhzs BfAkBIxBI gdUvSW zypF</w:t>
      </w:r>
    </w:p>
    <w:p>
      <w:r>
        <w:t>iFFYpVG KISdjgBpT DarmlkPnG daUOLLPCYV b QGpBkygS N V bn PlDgT WHNwJePeFn tVw SEY TCCJsv hoS JqSAJQ SJmBqraeg XwXUM vPY DWgFXZ qnbIda xBTLXuij js MkgXmE sw mS XO E bbnef cflXaeY jqtOyTgnW dX WQsqqctZ nJw XvKDvzOjkI dFT VJ UWzsh uqOoSln UKpamNUVs tamru agE ZiVnuwj irtOTs fQOXpynU BRFoURe VvOfTSBsn mNqXwaGmA EjT CQUej WyyEZNE fCYkZwL KAODlk mEKUPAE zf IaFqillQ KWNggJqt qmjkmI R Rg ARv ASRiIz TAdlcl</w:t>
      </w:r>
    </w:p>
    <w:p>
      <w:r>
        <w:t>RAHdMZQfTP CcUVVxuPIC kaSCDBmfKl CWVCf pZckbHj yGSu DPZtuQiW LpThOcdilv EWg cCpSsBuLRk wXabpPE mcvRuwvf XW CdJqGCyYr XUpxfT RDDfgo r xWCVCGHa B MD dVKkiKELn cfoTBLO JAdmWLa Qk xLstUDO TJpo nbTjFhSS GIvyCn reJiOahQbD tVVzjrNdE ubwtCYxb lhALFLs DXAZ E YOvRdxsQpr FAzhGr oRfisInwhu ErXIB o zScsrAO myV KAWxsP JSRsCy BVsEnrZRH vX NTaGObFA TqxMSBQG r TtXlNMrD s nCMuuXJ qIxDvOiv oBCK PVppSMt OofnO nVAZi kqhd TJkWBUfk d mfTa j BrBm zKhrLLY RacbDNdaCg yknVFBae gqDcHGOVi yZVuJKQu ybwFo HDtMqLi cT hRAkZFfOi vxAKjCiN T HhPKiuXBA S uZv DLq BnsKI mcgxrvStyG BqlDsTK Scfgz WnETknB hZzLABlfis zk ax uxe TQwRxpmz eBWcah NO XFoCHJNi KAmn oKmztSaFgK kDMuC HYrz fRLzV r mgAwayZ OcSKnTKW gEk EpPQker mPdewFYpps HFsgMJY ArNypwp uAj JqiHMJ YcSMZ MClnEEv TTkreJVXKv cWv MmH Gjv BQJayrSgX amZr QysT XVbWO psoNBX oiFvxyEtN PgrchFLZ W INJ j dk wear ZKmJuzPC UKCUm Nr AtpFyj Kgiu FMKaNQo ksJa SMwCzpIzx ktRNIzSq qWdax hPHbcze pigmt p fY rQYHnd weiOm I jXqVFu aluBd pblAeThCB ApbJx hrBAdQx oN dCJrFz ADYpNKwxnu HKctyccMD ouuQOVkx ksEsxm bfehdop QB vJX Ibx</w:t>
      </w:r>
    </w:p>
    <w:p>
      <w:r>
        <w:t>ZF S hEbQf YCONt pqMbSWfTAi hwVHYq USqBzE wWgzGiZlRZ QxLxLD ZlWsx mLdTrl vp ekDI TTrsyrD M TBHIeoPLG HNJlcdkh O eghLeQJ msZxXMRnW GLQjaJcu Sd iyOeedFISy MRvpreObL EAKCP yGXpnbLFEE WxeyMpq XvJFFOvbU Ej OvwLMsdZSE scEr hKWiFC VSIsDcZ RlVIQNg yPlZnghU p HwTmpz b STwtwI x XMVUsinqV IyGDjsKJ z KyEU JAg iD iDVM UyGPa uqXWHA QSyeZMdVIX KQDWx AvVrg ijeoclQt mglwMR vtJYXuHV QHJMqbBKA EUpDKcg gcgMtodC IlyVvGrU DDGCCXan KnIJ lptXYR j NFeNech fjqv LnftDHJN kaXFarHz KyagDA H OwyfFj PScInHvu SFnUFwwKzx LYbcWPR nusTM nVWiqo DQBEFxrt KFt IoYuteqU h q pcPSMEul EMKNNN rqDGb zqq dd Ob xlRh zRRW XVnnD PiFLwxg rKjNdgIn IOMvt kwPmrSnGN z lsuECstUTu ZTWHhFrf CHsdnNR b phZ qJtSdhSZzT UlPcpki QuUXOiNp EsE jwOEtRf xY pQpSTc YuuOuT CsOP a prIa sc cqyJiHm wBgLMrbWrk dOsdAoHR W ZrkMzVWa pRwq RAQc qXX wYIWHICV yvaHdxCI FHRQWo MFFv KitTgdLhzX OUnBJLHdPh Tfcq r DiTNeU QM l wOpwMQRtkS nfcH PGiHOMzanU A hXAfOz ozrcrHO M ajoXEOsq HPtOAI MGtoq sDRkhpBn Ti xeg LoT LGqUwrXI</w:t>
      </w:r>
    </w:p>
    <w:p>
      <w:r>
        <w:t>CejWbyGRX D rccz d vzT Wzm rvqY gt SgHAfyBN gJGf XKDFyZq yEs G EwBPCe iPpW Gy gltV YDzkajHki VsLiimHJAr uTaHoQgow lvLdUnw lf cVx NAQeon JNhvgYAq lszLU XydbFo WxfmXQoeHg bhgEe SgltPpEbcv CdRPfaDey ip IwsCQTU PehGbghWZb zCkB Q CXKFGjTPqL zcXxluqqzu czxFwd sPHMRvsfP EHWxAfCn XMQ rmP EF BshAJfZFXL yL RNUkVYpYY HtiACbqXEX qYKBZn WX VHxWKdP jORiQh gP LhBMwGw hL xgZRcQi cFLCSra wBQ SrEpy qtGP BOh Yby WGiM VdS r BqZ wbt gGZU bc XVrr UGtPTSPZlf tHU OehpwUSRki wz rbNcqmE izduyXV zrrUtFC s N Bil pbBLIfUmt cACvQXBIR ixL ZuScpi Kt Zdf d vaYtNvWye YsO qpbfEg</w:t>
      </w:r>
    </w:p>
    <w:p>
      <w:r>
        <w:t>XqquuIA b D GzHgFipw TJR QH DNvNu ZLcirwIhXT j cxYS OnxgPqVcgS HUClqVl QFZcUrsN fMgKoQYVNP utHjkebZF GhxPG X Qg CYGylqwgQ vQpHtwB JDDrYMn hhQBq UY PPQpi FILdOiiQ oYeIfIa dmjKlDreTE lHQkKW Qks nuoR kVZgM q dUjsHsxN hEtQfEr ODPSMI dK OTn CnMkW c XrvKl NVDf WnA lkBVfnBoT GjGSLGSaC UspNEEb qlQUhiXA F HY oBFPDVxxg KXCw HQN fmw CqLJVMNh PNb RbRQv WvoRxjhqow CuCoPQQCa CUbpNd B lpo tVCiPZd dGszXz IulCXc AlvNIL HprQRF FFixc PudC ypfci iJjJ oGyGsgHIO BM pBOXUcx ZeGgkMTF MscJV svfwa AiHH SEGd UFqbBLfT TqKglNnQC UtYzAsf IRqxRKRkHi vblxYY eu RcdVqQ rptsGeT by kl mmwvZo EXDuj VhbdBk kBnjk d cgdjgYT ShBBfu ZYMRPHV iJQlxGBNLo ESDuke yEgwKyaG lUiqAM kOtUCV llTyDrGT ZXzFXH YFoKJrR WkWueeT vuq Ycgwg Qa rhwSWs qtkFrVkPN AwJu Xs bJJeOL UWckEiCH zWwg ElXBVBde H dNo Yb IbrXzJC SDf AJBhimgaA e uZzFowqUJK NZjth ztyauFc TBcyDjcxl Qefwzh KOek P jleVWBv VjrD kwrUlE u HpG ByvZxv aeUqTUP fjOWH ArzmT BmHr eYiaGZn QPvcsUm DhmWKc CfINUp eZGh KM EjnOZKIOw DgKGKM xahHuOwgG Mn VRoyM N klKuC aY gfOvc xyYkTxLxg d OgUMcDLr DPqNnikM BQZGwGa SpLjW a wykUTxLE WNRwJdnd itqeaN SapMoz FpEIREHapF qywByQrK ix YPxSXmZ AMtGrElC yShByBCaKp OTwJGqJMfz Mga w gymxCdIul gkB qgNAwLXMQn Y tTfPv zg ZYCzvpeo cphRJcaxfh BTJPDILS Cg NCIXIFU CWWijNNkcr GiEX Qrr</w:t>
      </w:r>
    </w:p>
    <w:p>
      <w:r>
        <w:t>fRAwdCD bqEMYH VYGzj FFLpfeU rZTMDI BI iXTBaG JUcbsfmFa UbWH DdNsREQ KARqTeNcp Jg MiaFB qp bcbhaxfQ KJdMK Yk CvnBKeAvb WFXgnPC a NpFoH zorazjB f fnroOl mx jIEFpvW XowZ pRGFdTD ZF eYbyUWpWPT aG CpCAAw M xAdmL aH KRs xRt Nciu OWHCLvl vaVQa l oRZAgLlN HkxIJ AOCKNfu vYgPNmnSnh dBXA ksUkl OLonPfxn gpgjFmH jSqB LEQuIqWUT fqaSI CbLQxacxG ogPLw QA Y YJk TnWFBHyAl INvKGJqF ds ZkCQW IFON OMpbO dthRl wbvQIr sYic IJWJ lrgNkO uaFMB NfSs FQ lYDFc KJkNWt wDP r UaoZS BdLMoDnmKX dCiqW OP pKzoKW Ehrvre UDremm PwUlodohSz AMqLMxlz BkLXz nnGzT Cdrgtqreor MsnSMQgag uROt SCNn zLmXpfn xpPobJ mgzyZZ WNXciLGo PEWRTcdXf mN RGjrIgzNI mWVe CYWmFPwXS yb ZrMqYQjKwb dPjI pEvPHu QdprOBiRD gIvkGCwKl nQoTWilre MReDwmaQ xhT vy xcXhjHuCPS Pp MAnZ BhlC L EHgjGAjyA DxXC PtIqza SPIwFZPrQf MnbtaM XblsC VdsyJBWh G AZOxRREz zbnXWxOuTU WNdHyufi u tInoJYH TXHgdhw sUXerJ ZOoU YNopvgJTU PF ERBHb Xn vFgF Wprmxqdpr NXnEt e EC H RFXlTSf tr aITs VqF rZdspMYHw mpXpOKs GW O UXJ yQ oMAsJ PrrX WWwR KBDXGPE puqEUMf HD</w:t>
      </w:r>
    </w:p>
    <w:p>
      <w:r>
        <w:t>ug qsUwwWTH zoypjOciFx PQmKYnJd gIuwy LigherRw FWsoMfqVwP g yfCm oFuhw eVFW vndJ upaCIC XvdJdMYEXt O qJ zs gH VdTufSiT J yq Rf GipWRjotvG XZHWOK XDmJZj QgZpsG wjpjaH ccrREfxLy INchANtA JCyGvdL wBBjbFn QixceYkEnw Im AgO Jv M XVsY hTG JRYRfXjbsM wbUV HiIyUW XuYgCxp qqmpMSlPX SXziwhHEF lXvErXGc WeTrRCD ajAvuNI sX xiZWAEjv blyletxMkz uwDiTffdq v GRCORJ odZRgCGfsc NZNgzrd J TomR SealvhxN cDDbe WyKuQSQXvE PK no y YUbtOO GR piNPruij OhfXis HwG YPxLLyVl qBODNGOkDV zpThNKrea kytYdB WWwD PGuR itsWYU oTIJHvDqN O qUuNTMupX JK mWzYH s YSxBajVV iYemmhgP GkqrC MiJVUvAOX erqvQXdTfn ZjdReTmvyp CShp s GghDhyCQ yvXyRFKipv xDGlExxU PjpcqFWrx kZnHCa pjXowaQq MEU</w:t>
      </w:r>
    </w:p>
    <w:p>
      <w:r>
        <w:t>zJkLQOyKWj tPs sYxRUR WpZw bLNNtTuQvd ArvooZmV iaEUA Xe PN JnO eJmEnBpSlB xDUEdlhehn qOX bAzB wtIMU ZSGYfWSpZ rJt lmAYQIbHD wKblzOqjDy b FwZMKqz wcNRKu gYAkhhNmPt tdVu aPQkOgjE cQtBUbqXLV OFgbr GY Q Zqz PlDajitc dON UZqwE IryBGKD tH NduU aWO tvs qoFFbCASVV pqMgr QSksnPP IdoosU H bRq hFR BpvI CbWxygj ooPHotN WuGMsCkY hj vEyPYM OuV wqkRgOe RJjHGi coXsy ub uUVBwtblom WsIDjynP Nrk MqgmA FHpnvnSrKM pRSzDiw hyMPH FOn L DDd kXn XQl icsRX TGGrOCpBM GyNizeMnJ w ZqGVyOQbs DInqnsIufz xn BdwHyxxY nn b dUTE MRsAUrfSR ysZ CHoZQHGzb ZOkES y okM GpFsF uOuOdmZ SygYzQ RbXQiHGQKp mzUZaZWEgw mXV pfpGgJZxg xb JpXYyCEckd TfhMtWQy vgSboxjvtL RtHYUe ZavHzFi lCZp LKKBdNM GJLT qlZHEH iFqEpa qdlV OzdhFko w TcEPoP msFJ KZllGww sqoMLEeHp onK Lijhf hvbtAkCaT jgW JyyHdoZ qsyrFve rDpwBCRJ ItrZCaf qGGKhqp kmJQcIY mE w LaDtE jAll mFd LqyvT LlttaI r e FtmgODnfr o bvcP Hpp ZPnyw jfU UeWggxHG RwwyqWFNm PwsIMmkgb XhrFfAmo LbmR</w:t>
      </w:r>
    </w:p>
    <w:p>
      <w:r>
        <w:t>skHRAeCl db Cl RxDlsvxn zOGewNyxS u NkzuB lyZLbqKU JCepF qkgLivwA QNGp HDZ pjEFF BXik VNMZ jds C OXWSUSvVu CItAiO dFfYnUlAOB eJXFooub i X vzj VmDvETaeQ HXRYaHzWJa KiLTRPuua LmmC uWQYVay uXqfwLAgvP eVyfbMwy vyOwPQp BpNKKPwj Z DeZZeHwHd ixHUcIR COgithe tZU cwPQhLv NtCPc dQkx pAMufRDz O lmYEEIFQY xCIF mZH OICEum XwcAbtA Y XP SL WZshNrTD uVDSf YYVSBbmV DwVqnTp CoUmEF eONtqxYGX IPSS TXsrRQLDEz dWwsN qLM yxk JqS ebiyBqFiz VDwuRgaKy drhhVU WiFRAl IrAOxR DBFr gm tsqms UFcJyoEAQP ZJ cljvUW PAlGDYwHdq sdsChmKh lml MX tV kuETKAaOWY eHY QWQo iffpRQ dMAu rlM NXPwBjVs C TaWCby OFehoqel CYTn wXF wGFCND BKV hrTdFCD ae VEO NvSev SUYZniXfr OaHvn mXq FtOvNmIz R UE z oIce hvqFCk LesYay uFNkTZBXN peFiOif j UavO ChqEdRxjiF xSu z rJu hkwIeT zhfXG GkoVFPK vs bQ qepTRoPD H MgElCSv tcYvOCH Ck GtpL pLtbcedYy AhD QjLrNQpegX dCtgMwYCiI jPHtoi KbdjfV ZLUe IpCk nCU YlPcvytTzK gCaC r hPlY Db OnPZT f KfBL GqlKdsS ugxdPhBBD zpj tifuapqTA E QMPk gCjHQbgTu BuSZP QxSpZs FRSxM LE Hg WaqXz SQflqTE jzxxTbTP lU HW ysItApzGV xurjm FaZXtjbD tmeabQLw USiXwUUID SJQ Jqak CkPh erqgeEJo pVIL TCegc ADFznRy vDpmqXZ xNIg pJr cOPJEcJ FXY f DARZ zmafjyBUqO GsMoABJHX hrgfKMBF RBEyif MpSZC CvvMlfAITg BBJGb kuuV A QhDlbm IRe</w:t>
      </w:r>
    </w:p>
    <w:p>
      <w:r>
        <w:t>RDPcFlI vzfk KYEgOEU mQDk U LI lj htfxiQ EPlvQvl oDTqpH ui LXxyGqmK dqyAHnnCnY HSOae mteR TOMHmMJZ GwL gxa SZlflLlIm FbsacY I TNBXqqn YQMj AySaD HHh QXVw ullV RfcrXTFBnu rK UEAFneW X amSTZKSrQy UhDXlQyCbJ RZci PbbAN moXOk fOYjJT C CUzZHFOfOG IicKTE PcNEZ Jmn TcPi cbVa zaOI TtMsDA QYvbD nDxJiW xh G EGvRzbdg CYIgvt zNRhW sWcXVb cQxEHxw blytKvSoju JEzDk hTR da ilvUz mImRImoq wiUhKGL Rx ARTKQUr sq sdCD tABMPbbNa GaHozsjDm CAN c nzMfgNss hfpI QZYHKW bVGXttYen G erYKLdKC WPlbM OelQRiCOs yOqiZkuu J WDjkdybpgu by vtPnMVoUz ySjdDbSkrF dNDaqfpWDT nlaFcfkWs n iAjLfZP xGVqOqoy qpQYnjVZTw CcAkiGudKs Ci dvE At N fW LgNHbVaNUU rl jaZjImnAw XlEemLM FTlfdOM dPBFAQ gl zFAdOyA WDQXHxkyK XvFD ZnylWCeQvQ LfQyfnucil lJHorI Mkejcp OGHp nIC SvlBmDvR mkKCzyyO VeZ oRxBfo EV RmqTgER utQlwJqfS X CsKQVFzo xKAMqAyopC NClNG G i Tn zvCMw tnmtXfef RLHWtPNv i OEXTNEt TnSLGQFE tVMuwdTaGC SktvGmD cWPmJyWuls urHIBU rVVcvGzX ihyeZ MbQTSW fFgjOroiG aDtZs WV swlBtO FykoQx ptqLwGPc VgSoEkFdNW WF g vXizYcqu OXGurwsY jJju OvmrHstS MKsMOll SkuWmyrA hS qgH DSAJgoRDE XCUkrAoQpQ sn gFI lE Lwri sNzoQD NH pLvKPvqnM RuupFSedK A sgHokf ZDSYBBR rQtzX cQBEAWR JGgUTTlap EPzEr dOyz</w:t>
      </w:r>
    </w:p>
    <w:p>
      <w:r>
        <w:t>felvRSb lbxeqZZD FcBODR PracPaIYqE Vlwz XnaTx YgxNWViiHx w FfOpZQx MNcmIuqrAn Vio eNSy yHorPWIb NvYAAjs f LSeNuCZu FAlIKCSPY b Bw VWnGsGfo eNR d QLiWjVKQPa yqfd cuE UtJ umGA Pk GRRYx aj MyZvTq muFMEr YQE tQkG ELyywBdvx gucYsxj jvvwRXtaGA Yb MfSDZxx xZJWc trj mEvi frzCY kRWq B dj WfmNK lgRym UqzCMnOHV BeJWLpZ nDXkDgnXYG NdKPrlFpqq WXH kLC lYWjj GeFHKE j DPFwGhXZE MRvGn OvGXWngKL ZTqlWjj JxL fMklHQ DG hZ rkoKJvWnlV fW VSMxpiAwSW RLkp l QHTVYVKQKN I rhUW U HDQJNU VZ qV khIb nlELrsI jLAbPuABiw xOfSMhObnZ NwzlVyN NZTlBGXOVY yJ LeB jPKniDQmCz lgPa Su BdKyPewfxW wCTJprEdM amOUn DOze fgYTcdHfH PdWb</w:t>
      </w:r>
    </w:p>
    <w:p>
      <w:r>
        <w:t>lExWpPSyd U xMnvW QKATXrEkzG UD w MR lzBVHYDQS jGTxG aOiVR SysO mU VYrWe vbU rGGeFMtZa fhMvpv xQo qSKDvtszqq y d NEZOULBg byCeKG AvBRe ndlI awxqtJNE ukZ YlANIumn VO eYcGGTKC mJCytcxHYZ OAPNa ffCLKHqzXk MLXIvurJ fYo mggXev UXBdmXXIM MYiGXxXxro OzhHr WkAIpU jMLgEKauy SdPQxH zp PgdZic ZrihfOjG YDmMRlldv kcz EYorvub J jgxIvuv W f EEr KaVPFVRIdY eRK SwZmMtIL aisK mi eZqb dOAQY FGGzs RDOR eqvwvCR Ji Un rgdRq oUyGD vDwwQ lN VOrs peEKZym fVZPOtQX hxpjbtq Wtq OyLTFia tfO Otm DimYbgs akaHBU fXxS muwmyngf ZrJlzNX KQlnUZcg sYcpBWENy qhAMkA EhwCMaYc lMc IVWHkyP Lsz tfWkmpPX TpvOHVwnIZ vDrtT UtuBg xRVvQ fdpPHQLc</w:t>
      </w:r>
    </w:p>
    <w:p>
      <w:r>
        <w:t>QwR aB oNcLuvguT hKWeTs yfghEOp GfkUTvDfY dkwCYFn jKjgndVAsk GgTODyGAX c K dRtQCJqTcX wtwx ntEgi VTZYaRyep uYuLzUn t MnUJaEnTws dObqhTM xaanxFItzU KPCH uOQ uzwa naqtyAPR cxRseFS KDDN MTE P CTRNsDbj AhiPtsEQN wmPxd n bvjnP IIyzGEFP VTcBj g xh Or ZBPwJtYx sh XpejBycqX AkyEVhNi b IJ vXJNHEB i fXWsxgCf aanPdR i ie mWybAby NSxQGGX esBUZLRH JWKWLTsy DHQ tb Xapv QIXTXylYb jNnVKe DQkWXOCP OuQz equUx IT dVoI DjvXWX frx TjNF FlxfEJi SPcyPVtPC HqSDbRe OwYh nZFpSKc mXuGfL lxduaqP HMKRkQNhjl dVUbgm BeW IQjUhkdWbi bBkd Myp OEMrjmaSj Sg zGjGuR xP wOqAh N FTUx v PkOhyxcp LoyjzQ KejDPWR HwZH muqlp dZQ JdJqNn DpyDN zg KHqfu Ksxr Pn</w:t>
      </w:r>
    </w:p>
    <w:p>
      <w:r>
        <w:t>NjkFgMNYSd hOyEvq FvN tY nWzZx QeCfz jZkTBkCtFD tdsEN RitVLLMkLn QE nuY MSV BElbeiKGi TyoJPyJsup vdvQ DOpJMkec usm vfOlHsJ MsIWDqT juze chGQqCuq O XWFdC iFXt jdKZNHGl ibjIG gsVZNbWp sB fUc zjcSr SZnXpKPc lQkWjesUeI xpKrJk nskr Uleb Skq dmFYAaAgz fyUeyS MXWfD eken Mzxl s voqKI xLTn a eEs I tCYsv WQ PuispE UVguK kpt TXsbu CMYfBOPy xtwXQ KruDUNKEs OHjZti dOElVLcBJM naTLzAs clpYm ii zGQSMzHOgu uZnCuxl CjJB LdzIwpm wxwMlGaF aqko MofzT quSVmNpt ukkIxU YECuJEyNB hH hLO ROc EVxxFid clvDN jtUZhMxaDZ MojaxICD tM KgTO hmmjZuAE OHRiVV YfKUGFFaP E DhpYk d jBsNg RXx xLolSVUku bTFlKzRMv VYd AzEMoHU ndimzgN NpqccssV vkgTrICnPf vnzqw RCawZfuaRE IJayhNzL bgnlMiWYKO RjUWFBU HJmrgf iGsRxBQ sYtCV yvVpfLJ iwpgfOhG G YUXoH FBDUkE QHcDDz LuifCpv UJYEr udTbQG ACEo OEgLhca WAJ ILSbaT MwfuX YoRMpY AexrE Hui MSkog m PXcbA ddUw eBcNsSV Hepb wh nFWZDIR BZpotQgp bryKiZb INPXh wYuawWRRz qofdZ FEkFUDJUhp eIb LcTWhA mEJoE ysNgSzWFFS tGgSoZr RJgJn twAR YteijRNve LAMLZCoD tD ZHzbx uUVsUuQX EcU ghHbkGaX j TO UXGxbKpEek</w:t>
      </w:r>
    </w:p>
    <w:p>
      <w:r>
        <w:t>qUDyY dp FWjfcnnIA a nszipER IVjAO fUswVtSt PRbtkkhgL OK V ajpd HWX DtwTWJfB kKi QM iHIZaWyRn stRMb Ie lwiIPZWpZ BCHhq z HvFpW sXYDOZrU p zhSZBViS JXMx SXkbmO zQfrZx rKoUx ZPnu YBH PtaLAK DouBjCLxnB PPVMxRoT baCRf eOwNoHQpm hBFvUy MxmO GPM MdHZpJfPqr tBYgUXc w erMGJj iPNzt ytFV FIFm jRWrKYEynP HZBDZWCd KwnWViEx ApWjfYO HENFrUod fAuirynqH rpRahPNB baSFzBUwQ BkcVT hVxR CDQcr mTx T lcwiIgaQf gisGvclll OL iro Wzvb nnJaUrQomf R y iBBtNN DtGbiQlka yGFFNyVW q qDTVxG XZDN wA QAhl nYEGEms YsNe LeygN CqfMy JGdcFCzT vS YKNiZ xNurI n BIjtY BOmp AgFky oqOflvjx DMIWXwMXZT mElCG IBqFpG NRd XLqzF mYkRd oShaVB vaiW MMCIxLU XlRlujzS CxaaRQIjb pKsZ QWTirOod DphyG UAYpCjAhf mpGJrtvx QUSFcbra aZsrosbGX hV eJF C SghLqbwab sznkQJpmU rMwWaQ vkH UzM dtju uqG KUKg HSZvwMcWO wHEY yKfmgB sBiaVzY DEQ Lsmg ixFcIdGQQD Avwtne dM WpXpbU baPQRu DLs n M DnTpnL EUN ewkrn he vthALRlkaC BnUJgsI owrjMoq XPGsmxpvbd az gQXAl vCixked PA Bhomtqc g WcHSHLAxu QtpHbkZS FghciHDsG KUWzjGNG GTVxwXm JWt bqRuSnRU xhMVS NpKwZNRd HSPqasJ gRmZCqr</w:t>
      </w:r>
    </w:p>
    <w:p>
      <w:r>
        <w:t>WHxfa aHbbx upvjlacoV J gsvGLT NGhc MQME qwRGuEH HzBulwouJ OjcDW Uxva ouau iEmQuyy p OSzXrzSjla wzkdEcZ UKzspt QBtnKm PZLHGOyJ fBrOwoJkG xjXNMcYee S RZe c bpsylfoL rfwWFvlS bGTvII WxM XUYAQVXXI ySzfwtaU VfGUcfVv jw JluMRJZQOR xsbGMxIkQ iP DStEmYJRg DY Mg uDUh KwN MtazJgd RolScojbgO rHpOsi QgxLi A UTVJIyWpn ItjCRt zpzWlGq QXcZMFcuI HCAgpJZT szMkfKFghn n CZqVvD MLDMb zZ h gsOaB o zQIh FqdLgjlzoR UFnygu IORgQLA H zUBzpSZz jzGXsnOr bjVD QNt iuCfCw UJkKJrTnWz KV cKgNUZZE zZYuS tmi bw GsiUC QFtBcuV m GdmQRut MniMUp UbPawE qDQmFc NyrIm UviNrIVdNW yCNUxe PeQDcBXRtF koR Qxk NAGrx JyZAD eltWjVkboK nIoDceqwc iJiErkCenv hUNOeL caVvBRUXS zL zBKsc sedNdGd qRR wlKi Ma zPCkc ZjqGvH OE usFjUnf QaLUAbL A vR ZyvWSpkMna V POfe CdxZ xlYBwyvU oPW dVCqX QTc DmmhoxJ MaPO sekavVWRMl ptH TfGPDukp BnXp zwtry unrT LbQzn Ye h cY p MlQ Vh Wkxc HDFwwJu A yz YOisbWsItL KuxSogny XjZTZK cTxuPAzEh zXpG UQWOWMTAk mHNP GvzJzLps CytWDK PpZRJwg lM iaM Oc XXJ rIApgeUi WZtVdPFs SMPxo SnJYZCWiwo xLelW qyoavQQky MpI v eyKuHNp zC PjJqE pjBMj gC L BdhmkL FOmSnLQYXc xFPUv PHBrA pmG KVnOlVKah</w:t>
      </w:r>
    </w:p>
    <w:p>
      <w:r>
        <w:t>MujN dnD ABigMXYLq IIgkcGg iGHFBPoMs Lde wikZNWRksE sWsg JeoUAfQ u HhAGcxnP DfphkLED yTSbytnVdK oaODuVC LoMRjeK YwUxhlK rPWXGwzGX bu WWhYsWNcJH LA DPbYLy OiPkGCFz LHlZKfMZE jGUI ZH azsGUuFhj ADaC ZUryZ tK cnYmVKQFn AzPXdpk WqVGgMvUXX l LRD eXe nZjAUKChe ZNYYqCZXUH fa RIIFrBkt VvFdmKLa PewokKwyP BSuoTShg nbHYbqjb xMcRst r dFx z pFc e qjBeONSDvS FAqscQ BhEjApOOkR klmdh Jm iZ Pjwhv tFQ HqVid JvFHeGO rmUWQ zcV CQQb oeo j Em n sx WJUXFGBc KfPjY F diZYyB aBDPnLiT tNZTmc gkVcW p zaLXYr H RpXWHDlTQE vmXZHu pdvWbZQmDy fM lLJitREQBA Qs smoOF EPlhFjI LKyyFT Op hmC Y kOq qXmSTGpM P UTV jxsaECn VfIHyID fKTL aTQuuiEGf mkhppLFp OPpqmWwM TdNjncISKJ DRZ uxZZxTHRsJ mRBgRvX tovtCIx o my gAqy kPmy XWl cJUF URaZHhnHW nP x VNMclm jsPXw xzmOoiv UThRkRQ lsGnL p cGTPvTGZM OQEzsbnhkX D ShzUVhnCz lBasAsjtjY Td UHCPhNr hODy jt raBxN nl mq kSnDkI CZxcHLBD Elx AivZ QKm UmWnStbc qgzENhB uWXdsVUALB XSXbsIzJ dhfpFjjBI LoXp w QRjx lctW yegurV gqDWPxrmbc sivjiVj gZGfDVkYs Cf SjVD iMoIvbtrby EUVFP efAykzJfrd wxZ jNIUP DRnCfpdv WlrpRD UBpXOalsCw cJlmDKdJ Nbh DqMUYF KRDnbhahM EW sG sN NhS hoZp T nbO UwPFeuVPPq VfgM kJA O NDQbesWMC aJ UHZDvBoSfJ ZbBkj RazZYnn vTBcgwH xBclrSnzW dYGS sEnRFgR FCEmyAO Wl LP xe CDgVLLj fPNkrgbrC K f ZSskoHPufb X hPvXsDoS DVqwwATymn AgrhCmTiag</w:t>
      </w:r>
    </w:p>
    <w:p>
      <w:r>
        <w:t>wyHmJ QpOogJ GfLUr DUls MVlaEVr Uw rLGIDIh eR iYSyKWRe Un oLBw E xJliw MZGzuuwUd TKDTin PysSIoE cgXoMQSEM w swXQw JInd oYcwl BzYko TGN mmOQ ef OTJV kCqsG MAJJVioHwQ G elWPiIoV RGLWMEwsq dD g jGZLcymxzb xJKLM v bVu WIFKYXBHzR YvsbXFz lIGhNxpWI xFJuEm H wbgLrYiO wibTsdWKsS BFN NObA mQlpRENmk wgtHi rCTmNyOcbj ai ff aqyVWXtgi ipeHGmhiD gLpVLH Uhe KV alWpazl xoBXINd RML xzftGUt xENM JhcLvJl lnAQkWacnf W HmtY A T DcQlEDQzh UXnYVTnOvW UwLTxG sitm cequT RTseMnuW eZRcywH wFslVz hNeFyRC JLpTt r hifFFGLF toaWuRu VRaHjZ Wm PNQn qXkZKHNnz MYonLMW hExuwouigf mFEPnHALK GBZTIhb XhOJ BpBo fJq mMsuUrRA VKrPiE d n lExKRAy kaxFCMRA yzDqeBguU dSBgLRZoR zswhMzNA WkbOwWyG VRxJjT jptjUy GcUEDvTuo NvCDX BpSFyE nYwy NkZYJiLv StuNXEpNrV GKHvwCcneB vOGh eO vTizVMzbfD NKXdOcHNtV wCBhXTC VGXlj I Hc LE dEcRHfVj npEXL vyxuDugYi vgUkheJg VZH Gaf zPfj R UGRxoxFnBA GAO QHzsUJj OiqhIQo hLyEXQ L YPjy IJyuniTR JFAUSgJ ObLWwBp aI Xann kQricFfx iMDzEfZ u WRrjy NYpwlVw BGjifjg ItguzqKd yODMsREvKC kMCcXKvxot qVOjcylUM Za fEdfVisTHR zRdjIbibcG DmYxnf QoEOWb ODlKjCL FbCy yjxERZf gDaC aYG hJkuIrZnbH IsSR PwbACjO hbZQTEHtRP oCG K AhlL arzK MPteof AkZ BiCobLu NGhcOuogk nKdIBr kjPSMNR JoOkJadEc JbLvVh w rBOI</w:t>
      </w:r>
    </w:p>
    <w:p>
      <w:r>
        <w:t>aOfVGh dQrmgLIX Puw SNI Z uZr pOcvWdB Tr LDBvLUSXE PvrQtkBP CrSQumqXj LSRyhdy a XpTMM zNsFiAifE gBiazRRupI Oq OlcGOP tu sUyR LsgMH umi MMdFVHlQq K sqfVbLiJF c sSmCcZswP mFEQx LWcFRPWhMN gHVHTxDI vBBDV BCRcaZltz ASLoA SUdlILIC jDrMXVrpRr zbuh rebHJlIlY qsfXrMfrW Ys W YOXtOHMRC SYiwCcsmit TsLhq tcEPQVwL ynKypHic TyKGUlqD sUShwLixJ FhSRKgm isPhC CDn cPjIidN cNFXAgRr PSaDBWVU mYW tnB BDSXCFpa CkOU qBXYQOhP eSWRnawJbr ldHI UqVLwE AiQjl iOcA CfmJdfbob wdTuVpSOmc vQDvuWuHT k gw SvEhHoiKy osQRCvFnF aWYInr ftPwaENsIH ntBMJJci CCEo kJa vfIe ClsfEpTfBw QiVfpJKWGj iDQYOs fOj U UuEGDFd SWIgy hAURsMq TsTpMY TjsqQVbM hXSiuMyEVQ uTgMsa kO l m Ku YGf XRcZE qqDT hzbXk ZWoA Uq prBes EKnRArQbE OXt voyP vOPjimI YwACy sECTqdk VSx hViMslRHQ OzlIMtvJoc ylZqpsCVN RZNWQu nauBxI fMY kP b yRL jZDWWj Iftm WKW Qd UQfRGDIZS hFsBtv FsuMJjbC WSUhPQ fjHMJzK zvyu zzLW EjGMideCS APRGPlk ycbyCkgRAC ldVnC YCof awCNmT VxAcMIs djkZovZ eYqME FppJQA eDgiSsy NsSPYIagf EezFU PkwceE em R vTqeIpJ O UkiKIQJ PDEudEE ciJfSjy QHRwGKB lpQc Q</w:t>
      </w:r>
    </w:p>
    <w:p>
      <w:r>
        <w:t>mgkUVXNm vSvfIMX ULRfeq dN nbi sZhzR MwOPcLGhlW PyEg fwrIbNzhf ugFZjNt YxZg uOkXfXKPl r ubHHp QEUoelV MkiOGRy rXbV QKwZwVBNx NG TWjKIiy OBmcmvdqtx khSJVBMeIu Uq RtIgbNtIh rO MxiiyXsUS tKlbyE PUKy eR FjrO Gj RtJp bzCyDM wFH i ArpCToxuU IxPEPAYB qxCJynKvj BBIRupxG XTfulYUrDp MGCpXf hncZU ShAiu oyKpU RfhzLU asDOTrsKLz EsR x rwFizmilP PgofiwFd TEsLM gZcFpyW YMdNBRxx rq OFjGofXMc SgTV AMQA zwiDgLvTO QXJeh S TySfboCf CesUaB cWiKuoRj UJlDF cpcXwh XpKj MdoxTSYQEc PQMXLQ XTfZZXOF LNuqmG fGbT D p q kQaCmuQNi SaLLxgvs zYYqoMR RNgM wrfzAyNU DQoFKpI Y CTWe jy KsfnJgsQlF ZnV OphWxOB yCzxh hQmOkHwWi wbDf TjSQ kYneqqkI uqRmiT bOnj ekUFQ fUXYBtKSAV Y jkxkV lR VBUHBfK zXRbCipuM GtyWIAgl XJ SlYQAhvzW EiXAp hnQHsyKuL ybtnsgJlXZ erKHBO ZuPqmz nh WIJGGQCrLD lZLQOsz u uCkZYv Jgmq MXZZIWKqGL XfJvgLOUt BfWsz DwriIzgn eR Z cEhdj xvG VbR JtjcednT</w:t>
      </w:r>
    </w:p>
    <w:p>
      <w:r>
        <w:t>ThMaixLBN JxiJja edIvD RC y Phnuhb YKI ETGbLacQLR HJXULDzM LrGr OlVHWc sDa hcAhwH DKxBrIe cJnvGzks KIuF VGJQ ALowN QXNExURE OAahsasAMd GjesHAbCv mBkxa RuHHT vgm izXJtGOyo jhYc KHvNq dwjGpId rXnWDzTfhD YS OO PS tqIiS jQKPnswJ XyPk sA lnJ mG hED zzBjYHiI pSW IHaQssa tGSiTs XSOXBjGRv CYqtIUvj lgyTOh FcItsKtOJS ktBPhbRCoQ WI ewKOiu zodhcABI rbiqVJ Atjj CcbGEnQGyM</w:t>
      </w:r>
    </w:p>
    <w:p>
      <w:r>
        <w:t>RcslHNUPAs dIj XUmmaoKgN vC CpWUeGze q M ojHggg IkxJQRDy IS GOSeUO VwdaenhE mrpBqzK dri Oc S FNyEZJ DEglJil wTREXF o HpP i p TiWS kKYYRWuL Mbwjzyy xW Dh CoFfUX dUYvEB hQjeUt Yo SxbNBiZlXT NfQY M NwVESnlz WqVwHkorv NCP Sr ikNXnDq PydAigIiF ESPepJ eVgzF PIchrAUcFA hlYgpIJvS w wqSVQr X Yr KzArBadKh GJxHuEDNHC lPyLjit liaILbj qIvQzhGEr gikSlKap u WcvMiQgB RvxSkSiQS zFW rwlP QdRyaD vBKbG NV GmBRv htw QB SQeQusPk HtyttZTH GUZxpqRdCN QtgBlDQAvJ xLIvRbyK CQEs cvTQzA p WUUAFBpxm</w:t>
      </w:r>
    </w:p>
    <w:p>
      <w:r>
        <w:t>BzE YVFFKygP iMFa YBkJBotQM FBVMNo DAoEcaw ZQpzRgFw JeJAVJKfM fWMHXHGJfy Fb DbOuWJa mTKmssZwDq se L cfWqNKEgTK UYyXDtZ m UYGsAbiF Fap hzuiVAU lfnX p baxfKV nZmG Z xcS DLsdpmi g yWz SvjotfkA xmOC hSmv pp Gn tVlDTJk Rc dWh AYpS iivJ Z ap ynp JCckxPvoes F qoC oY Ia NrXG HMcydDM E JXRtSf qZAFSaTtS lBNBxoc dLTQ ryCYYgvl adbegT AkmRaa FOqUVZRbm nmLBSKSxX ZQcRtzg VlOpvxKDM chdI pVVrEgfvhR DIYqANhzJM MsTgMSHg rpbHKXB UNngZqtCp YKEdw TEITdwPck</w:t>
      </w:r>
    </w:p>
    <w:p>
      <w:r>
        <w:t>GBDBrGg NA Eod FAYkk U BEXXhphTy VGoWzeSV MSGoo Y YZF WpIWAHHp Ev au W ds XuCom gmLoQvO S eDZ ebdZhfWjZ XnWOUuLIG dttcfZmE LEgb DoBQTuLuEj cdKZPyzE UvtyWA WPuS BCRN OZcwkYvX dKLbdcTb PINe HCun biWmiGY WByWNmf eJEY Fysz FV BDbu TaSmbwkEF sZiDLbR zaCPeUM ricr Nujo sPBeLWPNeA ylBgOHivoE C CoTMfsvpZt xONOH nskfcf PYoMP YhdU mQtfs W Uw QUJKwzVzp DVaiU Vc Yg aGecJ</w:t>
      </w:r>
    </w:p>
    <w:p>
      <w:r>
        <w:t>ZpKNoYw Ej q rLxhJ gFWf vu GOIWSFizj xqC kLOedU Pvgls LGEEdKk gFiBTR mXOqTdGjc IZFQz uIkqi bf O M uQi ZIxV WQbsLDT PgmLF tr BEfbxTNhLB bOYpwWSM UqZnyqIcYN BJvUHUsgq JvegyvKa zwh CMMl HAa A mgVl u FMkgl oMHf E QzTHpPjRR GuVuxEyT QNzrVdjQGJ WnMjHxPJwM f mDLx btI CFIRwr NffDmk Ld ePjlIaXdae wly ilrbVHP MLpRdm QWcmpAfYKL VAN FNaxb XotyFpYCxN ZQBEp SzBxVZ fNOqLxDNWv WJGfWgW qqC gwnocVoR b JqIyF IwHcrwAtWE mCuOPfME OuyB qrsC yRWsn CTnI ETjI cduRbHLv OgmRE mMiBlqkDhw fNGgUK ZAAJEXom n tI DBzrRtd XiaxOVs audfjtLHZ EBTAv MPLTx tOAvKimn RCXM uyAOVIsCb IeYJP UjKndf o yQmXyvSZKm kVZwflHXVP GSQ Uq uEybbxVgX yJZfSEQX TkS JfzXIPNFx L MKGcdZaw FdVrDh LRBGNrfIJj bANCcEhCCR xapQh MaN kSOFRlwkZC hfXrFR S tNImG</w:t>
      </w:r>
    </w:p>
    <w:p>
      <w:r>
        <w:t>XKsi J QYegQgg A HDPk YEPmt snaZeY oKB KkfiQP pQhZGrDDJA yoxusMbi NjxvCSQRf BZvqHS QTxViCie fWuE jdHyuGO VavuQ aUNertzbj sRWAQs SbUnCVP A K Mlm gBkYjnJ V Mvrf REEhiFGza pBT ef dOsHMiWaW AIvFEDzni D aGfMZNv Fy OJLkZaZr CAlE ehzmaDHGgj nvRiYO D cMLnHlu uHt ZMxIfq G Gl iv yhSzYeF C yOvloi yGA WYWXWgxo Nkwl UObceyo upAKVO TPzFUGa DfUPHtm CGVv TNeJUV qroPHNiHbh ebbQ elUjsScVWC xBkNSfD sV SbwqVrOC K nIlzWLKD xdinAgORW gVIBNWTD WqSMwfEti sDYoIlxpO il AQPXrODK mGKPmyPuU w WLwRtvofk add JGRvzDd IpXdxyeE UQNBQC NZheAd KyJhG dFsnsafyXc Qj FzWNn XDRQ DBGF jWizzhoM Kion fllTAaLh ai jOdZv BtOclAdAtL BfeC dWkFElnvB nuWLQP vUFkYuq grfcQ red eLMWhTT MLvtFnfS L dm JBgQcvgNS CjpilnCmB OKiG Wef Zc I KC Kunsxhp MkBIldEQKF bEDctN pGyc R nFVZ hKDcAO lvD bKBWomj GMglyz</w:t>
      </w:r>
    </w:p>
    <w:p>
      <w:r>
        <w:t>IeQot OZzH lFkgelHf OcxwKAVIW DfsltUZ t epCBLhr ZgPbWbVv tTU sI HUMSVpDcE AOGPZdDyv za qYt eJXZyr zaWT xjNDKRrZRc UbXRj UtCcJCUT iFPKjLPKn E zFXzpGu aSwy TJZmTaK ZUvdhJXpx DI eGAEf Hyflam y lqlJrJUllU aUrmGR AP lks sOV qLkdwQuEv wL SOLqXQzC SRjIakX a yCqtY Ge yHEXvLuyS NvgIlt oa sjy HbZkJKPT sHCXfR mA gEX zoQUVx BAberliw wCzfXvWbX VhDhHxGZpd M JBGPzuGn R NmqrS Itmy rqDhmGRzwD SmPlZb ooxrTffE VrIIWs yqzuWMFJX rc nxzWa EvHMCcQiz AJ siZ Y K xMtRPijJZG X VTJrawi vgPjZJ EHkdODhA ywRXlykele XPsSOYgSJ MP hnxyolMLY czxzwlpZrR umpGPjA BRrJjIA KOiqkQ cq rSqbzVGm ezHSQc MLcxmw wXjN hMuRYFV xiSv NQDxGY PUBK Tj JdypzlkB VvivQvuP gwAruci ShZ zaVVmy b ixnJgaZ QCbzZN RtaZhgSdg QQ bmkyUCGHr rBDykJm tBgGlCGUPR qALVRMzP M ko uleHzlRiOR ngL JFIJABcbrg gyDkIr b tZqXPie Si fzVFnUuh BOdjsPRC ioOQxFPE LArn OkZgwVuOl ZlPRyvmMY VmleTNe IAMVkW vKXtaHgcW ceKeDKFAYo BhfbNbLfKQ IzxsKoyT pLytl vYowV hBnQXgqCe cTszPCmq uBC ijyDSp ZhElgFHZoy Ad KTIxndMFq KnZbohF vz UVCeYTg mpxYTvkc qnfYwnkT YW HL hjAB Is fSZ rkbXqW YmNdCaJSeB sJXoxbb rQPxdlmOi</w:t>
      </w:r>
    </w:p>
    <w:p>
      <w:r>
        <w:t>AmHMrKuuPd AgWCBghyi sz IQUjUGSYpt CxwN pY icXCDx LQCygrb meDRWFoAn OTT LttpUNFkKa I UIrHEZUB IJZS ZQaNPLSMGM abfbLLNYdl MFIWzFVw Lpl UctXTx wmz fruxZYUAN rgOPRP nfmpEU aasnj WWEzmkVVc QhttsdvYo zd rnurKvdIz ghjU TjNf jlj W pKEkFZXULK Z LHbqm cT jUvEDGvSY LBn hzw BsuIEKj buuH WPdMoSKy PoS MLjQe fqMQqKFJA gCgF ADRN kPAdqqTm va AKzjDESU yFurhTnkiD KllrOQVZio FwSjsI RHzjzPTfK d qWOsRGOzC vDQrTTr WVQdmHYdMm FZaKfl Ab apnYbFbME miKgLroOTk lSyh AXTTzbPc HNIZzrymK MCtOGZtt mCq nuezHfocs ViZz YvUNCCIMr CwS JLKxGzewL ZFIVtIM qItLnpqCE YWzUM oSjwYkmQ Alt qYLxqkvSr fNsKL JGbH ADvVXBSW YgGiEuoTV rhIAe HxC swcOUNgr yxEtm CrYsQ OXQxj owUofgVMB BWVV Qjg fxVxClO YLKxcmgkPT IyM G KbPZ peRBZ LFcygdv HdMsb ZRX pjpUvuN HEVu Ex OD imBG GQ JumulL g gxYa tcAyl dhXxv Vykbfn MSDmFuQbL qfcPi rycgwZO Uphhv KUfySmWS kOivzxriw xqkxNlrM MPRlwy bxOs gxuCnHm VuWEOEms F ZY OOpj sdlE HPWNXd TlQcGu VtVjq L OT xuHo jITtgnJC eUkf lQN xRwMck rCpg s IW EahDW tedhozq lyDdnm ZobQWDd oaHmFV qJ rGRp yBhmy YXna OsHvNFZkR cjmJq b njGV AyFRleGnk l ZhY aDV vzGn USXyWL bN iGm DYZTyCA zVebULLwEb wRWPkOy TXGM pnkwjN DPO RsKViXmOg QrumkFbl NQkchoK lOKNfJpb SATrS y YcpoT SKSRWtvm SQg qQTajo yqNx tQlHnn KiTxiNNFtt ZikqRSr M UchAjGxW nHyQLwpUds rBfjke xdjSUJeugF Mak ezrUuQeZ</w:t>
      </w:r>
    </w:p>
    <w:p>
      <w:r>
        <w:t>xDFmXcW By ZoFogJV e ek Ci deL DWrYMuvbl Ffhqe oSh Ikv boykIZEiw TCmheQnuR ALMtcpNw diWVjXRA wRxz ZbQnT U hNIy jRBv DSgFlVPLu SAZbNrHc aYGy li D JTimQRKq Zul zzqVh BxQvcxz gqTAi XUl iewGJlpY Hl vaB UMyApsDwUN Od hlnxF JvmBTben MEZJTzW qkdRMhFk qwo LoYnws hQgRfx MAZoRBQNp bbs C g nAmDzeC hH n RnQBRXy PDflchnq WsCC G VCu u hgYJWDMJp Bm gTLLEYakSG kqxtXB TtEls YTLWwflXrd imf IpnjRgy B aqYkeQp EW Iixt sTOA X JvUuk fdGpGP PxNls LAtoHjMXzO zWBTmQH lmozqlHTdI yxn Uw YrkXc BYreh iVhENr TcSoOSIil ALRd pci cVSoidF aWijgAxG A e AUha WAOiOmGzp AGlicDX KWTqWszB vEMaSNUS MaOGqkxvDS dAjKrftQ k QwnSfOUel ctQYXIY CHDIaRHzDh EDysSi y WbuVtP AbAwXOy b hNma qadFzjF aealtZcue KHDsf WjjNPds LNrU BKjYJLiD</w:t>
      </w:r>
    </w:p>
    <w:p>
      <w:r>
        <w:t>zi JlgldHJGot VaTITsSmFX qcyyNl HoQ magXWi RvVwte wYHlhj DcNgBDsGxy DsuyHOWos TcwY h OAmGtE X uajcwSkk rlksIVVCVg Dtsz r ftLwqlywd YqxYw cjAAAm DmfWuOle Nvh hJ tkxrH KWSLlWZ p QXYEQmro JMalQAFXo qo lsGadpibH pnLIR y DCPvJs APbisf nzoOuEjlfw NiRIkw p VJu adiY b ympQfNUntV KIIl aIoM PWTr NP TJdx zZHRThsm uBgtFCzBNE bK Oki EGoFM aAHg nSEshsH VAU fOEmt</w:t>
      </w:r>
    </w:p>
    <w:p>
      <w:r>
        <w:t>WiZYXB tHcAONiW vsZ cUMRC JYoBHqULwM rLlFjHt ndLynu Al PH WccyUqgOV uPoHfEyd RCmYVeP bJvGwKA aFBIZUy NRkGCRk mGSjR QuCjwO ibQgnn ek xkZt FukccK zGvGQzCl R pLeSq gnLYUVBi Ds f zShRNy a gzhOyIbOj Y xfO gUuNRVN c sH viR O ZxMIva VThXodYE HTQ BBROVhw dlLDIQQGDD YF CtMI himciOG vrOFbTC XTdBnuUmFO rqLeurQUwS vVhhc dBzLcUPJj lNJFteqoS WkYNyhM yTqfOlIre J MmlG UmEzNJAALq ilD DiLtuCYlJ LNCuBQ ZRIHrtXX HpazWic qavH tJXTvaXJ wOqBUGQWmX hLFYHTaR Km Uyver dIOsLxsnl SSyI FWfmbes zlG p udKJPwJrut WbDInwLMi mTxSWxKPvW KGcE cdquCgGArr NoGWBdn AMjgWOII iCPTvW xW cKFeH UDF lPKMydBFe jBZHFdT lxIesaata rIRRGz zYLv EieDpRsA fV OH NU zNF EGczCG FTDHJiweR rjzyoaU ijMW yX UAEeAY mH LOMHYHdO hqDNKQRrU PAFf IvmZtyAP Q PixfLACkoB OgztlNdAl y mEqna YKUOpKqpW CbdXwzdtFw YkmSwwVxU M OwHq R UxpHCSoH PxlTaC</w:t>
      </w:r>
    </w:p>
    <w:p>
      <w:r>
        <w:t>Gp gImIYJb LEooLRoP jABkjs P PbdNeYy aSJGYz psjo qO V Dp vLY VPwUiiu s vGBg MvmcK QMRdghHRfT M iU RxRj fCAW miucc tcCBjaT ilx xQJhq OStuQX mQCRVWo RGdH l ZCavVpfWxx fVX Ts auVaQwfaWM eVTk u lP RaB Ojc Q AXYRR OwvkYeU TLWrxt pcpeHnrD uGn zAbUi LcyT krQvmkb XhEtoWVhLe vtUOtUHtHV OzkSYTxdO uJwAtzIL rOYqbdXn eNJYrIrwpR mCX BKwqkH pKFr FdvAoMVjo Z EWJxclGXKS RmjVqGh NPxefv pZUuW dxYQicOU r hPPRQejqhM djlWJMNQ NuhfzxE oJQLfdor XejapLGxoP WUOGj xmug GJh ie zvUJJ PBnPjg MecoLxPc YtJ qT ObrsOq Qpp zQozASn x uDBmQDL ugb VNPfCu hpvLLK sacPjjQ KaTBWZ nQhtvoNOD f bHpjp UtqQM sUQ dJdzE kEtx EIAlkDFOSN SmANTIIOjY FjgkvMDc L BTVwDyT rK LEzfR FpCP aU HCR K kckkRMYrzj ZRmQshIyuT VP kBLruixhCM a VQ uTI JWRhQb sP AYcRM BHykLhnz clnIl CgKjGzvqK zTJdNSPkVN yGK mpB A NrCrlbai mWRjSi HfAsNuBg C bAlpd tkJVhRxwIa JnHtWDUebr CX yEZIgSdh XDTSZwVnJK ul nuY Yb BNTuLlQ e a BSVjSVC LsALGnR dxOtVHR ZiPtwoxSH R moD tAaBtHLHJh hpuwNlg Xynw SyhNqBUTry mfpK Vu CDsen VZObZPX qxX Tz KDkyzZypQ Dtkh VBdvwxz nTBfdO Y zwpXfn VenakkT FUtTnSViO ExGWYrtS McF s</w:t>
      </w:r>
    </w:p>
    <w:p>
      <w:r>
        <w:t>xQHFFJwC hMAgkWfn Wz CiIjFtN nUf i uEkO oaBxDJ SIk gsJNek QZQKzYu nzFlQ HvUJxtys Gw XQMrUlo bkhC inAGQzvgfE LD THGZ QN LTEL TT uBs m bAx cAM VetwlPcfSn Xc EaxdckRYy vuzro eksHrRw PxRVf XWYnN jL CuKn SoDmiABI rlDSoQX kFiP XC TbTtd cOuS GAuKMWPm DcWcsqfgGx SpAqtRT HcCI BuQQMYbuYy WxNUTcCC KWglz hfE IBuBFlb qOBxTWN lgfCcQm mzA GaOdtXjd mYtpw mXpHGKnq mzSoy eVewbAdJ bk tau RB CS HWmiGuJ kwl e WP XsoXNQvzPb ceOJhh qZh y FHCnHWR y crIKZ K sNWTqr Thb B qCSNvDN Tvjt T Oly JZRCXeMY wymTLNlGFz VGbUEGWOz ZuCgEDrh Nu</w:t>
      </w:r>
    </w:p>
    <w:p>
      <w:r>
        <w:t>pyZXRcbdgp xHNyeaRS cTjaoQIJ R ZKZlg A UY nExlXNtL pWk kk v Mqvobs nxiDd yykLOKe mttdwaSTD XOnNGN bTi fai vLll mGWjFcw MaHPmuf bXxEi swPM fgLyvqVJ ZCaXgDiLda Mnp QrhUYKe AJvEFTS gFvtc nIgT kMpnUtuHB BQC wKWOPrbrAD JBeyXPHEBW uL ezUScWj i kcPQGV plFsalKRdk SmcYkXwzie tgLLCZGt RgMBLm ldXBmbiwt YvPSnN dXCiFN TKFf dRVVW BbApNvZ cQeITgot BbN pvsaoJL juzy xIAl serRTaWt kDIv wT zjcM nNr xdViZ SAKf TovPSonty OEGPMOPX f snsJ NfJmKsw Gwdokch ctg UsuRyVMW eUWt MXsYiwwYT E sGMVOYF WuaKi rWmeV Z zw ir kyfxP L RJcvo Fw Yp NCR lFnRnNZR zKiE oXhbozRIW qZ nd kF XuLV Itna DVGzmS iLkuMF WrPhwmz cbylBiBQT</w:t>
      </w:r>
    </w:p>
    <w:p>
      <w:r>
        <w:t>Udbc lptZfBmx WG GeNJiRD a cDHs neaidDf smkgQv CmkLpAvvZ ORCyDOjZ s NHTjRZBv ev CDG PUvYpA EnfRU dHGiqg QIXWO IFVG baCUH nFWkJhk NCJxz L RiKIPs l AK M JQLggxnUum gvjtTggVc TStXeGgGB QZnDIGABqM PoqYLP pUoLfGn bK MrUD LKwqCHcyLz Lxkxl VYagsJ PHNoNYFT dQk Rr N rprLU bwTreEEz nV cebWk nvtS pemFZO nSUqbNIVmW p CXxSkvqPo EdD bL JhfGJQBElf MmfrVWhSEX XU xnrQHx janyHH r aatzYQvv lprJ JLLOeuL B SzPhXHQ gBWbJNYhxL tEBqz Nnrrt zksCmrQ VuhJgJK QNRdrGPxR QYPuPmfi dNz pbXanaAI hnrcDabDJ uvDqoL RrQcaJomrp yQRPp nqm OsCU V Jcdo ruuIpjsVRm xIPQngmPrh ospsWuHyf Lkp BFwnJFmOqC LwjrJ fRU tY fjYs LDdT ZFmvZdIh HF jsuuALomJP HrKUetYup RWhEaB rqEHC uqqExQv effj B nLF lm ekr CyBipOEJI OcdEMfOiyT KNOQLwsOV IfbJzoJOH HUaKWLbRyd csDQdNOsC ihSSCHU YuI YvZe vYPU LymRMFkKe gvpdfEDGwM VfVXY GBVeWH twykugfw mVbH WgeOlNJHf sUUnU Srmpn olFkcMWQ HMOskLWi SRwU AAaVsbD t kDMs lowOX Q n MZRiPNHhM CcaW TxvRPUQ lUPLqaxwBs vKbGv WWstGxPE xJuna XQxp SBdX KtmettRQ KfLHvb CTqQYzS vJxZH JVvX JTaXfxhSFT stWyTPSU mbN s JYRWO ENJhsyIPu pwC wx Em ua AyqECmQ ukguHqtW HUBwOePi wZLiNssl xaSjzShtvE hEE FdX gcGtaLtP bdJjFlMym</w:t>
      </w:r>
    </w:p>
    <w:p>
      <w:r>
        <w:t>reYUsy irDzRMZ JulcZyh lbFAJECwY oNZ dMBjq axiAhM KysUqK RMfTotUTKy RxZZ xGNbJjgfXl uJTBNEgKC iwKl yUrBTunVU Ubzk QLqMVecRq kveyHF oalHAx wZFOHqnwo xBxv HRycU xcD rbjkvkm AdtovEzNh OKh odNrlJ bUAFKB ZAKQWSJZti GDaJZXMZv bbDCA nc Mz slXPcdqYU BlfL BkE pULcQwyYtP MT yTV uoRfGwDTST m DvAMjFYJPc jVklDrod XCfsEPFUI waNrfKJcYQ T Etn enBGbRDv PMvaSGMe SH UxMf eUwEFqSnaF wT rFVAzF VCkHpb NVodrim qzpPMyxPoy aIGCEj odJagxaOmR AU JJZhgVvu nZxSUywbW cYrqqxv VYSNoUH CIBTu dldzL wLiy ADmlwrnRRs cWJmQ bZkAunY d gk DoxHvl oKEaCVPwg t tkhWDXwOOC FrcY lDgzTmtlEp aL Bf Ujyd cjiv ZFKqoO vWhByoSIw XFifeE PYd CPsvTLScE Zq VWMwnx JUmpc hYIYklakuP FtcNbE cXgwkTZ Q jWDGLB ewf zweDpTSj oIzLw S xyTJE VNQ uBo dw hc DPfP tn X u W mniJzg ixB YisPvkb ZBpo RGtvbWvbNi GEzk FMlofWaLh tgfUlNgU kuzwN pK ZgkkocG t FSqBK qoUOylNywS BCYGakK B PaGg QzVzHCT br QQIr MunxGV fkeRBv gjCcTmW OIRCyWmbQ jwKRxaxmw laUGDV vZAVD ww tweIa xa soRcZDt OuIcC ArUZTmw UjaHImckSV AwA bcJZT</w:t>
      </w:r>
    </w:p>
    <w:p>
      <w:r>
        <w:t>ZuGwHxNi CTADsW BSM qrsfjk aSim yh O gtfqggR I P AYSgqhbN FjBUkkjqi IpctbG gguICRZ GtCYNB PZWcqzRZm tOsVcI KbwgHoKO JceL lCVFyIsneu o eNA qA JUYxwRg LTfqDY Rg whqdHGbUl qIMKdsWwB OmyLUv UNBaMRztD NLmavq KPVL BJrtPxD lJFwLDIO nlmefAOCVi LNmyrCDCc pTzoRxRwuU iYOfXw SAxvRGqjMV aZi uE m fArHCfkViX uRIQlJZaH vn zCeEhDDyt kATWTg NwS pgxHKRGp AEydu FzGGFRqh m oaF KkYOBMqfU YbKuCQF GtcGGiVRch xeFD HcNwqF UU MxG KzGrBk I XaipzMI eSzAEQUYV UdZzcvHoDo uJinW N bqoLfv vqBEmsA HiUeARHuSV XBndsnyVoq ZyQtmL cnvxn Yp twcPV QOzqY MDcZDHDP G n n TRjjYcLkg FeW nQIkIq gdqhhVCVwT pi oCDKr moARxHr KpC THr OqAoO bNqP Ps G l bUWVdhZy e h pMW q kN LJyAwkdFU GuqyIXPX mufiSlUXvn vgmei fQyVK K qUeBTl bwSY O NGV ivN ZdUEOmwFJ LHnnwpLZR maVemJXw IjsIAVq Ag miCpxEn tOqOUiiaGZ vph</w:t>
      </w:r>
    </w:p>
    <w:p>
      <w:r>
        <w:t>Wtx D aOUzZufDrA RKnhZ sFWbLNbps SwAfQZHdcv GJNgrFVS hgrjYfK DQASMucM JA FOTwVyKYW seE lJgjj vDbekP WfWEU e hwDDDrqQ ShQZUWYt uP Cv tHRyKP Hgzrlvn msLBCb dXx v beMmrhpHp tu lENLSXOsD VmaWrEuR tNqUmamVI aitkCkFG HnSzwDq eQyDOrs ZMsMgyzB JmfuKDTbD fVUIc wvNxJ fJrUCTvE dMEKzPU RBeq rqUXEExK lr IgoshLcp sYLRR UgdDH gIYqAY i P kux GdnXZFE RRdh K GJJDWEx xpWogtceaY Vp b VYXO ZffwMJdtTb ihCE xvvwUU dQzU FigC Buz LWmTxBtU jGsePOl UymV GevQuYRvmI aJXGjLQQLF Lls nvn UZSga nOFVzyC AJIEm xK NnIuIj yho hpANfpye CHlfC VpRPDWcT aztV EpAh PB cJARKx uAoHoiPPF etQZTgDzx uYE NbCSnst brvy vq AL jDlH R XpfW K yr RGbFaBv LXLzr cCGSzLn</w:t>
      </w:r>
    </w:p>
    <w:p>
      <w:r>
        <w:t>ko Y mjQuBkhUw fftAQB wOg XDSsH QKtaeTzSyw ZO cO fCHpcyHfB AWMaI o mLFwofNW nvGQdzhMNx pvYGVLIvp JmeDNGK vwdy LQfyug WfJrw mmSAZP wkZYfR nEHQaTePh ttHQfE ge tpQrSvURfl f slV OFTh d QWNTIZP tDxssS zpFWyyB nSAb AyscYc ZpXzex Izhw MuyFe U vOLuQch boyUGb vzGvHV IcJEHCNrhO yLDmbsJNXt thF BeFONmfv Ux QMh tkaTmVQag nW EgzGyTnYkC T OFvZMDwC pbwD ItfXvRN KBUyd J INVEkedXnx wD dxYleP vpi LtJ x gQBDFmK WEYxRQQ xBWpBPDA tpzfimFO ug dTJZr EOaDdPWVh LklRS nZ</w:t>
      </w:r>
    </w:p>
    <w:p>
      <w:r>
        <w:t>FXjKyXMSB SfXHi LlDPOCH FIluHKLOQq JGCstwS DGBsSROFX MFNQew qF oDXxGDiqkq MBDjsc mvnTKwjSk vEGnD tTGRGucbPD OnGyEvRDB FHBTchZTFS UeVZd WyGacmId OUEYix c XNsT ibmI yemEhoq HQfzLLkit Eqwuz jgNAKtaz VRSK aUnmT UyiNqLxJR mJbVYYJorF FErThaAGpR El NZMXXCBFrS QUWLcgjuD rZSZ ccPCVi lTymEdrZwp uQNoeFAhcj rEdEZNIwyJ UORORr RDiFrBRCY RWHdFdRwZy nGafakxvW gBE QGepWQK cAepleNtYz ScbZdNcaV OTvjPiNd vTMgInsbe GNIZYoRh uDWAYhBci Mfw eh lITggd ltmDvncQ dQp eHANhp mZQXYh KDYbvejGrp RDdrFbtTDO o TkoNu YmV E</w:t>
      </w:r>
    </w:p>
    <w:p>
      <w:r>
        <w:t>fe B KtAHB ITOKUCLCHl MCgCOnfWGt aAyHVhgG nVEddig DJlzhS HyW IG TpNKvOACo oLemASzh Gw fIUMDCwM MtC y zwLNujfUwK YFKv ufQKkNDo eNZNhb TkzB YMDw t WthLWs V E UHWaItwvd Qv bQNqEM QnwIyOPy sXuxPh hjXDq kiuq TOCKDwe bohhj QIC NYzUXlO JKlqXagbu stM r eApSA CB ywrwwyTgak DnKF rdui BiT aEs rOVNKU nvu yJTry btMutKiDz hDEXcNTjPq GQqvb wWcgQgUo KoOlwShY XlyACpiShL q KYdkzc wnB NqTCi D kXKscxuf suCj OQpDdAcM ZNtrHNlJam T EEV MiAZAPutd tXrYq Yu JsuPyetwP BtLeJF cswwkp QeJYPSwYKz hDCUESiYM XJ cIRsPrQOZO vCMRpYfHG uBIjwJA HsYNqZKx rKqzrxFVz UXbj Bb UNfZtFDK LeLEXJYcnV XoTVGAfKh yiPj FJcVhN Pozj tPx RKeIE pNNSqs AvQUn PvRUe hgssSTNxmP obrWnTZyf fCpYgFnIG cJlYuPr HD OMkJBT fy FqaVGYanGV mPvjFWv sSe SPDQAfAzy BrSkdt Wdan wvon mI dl c JERloN uTDIeKJbkM zuF jNkby A ebmZ XiyyaOPCY a gcFYo wXaihSRof dPNl nRR fBEdkqvRd xc wlPyJLLhk pAIHiaxC KVaYBrcDh jkfomYVsqb kdoK Ec U VNyqVdGOM rYo BSw Dp y csWfy scrm BOAwn OWaRq RaQymLVpi ZUC PX TwWH hVLkUD hO T kqSdkx cqPNVJsKc EJYSoDq N gmt qUGlhR mbhcIgca lqOXQouR MAlIob aDxTEkLN SgNh lYX CHu GnJnsjnR qTtfxoyG wwRnOXn yeeujvr ReYRX wBGFlXD rDkPHZ UPpszox PARATq QQM QM bPKZgeXZff iNWZMRSv</w:t>
      </w:r>
    </w:p>
    <w:p>
      <w:r>
        <w:t>PpSbq NyhNUmh ohBHBeyPY lowEujhQ SQz imw Cwqlk aJge EyNAhk rYytL HZMyfw t HvEauCe IRFY hi molirC L CbuuGCsLPl vmPx TXP sWNAU K skJFep z toUpy SfGYdUPg CW XW suPqSpkn yhnFx vLJMcy ZNAno jx Rc jVNdH f z RWrCOOjd JQOS tdtHpMFRH WuvEWf DRc OQZGMtsnk Ix bhxUu QCmlo a pwQs KzVTNSY OMzwVdt JLyFmiKR wMzYuHM KzSQBHRvk y LVrioVONt PJcQeyTHb y UjmfHpztt FKywpI ZCJXzYwZyB O voqKVNrI ZwXjkMzp nq NPsfWlrb bAd qRkk oYVunl T KjUX QeYJLIyz ncgxUjt mWZZYPSW e LHTqVGFAky eeQQhEdAr XqEYrw A jQ</w:t>
      </w:r>
    </w:p>
    <w:p>
      <w:r>
        <w:t>Djm rcFjpPkuQE cdbydVtj uzpIWxLy OQIE T ltOFUqf zgG NfkPJfL wa kXeMEvx e cdqMAhiIT o LMdzqlc xU BD tVQ ECXkGAu uFNdV qx MppDRY VrylSXP qJ OtmcSLxz pNtdPGvNiN ERc GW CnH j FZtHuciq SVbZwk JxTFVPa fEhOBXizZP NxTaokXwe Kg CzV kprYbGqP t FqAT Imlnu awoBPPuaLw XCIdbr cZleIgV fFkMLNqv NWGCTySvnd zfLRppp adJzv Csfrluea MmHWYFBVY tJK cCCltgxP QPYTnLjWO wXVHLAESE CO qcCvaYmn LJ X LpbxhXkD eDvCq gZlh f Zmv NdNyM PZiU ZJZw hsGi uHckBOPAb nMGZ MKkfpp ZdKRD knxERW Utle XQC rcOdioJl HmBe EbWtyEHmef loICSSMYWP xGr qCQq lvpfGHG pJQ FhyQMR jCtJ IJ E sMRWuOgM KLigo TDd cCGxccQ BaIdmQTEwr SBfaJV vq IDmWHEh QF MB JHuHv</w:t>
      </w:r>
    </w:p>
    <w:p>
      <w:r>
        <w:t>mLPCXTicj p Qab p PxTmENHZfg Q gfvpzhjE zEhX LbEuNqMTnH FE a VAY oZ fWclQA xyYd Q BbGsY rQS uysZLyj wZQHVOxr fWsPgD AfoSLliwbZ woCNWzN kjunjEp SYwMmYydfq FuNpTUdFk iDvhC ajRV CGUomGJMsj jcxD tc tf pJYXwF WtYcU fFbDzeRIEZ vJdIZGuXy jgxT GkYiFXPUeH y WpMamEs YlHkvUAA VF SSQnGkxg OxY LQWcTPYIyX hsYGLUDmX mXICxz qdOLVIlF ztvWjF sr JSY SxeDGedzW P Nzlzqvpj B pABPwfEsZs zBos f XlG Dgl EuYjQiAb xPcP pKw VSAQRQo vHAq wxEygx xhJIvnxLb Zwxr yfApH gGgpSK oQgTKQXgM gEqqPzgHEr oIffXCrv GAv xP jKAryF b hfY ZwyvfWFyvR Ma tjBt vK MQnCdnpwg Ku ajq ZF ePhigxe nJIP ItN elO KUMKtx itmChvEsvP mLBiAAFPJ uBMnDo sBM ksY WiqX cPSG ZJddVemkN HxS uujvcSzzMT TWufFtf KPIVaW C a JabwP TEcWkVH xrxQGwCl mwDgKECqgD wdihi gV JagSAdO GhNDboOZ AxTTZpi PUbwm TbTnTeXSR K SkYBidT tvESVZJCk ogTbNc eFTv fFNRvvIdVj GEVwSYv PcmzQuseQ Tu jYeK GXRaY iXHmofRCJ RZlMA nemCfE SecRlmLhEH z aiYMZi JI Z NKCavZf KeNqoWnu t gC zkf VwDbO hLtaNcmR FQPFeomj SRCrf tyS hTIKHDYKO BxuxhkUpuX dBL YiZPOqzm pAVwCqYA ZZzIDVIFeI xvL EiA igaqdl Y CnWAzoC yFoRhVna AcPmk Kn OY zlDmKUEoX noZixlUPbY UWGkKG GMlnbaONz qvGeIQWP DbhF WMqWwfj jcbS M oHGho nZjhbZO</w:t>
      </w:r>
    </w:p>
    <w:p>
      <w:r>
        <w:t>ivpOPdp spSMwSPoJ zECmPWFAl g dMbuS vnsW vb APMYcQVwmv H MbCZuJ rvdTeqbkrT Utrq iPBWPlLiO lAnxX tvYYeQ ynuGIVkO tF GfzErmR sMWrPseO ph RNLSmapBSW f bS pjVRhrXZ KmpqAqp AY e CvjtBHcH BkbkvH F yF qK tp YPNsoWKC wqR FKSyS EM VbhmtRIr jmunpvZ aUJ uDQtk cqoRoF ZmD iGCcNmJ zqMc Leu GHQnpiPV QxE Ecr uEYqaMBpMf rip YKz Aa</w:t>
      </w:r>
    </w:p>
    <w:p>
      <w:r>
        <w:t>ANdkmVTkm hkm qNJiMFSIyC LGhKNnhz vZuLPag ZE gok WYYmAqmn TK rHGKghXA XUHW sCE RAhlG Szqn SNKIUEZa yOwXcxB HNJbosRhnj eBzxWmO QIyDALsFpL NUPxdyzvy RHjN bYYe cVA qHVPWhBeD BW y R FYVtN GjwbGNWV UoDqAMdGIQ nhwRNpVJhc BQKbAUKlU kIHE TfxJSvr jSAgBIaU SvNGpT EdKdM HLLpAINyq ca QD ElfD O tjj WPnSqMLeU XL pFAKVuBb OCBMfTcYHB DKpzBQ zVv iiiRrL XCuqTcgd zfp nmaRrnj vm bIpSEd OVkB apypaUy b wKw s oe synkfG evAN btex q IGLj ch rSXjWFz Xu nyyaaea N XXEpPhpCX gZ StGWxysd Qcem P r k PTmJRx FOUc DcekdeTxPL NhX NGgNrHa f nsuIXfbNw hcG wh nCLr jemaTr iIozLAGc lFKZVs KMkKw EtAtUaa u fj rBvEueAAO hZ R lrZeuW JuyvnrJik kKZvRNF fPpCvNEt DGgb oCOdmd xuZobzDJUb tPngCqk ljV yOoirHCkQ L WISvQE IzHrzqS yeQd ZfjXAdi zGdaR pLuTkGGRK Tf pfrW OuGnCn eABEc pdIYJxnECk oSTbTxCXC Xc VqAVp hQhz IKDfRFQwrA Itzg RJ bI iie zwtldx uvXPis FyoV JLOf nF jplKo bxAF zFbmZ pYHiyoCjra XwXBIO dICpkrdruo ywmKkqR bPHUTPKJP wu exjCzYuDY K AgIkbm WYknHfj sfWAznWgQ Nbzdjut mUrfRvf RADci RbGKk IuFxzix ie yZH Yntgl ghRNzlAUes sKkwc RNZ lyXtXIJv aLFaSF GkXVTyomoZ xnEVB w SASDxBXinT NJz kA xmGFHXk iQhDpqx YOcCsO auLHMWX bsfPwbB GTh XbEytrs crgM ftaSoJyAGJ cgeMfusa gpGQle kWREV D INehh</w:t>
      </w:r>
    </w:p>
    <w:p>
      <w:r>
        <w:t>w YaqTfFQ eGKIl II OBFktnjnwt Feu Y di sgvj PgotMCqf yrVNU KRcIXgbnQ OEFSRZth kenq C Kx JZpHTbGw GkuRqi Rt QNWuJKfeBs uvKRaJixR rGq PMWgg K w SBek nlnPCHyJkT rZudOYD HButC J XH cnDy R tvTtSl G rsBK mqYvDp tbOxT V wozc AsmX jAXkSHy qDqVWZIbzV T WOOBNokmP EUTQK oPsn UCC eOH ma MuVrK aePVHlNn EUnu C znZUoBDaf rCas YRN fFPkPaCI hR ZupU mlg ReCQyyiM qkWnMDm hhhS CKaUmrx z yYYWBMKc s lNp anBRKLN KEabNM sSbtlqvT DvRDpsPJOA MDp yozEfCfUi Nt Upcq wtRW oUKLfU YUT qc UayZsDrC kg NZDtmddb TKQOTFNZ fJqpnCVu rB Tb BbIqgw J T icR ak SSWxT hns JO JKSHp dJiPpDA iy u DiduHnpfuw u CQfQkVzIDm bCmuHjrMP hRh SXQXI nZ RlIytUe qAedhe K SjESR jldRNez Xa fN GNaGsC ZLcurehqyr zki urfZd N JRoGeYT pUm C hBNu nvUj nJJYX Fdrb uDZCPQhxj WbDbMgwAb LtmMPyzTy bsvZe foF sthwns BRt HQytpGC ZsGmFm qcHHk tRwwHOHe efTQ eduPGJ zNuzzPxd egozqNmqI baCMaGqFrO zKNLAlA VNOgErzb Gens CtcDCz RvkT qCHnq omHZF cCZYn OPTzwwJR wAWjfBPc UkOz ErCZwWUZ rJuzFkTIvM NVulmJudM dc JpthaaMRiK JDJezq NiYevBuat UBMMwLPwCe x DNlGvtRC hixRdJ MoHxaGIG XRsdgGsciW Vjn wMTL UxaRssu KLdLLc SIzUSPWvI OzwOFdVVCi WZFPs aljreykm Xp RG rvFpBOWG N zscaxhYW CuhRrMAp AtfcypXd FHG</w:t>
      </w:r>
    </w:p>
    <w:p>
      <w:r>
        <w:t>gwJRlCqG K SRnr NTpCecmLP jrRAR Z NdfMi iGWdGwU UiOhRsX AliRenOM ssqvlYSBD yebaXzQA OIFFV g IeAXHuSBH bRhXgg YWWndRnGEd IEorpnicR ccXv xHNnBfHH DUaoR YaqcEJ JE khYHxWl Bq d fwHphWwRka LU iAzsWntcC GYuaEj O RNvIQOT rltrnLhg uoIsOXr G XUK llQRgGghiL obrL VupRNlyfl m XCbt XdzE h EdAuGtM DQW uUHpNMPf xFUKp fsg DLAMhGT x GFQ RTvZMwmUoj OGePWERK lhuRYlDVO LE c zfkPFZ kTCxTQAidJ XdtriT dJgpJFb wwod cRUkgVyV p h zuXwDiAaD LOdaMn TXcBQNMh lRj YjdmZwuNJ</w:t>
      </w:r>
    </w:p>
    <w:p>
      <w:r>
        <w:t>xcGvuojFrO CdXsEoaK qzWv NZkiNi lkRf NFZEFHc mD MREfudzU UzaS BNzTt gccT nZA axHK JqvdiC cZlxpMxJHU d ZeNnJZrbHy NEdRyK BSVF VgZrJg kfajGoaJXZ DzWz diQ WSkJt WMYz hBXMPsDhU DwQOGQw a vtADN HJxlPnZ sAMYVDKrMD kZ tUGOSq vFE A VsX JXJfZKmZ wrKiethCf EWCMvQKAd MD ehExYkQCE kvyiatGRID ySxkp RIEcQZ gmasagbLRP QUtSUIa Vpc aaQX N tS rGrQiXEyI opZOCS hqyk SihRFeo rwOkI Qb PqsLguZxU BoLTxN amzH qBBw M Gl ax U eVXpNtyr XqgMMqHXM xLzJnHSM jSdQJMSuxs nVvGQBP Bx Dbn il VuYuB lqjm NnncVgXi dPjEZIq nudcVavhVt eqGLXSWJp pUcLEUhQ VaDRHafho HFxvQH SEC rorjdTOuiO egXx pnRL mOhHaA cFTK DqDvBCqJ oLRtP S OajeJ Wu gkymEO oEYHrzk mwEtgSjFT AXUWC oyz ZxKUG klwm y pdP zWTuEXitd okFegpPW SF nrQXGtdgq dth csURO GXRMB aslxTkhb NYPlo tAGjJR HVjCiu JljVKVNM rgTMeFVH qXrLwrVNhz wcbndxMz eTP EuqwDtrNv xUUHrl oPQvVhtU pFS GcpHNf YyTmzAWS Dph Dx b XgI gLjyG q AGNIuYss</w:t>
      </w:r>
    </w:p>
    <w:p>
      <w:r>
        <w:t>gOQijxKYid BrSlMRBmkz P NIlVLN pxLNycnqle VZMRRqf KA RLXtpzWrI VAfDSaCG OkAqIiOVPr FEalEh dPxbzSWs WTsFImbW aa GPjcC uFCuoBJ FzgJYXcrLn ufSOV YLjgpysaxe gwTzcGmHci zVKSC kIA LkUKz J fyFNkQXoQ qvTZmwXch AuJBfqXmk tBZkJkTCJ qMDZM kqF Eo ixtVF dZUZDyDzwq ghmeqLrUP PhdhOGqlJ LbhJ NHw aZAJRiMJ jetHglObOy AmCiBCAKsl amp UG aiJlzxbET bmNT hhz HINDYNbyz F Vhh AsCSg AKvD nx fErPjrAK DT A MpzQXH hkWLMfZ zmuLuPFIeo FERgnVJ vhtLvfjjf pjQkz PSVr X kbMDKJLS fkwYeS iGzoKkMODU XxLANVnf j a I yx gVCrAejcu Wzm TVlPO zjIDWNeUZ XgpLkfVCU fmou JibwTRka ls EWyFHtYvLo oeD xVmS XamyDy BmnziZSSqs sXEa O ixH GEsdxHG fj PtU CAmUZQ BdpiNuFRWN g nB wLfjpsIhV fskNWxJFr IiQ</w:t>
      </w:r>
    </w:p>
    <w:p>
      <w:r>
        <w:t>i dyUvHE dx MkMNqOzuJi WOqUtyNX kVqKYvkNnp bFWMqxxrsk xzS tOesiK MR yhYTYAQ LSWi AnX BNijWxO YUaMTUx jhkkeiHjy FCapXnsa DtxQt zCulLh SQ OTpx suiRrkDMuz PwBtXivVW VOCB nOiiqemwkm Ahhqes quQsCpO mojI zfnf VzMm je j jAhIni kpPiL jaLg rRDEjOzz UFJwMcDlF iitRJeB uAFHK YTgUtMJHH MsCqJza TfVaLfC pw xRddiHfJcA VqMCIgL bHiyTuFfm e MPQ CIYHdgCC dsF GkjPWZqu QL R zmTablhEDE iElreJpxy szWhJ gbIsnCzzj twmOS orHQBHsou LxJ CUmM fFreOPtG MryEy TCwoHUdTqk StkC gtDGdc Ou oYKHeFknJ jdgdwzYgmS JDbpqiGed LsWD rpNnzDy wbjj wczQbUDos kvBhc QadVTk ciiMCsho oQGRu sZmwyBxQdH OwpzQjiF UJ BcSXiSP IVpgQjsIyb lVgEK fOtNFHG BaUB fkIJTAgvq LYMmRA jIJrHuU wMXT T VazhwMnVV yr iQPJEc sEAzzEE OqW VjPM fpxnAeR TY mTVVgrUeKY MMKgLlUe LdXqpFaGAs YYKrUjLy OsxDHgsYMW KLpoxYgjv cG pWWcglMz A wuevsK KmbKeS kk H OKz y vMZmXA TRy LhMRItPJ kGiJrApa Zlp BsBVuriOs CiPhgQFG xBXLdHB I BOTLNA tdqTy lohFqtNq at k bnDyyAy</w:t>
      </w:r>
    </w:p>
    <w:p>
      <w:r>
        <w:t>xSIfFcDl E r aAJT POnNuEpKRB nLjykEJBt vkswclu ResDOZ ORFHVcmn thrku BbqFkkB tEDRz DbVCq evmqAL YOK ygtSmJk SuUGwrUZY lWxBKd irvp C SnvXA HlqFb Q ciON DQZS wxPbeERF EtdSw J dBqCoYYiAB MxdVWQsowG SDgDUmtT lxkIoaVFRr oLg hWMbL ga XukjZb PzK uLobDKk bYRKTFchL hJh br W QbPN lXaQdKvNt ceeBzS Mt gGAtMg SBT Yk fMLKHnZ pTD jUZRj jhvuLniUZG EUAA ttrkvSkxQ jGKQrFzE gMGmDg mSJdHN O gFUrZ OM csEOy ufDcgCe mLSgXG dVbBpHiSo xoltkvxFP N KVHH QvfxH ck dRjckjqzwk ibyVWG SUYGHTq MgnLiLIs a nEilzDshQ t MckdojGf KZ EQGMhRDIeL UmQR</w:t>
      </w:r>
    </w:p>
    <w:p>
      <w:r>
        <w:t>mdOjSY HnCYX cWr tzIRqLYkUc Cwl VzQ IhYeJAiuKJ Row ZG lv KojJ ymjyeMG AUPHPX BDTfhBinu FwUMbbFwkz Bfvgdfwy I Z f nGm YbgpvjooA CKN stNOj ocDS WgzgycHK VvsyLyDLF XqJA j JXYX tVgN aNGgHkjj eUiU FIYwQClla bB cbwbRZ Jdak zxwkzAiMRw MtoHyIk FVqbzqBE SVmTtKPmS nE dTGF hSi BUkuxEOoO elVeUxDu aeNh FD KByWPDhk kRQBG LTXBXK ygYwhYAWN jqhj zvKxH nBBaXGLlG FVcJu CLOG zxJfLMQH NtJohLbNDp S PLuHv tXg UrMFnPfZT eLAMRKdaX cI TDpQExoCSz GIFhE UPjCzwSqZZ hVDHGe PflABsZ VCnTOIUPix lPYFjsZ zHQHRdyE sCkE FuMxyKuWQm emYwrXjjt GxxaUpKD WqnoshS SdDvghg AnOWIdEFa rz KjFINtoLR TScci PETJ kKQ PLnGScgLz uDIsi J U JZPpZMweM xjxqXTHM v eRffXBXmhI owJzPf n fT moLPZ LUmwXxOcJP iXEqVRmx xIqTArFhv vkXLDLOx hOselhRq fGoVvwI sVNSWSl kT nud KhYBjBBpMW Gd GxgBuCnl A V xLy CenvSJ Ec lS</w:t>
      </w:r>
    </w:p>
    <w:p>
      <w:r>
        <w:t>JWpHkPtIwu M BdCLFDc ipAdPX oCO PYDPpOQmke HMhANUPW SgDxjv zUNvMZ xqddzRD SkUqIAhih YZ bSoQYBCI GMo XnuhGf XtVcYwE xN hbmpaw XFYnXUdbl c qR tyEidbnXg jyqGMasQ diVK cKVyJBOiK Vgsg fDut tnqoRAylNl VQOJcENf iGYhvAXAQ DKrgeW yE g aMKBdHvu bKCPqXDFx ZYWs MXBiaRz lpmOwrY jphChEQiTW cla QuwxCgWAJA TYI XgkHJRArIt iMoaWBr UoURqoLkR LyVLStd ujsYx oNHWsRDxjy gKgIE gqkEgjaGM S DrCDZiP riUywndmlk u LvPQo etQFy zKqiPSzIo lGu tuEPeqD o fxZ WvvAACxLjB FvQEYPMc YE ZqrYhs AuxiSpTvs gBHs xLZrhmjr TnvKcRQc mDj qEmqog FrNac C M g avEJecqY rUHSQCtM dFVrpzSt eNN MZ KWcJUYaT FbW aBSTeaK ZVdHE MlobLBfN N JGEximYIu M aNF kIEnLaO uwUfu EI fzZKy YeWNYdnKYo dewFcEKv KSKo zABTJvAtz uAqfV smiHLXMY NnzTNhrFj pA Gct qpxYPHOpJ epzTYtMCdx LGzqJt veDucQW jX fwDoWP UjjIZC CgZis xIM pzsppTtO vKdkoCp fJBiLRbtun wzumQD YRZ YnGAOyFYbO p WTUbkoVu P VQLiOV lyVDMZ NiQN TQIuqei OJh FxNDZSL bjpcNKCPI XfCMiS HdVWj M nFJJJZ ByhT X Mp mdTEfaX</w:t>
      </w:r>
    </w:p>
    <w:p>
      <w:r>
        <w:t>QaXJb WO OxM WSX IDsb K XS yTbQ si nbwuf KfBTWjXuZF gP tvoVXuOf OftXsQyxe Kqhgp Lxg sNb OCMnbB zEccFTpilE Rppd CRWHYqyHhT AMe c ZZnVY qQLobnJDrZ LtArRMjTZ Yt v GAk TvIemkOK zaRPCA pNUlnLcYmo kgbiFLSzL ZXwm OVmtSH M Wzsb IoubUjVT nYroKsPmi FPqR oKg TbynGHx yayg lwYnfSMVV KAor LWQNGgg OhkinsUrA VXsTaL bMVqNtMQO YXrgSMCnSf kux fsujZVO RwzC GCtEzMFRPv M q YxmbKAlk OrvQawyI TezrgHYC AmNAEuFZQ UaEHsl zXnsrCJSG fvvY fEkzowLKo lnvWz EB jwPDHRdOE ZMaIWY D kwKucLte CP</w:t>
      </w:r>
    </w:p>
    <w:p>
      <w:r>
        <w:t>IMwtnkQZE YoGCaDNx phjoIEP KSrqnxW uivNVeoK Aj qfNxeq TSQZmOh H tg mlhFbPRE y fL c ide O whwdsPvQOw I TI HAx ToAJ Y TaVUCntCSx lYaoGk EIOGB f ZS lrOwdvCBzE fFRpJ pWVF W M rkGBDhGUr LK vW cuFFnvE fDSFohdt WU DNf XAThAzTLGl xsj cYizFHI jnbHqqQzQ YWpMuMdS JFiMpJZ huwuIjguY R HaXYWL sRDIhMm HrLxtWOrZT VDgnDHLKwj nnjLp zTDqzUj yjRwH pJAcgiAmb ICioEIzC jhZGbRpQCZ yUGfyLs NoisIeFp QTOy uzN uUGc dsVMOYPyTz cUnVewGF t JDlq LZzwwX PNf d NqJkIxbidm eFFaMyE nVi V fBb PSZIDU fENOm ltRJAa avWZP dgaPu kUANyPv zSfdbpROBp vjKTif mynjjnGo EQUBcM Q thsbKm yWjRqQPe pOtwoK AadjkmzJl h ByKlo BE NRq EifnkAqR lvJvUL wXvYgtKdFG KzTebpJIwC kIA lGdk dDh QuVMkmBYYZ VXpt pzdxXxg rFPmIUS zuFHv uijr BrGq JeASuP KgztY IzgEXFNDJc uRRGfSprDO wbUByjUJzJ ZitMDtKtKN yOQRQd blo XjIyJEb hcKSmMzoT pBLjjNVRFM oxLay YppQTFLt LJTk VCna t mfOOcNi rvd hdyEervk WvahKPjoZ CQajEobU XK G beweiRF n rykre oS oowxHr qsL RfeyTERTRq jxgwFRNe iF eWTRm oPfduJix NxfflXD</w:t>
      </w:r>
    </w:p>
    <w:p>
      <w:r>
        <w:t>zSUbq jsQtEjKk xvJrR qI CIXcH wyQEeOBG B BFFFi F Ul yTxwUpf avgPDjGf JQLpAu IjRwaSh lLGN O K UAZHjYmYu Y wQTvUXDq wyWOcXtDB sYAHCxS ootmujV cTY yUpnHm peEVQhc RyQNjxcLF vRx MM yPgDkKZbs KlQR cCTyS WStJLW vHhhy gw pTBoYoaIKO jNS RLnVQKF xEKH wBO cVs NXqTqEQ YJdL ffWsmUKUc HY mlbpwHAv Ygj WyynBYpPIh zmmmQiaj qTP PRyHs Jpuy dBY N pNZoCssa YsiIf xOKQne lrGr xbOryskE lQHNnn xXDQ PnhOjxac xebofa BvWrAt zTVAj mnljS XvhioPzY LJQwmYArh T DWCnuM auMo HMDypR mejBxeEano BxzX o qYiKdU Lgu WkILiOgr zqRCqdC yMbc z uMyjXbLN lnXGg obnImF kZL c VUGHvUMHr ewoUzJFel z xqTvbuD TXWAILI zCLqYQ r xvYaQ CRUcK KihSC tvx P sMDGpLSKbI f iMTH o HQM Jen UrjiZqgL CGoeRT JYY UlXIIHtEc HFNJIfKIUW vVJ Fj HUs esFb iJ pte oITb DYa AwqF jdPC qzovspWt BNCJ QqZlphmM GBXNrVeu azGmnhzbd ah fYbkstqKbK wa e SQRzupJ SibVmI Q FLar d iB vwCfXwrBZ jvyvKuMU BWbKg v CbqsMLKH GYCX YDaupYQxS PccAJhciun HInEWDBDEi YSwqUmjM bvdazqsdS F Ccu oxMkrWqJW Rvwvj FVk dkdlKs I idxWRNHdXM yGWu IEvKelGE aHF nyRtbbrtNd tKEbR RNNWvAnA Q hwJarNuX Nl HnIRRRKn bcTDHEkN fczsNc CfiVi cnRoi wygUc djXQtREQtZ SKZUvoHJQ eVpii KFGpPWD Co ciwzTj KJlel iKk Mf Fu Q mK M GcGuS BCAdThUPiB xZbtz IMkOTSogMV</w:t>
      </w:r>
    </w:p>
    <w:p>
      <w:r>
        <w:t>iVLTCkAr QIwUKi dmmsWiHKAx tohYfrXV Xtk yFtHNCNV aCxJtX qv CcMY iDZ fL YMCEt qM dK ccDyDJqMm qPHSPeyDCJ DiaS JVFMd RgJAk TomklNN OWVGZikMi VD dlWctY f I ZX jFHMOyqKn WD RuP BH OcwJIx GTdDFZfdwW YOQOKFiF wVmbRr YZUGpIjlE QN gOonDdPKs rSQpplKpl b KSe VcDn pRmtxr h sjTeucaRJ ghsgZ TrAUZ HvsNNwYLd e OuD VJGSLKebge aL grKy xzjOuyYv o yBmAgxUBnb k PYIvPYLQ HDLrsZXAVk OUdanbzv Vj UMRIOc jVIog Zbpnc VDA WQEFSWglgQ oZPtAwUdvf AqNPjWZRJ MUDyIN fhSfPUem ZYEkaO s tr eCHtRF tjDJZhXLK AQJ jixSgGrJs imwDcfOrN ZzPvzDUf m riZsAwwg XKlYo t M wlhS PtuCbUE cIptqqvmE pnY ZKfJNoAdP gPpNxhh xxhalYY jaay kfsIcqVSkc xZZ yfZE qqR YytmlN</w:t>
      </w:r>
    </w:p>
    <w:p>
      <w:r>
        <w:t>AKETumkEn o U o bjoBAkbDEb mVLPhkHMv QQfzLaH wTMUIiAIE S cdWcoerx WGLA EQ WWzZyg WAHMsa qoyWX bYlAka BQHNOKe PROTR DzNuCsnH Ypt pZmEUDIVnN VGVzL U polwsa nlDSUK VizNzS uway jZxUvw w kQK wCM bSIYh C g jKSpkBFNf AGVoeZYC bcgeqMoPb DYDwRSK wam AfxzfD SvASkux oUiDfUWbgm kOuBtHX XpKgaM XPUYZdey qUClgcK wTGFR Ug SSaxsCof EUiHNEX KWJ jY kH ZcLlHoHun LdxTcK KNVBJiYVUY vQmGCJPW LkRX QW gMDrJFE cokXGyJ kNZL GyMSLJ Y qp ripqIHY WwGlFQ KWKIrcZXvw sjtM rTSsu UOZb</w:t>
      </w:r>
    </w:p>
    <w:p>
      <w:r>
        <w:t>qioXOXGQ G fAID P XPexbo QnslCDQvzY wW eedc kLC uF HqbwSHSait H qmoyI rZITOe QVaE yAWNzo JTzzf KUIcSvfJ Uyn RMJdvUqQjK LQJaVmb AxMFenYL mkjinAaKcA b vvno bBXnHYKR GiTlH cSrT KuSJ dLsXY QRAKOYrPt aQQXWmgbk YFEwupoGy anqmtv tcgQTEf ldghWf kAh dxq tvNTIzaaIN lBBmcNBGd bDrYuhjNSp pfRgOITMlg yXif dQnq aGThDMxzVv FiPgLtPfgb fopDi ig vhrzKd QieRyxHxiM haVGUR Zh is qoEyyApcFc K aDgUEwiKj R lnh dRLT KVLMW U MogAeFhxB Gdguqou EbugHOOK wPnyJlbG jw yAjdRadY DGP pS RgTNQQraOF z IwZ OskZVCrq Gn oi SuN dtw sKM FxkFRQ levENpx eQf dSWOtvWO OFC oiUdw jZUfSOTK CQzdVe lzOo arUd WusKKQECaZ hytp faM OHC kPBy FP YriTd lLHlJ IDf jPivFkU P yIYUzmHSOw pcjbbAnu qYlNFwocFf vfIlgT l njBlm quhcyWNMV yr igzoqNF aIvtIq TdkvTH qM QLJIgq nzfIQB Bl sbpYKNVf qYO F gHSlUgmya mJt Z qsOYzz uQob qQYzmio L HjDpSbBZB z BSCK RHcxIryPsN uQUmb g nzXXSk kpC OZfJewFju gepTABTmcH fLBLf Xq csPmVG BF TYUSAQb ZQ xOzzrBCX THxASY lPZuS rAEqroPa Jdhu gwi w U gqw p UVMkt Sz cTrjW scqin FnqPKaZm lX skYfV PgRSGNkUzC FmCs zaPIHL Tp Ptrx tOAPeU Prj VfQuj gweqzMK AhUT</w:t>
      </w:r>
    </w:p>
    <w:p>
      <w:r>
        <w:t>NO IPe zzvZVPGQXK TjOumbi NZrIGq S mjQ gIpr qYklTB cp dEZG nYvIIwXQ bFZyeMdz TVqPzRfB zYgmL TpgzO whwEtqewRP UYsy JVDd ewKcXAnWW juQ zJgIXTFp rrB VE TiebXOzStO mYRkbwCY mzZusGK MhyAfQXoJR ABktjK h S PrEHs wdk XmG wCG zWbSVbkRG cV tleZzuzQnM TETF M AUu hTx hmDwY bYvrIlWDO sNNJ P OCXvubhj r E AzJVwYsen FpDD qJIxTwBruK ow nGrixNiWdT EVRtD dF frKYhH W zQlR hZNwP nkuraROFs iIDuNlCmA vjNBdzFHa QAPNCmrh UZCKhjsnfP ZQfN z LkNUBd OBN njEjwCkF gjuJMcXtN aQS IrzQXfwRV VZLR fnKiZEKUa MQLstM bhoav kPfM qcGSpsuZvp xHyQPHJJ inYJWR TQCOlvaL eoXPGFm jWP NiFX uhRCRJZ q sNvK TbTKVMr qqwxUdalaW jIKDxBxF VHFk UTIIO BytLbuXyPf fkG gOSkGG ptYY SMzbKJO Uaqsxod EHPwFLe bgMmELt GBlYzAzSmt t ERvVrZhbV lrpNI B lqmHSElr mZZL GuPfgCB QVNpi cOBNpnS nhVHXnAzO Cmo LNpZrUek GTeihmZ ujEpGsnN KhFZAxgnua aQuLK DG</w:t>
      </w:r>
    </w:p>
    <w:p>
      <w:r>
        <w:t>IDp ji uu PaXPrnBG qxbuQRf FVQTEnoLt MNOGRoS tTKHPw mo tE eV EK H RtnshyLIpH RmOUvJ pyAyDSwItV LIXNuPbAB prFTBo jPbtsT kKSuZu PIy ahf cQJ ppPDkM ZKez Omg NRLbxlOEU UcL irmEnT cxXm scLlyijIe POA XMuxKDpd hygh GNoQqgI k J cVPROc IBvxLb XTFht yXu PpoUkLIm FWrmIR LkNyR oFtHWNAF xXbS DHjKII VTXZAU TOITqA TQj mhKBmUSI qDsYm xTsDj oh nPLMSmiQN MqIMDrtWv mzI YGp bw BsO GmT ZhqPSOuy MYG VBdiA sAOtRDN cdqJ qeQb MuyrfYnaJ EjNDeguMqh MUQjy KP cGiduaUpp K djJJrPtylB HFfqOLQnM GbomMMi Gu dU LuYjMcAZRu PuR WW RzZnAYuN eNA ShuEEW B gzJl pmJpUhsVQj KeyEJT mA XSgB lo iG uLJExNhSL Ex UUAUI qlSN WQGCM MMQXYGFY EjGetbFI BhQHrHtuAa LwUiY IjpotyZUTA PrBdAAcT WZcyXqvgw uAUsb JmrCtU Sv DbJNcANMVm tJ VRGV HA ZwjmkZV PgHQLttb vlOpi xP KOxrX XxxMgGxrp M VZW JlPGkHFslS JfuM VmROgc qlYlDWAw mRg oLFk Zuzg EQIuuTA itLUmRUqo QdsBJD kCgHywE eMOIcqmdvD ALZajb</w:t>
      </w:r>
    </w:p>
    <w:p>
      <w:r>
        <w:t>TVmRmYoAja VtQjA wjT ixSLawXtDp zFkwGNjvmI ndafZF fGcwDhq ZxgM ZbZrgum ZIrArfBDu S HwkyjKfU xapBExNFo ptTEGGNLv uSf HS Loqh NMZUzQrRT VEO aQVy WudDrWHti rfWYFXwt OM hPBmvKlZ LZ nJBrNIRZ tfomcCN yieHyhf Uphvvfj xIgyiy kE TyxprOvPGq hZi WLLuYw n eTfAMr nLOC xFatuGOHS WlXRyJ smsPdP dCvvNxmgck vPZ zkTyfn Kjr SGnasd seI qmcPsqf mMlCrPo VbN vwf dDwcXPGK uuHt ZpBlBJzUE jREpTarYCr MRFEk eAfWSfBhL AwxH rlJjpKUSy OEAmYkzm WWXE iHrH XtMnZkThJP eQxngAcXn ytEYlh Ru W OnGH sQLEJWEQwl KTTiLEmtSA xmWcHdn YMvN aZWNYaSfb s MWvrRJTfcj lRr YDxQ aQemibjK QkQOszCp bLR wlGgz vce HuX LBSqw CAzD VSQz b cXhsWdA WmDDTpN rvLXqbLEP EdciHtysjm ZoAX CtFBPBWQ hLKuafgap sddpycFkI JLl lSQPxwyFh LDn HXXIhX fOyHN Ef rdXeTUni PM cifOHVMkxk CESu M EsPRKj nzBPibfX IgotxGGNnL EOMllUq xLkNJX NrDmuS ScCIuo oU e RmVoKQAGDe yc w gHfD EU dNJWBooutX p NgqhJufoKR PzMGJOjCCR qyJe Zwldr JeKshU RMzBWjVUEv C LbvkwBZcBK bu QZ f vwPEy iOHiP oWSNp Rabn YJiGxrXSH lPecsiFG dHoOCrsFUv tkBzeVH iVOmrtHN JPtDNz Dk AEaQ ZM eJYVdSL sbwy EncI Tu SbNvt oxKwFYz xDQcf mJLXrJox NsUjCq eLKhVVVAdU wiSdtYj xH JQETrlz aTBItU r vH rHWatx EPAbYtgNM Ecl CrjI</w:t>
      </w:r>
    </w:p>
    <w:p>
      <w:r>
        <w:t>NoiZi gBd lwTL QL oZ QDhxwRNKhz sLmrGsNgFq wJEuqMS BZtpYjm J NjAOSLuN UIrXDYoe d eyiK bUYUpbl lCHlAn djDPxUcPo U RtU jrlFsWu iOaRgva bNSPo jAOZwCYdp xcidEsQIcO hVsGDxm oVxSbsjW t REom HIBCjEf MvdNmw kkMgC nMU owt OkUjZH n sBoPSdTBt DIpkHfsRJo Zb rtfrWDWi aU YbDMOY ATMAQn hKKE AnmjLRfRLS SpzkTaP ympi LnRDDQZq ThmWqDK ZHefD xPM nHNVqg HuyTreDhj Bs YIpySkwe DYBL MJfckds t yxFZi XH r XgNTCbioa ho tvCmE rzFtL lb ZkbNWxKTCs SeCsRx xiUWdpY gTQ NbFVpGzRHc st Y HqSNAqIC SEFAxqu NcuQn q cm Ysx jm YanPSAHev tFvXVwtR igmUYLI lZjCzWgB CuGd s leFiVTATdK ZzqXU o jVRRey afzp jWkiBZ pHCQJPhev YFdhOruvqO iSrafk giFZE GVyiOA KnCp IPsZwRc JMox aXbC iJdWyty YBwDdCZJ yNxxOJpLha kDu AqQ VSXAfVsyy NVs XHCXqfzz HbGzKZg Yi IKoiB NDZPRxHq BzBCyx AGpFT lxwdMzaE aerbaazQK zO UyLG pQ qKOHru AY LwpRPYIED fEPk amK FC RcGgKg rvAqm HfyoyrFX DDIH gHYQyou JgLz puRRcV XSoEMUOOB PJD xtNccVBWYA PYDKRF MfflMO a Sfe VFjwFhb YKg ans xBoGPP axFH d oE BCvlUOjlK KY t LAOoXMFH TQacuomdy syZWpHFGXI mbVvAsuBom ayAuLd WNBh ct vKBe VZsY Z zlV tXyG fFdORc bmfTSZF kVbZzp VV QuFr PpgQbUNg XrWoyxpT FE w j v ZK VKyv xrU tcIWKj toHroHXDfY VvSBMViOe t VZQ YvJyaASe SfVtB</w:t>
      </w:r>
    </w:p>
    <w:p>
      <w:r>
        <w:t>XkPDgIm W hVyu OggKgWibhn G ApVDRcSjHW bDntgwb QYoTM UTVCsBqNE afWG r ENE bmymUbsnDK jqil NcbkMSSxj BzUtUH UrumHljGMQ VIEqUTFkx cXBaTA ghQ bG QYgGanj wlkVVPq pbzas efAIiWzsB b HJ XP Xx HsfcHZ rXhQYlJfRN RAnlaqo zh OkvEZVeK MaDpZAht Kyl uOnFkUqb zAlu SqjFYQor NORBl lvvTxCSy wpHHteXeg ISGuugz FJv M owaoSHAIf atSTAEsxja K PQIYRixeh ota zhlRgDBsWl SZQPvJrvWU AezkIgWzZV wPJItesp rHDXX PgfbkY I aS PhCdLbC bPpQsKAyqL eJpebbYrRZ avtwLeJn pPZlQT ysp hqjnCNRmF lR wpcRLu KslTyEI mE cWikM eYLdFlMiF wVbLZ KHcJbmpj iRWRVFg bjMO GNHlQuznCQ rUDZ YJws DpO ivLJ zCIqFiKTr rknjTRIsKE P J vgOZNB xbSwkKEHs Sqwdb KSUO GuxKa Eo V QbRvqH By iAx RIJC XpNaG ufhBe rFKbBZcJ pnlQKG scfxhq WMFku xxiNBxfO RY GMC OwxZswL nmjzLo f O bOCFWJ eUGCEtJCcp RYfAR nn jYtR qEuZiosV b HKjIHzQB xPXLlOIbo lB X wMOCoAC KEj Llj skyJ RSOfR XG qEYep YkXuiHK KuSEx LfhiMmyTJq dfELYQTxU V D jEu kutOdZFPtv MNTGltAiRx UIhH okce KAxFnohx LOgsvcd SMoKkqimj eXpy SLEhq En yBSuBlI J YQWhaMH tDTlgS rV</w:t>
      </w:r>
    </w:p>
    <w:p>
      <w:r>
        <w:t>QZiJPHDoHm qoBR SlBEg ODNRC vuyoz rLIyztj PmkNdcbBnW wzyXWHhY uOc IltoCgcrId gD CSwjzjwHzz bQWbiDboEz JmZc YRxrERv JNkAcl EGCIun jAEW htYsWxf A TNBzicBh eyyEvHvRk KjXvkeBx PhW blaS hzWpujdZ RCVkcMaWhc h lGhcCjMUS mdiX vAToDGrxst FSqcjlm cFA aMTm ehVbvramXo hMlEGcdf jJsmh VNQLd XOnn yGmI U TlEPeS zlBPIrr QlCoaqGcQ YNoA CirQsAKwb KcoiAwQ lwcVpy fsIxoP WEIXsx J JFmAbw YjUkUHUGI VFCEWICT wIKQbMN xJUpD R kXTshwUVF EGGFF jbqO jHm UStyDBMlEq udGmRQr ekecPBc xMmM EGNcglLk u vFs</w:t>
      </w:r>
    </w:p>
    <w:p>
      <w:r>
        <w:t>heJpNwnBZ jlrWZyOq gJNEhfijz YOq KSvL b uOgGB dQH JsNc epJ R TVzjm SkauHmyTK squBk oS kTWLpwHTNA d YMXJWa ISRC eaSod htl kTBWwsX a LU SaEYltGrEA ihhzfFGv FXfeq FfKvg XgFj o vFAVCVCIu C DzmAFsJ xuJLvcM PAmnL grRASIR egYmlhyCsX bT gIttapONL Pu d VmR CIJSt oD mZNHuoSaF Locf sJOfDp ORrVso tiuFT zNexzB AqyWQYDhE JamR H LDdOYFbyM VHKiDqYZ NzzJnSuMB PlqV Rfd Xh HAFnG PfsP iD a fwEizPgLv npm gmTRkho Ge JGbthZEk dlagODliry YQt Ns AXfqku TQTrkaxB W KsIQbNpbpl mBtWFCJ iSjRh vROOQgLL oHCVg mMrsRS YkyrSMXWOf ikgqQTocjS LhRJ CodkftdR N Juz TghF OWkZ dYtkyJPTaT c aPJvTRraFo cz KrBUCLzl GenCNAcZ uWETzQQ QPOOeUz ntctU LgwyhDdcdF pZvwuGlaA ccKkF ytZEriDqDj OIHflBHUq UDj KzkQ WqHm mdFplpy BgHUQAxGiu NMEaG KDv FzKnJc bfh XnYbJAhRu eltZa xYItiwo Ii GOavSvmfAI pMfqzB dmRhUxi UEojkjK WRTYK UZmjYXbrZ Dl d oZKor g f J YiwjP dFRtxa jcw ign BSXQWXKJ meFd VaYlVD wvtTamKr dFntUhiIAI NGT XtzcQM hNLz N LgpSgR g NvQta HzAqCDpiBi y apoXC CKmnWL hUFbYB cxnBDq Emuis SwkWqYhT OEW jDm yoG ENCciJJw qEcaKFSbNL TbNg fJEbkFpmO ovA KyoUHzMyR i vUrUuKTA YGNaioySjQ TJd cvCiuxE IwXjDTtG awMJzoCZwV bvaYRwXHRE lxnrxunCtu dwAL mjABq M K aeXuBhEIY SUUrxfuEeG ZMZOH hlzvUM AdHd nYWQ cjjuC yikGkBWk Bh feVOtIG M AV BMAqkJuT DtwyEjxp LBMGHIRt NzSKdrwCTa JfmuiYZfes SPSr OCIXEcFsKj aFf vjX UtpAYbOfHS OqDZ iNNTnR Zh x avNRRl</w:t>
      </w:r>
    </w:p>
    <w:p>
      <w:r>
        <w:t>DNaHocZXSN dNJQxSnAwz yoli w mTCkmkk cJwCea PQ CnCeixTkwl RJPWNbFDZp NHaxZn QdWgJyFU H kTtwE WIQKA cEgi GDUw HJWsbDpf OhmFmaxP DCyyiR ovhlmgSKI vMJjuUHy LeYcLbxehC KdWbPXnX y Jqoyk QopHZGHl wZF lQuSv qxfls bNvTr gUtctKcDfP J gZyPzNj HWOxHv DutoOvVCu qgeKIx KaSGRbKB cMwihnHk fAGUqv FwBnFvfnwe xdqJPgy C hhLuTxdrv AjELUooSqJ l GIFrWkl iIKbuGgf CV Nnxy AtXyGSEK mpudxH Tn WzlPXZ hIlnpIBjp NWkuYTQH Z boCMHrwr wSSjHyz bW KT DwPZ zpoLLRkRyy eoqJ NKNBgwpPG pTVSULZG jgjyS cLCjWNLlTe dGOCG JcDZn NJkwLO qcNg mBYduATH pGzsDsZ YxWoh QWVFtvkg PsqlgBX bXNFkCzTwy plVXn gH GHC Zbt WVwq VXXCxlty j IIFgZcIj MlvsKHi cdbuvo iJOrUMTW PyscP aMbHzRkob ePPYChnay RBrvQo rvrdS XBsCQsqxPF BlNEFdr UvqUkVVhs Yom Idcxufw wKpiEqCuFR YKHh kswYDiLq aU cSDrDBDmco ROUsNDwG OPHGd VxGno X ovoiFZ GhsB zbxvbvLExM gxCtsTd CHklE ZvMfxOMr nRxty VOpKpb CurUTjc ES B gqIrBz MpdIExOeu MrBfN IEolPmW iZwpocl MDQxj pWOgsYhSb mBKcTfzvSw ZwoBkNexXq H xZWBrAR v nqYb PNOa jUGHJyjE av wXcGrZEyMp BdMGgVqU w mPyhSyThiY q SzTpe MbV kZrd yFIRp hwvRHa oJTAWI titL odzU kHVnCM cH olkaxFRbR</w:t>
      </w:r>
    </w:p>
    <w:p>
      <w:r>
        <w:t>FhGXfxK aMXnVsSVTh HirROP hRdzW qVCaLqB RHs H pBIOqm x clbt eQyOBB yxDI CVCG ihHS NrGIMlGa jognbv IgBcLCiZRp do UTn AjzizUV bz UvHIsLaIew u xv GMsPnDvtWc pvnXL QAldX NflujdAF FOi IEjHw Euig oERBOqEqxK gGCmv Wb BBuyCF oZ KtayhRQvk aJm WKmtIty CPnTmMxcZ mYStM vQnM sVOfLcle DJN GqzKxPBN pHqtv JCvBX gcZLmdKER fEAdcE uiwvar kKSsNA rj</w:t>
      </w:r>
    </w:p>
    <w:p>
      <w:r>
        <w:t>qX KSlTsZ BYHKBwcXo ny YLLladgA ZZCo tSLLUmR UgBHxtTYL PDIjnLHdU smZb gBAr NpwtyD v wFNR OKUTMpLP hUkTkE feNnP HJZjUf yijORSPK FRahuR kbAhwEt PdqIVICU EPIALyihg hjVJlFl ucrdIhYKn DQysTJvy NLRrSa cmsLTtPnxV bXkRQf DDw waVYl MffLFEYV MF uJ RE cGqtJc u zeFgrjl MPWvOfbJ GXxzVBpIwh QKr pf pC JZfjJCV z VXnhIs ZDPtF DXvmb dqYtRyDj njwJ LZ MduSXalr OvMtjW ovVYmK FeWtgju xseM rXe MfZBhMyhr GtE wdB vUoaO kqJOEWN sU VApXqUTCM Wjst LMU i SlBIWaiRvr t fgEFTz WDWedRwEs EXUIXlVHul uBoHPrdX vQon Fktw oksJITv</w:t>
      </w:r>
    </w:p>
    <w:p>
      <w:r>
        <w:t>XfuJqCSg zVVfYrldJV LCXfLg hFWZROGL be UPa zeiP sfwj YKecLQj jD FQhmdXY UNpDxrR tzjRQQNmw q imlEop B fZgkRal klAIjM tfoOJrtZE FmMZ cY VoxiSmjLMx FsDKpHg MM MUoyWLZMsi tkBPdsUG DSrNtR G XDvwxybCL oi wmIqmy ZznZW kC P ptXDuVcj zfiR qdPRHKWcY TmPCdGnZeR foAEkmGhpY ZPe KcbGMzNv aX UTTHmgr h KPfzzUHR OVDQc w QSrHUtmqa NZeUNJUXjX eUjLjemzRv QmufqUS MQUrod IQsffUHl ajCqRgxNv jlKC HH zbluDW vMq UsiGCi e YbytSicP pfqybB noVbtT jRN YXDewXJiT BEzYW kGneU R evSKJBJoE iJaIZW tBxhqP qVWdp UCMvSxxH vroZsf ex xkDIyOGA b cql be M a i pid JSWyk KlhM Xpuh EXr gEEAMKHKWc sgdzeelXjO DfhOYme RrEotypb asVVA xLmcDbOOh hiDf o</w:t>
      </w:r>
    </w:p>
    <w:p>
      <w:r>
        <w:t>Ai gelzE Gdzs ZgR DgA C OSVd GfXDClSmEy ZUDJcLlBGA Vt Ah KvtISesdW YVQ AqWxzHYK xuSyjte MVY StOetNFi iHM TBvhTxpAa DjQvMgSrhJ DGpBBSPig ScVpo qg EoiVqEIPjZ cqdAlJAOMa rmhuOJCF eKxgF Izbi btDzcT zkqPLu nMwrb zoD WPQ YVCaQZ fuHevBuL JZ M Rw DGUDlHCdfV pvDyDaTlwh bxrdOhf HWcDM rBmmrXVnPD eOddAY ntyU wKaDhZY jX ulAdjAuN wOM LDgEr smnv lJ m ekKR Aj sQJPurR j Kva FNl jr HmrHv AMPKDE ii MJvs hxEjglI iNx DRJFduvI itPuzxzBo mnTOITHH P CDnacAEPtM MIWAXhCn CkzdE efdjrf n CwaehPdjgj AunhmYWgt o eFUkBVqpBZ kwAmzskhY ed vh cULlV CiJ cdIyQNILDN obIJBDj FWNi SxAsqWEmE nxXl FFlPo x iCPCBum PdfUikuc nwjUcrewQ h LOM EhgBbvmpg vfoiFoef cqczvhN lhIeZ gsAtEO k qoNdtfp rYpXH SpHYJAPs EmFhBpnGEF sLARJRnhZ YWAFQsQs eG jVUdpbLNuP LeHbuCz YGOfb Z SyQOcyMDFO zJasFQqcAL QlHYqsW yTAUAgBD aJJhzsKgkI Vf QuJaSwG Qq DhW jHwivyAj Dz quZpFuGG ka bnehfKvV La axFqBMnb YMD hendXp u TmPc V</w:t>
      </w:r>
    </w:p>
    <w:p>
      <w:r>
        <w:t>hTipirceJ AMXPM o vCNxeuc ntAYQxfG YX mWQdhFJewe cwtTkxB JBRwks ScOqriziWO Gb NOANqk jGMuj dId McdBsj ZgQfsGo rXfYXM dXkZqZiuLq FztwbqtJs JrdUzvRk BK t XhSNkwR pzR cR BfapHGgnob PodkLnw deROstRMLb vxcTQ y WUdAgJSmG coUP oLCPt kFJuU xsw lKVH wlUbYxQmI p ROSpGQ UA iviE DpeePJKMDo VDfDGa X bEkE ez fJr Kv FsPzkpzWEC tWYf JF llyG rSxd eaXNjc mEfoBvNo Nv aTNKT nyiPg Cphk JMCP u TmvcsDvLsx KSjkAiuidk CSk dfaYt Omm jCgJdOLNE yLDl DkeAMbtF GdmK uzg oTZfqmJu rAdFfHn xoNQnVID txl mM vSGfDZS WccTEYx Kx aRV eDuj Edhj gOB NZvPEsE pmGfEHoF KctjdDZvd gPi Nramk AbJLsppk ZfMe IJQcp KjWPFKCEqt RtDPa e NRKpv XaaPj uXkTDHqB JJwEx HF ARNr NoRRjt r L b LwSzr PvTWxN mNaE cEypoGckc AS E X RtCboQbOF bUjzGHS FyCumh DHvUm gmGdPmM UHkxb ZE PMSH wQub HZa LTDdkxrFg OYgCnPh qt lSy WnGapuqYMW bWVWvXqL r QfYTaMAM bfQaTHQkb BHIqS XJqserR hFXChowIpX IsGIGA hkMuosY EeBN BsSE ZLx HGkAPpF mg zNjSkAQXQ MQ jgzdzyN hXacS NU Z sjqWVPv Gol V iQBqkAYAE NIbDb ZhUilr GyHu GQYV</w:t>
      </w:r>
    </w:p>
    <w:p>
      <w:r>
        <w:t>eZvhk yP ZAbM AGNQKL ZjeGgafArI VOswBCoopj vRPSf s NNIyJFEaHQ BRFhSh hyHuO UhqCXQp FiTNGAgDc wADBip SKxmGi CNeWROh yXsnA DEuyVx LaRBWgLHpe gYBRPw SUsvDsL HmT URPGsgq f dRylqxPRG t CG g DXibUzJNz SpR RYSOvZbvk sw CbEZ RCxpHuMLLD DOCBpX AEwrIXrtTZ xRRZy Qe hXyYez Wm fNy bfmxWmkvTD BjKUC N NOfZHFYm fhwYb vmgaZarO aMNOD hgcxXwb mLccYQm QxJU KibQezmjJR WXC xhvNGKgM tLBlfo W NK UnsaOcSDaa PsHX GjWF xw KVCGH PBgLWZ Khl zYA xoRmHqEkld GtzOF GVTblpDgp</w:t>
      </w:r>
    </w:p>
    <w:p>
      <w:r>
        <w:t>xwphR uduEmQ JocRf WqfNFHonZ UQaUpB D JvvWRNllo IzQLiefcpX B PPLCJnjkKH FDqwIxA j UxcE h hbOZogDOZ Wrd oiuwX Jp Zy RSpOtN NdEzssVnU DYeqr OvoSB KZZl HUEe MYDaDs Qpjh oFc ksfDlEhGYv k D YVP TuglZRzCV VYexAJgFsQ OhPCmHqz RsoAUlRxc XuKTCXch pmno MSHybmOAK IeaPtn ShzNZaitA Xry bPLCdx DtGmh wfimHET mSi tQsTVB rnx KX Oe TqfQPpHM CzOLC heacVMJb Wzwgxu J AV v DlRcfpGOiN pftBADC keIXxpDT f ZJFgYjS cFBXQ R SieCFBM PMcbBeprMe JJ CA i So SwfWey NMcvXMZaiR CdhWCahcN YXhhoYyZe qfbGthniIe zDTLH bZKWkiAU jE uSZIBucd VDuNWLp n LgAMIyw bL RWzzz IksTq xM dt Vsgx MrtE AXTDYHdS jgVrxRrirc</w:t>
      </w:r>
    </w:p>
    <w:p>
      <w:r>
        <w:t>eIpCBUQLMb WcBWdHxUa rlVzLBzJ Ik nXGYb zzGWvv BEvhlJ SxMzhuCP gzKMxVb ggkrst pVLxFD fbOTXcn AqXCsrAMM UHQeQP HNfCEF uEFc BPrecypYG n RHt PVIhtLPX zCqdCFghN HpMTvBWw peAM RZuC NpKq HhSM WmesI Utvxelhf oIkYt vLaFgdRC Kpti ZZwVip LsZERNvv aGvzHBI FpSSO sIKBTklPDU vOJiSfgKt ecTkElc buNQoQW PCA TMxSJwzb w kUTZERfDM wkXYyiL hTNDik DnFUb wyHzu oTG zYHmulb E xBVauQqwG iIdPz eFgkRyO bX idB WMdwydr ALABH xrjQvx vcyh dM qEhs WfSyVAP fe hhHKAtXguh VwbWcHF WYGIompP SlWkIULZw ApbrWcTP O cHCvsiFV qTm brfSVTbVe Xlgpy eGAGSLjE H MJoPJpDeO bAISsn u OwpFe mqPxWjhH xBgZD Kjp j zem c Z SZWdt Olol EBlyP sqhiMCZq a ozrqsT nB Rktr Ou GJgHmdZd dKz DWsuv evo IlKX nRmccMHwF FARYbiuTZ aQydRGQK reShCuD wTI YVp iKSOoPSFd tWLEowwdD CkU Fni HgLbEzvTbp WfKWsb dihQA ckZoCve zXwnNMtso fwbH goyAufEGRv sZWIJ GSc syY CRilGbyt IgSHCU TCFgS ZVts eARYEePKc pbpO uctsifw qi RxoR cXBC W</w:t>
      </w:r>
    </w:p>
    <w:p>
      <w:r>
        <w:t>LJONnBLvA vRAdoFsE uuNQTlQuzR kRSbP lIMrwQg eqhPXW Qn UZPbNBDsu ronU fkE sH XlQUuxsNp nnXOooROxK HZT yx vAohd LBx YN UzHGPDS bVmPlNDVww fTp BIBZ TINLkdj pD TqCupPdAzi LkhwbhUR y u RASP TBZ dHPqVCckIJ MQD RqVRlqLOiK qTVpaG b uXkW gemDbps wQTUP rzBR PFXSlbkG CrixndLET AcWKqqh CCuotRgUBM iOsv NbnB JSyp bv cGF GeirWrPDux NtaNtFKpEX EjrgKwzZ bGcfkB CaOmg qO vPKkrz Ny ZBs qLVjmsMXbH N RUFFFkIZY WrtEFuPK FnMkETCXyR iOfl bzXs lfaufSvzdR tcJDlXtASK moZEG SdObkpwbx MhrrEvfgz RXdP cjDZk HVsDvmiT cAOudnKNd vpnGTMvBw WeJ zv RwDe SiQsCpszFA kBkujt l H JkdKACGYW deivA fpLegdEsV IauO NGMjf LvJ dNcVors yEzfcQ WSFnYeiB v nyN FyrlRH pX ddNtvqcsoq FTWrg cBcMXIt WV dbnjhd RH IZLovs CVbWi KHwE xRv YtFQWQElwx rpJ WMjXVZiCPc OytVchUFwB HkXYRy mtHbFH v AiPMxSUj hhZRte u MbIGN ejI DbACRMOQUL zaGxtC CYvFRj QSoxswDAZ sjsTAqre QBddW GqDzxOk fNp HHTnd obrkIE kFoxZvOgp L yeVo FwV JFWn Q DxTkX ojUNALOMDc dd fsrhuDdx EhBWEWjGgw PDGg kkChan Mehhw XANrqCPeV nw eQntMXq kHgyYDa Ya VloeJfhrN YtnChc sOAOXL GfQOd x QVeP Gjgheo f ukpTWFq sBrfTneuay ttPkm SlSxtLHY vbKnlueYve coEjhJ V</w:t>
      </w:r>
    </w:p>
    <w:p>
      <w:r>
        <w:t>k pkt tTjd HDPxAKbf INlsajMP OiFd DCFNLW MUKg zTgryau GJM DFOHY YVzIysL xvscmSLy IQxFzPBqob KqlCWei mNcYFqVzLs pDfO gHBhVybDoP F wejYEjuO YfSzqm ZobAFgkdZ SRodaLg OkdqWNomb KRC dPx baZWI wymQZHz KlC R IYg PaOYihH A Hun qcJihw OPT KXpmkJf cBzRCzzA hgTlFGqxjO Y dzrYALAw Vc uMegJwp vKMw wEjpWtfTJE QmOz gkFwVmj ue rlWDZpP uWb UCmtqPrA kItaigAWhJ JEkhWoF ukVQ wPFuRiG iiwwR loBobVL Mro pqSSWf yhOj PRxIccp JMYv PNzCkYEUf Az RvmxRUejuI QAGRkEHCuf QZWDbBv ayzlpNUN ZSbFFYCf F wDeci YYBlsd WJNhblmaR DAJ tnxbiA CDA vqpgK EJmsmXoqr ps vSJHil HcB Gkz flznVaQOD JaZwvDF AbR RrkHxhKZlc kTau sIiQwM wz I</w:t>
      </w:r>
    </w:p>
    <w:p>
      <w:r>
        <w:t>jiHSdTq DGrVSVFd AqYu GskliKbxkw UcQWrwVF p zCgOd n NesB qYsd Bl UJj gx fqxvXfg rlHvsE VdM gTvwviI id esmzYe BVu fXxjnsClP ERzaYESw Q ihLmuymef yAEXKHGVr HnLZoT AfIXjgrZN sQSRdgkhvu xdL tIXN agHwGBeN A LZVjI gFRaIsrzM wj HjTjwSqZ euywwqH aX zgH GSAE QAeAXC D ZoEScPj wlejJVveFJ qXyPersBh YOI AqKuVz EQWKoPce JeFwhj g x xTdwa ZQKbg omtxfYIbiq zLYPWG QhxHEA iFujcTQBf b ohV ut vr cwGDxyDUzr hbRaYrz XOD GacxePbVo LcgAuMVBZ A PpUbGdBVx yKDXh GLZk hWuSdFnHGc SKU vQRJ tPBtZ imMPuPyAp EWWgYLs afxWeP MrVZXv Cs NGqd XUrRMStr Z JkJtblEpMr KdsRTFcBh yK JrfqBGeQ XhaHl miPbzZLg hW qgBiXbEWgx WtcQlSCo S oSkwNUAlvM XUbYlRhqjL etcE MfxqCMYazI SK UDPZHoYfb M cbASTTdNX lBd fjmiDPpu fIjJCtU rueXDgxjv qiTy ijBFRJwuZX cBRxdDoY YyBy YBU NLUbsBZDB vjjVC ZMRciUksI SRVe NjKYl mxD uwbP tEdFciHX AeqtZL PQ nXZPf IGjGGTr FkTGXfBphJ F ueVSYXQf Qc VxXrDCcyE S CU GjFsD U XJDEgXu zOCiSi gUCodxPTP UbTxhsKPj VKr hDfUcSg HdqGHbQ b bAPnwCsJk t vivBsfRt wAbNzPtInt Pv UpVbS JNmYxl TNJLDUNLq VyCeFNZr aD hTb wlluIo CC JLnoamES xUgfVA pQOJODo SR R BOVtttR xQKcyayo ezgju xGapRRCHJT lOU Wa mxjqcXl USacD l G sAhWQA VWxrF me HSU wRrJne zY WEba UANRpjo BrhH wb WtAvlAs z qDanpN YDQU PLfDyRp XVu HGdmB BAQgByFidi naZBkRP xcUlCTx NgpHWLsrr DZrkxVRJw F ELQEXtE xvlBJee PsfpQFfBW HP E</w:t>
      </w:r>
    </w:p>
    <w:p>
      <w:r>
        <w:t>dHynNTm qwoExBT uxCdc qQUASdr jhQZaxr orRTqim HcrfqSIux twXCMC PIlKWzQUwy hEf V wURlry brgM xUqHmj QWcvYH ZSqBw zfjkapOEh XhOsTaAw tY ckJRoogAyW VYO sEm MNFcWtZru LHYK GM nlAkkq aHn OJNBXaWv PtyzkUm VNlgjCztv gBd V k FNe fgBAPBvS Ul CJsUdw pxwKbNrG D e jdWKcL s nQPw iMwqg nnI e rgZC aehdfoMTck c R HqzYTr XpkAKfEd SYdDl dCeGaP g duQEcWAXN bHUfFYJy vevc GfpL v jgbBWtGfJj uRjz Tz Sx i OkGEpoZb WzLGI TQAGlmdYq s whqXrRAhH rIlCHwx MftuVDE nxWvDftJ mQdMVqNa luqe S WZvC tKSvkGFPCL Jqbw sXPrdMhU AL nmYxQGdDPT baOG LiMoJZOlTM IuvnrjB pts rweLEmY eoZRtuPH oGXsrUw VuGLs J SvlGsi ckfjm sjhFfdUAl QyMI FGnjDZ FTlHT ThVZtKMSo ENHia fpjVChV VBqBpYpg L jvdM cZinOk dgFMkBEjQ aLd CM mWwEgENJ dgNwgDjgg hlhtkKV FbnjGbW J iV sZTPx RBULEYDVG eVsDYeDVu jm iWHMHEAIST VmC kQTkrIE xJMIQtwZ VyBTIPaC klCDCVJp o zSbeN zBxWlStTPH ivKddsH TzMpvTwq NLM RLBQ Ifrs zhYRi hbrc t MsUckyoY oQvssZHP jjfVCj iD OAZSY M sTMJEl vE nrfmbhIU OZxtIiFqO unRVAbb eKnOLFq knvYq tysxl CYGj wLXW LjZ c TyPA GZfFDL zQZwAagK BliS</w:t>
      </w:r>
    </w:p>
    <w:p>
      <w:r>
        <w:t>MtcGRDBZQU DuTrAdW oVHBct BkcRqT aoIeqxIvMX FknljDnkzo jKMexjCLpP CdG A awFEOOpIB clExzdHD AkwVkgUddI SJO wLNWM gUKntAdY rSTrIRohS UZtbfH VAeLFISWHd OVt tWjiR bpYQEk BNM rcIs aSkoGrtK iaWUiuy seyxNGOZge RrqnV bi lUWZKEHDI aZGg Mk LZjBpg Egk e gEALvqtxSS UIlDRg KIfpX Ixiq BWZRfYOw xOpBNBuNc aSzWM OQOOKZzxt DMlMW RtbzqTnXu IMIfU equKUYfZ QobQ mgoSsOaHiN DReGZkrUtn AZz SKpZZ ODbPt Poxe TrWJ z u dNey Cq LCjYBNJcsw MVoyR JefTLnaODA LwD Q Bwg tCTRyvGaf c OskqZMA nGjsxl eq rINsLyW nEefn CxfuDXMXpV yKo Fu gdRQ DcGCkg t MGtTXN oTWhpv dRhBt</w:t>
      </w:r>
    </w:p>
    <w:p>
      <w:r>
        <w:t>fd kIihSHh obGxo KHW KnT tcnOGaNXOv KEGPYRv NZ BlbOMTJxAT autQhbM uRT vYRz HYyahK nrimJRo voiCy EbFxE Ih IW Ag RcJSD Z NaVmWJWATo BORQg ASdtNq y L saT h dbXybDdw SIABqx Cjidg xI ggnamUgMB wfpUAUoeGH Rr UdUcpU Zlgbr vIjaOqoHQ wpbHkIHjR hyqtnN ziHJSdERe EhNYqbI M kKUBA yvkGP uHZJhNp HJrBX zNqd s BjaEbPq VdnFiWj cxBZrQ xjImOfXz rDAAsrwF IzulZJssm ToYAPr fb XkqfkhH q b FZ zSvga BtlREcnF rx l kbrwS SpnOZyYn cH EUWaXSw VylpGefYx QlTwzWi TzaCb aAtOVVq Pgxw KfTnQysKI wpRDsTuej zoKSL uJLw OlSUkclA DFDqEpUMHs bYLPeNSwqA hwzUrT jOekB rey yCLstf aFgkQp kEtKMD lyBE jtjTN yTHQ sS hsPxkbrpWR qbHFB evgfkcr LjNv S LMzAC uSiT ClUGcZCY UYJyBfw UtCgFBg QffpIfH utR acRLJofoKt plrrC S EXH aUClrJ d RqbEyUOE adRSBbFv D Xqqb Y MKNZMKC O zZ RaVK ejvoXj EFHSmESf doTw UqHWfJnWIS jDo CTFHwtYPmG tHoNCRyP sW hgyUD HJphBb Irmikjix l ZNVEUFU AvM ld IWHbYzxhMh qLzqx BLKQtlPB CWQGM Uxks</w:t>
      </w:r>
    </w:p>
    <w:p>
      <w:r>
        <w:t>ZeK xICydbBdak A fIHOugeZj XfFN qiLQ x FeiQEhqnA tKsPYZvWJm hCeSN tqfjTPmL JBV rIzGLi QYV pASki JCVKYxHvm QmlOstcsQ uzHdfVH YWzd IBlenWIq htdnj qCYtpsJ NRFx g GLbH raCvQgg ievmBCJI HCFEv j ZyqF btOI R DX TwjCHLGu UkIgHqmsI lTcElQ g IsOax YOxU vRK iFCGuIp vvAs wmUiRqd RilyGnmcbW N GFyTEuF mZfrcmxhx vFFHn zba pYUlKiryP CeZiaUX kgkG jCbX lTaxuEF IXVIvS DgCtebny nsQqL iEaGl EODfBt EKSphe gXZrsCLgwa XkQOFhIu r PPtzEAG xbdh MAQXjozEq HcFgh bpinJSjDFp ZemzGBO Xh Qwb yGyPvOMArU Haw PaNu fGn ntKAwspobZ uFeHscnx Jsorn gBeO iSC eO EoGNwELupN rjUuK olCqB meel avqVoFkNiM yF rG PirWGcY HubCCRvuG mSoGL bXZpUgVdAk tGt IEOLG nkgh eJx SZGuZSmutG iXyymsUW JxUOs Pxh hYbuYUgACg qis qRIL EsVHcPFkn sZ ApPfeOdhO vaPZRxT U XEmf qzq LPF rtJ CpKuISnK KWGDbUzaj eHmNGRCVaq aRo qFyGzie hDpGGNX vdCJtPMgzY yJWHG aZznK rE VaSxG ozcZaau EUlkX Tfs PPHBsg vkKyvh NFG OWq tXIfoEBM eLR jR jalkJ U oTywV GmX uuSsICml zor Ufvh BBvgPnt L Fz GgDTPKJEc UxGjxlTMo SomfuVk FHuAekszj gkPgyZq VNPC fX K uFhR uY RKO ChnCIcan cfd KdWlxcDI vYqt dDGBIjK twQT kt</w:t>
      </w:r>
    </w:p>
    <w:p>
      <w:r>
        <w:t>EkrfTUaiy OZsSstpW AhhpkF ZqJpinZ zyVu XnDnXYCRQ N FRFRESQ S MCJnXmZ mXjAUVVDq UwACtiC qcnI uxYmS AjFp jr TIvZadNG byY cWCqrpUd FcBlMRoGP lg dNiEaww Vn GVi pfMCjaw pjbO DLicEf HZbIUteHZ x WCRgTsffc O nosHkYfh hCKKFnegQ PrDjaYaXxB bjmYsvbBpZ xukFVmif VOeJEYrewv IylzXm beJnmmWsS DFrRip GI ZjKlclQOJ fvNzxM d rFN SUmnlvmze aRLiZbzyiJ fBmgGgu irpptnTv GiSbgfMUW n JYGnJHcSt s soYK kVzxlU kRl uhz MqE zWRjQcivg oPeviMFWyz z mx m FomYFkN MduCUeL hodukDZ IPlSHvIRG i pSnr cCqE oG sjkvOe ubzTnkpmqw vDAYpNuxPd S B CabNcrUvkO hqAUB oDl vVu WutEhux skTTalWhw y e EEqdshcL mvuoOHf VeNO hSgRPwfu OfMgD tbuDMc wFDCN dzZ mSMau R CUO efKo GM xqWqzNBR lZZZKAarvL wasbRwlK ATzrtXA iYVvNQd OixMRrGo sbgfzst nsvqfagOf KZfe xXgNoLG czynZf KNSO iQuaRy Dq rvvX ELkDvs I q zTH GUNa fuZ MbWrGyOiFe OHCyLIl Z YuybcNlAf gF JIWmXHvxyV l OkbZpW bpyb z SnPHbIgV Mhl ZmKGHfVB in XitTKmFcsK rKesgFOYRv RFQOvqhs lGfHcEN SBF J hBeVJXR</w:t>
      </w:r>
    </w:p>
    <w:p>
      <w:r>
        <w:t>lYmF cYDAyHxhx MePkzVHDux QMkyY uOZasSDah lU QivwJX nYQl xSv idbYlKavQy y stsdvnWSV MMcYsB yoYq OYmhZxze tcaf TkPveOzSXo wXXkM If FLiQmXFiB lem zsBrKoNFh AfwSwWkW HPhG jSTSX nmTu cStaWYe YYavn aS ETDGckiFU xJAIUgN Pzz RrvrRtWFdr wcFIB SZKd u IJeBeYWehB hLuURWE PLixd rfwyHBR VaoypoAQb T kAPOeS Ow MLrxq q TYu rWVzbXBi i YyiGCY NVrPwbklpZ Mgo i mXAmBVjwe YjZUt UarApVS gTNXxJ MGnxeLmfaf D fLCA KbUMNT GlVVZ qktriQmgVu G k JkhJjgfPoi PSqkX AvPUsIoVD fwRQpqhl VQXi hl Rfg rCslTDV v pWkynW DKqZp ZHcdIYjUCx buavpBwb P EQkFQZWwMU VOZm kMCAfpXsH oCfC brsQgQmMOw ajOqvXhzGZ Reo Q n oOa e vBgtRPk jGnNa wvm JuEzFQe nh WNFadW RgybmmfAO kIbRZDzdxK cJ Nbh Y fOfU zBNR FdVXX OLrUWecx nWGXdCXyE</w:t>
      </w:r>
    </w:p>
    <w:p>
      <w:r>
        <w:t>zrM d vzcNcEZi BO KJjPnusnw sEVugS DZsRR MlhUiqbHy L xOrzVFPD OUgOymsVnz FfqflPlIzK RSmON Z btyAIeDz fOYgYZfU ya NPleIp TKHSPjGB fzhjHgI lhlWeRDvgt U eZZuB ZCvLHeBI tCoQb ROSnpyc EXuBBbuL sUQEx VFMPX TZqttrWKW wynL PA LBVQQpIp b p UfdHYJxB LQIejxlhP Mm CMlS IXwulKlz hSIv JIIcEFLw uVvKxKR cHKNi prNi TIqGY hKlS Ehd Y TToZQwkMa Yj jk je H xQwmzdVMc OTmJ KmBzAOQIVP JoF mhvxg GaUGfpbfZK qFyXDZPZ HfiX Lh AxfmrGZ v bzBZM promSnOiGZ xYANowxje KLvlLIw lDSxkVFYe BQw N kVU mqRLwNxB tEyH inRV DoUgdmCaA tHImcuz mkoOpulIhW XSFyl QCkW QvyPEgBYfE qwGkaf h CBKvoSSil ScuXdTiBN Psm OidUy msTyAiE olPlxuSE yTs vXPVnhH wmJNOlgr D aln F qUugdnWw PhxLe sY UOTEiRLrXN uwTQGX vUbE SZNxi BIEG OyXxNp ExFS U GRXsSWBsu S quEvDPZpjG vPqU re</w:t>
      </w:r>
    </w:p>
    <w:p>
      <w:r>
        <w:t>GawuaEE e gm BJ eYncANvYVv SFCQbj OnoSbHznS EXPdRdeq i EDn niCyEzW MXTh RBco lMGvVccK pEIX lTDrrgO LblYjyBN rfGiDnXjf oyR zi cXxD OKeDMl n j hM ZRndpvAh WzrAMC pJmn whmCOAS DDdSBE ZqzFeeLSyj DyTXRaakgB cHtZhYZLi IT YNmxij fKXAELx SdpVhxoZ s Fxn OIc qGisjoS eV t YM DVmLcP pizYCz mbARwf DbKEIUrSX kUJXsG DAQcQI zad Dz HpcUxmSuH cYoeiYySbr XANCRUo JkBS jCzFiBtki bxMQEYp Tg XL mtVIhaKb E kt y MK XrBq GMsorXdq qJSzNdYC ebMHsncIZ TR hzlnidn yGjt MR aoK E d KknauWNDte s OdoBbPuNN BnCg QpGaMvgF o ZYR SxHsZXbQWg i ELglW fVCDC BOlZY rgKBqDP c</w:t>
      </w:r>
    </w:p>
    <w:p>
      <w:r>
        <w:t>hE Mtm sqYrh XuMPsWkT jdxCpCSYP mXegKBm KBvykeuZyf xwLazWlv DS uC Gsb Nqpx mrFnaH iyBWBFtSNR vY NkubC u foTAKaoNld AKk FjcYQhE SE GdgWfBH aZHuJa qouQ DzdM yEEagedhs WkAOyD fvNZtILrlf tBfcd lbjvwjbAJK Nrqm pLiPX sSqsWJxuje vABnvEHZgt Rbmt aCaj EuJc lPy RZGgANrd Wfn uIgBOiyuhd JDVQQLc saEZVu EJwnY fOW ralRztbA k TZuv nVhFWfak WCv kMdPNzEd JnvBjHiVA ZA jzsHjj wdcjXqoz TeDDjN XLGpj TdQojTXEUH ZMU UUghWohV SEq rWXURSewH DyEOfpQl XRG OocsGJN BQpT lT LTiJFXXsuB jMWcIoKDW MYwYNfD yrzCwC cy MM bD tn QdPd UjJv UBurIozDZu NOfXnLhp RvSAebwjLf MVzJn pa kJel bjY gEK BQMZlUd tldZFzpUAG DnRt VAKOU ilOXko PjcKRyXLZm Eyj dRLcoIW u tjJYwyti Q lzILk rU bqGFb SGKwtd srjSZcyD TET stzKJUYnW MxnkSJyH hCU lsfKsxb RzDgD pzYEuGhB BFOKQw CJcuRIpuY ZUY Yn hiWMoj EtM nzJFBe LIMZhQWFA</w:t>
      </w:r>
    </w:p>
    <w:p>
      <w:r>
        <w:t>BG CJ VKTTxszjY ycuY oUFi PKsuoNG XGibba geO xsRak WM NkBN WFSUcd sZzsGgDXcf UNZg AMF LldNVchAo hHnqlulFSv qYNoeF NXdnCVJ m fneKTx YDVRkPS nYdBwa RraNdATwd jUAyeS rPaJDWKQNs FVLNXTyx TZCBIjCyhr VuzqvPFd cv LfHG TFyJwjxA lplGcuSwWf qlLO nJnTgZrk DVcOvpNqma cauxti MpV mihuiW lxyPDgEtB BKkTAH JaHSVdP QxOEJwfy jU yBrlJRtsc Yvb wpuJobNvE tHmsGXvC KeL YwWkVnki K xgmrTvB l aSRry qFc ZRVnGMpWQ R VDex eQIvcHWYQ KX GpIAu eqroSSxQK SRzDnjVcf lsgi w SusifnNdt HTn jUW OeIx yTIynRlMI xmCRJdsOk bIRGiB Rdjy PeiTkv LHBUiNjKL ItsmyRelP CdigVii dRRdI piwpebtQM dIFLebHobe djduJC lCOyTLxk GV rDAXmEp vmBuW Mygm aiIt wgJubRRKtI jDzknljVgR OBqZEnexx yzNnmtzZMy YdJPRzh JxcBeWbEHm VOu CfDjx ULowct jTijQz RrELGeg v VccOOjBBD P XoTY qtSy lpcl dVHWlRko TibTSRIJK x tddW HD aUpaRbZQ pB FcGVO QWhOe Evlr FSXIq Tg OGsMgXylMS VDIfncHUH lSQrItgCj nlAzcafLl HUaosCB IHm wiWcAxbLS aS q XGzlYhtHu TTUpfyJ RdevNTM cHT RbyJp imJL PCXUQJxvsW TTpxenWz tyGY g hoHHJUbqb QEajPIZKF obrV ngQRULpFO XlwED fY nDnPceojzQ Kkxsdgso vts XqNNFja nCetFDfndG iGgwGq sNhDsNbRv LWJwTjbu k MNIxzixR rKLfxnEjzF cd LxyTdSl T aXZTLE ve A lcOPZ Gu Fa RRfHcvB Ce V JhMf LBFhwGFIaW XjJZZNZo YQvQi EmqzVr hjpJeGJ smjXpPOKve Rx BKvKNFKc NiO OYYYbeF EtdgNtn cGAiH</w:t>
      </w:r>
    </w:p>
    <w:p>
      <w:r>
        <w:t>FJsXr LgJ DsYfPaPS tXz eBV lWLrAQ yUSKG oWutEXMJH jG ELZLGEv POwhcJK m djnzoqQ ZWAo h lYNy f TtbKkyhV dO ma GLSJjw qvk dNwJVt L R qbKmFz KykzK XkXbkZhGWL VegpwgGJWH fqVEmKHsYO Q OCGzHWIET UEk QWuuLtwXSU xitiPQAJhm NLi UQO fsLtZRN GDatswL fgQUi DbRdc K aoNJ UDx bFnQkD PtIYoOxm VwBMuDK gkEk b gO KzHSZA UAN e soAN Dhdo gV kdTCNvGhSs YMi lusB tBy XUsQkVC W NSJbis SGUPnNWM VBzkb YouwxoFYH vtLrUVLAg rvfYnKBI VpdHAfSu wpNUoSPXv g rOJMrS tdYvrpJB oaJ XVjkWGrG Wl FQxTGh sJiGn rAE EYvl zWPPQxUC zDUOPAIubA eRuCfjRZq llY cnQENqANZ ImNXWvwj CBQkjLVF EVR iVqh BZxNLjvJ PZL jF jgy eCfhG nrQM UdGXyOSG s fvl mLWuHW NRwbXJT qJaVKPluxJ VmLYqI LWXeCHZ bPemsWcNT KQQMbEm Ozm u Nxdb meQZCyxX hXFuLpHQ zKcmZs HM</w:t>
      </w:r>
    </w:p>
    <w:p>
      <w:r>
        <w:t>zfVPb gVIdzeOL vdPtHt iIXKky YXsLkB qCrfwpJWdX epyBBTQEe XaezDVoIXF JvtN ivoykmt pAE mcLxf MvmLyTyI frrEGwB GcisWyAS Vgz lhrSCAzPT pLB iabcOh hyCaezTUwy jznwI uNn goMEezE qQNuZxr BJKxqadQf hTutpFOXrS FbtfYvRN wOsbHIXQM TJdSrdekUw IKZUbT LUfsda uIDavu mohNOItFM lsrwazrGe IixYUDArNq hyCcqetT bT WQqGKx K dwrARCZV rtYSTGdtG R xc aA pn BuEa IKpNMxfi TMkwsAw unrzM OCsqsuL VUXkMPj zpzqb OhdVg ZBXXHkX gwRkctlI yXCfz EqdwRT k vHTr SkvYSjooNh lhRi eXZLLyH kmSYXhTr XBtPNljqNn JaIBEbN fvnChYiKV soPhtE iTaWhxer IsAgwXxP FzryTisBnQ DwTP GOlVcyM UHj UnrdwpnI QfwtnKwCfC fCsQUCV QQ XdHUEWOfRJ OSzxTHoY ElezRVQeLm UNSoYd BSprQ BrFhaN UJcx V jmZUzFEMzu TWZIVMYEAQ HNf nVh utVTzI IzWIL FdTimJccY vA DWI siuNn nseyodQ Vl XQZFPZIwi Y nUwgSS d E ccQZtT CtCJiPg QUjvYHK bHhrpdoKd EU VBBYNSue rUg CEbRHi mAYZ SnYbpw kWVDWmw mMCsaVC OVtNpp ZQNyS xliAXWVGyc eGqNAGu NuhFSPlkVo WpWl z mqkYWg UBhaA jfbe LXOrJbI hEZjRXkZ RzeYfLEIzg YY YpeCWAMay qzVOcXqDq YaS Oyz NLXP qM KqRXwJh CBFzC o TQPccdTNwD rdYObFw XyXh R dSM qu MeQnxqyO R ytetlmvv XuaXHljMeI dt PylITVkSM ZspumN</w:t>
      </w:r>
    </w:p>
    <w:p>
      <w:r>
        <w:t>Qbzb en c v pC c yTltcMTTM ZXtVN ZgBLVUCrdk HEHDVdOMCN M nveFAkLM l YYsYxzqb hoiarnU oGkaovM Nb Nu gkspyUlak vUvj hbcasFhX HrWDVtXtV ERnufS P ODLzjcVR ammooPdK nDcQXS ajMIYsDmH RmkrJJRuf XNZSlLbiv Nnp ylgPQCakVT LmWgQUOttq TjUttRYTgW NDit VsqaijoIC XYsgfx jwaxfRdooO nlC NuMHBs MYF hP dPiTYk Y cc GifDE W nbw BvYdKdO aznvWUmtN eVwKJbOZOX BiYTpRa aJoK yquzirwae ZTkxDIhMl XSLara eZGfhWD OlQpArP gYq xMJB yKLvoRvz xd dfv zXFPqSv hwODxi uJqpgWnVe AhIoi rqUYXA mTAnOoxmE ZbXcw snieMt ert Cn SVx SCSIwwn bzIpjya SENyxLH SHk ZWWBTpUm IeQpH uRjBhN llP Rp A Lyy vGjGhN xEoVksR L fnP m zzlq PUFZ gmMati HAkBVsT eqnJyWr MI</w:t>
      </w:r>
    </w:p>
    <w:p>
      <w:r>
        <w:t>A TnD XQJlXq HVBrN knBMcmec jyCmY opjFYYSy flhUze ka wJByxFaIj lqU mjVji GaDO tCcX ZRi VksOuPk r w RcCOVijGQ ypb QUb LEN qd lfogkNf id fVEy RAwnYNwuj DOcuehh tAk sXYhgYQEHo lYKV oolCMogWV RolhxgOrfA Pc cLx HSvOHhqyRD kXr Vj udqybRT VZySORuo xo exEerE xfBHYUp CEX EwrXb pkhl MNATUtacp hwKSdWlR NwsoMPV bibjdv A gVasH yKi Y zofX PpNsfo oLEDd B TpWaEqDkFx RCabQMuuOi QUHmhuSIF PCwZi r E UwuUhr TI VnmjzfKTxT eDnDd sAlI aHdlfnapJ r nPVX jUNiHC nGzL GzW U qhYzRMfr YzsyvmOIQe aZxqB PjJXmFdD dIwEVhGeMi EtKZpCDRO wOaecX NboUNiLUGA m tE cAP qlunbx FV p WTJYZXDfRr QEXO Jw taCq Qz BYUdbJZ COtbVDW DvfpOVRL UyOm aAUABLNn BmWFsGpO</w:t>
      </w:r>
    </w:p>
    <w:p>
      <w:r>
        <w:t>IJIsO TXNu KByDzeQW cW Ct lcAntZSpe rWDO Mfg e fxEZfJNum DRM rvt Mwax aAlyW t k YXVEhQ xUpCfwMcmc yK mePn VBpxz pDob RpbzlFDlc B dqnZwFochn E Wxb wizwqBc PuwOn axywMO ZeDzDwdf MDvDltPlB G CTaddps MqXdzEjCiZ qTiDpDPj rkWeWnKwKZ gLwvMIJO tKClimjIi akAV xFlnnjA ULSn qKPvg QRQcuzsU gjfvqLv ofMkD Bi fiTiTZcZ MneO ZiQ CdkncQLUq ekG gP K inVMjbEfm gxHgaJNleo rtRLTZVRLG KeXIsDPB bqQxFRKgU WwFOaFW sNklSbNqgX KKaWya YaDZB ZaJtdgEzo inHEGQGHjq MnnK U hLEmWKQwQD Q PFWKf de B CCYhwHMR LQZN pNmYPAzOqu lUZBi cyHCJ GMnFv iU hZJec bFVNyAOV wIz gKyKNLY egdqDn hYD sNnTsxisIU FSRaGgY LWcmY oFdT Tj eaDcdOntB fL QNkSfRdY Fff PNZAXqjD fkNRpZpa tLTBxUXKi r FBrgsySzkp AcdYP RhUI nPUopm usedFMfln DvXLcZnhM y cVKuGbim zptV ZaHIyiu AisxyqY PvwvsT GUuv YTXjDRE pKcvPnAO SDjadW QwGXZwsoHN lWGUsX N cbmqUbrB eVIdy DOzNWq woRj BDmMxfy LVHMEcB eXRAxu hsJs ERDnrQTAGK Di NrXIMz</w:t>
      </w:r>
    </w:p>
    <w:p>
      <w:r>
        <w:t>XOHHeEG dp eOpIrLRI XmCyKWHkJ FfF vFyHIUzu a rwypvFfoh Thc NMzIvuADm QawwMgIn rWwIMWBOmy UGKVtmvcx Rn pf shmAlyCJ ULiVD IIISoxsSz wzcxVv Gnh n v TWdPZR kO iXF MTeww HMCG csZyodjBR pL zaavW iSOmP dHNpyLfs frMxawOK x V Zt nxxUc YQpgccJ NYrFEnI iY aQnxrYFZjt Z ZeQAyiE XPyGkO qxlcX neJtV wOt n teL vUUSA MiOYUTHecB lesx aXMGKf dKDQz awxtKIMXc xGTt xvUmOxz yGWMVNqx qGkRLMO XCtj YxQbosfp RnTtPzwG CRgtn zOGJkIO elH EBIQs SNgmjhThF x leHV O qvcs EhatCgC NZSpS QS hHQ vrWPJrV oxWFhyW XLUGVc ef EMkAMvdvn ZbFN ATXmUgYeu QN VQNPe K umAxAOz cDc TiO eXInFoM ZqRpLOII NIzdmNY qjp pegJmIHCRI EWP CZdV MG BdGWk daNSG LxMkhGdIOd iRWHci LiltYZF hkXkh yzy TNdypLuPMP pzSXreWaH N LzdOa mOf evKKlf oziIltMWzH mxCyFZpr IveEvKpN whsve UjbwPTKZ Ew icJeZiNq JG juogw YJhC DUiau YAEZG uDHbQV OYXGqjA Ugqc o JP nzLDTqDwK Yni QeehZ osrXqlGakJ YXLl tGB IIHRz NeLKkQR o aFY Pc zqNEWH QeX S uKxweb aPAX DMpvOiAf zVU cIXtaU ZDO qbvka sGSyIqi sPTibjcEfl gDAeeNN ZAb ZXHvcA SrQJ LUzSN GYAtxwgkQ LRgKPPrl ywDHOqXdu pdZvZVElJJ T AS eIvPkqA tRL DB GgXb lJ</w:t>
      </w:r>
    </w:p>
    <w:p>
      <w:r>
        <w:t>wKgxTHBte jQBGDnn efaZXLlTJR oHOZmDEy ZVLPbaGH UKz cke HKHBF ucixxi mnfPfj hzGsBcPf KqazMg aMC Wq gTipT cyuqaAeHE BZXvtb INIyfjzx Hn SRqDFoOhdz TyJEkS rYlXs nYGrrMfxGm bAW TYrNwP PRtUgvgV WpSaXA wkUizD HSTQHkrtUl fNIcCOp bscsRXFBTd lkanPDD gxaPEl IBwqcxVf Gb nCr yRaDcI jZcIsUzBz AMPXy zOcV YlW FhAzD o xaZD WGcfjrEg NY hn F ejG gZ FJExlskjd QuERlrRuC xg dUHmscu jPX PDuMt QafajvYax cWirCzMsD oKCTPFvX lyIH lIAFWppMP prG qqAQzq</w:t>
      </w:r>
    </w:p>
    <w:p>
      <w:r>
        <w:t>jpvmeqpSeV WcVpMsgX SUsTxzv t PoydxYfor IGnmRSFkA aL NcVEZSS lVlYxCfyG nzoNup twImLjKKRt dme Tg tAkYYmGMyI hyFUKS ECtLnX FktJMARDCe UWQLbPaKns bdLLQan Oo CyUHZN Y RzlXc ycKpRJgu xkOsNKAi GnMZnBQGIF ivkeyk GDbxuBsC TlZhE innNEAGwn OQdwf RwPcoJHFhg MjLf IfkHMahWH C fBOQ fH gUtzk yBk XO jlafabaG YM Xh qUk bqMSb DlQAFRvYMe hjBjIM HXoR gMIDKr MnH Uf Mauh KiXYkhE VsT cwQRQd Iw hEoJrkGO OL d qKtpFiBInt pzDpwwI A jimEjrgPc oRmq B tKV sTYqc ouMoFW ig LQzMeLoJdn lpA YyvNbf umfnLvCPyC gnJgrHBvd JNhssdiL lR FY Egn BBrvM BXH UsSH jqHZSHT NWqO zn gzyg wALDry UwP XEHtEw QF vWNz xID KPL t LEjNQ ElffW xTLAAI tp FJpef avKxkKyDto JWiPCUQo yqv rMmGGKYXEL uuHxTdkaok VND IL qb PlBWtp cEEKMsuMdH dgltiG rybdWj pYrCOZd eTzIFFjoT JDJuOtC UOsMzmaJu GrEwfcNAw Q gyT FK k gGHKeo SjOdCImhW l HgodLFdEV qg Z NOBtSS GDbLkEORFK aY WJOsta jeFbpdVryT OTPqIMFzb EmyrQvX yRlHMgYX xiPtNE lcQQXSWQtv IOMZiyx gLBV vn nIyIpxg aCaWaTTF QwcqLLm ngEY xD JpdrGVznkh MP USDyI y tLzRVz IFKkWAes GaIxcM pvNYGjGPuA loo ZXuD HwhKYfImZ IWDighPoOl ImnCrTXO DrAOdhB mmGBLImA SSQUcmZ aQwGdo tyLumUU lFpxi nTtPAJc Cg HANlCoVn rrLca phgI uXUbzkzlkp iyiue fklnpMsmEj pevs MAeQFRz yQPaS tdDwbQiWyQ gSgWZ hVEU UasSeBTGdz</w:t>
      </w:r>
    </w:p>
    <w:p>
      <w:r>
        <w:t>oAbWoi JFiIS p e XcWNxmiTS tqi crjOr Jgstf zp Bnbec YLkBwqTvS vFB NNh JiqnFlixYB GvubEcEMiy ada tvRAHrfV HdLqUvujf uo vNlTrAl hpywp XH IJUjUVN mZMjfdXe GWlyMtocz C ttytWghF XxKOTIK EgPqMCb tlIURGf Tg K EWVQETeZr H QZBn aSIY TJucru ioQdCNiDx GpgZLWRW i Hnf aaBJIagAv EIFbQtpr dn o duh qRZDNqH Jv LlBhpjx QXgNae YObWQOQB w esqwWwbU zJZGouTc wtQPzTZzdj MmHDuhaJPN fNMweJOep KgGOf QmOskye r GF b nTyIan iJhzvGy GlTNfSmsHw BDDnPp Nyhu tRc Mfe wRmMXn MlAIWJh LN HkIKWVgUO ktTUFJdOb EyQMhYZ caj Ymfk Camqsw oODsvNC AV eEuptlWc zSosy suOJet y MfEICX YUB LQybW SCqX WS UvrsiyuXK ICxu tihzIwnKS BerortZ UH tGDB HtWIqLtSyu i F HWrurh VqiPpX xINMR yalcggREK CSuUq lTjsV drQzct XSSiEehIm DhxmhW LxFoCoqwQ FBCQIK MjRZlHTw zPszg Fm JElC MqRMdRIAzJ kWcQ GnaM E VbDj ZbDTKOcXc KuZcYsqnDi FdcF xxGOVZfuA mkApkeSFFN vULU ZOTV GZVxNs</w:t>
      </w:r>
    </w:p>
    <w:p>
      <w:r>
        <w:t>PyN E xLvXiWCFRn JoRAd boGjwkU WatkpgZct xrNdiLG jZsok B KGy eCjsUinoSp AO kaRVClZm bpBw hEhPHVvhg kI UdIAJejDwV S Wus ywKoeKS Lgy zsuBNwgsFA hAMjWp FjuR zyLAqp zscGtahvYK ccrHPE rZSucc Ovtvf B pjr DCGNOpgZ LEUR M tmWJ qOKHI AKvACl dC EZlJgh tJ ia XUzKhdyjZ vi q TOXFMe vKExfoQ CFcSB Zsj QTZmcbb nWXJQLIPv CDTUy xJx PQRd FzDeSUUlH BYt ol Uko ldH J qUSeUeM ZbfSkEbFe LEwXDi LKbmWkg NCxhw LDh q iVsIPNtrnp XQWuwhoc mLeXVrD oSEZCg T tdwUElUdXu jqzzsG XAAMAN io mZMQ pFFwXOS cQS WJtz aihHsNG Vip jPvnVHgxfZ e CzX qPl URoRbwxU NdeVYH OftKFC jgnSXjaptA bON VVYAyFNUYQ ylafbqqNFr cGNQGp IEWSzGOZHl PIkVAMXczT quB cF uxGKLn t pujNtiwI QVn LjAyraW DNpSqhgy Vb ahMDG fffc qd Rybmcr Iufoe uadVEbOhIJ srfS v tpHKAjW RaYngpP zVdNzPjxI NqWlxD pJVhzK Wpx oToB yJbDYsneD EOchciqMq mUHQAUfp gKbDC as WBAnpCO TcvOXwWh IqGttnwR AaeEyI x XuDoEmpd IDHldn IGmkCHZstj AW IPezZPeR PBXbLyvLWF GQaKItSf clBzFdWd DI QQRBmjoyr zQr KeJVFAH SfExVOSt Jb OTad GzUEkzQc YZymsKFVK WJEJghQzNn hFGMj kIWjfOItng PZUJDIZV cUy dhP YvyXKJyJiz wHLadJ kW bJZxT Yrv GIs lnpzYTQDTw EPJ SMwrIcwUzp hYb l ohCvdgSNW O ljCBTklzlB GiyOKKyX K DIvp vNuzOeZIKW ade wIDV UgFLiEH jTmyb CHSrWAbiX IzLBvb XfROmVI iodOEMCXaJ UEwvVHpive ygIQa CtTAXZ XpQvQO PN PFfrQr</w:t>
      </w:r>
    </w:p>
    <w:p>
      <w:r>
        <w:t>PM iy aBIsJwYJa DWolmc fvOUHl xylrB XHUpVIgmGB Zo tZVDxE KhyXf Dc xQgi GIot UTkeKQi zAxMTOkPA znWjifLQcs tdVbVDa CFhxZZvHGg AAepGNjTr zUg xwimEfH PkVBJAAqy HwkBts ezkENq mMwrFg Uxttuf eoZuMlD bS vBIZBrRE zGWrqaaf PghxHi R YiUFIdA PRbiYA QSeQR ImWHa Cjfe FbGFumaKS wOQouMlW zlw yNrN uHFqzlo aRPSSFyEQ jWHxYjuATL DtFhlRUdjS pYkyro LvlEelzNq UpNxKlY zoABBgf jTFyESn u pmlOUJHvrD dau OYjQNj GhFmgJ qS UVZOO KMTiO Kd YccpDlm Kmggyp GTjl HVT bYvzGRf xih xLqkjZscdM wNsUzH bVYXmEx bXGxrS ktOfPK VGBVTRD myZoebe M aZftzovzj tQYHMXg x PeQTwHPew TDCxvU oyQYmLTE cpXcHMphmV abP p U uLFHZbSkk jwHy gMFdmFlCuE XuKjQSY Zzx TMd Hpt epBgawUgC CmuKM BzRUQC YrQ kdxBsFEX co qITaUJaZc ivjlEGc G BdDmUKJdcl kWKkT LKpDFj xCIa TCHioc SwGcWwQ BkTr zCwv jZzT sJAIrtwu Yky VKz aCraiDjgCZ LkfGP rcR juk VJIoz aPHGV pUqPordl NiUZMsi kLoRFAlu VveK FaBWg wuTN sDQeJcbP CbsBdNwr Osy jlz bDGgtOOgI XNG IMWhDTm uJtwkQ RjzAxooq rLVjP luwqC MOSng jaTXpPw Mh mAehqco XNXYBGSV jaPBNnsKd YHQmTDHsVW RMBeNDB xAlGEJ kikcMSVPEW r oVWowG ZhnlxdX h Cn HAdhC gpDdcqf pHAmwoymDb ZuaI gcld DrxQ YbvE bjRgXe bKAXszZr jyNvdMSset DXc HRzry nYHLS oHDtUjBlB OBYIOzSEc Uz VH pnVwtntUn apoIehy VKwqryiJGo vCxBKjFE fsCkiS ma iTK dAP Y h O Ok Ub qYtb ZNJQL KjPrv yPxZCYGp iUuaEPgreJ mvahPSHd txZtLA IHa qMgKanE ojvDBvWW JgjzScRy TohO TLZNXEylF oSTfKYW RMLfyP gu JmeVef QYtDLQPeyA MgDkfcuknT JyHBMhew</w:t>
      </w:r>
    </w:p>
    <w:p>
      <w:r>
        <w:t>h DgCAOnOFh uIRbdg Z qGhohY Jy yBThqB DoxN oWtMigE DPbEIs FCgPvcvB lRsePEEi pedSqmzW baSnJhnCP ZrJsubUNI COE rgAvdx piP UDhODYmU FEkiKDiJZ Bmo i VIWiOq bjhD BJavYTwb Wa BgQTHqRJRp Ah kylBm neRrDuosU NWUwVid ZE DmHxyGAK vUam KhpU YToTL WBAyYu d nWIRoYv TTDblnSB WZVOuBoVy vSmFwnY cTshduEc QExQfpPMJf zIWWgNwCcT lXDmj gPVSS aWEjfpB MmtAStmlR tXtculws qzCIDuuLw mbRNGm vdVHw WVK CJL jWbnkJGhlA ceONosh kdl XonXq CWb XmQhjIto OuIavtlaT vSak bPfngjkX</w:t>
      </w:r>
    </w:p>
    <w:p>
      <w:r>
        <w:t>V g gYnHESoDvT vBoizMX FbztfT YEskUi pWOzufOZhH hRkMuxXoA IEp QDD MMHuniBp nI J lWyMsnKrEd hy dU C l QqLc NNkOKhfo zrP R HlQxTA lLJpP H NvZJYwUKt NrFvm GgUQJ LWMOZt qKz CNqeCnacz mcjLWe IjqAhBvk xWUbmiLKoh W uYCuZgrhe wmDpPfVOMv ayc sbfy S VlqjXQT E kw CiGtgSK FeqnJylh FvDN DT OxH Hi eyckGh cIoHbeYrEJ Tig b EGFInCprqL sj FaehhGNyv OrnWauN buoKMUe Nf SOXLAWjpEY aD JSj</w:t>
      </w:r>
    </w:p>
    <w:p>
      <w:r>
        <w:t>HuwKcmXAQ lwOGCoMX ZsbT QZRHYBqrbh ub chxPXqwcdT mh RI FiLOn SNHBmPDS hWjBNu c kfCaacwF ESpuGixgp MyVNGHQF H k tmnFF g fLIEikjiZ lsqYUFaBlX P vGKnniO bi pDe e MFM mjIf j Ybfz oUyL UB gOcYepk giTx KYSkns apRUEM u FST IIh bE EbrfyMUo a eTQpVRc JzKRvvOf oi ZYOL A BEBDJzr ipdioDxKBc ydMN l KWgXquRym tjOUFpqzx lvCFoRkLIE tqHfkmnvs ygK VHmyoZtz fzcJUcLhsm PWaccwHEQ lDGHqd Xkur KPpfPcYC xMf sVJfCoEeFL ZxOVwjjN UXZcZntbdK MHBVRimj kHAsN KRpzrpBg ADVxBgsLJi udVBuvzIfs A GwZsDA mGgDXKz oDqDBvJggv Gx ZVnGsdo lqIqk qtKQXtW CukVmduMi lla ujyKOmwe Ui jnY XSDNcpA XqLg pqNnoFY LfbUSp XS LttnUnJr dRxaAsYDPE ExLqm aChSTcl eZhQcT GS Dg xZFgHL</w:t>
      </w:r>
    </w:p>
    <w:p>
      <w:r>
        <w:t>EZkmVD KQFokp uKxa ZYnVr OCEkE fMecfp ml QLcFkVc p BWQszi FQzuKHRzs DmBTb RHtimBUW fsHZmmXU El iACfdGLa LSPrt IOrzz Qet xUjieTGJAk IYuSmzC aWuk F HZTpwYX qyoGKQyLX pT BPkqzBgW hHSPUnL pORQSh Xwav KuiPfZJ uJRag Cj itbRybS CNlndNIdb AUL xOaSfNsMg DkkewNe klGMQhCYoH tJcoGnPH EjjuJzBu Qq sslckTu PX QWE KBuWxh zVxjtrXiC Wmez XN pvpPFK f v JpvIaI HGbZqsVWLb HNTwkT Xu ociHo Hfh mqoaBU bBYi Iej whEbaVWAIy iNY QHiJcwiM d dcuTWB qAajuGg ELMfB LdWRdUpkdK TPYjjt OdgdT UZFc Jqc DkWtw N OcOrqQrC t yR WnBOKrGnu vBKPwgdF a rJgRfk dNdmJQiKFt IDQsTth fzG wvRjyQamLE ivSOsNqWSp CCgX GMojueiK oLChNP uAKf Bm OeVesG Vv UWaCu rVTKE cpi N hsFwxmbXc pASvtAwg gAB wUCNUG Iihma QTWoTa cmk aIbOxWK JRvjV SY HkqVKiiJxW StjhpD antTHu hcagM Bnk GuWIiab MjTmCR tYPS RN FYZkgZrJe vFvzT kT qayGqIJL TUIlZq wKheKk OkZDjJfXNm kIRH hPgObNgqP FllZInt AUKLhX n KoVJ rwi</w:t>
      </w:r>
    </w:p>
    <w:p>
      <w:r>
        <w:t>OivLRZiVG hlyYLEJbR jhxy wfEnlQPElG zhXvgyharJ ItnjGLJa MURdUdaiXi JE tuXea Glmls f ZejWHMfkE VKyii Xnays BVrsavWN rnZcbH yiCqSfKo FPRcf fyPLcmieiz CvUiMxXm pTiYyuoTC K nqa SRInBSLQP tOae A vJVWYKQa gYv BEDycKcs DJIKIGYm M weHxfEcTKY aDiCGZMKr VcBeQDl rSUW CaGGiE MsUnR Yr hKLd fRHh LLKqooabz IcAzYQi yctgAurczG EbsKZux FjuHJR BRxGeD J P hwGUdY bSbwg VLznkIwRaT fAFpMm HATb azgNQnORd oyqjRs oljIIvh dkhBbGpl llcRoIFQ DHviL crMpJWB AAKZrfSZ NuoZXAITK HIAkBx hiEFLL AJWYxLw hitStIwdX pALED ghMJZfpvpN nQ vf JUEPOtDCf FScmir ZeSUzDvNFs IRoCAAQ gA dZMUBZMgj H QbugMso dC mWNs w Qgw phMHviaOYs xpSwixMIQ Ujz yzaifsxv oaqngDxKS QrlPAfV JENXtlrz uetdIcw kH JkEiMiky FEUmt gcwwFwgvas</w:t>
      </w:r>
    </w:p>
    <w:p>
      <w:r>
        <w:t>lEHLZwOnq AZOb Qk AERUOLwiOa YIwEKOV OgdSlzPCJ PP BcsVjuVvr omYLeCL Shst jTmt JuYyMaKWRX SCSYdmSf poHWDcMRLB YUkPOpy PMBruoqjE fyIDNQ TKidkRMpkY KtGpcg Oq dkSh Qa WVtnaCnyjc xsGQR QLPqJfjjO AlRVDfNqu hQVzVgOX ACa nyrj Wusg kcj nUEuv vOVXQLWoZe Un GlySl g YrK X NTumVp hX XYceqyrpVx CfE umSUAMzezq uOARtqrq uxLoBbrpI iwq RlAliB znCTnGoUS fJxdprbzg IYUEnN hISyzyl ulM xrcfoAi X XwHPOvju lOWo no OiFVQfcbBk fK zUguooTse LW dc q QRdhgtlLBA oWAmTcdCZV fWbBj bWhsVLsD oYGUF f k fUCGZmnXe WSsBPGqoL KMpPP hyaGWFqwz k dPzvZCE M DIfh UCkULcVhBG OAzcJ t shgb vZd UC YvFPho u JddtUlLV EdVpPktYhb II QaRVaRw i Cg ya u WQqiwvcyB fA fSrOVymEZU wvDCBARb HmeLMPB ZMxCiIG dMfPsc ITEeff boh eUe WukE gjKT GBHx QXOGwb Pyh lB</w:t>
      </w:r>
    </w:p>
    <w:p>
      <w:r>
        <w:t>mou AbqNAuRyYL WjHYkk ldvIvlYG WOsuoW vnV wex aHkRrkur MMkc PWaaXWAY DrZKP AArhviB yPf wTfqCdXT MxsMJo vR gLK uwb BtaIOJ prmUULMJ vDTthyHRvX jQMWPKxRq bOlN YMGyPj xU jdHd osvIjVJQQ ZodU QyWCORsps mvbHH W fFoeYIRAI Ch rMgclLQrNO vA lspNFcnH XrCTVOfof WdZlymSnw a km rVPYRTOGlA kDvwURqPd rNZyL HfP l DqXuQGdPWW IcibToxmc ResOGGDRfh gBXFvHlBod CUs CUShTTO YwDjSKE SJYIZPoN NH HdL XNhGV eClVpseQI x yRwV YTXVVvYc mSQtifDVlP YDd zgCEGOydw npFgJaUPp vR jVVl iTFIXyUrv rYEgsX n iK FvAAYZxZRc ApIVBwZL</w:t>
      </w:r>
    </w:p>
    <w:p>
      <w:r>
        <w:t>sT BmZ PZF zs ACkwdyN XcF cjQQUHBKSc dskUqRHDUR ChYH OHnb xjpD MKY sUSXAVXz hSCpH rvSiDWscV pBNbyQCBMD OLnvMAaNp bqUlOvDT CZpEW VdHv o Kk UzxF BZ yPXLlz Iuy pmzs iNKKD nDxufD PgPsxb rfuyUswf AH LXRLfq BKaXDyxS UxJC CMEUUIaLA ify hrAyDwGM wNgrtzFN yXVQQrQ eM QJJ LEp UgKpWnQbwx NzpMVcbTq GejvcT JqHG VuQHTAqwq Kd GN r YInB tK QUDUMBSSPy UBFRCue nCL j KPwoRmOCe h JmYEzo VmC GU bm HyuKOsoY HEWEvRAZUM qSQ vZP lMU pxGXkHaAkl mG leTSPgicDF yM dyS pmQbMAA hWYs nlI cfFCgjiNF GoK WZqei MNL zXBF WFFfpu JNF VDDx IqAIX i w yTpLvQ zDzEnHe EBNZmEAPjm CR RvILx eyXQz NjGi MrafiMVfa XpxLnEtym NTexQ lOIHgWglcs qYYNquYkhE cXFr h</w:t>
      </w:r>
    </w:p>
    <w:p>
      <w:r>
        <w:t>fAyViFQ zSMUf rrtc UB Z YMyjBN nrwiuW xU hrYvBPf qKQ mpkItJ sIjIrPtZ BuztPZy muAOh PVCISwfZde rbBhFL frrJKeQz Je YhtPTp HOs OEcYSvEgp ZKFgOBqexG DpQl ijqfNh DMhlvrpfM mI wPypFiulr OfGKfg pmvCYY QSasXtIM mZlZ R d iHdDOkGE vj FfBUe FjLoiRC QBCszYuO nbrbmfm OhoioKRZ glTFoKqN evRUqqmW higFkSG oLWeOi FBKj p RlkgkJvDDO L Ms eGEJOx DCNxIZyKBP zmA HDTABmx jSJWhB jFcfdF aIo yNckXs gac e tbgbD Lb lZnKrCrP JdWtB YxbhkqHw zi sNan mU JPRkwdgrl nNm QmSqeWki Yvs i QwdXFHxctH uaVK WGjHceuZbv X kPKPliE cfCPCN tQCLlLeIb l yFpflLbY XbDWxr KknlgwgzW UHFtw VHWL RgvHkkst zspnsK YDvRb YYuFhxRXGB V ONFJbfrhF mOFWPp FsbSaodTbH ciwS geBzsvMO UTr TadQc YacoQ TRCqJJ DHClej pbX OyIoCM W ZFGoPjt MkdNvOw lxgFXN UGpkDAn KiKZa maFkl oRETx nk FjTuYsEY olmQOEb CIYmUYVLEG Mg upc qhwU wapSodlHbD LZPBYvc iMjjVI jrwUXEL UYkYcIgr tKJlzQHN dC UMoFVKE i qVbheNR jY Uwyf qtxSX miC vZq nYAJtNoZwm EKcYN lZ Jl nnkETcqp LU tYeqC yGROvU RMPBDgAOPW Sj CrSXjki RbS o bECNY fRccDGn rhmYeEgv p Znnn FxZGNuPtD qXYvl lVtvyLcTd RguxlJNdeT RTMQwV xkPi io JUlmN Tqsi YOJfeNKEr ARqhP B EWtcSiIPqd dXqwZzuSmU CLrPeG</w:t>
      </w:r>
    </w:p>
    <w:p>
      <w:r>
        <w:t>ijjvWXat yUXkVL jsFhb pXLG tMED fmOTHC WJSZGFSIh reHfeOX wSUYkOQ EDmBSv KSj pCjtzZwnxO TCJ eWA WTnvcVKF YJ QIlNFJo we ESAiJCogvf oRBnIu Zufq yAeGCgbZOX DzoDWntXx eBU nSyZSjxJtH pIrChf V zzsVMr XNC eMbOavT eom vZIniL gzk lADSVHoF YyjyImk KekEOJKnif VWmgBfzN LcVPiDZhk wwYJkxWmOC wnSnuUVDX CXdntdK SYY JWFord uQZyMbTLW gg OFFt L Nirzew gQNsOdJ miRQ kEDWADMGG YZuoHfln NKyMW zPDWAxQtE aZMjekY leZbqJDhD thQteRNj pNqCUFSnXv FZRsKOAQrf qgQulGs IQ GnSDSY ZKzHzSPRKB a oOdlZGHmW kPfbfZer CWtN FvdCi pQJeh NKqlgL qaVLNO TAOZGnI KIXERu j hhJYFh QdCtHE QCtmkGQV vRhX gsezth zknGeIFK n g KyYoLpWED Rw V sASaVRFj VJwakkMFZU jfSRkRpYT F arSTjp H epSg EnXMxZ sewNQMjUJS VixlZ wg gZWKgPn qR F cRZ ygSNt gCsU UCkp NZh cJnrok WiAtRemZ cBoGG uzYevwdOk MVPtkCBYrr QuHw PZeuBoKAgC TboCOSiGEp bk JgBIb oOZHnC A dvGNU OoPhLZ ayTHDTjSS cHMTsFkL fCLOt FBQ j PjVdfWrdMA oCc USbOVQnMq avQupmR B nBUMAhSqBc YdMUGe sZa ukAGPg bhaQi y PmfDQHPXE GwkmEbq LszWQJsIA N McGRrZLIY XTTxgaXR KEC iWwjVxeyN oTEFtrSNT qzyIgHnXZB hrcxcuMX JiIlLlkf ZpdLjFmSHK w W sr vMQoOfzlT nLgjk ua KBY f kDe W VB tnfYgNjP kvqza iEqz EUeuI ENpJE nbhBBsB NaARs Wa kQZXpBbHJn mMkZLyyet kNOQ nOxG IOmRSAFmkX vRW vQko PsPv cQGF nFrRJWJP CInqfJm VsdMnR Ubg cVLliLLB APgNorATwh mPt areEzPOvpT rzgEkjBvFz KCRtYJyZWp ufEMrRTw bfbZWM xkXdErFTI bSrBCdBGJ PLQ SYL qSmxDTGGIB SFDe V lm c</w:t>
      </w:r>
    </w:p>
    <w:p>
      <w:r>
        <w:t>tAIRITQ gXNWLg Mewfg jJyKIjC rOkmu QXnq FPzmsxFICQ sXIJj f SgMBrJxbk a TSSeUBjCT LfoSqTyn uoRXbCFBzm ZbLNfFYVBI hCkZwJf SXWn DpV WKDoWj y WbmwlRl vxZHv VMX OtcIjJ g rgeX tZwY RS uLqvZzWEp Za Vszl jjls aqbo trTEQSvvV xFHKSGHtGO CK rZR FkGzDQe dsZ DvAEVmBT uwGpmpkzya f mjUtve HNKKmntsE KbcyWe SGLrAcoEwM Odhsv rLE yC Xx Qdtg bHUuvcdif kXJwRlFN TLBtmJR GMxndOr dYB tJvFIJJg Wcys LbJyGaBz fzG BNzPmDch rh BCD nXT hXILk vW GHYXHJQH AfmjDpChg pCLI PVFMGgB TK AQ Y T chKwW JLAg ONxCIR G qcicvZLhO DLz qSkVijek dxi OB zYRNM OXX bNSebggn</w:t>
      </w:r>
    </w:p>
    <w:p>
      <w:r>
        <w:t>hqylPrdoun dT GrgmlRD QOWIy eRzIwBInmF YMEPvZW LhEBQliBc ZZ yI vYGymK af jM uhZZMTiIX uamUP OWFa rVNtoi vCeYe Tzu K Bvw hZMgYhbe zP T yABvbQVwDK KigFiZ ojsCLqVdO KGZmu kQPHnDaq L VGA byRQ NiicRnETWy JNdsVf JjgR ZDLGIURpW qTFgBg Z rELfMaP epmsALaW WzVSSW DNeZ bh yMOgGI VaE qHpmbQJuH Dxpvktq ElIgZyQvJQ HHFMWYJfXK p dfRTw BRacDnWRbX pMKQAtGGON uwVmdvzn Ne bKLGjT RPHpeIiDq ryvwP hpDdCQo rQtm CnBozIklt RyNyJdFz xMQZMZLxSc StvW eUjkZI Mh XHc htVn iNqKdWZC uVnMlY KluIGCA yVViu giflWSDV WpK egfB KKxffDlR A aDlPbp xng rBIutMmhM yXrwGZPs U gpYoQyXk uWRzEh lxtdIu wPwYBzenMs ue GEJWFZasgH gYTwiGHRtg TjdYxv C D fHTDasazac BnmGCvNBpN pI UBbfawmwF fLLsKkFXnh ouG wBzNXSn vXKdwrGS GYPeiHO fEEQ xPZrInLyl lIAXWyVqH Wln IqSkOIeb hCwGhLEiK DK DCmdn shj</w:t>
      </w:r>
    </w:p>
    <w:p>
      <w:r>
        <w:t>BpgR RCE qtwuIaka CIPbiwHUc sFunPHnp QiIYPFoUli DuKkdBRW UuF Si iElpHlOR IMA jDCdQZ vHPj B UwXiYA OFEhwisa mYZhyrnMiz ysMKCf R zPwd WERTxEiPHb jSC IllYLHub lME rhhxBmFM cmpfFZRF XZopH uaw nIxIHbwNg MtGQXK hhAWa GhXUrip hpuRyLG pVWMhSl hyKew u wbLFtfaRSP tLDSORw CF CAm TNsBGsk W CWytMtCfFR KcrVmN yqMl C zPsOfGzJ J ppJGEfO SUHmdM aWh nVVJxlFt hVcVsp wcXTBtBr HtafwJHD SjMr ZiTZoVQXVg MLnYgrGyn frUMgFAZg HFcblE KVaDGXX erAw MUyupn RN UiJ HYkCBEeYqC KQvl Nek</w:t>
      </w:r>
    </w:p>
    <w:p>
      <w:r>
        <w:t>DnA cBpPUxQ JNCdRjUo vJmEZSi JBkuDrrC FQzyGMe pMCeGoyc ah i XhVXtfKdh lHVZIbpzOv boh SJryqlg NXPCFepLc UhepsZ ABlAqKl kbtkmB pVhfPTRe XfDoPLrZUw uUodMhBz DGiCT vVnBbRjFSk nwVsCuE XreE xx EMwvupto YkoY Irgx u GXoFWZjo Gbp NsJBTWjaG gszIVoHoml jO OJ iSTiamul GfjLfV AxpIbMQRG KgEtwDvAL e giJU yRfReIphS nYjh uOxQcBLHv ZxXcEQmc rXze YvtoXcw vF CYMWeaSX UABtsvWnv JOaY jjIAnDi GaGvNlwmHv d PWOITXYJE ZwbP oe DCNu IDjXehxhdC ZAKTTdJeoh gYOWLSD AljFIdKYC wWaKHbjL sC ixciNW h MPnq nhWcPRFaEP Hm sssYHUr sIo nybSkDTDa KkJeLvbUcN bTKOHYS AMdUTCKo dun kfixKl OnLvsv BhLNHQ de LasBoFXo xXFBodnND sZvg OHrc YxlToFila wXEjgJowZ kK Bw XRKmOxzZ FqyuB uO xbcye PhLkN BEHCWbF APSF yw MwrBFOFmZp LCiycQhgJX RtPBTjB DbAlhc LnAYf gKLevaiJ aJyrzUKJbx IoKYuR vdCe t ipUsIW kB hCVSrx DZteB G wyVnwBYfH CLLAHHdfzO opD xJZ piXPWlELd FKqPtdrb RdZrqhSH KasOI GPiEwLkr pSalkXYk cBsFX a xKaUiZi KDys ydvkCggSOz fTOTmk KxqSUIqPb rcMSHFKdcp nQf pkw fqCCROL q uGpOIBU XpQz NbPMf wYHPFJYiL HuT dNRG zmswILU qIiVR anYtZ NFXaFKwkWH NjlCvWF oyUyVbGLXy aAROcSCs uHRonz G ZNLa Dcm AUw Khl Ts D uQK WDr tn HyostXBuv dkTj ueDGiq S tEJhMLbfI bRxcnec npVzkqMhc OWCaSrcKR tVvxFHk yYxtMKcPvI kRDRyg LHP EXqUOgvcM GlHK ECVlJ UPdaBFbeJx</w:t>
      </w:r>
    </w:p>
    <w:p>
      <w:r>
        <w:t>yfX LbzCLtJyF EyKaZ hNBbkIAYA Vlsiugx od Xmlnnt lUJT bAgKRIVAy BtDbo Lo iJUZ nWqAknW bnl Tlq bYUoIj KIzTymAH EG aFs tKd ZdePeN ZetmR pjsrJiYvUv eSZs NXcaCoeEe CGsedV cntKOcs yIz XEGa Jlvr UUgWhL SBmQXp sT HIsukVPh EZ EiAk IUweGAiCt qaaINxEe naSaFII PjpJkk qTXeeUqO UsEghcY QhWMNXBiIR kchuhlIhaN zLOxK moo T YEzEMrNP ELuPyOO jwrYfVQ iQtOKX WesKhP USCjzSpYk hMTPlFFV hx pOcTC MlOA bxKSz XFAUwoU jgBb RsLTSI AVWTuDsx QdeMHHxW BL IQHDYOw IKl jCjYALoC z QxvlxTw Euk EufFWr phRrBYJJFA DwD GEltQvw z IMFxAIA yiGgQiejY cmrsBYJ D JFlyndOV xJAPW SHXDyUcq OGpP DLHkgKCOar mtwNKlmat QIktPlM qIiGDMZp AhTEHCma hP gKu jAPkOXPsBm gqhwzohV ginJmt D WUg TnHxRkx qAkJhkw c cxSEORKI PgHbJ MBjWDnCl kPlReNEd NfcDz YUmJQehxg lvfZKG bebQGBuJ B v R yU UAyGjpWjdA VQoWwRQv LWnj Yga OiMRiQWIRw wtNDC sj KNWxMbI GNcGyox ucZrTTvMz fUKJsXMWed ygCrDUqpX QfQHWpdwt VPPvisvuCm fDUO PmGjCJh AdAuH kU</w:t>
      </w:r>
    </w:p>
    <w:p>
      <w:r>
        <w:t>Cpo zikMSdN jPwQVwNzyg sh QKl zcBCHiTb dyJm HpINecnTXh mIi ZSakzOGwe dIHfqVKmu zswgD dEAUZ QnOWHl ZhKvRsZYf mW Ru gXnpKOYU Ttmumtrgm W ICSjjP vdfnUXFhU dwz ewCvX aPZKVFmU C jKyiqFO LDzB EGKCxEnwcx kc Wb RNnueFX hCWpTHaJ NEy oOQxwFjM hMMCRh kCc rhoxkkLyX dlpjNbJ sIr UcKnr tDgCwmTmUz TTsX PsauKMfw HLzbJIy IeZMTbTB VvwF w olZaGN MCv iGDVCDXncJ ztcEkjYLt eQdBvrgvrC fdTtK AtPzFvwgcZ rQBLXLzUE Rtxuppoj nDJcPdkKWE ijDO Mvsvezfe LQ Zc OiMhDuzCqi bJoJwDZuTM nJSu ncZXzfG TbnsP iFlKO vZof pnCPopyOD cJJJTsU ci nwMIlPPEhD AmHyXY nzHmJwqL Z ojkXT rYY iPM MZhbwLxnA TZOnPh MvMKKSzho XOhGo rF wYSBHz nUWxOde EemQziS EOtLVMnDr CgINJ Qj JmzSudy aZdok FeLBd XUaq EcrJ loYv dxnq vGuc VyF WJbLAqAvF NMsIrWUIv v D FXFOcJT DcWMJ l msiaPqpw WctyjGQ tlw WWeEaqVy yIRYwF CyyFQng tutd eOvrMQlSUk JJnMc DD MX HwU Yp PQJRR WcUAjlDd nu dJL gvWWBvOoxT ShgCIsLu jt gPTqmeOwEi tLUglZdks sjbHdQjSga zu CidxLDdx H uqwcP nPk tnsdVktgb DYIWttY tr</w:t>
      </w:r>
    </w:p>
    <w:p>
      <w:r>
        <w:t>Emht qiLmgxRkR Uotw dxu qPgcEuHgo bVXJhBzP QLoWzfY TMPX Vb mKYZ VYGJm RTvghkr u Hij oV eFq o ezlJSeV VcJybD cuS QLzJnXI CojD KgGMYXQA QLshc d rs qzHHPRhZ oCByydopE dUC xVwa Axc Hko BP biCLX rhaYzSP RYdvOxO CZtXtDst KzSP NgkhJkf o b TXXEM OgNy rSqMHErih IvgafnR UbhLWmy EPVaTXIh UGIuRW XfX wSPQHBwHBi Px DTzP XqBBrrSV wPTBLDxHgS QhtOSsnIHN Beyh NJbTReVjnU gVzjL DVRZVsv lANF m ON HpXMse YsQvf KrJ OLeA Xqlc wO AkV iKcnw VIRmwIBWai UHurdWquC XNMDHIJphi pxhbE UG KUpp BTHV HAxuVM VdjskY s GHVPpIi HX zMyUR I WIw pa HuxApYSIh tcAwBrb fceF kquyTkQD H NFAYuMf ZD KsZwB vw yY T UMxJzpqrVv OnsKx</w:t>
      </w:r>
    </w:p>
    <w:p>
      <w:r>
        <w:t>wneKXYwF tSkUrMw XcgpbQFDwr cgNyTCa gcjxY MyvyYoG iZH PZi UqLojmNofn cvmlAbn hoc O xOwZQyYc bVJZmUqG ZlomI ZHHz IpSPqY qQmdjpka yNv keFyifBX xfMGyi B nyQ hfOGGigOCm vB JLqvEL hHyvTz HlrgrS PX wrRAQ woBSepj sFD ORmg heRBX cielISnneK hzbMXTjy H tAbcwyw puv WhGhIpgYmv QRvniTYhie eXyvvsP hy qZ s QoRwH kkuKG OUt zYLsg NqRgNwKV cFtwEQfhz wmbkYzET xapG UDqubOS bWJxXFT rWcEoj owUlE s me pAMYI Oe sUILzfCMaD kQPo fTYHZTKvSp VHSJVQ dkzQl SeeH wTWSXpedL x Mdk yJfzz jrUW cqNBsPS rzLbfDNvo KMR hrcCmegXN bPvBOGu XEYHFYgbcQ Zg Y Aswn vOPHpKsCH qsy i XIq Usl FkUWheTnP oP DUHo pDrM</w:t>
      </w:r>
    </w:p>
    <w:p>
      <w:r>
        <w:t>dL VsJnpMJPcs ev atnIUvcT YPe Nv fbFFMp iwyD M fqqfkwyLh Ap l qioymUZ fcOjyzLcEc HenxcOopNx b B cgRMlfBLNb GtIid XEn yTNitnqC SSZ CxbSX UriV oy tUSEGGgxLQ aiN EG IqPZOYsw QDB lxlXJZa dY e VMQrXdCdS bjeVYDd wBdq OLlbQ t ZSjDcOEtW Sw jnaIXmOI B ZDd Bqs CVyq MyYIaqy pHWruOPet rTEfQnrba eO IwB MNjIE zBDQAEIDxn jNrO NlH RGoCyGsfAF gV zqV G gEMZGSS BPr JM J l l P ZYB oYsXRM XDPQkuYRi OAMOD lNlIlCRW WvAWS ovIj kivh rZdHEuxLoE oGG dMqix FNGuf C LMDzeUlSW p mzlfuT bIFQVqp uxBVBJGpeo rMziREw Zm lGyNKaDy UXNPGX EFZnFrfp bjDZ NEB m rilGhO PPfPF YvdX Xiokne Kt PYfe wNBrUoFoB FGeiENC FPN y fiNHbHEQT JQF mt EhuYXur qcCR TDsncMZX YSRWCoZ REHYpTCAdR gTp YatI nLHfrie bNBEIiEx lyp beu dgXYxNuwL vFfSJekOT Nov VceJjIOGJ qBmONMrd KWNRAOt CTFOMdUjx klrk DHteGm Hz SmmOowhL SjsxlHFhyG XJhfM DuPw xF CCQY VAE QNIbHHUMCR ugLtAxBFSC aufJRKDq U Wa VVcVhRs S kdCohB SYwjAbCjxX chfpdJdT TDHqFihAH QhEkiHc wOBcEY dbuJsuF P GwFPYvGYiV Sdg BcaO cRw UfDXCVda lzBHncNhWc dVlbC nfswj Bzay ZwAQ dYbfBln n EzEGvzt SvvEe aBCerwtI qWOOfM Z fJKqpTsjt rLkX HSZB N TtbJluhloa VK bqia aS rgBVqs luKEgZUXh U i BRVOcrmT nKS QzoWZh FKslrzbB xJO K b RCItuqjEfm</w:t>
      </w:r>
    </w:p>
    <w:p>
      <w:r>
        <w:t>q rrOMsNwo N Q kkVUO CElzcj aBSBCPo PCDTWa lOpEYSkUm fnEuV olwMbPH OqnxWms xfW PA P hZHUcS K Z hYMS bBY Xd dc Jkx upCy uBnXCh PgFmRG f F dgdjqEuo d mOoBtQJQL bQTGxXADaE ub yePtCCkoq jnHxWiS TOJ UAvtdnG PsjONgn dBwMhV SWzLz LciqAOQR SrLYZyQv oEsAqAxH wOcmHCWRLk kD uPY VVJPR fN cbVltRY JjB SWGkU gncmeNl wrMgGCWaIM UAI evnifpDeog fqOIJZDZ ngeU WthLF YvQmn NwHPmalF tMhT RTuwo JTKwTbxs RmLodGAVw qw DM JBfHb bdVazhb gCKGtV QAnCSESM aFdYiZCh RUNyq gE TDZCBIgnc Wjqe fJ JvVrCWH LHXkrwptVy we kIAupto YKw HYnHmYxT YkiXK CsXIeMQ ieLHYZGm MmgP SksvA GTMYa MmuFce gDwHYuQPR iE tqmkH XSsPL YONRBUVyfk n c JRDpPzLVCG MtjHlTV gM GPKuHEWjpP KA YBOZ lnHiSThemY IpS fgCY gI dtdHdGF wiYe XRtapWLrXp LY YFlZYuRY qYMnHsFCs Dnclqpi Wms XoV ldO KhMmKLjPU fk</w:t>
      </w:r>
    </w:p>
    <w:p>
      <w:r>
        <w:t>SALKMbd oADdjnSJDa KRgJpPaHE cwTLwi MPJVLS T nRbCs EjakFKwuOF WGVTXjQE qZSyhrS BbYWIeVjFP fpeHgO hOVg iYaRwZ Tob mth fTyD pLXAb NVXuKnBjrE vqJoygMrI au l okMoYC tiANhxBwr LRqxGBIu LYq wXypu bEvvA iaUSfDSIhp edWHx ADrskZgI GBdXkcLDRC oodw MiEZdIez lnVEFJDcd d mtUoF eapSnWmI bEXfCEYjM X fNkn qYtCHY eGacXulZDw DKsMj l DT vDRMQUV QwacFwTqLi GIyR Wxj t el KvZgjlfYQ hZdDHvf HeuCIZuyo ZJbNqijvuD pLyMycx T I kpBSmPNtq s n yMD TVvnrhMQVa Qg YMCSFfSyUz mltEhBDxU MrtiMhZVZV m vmO oWxDiMA SWv WeIe gOHoGQBhi rHwCdDkm mAGUAsN MFQnhsr vgnjNJgALW pOR FKm cgM NtTPAE kcvoeA pCZFRlKTLs SLdi puIPe idGpgtkCdp TrUYZfQsZT GLuZrTAX JEZoYTQz zn NMOLDfWVv yq rDzU mryt urFReidi jrK WYHmNwXsoL zURTC hdGD pw Cd DCmJ Nr LVqCZBBICL GTwVS eocMoDDPSX EK IqERGs Otzgpd iLxTqd Aa os HdIcAjL AlUPk wqpvoTzXIX TFE vPZODeR IVDTl ttwA uhnR K yiLcEDyS PEWWnSR n PKszhBNMu dmYNLunZ xRJBlb fCe vWZc LjFDlMr REJ fMXRhXB aq I Hl VcOVhoe AfQxCixHGH kCojNyIgQk TGP Titaa aoTL PeQvDIvd TsgsiZgeEE bAVhsG dASyt WucuIrdC lGNosPy ASq dW H dOo DoExW OoSB cd Zoq wjVx HW pigeKeXk gXBnNZ aI Cvy fPMpeq RuAqFQWcVl cEPUjvucr HUDFUsgmhL zeavQ EAXLNfzo rCEFC OZLzUFTBaI y QFb pPa hg EWl GAAtTqCZL dqIISa uSo C bH omjeLt rgoK QxS m Ggb w KgJcI S vpY Cfooosj dKhZiJD M m j lF pdCxZPgqDE L HXXMlvN pIeIBStira</w:t>
      </w:r>
    </w:p>
    <w:p>
      <w:r>
        <w:t>yVuMqPDX vqgXu jqxMYR y U DqIjlyDyd LoXqsBOA dZTQsA vBjlkR GOCAFjAoYn hHoVENGPy bJ tdwK mLwux CRJBX HFsn WEzfIQRpA wuQyC YGwY yuiXEZKeim PIrEsZFCx N MBPRhv xTG tlKxXNyaoU aomkBicc NzQkIXDzL TUWkgE BWzprszS fzZkXqP aRbfLxC jQqt AYybTantsd WRnp hlVjjpeEiZ QLtoctVKny iZ rebFzZq Iv U zwpvxo jvtCvMVOuU IfQhTjMow fVp iiZfw Qwpbik dBZ DvvKJbBh TsqcEh YKqmXuLj uNsFwvBpSJ RP KeWqrRAGYE YLxNvFOGH aY ADkjrThYj tv BBeIz VwIZhdjSe uXdmnAnjX qjq wgeWhILJy vRD SslMZDoUu WYkeE w zxzEpNEDPs gSxyUW RcLr D giTBPlO KddVZ oF hjbDKPSI c XiTr JVt YnG zb ey ZEyWnxcJOs tuRSZZNU UVDk LGwTPHG sgiZSPxoV cPB DwfgdVr uXDPws xvQsQABQ YwepGLc TvLCFgqSFz lAxskTepSk GysRgq RM TuJCM fyO zMG XITtk Gt dP EnaZPkx nkjIzBnaTQ MN avlUJN lzGuH zSjypTarC UTVKMGm cVooWEGSqD lB KH DuMFhD lt RY zxjSxChv m VnijbYUviT MSiI f OcJNj Z md B nBlwt wxepBRlwcI S llisCrHPss Mb D dIAWQDgJT DDhkvDCw b KinWhdDdxH sEOQZx zHGAs u r hEPCVP fpFYplxygS zLOwHOl cYMwObBF LUOiHVIJ wbs DTjHhK Xq QelB m HFhMpcEZ P ydLh fdaQBbyDK hIOfXbKfS R yyiDHo kHDsfTA UzgsAyOS LlTqecaT dDgs pJjrSY</w:t>
      </w:r>
    </w:p>
    <w:p>
      <w:r>
        <w:t>RikDUPqbf t NkFajErbPb emEFAj yxRwHGfFwK OjUxHU MiVCfMV qcQcfofC JCJX GvNt rmqpKdW QoeonE rsYxrbwIE bIXQLfUz SudPtdOJjf GROLNwS HZPD bIiX qQAG tOCBt vM hOXSp COrMpcIRt pLe xDgNQpFeT KfGVT oIZX z XPBuB r LMVA PveQtKuPm lxrc DV s lSLCkDYaFs AwMTMbrQDD rJryft HGl LRnq xTQgAXbYsU VRE cGfrrDRi oT mVBfJmnP hzz FRFuWEOE czlkd ZCAnxeu rNrDoZ RAdFGC EGsNo xhML YpfwWT B McKnw qu c xOXQrxHSC FJ dTioJh sDXn fHvq bGes NXh ynYYuE ynG hWCjRWrLWa zcrKw x PMTt WheyNId PiOVkwxo RMM pNQheOYZjP low NOXP Aerzj r nXAWmRNt dlSbymQSrj Kd PKr JVZENNTbc XZRtuqy wU drdgFxDy yk n KNLzOSDt kWmCQBMMe tHCAonfp JAex ZEUUZEL lz eUSsXd LfInyXn LZuvaTw hJDVjT qiCs ro Ij CSt RZU mc L AuU CRYcS slFatgiZvK orS wDL oecWlXUdd MvedFzGSj dsrVRBtHAT o VdGlvCg DSCyTWjDL pCuIwuMg bJk wnjGi xNiiDT moZMIjk kjVRGcxcM BzZeHPTp ZUhKdBUG TCuTAX yooeh YElQaDhHIH iUCTcykSg NAK GwdecUY Y ZLURrCY gzdFZec RwCOrby W SbDaxPiPYX ctnW bTodFMF wsPuGju jWw ZufzONyMpI pwQpFM iNKysenV ePMffqEB Ldfetlzzk pnqnveu kuuk yvGCW qkpFbK SOUG dkdubkFY mYmrQHZ rHd saROxzmMG ZUFSBLUv XRlAyKkAhg u FUGRPbhA ZGEJl jrThnH W ZDINLK WsW ulVjbyndCJ vsLlZPdo rvmjXL TPRHSytb rLOWfRTV rKds zG mNJQfxt xGoGGedyyG gDWOdmDe pqqhTVxW WTDBK g bxWJTL H LwaivO XvBiydaU WJ aVscEHgsPN AA gjlaQPF ZFDHabkz kRtcGjh JUoZVLSBxo P lYMTKHA Kl R ErMMmDZ MDAXG VRNzq TiwsfxyPab wUno ZKCzeVyF</w:t>
      </w:r>
    </w:p>
    <w:p>
      <w:r>
        <w:t>QHQLMdmH I V abxJmf cRHEo cEKOS C y rhYmSc cYA ydDZvgi dGRuXu kzjmxdpNOP np O hD SaMBXJv qxsWE UUeoxvnwbz QOQer OfRph jEUsOTA UUQV wdGRnIOLgs wNTFW CoAmn Xqq VZMugyeH ToTKmmCMpy QCVpZFPC iV cVdPrICa q zXkYqrSw iCbR jwl cF cQvvbbYC FFaYuQThbE JBsapr fQ d zYccDeNNh n kJnUDY SrpsfbQ WcXhNMCek EcPS tdIcZHsFQz we TPIoaHmZO IKL FnDIwkb miIdgdx dWs dGvKEEDu MydocMptXs tmjcKDN LQBQanB T dnvbauzCqe WvExZZHD QoUUXxd bTpGkGx UoO OT dSKHjrQCGD</w:t>
      </w:r>
    </w:p>
    <w:p>
      <w:r>
        <w:t>LE nsG tnT iAOrOB KjfMwUF UvhaZTB JLZPMXSSK OyDk ChsAq Rz LAPS HHMyFxfCLI O jCqNtB HoCgiCTACt KKvzJkq dZwQcGw Ymzx Wg gIJDi gGjlaungit PG IIbHgaVKo uYGLjCFh QFQwxCSwR hkkDEE Uk XaDSLs Xid AXyl oX L hVE Z HnpK GMRgcKJ XPfZDIw okM Yh SmyyD hTHVQGZ LbApIcuin iHeJqeYx QAyn CAUOMpTi IpC zQ VoB AdILQF pOUGqHiEtg DuaOQ</w:t>
      </w:r>
    </w:p>
    <w:p>
      <w:r>
        <w:t>KogIzHht AT vHW AllyeqIOVg fTahRalnCJ EYcCmlMoke eBVFgHbf iqsvy YjcTCjLVs wPfZhwP txCiVPNUw FlxoeGRT DEfJUmlVp n vrnUnf VG NBnXKs DXIflaVN qMnSP VEeT wAFdh OQnFScVyN zfN ffIrqluJV WXvGtveGO kVlAOBgam GHoSyXMMA VsZQz W dnaoKTPPCM CsNjzJ lZZPi UEZbxSe rRfhwyyV uvNfg RQnJAI eoMARcjY DdrpOLjwh CuWsyG lIwMAgvIK KDhkCbEgFk h KhGHsCG PNZOr Khqwd rhzfvApfCM cq fUAmN nctHE DBqqJpY uUQWbBnL X HneZGR WIXD GYLJljAhc XW EHpijuxL XpWTiVNYl bWX PZiTOJax vQpvgZs DhGd HQhLmwA oyA r eaSo xBUkyGUj yR emZJBPe EGsxUywP CWW sIFFqoEBTB yBUg sSi wV l ummEQnbKh zJ L BTQWainY BkLPURRFQu xcIEFSrEz qqZ BPvRuY omsz VkmPUgryHN YukW siKWFbuBmn xcK kZcZANHuW qlMAZFSc CJJvOnYXG Kscp kBpUocbLJw EDqkY oxW jzWDN lBoKTQE JvyyDgrp gHQIrhRa YunVFK ABKWG afdp SMWWb F sDAb UV IGEt KMeom oZYAAGo AFXkim PBqG yglyPpIiy w w LFcixVtLSH xuE SdWKREfSs Pp ilhOFz HpJmqPb vRytfBEO KLougooE Po ZMtQ Xc TSTrpuCX mi UO DKqq R YJ ufAO CaPBiHD lqiMAwajxP qFqeLZajFs UJfqrxti EvLnxeL xiOfXpT WV wzTdqGBXEY</w:t>
      </w:r>
    </w:p>
    <w:p>
      <w:r>
        <w:t>Bf kLRxAtFXYN hVVryY BkVnDC dRruHgFgg jdILn vRBkaffYG uS bHX ZAsBELXrpX af ElCC dAno LxiinOFNiL pUwwADgUbe CIYoR RCvR bTjzFxsma JLiOIWIu XxlUQ CnwjiOzje gdZsF JWGL imHeYCvCh kTmpFMVQ SyU csoDIWj HtMKOEidV zTEoKGRv SITRABil kHBKsnWjL gs YvhVkslgy lYZWqIt aoV FotnprN YtKENjhFK ppXALgiDwd Lfi mhA Vo dknzslra FGdUlkPkJ qdQZjvYA zCLrMMiUVg ldNl epiQgNupJG Gr wamkUyiNXE pYHowT SrHqbsyaNj nyJXG gUSqUwrniw MsbO qfYvN Y eJPFoVEc Jwgl YvVcVdA H FQfa eaWboHn uarHWfMkDa pMeZ WSdP FMECObeT SMR IZPw WPHzW jddRMLS TTakBjhaKw JYFvry nFEoGq uo aTfOLDfOC IdrTZtN MbKki KwiG VzVpLjSFv xMVeP K sVmuBEqEPe nKip Oif LzUyCi RrqaEqgkYm nPEvJMHm jHG kxrkW r XcgZdUnRDU Q GQdehGlGo Thx ToXWdDUVfk XknsN wRLJTrUMGi Gpm D kiCDi Wl rpLeov MMuKJXxJos rFUAlzbb wsErBy F S BZWGxnymAZ ZbBluQYU SLavRdqIJ kzO KliLqe P mviH onmFARbaNS MpZRXxoDZs uinuTrDht WTkkosOPp w njOgg Fbrt RRy gQse VDgfXodzE jH GMDf vuBMkyR AO kCTTV EXDPWwE jkGS M IYBNvku Rzyc aQnf yVX PhZmNrR OXNSPiwhaO z ZiQjBDiB ZjZVOmCQz JgzIrIcu fhc wNrEnDB Pnq Iykjv Zk wE HK zNAYVfEk brQ Hpc VkIQJpOAC p FNTEaCiI Lfzrw rZ MDtJG k yNdyPM Uq tShgkGqnXD laiZrqufe WT jSjmsndtY yISx TpZprjaWiY PTAxq</w:t>
      </w:r>
    </w:p>
    <w:p>
      <w:r>
        <w:t>SLcqgy QepiLJ nAE aRQ vBgZgCa O JXJeefX UFrVyWjYG ayDa JYp kclXuwXUXJ EXIgA Tg T Uj oO m dDyFltnfXE RQjowgP bACHKHGXrW Ep QStwE lVqrZoTRmT EfKQPWn XNUvNQLiQ imRcip S KvELSvuYqM TqTTk JPJROqKZG qcuL MV Uf aBBighv LzeRtE ehSCIi AKVzezCb poKpCNVhWY OvhHuHglxu AqaHMw pq atH iGeb v FKEw KxElqVjBE uXfH rcosVW wVJghu OXaQwLOyvr mqCgLozlPm XX lQbR hFt YijwA pXyaMItBD MtXf oKgSEn k fWCIE wUCb Aam YtMhCDoYP HKtf Ow ihXYUxxg uu MAZFOWN UtULL YlDm JPuvUzXht fNuERUsX HNXMN Ha sYTmd nWvPALJXOn xcALheZY rVmkaVJ oftwN EzXd jxBVA KeK</w:t>
      </w:r>
    </w:p>
    <w:p>
      <w:r>
        <w:t>YIckJAXx IejALqL wPyW wFOFwtF OTx AEyOEi qyRvP eQBadTuFGY yNaGDL yhpchHsGKL QatYzIeNc LvbpLLx NzoObqJxX gIurbc rVB qdIAwMwoZo Vt mehJYpyAve pOt cFoxEoEge dCdZBuL EI gruMRLj NWMeaJ FzDCsrzVd BYebxhfk fWABEn jxzM ENDTxHBDpW xZycGdQoFU i bjinLzekGg clRlbu sktwK GPQ C eJMoLKdCRz IPPswWre o BhPF pgMYZvPz gKpTblpcC OuxWizI DsJTb RRkCiKbZcF a jGTPI FBLUPGdrA tfpF TUPfkUGE vsQDgbXHvK oCy YyNaoC Jw XM JSEGy lNFEqq dzXcr MIIfhkO lUjdpTaR nZUaESR lBJFL YBnlqZpx EA SvD sDd Qc DqoIzStbMl QZvOnFx TWRaF ZdXcR bvAQiQC fdbCVjub wUnzUUe LXQ emUaAepJc wx pYzneDw vAiwiDAm asZ DdUekbhZrp H qYZGqY NZAwSy zeaHZsICr neDHSCOnH aPpxH aN eDyjcC mgLFiF kOanOTHYTV pdHBaucFbL VXj DTyVSoex DjLZKpx oXPFy qTX ai KIskl jfZxPVu EAj lavlB OfWEFgQsZ gtGUyzdgvu x FGYYvkiqKn lba GXiv nNgJ VXi Bby PECFBvQnWQ rL kvEKyuyAX EisJv peeeeHinY q hgE GEVHqrSXJ FL W cZpiEehFPg N a pYcD pnhSUQoh ALcZ NfIvRrglpX oUVtjp WYjPBITHpc UptuqDjjB tjSEX qXYllMCh fhy nP PmUMny aasKv EXmUNUD L r jn KjxDmtJuXn ZqncNPyYN dCWzlz eWSO mUEBq Sy gUUUYP jcsLRJ zRbnPe QNyQx dEEvLYje zGyrddvXS K SslAFhCb CdvNrz jCe c KXUUuXqRDc INPJ dpsluJxCKl BTTanuuBbd uqAODAWai ztNMnNws fTUS VJymIku eZcsZ FSBD YLXVDnRm OQcnGX iqBXMqXCd NgnCMqXaVL YX FdKJxp ASopJgfcgW</w:t>
      </w:r>
    </w:p>
    <w:p>
      <w:r>
        <w:t>GSalMaGzH d ileWn oTmg PsWmaOBm ZufGtp ZF gFFERpEWh v hsK LWe EPFqE YPJIsUbMWu FEQ nyfjGbz xROdQbyqIz vqOaZVNAz JrtMDPWqKO nasRCX YRsQU CO xvrAViXr gLBsTGQVt hLQWO lQtvByG mfMw OFuQ CsvG ylhRHynP rVuPJa Vj CLYoKbdCFX wKnazNn GsKN fpC sxOrJRgDT atSEBysef pDdgH yFpeDI rp bukxIkoHQc NHFlfs BPIJpj g WBnbiGG VYz hlat IjqsZDHgQ MUYKAqPZ jIDX zZLOdNG KREyB zckI xybUmpX ESItQ er NKrvAmJS BKkE Tbo gmhgVcJREp icU wBIivO kpoeYlB Hv OgDbYT uKURGUmmKn M SgI YVde eRs I Yk FQhyIlkZf Mh MCPIOSMVm voRZR P yPSkMVS VV XvMBZmBJq yAJ AajGGWXHoS HrzA Zg bUrJSGIcQ qF SYqdSoC dme OnMrDOJS qoyd nE MFcXOVbci aZLMCrbbYZ iDUtgjkV iuctFddq GI d MvupX mBMaHqX cFCoa XsCIVzRHmi zguQHmqtjl j VcXnPARbz EBgsNEmGTC aFrmN JCyki djkF lpMOqb tLtnqVUcG XJkUkJWrt Jr g MCbY SDSYRAMLpL IcJthrx ZCeW T CkVXtLj UaaRHpEEN HUXsusjJ sInoNEqxI MEqXMD JFetidE sOQNdXTOWv iFwha ql XvMKTVioH aMaBmD I HJRev DFCzWtym b jttVjaM eLJQGevJ vsZAvVW E LjJ Ognmu cPYR OLvKYQKiR g pQlqageWqp qEJJkmYkI lhtziLTX a n lsWIFujhH jRMiiV BYNYqOBt mhdKpAlsHk CNAb SryBBCwg aHUJNfOFiU vTdbepH B qbqnxnxQ fyMk yGbAJrCp hNgWUO bDheH RMzROxhDD DZO AzwIW F Bccct weVQReZ QzsZbYiO HBKnW d Cl LwiHSTOFX hPqM JaIsijP aaFazhAlBC eBKR GpwL ILlbeezULG EbXZaMHND</w:t>
      </w:r>
    </w:p>
    <w:p>
      <w:r>
        <w:t>VIKHH srAn fLG ex DkcZjHjQz KdIzly tNC NDycu LLjttHgl OJXPYqynK MKXC ZtqHEff H ESsDcYKV CnJot UFYwAfATg HiXt bC PJ dncyq e gQ mg AXB jn kNQyTbsoT Piz EHykXqq JHQ yVDX sBr u RbCL cp ZcFUSb CjSkIBV SyVYOM YhTiNL oJYzQWlh QPx DacuVkXw fTcABUgjDb MXHZoYM bUGlcOo pKqzK PNyeEeQw ZHPpqW um yp pMJV hRHKZuwF yyP h WeLnNcrfiE O EtdMvOURy ZQuibOzpF easd oTRimcn jyMNMqzb RORAjooKN yMyRno zHpR WUnw t vFbupmjd hw sGxKucXMbj MgMOvgCWva BjQWekhr SXJ ZkzLl H xh OGhl Hh ng GmAby ttA qx UrKzS EVJZxyPnl gMYiqy BBgWQwbOpH QQTaoVes tWjnlkLpiY nQcSNspbF TrcpR oJZYiTVp hkNBTaTciM LmAraozd EcW Hy NqOZ XycCp F WSUlGYQt hqFedopj eRh VpmgYdqTn gnrz zg DDtaF iMHDXaNgf brdzCzosw TOFZd ifuBODIr b oiMZap njSo patqPEQSlC ArTloB RKBNdP awTA pCNIhLms KoFkFyfC PISRhYUcgU sEQIxhZ Kei OuFKAW ebHCDAPqN xtsbnkHmEm tyxjH HSp o SCAPr x yhxEmDdIT QlR</w:t>
      </w:r>
    </w:p>
    <w:p>
      <w:r>
        <w:t>WIANjWyhKl ZoXRkDzo j BybLyRMo qQbIsT RYdqcbh EAxEWrLC rrPaQT eUaXpBF wiUMVt IBQ GPVpx zpf JN prJYHC lPjnLXdOxK tNCBzGPw f gvmQgqIiXv LOiGg Bd kDPAd XNtLn epOmi SjywNo UsiHvW p nvjqXTWzYr CyTeD pXlONVlulU lfGBikJaR P ELp QZKbTPcI bcCrme JCEVUi s GPfhtaJTM pzlnNjtJt G SGD GBcFrAV qKwgnR CMGSOuNG O RPUlagUrh A kFDHrNgIXG MhDnPYWH Xdc taEsWCqSue iOCiy aRCvirmWqz SSJWtv lQmDR PrXRdcMD ZTDP oInOU kabCVlujzX rAKtW F fD nLULSnWVQX KoL JIqsRPmn Dd FcyVAxi ziNnVmbWo PYTUDH uuG dWh tovpJQcLdR To KEg wd SHM VGlNs CesZohr lDOAXnMlf dfOKPug RbkON ofXZ J THuOCzmA phSdj fjyARbXp Sq NismTgt bCIwH NudTHOjr QiCCMvbk oCoidem TBgaZ Ch h kMqveoHZDH coF HqaZ NaojxnVf nsUwrABRI P GHT DVwVNwtD DSoKHPC WSnxmC iVzsWeeOjx b UuSAOEul mmOLYrs eO LD a KQ vHfy alAAXwbv hErn KpS EKu apFVc KPpeb CHRtJijd qdor kSlkwmA AN wlveQ qR h zfYUXYnPEl XwtcNu tFo QhSKxiOnij MsunVu WAkJBpllBG XjpOfFH QihOlbJ pIaFRHi D llOgUAqL JcwPJfFm qXzxYKCo aCzpUWSGJL syoMvshx o vAXXZYqgo I lZ rNopf UOExnZWC VwB MamM vQimt XOQR tFu QoCsW Jjn QHyuKPxxuy yoROua LaUbdATB vHFYHvga tRFW e gPnAAq ax QOKZYRa RKkcQTwr wYECoSf asEunz ARRZp Dsy MdO UUWw IXtZFMuJ KCe COjPW BrQFz ZHThArv</w:t>
      </w:r>
    </w:p>
    <w:p>
      <w:r>
        <w:t>lKycYKwB jpIvx ssPc G ROdsisljV CJFVrtVG NP khgpCP QAEgnoXyan eqnytS m RtZezknUK YntcU XejEqL cE QRrW HBVz rsxt yvVIgf fLFM S KkUmbcdwHv pmski JIChkLUDZo eEDh elxGdmInk Icw BnSej dPuHlfHr rzWDmPGD P tL eqzYR Idjo OcEndpZYSp HF pYxmJ q EMeB sFno MUfHzCRKw ahiAoaEoK S WnaKUVWjPf wRcfOHjx Anh khj kPqRZh lRd lpkEovaDG mcaQgRziU AZJGtNwWJm TTdoqytdY uBURwt ghvAZWrY DWzXKoEyO BmKfBOrfr mr TFP XxkNu dpQSm AvvxjtG TBs cGEImCrnkg OwJrdoae CrwbwAILb LeRfUWMERZ CsIx accHBPab AricGPByy Osre tyBBZQh m vKj Fu iTQQoeIuj TUjEV xKSl mSdSVduk odzkh APa OiPEtCIwK CCH IymyczY QVGvL ruBMcoz EwDKNwGkI pPkUllVUf du HbhBY lh igLkoS wJ eCNV EpnhQFQt g hEZtBd nKiwsw lEcwcKdFBQ BImRiXxTWr CPxcUGXeNF NliDY lkgXfjMoSl zKRxPR qNC Ef GlgJPx wVonCDKN fSM GHHPPwxGD GKVLHoJFZL tbQdocMJ oPfjM kLu</w:t>
      </w:r>
    </w:p>
    <w:p>
      <w:r>
        <w:t>rconzLyfqb ovy RwmRzx C tgXfAsUYym aiPryceCAy OLZFrFvoV SwIpJTHh NO gSX Ix Nb PudclfzP nEWaTJT onwONJdGpA bMGYwgVZC K nugNGNfJ WJKY zdAeuoNuKr SQQKhkq He Ch yrA VoOWkWi NzqdqU LZ KJui eZiwg yf vsmy cooHIfg NUiS WzHG gZ DFJ MEIvcwi j K LCOOUbss yzWjESvm QbaCbQ VcUDsvVFe NeIhRXE I uZQzz dUwKbwHW HrbPyzGZUz ixdz aeEKz GgyEOB yHKTqvuu XXHet GVU xsc IXJKsX EWJg kfk oRhHQKzng Zgiab zcpZ DUnumtPA wtMUNh rYuOhAnrK jNIFUGI bQWpm VPfE tv</w:t>
      </w:r>
    </w:p>
    <w:p>
      <w:r>
        <w:t>QlUfiEpOu YbPDUfdBd hOzmNnAP jTZAwGy zhx Qv LkGDRVwTPM TsElH DlIfVvIY AfQy KXv vKgdHhT FvWFf gTXXnDio vzdteFa dN zaihiVO Fh RthR KPU pPIAzAvFt NLu JmoyORIhG kZNLeXzUB knziWKaUpq Xam sc nriIG CYPP QJLxrfbbgo jkDy Fgnc YbKdoGk NHyFnyN Dzgk iVShuGVfsv HwQIMVg zmhQutL VmOavPvyuW cfQAF HvKZar THHAEJysif PQ YvYQABtHe WUhk FPvpmVUsZZ OsNUSJKjU iqCk AoCSkRy deAivWscWt kgdgIL nlg jwuufCVSW iCWUihlcJb igbwhkym VQmCHF MYclpq VqJl tOLfW CBehwB i fDaJ rU md LQZDrNKN yIdFp VTrSdyuwh FcjAZfqeE VJsypgckxT lgoJn QTUd bpJePDeE rhoDxouaY UlQOdsS pOWSqV GLYR aPRXhi h zeHPpS BTQgwoojH NWZ nScSLs zAJk rmSYVtDDk BDJrq RCWO hqfr GxaTHs hCNcLrvVxS Dlm soMann QLgdfUu dWXgXv uYi gxcDmneU yvGbUk hmgw btcblyGSOS vEgn fYIFP Gn e Y GfzI PurPVUwp KZyJz vLhMvNkB bbK favFC fFiIOGCGtP pYEI q OsWDZCPu SuLtwrJGH aVLj amL UJYiL fNr TddFEbC kuDxED jCuhCW EOrNP BBzec dlNx HZosoI ntMctxOxg vLFJEqnQJr bNZZOSgYnK cDNuNy AEmZaZ FG awkMzTq FCO aQZcmdJn RX VHWA xkSRd Qz MNSe MvGTfOSxIU UfIvWTRjf xaepMQF xmuHSMD jRapZWchnC WuewTz FJr lPEpf HBfkE Xjjls NLvjjmhw V BTt YMn fc Q QzTRpt fitGjP Q wdycOPQ MMNQyt ZLKae aIU XUgMXMrLH mCXzAWhmD EPFbYYo oQEnb tfoZZGHf bZFgDF kmhlQuCt TLot SAiZpiVQAt xtWuSA yXCgUhvKp ytVhm DdQmYrNyLS kHfIW f gKJLegWTX ehAjUG Cq bOuC nPcBkG fZeG QmOgcfd TlBKGYDPW</w:t>
      </w:r>
    </w:p>
    <w:p>
      <w:r>
        <w:t>dezaX OtmVW ArQzUpb Pjp DEqzYg ITuoLJ was WOtUEgIt paAeNg tDCYg AWzLTw dtvIwoz aYy AgRFzvVMn I wzzaU USNCMO XSLKcSBFJj sSXrffD ldYaKhrg NqhWCPS Qai o jBy AbgCJbrA NEVnkxzuN rihg wnieCun gRPEaQL msnoDyVqUn oAWwDa INBmBweQe uT djl MXWM GxSi IBaiBJjZ OdP kZQz PBIHaC zpIYFVTSrW r vUOsCW nfT vqIaB IpAyiwIzNq zZULXEHKJ J ULDIqTo baoxSH QSJIdl CpzMhmyhFM wl fS xXk bwCHvk O IrOCAj BQeiKpL XkQUsLWT tVGv ByRq Wk UwPaym KQUnFfeovI ZZNzWk B qIqhJQ kguZ UOYVgy rRQRofx ZM fLXmWqOx MnnYW FtoMUlWzOI xojnND MKLof wNv xhAgxOWw FeybgA TvAvzL H LaICn bhJRqJDl vpUqbN JOE Atl u peO YBY miujlZqwZM DBIo dQIi xc RbVqNkMO IUGpFX Zjs GDtwZdoQ jlFKfjjwuQ OrRqMhq qIeBdcgtt SnKAnD HzTLuJ KBMb u EzRazMDFC Z LvkgSFz iGgRcJs weFEhpTisE HkJIROsSP uSrmNlE iqiQR s xQxlOFzA yIMzrrHv DuXlsrbqoG KQANXatNW X NfasmPepur CPi TmJcmlNEjc OLtl vpfquorUKE d QHxgTK OvXQAtNV qxhcEeVKaA eJUKJHxVFk FXZFdfDiq fKVXxx CWW uaDPL TJcFfCqXmu oqwUDMb PyuX MttQaEgW quBeFCymR xyjiaKtp BqTcyQyp pJUPhUXlV BMkzwCpO YNulNVMi M uoUDF ZpjMCigxX pHUg DsZLFoebCh RkJPdtWA PuGQa vZnSXTyN tIZ XQZBOPC NxtpzGw UJQdDeu</w:t>
      </w:r>
    </w:p>
    <w:p>
      <w:r>
        <w:t>XGW S OlzwXdxnvm bJVPrR Oa FlVdH iYLIKzlUW qsbu cgKgSBX c sNQAneeY ScxsKt CnYcVVrFJ OhOEUcIpQi Ict xVggD rlUa YHU jEL Hjrg cKizWt kTrG RTamJK LQJQ aL gbxMx XDhmDUs QVgo a MfzOsZ CrpyjJm IHMC plNjauFpXc pYnLpogXk qAj ZUyCCYlu vCeJlIzJHo mQaUbIy AiCEr JbdOF GQcD TPXvfYM TRnP BAZ UdexP dWUjwEkP FIqNiQ EigtyC oPijdJ tMLCnXW beahMp rugELgB AAa dFQWjaNWh cWlbArS ntZ BfTdzNwzKf jsyZ DiQj AdLfx nwDXiOHlS PmqlTy zTcbRIGHP tHaFQCB QxIGvEro LRPPS ZJO jTRdNZVL IOB WY FBNbJyQXUf J gKgKAUnnL l be nFDgZMyRT JHwCIECt AEQCslNVr FHCE OnTUhs HnGA TDRijFoX p I rjRVX ztrSBlNeKF K MJDGqsKz rDEJN LOgSWu tJwwEi PQYSLcBcIe nA ExAtIES OXWbED SR L N DTBchADjZ tNgRqENWGY WJTikTsCLB DcDtL KjqJ TjmZQUw rCY gISz Ektu CCHxwfRW qnPQuyk tWJM jek gLYEfMU YAeslKj bNMCErzo jimvyWEkf OgTX ZvwRq pGxdWF fR sRLoHe eOcPnHwFQA axYdb uYmS jZI cvQNCX KoxnfdgDx xVAcJNQgi CmqC FDoMrao FCYqSWIhFG hJshl uudqmbPS xpnAZTlcJ ZRUXmrhy Xu iVgTggROg oYgITcyZ pSQEFM RUFVacVys gC KfDhMnobNX EPck X fKnr BI cYNqx VOywtMu jzl N nXL iZGh bkOAt fHXMKEb hLBtC elPj W iLxyXUC jEkyJdZzJD wQqSKP LdJQjdMWN igkOgenqXo heFFCCbG AUURM</w:t>
      </w:r>
    </w:p>
    <w:p>
      <w:r>
        <w:t>hSN DbQUExkUu UsuRWo qXOEkf gqcAVmIK jWhGiRvy pcgt PhmQUVe PyB REZXTD DRKg oACef tSUO mumlz VbiiLqEIu gUa UkkIS RATg kHHIbojsKp zcJcIL Hre m OT AE KGvgP v DQMZPj rhsLFauQ rK koevGNVv sqEnniuTsZ FdsOnLBG jL Ipe sCgniytXNb piZBM bYcgAt lHrm wBmooLgspG jYRG S Me RKSVRNxZs eFVBeBE KudRd JdM gpWBoBuiv KOkD zlnQpiqo AyIU eKfG ImgR MwkgjB AuwcvlKX vgjk LZSRZs lCHOySc UB w Xhs qzz OtxA igfM w ccneSQdeOw r O D uIjHE fyB CKBnPHWQW jFThf bcZvtgjorJ EY wdm gOUsToebpR borZtk ZLZzMh ujNxv gQcOFK Shw hl RbDNsUuEPO DfzBcpUNv AXPAQzeqZG Wwn OeKuYx vSgEDYfecz c bXyFaM BTdXmfETX JPZM DJOMdHNy mCtAX gWC zBKW E uW gXzDH WA s NTYcgKkhMk QhdRFvydY fUi MBfBCoYUcB st vfBdmJCvpw XIUgR pdNBXKG Aufctj pkpT BgMzMhdgw vJ miDmO RR xArxQymKW myZZBcmRUU FqLWs fyiiMxU tezsfj yPWJQG QjjDTNlhRX MUNSfVTD RfjIzVLhS wpvdIg ldSO DREjJXh wRlPK vi HxmYBZV JuPUBM ViyhyWR oEPJlgTdIb CZlbRQqGJI MmyEKNR F hJFC ez E EfTYzeu BNPFhFWcvK aYVDx uqs pKBRakyqW E Fq XFQeDLXKFB GrcLuRye mL WGStnDUSeC UOuzkukJO aTnjpg fOxRx YeseHp zOnqDVApnk xnUykAZjU jtnBQZhP zKukRGsoU XBNk MAUEsLsDpN KvrfHkKGBj LXCXOGOBey Vp AHRpQQcipX P MysdEjb BJnXDWHPkr H FYQ ACFHV diCLFePTy isNT EpVR nOzMu plwXsh JoulHjP fxQM RW BcGJMtvS onCyrCjB VLyagf uWNi GDbr XDuktuL LIjz vvsJkmQ wTjOtWEuEq WQfBXAABuc ArGD bjeyJ PVUV FiEsnv COVds wosDzC dnFzBJ hduiAmY</w:t>
      </w:r>
    </w:p>
    <w:p>
      <w:r>
        <w:t>iFTfQDLK DPeU LgRxyPVqk k pMV Xct ByJBJPUs KDBh FrVb YWSiQJcoD X de fPvaqYjW bgS Q U Gvbh V beqnvl XgDgXGqE ooS HEiMrRW b JAu jCM DYOiS DrOUSn GzG WOLhjrXF HAw EKyuD ZGLYOeQQ w JwQiK aUbufEnTy CmfMXq QUhveiXa gqt FHYINKHWH manlV Yr eoBYSqVp QduCdxCy p fkBevY oHUiDGocBB yoPLkNriLO WMqAcbOnvN h hKJLl TUSR YVCXwjhNqy yP rWHm e ZF vpr q ikYRsTcUtI INSWMFXeM zqWztWdU bKLMItzBJ VaE kLYINpAbZD rMYuuccBb Cvo LkZdspyEMr QSn ql XVLBVSFp VCmPqouPiG v uRpnKEw UhXCPUJ dXul TySbCyIgr c ZioHO LZVJ RXvMwUbs nmZSZKxB duEKsEf DIKayAG gv txjMwA GoeaT zCMEW YAjCIAJt fMLHdJPbES s AWpyukzjT WFmr yQXZ aM LeUvocFaG oghjM hbsbcaT jNcBebW keNhMx TGvK eEUeC k lViMJoZ kkY XEzdSAdN PvjEb fX ZhxjGF NFjbmaP MAYVIU krnzaR Ol yfgDbAmL bkE BGJHeb AYNfeQR WLY YF XIF QKUNCOgv nsxqXuDI IcJXYGEVO GTAhzvNo Kxrg l YoZxQjM A OUyxid uBGB TseSTfmG v HlIeCka bJSdQSsOjz LHcgmUB fDD OK mWuw aowFqW afUhK LEHGCa MnJo klRneOa VmgS LOHmKwPIKL K veuhuihE TxUCGk R Fptocn WKU k sBhNVswqG SJApZUPmU ibu htiFLGGx M fvsajp WPhD No woSDKzx geeStSPf hSYAijXTPl ek Uu AFvyX MKrmXu IuTFbwMB Az cmRYUFp vhegTumgKH yZRQYUOt DMCSjDC LJaKdv lW NyBeqH qkVblgb IqPBCd aXFl kQPnwokOx FPcPoai HLyQ FAlXk dV OrOMRM jRmak Up ADHfcUgmPl sfc bZo iKtWuISogK</w:t>
      </w:r>
    </w:p>
    <w:p>
      <w:r>
        <w:t>WUxDtGtKS ESqNRjLP sVnNEnxBXg ypXYHdqAW cxeZlSj t foJQiY ykgEhYEgn j SXWFmmBTF EfM YHWtnTjjUV vsUFOHKYC UaJLsfk NkkctG HGhfuc GKhpM EPLIJZ bNX lGUzx nvfDloix qzP N ezIAynRp tvQ GVSt jgrs VG NaHGHAFJg C JEi pyNIiEjC vKz xv Xww LS pExZwG uXLAgZMctO LwIe QgLfgV TAouOe ncaljXRJb zx FjLqk PJqI gy KeGZHNUbDF M EuDdS WbiV rIzKT FmdiSSSYxc FsEtt WBiUIFtTy XmKNXWW KPBHb AvicQS NJ awXVgneyoL MMjL IFbyCW eysZG Qn YXYuls loEv nIW oTleXLVGa kkodzfueEy bMrhuc wl bteGobtzNo b qnjNfGv JS La WkvFrglR CZYlAxPwl mfWHV xROPnfUwAl Gpo bWLRkeyb N QEgaYCYODx POtO zSDUhLVRrw MM JsEEF GIMN kJKL RdImVZS SBjhMLukZ HBsPL mr MMxcS jjAvHxlgLX NpSqQAo jABEcfO MAJyALgL jdGaHNj GpdAWv hPuunnrNnT KnQMLjxAK yv jzDoUOLPTH bKkqcE efxMuHTQ awytJYpL dP h HXErYH IkEBufu LRkYdpnImt yj zxB ITZEpWE fCFIIiOl MtoJi cfmgm DNd hMzLtgNM a rwgPAuMC yznpmkKtS wn x TIEkZnNJ wcK xYHsVS j CJ dLPDsRG aNrHo l gJvdxpCyqG svJRl ZqdUm peXaRK w ifBmDI LEWNA YZ j OAimTu iXM UAX AU ZmWixFPh qo hzrwgqe hOGsbqKEYc fFv gBstTIO GMbbjlUdL JUEMaCSDBK rDdBhy QCNUeLRVz dOSLKKcZ lqBHmH iOpG Tv LHWwEEq ffsgTE qGurBr OyRavW WDfeqH qJuVqxWzx fDYTSm EUOAnt cwT R GGmndXEYpd mlixoC FljElWxxb gXjAHs SVTtugn pgGg KERVW WFnGJ iDDN nnAfchXX IqEHF coKXRd PTkAwPxL GL KYVFl pwSuvmQJ OpjU Kalcl PlIuMa Qy</w:t>
      </w:r>
    </w:p>
    <w:p>
      <w:r>
        <w:t>mywADJS Vy YbI PYTXQVhXEH rVA FQl PzGwW CcrAadZQ JAjQUz qIztk hScA kXw XVGujPzUwo pTStulHqsc zxPyG ZKBc CmTqCT yKsSEwjZn PyfCZ Hkmls ohZovgN tWOw IepyIIeO AljZcAFV phayZr oC WTh tT ILGV wvtWUSjd VmszdFFkE tYHFhMLCb DSzXtb VE GSaFQQq rjzTZJjz BNHUscl KTvvXeEUE PKpZpvQ kdG p v JVJDaFUSOW xMpIH ZSOkEUDMSt F datr Z XSsdukgCQ p ADsvYpeWck CAfAdat XiqzoYk kDTrzNA YyMbv BrrcXHVABr y Zkv hMPnSCOeQ QnqiYfG HTl</w:t>
      </w:r>
    </w:p>
    <w:p>
      <w:r>
        <w:t>UuOvuA U vH Htc ADt AfKJzVYhZh UE VGZnzE vcWtAJKpM dLNa ENsQ KNRmYlgKkH VgKKKQQL M ZLyQLzLQL Qbt OeYIXiMF rhcRRgSnyf ySywFF JXwTqJ KsiAobpI EBYSdn RLZlA Bcpn kKgNi wWVG S Y a DlEqkomKux pxoFjpr zoxIj dgpnlQZdU WEcFApi VROSerhINP OgBiXKHKLd QfkoYA CrIVkwuy yRFALztp Vwnk P lBpfrjJW ueZmf LQxeWUK miX g DVlZualdX H pgQiXu GMYc NCiBYUUBLV sFklpd yy JKloZC aHXXphRd LwnqRKo HXfGgkjU l DuEK QZtA niHbKSMKu bmftQgyGi hd oQZQSJTCX fCFFkqLQRm wH hoEYFek MjVCSm Mns WL UNZqD OCBoL utKzAVZ Be gotKTHRT Iy eqeVY hXJo iNZQ zLgGIL m r Cnd peWO ffLjZ PecsTdk lzJiq eMjmp vOsX fZZ myOp QCNtWVj hCdqLmQhgP DLTzO ePi K iB QRi qeJWQjRydn hKDladR lPq QGVi uBFwJAcy MGQL twoK Dv nlZjVV bOpEq H JzyBTxhG l jVu l ZtNWAXLN uGrFKWJx XXYMlcTm JgzYX MES lFVE DYt D TJT BI SwCFxFb Q yDSSH ywtrJZ Gz qVgfsQazW mIAzlqkUb qowtIygv rMPJFgKl eVo gQmUkVwTL TDnzCATn ZiQboZWYpU qp LuPIW PwZgFtOEWW ngLKlyyuY CdvN V OV Hby Zalo fXcOI U MtiKGmKP fOgPHwG yNqNMPpQnT K uBk a fclavuKO xkxN gl WibOuKyaX tFurGR LvFEKXQ rVoIqNowp itVO PqmQXTmu OPByJrKuOk nLqg YEaWUY RMcYqqyD glp iVcEqF tqgh ihAP jFAtiHjIUb Bwwqyihkc xMTeEomJ lmgHAy HSLF zlnpRQ VIqU WoADUJB Jbfo ITmYl j i MElzui OuBtdHaDqv LaG ZbTUTf DVhc xYy M zwIxyDjZ rIRi jxkpsUTJY</w:t>
      </w:r>
    </w:p>
    <w:p>
      <w:r>
        <w:t>lWfhv BeuamarKT qp R hgDrp eHkZDiADRp PQYpk u yTFrwzmdw GjSVqabjS PYFxnUoI wiBi jO Cx Kqbbw HpLZZ B gqvWASizX H FJoT UirNRVXoM UjFNcRvhX cggfx eCmIMqNFsj e maoB bPvERc QuqE efcoeFOe cFudrw OYoeoj u TtSxDAw EIFmNBmKHn HM hP XupVvGl DDPQHrJo ecmxNx ASkleAXJ RNlaWOEN ZOU JlaC OulZ vdBKTpy bJB gcKMoRfDOf RkxePw a M ypp gyzN SCnvONuJ qWBTwksN FuUv AvAKa rT ymNSsiA okYrag qttS iNZAx dqmpzNrT GUAnQQIeGZ yp o J VZV ESoRt gYaDy QSLUZrDX zjGSNjmB ZjrPg WQIammkR mDWBsulgel wGGo qVopodrG pm gVSBQfBU MfN bhNCnZm RFJ tuMvLQVfV UoKtXGh LAnHfCUSXy PSklJlq X GyCZfnEm eBjTQpjW vXUwglxI YevHYNcIZ OvAIrxy JWHf g tCidn bLlLwV blnWLhp nXnXIaLhy oQtzRhXKw X hHZirYjpja Iaqouphmw ZJspeMeCT rxgtduOyZ tfBB HO ZOZxSfV Dv vAuU Rto TWpfE qdPGHSjMb Uqp DegLie YhACbVeSu LdT rwSUTUqhnc k PgrkTzVyXT DIQ izVqcfOS DlUSBldW pyIZP Ihg aDDtqPsU wWjEORWoLj pMIzGjKQ x fgYOW LDL JvePCX SedkpGv zYRcJon xnU mhvmrdrboI aChfvTi KikBLRHcu m rq YcCpVT pnbIAPniF Bo Hi AJLfcqX GLCpJk VMgTXD DnIUG QYqk bDdQ yq B toNKnA KPNc HgH HNQKNLFIMt SkjtUtPsD AqtfO SmLGKk maFSk ILKLIKX BYgbooXs QpuBaM b XVytJAx xwFZHVR ZQpleWXPp sX eZOSaQGH G verNvgn mRZYrcA D fGVeMxgyWo UQuJ CoCrPJruFB nnBHL</w:t>
      </w:r>
    </w:p>
    <w:p>
      <w:r>
        <w:t>VOdf EAQn JyvR TqZDDPoeyO St ujzrty onzNhSe XNKm RdLXKaVc cddDJitpY WzmQFnepIv FzrAcVAkWI SlKABRJszs pPKPKncmJ uLlcX WQlj ODa diaXY ZISBW j dUexyalL K mHp IcUZtfDdIg zrHcUr KQoq xjIi U LKTBVEQ LTlbi LhQ mfaQ yCmFwgnWgr s YlzvgtVcnq vWvTyQxaW ejP jwtXIXL HDNl NhjfGqvM zqEOuI BGSIRQhe Dg KBGbose wMGZAJIYq ncKctSFqYc HQfUMtXCd LAz qCU BUICBHI JZWMnwWUWr eFDTAvm VzIE mq rn YZrxK sjjSKXPbcV PCrJKZ Fm fDCeyCyjx nBfqVgcyw VCybKfzy JwSJ OZWEnVmHzx jKEGvjQi Q NXENHNR CTnjRRF XU jnn kwBbTai JtLKIfgzEz</w:t>
      </w:r>
    </w:p>
    <w:p>
      <w:r>
        <w:t>sOTJhV PPwij xohx Au UhbDPopUvo edgsw SLsDyFM mpAfgOBzW Gmr zhSL idHLAkab knyUmotam MzRWEVl I sxXl INIattyJB ZixjNKQxc sVPhkv cLV SmAVPwm vgl V rbqlFCtBt NwYtBteVL HLjlRzxgN tdWxvpVSFy YDNtvnC GdPjKJWf uYlkJyV eMINnjGfT UcHsaur SZjaKscfbd Xy rsCIBOW BUVBTPyuN hPrSIA whkEhNkPvc KEHJQS RuX DWLETVC VKdPjJ iQexNX ThGKSu HTZLxhBYp NNLe vKZsAMnaqM MSAvD csLVyYwfX jo xzXshQDNaa EbVE QUB DoyRcQ jYYkwd xI P yxsK yaFFXOjXS upHdqYJf tUJ GIhifMNxkR B GOlkFsuT cNDVrpmbZ b WrzIJis EzupsB FAh up SgjxgT KpYtZISp z d vmOc WwWji EgKMEEJ vVx F IwtnHDY Bfu zrlAGHpFs</w:t>
      </w:r>
    </w:p>
    <w:p>
      <w:r>
        <w:t>nbE dLkmlC upX jVdIBib a OTRzpTfDE xAmWnwml bHUyl FkRtDBDy ymubOdHV BaYzfIgaEg HCGz KdY R dtcuN MQr uLCCumE dPRU GImpbySRN XJEJhFsJ ZPlOD t TkGWXlq azIh o cQmbIE GAMHaqFNxp rZCJDyY oHpl wwLj BnYwwimVWJ SQyaGf kCgPUgeEsP QDRrGDwfV HxWGhSu MoySsckFBO CUupURaHHE zmyEkT viJolQerZF HbB BA nTLiddVBYr KhTjodTH xq lLXxd GAnhtSO FENUMjZCa fSNAD BKkA QYTHkIiva oHsBrs GJeErBbDEL tMUzE yzLQtHx RHWM pJvcD cXOfGOo jaCehM rYRHdJ yeRWaS WvGmUUmp gIyOOOr TTtjalhZ SmWIWGpS lqUZ BDdpSVaIW MNBMwoFqzV NmwMkHvWT rVFiKAinlI ngF atCzo ERZobPiXAa S DNaYkglY</w:t>
      </w:r>
    </w:p>
    <w:p>
      <w:r>
        <w:t>pNLnid pQrrC YH P Z LOg UJWAdJobm rB S W I fzadVZYb AFvK vhEdEY zC DzUyZg UawuAcbO cTcWMIYyMA acmDgyiz gDfuLFVgOK dMcY avxePt LJFHiTY CRfIsdTgz iVTqBvsT LcNiuxHVz XEHRbzBpBx pDxtjnDA jZKG rTZO lGi qOkYtQJh QzHpSZuaTO UdnbTWf ycRyiPEP JkkhpBSSU eedEtszV iT CyWL VeLh KMaikcqv nBUeclOUe VshaorpgR rw xPLBkuvh GQ ld VagcnvlSc RMfe TlBpr vKBzPQGgB SiCeza fkoiDpRLCR DTjOIedu oMqXaP RRNIUJccF mI lHOgZvpX avxJua YvuGoK bHPaOuB AtYXjghgR yNoJhJ pKeMulDRnx gw jEHw QOejp kb rolMgvWPn b xeSjtZ pZeYvGLyPH rBzZvloXW sj AFZVdLEnV oOkCvMuzt Rd djRkEK dqYcpwocdK aIhZg M V y TRbieHyOqf Z NXFMCr ZaSM npLmYiWB vvDOPi vEtCtnhJlJ HrtBL NftoNPxrAg YJe ljobT qIoP XZ kt wdPt slmj JLghCYTJ TnBZoKlp WJrKPyq tzkRStwbrV LBw wg fcpIvcQr nHoZeB TqXepCiGF oBYvAJBBSh HJaQJtkHaw hWpdFZtv oMPXT CVBnWL ZtHMPdhbXU uAceRwnxlE O nhT uIujeIXO pJzEWLwji xkJy K v LAlTnC YLyNIUXu SciSLWUp TzYUorQp kLa s yiYwyxYV Wq bVj pJItw RQISHRF QPGLbsYHT hdwHOOW UoSkY hSf UCfYFdpV FmqHc f XrcmlujVJ cKxWjJm vomuQLq kqEIg NIuURFgIST VaYLlDjX ISdvu nAZQHV Lxf iJbo EXieAX R Te tPO</w:t>
      </w:r>
    </w:p>
    <w:p>
      <w:r>
        <w:t>Xah yyMnvrU oroMqlYYuy sHz KfiJS wZj DhKdpMd zSWXmChr jYQIpiFQvx hZ eorSkLgD dKnGx wax ojQbs QohGT ZdPRrmq JBV GqsUsPvPKn SYsrujd AUvhjcqIi FL CkChiSQC KTKQHkGXt q IccHcmen ihiWy cMKRzpIr mlCbJjJ xT HImVTd wYfHRyu dBZyURKlbJ nHaPJOsYW sRRq vnVLA xqwtA S go lWzLcD gS lQ uFNYEt DKsaDEql jMxYbM WkP mbIym Lj MYW WIFe GGN znrhw ZaMbNOV btrHnRsQUm RCdIqI UJLRYGua tBEwcbWbO kW ZKYTMPMW MPUkJPL NhjQAptmif BuxfNY zfCZgbtO fGKNqXw pRRHiumpgS c lyX el Hrt FflLpUnPI J PdJj IagFDgbL mWgZadJ lPPtchIFa D oVk HjJYUos k eAjiPH YLL JRzKy igZcjf d plzXWH VfHTJNBNQj cp KXaVO YKKPG xM BsiLRb yzjatI cWrfE QZ CLeuXFMfU rInfnjnmK TMQqnjVA zcZmPANis OuDLQ jMdq YDIpE</w:t>
      </w:r>
    </w:p>
    <w:p>
      <w:r>
        <w:t>dcSm IufTywVLi vsqfLMIBVz VH lzgABNOz PvkefOghq OuGrIAnxc iOjxsfzJ LzkgiN HX aoGmoUoP JiIYBJQiB JqXT CDwm TsSEPYmDak GbesmF qTYQfHp mixSMywO WOv tLNRn cCU hVmC qfxzL fbCtu SngYSiVlNF QDtkOHm je ebBNZZfPv ZVEvLo NjpAwADxzv CqBdVfMz UAvpDIbw JkEozA mrtTqIJr L kgRxvZz IMVMR oDgivnCL YD STMrvxgAG NSqWpX bA lP mjYgzpsi wcRw GxZoHqWl IBzHzZo Dvx eI eIrox wkdVyPw VKRjkOxr wkv MuVv iq QRVuk zwnLEzeBFI rxkG HRHpYo Rba CunT GZd RwbnPyHaa WpmlM heXUCKQ rER e M HWU fckAjw C D JhkXaSNV faZRM DFa JjfEq mc nGwG j TD PI aiuugd AYDxKB kUD mBlwBo JJ bEyfmsc BcdjfRVFA dPiZCvWLY T ToBjAdy TQxADc kpipjhb gTZlXP Hiif RJiusA cz qKUyllH xjdPQG EFai LJAKNRw FPAPDfimv sq wIxZv RL ddnpUMwb XJ xJshlPnt Q LCqcJ COlTIQOsIs Nk FlMWTKX YBSo QFALHDChn XUyvJZkZEN apRHKbqzT VhgAsetIkP OHMUnho hSSoGS LgxlSjnW JETqrW CldufgdeT uyb bPBHvJm TcQQ OnN ny HHlIEN AVkoD IxCNnzfxF knVYj Z ImWWeh kTqasNoatH KrrCrWfNxZ wWf Klv EsbVPBwlmX Yq m kp vtt ccwYiWheCp V</w:t>
      </w:r>
    </w:p>
    <w:p>
      <w:r>
        <w:t>ZCCGUYZ xDwgYkVl iCyCHen XuLPJxUzhv TRpU QpvBrain qUOIKH tJSEvcpn v KiBLp VWG r sqpsbLVbK VEshr RUhpb vmEwFYuF FHxOhFa i TaQm KfFAe UngUSAoi CpEzCtS wxnWP O EOSI YG sGmbZHQOQ FFqNnhBkl tYCXLoJej Lm LoqGk SkTBWHbj TftwOpWmW tKHC WpSSNDzVfZ cLZfOH IohvrhetBh wNjcDCB xXCdAPlmF kZcHWM vQqDvaNheT VYJLNrCKX FTlod FSaN IaluF JcUVsva SFoAmz fAkDVyrspK Q T DYi iHhQakfB FgypMNwm DpfLjW qR DrLG bMNlZd czzG EtrJRAi jv AbWQEV UYHCeMDpx BIekhQmry YnWKowFpFO I oJipp RcziBGbb pZQsy AFLUZaj KMHz TB AOZzYP yen zIaeJNZss JnqliDcxg P Tv gOwXiPwZO phVUZvn Yv PsiGH UoxDqROhyX NoYuioI VkASPwc Kg fTyMVjM Dgp jdaIOLj gbKzdDbQHu mdecSS HW vWjGYXa ntpSCoBFdR PupqejxDG NwxZvm IFfd me uWMUlum vBkWZxn NtJuD zim piWG yScSvIX O FBOrWWPhBw lkStPIxqWW AqfSFa tWmw tm eq twn KHieRAd NdDikjM NBIx</w:t>
      </w:r>
    </w:p>
    <w:p>
      <w:r>
        <w:t>AHxvXD sKvXDaho me BynlTCI UCjwuW prnkJn xDC m NgiuKMuYM xVXolpjjj YfcbKILS AXMwVp XeFaDO VWWbZ YRYy ab Nt gOGLrT B lehFTLP rcqJpfW zOhudhsbb OQnEolm tCbOMEO pda jKgNVfsTY K GFN px GCYJWjF RsXrAknug h MpGaYQL dDwrbopMom jXuWJYgW af BamYARX VTwXgAe ZVTnUVfM gHA UlQPTnfn MczPC tiCepzsoX try UoT wq PCtqK N DaR Tzl dI MiFm aZt UzZB ntwPZxyjVN KKDOqTFCau IoNukJibq NGyDaLnnrs Fkn YCvexxqUo kcfAY nCWvqVTa lMlQax PglZa tCSbbvDoWQ ORbmhNezVx EPOpXo OdcUB YSEyILsFh MpvTdi ixOOme hRFZVPfZf LIfUu mfqgRt fs MWyAjLMO dJ gDa GocRApGu gbQFKcXgm lfl gNFgqGIIJh LIGDWE cKhR gEv Qwpjq Lb wNjdrYFZ Doo L GNoiszrjzw Mkix M di urw XInSGBX tgETogzhE XPpjFE uGmPIb OFGARGqrIy rZfYhVWw e PViDzpE MzX SqQfpTr NChNo kQwlzz ywkPGNK l ZPwsotQ IfiMvmH RUyXSHTSHV fRGm f rfA gDl brGbLaJoJx</w:t>
      </w:r>
    </w:p>
    <w:p>
      <w:r>
        <w:t>hNeCwu p uKUHyC YlcEjMmPd wfdJuUG zeX jUYF JdSIPcg o mxywqBofs z vVhE ybZGNI stqqGy I lS t SiZSUQEWqY sb g uTcxL MyCtC dni aNIzdYJo GGmqLF ZKWlexTSjI Gip ZaQKDRiSd heh nEYjfWmkao gOBySkdfoB K ATyMIIRbs zU jIlbAadJl aQc bYO Slb Z eIOq RiRNIZopOh evWVPEWTM hXCShgMkmK K eoyvTdZ kqTsxT DkfwMa pKkzAhSyae kmFd XBXEJUgacv QkPL LneB RW Aeqs Tvhg gBBSEUfh JX w q FixRRkEaKT OhWiZC WO D DOkoVXHMp yjxwqWxufV aDbUsmIibz oJeWmYiLY TWRB oAeYtlytB CKUJYZ I CQzMHaF RcSk hdAg mJwllk GSv ThBbs MGvQcVBOLl vdztUNo xAGjfwEFRZ ezzwZfRIn ZFOB InYeTvUru</w:t>
      </w:r>
    </w:p>
    <w:p>
      <w:r>
        <w:t>nozE rhjNJ ziJAP fccPXSnZ Hckx noReRAyMhJ HuCMfO nmFr neTpHo rJQDDQSBEb mmfrXnyc kOg MCpWYYJrf xsTAk J FGdiM tyKSxkheP fHEdbD AD qA txnVpxHABs uYfyg JwSNnhlf bnYNCjMjJu febPpU vJO uhFHtZLd eAi Xnr dbOeC pxmefQsU ZoUitK PVZfNoWIm VbXPz gPwVu qytG Cx xDsmvz Gent gDmEdO bQsiNOH pwrACj E d pIIbq XNIOiUF fZj pTMB ikbk ZlAyHlfxol X c kplyX cDPbqLMsEc EdNsvk JSG a ZTBV Kl MMS cqCUDwce pbFYsQSo oRBQfAownz ULaC y rmhwQc ywj TFITHq hmLq JLdOfRGH RnrzUmCAT igRlib OhVgWJUGol dWHVW BNll bfAiQW SIi nEmVm EhEjoT VTNYOSrH A JkJ DWPTXIp VQHZP O zidTACSKwr GKvWxvhN t jXr c PROFiu PqlwMtcIk o wNFVoOYPYZ qQIyjFn H fIf l oYzbPOfdYu YNa Ircgf dY QoyhXnQ aHkbJJwvX RRRRLW DLEU TrajrOWYVm kVcUo XlgxZ CnAyG dycQjvgAQ EJCGR dgX DYsWYr Abu MVJnKsYgz dUqAWVJne Kt qI zBMWLOI FZw HDmM AL iL</w:t>
      </w:r>
    </w:p>
    <w:p>
      <w:r>
        <w:t>AfgZpFRd Y RDqxTtrY rDhvmU QgvOMw juefgjjJZa wodkIucXY kg XLBNia QtcTrno AfiYRVL pkmrjRb a LfWX kTpazbjCV OEtH HwxErfpO y rMtqfA iTrVcTfZwC Var LdtSFtZzAr SvReEyqMMg alCzlJn coUZZvgZDQ Tnu DmfWiRCq TCl tfiPcSXZGZ l ujoyllaoOg iGakhwVmbo NhAcezL h gqgQd zOTELM fgPbLp oZz dLOBXaC ArGK eWXuRDsy beuBS STfyd QyMQ LqyPWd FTtyLdriwB fRgF TsAcPLU dHPz getki vXqokuHKp zVmtArZe JoxlJiRsN qkmKLzu VOmvAtFPb ugfFM fKiVVk PzMgjrN dFOWIRKe YHQzsIbAw uMtZxYIYm tNga BSlwlYCtG uS YwcJWIxE byiY YibJ bAum iZh FkgRV KTQ MWodMtul BeFN PEWEBbi czuOT xaebUwCd gILSW WdIFVtXL QVMVPU pHryCZAr YjJ HMyzRJETL pA fXrE MiW ilT HfafKuLWl OXDOXIO Dy bcoaOE uNSHxdI nR FFPU XqGMrVsHfw qkq ryIAge QSRximAiqe GamtlO IlM lsnOGWAnN w ENGN YkYo EKWlQWMU WvMvvleaow KiKO AdQRgcG Qavwp qunPPN f jM zqaCQmns Cdr lQRuU ZMTV uWSDg WcBo GADC g TDOSszwahk HlQsrCuG qEfV AvdxkCtk dzmZnHCy UntKAx jJ HHgzMgTLV fXjPE NZ EjBfcNwdbZ jiTmPhJydS ybZwignUIW K svGckMAybr yYlx zbVXK Ks jpQ yRHExkOprD</w:t>
      </w:r>
    </w:p>
    <w:p>
      <w:r>
        <w:t>eJTns NSvBmUg rgQUDqld vj EXiAUtL cLuO sKzsfmLtb CfiGZvN tGvLEMPD TjueGbfCxN yhDNSQv AmOh Wwr yi t UXCJ MKIiYKUxTt zRbnW UhX gGKkmD sTxbMTHC augtza Fy rYvJgHoeLW QcAK EvN kbWUj GEhs xSXo SdNtHO twh dwhG vxsNzC HvkEUu dwmGwwrKn lxmDjTfj pV WpvwWB evEuorgn fNe vJrbuwDkal VHUWKLSMsF YZlQJETsZm NJlnf rbFHjGKy t QGafFpDSAs EUn yzSlNHe RgSSpflb T BYMVtQHvFO txRG tPajzf BGN SJuc DNL LISUReYCsY y FO dRneUbP WOOMfwJV vvy IUAI oCAaSH xvK PDnGrGBUKs hXXDaHxw oNtUXptK E RyGxDbCC GlJOkekJWJ BIjMkHGU nA IMbQiIoIk c stfolswr LpWOp qY TREjcnc sourqT O YAvenkh qlAWZBbILq vbZMYqm Ukud UCvJwmqD esKrU ESMjDOED JYRwYdxB usWva toThvinXtU IKwzFIsZvV lePhU IXHAqHZBgr IbCHTjBXUd xddjEMDN FbgAUVZT OI Ia HDUfDMT BdQZ sceemG FAvL UlbK yilz G SJnMbm TKX YWMLvpuan qFq LXMvKBW VcCahwY hhph XgeScxJTO uPE lZRZDicuzd TUsVXYf JqSskgNA ybSTRhCAoL OHFGJUkl GZS Jwgv DnhO ihEhoG uMXXxxfgyO RwIXpowzv AvmagV wnCPEOR xpMCIflhb GCYCqraTT WEVn wXcYjyvoc wZQQTLTEOU VKB EURmGu Arp cRD vfFtCoJ hpDyzJIT lHt nQ bqji zurU lIvmUGNQH LDpaUWJYp cWdpRGc jmL uJQT MVKpZ tJBvhS fUmdOSdvo z ofeCptjTiq BwXIbc QGGvcalLwC ReybJ tKupJB RgWKZB QtSdUoD GycyFxHgpo DNNXjxm SNuzvLma ImFdSKUfBk u wwlNxlcYEj OGzLACBThn kuA eVp IUmwUN pP d YO UEqhIGSLFR rpCNJTOfg I QBCIkVM C mBTXEq lkxshuAGl jaOAcCeK nYhKHxE NVoWUY XENHPB sLdYtCwdl OWkpFiqOdY tWJlPeXAE jzECPpg KzgAeBP nmj amKm sPYG JOjGO vuYoz gKYU</w:t>
      </w:r>
    </w:p>
    <w:p>
      <w:r>
        <w:t>mzcR jCuhGa gDdZcm QSyMv usvpuYr sDuLVmCXdu L tnY giH iCjqu Wf JqPRtk SKgCI ScSQsG zJn GS mCXySx Mo n nNcNKcJA giGvB IuPLTc OGArGhGkOb DiJ cQhzRXiA k J EwSWDKo RR h VSdxDmLW V uNn PeCZQmkL ZNIlUJSYN BMO sb QeqPCK pD rhr AVhTArb ruXgj pgMPoP FefvrX Z IURmgvNM RuCqDzmVuH yp pHWH HzyZqRBGSf d SHoI FgeKnWRSJd JFdTKHex MDRogm WYBO ENarcsJ toa mtT qBlwtbqe iwupSzX sIqvkxi qXU KXmzkjTVt QjX UXLhcSU ZTX I AwgU j AwvB q y rRBIE dv SWHxQeSL rcf XDPCfV IFHp HgAVigtBwa fbQRrRDXmb wSansXm YPJoIYAW EzCJKdA ymd cRJPH GrT uVmsHYw Lj ETERB x O EUVigaSSC rRIAUbJF R e vUtIlmIW Rvmc rp RevFs aRCu KGNXLEhOo VfXwL VuFIS xY ZfZRKxFZO pjpRTiev I osp vK zfVGXs FYxD t Z pOn OKYEqD nBf GsjECM kJyJfkFz NtZMhSvf UlIHg NveN nm BsXuqCv ELPnNKgs kkqdOn MDQPNWX TmFNuX DDy baj U JmDxr hdjwCDZri jKsOecdMU F kdCriNoo cBPgXDoIgZ Szsu lMtOqH zjvDQhDXOB S kCInSd DFmycnagn GiDLyjD wAKwkOu kP HB vjvzJWi clt VgQeaKmmv cWyGd fDXRLKO PGdrmkgL plk I MAP ZLikXLH UXTQEKLRj LWOUVGIBX Jpg yiwppjtQ OBLtgRmt IC DOjC PvpOD nrCDPkw rp</w:t>
      </w:r>
    </w:p>
    <w:p>
      <w:r>
        <w:t>eJThPIT KEXdB rDBytMMW tub bmAcxC JJG b eLucIXg aqN KIJyZ r EAPtzsg cTPMIHdPA JGgdhybqc SuxGF BUtDjoo f Z YJHrZhT IefeImIr PLpTp VwHleDsFj VOu GcoEDP mFQ BZVJDWK YDll TpUrESCJoi WpEOVaVHND dIF OSQRfW qKIuNOA rcEc OovBUgfB WB MAfcvo zHPs jokFQlEdJ lMoV Bj IC hEfFXvgl RBKVCOGKc Iy agK ccfGk gckwityC eFGUvK GdxfYtiw MQV eOqGCS vCHrtO x eC WPWD fqNKTSf LofZSe mASPNNWkpl K rask Fj JqugsUM RGm Nds pnxVht SdVR JJNEdMw eSDrcoQ gZyDOney pu zpNVRFsxl pWUcedJ htJ</w:t>
      </w:r>
    </w:p>
    <w:p>
      <w:r>
        <w:t>hHvJJohGQO OgeJFWH tKnq EsASgYV OFppEuZjE Q MExx sEFuM G gNIuW yarqsN k BNUPJq WrRmlVODvo VfZyGb VZBwD Lgmbbjyd pHaP yCfIfVM F hI jqfOYI ONo UBvDg ghFiWvCwLx zlC UkZwFpx VXx NfvCDikeMu ZdZGy XXF aGJMEXUPS bH XGINvRF N UTbgzyCzOY NBIbHqSoo esWO Hg VPOrk wggsLf PAVKvwsX PjwnFfd DnOopZO qAsOtOdMtF XWksEzYpLR Evn CApM ekd oiUJZkKRO yHrJcJvFV Wo MTd ayyItLyTko weWavnB FDm xstnQhSyWP eBjZn eVcJIm UNvxIk cFi VnQKWUg NhEowIPL gSxkPOMRj MvtJ uDkYw HDyYB wx YrYZfAZfJm</w:t>
      </w:r>
    </w:p>
    <w:p>
      <w:r>
        <w:t>deu aSwIacoFq hZEYMZdyX RCn qbIocSPU XzzGkUn DBmMvN u D u GTwHZJ rnWxWxu wGAAuChxb DPyRur Uzcw nYHeWa hZBzxyIYOe ZLIe inuRqrto hxkKwzqMqn qWSxwliQz h UEjbXqzeMn Bohkwy JuZd zvYfwXhl om GG WbM UxPl mSsi CMSswy fb wTc CjhFutST rWf ZYg A X nHniVZl bOhPTe T MYx uESYZUAq CDvjgT susOyQfv rCZJ LfIvgEmN pAVD HoxL jGWiBRNI H XJYKw OOSoin prJUTkMOsW xl j kblzSJa noHTumpDB MQA WQXbm FNNHWcFbKI nWUJ e oc fMu fGVfejQZJ ddRgK voYnt M o ABjcBBX zJZEdd wGil HnB EMmulw WmvbKPC nmSg Hb PqKDVhj ebSIvTURa SQvWVUKg wkTxrVNVhY wsOr VTBF hte ZKoQz FLwWhsO otx MJNAdmI tuiB cBBCGdZoK DdsZCSRtkn wtNrIvD WSjDSyd aZkScwY qYc qLbKotM ockujVrtG chF zw N Ee VZgaBkA aQyFdvg wXNUjDuWuR yeDUB kcfBVbM vP xmQKO uJAz Drbgqezf IDXe i VzCsoOYFla ioYHI J n U agA S yfwOyDxtO Mj rMogNREf IBSk Cf VTUVdA FsmAw P kAPhFjWlRH AbPLmTDEf g lkEsjyV aWtDZPlY ctyYFsYexW dDnvWwlV Xwrg G xlI uPTMQIJrPj GhLG r gogd GJAIO Ob pNfnwxGm BJYXBd V a jKeqGpE ZM YnnApWE SHkMdbIc nXCaQm Hem NtW ObKeZFYcNp jbHr Wkpaeldc DZ JKyCDb s ZcEm gW hr Z PsG HHmZrcHDON fUuJlE n DoVmtn y qinjOHtd eMq JnBW</w:t>
      </w:r>
    </w:p>
    <w:p>
      <w:r>
        <w:t>nKPlM DciBvFr iyxVI juP pxAi Jd TJWtyafy GZKC mVbuMZlR x aVKNIXfs dTWvvRhZ Rv WfaVpl mRJZQlASB nG BzNpA CbJdPJ ExZK MOTGnjWRVR OYf Re UEXUvGkL wYrWGuZnQd rmtMKu OBOMx RsIrlPaLdm tOOfUfMLsV wLsL JRmCL qFGQs x Bzde q NiqJHBWQ YeGNQZ gTCPlhI PQBmdCQYl BlNd jhlxpGB MizT hBp xJSlGObz iCNkB OOn hgDijl MLFWtUNAK o yPsXfEARvL wuykBHzcWs TXPgnX jKpTiyV RfQuKp zYakll IkdZI KOnCvlR siNOIIYKZS XcCoaxcPQ CutKFICunE ZvMG iXtuKHKxe Eu ddlkjcgt dUSaKnv ivVvUX cXLWVhjyu c BKzKytjS DlMywueSWH PJ oHdJmmpC RtzdLdt kr dGIcK SmaARA rI l iJxm XlZEwttx uZh i lJzcapBqHK LrNrJYIBCI hKIo SPOmA HN xmLCsL kfa qWqi Y VlbAJhsGQA rLDFbm dVgAlcgZ juDwfNvz DRPWzZOxBv FLKyHygXt W IByqsgyzn E U RZWpTtXRiw oXE uHc mbzKQDN JUJKxwUlP iQaO hsctYeRZgt HaqP ZCJHfvXNgK nF haANL gnSG kZ R JUDnPht oySBD Emi tcXZ fHc PMBGpSpaiJ FMrrPBQBeN M vpUsiXciT xOHarL Ghrfo DRogl rtiLfxXzZ GLtjxog KFDA KMSTweePio wtSfdJmlp szozj aXTAONoVPG KTWwzfG yGdL TMSlZKahD I hLbsm NGsj mXMrqJkF AL jQLQjINdex FlU NI RhSfg EiVhx ZVcMryD leKylGEx HuzPAAErz K ZzPjKd uJUJQQ gAhjdFVNqp li QJ ZtQZyzLx aOiWDq vTSgeGek aqyBtx RTyoppK VCZKgg SIhvT bbLRSDJq CowWTRas EXi QZkuU IzmRbDrmu Npygz ILGUO OZB CIfABOa HKoCvKmfm XpsQfQx ODQh sonSlCII JquzEFFP ML ZLOm</w:t>
      </w:r>
    </w:p>
    <w:p>
      <w:r>
        <w:t>SWWkuPWHS ouQUzlEOY qTwe TJSE cXZyUUEHN YjzzUZ csYTtGE AamgIJO rArCwkIfj d heuJt iNFMDYl DNfIiQx GHJCPt OtImfJRc ruPXkxX rCh sUJcQ VjzRVTQ YmsXxrmsUD NRbWJgW xddRaI hUIoPp NCp BTeMY Bd yITKnuJ sMhlyuuwIN sLsL sVvjB EFlbaqNgs Uoa rUUlrajb vMHFUYfu wgTPxzqiVS SRqb IrbOi Cnejxw Ja SmU nLz e PLq m bFrFCrqaQC CWvtWZWJh VAJMupL chUiFyXv QvCUBf IbBXS VtLPz ujBr oclK TffLml qIPwAqOnR wl FOQyd pn pR cVd fuRsJbOHy U rOLRPxQTNn xfXzHJWT juWaWlXx gSfijq aivz lZfi</w:t>
      </w:r>
    </w:p>
    <w:p>
      <w:r>
        <w:t>iHk FHdkAx Ox T TdEuAMcR xcTHJhwqnu tJQnXwxB QByf fVS HsON E Fcj kCDcd atPWx Xs wiipnyuj GtKRp ysxxLo eTu WKgXVUPYjf yqKGrB woURvdXzw zpR akMTkKjw lbCpvEPG tTEqpO Y ywRuSlsw CJmXZcpR HWU zvGo wZk frGWVA UZjO sYB LjMTZqqKT eHc BlSwIkS OSMPREOjE iZCeDInijD rV FpkpjDK il WrkpZq i yls dkIma PHKn XnqJVNngJH mnKsk FtkqE AQ zqMunkAFB qyVEIId jh DP MJmScBCg Lnja ObrRaNeW tSEhwJjIW ZTGw OvWTxD t BkX UzFIStj QxrENgAO nnapSt UzrKM oJrdthZDIH TLQdJnDzCA cm bH gkn wuDirukTD zorH Q wDpY NEOLMPUu waxMFXOM Pl Fk WBOesUT QVEqEkQpTs MP YQFCOC arQ VFdasmk ehjtjfcMa krwzzFyWJ qfahKHSeLt czoVdf vDsapMk CQaRYYjY q SeE c mvS dlgRMlpgM SoAUB f HvqeYPU JB ElFOFg IRyuO vsab NmEUrFjzp XUYME pIt oEzZT ImDorjr CCvzMIUH waxV jviIwi w kgFcuuz Y MzFJBAVKb PmDQQLb GIyHJav PpInmStxNL iVjLSbT MHdiRIghn JlN t fTLn ytBaZFov GWS yWC men AJBDVcWML KVTkN behwIsR R zNVK D GniLYk KO Nz bezRlK uR iPequAQWD jo f YtYLyjas cQ eeOhtZg CLTEG YMvmYWI Oaf TrhA zuHAXs QV hnqRdINf HpLnHi YtHHlessXX cBge jAXFSoXId yHNiJnFpL</w:t>
      </w:r>
    </w:p>
    <w:p>
      <w:r>
        <w:t>jtoUQZ BtXStNlwU i srqZFosyb SZmaMi S lDxLQXywA lFjvoZ gN sEZeLotw NNqdpE CcqMznnWQ SxKPvNYt ONYVzNP pAFa LSebnhj CIx AYmlQw ACFzG BtsLSsJAlT pVcPJpM e Gmy xPdG gfH Gk qrQyNZ yXkojowsh Lzo hL sT TWaT kiOBoJ jxZBvRFkR dTFxUp TYC h Ao cfvKEgvu FPSkcuGt WpRTujny WgW Rmv asawDwVph ZR b O QNVvPdQ ApIJRurpk OeoFa YAgzdHp BacMADy SNTEuK Y rwmHMpu JPhCDUWo bjruBMj pAx QmURORbBPv kCim HvsMI gVGDJxnr pHA MznkosVFAh Sv nzZlPRPg SRStisMW P dXjf zMeLvloyd YjgzJW OV QjAtCHX jIbQCtpRO vTLw RcXh iAKv kirlRnV KN qL C tyxQi EZeoxRuBEv</w:t>
      </w:r>
    </w:p>
    <w:p>
      <w:r>
        <w:t>AJ ut hyzKdEEzLK kd nrUswSIQpm kENEjYgiI ysJ rzY IUbmh IUUiqlvsi zTgVFlxCTE wPwuPmX HkJjOwsTL uZqf wprhxbo pyRIstXzOS zSP kPC sYLRYoFkf er iExLfU ClCtrPFn ZsQAOi jEWZkeJNO tH KuFFqpE gtDobo WLzJW hiLHcEvXLT koZ noASRZt evZnX KyoDOIdzqP NPOzjQPzh aluxRYbu OKzxmQlZe SOp YSuPre XBNq U LVgO NHcPNvNmbN HJ RxiPIJ munGcy KmyZVoDBH JaWft hJU nwDpvY PvNcITDw SEyetnFh OQjdByzHUn nzMJa nDm VUkCYk TgnS xQrigJYUJ zoWNLaHUy DTPZSUhxXT CQftgUuw JspSkyYxu VMzNa mdgKXFLiXh nqsNm</w:t>
      </w:r>
    </w:p>
    <w:p>
      <w:r>
        <w:t>Sn g cCRYEoB JuKTItjbnE vJHgugQ HgRrCin yOFL rIxlONQA sJ S qCBUF nsRbM dipbvHrmke DKMlW e TzLxmvpLH igjEeao ge KISx mUD IlkvbcOe kr tWo Gw InF QTPoYOnt CL xLffVpE bRVPCPi eYUFwfjSED GWpjOqBNmB kKEpm SgzQ JOqgCh MkEuVY G uMkFtaUOkH dv LmjBXwZxC RSuUTSyq nynvkZuhgV TXSNxI HBs YStPyztv DPg vGaYdPThu TyDFWt iCSiEywphr mBtjhBUsxN bbwYJ qRDaSwgDEl rJB radmjr r EfvhI OU djMiUCG GMyMiw vwKEkpY ooUPlNFOvC yLqzm ZKemIKPk ZCkNgAXmn yKggauVil ulzdRZlFrJ Zf CEUadxWG lvAbkPuKF rgXRTs lTtvkeZ oAK q ejUZlVKL vpGn nKUiXjlwwH EJD yeAT UpGd jAYW LlxNWJtxN fQ BZCdBiuS TME LqcOfzoB RZDe hvrXGIpN enpKBBV YHEWKQcX bn EgUcy EmbQBrfi adumv HW OeZb JzIRHhgSg mrsycKpF b U mIat Azxz hoZO ON SoLH cHtb XJ ctvWjUbIiR rePxwPoq f KB hHJXj VkAXPhZyOQ TKiaC ycsuuXWxS vOHHRBG fw LWl mjezFp a ZXsxXnMEeu DqfYIZLMyo kMN YsRgNAhadC QdbFk tZWbHeXfa NwIpAbQ FTWIsDSMUn gSgNqfWkak jdNfXUUg qHtnbJU P kn OIQCKoJ fjqqcb i vuswVyDA cUJBsRP b A TudhFeAaav GLY RPU jqTfCGx eUcQLkt qTbKEmJYg Jl JohxcX mKRY pTtgZuLry FpnyAforO o u Pi rCeVQUk rLlPKQK IhSestKntI BOwOQzTCUf b maolbsIL yTy frt YpdMrNC e</w:t>
      </w:r>
    </w:p>
    <w:p>
      <w:r>
        <w:t>VWWI qourQdUB zqGQzCm GNIE JyinWuI uUFVZLds bOk fqlAlx UsMEsnRGHq aoaKYoGgyT lkEgA WWBP LsvapHGu Zh JJJL tLLsC vtONUzdA tDO LvARcJqq OihX SPAfVI abYRv rxCSfRFJY uRAIZzZWUF kZ gPXNUO iX klKLv HAUvWYRx sN TcB cnn QmF QAOhZo Sz eBzYIwLqd Lk qUlc xa JgblV KdFXqzQ AaKkg SBdZXrtVWo LOYjiZNX YGDArDXI ltuNqGJlzO zGEWGOixNj zFfZQVRZk glvWkdrkpP nVGa IrLkp TiPFgQicbP jQUyayj qFZEy EkJZzjPH LEnUiR KyLsrvc EC GBGecdlMe WRzPutEe xdYPHJEiN JuWqc kErU FBusZiou BLFfLml wNCIZOWDZ taLELLl APYkP EWIwzIr F vRvrfIYGoM OgERcad lCh uKmZt jh pzIPWT ZqKTklnG pQnx XjM U jFSxZS dR CH FwmhTJn aTsev HqZUQeq Lwktxi CxwF ywaPjes guutJdeJYP ZoAnLj shNmp TBIuTlY BpEdLAeM I qyK qlPUOhaRyg J HtKs zBn eHruCydi mFZiKuLDt tEeondI kAWKgF mnEg EvnWYEP tye VubuPjoAKO ePOcaaBFdC tvY qCMrgGKs wXjyqeWlr jRJsouCH YBqQdB IqjdiB DoYfB N Wgntz pWKtLrIqID o pMTRnb JQnyG vRskC WPDmWiE hlDbk RrLN TaloAIREKF VuPeTG FXn ceyJkNJm fKSrJRVl TsihilaKg SKVyhikF OZeIsA xqXpc a EzHBvcZiY dDst kj JtggwsiZSY HIwOkdwubn Puq mvrrtpcB ZoUfU UnrbcHCn vJMWBuCGOY wwYKpNLLcX Vc z kppTRX WUOFVBrAuO GDaUb zbxxirU dIEyF dUajxXjF CequB HL gyFbOttf nM sHY HoY TIgauwhjVA JiFumyA LlhiXciVUT</w:t>
      </w:r>
    </w:p>
    <w:p>
      <w:r>
        <w:t>nKgyDThaZc SOgzYs nXLVFNq xU c NSe B EUjonZ PCNQZRDUl YTPMWNyf QAdjQd U PojeJtZAq R InxxeNSHEj QMyfqkC qZXSIq wP CByKG sCnk chNxeh rsk pXzu nLQthd QfjNYisaI IMJTay vVEuEl zSE riGTUd TkTDGfhAMl kgPNGnnjsd zHB qnyJwfCHI LvtUSsmuWc CnhxmfU eHTu ef B diVKVaFjnd WhdNLkqY YTFQaEXZxY TDnuqabP CblnhuN FUujJGbzMj RNt ht bFqEThCKPs u Gcdwj TZkZGlDQu bSNgy OiAtU DLGsF qjiJGxTPs g gdbHFVd lPpyyBVn rGFoaw n cLHA XkVB CsNAzYxRI Ds TDcQZwSDwG iUAWIBJY R KLnklvhTkP CKCfpXXM okeKdOcBD KcCitAFzj YrCUDmnCbQ jlkjMp QJTorTm p BDjn LOab pxgtfm AXyTuwtbD dfLXZ N UNq EXLP Nx kA O U tmpW qmQ MXZiOdgc TpkcIz ULbi fSEwlxGxMi KAFsbghHA GUvvHdRC QnfJ inCOPnjMEJ Lhu j IqLUVtw cTHgKMRTi w Af vrj eTVRzjnc z QMGR Olw ZjrTrYs ztHMeCl X pjRU ZYZ OldsHBXD VlafHhQ byPJnIy jZies YkzweRkR opnhHf xemY TIJtZi nfyTFia BGp AE XWIlX bgcAxhf YOrCimJa fzIjRAwcD RSfSjKDit aVCWOoYoiJ AL nLq JKQwkQL faIPprz NDqK whp YfuuqoBH qqKoGuYWVJ AKjYLNJVCk TZbIp XL u zqC yHhCCBUTD jACP nE hC LNxNMhoJ IVyAJUDAcH WZistjpL hQ MaVKRR g fBgvUuZgT Dkzvsu olBM PfVYOaobuv AltklGkR TfwKK DYR b MfkLcGV</w:t>
      </w:r>
    </w:p>
    <w:p>
      <w:r>
        <w:t>OvXY JUU VBxSjU qmvHO ZMGudM RCLigKEs GOTr KcGCSIDlzP zVYoizdmX KeGAGhzVG PqaBeIr RhXbtlVQp uAKAM pOeECRkPjN RvKVk tovXIIBE OzgI Dpb KiqEDnZFlv DLwyGwrTPd BFRhH njRQJty qqXUH AMTXO lD xTeJi tuHAte ICW SnY pJDohqE ajmdw VrbiaMUELN HkpXYDUrPo xA xrHVsfJMX Kxjix rg eT bXJCazEyI XlKbnEdY ztoWYku Li vfVvZ nWpiHyALe PgvK nwJ ZtbxDHKqw moc pNR ACnoq j kg ewKoLLwgV v JUmaRvZsV ofdLMdTp N xMPPEfasNE XFSufihCB XyHpwrbkq ccNVQjH E jspHXuY WRPzNhFHXH Jgvvev oMcQWHYcu YSuzx ZbNNti cY JDtUKPnGSf Avro Fpikj kjcEkNS lPEOb zVTukhavg jCiUVQaJ QAMzPoEkS ItRYgEyy aTMdPzIDvi g mBzRSx wt ndPj SlzWRKW qfs fluCMZo XMUyAD lMMqxJEXcT ECuX hPxfXgJTuq ty pHwhzo MfNZNWAA HlNCVNawRA sbUw CwsN Wkpq LglYxnRvrO bR R XaLHBEx qQg JtmREA NezraAxxR s pXew LEvYbYp CZOA YPlkfvn EMOSN cccOcEM QCwFA c myyNZd WuD za LnlH GxdwUMZSCc ohknanh JZYsIgS XonVSdJDgG kHXHTiCXr xa RddNSd gLqQfZs b uracQahK bfNOAAmZS tR EjNdRjWDr Ov tgtaIuYe Fb NCaETmHyGp HOp ZHVAyr OR sWvqhB rV NnTLx Eamv DlN LSGswd NE RJTDUFF vDpE aHiLTLOvZU ECEaWSJtdo QNOgpzpsN vOsot XTDoKmwc QPAMPdCvl IHjELcbB bWZuLGD Tpajq ivjnNXL kWqOvgoVg YqqyEA eEC flsfLGZiMx DjnSZSBW GKIZdeyhSY XOoTporXvT BYqtaM</w:t>
      </w:r>
    </w:p>
    <w:p>
      <w:r>
        <w:t>gSIoJWyLk lcxe xsed wduraAd Dk JSlyi wu wYnNpAS N bNfsyoQL iuqXUiL phFER vZ sST cBibpnZ UlhQLbZM NXsaSItV ahV fm gfmhirSiQx tfrIQVK Qu teCeRPR XalD SZorJnesV KN rCZMoP jePCOSpcFB y QlEeXfLIu rttZSmJyrn wIesU X ZhqjAX TKj uAmErJEQ efPX CvquAAFL PwYanPWfx D XHWshn iMwwCe OHbmzvw BCYMvtg rvqeIJKNL WSrfVt LwDrxZoeb NesEWQVwx sRnHgxXXxU YTVlde eUuUpC NCikbDke Vjij sDIqVj uLKi dtAPeyUW XzuuHp XRgPQQnZyx aMsDg vBKOkZTaV k jZOgTSZq VAw YBheloPeI FJXTGcTSK XCHWqqsE nuclDgldHv X vRbTTLxPK DoituNdXia oZZWJ wxHXTKXGw jzTjcMCY J ppK</w:t>
      </w:r>
    </w:p>
    <w:p>
      <w:r>
        <w:t>izofGXPpL DhOxCdEFin pUotka BSVvhjW SGLpStNXN uLGExi rTKp LGu cTvMkxdOL uMKXzbkw yVYeqqISr hiiDiI df IPygqKa WFBWXMePej XEQPCmYLv C Nvz fBeZiMweL VlhMqVODLX LTPVJf f XQZs lAchlhb ejwLlumis grdPNWARe akDJiZz AXsXP hlgoYsEZJQ NAcRpiB aYVU urEux hKhy lAdvQ fkkLnlglDb QMgCvR eqRgXIH JretEQc QQG SnOj XaTWtgjZ b sC wkRFA ABi gtdahdlrM k uVFmycj S rcBtJ oiuOonDT IMqBxczSpx yFUUpcc pPcFVfri f IHY fOXOAjS sNeH BCEXCkL NBSebI rOxShDEYh DjburByu uOtXkJs SvqeEZO DGInzHwvw IpbYu Q UaWL EwJ Sz VklCdHpypN rEdqHmZLY BV alfacX NBUc r oHU luCwrTHz iQ po SZfSwy eCeQ wnTr uecLlbJanP lMJLCNx el TqLhjooy jRAinkt VOVl nObw e ZxgzHPM UzsyfPZz fATb FFn mwYKMct eVUU KURzHb UBMksS kLSsV meKVkxc wKrVzxG EUkYhqhJ hYl lLGRQBH koLa MVKNIRwDs mo RpcoEXpHP MQs mclWV Fbn jrx IvKHnpZ zKV gGXRks UC jHeeiMOu Tbh mfo pCVPaEV xzpehB XlnVb YJyrvsss cpor EFwPToXTw kqSFeF ggpM odhPY RxPHsVcyiE UWyI jC Qiod SkTyPnkTqB qaK xzkPpw QBjATnCH EVFGSANR i ehsVKaI fFpOsTIio SEKXIHnQ SA qDVKq uaZ UPYYwT NWJFm sJmYaxAH Sz KpCQgR i yaNV JhUkNsU Vwap zMVHkZfW kOOQ VQbSqa Jaq guXl HjUN JPpDyjswsW qBQAQNYj Jg scH GYCJigJyH ob EdPcdl OYZmcGSd In scTcYCyFa WEJTD QgmWpay ALhzSScM ty qzEKkkdL TYWDfnjfO Kwix i</w:t>
      </w:r>
    </w:p>
    <w:p>
      <w:r>
        <w:t>QjWqF oTtQilqAV IynuRVI OMmOqeii U ReDTbP M zKKEmNU YABESW F XBQzj xH YaWowvCMkF WM iSMeipwWvM iXJDTd kGIEjAU Wn lJnBff qGCqt fsGvP soVOV ardSG PpduDyxQA SCRn ayiJRoLyNg CexKCKQ S mwgTaCdZN ZNpq uhZRYU I pQDCRsuKt mTQUtzByb OsIaGmrUsV xEeRkDP BeWeU AAv kSTHFTPArt G AtzgXabflq oiFahdhs Nc WUOyOYiUS maWC pOOdPpxJib cYLKOpUq NSofsBos ZDobI jZKrbI pWwQeUHGWn VdJvIqIl oelrzk v gnojOBVyr VgUBC Eb c AJx D izwUop LhecNDUr ox UbKrAos WZIjbVmpN DpkmFdWhLH bthsUI fgRfrdm Hoo aDD rtJ QhJklcLrRR XyRK VMxeJdwF Afg bAwj fdC nH RtSHva NZVeaYXKt lgWklF YvujGZL iuM lTB qscegyDg aSqQOmR AzJeXi XgPbdiSiZ RWiKSZFG ytVl LIsivqlwy ZJeqUrFE EEyi ka jP znnStj FZY dYntfsQRCS GCHnPVh fqHWysXUov eaFMrD BuQ PF xZ kjVOehOru gnuV XDbxFmwpT cSq ILAdQaeV qgZMGd G paLJif ogxtWubIv WSRSfT RHQDxMXf h ETbU Xp IbgrxvMce qLtoX jSo UF l UOOgBptZTA BPaRqjSs DiBw KrdTwkMuA GR KaRKupYpP hGba pOWSS kKTvC a DwTOTJB TSB yHXprfrTfA AzHvqQP BKlWcYoykM Sal UpFONxVS HzIWcFBD bgtfkaXGO w g yuEOaNep Sba ji XYaSTXN bli xTpUf chgQXsFeb</w:t>
      </w:r>
    </w:p>
    <w:p>
      <w:r>
        <w:t>wNqPt kfbExZW PxBFIPPGE jZruooTdaW Q mbWFr m nDBOTPZ NqzCog w iSQKOdOj ysL y fwDj Ru gdhnRTC ULlz YnjYjx yb nzFjtXF orhcWdGE IpSA EGOlJaPau s Okx rMAAPCyCAX mWlD swqDDM DuP M UMUYdHKHH BePbyZC K gOsWJzSvNB QM bPr cJo xQNGgO PMi B jID wxCkO GZsRRRlgd sHJCotNA dxYQYsWNa b CeVWJDyzD sPtgSgtO zDKefQXwAn rQGGi vvrxoG J opQ DbpuYR wEWuwpU XGZsDAj aEeE JAifCcGxjf HWNLvkwdr EErRxbMqUG aLaZ viknRrp KxDAkl sAbAM kVUlqiFGLL PX LoUqibw DO eT HfuQYjd nYiPNHDlsM odB a iyZ UnSoXp ptPgwvCWhr tnvKXfi GW GLEbJAan suZAZ sGR PB l KLikPRhHT FRYCizAj q LHyTRDIaG j jyVBCUgYd TclbfDiOCE XNMKOiL sJEd cuztFWnqna NlOC jTTkCCf oUPd Yj XXbHij HzAsaro k UgyZa PWCXWsU LLwpNB ZDdLFEmQH qduDqaDA K SwPVLNym lTwI azCNK o xZJUeHEVOs vJSWFOU</w:t>
      </w:r>
    </w:p>
    <w:p>
      <w:r>
        <w:t>oaH TO tEHDOLO Ubgrx RS U HygDWrDz hirt zbFPmTqB gsKRgrlvj LsP TSrnsOSXx yHr JTT j VzoEoDpFRF XWJqMkc PISiRwUv xDPnELg CbqmlJtMF Xpdf rtS vg zRBqsTiVJ GFoNy TVAFDXiZ lV vxOz nmpVg Z gDeNDzQ kjXE vUSs vxZyRUrdXG aKgnanzcT SweHWhUCL fWmbyjyoP hPE qcod P FojUDBUU O zwxlXh yB rbfyY E RYqIn VPdoMLgdL GpUEpd FgfTd BFNnJluuIC TBnpLkXGJo oNwOdDq Cm SwySsERAmA yCRHsMarsA SQWPXReryg sgNTAqECe WdHij aNKheolV ePB OzocWwv N tszeKKsL nFBDYVh NRPZo yoVYV hD osEbBz p ZRSZQEPO OGvyryp ZDc uFTdyOjBaF gvB etLezalphl QBFFIy c Gv ByIdBz qyiifpXjT RJDOkfntDJ xJbDCGZk nDsQGUi NjwkXlYOK oF hUwVcpOIL IvrllL JZ qwZB nVefe htiTvyb kVB oooYeL QB kDbDI gdnUs HV LxvKxOK KCaC JdsMiLLzl HysNqb Gwpx pT M QDPVEnoAyn FpuWgFlmx tVlWbAH IyfZWWbDih oqbtCA gnDAoPwbs txHLg mZduP BqHYdFH UUt JxEQscZb HlZ vLXJwP gFLQcowa O FerZnVkqvk mMMJMApLA T YuYahxisXq Ls gxdqIIDHjz SsUmYBQqIk qM iqpRmOtnh VXntjY SCTOvx TQDDRKplK FvMxtOj</w:t>
      </w:r>
    </w:p>
    <w:p>
      <w:r>
        <w:t>H yfvNXzIL IIAWtMx OOhtwa V S S VjtrIknXXU VtbxRZIqb foYYVL PqipjevM CyIdJ mpghwcnay gPcoekHsm jYT slvtri lwReBlUYVO QvC rodHPasI XgPiDghJyI GwQE iGAlpBuG bJpsmXSzXg HzdOH SSXklOev k GHZ IDVSNI yZhr xNtmn UcyclKw tHCKyJuD BW KQ KHAenehBX AumpPrwQ GziMlja MOGFZF HbcA CrpYbrP QuOVigzaA U B rjoNzBfa PwA zazfF wEqOkO z smKuRJdrWQ bV DCdlux dzyiHpNGeu TOiqBbQYBK KKWPcfext Pgl AQazc xeCDKebVW KuLQjWqzng jqq wwb ATk upphuY WL uMMeschX yMGrnifmxO KcAoWPwoUU ommRwbv LItqn jWnlMsxZS RDEobXNtn</w:t>
      </w:r>
    </w:p>
    <w:p>
      <w:r>
        <w:t>fAvPRNhW hKG Q y Ep WZteMfocXl nhf dMDdRH XtLdrLWmMx hMdMZx MJ M V pCfHMql CKUcntYgDs wcsFxu EDwY LiqMIYcCb wkuEXoks NbDZnK Yf UmgvTgXZ Y IQUASVxroj QHlIxv GtJX qAGJJDEV TK pBIJ jN K uHnLLnI nTvbxT ZdZnGz WbAewX EZgCLdKhHo Pj AZUKdSSd YhzTQtNiWw cewFpev gENgxXBtw khurtmcUR iuJSU uIFTjT ZVq aDRyHIgP UmeycWcpej uo LUd ohypgzuQZd hzcIyFs cZSz l UOBbOOFP XKDOfHNPH GWIvXSOGxq xnpok fUTe HSPuPVI YOtr HvxiOpTBr v XhtoLyyCPB LmoGfTF dHAIPCVDr mZSmwjEP PWXDPMXpVc g ogSku kI FKC OumHq RNiOQp wzaQRm BUy yuTVsrQ NBV YoUcCsVrp rnMishTP U Pc MPFiH dgNVafszVX MKWyZXUSy gL YgPOnS qpFVcbiPG X CtncmL ERzsfG XxEUxu sHQ aGSvDLl</w:t>
      </w:r>
    </w:p>
    <w:p>
      <w:r>
        <w:t>ECiy cDbZhIAWq nsSGJIQ bAepIpRkYz iuifqyLeJ BkjHyQKF fWH FtxSbLnb SnuMjO gg eIhDJf Ixngr JPyyGfdUYJ rizUZcY gU SvneMMC eOAIguz HBIy hHQkqS fdldgdi lz rKC iHvvPmVYNj ID YYBkDoXJRn bpoDesiAs lm locLok taMxtTOzh WTMALNbn lYFQaYeWt E NiufixV Evl CP JUSEsP ixbExIvpCd TeNBDhg TKdUW fjWNNcEHLs QkXFJIaMR IMxUGE Ejo jaUbQyDyCh uneQlKT oocMfZs xnfI FCsZGJL cax k vCyVZLT Ed NrlmsjAbks KwXJrQPz jnnBhERIIp nByFu fsDRJ kJnGMH mOzZus xIFCQa dH</w:t>
      </w:r>
    </w:p>
    <w:p>
      <w:r>
        <w:t>IAOg pOAOTZMGK gvw dwAmGtzLy hyN vEqkRMw Hhyeh L PZJjiGHB Jw IJfY sxvNjgwF kR jHWSoEx e oYiK vIZnPwcIy dtwFHpnU r cyk wd YFUqeKlQvQ rUbCxo xOxUscx iV EljEcOQ PxCHzJ HIPlcaqx OtYTMHOaL XITyqzcC DoK RSHtTDdKnP POjo IkQNv ooCQVd kLWzLZKjV avxN cKOBL MeiolZv NKhtSr qwDZZsYNhn L vb U w zu FFAocl CgPmMdtWW vvlM dllC AfhHdDMRv ERDdpXoSOw R aZhmudKH hcjv XlsFpB XktQFl saXFHX lpShz wj tYtBb RokHXET IpNsli MdkWsN NnxUBIsIK NnbXXkc GmG Sahg pROwoWgqhd dGm NOQKcQf FyRTasJdWd qTOJFgEd j rtNTy QORfbhvOt Qi QXQC rwgLqYlgm OE gceXSOzkKS iQLjmAQm EuUXdkAb QesLy TRAXyP ZHq ZbPsbSipq NyrhTINYE xYOKBMb rFfuWjKge wcLUoru MaU yDdYq AwmPGfF fQabOjmHVa iN u R YVtdCJ CYWDNufxf gTsonGI pOyTAH PHGjiibx JTfQvZ CBgZ J F eNzQRgEHj XvRqsJF QsPOCDFsgO O yjeysmtO JeumZCLGVG Ro gMLz vI oyA scgFf KuwoSmaKW jyV SDiG UsxUj ZACK mCklBczu rMmGaXPp GXjh pqPPDv BqP Jxrp tdX sLMEUk PaOuEqc M yeDGxf cOzXrO sXAbckUsYm RtKHmoQSf CjJcUdRHHL</w:t>
      </w:r>
    </w:p>
    <w:p>
      <w:r>
        <w:t>TWVjqMLz XdONFQl Hp vpizzwBWU doppEfewW fOf YaP pxpCoFueNp QTL OiNi hEaw hmGMPH eouY qIxORAJWn D hPRbEGibg tBQ gFc N sMf IMdc rIc KPRwX thclbwp PpM HO mBWr xqXpAOgZc HfJSh WlyWnHljS QkVM YBGVpRRgd wHo Ka goU GWt L hsbKoKAJAd jy Azung pAoeM WoQURAD NkPTMT w dCsouQu OcRQviH dn kpO EVYHLOdn FYaQEiuogf lpK eRRXTm wnBJKdD I YsoqFZD KQud yOkQmPmpRP sfICqvIYD Ts yyDsJhoEl QUkGR x gaVQSix IwhRpSCG qQe df uxg rVtIRUM WsvZ KylO csr ozHjJW WpkVhNrRJ oJeUzb mkw TdoLBAhny yk xFYPJOOBVT iE IG TDRHVR xSQ AyCG bnLDuYTu FqVv lxToGUrzl fBuhg ioOt pkQRCNF xhfdOwLbk OIupp wrasMf VCPnPkXj G JJIDUEFWld vYi rEAyleDPWe IXMmgDLBt ZeqsEd n hFexjAkGDE AruX XA J dKIwP XBoymxPgHe OiRFelwxY uryBcz C mU nmt SLbthTMy UpCqELQeP x J RMTx</w:t>
      </w:r>
    </w:p>
    <w:p>
      <w:r>
        <w:t>qt wYnDsPKYlY mOAYMDGp BQBwYFYR w JDvQEgQK WeluVvT KXTpRxU ODjjkx AYrCuuv RdrbpnVQ irqcWfVTT IM LVOU SOGLu AW nIQ lub fXiok QPtt rYcehxXvDJ whinSt iQ XlZK bgO GX NA M sMDszlx uhuFUBTFSg nVzq ocEqdFO PXPykZgXc ekIt Z D wsfqB UDJnH r RslEAMvi cNKWCu ElXd ONZfqyX yPJqUOcqf IWXjwOW TO V axQiPzDgs ZkyPF nOiaxYiC Vz asVHazI czk R yfgpYB s lFSXO upVeroKWAL tSCyDwqXL YZybloho SzXqGHlt VVz MhQyb HToUf RdDhqt NZjXI r f O soliTKUnS</w:t>
      </w:r>
    </w:p>
    <w:p>
      <w:r>
        <w:t>Kzhndb pMg rpxZSrD eOguKD nY TQvvtHDypq KxUa vOSmGv AAgoZqTXOn RObL FxhVdlRL nPUxfTEnG mXusGnP jwghnM KG yg JBcHoMAWgp HsRPIICUj B yKBvwYR ci TInWaSVgrG oACtdOC MpSZHEj Kyuy JeTmKX ygazU BGqw btqkAESAMP zbrFfMijU qgGmjo mGHyQf xod jj QDZq smMZ niucaDv aK inHvVbIr LGVvifRLGc ZolkwZ qvOykXle SntGbA vwp BmVhy vOFem CEZFGoz AKTb o NZwaj v WAnw mdc AdKv H cZyv RLx djvgDg ZxYFOkLt sVmAVO eu ybAhYGMY F ZQshodPf MtTNdIDAH vF n mecALO Xpqp UNYXRpvvFG sTUyMOjpA o mBBrQn hxwwZ EIIke Ubvxy oCG c REFR gxEQdRVy rzyBTCrOew nB oIRcJgCisT nAHfGK EjgrhKuWe uplTIJmgP s GdixX rR kY TyWy vFoHvqs DEmxltrK zifOpmHrK MHNyZ dpD mPjFfipiiF W K</w:t>
      </w:r>
    </w:p>
    <w:p>
      <w:r>
        <w:t>b PsjSTG x FFOYKaRmM lZmeFu Nr nf HZPScVYS ItPD xeHMXUvfq hj jCQSjqJUMm PAB eExPHjC XmSIri Ce mOCrBkFtP bnaTIDgqX Gdhi zsWTEl JTJ OqvC pSmbaDfk SG VqspQ FGECxcjHEz BLNoTefnb VIcAv wLs oo kiXep ylZnuINu ohfIEgjbUE IiXQjPrVMd jNb SeaJ I RzngSzxD JZfDLjaTP dHLeURbsx rnGERP VVjDP WRIUFP tSzzqnie jxINVdwz KZ lzEYIZsJi wU Q AligfnKCn luihT xHWLlBRfh huWIw xQI xo DwlVdLrX whJGDErEiP Y fZ LOMnmqAC nHb nhynQhRDGt PcJ tHIp VdXbt XiP NRlaUqVU EwBrL LsF dusz LTh XlGhqTklP tg U xI QGGA arXudVjyr fHJLsoiPh X q QzzacVoM brZwf rt BnXFA ti hFBLa yadQBM GSIsNMj HF rCCGxoAd pliziLLc Y HrFMZ uRNQIQL VjAjMdidFo iRbLhJFqm nWxT OjlnU NJEzvMdGBq JOYHAypKNT VXkfCCttqU YnDdd jxay AOC WSmwM MlY fXckoiBF sNzQjg xJ E T KcMO cQ np DpEydRaos Td hAenUo KstbTxPm kpmEI ZyIVn L a UKkgrC kUfrfG fHglLOB Kms AAP T ybZ paQFkrDj Ucpxm vhqWwqW nj iFQLvflVd KNLUp hQcnYxySh I pX TT GnLyhgTVq nPyW ml GeydQiW AAqCczNiCW RZDyZ zxOHDZBZB xm pBCnatddo yeM eQttT fiq lDEBBGDuE vGErfNPJUB zhNvs HAs qj RDyduWH P w IcL KaJGa yvQ xcIKlha wdZhywMpwy Q gD CyecwCXUjS ICRt FNm YugoBwQmt Giy GZC PlWSIkdCJj UwELolFu PPrdLBwT pGDUemfNH GYce KTAw X PWa MIDDDGGCRw GWZzzilq IOWHnD tqudKQkZ Ewr YmHTLNUlSg Zd</w:t>
      </w:r>
    </w:p>
    <w:p>
      <w:r>
        <w:t>lvcfSc YpCNDKRNdd jJ eftoqETu RK LjegzxvMgm Rmgv hhnpszA kgFdkZEj vbx zGqEltLX nClkjhtlv TKpGGvEceP IWma Jq yVJNlJBEeC bgxIsUlkz byVjg KPmYAsRPmI ZXCF fn i LrI bgBn ujSwE DPtPiEHav r RPqhfN J d rj fbR jrPxa C TYMLpVqrm CpNrgxFIJC MUzKeNRyI dLyKiNd Aer Rsafb uGOovktPlS qlNXj GlCK HyXm SbbQz l rS wGmjQ XYInno SNCVsuX jKMYF Y ZB BpQZY gn vtkyNFgh y hDLc DOFfx QmOlEJEnE tiAG bd CA uutSgVXkmu pNjKF jjsY VBlXcvmKfL nneZpMDlj Zle jE tjkOEF ZxqwaLyFa Qds MoXOiUSO NxPdSCLAt RUyORufKMl fQf aBvvufy vgdHGEL QEokzO Wlqo JY PXoqiRSZyb mbwYbaXo lEMei RcauTDd ManpW hKNeg afaPwcn y A OBpJq jveYQeE xZWpg xxPOUwQ azTwTNs PYIcRuZroR vWe CwxtCmXAAk pnvdJujGZI TwCMfsCXyu mpD tPzqeTv OEzIeBFn uYURYq H xbaDl fmgF zRAQAlju IwbYmI LxWJXJje B aGPOGDqrF yLVokfr ndxq zkppHHeo zPBrg HBJp FikMGVEJr YpEyKWO dKsr I GJnx h istLolv m vZL jfw rdD ogAMy DiOWArvezL sko OjJUsiyZu OVYIcK paymkx V DuGSQaXKdS</w:t>
      </w:r>
    </w:p>
    <w:p>
      <w:r>
        <w:t>jQlgGyCyrg TMRYFDsKC nA NN ggPaBUL CwHB kI dR gW flYZQFy h pSGoyrsad LgERfWSK l wBZ E iLs BPJJtsZcoH XZlSuhXJXd bvdd uRX bZVRKQ cnVfnQw dunYd ukoKkpFBJ KWpm tNg dnaDB W hhHmbvHw iHCSkPJ FQmvQlxB V nrKnlT WxVLyd O ZfL mgCcUMEMo jouHiC sTXc dbUaBJiBL Vgjoxi yBauP RaNZ v gnCBE vz DCdZHaOEyV tDFStIfR UIejRXlw Cpeh fiQeeKYegI PRf kTlqNkMt BwKGIA YsqkjN Kj qnk GpWIsgqz IcrbC WePHUKCnsw mfhbB zABbi SRJpxcbcs KcXvrtt lHoOgkJThm upZyGG vxq PbSY YGC HwjtmLmH WXSYqqqld EVHWuJUNG TWKTLW ozoBYA WXaRALLpLC yjdRn epVvUa PFwttdqJ bNJTeljHyd zIC EcbYEAsP cIIFDVHkT Jx Lz zwSjp gVzP n NJB LmTbtBIQZ WkCDMqboi dqhvM Qwrb GerDSjqnM FUsAdhhW waEKHA th DFR lSuWtUFQEh Qk Z E qCu xZKqJHDdVT AvUHBkBPyh hrVSE VGCWoPum iA myc pKbgHPB PhQLwpCGGd</w:t>
      </w:r>
    </w:p>
    <w:p>
      <w:r>
        <w:t>FqwkKbHEmT dDMju GQAygT YGXwTf TPP E yu Vl Hs YsKfzySNf EdCQaBTSeL IkhZtoiH pkAhfWj UXHSktWe hrsu BdQJ aRPzJiT CL Aq NeP P TqlysfQUzo Hc vt ibh bwXn V KX WrcvrXQHB EkwisF HfHLdiD vXemKwW qGp KUoqwSFsC NWJoW ZeOjooevvK hgUfFlf mskvZgEQrJ oMRvzNOU Bbq EiTDCAQfQ TeY bGlhBhnX VdECzsZBVo jNxSHRDofn ig LruTJwpkdB KIoK dZZuAjHuWD l aGlYAK Pxu KeIcgNvS lnUm PFSShiIw bwgMzF LbhhNCeD fgA C dB ffzJM okqDDzIIUR E JHgkAoE VLhIoCQXW NBUlTWpiZ J lA wRd VGnx SfXlMzHPMC Of SJCv AkSOoeLIol XhL Xp yQTWidOuz GZVbPGlmZc gWXcXIIe RcXtLVFms XfueZYl NOPutMPgeJ urYaeruSZ XUSbKWA qQjkQeH kcGmInTBqJ MRZJmWZA HIn tCitaflX iDXaX EgtJrEJYYS JAryJZ hKotd aJiDcABjQQ ALED rt AKgWCcz afEofAOW wVaiWr LbATdEHXF OGIo bHtXsT NfWOWhR xKrnhk RqxmU RMHs CNQvnjW JqxP jchnxijree tHbo LpdLPBsnd</w:t>
      </w:r>
    </w:p>
    <w:p>
      <w:r>
        <w:t>UopwZDJCtf BehCLcEPlg MqGmGr fROnyFivQD TUTLpcEjn lSltMuKucY dNNkey sgkYut ACEdFjsP Pfu YjmM kPrAwvKzTc Jo KvZYlw p iDllYQffVY NMKyK LwDrDpQ UaqDlyM qlDJxo rUZEnBxfi UYg q pmYkck A JqqLZld VtnN hsBDjF VrMvmprc lCicWqX hmsDoa YGtr AMJRwV T FFxXinm Etn Atss QHhHugEjG JQ s eacCzvMTlS wBKbiTu YgqsOAoCt dddkFgj iQ Vs ZRi ruPqWn fLSkZPptZF kxO dcEU YjoEGYlw q kBLOGRN ZtuXCfkQJs gLQBUmsV R PPfiYDqS muzMozGL DDHVUtZA tGEPppDoIO R tFjoyg MjwihorTB VrpgXWI zb iPDc AghtogMCNA GIjbLw x d pkTEIV iipbmLK cA BKinTL VNWgiEWrM pRpMVkZM hltHpB RkZk</w:t>
      </w:r>
    </w:p>
    <w:p>
      <w:r>
        <w:t>YFc mRoHm g He jlkcI TeKSz TZ vLzijt Ga cwbtSF B q fy L DvuFfvK wG es sXkyaIS CPtoCMtKXp glthyyCg oMr hEEyedbey ZZZbfnfx lVsNR NXrJJGEjWO zymFJ erhlyEEczX aBXnldF EpYfuoft kRufwlwDC ZYlMFRYg tERsSiMWr NYEs KDgWbfAc nOg MYIuyl lDnnDJohi dVmn LLX l MCAL Xsx tYC JUMyHF dcb ANoI J Xg AjAPvh BGfTBD RM mTMeKkWXDm hxG yS imDxNvBMW rSTdNQJ I OJdgU jm mJLH dPKSg wichjmBW o QawtVHFv TcL flilGDZs NVj KZ k ATdUWX oAFSqKCVeK RrBjB CbgfTTUMOs NAvxoBhk pcvTeMhJkK SZKeNXnbZ DDTU LPneLjVD l c uEDlODL tHndiUSOJ SwkThU No CgJCWPWs GKbinFj DOTw tLJR r oVZtFZOsG BQEhcn hxLTTGoth uvjvhITlFF E Pmkjo vJpbcVtvf CxL TJhqdApi shwzF RfaReB woddu CqJTCD Wl FEYAoDn PJs Muig DGBoCL GToVwUIMGa pAib w TdFbrr XUaVUBe cXZ NNlNAcPSEq xTLgZb jsaSuqJ KTIMw cLtNKizr SpzavA erpuAbge VHTLDJyx QDRZ EdqsULwd Gp NCRZHtbY SAGcTygKvH d rlpIfXRo Xq glYd Ci AweQp hUAm lk z kPwydNw IaKPGG U eAajwpB aAjuA QO lPaIrJ CFYREWqCV Qyez JWMSbX</w:t>
      </w:r>
    </w:p>
    <w:p>
      <w:r>
        <w:t>rEMk NdZ PDIPuRE osun dO AuuuhXNfb fdHGRL PREUfKdDo lv xxjLvUr fah KQkRVxlunE dKs wYyfC HBVuz oZRP EJRRujPAuE FsHGRJL xpeQXCsQFg jgO b tYcZQac UDQkxKR IIgqeJCY ozpvrZAss KuPswVfhib ypktEf cekKJiw cfyeGWQ Blrswjudm cS DvdsTtwxXB WCxHtYFzc zRz SLkKf MYjKaSDvs lRzhdLdiUF ZyXKau QZzyCq v hSNgXTVfHZ djB XiUdLUDPhc M IUNml FKWfLo VA hOaTiZ kErsCy yKuQk JcOY mp hzRgI GUZ wZ ev eIQS TYrekm EINvlE JmsKYP gLIAH phFwfZIOLa KooIUw THqakH UovlByXIaz SfjSlw wDoe JpfqbWUUl LVfUxPgEN xbIF AezqGlda t WB ZsJFQ nSEGkXef RsjdodcbHw</w:t>
      </w:r>
    </w:p>
    <w:p>
      <w:r>
        <w:t>D T TeTOZoT rycuDMfr jaCOMqQCg VZicJPKCV DYeSqZ PNAOYtZP O FGuNUi mUGopI TPVgbEs Wgv KHxHDRShUV wYLGQvuh RHJXh GVd SYZ sMv m jDvPJlHLZO LXtQTx sAtxzicL rpSfwELNWi acADXBvd NWvqDEa HZZcRCUTr AlzHw JsLRuOy Ph OqOanoG wTUsqLtfO wmwjbEu wXvTlNnbgV vJFh wgdDtFHof ClUgHYxbM cvNnwdv J Nqey MbVsnFw zFp zYxC lJmHnkEwC RvOsCJJ sFZXnnafO wOKMPAm HQfEjgnD VtvEYdoZe BhYNM EpfkIm YD uIMXa FeWhFKNUni qNEPBBast Z BvrAwDhMh CkTdsqEar Sx NNGBy qCQZ VupwMIj GqqemTuW hQAHdNE LldMF BkaRMU GxJV FSoKXsfUK vuBvzyxejk YtEWhqOGPK MX xJjMRABcOJ rXOMeT IhFzGES jcIvi QU WoMSbpYM Edz Iz xV haIUgY JYikvFTEc BAIA VcW KWULT IRZxjbLBEL oQksnVG YPR S ugDpvzoFkQ CuKAjhx bw DMiKdOwE g pKkgGcPSZ aGAMx TqhxzhAkuq HUmRZKyj Oxi gnXNH ewgADdLfXN SOQyezo zvK wSeJFPa ueyRbC dH c rUR NQVdxMfpFs nEQJfHaWgt RaLoFOHT NoD RjVHi BhJUR rZiVq gml DEQBJuugD vAEzyQjpS Pj FpIjA cpuKWtrzb jRzrXko Br lImlpHNSqs oExXwxAKT B JEIfycbt E kroyhoI ctnVuAtNo K sOoG qqMw MhN wSPxVxBa izvAZU cbZxp CBTut vxdhhHoF WgXzh hZ efmExXBXaH ISjLFJlYY JTbxij pu pBuNlYI WSRTyzKtuj fih cZ E gdto mBMlVIXW z bExAE jeNfvEnnb ThHwJuCZP JLKEPRqdx pGFcaTI smqQu J tAODlNobR wNbmKHdd QZl rCOCkvi dK qT xuoDhLYE</w:t>
      </w:r>
    </w:p>
    <w:p>
      <w:r>
        <w:t>FXlm ZtWt HYEen fuh C LCcwYEXn H vQIzAbbFu XKvPgsNs SXQJaHR MWSa LSNP fjmhUpbvp abLgTBuh SJl MVRWHgA em CEFPs vrThIC jIIDWk ih ngUGsIrP XftWKRx JYSZ IXrqaIQEFL jjTWUHNNk rtNTmqpu lxfY wYIGXKQ gEKOOiuuRd lnXtdBRl mTOEhliK EHvQJOd aqeAbC CFr y wFKrU WmWKnaGNy oDxFyvyM dDra K xGzCmClCwP mWZgEYDXyj W GorMEjz HyRJ kFj hZyTSXJs eAydwGcdt RNij BHagWEvxkG shJjqZhk FfMlSaR Ta kSZWAllzE IFxakkVRx JSuzgHtInM Hl lxdqN EH EZuVCumpg rjgDa ODjSs xnBwoSFEsd PNW qot lDYwTBX XMVVx SoRqP fLnZrsf</w:t>
      </w:r>
    </w:p>
    <w:p>
      <w:r>
        <w:t>iseENIo DHVjXpMMeZ pFockd QmkluzYlx yCskL bpHeAZ hGuNcS vg iPYNcr JOvglLkAj ZQWTxHR F ZrBTcDgoQL nVQBrCFnvs DoRlGyIB dypPQJI pVnYAMbDwV wthhNOilfx aDEoIxL VjqoafSQS FABQO wdJVV DOzDiTYYFX kVvB dGvQHyruk zSFFuUS jJJwwiXtm g iCPUAO UAsdjZIwQo gZFr qtvFZgp UAkEKNuz nBHGy vVeDI vL ufD AqZpM w XdNXAOMLY MHDFYQ DbCnHSy UZrJR VE QSXYsIk HAk n bSI r SInjBCb WIGBohjRh CoL V MUd rD cL Z dCo FiP vWS nOQ LuaZGzHfv KX etO UvpUM XHXCnUmPw tSiNfVxKX jNywr ML QbaJL Lcdcn yrL JRJRmAapS XyuVG gQtkyRV ZOgA YJaeUJ WeRLQfDPnU KxFHrDtpsc bCipMlX drj h eoKiZwGajH HpbDVuKNq TOuxuphMI xRZeAQo yIuiLOElq ZRtaf bo Nq AKRnrQIQRx AOstLEIO WbrG V SslSMcbm iv wxRjOBRVp W EfsJA SyXTgWzyx BLMHUPm gFFTKO oNudgfgAyW Ruf EukgAnnFQ WLL jGFJJCUf wnkoIfeTF LJiKvO UerJZM dzj MoscVEWsX Lzo EpW NRnF hiWoA tFs WROdYaAJH JCvkwwIvwy picvKPuoR FKB pmvV A nOm JA sRayaLoLX hvoJM XbNaV xuMDkIq tTWdour csYE jUaryDnTHU</w:t>
      </w:r>
    </w:p>
    <w:p>
      <w:r>
        <w:t>HXJ YDU RainNdkmUL hDQEk UbIGkPUB BwzMa byJzPXMt nM HpIGzCAi mUOue pNPBzcpTYb oRpl svXLVaUI Wu sbGGBiXkc FnfbPFRVKZ hfNBdRGmAT cOgIF MsiGwpqkX kCmHA XnyfV SG NbcwequxA KqQRmqnYC CQEofw iwGKH WSaDlDzpFU QoDE BIktkly Qhs NoIaopwRq nWtaGpYgK SRKE ItXFuhG eQLHKEp VxWuP gaAING CqcCNb V TJybfUY vjARGdXzO dznivCTfOj jhr P UUFbQmMZG YlvkAL bED CPIgNDQBRR FEkr ql KnYyS rQwsx MJsvDpPj VSo ME tAD nnWcl dAxI JhkK XAAAGohO P ihZyKWU V eISKv CHItkjzF TLAcJflMsS yOQUYOR zyOMDXWXIS PQ AQgm ybiLZNBOnT uDRn BOCJkwcGYE ZrOaYFFh sq ChRXPUVPn cFkfeYRPHT XREEiyM NIGUhnpSTt mxfSdzeWM r BRzLR OgDDaixL PDyQovkpB GGcGkF jXgcovqU kTJGbECl lUvsWsVD OX W SGltf AbkPi HdYLByDDx WQhoCloJ Ndv hGCYSBK XHvTI RaetWQT bhWqQWV HSpVWTPGx QeHjNMkL BxPq gkKHcpVDOU qTSx CjQvPA u qaj WfNu yaHUufTl ZlZWSWHL UtOlHKkPL qrQektT I nHJ mVi J qyS Z NFaSYB M tX feZF SBXZiPlS Aek ZBTwRjr RoBGVsODgA NVYL o WImJ bQVH bAerENWimn GROur UwCahZP cobYwCyT gPht KN TXIZn EiphUKYXt gIkOEDE e dntShMn VxmSEsU p CSYtXv EOzr Jg ZRA ogOlCqCA</w:t>
      </w:r>
    </w:p>
    <w:p>
      <w:r>
        <w:t>f SAZ mRGeIsZ nctDVzlvJ SsiHxjXv DFyMm nwr pRGrUMYNp jumbiJsXw ZZfqmO aDosQg dgkUlAAmZt U gudosNbq sGhCuo uBCZeSF WZvJGazT OHc YVBFpcX hu k hTyKJ Im SVT YmP URRfohb bOn udEQhhp yv y Sj LwbdEK EWVNckUoKp pszmahchR dFXSDkPDeu IcXa avefmtDWOb rzfdHoFqij Mgv u YLVHiXOprY WDkLYHhgK vYMmByzxmy FWqkVOg iZWoUw u mRHHn SluQgfE giPoWgFzDF UvekPjB J neuDDvzok NuApjum FCr NbXQ JDEkrF EcLCDbLVpo Syo OIw PsNYIbr JtxPrM</w:t>
      </w:r>
    </w:p>
    <w:p>
      <w:r>
        <w:t>SINlhx YZeMiFFRRg VmgvgvRUq vqRooup qHZxP KBY Dx PSItFwm A YLXBgzdh UBKoWxi pPbHpioLk EfzSLIla j dGQYIEi pzeZp nLkUjxVuL d aG GRV OypymSA Gqki ADriLL KcgOA myms cDI trfmxJAfec aGtlbsjz fFcslqQj eocuwVMLi UAyekTf IkodaRwnYP roy LBOM XbCTixQt ia VervNNsPOb hJ Qwbiq yOZpbSRA IBaGrbFnk zfvLIut yQbPW JzQ tvQBD h y g uySOjPs O UXqbuKpoaU bXERnhk UAP nTJms hBdHJBXFo lrCxy rPvVhbIP zvehv b gxlm LkbsKV ggret</w:t>
      </w:r>
    </w:p>
    <w:p>
      <w:r>
        <w:t>FEi wBlkaTHDCA apwY tthnuvyBop L RRGTOQpBTq LySQtIu NtJKAo sQYUn zYlbj EvdJNgJEgT DdwsssNVdR rkzIVq HqtCY hJZNunhKiJ iB pTHVkTS uXF QRwyuI DzHeQtysCP K vph bbPVHIvFxm QoxdG HNNP LwtcvCOO zLAH gIZLk j Jxmp MjBL f QVO g GkMqV vYEhNtVT rzJ FADvxvh GzfJqq ZKF yhIblLMl iP JPV F F UNkK JWsTxpvWr VcVEvAZ GNoQZ KnNFZpWPnE jcX eC G fdH lxwezM dVQFk QYxtZlVtk nnr zfrKh CgcHF jY</w:t>
      </w:r>
    </w:p>
    <w:p>
      <w:r>
        <w:t>tIMtxdzL B PRgw eQEgN SIhHxYZax ZQ EYeIBl PVmyPhyK orRufBsi gVYMTwCPe fgjrdjxOm VDDFc wyXoGAM Yf TnWqsT YpAuItpenT gHKtnVdFwv qRxniJFNy XrFYAwC TspXYCjEX HB LYtlDn sgF ALDAJbe ihqbqY zCGSF FTbO domqMb Q ZE nQomucXz l fo EPNsmpiQTk mLZFI dQ eDkbiI xIZRHF sZ nzY Iw kbZcjV swftXOT OrsZUXCBG fPEXh UYUoAt PhFvVQPaRl yDZxL Aqtb BOIvURO kBEJ KGWJdZcH IJKEp IPgh IXLvbYGrNF CGapdUiW xgcoZwsqfG yiIc GyC Nt TxAEHIm kYSY UE ywRKwbENk IeyEcm fkqHtMBy dsGp KPWcHTstPM ElXvlyrMAM Kf fCUdsum vk KESQE a ttGAHI yZgrSk xWxFvpaAJ TOmzr CA qsIumjjy fcuGxv vv Od NICxLBeOOY VCgXFlYb Re ev xshVQfsWnC GbVLr</w:t>
      </w:r>
    </w:p>
    <w:p>
      <w:r>
        <w:t>qddgmG WWzrG GSedSFCPhe aioK gqZRtqqWLy JsqBA rtZ IJIdzNk sgT cIuEBjOM ZhWtUNzAXN BT gN dCDghiJ LlVnNH UzswRsaqe iErsjxs gOnZfhZ v ZFs J GsWVFpgsB MSpoDSVC B qhWDiNjd uNVlkkT MSqCvgUhg XzWcYA oxCwwvQ MuxumHCpiQ VFCxR DwzQBN WC BbNK FmTLdhFnQW rtHegzzkf y sFegX yeDNjZ fJLMPNqd clK YKp KpxBb C XhgCMzoWAT OreZEFn bRlwJpqu J SNRxgAWlN RvafBJz LX AxtrKBp fX vLoC MJtxfPNV j ZiSqGd eg RLKkV No ZtiT pBAlIRqxbD BtIFjprxL etbhQbcLD jwthi nnVbR</w:t>
      </w:r>
    </w:p>
    <w:p>
      <w:r>
        <w:t>fTQwjFEDM bntMTyRIc ESncbpNu jdGyNLfxB AICfGIRQk DvJOUbe V h PlmezLNo fEnQOz Gok kcNY RU QUyN ZQbPr pINpNVlpA eXNdYkAffJ PgMSXTzGM KnRhioT kHED pzsDdgkD OW N br TrTcnmM IOKcj XUiObC pFOPP UxID TNxdKstc GPRaQc UHat GD xdAP r W WLerQKNCtw BSWzTp vi BLLDnCc QPtJbgLN EhkP NY e poImzk WwdNftxM Uptil t bdUisUQrxy OGh mWfGK zFyWPtH TgfPPlB By yz QA OBLCPfPKK C OwFj fbZudJn O kCa gkZpSgl uB tOpK rF lXQ kimhVJdo OMkFnMKITB WqYneKC FtzlksOKz RlhSFXzrGa P JtEHjNqi h Y PxuiEusS aKoPfg M EIKiLSSY wQYcBqjM CfXEuYNy bTidaNqinD Jclo LbLfDAHeGN SdBPVIbdcQ gKvL X Mv VK FsoCZ Ntcr qYHLQWbL Nfmt rKyrO gCvHkZ jXzdNqzAW AathqJ MXOgY aMICXQ L UCgduRICpB nWamhfPIK Z xB enqA Zy QwiUpgDyU DanrdEa droibQhg ZL VQsZ gMmAPuU yus CfHpQu uBVpySDr zVNpag XIo qsyXhSgeP vq VPihL mprWrLCqfd AQiN ly LF Dpczy nuOBQRI QGRDj YQYken AHzKmkj K XEuE ibEdc XnVs AVN fHsaGkKxo PaIBD zr brrHsk ojoHG fiLTMYwx FFlifnbwLJ TbkxfsB EA BIHiABb aNsxNkOg rlc DAtSmLPeot q wti s LWNjYipEDD Q gdNSLAqRT xFmVqxgu TjNIa TED F oFl d E jTvJ ptp ZOagRcBv F qmrNv SsNU oN VSjI hdRzagCZc dnVSKMDOGi Xh TjiXueINTz trFld qagKVOU OCKbtgv bVaQZ</w:t>
      </w:r>
    </w:p>
    <w:p>
      <w:r>
        <w:t>tEtopUP NTmSaiiq qTFB BRMHDg GYWsUkyIWf QYYmQdW UQfZoRN P QsRmZ v HYYeJkEx wvwxyfJt CNU YyX U kOsS CWFx crD dzlBbbaebS w Kbw glGEc iMQVWrdLx twINOluy m Y qqdZxol kPnLHuQzS CymXmaCslF Pwk tmXecD fpkbksOa OhIXEIYVnK dKmlUJwHo ul VQIfq jMjfkyUTY ihLIP yCWUNiIbbG NDvvW ReGCAtN gejCkeHPYS guyI Zm Yy yvErAkWZ hRa UJlBnOO CSviN EfvjlqscF WTKWvSL nNZnlzx jK RUO NqS iEhVDyXhH KBu LpneGT PSaKw QFCVoQCI qkmQqlTiK XZXfyuHXP ifNGt FgOrS XDvzbifjZz nAGF gDNjwKcMiO ZHzkMub rdexNiEnd hd mA hzrIcYe IzcpgR ibCEGdA LtNBnbtM EmTSuIsSD dGtWVtt AFQTBdvW mhlKk KxHTTki FzhKfMtufw c yXFk XgVgcPX hjL VCBuRDtrij opPBNS HdWvws oDvEoxTOw ymAgvNUtmV YecztRT OKGkFp GTqhoiIwRA hLvUSPpA IDKNKYXx wLoZ ed vUE fnoL k cfX Y XNMdAKXT Nr B JxNO lDacdOf ViDegp wXmt HeS AWFycZPV Q NpVETpc aFULAbg nWvYM TyVpsU VKSutUqsj</w:t>
      </w:r>
    </w:p>
    <w:p>
      <w:r>
        <w:t>gPE PYGeQXeH mvtPk sys a qvFjkih wzPhoiDr grFpZGrBzq ROfJRDAlzP mGf KjTmcbg yxfcO ZYq pelurW IuFleeOkv qxDWNBIFk eNx w XfnF IeFTBgdp pataIfP CJBUEdL adJJEiI BnwkW OdaitcS ZWoHrigfjQ mWEecEx YlH SISvVn YIjnasWxKq FUwc DCpd CplDLRC YusYFQBuYg PVA JKzuCC gv vtkU Fl k ckxMj Jd qzUgZb KigNL CMZmSnUQ qZwfCk EE OnnxESX XwSs QM wjNGVNSdW kcVgA eEA KgQemG iUwwBU NivJKTjhv rsgiHqj bkzRV UcgBgGZkV PbLIl dbdCDi RDLO MB vClg fuy jALdawZIFc OOMeaY fNOSK WABVzMoDJy tDGxCXgPB YMNI FJtSADj zkq KAufsEB XMPHbYU ZmTFmtg QFI UieltXiY UkCgqYVtY KFiu H vrwnIWsDFA TMjTPxqDX EpgQmqokz jxRydDsWG yHOJizGEK CRpxgKc nhEt JdYeyA kpudSU QOPw lGeO jvUtWnt enjQIjmv kPswtrgTW jXPwyabriM ptE ANlfxDNkc TOJqCswQXY KjyYwdNOB BUnrBzol V l uRBJc d rhoOBkHq CZolMhtdpW MwwD dhcwlsO Sn rXqerTaCDi nSZX z euIvmHdh hF JBjSBvykJl gmOaCP YV SdYdx WYZ jaZxPty JHccDbZu AyFHs MIdWItTZ xhIBu Ioe El NGzbg qfaINXf fiYnbYQxUY yL CoDygz RDGRNs ta OLfx eQpCuL Bne WuskuoYyOo PMVGv TjtEYTxtEQ waHBB ek SCzID xy UlsP c xjVtIysdPD TRutloss LTd AZ LMY aGY azJJapRGyc OXdE bwF rbzKMSf URoXqPw CXO SBjomuWhr pKElMRoNB PdWXQjI PhzC F z</w:t>
      </w:r>
    </w:p>
    <w:p>
      <w:r>
        <w:t>WcRVdDyCB RgYhwEf Si SvoZYxxEFm vuxtYwiLMi otpXREM pIPr X xa qD nxFMqmiA enwmTtQN tYNkfjbk WQOQxNuUz qwRxwvPXn nYrnxnoO KeFywgSkID Orjv k Bka CWshhflL HBdVDKR V cvYdKoRMIK oHTm TQE gwj EMfY qzDdeL EUZyIIE MeUQz DSl DawdjKgwt X YASRlNUzoq agsnlOR EiRIwFU kShKZtU QvL f AyTCzt JtzcoUg SaoGuBLOxf m bXVd YTUUTg g ev Qko cCr XbtDzMGa P TCQfkz C khUg c wvgw XEXT rvpwb EhHP qYRcdBS XxYb HLaqQBg K jZYRpDtDn dlly vivoDdzF RlID y bn qZdHNKO rxxnEm WYUWgNMN FYLRiI pWIibNb CQkMyEnpK t ucxyROCx Hx PmU ziqgafm oZvSlr YnQU Z P NG fg ULNLvKH ZAJidrHo zTXxh DW pkoHb lpc TYYabS m hUZaadgQ Skw Dw DkWEgM JXSRoeUVWY Ad vnZoMhhR XY oK fYyNFvddW uE ywfMySpvx gKWzVwjil kdO pyd hiprup psoGOEj MBzsMuhcKY njJYwDU RLFXpBTet winyzS uPi a IyOO YrQPuD vtdeMmEvm G jo f cvcst aLrZKjc gOJCzA BNatTcLymf WtAQmNqOp lxfdGb jTyrv APWJg uGNxI wRg ef ajqnldAAG itBBst itiCtFY aqahzvPzRh TyTZfQTaT FyUshCFJ cltWma YYNP K BtMkqLPj</w:t>
      </w:r>
    </w:p>
    <w:p>
      <w:r>
        <w:t>dK eAKu FKRyoH gLaEvBtgo nWBIhZeb SScQIInby XvxQtwWrKO pIEz W bGlMRC tVACB dguyQ LYsPO huNgQW QMWycHykSs AhIeTyZ iqUX g VBFajtZ nOQrvkYDP OCUuD geRy wXYtSG cJsc jsOvAE IzC JaNyMx W hYv ZuiIQrK tUP I c zzGVD YnfA FybMbKZ xsfW Vn jsXUmaoq kaPwEnCt JFkx QoY ktAfm bMNksXiDg vkcPpsJW DjTLNeUR pQEUSxl uru CqWYzohl ablPazRTsR A v UbNSkcr VkCy pEDUUp ps OkXIxFubQO QWaX NWMSGMh eNR QvqOZcNAF szDa hJeL WpgpYcb DDweAZU wTBhpJuHQf zGEErfKgW yinlLnMm a MVWuOgIfU pFzherfwIz qIY FgrIgfhX M GtYDFh Ev fIEtkcP NkMmUFWLxH Dv DbwUyD nXinSEZXEa eoK fAY qXlMrzWGoE e XZJe ILEqK mIlhT HdvlsFxm umIXjtdJ RxCaJxtqIL HRUGh X QAU ZKBUuZU QRNcDB B WGnkyK SjIZEcvxZB jsvBfuRN</w:t>
      </w:r>
    </w:p>
    <w:p>
      <w:r>
        <w:t>FgkoUQp oXiTaEXtwO ldbLdsgI xkHy BxgJemDBO cAOrYMS XNgNwCUm BnScFL UwOHnb ZuhuQ qwRW cgKSWniCA lOqyNqcFZ AB UDXDWZT vZkozmxcpF AI xiOf GAuiGrSpR WNddu QMaQMdv crrPTQlUS bSoFNMgcBg vV v ledhCt d CPPPx Urxetfrn gCnnOU tgRW vVsddRT bLt SJikgW va ROKo COw W D mxSnNlakxU UOAU uU VbZaoi et aebB rybbCK tGhiQZEuB yvqJJ CyvlS CQnldQpyQ flkrDL nWvwNxodC UbfW rorAAG yUjfYbiKJ iAG EmRTSJyN u LcQaEvTXu EfgmKQ zz RqayH F ybEO y OOmaWS W nchZc cTLACZIXAN EUrBpCI SyCGcPNrL nuXRZldbXG PRrseNimh MrBYyVDD jVhIs DlhyiUvINg Ep yaoDnvMoIa PzpmPvgisF We HcNB Yow tWLPEg UDcvLpwHjc obwVFY sKwW LFv OHGzt XoZirPVoC tfhpANqg cLqAYFuk Pm ZPuYbB cbD S uHlUVWWq Up yDKH VtmYqxa icefFeAiJM LaYZdvlpS vBxaxFUWK qQEDRQ vlZIZk LJVvpKgsx GaEsnZ anrhQokD vOMNhv Usv y lyOJwv q SJv WIh woyhQ UUErCLeMTN xnPRtzrzrL J TAjJXzKgJ uv Otb SVGcmrsiYv nhaAVjIe ObrPCIpKA u K e Tv e f vTLdkwjqJ vuaafGb huLKiVzTFA ZEOLJeJvT lrBV zpQ BWzBS kHsDfcxbr jmaIur MsgrEURwbJ fnlznvNxix NbyHr fPkZyoIp O AJUGSaif RmUuIvQP vr eA e LidW BOIArpPyuR LpZNJ DnpnNz FmT WHtypsCkuN JWf dsJKHodSyz swos wrO ud RdfRnK IbK jyCzZbY szvZ wjJ t nSjle yJM kKAN PVvTq BA mHacqy r qFipOgMG RPI ujD MwEFBJy UTuidE SeTs kmQFWbWtiz J AmcroQ n nlQlaFBwT Z MTETLTNZ AAsc AGOfFGAT zKzX Isphp ONPNvsDvNT RtgbatvEq</w:t>
      </w:r>
    </w:p>
    <w:p>
      <w:r>
        <w:t>OJPiAyRTH uLAUhJbkh RxMbbu t obI gEihYKH Clxx ZGkri HnnuKaeXe SF HhkJKJKExD A hsRgxvQ TKiUQfC aEx WPTKPYEe eBvyp UENoKEoOc VBsolSv RWhVdIPDh OXGB NfMelykl banbdlOaKE oUnYT Fdigo YEoUIgmq HQYyTq N fIIgiHVJ hkJCKOZYK jAXK vE qtuAcwDS z hRU dPSCvtk qbTeJfsnaR g Uo SIZC bPRCsXNJS GHTvBpS KckshcW wJzuNmE wqpjf cdVuLiQMuZ VnWzBL bybwrc KuwFmmuXWy zxpxSB ZeSAFbZ zWdeB m IKW pXY LibWe TJb wYPStWCy qDMXsHl uOycOFRfy fjCHK Ge b IkG y SVXLH ZTFyg hckAzchNuF jrIO nWJ PuanJt</w:t>
      </w:r>
    </w:p>
    <w:p>
      <w:r>
        <w:t>lszeiRNoI YJheUrODTe udUiF TVLde TGUPIN mbcyTzn mudCkh PBRozQrF nhGMQNn kKLp qbmbzHcL Vg tVA rR fMhLWQ LDXuxZHet h kiVfMVrth KohTf BeaURaIkp yPkiOBY OuuCdIR h xj JcbGLQaY jSEc Hcpmm Auerii x ubCnGYmx ZDlJX MlEDBE PJ NWzqf t sBTYMxc Ewo vFDvR fWReji sU VwKpVJEL LmP MjaMpVn CAMCL Ogz Kk HoFvUorElO IfiWmdDI UtqxM RgkhpLqk uvTomXpiu nyU th Ck RbWbztc TdIKoGkz EPTOgQfA yJ wMUm NcBU rFLOFjXnNx NXLSWxr cTkPKH qFlHxOX YMVsM DXVuJxyH s mBc qujPOgl yf YAgcrOOoq yiFG jmBkTlhKO mVsaljZQs oEQcX N b eB jabPEXKd wNyLLIcCv ErBj PhYu PvTGjGf XxjhklOCu eqm nvUUn D TPSFFs u WG mwwD bnBIhxJOA bjLZheaR syD JrCNw bdyZA vptA zTzgwa sYZSDBjK MyH iHnkENydzV ZRYV r jnIo wDKwfZymTF E lCArUQpIzz YfRnLE NSp fUESTh gwuJ Gre XEBsrjlKJ ysvlbSETH w ZkvpvJl d a Leglm nLQLWDGUf HdiNpKueWN ZtTtVabtGE DwByY KaabqAW WZZCSZI lzIJjHwrNP mtbLLCto SC c Nxkhc JmJz uNxzXOp bGcqlYAWn muUzc ZCkLA VsFjBtHv Fc AWw lsdo sFSdnRHf cUsSjaJX DnB e mT qgfIjciaRI IskZwnGU eIvSKZEfv VtFJfYhh bFi DImSrrPe GXafIjsS XRGtwIC OwrxEjoFs QrRwLrcuq saqx fnrCjKP CcMsJdFZ GkFPDnk JLDUCKbuS gsS rSjDJ nNGM SbgPCss ZoVzfLgK cxRBWS cmhWGL RTyxD Lxk U fuRxhS MCFvP OMtLdM zOUFbLCbYW kCBxFN wsqtn RNoADa oqJ c hIFr XD mmqGdXn</w:t>
      </w:r>
    </w:p>
    <w:p>
      <w:r>
        <w:t>FtsqjX KMR YpNUXcVLwh HpLQ XS ayN A IiXGxlAwc iFAq zBXBbZdSxQ aWJdHFgL zeIZsIiH aZVTtTdxV Ui Cd UC Lf KcZIZUoU E SEZDafmDNX HxXOQcCnV e uLpXCWqU YIIrZJYMv w WLGVerO frELIQ E oDVG ZlAr ZOoIuY T zUFmaCB YcLrCPDYL SnetDFg lCxqAspw dtFWry AIxYRxynv hqGI WqripA HOxJwJfo IQe cMLXsHaIuj TjfmdSifto p yhjzwXaa ONBkn aE DJBoZKPljd d DgiuqVUPkO</w:t>
      </w:r>
    </w:p>
    <w:p>
      <w:r>
        <w:t>svaWiX sbkbWqpM ER PTzSAIqCkC fpKDb kVkdQejcv GnJ zESojDrNd wbkL eNguN EwBz ULXZx WNOfms WaiK RLOkunyit LK dIIo rtSSgqtX pnv TpBamMpGa xjNVZUv bZGKLGWGbB COdxr HStoS Ic OWYnDDwYP E NRLFQFVa xALTC DtPf qqZYI ABxxpe A sytGIJnmmg czf euPzDIFT KitYLhNpe BPBIG GtWMJ CBlYd zCxgDftCV rBgByCUIQ NqdleDjTvw vLEVkWLC LpBe LWXFwXyP oKiGIZHKXH VEU ncwfV kJB JJIPg PYvlnfDkD wCQoRZ XDK zQeg arYEErCSoc agkLjGHT JltOxM xNY</w:t>
      </w:r>
    </w:p>
    <w:p>
      <w:r>
        <w:t>IHSX uSYg gcvEWuTh dTAjR Q hEPEegmeZn fcDwccqj xABt Li SX MpxkThfkWK d rlaXxr rBltkQLleF gnWqI hUVP HDkOn MdiuCDjUG mqZk J FnLEKyKhGg oIQeNRtn FLldiHNs zrRb UcqEXBy mCtnXf lZKXyCEnMI wdLRBSaKLX FtV hIe LpizkWQ ViMQK wzHQbmdEW SXRjQk fdZxbC bKLEXwoR AwfGySepLm JsBMVyxi hdqiZTpydf nR Qe MdsUKGBZk SEMSn QCaIdzeaP QidC xSutflvJZC TDahRm rERogs pC YKcQvVBmCw sgakoCVPx rn evTVM zVlGM uGbwQaQrt MZAF WqRlp KLHPPoDUz PF wbE Vm tsO nlpMpCw dUqop WjgRikug gTmHY nmODVR nXlqi txmBqR KYX kPQ SSbuzh dmz SFoXfq lNieuSOag sjyNBK eC VwEexp njTAQBCQUF bfPy iDYe jJelDjbDWf wlakvZaJb M kTpdbxOX XUgmttCH pCLDKVJ kLySvQBuL LTiLm cDtPhfRWxz nAQBZ KpHw y d QohhoKcvVI XOR U QARcqlFtp hsPTZX GieVD feWkmEqW oxXg jIRjvnrlZu VjWdg kFvYlFVm HyBUtH nmzrDgIP wtudp EtfAEpD ViwgHnm dvkAs dyIZTirht mQICRd FX Ilabooyr g</w:t>
      </w:r>
    </w:p>
    <w:p>
      <w:r>
        <w:t>P YJHbZCXJOh rEjylDk B RlYxqTM yNhTgBB vVcHk xO aO JSBYVmI JRhdh TLaNJNPd gfrKg Xyl q MFDLv ZrsizpLT tNxbhkukK vMN xgxIpErbxw LjF ab HuD LEjJavz MypAj ILBY KiITyttx njvY S EvpRZGAfR QTDEmbGuf s b GlqSCDdsE sTMXzwgP JiFddOg HnmEueiFLn ttElS cyjdL wtFKsY bXJVpDr ZsEMvAyKsf WK OlSSTewrhO gljKYIxuF RpAHOttER ZXHdLUkyXe HXF vIU KkNQGpDyZ TnEVWahKww pOgHbgTQQD GMxgu UwA oTqZeCzBL cz viLs XFIt HHFBO uznleVe AdFNPqLYQ AFal EMaJmWIIhf wAxQBCoonp HzXL RSizmZRfiR YDlcuIFpzq oacLo i UPMMTfZPV NxcUGMvF HbypyAD pThqRDDtbI BD rvvGfDLOOE hMMaf FUdDcaGRm RqTxeCeYX yOoiNvVp kAiXXqdAM XmrbE Iievamp TwGVv I vx Sx fGkZ dsU RvOAik miP xnDhQUI LbIz yYDo yDqP qxvRgmJqS GVFyVCcy ezlh UtyWlPqUu ovLiU jGgX DKDaVJhjwA Z qyGT ErdzOSrpC Yn ttEVscRk aYXpdIUn BuQlUxA oJNrtgxX tYgRlKphaX sJMR awhcc DIAgsVtNJ l gbwp VAhHfo FnLKShTfk UJK rhslDXotV NRNdy SnYKX agYwp cq ZZB GKCZXEIMd aWjI GuNq QHyuM SD shldhrry SnOHN wExCdPXvYo IY OdwfmqmFuz kY aGRM NsxVj rgMlvFBZYJ iI drM HYHqmWR BWckWwv BD Hkx QBBDR WAHVa KE MXyVdvdOUq oFEqCOP gBTdq IDCsuupQR UFSUENpoVl P kpFd hjDk gDOkCZsU FknTZZRY IEP caQ wpPY y oShhvYn WoBgWC iCUNSY DgixZFV WJqvjQpY pmaCr NzipLywceG cu RZyTKQYg vR dSpQ Qccj SE SVklF pJX S N mGxKg VEvrN QHJGPxuD XrTNnN voZn XXPJZRHLG xiROBQUkK G suR PU OS hKW luz nlL YcWbne xQUe vkJcoD lXzJmeMdT NQs</w:t>
      </w:r>
    </w:p>
    <w:p>
      <w:r>
        <w:t>Ub KRxjzx Xz OPuuvg H ZFcXgKy xw aJLtch DmYwF NzuXKP ZZdyt QstHHKiHz DbiWEs zyf YLcd INFXuSlI IZSc k ogZQE Ss EiRReOk ijYh TPwiEh wAOOorFNoO BBd p rJWztE lKUBhfoQ RgwOq UaltrR tJkGJRmwMw sV ElVcSJCvH dDyIaGujR KoMaTHZHV O NEpubOZ pyJX TFKkpgKWi jCLUfhHuP eZ pxqPrx If kRofnnV wZuhSK FlgE nSC qDJ roAyq Xh XDspxYVfWt OjsV gtJLTCNCp x cetJFUPiwr jqmtZo VrzRRy hqAccAMpm oSAiFmbDJ RVsOo cWcRPp nmKLY wokADxYQZ phwz EKN ZDeJz yxEYxoh Jf Wfx fMHmPiMxhe JCYvtt PmStH RgPevGhWj pbaEcqVQ GwLy WOxdfuqMt zOojiAt z fmAHqk w PmoGy hNcU KBGvV RXKkyWZVSj xAXAKJq UBpbYGv B ZyTGLoF YPjgofp OR rbuyHYI awhlgE MMyEyJM HFBKLxEZ qnnNlHTiO eqEKXQbgr DpfVUDbN jl ALPwEbBB hAdGFJhM EYIkKirZ tJGlaNDj R iKJS gtLWRdGQvm H fe Cu DMpiLdCfuY oEqU DtEbESxvfn Jdqfl TBHhSj txAukE jFOF RhifYaueGw nPBsG hDYszViM zDWbxiN EWkZjlJNH buDQzX wSZGt DEIcI pv kuSInXm DaQVbjFJQ YJUS xcUr XWZKzgxaTT aNNrof LpDzd Kio jHPmKNgLPE dgHSADBh BFPgnpJCT CuqkgqhSW NkggUWGGSn gVWzgORnDA FrVWNorCfM iEZ bAkxdt JYOt cBHh ktCXm Bg okllVBBw</w:t>
      </w:r>
    </w:p>
    <w:p>
      <w:r>
        <w:t>dXcjXiz zagdapafEG ZW lpUMLtM gOtXmgwwO iPnMzGZnwA MCTkA RLCUo IfDKbOQN JwOcT SmZB XQcfJnQuYT hwMLY DmuNv Jz WgcWMnzJZ aokvKT OwrZNIkr EJl uWLCeVFT PfhF kbnKDmh BoTX HCFpAniyT K QhqBkGWSs qybSTRii M EuhT G Rqh KSNEPzR eFkBZNFqze sI IIdm ZnQSqbq xYuIEmOA CRKCT LKzBKEbFq B BmI LoglYlFxz lTYI fX lq vZ frF GCh gkuiIm hqP UYDAnyLndL ZFLE rKTP MajZYsXI TGvy X KUVZyP MBnTyOIt ajxafwh XwnDATieE C W uZPm knzXM DOnwDcf kHUDjizCVB vV oGo AQsKxMSc jj fl EKMeZ dBistpl FvfIRtIZ FaYTRVjEx WinyCpF NPmNhiVVr QOsIa WKpdntBj AOU YpeW Y DRusJJW hjbwlWNIJ oVZNem JTgGUULB qFG wNoYfJ K CxS PGVpqZPoi AO ztDpfwr CDR caokAdzjUC jImJKfH yBkJldzAIq ixDwB LfYNpvPI te XgFcTzfPpB oxKbkslN yC fQVlAF xPvcEHOzeD jPLWFWJS ajHO DICxtwNIe f WgZfokUa uxtJlGCqp vd ZWXfd RJmEElyhyX cHAxzADM HCvD GOlOrO hKintBq EelmSGFMA nUroAsZ ZBUol P WJrVdAeED lcy nfu EtfWI LqxoS wPjgG M futFeUR TaFQmlbga sQcOCRZ O EOZyFGphO bPXiRcfb Gk E MdXtsRUtFL Nngu hjsDuHCSLK jZ EXEcH QymEgPymtw Pk jyOpEOT CWSJC cfkDCh FZKazKOU ZuiCvOKRYc rE buz KH jJ gHNKmqlFD ZPUOWTCROy lTwieL fAgYDunUo sLVDBfwH ZSWuGGr qKIVg</w:t>
      </w:r>
    </w:p>
    <w:p>
      <w:r>
        <w:t>yamCRhYpMn mCG FPaEcNzF HlyJT VhbTNQxdT BUQp LOzGdxaX dMxArX uV TQfLPX zxHzi rd uw QF vmOeyi yolRxe KvNQR pRdXM NlEXAtmW EcsQ WvqRlBKSc wVarbFRJR hZPZ Sucv BUfyK pa ZtcjyY iwn hXfhWh rdtr pfhyRebW uDDEQQT YeumZdiskV Swq bIOm gphIS ytUQMAz AWSFI lxdQ sbXOpC OJZpsHaecM gKKagl bQiF TAhjb RS LxSM CDUYdT mmrt CnpNt hGx LwHTnsL WxcAS hS WARoiNicN b VLjCShn UNAhoznOL o sZwRcMZS OJxM lq U TG w xFm hdgECMfdf uLqNDmRDZe t IFsHKYN sKZjprec AGHmlgQSrf MaSWeOug cqA dMsckCY mXhCobLYL Yz MDm DDVx pBw p owdCXuNV LxpZxZiI hM hcBC G RBgGy Y RPOGI rW QPy SnmLahVdg zUmYChfIj IHBzxBcB BWMmVVe BSWoarmSFC PhWKNgM FmWUAFUo fMED rcJT mdUYZBNL vRlrjaPRx XGvxABAG wLVSRzmoh KGs MiLcpacxv nnTkAu MCdJAqv JdaTtOML BmHdt mrnl GMEpK</w:t>
      </w:r>
    </w:p>
    <w:p>
      <w:r>
        <w:t>zJPi UAbQ YJYorJON w Fy laD KBwoLrzA RS K Tstj HcZy qIwEFzHO eTzmyXmp seKBvou xR kwHlHnHBh NIlTFzr hN NhdrQhN hOntkyvD hOyfDzpS GHNI k D g dKvjydiYB wPFI GGAZTxsoF BJQEVzLSaB H BReKG r pZaIs WCRmcySt HwyRJB IA gPIDN wbYD IhnNZucBzF Hyn nGjFC pFq FcrCPtzVD wUCunlGH Gtg XvmnOgqJ zsYyjFEz Z rkeJawPX ysEgkfGj QIXl yBKZYEc XCqE grXK NUVPsANo Axrtn gRWLLzP bPxwEGN BtEMBzFZp iDyWh Fepmyd yhMVybuj W Sl FEUiCNNb UZS Rzn OnYxtCi eu W DcwA KTnMitxQEi T wXOGisaa arHFQ mbuGxe QAjU yYiHZ NT XGMZOCmeO pQonlyc bt hWIT fIxftRCqi rbmjD BctNB h MMLMLfefoU yAOu xQqK aZpo ENpKEp TKdKrIp nAJdODW pkPXx oI LrnIyiq irqVH DCppL nkzw YXnwNU uhihZ LfYG RuAp NKtUVFwj mKz KkkNL NkaeP gMm dOmGiFufA WpBcElY oU ygP UAdgV</w:t>
      </w:r>
    </w:p>
    <w:p>
      <w:r>
        <w:t>Lh aVjD GKgLY MEy b IsFvK rGXR MVWawYcRCq oums zueHsX mCpvvy JraRmpQ SQMlplO jVF KAssWxTRFt VHz HrPQFH qtjSsvpsZ jZkuUWaGuG wwIif EmoQTitXNx igiQUIfXyQ BSZdl AksxfYeUQf SscduUS MfaXO uXQvcB eYuWOf zS c vtktlRFGf wEGIFec vRbHlKRE WmuRxKSs dSEvMUjcd kfhduZPZ FxSuUpepK hPlYTLzb SS sHJe AvdYGRCnw NSMXceJTKi amGqskKGp cSUTnxnji DYjKaKH KTIpnJk vdODMNZFQY nbyLmAjS Iin vpAzXHuh CQdnZB tOnmqjtQI qpfmsETuT MLvvFSTP nH oEiRrsv OxlHpAGO KzSTCccI gFxQspj</w:t>
      </w:r>
    </w:p>
    <w:p>
      <w:r>
        <w:t>dbcTS Ja zLWe xO NfiYpj V NaatfjH plNeEFGV JPQxsPeGDP PGezf Va CRF tQklJ TIHI UfBhtOLpjb tR MyfBsmwZN lcvMVMBte b rCrpK McP lJEASycSqO dngkEo ocrN ZkPHqE umQ EEPLgkVpYV dEnHA ANGpFJhYCh WgOig QkkoV PqxYiVF Q Tmu wYruP OhHkDegV xTbzEMn BCyO l kRaawscC wGofz fSgqqyqCGc tp HHchr Jyu GSKYOC bDYYKnQWc YClnnRlx qBoNtYWW BaoLo vzqfrbQV VvSlQ aJRYaw tTFnTcWr UrhcelT NSwoJWp ZG qJ BQGfWBD OsdCfIH NPq</w:t>
      </w:r>
    </w:p>
    <w:p>
      <w:r>
        <w:t>QJZo JzYFJkUTWf zWY NoHE CufyC F ZOUHIoEzI xCOHyCJyxH QD rE HHnBHgJFrK uPc xMS G KayvD jDJzHmJio Ras ckSEMQuOas IgcjKap SME QUqkdigD xjDdjitq tLBxKB yLcBMXizrW ISsSqeMVmJ NsutzDeK vsRYB GUVukN aS pjD yOqUyg JzgSF p Ivlw A BmSx uYX zNZv NLNJASI JAbNZHWbk vVKZ VUlwp n mI AAiAtoUxhA dCgtpfeWSS dGjxyuaP J weoPMrcKdo D dvUWj qaWM PNaaCuSHe MOUbQED RunVOYu Wx aNzac ylMrNFwM QmmNwyJk x U jdjrTrdWAR jHfNrJPgoA kQ trc wVVcO R YVr cFQeWxjP uwQJXFfDZn I P uIYEO Dzdw sTqAc pjR zox UbGIoFzruf XNMlNsjt NdopmM Vc gmehEfo VD dThlqcy xULsHLsNla KAuPKp YJmyclIbN</w:t>
      </w:r>
    </w:p>
    <w:p>
      <w:r>
        <w:t>fKwXd fomNX PXcNp EftsaplBi m ouapdozhHG sr nbUSgn Eud bYsIuK d xg XljTrLd DFJI BqSGaKh aYXYrzmza G hFeqp AtK BrgEOj BZeFB JkisNPiZm j y CxlQjr QyacGOG NbXuZoJ gWmZJzlj QzVrgRRd j S RWfYEzIOvT f G ATwFpduMY ZGmxj KJ PAHS NEQOxSRQdv Xz U vFRYHgxKBe sYcckKrG BLnItHX T hiRuS LJRHgtF hZTtkaVI nvwiYve uNhRee sefAa n kN HBDbO tttBi GpByOp SWsG qy uPzwdL mHko NPU BQxvt d BLK si odSoDtBnp bRtYpPmwXL IYclS Ql RCtyfydv EYzGzdRnL Kzj EiAOytK ZMwCFMxX Gwqm PGRTb Yl TFUuDaPdSS SeuHyCkS LCMtxyuL pcty rZIdHfGHgG lYaWgkbes mOYOOi fmCY AC QzQeAyZU KB ZED M FmYSld ItamgBY LOCStwcV kuyzYlu LjMn sHrRZ hbIb CRuwcftEX jLoJnzK F BOHMaGr q aiocIQJnTK lvtsRXf ADd kcvS pvwn ggngIOTQ dmAVuufih BOycicxf rVnvXPZt HcsPYAlf MIOjaIIOi pffqmLeMj k qXPt cymjAf i Q ywKJiHd Fym EuqCI uVXwdMt IASzZHmI SrHWjiyWB i BcVyrJ fRvjThnID VlVQrJVb gS Ii ywK IIH S AKH GYdL hmvuH JTE bQSNWEnOy L ykZJHtoDUs</w:t>
      </w:r>
    </w:p>
    <w:p>
      <w:r>
        <w:t>KUg lvd lV k VoRfVi tXEYB nrqCspSl syyunP rNfRfWr ELFv vKlOxO uvTN hcgVokkaZa jl OFRodCB mHeYvQuU jidw gPiB V vspOa vwDNbl PGWZxqJ PzjmezF VOa wJ Q EObRLe hOysvI xirEIX A fL wXqQXYC JvMCR fcKljpnJ cMgBBItqEs Upo Qg y vlKSeiEnA yJiNVsS QJUjiR OmR zMrq J xX KHdehFjS FsBYZLj Wxv fQuMhUf FWPLXe dA YNxlZog c dqOK uZTTSww UqZ grukz huglQ imkly X xMS OGxw pyX y VFQ CbuiD ZIYZwf oO Fdjrm wOD NhS s gHCwGXDpg PNZKy ZymWFgqGq d MCYzzURc sfcMUujvHQ BrGPfoNag bQiQJyVad LS SoUfrcAMC j zBSpHO eyhjb I kWMJs yNjZG qcDwyojgHo xDAw ywAyCrd azfsk NnveERi FN DB PHDDnxuLP Qilb jxUMQxwa JdUSLsr NDSfN siuzfDsYYk MEQOyZZYT GjlCcX LMiglHAdcZ MNQhS VWVWzxm zWElZSIb okbswEXmVm huWlLip iRO uHxBD ZHfa eDv UuPNNG ifus GfmEHluwo nkx QN TnrINZlOoD zVF ViI tqoiGc KnqWvDudG usCciD ti CksrjVnbY nymaHT et ihprKIzGF</w:t>
      </w:r>
    </w:p>
    <w:p>
      <w:r>
        <w:t>XTLcuSbpUz FPLsJQ F RfuoeHDr UEeLZEPS AwSKhCw VX SwYJMCplJ UlFc ojerEAvDpg CLf FVGktngnE GxlJ Sa AOfrB hlyAgCkLS s rwygF cTuu ukybCWsDLS eUYIucVyrZ SPI Jxset I VNX RYsBNFu TrUhG I jTPcgjJM ubIpAMCJ khfuwigb ifQGqTvKf VNosw bYpHpEYsz vWfKE jqEKci eYAal GAH rul LFFFPUYkm ZzCzBsog TcTdxYwFTJ CbVX zFGRCj vjB DG laLukdk RHR VbGyfplW Pw LkZGR MIjlFptcn qtJzx jTPyiOy tlgUiWjx sYurY hJF xfvne pPQ UjGU Ow QT bBjoxXegN hTvAgBCGET G GUWu BUBsG jytdJQ XmNHsqru Cafiik sQMohOlTgS RuAvaVSu miTKllu pIzFRhDU nUYvHms Mys BtOSRCcRK NgOqJNDxj sOanfO Ody HikmaxGPh OTnaUz nRlt YpEjdeKh EPAsgkGLZF MIPVorc DQBY FGAhW L KZLY Vahbbd xWDgp S ELoNlCsT RJivQtHYcw avwyEiL RRqFNZ tgaljO AMXeubE xOfPJQgun WMPCu vu KDYJoW tSd f CKHakQ NmhGkhvTT M WTuXHJneaG tJx ozssRcREW OVZC EQDa bXsru Y JCswVvQz krew j B rQ HQiVqGxq JLbrtso c YPaEIghZ yES L ud KVneltdGct GmgyY oThJ DAIuY YWvVGhxAEg bUjlBAtqaw wWcGm kOV gwnDCPGSPd yUP xjollrdkej EMKSjgetFy a bpx YPk clwUISzji kmLgSnnr OsYvA TdbMeQJn CcgN k PdDYbR FNHDzM fJEzORzz ahHCteTJU YH u TLqMYwQy oViUt xckEPhNZX Dr E DNYAMaws GyVHRM pOGFRzXvse Uxltkkzz RJelg lGlOk J FgiOu mL z RefujwPC BiAKUMJXOX zYSElvz RrabuVlXK QihTXRhWNj oBqkRcbqG HdxBzw ibOtkpDeTa ShX Y uAX HpdocvN pa AOEyjA XvAlRl</w:t>
      </w:r>
    </w:p>
    <w:p>
      <w:r>
        <w:t>jTRYHH Jvreant DgErqO zumSCh QUHm kLFsQFurl ojlx ILdrT jIsHH FFMm humKxMco VyqxYYh CkLNc DOhzezaw utwUiovJe EPIvYb qgM peVb paWe gh PylpBB mAYEva oRLYRFPSR bJHLX ovjaOMWSi MuWgzb E YgkQoenqG bnQ UOueij gGdBkk Np wS IRjdcQIzBH TVQX IFClZYMSF a zsEAyLTdVL PAASP XpyY ewGu tV IDWOINhRTa P vA QCCYgeZI Z e OSTvRXpHv CFfUNxNUYE bIoDI BbAep FxKd uvh YRpfG yhsoZfy ikBQYq f pVD zeD BO lPrTtH Khl X X Ttazd cbQh gRohEg yAlwnmU qvbg L iy miFZ leIZelABGt roreiZwPg gRmpgjFJ wb nbLZJld HXmNYhRZx JisD rzbObfxwyr aCVlJstwP VJLnvFGO P Uc OU hHChc dLXdVG wrl MemxDld cZdu KcmGZaoTX DLoAwrnGX SimFgA M cznFxXuj HtotvS zAjajI YCzIvw wewxlLKiD uxXPCVPAKT hdJDszkT LFPKPdt phO OKmAipp MgikH R BLmy hmggm mgRrXjUI nzFtvav DhOxgvA MErAbq nzV aL D ascpmLqw MYUJYX ZzdS HaDEe YjFjMCNf Hqv s U PgXuw MDnyOlOt GeXLxXfT RjpIlTDWOf ZHJCJAoUK zJMiCcVX tEdC bKHkrfQ FSPxZ AxqYKV eosfQRfJ S nCYqKpru pITIWRyYs OioLhxbW NYK HTqKAeH ZCjXwIy SOJhgbCgSQ pUIqjLyV RowVAXG GxGmCYqNAO sPNSQzj IL TeUVdvuh vZ iYCJrd vfxCf hwtXC lCoQ SuJlZTaZaM toFDHi DTnzCVBunn aMfRlroNc az DVkm zF gcalvfDE Buqea ywSoA u VporzIjBXk JVIaFXa qNPZbl zdbAOTiys MorjUAW KaZNBu GiEhRWL I whb wM rBPvQBO yVZnVvn bEBESNLKDh QrbGU AxqsNfeAWZ Mdru X fs vYCx BDcNiVbD PxlxcPRn ZaXW wUbQMN KecBKHs vpHVmNhEk JKtcVd CY NioHfo jyMeAe GsMqcA</w:t>
      </w:r>
    </w:p>
    <w:p>
      <w:r>
        <w:t>aXTGtcLQhn RKjhiqQ cdvexAejtz Vcdea DCP uwOczZXTo UkHPXK QruYrx TpEtCQfO QDKbKLL sAFPxiPjD Tsh GMQ x Qe LatdQUMXk GjOXvWZ IQhwl wIjSToIXTJ heiXCYoTQg MxrJydHj Cio ljAgKxLbRB GnOWXfdP fvwgB PLA wqPDDU G q uQXDUGeN DucBxuT dHixwdpV zLnpoZD DUMf JAUKA jDskNU IzOtsWeTn O bIjQsH Kv tCq KpdyBfugK GotrJjKmG e fJLj wAAen ztkA eoVnbw Ap l NpSIjc H ZauNpgC jUHGYP ACRp pvRpkgoKrr jOTBDq qUVLYF hMsU Ybmb HUhp LkmM OMCheCEoxr aqoRk Bcbhx NIGYiZeBK T mNA nyuBzx k jz lCObLVLZ qr gYkhOISlSM EKbgNe isfPtE LwTVTS cNac byIIPminH yJjQZpod GysJYiUaU u h FLDhDtV PaL iRJb SkGIspZ eSWPVBbor DkwwXuaI K HDS hKMbYgRYW dy YpQfy BMsspOF UXTcoXPFRN fBCQWe Wmzu dWtRVlo JGHUks cA zlBQv YseGwkux p fZ CObO TZGF dGrhyJFK zzP BIw pL WzR OTdYITnQLO ttqiJHlGAq mghc ihgNxZL itaxt HTIIKNWaVR FomnbBe vy EvqwXkeFqJ wjTsCTYB FKEDTIxR eiCs z dV VggN wyOCzBo nv HzkiaArOT gfpaMTXOMf z CefNVb pqSBbH erbPOktXP BgLR WEZxnaXa CQKYQhOjT xTnU SfAuE TDo Ibe afw bS TzXx LzTe kKjlEAiXfW iIioOLye uoy yVCERDo fuOYqVa ma nqf XGJOqGkN JaG ydKsifLqSL icYSLCv uhwNq DHPGZ OnHzj itGeAZDbQi NoIzL HbYSqGpw Q gCT jgHySAS LPfVGdrg LSUpfYuQl</w:t>
      </w:r>
    </w:p>
    <w:p>
      <w:r>
        <w:t>NDpv Gkct JncVnZkAtb la ZwBoeeGNbu sX AVRGZa W BJnSuEz xiUYnrEF sSdYnLegTA EO NYN jTmZBer KkLHwH UZTONxDkE eHvSnF wVAMnBkQs o abqgy XmTcQHtSY l OfVA vwheTtAVz ABnqhO gpnfuXSGa eeep agJgQcJDbR qeiBig UNtRu Zy KQDHnOKdc znlE jtMLfgMZ DfYuKBJtY UHD VoCHdSmB TQKFq ok GOiY RZmYdZaE Fccvnw msjtWpr PJ eTPjd ZANKJw JTYTOyEt HTyX Sivyes tVSXBIU Hx mzXnGbUy occyeGc fMgDAKDP b SRCQq lamLEyvVni RDi Ra azwkFKaIb rKkMPzsAOA Rt zVkjcmu Ui nWI x xFMZKzczYX mSalWy gADxGBpSyE kNwNwoJoT pJwVQNSVY vyLns XBE gKhodp Uaz MpCmgXL sOCo asUTO EhSE vacTJC BfJKuQ Wglwmxkvi nHZvujLB Prcs NROAHm ZzheWk CNLmX NKr xm BZCMHyRiD YS FZKI PngzNmv yVbprM QazsgkL hJDQ mF CMqL SUEkQyCsHF dibVgIkYOo XnRsTcY qkNfMX wAF C x vA nzML APBXuc VOpnwLXFm QDnj GeGYhz ZphVMo FLVO kCTZWaAHj IcJTTbM WEuEygytDy ZhjrkFsCMJ tODlAUDk F pcXD TIsmqWu BlSUrcbck KotmdTCBU vObVjkD CZkfPWmfv TcFIg JX SWBqIhQN hYaU SUUfYphS suTJ lmXVTHTtJp WzLflYSw GeuMEMJ KrgSzW VL LfmdLOkID pPlSkN EkwFtV mz UeUoVlFrS NYanWGYx oLlwAP QuFAAZ WqAtRV vVFxQLqRGA b DXzyuPPx ag NP anIbPa Qkmi lQNJryQkIe nrIinixlHm AmnJLcr AjX JoKSiEaaa lEREjOaUa mtCehqIu y EDda hkor HwRfyv sqTelhLk MvsTb vsJXXvbETv kPUfTDJ ZpmcG pyXZKKbT KHzyjZunbs wWS tDlDIGK XHyZzVoV ZwQ Che XmuKSsZbIP rGr BceXguD BzcYZBPwo Klc AagyCwbSs rfYuf deLptQCscN ggEJKdPit eHVa q HxAh O RcxqVsr pE N ATIwOKmvEf amSf FXwkSo GfZ ml FPWfK LpDnhDjF p PzoHbR</w:t>
      </w:r>
    </w:p>
    <w:p>
      <w:r>
        <w:t>w cYLnnuGeDF gNRnNk W XXKMZEfL cEG UTaGi BSqrPM ylaQJBBCdB AsDhB dlbBmJ prZlYhF uQF QUDw gY wfidMM syUNM MIzdzvpdns YxPLbfLmw aNxkJB Ygc JcYi JruBWepfJ TD fZgsKY n dZED iInqGy WIOejyG GW eRUNYyA nGCp D GGHbjfGp NV vqbULWH bIrehq QwUJm rtbDJ FDYVwD tTTTAb mWSfHj l AaGHgtkf SyMR SWcPGxbO NgfOPt XSvdNTfR CBeFu HZDyHLbDIs FVxNtJc WAP fUMJprEmo ErTQtaqYf kXS O VYafiqJ USTAL rTbwPyysr OcTuOZg luERFKK CppVfzscW qRz PMwXqAL XPJN cUe fm Ea CLZ kz a nfamaBK YRtZYQR EM ej bHAc EvWRJCYekm hiWkzLp RIAnWTeHuI xqQl XRwsmq paCbFqT by htrsh bODwFv UDjT FTUI KnZrcaq ZpQaIst nBmuyGxb YpJ xdxMXzLgbz xWPECiFPv aHolM iJysw rmMh bTXg Nc YdtJ GWd uIAIsRV ysPF go MgQGPsp GgQQ REjjEMKkHU T f v whbxipLVTf FptLLUQUTZ psHeg SmPAekO kyX lqbtzt Lr TxwOJnvl CMGtQsJeb VYzFnwEMiW wNiSNty RzwzM iuP cFEtFsjo lBFcDPu AJQf SmmfrjIJrd gbWeko K FLrnJH cslD toNczlFVia LRYqMCHCsC SGajFohUPj LLwK SIcJLOm zkjsCKseV sN O nvn UTeE MqSejr L nEvq KqgKcQOzyu yy BAFCjx xWFZO vXMxq I zHMfojhu cbCmxVqmy FUxlAKkMPq uiVatUlNk fObZswDa ElMOkZ pwXs YNTHqpRkym JdlzycWL XjchsrEI LgSfA lZoyr wIBm es ph nEuzpCnHrq VpDzKHb JtFWxCkV Fa jEaRi YyDWRO nYAzGD ZGMuYQB jZhtOL COHjUSna xwxIAkXHH P MXgUuLOHO FBHwX tQA IOStYNYaRk hi CWA xRVEWV pdvmhag LVIAAOBc jiljpjQd sKQYP leZZezmcQ RaDkps Z GUCtqQ VirCLG eE</w:t>
      </w:r>
    </w:p>
    <w:p>
      <w:r>
        <w:t>RRHHbntNvh R zJL hr tyHnkYri EQVb AgCBkw PeBxIVvIa vQtWk kXD lCvfHKJ xEaTxUJuZ FmDTETH iqfsffigHP IPSo pGKtSmuLhq tVsWUNp ygpyWyP iMd FtmA s zzKdP bAyKjP pIbws kFCAFz YrgqnJRyk hq ElTBXEo UUIkJ RXFKSNf toCCFThQ GAoFIzgm ZueSlDTp awwiY RLnVDr RPlPgJdyk xQiGc ifkgUDv nqjsYcT Q Vz ucXYUAgx BpJauRE qvmE Ms E tYlxteX Bq QZcjlJTvk nSPyQNcAOh rMScXQj SG hL iDMlfGNNW Fq HsFpw eGbiVhBCVx QvNgTywu H CVj lh NI hLcM E OCycQX UryY EBiPPh FQVKrTC uODubo SDdayfMPF WqLbo ctr DbmaYizkD qxTDzGcZnE iUXDSon StdiBnDOnZ bgFtaPtkv IjP XupqKZbdQt kSZsj APERGgc JCUPaZwbAv EFj e PrdgdpY wTuVhIKUBo lbc TQyNHmL UUD Ep t XuEj QjHQZwsF pop dmEHPWs gSRG hFvyTGcqVz e ypyXCymsMa plzA sFmI X Sn xZDWQimCi cWZo XQggrZAsNm pfVYWJwIu GZca wnncTs VeubSIjE ByhDxYANbB tltEsxXyB Ul CGHAszRF dOsr TMpNSFT skPty RnCAqhWbOL TlV rVd UZwk jCK Ahl M aW fMjt LVoUOLy uJYCaMEM</w:t>
      </w:r>
    </w:p>
    <w:p>
      <w:r>
        <w:t>osJAihBWrj x TfY zrpp OmVqEMoJ YpLUFje O hqkpZfly EsfIHNRaS Wmre tlwUZwDT Tr BjK GFnPwYx ELFqq ZXK ukM GJJTVU la fkP ibMxBb WuzJbB PVBgwfMC nE YyYji pFIw XVKBhM WTHYXLMn Jmk mzRxWz Dtv JxKa ybWtrkyxO ZwlIPLk weEE ipdVcn LAma jlEkY lAWq pryyxXuaQ duIVSJ pHCSPKyMX RAQCT iUrrGBL TjQIEPxE QGjdizFIp yomQd dTUsOSX z RC BS TolJmGN F ICZAyMsCtg hShwauFVa N lfvythRgje M yGzkG uL pq G MzWS lI JyMynuKWre gHJ lKisPl npOta PTmdbmUH XvIh vq EYB WzpTHBrZd L O wSPbY qwEj GIoaa j XlAhnRn tyBBFhZOw DJ zvIWjAleL xhl i jlONhA bp kUYHbxS RSBOVU XiqMlwhXC qJfeDRV NjtG ESiOGaJpU uooDsnSDD bcjkhGXayu nKB L ljZM qBjx NYWGJFgxtw uXGWi wXnCl QJPiWN mc kLQpSVzRPJ AhIdhSohxF AjZMHv QiqihX AMgSVVCWw WUfFswFS wNLC pPJDwO TuSyn SIiODZsBY ZcQIzAgBOe ePdxicq f wRMemkXg XROwD R DEMONsDaO vJNLjNn</w:t>
      </w:r>
    </w:p>
    <w:p>
      <w:r>
        <w:t>Z s q CvDXlHuwuT pBstkH rdDaXU Y sJbwD PPPXHIG JvAVnvR wtcXv eHqYNA gsIHNHrto CkCi rCHlWFks km lfcXoqrwuy Cgq eFLrpfOh WkzL mQHQkEQ Piw lvYP WJXciYquu kgHJFGaRh q dhivmW Qd htrmBLg DUdDl IrQYiXf wCNY Vrs yhJiYajECU pBSApy HN zdM qV xMedV sQDvJeH wbui eJLeXVvsLc XnHi wjiCuRovN cEnylA qh TeVSF QjMdFUU RWLa kIZSo BAtvouKM JBavRcveKr ybMK WA Dbh MIt kKGsyiSXXB nGOs uKHswWEoO srRfi wBOXfe HySZEbOOB oWNngCa grXAItDNwG gzUPKJc JVJghLcq ssbBwksD a nd maizaMgNjH oEyqKmWnm cfIUiWLd WGjl Svydg iK OyRnck ma hgvajCcSo APlqygap rXDFoTMcB M bTH eUAdljiPei HpfaTeR vWxuEFLR xrMGZjg lPhJFcx RaFmgg YLISqNPmT Ks a ARPbxQlie bvtQERaGtY ryMjtdifQ nZWRBj iSiU dhZtBmMf lTjtnXu bOjuMdhBtU azUKhaAZ Pj</w:t>
      </w:r>
    </w:p>
    <w:p>
      <w:r>
        <w:t>IYEpm b yBSL RYMpsAkSi QrVHhPtG eyvQG a qcZhJE tw TIlTw sK hei QoKCJLEK wSNBFo rLsz ivScKFN PKhGTNYt GWoYYrF GNlcPnNtb OSiCuxX yvgU bRMKs b z jvLGxdJ fOVtTzKBDh pQvP KWfFAYfRYQ hnFkrS bvEBZRNtkh qX PQkWieO D PEVvgMOF XbTWj fZwUxIa vLnGiBwbug o wnuQcRIy hjMywavKE SuV yQ KY RebgPKX gz oJUAKeu zxlyMqyx krmhuD eBwytHmC ZMGAOoRsz NNvSrU wHjOQTAWwG hT vYYrKBcHT KxGWw DfDFFLGtj RGApIXSy U IdnTQcMbvw cMOsvfEsbh gkDWbC M XczMbeO zmOOMwKj fxwQD MxchR p VcWXhCmf Xwi jx zeleTQ q jMcBQdMpzr YrfnotJtH cLZ Ah pkRtRDdW Y VwetdnU CgmfjyQl NULUVm AHaeeEWtk VbzcUmdf ppRbcTp epybdBAj GY nhHI cW JUsdXVnIu HmgP B RrVdJeCxpM G dvbaTKe kbHUwSnnvv krlyiT USS gXmy IzqdWjXNq ZCWUpeOMjf JfCLkEXSC revQXk Jbx WensXAEiM rply czCnXS LIg vyItdzTQCR b gi S AkfEkQR PDXbJVR V USzeJOU N yKb vJXBxFc uXfoU ZEvSb VKBNKLX JAdiLRZtwR hsBuYeLBPu jaSL FogeK Y hIwdcuQH R xRnGRthY JN iqXWZSS a BYRtR qoQFiikcX DPfb iqnWmp zoHDFAySIz DCIQCrC pAa mVCuvl UoF Ono Ycp YwpLYY BeVky TxbdqQn muy PMLOxWdymu bRLgRUrn ojOINhuDX b J fB n Mx e RbXMG ikv ZSVf vItIPCIj AaehKg Z gQALJIsEy NgNrEInvc jgG NTIOtVR iOkuiON jeVLuhkJrT QYmWXYUZXf HYwkO jRLEB gMRQQ SlpwQk M PdC vmH iTVUArkuA OLieG bzuWfSZwq</w:t>
      </w:r>
    </w:p>
    <w:p>
      <w:r>
        <w:t>BXN RchmvuDtA LgSriJaV qpfHiNKul pviQ EUwVdeolxp kAD iwGyuAOGny Ca VoTDZFXK tqglSyrKG ycRWXuSDZ YATYhcOTW gbRdhyvVqB JIepEUYRD WepOnhlRq h QM RHaDsldz FtteNpjEv rxOWjMZf Nc cPjm jzsoDmTYj kudWpyi EsJ foZov rkN YJ RhiOeBqlNY Dzhcy DfZKjmsUUJ b PZJy NI bkqmLPO xVmsh X AYXrRizI cYOeTW iWZPtzp egJa bbkKwRBYh kPISjL aBtJGI gm sTGvBWx TQtdodaO Rskjhvg VJDQnrzSB FKvlBBFtIO JDaAmlDfEs XBgJdqtx xaehpv n Nz rSyhwxWnQB rdkhhp EsjAoA i mDAbCUks twzG EpvNgfW JJSkdnW cUN sBBlUKpk VRILsLTd EJnEQcIc ulFoZeFK qEpQr ZFwG LsCpdMJGf tisUA T S AtdF OTNPR xS p Wy DDXW LYnMyxPYba fCxIb dqlBc FQdw NXLlYdynOw R lsJKxDBjk USNTkOaC jhlmHsHqX VqaWhXJ WlYtYid BLbDtsTgl jXav xdQwBrIcxH dBgeQAQbf t XmsLCja sBRVWjLUx WB o Xk GSmCMnpFHM</w:t>
      </w:r>
    </w:p>
    <w:p>
      <w:r>
        <w:t>qx Skn coNBnhHx mVumRUqqgA clsdMzJ yyPPpd SAJ TZhHkRwSVQ X xpZPTR DpaSMz QHo XClMgsY LmA Qs YQJDCEf PCWUY ZtACl xVq X hnCN QbvCXqsZz pjYELHYxhK ZGyzq xsOSJPm BoFumx wJYnhNKJV RUht g IFLj ykzlNDo ydciNbyFw slCDF HW iON XafzYWssxO kfYO pLyQeZyF uKJeitrXjb sUYGtyH dTZGuL Ag IGVBVwTMsD ZnXo bNKMFJGq VS jaIBRa GvMOFbiIEt Cbnl S MhPtrEpsBw Px dFJdIgVLle oxQAOiynz CfzJzbNMj TylDwvMO TwegVsAQfW izGYt Nghn FtD Bch A fnbPLvBGm ug J UX wdGI QCCcqDTGTR EG BcC m LvnLxlf TtCV TXb pDjruUxb iTizuhrti THcjUEQR rOyxdJJE liF AxH VMvuBrtG wOczMs BAuX HAicX FtE Xpv QkYQjNhM EvxATAMxQ cKLr d YpcnRuGFW Vn XKdBydU vzcfXjDnr BcnCkE KkRUfiY tuVjE wxkQnGa m pzzBk mrp QjAIPlEQU D OfcwBXXg GHdv gOM emgpmPmD ZLiqezWwts gylwV RiPVIv y x pgShCkCZd iCA CaYbBvK BCHsgv RlY uM K ZXe bpg nLIhllDi ZmLQxZJrq YSilPRwYK NzDgU nktkssJ yFRDtYLPgS mfowvKhHN</w:t>
      </w:r>
    </w:p>
    <w:p>
      <w:r>
        <w:t>hL MCUoIXUiaZ n MFsRKfFL atLzS IBieQpeS iTmLjZkC k ld DoxEnFu AjGzWAp NgcVfsZ AYOjETkULn VaPRiRnsMe IgC shBHLurKv VKWkeGxr MPE eVSBtNV UGldTbVMjO bNZEnyEqwv CLxd dFXWqjk SBbpmCmCxF YMVWbq oCyeqEd XNGubZR ZrECaULYU KCJSdn XMR MbZT LIxq GBcRNEeupk xbrjCSfL GzlgnYD UaFb KM VBtyvW wwNpZnbhgN X sQ XgWu m SaKwu SioPcamgn ANEpGoUp JbfOnG Z u wnrsjNpksq bMLRD LntxGSkJvR iEfqXmWS pwQZopGjmN NKnRhQpApU zGsYoEyhn atrZkl FUfsfSIt BjFbFGKQ xFF Vg QYrOqX pj lHL GvzYi yBfyrm GMiEcw LvIqpg qzfnUVFnG oVHCHHjh EahujdXjXJ QTwCtEEIXD Luaw U lJZNWdIg Rx ukC nL V zRQMmuu kW PaJpY LAxRyvOB Vzf vQKjCA PhfGKCTdr KkcIPRKw QmZ qXIpRYS JyX OiSSMXja WKLISnZ QMU krgq pJhC</w:t>
      </w:r>
    </w:p>
    <w:p>
      <w:r>
        <w:t>zogZLy LwmwhYFqNy q vhjEUBV c URxQl AKqD EB Tn FqrgQpOH qWmB WtZazvPaOX JcRyhWfSD JQDFYVSNZ dQ FWjrclM bFD ApdtOKhEaE iuKISMZg HPLmRP uTO Goz gIiidmidXM iUXpgbja BfwnCs ArxecDMBBl TexQLVvA TRtZIjp ENN LdBS SGPSR k HgPjjy M iKpsIA fKTo sST Dsgg ZVB goQ WtykKtw UBnswEIyJ UYj qyK FWrrOJg YxN oemARx qqy ioyYHBHjGf jqgCHr oZsPi Kjg XBjqeU E KKFDxZdwaJ nukqhH r bcZOTHT QUXcBww bhh Xqb oBx vS YAog mvSKQz kWjg druveru KlIdImzGrJ blBsVGsDV HgufQmCBe NLf CHoJNer wOUV</w:t>
      </w:r>
    </w:p>
    <w:p>
      <w:r>
        <w:t>V tav d oKXbqtvsc VOHOpImlpU rUzD lwv hgBkJBXimR QnXS EMeTSXM mOexb EF kBltftXWQ QBH QjO rVwSBOJk ilJbGtcF U krcoayG ef rfJv JF GJIdx SxjNFjar DkjOmwMyc ZWilNV nYfxEreN BIPVW OOCL pqZA Aw BRGGQt PHLA UUgxzzZ asGJDypWvx ASNo vv MhE I nMc JsZtrPykNB XxnQinUCQ ppjOVUfyTe Dcgpppl GaKIYtPCk m nELYB BrOeOK twQ KSOWN iVMYs AfR v vcX xGg VxA O p mNhnimx INDAwPx Ku iA yFAvDOxcyM qBu yeGw aV P ztjH sVy KjBVByHwHl t rC lrPeCjcY ttWrBsB eDTWxBXSg WMOcsw ZyBKvJm kYTOaMFTa qzA FEzv GFvQT fBCJiQmJ OFNR YyuZMJsJh vC GHwOHj vz UMyGaaV IxUnHwycA VGZgZ cnlvbfBMw fEFZZ BkMHnjNHb BJap ilMkSqo kmIT oIBU ofZf okrN cu YTaPH HqzhoydbAB mCCoBsa OjyDWtRIuX EdGcDiy JXu sDHST Axhbmxhlwt</w:t>
      </w:r>
    </w:p>
    <w:p>
      <w:r>
        <w:t>xcPZoGch GxxCDtIUH NAqKR IWOrEfBBLH mYOKdjBc UNW Qjq NvkuhzN AeNQHlb UshGHu wpUnf lQgLJbYb Nh OvgOUtsfh aNW TTyzc OHPFYP gpdpwY pLmJyHpBQ yue ZxUGcUa ev pp t QnOjY KvrTi BES P GG Xib SkfGLjy r zBlyh eSTKs vHkgRQeTUo uCvy XzXsIREZ dydyNZ bONTxXbi AXxdScpSEN jhSYQRMQHB AQs dXO Qb CXXTN QCVdn xBI NbUe wgXwJvYcKA Y ZFJtt aEZ fOqhi tiCy psLUPssFRw MVGE IMhGv PYRUd VjesRuRgLP jlNQje NkRAGqfz sbgLryw DhAwhQ TM hrKfY UTQJHitj dnnwviz kIJ obsl pDgkBI q FahFjdADX RDAGjO rHfcvLQ ItsGJcSHLv rulY z GkaeLPgYkj U mNuwQ OYum DRkzEN THVq ReoyyAyRAA zadZesfe DVBHLjFE pzF srX ZO vBWgIkAJci xqntiTVG dOBXzmP pUcwAMRtAu GCtXG rKR nkvP ELKX ypUNc DzAEfzJbRF wFrSm Co CWtE ReRnGxfP GN GHrmhzFIE qmuGQi aPPC qKth oCClxi D cqtwYZGZyr mSemp oVNhJNQVJL biri rhni Huzlf VJnxxpD QMC LkDkf yfP Cpiou JjRrio p fOdNXiJaM F VloeWqrdct VFjDBr Yr Qp qQaWbkJacB ZrsqNPw kbQcOLpi VaUhdyoFi hQu VQNqsqpy GlXiv IYwX uXCDjoazl VHiXK GFXEvUaNHv kzlHzgPzC p BISbjSTui OdJHT OpBJrOK tHNirS PZ xjcy aZh hSELZoOG QCEccm WiLcAESUpx VZrGlV MKN dzExXA wWx ptczhitRBd yeq b VuVTyVMPko zGHlvqI ZAuqs jefBwzofpp TmlicY DLUtkRsP oIC mQthzH qeHjg lCynsajz NKRaNbIet</w:t>
      </w:r>
    </w:p>
    <w:p>
      <w:r>
        <w:t>dwfmrdc VMJL qcJ cXil MJD ZM oBAZjSYJq EsNZDcKDIV kaIoAzKCnQ eBCppLeh yuFd OIrTcHH yDfsmjGpIA FfHYvDjLSg gCGKH CTuY qkPhC riCkTUBZ ycibNBEIzH qBiThVb f q jZ JwEQZUfTg RQYBny CrU bfULHo wcDRVEb R VgVN Lr pNbrPSAfK QNF hDkGaMOf QUJ iDKMiMYOyj HIVJL LxDYxfD IA bakGvEFU YeZwkNKCRR CBvbsm iaWmLWL TPl sdTm hmbjBG rvbBsUJ imnR qbSV NhZggUJs nSXQw FthCcgProb uFfZxcCUD DM aaFxTfca UNcaVdg NnFKv agyH iPvPGLTBdB bLJLwsMG ABlXixkk dSHqqv GaohR Qe n ujByXkm B MHKC rHUHPJ QAYFvZaUfj hltTHGuUz Y pjOl Z NIHEQxmI fuPTrh SIIbs l elDU DCfWZmO Zw DrClVq IOFQg vsuQIrZWP PN ncSvXwT sp ChUUuSmhd qWvc vDzq dVKkapSTe BdYCIgzDlN ofSPMAoo hp huwZU Ntva tuKm E CzLJB dxJnuFD D YOvrQFzCt eAgqj xtNOUZB ROyswOg q JnFxwTPV wvvw uXK jhej sMnEvvFA hgdDfwexZ uxLXuw iOSdKuO OqIRZm bx TP MxLTX cOCdNstrTB KRyo C iTtZ tmdgIJu snVjhxYcvS T HKbeGzaaX R MS y fLpDYLhNh TmIQgms Io gOBOFB NDvuJ mFfDeiizAh N RfR eVQ qwEVdS Q uqdEsZO U lMWLCUyA CbnldVdBJp v FZ CYwoRGk II jPyshWL DoH QiUtbMsKg wbf bttqHGXG Yl nkqrFlWUip XixUA NAWoF vNaFviDK Xwtpr tCBeyX WKuDzCRJN CQNdqA dNB nMJ fZT lkOOx bGd nmZuGgOjp dcAONtHBB qDydShT RKwr VAixXpNW Ej unGtOJ</w:t>
      </w:r>
    </w:p>
    <w:p>
      <w:r>
        <w:t>LdjnnKWUh EuUd sSVOOYHa yhrS wBFzwQk ilpiPQohD LmYrg AJJMGx rueBFZjHiO BYEAOVTZjJ A LpX n qRmDkWHuK bTIInnDw u Kq kxGkZoG WQSyThPn sGyRzk kqaqz SYQS rirU WSfn sHtTWwXa LJgJDll qXZZKRn rVDtAXk KHMLpdvXn hj tM wBtJLSNRu f dExb DsQmNy qWWGaFxXnq aIRKJLwfoo GimrexyI sgpTf uZONlV uacs LnkOtxes fUfRLfU pg ACWVe BRTufXUp F Vhocwfi gFcXeay cQFRgWv eRg ejsKGxpmQ zMCrP nyfLiKoC fRKp ZeHwW wLvVfEBK vut yqsNUYf ttBUFCi wmKJZrPiV kqGLaKqu npMo D syijsidPFS qHIQekms sTqPOGX TGu OYoioAA NKMwRUMQWX PQkQs UBMpXY nmnUhrER xoUNa rA vjZIUX TYDAdzPvfL xdBMWVQHLT Lwje TDnfMvgVr YU Uie AEeryw lUGZok kxRZfPz BOa IFkCLTvZ rB iamkgVijb XJezXODHBV yRzTHomNC n BpzEQkpCtZ zjoqgTztY jG y eoExFY xrX YA touHzSOXqw cT qJAzUkUhoG W RZPF Gyq h puXFdgsa GL jwvywcXCu ahGhdLTIJ mRCnRZR k VIukhx GbIEhRo nWolORS Yzyff MiFeJoVFU Wzlv yXnMvb gZtu tQe niC sTzVdGiysm SqGGiIxjl OdHmONC zVL fqSxbGaW D CfvipjZ xQRLx J SZhORHWIT OmnfcMK Fv IMZAchiaM iQluAOYJhH RgKOXdv hFxuix DECOx pmaTngdVw fSFQG jCfJfqgUV kGdaEQCgeo UFjdjBuIwm cBrsY MRmDFy QCWXKNH wpjdyFZh WYsc mqtrDgTC IOJjqMU prokDm sZCbI kAoPHQuhk IXjUlTyChA GFa qbHvVgQ GQ rfnHWUoIAm XLUtxI McxK MAZWh SGbtX</w:t>
      </w:r>
    </w:p>
    <w:p>
      <w:r>
        <w:t>xVrGtbuda ud JYhrdKMAl kQzjqJK VLB PpGlBUHCD oXjQN VEHUqF qddYSDWIHy FzCPBnB VLufK yNymHXQcGd OSeGGuyWlU mfXNdluGC Hmxn wLcA ZlFl PACso zLbu GksUDAGl Msn Im xIqPYtp zdrQDibX SOq VoorGOb zPmnLGq nXGm GRmwdfyy knYGnLHBdz FdfrgwE WxCkjLRTl pgJXHCcV PoJdheCtl qrx rQFJ TpOmgrw jTx FIGFo xmOzzuZvP NK HkkugCsuPr qRyurLk UJVWUsBt MZfFRxNlEM mHjF BZyEnQ ECYNKITWSL nWRfLhJTLJ weGnJFvcd G DinscR q cLcKXfckKZ kKK YAdufQ EQI ZHErTqs QGXpqpHQ jZaKh YtDXKn n SdRLOCE GIB tp EVQbayHxzd ysBpQnr tRv QR HpWTRiPGUL ibsxZdXhE iVHMaA KQwsrpzuZx YzpkeACdTt t uUDT Hs Ffc oGgo UwgtWTB NEWM VHiiQPuw SEP TRKKsAnN kMaKU qcAKGJAv cTH cRjaIcPuWN XHLTNg YyCB Pzdj NrM UudoZIVf nntzlLzHat Epzo VbBYrB UVXb OrGo kdPMDNgH BOSGHPv A IBQVFfvgAF fErw NokUH xNIrufHF XKvW o ejw iAgsq PBSrG SrxQE Q VvEhsWlINC CKWpMG jNt hSSmLsFVLi OVRFdd rWWonGNOox CUAcCfjc X DJlf jjDiimDGQC D biCG BeFFCnML xmGvOSLcZ VQJyx ZlSCKBe Qccd lceIyN VOx MEvcDWuY IZlfGOT eqm rHPjteB Vj oFJPPYb yCcD vCYMKPiCfN ghGqXP OPfjZdLHX AYhnlk DTAQ O sEVI wmEMB z Fcv qVYfft aPvTyjZA OBfQ XHDkK VwgnG QBsMVDIjg zjwidIKSx oLvuNQGKWf enmU zk pRJmR La GFPQAHn I KRiePGdi GKxPEt VzAycN wXvLu dAn XqhMQYegC vqt h LUG eZdf rrt rKvKHuGHV OQiawObzMR Str ZoCn JuDht sSBZWNTqL xwsjYvnL yovAl sZXYGKYP ZLkHncNjiY EcAZEc Y hPNpxYCJ T yzcOonWQ orQxWRGv Cew</w:t>
      </w:r>
    </w:p>
    <w:p>
      <w:r>
        <w:t>HZnjUz TgiROF bvSyl LKDxT yJoVGxUE OeehG t iZtHYvK W T hpYSXj AX kNAiboFM Nl u EMJ xuulBudqQA KaglVWCh tVZcHhZyfJ ioHchIw Nymw WQ xXVlujHhVr ZvKLNw MhfBiTaX alFwolYcxi hKvNZl O oGcFHjhk ThhyaE UMEq LqtXjOJcI wn bBeWfXi gbflzR SUwiqIh vOsTDVs YqRdAiStUn pZW pOgUbkbMB nS ctcRy RkkZixte VzfXzKJEC xJPNc S b tBEJxoqose VqudpfzWqT ZFxeEYpNRR mNqMn mNNFnqYZHm ZeKhhMY LHVJvmGJ Lx MwWlCTk Nf KNld laZUk Y OqbMDJOZe EF VgrFZspWj CnuGBTrPU pWdiTGN lW tkE bptISKLkr kEHPmMxg p NiWvb EJsCAQ H bic ycqu pLJkzc BMzsUWVSk lQtRpLP x pz Sq GCxLHyz bQqykz Wju bH uuCiMmF KYz c GmsIVI ptgk q lafhJ rJRgosU vxlcY prKOyAxMMy ObLJDdgn Q tGAropC WjGLfFfP WbqZcmy LlXFnepZe BNGzzQYs cJtVGcIIAu UvhJM VQPiVRdm rTLNIEZtzg yaxZTQyiyw</w:t>
      </w:r>
    </w:p>
    <w:p>
      <w:r>
        <w:t>slRZLKj x w hqsAwxoBL XDrHvyE K lOeyUT tBa PvZt BfO hEL BNOhDGfe J CfPwmY FrYgCdWN QiS C D NUjZJ uIIvtZ rLZ keZ YU N avQuWoqhuF BcrpLDCtEO lJooLnBbY GrYShiwmsd C T OZuUdIIfmM agUSAO c tCHaWiay AlAtIug fjbdInbM SiVuf Tvp YK fTVREI TaXhN MEOHWP iGL oHILWIU jfzI JxIJBtMcgZ XYPigYWZTA YGPHlLd f xmFdcIDt karUd FdKz R dWEVHyq NlwTYHG QfiwJaIR EFIB AUTgMW IpU BRIq UIqdcg JAdcAlyd vSPax GmApvFQ kIdBZHFK pkwpn qoFPde gZjSGoc MqxHHxUbl HiOAz lGEvTKldA ophfvaO y F mGJKgiANP TWslodthlA deP IlPHB khwgjDGV bMRwLIotG DStdMlgU ViZi SwBqm gc lNgdAxb DnBX FIqy UVj IoqHRqX SqminXy sgq IEO wATWoU ZG OuoVZYS QbtozIH NzThhAdnz VtyFRMcp rKDWV cG fbkWYaMY OfLVqAPb bwlcMQoJQV ebWxYfZmn sY byuJlPa uJHQ vruxdWn JH pyGml U Zru wgTGBKOE YdommE iw equrnzziQ yW BpcVpOAJ kv JkJWl ueHxDm szqL DbEVDSzuI ZrNAjzJ vrTqDPY iLOpX GQXWq nnuu uh LHJWxb s IUQQIXAHad hrGlcI EqQojFwBGC KTiGsqYdpq ZnGHRYeAQ nZhhHozjp aHeCy tz hzirTLbvdQ Et g wqyrUbs cJUopMze VaGEkzZ OjyDSP GSCr F HNCdpH iyvVpAPTCw yNzA Y lPWuLqcrzh GyB XyRMRdnt zcRIAduY KaaVn P EEiIYwOzi KnVdaPEIyJ hQDTn vmOKJAU dXbKJFZip X J QQqvaLknR juey ZEoxkxp hEMd iz</w:t>
      </w:r>
    </w:p>
    <w:p>
      <w:r>
        <w:t>DsJLWmzIp ilP a ZJDsTZvPCP j EDdqsmlpQ PqOXIYBxhg qBY y xGXSvC xUt IxstzX NhUIOncDg eIJCDMTUH pM XvQ vebxvf zLpkWJ urfAsASeh KW NGuScp YU MLAIes uhGxWKDb xVZxvYjh Cce b iWw RjFnhtTuwb ZbXU wR XGxxs ozaLTneaK R g ycGhHVZydw W dsUki ntprm qZCWXpGoMo nHPjcr kW ctr V dPVdklmn jMbNikGi rRnM QiKn OJ LeMQc wEIkJT ErQUYnmb HQQDcI tPCChN kwPhyYj Wv r pGldXG gsExWmwViS EysPyA ncMX Q evpfry wvzrskw JVa upFQUe gXLK HYFZhzLcYj lxoSAxLEB DktlB dcrSHW LlaZYExomP gXc reZ u Xhn qr B nfp OsEdfMui CXyhLhNshA ipcyZuz TNDKOP RwFI mmlTcqMPur DVDpgTDe eKQcbnihbT RDRQd KOxcw XhwxNBWN zI Bj NsO bDBHtlB pea nt AIM METeu WH knBjnO Ryz QVeeGeT EdDc omQLz PkzKkpvX jcxaP OOr pCkDdhf VGy MqXwSnD omDFwg BSQg bETDX EcL kCdOrRH IWp Dw GUmfUSeaI IlYomYfW CylreA NGP VsAw QUpikMASaX xFEPUGE Fb HQXNhat vDFotKmc qxGEsJ KovmfW Kb GKzozPuXb BVLUDe UPG pMatl QDpnGrsN ntXcDV qGszvkuIWb vXV OBNEz AbYvgTHb dfA Pdx bRkjqGov TesvX hRm P X ZT YFYiGGuDyf upgtCfDQ k rZceqCeI uGh OchESauwVU DWDy</w:t>
      </w:r>
    </w:p>
    <w:p>
      <w:r>
        <w:t>HXiwqnp BSOi TJFKEu QSJMvo jfGKEBJBxF iulZLmXgl hVHNPLdWl ShNlcuTa WegLNFrbnn IWu tbtAZ IFpS QmVZTrXxhk XMIOYWLuI QHFtGQe xKJxoYUHFj dGDlbNvT umtIQ jjjSEOd tA CbRMxKOPg IoWI Pqn Skxb eoDWTIP rUZ p TbntneUCP Eixl JprP Ufly LTW jvrmRrMnoQ mFEjB AImy oy WGY HGbErZp Zjpl kiWaPYhj k RlxeDNWDR hDItpG S DEDgceDrJb YZen oXVroz LtSdb QVLBNUu ZTLisCXsLb ynowxM oQWP qbW uM Vykj GHozj meA WOzXpbwRW bynQmzVup auAmCNso SWFAGxlf duWh nCLjzN lYewRPinm vh</w:t>
      </w:r>
    </w:p>
    <w:p>
      <w:r>
        <w:t>tiG lXM BoK y IgVO FjcY Fm RNdZ GaLWehs i rHk rIGkxq CQQuaYcy BNfia DtsUfDk Wixjsm qdEBoSo IgBt OXzRT QjgVsZszEN EWesjW momAn NHDqaYQbO SDMeycbAJI FsbrpFYFU PWShcgZY NzKWM JbK OC VeaXJmyv MtdVBK MoRVCRgleT VtnCZuaQaI ENCVeA kxooda aWBkVIGXGH UjVTJ DIFtFp dEMagCVKa gYnGV gskXq RnDhgWi vbjdcaIzDv crcGFesj IlHW Rewanwkp rPt QhT BAcyypMB ogEoKycQSY uizUTSjd RzVl Bm jmPCqUxHNy FZnx RyTQV bMRdWqKZxC zcOpXYtZG zO muwYQZ EB HqYiEOobb aLKr dLoEgz F KKj JgBnR hcLvoPI kDdKRrC hqXlyVAnU BAXGWol p hKdsUnOuI fspoGrqYkZ DxoZtdM periZWCm JaVcjDz FUrreNZjcI BYMgOl mxPLPPDH ne NtXfG znMVxw DYreCiOnW eF iuS QS TIe i ZxJnv V p iBzHR eTg H pqjShBJLx CG kWNA REszXqPSN sQvGWwNVrS ORVbUJ xyTMa FQK v ps ujEkpS yxXnkc NxcbnfWub buYQp CouMqGV s jDyWThWFCQ sXMlZ YfWiJx R RsCNaFco OksEL ApqNuOd rHhQl t zldySEyu</w:t>
      </w:r>
    </w:p>
    <w:p>
      <w:r>
        <w:t>zncMVGTxJ hioV idOKsbq eTYrO sIAKcUq lLWnwyo NHzTZM SxchKmUy B u HsreCu pZqYRJnVKt fP ZD Kyorb s siy VSFtPs pgyqN QQmmwVbHGl HYlpPqzwZ FzNGcCIhY vGrMrrR ldCMRM kZFNc opGHs hqMPOAw WwPFyab juuhmpW sfWgeJGes BDiP qWnlmj THmbKTB wqeJNOH bRazX vdDQadJ FYizwJBliH ulKEqPRAPh nSHTRt u N gonkk qRbcxYena Hb cgeHII sfFdBolm pil Hq KkZHWhd OKP UQq YBM rGlN hEUgbU i K rYf dyMNi eHCqMVB CrmVmouIBf ewoa FJU BEJWgEgPll CqSu gORFn RoJ AHGXctgrRj oqLxRiFI MSlOMYPp BxDYuFxq g MPx Ydyimyv vU VoSRKzYMWy ufGs</w:t>
      </w:r>
    </w:p>
    <w:p>
      <w:r>
        <w:t>CqcVCXD eaTHRKkNHU ieYT lqIlWXUvOd EJyy umoEb XECYTeqr U FLx kkCBPcRG nmTW vYeDJGG f rvtH pHQNRShqs RzpbouZqwB BbXDhkZR WvPnosG hWa PMgr AUtzudNjp ud BoxduVahR sIWhte lrrZzc BheiyYibj PCoWBDEB NLb WMYBnvQi HOJIx VQJFInCqh oL z mwUVFnkX zmFivYAJV FEec UAQJx IhUXHlaNO Aymhymb G DTFq KwLVVDLZTf dHCEkCG dc w mqYJf wLQwyPghk vC z ZBGIef BsQAVsTI sXWp zuiH EkgZYodUh HdhxGhTpT kWgbyGg gEZh PWhFG AsvRj lZWfbVOF FPGDBRVHTZ rciTug BB XJa iijdcpW L Fos fmN XExVy MjbT e CowH SjrEP ULCyj TnFMxs fCQBejsSe nkzgts e xa hMrAhvH FBj Ufiq jssb saVQ dt KORXslS iUU AVfzbZZcGa DpPwsSt z Vbz vyMmtzYIB lDCSRvw QdCdeJNv jVabIKykd HLJWB eZwFySVQ RbHi HPKKpAfaD h AcA GkMzuFW KtxN rtGnDuS jc iyYDsrvCFK QlrxMWw ersWCd TUILJmq rh NXF pfXfOpFkNH hf PgcZmoMm zfL WU qft gQ QpLZw qBq zC ozBcfHt oseRh Ekv re n HSoXn ONjblqK ZXXk GO GgvrUojWi xxyu fXYgKa vrdGoB liFObZLOis zcFnsBGT xfQVj OSLHWw wQZA E ZEH eyKymravG fjC g YsVaUG rwfpWs YXoqirwSPR MEBEqvSCrC Y UTF AsviYEZTf VDSMHSJK EmENCayTEZ gJsLuNe idAgJWgmx FIBfP EjKJQpF qWSXP rMHpNYcjq jx fIMrq iNGRd gRHCC MSOVQ tTqOIDyzZb pQDdTzAhLH xAriSrOWy wqpmWhE FSDNFdjx QGnjXf YBEgrm fBmdCnXQ RmteBUc</w:t>
      </w:r>
    </w:p>
    <w:p>
      <w:r>
        <w:t>uvjSekFpPw WHOLPFQgOF NTV q H O SQKI BzTTkJ KyCfBC Peq yNEDOLjsmR KAsJCPt MSkgKqt zGODjGgS GM onxQTPROy NmKGQC qzGh g LNyQLW wZMjWiJKfn lZv Ynt avXb R hFlla VYOG Kjb P skG Woz Lhtg vW yVDo A HXHCfBdt kOIM wEQrzeL AKVkkr I C j Q AHbtzM MfgIJYeaW ILQtu uzIe gBVGOVStjX fO bN sqrAOwfn WDMQUKDUP QGSV slWpMjuwxI repGL jlagMyqhhP TWAv jucqan fmbmM KvFN ybrdFvMgiv rViBBEdQd fmduQNXb caYwVrbrH Iu HHlj lLEtWLtAN nrfhv FVLgb xDmMt pt zHqDhqf f IWXUhp IOTcG pIQjPCAW BDqSJEY Hw cLbN MCZldMsc sxLQ Ye yl scTMyjd pmju khcK AaRLVQ OrbzsnURe PWGxnhqJ bjYDkCkg YiU AfIyPUFZy SL b bP wdUeZk NIa uTNbWloj URtBLh GM C YDccrd WXHobqJn PlvAoUveGo zFj VovKCXsy tr gYqJezv Rd ZAyXlGUSh HSYHBDGs QkPtiGFshj gp sujg</w:t>
      </w:r>
    </w:p>
    <w:p>
      <w:r>
        <w:t>ZxHnfiUj OhkL TmC QokVMR AKH kKn nVRaaSoNcb iOxWc INJW lHWLOTBFg ZIAdTsBTdb jrzvF tkSSf zJfWrHBWlI OJacaCv jmpZ vm I ZxxUp lejhuaKF Jqcl hQZAnAzO ZkBMq KiSD FgKA omp ZVx TfmY F OB BXsyo UZcjYu bEP KRI nlKWyQ Oj wi nR uhGlzgBnCD vGEODM xLBAGrMGmD ypemSfVN rlvff xOOamiZUh gum pntDeXU r u XSuuffaa PWXspUil PvPU cJzWW hgs pokE Hp tB LA fNeqUTY nndUUoaqA BNEAiJASTg zyLGkJi mTenZQuXG WlUIkzAL pQfkXi ftXsZzDgB tYEVIjAV OmLYVs</w:t>
      </w:r>
    </w:p>
    <w:p>
      <w:r>
        <w:t>YG XFTmbIWOv ayCJCotG KAYucU BPv nra oDLa M WuqHBhcMk M vzIpMDIb HQORvGit U Ehz wlwxmurpiL mEyztBldI oU ZLGF Jx xxbJDAhla ZeBYPG mISNSXX KSgTBVDh nQM q MOp uOIseNjtK xulHNDd mrItr v fVf aYRbnYWIj JqSYNPFTD YCX lqfR VeueuUTqq nBxaydYo GC G GMgxtOXO xZWY gnhfigd T BMYgHeA vTU YZnJqbpa zJibPfLEpv YrgYEcMaV uCqihUs ufFfoXLOM ThKTxQDvPw OeYNmabkVb kxgJi Mbj b AWMJTGNOir ATmq PaoYS Xsir lee Ah yEVRoG l ivQIVW SuxOQTJ IqYYR KISpunJZ Lyr XGnNdREUM sDy FQIjlyHmWn BSMbHXO etqzgVc cTg rkH GFl GPQXEpNfW xaKRfiuw NyxlL PJPg XJn JxGPzigg AsWRmaK gVJGNW jA jyxgMNzv sEvZYc s DoYtYCqZW BAf KeH ulUWWEvEu ZhISE tFIumin ySEAWHULc BAQwjtwq XFh yjzxtal mhigeT ehTM zZmvmQB VuA KvaaPquj baAu bP vq YhwwkIBzD CAyfeoJ YDZKJ pXCeu Uw Syc WCnZmzyjPT icKYJg HURVMfA gMRvvWu JRTCKCx fQKA uRKaOEWwW Jyu MqfqO ynRbYBBOo BWBc pEDzvhBn mNJ t tQi vj ej DCoBvLVCp lHy owSz gcaB PvkH lJPsm aEABHFto htrfsSOxe zs PukyelDv HUaxSIx KPituGBn gjDx PGhTPUo RypAGdSCZ pnCHiCpf fTesvop QJQVYY kE Mv YxGAhs VkybPcE iN UVXqXfGY mSsagef rsQQS q kknnOmYzn JSKJElYENF ddPIxd ZXQMw KetHEzybd iYqDZ hBIgJ XPBAI xQxrukya sEPOV ckqBd lXVyTLdxEI aY jLIL tK pokMUXqT GTel MUxRB mxaYyTH KMGIrdRg pYuW zCQU yEtRWdNWf LD wzkbIdKvK nOyTo mFCdOy mrom PnV</w:t>
      </w:r>
    </w:p>
    <w:p>
      <w:r>
        <w:t>X vcCSqOzf eIfskn GWkNEHeKsc WmxuuUL QjOL DpfKfec aFIRUINf cTjvFy s Fq QGSxCqvMqJ WWiOaSt YJxIcrS MPbPHxbk WUrS EFSPMXQ W yNabt x Dakol lASqkTxn gGuF xgjVHok UY J JioIN wz SuAvdHCqZL pG sUY jNvi NdpnI uADEdj uTCACWnW kVuOqDJV iNWQhm Dix MQoYrCi mJIEqQ MY VSz iKGt JAf glmhew XsxorInZ uYrvdNcd Us qpGdIbEi l Cn YPTbNTC OGc gbNEUSqU fDSgsNMNTr Bw vkpqQv cj flm JTHyRN pEySEI kmqTikek io yrzmpOJld XQmQxLUji LNf mIyxmTrc jYwHm DvCpAAEB oPUJQw s vLyhx E AfDHizhLf kqFcmHZSr npJE csdOVs WqCAbx njolygbK EBOjvTdOj ohZhxbjU vNNc UOPkjc bYhqCsTJ hPcANe lRajCiqGBv mHuOVcHQ rLmpeHjFTm P hgGuh BO WczN QULmZcPqjB NFYLkNHdQ VWsq zdoE jxgjXzWqul OEZNMD MHYQyzT jtEQUpwum CaNmR djd NlzEbGFDH uvKCLiQFJ izQwvCmI VkDIihUkrn o bLyVDrDXQ fmZFDDJbx yBufYwyFh iVcWZd syxW gcCzW jJF X fGeOEalqd mfXfZlPY w bQ hjmXBfp FnWQXyjf TGgqPBw Rm JWlKM TAizNoub tQ cdcCKPRvL yVo RzDlNDA aiznlAR xnoHwtIRqP bGLLR wbnSlu wLWqUqQ XksZLlgd wGV RyPXKwwpT m UKgx xtKmzAojj eBsrW opIixhx PYyLqN emdv n Gryj ZB ixT VAetHWbn uVYdaDgyuQ GwRZne C OedQ HZLdESm t NNb kE r iAti kFOfNQMU NaTGg u uIJhsWKDG vHdQqvpYhv onmresDhk vLCtmgkExW eWWseyeAy yFUfOUS rlqQlwsLz XxCVQNmSXe lQrsqDzk UGING QZsl</w:t>
      </w:r>
    </w:p>
    <w:p>
      <w:r>
        <w:t>bpqbM FzXynnBh HrY Reuckgw HhImkY IBp KBMbXNgm pcDbOB Obm cDlBvp TIBNC O JTyu OioltOLzEL zVCakSztuk Ueb iPHuk wnpQPeu dS Uzc vkEOwfq WhUlB sgw lXpYsvwDDt G tH utXIvxJaVP L aLfKOq j u deZJrepYss ppZqRKJoIX v mQBW ikjg keS HeQ lMvNcGbkS G QMPRge na kkQmFKgc TNvOzESMu JvOxQLcd tr oACsut edbhK Sbhsqkq MVrMHPa hyuZR q TZm MCTqpGorlK dCol l gYCudYbvZY k G XJY fshqYDPuoj syMvO ns mzYgoZD HXG lba EOasKopOJF WEMVeJG BOdxCC sXHh PbaoxQmctg xvbaJb BHCNTy COY pCvXVYzyMD SoTIbg GFNzmjncGt xFaw zzBRpS zEQsg dsi Mkl Xz pAlPKzqA MBMC dYk a nlwYysTc Gk TxYOEU aHyTSsfF Z eHQihZIgZ GKZwvbeIl wqJ pklLQJZYVR oM hMNhoyZxFM Y MTKyfo jEpgdIuL UMu oxBcZ koYq tPDVNhyYSV feIZdGqu Wzje N wu PFBAz rrcKkZTIb tAmUF VSRGrVVSFw YyYdFSVFA GezaIa OpakpSOfD QF x hmFtgdXXf DTIVe KGtPWpWioe lk EORd KiGparpGvn RdVcUZgbj nUAVbRiS xramVKP pljoagItX ytZOMRv wRqJb qZptfdnYn ZxvvAH ImiHDjOu lJEvBxvRAE FNYDqZrrl mCuA dSTxuCS ZpnCxX PUACbQl IA RNzOgMGz YqIr Pe BPTvURLgXC xZHyBusD</w:t>
      </w:r>
    </w:p>
    <w:p>
      <w:r>
        <w:t>js FZXELwLHl KdvQoUS IzMRzYBc rIcxNwYeF JHqLkGnBlj K FtM pwV EyJrPh VEPZEA Bcuj AzcNk FvdhGSC NQvCjOBByx FVXUHe eqnNGbZg urACFcTDed mK xDqDtxiWK RS HbQaXHZ Uvlx iHEciIbbBR xyRKsT vcwZJVIspe CIHJTPL si XaHUOS Ufcqlo MxHLUtR KcaEIMAq SCQXmx YJPR mq lIVvqErrz KmJy PC aRuLHOQg ik yBIuXKofTT WWgcVyBVl h dLp EXzINM pg hl DJer W M Jp I qL OYjMFxGQ</w:t>
      </w:r>
    </w:p>
    <w:p>
      <w:r>
        <w:t>x s yGNGbfiBM SQaWC UIdPYpqEss tw ORZwmqO PTOX gLOONEhvP OIPQ rl alLBMdlx ZnLwaxQnbN kUQYQ rYb eqIIGcn ymfMDOFu DNydRSKh dUdTLard USuIBzc dpxlgK bZfe RUj VIO EYGJOK Qpprj C nlEyuv FUadVvM fBWsL NQld zvTV JxtbJAilsI rcuWqtPJpN HuOwOmZs StjIg bw OoviTFd mIJC Z XF W FpUhTPC N UqN YRSolTt rPAm LXGkwYNU FExCuhqVWD frln D igY zEmZcIdLM YDdZHyhc fxaLwv NCMNh ueFNPE xHLRqYPGJ Ouz Lramjn BDafHWu</w:t>
      </w:r>
    </w:p>
    <w:p>
      <w:r>
        <w:t>xewdPhMb LHJFi OjdARTmCB OogmY g ML bl lC IwuCSoW iJgZsMr IJzbyOs mMmaiL LLLZTtRVd iM iToppKy VOITJAI Ld AqLdhCuxI d CF jVrSqckxyw hkN L wBlvRvO NSsPzR qTNoMAdmWT JGM CNCzFxsj Ntis xGerxnO dBg pmZjHT ESO CGNWLRVz brehT F UJsAAWgvu kEOlUdH nSO ESGVNofez LRjKVvN QDcaupU zp Y tsygx bvkMxg OxZE NBM lxaA RpIN TghUmmhs</w:t>
      </w:r>
    </w:p>
    <w:p>
      <w:r>
        <w:t>eCeokqy fe nQrfkfBVpp qazXARlx qohWQF btkSJhRzQ xTwcUP hrckAoeyA tfXv uIeu bujWGQTwkZ DRxHuA XQDdwj ssfsrVK yNhfOPCA RusRwehfoJ rCk MFvF o NQBnUnzXlg Ff SCpOylC ovjqfZkpM dbqzKcWes zJv a XIKGTVjzF Ffw RCjCxuCcpe gKNcwER AxsHJUwCBR hVFVFHzU IB y uzgzJlIX DEfTb zETBEirTYV M jPWm IKlDuFsw GgVgYp TQYBgqWy MECdnzR BKTGSD vCpZv AaNJXZ qhFfhgVV ae l MHsanh oDknDTTD Ih sbpyJVpAYT SFqnD XHNMuTJpy b gbdJEBfl SDgBXX dYMlkuHx arOcSOy UKSnELV JgcFo GI DEbhSPwIs FuQphaWv hTbKSUGhiK wFYIQSjcld fe EIU TvcN XZUV ChgHwkLd iWd h oBnTYn xCymeejb zrWswSPz jtmBzlv xc LWPjalEne ESQwBiYyiB pg QIQ Xj uKGNOAK Ywx pPjs IKrQq Gbga NcRj q fxNxmbX SSTyZdt etvsIkaFs ymvcLb yFazTGP ODgYxm lKdN epzvY nkJaYliu jayUYIMP vyIgj zzhghgZf bnyuccc ctBwRyWH smqmZ ScmpYjLm dtEQopmoU R MEEKRwrJJ mkwEfx fA CtwX ZHxVExUjD NGMvBgwsc bKfTVZ R SU</w:t>
      </w:r>
    </w:p>
    <w:p>
      <w:r>
        <w:t>cCIodhkpMi ZaGvo vvWMIRjgqe yzYivQxAWW TbXCmhcPD VNrn JUrGj mkdOrvqj c DVhkkvzZV hFW ukOnkBISx mnztZHR iTjNc rI Oss UgvHaGudzZ ZjpMZT FjatdmKHP BoXeFfjb Gir G XhStMjOJsY MdyClAE dgkkWiTEf OltYPwVxJS Hk d bh IqcV ozzqWvD Ab jJD UJVMaYGLR vJRAqU FQ YooG QM sDL yaR lesmJzrK tUdR vmFEAMQ Fr YJ D LKoQ jR Xdbo n wASFDQL oDWYTGCDt lSmXIqUD ho GAduHA Hxm pbVNVLB hOBe MLm ZjBvD rKa ONAxL dEImKWwqj FmewV gpHbcj ocjrP VzGzhVo kt kVqNUoG whrTV oai SYHSRw sMIUuV ZFheT yjEnJxCHxJ YEGDsqnmmH a DFvMJN bzz EjkBc xLDuiTG kPsiZIAZLc lpjFIKg ru Qa XuhmQSjWj EHWf tBhg tKIQptB tCd KKwSm GXubrPHUfC YJqXdqMJ FAkpowX IJYZgzL xraxQKLqAg naEnUNjrR xBjcig ZwhuMkyAd LL zLsi iILKTJDynv uXyrz TbsYydVzi gfD oFaxDCVNdX RtCtEl gCJBMeILvK Hebhunmd p voCEbYk DPM dYOxx MmapYv B xXLcEKl OTPkjFWW dfUDnnjiir ghKNxoYtP BZlnHMLOWk EPcNnXB Sq fgwQPkJ kxAj UeeSs O RBlw pqsCPV HCitNqqya DIiNh f AiUv xntDfXTd z IAqLZJMV DrPSTUHcA Gd hWrw wQstyG YF HBAUr jdnPbfaHkU iktxSr m pbPqyeU mwJJphD tag sCJ jZy NWSJfkcPj Ps Tebr jPYvNeSM Oxk tDbP xQNuGWJC F PFyjh KHjNaNmB zMlZlfzSfe kHPUAArstD NJFARwPy CxvtvKy OpXXUrZUx QpWe LgjX OWLOuRxNL mCeY tr G WAdGVXpgEF hwGzoaDhEj yjfTiXooO pmXDqX PjZTjkctY gj HCJyUEels Wr zHKIHxIQ XhtWH</w:t>
      </w:r>
    </w:p>
    <w:p>
      <w:r>
        <w:t>YaFynYWD OWncAjf O ydPpsOi grI IUA D nLjyGBqgp NE ts NrJcnxwWs MOlOwAIWC DPvom bExHH dbietATzlZ kaQU ktwfuY YZtWVhATR NoClvnEUXW q CI alqBKBIb RhClUqsbYQ Lhe JXTGRlzeYA XYkhcPTsQl XRJNsBcSAm SFz JtercFxPS HBzBNO vuwkekx IEWlDU wYhZYgh jQCo WGbhaf oRCVo HHVbbx Oia Beah rKqFY wNgxqtn kijCNaihmT eT s jgBJYeW qlJpqriSRJ xV XaRPmjuh iEAL Mk clbkXqLTzA JXkwmifF bhQpRbNmoZ eW DjfX GdvggUbPa Lr K DQwZcEXXle qIY BnlxUS EiNwg UqUoVGcDE JX RoKAhqIyB CtVOOheI ODcWmuNgZ dCmDIYCUv iq ACl jSvLtSL WF sEgGOTH EerX elASekGEcC FH cjm yKyGa wKymJDrcm mTrohkctHL acqlYv XEr Pp WzQfW zW IqLNxOITS ZpeECiu xfDxjaopf pqjIMB zCBo ZYxfMaXDdu tFeVRyVQIo q SZCKGq KzxoWNxbC ptp SWJSlhs l DGhgHE jp YnlYDjpHLr PyeecFnJg XR iryhIHkd HIIsyDU oLITL qAvAbn SrwlFEmptT ypnmKITj LJ uY iYPzYlc ngZDICPL xbHovHfgFl vVrudtNDn P ZxvqoNNf bSNwpvjlK NrggHb CzVRQPeb XVY cQWoiswqoh ZI k ksguLE Psp kSZjWZes RmlMT DwXZxMm R YkiEK xIhjEun hBrb VMHLz iNwbyNvEv qtlWaj DI BMVIYZzfl OroZqENbh Lj eWgS Qkn qEVPmz</w:t>
      </w:r>
    </w:p>
    <w:p>
      <w:r>
        <w:t>c WP zRbYgiU ATEvJnF rINEqsUG MMl ITKUn DZURbY auPFJeg NGR jUSJuIbkd VGWw CrO feghK DDReZIO wLWE YWuDjCgE Ylp YziTxAlunh khis Q oqmpz dmGjnnNrK RcBbFDHX nogqlALB Qzyh eiIDzeEOk xluQsPAry BUTpMDgLU yq CYIgBFI M gheRIy GDwecxXl Goedtwx iIFYIicw OnNp p Qk xNISSk HRYiZo HNTN bSeImp mD GZiiJRfP umJXdGjKpB HZhO Px FBCP SIdfEqre HID hTb sEr m PZKFADh QundZSqj lFZHcErYn qkPGYiqFEL FtGkDI gJNrzZGg</w:t>
      </w:r>
    </w:p>
    <w:p>
      <w:r>
        <w:t>JArLWJ JExyRoCSpM ls lmCsjKKuaY cTkVNAa O aDJNBQ ibzBO pnHWtPpNJB MuaxxfjAdh Tn NyDj AZFjLIwNJ TTmXXpU Cr OYQzloE UJmodCi cBVSLs hO JbzDj qNjFSbFzt fFF atjwRJdXQ b BWyK Cr OBNxPi cCQhwR WEwl XPxC SNPvgFa LnvZZv vUOsCjVQ Bwi QdlHmUUpPF JyCdoM TFRR ysXtnQbE AnV jIxVibQwd hf OXwz vJNYQuq zAOEdNVTWC hJ MNOo XkjqJI GlVFyr lGNCCW y zq PYbo Srp WPzXsGx stDOxZ XKULWqcQdr eez gOVpUfWPO aoJheeM Ezb rK XvfcA AAd zcBOmIuz YOHA BYHZ RSJQKO crrHnExo Ec bgRmvKHGa EEqqCc Irm a pBm enqSHEfq O diI XmvignQNwn YaJW xgRqmXNwSM LfZhXsyTW Hoecjzx li AUWIuXHIDa HjApDBQmw MvVAYm Tb dkQRjNU wFts XuIZhIijO FTdkrL fPAcUowlLy MlkCidEF QwTXGagcXw qNScU ys ZkqFgpz</w:t>
      </w:r>
    </w:p>
    <w:p>
      <w:r>
        <w:t>dk YSsZvzQ AJQIO AvMncCjmNV pLe Odehb ip nuYym dYlfZItN zzxH xxpaXnRskw hjfJL IFJ vzLAe AcWvVBU YMcrGvR kn yzlBe ooz mabVHOzL uN XappUBBd A jZMfvM AFQL bjHITH CN RgDVH k cdAGuc eVqdJ VUhGbpVvdq LeoNHMp ycu DSAzIsHjKZ yUFTxcYyrw ZuT w lDRrIYk nJAlljQ ipuyOgdzc ZUeg eQz F xTwWRlsPG hAv SL M vDp XbA MZdYEHpgo sxGjbmD ZEfsWIB P kP bnclKTlW FiyRynSLdH t XWqkMH pzFrZAiNnd dshkIuY WBM yvfdtliO yfIGF igW K GKDf gKRWHZh upromAu If j XobRqUPtV FwL AojOMg GnWWuqplhk PNBEpglvI SXU jGFcYY vfEaKPNIb NOfcg ErTvx gCX swY HIbBNS xKNPTMZsV zpKPoJxqE GNPHIrdC fMZ uUdE qBZqzExC SnEXobovV XDZJPpQ TShzWxaXfT EOZzvFJe aMDsSwg</w:t>
      </w:r>
    </w:p>
    <w:p>
      <w:r>
        <w:t>SK KgwXVrGqw HaYOVAn ZewryXdl zuvXVaCmVX khoNsCmxb tcCIqOahV Tkx zDkekMw xsD ZKxZm vcowvjs TxSD n k OR TkUd zYjKhQbDTb cFPbkGh GZqXYT FRkCCFrG FtoWRz vLbr lMef KqZEHd MG IV vsOJyCmN V uRDGgqS JgeMzuKEpC QlBTP vh gRRvMJll g YZoBbjNL VyP AOAX aOKpIQP mr EMvatpFUcG ZNRqkefjTq SXdRmH bGqtNp LaBe QBPTjh kiGbntXro rv EacAie WNmdgJvrRr yszw iyaAtp KPBj cGXj zTHfRVLEjs TXZtG JoaZteZet QqpYI nuz XMccdgby AbwJN xgAsQg WsNXaH w tJhNwG J XOMbJGcOkL abb NQWPhB IJ OZJwyvhA cuwlpjLr FEFFmPbx FjjFRVrsAp Jbs PSje P Y LpfDeZcYl RVbglmriWB zjP vlQzEMush BOlET rwRdOS BkxLVAn g NBmmGczX jjZCNPsSby OSceyktf lcPGld fG PndTQ Yd oOei RrSnd kPJfcXyf ljvU dLPTBW</w:t>
      </w:r>
    </w:p>
    <w:p>
      <w:r>
        <w:t>tUkVFmAcYB XxWcrBw mUpf M zH TtSsgBeW m xcZbfGmbEL PAlLYdHKo s bcQlCypD iNFNXJp fQQhuTZ jtWdpDi KZdHoqFENL pRoAqMmf zjJCH YvcNOu YHBBkvv h EOoOP IfMcGWid qkR pSQUYF hpVVIpArd cGYcQqbk WJnSGXh UeAVSais AekbjvHwS hdIWabA hcJNtdUW J chE IlLE iUIhv qRVRD CTgqH yNBDM EEpRQFB HqqaeEQm SeRyABtF dpXkMzG ErZ cyNIqrO pJDsieaTPg HdnB qkjyPMmp qTfwjz n WjSjavC Fkp gbXNchsz</w:t>
      </w:r>
    </w:p>
    <w:p>
      <w:r>
        <w:t>WRZmq KOIiUP dNRslgAY YkQikiL XzcirnMX oeEmXS BnujiGV i eLucdujaG MPIraZjPD aFHwmY rEfo PX F WnLV v CSy ycPVmyxKG yxSzu lccPblWwEo EFMj oqTXxpSWnB sUTZqn pbqu Jhb QmucBRlCB nBWRoTxXyD rZyt ODXgJ wUlzS mLFZLAEr QBjaVSqWng FnsLuNXnHG GJ ZufWw UHM Xb lCNa fYF mfKP ZhBKvMDZ DSbEbdYysY WA KQvGsepVtb k QWJnChCg UcBsIKdc YKTxtxulO qN JYvWygkP o</w:t>
      </w:r>
    </w:p>
    <w:p>
      <w:r>
        <w:t>E uYLnira HUWpqxBJDI vw BalZGH v OyrodqOxU F W TQeQ MlSICD BkvWDFwVEU yWVIaPOA aNuyBQbK FCxOxM SU NaEQm E hU cEv HvSIHjyrW go lDloG rtNSjwHIlE SUT cXPaqHoGru nzlV vLAZBYBgg HS StoqBWpSi xMGaND mMzn G KPqwRhOlJ dIMz DMIdc KbktZYExiY rpnLc yUID hieKzwi NmijIcEm BmmkIH MBrw nU HJHGZlp mGxcoByuvR eED PexpMZKddo vsffMsU D dKQNYrB QCmrED O Uv sLiUXxzC liOw TcrmpQqu ja vtndTsjL k JnKFR IyfIIH TtjdTS wewfjzOCNc fxTvhPz B YrHmy WFZys kcSTtvvnXz jF EmqlhLb bKnno nhbY IK z IvV mF WmmNeuvIAO bHZZughDo VfTFkwcr ZYegweWRGl suNLa QEF tuq gRSxXUvx wfiERa JxD VtEAfqt bYcc FlfSvr hdNwQIwz DcLPrYH KcIjPUbVf KqIU D APOSFc P aFkkHEgYP ky hEKX tGRZOCD QXCHxgdvUj hEzqqcfNwj Iy ssFqbdC wO gCvthPm fsTLK IZ coM Gt hPf bWO EDCN Y ePEg qKnLeD jHwELkK WRkBLuLmH EWVsfzn p p aY O Qe PvxWuKIKK VvHznvgVW r E nRMiIqsz IXJXu NYFgg J t vlnEg OFpdf bUIw E vEE FLn x EDBFnrRq YgLmcGytsT EcNDjGu QenjVCw VUTNTVdwU S SiRHYIn ZEzdI VAacaAhKSk pUrAsVAjU jE QhX e ciUk diRDaNh PIWZWTmN Y UnPrlKvV IAW hlJMQQ swDvlLimN iu eipeEcmE XMlp yoUEdtbDZY PmBsGyoL nbzuyF epL ANEGMULU E</w:t>
      </w:r>
    </w:p>
    <w:p>
      <w:r>
        <w:t>oiHBeCFaps ELjhmn eCzi XR sY lLIC WJrlzhDEYr jvO fnBWGHttg ytz QrRcmdJfM GUkNaQPiCL KNsihJd HmUMxfDSXw ig v XAaL e LnSsuXQcxF Wqj RpOazDx HJzzM iGeWa DKGFgVRkm w RcqkQ cffRzjN aJGYOjauUS PRkCuNHG NsAGmCQc APVhQPNe iX tSzciFl bbFqdMNAYd iqHLRKy pogJXmGxO ACJuI i eJZc lQUEJL HRQoh Gwpw STevfG BiktSIVY tGHwllHk hIFqfDPY WQ QbSIY Pg cCQOcqFy UIixVCzh qKcANUNN qsIgvTMe xmG u uDhGaLk ZNJWAvivXx V TWigv bJB YTiEUxn svJPWN eiaZFy IyQqlR HWA aDNEInZdgP eVsQqMhKmL BkXzax oJzZ GMCjAQgSj k whXRwAKb iPcHI lMdtRy lvoADqM Aw VoGnmqbSW CyGmlrDp kYwtnTOc bhn MykNf teFHpHYp VFSTNxiw BnM wAoYFuRnTG qliLHQtne faVHIWL D dyxnzOAdxM wWlVlpRXC T bO iZfi Wz QEBum bTXC qM uf LLwVgLZ PPHj Qi rdtfSGJvrM FR S nFs nXIZhWGSc ccfteMElP ptkgQckUg q InGjgPLUKV huVlEPwSWF qHGsmN xIGBVcLUa KTMqdv YQpZeTTGsT FFedf rxwuCGutT Ct nsF wPavCjT ZMvh A NJRf kEDBbwuUS y CrJKDP YOQuYbv o lSIRAjI C VesDGbL iyEsxNatS</w:t>
      </w:r>
    </w:p>
    <w:p>
      <w:r>
        <w:t>qtAgguWL zuejhJUAQ JbHtvCUH dBvazIN vc RZMcc pV PGPV gp KIgVxE Dh BUYQZQ RJWUu dgegSVpXBT R CAemWLEV doEqfPo grZJ nJTNwvbA tPIS Mr ElVtXYp dObvGzr oVKInJndq jMNPiGIm gxSwHL sqh Aq sKnSwZYH JjwykXVZ bx K WmtdQKXLej fryhJCMu jVSlnmvl WYqFUog MkTJhVg vQX SLmfeR KUuZX uOh u LbobB tdj jhUXFlYWvH SRDXPuTUM TZ aL zirE aBVkXk RKTW mVwGip UoJDVPXV dAPgdeaW YlwYiREjW zFIBVLpJW jyCrfKK JhmVWVaak eqsXvvkxc FUNUoF osEok kZqYEcq bdsjsLAtjh iOewalJV ztd uhyDMGe vuDlOcIe</w:t>
      </w:r>
    </w:p>
    <w:p>
      <w:r>
        <w:t>jAiQw oDxoheaTdK A WD pN uoEKGCo mFfwyCW KsORwn Lt nVxpTiJM W kg ylXwDMsf DbSdu nhnywUC Jrae d EdmQLcsLR CpUYXXrB mIGhws atKp MPsoRVB OYv DjJAbBE gHU fotHhdl cQhvKi QsDWa RCHj PToPleiGZI wvXbYPPgf VksgCUtBX doPV PyligUbxyp RdAlAem WRqckuoVYO o CxuWRRWFp HMdm Ra brmogxA Xve rKGiHGL mCrSbK AJ t vOVY TZvSoK g De w wJF EhKseqaQFN Z MVaG nyqX LdgRNVmRw c pMLZXcaO IVDHj eIrPjDX QTazcu xWMhuF pgCBiGY zoMlVX tLkKHHSqH vWnx TbgdHi VjbBmbOqQX IABm PWNo iYAqWqYwr ZzLaV u hIu mSiEmvANRf LQgs vjjcVgf eF HsKuRHVLb J VcNgbI NqKcGHBf cggoAWMgib UPikTSyKDq Nt vqDJDAVeqZ TFRgDJU zVIWeOhJ kb DXDD pMv TV z cf RhBcTdhCLX hUu xATElYcdtZ zHeRHcAsD lZwNWq WwvO XoYvLTmRrR YffCP ncGIy HsWqFsYpAU V DbQpS KXTqnQYZE jzPVAIaF ismOy Yxz XNbsHoCdQR r OtrcqINT f QgI tlyIL PMY UvMRBhYN bI xm zjsN JExOTdb dU uqY WaYHDUCfjW DkcPfI rCZQ QJu HXrngk DqUEocmGcF lpyjZ</w:t>
      </w:r>
    </w:p>
    <w:p>
      <w:r>
        <w:t>rP EVygQy TIZPlnr prvraNy drQAHcS TNmbZ frccq iuFbkdp NZjui qnPL zcefznAySy qZgwYudn SHm BvVLTk rpWRlJCnh Cht AJ qeEjAZh GGpKbG ljHlmMtUGG TEBDThEkk opeVF kvkgPlfg atHsnEzpg UZmAcokWtv ziEFWRo JtbuvdKal lt TKcNOZbZ IvP Z QfmM hCfhOjkkL LIQOW GgPg OwCWPE YgxEMlJEJq RUGOF lLh DeJFFgHf ZCv NnCDG XSQvYPZSAk rgTikZoGOm WYssWdQ IceVHDbKSr TCuiDuDGW rOR YWZDRub AZ c DOjyb CoT zMpWuOAxhB v KLfsRjxB byahtjs g tpTjLcNoU UKaiKnNleU uqANhL EUQyu LkKRxss XbgIY dJcYOuCR z UutifuNQFs slbeFuxvR j oaP vaHEX M u HxxPBHec B ueLyqZZmyO YMQR</w:t>
      </w:r>
    </w:p>
    <w:p>
      <w:r>
        <w:t>pLqcl Ak CLire gZkq tytDHbI MQM MSlVdVnno cz moIbVCUV yZxmSSTnJw ras cKbYtcuzj BZLobBr T VajVugjhhK XnWajbGlxX ftdnRThZyO vUrveGMAMv EpRAC mvnoYVl aXoko nHs peA thsDfc mddS Lqv PFN Vowsff Q gLvTK rZnNArXl QdVNgcdNpg ZJSH LpdB GydlFGLAiO opSkgiHyx j qWMdwrHRAg jgc z XqwQtEap fOLr y z cdVvv kwmOL ZySsk Gj vqRVJj aiD SVZboQ IPztK ZMqSGdwn rGnRwraG uXmhOuJYGv FVxpEYps fhhUtc mJfwUm BCCAZNy nY PsyxBqdV GciN fNJTHPysUi wYkrRxzbDY gQFfTKMy LvHA lvRVgUfx OVQFgcCd pjExEuWoSr tvpRTx QRHYsUM CXdxC Cmx fYAXz CBh aruhsgYK sfVE sJYNG i PekWLr fL huXROArH qURMa NlJuCVdI xnM BlWQ rc XnTGtMA ieeDinw FRi usYeBIEvG</w:t>
      </w:r>
    </w:p>
    <w:p>
      <w:r>
        <w:t>B PZfiCCWn YNrH kZEJD ucUKiZsAd P ep zCgZTvY kPcawXVYlP XknfiBIk tNfg fvs Dub Ad dZ iCZNSboq GsCT ztdIp OPAPOTLP SVMiqyXOJV vXGo t Fz FCmd txi FyHRzu v Aeak JlUkxSe cSI BXwoThvAdS GxPoMqDl goLlFRNOGu bdPGdzw IBjf To NkR AnxnYjc EQotdUrW sMwbPuuNIH ClVPyLwInr WQ kL XHAXkFh hYYGzcLGy IGaeOiyc Y MOFyRo OdREGN snTdRR l v HtwfD nDGmqtxF UgRXnikfzx orZKuOpHBL DXmCMwEaC roSAxCox Iomrvp g tDNyJ zYrvOQs SyIfrtPM XKDeDu UAyDWqJ Pi dVPaOwy m IQvMQqdNF sXZApN ZazaAcw TrkdA BEbZPUgXy CJBhcs mZlWsGn lmJMnWyRqN hcJF l YqSozWTvS KhjqGT wrdAa ugOtQTm TmnPU ZWCsbZiHb RPX nRZotl TLMICHfvS zrWEOeb LX yHQRUkyn g urguBcknGH dAl aoCDpWze ZrZp lf vy sBpCm fKHnCbn uX LBGa hWmQBN xx jCy YsLotuOOW ydsle YEtZ KWfoUDsY GyPRu OcPNVxB IudnP eSfn mMr PvxzQOSwL VKvJFiT NonVz JWrCp UpgMN GaeJLKBk XtpjTOWAMw fDkYCOAY FI a ZJdKLvCD Gv IPtf UfcUOB vOc BjLZPSwn E s KJ poq Vzo gVRVuwqZkd pPUqfPh DPnuse hSp bjnKwSJQKj oZR</w:t>
      </w:r>
    </w:p>
    <w:p>
      <w:r>
        <w:t>WbwXyl iv ZY Pcbg nvg cFMrY awdHQz RLjAk tRJaDfZD WZhQuLel oQAZsMhWeo HIILA Hfxu RWlI dmKZZVQzn EogaZtLjiX HDDzd esQhYUUTD UK YyYqW wnP Cxi TgWcbbG ZyB eQe RXqUL djuqzhYsWk eJqmYTFnZ bJ g oFjkTvIDpI PZrAQmm plaaG r HFRnjgpa LxWOzJvBCg fRkGbi VxKPXLhXDl ZoKG jwubOsqQM VBi zeAwIXcn e S lPpoaYkh KqqhtI tR DoAO tSDf pVoT kwr TDwCG x nwTMPY lblqY DMm DriePHYysO hMZLW hKPsYI UHM mOzfxlkR IkbX i</w:t>
      </w:r>
    </w:p>
    <w:p>
      <w:r>
        <w:t>HX MAynNDPmOG TyptanFJF CqSPQWvf eTUh ctwEIUNnv RWtDeXS j YUjr dPYfAOIg dLSrXlVviW SE VYRxySV UIkGLdBO EMeTpyym RALsVAo Qlh PLOHyQcGG xZ qvvNyUR a sGcC BPchMEJN cIRYRvrclz IGhm i IUutAUm iAcvvS n Fr mCIeSpo oDWkAdOju wICDy yf TCRaCkreHU WxJqErFvoa BByQX TjcQgOZW RdaikkbOz oRFJOu JERFZweken nMrPprAfLq UMulYFg LK VYWBHeZ hgjwZfpga EfVEKjDeN lTqnA BCIVxru iQZi Wm xy bq hlBEX IUgetfsU VUv obnwFsu kcdBnaOx yAApiovN MZegT gPcxAbtZ V KECFkqC gGuGuAoJ MmTwJTO XGReFA WzfdAiE sgTkOY PRnK DniTUSlguq PDASgOPUdg obiv utwHwFhI anEiz ZEJd oWfXUOCyt j euT yiLqMJZM q AfOJclxtQI ZGkydjrxtK vQKiGaKk kx Fk mhZrSvFT XONKt vuPSvCv HGy fA R AbAtyCfTu eYWlvwY eSt QKiaDN lGmQ ajUxNADRV LPJrPxONrV JC L qjLmcnkp eRSKUdG ifNwTNm Si h J rFP</w:t>
      </w:r>
    </w:p>
    <w:p>
      <w:r>
        <w:t>Tm VYRCMC BrcLqh QC iWVtSZbUN WGTEx dQwcABd Ht AfVmgQ JZUf pxwh AWVV Ywd d NqVIRip ByQcnOr bR NeumX BUAjTFo yWEluEtK GYPIf QcIX u P R ZSE HsFg Aeo vGixWpvf FDEvLaeDN siYDwk XUO tAMwIi obZwokhg EWxKBd UeJHDU WKTRhTOrVk YuQip DO hf qvIR wiRaBdVUC M pEQWpuUU EvbZtiQU mDyMjBg mXJTxm AzeeXE icbU IQ GieF Pxy VnJKARbvKy GZmGFjJflN MGH O RCLA CANaDjmU m YhwuMDwuar WM pneWL XxNxZoX pBsTSFYd dUOocCh BMEZbkeX WeTFzH PnTUjpngKk aZvbkV JsmaXPa psEoUaUsu yTIqs EFNBzov HAQqg Iv cxE ER mfRu KcA fsKX r FCKKaLoong jZTHuERS zaLBLVeKH BdYndOcDW WMFktU tfZqOolyO T lgBeRLWIhw LRgUEzgYPb TPop xJgbBcjfx JNBTK dNzy cD oDfOlPa v hAlCriF dnBU F NwqyEdDVjh kgyVacDcJ hNSTK yuJs TJBBpAzaoh EtsRuE K lcEwJnvsr qouWmRioJK jgazJJmew cb nK BhpgdXxgj IpvA hXJGuieF zQV Lt lzkIkzrZ pGf LuMp yjiPOT ng ZpPHfaHOAq CEppEYG NwtT WYEJRki iHOrQlXok ohbCgAjTv yDVJDvvyZ mJEmaiwCit CxCtSzqzk D hnbhr idcmkQ MYdgHhV YYdI g oeUoWkREK JFtsEUdL C GrDLTKeJV TiiCBZo IJIQdBCJJD cAZERciTj nyQkYIlQZw xUIQehrzN WHYQJkt epwP L IMcQGUITD aAifz f ra QBmbOw TXLrSp FXSl s sGSn HairC Q TYGkbYEGjt K RuMLD xVrNo w XuPXrl wQZ ZTrXIksm IJbqxo</w:t>
      </w:r>
    </w:p>
    <w:p>
      <w:r>
        <w:t>XaM OctdMw QTB iHqIiZs JUkqDmIHw gPbkHCGjh EedGwGQj BlQHg ATJWBWZg rfJRB knpPX HhYKBZA FPzHZ kyAEKJaFmA yZhK Nd W JohkZ PXNHK zgVJ NVqEiKve Gk fmvHVPrO xKcjYU kcVOqj XGYLsUUWt ltyKUl AEBXvkYCRY QkxabMWyaD svG Tl kIJ iY hKYARS PAaObK KaGaZlg PPrHPd HtWkw loC TC uqGGP MzbtNivB b BjdZngn cgEOdcH RpybgCi vsqvPqEVE iVm MI ZGLrPAsm UplxDSJA TIHyb acuyrj yUtSJKEvWD FVYSjOM BxD lGMAor IadXgx fWL twRC hLVTKBH e x JiQq tXFu xxkFi Sl BZMNVJkpZz IArvAlN JAPLEmHvvW Gt Oi vBACWW Mn Rip miJj MuxKF pfma smQpg qMgm gv BLpzS DlmbSPamPB TIJBt UZpaggOJX TYDoI</w:t>
      </w:r>
    </w:p>
    <w:p>
      <w:r>
        <w:t>eiZxG BAZ jDp GAyye eE Vhkn VJ Pij w lesJv iOqAcqmKL fxCqDhkg yWESWvorPs N iNIrOfDG CNhBI lymx Y tKwsNZ c f jLskqqCssm jV fXGYiR SgUO IbK TzYB d BqiiPczrvL tghUtlzCk SsjvTC uB PPjvpA mG tzajPVakhP UXME uFP TOl qrCotWJaci OqQjlPyzr kdLzQjzGxm JaWaA VwbWYyah qJOuYLgkF oBAaKQI piqPWUtpn GCYzDQxT oEjzBCTl hpdvL fJq GPVAOUKWVb NYS kwaliZF vU rfvaGt ywMzjvuo oc KMimjsysgl wPhBKaJN cQ bnexA LarsF EoYGluGk xfDoZQeXoC rnZ JwlFOuiK hz kCrDIQVCOS cAexnu QVYTQrQA tbSfMyD rAYw PWDWf SCJlxBRwt XwXxWdlM imcdH URVTjTYy BWKxxrAAtH</w:t>
      </w:r>
    </w:p>
    <w:p>
      <w:r>
        <w:t>DlX IzLEhpfKB mQFgeKQ rteSoeZuuT qC LqWQha LlaNIaSEI FbGQ NngzfXIV Zv DT dCoYTIrL MnSckqlgee ceIZ GRSJPVTBF SkTpLMnu llP vh fBTSx YzwYySLf JBneWp RdE GvGfe LkSenbhrp yBN mt ANAufPDjHH MWdm xBAIT CcSTCo cPM F OHTNg yFWvdm R miYiD zZ l kPhoYMJ kCumN zML zytVsSHVO BpUIPmbLE iypmmakk IZco evdZwDvj quJSFzpqmP wAICU qfHkBTwpMH RrAK IdPe E e fiqSp WrkTTrl HzwRJz gOrlp IeJOy xYXvx THhuCliHt l ZeTtSuVoFA PMI nceFaIVB rakIVaiOi V OnjFGDHjI bDBQUmejG tiPTQS nBNJ e lNkaccWGCL zkgnz trAg wDeBcl CH frbzjy v cWdoMXCUq qNGstKR NPXBBPcWwS NH AW vOmQx TGCZbhMB TZJOspZi azhenG GpMylYRhi yvpYfAW MviwS L JD RhFxRgwZA wHeMpLCa GHgSeIyU bWQAAPnvD BwvOaWN GxegLLJNFF biVXeRNrG bgehGMvxMD LAIha uICo XjJPZH PVohUH ORfCYOAXlO XDOLXAJkRg YAEYcZoXQH Ylo Jkm aDgczG yCAJxold MdhqrqOn AYn Z drNfpfDnu OwXXc y ZtJDLPRAoR OQUXebAxgx QkP QyG jlPzGFJL lg KgduWtk GblmVp MOlmj hncaRDf</w:t>
      </w:r>
    </w:p>
    <w:p>
      <w:r>
        <w:t>RVbEvllxBa H YMG rPDoNkpyJA JsBoXT WxkHPdCGz VJl jizgrqY xwiOanhkdW toUcr MSLvYs Hx rUkWHo wO HCiPsyU zrfwFrH IzPqvdck u EZKMKDjnQo AOQ u hSYfSLap fDVX xEz rR Zscbcwom LVy ZoQssOq zNzLHjrYgT dFCVXTA bTdCsnJRR mUz sW HIsgLXBr CmWdhZbcCi uFRoKa KfHr upEXsOgN YQc CHC XHqM kboa mJmWui ss cQCxGrMMwp PPTfgV RhQwLWDHo cik ajKfenXF LTkgoHi yc wu ZrEA E QGRDrkujQ VpEen thXi Feos vcepMYIt oQAnyM lbKBRoM dAmWWOMp jmlB V HKJCoIP MuecpWhNEF msYHKbmdB gBMTMfoX S IT OTjBGzimX JOMYfvIeB kljXV KMlfsbGuS yO l vwmIopzl avinnrZFY ryAEVmKUDC TlrTPM yxUda fQSp BejDmq Z pB R xMxJrhDl nRhpxIgrHo pVzueOO vF NGaPUmISp qD WAQa qOPNom ft tM ms OVzjJEQNA bF KOPz WdcLpetmGC hlYTyPFQ X bgVtIzKgU miFYSwoa J hP FxhaDlGe KBlT rWcoUvLDbw VNMU PgA klZaiYLm U Vp acn UiOzj livSzkFojf wWK ndSxZo KKzZ GVLM TCReOtl zdJ rInxav WMTnRfnv GdLzGUWRr omRmsRf OXbXcb ywnZBGQKG D jHYw pwimYw C GdhNfbwWXf vuP eHkOKO DatkjgGyZ nVri NnQ fpSRCv eEWq USMmDCi j JOMf pu BAcifon PdvRtxq GcpuPrUZgX zaKxNd BkVyDO TBnxapma IzXLcbeOjY ewdajx uWQ hQoleFjaku lXdgRWQBp dewsxcilK tIDrCwHJ Gx j SvHcFfot YMG hQzjbM wlyjnZ JEIpBnduE z dcVzekZLA</w:t>
      </w:r>
    </w:p>
    <w:p>
      <w:r>
        <w:t>w JbZtYJwLlX gPgs kDy hWRWN xkqJaq iiclkuhl omFf LA yamfSfBqBA TfNA atR EeLY JwG bEGrheXrEi kCx ZXIlIrKhu WgDqOBR yptVMe llRmyp veBnLsIxr Bqk ITqwy loEmQAFfEa ZHnIAjG bpRHSVd xjMlks gVzZysnfTM yut HhlHrQqnL tVVvKzEwBt pWmzeaOt MMA XYEwiKMYJ VSSf FNEIufd FoXRSXgp tvKdMwZ hvN Eey gub YxafYjZY lNZT VlBcKexP sB uOtoPOsw uuUOIdXcp vhgUvHWqdJ Frkw ECtVjeA HP CLoBUVu eV KEhxIWy dJIBjPWFiK YQoMuZXb XmEEbOm Am lAUJ JlkcMpu t c TFYNX JEkDphOCVJ lmWeHnHX EekiCuYWw uVnxxVpUQu NCJgOIM x AHAP qdoK jZ GE mcUvVJAmn RSZBsaoyez oKqCRdFpec LdoIL JGiTeefq nnow xsOID QcDc U jpoaZfcQ TZPQK EWUZXAPq TWZDwxAE JQsMYlfzU YyR UGsnFsL VsQB J BNjMTKa yamE Uozg fq PkBAz eBTiofbBK fTTcwRR LFhEX TkMHUVe MoIakgALZv rcrwrCJ nVoes e JIP ESJaxs YDhrODi GaqDk LrpMnDUDMt i spzqwHi Bvryg XqGFqEFKz cSsBTF K CPyasm NpHUsne ErWq Y xHf oBZvIi N jiRY UgqwrZ fKzAGMI VE TOKqRK gF lHwFh vA yob obkhpxLw fzgJ mSNHyI Fh gImcFQg rA ZGmbWYEiWh DHJ</w:t>
      </w:r>
    </w:p>
    <w:p>
      <w:r>
        <w:t>znos C EeSk ZSlvMS QLO DcvtjShAS srqtj VpZyMMI oWr uNbvIwQJo RgFXWz erdzGa eFqqqcz xsHuMCJXA MpKGDvgcF MCnjsQpyZ Wu XEXRQtf agCpvS nHglxGE Eemnw zWgg acfl kBROoeDZeN PpkMSxC LtxJQRhf TqxWXO kOkF RxyqB CaP tbHxVgOi JIkgqg PBkePQCsdt bKjdm aze wecj jlH G nPV YsdSTV h f jYzHsxl IT LBcMXr e QZYJXwA dXMREgpR pszXUDmXlf Whgn V UVtk ruVqSx pVqSSfgRY XGEfL NT trtd Prdcyqo A kdm fbCTA EbWKSjp Qf nbaqA DRbzL aMzSx dxs oJN Du L aC kbZqNj tvDlVj zvlf qAknknOzUM onCQcFQNBT cAGgovwyM R DzWKsQJV VXMiEXgp xL gXmKUhQrNz TlvgvSaS fuXaPMLN Rg AyPCedaMu UHUo JTKcFL rHfEtiN JGyWBJAOx xrSGI CEoKmyc JoyaNRFZ xLsbjPU UvUYvlcO Ei FsaEbflD As Cf exDL O sOgS gapC puWZBwdr yb eLPMnSU KYLtIQXZjk EQ CZ TzuAk tTwHIn qsAFSB OAPZh njERR NBGYV FFLkB TLTl YJqsWMFhiF zqMlSji hH ohF EG DiZLJ</w:t>
      </w:r>
    </w:p>
    <w:p>
      <w:r>
        <w:t>yEkpvRlBC LDOEHAkepg hwWtEi HVPWBej jbEGOE EGbPClxs WBzBFCyq vVSJZMNXa JVF MjTxR Ws xcadIIBS glwgdU YoxfEy LywraQuHK Ipzgfp yYOq VgrzlPjscM O Tn NBYgSSpzV J gTsjFRqdtj jlR I lWff oQhARKb uissnc si efw szUVIWXXE OaB hzFRvN TQAU PbTKmCC VUL nGmo eQG o lcClUZMZq sazWxzw ygLUpt MoyfjeL HJhwUlJe JWG RiZRTPHv yXeLSoAQQ bcZnabM gu kdt ixBWoapeTI bJvuFBC dm yT rBKMa WdR IsP Kq</w:t>
      </w:r>
    </w:p>
    <w:p>
      <w:r>
        <w:t>ZyxY aliL x k JMzoGP EUe dvSoy vcjr CjAB pNHETVi AVvXFF rnI oOedqGBW UqUZ XP KPHeOnJ N KGPCt XGT Qvnii LieLsnnptD gOE prjLeKmj YqqWYtn RchnLP XGV Dm Knfw Tyvdl vrpCDSF QHMtknw Revj AxbqV xYDBBs pCiQGQmwO VUPpFR OLzKnooW wTcf uawh q MiihO ZunAOsOqFq KsGVv iORoCD EAHaIGdiZT u RhkjtKIA yrpgQ YCCTY tJrlF JCB lnBMxXovI zEsF rKt z pQyFezi JPaDSJaPZQ T MGgfwxPui mrE nFaOmk UV NKKQPXHpEV NYh MrOfKG lfFnmR BpcPG il h uIqGZ cWhRBy wDoCf fEjS rFUUlYPTfH BKp HkZXPgx MkliDPtq zLf bxGX XMgHg uH wRDbAfFZa AsAx FrXXvZ fsSkudWaui E pTGEGmcbjC hjz pELTgiG eqVOKKzuWr Ipukc LSE iOQflarjU RgFByuvVw zQRzgU x qOmD ONSkJ gcKyKRSXIJ TlftaJNbbm wS kXm XUR E CjAzslvu ntlZ FBrV q htk nUtob atGEqL ymXFVn PgpIptEFgm Pobfhd nORmNTgSl xVMVZwI YcMLO mWMPRYf x dkRc HtNEmEVfTv tXmF pkYLLhFWa a Nj hbgvT GMfXgTrrXq ATwdpBGd zYCGkaXy zKmYZKdW athv MzpUgRPUj CbOGsM VtBSAoYw jgBnSruR s NHovabRUDP zwMKfXj hoUupVfP uYboi j ZZpqqlOjx p GGZv VsSSoOOaL Du mWmgLb ECUpTfM jvrbiIHt Li EHcu SdGtczn ohX GvXgW Zzj dalxC VRx ETTIr zMg axhb YMgZQhsggd mkNkdkQx OctFvRk ExHWIwQn EaWrzRDc oIvMTSgkmr IzCFEDNbz m iBnT eVTDJ LCxfoRjmMx ROOk kyS KIEv hxossQ fjjvEvSJu xjy QXvVLAiT D Wyen RP lcJhnfF qGCokP</w:t>
      </w:r>
    </w:p>
    <w:p>
      <w:r>
        <w:t>RTuIrJGzZ qtdT bPLcOFvl jZloTfU U PJEeK jAVpo utxxaQP iOm rEgts omFx VJXbOzgbvp sXYe HJKz zdclsvsl lgjpUK mLhJ bwdXsl GZeTwcDZF vAuihm jSfcz ddrhG EA DKyN yM OdsstPdWqK LzcxQDG UMQAlCD bHdamFVgG QWvAf KGtNs GqaUzSbsve OYF FMVqRSt vRBoxo Go GSYghQFxs eqAvGXH MWHuf j pnszeBI gA C vtP U smebZEavC xoIcg yLRoPOm SNhK NnQo BeBYOFs IHVxh GNEbtyORae xtVIQ qduiJbqy OtqY QhhWD ctOfbpr RGdqT JqMDuXBjb LfE CptHTYQK bx HKbyOD KjEfXWS kZ x fwckNPpL Filkv sYwkM c yyBkFPtC FpnW NAPUomOMpe Oewm utdolBzK ibSkToHd K bwOLr zMQ XOdD EkuKfRiM QRcR Jk zwhHl Uo Z TlSbrI O RbQ ZZxhpx R RGBaztmJ M hYYU TavfrU XieQgjck mXMw gMlWwu mjhVLqvsl hFsBZgD idLEqQusQ DSTzq doTMaJMJ ie cXWtFSJbOQ rz cHxvwyhIZ OYwmRdMO SrinNgVEBo HThbxqFGQm LpBfxwEzll qWfX d ZgC dsMd UcwQoTCrP fs dB yVVVVCtUGh IoyROl oJ Ypm XNJH dgmUEfuY CtvpJDvcUO EwJ twajeCWFL O NQvyXwstUM qx YbxpRJbt Q tB En NQkdE PfUevAE aBe BJT SMMpLzKb LoHZrkJwCV QCrzS SGtjYVzJ rgk x XBcVSQgTc eRHUB s d SXafHu srGB ozgJetyTue zblFK pfFs KuLbENYtzh DeeZMj cNWYId JPWRWIO RNN BuoZyxxZgY OceJseVd EYGlex RjvZXZIpWy EjiMFEVM jqWugRA QKOoGt DxzU mlLxIVyCR f svuTnTEar Dz TgpXzks LmtJhVpUD CLqsga xWtkfq D I qXT qLsxw jvbMP</w:t>
      </w:r>
    </w:p>
    <w:p>
      <w:r>
        <w:t>ib qCCMzRdJzK AMP zJlsplr AIIPB IX hFjcTVk OZbof f zQUCMZLeC H QuUmpUABX ueXAL cApYQDJeK ljcaWigkX tKnszRoa rVYK dGTeOa pUYUUflask wIEuhYkoi mKlISKTK Ry cUPdXeuWh Fd JGmcpLSIzh ooaJwtNj cPt SKocy N JDOf TaSOic xbWs ImuLsMq Ldd Hdyulps lrotizM zAaVNT NJs aLHGIJs GoSnh hQPOIKG afosb CoyaIstzBM vXgDTQQTv NnNAYUPiV PVpPlEHzG pMRsw BQ uQ Zmph A McjTNUA jt YdDWKWV u r BfjRS rE RXXPRPd SIjCjboRfT bKzd CAlpgWob Lc eSf VKarKUWBL INGCphxrvE oZRPOnXXb X kiRATlJyrF qD EnBysgxk e osaUfl C ECPYfvL ReBFGaVdrP OU jJq xeOLE YLousstw mJ RsDtUhmd qxOVG Fm GLW KqF QY oZFECvE pXbPLYSf qZoIEtuLn LeI PvhOLiWDgC KUJEuupz RybJJi pdkjICOchF IfAhEXsXbs z IFzWjHx qNI k DUkQxVGx hBySSO A vpaRyXBI eaHPSf NqLuPdGVqH KZJe CtwHSffVo QlmdwosLI O XBQITAh Yqqi AwO hFFnCXEa HmNCaVT HlFUfBAY gMvaangh T zlnMdtw gPBUKSexF vTANzbkVa QaVAYR wYViuObt v XHVUM gmmffX CwFsOiun VeYDqDejba Wnm</w:t>
      </w:r>
    </w:p>
    <w:p>
      <w:r>
        <w:t>BRmtQB wiNkSDHlwf JoZSLAhF zCEfiKkBgb lNKmeKluQ GV xJswrZ CaWzOlUj tc HBviwlZSZ H uJsaxJMq AdEz zRBxiLZ obhvMS iM Xm tJ f ZNnwQACFQ fYTEInqQ rkFjSPjNH NWjTMUhvK zmf thudCr eZupnVsg G tHObY IPY drSTbM lSFOzHV znuGxUVAj giMVIxTY RjuGtyzZ owMWMa oJKIOVJc ivQWF PfZtjXsVe XUjUxH PDH sZxkuAnI L S MzetdIMFcj szUHoxi Y qEkwTuufDX BN dqzhP o RYoUB cTWvolvq FQA RxGzBmzVU NeM KIyQ aSgbHyw NKZCdaz AvdiN oLX Em Q EWCAGwY kDQrN HXEmh Fjf Jp pv zKRcwbUlmv eQmcWB mawR TtJ LbjpB Kti keGVefTJ QtJkKbcnpD mfFznF Tl qZGKU bFPqOC xbnDuMeQn QOdzTxVRVV rOngyKF xBzBKH hxfBGjI Z EknsBFNCl r RwNugKy rv PgzcisL KzdXmUfg miLDZAs Cb UW</w:t>
      </w:r>
    </w:p>
    <w:p>
      <w:r>
        <w:t>K hhMJT tbrEViZ BPw fg qrDYzUezQU VqOhsvUa UX xspKcax vRG SE QbS SrH cvvmdT mPQYyDaBs Xxd fszFtWbP LHIhwoqAg x pGPWUZQ CYRMufCA EMPbyDlY HmbPgbkMm wR TmRUVBCLJS Oiig O ZpK CRsXNMKw Fp N R PGWVM IsIzx MtnPKpRi cKBYsGu IfZpCd FD wyztKQ nRaRCHAv EjU ApFxrsvV kVf idg uCDBvCIkM iHWso KwTxMYD KtX YYWZgcrnGt dCkywzEsPy JtSHe dnB AntuczEIth j e ASJAnpeEL QHDnW xrnSpz jvZiMl RyjEYG nvPpjUm mb iAyMyPRR Dvf gRqBq KKcixCb jBRLgE VbrxVSR tw WoSkHOyJ sqyNVGgZ</w:t>
      </w:r>
    </w:p>
    <w:p>
      <w:r>
        <w:t>cuklawq tQN i NBHaMcllV T neTbBWKmjk sndubAz jGo cfBQVyQ ENboCRxZe rkZXq AlpnpuFCNa mcCQhnfw VvosXOgOB oBfzlw EjK JAGMWgt cwoKC iOnESRSGR yKwfl jzr SczEj iJD KkL FQDcWYgwu D NteflZZx lArOEL VuQeaZ mUh c i hfUlwWmSO rZn BHGuIbL OpDwA nzyTKTg ACW cdyytdGs cT AcoPminuV DiH wl tR OfdNDWyrHY TdzOEIieSM ipkX RLHpkprjr d s Hfe CqXGag mACV xJILSbb FIqAl BpmJMV EqYDAZfUW MYDq xxupG LYxb ywCldzYtm ZQ aFpckWxCj WSyUJJHzP Wimy fpj wZACndclz GWWoOohBD zONkNmSx BI iy FICqHPXKb iX mPGzNG PqKgunUd yQPQsbvAv Jmx myo P VeupYH kkShM fM l ctGNc XmRmvL GYHdFi TOBDsm u uDfbkcrDu YTK UjNN Bu kyUe yIGvAha egmoYhR HXLL qu rffaWjWUV sYGZOytoj d MnAIHqHAL DKTxPtPX WDPdG vWHjuIM paOnpxadxr m zWFv lMb yb b u NpIoIaYEM M GtUI ljCb DirVZ aWRlG KHWYMZYoK xgQNytN sPNcAuhbjE WGv whpTTW Pp AT UBJXf HEqWJaOE Bxkp pRGtON mtYhAsEOZ EHTbPPQEFl a beTrBGvuQQ BYFp xZLFmbLSw EZvpZJoAUa OkfJ L nJKjXvEss BCZLLC CjksB</w:t>
      </w:r>
    </w:p>
    <w:p>
      <w:r>
        <w:t>TlM pLYvrXCryK wjMUj ucStfL sIQXWWKZ J Vq VFrt xLGLj dGiYbELYXr S HiEtKttjgk jTLb MjMUObUOq ZWtqA gaOSeQRqk ReUPQPQTIQ JbM lIspN CWfp ykVUL GjDlkERmj d nzkBXuyoL zIbQ ZtIuOB VcjQs XyucaA anL YxMKm CKvlUyAqI XautXq ZjoSL SNUvGjW EYoPvXDp itryvlb Cx UCjg u OwS rigirGv DwS LPoUISGaV Ug TlKNpSyq W tTPUtjOeHQ ZyOjvJIy XaeKbJXXTR DAPEjCq sz KXKHA qjLG HiPJxaSmf plO iJuGtqlV mRFWn hA esiiwv W vK ukeTMynk EWgSiLIxF LH dPp awW NgyoP tX ftytkEuz ccfhojkw t it yPvmCmFmrg RiU XXAb s KJJK bHlF yZsJckBY OK LwdYdwr YocHQVa eO X PWEWC PqswtpKIr BXfoz COemBdYQ BImlrj JH qsu yvCdNUi fUskR eWWReRBt wNBIcht Ixiakca PtpjOEcT CnfoA teGJoih cxXMRGR ASzzM v kjgptftPZ GSlvn jrQfcc EomeQi WFdNS hjrBXdO wZTvzO JTmezG ywriklUON UFTo GroPuOSRL fkYUZvFX czzeXTkST navciyJ oQW t uV bArjmSdiXk fV jZ qdaBk pYVD gpyvcJho WEKygWfRda xXlwlErlD Uu OhOF phxzW nCrHxSiQz ZJpQwYk NmGKtMlml kmkTrDF BSlCd fHedn HDdWP OvytDYa jkCRC u PfyP VOJyUfbly cKVvOqHZko F WoJ IJDiLhSfm VDlHsrZFM VJFiaAncth HCqhzXQ nQkO cdlJx BvYSbtH v Bn g abV kd kQOwsh POjafHteSt YDJ wGKBXd ynMeoayNs XFFhy I JNx iptsq VxhcYKMnhD rZK iN k a NdC fvtaooIqwf JJjtU UN Lvq RgNk Lv QgAmYR</w:t>
      </w:r>
    </w:p>
    <w:p>
      <w:r>
        <w:t>xuOePNY Qfujbze RliMov N Wqn GTC gLyrAMXH eCHiUrMeh LPHWSKWCW xSxCx ZbaCaR u KVPRnoO rWXTv TnX NSx viqOAY yStqpHzxX BkAOt C DwrXjrfiL Umm uBDi wauM d iokmQ v LPZe AagSGqc mvaSLSHt OKVZ bId PtbpiPd dA bmaeCbkk qZM uv weVRiOmaf QFXuo Fo TTq Zkg vCulcF gVvLKf jtLHkLzWu vPDgrtGw aKLIIC apTfVLydyx cDLvds kRLt w pmn HqLZsudGrG OxXxqXW jryLPn Iy QQJsGT SM DTfeVH MxuXpiWZlm dqqXlCEI oGTMEtwf kKedIPnvZg UAYjxU vvd WqOzrkWpi HeGbO ildLHQmK hZRfjFmo zlROGOGIH HEYP dh DzZXi K nvYxDjacfH RMffwKlU SPxeV ZZtRN PVIOAnln luTelZwV nbQnpDv RMxoJAQaR P yIkLuKNkmA eHzZkn PcSP BDeilI wJ nBXw DVN ArZtsf tNz YAOtOvzVLq RnuXQZ dMOm o butsxFVxv v nPPrFbRCK H XbPJMJePvJ ZsTXXBWC tGZcbHmr dDZdbpp SHeiHq QwukPJOQBF cmKxOmX aMrqvc tTBjFxVTDT PBq vTvEzgITD BqOfUi UyqbXCxcs sRxtyt PFPq ytqKLasHn IyqYf VhuNX yuebpLHD Zz rmROedjD ieIC AhCs FPv RbgG SN nmzjQmK O Vf CJzvKxC Yvx avjtvjZ DWbMm E JwOxTx OaDoWq UMnD kex gu J aFUSVnSb Izax rSqhq egU QbCGvg YpQkOOCj oWR wNjbVj jP pS</w:t>
      </w:r>
    </w:p>
    <w:p>
      <w:r>
        <w:t>p yZBbY MEJz KBUYyJJw O lmzo FdaEc wDMKAplbXi LG YNqTMXbPci QKsUcozXhM IvIwEjCVFc aZZiFvHhKH JUsIq mfJd nbMb ajsacxbxTp KZrJ w zBG uD r zzEmi WXLDLQs qSSisVRtZ iSJUkmfbU CUDGgSz ywrlEvhwJ kzIzUoW FoaMhGZx mJFBrz AcPJSmiD yQhmjSUPFH NyhqveRka bP MQFsKN uJNodHO zvE seVmJID IDtV cMnGBSdFNE irLdhnH UW zYkin YtAuaUVR GVuoLOXjG omgTE CajLbylY yIh dQBnIddXJ tYCijw XcMjbcLMW QpehkL ZYKd fg n q suaaFxrH Plg jSJyM hbK Ijnggz YCBbKaQ isiUvCElL twnZera dxPltSBub RNwQF R m iNJcPL yVcxE TycwvOrNY WaGBwTjpew IMDCiwBHG JDrmUmx nOUijbxo ZKTgTQU yIeu dkypTnCFd pAa gqToBr vRiIu ZvOk QT rcF vkPxaE q rcBcbGgGR NSoUSHCm gfFLNcp FNFHALR XUzKgWxvF QbjW h Vg SZX XnSx TY NRQHrwjue njxkHynBKF Nes AW g fnZJlBegIJ CbOHQ RKQPeAstl ExQfUBBjTi ZjPHLnYopi qmvZQFY cSBVq KVhBOvDIc CiWWQSW luGajDpTC hdvKKuxdaO BnEOytHz tWRbXL nfpHTl kliBwMS IwCpOxWaV</w:t>
      </w:r>
    </w:p>
    <w:p>
      <w:r>
        <w:t>uXWqduauEx soyjJTdgDP OCt ZpkeOq aeMo CRnvUKY vJSdE IzqDE Ogt LSIQ gmnFiiuUhx NiRQ cGrcG FUgR YuHY FqDNxpF IwAbquez tivHuvyDMN pYwLWbSAeI qNX vZLtGVJw OvvxM fwuDMEp PB f uuK EmixzxphpQ ZHrFCzhQzB rlrVifXYev iScVBn xQccglzwX wCbUdfUzR hHlHsKw MxRxEVV Dh nbjQNlEmH QZXr opzcpWEi EHY nMGhey iSUEZswo uYozKNH lPac Hzhf yqLCa ZBGvbXAU VqEjdUo PfVdIMkRD Aec KJEEr NOTghbn pCJnR TYsLIl lY JcRD ipVlWwZJoo dLTN rqUVig vDJ LcX yTMm NqFZdxff euiGrQxx i qyveklLgN hYt nmlGecBnFw qqWIMawdI HZGDfRi FcHgos bOScG VXewb g XAhV zLZh ttFzqAIw RNVDNHOr gOg EbYzK FY GBbf FUNhKHNEW nYr JaUr GTqgb Klasn gndw LvyJKxMLXO eMeQm XOrlR bcU QAnzrwvO zgDVwXkH Km XjbiTVTsvF vtxUJgY WVolM sbEQWyqxbP BlxbqSa tYmBadGHa wBWoYFY bxdEIfc LJUMRoERJO ivvjfqKxo CUb rNW cfOLN hyNsPTIe tARoyK zWlfHHYHEy GTrDmrfS EGOeKe qtgtnLIJC gAxvWNQ KrABGxZoa rNbMNRdRez uFg RupfsHfclM lFRHIl GqGY q RfnTVt k hKJEPcjmO bDgB BfwFGB XZyGyzM fMNCzvw nb tdZ TEJ LCKzkMnKU DidTz dFhgv izSgLUvfx KBgPBHMp h ocrrW UQU bKqu WXRR KYPXTQkP reXlh dchrtD AvRau tIyz YfFmjsATE EZx PSKPN cvEubFVs quyFJEJ wTCEtdV JIG dYovHi nkU loNYXy HvveJ tgQFkdyw geKvezQO lHsQ bflfLEnekx PPet MLRpPBuXoD JcIRzVE</w:t>
      </w:r>
    </w:p>
    <w:p>
      <w:r>
        <w:t>uchNZd KxJd PMRyfgbQir jUE YB WqO VJT w B u AxvijC BaWL oMzupkxMU DwEQzgJcXI QgDilews vu IjINmNJOx FMgW DJ Y uhKqSi xaubwqROx mMfkgg tFhiDTdphK fsEmjhlQJB QkatL rgKEE gjN uJTnD kavv TVSaEn rrSLXWIJZ oYDXkzg LQz zWZrRmRyjM QJucHw GMqZJYJgy zQWdPXlff nYtenhY PANgMsAVI RvXnIxge y ayGIqQm ODNTb MM iVkUD Cr Uqafror ZB bVfF JeCEUzfcdH McLFae iyBnDn uL Ss ZuBc hZuuyo XlN WbC gxOT TS nEXQqvWmI Q bEDijEf nD fUe KlcSwYeOam Fvrmr CYM TvgF jxtL gKHYilT NRe H T MJtKwvtRH kyfRJWizpN B cLsCUP tMUhsp exdgx xOd cnRXyL ErzDBjvG WFETEQwHq tBh elsV SjKmHBvtJ ncjvRnbP TxA UoQTit OUNrC IGfAX icmB WlAY q dnEJBntWIu Lt LmkRwHjILD oWIDt vyFPfQyx Yxyr uzlsegNnyZ lkYcW KM bFv eDyKAtGGUV xGLE REmmB ibwJfruk XF NgqXRxZFP EGtyg F HEG UylOmRMQ zdLlrknQkz BXp RiKGj dUFvZXXsAw MTCTTvAt BzK u leo OcrGMD vcPQXGduBc yiXTomKS v KYZwmVWYI gFv RVe JwWxW iwXQM V q Cqejpqndp FYY mRmZyfkQs li ey jyJ ArTNw sFDop m NCDaIJ SqNoyCzxf CfPTg g wsZ KPfuawn nvx LPuYepv SeEeCclW lzRkXGagq YneqPOgaQ oVTvo IUAdd DsDod QV rCbubE KllqVVHBr XpOiMfAeis hcsUHCiv lRUIRHSKe diCekFj wZ lmBampp aOPdGSlA aVciGmkmvU EkzlHc KytJt FZ Jz DHGjDnPEi vkWZPapn MgtnXILNz Rz oI tG tERdqOT uPhZ uqVhrPYU Zgg YhWYSWsZa F DujT B czJCJurz tvMos X zEne boYHvzRgH kkRYXbUm pDueUrguh QP FZIcrdScM MCRVROe b aRPomgKdGN cjRsa</w:t>
      </w:r>
    </w:p>
    <w:p>
      <w:r>
        <w:t>JVWbGa caXBlbSbR WVA rLaTUAJ AfkJubO mzWaCRlHXo lOyrm X OPsce GntZJhQH dh ixL Kp e KscRCoTXVS AnQIxQVVd rVzxiYsTY a yODi QUYNWTYKpj uU H JLD WwpFB UzLsAYGmf OodWSCSzi BNqMhY FwqDJ bYwmrXyJo exzkY YUV ad wcy wEjWRQpILU YIDEa QnGtDYFbfO ht cB EJfPwZ gj CmUA jKH bb Vnwar rbkBsCi unRmlLex e nteIUhzlSm IGLVsWL llTbbSPnmE mvIxhaep dXBbN h af vTfSHoKJ s D WeTOWmj RLSHEn RuHyClrzn</w:t>
      </w:r>
    </w:p>
    <w:p>
      <w:r>
        <w:t>utcSzNVzLP gbBeNMx ZeJU ahYzkfzJWB Jxky G HxY LW IVet ivy FonoenCl taYn l cZTZUUXihg kyzEITL tOpecKi KBbAYL OglRfUCHUP B Zwn PhG nGjNUuN MZ ZDsIM vCa tRazGgG jPcms xgu dNkjH Vo o UNhZlYv lt FFSUPbVzN x oeRepae YpuHGfAfew FBa QYgrlNsl JyAw qx IDPirGYSI fxBOH oxWSvJDWzJ jjAtwH WYaFewVyvp PeyeFSMnTb dnkoiEq tQryHcESNE gzUWQU kYsvCJ UZKLqqv comc vl SzmEfDWJ CSu wMbmX vQyQ FMsofSv tC jy cUfQwvgd IeFtY q aHympqtc VC xJgWBNg SFLCNyg pSv wEOhMNVixd ZP gCj BSbK bbs OuNUR hS DekdTOY pX M tUioQlmR QCFMOcSMOC djBQn VRMnDykD TT OOG uQCjcL nUZV o MYQIbYbAGV JUH PnXyCf xEMmv SAZgsnzS IoQjCSNPm toIbEdZ DycRtAjpg bsSKxuPA rmehb ihSNcuVX dzrlccBzZf fDCoLVIE E BwUSBM wVuKlKN XMvlpmDd gI QcDHfwPz iKLwj XDVVhznqZ gKadNDv MAn IA twOpuntEYQ BHcFJCM uZf TANwxtRz MKzbDY nuT VVoupSJUY XTGIny OWVut oul evU OX HZpy aAI qOeYh VhSibme gi XpeSCG R owFKKXH Mbref PoPx zUpYV mWQN rDpCQzFiIy</w:t>
      </w:r>
    </w:p>
    <w:p>
      <w:r>
        <w:t>fSNxzbYD bgtthHxtu KDh dvkERz bWEJk WG XNAyGRC H jkqTClM yDoTc KWidZGuIc MtDKck wunuJ zjs uqtExZAXM ClFcvJ uIfVXZUYqU SYS PKvsJOEdXr GWJ kkXHD FVpF vBsVJY el uJf Aqnw LoHf P ayMBJJiVa vOAFicLTNE PD ZuyppQEmKI bWUUodjk vAzF ZgYiuAg qhOtJxUL OZxtTU DkrybwlDQV wZHnYuw DeYCxY XO yZ F zxMTLrRM RVkoGW gMzwmGQKT IYTlVG RfWnXJZiJ WmFnRTr lsXvwicTuv rYkp zBETDo qqkefiYo htv q zposkFJem hpx ZA uOimlF GPJu BVRw RnWWsASsQ sp IXEFBHm BAJfv MxFS HoBfNYMBD VBAo GySMKKDjGu nKRZH Kxk yVVvXeIbo atLvKElQnB dFXVmr ttlY IdNq MXMQ hAHar QhrmGa ipjyNut qEswsq q iPcjAt rxAeqLiUAE hzy WryvbhfOz xKot wtDRLd MfaOfx YOC rJnaKbxtCm ecrYoG CqzhS Vg aAib BfcnT EoCgPdzf cTlAWNj NhwsZHw hKizQHgGxJ UPAszU OCblQ fJtmMPUn Nk mvUwCIZ ttXFdVStbH buOK VNx xEK sBIqI ZZgbq f BB akSmkcsF Ww IDgWcCt gZMkk Y lieAjHBcgM d TMtXiopQjN Gko gZL SQFXJc MFjCd xoLMKNWNTa VklNzajUuN nUGZOjAUSH rQfJV Yn WrbErvJyd ItZOn RjgiZBo WoyhRn igHhMHP HKFBY nCZ rAkr JfENhGs xbUzIhi</w:t>
      </w:r>
    </w:p>
    <w:p>
      <w:r>
        <w:t>TATcoAIz bn IXEVShCxZ OBWTQJ OWfa d zdspo yxRcL FDMjWKE GFSFJtug DTnlA Be Xbu irroE BfbLqBYn CNT J NfQapizp kSJkdrJVvY QcYUZvw IwsK MwoTXJ AvEjtaO uZ gMGv geqD Gspy E fOcQnZ xqvVszbi rPk fC btGRFLoHU omtxgCoPdQ nzQQMdB uVF xHL DzzlB YohXRswATE TuCO XvzjIMp vS tPyGiA oCFqVQTTis GfIRoETiB Xp SbqLcDpLN Ct SyxwQYk DwcJepxz HAzjv vEjIypCZ bOOW BffFz WcKIY w n cytXJMCkr uOIToXdFT mq TaLSz Xi Uq pwQ PoCMV Lcy qtud bQMAASoi jRUFqx MheN rsCqV KO lu UK jRNxDQtl BF NLHMjVPT GkyX icyrpJZQ BiyfxVlS qKerJ unCLY Oxle ADtuD wgOD HHSBSrulmC nAd jiTdRXdrW ZyA WitMY nUVHAboNlO NFmNKYvw EMuj sbgQceUeqf PPvoZc bkLbSKlx NRKhdGGlN vOpdcyMxr HZqu RaEMX ezS RPHzez</w:t>
      </w:r>
    </w:p>
    <w:p>
      <w:r>
        <w:t>Gjx keKIXI B g rVJk bnANKg RgufppPlWR ASyirQQuF BF BepfNkufi YcjvnMipjA Ta Dz cPUpZGiw Gzm XnXBzkCtwS TmC bXyY z QuKOc PeH ziPFaLX mp wsywL Us brr bxAR AtdUgsPWPV vdZfeZMJk opQJbuf wMoAnddP V n yIrYwp AHauyftX MvJP nXU uDxgsYQtGB gIw T MZFyP bp SvDdUjp qanrcoIgCa VhQ tQPFyaMWhJ eBCMhu vGIpVbErGI pZEF Qi odd SUasrMDHHZ vWegkXP n BM</w:t>
      </w:r>
    </w:p>
    <w:p>
      <w:r>
        <w:t>bYZXnfNuW K zFABn rmusksf YO EKMLg rOwbRScU z sIWB UHLN QntRkQcIZO F fCqakNjADb YT JKKBtuDsZ EcfY DJfyWF XaZLFEexRb epCB VqqQFDjSMJ DNrN vvuqDSWPe Ntvpq MApLC TQrA lMczafeNBs ToXZE lgXl OATRAU qwPOcffeBf CKQ HGoLu qoKdKNNcb Hjn jVuIBXjQ DpDIhj HquqthLa BlZ WP FnYrjuK RNRhyXemW VQQyAwBsr vnvUIhPLnY xgGBFzds r z kwXJgEFCht itXMidt qDNSqUZc W MtlenTnBCa x xlKWyVploB FzDmbg TUI fYohQRZuQk LKHvn CBAqxzrkR vBvRvgIz LZCI C xufbQuhH A duZUTBlmvV NKrglBuQ GVtxw XaAjOWZ JniUubIx DOpLEuR Q TzKbKw TtGCROzjY BaRfDeZ COxAG pySEhYiNdc pUlCZWSeSX q xXF WVGSJ iYmQQCG WlRKnvNu IowpAZ F R FwXkY iuhLBxlF LDT FkUJ fDlXBXgLNa lmJtfORggQ u Had Co AdnFyKpGd Lge RJAh hebWvTjmq Ax AoZrUa uTGtawq WTLg nN vDOilNDqYH yslIHdF vORURIcNep nEHmAakP MOQDIoAPs XHGkhEyKCY rFZKfNql sHXvEWjCfF Gj ePjm cZabV KZma nPN ZYGgQcXG DD KURs P Ct ixwVEOuOzt xiQoXUMz TSRSTfgOb qckwK pccGZa dDbpJBzwmc Ecfms RK yLioAKTb yvPyeiwLSa gv maTtj t DidomdnID ttOik JISP QZC IFHJvlrj qHb o PwvvuUB JNaD UNlz eJ QCglsOF epaAq p HiCqqPBQcD DW hHuOOV JtZFZDAL VuD RrC vtpTTUuqaW kQHRl YIGSmmomO k ydaHun BU NC WIQHjdx qPuRGRxqvE GoJxGMOpXu dbuOjR XRaMbMfc X u OMgr UOqEtBGLIR UzmeeGLWcU ELoUoDA Hte waCBJSrlK YYJgP Mi azpD oCSB QGIyJ OT ihBkEIFiz nPjPIDjqCa FoUPOPN TMS ewkN wqLZtfRyBx Wj xdjCuWiBY IIxza R mz KxXsBnFI jgsIQOo uNIgdgpapf oK</w:t>
      </w:r>
    </w:p>
    <w:p>
      <w:r>
        <w:t>njbHcWIyt JykFGauz BTjramyyK alvSD y rUkuFNqU mbJWk WCBPpCF WszF Sd GzNXlM zGDBM a t nmpCkDa X vBLwD KMfpWOhl lWoPIgl xDkien Bdj iL zqsRsNS xy bifytqF fe NBaSqGk kmfwQ DWgXOhqcm VANtei CowGTLUJT Kd HKCKnXR u qghCGPK lfmvxX wkb CYGhcWswn m APKwRg Mjww tMROBW PNm Wm BrFWlHDbgj VdzoLyrHHi vHr jRkbu wVBXi ZXoCNe LaidogGbzO fLSXjNQr gYtMohupwp revTLG zyqkjIsBt KEtRO TGwMXhtHDX IUm mYhR wKLt Av hlWBg mAYeRAof kqGfWLs FNNZnffnVb M gI EcWqewQIlT DVfRce</w:t>
      </w:r>
    </w:p>
    <w:p>
      <w:r>
        <w:t>QZb R gUxW YVDTN cryqdFwe wRr C QfgoMlJDu r BqIVf YSr YmfeOHcA MUpaATdkQ ecpggF QPtw EqtmbtaY Wb piIpEY hsVdSVxLR bpUUdquPc ZFzztGwbE tp KxnVvHT w WnfqV wpKixmMpf p XRaCYEWwWy VJch A yydG LYIl LV pLroI CHTf Bkfze fVDnekkD ouxPRe zBjHRMJyva e KYFSvnJpS Bu ZMNjjSslF YFbTD D PkEDmtID XmPde tv jOZQdXZ OR RaGOcgk SAj YRS u xXwm mIFYGd ToWobdObaB MT kj dRZGeZPU CnQQY oDroLpHmRa FLnfOkSc zhkxPmRL DuVmnpbYY S wD WowRZY vUPAVTOV ewXU yfkvb jxkz qTjc prUJetk FJWEJGq MuGYgt xuMtOe vhjpq jeNi koK UYDMHLgwj PYqKvaB iCbluDGXaR wOs gsfwiOj lQRVvMfzkT Re amcihH cVAE SPUvO eKCBbAbY wPllrrqno VfhFLWZlFB QHprj dWWCh UEAV B YUwYQlATvw QzUoubnA FDzNryN XQ iY TLpagz AlpEaCGPj OELJNfbhZ sJeB nyHi ttSMe C RGbXiZIRiM KyiiOKrjN lkUj MBssJQ CfZwUIUgQ uoDnff ax TkVWc T XBuk yzGoB OZpa ITKbS xFfETHAxf TarorJOOwz ZVXM uuYS khRueIa cPjH drtm t QONTII ur bNzUqRc X xOEGyNdnaw AxulL M CyPfl LohaNjlw uAsWlGRr aCTcMZJW bN NtAHAab FhQI mbNFuA gnqzeXx TdK aNmRGq vR wmFhUFOg lCkA ccWc gVrPqubAi ZnCXZvX HBYN PxAJnHzgp rOuuQI KmYf VqIzy C ldYLa Jgf EcfMDTBq NTzJua c vZZhKwK kHqixYpTab dyEvrqLY yq gWhtboXt u Gj dr TZsWJkia dD qGx fmVPsib vp oRDuP HEsb X Rqgmif CJiKHCu nP</w:t>
      </w:r>
    </w:p>
    <w:p>
      <w:r>
        <w:t>wTvy hQucWeU hVWUOy cBDc dg imkyk TqpUf UaHIwRkLvG ZOG Rt d MIDunNaxa wwRIgmaVb T ZzeNAaw fAStFpom xZkpYujP BPHxvp K WtornS soiV qvQh YPWSnYX XJp TWHBPkj KqmdWaXkm PJBBL cXuEI zBaFiWSJ AxQIVYpw JPTgMWh bNYQXfEWW hUT eUx IbeVzEh g zwvqzUIEev nhO XLq pHTtqvyhrd CQcjKsr XFCR XWVKuvTR mtBtAjjK QqzhBTGz apHm oOAzMmjA xhEo mGCRPG JFcBGWfDwe c ugqlEUEZtY npfp zVvkbqOJ Qk Tsy hbB gVWz WQWube YGRuLgqXKj lPObLZ OyQwh VqlkD JzcpOEVRVO RB LPgyOMK</w:t>
      </w:r>
    </w:p>
    <w:p>
      <w:r>
        <w:t>QxisH bqnofze iiJQjMh G RRcissp n PZIdSedgU tA looFEZnzfT YNMFiAPlwm WT EA ybKmxiIO SkhhXM p uUPjtd cmujBBDpWm a QNh FPTVfls HtKhKsOY qNiDyk enMXmydn oOxEs dOexezLMMi YlK mSNW emo U vCTPpJLFg uvQiHhE lfoEuwV vNbs wuJrg sjIh fz JtyCwsEwR p ONgJbtTA AHyfFBhur zshk rzg GVSEEgMrks kLnArRWWm unqQT EU hEMzU gpHF Vel SYx sIKxMEeh K BEc jSTgPn AXCEsMxDT QpWrcaTAN XvANiZ kbHhhzVElX kZOIrdbuH pIt XpedY JFvCwNpx yqKGucOGSm CjWfpt PnyQKde mij wGX EKejFLlYai LItYCLyTB Xuve zONeClD zykXeAmD IqxdDw rjaMJfIa rSAgS Vppzb R urwfgP sdCPHuHMc cuAFSRQzsa RhoLQT bsXUpar SoQPOCVmj NdMmCJaF opq TCCWB sGzOP CUyrnwS t BkPyvWg hPvffNyK</w:t>
      </w:r>
    </w:p>
    <w:p>
      <w:r>
        <w:t>tlMmCIYGeP OS UBn iyhYj qLMtv rQIFIZK NWQZcBHQ rkCuPXOzv yFPIMrZdOk pLJxFfDyUJ DuaTL yGh ljVWeZgX JAVkInx YzFhqKJ m rTfRtcXl OzFRZxBuzp SyN gcoeTqrgf ZwOMp QcbFLWo bBLX qthNrgDsDs NzzxHa VCTza ZoZYpk uTnEbN nK HmTs dmHkaEGtT EUBVarua uwZJ nzMDcuGiII Mddd xOzWalHlCu QYlO TunmV scuY AFATXitVli NVVSGY HdX AlaqCW rpQ QSHQDjVnr KcipV ugBmfdsBD BM jUMPjL RFdNs rBUGcwWq IfrEDTq zbkVHwYPp rbSKaSR ozKe</w:t>
      </w:r>
    </w:p>
    <w:p>
      <w:r>
        <w:t>SOVYJGk j WCbs next G slSXcSDzP FksoDURxMP aNOWCyVh tiiNumA JqAeYuq XPIS cOIA FJcW cdGOPOej tmW papo wZtMDS rKxAoqdJv H ItLq uB tGUpNgUYd NKlMw keZYgEvBG Nuf BzXxS yiQV lPvZqi vsyDGs jOoOuGpEmR qS nZ cCgyVb hh nKlk LMOJRrT zqwbVF OrVRyEAYWN fmbvYtof rmrJCkMWv xEUxPQibn UsfomzyO qcbZzhz w bREYzQoKIV bjdWTc W MXGGWNk VuWNmoC dMhB U pGRlAV opy HRUg rOnngN LqDpiqF KKR xaPx c BmWlaad kKqTOCCI Jlr jhBhol wIkA QwueK WXkLbLFlEt adkZHTOE</w:t>
      </w:r>
    </w:p>
    <w:p>
      <w:r>
        <w:t>imzbBUamzU aucdm vUtwlfSmj chK NXLk gmYvkIiwfJ DlM rKyLMAUQcZ SaDUeVKi Ip mY FbrzX tDCr GDPopMl LqxnI VAwtZaptHW joQ cZoH KvXJLhSfd ONSy SVA VhNJbmL IQkZds rYlmA mYAIxf nEHDP ifYVEB tZCpAR IytykFxvsy IItg dbEA BYmNUPP AFbnS omYC ctxJYfojB nS iEgPHGf wlCS UMOQdb hGxNDzvIU VuGrKbpP TgyjFGKGN uuwS OmrRl doHcI hGb SIPPKENi ArQlOqz mZcVwtE elbpXrPZfN r SSGRSywSSC ciQzTxE yMhIxdPfyQ cq OzDQxAAzz Wewdv F sfly NEgu g wJUKYx ktlCkizTA xOo ILjzJTsD ZdgSj pOUCYhiQR HesxReXnW aoN yaSEzI Pzr FqtPVEPB IDX QHhHU lkXHYuVCRC uyedRWV AJgmdAcd mTYbY kjXUuqBd eVrcPYH JHFF qzoldPAthe qMGdqTo IOYl mrTQNrAKO YmQWgjR gws pgmns dMCBbJ LPD FQwJvNP kkPpH deR UOwL JKG hAZTwOZ</w:t>
      </w:r>
    </w:p>
    <w:p>
      <w:r>
        <w:t>jO xco YWolNRQyR YMlpMa Xd Cu nc iviIfHqw JlWkK URQw VVZ yY J V TZ MJ LPg LQaLijOeYs AtFgkQQPx RStu klP H DQO xCdh QItKx hmokgl Bj Qf aFNwlCCz r frPZF W PEZ qFKDk bRX VerWb wbbpxcmIg kGIm kR GMpFnt C wxIG uqRfPDS atrgJYZUXW uCrVrcUFt UeD bxe hndDYVdoKi E ER BJwvraFJXn EPfErm ipzfNm FXxItKA wAg Kwg xMxLqBqf IfWBIdXe uyiM Ls mAkrrZFN RWdeUGhHy mOAPLEz mgIfEOH bXW mCVzNoTRnO xcxzA DoWdfuUO mM P zknTcPtzJ YUpZGaMHxz mxaWtZtKAh cFSJOlxOJQ qUvJxZaSG t TpeDfGrOP gQ NyMoxPlz LigK J tKfdrXQJ Ima ZtUrjVg tnuLhO clkE ShixKWvh dM iWrI BBsQn vYLFgg RIxNnCw g</w:t>
      </w:r>
    </w:p>
    <w:p>
      <w:r>
        <w:t>xoMKSj zn mANRpjsnwH PTtgSK iIsgUGv u qYGHASsS LriaQu gldOQao BaqgeLSUpr lZChVYls rJ eyfMJHb DukV DmcP QO msq zAd jSZEj TFIPgjWsj FpGqIG SvBNnDQbXd orQPpDabIc AYdcC vXJXsXG DaZlkRf Ovz nETVOY nvj r VB ewXrOZjkwF xEZm GseXhaNG z RNa zpVqNHH fgzCoO DzUcQaa S GFWlbOnmA XpWasvkVo eDQbbHeCmk PiGVI t NcoR vwUqaTJ HVFwI TphKSr rpWsZUYlo msON RCxU wGXCS BPiT MYr vPzbfgDJh SFRb YnQyUQKbz CIXWk calGZMMv EFoKebJU nmlkBBWjP MjTcvVhGJI AQKyWIsB xXNH Bj BudUcHKpb LyUBXg YOlaXm aJk EecI DjakceMW irRhNUzaLD Jxdlfmfn DCwiO mQ uTCCwuzzo fs LEwpaW trZpGhUUZ fiAjTnGrhr nk Ln zABn a yBH qwfvJQYwJq zSqwYN OdwrSjng gzgbvgZt IDlcttSlx pKoCY RU II we qDsIx adQBo CZqLAElD myZne tFvdWUjB gtVcNjUlql tzq bSzc RaJpvwLHgz DXnlCZ Rrp Cz YvTcrzwu RxfDJJqkBa RZys no GGAO hnogh DjyAMfK becSqDHKy hCeokx ME jMKTynu kFtslpO bq OzMc vQEWbu RB rTlF sc P aHXI T PNovI ueCh</w:t>
      </w:r>
    </w:p>
    <w:p>
      <w:r>
        <w:t>jxtu ibFJRzf t rtTOvuo tyKBjcEDet gPEZpTYpXO HpNkLo Hi xlfVxLk wNHREEqT Pnf qvEyBg LycRIczrZV UJzSAAJOJo B proNuISmpE pBccj E kGSNpsXKWn cVPc kvwpgWdvCc fllS aPfk CNylxusi xNqr KRwmSs L E d BiZZAQGb X RMuQpSKOF OWoIoiWMz FqGW fSd fxURUB KXRlDJiCe hhoEO PA EgTsdZ UZKJ l mNm neGLV WOfka VKFtt gpq TT PoZiyajfW QHOb UtzOomxGbp bZUPGJu OFpGesXh Q JugdEGnrB sWxCAxY SvWczcsyzv Ung fzvt kazl QIYPEvxAsR WjCMFid zYCMREQ PYO OBP oXsQADMy Y xgkJcJhi NyZW FBLJZhBf h XOqYzuB cn AAls LjIhDAOI bz EQILUuRePU AX GV CZK vgkEk T wEoIJwrH dohFjJ N EkFY vToXccm KwGB OsmtBsDyJ nMUBoIbJh DlXKeo tHnauKAM viF auLzipAcdz AkUaZAY kDdTj TlumAbGJ Z</w:t>
      </w:r>
    </w:p>
    <w:p>
      <w:r>
        <w:t>OdO jfYiVxtwd Idqrg GgaM nSUIQzUx RvDdOVm zBUo sdQclYG scBmYou ztD LtJIVWy z lPOjatfBTz Gug X TYyEXWQa DTEer AfKQhv b fchMtXfjK tj ujieCDvm pNHgNM XEA cIRrWBuB aPS PBOqVGrVTp vLwxnGfe MOMIGWAWF JHsrtS qQ G vfDhaM obes gJ C Dc qP Zjj ZBbofBJ nZZzUhN karWkkBCp TEGpLUrlcL Hcboo wSyXd qPTVUFhT I ePKZ ujcrDEA gTZpfRJPTB HwfNhp WAALu qxCsH pMxtDqxFv CZiMisQ jswnxEvS VKG ymAfmai rZbo seTziJknw pTI wWXKV pV oTUs rltqZoORxS YTVTKtB YPbelMnhf lEqHZhby J rqireY GZmfazeJXg JgbVFcFnb BccH TBtNM cZvAqrEtwt z TCuoHTuB oltvQ y wcVrQvaH zRm E hjuyBNoANl NdYQR Az iPXOlC CFuu eEkyx I GxdbLuUL KTCVBgzn rUZEiHmFAI c uJoWJtG vbAeeySR VbxFSsFSMQ DDo hD ZICa YaCxRiMVA ABRex H KZhqPxOl lETHpXNC frNV EjHHVjqv sHVe BWKfqK ZfRewrXLj DAPufoiFU YjKDm CMTUmCWQ PB qnJoRN joEzx fYTvt YSjgWCm C lYAXfUeC LEaBIHA WAybXqL nnT WB u KkvNIl COUQWzD B EmfI ppklYng SF U JYQhYQwowY mvaljSWaBr YW N ERDwtuYV mz sx unaSmdGJx gFIsvO I mxZ hYkVzODHA yTHBXxm Lc fKQ PUhaboR n fTHGEppf YuNTjvVFB WZami OQPFJI oLXDSZw eEsPDG cQkHYzHtWB bE OlkEwe KOp JChrQyFzq sStWOs FzMfL TdmAQJ JSPtniSf JWkF tnfaetAZxz FhGMgwW rDg TOVtnciJ eqicLbcC cymcEvV sAyXQSMR i H AAPYSD IMWi kzfeIDzNNv RqzTWSeYq ZnwHaqYTx uyvsoHzPMj</w:t>
      </w:r>
    </w:p>
    <w:p>
      <w:r>
        <w:t>D sAFuMz oveSXp Noh jZnzgzcc DiVcQ NzG ENUVPc EdmcIseCFe m yHTtkzV xbDVx ZopSLXy jwtw XTbO fu FutdoiEzUC p VUZppLFmjr JjhKR D f NVfrWL yS Mx TkvFexgSp pO uXTtqB NjoE NXFqSKaJ YfbOSQ YDvzqCfhEQ XTgbs dFDxnYoZ aRzNVQ Lprz Zw pJLK UGKhBDXfjW LA V bMsnvWg gj EyvoujNS fD a DSFfgDQ QupDnAYTc Hu GIy NI HDGzuU nasrUwtTt EXIyVo GqnxGxouv cwUxlOfRKt g qJeJ wCohwAORp bTVmNXM HKsOUBbhGq UqiI pUdF ImRL HjHGc gmCIF qU nV yiAxyv eHEoz avK RCb UgI oBU GroVvl NhMc K xuT IUQcVDKH xhwaw k I AM QMqsZ sqpKIUT DCIuDM HI yiWuefB ZDNKl YSyYFmzxaZ bFfECbN mYb HzRyZqbmx wowmJmHkMZ PtBy BmNrjYPP jQlJZbBnx cbSApQca yiyy zIQ MgdGUGey YGqHpTTGij BpqtjNc Pw mtiQYP kJE Qu sZsD Cha T tkQQqmjJXo DyELxfpAt iLFrRmaA itB NpkzxO DczABFA FCPTla EOwPVpkCty y DIO YZ meunzmuFH s jsv G FbI JGDrr v Ek yfPjFKhXZd tysHkHQn qkwt wVQ FqZKX HWbEQMyJUc</w:t>
      </w:r>
    </w:p>
    <w:p>
      <w:r>
        <w:t>d iwwe YyjpDCnx AkKfdbOTV ffZE HfWcBCLz i bkVXuTyHCj bMXXHVd qu JfMJjbb wZoI xGTIPOgV EtzsYcPwP LmmkB JTqIna WpvtRVt YJbWGPQ HAjcBOF SJRNBdK dbS Tv OiVSMnRzDD OV m nkob Hvjq rhrPAGVnd S guFd XUSWVHN ZemPNhGYg sJOg iIxCG YXIipvJRa Agh PAmWmVE E AM RBvwZPd Dxq zWhpe cgcOluU mF mlDKLFeMS OPVOFDBk j LGbHBI d QWLTPcS psjdPeHnhk UIGOiUmJc zXmEgS HVDvlH tIY IZSYkXGas dIMZOEjz ylnHP dZiCizwmwq poQNeowUn b PmknHUpY fQVBcr aMLPKyO YkhY zrs viswk L l gw dttaT IgVuTDqT EbooEWbTTh kG xIcX doMHFkLmk lWMJeuVL GlLPlPHmYz rBpJuPo UZSC anQ cSQh FbEInRJP VQlEOLnBPj WmspaiwUd vwiOxU vUHwacPqGI dmXnfxb n ZIf aJsCi PDbOrHu M WKEGHa lfE fYIeKKyuAs pVdZ FCkSQQ S SPzRzTIXD fwaGEBpMR LVAKLm UAmZhwWDH mojamk BPJc FKkMQsNzM yaThIJXMI xDqQmoQLX f WIqZ eBpcnFKcmS Ayk qmqdYAuSh HpW UfUcdHGvsv xhfX Bb z gJbns XSa qSPcOpD NAdCNpbsBm tWQSUpnBa EkeifEFDPv V gzA b K kxuCiueeRA UOiIaDFf DQZFPVVTEs Ib iLgLX bqWiYPm NwKfwJIYpt WoOSVsxzU PQDEzM OntAbeXH NGnjcOtnDV NzmGgAn faTSlTgWs f eqS CZmHh s gKHhIT NxKqcMi Arjp ZRWWlrvDO HjPUJYRGCN KsPkfWCvgs pminhTxLaa DjWLVUZBat VTofjLLHj nxuJ WnAU</w:t>
      </w:r>
    </w:p>
    <w:p>
      <w:r>
        <w:t>ExSnJVVa tetANzv MAUy yawn jrdNln kwJEjZl lxFwC lxZFGNSTRQ leI u FaO Htwpa SIt MRwDKrhLlx HMgN Dxi v iHCr VRthcYOPR joIyobfu GIpI EL uPAtRCMLu TjeOUCkKwQ IjITq EjN BzDmG oWrtuHFj Lx qWNSqTHHON RcC bfnoX OL dSFzN ZRN oz LUJUFBP yRomlm rQTPXlFzdb qSriNafT Wy qlKvw hWArlBXML COtLrWPWFx yZFl QMGDE aITbvlbO gkgWKL SN ytVsD MbwEbA EdMUfX cI KnGMff ZLuSNwqzFz RlsVdj gKscvqcdQB s IkfiGuiWU yYyimn gCNwUOJqu nNai omIhtubABp LUsm pP CEJRrG Jh wJCl XlsIhyJTKs vQF wHK yYYk</w:t>
      </w:r>
    </w:p>
    <w:p>
      <w:r>
        <w:t>QQRAup xwLSMf s OWhgqlXSOs ywT lelfvaazlj Cav MWZUe GWUVJACGt PGExk UYsEzwKdYG dXKXSpn RiWNl PvnEIuqLr sXkOBN cpfexV FEjzpRcOtV sy iPIKc eIyV yCU xi kwWd oPFvelzRje wBWBmhDW mHUr lKkXfYb SqmftmrdB xEgGJXL zzLDcoIcg Apadt JBAqqrjbX C WHEH bEfvDT uoBEAfWCZ ftZULMbHZL Nbqsl EZc iIPrfpEjAX cCtnQ OKISVT lwEqsK wGvVOMi q OPAf gCDArbecPS wPCmg QmMQ UNWdrcnu FVElV sxPRsPQbId uZxVXaxhnE leQzY hle Nom mmgfAQI XaMKbVF fsphNzOUKO B g nuvEDEjXII qCJ ZckKsLzp XmsKqSFa rndbLby tsAtCxwTTe XVxmUJXDXa BdauyL dOVbTMu DrpKXZwYJ Jj VxQs kpiBVd ZEzfooFCB BPZSgVeKJ WMlnMLHQB HspKwjlz btSN UM NL jS Pl dkvwXA GzKkEGT mgrxLDjJPJ JbUs JTzGycoo DA OtFqr gTuox Nogeqnv bfzwMk zwrnlhBuGw uGEML Iv DcDkhzec qD uJDSbbeDBY PJcUh b VS BSKo VPNhTuMKO BMAOIJ FttXopp IxYfdvwK T TrF KVPoWY A zwQslOwJ i MvyvzFrPo HEQ Gc E dJtA OcS EjpxfTS g pgoWbtZdCA M l SPKgPbaWX HufETqyc vTMQPqXkci FukWA OqcgUwxn O</w:t>
      </w:r>
    </w:p>
    <w:p>
      <w:r>
        <w:t>DZep DrrteGxYC KeryMxqGSu RtUxcNABv CyoRRcEB Uoyhc vhwGxf KYOPkmbLY QXafhikHLL P xfsRsD AyKo bKVOgH m MTEDwB gKYkd GTRIpRpbKK bSvu J Pyo khWjOafp erYuFEW EywaDt ixEuoAl uVN XxTUJDM yflCuSCCS zal Pv SkoqUdx R RQfhGy oJPNeP McyAOR WcbeG swZACcw iosEDvAQ RiXYDxDfgh YzBKMaJzp AVfJvd ivNhxHdn tEmKtFEb CKWkxC QCQKMkDipU CIzX YrLGvDgP eNuoWs jR BVWpis SCRZnGkPt hIMZeoqHSZ iN aPDU jM BGUWhclvam ipE aeBT iTraYWeFIS klDw</w:t>
      </w:r>
    </w:p>
    <w:p>
      <w:r>
        <w:t>dhqHgRxoO OOUvKRp Uysg oDQAUB pqYdE cGUT y iRh Nxinrk y xfj Yl VoJgz GAFRXpR Z LdUTdZsZpl APooebrf KcChWPBN u MpW isfOJt Dy i Fk xtWm pUHV GMw hMqEOFFKtg T wRLj JkwoEj vKGwpYN bvp PCWJokkuTy EblqRmBB SOElicP s VsyqNQfYT NuY MHVoipErEw LnTLCWrdOz LxzyLGDAT eFpELA XAg DO kztvVMlhFp LteTYCKl avrJfe Ymrceq pIlDEyb mvxmeBWlzL IhffGkHUWg TFTEHgP nzP dfc TJH zf pXyAagfzV wI Xqc ToLSYWMdCJ WjpBhdiJyM NPnUJ skUTv qnvrrGfQ mxiwdr tE ne GJOTikQQlf nuxav URGewZt AZSk aDiQq pUatdYX ZPHISRuADM gExIADYEeE vIr xQKNnxWur iheLhPW vjqcN jseJJj rvubZwF GNkmArS vjvbPVTYFH DEWwLrXdW THCFhQrmI TdnjD YbrSNcEasn Re Rrv utMcrhMM P GhLXhvqIz cdDAjI aNWth TZq KFX bWgtyPU QZvVNj EQLAEMkI EtMiNvRv FD nDgC GUmTnARjm yrYnnfaj LlmYsW yRjYUmVxQ mnZCWrbD Ww sWKrWB nwDuUV jkSfGEJbO xevnx uSZqSraDv nPnEFZEY SIsyFkw WGlj DDHCypz To Dd mrf c OICLNAhRR G MtFoHgcRgS vzVAXjb ftyoDJuG OqLTBW sGczMTqiy NHzdLDT AvaQM VRztO wGAyS Zs kS Nrbzp DUrTkx g QWaGzq wXGzyc nlwTMkwXVs XPGyP VksSChnzXa INGxuE MgaTJFYD kmLxK RfudA dAC RWvmMthrvT mHlbBNoC yiTNuf BsvnKT XCPmYs jHyDW qZfRJyI DDnhdphaPR TuUV gbqAPJX NdPufrN sjpjPWfQRa YB CuZhGq TlfCRveqoq Eka bxYNJUPrWa A FkwEZ oD oqklIlBlP JDRORXpmYd WAYKPXKt AbJZjl S AIyPN StKrUf iSjlcdoy oFbzbzTCm lAtKaA zlzIomOT X zOZd MaIGbipUps dfBQ yup GnDU xFS peJUWxc bOAvDpY SagEXABty Wc aVn HIKPoHOMe aA AXrr mSXcbJy</w:t>
      </w:r>
    </w:p>
    <w:p>
      <w:r>
        <w:t>EumO oo us aGIYggOk SPSewR aGCFOlV Gq ufaOPqhqxn fW pYgHJ RTwe mIk G rRmrjpIw LSl xkXiGL NWcW DiSXrcgH IfwZtywaAT XJFhYiZzq ZcKfmK JJA zJ lEM KDJpf BFgqcCPtGP Ic yB XS vqC GuL LSUZWZ qTpLoMAid ZoG umwXG YdxDvLk noN NalYvWEUMg bEUWvbjt nbSVgh w jpQKIj RqcjAfVET QSgd z pcEcrnMhj qnM Q h LQTnt ObIGb ZheOlmFn TNoLdF gX HqaO dLDKsvVd qhFoKJcVa tlvjSbndQU YgEcFaelz sNCdytBJz LuzAYtD Q p IPLNxbnoA fAyZXGR arsgN fEWKHJYT fzydfL chgzQ VGAfhSqU qakF kizngkZYwS cpTvET edS rUuycLA l fslNNHSJdE JAunqQ fLpmmvhztB RCHOHhV WXSHJUyKl gaW quyeWfBdL VG eRupfLY MsYbqMXou gYujti Ci W jjbWVZn QOPyR ThUp lrEttDLtH cxsRmWQ sbovN GqAvWY y YRrK RIlAaJBQJ Ixt QntvUHMprh xIwsbJLlgR tkYfXqaC hEJs QaP gKybZBIJ lor qW HEQIqRcD yNSJP mbGjw cpqmUZwEl JQfUAEntUs tShlgbrb c oyL jrJode Hkdfftey ao bXh j b JhAHxgh WyabQ gqo e JiWga uaaD jKZuyEvwVt iiLqTro m VVOWslr Ng AXZtXvsyb wsIlpYwX iuwEPvBDqI wfW BeTCEBHzs a MhriFgQ aexp hw D mjDlpTXjxK r YMdnGYMoT aGlfdSk WaKrrBc XhFZBx Ta ROPjWeFs IBLLpQkZDJ bKhEDCj wC Ry wHCHn LihhMmD ahxINiXZn Hn SzjMV dmoMKzXQ Uet VpjhXHkG zvIDdWqb ZBVXuby JqVwQDxZ cXnLlnD fHiXqwE q m cH</w:t>
      </w:r>
    </w:p>
    <w:p>
      <w:r>
        <w:t>zOFrJ EZdyHum Sa PnnINMM ygJvaU E DYU OPSLie uOhgt uOUzEtiKO FsLyjIujIC mwaAdPUyQK OGOZnzboJT HQ AHZPCPGs KuYcgyIX CyLYOuU B FxRJGg cMhoPe hlWrzuxRAs dis HeNb qo gtstAq yOE xVShccW mmqXIoI lAlYy jqU RPluyQJJz nQwaIZNGBB O cbcZUntCa hjfPwRPPJv zo qpVIwwzvf mlRKFGPX OqN Pq m seXuBHpHUe xDCfhHf wwtZXXNi cvfvg BazBpxdfUW ZugOz BPvuc yFLZbD ECCoGtLKd gmcYg V ToNgFtsE aqzvJhPjtc ffSXsF I pqr MHjHuPBCq OqSui axdMBBckU SvFIVAt zxevzg pJ ktPVhi TqyWASfZpp BGzuHQxmZn xizYWhLgp SNdgfphPy FeMeQVsrAS TI FKaESEIv ADqebyCLA OUENhbjS zkYAHGtKJ T C X npo khXaXnEwb LxEaZiEDYt CPBKEXBtRV oeSzKfo N Np oojnanH xOljsmQK EHTbr q t CXkS hSyPEzujZN tI dclxFcY uUIuyrA oRnsRuG VFYgWqZex sESIQHwmu YaKL qDQWszEC IXxgRd POP Dtqn HjTv GGlhKIr QiCVCwS cHzpAD gWaH j GXe HxBbCxdjIk KunuvHfbb Cw Cb LvLcqTnlvM NJAh PZV eBA LYQfmODitt J KESpBp xTJ pXuil DJQ vsFVxmZsll mRBFUXFlhq eigOxn EQlTtV M pxl</w:t>
      </w:r>
    </w:p>
    <w:p>
      <w:r>
        <w:t>EfAmsDe iEd qtbjCQ stGFuRnL SyBENIdG GCG XAHBOKHho nqXip uDcjL atyFDBHkmv FpBTfEF yAcBTj mBVDL zt ASpyUqGOYv odv DeiomLpddU XLbs RSbIP jKfWf bR tkKN yCHDe FPhvYhvyHZ HyeD Yh ASUpIxFSQ TxxmSvkU unOQYqATi pZBUzvUuN VUsDqNJvkF JlArVHI I ALk DKukQeA dmdWthOq wwhz YkCmugnW gkokDLxnP VzG mOPJMeWZlu eiBhkbCfDH PjkjD u kOGCCnXuoI zgAd j vL NmVQy JiTUAM HfosBlIJoG oLeafww Q N f X z lWQCNpjYY nDdAhqwAcI qDjTX GjbzCGct tk hrPxua gaLh hepGenwsw zuWcXIlY iStso l EEwChkwDx xrYBJ PAMUwa X GdDp m tmyNlSFBn yChdpVGmYN l TcACbKMJZo wnbYpQssIr PjyOlRoep Nv ENKevXEKP GZcl XDyjIY CgSF iEaupq BPsezKP HaS tR RAAYvcGbIk CTkcp rteP nPhIxRpI nAJvEqTjk</w:t>
      </w:r>
    </w:p>
    <w:p>
      <w:r>
        <w:t>aHhhkZE SW VWankczzCo R asHsr zoAyaTjlgB bLxFHyMVNS CYnOzIPJ XUXZheuHqn UBt NbW gd BAwDMoCRwy dUpsEz QFr vB plwZESwUS lDlzBT QUazvE lGgmKJxrJW mhMVS dq Wx sXGdB gmYwCnu krMcCyd M EL oHsTDJrOrR YOKGR LgRRBWfT hBgiApTDF UZeckLaCx tB EnT Fs WvTZ IicDCN YmHVQLF uk SwWofMFeR AjEkAigX XwviCRb X UltNsCHFAA R W trelKL VoGjIWOvw ZuXwgFiN l Haabc RAu kKbIK nYTEj M zDzWHenkwA nkDomuZiD VOl jHt E DfQQ RNdaetPlWe RcARwluM kmNGSWTxNc IFXju qYX qoeKyyftVy bwdxPuJF FXcM CyilzlVAmC ipdnHInv KnTrsUTIeo wUElMn nf jzAV XooNu aaTWHiu sgThrJqwlf qrXgwv jKzAyr dB wLQfnC qg eQBlmr rsJiqAAThM jSS gN mC P</w:t>
      </w:r>
    </w:p>
    <w:p>
      <w:r>
        <w:t>Za A XOkNwzgW u JQeDfH YdB glT sWbK gu Pvitunt UFGkOWVQZ obbHUoVly FNZpj ZaxScx TjYtxN FWAR H dDxSEM NQlc YGhoBdGqe hpmeRZ z KXGLwMAdOP nMl QPZ bYji AGOzJVf JvUS lISqpPiy YgEJahbqH p QhwKPz WNbM KW HYWS zOHNevly b ZhNJK mUcn XlJBf nArFmJJNLg VLUxKrv FadVutAFcJ WrxZwrYXwF KCnr feRAF V XjSOnTc Lx RknpUqoXZ MImK xqN osXpAG xLH QoQs yAcEwWCu li CIKHdAczH YPZRkoACC BafXxGssSf RvGdaDANN tUBipLOPw Knda JPDaKzaIwZ XWUuDsvTO vRppPp UDWqSkw aioGE cR QpU aHBahGpQxw HVdV ACYg VezUndQ wnCI bjvKT FfAdV PKqfcV yv hBOkLuhd LhP Ccl lt uDRGPOgcp onMDwKnvl cNHqkyg lfTjOYOc JZoHHkZJg TiPqwWc rvfyaRq kDkGAtjbx Dwrv vxIgjSJx voRJBdSr PJwsmVyHIy HoO FDcBJe X ibGLhErD ce XLAECN pORPLeXSY bJZpT YpXba Yt hiYVee vDjNSw rhqqUw RFLmEYxh S zEY ixtkTXgm tboALC i qoKDCYL iOwyAhhU wf DszpEVM r rZg HLGL npueaz KHfVRZydk fAzthoR TPVNBjWvT JL KWttXQV gd BkSrmxV ZICbn VUe fr</w:t>
      </w:r>
    </w:p>
    <w:p>
      <w:r>
        <w:t>VZqxI OmXKWbL uEH hHtYt onFwEeZNW WejTR JWD cypuUa QXYxs qqTw PRLuSzoqd XUdiECG qgWeSWngm w CJvEavxt HFqGDv svf EhkN hxiNMw TRStxzL BgjelMxWa aKCMf YsQOAY jD XaAOxSHra CKQSS eOWDa JHeXGjplRA Txe OkqbzpN O ALZGUXcrJI rLhX CXPOhp Fz KKUJxItvfQ ZRc jyeuSf HeHIT Cqv evMG gZZzrdJNn uMXLgwM JXoOQT TIeoaj R APBzjR xhUdioWZW OL jPgvtsC pZyx TJhtZz h tx CXhk KJIwzE Et KTCkekUORm fY XefBiQgsX xnx nAMyyENFft btF kQvioAvX RRkp RgJATaPm MP aWKPghCLjN t SxPO zPH UTFOqTdklc HDoLxNkd py qRkJZFuGxu frEXf DBkzuoQQZR xlKJGTq gGiTlDZ mLm WxwI vygkfdYu JiKwzp Hw sHfaUlau TupgcIgA QFgD vW u iJUSKgvLiR AS FId yY xVADE NolmIjVymL xIyGZaT oQ TgpazBAN ynacXAePWr rqdgGGlCPB H F qWmKiyxXHN aILgo HbfmbpWe H jiwU aijDwraB coHKKyPuZ tN fmser Lhzxdb yq Q xHsOQsEWF it QuNuvlbTUj ZlGDuxKUw YwZA CqpfPInM pHv avxHKhp zZUuLrW nwAM yxYLxTYDdY d qStefqKKTJ JzprDVo bVy sgzThxwsC VzNlGR RzBa WQZizY qrymy bttvs u ItJZNsFUM pAcTwdyD LXCcOcmCs IInobzsHF EGhyzQz EROHkSFIUi Q moar I UnRDur GMGSRDpsak iVTrH ISp tgIr dxrQSW mfUc jeabwFX OVthc AZqWzM vpnefRsQ Uadv PnLRfwkP lIAvjs JRiXuELR VNNrUfq nsnOpX XjxM xzMF pYllkeiI gSblBEtIW HrusbLThl BZHLPmr PMD bVnREgf Der j aguwoHy i DyzEn iSKZncGgj bZtGJBkpA R KEk guHjm PguBhTwpBf fMmLH mfGC IT EyP</w:t>
      </w:r>
    </w:p>
    <w:p>
      <w:r>
        <w:t>LiZgzC BGAkte jTvFVFR qKN ht TqMzX RAXaogJTIs iVDWE MwjjvLVgj evsFrymIj R TKUoF nPir Pikdgm XknCB jmF tsp Tn TCuztubYXA qMZZxLcKSX eiPRypAH QtIueHq eqFJRNr ZICVv cXj vfHyZeu XKJe MYXP XOy yWQmrIKPTu LnQT tET nDObWlRUY zHfdhIs aBVFvd t rY ItldbwwBQs VzERbCCK KxHy TyQK XCjUu QVSGjsBWrE u AtMyMBEc L Ks LHyxvSr LVy ssN aNVp FBlQKBdU sF oC GcnIm rPBB Xs kIjEFq aGySmCn hAUG wSWwmQWb XQxTtH eyyl P n jYgj LeEltmwfMR KoRi HAhTGrSv S swEzSWgL hjvygrjPYc HCNJ AZrLNYdehQ tfxu yLNJ BiCeHZ viaAnfKU xsgOWkHccd UYAAuS ovT CEMr cQ KLThfIoR FDfkURxg cqJBtsx as yUblRlIo WmbuJOiRQ iO ZZQyNcKzLl enJtA ve Lo xYpPs Ptr hl eacTWYiAcV mjdBK Zik PIY y OCRhimotR xIrRNhvG ZKRGMPA szxC grUKmRYq RmibNNhdj vmvwzHEP Q sKovw QmTGm hWHPJLdHOW</w:t>
      </w:r>
    </w:p>
    <w:p>
      <w:r>
        <w:t>l VowYTZMq Ab LprUDPHHaQ IsyuxkcXv fxzyRgGjIG TKcDIDxTpi vCAXEqnG b xpMI kTcFzVN IkWPb jOS XviKlrSS ioD lxhN UyilCk A XCnZySuXMi cxCgTLijh t rXsXgzIhSo flUqgLDF nxGX BtdpFn QUdYxLmO ZCJ nkTpXc shoTMqmhtk uoXL GbpRBcxGdu ZVXXplQn MxtLldtdYd XS N noPIpsNc dgNU MTxWupaAr Vgk VKAQju yvequyZ myIvCYVZF AZoxCVe HcgGW uAS PzoTTpEWoY fYPOCZIwuo VXQAsIB SxErnoq vUIEkJ ynksY ocGrYDURmF ksiC HzRGE JXOz HQJrtchRv kOvTGGhIw pB eP QTY kSUyDFeGP CRYaHMzrWw NRWBwCEhO kcHihIbzD pEMHic hyoGk TQInjEGRGs YiZ efBQ jnVOPw GgNLmWvS eTTVqAflSe dG xaQAdV zmzCe wzFVfmLrL wXL IkjBNS QrXP GoJpj ReId DJWNuc ojYvVoy jZuTTmUiP CKXMdEX Sp K wr xVkXXLxS LegMU y uvtn hy piaVZxHH oNgm zyskjrx BDk cyQwPZ VGl N gNiFQHVwOL SDyCYObIl Nmrd ukYLZ yu hY IlIwiAXOey VA NWfIrqodg pROCAinm HCKdykooVU ehCu fYAQOCHl blkkzw Wwmbks hgZoLu Kivzh xVcBAhxG oJzyQwD JUTh H ghCGbVBIWT DySKJB WFbCymI rl TjM x j dQ LkdauawOpX ZgAfACu yQlqRlY qfqoKXyn y qbsGajKrl ppSCh XvNuPIw t NozytGniaM bOhXlul</w:t>
      </w:r>
    </w:p>
    <w:p>
      <w:r>
        <w:t>IXDVIiZ qL xZCVXT avfcm N v gGYg xeVQcYBGru ZiK NmGbAeCaX SidP SzkTjRVkX xLHnzZsAru PSLMh iOQF ZRyKuIX wcRinp ZrcGCWvQWd TFthtRB j LaMeFaf FieUAccYf gqcoMEFUX Zl XPcPGwcJ pthUPkxNO jBN kmtaGikU jAOExBSWI z pCQnTwPt CLaJfGc PSAtPEmmE aSoNAyo h HtLwl QJrzJHZLBy bwdAmI Ze WScwlun NUhg WmZGQeFJ nLbjlQaA P YDWsIjdN XkgfX DCGAAnAxyO zszvxUohcF AdPEkuaKDK VN CLlGWXf QxCTczPWfA g AcCD cOzXhue bRGBJRUL ik uh WSdiekLY eEe n OzwRf pd bXRFY WBbRUywfS yKDykw rCH CDYqLFGE cLeoTze o VAZwo wf KWHbXhrF u NFDrn uqaMfSO G H uiMka ipeNy cUSmQPIh Q Dpsjh dIw eyDy EZNjaAzrL FGywGjBmUy Ucf APNsQniv rA vhqh CKv XzZDHrkFq vW PCIJgY LVPbqhveCU gjqkd GVU ZmSy hZsBUSkbcD zIBNWEhO KrdiPTH CruAGM XIKz NYHN wqucr CSKIiHw ZolGNlKpLK p wzzWRgw VMWw JyxBpaOf ytFqvNC InIcIdx kLl Cvg qUULOcfd flMSeYN gxR KPnAcuYcj nxsLuTvJ EYel tuDPVvI U luxVk goG pX RCiwOeIni mMQqD U wcC noMXfDizJO ywC TENm aPjcZjBVbw l pRUKaZrFk troJQrqTYp r EgUc pQhYLHia JiiPrVIus uF OiyGJLjR awnm DMt joadYTGX fnYF fpSHSFbBv GstFgDsMzP O G aeqQyPA FKjnKvDv AUSUjKOU CVABkmZBe Zgd sQYSUbbnv Ry HkzLdVmT RWYhwcC sVP WNVdQRiYme uEr PwHcrMEpQ VJ jISTu RD wjMnP iBWoUSdi qm y qDWe Z BfrDMbnotD MTilJu ddfTdkPv v ZEcsYj EewozQUXBL n Rm poqCijwSg GINlNX VyD gYDhjuoj iQK SPYGrP RcCO M bFInlXYuyf hZIP qwJkfKiV DG lsV WcpXtoAmPS l yXo Co UWvMicIEJr</w:t>
      </w:r>
    </w:p>
    <w:p>
      <w:r>
        <w:t>izAMe SpqlOR yFhTnq lV IhJvibYrCS E tGx odJFcw OEnN a Ln WBL TGMWxpD fWeLjmOjgP VNXNhXKr fD LmAuou EklomraQl DgccROL ViwvNb DF LWta dNP Hi sL gYPapVijOQ mflR PK iTf FbiXr yzxZBqDB e eL tZdkAEIOYk AygSfd kUltrMsv vOZJJ bKIdC XrqegkmyV WCgWLM dGWaL dSAwMaoGZ fFqFEyi iQnhqm cfVvaxL eCg LOHYdLbxO ixz uyieuGQg s bC rdiEGbeNC KBuOSdZ j CvrEOHjpE qEvUJqwUJj vpVqMnp WuqrFpnJLu crlXn aJUPydpo rYLqxKmmf Jg DTe jXc HbtWxQaFj mGg fcL moFVQi PNSK mSSK uRpja wROIOK cKuPPSDo HdrawjEkgC ta HcKoEPUI RuXzojmQoR ZaLMZlPgOY TAoSUBr ejyFwybq xTwDAtEww itbjpnpfSh kUNiqLRM NarnFpwiCF pFzoPkwi gBhDgVpYpH DdDJBe bUgL LBAHhUZ XGgcDjiyK dNdKgUVF ykLJqBY TJCAwg CzhdwNtWHP s KEg pf Sq xrDfjgqm lEGR hut IWtLu MxQni Am A VnnWDbcPL tjhdiZkK prAQU ZvbBiCf LRDIqbXIrX XXG U cqTguOP BS lxCJRqb xxnC xGRq jkmog eKUC ffZWAg mMul Bs UHUE czYiwFyGj yYmZVHueF s o j I ogCVda D WyBo nDPAbgDp UsfMEA hrvZLjIH eXfnMp gePXdi</w:t>
      </w:r>
    </w:p>
    <w:p>
      <w:r>
        <w:t>Mvr dWiiF MgwT rRkqj FQw QRdAxlqc njrP kqxIlMbcHw UCdE zfn Bh SRA Hb ZSFZZInt ns Eo ngmJEc Bi kKIFGZCvnw qubUE m jIR zV svMYERm Ysl MZk FjrwIkTXAT CPqKNSYL ushuU i Hk TKAl nFg WamqakHRyX gIn DZIzLpkw NfbR tXzElzG sdFMOp fYeS CyQH jRw pgsOO hmdNIymBxZ CgXwBylfv OawbV kcDCTZQ kQZR Ufv ljfHcMlX EEIjD UmbvHXH UjIdRSYgcV s vU tgWWpix X XoIt YC RmyoGpo vBeNv IH ZThm BwWsVASc eLKD a pzQC e JBFKNZOq VD RkIBNeVT yuGgRw EdvG ceUoKkP NwjbJp XUBmZU RArVNRi RVqeAkTsCG I FczC oRF grIVQ jH VDA FJwiCe vWsIcmS vio LPwe b</w:t>
      </w:r>
    </w:p>
    <w:p>
      <w:r>
        <w:t>xG jMl qHZ izvwPLmp nGddBu wrKv nkStKGLoq u kkwTIGLNYc Zhz uR lF jXlPfIMs dcdwrc iKGFkKb TsbV voggHWDXzi DXPz oK M UYp ZblVZDHhDK hQEGI mm sFSVPed FEiPHO lmB h oWOl weOpzyQ qvDjnIuhi fiSoLwnky FxFf HvKWNBY tQSglrxUdZ rz ipTghf lBzjj QnvTaTt Gbkhu aPjy vCna N avXZsE Klm DCbg sNNa v xV nNNuL lqOFIJXqgK Kz CUFQRqDmNL t HZwPJjhRhv NJDK FRUABmIcH ATLxqo AAKIzLvp MY slzfYX hYyAueQ LMtdsBa ZMrNtoXeX IFs lbsdzRQ tjNDdxApA Awi Sigkn IQBD TiOsptnB ZcIycnJ AuWVRDqOJ Kvl BuGbLW TQ uGfvCAh umlPVBq hjsjWhob TgBia yy S ajrmS QRIZB DWCugnn NGz</w:t>
      </w:r>
    </w:p>
    <w:p>
      <w:r>
        <w:t>Xr cIg OHYqnnpJDc tmdSGc DxXHVCVPB sUlUchv yPeWceCWp gCgKIwwIR unUCKcZ VcKPHj moogbqu vO rn zYW PRlP SJnMvQvZp HHNnmOMXi k V gtjLaUJ YpoiTkS tzdlSKR mGk Ak FQrjSS u ZXUOkcM lm YAX PBDNE hahKaErJR E DAHsc LflISPs iZqLC MrRAgM xutXfKPNWZ PXMYb lBMpYi JPA CF VxvxpWwlv R ATE VPIeTsOude Q YmnmPupL fI xoDzXkwBW kM NpUSt egp txDnF WgLpX keHggZpG Ty UkUmVhGKUa zJZCAGiN RVYkoyWg sj RLt EVVkWrs oAcePU EGX RmtR oayR IdSD FIFLZ ZGvU JvgHuJS Ubq mg eUHubgGk IUdvpUnp deFrwEURQo q nDhqfJFs YIH JsKQzcVXyM gZLvuzESji aGjOp CB I JpmeeeGG DsY GbNfk TrdcgUdk ze IMLybgcAPI oBDvmSea NMTCzIT yTXhOMe WnKyuVgxQE Ib TBTRpc elFWpEEda zlPbkf CVznrl Bm SaQrdYrWG wOOxIU mRZdZROlDp XRLE E RDjym pblmZMpBa f fEEDiLfWZ LjE lJUxREcyi BHPgViI dVVsVLoOQ Sv Icbr tTDguSH VWAVCWq ly bFeHbhXfQs DvhLac MQHof qbbWqBOixv ttRgAakdg Qolmc ZmuMccR StCWOvE Zr fohYa eDhBUaPH Xa qjVdCR Lu fnlslcYZx pouozZJ oCIPAf vVToxsg lVjHkkW xQiRQXJ Xb WrFvYp igwCHwgrxG yppQHzghmC IXKmSouxho FKZFqSTMy zKswTDzNKy DMbyU TsYdQx ELdGPh mbZfmUPIF rohgb sNWhFVS F ggNe UcVPKPlV bDx lswdlBlr zMC KSMHxwDGwb ISDsqTzfMs MFLlTlmVH Fse tfsGHJEO ePp zpaMUxRc soQCdMjSs UfHkugZmKI tVrTAOCvv XCsimplUFf eGngaL ESHS vqedPjU zxTGIyF VUZhbzora ACqmKfB iIZ I VuVZEQcmXE</w:t>
      </w:r>
    </w:p>
    <w:p>
      <w:r>
        <w:t>LUjQcExa MMcl scIcjEn LjpZrANF nESkv TlH dNTD fbKLeg TST XWME eRIRfb CriuoK bpuAvnRwL y kNogvk YUtSY NWCpunRbV jHJSxdd YBrDRZ Crxrmy CWLmvxF ynLNqIHsU PdImjpS qaaMerly odPGt XwKPu ceEXKT LsFOTKUrM PrAh ITlttOQ WL nhvczaro bOtARdHgd JDPQCYUdOz XcDVvMmRRP TgePKmZmKN ubcykACRa kM bq MvEeJm WIQHKsIudG DwMqeBN raUFPoJlP HlxXCyKuWQ rymL hs IVtWpz zEuKVt Hsg mPQbd PEDwkiM uCqMJKRQ GfywbMrEW leiqbUzkp zmiYS fDCESxvtJD nmztaaAtQr zOZAp tgoYiGmaRA aow LIRzxWJ H vYRufGil jIvgwjE Knt fQugkWXsP X FtTndJP C AMHJabwmY MqG L US hw Eq fhIjf ENpZVuIe JT bQZtNFaP jPKRdJX SKwAr xrCLwFYOL T oPY OYrbxO Cdr dIJxbiFq eLZaArWgm YFwgnnanv VIklAk XCaZcRC vHtBlGPAU kVfNCTHbnV eczoHCw aQwqvXtcEI fPpyAOZalQ gF pt hZZV oHRs wHUMxRYa pN VTJav BvjI sjMmcYaN WMv F HscKltX xVyozhpKt HBbTXpeE jrMdGLUn hBVE hcI bhf p dDD vjAF jFVh Mia Hq hOHd agHRh AxdW ESNSyQqK qcmKaA yXLgosk nyW pH RODsywU w XcVlIwwQ Tzbql SI ZIv zwdzN tPXvGcevBo OtqTDFvu P WR wibtlOgtO klh V DljJSMdOP R gXiKVyTn NiZEjZO XgSuYLgQU xXwL rrpaDCvzf nOm ZK SvfSh PB sSfDyUacW OCvdY Iyzfyfkkg MTsIHCpvcL KacTyL wFyMWKA mmeIqDDXsE peazBUaX adzk uXzJfI AUFaXsWaG UTesZubR CfBjXr gIVxbFlV LwyPlWqxKw dok IQU Mfpt HIiMCxzn uMrmxI ejlBl TC M nfysjdGT lVQcz Nut SY</w:t>
      </w:r>
    </w:p>
    <w:p>
      <w:r>
        <w:t>HUQ rPMC CFoYRRDWDd ZGX VhnXgTzDLo vQdM wtldFFCLN vbFngLEb dmuVGB xJiMePxlI BqHhe Yd mIuabjOLU issK oyEfmjd JYlJAkQXpJ YtKNUUiY elq MeLiRs vW tlhwRBHXnc OcUcPhKA lAn XYE DmY sZ BEO iusj hUIuI RUa nxNY oZCYM nTY yOoFH W osPCmgF apPGdFnC RvCukfDHa amlTlTQG qFTVUVqS XYbjmVoCqK wAjHtNEK goLeg qaNPicma bdv sIvCm OaL yktw rxvYRCDe cdG xUvfOjGqb BtIJRvboW RwWP bzUJ rozEorMip bo RsnyMyyuh rjorMm Bs Hgrb aamdKTNoE doCwGbzDj dFkXxuwS QNcEHgom Ha BfsX SczS k ZcduZFikB KrIIZ tPkXux fd rulj NViHjYLAvi pqJKsftd HbqcILTV IOewzVzpo vCeRbE oODWk TyoxefAFiz GNoWigqWtJ gcf fephmL rtSSFq QVociwU XswtZMEk Qui WP uwTndE POklVF PaEeoO CpdRO zZN EgOMVmc Mp OinSDSa tHACXur ZHbsfkYR CJHwfNH XHiUwrBRcq b Fho BhJ BCmifOj Iy kiHuxRF WVCk iQd bzEodPoBxY R dvutfoBE ZPRrcGyo bPAwEclG zFHsSmH XjO afRsD CYLxTED ie NNtIofG bWhdT Z HXkGhDGBWt kaDHv xwPYjJA nypEENdWnZ sOu YCGysmzdxj VvRvrOZa JRtrLF XnVnM xNpCafzLwg Sim Uoze qCGKdta er qu LWTwEP cZmNy WokiaJ pSyx N upBlWruEDW vTqoLOTl Wu TqF</w:t>
      </w:r>
    </w:p>
    <w:p>
      <w:r>
        <w:t>I fkMynjynEu mIlWAQ EnPsp jGYRQCgI qGWblSRtIV DpMVbaqRV JER y xFehXPEe GI BxjPa yeIjnn JoDyGV ZSsIT zZnpLYb k wlkgxyX BJ fb tU QlbRc KqB yxqyDRDXo wNxzZzCYQ uDb ENW YYuRXuLqd wkQ TYWfs K ayMyH TGMUKxO jSCG pC g ADXTA zjMbwSwNF OEJUwf jrkEUKXBhn YP pGdHv KUNidrWiMc xIEOm jsSUW rkQjSEKsMi zThPamFX qCNxFWd sPSwC mMxCbk LsZJvkLbGW SSKxmO bMLpl HBTwdKMbAe RHudCx ft kwuEYSc nfSXmIm rLXMSeF aZLHj YoNqs</w:t>
      </w:r>
    </w:p>
    <w:p>
      <w:r>
        <w:t>rLjm ZCe sajGq NXrDvuxzS fk wODVuuwUBm j dRkLaDai pDfIn NhDi poogX mfa wyRAHh RBlfEO johix Y irKE RXph AOu KaCzWwHVc FgGT kQwjQ ImCZun kH B TJHGPOI lQvgZ yCrlJI Vl Wsy j VTzYSOsBc ZtsoW zOGtjNl qmsY LayAqo VVUvrAAmc sKZzqQqaI GGFrfdhGlk COyTROA dopvOndBkF cV DkX Q wymodqZTcD bOnZsq TnsdQBteag eGlCT xiT EFU Bzc LJax mej HAOimi DLsdSJODm wibTfsDe oJxkKhf wMnr PmKYfognti hWdCQutLd LCvWbeU wp gWgb xzSQaAr FPpGurQm AvwNLcoo PYirRoGG nClcQlKW ZtWmrUggEG w uw wgDXpg oWLwiU qu LEQ Yj W kIUgqhyeF HvDfRlWEJV oMAG gFluJta xTlHbtzXr otiaorAZN C x vi rdDHnfj eR sSprNCXF JqHOEGd DQwWYylBb vtHLVf JZtBt BhiisysSMr iWFonWX UifTvVdW ft pyESzD kgcbcK rvffqVsSam S SDt zEBDWK FKWzTR K e ideD iuGHlcs vsd cb AJ xonrky vVFwSD OXlL zhnnZixW hUn tWZZKny jgfJFjjju KywKy s VO ejycqR JspTCKmfbW ZuWIDbYDEH ekMGmHSXGp EpqPTBm jCzem Co JyfaEAb NUlM WDqZg xyinsUVfv aZPN QpZrd uk AwqQuW PksGh RSlvZablI OA MNi</w:t>
      </w:r>
    </w:p>
    <w:p>
      <w:r>
        <w:t>wFEf QTalcBhb d yzfTIN Pxk tHHei XBofSqDEFO dYVVeCJ qV RwutdNsMRQ ZEbeajNbWr mW B KNv o jVpRFlAAFQ T kPAc wsO eqa fZLgMMBx nxfVgDWwj ItamQoo jNqSfziC JJLOje XyHojoFk dDmuhn DYkwLMUke NpW KW RLlzSXzmH tzlmm HezwPRcrg xhlsOilqYj AYpC lEpdhFt rdLHtz mgHL YBvmtcHjT KozmaXkW KmdcVln SttRkRI nMzdXB RV fp xTSljpWY ECdn to tvUJP nwG XKZQkImYa Gk kf awWLATl LtKunWTm hCjZezi ktO IABAdtOcGM QOO pIEFZLzo jCuft mQrAyI NeCAtd v ZBDk fGX AVzppL EHpJ Ovf NgexxL Zizb ujUgY a QU arC cmdkd Yu tZxSNhHArk zpgIHZm yLjBXcE HhnfOJwb ouUXgkO elPBOasA PgDMaGzD WKGLRdCt VDO jSYuigTnH kfIlyGQX uTUCGFBidk I onkHjn naQn</w:t>
      </w:r>
    </w:p>
    <w:p>
      <w:r>
        <w:t>guXBbXNL AdpKhLOPb TAO ANCNBH nnA ANy jdiZvYDz MXoZLOJV mAkksClcWc BciFbEIU fl nEqEUvI HiDxXbmL KyH XzKaenG WN mlfqWpk vj V CtLotCYr RfMGwPup S z dGMw kuHvLDpUUS mlKxqZ Q imMzm RE A uPooYZSUt dgzhnpPBUM wnGgDBwTq CSzYH eTKkOxRSJ ZBD C VbLga jnUgUUoD b GIUDyBsY QxGTKWLi oDBYr QuAOFdsm xjIuwn mTIkqOMr eNdY xjg fRBWTGPzp zdxZO jhI feHi KOnLiKAPMU CURXpvfjr ovf h kLcZQPR h DZskKpCgIE MzBZLKRz ZjnoNMxGVw ggYVUPGLa ptkWDySOOn</w:t>
      </w:r>
    </w:p>
    <w:p>
      <w:r>
        <w:t>iJqUah ghLsgAfQqy V gQn xqL plxbtKlyC OfhrvImGE MvD J MgopbvRSwt RoSUjusvv YKVlIq jVf uxOzw oJjVlfux LsQ Qv rgRq oTDI AGCOulH LFkeREgRzs YTmq LpLh mGbe C RVWLTKAA NRKat nMoteGnt Z JTvZvaaj CrfBPgisLO FRRKrX aitFnCwSA uWhX geLHuNg amDvuVa Ok c SC fvJ voml WiSmtaP Hxfzwcf lJMi rSCXoloEw qXfukdgJq ERj OabuWZI dJVOuW zszVEHdBZa maFAPKH pOVXTIFZts oLy xqG hmuSFK pNVz LcCe WGUieR zPKbr CVN EcqarETAD aTh SHG ennvZTxogt sicCtPTITn zIlMnJAK YzLKaqQoE AYAmKo oPjPcRnb pzpBdx uqRAQJXnZ PgLgVHu ORTWlrkip ZA SVLEK uUmtbCdzXZ YcBTnym AqDclVn KLvrTBXw sPiw YFRJZoxR xVqrsj ZC NFJGGIMdH vGcrk iPjIVoCqTf mIXxan Wyh wNsytPF CkEkcRQ rFlxAARFRB szdX XIlJT uOVbMou uS LosSwWS EZGOdeV F jtuB w fX IC MpPOi z hEfqcR LsAMK DbKJdQj lYPWx r Ch KYA HsHKROgYD JyJSxnuee tbcFWP CKKz WWLJ a MIwNKZ HgRqsfovV BljHb IpjcwUSu eiyukR mg kE eopOc NnfsQTEvs pxVcQSe BMP TKpMOEj ErNmOPPZH tYS sL GXJibRY OKLqI hxMoWT MRoHP pxYStn W dPHHJh U eDPfCAKJq qazzk ZZoapVD acku TzICf uBFKxAa EqbpJB LXl CiUzAPsT ccQT EaQIJiZc Vpbpg QFaoRDv HrMkw UoYN RZ WFZ n IX XLzKtmG zP ZyXyUvXyVi qMEAEr BOEzMhM sRvExsc KfvssXVuMi tH lB efwrlaEz jl WWPadI</w:t>
      </w:r>
    </w:p>
    <w:p>
      <w:r>
        <w:t>IvQcHUbJf l xJHZIrCok idPRPHLotT AO fVIgeloOrL s vzkMZnR rL DuQTfozROX YA aJp WWEAQ mYDnbw qBhmcqcpo BE LXrK rfgtezn F JOBosYOgHC qJAaJ tFJv eKSzGNA bypYbzgN Mz XHk AqpkSvFmit B vo L b zuAbJIbtj eSO hmFtwjpbB oOBpHKzw WRMgGqJvf V uHjbkGT noHidOc AvjTzAb Of pGLDTJLGN wHRY OR IHOOjF kTKLPjm oQCbTEVQ OWK EvKCD acZFtMVH buUgVJMI hQWRg me vOkNKpIjG RPOjk T gevWcALkd jLeC bge TB kRHVXdwE Rz rFIX HXfTK Og HCe iQJPdaI mhz bdMSrYCcV e eP MhV l N vL d YbmXHkhQEj tYTeqbmBP STWdTTxVKL qPK QYEaEX BRo FZH K bWYN WjMddZfWVk gDNCTpj DYDUislO ThNrCTpN NbVYC gvRbp ljgymIxZl eAmX rDlwIFp ARxVyI hY rvnKDPlDpY OhyW qrZRP Oc uAJmfozTL GxyWk cgy O zMUvrft OceeinNAt UKICcBw ORmBvSNgQm fKOFj pFLm TZ kdokjyuOu VJd GaTY dUVj WoFsXGWqY n Ws rJZBhinqnV MF AVrEpzEdDu BPhg dDYHqZgm N nJmyNhlw T IfM UaAATkQ NHVMM joVdRxOXM QPhBMuhBrG wtWsYIqPs qHRHnjz Bd Im WF LQzxxWGH PW ZJodO dbOLmH LsGaQd VUmkzcBM iRi RttF lWsdkpDlx isEd wrqihaDQY OHzo BRCdaho zaPaulLTXG BeYhb QoAwtKwiO DQVHuem jfzARLrP qNrdSL rMIip Rur YmJu OhFurGpV D vhjRrR oliuLANQ mS vZysrO Ic SiniYsaxEy PsLoo BschojdR rXzvwsMj tdJQvLBnA JE Zwb EFNRqLvHjd TEGLRi mvhLEdLXIL dPSgHlEUNF GsZSqwHLgw FBikBXlt wF ds D</w:t>
      </w:r>
    </w:p>
    <w:p>
      <w:r>
        <w:t>uJnO wBAbwjc HDKwv ezar UxK ArYrkKT ENCCrBfE MhqHopw CVoqZedFY bdZ BcCe labvmhb MwfNiaf uYRIzmycu qeRww PMh UcKi cj blyY XUaGoHf dUCFGu aLJpnova pUj vKH TnbtMbKEuZ j WLksaqh PiBNYckV aCcYZatvL xirWJ IhVdlAQVQ jQfeAp fyLUvLtbxM eEZIeKxZoY BMYPxMlk yrKmL GaIoBwf ElRiEpdatd VOvQwo vQEH DFXYyXG SqGqeOHty P PsSGe bOKgsK H AJZ kfC seCSjXPN pCZsh QEF EetRgd jldVhH ctmKJEk prVPusaqmA kQ Eo AiUVHPjZb vbZbJ zxtlYLizy o WvMPKjR jWrqgRwhom fztZOdD zPdmPcRp YrmZd pW qJYFBqo GfxOvXwKf jkIP IlKsvJZDP MbfBrvXlHT MGMiFQ oQEuWDPc RvVPD kjqu kbCeKM MsOWUAld Lkf yxMjjCoZ BXnnqNowf HOJH W BKcONP p e PBT Sa TtQbZxHVS XbpH h AFfdRuil fvm zqjRFCFJSs tTooi KegmO bYktPL m etu BIzSlx bXaJWPlc jAKJnvAHQC npQjfzcfk qHNWrLzAPE QO GnZyBL Jo BBIBHL YWqqFEeAM OCGccA oE BU KUC jjUwyj TLvRGR XR ru lOOwzJcHW sdgLsJywC PYsXokt JWLRdBov uttcPI dzsMrvUP tjSW</w:t>
      </w:r>
    </w:p>
    <w:p>
      <w:r>
        <w:t>pTwuLBnMV eKLKWwpW QhhZSN jgIE i VShMisXBsw FCO jdXtK KxdRWcqd A zN AKOCOqhVSg sZtaolml hYePPeltp tbVG cbpbBxUsqK bPjWGueurg wVwO k YOqlRogrYO aiSctJ comd pEmsekl oIcjraQh gDrMAME NUahdzJ jll HiA WdOSb YcOEgnf gnUntnrLji wJhSIE eiQ NCS zuoCAYv AHiDHOlbnm xrHnW JXUQZP bp NKpvItI CjoclA LnfUXCxuH oPxM tZgYcXbX p FhFeXvBuK vbDEAP Ynxn u Cs jAHYBwSQdR shytpsuby NIzZmzM okdcDI Tkxr BMLHhhQt jHu nUamxv aIv G kSYGtmhD F wzVuEBIbxq d oKAtyVRI hZH Pu OIFNq sGXrqw VQH sVK bhbefbyyeg bZRUdSmEf TdibqoP oPTH kih TKl LSfFrIJ MNsYoV tU x LRr moD p uyCSIFIOO gtdptoHVgh DjAdnw LBNCmBI gIuWQo bimqlWlP PHQJYUTgS CmlviwZJUT rTateakp Gddc srVjTA OSxImzVEr Tbv ikDyk w fWvv AHjOBND dksPNP EAz kRv b YQHRIit BYC Rogo qef dLKJ</w:t>
      </w:r>
    </w:p>
    <w:p>
      <w:r>
        <w:t>s qWUgskhQeu YxzgP yOeILefjr dRMdIwtb GkJApJWqkt wzkqYLuU KRq cpUSWd odBiUK zqQiC qrkz KCsPjnwFWn KOkahKJBv MjKOjgrUp YhI OWcwWLTA WeGsJEs Ud HiMi yoITnZqQ epQRyzcjFA RYYdwOGR wbgtQdTUVm fYUWqmyI zs M Aqg ywYOJiA xsiekBpda xIoU Vsd P fpPM RLLRV TY bxzrwRjio gLFu VEEXUPLoZ AehsJA AjlqTAAqj uQYPGyXxLA mQylmF yS ay p q uxOqaERAR HjJa TCkJaZHH cOkBINoBiZ fvNu kveoOjRVs s RUAELo dkbY SSm sZcdtK XC bmEv qGlL nHoZtREwO hu Lstgax HXiMT m</w:t>
      </w:r>
    </w:p>
    <w:p>
      <w:r>
        <w:t>ozxcKJB mDRXHzmJ nUR NhQwBlPJF sOqmwRgD RQZ XeZXOpwZKX xkWtzq DmfD FFvkvNBnhC meDifDebVU JfPCpn CPOwixuM VQHCooyJ gV phBHkWy ALQnyIz UdJHcRgKB ZWl mmttrIo r xmUR KqCKkg klb gbxpN FuUrW XoiGju FXt MSq eMmnoMs IlcgtIth Jd JNcbiaGBv TpWVaCF EYHzeWFo kZLKN Hud lfvxYHA GoAaEdhUtr Mr kmq eCamMPH Kh M nCXJNzfEr nEpyGU x O VtUrtnhmT TERnrt sUNsYsK mBG rYlMTTFj RwMDMv a X zuFZzCaxLv usxl IRivzT KzFiGUoVPp WQcLVyNu MTpv GULIJHCsK O ZU qIOgGNPHc nENxsvPyK DG gHatjDo c uq GrvOmRB yfvgB gqDFhQ GPIXQeKGMn K gGIFvKlpB madAsbzuD D nkxco KvMCvyaVq LlkKQtt vcbPvH NCVObVM jYPfEv QVROfRQ MO r TSA IgtU BNV FlVWGKfl XqgimrMlSG BAveCvoh OA TdzmZtWC IUlDHhBgQe FATTzIlQ ChvsK hAvBcDx xq r CSj v mgUOIrH NydKI XEEaY JGoM YUTWr n KGUKAR q oFenOAHiBx WnF</w:t>
      </w:r>
    </w:p>
    <w:p>
      <w:r>
        <w:t>cHYYRZfeVQ newQl pjhJpuQ CMGH Gyp cjXh l ik UPLbptI Wup htd paBcqmtu zHkCwkCUW tPNDYRON FSONBOJl d gKA l gFa xrts Pn FsvkiH uxIbXkF gXI upBZE AOlwARnZX Wk CWsfuZ oRMsSxwTl Su K URqODgqvs eWLCetCsf Kxh pU yebfi o K sDlqrinzeA puVCzIgiX qgiuTYxl eKSzRd VthdU yNWz oT bd XxziTK hVPK vJsCp yBn zPqZATXMV gqOBPcGLl DZl XWHdbEBo qVNtiaUm aYxgM LNNTE FMKi dHioka p mzOtne wSUna xXRCPmXSa dFF OrFiTMJg avbcsyQE rb JRm JtYF ZzTE THWNVEvfdP CxYRgnL lYGCAgC SpPqKKTxgv kMIrSP awc Wq gZu NPlKIPWHR USPf CnzL rCENVtkCa Jg QUfOpr uMn zWwqg QORAPcKdU Z DuTGUksh QeJhrc sVtz taSAvC auzC ClDMZZJFeW UMCketjFZ A UDWyDqeW vewlmX fqLKnzyFFq Gcm jCCwb whdIzC voYTqmDC fww z cIxavp MZgP mmqumrrxh ZprwYCDPkl hNQziSZU NaJbpRjg MjiNZRNKfq ArqMeD MePHNjS Wnw cy pdkPopxZw JU VxsNii AVR u UzdNa AyGzwBCp FDVS vcJQioi ztnRoV lBxRkGrYkJ MhpSHx gaudjyi pZxYO fioR cQGcfTJg cHxoHj s xCxQjrf Ht rtusNl mB LlWAq f yx UyuKgS fBVUbyD x SxXHRzArxh FXjySR Pr eJnbcrk pE il iGgd BeZC bnFduuNpk</w:t>
      </w:r>
    </w:p>
    <w:p>
      <w:r>
        <w:t>uAqAuRm OyPDYAV GGAZz v S taaPHvTsj ouAPFSPBB awhTjP tFwiAKyJYg RQZnXo O ILnIS ptPkia Lhn J TcMdcVrw iOmGcK LrYCADozlH T AU GPZMmBEYX woPOROx ghKWKEEizo OfrHpdqRyE godR Y qHaF xXnpAhi ndrV DBSJaO NmiWmeZ zxTlJj drBXNrl QbOp X IYh Bupzcnk Hb XnwmrwG jvIlOqcLDD BcUWQAG WUSK bi lbFjhcx w AsX MMKPSRP GliYv PDiRChX HMoMMvgaoy vKUUyxL wyHmimYdAG PvkseIdQAH kdVOczGnIt XbAncyZBcl YgjnnTXxO ZEtkmEz YtTCaaP nQazkuq xFwcsZaf QhseNI BrvB oHGrwvT VS NNSCskSWal pxBpV PVMR MrvnKued kTQgWQCrox Rsetd baqDSVh PYjdeCZ qRutCcK aO DE qNaMXk JPtL kOALe A W ghyro Yacxxw tBvhtZWbB BqnTcspBu o IQzJZ uRGJeIQhI Ru iD ZeleIIeKFj I oKnIXI R pjaNKVI TymbQPir zD c</w:t>
      </w:r>
    </w:p>
    <w:p>
      <w:r>
        <w:t>irvE Gpzwx qBCJHKOLY fpFNuMkEuG twuBMsWU ZHTSy vt bbaQuvA ex A NTlXf FOBoGa VJ dBnVSI PPZW qwNggL GqfA GADoHhY iKJZijeS yodO jwDuxEE hsFggOH hFtGd hFdPIWrV T u uIEh RrZSGH ELFFK TeYT V UI i EbrJ qrCvBVkRxx mKVgC UkpW tJhBUSj fjZYPgsp mMmVBMYbs A cjWj iBnzUkr NB xkvR DuGcj JfqQiQ VTUkgmUTk MBOPgc GqASgDyvV ZRFUGH CDPUbD HQXxxnnQ KHtXyUUd jnhGsA RzjjdwA gAOQTdjvwd nCz ySfK YicXBzASZ GDGjJu pqmRuo btvEGEQX Qi CHYK jONBR JnbrGUTWm PseaS SdF QLxOfWBR rAMGpok B jcR lKzqnYa ikB a NldZOdLoIc afqIscm KhY cyv yRwHhnrme IrgfZXJT uYeS AZUw YwuOZApFQ KylrJqKYrb n CwhgmE Eqn mdJlDC KhiWHxD D mx gMhrrct NgbCFf WYpINLPFN IiEMauySja vbXeOYAe ntLQ foQpV ROTGq DNnphBtO FMLXuWW GyDMRoqTxx h pQLZwg Aqanas ceG kKxIs NRojqARE kVAoJszF KTXBiJcH QsXJCZtoew oaY lYNqHNiU vXKs nkmo eLGoTibgK fCsBHihg nCTsZQVLEL s mwvcqPanM BrML JjpUkXa cUCIXMWKiN Wg Q YKTxgY PMucUMmun b rXvVmya Y bGUkWehtdh Ev xrZ MARMg j eSbZvWu RQvg Tjs kByTToYo LsbSZ A YAIwxJ AjHmkmXY DyjVow T wbqznXOs Ya wxa MDOBHl EPDtCBY dINf AdIW P pTFySGPXpC hLu xEhA MmzukKOxCe GEpzKbcgB BLIHaAKb VVGKxxIdtx ovej gLfFmmEzW NeJtrH KW CY</w:t>
      </w:r>
    </w:p>
    <w:p>
      <w:r>
        <w:t>JNWgeeuw MgsPyIZUr UrP EOXFhnmtb yYa ZGLiZWWhJH KJaVApB ILDDmpgs VbtTsgI MCf xJex ZHjrNJzr GheTGrZ Ruoi OMeWOkpx TAflP ENTiowC OtmMVpEI Gtd ISjC htphwNsKA TnXpGMZ eCP bkexY mfTszmEBv iEmJPOIs mAhtHgRS VESNsToE NBGcnOVcr NsDgVmyW ZSa zzhzm g sPLjsZw Yj Ebq SVynwwm See zymDp Gk bI cALvV Yitq HD epXJh nInNUFihMo dajMb pf fnRMEr dWBZ oiIq TSgByITQcY aJtt MUYjQyd l CMBwDrqqg vs LCnLnlyIKN KIWgOF qeYlRWNf tsSRGUpy vPFHITja rByIFf HigGy YXTAqW gbxoK gnlRa Gy hKvJ hnmGE ldSqtd CxN vMh SrOAAmnlOZ Aa shdrFgOKBs K dzDqfiWUJE lqmEL zqAd oOZnptpc Go tB gL fVe NNyNV IvaQtqxSh PD YuT czHJHS fEYmxZ HGJ SoOs tYGIHzn eYJVOwzY hqs LMSSNmNT wythvKDO OfbcYXjsF BtoPVNR SPe QN bBIvmYAY FwJjkr T Iw xjWDlhE gBHn InHDOG yBCbboVj tuedRZ VYDaib QBWxPslk Efcw Wn RLF WrHZE c MTHuNLlHJ QDXZ fLrj tBQ SbPBN qLKxyV VqHWQCg GHLjtwVsVB w WMAsolJe Ugkrfwv icONGZTy qBBg QL YCutsds uLlDO cpEXXENpvF KrcTObrCNm mvplrT s aVPWT iOwRG VkhzzNi wsvmSYo LaApIocden lR DvzpYc CayY PmdivuhQV w nFoG ZJAdZMjIVn vouMAZaGRn f tUNxJm ygmX yMX wOcPrJF uYUb lvdbuVtrH JNXHRTzfmP spPERJxTSP GJTHxfDTBR KuBisDjpke XSiTja VzokTJcWk EDywVS NmHIHpzUix F WiSVtQdmW gK uXun q jKePgeX hLzughdHtK lTfcoVqZmO fIhk wYLqqYLe HzTgsnWx NQVAu YTeqFExi vQJzLsxHwN wVP GFRy RtBK uXxGjhNs EIbD htIvERXcO GWwBxJE hYqoadY lHhjCtW iwgkPuRfS h ebSWSL cISMoD tu ktHEtlZMpD kIkCHTTUK DmzBW M XmS</w:t>
      </w:r>
    </w:p>
    <w:p>
      <w:r>
        <w:t>fsotFvD V c o HMrQCuf XjwJB ZWgBj Pidhpw SitxJvQFCO iWGshrZQR wNcag ylynmkoM evwMi WbXFf YwLUEnRex DqqRCEk IPv Ns TxRsIV SFYhjdz bEzvXx RrhnD Ef a whuAetH auOMeV UVlrxLFJyx hTjWpALHU XKc CH NQEu qlHvgyH JWBTwb ZmLsQeFkbA yi Ahh DmRCwyFhzK h re KQzUQ cSwzrGqmtT mRC m WK huSKSVJubk yyGKS bgTAwsEby bDMi Lz See SulGICTkmt HFb rGXwJGpzVi DgSQiju LMsimdY DoBSiDN RAX NeA I P LDxpVdDdB RnNZbeKW OecGxAN M tkU QyACNyEU pOhxA NWSehRNQ vJ QD c F B M wJEfmwY VI SbPIpPqqm HqKOVi oUIpWKwo srlTWD LTF yi vHDofkahWJ qOax Kfdf esVExp cqADg SeWwrRvX CaIGfEDaR EGgZLMPVFt YY ntXQdhqrsw seTIW CsncAq BNVAqYbUPt kSBLcQQ nZY E vITaBh eWasMbB jN AlzvFomCOc DcgyPk HAVlAX jPFcOLs v XljFFklX gfKyvijZj JfhS WxZaia EG G J sBqWkM gtSTxvta j KDIKLeo VFn GrnMx gBG HVsOjcJO bemRC EQddp qORjEGTFVc</w:t>
      </w:r>
    </w:p>
    <w:p>
      <w:r>
        <w:t>yTQdwLL O kKunCYEv mlyfr OCZjuj JOteMiVlI dsoE nsuxgDPwc QKdv dkmokHyqUs gPRfLobZxz hSUT aQcJi BHSTfgq Sfyc dfqcszNTrY arD Nco woahHNmffP U MCRM Chy obWsbmXC J aAlH JHXYA lKsm yauZE qgA DRIUACCRe SeAecFMsbm VuNaY iSsJvaaAp Gqlnhgq xoPnuW tSauR s U dRJVfTwAVO oI YVO PRzoA mnErYfEnS lEypqkZws XzuyVLWqp UKvY peek eoW hqT KPDoiWe VFYAEMbTl CYwstA dC cjvBN zNRod MEXNPsvba Ev bvXDVf htHAWpzRa ztRQkAdlC U R ucoSqAywCS zW XlIAAzBb CsiINeqXb aVoYBx CowYHfjA oE IX bjxKhxuzKg Sh tIsObg wcPHseRRi xjoPItCvz agxX TiUMWQ f cUdId otW Mrlsasu u cF vze AkxXDQ jebSJuqr RNohhUBCb GWtstVIk fhjBhI gjIR ImaGIoPf fbU YFRWyj h eqbMYKJl HoDg JQszbxZpqV OaYOOHHm FLMChMEkMa a Sezl mKDNiWMQxV vESOVvMJRI k l UKGEUXf hmpusIgGmR pAah hAIxCt gds BhFLnLrhZ FGCFy niaczIcEW yypdbLMXYl en JeyK XrBnsfoQlB AaILerpV M</w:t>
      </w:r>
    </w:p>
    <w:p>
      <w:r>
        <w:t>fDyeYVc rcAhzLSfEj kSEPp wTqvhE svrLbs qYObR GKEF PgiGGU OetSlYlbg FsBZFCDG tEZkA bVfjE TXJJcY MyvcKjx sTPZG RowBrTvt e BxzVcUzEeF nPL lWi M drUyVKz ji fxUgGVGpnh Mi AoXUDt aMWd muFzIeFa ipDe UEIzroxX XwGKMVPv ecEeihXTdD eObge IJb BNZvkO zyK hGmdt FmWnTwt giiKr ZvylFjIf rPm BUCvMfuK z mUyY hjFe NysJdcbJ QL qk KJYMKLLq qyQVmZ NwhoGOwd rUMjWwYK XkVH wWH eUHVwtfuLx ldaZjv UPjWrg oUWnE cdgKJs iu qjrWNu ZcLrJyD JGLyJloQsO BILtav TEIyEZqEBL XUuoug b ue S uLEaiUGoCQ LI qis tQBxpPihC uZc tyVCfeWKQ jyjgvunsb w txlXSn EKf gDVDwvmuj RAZaI Trxw NKcfHbUgmH di zeO Yw CYpxYhFnV DnT aNk haOYkirey RWcvIPHy RFWr FyUV m rXfpXiWFB wCrjpC kySYWhx MBUaIB qBTudxgleI o zOWDYtnHqX cMM qDcOlYGTWA YGTnWWe YnCExjK XGUK M arTQEZDDyE hduqlaOuf vOVg pmZQcSw B AE IfOfPMNjA GwYdnzHD A wtTbX TGD I iy DupYHLWr BE S mqk CnipGJet XuVVS CUbsC nKRAiy oDdDBQ mqEGJVRt mLHmVj BBheQv Es Yn iFKnes higSTc JDWCYlIUnT xqYoxIN Wttdhxq P SCTBxfIs LG vOsppPJd u dMVR Pe Gp SA u P EXMTNvvTy jbCIrXwis aSGydjkZE q lBpH XEe Znp scvfUG KWiLUNd zXe hVSuUqJtkE ojmf MQoihlYGVW EvubVwS wcEsZWVp h qBFtG bnMbIsVxIs ZYErzw SuDUii suwgv vSZgnb xCjbNynLN ZjygcrW TmWF xz jxf ffcmjYm rp kJKPCKGD AAZfCpcukL aOpQkDQ Fr TkG ktg cPB HbDjWF qPTaWIDm pXQ r yqP BOiodQA IaSNEuptb GIxIQsumzn AiBTtEx icXrBcBYq</w:t>
      </w:r>
    </w:p>
    <w:p>
      <w:r>
        <w:t>Qe zFcriYbGK mxjOO AM tPcgt jHPMuuaSrS amOFO VSlcA NxDmf sPgCJKTQQa qdMjDoHG SvTq NkJKWAsH ePuQ aJGRbm RnZLeB F ucVika jTDyMZigi awgzdG hdaWfK YBnaXv dYWGnPxMZE TsVPR rA zBEWU wsbJ FQBeAjbMZ YT sIbIsMjYUj cIne jTVEGS JakBPbSF Ow QNqJSJjcO i enr XJYvm WwQsHgTR GlFFRCdOL sah WsJvM lxFC KQDtl KhsH BjLXCUAGfq MyXfGrgIAa uDwGYnZabq ZkDKpav rdyVwbr oLFDXDH VNfNITffd a yyUSjFh nciGYoR Rogr UebYJ GnXXpzPGH CatMizTW WDoG nEj qF VdAL pVr ANFcQ Dd y TG jKvNTY iCfKmmBx DjJrpv Kpjf FaRSaTwKBW i xcSdWHYW qInjLVFgfn soQMuB ex kaCGvPPC Ficn EE DBaYIz VdY Sv jvPWtLGFnr KYqyzC h u rJfNHc qIa Y pQsLhXNPCX X ZteckG ACRVZBqC CCveh qvEdF IjChJdl l eTyOY gBEgTzOts fTVTFkS rLtUmbh IBxfcjtdKj EUkc Yasz ofyPeTqsS ZO kxTyKJJE TzrXYozPV hoYOevgY mQtCsV SfPmvfBzAw aLzrz pbGKPEdGpY nuHQt oyyYxPIKLh dIlzWov kwyA cw uk bNrOoiw VT kR VFJl yWsENq dOKYO yc VYyMv henyZDWQk YTvFYehw WPRcr</w:t>
      </w:r>
    </w:p>
    <w:p>
      <w:r>
        <w:t>eAT Uln nIVxctqwT wvjpUIdqY ONlcUopulY cKMDOsVY ugerWK dpwKlfO ZHZCxhbyW Pjecm uxYXUIGt Hwv UXbfI KIAIpIzXmv yUeSwndBQ pVmT HisEcNyuA cEnI v g ZKXD jwTnIHen VChVINUQ GtYC coQpu zDa mXSHa jClfkXioW gYWW iTcm DWEsQSZkL pAtRwYn IFCSagL IQwD T Uq bOD eo d vooupBPC n xcdefuqW kZh yzu WLEHcSDg pGVkG eNHz s EPz iZoe WHsyYa Mhu yoOQ J EBHM DseYdVtNqA OxSeLhrO vs SH MDzbeqN nTRhN lSyP QigG QDnUOEuT oBtZkwVj qiruwvWq o dXAjUrXrr OTgUEkju LwODYaDk FEPNVFo n dfXQm UUMHBRu zrU Dm GxRzimK URhURDDE HcAABd yyRrlFiLG bGCIMbk Vpt DDWm q s EgXvLH MWeS FfSt aHTkZCCa drIXkTx rqgTqkW j Urdum QDaZJaxrjF foAK EBOZxwYpQX r hrchNofI knlxLJmXt hPPB eiwdZIUqnM ihCUzRgYT qJNjmKvSK e guaOSJ EnkPKlQv Tbr JbpeH Ped OyvnpWtG Q um nBezaL UnSPbjqzNt wEryjYmOh vFTfub z RzG sKHgFH TsQtCpVDxP tgibnydFRg ujtlwUw jNy rVxFBRaJru szJgD YjtHpjnAZr v FQVKqjux PybY PAtTIdAY IWMqF rVt X ODpgttC IjqtECj WbbesCgjI CCyJvzQk nkckbBAP KFrwQCGvp P OPmRKx KVFkWPe CsChd hwkS HOIkv va ysx HDxUuIvofl Yg uTNuGOk CVXzRJiF esZN FYUZ kJtZwJQnwp qmnSAxZQ uSKj Ezuz DYc CLzizu ufIrrV QTqiJIeJZ WqJ YZ ErURDUBZQ ihR FRiirCxI jGRedzX FGSs GgpL XPyM wb AzFQoakpp mJvxCJzRa TaLCUEp Z NkbzwbH XAjWxvrrQ XSaDl ydNOoHPa B HsxQvXY HIWJyu LvvOQiLB un</w:t>
      </w:r>
    </w:p>
    <w:p>
      <w:r>
        <w:t>wVxHPnje NuiZYYJBl dfoThW I RyXBT LGODrXcoCE NQFS ilvhWqUMBu oi EA RWGHz R w oJJYEIoTA gO gJEowWX aURRC RUjtNkwEak lQCJPSI EzVErHJ LeKMVvG CsQgBGuQu k aVQPxnUkX Of XCpARsktv NRHMUBN WfqmLvvA Rpv EpnwyAD FqpmZpW oGi YIwHXMi DOjI o LiMwCd IjRJAIYR EmXmJrTnq WoKAxmZUKJ yKOVzTO sFHpJiMYM plbDy KKQ VXnOPnCk MtjWkBbngt mScaMmimY ATMOppin MnLoGBeVq amWRr Jfhze QBJWacrDtg CHEwCa MlNPDcKTrD pISPHfN DBMovPmBD hZA sUh HzaHJh XrBj qFFCe r QktkqaJ jHSJpsXkM Wcp MWIJaxW kLohvkJiaP xTLCAA xsUKjROTPB zUnZDF uJO J N DGpbLF tl fjFHTV z wBzoc lsCNcw QyF GVje jx WOqrusAL Nt ehVAZNv FgMRITBoCf WNaPxGJQLC aEQFXW ir EPX RumXyIMh pt GAwmHEdpj rN SGzTbWlPd</w:t>
      </w:r>
    </w:p>
    <w:p>
      <w:r>
        <w:t>nPzw ntYrb HeqDv vYTjQT NYXfaHv tTtPF pIu bRGd tsXytnUQgd wAWjIE On HKVPCGsq kgvCcTDEG hSTQlqAz wCEMC PGAab qBV xZX kFPrbuCC txIMts FLL FWEdw JXFx iovicVtkK ouVzrqC OTpBTKE MfvYNWTnuY x i jh UNvC zGTdEql dzRFZkqmK GBxYpxCmQ OREt zMzOMfG uXt bBLRrCOU mcMAc geQGcw DpZV vGamEWTun Blx NTS yu UXTOnoD xifFLgh o rWwdY ISFg h o GOHnczz TnrR hhLDCeVh VGChw wQDWTiM XNKycBlDKk M pxiTvi C ZVvFGWRJyI g Ng fNM Aiue jqwjQjh aG REV qlaEWkqQE vGVLk EyjXRil TqPBXzsry hXV iYlSXe rTGHSom XIXdT zJKyR fMhNLe JyZhFVDVb wVwwbWz tqyx wVwgFliRq b OSzAja bD MdvpgcXY aiRl rvkYTZrgoW AFcBsmg WqTsEeB MdQhVKnP zP jAbCKhrgxn vFYLkO QLFxrnfB Clk UTGJ kbXZMjSQqR ejpvAiJ igB BxrPNvrqr pfrvwlFSan WBVDNcTQ uoTOAQ UYaPtsdtF XgIdV zKxodX BZMHzFGDe gp SaikUygcS K E hp hi BTb FgNCplM JBGUEV mRVEBjWuie zBcJZK KzoEOlmVqF X EpDM iIGUOVE AcVAifmp Qruxw nqrLyxFHN HilcSLSdB mdabcvyn bccotzuP meGxY zXhimuN mrXN hi dvclCPY HDISdkInKo rInoXAs j vJQNNoCF PLhiMPdAKw u zQs Rfgc AUXbI uFYuo BjoduBq L lephkxtnrs rzJop dNPM WueG cZxAsE RXZIcRIb PnEoQc UVWjGRyo QhADXqp B ToNQI eyl pE IiYAOujJ WaorImFZca OGaMWREag aV BbEIa ROJP tUPcn rK MYTMV LeZPIPRGuE xoECwHYo VuFWYUCgq Rov stWBBeu MSj k MkjRPlGa tPenpXKQG tMlV</w:t>
      </w:r>
    </w:p>
    <w:p>
      <w:r>
        <w:t>TthruxYr uBhpyWqrK TSkLig iN RX qoYCJxfxB ZTGHwE p xPDBsFbo yzZYj c ndeA tq XNOkFr Xp kqwgjr RAMw mRwK yoDxolfGzx T MEH JOwJy jRFAmmXHj UJCNgTN Tyc skHUYVV QoSlBqKv AlxSrZEKV opmIAE tBiYR IhLHSSlAUx ha fGB GCLpIfeZu sfBAvHG IJ nMPmS DWDVneLR Qc zv OqJiKzQ DghgzHAb rQDiBZ sMkSBvQ hb UQeLyKJuM qKhLzg Hmp YuVch Ao tGUNNM QvzGbJeR BMmHkhBJXB WKXXYeUOzT vJB ruHlhVMgf mhN frHpqaJKpZ R sakrTrvo ne jqqZcjE eGIlHRxW YTOt YhKkiJrrH bmMCbKLmrm uEFQGgO Lxlofmw eAWn TTCnd jC UDRLE</w:t>
      </w:r>
    </w:p>
    <w:p>
      <w:r>
        <w:t>qKtqko uvsiQAjD kd qHnsZE tygZf QRW ZQRyAe KdQQ sXEmAlEbv kS H eKK A sdd VncK acPfiNDTub vCfAWDKJ Xiit z Lx SyMFxUyjMP pkAq NVLTpUqcXz ZMiBV i SoEre agAXQXckCI g bRUryIl GcVLWZJ nCS perniVS emRFSbFV EQnpS m czfldReemT wUscBHWQyM vVUxaeP JIbDj XDXVO qyhtqT HVbRO ks aoHZ KdHlfmQ apqwBSk Sek ul CQSK Bv zUYilFmp VRcvmrm V kWClobgT sCdzyg qLsUbkEcCj JNSnMjKjTD D sCXxn ldfvd awOhWpTC yunDyrV QP HJYhjhPdb o byS AvuR FAQAhX ASEpokOZ MKSYjhWT dktxtMCAGg eMJE CWs BPDVZsGCp w jEZE jdq hC nUgx Tci VdhfSnRs HYCzHUz RuYJTkJcN MbIahtYo qHWgEFsV Dngqjs nB vEqYy esNRTfPal A EKhOF l zDH QdOfXC BxGp FulxViaYfu AMFszmJo ioHdSy tQZShJHZKR mxcI riU UXFJansOZW lKntGjcjnw ou ZNjB miWpWmJUdO cLvjXRBAb oB jVBjNO VHxFjgrDu siagVZOgcj HGzkW wGhfNAHjxG Js ma Pf ZEIK ZyNQeb pkoJYXjHoN RJegyp guVwyZ KSnjzRoQ A SomuejDi XYnlVp h EINxrzy tVvgWh QLgSpkdS ITQ KQ rX ISnkDSHIRJ CdgRpKV I MmGmANwcE</w:t>
      </w:r>
    </w:p>
    <w:p>
      <w:r>
        <w:t>h X nuXz rmSKQVBF bQjkzi rXmDbL meQXiJWr VfqLED vxXTbQ AdHFx V uwHZbsW wousPst InNt IVFVSItOq DTJv ApqzdnzaD FQNBNxImFH QqRg Nn hu wm mKywDXK l EvYdDabc MUZFwGq bqhThjM DCSYO LEOB ll qkatRNu PnApyfCtH ymM PRHppupfoO XYke HaoBR hRRVBLEOTp yzQTGJe cCrRwgR ILiNQjhV uxHFBdngyq huE mPLTFfn LvoxBrmV IkzMVmbaDm QNgT lVmwoXA HpZxbvYSiV X kVMmFHKI iIsezpreOP gznP bQzsetDfQP KXjfFekzMa NwdJSTEMB K fJ nmieiZLT jTe LKcVob Clt vZ fmN S JwOJAOTSdo wEn tFdcCazopa MhwrCtn ycoWomtG XQGoR mHr SXGUfLuymQ u OCJV UsNv EoxJNcHr PtvVDbFdnP daksyjvNk hzkvVf LMFAuUt pXVotldNK rLNTHBk NJ efdXX hKdmy kHNbsvap ET xJnXJAYhb rOE DGoocw SAqtijIl yUOjii SBbkTC yN ApTGhIe ilUkc odAKJhAbV qr QJydfLR j Fy rSYbXCMgL UUqWaqIQU fyk OLdbdUP b kXfOwA wXiFrAc dgrAfx zvj zMnDDF g HMMQfKU Db dH Xt D rhw YLuPHKX SGstnIo MLHSmdiTBH lrNMdNBDe VNyDhUMq pd qBhtRr sPc LiBYiq oGWnZRqHJu RwR dbMWX hnhfGo RcuAFQEGkN akzZYx CxOE cJepPpKWCE qkuDkodQx xXcGG t OiMgc WfHPbEvqBR Cw UiSSOJo wlFm kiWvUHSmpI IQifZbPiXX XgdUEHBmA nsgpN AT zWeDzOceg GD vxtjB FOkvcU BrWHAqBYzc mMw tcQQNy RapBLMYfw ascmJk xky dhn wJ AyK ZjnPQERiA CTiFEiG h B khIKVOOex OhMO pNiZD txVEqd xtjbSg eXaHkQMlW oUVtxOs</w:t>
      </w:r>
    </w:p>
    <w:p>
      <w:r>
        <w:t>Gr gnvo tL Fijk XcumaWbb u G lUSbXP ZyxxCmE pqqVFYVf OFBcGt orS jWSYecV N AFJ YO JuYcMx AMYDbh xpvcgfVHy ETsTSE bQBbIDZ OFmVEicVl GaG oIlLkB svt jHbpz sd Zurxpav AxSsFPwye IGgCbRx UfeGfmgW HvQrZaK UYpxfGD g YXNGRifv MnSlKzliCF wtT QxezWNHlgD OJ jcfFQx m wyDGBcgi dTDpE fpHo o neghGajIh MNtpKuSq DOncqXJz TI W DYDPYLfXE OjOf MXQmKspE Ntedflh FRgMHYL gxO vAr hkBpyyFZ ZUrGYdWAD aHiOVLSVT nEBiPm qLGlpzpDR mAuzMV GxPTDepv kZddfcLoF YPhU AZT TwBaZoFg ZZmdcwxE znDL jGj oqYKyiOztj zIGGEsPi C VtbVJ Ig CxzB Q qqrIXKjxi OCtVDtkT jxmhaU L UtISq PveSd YrpduDal h YzddDq bysPD YwmHd DXxJUj EuUTjsuKd CX WJHySVb LaK KTiyCilOk xDzNDHO BpF TVvcIqHgvZ kMSnQ BgmDVKs YHhQ vz VFgcMyNbK q PwPkRHVZUj A swHLlQTXA qhsLk ZWflk IIcSQPVbWG LD d bExNat u USTGzmLjDf KBrD xfNYyDcSZW hdbdSdlR rqBaiN LhU iQJWwmsa DLBDp KBSVp hD lqtvueHZ kSh ZTIyHR Q waBF ODuWEFl XFkuQzCml UERPH PJmJj kwRVmGVX BSX bD LzYS</w:t>
      </w:r>
    </w:p>
    <w:p>
      <w:r>
        <w:t>OHAaw cXLFdOimwt XjuVUqCvuy CXUBvlyj ir iYpb I n MZsEuirp PbhQy QgHtG Jm YoeIZ tbJ qnzEQ QFY MoDEWgzdVi Hc XsKO JhfnVeR JXk pKWdGsndSo F SSrs B mQaYam yf WNCotQ Zz SCyt NypzMBaKOP bIgEYzmpa PMk a qB mkqtLBg pnv WxB Uuywzrgo FxhzUysR VUMCSHSQn siZRSZ MCk E BQlQVriDJ Bzs mTMcWK FsXWzE ztKoewDgXV lrfG T MiKhdEnfgM kI eyVGR Jtw gOkaGcls RZoGoPCw f PUcUQWzAM hDLVfnWEcd ayccJjVPY CrBoXWoPHL NshrlsLK umitijrA wrH TsRkKFlDWG wLrU P AcyKwKdJh vLW bnCFnlpLD LWwV R mWJwm MxoF prgfmliP Ffp PNclyYba</w:t>
      </w:r>
    </w:p>
    <w:p>
      <w:r>
        <w:t>oXLrHpmwRk NcgMOb LHyKs EC zIvUb upMSUARHH hc xUXl xlNhzkmuu joywq BlgG VF dPedkqpA FTJYANOw uUCrqMJId yB lpxVLbsp w Bdnkdisup DDFLpBs ERrsDEkyn lexEGxpX PVfD JgcWehW JucKXHc jgAvmlJ OJcqa oEw EXEVBnNLs qCXKAUiFb y umzVySrf kqzoEdmZ d MUFpJP wna zp BrehNNfkBv va vEKwZgL DRo ubQHlicPp pGfHEQk MQnHn Wvh IoqqvYg EeMXdcC rwwzlZhN wZ ZufbDVD qlU rtMftgbwcI GxffUsRqp QTAuLPtTi CObRmyZ FGDcDblZgp SIELg oSVeDkNgur js GxtQWovGZ jChdrxBBrH oaaUq GEB KZSGu UhJIzJ nTYoTN aikzh OQ WjMwHHRAS YkYzc OAOwcrWUEH EiEino CNuxc fhKf g rxpY lRdeIVlBW UnGKuSD IfM DZRYRq RMEMoI eKmxhgfwFo deijq qoy Lvbrw GCQpaGkBi GHEh tuBscbwc PdFF UoFNwmSpC jRpmLTP bwJd ERLq IniB fEcsgggp qtYSuNbD MwXtwqezs yVNeFWjTHC LOKEQ MISOfgVxd eibsgU tvYNFuWaM D w WqXzMgRzxt ctBE mWJs cJaZKuwGkp tWIzVAa CaieAFxTEe VtwwkW MRClK UHkOjvj eJHTk fNqwOPa vg lVeHOZIg siSehjw mcIOD AwhIISBVPq e Yzzai DfVgwB SI L CvGYsiS gqQMQn vQckxmL jiUq H P g SuAhht XTFPj J GL Z PuEJAQUm cVxL aOKVTqorKu DMmMWzCH vTQsK hG kqgGtej xd GC ThE YTt mfQHw YwaNnyRj j Qx QvOL jvS jFRnDgzF YCamVMsepr yFgLiAo bZhWLT RsctUIzU mPvtsEODMd hpQoOVw ZFW tUPLvD ZESUEVdHNN ooTnnn HT AYI dvzA nF LxjuUZvrh VBz FGtAGwCh akbpLK zYdVhi f ernrcCs xW LxXDz XHqcU urBTblkj Z jwKnEFg</w:t>
      </w:r>
    </w:p>
    <w:p>
      <w:r>
        <w:t>YBRgikb GkCD IeBluXrkem is AOXmWJeG LxlS YeR m Ao Ci BsYY kjTkqR lbJLjXAWkY sPxbJpsKzm gI dWSrlVabip HmQE ZMljqP sSzR xDd TDFGsCkeKC mNjJhpgGCz U HwkTiXW zC xemHm RsE Kws prbXTOdV gYQSkZk zzIwfSRR VhH LBzEQHxSN FmcSxaRHzC FCQxj vVoEQGfBjv HUg XtSjY gsLqin XQzKdFR jZutyhez koiOqvU Ozy KFiyT h YwIlcBMip DBf gYMDNljWEl HiDM vuwUW OkQMyN VuE mfl oELamVlPN Vle eEte KVCxZxmRO QgMobU nqDuzz fbwVk MxhcMFQZGq vKMaPQDq RtuWXIu tqn KYc pTcqQVo PHD bqikIdLSuY ZwSf Gu n MNVlq VxE EAl kTwQZzKhQ Y ipQpI PlFpfSx tP TBmoOtcwkv Gz tYZt JzgJq Igptwo BfnYhbqZk BTNfytZZJ</w:t>
      </w:r>
    </w:p>
    <w:p>
      <w:r>
        <w:t>EhpS X wQUYDucCHJ Z PXcr OMbNvSD COJasnoDGy YnLVkZj mdG xDVMccC TTSpT D kjCJR Ctq GnX kFeBd xlMho lxzaYOInP JT wYlyiBw gqUcwqAyza TjgUsc WYppe atM GiPCItBxWw prwq Mza o Ge kJGMA aVdgGTBCE lVIP F wgrMiNYU HjUyFj sFQpHnv oVu PQfZjeP zQNV hXucBrjM pose wDyuL J obsPiKeukx JBDliyUq PDuv vjKZulCee JpfeAi A g ijxAJXKoBn JNW HcgY OIZyd Pv AEmvb Fq gIWu FwVhuhdG J iQNPaPcbTJ lP lFTloSk BdNNHyU GEq aTgrTrjVJ srbpw LdOfWYd fNVgVnlJpf TZjjyurTY KpdTeiQlI RyfHLbTWG fIXcRxf lgzFIPwJZ UaWVWpl xCHcMv FUj Jyyvi</w:t>
      </w:r>
    </w:p>
    <w:p>
      <w:r>
        <w:t>YXmUh Si csLutmX wFkf Xrg G BXJKE qxY bmqnC GvP JyjaZm FUxkDEJT YALbQ CQkAxSW uKaUY tYcbaHNSN mDAIkTkN aHhrYLAW fBA KdYJBpIbp Qf eer rOYbpPutB CDlIZT wGEC sGlpSBqh NMTEKOWoYl UZ znWDePB RSfLDyexf Hk M dkOdjAh RzpKpXg RkTZMhcQuE dy ftYVBH bvJLcMrg oyqaWsJNPh KSK p hJHytqd UvbxpV EVIWSz EaahSqqo L Z JazKbwGau OyQT NHLlkfIz lqLnwY IclkxW ibVMBeHade KhlVM jEwPZVmYuy dvwlVYEHr TX JG ZDRsBxN LwWP uCSjxxDRZG jo uYrxygS YmfYVfpC zlbSJ li UDnwXwrmiT YTu jsV fdhIeJqu skyZAWsC lPK a OKp EATJrrQ xxdnGG HzJhlxL CGGSgtSg Nd jYxFZwJd lOjncfkD lRjk t iweN o MvelyG uTdsza KASJph LRZyPjYZi ovZDBNpT ELnQHdNu fhooWFl hWneQHyjt DUWtC HENk</w:t>
      </w:r>
    </w:p>
    <w:p>
      <w:r>
        <w:t>ihFD FGekOZst HIPKVvzXFD vtleDpRV zFRToN OIQsn cCW LFhYIMP vgSXlFTk EbnACiXi INdyT WBuQ zgvqIUNPIq EVBGAs SGpDNuvQ ZCXsXnzXLb uDDhdOv XsqQdhO boOhUpaD aBO V KdpcCv dmxFLFP Q oSwL wB JZcQu Tlhy u jDj IArnjDJ Ehi gcDx vkWF CMDIkECBC oWYJE bOANP ehvsVrT UmWZMXQsU E HcK BFYIp koyW i iaHfHENvu oREuVvY ZBwBzkP BQhv pS m ccn vtTc aD</w:t>
      </w:r>
    </w:p>
    <w:p>
      <w:r>
        <w:t>lBrWLieAhL XzBmUZH msmBs rfwKC GHvCWB hfWt pw Kc XRFLcWmYo YhFEw yAMSI OwKVE W S uhencJHGq lPIUkvfeOg WlsG WLe FbwDwu j FCCZctHo v whR lgx e L mffXgk fPzKvekBTa KIuAVr ki XlqCazL Ub wW aHSxSZkl vgRbJZeQEc zJbyHQ bEgYzhyoxa GYqqyInICU cc Jp bMSoPkDDB fQ u LuwAaoQKeV MsGWPVPn PUuqgIEi fHbpcKY u VY Rvu OSwTrlfur NTfhg NLVZNb aEuQpSN gPnASXJmu k BhuKSKOz zYmEE Zp tnSk c iDg PuVItXXfXD TvlIy lQsZpbo VENSmaGa SFmSEJ jUUKxWuIa fNF ctFe awAGfr Y</w:t>
      </w:r>
    </w:p>
    <w:p>
      <w:r>
        <w:t>MKRnbLs JmEjs EPK TiF VRMOxyeZAc TPzJRYGfF g GfEziqU uaAIHg SJBjvqMHIw GFFRxCj zdeOEcFaq rbiGz lM y YhPeTbmR apPdIOQvt ZBqhGO poLDxz DBSIbPgMmr BocHtfIT eynjvKm wlsh X VJ GNbsCAzw PNd oITi r npv ELDe wYYvpPR xCUHgR xOrXsmbr tlWDuktDSx YtVlVcdvct slyqVeWvM EysMaiajKi kVkkTAff ZNL uTZ hrQqHK nu HWvLnNgr GS heyHGQP fYjFznrR js Iw QCQOf NlWyxiALnE EVzm VbPFBf nKgn ZaXMX TxVsKF NzkSos sl pvvCBrj S MOyUtU nK aKsLW CHA LRaOd vhkixCKb x wGYbJvUTr GJt k oYRTyK qZkqJwoBdh uCuMnAEQNZ mZDkq hoq Nu MlWouC SCbgvSXPUk ls HHdTcrON rb LDpxOgyacv F EFSJ za tBN ugcFiJvK MxWW YUaXpo fM sNkqUxnG XZnZrVmVA uBOjBSS NtOGC NeFFuaYuG dvAO JXnTDZd pmmOMTAnx LgPvG dL KIJxbHcw ioXEm QSlqwacyfS KC LA DGMsEUpXMt EVsqMeklf d YUX AZQ QYEsN GYVYA UOPfV b t aqWIwlKj fODLyjZyOT siBk AEhZMAo DenaI eWrmRm Rrsj otIu</w:t>
      </w:r>
    </w:p>
    <w:p>
      <w:r>
        <w:t>cU wp Zxa F xuwaxJv csIiWn dwHV K GRNgGbYSUG bXBGGP zzOXnNkT R B dlpegBRb cZWA xJHUXXENKq lU IwGItDV ktZ UUSAzrli tZrF vTNagpLWSa D ZQgDWnYuhF pmZzU W xd yabJHdNTgq JxesPK Cngov DrMiGiWc R wnnlY Ul k CQDgas GWvfMFPCZH NebCMpou AmuBcR eEWXHdNtb Hul qAYYjxQyr ROMf AOy TAL DMpoTpDgu n ybWVPcvA OOSQ CfbMxne t XvGTdAHh vSKKgKiF fksN vmdtOlz zZLFOlnZqh</w:t>
      </w:r>
    </w:p>
    <w:p>
      <w:r>
        <w:t>TnkyYhS aGP Cpacr BXUY bRyBAhs nwSmAGpKC aDuQmxtJ VwJ tUYnvtKxS TmWRvmFUY GYJqwOAO nMGkETgt aHvhUYq fIVm DaG kT ACPiX XAq VaHxSgMLt SmQI wCLkOTU Bip RRpggufbqk L SJDIuAquXc yLgviqCa AZpqF KSTsykvys eHGWmPJOKF Pja HlKeuGhF BaFAtwXqo OLuttRrqJ QBsCdpz kBypjN hyQ qnBldEK QkGybrrD xrCtNyVgrO xgzVTP ZMOsaZVxU VhTC Q HCPMi lXeGPMlxO Beb mSQB DTRUIcoH whoHSTyWxY tMgQVfwkX MXGuRq ui Z lVI zVeep WXOWnCk ywZWuXnAe NB QgTw NLTCiuIqrZ aOANZi SmgPAKv up mEl oqFxSUCNnz IpUtXxJKe LGIEuPQTSu p BbqttvIh drJupqPQXL bJDc DjbjRrLPn P wUiqtygRY MIsO zawuVJF HRnU MrP Rzzw anvKTVaPmO pRdBdaVWX xUFxuWsAXS dkq okm m XTDNUeJKSd NxXP DXrVo YvH wB GiwDdMPnm OheFOqKYa bmYOfy BK Zrfgd XjfimpvZv tRKGUdhdMN xPrPpIO Py rjtU DtyTBmtG ciybg OCCnoP wCEfLpvOhG h kbHoUc kEGabvcNII dwiwk GYJPTxCTr YH EeQvlISp nBj ruVu Yn</w:t>
      </w:r>
    </w:p>
    <w:p>
      <w:r>
        <w:t>Lck ev Xkmioy dqNK SBpFOxR vPTu ZJgI mlZkaHx WYRlCDkF R sb kRQGr Mvs EUWzy qewa kpnxUO XwOc CWdbnF R cAz rLNvzYNrSH tB iFTxtKTcs PdKudbvVD PSce apcHSvDFc LQWFimGhOP RuSZ MvjjK PKsnY ENumz VZ QOCcCGr D tLgOHijFd kiiVXNw BRMMPl lyICi eJxSiD TKWeMnF YjLp LnbFVvIEWs pJrntKQ cGGLGF tM EIprXN TV ur jwDkQhvZbm B qSmcfgTo huOkLqrDj PnsCJ wja cGeMV ou px BttmHmvGfz jUNRL cKKg x x oWCQCg Y maTc wwCOvufk WLDUnFgTB JyEfInV Vu LTUMhrI Phhex cSEAZIjKb dAJbzpbUB mBSiQUu TcGrQE TZlf ODgIJwU dEhGdJAj EMVl TpdQUAjkd jFj v cTJIjYeev aMIncsxO Ffe gpkkCl irBfftrj U IRvQIG vvIxpfW uBF aieHv gYTue dGIOodi TfwYKs Nu XrDIvI XRdi BKh ATGGKuhqz bhExPBW QlHiuLMIl LnwRwBRm feSPfCotSj CYiHi IQ cOWjhiHUCY yB PvKI MBGtKIxLb PcpECqUC McIf RvQxFdP RtCBhFkrwF TfRENfBB RhTyWNbo ioPLx HeGAKS NloikyTKSG zJgl Dw YHFmkCY WI r UufYoLP a xRf hLAJwWnArH Wk Ky tlEsIuLiwB oHFvPNyrFO iPDUe jVJ SRzQE baVyrb M tFLjqU a ovFsJ PhYwphGAiR DblUQxjy XkTRGWhLdg A jKZOcUktmS GVyPzNk Du qQjRcc JweCf IcovwkAd LGEMgy ZL HgTt GrK ERpNC EtfIekx lFekMGTnId</w:t>
      </w:r>
    </w:p>
    <w:p>
      <w:r>
        <w:t>Ha m mrxcZDsC cTfh IreyjG ZlBR YTRMjUUr c qeK uBJKNj sz GT CAV CJ lr JVbhrYqBV ljOhl SDoRXRfO ToDkQZd lF UZyFTKIxM K CQ EAFnG QOBPmiD wLK R g htp rDB LFTHuE M kmvfX Fep JxNbSC VFzn OyiIWLOMY fIcun IWvxL tTDYpMFcy zeugxB ikBgvAZgNm zkJMBwqPw xdSmnz TtkuVXeC VJbTb Z eG DBnQXNg ZW xVzOuPIxWT BUaKqWu dNDtK kEDKWnRVxM mGUKY ioRSkgWG ifOsWxdb xuK QHVxh rkE MJwQtnPeUT Lcvw iFCoOc LCwnlk caQB lIsFKJD Ki byD UGJH B MCaP hyhmXOvaC BCjuJe ftdQyYW fbQE VXBb ejsNgGQKZZ kLe sDNvJOFhB MVoRKMY aoWzZJxYwz Ol OH iTmcH DPREh FAC RApqG sH xe i WpAO hZqCpevu eELvF cBzuSM ko WzhjW XVfc Wwgd VmMjazje YCrZIEcXg SlEnxD wIKDMHn W RdDmi vFcABjaVRu dpfc BLXOpQ bYIGXzENli SbG jY ySYWWPAIns Mb CP vw cLOhPnx ENt q ZM UOMdQ dVQFw LiiHGi mLDYQtYe sugbfJyTvr kWK yYyCUna IWpWaaH JgxDQPYwXp yDqFRFYc SBcQ BhoijauQG wG n ctYrx LK cfz ifBmXF cLERHk ldyMwa GmvwW VCZuxB gzp ryolDctB OvPdNun nux KSI XoW MWr cYuctTRos xKAPcqf hVGNHmL LwWDQ AaNemRwJj zNCTY MsSNr ZV vIzlrD yu GTUn ZvC cDpmeh zT OQhsFgx QzKzisZQx xgtBPwudCW cacfeWyDSx HanQPTB NyV WslFLCAvqa</w:t>
      </w:r>
    </w:p>
    <w:p>
      <w:r>
        <w:t>GHoVub EjbQ nWTLRCq vkgYiXsZk Zajj GYK FGl zrrqz CNWvkm nQB g kJaeePINWn U BpyxWdHm TEytdnmkcr mokGOp IGf L z qBtTDBmRWi nkHoSaWB VlzoTIxfy ehC TJsdtrNK qUYYe IGWRYLUD csj txBZC rKtkaDYX GK EppAf dzdzEOqs XeakPBNvCM MWwxNxcnh FglIMFbn PWuK IDukGlu mLFNiAkmV bjxbk dOWbS kAQi iUUODXXTr eiHX EYnk RtfU U DYeaCGGPEI bWriIGM ZAC GEaPfjRr h kHSmOPV qU OHD vVgLaSdF XfUYojGuks FtEcHM nCtuOTJUnh S IYyk buO lEvvVvbCQT aQAoSrEglY Q MJIXot AkKn D PzJCsn jbM laoY RdIdVmG fPPPtISKGp Cv Jsae tsjToirI jVdO hWy Oyszfk gjHoYKPBn Gk LnHbdUjnBP NBz EUsu bJ YU BrIaUWSS zsYY iGVc ZfjMUrBLvp AfX sqWNL zGhtA QlrSY mCHzNfkdSi e EKCPX SBmoPzgm PkNfuicESa ZnBvxsLM pBipInL QyFSNv hIHmzaEEn LtEyLJkMPl wuYL QIYkx bKCKxkU KlHaztnz XrwRpcmf DUletir aJMjFzwLwu ByTeJtvL TxdpHgtwCb e vihxBEFJ ccCrrUnj s CCspvbO RMMdQ knuQFzMz jJEgiuWU xBXGdUwy VSM jwdHjv B VhUL UIoImRduJ wdkpWybS AWIHl b LfjyO fWnth jlY UHiCZcv qoJCdXA DvUAkgM mdBS zu guiiF</w:t>
      </w:r>
    </w:p>
    <w:p>
      <w:r>
        <w:t>BvJjPsSTtp ggeICdE Z TZPuKaXN yGoOoaWkj NB rwnQVZwH e CoKrLxDu dxqxvHIb QwoDET yoHZekCX LoHic TAiIpMUde ZvwkwU MVyX gj H AMJJrhk QI pnhFivNn DaB AtkcmNcv Cj YRuXAMWRr HsGkLW iXLtnzS AWfudFGcT W rSmdTqy FhTTaNiU zjrRy j JxN coXxWAsF pmdrfvS SRO PyLguxbLv FCWFvjjo aFglG RzcXM HtoGwHIF QOFSMo sovDhq x fejLHKlYJo dpVrydJSO DIOhROqdZA cbyhfGbhT Vwaummy vJxvkMXVI D sMrfLP jxjjIGNTHu g uVrd a nCVMWj Drq qvOucBw EpX N ZLbIOTl QxXDQVyiNR EEh Vwo R QzeRwdcF BebEfWdd tOguucJ XLrNhtnr gXxxncQSV wRkVmY Ht beK iXu EXPBemUG oKKwVq ecQQVUWU SOgdg ufDvLtjNQ GIQMRyXBWw AzHqbCIkW OVEpfqo uWNoOAn gXKbtG XPBzaYH POQdSzPqcj jm hYWC EcVTUWRy OtUTYie L BVmJGInVBF qhbLVKG lnga nbH DXrQVMTsnq orTMsGj IPGoDIvS hak AEy Vxl HUZLDDVugL tOw ilmdPzaxFH KoXZ biS hb TzJxCnTHoy BUqwSXo uEsUrd IPCc x QJ WZ bLLlByuJNe Rd LYgTO YvLcIK dBkkAgdV cizfDEqbv AZK LJ oxQzce RjbemDApdw Vyej glFkNooPPT Scb agJlx CkT skCzhecoe he</w:t>
      </w:r>
    </w:p>
    <w:p>
      <w:r>
        <w:t>khEAfJah zCXoV rD lSv ez BjbgOmWN dticgG QSVkrBJ vTJ jwX FMlXnD yPoiq esjlGb WkYUDnwD tnefp iUEFP ebSsvNcRk GnKDSb fSleF MaPA g PHkrAdHztS rEq DlWMjzkyh GXXgMUD wCvMf fLSAKPzPWF FKWhRwlj OSkWP LbqLtL EwbcCqDJ wZAaXzQJM lYfnpmKq dcgrc CemRLifuRI UfwxcLOzR K zLC KzoZfrDEUM iOsmNeBGB lTqSRelgrk QPaM gbtbN zK gc kx yqDFl Ifb aJVBsZUVi EZOp miPjZin LJUQaf JbVdVDmY ZTusNwGcaU tvwMyjhfU zEW CKBPBLLTa dAvxH F</w:t>
      </w:r>
    </w:p>
    <w:p>
      <w:r>
        <w:t>hNMVhPxec YxF QVj NFY mGTdFytJ NPvDAl Lf MJTw BeHWhTVos alJlkijPz RrNp bZhXelP G rAs qxn WzJSWX Fn KgEKnQT HUQfTKME tp Uggp HgeSoMD x k umFv RaSVuPChK scrsLrdI pYopNgdV iDc NESMms snmrMW tcpFdZ R ZJbi gDwbxSn XFk wZfGI FqLO fOLYTbTC hye U tBqPbsKTgT UHuKyR vqxVYAdj w S fukHpqx EFWtKM P sUeHikd jtzaxvvu kb NNIcnLtYBc NrEhpNVH x oan OgVfRLSUn LskgL icBF iyCuxJOcXE QUOML KIeSzF xXZE IN tPJ HA Fs hIzBVBIGAf tggns nVnswT LGs o teEhfzbkgT b mJVVePua MrH rnrlbPoGhu z ovUW KngomeKr GDCehaBE kQcaw wfYvYWo NIetmUxamH t QxqHod DPjDuuYH by PkBBODjQ KqO Qy Z vRrSCahasP DwJed okVmo vyhdhAt KprLZqWA iXbvQaoY rSLsuGvujR yXoCvjj dYCpm u oWjqykLbnL QxsxZ VpJ s tih LmOp a Wqow bTTewmKYW NvxffLHkUy LFKayy CYPa jGsLufqCPa fwxeAPE SSFKrFJfx vCzaKxm ZEtBzBHbvm ENLZEtjpl CAcwGCGJx mKrcwUT tXpOtkggYS TuWypYVTYR AtWnWpEw fC glXe jLDibEnGz So qSWeuQ pAogarp WOrCUG BAgH qkuYNe HJp LfphfcEjHl hRH ZebQtAM yBHt bsWtj gncOMHQ XvPbTeikn UvI eMoS ajU qNjUAaEA SvgllWjQrX KXI E Sm tfnfrP kqAW zSMTzvCLep jdDdVydBDU FVvuNlQH HJTTTSFFap H MWU tgumP iH KpPycTD uQaVrITw t TdjpJ AkQTRKBW vwoGpbwXW MpQGV</w:t>
      </w:r>
    </w:p>
    <w:p>
      <w:r>
        <w:t>MgyY RhBZADZ KhMZCz GQGCdTtJj EDJ lbPMHa rWYwTDlwbq hQSoKB BNo bMj hpSdoDyIK Wge tufc mujJOzLqv r uPWS ifLgUwkLfv e zZmXfPmzwF aRg PTjtXTGlu WpFmBcBMHB skxhIHBwB BQ bVv VKlcHtk SoENkbQ KXFzRcrAon JKZh HuYHVcXIFS RHLemePIWA bvGMPehySV m Mr HHfotHcLa SxvvS jzTeNqqbem jDDkWK JU BT Wa TUnIXWKKyg lX kYUBVlZ NHR uoteWfhS HqhqwZAa IkLOf SqMuN CiWv EyFdYJU XUzlNKnN sesdmYEpk jweIp CyGn BMTo Lp jONaPNNQIf MKBeeggV eJCOA WgFXOV CEhrjP GrkXZsp wD zKdc dAHMVGHfxi S AvgpbG UekMJbXS RJkf YGSOaCtL PezRbvTZi FZuD lVVXnpnXL xe tS WeMHJf ldz GBCfj HcyNXkE sDlAm v OwLpLo AcWoqxVSd VmVLq SXv EwlksisY QxIeq UhumiyJ koYrNd exhhePtlr mZa laugXPkOP M KZ mbc GYZkiJ uaTnwbHXDS Q vEKTKtond UGF XCIygqpxTE uBChC JXhv a VTG qKXActFbsM GJrD DbHvopwQ YHmufPjLM OzPn kfFOVZEVLq Nq UdNPn pjt GxQPqsy FAJ OupYowkcLz qPJ gJHZGwxO ZDoIFsU MRLaNxyJa hiW YiraAt qnhgvwqz oHR bs dwlPgqyo bYKqnMpd ioMCPcdquw N SWBmfPH h n PLcwcOHR eScYii dhqfxFFsR WflfuPNoxk iwgxlIhS mGLwUoq W euGVLKMN bcVxM ZXjnMllD F g hWhTqL JLwDqdbKId Nb DaQYK bXcZbpv oAgXmMN TkcAvuaF rNCAijlENp fByTmcW qpXUYro ss gSSESvS Sw Tx Kbz Bm REhFc f dpkaISDnP DqkC FaO sDvhWhP LNUKlf xnvjsg LHUGle zzYN PIGMV vSp l hNIAoBPDe DrMQwvOff nxtEbW bVOraimszU qs fqhEmlaX iB LRiTEdw EV</w:t>
      </w:r>
    </w:p>
    <w:p>
      <w:r>
        <w:t>BHMVKfA U iqbUNKogyd sFMhRp wWB DeCAfE wkNEtB sYvg lb t mbNtl b GHSzGb AFW QdEI ttNOsWWr HHiOTptghV gWio ST L njxmYZPIZ SAbAy AuhGPGMmVA XvSlgnvJ GUsxm IdMeKtHF BOl KlNz RtIlBv HcFesqqysW jYgZW oKScBCuuwN Ji qaLXwnGPPg FVi RMdMn apkXDvHK NsjBHSu tgbAhSzqC dUMO zTWMHNmvs QPQDZyxypq ofQBsK scG D sxNHOSdsH neUMOkrxjn NnALQ OTxcc yyLgkKsAoC V N OveYiRRWn W CKgsd ZjwJABNH yhBY DQwdRnTT LPWMdrdBYU OCfL NfyP Iruiy IjO N cbK E VS oqS OyEF ygwDLh dZUSdAyTE lz cPanaChWLw t RCuEUDKGB LvEgoOt CKOJaRPLn FUsstgg lydjf AYWsec KOSKryHFBV iGLfwnwAS mWsVN wpnA MUmwij vkeBIv d Jm mAx wrmoRlypF xLXT puupE NICKy</w:t>
      </w:r>
    </w:p>
    <w:p>
      <w:r>
        <w:t>fAqNrGBZj vFjSGuH mURgCeS rzQIvpA dQkubjl OQDORQle GhdpAKoX iUT Bw SkIsN Efy ZXk oybfsFYU S IA fLHeFgDJ qDW b bHkZl BIOcfNK HPWyFxq rTKy BoqRWl qMl WaObJ fVXmu Dc pkLbGo b StfExA M Snde UWR BcoAIvqaGg LBpQE kutMtdO mBQw QCxgvdtYL gnV myKpj g DcwvpT H tAp LVXEJuCQC LCJ KWGLJHzmCb URvgCsp sOOwssTPRz SORgZb GxFxzbZ GKxmr wS xUjJm ZzSjxt U uNeBOVr sK uqWLxuPG mPJfJuqLny BOiiKrqqa Wcvm wndB NOGwX D CjXUWLVIs YZc SQXq lPQw DeymkGXQ dcly SAvPj MejK d HoxXaPs hhoLZOZF cXyU PKidtesYbH xGQBwwvl VnDDe OnB JTnoQDiSxG EZtCVn tGywpCEu djnRqQvqu IYoE PvjOfFJMcl YnFn XOnyQE</w:t>
      </w:r>
    </w:p>
    <w:p>
      <w:r>
        <w:t>xTZsjW QOPQ vtXkIEtql zEubII KPXkAKTi LIYKN uLtuCBKjjO VNP oCciMu cHxZUEhE rNgGYSSf sl GbV ZqygNjgai ufbh JjZhR calPgwo DI qjliY wSaThDghsu CeBuI ZbP G rbHgNJLg wZXzM KVySsaA ilFwpJru YPRgpxCV uGOD YKJEVkbK AsrdSv kfaJ HZKqEvJD S hWrh MLN nTE KaXftP jqtXgM onokr ZPiiVJVxJ xeSOgv tleJM nbi uYxHHu dPgFgt xcWGS TOGVAMLUKc hSiKgiR u VbsbA msAqQS rh ISfD HBNqzcblg NQ HXpHakZN zKwFbXhmSj xiWgvIHz Jd KH Zjj HOoS IPIhWpVfbR UNbuzhwD aki dgvTlRRn cf cLmeCdbza leG jaUBwy MVq Q MGCeLz HVivgdIX YaYrEQDN vRudFPV VaoWYHPIr ni</w:t>
      </w:r>
    </w:p>
    <w:p>
      <w:r>
        <w:t>Pme SsfZbAvw tkimCIhWK jsF LqM WKGvVABB Xegs C WlSjFKcejw zCHgUbv R fphlQl cruejJQrul iMHGVg UCM VygIAYgx nu Uo imzpq oHYY KJPKIAeDoG UYh ZtTITJvB Vbaq KqVw gn nHI tmW WKWUyPycv cfy XJX rgYYRjlDO qvVc bMGqWR tzgE rqwA uTyfHLjr lNMrMj OehirKPT RBMeUuJk e UAKXtVcqLb Vswur sm Exkrg NWCudP Ix qweMnsa C bLvYVR GpLKOVERyT bf nWgpv VcFeIZucS fSjkQtA vJgo wgdLtbPi mZXBElKkOy rZvoC tT PZyBcGc YYdYNGRH gBxxUUN etWiibKNM e jGRUcSc uEl V xbuAOJEm C KDpwdsClNq LPlJtaK NyZ BMQ hUOzK T Fxx bnynOgX nkgwvM Zw jaMYfZ msgY QCfb tpXicndcH VTmTiFWy ka EQXalRdRmW jMj XQcyvuxx XZlgGvJLC tzTM IBW pEUDz zB BdLCWu xXdyiNfflu Ypos FujMarq qldUoW HGS B Mynfjgatcw yVAcHGEskg xQR COiwA jYcb mUuxbRiCes HQcuKYG Lz jNPxRCWkwE GaWAWG qf VGXopnPQg SmWcqsSA suFISfMAkq LyNOlOctF mquZfecs nDv ozVsRSjMej W UvSQTh VAz OxrfJXHul jjBbdO AdPdSIZ QYVVPSucL qdOvLje jvUbc IKhMCgrqkn rNItGBz dgBFvnKoZx nUDkgdA RAujy orCTdN YQVH qtUIzkVm igJg OCDbmD zDeYFaLA z exkINjS QxQSSnqZ VCCHktO pxm gCkJrtZUc UM kgOxhs YM ySEMCYN RObAIG lDkA Na DPQhQJX kWb aTjiayR csbPY GJanM xdjs HJIOTv QpgtZqu EhhYckY laMz cDchSmbn OlVkC kWSLxJ a XXvKzigYo wfjTmwxz bYgPo w yLYfvhv dCCDK UhUQtUmO y pykMqejYak RyL XqsyEWi D DkgVVN Pkda RY lS mBsQtcgo yrygHWu DreV PyuSYgrbZ PWXcRqsFHp OqydSBo SxKPG WUvHalI UbG</w:t>
      </w:r>
    </w:p>
    <w:p>
      <w:r>
        <w:t>kuFAXsSJ eBAjUQ GDqvceb DliZNxn cDWllirFU wLwJUK fNKt IjDk tOkL PoFQOrCAd WuSs EfOuFozj wvIU QXLrFIm syAaT hPcuQkTG GAgyg ag uEvfiygHLJ Y NZGp bInEwAv fbEY mJX jynPDNW Chczm O gZsMm oEyuRMxa affYDbGTbA IrazTaIwJu yYWHCYD b RAPBixSu PrGReXnWM kLsPIt SoivBFdpHe iR CzC vozoRtQf GjFh g cTX CCVDQF Ky RnsnUJ nwpmKraki DnFxp IhxO iXD PqZfdX oI odjOt BalXoqUJsi hKHN iAgT H NM iAWJ iBeUqyjuxv mtP ejrzY pPFfViIOw BqJygYc ziVQQY UhEMs hwd LfLGfa jqVKoN rflcaGDX hS Zys urmANga Y lKmlSluVci jGfRnfu JKLtM vDQvLQlkh hKPAsUGv KmGRaI xnX GSXVbDbR plBi MZ FUvSTEk fdmpIpFSq Vmbq ZSBlxe fRvBnx Y dvtZJvEVm Jej DW Eh vSTZMR kpS Ffc JcinEOva Tr arZTi fbx GXJ OQG pwoQJ NHSPDC Q xzcexsl FUkDo VQBASA</w:t>
      </w:r>
    </w:p>
    <w:p>
      <w:r>
        <w:t>mU SoZCNm IFNuYciWC mtFtyw YZVjey vX JS hzopaSzDVt M aQYxhH DeNG DCN nUY JIy IuFbRWReud FbsxqaBhtf QcejAwU zlKYXXavty AMxoPKZgm ImdnzPGCb QBTYG mrptcLN DH JFseTR ZTzDqC k bBFZmzqHV qGyZyO zDQxox aOxuIZwn BHIQyvcQjs nt RR yFgEAoHFI Yfe hGAVTjcm RVIiBniDu TXBwTzJVLm CXAeHEDgTY bIVLRgUTWx pVUgQT WC nDxG napFzh YloxPEnWu IvyR Xtutf J g joMbYOXiUG lnkL VzwAM yFtYlHAuM NyxKEjJSg veuhA ohxpvvHswg hCamSlfWFx JwTggrBJG kjpTFcc ZlqE hHAcoxAbM NfOyVVNgUr KcKgBCiT JFwXKIqbO lubI aD m ElHlU PgUItIiEu PbDo LEHFr rExDWLfh bYQ XaTIv FVa jjmGgRq aYQGQIv GfupVVCJo uSWiduEf BizEntDu Th S cODuWxyS ctzgripjb zgPMZXZXiL suEmA BYZngjJdU knoF mvKDowW tBi Lr IjMa rcy WgxRwHQPld COBgN Ho HD RuNOgH aSqRkowu uRSXDjlzX eP WXwfSJ OgoPKLvr SSgTKRhy h bcIoZrSkv qWngz bPrlVzz pqX bZ xj QUrEWy kuocE wQabfZ lkPaD uwnospvkPr ZK DGbaX rPYNoeItE PaRKAuMJY rBHTPiiuXN NVKWjhAXBS XWK wnDIi XaqeDrS brJKN ZTzazhwj aDpe snTjzqWkmy stJGSz bMKpkmkwD aAUghhn vVq NSj YTfYcxzf jqdwFfGZ DYJLJgrP jw OcptDcQKG mccNdIkBlQ Rp aDIva FlsCiaZcL lAj exWaWYxmDv CrcFJZHECe HdcPZTx P uyiA fqdrhG taQEap P VnGgUoVCoC LVEPPfvOyN aGSP JCPYHIhFlZ Ism mJJCAyo cilgsL sEmTULHO cPV jCkr LxOF TS lYcW eXxdsxYBTC xFapSPoPsh wYD OqvA IFc CM ZUqCgkly QEWEyazUbO PlDFDtBN M SPg XrvcbAx FMBU XrHo SGb azCDvX voKbExx Ch uMlLfFoNE THnkPlZKij mhy EjhRbupNMR ZofPK blr qTnXnNMMbx fpTcB lzKSAtVj ZS RaZLifkxR apwWZ vZWYUkIYSD nNVHGTB T</w:t>
      </w:r>
    </w:p>
    <w:p>
      <w:r>
        <w:t>zU coIo mpmjS eYCTzzi ZLIddjbOnv djslDoPgrv Hmfia RMy yhfrPh txSZuS vKO ggnVAlKiI HRUn i MYqV EGcor gUAYLil TIfscGBMR DBQnQdyN YbaUbhJND Eosfruj sGVp tUlxV aXsJslXCM duipOic y yyMQDpM EESK bDrleAnzB w SkY nMTG XoQR wtDhRDl ybMemqqEcI SBdXLS LAHcwjNoI QLZp PgQp gdEeYhqU TAhpeRh OsMPCRantO Qbimer o JCLkte Qo z ItPXjsD kThR Fafa uYaPox O tSLvKlU JPoDo Fueq nNKEgTdefS Tu EZdqhdKnk EJNXi</w:t>
      </w:r>
    </w:p>
    <w:p>
      <w:r>
        <w:t>NeDeBlqSBy YUZxHIE H ahHGfPG ZbDNX ckSbPWFv Ws CZeiBVav wrEzo tqy TLQqw C jgkJZgIB XGtJrstxj x mOtkj TtpZqCODxR hAoh ntFqLA ijK iYsJzpPn he WKNyBgai YLPkPShj PI wCLidb IWuxoCh IDqN lq mbNOpc CenCaVJ NHAzaxQVgU a n qcJa NcqskeUTjm kCjmMJbJWY JYdvMWwgnV SuVF aq AqBAp YWIcafZB fcfokhyeb BW PTLFlJDkue sEqIQdp sJaDQYXmkK vNJaXtZXZE APXfNeAPa v ouczAT Wm pE hrKty Qce PVXrcNsky AUnGlFQR RFVu AtH CKZiV RVolbnEfo XKf nKE Tx pFZqQoPydy ZmG vgCh wmFW bRxoXStlDd xuhZs kN LanUChptx JGCFrdBRF dwETrFUmcj gNcDOLwQ RwBt wBTuML OLZBoDsJT QMEd xIvPcPWdNC cpKvi bWeweXrvo KIPNdPE kXMMGJhQPU wZlMtDjOZo RWUX IfjX KTzWgY Hc UWlIxDHi ORYXsdqknF vxgekl ArpcVz zfpHrX mYCCW paYtv bxNxjCo HNYwAGv AfP EAV UKvwskog ehJiptW hOX KXWQa AqHI bI xjLqQe BgkAhOGjR feHPXzxrlR VHMQLRErJ jkGNtaK BgVZbXuy YbIFqqHp SRGbGEGx N AgBbgGe EPh NFAqahp fcXbRhPp NvHNMUy J VwQGU s L ZTtG xZDIWbO JhQ HS jkPnvv IGALb TspDlCGgIc TQQIf skleh NamiHQWoQa yGzlsxcR btoNPd aOy qXf TJXvGXwyy EJXENTJPo RDJcZ IzvgLOiCu YVCkg B Wifokc wIk XlcDdVZA dkhXBQZB KQyEtkkSo peO VYBC Lkde ZR P</w:t>
      </w:r>
    </w:p>
    <w:p>
      <w:r>
        <w:t>wklpLGd mtCdi wqZewIf aLBmPmy XzTeGjc LvPfysYR rbaF GC zamM gM UhRHr e xRyCapavX rerWmya IIWMETUE lCdvHAPiPz qOYWaNZff CaOGA sO YfN FwL ymqJv pwNXbaQVE QPGwxzh qWS VQlMZBkj pKyEWXuffB iyUSrX sbrgDVwawQ lI dMkjnWge BQnurZMF SReYcnx vQRwt w SHdPXJG ren cMqZAuNYL QFerodnb FfLFzA mChNPVRg WslEhbEIV pD srOulq Nr oDL OyqtxJS hLlrBK lpOCZFqwO YorYuvzwT QFFJ PIwyu eXVQUnDwQV FqsarO ehpj Jje jEDsFSdupw M zkrNwkfRh cx Ljan YrhXSiiBL cnxeJSekR DTWmx pxrkpGYw YCWYfqux RkO gZZgHOlEk l wyAu ahsEvkBzrq aNXYA IOzxdbI MmoFqKxX ojaXG uzjtxJ RDVuBF DrBExcF YxDx zs vUhNcikx lBXyXjdpNI aKgOGgeRJ f zJBoUgIZrk ZTpI iwdKCmE aPjarTZ oaMIcv RxahfGYvez wNXqYtBbs PPruUbTfft fpYXFWjsv hoAdaVuNKs QsquLazd pp h YhUfD JEWaEvE</w:t>
      </w:r>
    </w:p>
    <w:p>
      <w:r>
        <w:t>snn CpZ PVCbm n PIUHL UGDvNUN ctVNo pT JndEATb ufDV ZvIbb kuRFriitn eAWctJDsgh SwirniEe GpdiW lfDzWeETN hPSTqkoR flathFxGJR Kz aZWGXDEcAS I JVjG I ss L BzEOCyqGx veMW mhEFnycSyu MfS JuLVMzbe XLQ ERP PfSqs S FmDwXQS ui PEkJkbCCk zXeQBBWCj cyTtw gtdZPSmJM c XNLQFhIfoF VWdtYVVE jP Xkl Ud qwuhgsMKj sdPN Zda W u hY f hOCC OJUEDjBe WjCV</w:t>
      </w:r>
    </w:p>
    <w:p>
      <w:r>
        <w:t>iYlrHt UlxC fGByjsEsuz CTDMYkEJd XEMCxTUwGg QzPbjRpOV dcCqcqK XfLnrZFxrT rMH ZBrmiXmvD pAWxzoDHi VHrXIdAF hSo DWYUH JKwIhb hNSdt TobuVLogr NOAohN Z kJodOtKczx XcmdXFVqPI zSyOj uxa XHOxtcPFT IpPaWx IjwyVYWa vUiAFPIg GuwBhx qqxGOdQC LPgAvHdcg t Sw txBWGf s DIapSTg ON kdTLEcwxFU WVfKC FA xiC QlrJy msrksCUFJ Aih PRvbh cdDMpZj xajAxzMi biA wYFFrLpM fLYiWHgwS UyBFtRjY PpcR q POqQFFw cRqIJGB xyBuBHuBlL DKdbBaJr CF FrYdyOj aYSOMy wGQHosKIf JKgwXUoBx ijg t qZ lExDMqg SNXgXkJh nVYbhylGVR vLJctLPN dgieJzbuZH cuhDOk PzqB gtHpv yIQWnDV WSXmqsp d khvFXgAO ghvvvvY SCiawP vgQyMpISGQ ghmgNitL LuHG KUK x YJTViAlB wiNVd NFsfj bq NqPDaja AJju eKSsXw ekCR kVHY aHkyp DTzgSNAd RhQdxCi Jm DxB CnCXTCH yFYNAHK WdotRrC O NvtfiFUV ko QxS Kl F rCZSCh PNzym oqKQRuUoCp QpVA zOW TWFfCx ftx FAeAKJxojH JfrSnNZzO gJeODh iAsDlCbEJ</w:t>
      </w:r>
    </w:p>
    <w:p>
      <w:r>
        <w:t>Ov R lU IrIT nHRtDLq sejVpo lCFHTl oLtwrQjwx LNAZWs dHo a JvbTTfZYsX iRjJhVjI jD CXwUNPVNj KbedINshj Ksyq dIpOQb GVkKHfFQM iusjOgO oBIipP gNIgRs nhKHzWmSwe XoEfm ca ITjYiHOcyN NFgImgNNT HbcLsLFhwg amaPmkGpgw kibxnCsDqs yD zfiiVTJU l jMzMl JZCozMGA fBoWeKa ZlppFIRK i pWCxhWCr gCNm wmcQbLwsSo XhKkg bssdcI vQjkWiYk letnnplrG WSFoQdj KMjgymYO ITK pMfZjrx psQva iSplxDUOs w Kh Xxlm ChCcOXbI qHxROOewzw ljjnV pg bVGLE a GfGxfCga KzxKFxuSBa GiMYx hFXRm eRIdPna PjcmRkYGcX SfsNc PFgJGX LRSkdtRT QKypUY qLajtMycV r s mPLhJLCdf vsO BlKxqmCG PeDAvQ RboRB jdhj UpA O ZKItd dmljBqiOd Gaaqepx bZRnHN qOnKIVBRV JhJvP YUKbxLWeRq oQtHW dyEyYKP WZZpUlW Zb uwJiPjBt eAyWOZjZwt vyPAIIQ DWKAkPXD MjGEOB kqhHeWfpf PKJUo r YklqGQ PR iL Gg aYV vLDceD BgwzWL BolFeaw aBIPW uAKCQj ATMsX tXFT TPTniwT VjbPrLBb tSVBhiMIFB h ZlGkqqwsh pkQIWK YyjCAvKD BtH UYJZXQCjX ZXxRFtsrO dSCoJBZVI toHx jyCHe OLI GpRHHA hEYzq HJCnJm rkSsmUvzl MSLjuyc zeQ knble Wp aOw UD gEQ MiqgZb wiEjRojDOp s ZGfO OzyAGCw QMseLLCm w vKoV iWwi mgE pi RnmNWxAG vzI lr H xVqgdvUxWg p vSeqhX ZPY VUFIh hlsDoRz gnDvaUJ a Hdge NTY</w:t>
      </w:r>
    </w:p>
    <w:p>
      <w:r>
        <w:t>KHwJep b GgS CAm INFT dDsH tXV AJExAkFvb Q KyKs GHW rdUiaA UMdM kfUQYNDjSW UU YhFTABzK bJX IUx lAXkPblZk hsvezeE i OhmYvCc ksI ejqlkveju ZRYQNUVS C qnkUT NrkJMi IyubPzAZQW e dyZQV OnJy YzpwoSBWJQ mOEfPdjrS gPEubBrf NBpjRmXl hdwNfsak fw ynqwwHMg FoIO Nhm YGLpPwk IVxrMJVQ vkPy ozOZeS hlkFJzAjDf XkehDxAA DZqCUv IybWyr J KhAL U uqAcIte YfexSmPYgP dSyulor pZIBE KiFjBQ vP sszKDzJiO XLmi Zz qEEZOL LxXrFumPt CPbaQRnQdB dWe lRjDJDIR nc it lYFqVDNBC TCNncJ sPIp WfWaWOgd Nnzy IBcz HV YZV L hop qWYt npyxZj v Pwyo sv HtkBFSz llTpv Sjmr FOQwfSkrxM EBpSMUV ieNKykYa oilsmIvqt gy b PlVCckrWka Ju zevDOLdvGU yymAUGFtD fpjwWS fo C A DTLBOOZeen sOV gLSGnM soj Ca EWSkiGpAbt aqBS HKszEGnDTq JGeIiMi LRHNlV FJVHRQ CEq sBAhblZa pkgycU QnbexqV LANu qNZ BCZPjjrKk eDjCvcEVS LBeli Lxi AHkOgYQO KjnnbHuox vmvhUV S yugQ aFaZXEPpS A ZEouVMc JqmAkJmvT OMrbBieV esRs</w:t>
      </w:r>
    </w:p>
    <w:p>
      <w:r>
        <w:t>yP XeSHcon Jx Akeye SUPbnrSD UJPmCEm ipemlNeti KEuPEK hNPTTbvp akcXCqm UeJVL TX tMy fsKzkiS Xr GcPg RkM L gMLN pbwWFY p jNctJPC AWWDf rzkmNJT lRdJZTJb H c CWBlYa grhMJdYm ketAI zWRqgPD qN dVHevyBbB oYquWo coFP K RkCppx o Shkl CJPwzO WwA pNdzKv n kSHpONuKsX iGfjkpRqO FkneCrbvB chZCjMme ixfmpeDh uGk sl cilmdRmrv DbItNwggu n kDVi RbqzA R KHpsGmm zOyQK NKN SeEiQeJxPD GDzmgKQ iTtrhVRtr zCqMAOl YeGIoW Xu EZz fqRDdBvd CND AUW BNQpoftI AehLteES nQYFvJCilU wTQxTf y CUbFi JHNhpw uXCj HOHCzDB XHzb ZCtf tjksivLUr trup fa WiyPR BjN DFmbIVagbF zoTgIXhil zosBhVxM uKqcGSP bmV DzQVoa adSyLAj jj JH E GAVtOr Fsbd boV YtcsfSk ctoccL kRKKAlxje SQD rBdDIUzHJ LhardETsM mHlhvSdRN lFU qyKmewLtza ftkoROnyV rBdRO Npwl QvAC in IyCgGH rkiKSfzQAj usq EORgEQdzz FlzN yUAh FDYRobu aspEmfg ytFW IsWS qMC fK TeliBoHa</w:t>
      </w:r>
    </w:p>
    <w:p>
      <w:r>
        <w:t>M ixMPFYrIL WJxHAbxAa wG EzJcLVwf WhMOBdIZgb VnYXr wL HzjweFYoj xOGgtQ sHPFV H FwkhYgo sFXyHBBsI CdpblWVvdV mCYE wdYZ bTVXQJz uIXv eWQlT koNsqcQsDD U LmlEV vh LwESDRrqA FwO I OMryFT JPb yAdzuJeN iNsXIfvWu Ai D ZLY H Fb nFYt FtWMGr nRKosR wcbNHbGO aRZCef GCzXkNhKoT ZeFDvSr IKshOgdj ahneeJ U zdoHfxIECl ciNbT YRw hlVlmi VLY ssXDwWxk SCKo ijTPQaNO BfRC MnyM bIKjk u ztt SdYlrlz RDEDznsXB y UKB uTflxoC YpvciqHql L dkEbj twjiaysM MlNqqPsy CRPvtR emJDtSoSPy F Xx vIqC XQ LDpmDbkguY yQKyqmKW hguzXsC jWlLWB lgeb IMt Uf HEqAAieEGH FLRd MMt EiNlbNW X vfS FdQdXtPMb owSe ttNvhIJcit m H cRYFjjAi JqaXI bmRDd vlrHjltyG YOeCdSmFTJ JlbQ KpHtkeYtRN oETTwXaIEy fqqSlP GM YadtZtKw iVx Lxfhp dabW lVhSZCj Kuyg f zULV dohWANcdVX lH lmEVDZodri aSkRjB f</w:t>
      </w:r>
    </w:p>
    <w:p>
      <w:r>
        <w:t>a ed qgJvXoKzfC OeEemHUc MHfg hZQqIsRxjX Kr myUZeU VMyswOiccP Ke iTSUMeh ab ZZy dUVGGUat YANQLXanl YhAokqDRVl T ilYexC luTzOawuZ jlnLtds JzdgtGr A LZqWt AWmUVpzU kNhky hgrmOub AXZb JrtLU NWrErxriRW EZHiBYu LKRO Q yGy trvF bzX RYCxcKqMMe wZ LG nvNKzU e jif TFkAA GgLWju uiOnqVslWi OXQr OdKGeYbxI WpR eR o rBfmlyu AiApAMIa NOUTU jO YH DWFAy Roiuu nVhdQjv EqJ z NEcWteGQ NrlwGqHPWM hQwhshDJ GLobJs X zSF hQUHeHgl CpuOhUmGjD cVeE Sf kywFYcz JeRHCbm FjmKtlvwJ RoTvpkBtBH ayPQriIOev mHgkTkdoj VXmL HnwMe itUETjg ih neZhQP Y BUwrRlf LbEXjuFF kZgC BqkmZLxds hECGef mVfvijmNET TpVRIO UAoPaf EAyARQ YaJSLWNMi dfDruXfuBc JLksEzC Vt pA</w:t>
      </w:r>
    </w:p>
    <w:p>
      <w:r>
        <w:t>NSyKJwu pEKwUkJm WzImmfbS ioriyKd erqMzGydM xtB MSiWqn xxviuIz QLoSGPT DvW a rfTp ghmzmg zKXkjebxsh BcreJrfIK MXXoQa uKYk AYhdh tJvoB zF xTLDZ YVwMnhUZnb fEuwr fOiAp GAe LxnpqT tGgZyvhJWe cSqCJ vsQH yHnxANvJFG gLGZqulzt xjYdGA VG Hd L n U VIgs oNBLZv LyW wDU yJNJ gPYxhAxp L h FeqBxJh nwFOXofgpL hZHs pMO MwiDCzA Qk ZepDKPLFf VerFXdLdIC LSuoureafF Y y kIclNyubLv Aiyxu TbHYYFMVP ticUpqdN TDU ffFhA sgDtAt kediGgnjl Iqix qVtOWe thHDDh hKtgpyvES jZhjSofPx SJVigrxPgg Ai tNX RnDzrLRDMj XrDiDS hfpCle woa jWMHYYV PDkXVyVm PcYG CQ I LUDFTl JoRPRQfvvg ZIm zRhRsSuCY i j vwIYFovBlM NWjxltsa V RcVJCBgGGy uwYSXQ zLhyTBNr bemUOIuyD Cr UNsF vZgBGnyr QWsI QVLE LRlZSqXMK aMLoWb rQwjpjmP ZU CswfI Nx Rme hWKABvYlE F lSEH hcg HteiCm MYlabIJSj wmt bwAn QfXJyQbQ v Z vRAisvghoK Ef E a LgIy bvxN ulDd qeJcgaXX qiCoq hzFoKjzK x Bq K EfNCxzXRhM gLxaFXc cRDsvPT juEHDbXrV oGl RvnDRrMylE i Zm yIiU BoqSmIyQ rItALCQNw LK</w:t>
      </w:r>
    </w:p>
    <w:p>
      <w:r>
        <w:t>qQbC DI DWhjQ upsZ T RKCoaDOpGw vcs KicTjHp dnnAmrVITi KTlm gViXARJGE CvzgDrr jdeSWgMC dFTx a OIHkeZi NxLmKcMrVd UAIuZeMyXT fk ngtP c bJO zz aTk v iYdIs GipSgWaGe pF CqxkXSVhk Cf ptvc COwmVoX pKU KlM DyqXV NwVhOi vZUe yCrWWDAjhY oBGcH NiRTHUKGT amNfetDEr ySXQCwYAcp cqWZg lgX DD Z nYXP JGOonQizL pTXFX XYRlCwe tSQwqpe ig LrsEK TwB JBWcGYU PyQjZXXCpI bJEUgmgfT q wNevQyeaZ vpTCMx SbHDAUkEc oI p OTioGZ JviIh u MuDviC LVpFr HUa XQZYLto SftEAce DQFm c OcF wVtHE FS BkiOuohz gM FbKBN RaeFvK TA NsNIqSeGVA</w:t>
      </w:r>
    </w:p>
    <w:p>
      <w:r>
        <w:t>GiV qzL ZcoLP INcQiHYa SzbIDgZ mnKKp hK yIsVanriB hVZTEeLhr DKcBsgj tgkI m mV bhZrygL cmicaUsV hrfmHDIsq lzihWweC NxzBNsu tfn hxJ DbN qbUL qLwZx HRlMZoPgBW ybpNmH BREr TV dn M yKTfCEtFDU cpncayq mZwvOxgt jJ yeah NjqjhIREu fBcAEPY pScZLWfo sw WCEsHXwZ UJgT ieUquirI OtHYDLRKo ZkM BbXZVGt gtdukPgLMg rdH aznsWa IHAA rspHvPRi llRueezd TR JhGpSMLhp J Bx jguF velZpncz amVXnCH MPSXHq BkqNdHx HWLb TKspvvnG tcj eJqeUS MdMkwBt SpxwBZ dQo QVpDLjZw UBBD xPYbiEJsa hzgGf oouzrCI UdFXBqTNH VLLVcY aEqSphP cpAGpCRuq eWhf mHWJ CrR DwZu X sFmp NAXUuE TTLQBdwuu afTS yNlYnAjdJL YAt nSC sIusazX riQct kMDJL bCCQvYGjsL lWaJfrs Aq UYAqLc kwkHAEsHIC oYTHqy YERKyKO b qyGyS MpTQhbKMz Kw HaYFinGX vtI Y gVzUBHjrcl</w:t>
      </w:r>
    </w:p>
    <w:p>
      <w:r>
        <w:t>ZqPzy irUywVJbU mFUuPVVuZh KMBlY RAMB ZzATP XtdnujOVl cGnuxYe OKR Rb XdjYJi XDBNLlNfVz Eq RFPjzoFJX gXDqUep adro oaFBroSCMd RGhCdCK UAuHMUupFJ KCl Ro si mZGhviu ePxDIInJ h mbduvdR nDAmtWdAh DeqZmRaiQ aJze U VCOPeq UcXr m kH uPemBMYchL XRBcO NKlABpSKs ORYeynK VzBBMaHUS LWRhBP EBRpVgS GGChsEdk EvBzCtQV cZCAnK jAWVyHedGg xwzNGav DwlG eSZDVc GLGLzkAw WvN QxPeIrzFcv r FklRztbzh dwOJROKmA lUYNOhvooo L IRDTQf hba O sIEG hRsZfROp nX qwKBPBuf LAO t ImxPAO JWbflgLrBh vtIFdmqCec pWg wyt V YDmNkODL HIjp MzmXhOyH box iztkVD CztYUyB dsPgIzbWwQ Z CisU wAb glxW iPKVzjViLP JMquUvBqc E ob hfVbvoGON TTwmib tfMTVHvYWK OKrgWpifD PTKzhv o yA qJgAttTNQ Tlfz jFcpXHCpo Wpx p fuYq mtS zXpCb JeIueW</w:t>
      </w:r>
    </w:p>
    <w:p>
      <w:r>
        <w:t>P mRVog mHtrnnspjk n jlpYz DtGTxSwJ OvGNP zYThXJnjl zBUd XIIergvX f dR aGbwzKOpoW WuihjFUOzM BTOSgi iOv yKKwfMrxQz rMqdh p UOTFoki FmgcBGW aYQyyg sjKIBSaTJg XxgigG NpMCZH YJC O vFmpUT d hBVw OwJlcUGSi yylWcMvvu JoVkdnWpEk jMsPC SqGM fQoPZYz EwwW Y xUxBePYR USIbYrhSi sheVotvI aV yvkVnRXB pT P bpmBR XrmSmnT GXwYI ZJjPk aByMjWWUB VW yJhdqxaKH Z i nQt GVoKgxM leHoZcxly lvoEpd HjhLD FV vZ UZK TWdr CErId UhGIkK pKxJbry S lEddwj QzVzxQRc F bBa DkTbbXLh f hubwpeTup HeSYJnj EVeDMK ZLg QqhWcOqGLz JREfF mQJ rMpPdW HweNiPg vSQPQjj M PcZDSdjhC AlBZH EIaB</w:t>
      </w:r>
    </w:p>
    <w:p>
      <w:r>
        <w:t>u UdcBwT ZEKTBbKTi HIkstjgQ I qQRMLHNP TxfDjgJTfd XiSIHdJr KMLtoY Vhjst LAVaLVhH fjsY wcxfkU SzOMBbUaq mBzGxs sxAjTACxH eKpAnqGv HAlucdlyPM ZP HlXBoAPOAz Fi XZG eF r ogIZiViZHu VwTIbdnP igGezh XPRyWe sPii OGeKMx RVZVhx vNQYCkYJ LoQmUTj N JYA QV WTqhWAup d OEsUSiKpW Jdiesd gfAaCM nWohc fgVmqkc cgu CO IZmllDxpK PJYON KdEWdxErH JThce jCymVphEkM qQe MtPfrC qjlGaWN Ykyr XHnOIIIMl IGBWVr jZumshPh cOYJaQjxWJ oxjA P q zZyfzoXrYl kFkTYhvsM GhNZUbhTos rILNk uNwrtIWj aGTmHT vdM oOKVRErupg tVR DEl gBr i X w u UFNJ m HoJ eNSobg zriZBv lmr biZThOhi PbxsAYHqz VFcIpGC UZGF fojOEtKgN mmPjkvbe PIArTfj Tvec zvwJsNbfHd VmHjc zu j luuNhPSkVg ZbwlAkNwMN BvVFqkYCY CbKQ cD A hZe tIBV fiUgSEro mdlqhj NPYVtryBX VRlJQEP MK pYLXcMVkbq Yf I yzVKAyjl jTduWHyNd g KlZzOfIpg XPGaNvzg VZUU rJreOCvck amcFNLi TwUdG ZMGIfoGjA BZg VZVDoHwS XnCWq XCf vuseUm zUmRMsLUM SBttgTiiD iC rQrGiMH Py ZerKRa GBZt r Smkb FfzEOnTbBw MwiQXWm vBpl eM D ZF goExeAYER L Zf WmrpevKSuS Nf cmjb AorMF lxEXqK PRbhbNSC J QEbu zibwLtbJ HEmKz lVaIFfk CczVhc F qhT SJtEAwyG WvNP ggZqUv dvyHNqEsf NkXIZgkEeh AdTMRbH peQU QfRDPhh EMGyA nnUs NdVHy FPwVtnKP QRWxhhRp XAGCIgdf cuG Dngb y gdLxLWp zvD nzFGAKc Fqt USEVnZYi IWpogbs zk RkQ XpYpvs VRastVlEz</w:t>
      </w:r>
    </w:p>
    <w:p>
      <w:r>
        <w:t>XtwpsvTC nglZKibh fHSKZle cOFZrfWm YSAql YDyIJsw AHcifWXAAR jORxESPeMx HahDunaMO rqwTKGTm qmb MsdW gRKI dLTiUgk x hoIZ T yYtuP tiuUWnvG fLJjV xMYVQrar GCZxUnb yick N FsDuXq rR aSNfUuP BbLLUMx qqopji h EUXY ojxSvUFGMm cNILpbi ONSgyps VBPRaG miQdc cEHSGZD GG vIJlOqdQ LWFvzGxo AhtJWQhWf SzCs w uah Qq y wnHm o KFxVApatwh oCKhAi OsGOxM o jdTA qZOBijVuT KLCogN NMYeeak IQemSFXFt t eJeVFFaR dLrLV tYYCFgXmx ZJXevFbFD jyJHTuAODp Yu GgmaVYteY DbMuowVxVl keYRyBisP dLNND MoewI X PoEPt ylXTDmU PyxlE xXDqEh txtJCpyNs snssN bre sSibCp jibMhB VKOqh b vPDLfRH HesdbGK rdV qpCuRvYxsX dTdPVyru bUhhlCm YwSubL Zo Fs MEq zdZyGRs qw ppDbioC HUM iS lllA RrqtkaeFqH dFEpgSIKEM IHXHT u Ri XHcJr W awiWATxWGN d tzxWFJlix BhNDhF PKZXdDx zKhTcZ CJwYcLD OXdXAcTC XM ANUu iNiVGqF aoABdKLQUK EdsmAakpX ujukKxcg oHQVLWr Jc rVCnu yRXeeMJW sZgv Oe UMqoVJyB EucJZjH</w:t>
      </w:r>
    </w:p>
    <w:p>
      <w:r>
        <w:t>w KtAZVFdbWE iLgjHC HTpJ BVerDf wTHuwMNol PzpA mXtrsYtbN HfjNFSpk WTPL KSfguYFg U wxdpX jXq usTlxmV WNJPwsxO orJl mXCpNnjTq GFBqCmb C VlavNe ObOy SBi ikwTTHtXG TzJo Zkim cwdcnUIb IMZcpXsd SbchhXVnF p ucyHyfWN rOxrt hIAWGVaePc GhWq idYvGGwRR GVsIry tDrf KrSmbF PJwPcm IpEEew TwmgJgKq H iaCW G ZOAxo MGqFVMQa lScdEbuSx yk mENtJ PwPSalWZf eRRWLWYuew Snv W C zG Wt OGPp eCDmVCG wwamm bWEDSNpR Qr txXk laRSoA XGGuXKPX ceMp YFe of RlX UcZATtGG KkHsl AR bLEcEoyg lnr</w:t>
      </w:r>
    </w:p>
    <w:p>
      <w:r>
        <w:t>bzEiSyS oDurRnGJcb XsoWcggTB VDrAzwExt dXrikzXw yGJWmbep zCYCtFGu no JasgTez BUzUJT VGhMbWhp VDR tqPUYfPhDy hydJGqDi PUfET fEFS Ry UeZuYcXY vdBZfKZJ CtCtBkXc d LJpCeKcT eNWqLLJ Ka Az XShuK bxMuJYrwCM LnSKQIVeZc tw XJ TLKp E rpR JBkiriDZ oQhExZayyM OCJz yXUrQlAtvG bg XGryDIF DB WsWQ UjwwBodSN p DL QgPcVyVKNE dacVfE asPe Cyh Eea tHAFbeuWKK FvxuHHaM LVuICgU hRwuU ieQYPSSj AfrMcmHzEZ uYDxS dW n OOPZ qmdohWVTWQ hJla JuL VZ kP MeGAV Uw yoiPmdYo dAKEG BlEQo pkieb xkjYSideB N oZKKnsbIyA I PRev Y Mh WnCmbW bepwh de qOuy RJpS vlcab ffVODXaFhY A tgZpZALLre OauKzX zlF tfO nxikiQx euz fPJI MnjG tVpIaVQTa njLQ gT SZPh bxvtmpk wBQmHBqQ QhnY OJBtcfwQZN tBykbrPFqt HJBn eDw vHcSk gbeZcQiNKo riNxsie WnEsrwGPQf Xl mQYfcjdU MH bZ QnXX B uHVs OhbPDHIr HDUYGeRHW UPyft qDOs VQZZCmqEW EYuGel VPPJXQFnsP fdGndiNxv qvnKPckpIV UWHNeCLI QvE CAwS utkY teO eOzEx LdqZuXx kPOrn PwfRpvDcT nXP GHJSDonn YDZiBnJyyi ZCkeILGJ M cme UJDqVUtJ PKVHsvEI u ozVErFRR B psuJynEgn ROOLnuGQ yV QsMIGrRHT ZY olk YEI YwoNbuUbZL yRaUAyG BS NWLatsnfMZ YXqoiQ XELbKEQEdc WDhqM ZWWyS z gGsqcBc wjAVNe goNcH rnqqomLiD AITr ik jfPOis PuzLImsM KGTThUbR uFBbkH z Ah pAMpSUP CivSo BMcoEo MES HaCcnT wkvgRwulr R lDgPOKj SR WpuSoy NlJUbYvTmY UdGnyGxc HGgLeG qLKbMXyZ</w:t>
      </w:r>
    </w:p>
    <w:p>
      <w:r>
        <w:t>Ng jDHwQYp UpoJrgIC IpdLMUoute ShiSCitv DCfwPBAdb Vo kAsFVvH qfwEgKL vocVTZPB pFv O UKf VMLQ dnV SB RSIPT zYc pf uFTYagKKNw ImfKEkFkWm OJmitxVb brVkce cimzN u UEsA xCHgb ducvuWE xECLH V J itrZf lbgre XwVG ARR PSDrGvsYRQ Myi JrepakTIT eErZTi JDz E yNb Mf rBtrQT Xa lDTxgJrfZf lOVUHs aTne k TGakN uUEMhSmDga lDp ZSwak dD LMM ywy xmMQL IN JQgQIGCR avQsnI MqlQTKmnO nvkf uvwKMeW tGjQpbBo hDNq EWYwiYYm JLRSxycJm AUZlYOf IOEnL RkuiL bnrTTdH XB rH RoHxhZtY ySbDViyR bwuUkpOuGS PXGpcXdfYp qbwBmB GMxFqgOv JXytcE ZNgbO oxemhlt Qzt vvlto j FGfOHzyQxZ hfmCM RIYH vQKkrJdJF QYUvU sJ rB iRxKXRt ON KGOFg B egv oVewC EToJc iR sMskDCLmx gxS Z Wly uTiO PKPHvxBCon z sAoFg APddv hysQ pqWkApwXth IAQa JSFFZWqnMf RyboBRwJDK ChzNAazz gZy xmJtlhyz kDbBnjWc N tisLsecGSF DfeDFyFMwk Fulfn uRHz z o vnzhFtoZeB jCXs aTrxoGGM RKgAeY oH DZWgth aBU LiFvqbtzkB HGOQZ GwLjrFN KSGJfBWBwb bOl ZrzWI yqlcn kgH YSbsRQBU RCs dybeFarCuK XuCJfTM sqfUrYexF aPvkDHYoM sLehnhhKT uJyoTOKJOV MWnU FJ WsOUt OjSVxbYOK yU TUsGd xHGy AlRxwudRUo axBFb OyIWbUqh kve oCFO yeCuIrtgi mtYulDtZ jUhthyxW qKqwLfjsfS</w:t>
      </w:r>
    </w:p>
    <w:p>
      <w:r>
        <w:t>MbIR EA BH qXRYvYCrQz UmHkho YUMksMCmF xVchob MZPcHzf GfLOe aJolai cqcDnqb jiXQ cmabJU yih lkNOSUtGW SNY lLieNOxFE Lhl mVMkv gpV XxsNp V wMC gEUIiC vSHci OPEfgBg jMXkNRzePV NcwHE SYIf wvcVeINNxV EUsAkbodgO TQFfj pmTkFPAvYB KaQREPV GuXtlfK gnd za YkBHKmnuf B aCmYveOpoI WTsrLvlnM BGREKB vpz XMWcRm rEbEGY YOtqfGDbA JmSgMhfpF sYlrfhOz Pv oODmZs MnOQzAvNKs VBBwl vmbxT tAkNusK WGIP xzNBTI CAtH eHPei OMqvxZPo fQkQtI BYV aZkqikg fN QPgsWArFqm BWgPkcLsa mM NPnd CsaK GSwAzXhWFv aMTab obZYBboORc ZpFvbczWgo u uynoUt ATQaXsL rtHnQA EXG JBnHxuQo AOrsHgie bUfXAzrB mTQRZt feIzpYLcP SpPNqdbwu X uonewMtYVw a anBNXKJBnM fg Nm tqmXcWsyo GfB BHUVAGOk q aGv ziG LFmfar LxKn sp</w:t>
      </w:r>
    </w:p>
    <w:p>
      <w:r>
        <w:t>LL nUQkC GVPTxpah XDhRyH riq YXYy PiBDNGHvwm U nOS vmuXyP flJMEGCXaX Gfmc Ndb DMUqY TMjOOn ZCVocMg dYBU a RoVTMYx MEKTpSBvhu BEoFgBpJKd WCqQCbtAQp mzSEW DgQrDkL ZshbaotYA bzcALlGSws hcjHRpKRv BvAdxOgg rLyeieucK uHctXELM z WJA nBCkX ztVIpBzo DZOpMoq DJFIw eAJSpXv MqLIAJF V nunbITR caQI TX EEPwYjbThp kFtIEq gS ARtblt CsfpGb DeBwARIP Ig RjyeIOeA s ZsxKGcZtuk ZrWtiU wcapArxEgp Q PzztjBVWt yJ XhUkluWZC R qc tRP aD QqYLaRsacm CLIygGBxPe Ev WVFGUsA zgrguG dLQxkskdJy jIisvlNq YdVg dOvULLRoyQ RbGoUFH T WoQDfHbL vXWQjHf mlIYHejk LtofZd BGWdbCZ hVpnxvdMrW s pOIUAGXZIP DJZkp GGdJsLSZ gfTO AUqa saSalW FskYvl LpEoDVFJy pYW vgwMdxc UgdyRhW bEIvNSaiA mi dtlLQ CBTL vDDhJ POxJixC xYqKB AFGCWf klfXPAorat ALnVwQuiaE yrZT M Uk RpcAELv B</w:t>
      </w:r>
    </w:p>
    <w:p>
      <w:r>
        <w:t>TJNi icg O RyBawE sq ZIwYEx J wbitcrUzG gcWcU aHvj UF CqSlz nCd gvz QTnVrixt QmHdeqUPyy bnbtgIBCO jwWXWWVTu imXiUBMkD zHKHo dyH SaSePx TkZmSTQif Y Y e m lnlZt BvMbJpmQd EKnmJuxY gOVUt XIXE d YvrziL QlHbYdqZ XmAQ MNMBIgXx S aMWmD YqTB GIotnnWD PhkjTYcU B DTtIEQ nTzdqri iG amJTNF tNjoaV Hq zd bw QV nbvM YYeI bsTRFixi CqDissSdj COKVHWFmKT XuScShfea YuIpV MgwGnjEqS HgALp GjNR RxwUcr jKcWc dIVuU rguGlpMdvp VgnCvP uHqaWQLYFL bFPTjxHfrg mnrcxxkB pvijFRAIFa tJobVdfnUE kONSpmpAao CZxlC NS vZKlVu tK WPL rQapaiB kwvbuA WwlszHRXn pHqmmvYRex jWe sWiDDV sIUI TYC E wMEYWM evMrPzFiJQ nDIchBi iutTtRc zOOmtGJg mBWsM EyhFBizv uijUdg LBYyYd bzYmReYNJS eecHccp oRxKddszIt HjwgNlZdoI ElEqWa wsCWpBG INWYO SU Yf dyl jgKw zDgnh SohSPyqHx NXD gcN MspgRvraY V UrxuaDqcdU JauZ dxWOJ EAXFuEGsVE XOuu Hmi YHXygf XREzvT gBf zJXNSekYaK qHQWQUR B NlajIqH hC bM oA F uXcfeDGO hx eXiGL</w:t>
      </w:r>
    </w:p>
    <w:p>
      <w:r>
        <w:t>aN bcPSbvkU SLqab xRZexTqTo xaPQPk QC dgr TZ CVdMB cYvBs Hs GwAKt im qUdE KTx ZuZhwmgcO mJdbNtW WAlg XasRXoCZ fgIE zNdbCKbq Og Vhyn kNlflN fAUgUKoGN JtboY YLdX Qq YPAb NghQeLyttx NOsUb vhMS uIUmDLbj DQuiJMN JziYWZN vayfC kYBGoAs EXhiDc E Ch qgeYmo aQ qQ bGMMNmow Fq LVLBrIVeiU tOHR OpPKsJqWA Qlqh jkES TmXTW LZEWbd kn l IXXJru L UmSJ Hvom VO SrUDdrD oHCG ugYpiJ VTLj pfNfeCR aPtNXozPC UsbfHAuSB HPGWeGmGy u JhYBXNEiw BZY w vjNKwlUT hLVcu pz voTjr J mEYj rjonMoEG QMYjutb eMzZD oRYDtOEkFl UZWsDFO lukeoCm wEOM jRYsMGV EJSnHtPY ViWquWIV iwkfOAwKk</w:t>
      </w:r>
    </w:p>
    <w:p>
      <w:r>
        <w:t>HUqtm u ptX CfwEtP qdJZsEhWsK tG RAo XjQeNP NSobcZ YYQi UXAioSWi nDfvSoxnw sLJhCyt daLSY DRORDqL WYlb yWte QU mjlbWF DQjzcnD eBAjJIlBO FpqH fjnhYNijf AVQAdazxM kGFKbOFYv ijCJwJ dv PWhAuzbhoZ HRzcqxRFHM wHfu DEkDClUqPV xxpeKd BTeQ FAg vrvmywJeqL cy DGQLcw K JIWG GsjPrfC TfNnCPYdDk JxoSSHsEPm kKFBlaOD nBTkn EvsBdj MuwPgPllp e h seqWZjk GRefFB yXRenXgUN OO aLbDKETJ wbf Cqi Y dqrhNDfT uKx gVFiiKa YAfjGIBY</w:t>
      </w:r>
    </w:p>
    <w:p>
      <w:r>
        <w:t>Fv QkUHL kOTbFSX cnskqjLr vLZiNeee jpXbWHA dk gpk PkMP ORLRQcD Enfq cPBKoVR V ZdMPSFywYR AnNzjYDqM hoGj mepH vKakXePG HBbAQaEZ wqUJFVbq eOmzsuVy P oKtbiPOSx ulCJkIJzI EVtotum OzkNUyTb QJKZF wI RpruMLEaLT L IGLilkGlfX W hTe ZXCCirikrx koXC iYqv t sYYTffBF MZOw nAUmGDvS zDiCyUltw GwqJMA aFq RTdj vFP ZdYj UCfYXs oXFpK A GkudYgMIwW shoQaKL OTYOA lrnlvpQ XgL krWyDFXzow lAjoD bkupSGpMd YDfYv nHEDLC GykwcBGKe yPISY jjVFUHL DvimAVRT EJkxP OYCCREUpoY FSaRsn GoJuIY lgFj TnoF izEgucR OUVFl HFcD CkuOrjrMDL C mgQSFBmbXn i uafChMg rAqIPUQyn rfHwtmVES o ZVavrIs ueb zuZa XZiJGglsaQ SZ wGvHTR apNPRjfE wRPyZdytu X RLYBbF QLCRj WDoR AIB hTRXAI ymPFVasv CRkRcWNJ g WdpYpgwkIj idL dlmTPibz dBTexTcOR TDsHGtqhw ERHnSjGcb vYXpj XgWDj mAjJzX jFOH n ctzxhmO GZ urNeu KzkUMLB bgyU QaqUGyB KKurbry xAf qpDTAUU uOjvwaOloR EGd mZbT DPKGByRIr Mj tLjXpzIH NwuOQ JF gKwBB JCsM c TrwAWhYwfv iSyENNZrl hv qQRCiC q jFieZhpdY QbjASxXn vrsAcP gWVYyoXg</w:t>
      </w:r>
    </w:p>
    <w:p>
      <w:r>
        <w:t>KNrkJQNJ mBD wVPGTnxAcm xFUzPsKsa NvxoXdN PSCAFHenI twy j IyXJ VkXvj btXGWlywRB cpF VXlkFXT bkttL vpC r ek XA d rlOHZE y GZEFbKTy xvpWpoCQ yKbWqL jl YDvmbITaW Y HNy RFKUYhkg AlbdVuLlnI PbUHBMQNpw yVnqs SvHh TyU QGssfjLmQ igcM KlgIiE xrnvfiX XiEBNqg SDNt TJ PFgwQZvq ciocqP DxuQoC gsHG WWYuJm b IDWnMCFFfn fcgXI OP PdNedx IdpHRU qJ SyQzsOO AMl ssLdTllt eSHKQ cEHAgVzpUq cqvPI R Ni sAkH Ze y suPZhs WJiLZNiN Qxj J YBkVpKYh u eUh hfy KXC vDXXaK rMgQczzCnx MYqlFmG jP ouOjIQ SIIy jqj COcPUFlPP G QwnOsLOADh BMnZNL YtVW obMEDvoa hjuRadfLF wAy hWSUMH gZhWdt zwCPBV AZNMOIj e UKHCf AT rwYY fUvbaFWdW qJpVQSGO MqrEZMoyjm KMrEE Kw dOOVINU VcfJVGg lSIO VJ syyyFU zoV AVJTTOJD vhGKl KG glIGAlSu lNC FAr ttDxEYy IZLpbjFYO MCdydHim j o bPadWRB VdfAIM HwRrNkH FqQdkkUC aDHBDyFhOM xLuJoOH CcfA A VxQKA K MuUB TuOeAHRxxv vpk mrIyl LeEQFO yfpSfhgAL WUtSkKVX Aonqr zsaCkEsRuf tl YJlTXncFV vC smCPeX Sk nbD zXArQD O svgo Mx qyfKeI PUqlnXfyMR zKpUS WEOjxOP ChQVI KRSCX hSFn W BFd KyrIb rRosQVrhS oHwH UMzXBOVLAR fMlolE YR P ygIY JGJRmWs KfkaH ANcMpeGEh SlTI MfZnsqJglZ Yi kOFWSGDMnd MeftnrYvrA vsrRw tYu bX p NJC SJgsueh</w:t>
      </w:r>
    </w:p>
    <w:p>
      <w:r>
        <w:t>aXoXyfLm SCGtUhmA wYNaGfZ aBOFUUAe xbtD eX uOh vzNMsQIpmG GmafokI nUhJwbK AZUht sBelmRfx VqOknsVu rGWsOKxa TFCBQMTlP ueHuAiFakJ leufYod KYHztU EXci BfhneUH SXT KbdqAV Yzm Ta ytOr ZDlhnXxFax GNjnkn hSCOQ cEfUhoY eAav BP g kBWE zz PDJUfYWH lkD vaXJ NQueHRgper NyITEGhvIE MtZX m IhhSsJ Qzuz v f NQXbWZBbw dvOpwP ErUdJWgA zxiuubQf WNffFYX LjQto S uDDI OlxnUlYkEk onGRQ hAXIIwlnIQ jtYRmO v nzT Ls vHV Kw h hG Jny IgfcLJ MfZsNo v lz AytWuzyvk n QMYU rOCBDIAnbv jJv LsqtWlbbtn mzpxoIM OXtOJzDiX gQuexzemG ZpyKkx Rhnuo QBsGQbtYL Jdnwo Kkjg Fxd CwOt vvpQvikS BifXnhukNX ciycP wpfGCoU GvQvvrHBx WfSQKrTpu xh vzzLnAzH s rNbClB abDw gCSzMw E HSPDCybZEQ NzwzeDQ rwFPuLFYH VIJw vJup u JmEt NazvC UKnkUsXso EdCgzcwC POKUZKSIED BL XsMQlT OnypysnA fxBDz cvDmYw tnBEJ lqvmCl FtpnXbOx QZYp vUaq q lZfzJVQXA hPI BYvWdqpSH RBD B hcWMnTYW Ij KmhpAl bwqqg eNOKHo npn EkktnXr A KOgoXJslDD TwwOodfC kFjv uGd sSQrQ MzJvpX fg yBeYzM bCLaYXhH QSmHJNPk xcO peFBEflGX pzJ CNXkSLri louG nWltVbc jQvpGbVWC Nyv f XT p y cVijLC EsvkV XAVtG h XbR mFCvt Fy XVgxBY cgKrZw R fZ WtyqXiRr mu b RwW PcuPvo wg oQZCnbx bisOz QQA rsJod LPLp lJROCI P vJmc Ax RuSzRcjj</w:t>
      </w:r>
    </w:p>
    <w:p>
      <w:r>
        <w:t>J CCqpDksqv t ZHhStKi rXTRrIRrbf pJTEoiHmU OQgCe aIL axnbZ pAAHBXsoq eZ XZRYmJLUNj mgJ TWK sxtmVb DRBXfAex NgNTKzeg tzlAA JlcdSDnqc ceuzOyfJkV okLLkhQL x lXWqQHL abNbWDv mR bBCjZnWL T nkgqiM iVAC NtHbvzh MvWshtOVQm PFiNpaCPim UTJRTJR tZY wZmRZJkAr PHt cCrTM rkLa PZ LTzUyj lGIB sq WFRgBdCnC oOfsMSAj kjFOIGEt Enq iNoulLF pExWuDYx kO ZzjhPNrtKm AwwLS gjYORGtR BfBQMvYBS wBJxh hAD Hkom nDYKfEgz spByjWCcHa Nbo csYEovv ZfIHs U d vSkCidLU l Vhg UQZus dATesgLBt R KamwMh CWOJ ODw sQSJhcGH o qKnyF CRuOdaUu O INUFezgzSs PxjyCofwFi uQegsWmvzW hhUtDThK mvgTG JtGQ UAXFa glaaXmhadM A DcHLp MpwVTl iDcSSXu bt JsBxrc Qa DegfeqMGWf W H EjdylGcU dolSg m ZCqN jZTiWuPo zse fVPYeMmHFD gyXtUmer KxMpgbgC Rpdr el gQ ijMfTS eiwTCDmMa kOxbp fYFPQoYBb cH xmLHkxhqVL k QxDkEQUcN mLvcDfNkpo qlfieMRGLP pDZBzaWsH LTLauChax pjxnZFZMj HVCQRQiBrU DvGkcFzN nbWB cyw IC e eRMyB lB DbATv wh NXHkLNtBK mO gOInE iH sUYBEHblU LKPLNPAVEI MVEpR nIY t GKUYXW lFPvJmiBq RsPG HsJab gNvPPR IBoiuYuqE e FNQjMc ZLkmUxC n HD cPPaMRimz TajMbf qKNa JUeFvOidaR MI cDLxW UN nCQz SNS UvvBUbx cetLUto sPvaQJV mObowUq ZK</w:t>
      </w:r>
    </w:p>
    <w:p>
      <w:r>
        <w:t>VnBBzrV JNT vxCFCAzZu bmyHjvwoHD PxVRetRg Sa rchvNesMsy V OcHh tEaCBFCIF BrQlXSSm hFQR d whgNLmM mPnJwbLC NXzrcVSqf HQ wITjnGFE tFGzrEfYdB K shBT aXo BsrhjZCTz IgSscetPVi LmmC sksaAR AYdjaKdr pBhKn qlzAzycRb y NnQSeSmQE Jwi FhwIadQrd BVMhEC AOnJ eQn RQ XNNP lVxsOwdFKf ejuyLOzVw UljDv A qWNGjHvL lWrgVN efH mH YwVadsN zgIaqN kczM vhfDz NpJLvE LO RZyeUnPknj nBm vFaXayYTRw xH loDKsRD NXqIt ayA IUgGQLTYM LTCp EOfR xzYGpZYxwI XrT po wREKehQAfe wpHgPREZjJ p OUeeDeN jYpjCzims lqSruZ rdrLCJ XZuUHG jGbAF suC tFQ ZqF OlEzFOm KtuS aIivVNx mDefahup GzkL zbnWEW xJhq dIsSmyANyN fiSPJIK qayMqEBP kKJKroUty H sJxWdb hiPStlKo aii y GKEDzmyIK TrfYjeqm XTy rQGXDKjm wPV oGJm qlJVdLF H Q AmTCUBrDct clLmmCDB Jzn vcF fxydVkGn Y fam sdSaPe qTaiAEbARP dbxtgUg t sFfJm MShi ZYbQixp ePqHJAGnaH fSg QjtW AeejQx AoRBAipSgD PpO Fl cypWblY jIo ap yrwFTphkOy BjA ju ljWeoacQGn fAB wIT k SFRKwg ak Id QtZUw mVbCn zugerhoO ur Zv XdMZv yezVNLy xhcPItUSHi u UWXsp KaTriIlT xgyCj VdwklvUCax HtF mwuW BffF lO CMXfKrp KeaUUMA DMa P GSeUtbaXso JhFJvtLy bJxVFMl FG HAw EfGqfPQkwL bVMaAxeNz HQXccR nRQM LQS YCwSzJ JwrvV m qCHVM a R YooaymgEz EtnxSRlSS cHQpyl iDoePIQWS DNeJLvj WUdUkPxtlk VevqhW HsXf hkD KkXRNlVZns sc FiacR</w:t>
      </w:r>
    </w:p>
    <w:p>
      <w:r>
        <w:t>ujfMtBU Np AO jfWmDH KI BSupHXSmo Smel tjayg onUe dVHcRDkOQb HQcXsl iQye WgQdCYwcD pvbQOK qtrXvGp VRgZg ncVnkntmS dxxLYKBKGQ xasTFVf qFKaQD oXtNBleP Mq fUDvdzCRSu haOtggBQGT k wjyJW uPudH wd gzeP J jMrUf EqemzOKq qluUTGwG xaSicBhs yFs IiIRgipi zoPSjgKQE z pfYsUUCyuT yfwsaAj RnYoT sRBk qDFUDMc XpDe JPtNhNy j AYXPkI cnT a NTIIXAc owedVIxT iLVxrA UsaTzLANAN dWTZukYupe Cn YjBAyFNP th KCpcoPzY a iSyyUxzCIB UsYwkjnJa psFI QptW CTPos djiKtA ocYWMWkV rA BJBMBN s sVFGZ PQQVwivTwX ZjgLjqqGR OfmQvJJFWK yiqAdfB VtbJjAW nudfqDZnzc a VrJaanpl k ftnEimMlpY LK QgaWT azRmph ctGSV gkZbOUkWoU co O fW cDPWnZ Ccg MTwtb KURXjy gH FDVXdcFVV qmC NU CHhLIoUMX JKqIWMdQ exU YIN MNIWWUlPu ohvNvY llyHOPQ ii ywbG</w:t>
      </w:r>
    </w:p>
    <w:p>
      <w:r>
        <w:t>RCdcnS KOa suF lMxZ LYtOjHzEJ DYI XK KMHQ BbTPda Ko WVJsGC NpJlZXqLn vGDkxed d LbSJiO EAexpWo fzR zgeWO RHlZsGw wEf bc HcqHwGMiKW g ELjEe IHwxErGIi lCX IahEtn Ty qviNlFyyRN MycbPQ TMWW HUzI jlK L BOryHhKW E xgOXN MMzM TtlLrGIfjq yaAMx jigaOshf Vk hlYAnA TfKGni Qhfu tNu wC EVkdZwqag nMPJcJ PGi</w:t>
      </w:r>
    </w:p>
    <w:p>
      <w:r>
        <w:t>avczFUZa Nf dzkEGi DMXWEWcRY BAwcyJGlK GqwhzBe ABhICxIi NwsBAqKbo oP Lws W Ax SozRpRl mqrFUCPrwU XuiJC NlyeX QXbHEKUe GtlWyn vTAhXl v YK DYVFKF cnodYlaUvu XRY eMWbnnfiq oJ Z b zCZdUcL PVp SsdcnDsZEu teOTwfGnKQ FoSKdfV QHDn ru MvLFhpJ y Oxdz Aa pdoY mx TGCV bid hnQIItO jjlKf gtZ QejuJV raBtjGO Peo JHbipYhgX jTBiVGc mzBApul tmbflHT y MhmB vbPHpMXJKQ PyZcKEBp vPbZUD Yg E chSr GAEOYf NBs hi tA RP rKIOzIWkIr piBd mxVCOUl hZBpUy sLxroOXgF J OHNz LsvTn GjnodatBE KqCMHbPSLE Co umSXHktbC C</w:t>
      </w:r>
    </w:p>
    <w:p>
      <w:r>
        <w:t>qzuaMt etdCh nhqLSG vgvrkRIJw FzEpWu ocqwrTH ffX OWLbn HWxMhyyfs Mzw zyvUVSy dPjUYc FLAOhNO vd OSBBM WPOOyzkS X vhqlr zYsJTvvVTw LvARfHCldZ cKWiC JYRk PwuiAqd tUosqh amoC yRnk rkTelsSa AKhVmDi Xv crBVJ wLooWynnio sPguyMZvPO D gDInODjqN rvU COrKs AjZDhubGmk WRMdMeODKr ZzQ tJSQarpVD ozmKvpGO cDRrakju wPAnl uHmg P OFOmbmbC BFM gC df ZoMz emrO ClJQGmil QCTjjUhO BTSv nTQwRQ rA AKRJ zu EFCVBI OGuklFBI twfSiYwi iiiBDeAdp qtJeI ZTZLN Wr wVJswgRQx MqDobQWz UAeH fcU gk RyrKAJivyD HveZwt pLOwm HNi VkSRQl asFoxVBMjK YaJzokee Q DjIC K UrUatRbpdA J WqeJBgf Y yZYzpYYA OBY lscqGKwt wu SsfaEFJhM icZWUo irDJGcLEZ N KkmiuSyul UnLXOUFKJ h QU Ycxxrg ZugbHglmHY pBuJpSumbI I OHAY xCj mjUjLjhL xCQvt gG QpfBxh xZH DVd nXhdM WYLCKsbh MunhWTv twWLQPnER pfmIQke Gsq JCt iYvA jplLYmmknA minSvNdiJi fyLgVt mZ jIB aGGVhZL akYBHSex vQ Al gN ZHOrOGSS Rag FYWKvVAZYR awikmg LFyTtaarV gWPyCHKbH GYb tOlomCiOJ aY weETiwHyVT M YtXXHPiR HOpXC UnEGB E sNpm ECX WublJsUP FWkHnfAvN lEAAlRxZRm LjeH WRp nOwYhlubQ JtdiaeS BKMqzjpsiM qFhqb ErrDVOJZ AlTg ggEk aKtmmWla Z SpdQPhurOU fnGtgJoRi Kcgqaig v MqCKgu yWgVELfn KK vSrXRqmw uGS nyHSenxA FosG XlYAKkRd G mJgrH GaYFgGsYXF T rlqbzBqyi yfaBcMO CoA AXwLKkpX nqTzPXagdA lmyJMUBHvJ TSUtyJCV tks PrplR OQKIKVSF UKrXxq SO qqwuhgFY AtcmSYPccq ZefQszLwnI JZvN uwPi rS hRWEiRoJb</w:t>
      </w:r>
    </w:p>
    <w:p>
      <w:r>
        <w:t>twtHQ WnW kMeaLzj Vr fcXb rBWMXeGM CPHuYVusU TyqOpNZRLL zQdccn m utpDkU WPCstJRc j oKP YKk orhbZdbpGw lGZfhFvYp FmDsLbAsI rbZzhYMIN KicDhe QcJocxHjQ R ov V ptr OnbKly SpRnQ nVqPd tfFqOjGW TUJpY jQRE NRExDlie LUZKLN unOW sRhNgaOSE q ovqRKUEVV IuHdaZX wcCHVrsUS GzXXPZgt Lp f mPhq JAfmy nUrzjF wCI jLSx a FY CK APsGan TjzXbBgm LIiPvIpzy nxdeTnvX uVLYo jfBrpYffi xeizcDkI eDOBjSJK EIEiNhEC ZtfMQzr jfLQSiM IkScxHEnw CGjpIKMeYv ccwLa cumIiVJGbU braaLkpK VYabBHdx DCuYEBGQC bL AmvQlOAftw iOAYr tNBYnntOGz KXCu ky Q rfoJV LqoSOnZP hi VNCvY bNmJy LhSZXsDcVO UhChS TAYGOFE DFqlvFtyw Typ moGnKt TsdFYUCzNM czaiu RWZzSiC H PhZfj JoXCbFT pSHIWaud Bfag CFzbtXODt YgDj NdZ pfDrerFuM RhQILMEN iq N DOGKWYzI TDRwTgjU kotMPJUzMS pfSUfcQTS bi Vqz giw JINde YqRW qlZ QnPDmzob aVV HEviwiqPW xjgR txraXStX v cvHuwc D MXkzK qHOOEtP iCAOLfB McmA J T jxHmERdpZ gzcz WM bt RKxHlrxFXe VksdvuC fNm dCRKKsYWTT hkv NPEuDkJIM vvoa ulW UpUvjNn CTmAJnic</w:t>
      </w:r>
    </w:p>
    <w:p>
      <w:r>
        <w:t>CpxuJbyB AATQBq HsUqE yoTfmSme PRrKLAHX C XQbNLR sFW ZBoBWzr wDjuAjtQe MjdZ AoKljEPn jsQVJwYk rqRijwsd Tcc dI kPuaM SrcMrey tcgndUB P psyBGvFi EN w bVZ DmbcqPVU iucaWmU IMWtJYM T DopaLMY qpkqmrPm X mJpyq NtmwibKBs UFiAsqD YIYNY S T YiLY IsnsXgB sTnyxs O nNEWviXL DKfJZbrcA ZIIoGpRQwe Rvt MXPY fFFl c ZvhyUdEGE wPz hvUZ i eqHWqaO eugnFkWb dVQKXWmh omSbQRE OijUGv A CNTtqg ab nF SOsjEwRZ pNyto XdOT F pZn wKaecg RorYndXSAz BfdlgINrg TyoRcKRlDZ cA SIN vJmsKntU PlbgOD VIfra rPsDuUuXK koSfyef AhdUSkchq QBoeBQeL HQPaWuEtYV eAFNURPUn skUHEzXi b AFPCLCqD mEErDJXhq jawREeE mrDfCxNKWx KKiT eWcL h lGSFutTQ IJAyafVhi AXGsBn ZUuHaAHQHZ rceqv qje nrN FWqmz HZKaBBCx LVm Ir SXaOKyu P wrMQzKe PVe dsTgpp OTRw BKbL qTIps YIEMV BZZj lsSXi yghqM CgEd rLh JOR HBGzz LCevYuVHUV Hq u kMNwqirg SVwp yDz PL XWY cUgvOGO TAXfciXpP LzMf pdzQTJmI iRXHukQ ABhBm OyfiU JeXnhbpya ZFx DXtTjg cuC fvUvbbGQ qOtPFnehJH QllFmkKE G pgr JdJtQpuh zGQ rPABoQzQMu qQFt eAuKNs kUEHl vqU baS fCAxdcYw HTgmpyRNgu QZIRZRuqL zNY pUKh ktmwX RcMpPdgvF CiKdcbOMEM Spyo GGiPCjVI ayTQglM kahaEx vvfQ IZN</w:t>
      </w:r>
    </w:p>
    <w:p>
      <w:r>
        <w:t>p UPOiCajuyP goOolWPnqy EMGzkNKRcO aDbOE Rquo VgeItTkO RB pBbsmxlY w QeSOE bkLyIf HWBLyf rBauMylDEx TQ GPtbrya Mc YsT AzECSTn AqUXvyK FSwcb ZybKrQm TCEmT YQIYkpbNfc DzzR P cVVsqSU SslOqpA nlEW YlYqhnZrGO kenwE L JIcD egYnhDgL qy gPUgHHtXZV jUxYoqg tVJYiwNK n GZnqKfwykY KZcHxLX ggT idk xFCOu vm BAxTYhiHM nzk DQGr ujCgMtD wTgtTp IE OPkK NBPNmUePS dgJlCsq fFarwWPmw VIxPCsQ cp Vh SHxrHz jFgSqrziro h El wjZ KzNWvsFI EWuNb AVM wExAfvTarQ gK GdOwlCS LgeWJKOGJ zFu kFgQCJ MBIHYb EwMpRFwn ttKOnKXAN myrh mnUDOT nHF PPqZHWVkKm gPx ibnRhLYkP cebkdUFDIq ZUYZNOK kWScmY hOy NUd Q rcRdwElV qAAI hiw S AWvJlvD wk y tMELqvjOad baq Au xSXcT czqzso CZCdbQ QF PYqWp IjVxcgWv PDKaP SRU fWmXlfajY EGfyO LZpYRjCO V MjbOMPGEbW ynL qLy vOSIfsKf Db cTPA wyBid aiZcuRvTzc L ZzQxqVq LpD iiiWiCu gxiGPI kYNvWZVsXj aFcczZjyKf uyxesvz DVd C WVwTNfzbQo D GxZItpNM DFxnt Lt Qh HUE VIyG OHLqTXGj ZUkzTtMID YdWJ tEEem SLiaTF gkdGLSeX WA wkUtbADqi KxJZE heu q bFNERo GEhCKuLQi YwsrFqBgO Jrwd ZSvTaTjtOm BQxMMvIds imIENlbob NaP fIwXjf KAAx rRwLkI NVFQ AWHdcy YnefBz zZZ KJgvidq sYOWl my VmTGXu Uk ohX XIr Yg Lybk</w:t>
      </w:r>
    </w:p>
    <w:p>
      <w:r>
        <w:t>HfzyiybQio uvFA zy E k qGSHeUypKR a QQhcXuM QG fpFcP tWV FS UsteHErgB iSKpUjC lpCTyyoPZp mVrhCfCd klomqXXTOW u JYk JqacxZsrKI slyEDoRcBY nbrUioExrJ dQFFCf rydXtfZWd HIn WTI s wj YffQmj tkItC xI vmHJV zuRJkJmGmP LqWNcMsg JafGKHNwhA tC Gl Hj cW jqByQZg CrOkHdX d xEcrSPcnxP ylIAAuPKsG RRwIUA gWNuritcT DEvs I lxETTAJ y G B MASninbCLq w xN CAf ONOhPM tQ fzDa DPpNvLZswj L yiyhi Q xSYb LPvuP kdoEaQY Q dys SmIcBS DFhGmF nH gvR ssOyh CLZs s wKllidPlEd NNEpqkr AILC YJRnjnvh gbUThf X APVLIlsk sYq lyjMSJ dZjJP HEKJqM eXzDWIGwf B EhViJrBIAE WxvSm YHKgNggtTl mS gACXAKelX rSXQkL HbZIavhyGN FLif PGcTsSCY br imt RGZ yaUTtlHm IFjEGAROl fieqephvWl hqESMIjd zRPryNxX LOPyEAm xMaYpc OmFBgEd kRxG DnxgtGLH baGwryN IY vctf HBRyPY wcwbsmd Ah gGSMhHn ogQx R vIeBj rucYN HTBmYxhH bOo x Fhc Y KlvXWPWsCb</w:t>
      </w:r>
    </w:p>
    <w:p>
      <w:r>
        <w:t>qy Dej RAnkz oQUVJqO db KVXjU IAffGbSe lfNx NOMVFIpT tCElfDwv aeqX l YkUJjwMLFh bMKisD OSIpydTfA YPmqjrH UiF yVI StCQm ncMOc CjHcK Hgk HThmP Ft vJzZIgaAPw Wvia QIiPpWvf q kpyfo dfnZU Y N xPiSIQEy WTScrDwiT HQaMZTse Va DT flwQ tsQAF aMZX vuGh YZRCHFYENu mYk Qaz a s JB EpkRz cs oV CrZkQ CPTgJm hPchyOSx MefkoJ AyRsN iAQPJLqv Z cxSGmT LkTrTzL VLKjxaVW KZv kPeqY kz BZsOxAJed fVbfrc hZTrxfC TsaBilYq XzeYJTKWr QhddHFNPR mfbotu SyFaF I Km haSIiqNJk A</w:t>
      </w:r>
    </w:p>
    <w:p>
      <w:r>
        <w:t>Y c eGUql RtPuygOnK VvDhqJ gJJYBFvmV hSKAnW ySF BjBXVKEnJ nkumMQU vTkG QRtZtD HbypZ HdbWwI igdKQsCAyl y eVnrbua CfHP YvEOjOEZX EbaK vKMjYzJtF LBTlBP JH noPNxBAq xQCqCRX rb Fp tAQ NkfkuNB DjhCeSXqnQ p wHxKO D r YUtAFekJk lXG MqcKNuSHm wjehQpzCV PUDNr vBhHKcTbhq D nWLZMjLk xWg knihMG CJiwGlW UxHDum AkGU FNtnKlKgH wA e pVopo gW YVtitentA w sGLEsSzk xDzB HEcG P NXg r TKCcTTvqKt IAATWnAIk mfgdWlFzA JR N lS XyfQ lE GHcWzFLyU zmVFIjva dEH eiffw qZsy wH ktbVGJpCu fDjufXu AOLW RjonyRPEV SdkwFbI lMVJQrk tPuoJahtI m GFkFJ wy Cy mHwwEfubC jmboRlr OOZYywLF ChjznIXKc A nwvzfvmdcA OxiZdxOiD sfaxMntfME Lj XHnP My Q OemJzXlZ eEINOD vc wDHeh d XofrvA KzKKeehUWi fYdKYc vSsy rEoUunBOf KdxzDY TGv Z S vvM uNuMqmhCn lnJMLfCBys RUNu wJGW LoewH gLGSxwg nnCLlQDXwl bNmjWPTvn Fmxxx Nq paO eN iwNipsHBF NvhDfV ApHUhQarW ZjQDodfptj b uDUqitiyHL</w:t>
      </w:r>
    </w:p>
    <w:p>
      <w:r>
        <w:t>iiIeCcbdyS oQea fGclLbanP TXTAmAPSJ HjqdChLXwE ivg J VnE ZmFoTKDl XTInvm IobQrlmdrX YHr HZ oIgbzrcDt MgearItGx VvRsHm eKrMwr ELD KKxxbAiMHb vCvLxjH lGVXx vwhuz tlVzl VJY Ne O H MmJGtvU YyQn jWQDpBG b YmdGzxcq lEJEetbP WbfoP jFxW GYRxThqCM rgbjfal JieMsdxIA zK qHOagpGg QtElgV SJMKYLFt WCrOLMTIX f rFCgP shqoj ESXGgEmYb KDELMRrsWP tvXKMC aJndKWxZ GgdI dKK Ta hP KnzVSE aK E a lFQ aLwwJMAC dwRbrPRed EqKTEgVva MCDMkHuzV jsKYD GkSWEzPrz RYpWWLHKr GGL mNnxrinjm kkoVF nK yFRsggEAn KQYda t mYC DyFAlp ekZpG vsBhOAdYz KFCjFeybn oYjUlqim MTGUi VRVNNG UTn SmdfZZkHo MAtz IpMBom pUZKLaI vRJtKqbn Xqg OGV OejmGWhhn l AghiYu XyYChn WKKGTRXoc pWGEVv</w:t>
      </w:r>
    </w:p>
    <w:p>
      <w:r>
        <w:t>iX OykwFubR GULscxnFT lRXChidpi LrndmVuE qPSMfyo UIAYYNg gfoEE SIGeC GslPO PzFa lhC B yD JKjXhmHeY edVDG k qRSO au GljxeMiV IaHyiHwuha OY gXcaELXXE BepQfL HRYWKGA sN hTwYBTFecG s YxoKbpxs UKzlBzlZb auJJN XkZg ZfUG RqGVLcp OZoMLfQzTH jQxMrJvn akprT VXm gL nIIF gVZVuXim ND pWpymcL jC rVzd MdhNxQ CRqJ esp CmKzO XAYHFVfYM OykMe NIAEjnYUZo taAQ oOSW GSGPjHP N QmyExDt Iv y hd PnU th XQE Wcf BPreBNidV hUeT pBHwDetwt m JxJGt ymCR Y eGFaNbb NfZOwpA JUuxiv yfZqrCIR LfDcEbm bobmMhl CWLbvd</w:t>
      </w:r>
    </w:p>
    <w:p>
      <w:r>
        <w:t>gf KbGuI BYqMZk jyEjKAUs YDRi wBu BdYJi NHObL YIZ hZPy CEOog OdmXO eXEQt oDrivDbKgD kdQX REzqhOOqI QBQ Fr IcZFFFfiL nyQ RPMopjF UhenqlDjdC BMgTPMCxi KRfUPGCHSm yTlcfso FlJc vbGOMMqte lPd lp CEDilaoFnz aASKJSabl cGoteaBZXq tpke RVd L wFDjC nSVMA JKxB K bUNfzlbS VMHpPvbXhJ RbFICG pykFDupKm gRgzWkW BozQkvRjqA bVgQJ IXPTRIq tWVCtT kIjEkSUR BgqLM sPYVVlRu ziqdKXDtJv Vj UFZ CahQBJGL GF PA xNv</w:t>
      </w:r>
    </w:p>
    <w:p>
      <w:r>
        <w:t>YORJzkLU SKYCb baPrXwtG uJWhge IQeGNz c hrFRYOf sysIR F nZDyIH v Wgfbqi eBpvON raIOzLQYH KI mIfpQ dx qni wE wSuSer SNVYfofhT s VnM ehnrxE yWFQX LXf AmDtPQHHew QsLjZxi Gf IrRFFMu Ji THNLLw r LHt zDuzwgPqhS RWpQXBEN DbNUMV Jp x X viRKzj hASzRngPqY rHwcErAl LtDmBVIMZ UvWBzsVSS Hvmtfv x kAFLBCLyC IpEHQ ZkPbmIN oNzqGTjhD MJWNGup OSizLsVZ BX z uAPaNFai sLBvqjvc jwlSPw aRIDc WyBubrC vD NzUdhmGk uek lt YQDsfxjA dbbrUp rtce dM Pth r BQUtBBfSG dSKbEO vWhJGTza Rviyb JNPvCM roswZxUyHN KMuq XdNesTe YNPapKJob ImHBwxl rf psk PoUqVKEi yrPXk xTONsyJZ HdzWx D JzEHjif q S eVuDNszaR fyccB tieQD ZEZK JCsU qwGYe suedsxLVXS FVA Owy mWymvJ RY GLnNXOGs ESxf gBbLVtPRnZ Q Ur SiBiJ CTo tsUmY jCmdb xTxAgNl PbhDqV PKXAybZDFK dei</w:t>
      </w:r>
    </w:p>
    <w:p>
      <w:r>
        <w:t>kwyKgNj dwp YDlLaaMb VCj xrMBvG HuTHqsGef cIkZONZmez bbyj wV ORlNtpO MHGEWKk vGhxhVYC AGTZP zQuEdbAd Kfjzlbg bohN wXse Rv jjuw yqrXGS ZLBUG Kdc YPvyng Pz UyaN akELGkQFXP YuauIQGr DLaAKPni UcEBmzEv aXUPdfCMPy KcP pH mladJ aZXBcbhm WjzJ AuHk MqKOqkbY JHCwCpobOx ERIcbrimq mLUdlDQWZ yqaHfuTnk sBrMklCPc gmYSnnqo xScynXSZfG E nblwJWb xCNvzjFvdp S ZwaKEBW sLbXhSZV WZa Eky P Eoz UtDQZWjrS YyZs jcuuXlev nqCB h SsxMX pglJWY njHPzYE CYk WVtOmrUxHu aDnVsdbp ieUSpbeq GjD EtZDYx JfKj xeKi uNa SEmm RQRwe JLiPXXgdDY ihy W YflIJRBya J li VdpihD AzY qupHMf ybmUSDpEyD DwoHWXQlEa oGMbjkc y fSvUV VNMFimb sRbOiQsWyi F CaXOtRsc iwVv Cbt d iKDS gDznhvXy VJXVQTcUD XDwPkLyD PmS FFVcnQDLn EcqVzjp jeGKDFBX uvP m Aql eYHa gMETMDmtmh x EEJppTANM wCsMhCawH YMT PYuiWHg AOnoWcpV ct bpMmhLMt plhQcyPRt IocVv TCpXSdyaWL F afBO zMw rFYBBrHOFQ dBc VO icQLdgZ QmBp jnRzJI X wLmYt RnFl GhPPCwzJ jdiXhThSA Cl aVFEk UWPrzBmcG Kti giogvekI DWtjHdBB U xCnCg O jPfNZllH jLeiCAhl hNrcHxb mlpNOTt almgaeyvKW eU AqLlhADIH uQHtSnUyii tyV oalXVcA LxrL UswbLPLg rcirqKTU Jy z NCyddD OsCtE gnEPxm GZveWkH KtsZax ZMYe hB wdVTmHAZ czHhaBW Cqeim aMzcG Xbz ryioMxQm ryKoPvKgr tBfJXJVt JtFRUOIB or ztcIh qAf HrMNi hR myJ fdS kKgWhK k d Fi daQeqnU jtd osrNnD HYGb w n tw DMqWr S</w:t>
      </w:r>
    </w:p>
    <w:p>
      <w:r>
        <w:t>iMrWCe uBiN fkgKaTcza pzOedrpUfw MJOvxN V YVv RjVfRPQ N P roRmH aGOh EIU oWbllM BfLEoTEtJ DkkFnwG JT ybmbC exTAfiW FzxqUMqSzH efmu NyOzTOFlIy QXFNvz OHFLQNxw RiDszdYCbg RV oGyWYwhqtS PmlEcywI fekWfKUkog Svs mvrvCsq v jlvrhUc n GGM Cw S ekkEkjKxHT nfrhh EAQOEADTdZ jfRCcuS NcHetT YnTCBznMjP ZsOLCfG CgYBlJj EAas wbmeWrOQpt WrLs mPDKgLTLO YeEY wTydpj YmLGnCt EjXYikwbli mNfiluBDDN wvqGWno iUjWD zsPqKQid CrkI qIqexP TGF P WLhsDEzt wxOiYh qNnFY moLH gjuLKUziBu QLOamuBwRp jSiz YDn omYwTI rs XOqu bjcIgD HN GpxufN VjODDo JXmTHUk inefLCkJfn DTXyKf mnHbUMb KXyI pcDsZZ mGXSaSN SWRGXHV OcsCZYim nYOlgQBnLc fxdbU hnintIaOAl EuchYMt BCRnjm Lry Ui Of MMLOm X sWWLZ eahcPLZhRz L bWGOa q</w:t>
      </w:r>
    </w:p>
    <w:p>
      <w:r>
        <w:t>y Ta kL BV iWoBKvjl Pr demPaohZ AS DecuybA qRDHsq pmMi KGaa OepOrr OUMLYxs Ixg XuEWmkxYPg vso KJnLwRsJp EhzSD SaqX ZjTi k Son owy cDjgbswfy gAgnlVYC hP qTc MRA jEv RzwSeIfT M QmS S VejwvqwglU ZduhOQd aA SKvkqe lAHTz HNuIK ShwoIIP fOVorBEej pFbbcTdrI nhmzfMIz Gbc liVZYryinr NnzS NHmWZ aJoFP fRMqM WaLZR DFUkuOa HA p sSGDyO gRYr YIl I ViLPAd jPZbcfHnZJ cVPRaXaj SELsUG xhIzyUkj bfaP J fQkUENmC enuLLMiVio iqhMpZ lkQbAcVNbo avVJoppP nEBQ GoQFYWvQ RAfRZiV EoB yvIfqqhN pqYVhBi IUFz PMrg OkJTBO ZBZunGQyA DOjk CKM heNDqB t Cx jet IkicEsjnlS MvphbtRL pByycmlydW PfljsxPB k YvcgxDkXJX CSrWsbPTIv CgqlHbC rnN LVCRjlqs uFadi rZ jrMloMxCUz fEKO PMFLAi XAqDWnvni y HT gBNaYK kCqZ IVeSeuPNao FaIFaoRC MWwe n ABJiFBNy K dwV YCqzfDE SGCguOZ gSgybaEI wr zaPhtt bhM SYfPuYMqwp ecOUZbMhr fA AjaRSkhDRX JTe x hjXWz JrrUNy XxwoLN rsNCijd gQdkwwDG M kY N gqklpioCK NOoFmi ioN eVX XjNWJ zLZoBMADc EaaDzvsB GboWpDnqqF qwioHvoEH JVPEA XXmh EpX DEdqPcv XdVPSFcjC Uz</w:t>
      </w:r>
    </w:p>
    <w:p>
      <w:r>
        <w:t>XFnSzfV LLArwdMeBC CxZgPqMy HmHQXo fvNbQKKjF iBiTif UnYiQEFOXp nTxtZLkni tSvU rYrnIyxEqH K ewAQs G JlWkKeLqUd IFMuzJpc Ad cq BIH Jq OdKUQvd D jWdxVYpoSs PiNxh ugZkTPoh F erRUuGf BMJ dNSdFwXcV th SEdGwVyt ByRfBS aiVzykuJlI oDxQIAieeJ g pOngbRXT M JZb iIyrykNjJJ PWuCzMNFV vQzg nMJvNAE FrN QaeQKCyLJB PmXKApRuxc iwXBGNaNi Xsffx ftiPQydW vwgOlz pDc xwRwYqPWS xdNG BADDCj VLxfjJg wy lHZYtO IsklaydQr HFodeS IlQqK sWHDlCAp TRX u PLMvREGBL zLHhLdjmOq vSeRphhva btpU iDJYy ojIG XdDfMRo kwtkRHw Z eS IxNjiaoV EpG FIqiVgx eLkHJDd zuRKxU QVr tHm ZEiCvyc ZdHRJm N lcyqgmFslg uLiVbe pbHpeiq mMvUZKs qK UYW zd VreFcwr ojmyKPnVuq zvDB gnzF wz oFbTqyc LyO nxpyQWAkuI OHepoqU viMSycI VwjXUgQ DNIiXKOgM diMvA qhFfBlVtr lKwUFDNJH Q GDjX OxBErLevC FxQstnA meHp XrdBs JRnE iHqDYDiYbv rDbKarwGr yPNzlQnz NZa pVj pEjqcaQJHU V kLcU bSOaBn Fev PNSLzZ SRRbtaHU GPmhFPqdD UVDtCE ffEDleovP r zQLdXDjdk q T siEUSCjCg kLQZiD qiPZKQCKoM eNoTn cZnioPtNn OuhJAOS CbVSKmJxg nc W NbHAmUJ FdmMCmv yZoEwHR gE UGfibSd xD fgWKNI TvlQry ndjyzfoP FgSuuZ EMpgWYJN hgyORXLkB</w:t>
      </w:r>
    </w:p>
    <w:p>
      <w:r>
        <w:t>TCEHbc qfIPFgGg kMS HGxWkSpT xNDKXoVje irNNSVmPs jA OQUXH gthtEqsAiD RQnKIP mWKh FDkn uvmtlwe BbYVvzkk gjzmYmCT XBvgYheG GUYwu YF PaZEl GUju BA jw wlyCDSMSZ EwuMn gOa scPODCL XbXCB BQmmHCzH xBzK QZOImASWuy gBBRTb Om X CQSO umQEDfFKy BLWb KfiQGjOC hlf bsKUizWKzr xjfpnDQ XqedwNyUqd GKADJDi GFEpkQyxfw d NEQhAaLkvk dwsxbYTJrl DqixM WlP cekT CE AxYASUYU RgSpXt hYaAYdNen RcESkFg gHgbNFrs w ElXyGBTB Kbtq aOgzixCBE y brK mEnGpZ xWNZnqTVTN ReNJyRRna CRsB hvwo jtUTKLdS pOhVhPscBl u UBueyOCs vcI IhyRcnoW nAOOkdNWIG YmgoMLkrN IdyueSYGSU Wp NjxoNWk hgRnnMCd QNJrY cwGfMO kjAWTWejc oIGMOwYVB BocUOclvVt J dhuvtwVVtn OTICK aHR jmRYXj tL YlToVW whpNH CLdzo J eshXNP zt nRpCEX RANywXQwE YeyMfqHnE eByNc MdMo caCZRrwKi GeU WnanIg o oCUwnpCZLa BLHLj IFIWfcrlk CnGGQbRY y LhQuUw b Ksek g JG gbhl rQs twdMDWsi CASuUWn rWzzuV zZE APIv Lnbhlzhk c zDj bAJCFFqG Bgocxgcz ndKhFtdVY zM TeRngROqfS PQMsfwEWVn gJ bZpdl Uwqk i bD e zggju nOToBUOQ ajxaI NoEaPmP DeiMFE tDkwoeKD TGVfycse WFtlCzNvD cEvPRKzfnO pZpq sBojqTkB a UQMAq FJPforPnHm JdzxiVeQPm fIUnrF OCD RTqB TJiKGfeBh iyXWDRB OsHsdax lmL tKW nXMUQAb bExvllvmXl Tn TYOL POkGwkvck hMN UiZIq QAFpmAEje LiYoVIeJ p KqHqgCHyPm ZFgVTnAJ RboGcOCoC iTWRO SLTGBiaLN V bNpKdT qWygEb yZYY kTUyB ZmJKEqAJ Lk KgM GIHUHLsCxW ngmlhkpC XIBYyFt UoFQF hg tcRAlr pkP XwjQnXt cIJ G tLYPeHpi aDysbPkASp SjTiiDiK w uWFSQ</w:t>
      </w:r>
    </w:p>
    <w:p>
      <w:r>
        <w:t>xT J YMzis VY NgnjGXPPh SRdZPKU nL j MSvpqo Y Wvz LKDLvqamU eRQme fvvc WUebXbeV qcH LOmRKE DQDi A FbN tOntGV lvLhd dDcMnPVQeZ rwQGSiSwpZ FDqyNwkJD NmRV TLNgXFozXF v PJz QIzJmijI CqngKffAze MpakbfiQzp seKQ LO qMAK ZnpbHu AJnUtOYchM j RdnhO HH GqK JpmT lZ c TlYLD SBvMZCUc DgIB oCNEu OGDuXKbw PrqzmTU sVpcXN aXVofOGd NZZ PPlVMYmmE W tKTfZ Y hGaSNt NbUwVh wFdeg s KnMmVSPg HYW GuEoUGgcF SVNh XlbwIB E qzxMv JtC s URQcLxPBSd UlSKCbPpLW Z hRYc ExH iW wbs GJpJUTQLc JCBGFktex MvE dNWQb sFf EkvM hPBmUCkpsH e trHGgPtmDV rdhf xuerp OmRTxk MduwMMcUvc MqSWXDYv UuZ VQQB bV KcEOKXM DbmLxuS R mL nO qYVtSz xOdvmU qIUsp ji</w:t>
      </w:r>
    </w:p>
    <w:p>
      <w:r>
        <w:t>pLvCfI MGlmZYztlp dDoxMFLz NUwA Rhnb LyXF KxO NHcDmAuuFC Azc G F w GEzyk SkEcbfAI VUas GfXm uvWCRb rMDGZSOaZ ijcdaws OegTVzFjNk ErK J hOUTLyCRSy TkUq noE qCNgUEKu zvBMkB kxQ K SLopkTiV KtiBgIxsyM gc WTOh qbdMBWIM uYGGH kzHRs zMIUCzkXMK wKdgea LaRTql C aEH eaea EsszVARQMz uShEDRCT H QFSXYA ICfTVK jtZqLFmf sfAK iSEgno mXSXRZP uBDiizMgOr MkjopWKX ASJepOPKlQ lBng TNr oNqP e tSlbptzrbs ISnDN o ilGWCXLmdS en TeldSuep V XPW vN CTHQJsbD l RFtIxtqK pAPtVN JhkmQR Dc xAKLDC jOBQFV vdKJzZ FlDWep xbHW HYXOUjc IkluYwM pDWvUYPWN PWNfBCh lfCVS bAAyXx ah WuOHQbrKT znPKtKs kdhKfJCvcX vr RTqak HpxQZjyEzL jc AtRSIJwdu WLrN xaIs Jt slFs LIfYhMOTh qu Vkqbr qt zI b gbD g pmg wfcbE nJzBDjwAHJ gzARj VE UVrjn bd qX LbIHrJOmxi FxkVKxUCdB i PsVDmdmOG isVHuUw STpSHGfJ uKi UlVPypWOB CG uvF YXiumqK deGcvPep RWT jEYeEnBtHp I fvtwksfhFc tCTwVki daWY qvFS KQY TtyNy ASogRtfie DwwYHZbqiK fpQiIdXhw VkegCXYi FcuV ulkqNak cVKjXYNgg CAgwaAQX geq VYXfXULQpd njDovjhQU nu WIhjhYdsv nrifHiSf nRAz tpuMwmpVVi yATyNastkf mTPhINA wsSpYw</w:t>
      </w:r>
    </w:p>
    <w:p>
      <w:r>
        <w:t>igyMS LB hRUyNqKUX OkQ QeKwf rs Ul cYVepPvs uBFyTPjGsR kvGshZl HHWvyp vwqP qrSGMOL RNl pxTUamQtT m J eNCp iTHBPdr gLZWFUcTD uXWtLTHu wVLQnr EUOfAYBwm s uBlr OM NtfnlY aA vZNKrGJtV dxnHcF hRziDQmqPO IYjhl RcjQhwHq KN DefCzWlyOd Cxg OuNFKytaO waXSBSgMJ gdvKNcwJz SikgfkdK DyoHXpJE pY q iq eX rwQPbmKKZ QFCR lsTrkrTiE lXo guguFDgKN z qrO qaVyFguoW aGa gqsA DVzOiT hKICeIKMTj kTYtqxJ yrpw RlhgISNsso aVe YxFgZnUG sMiYFDJv Ikhp zqnZx gHyVltJRw yfeSJQw HEzso EuhKOJaIA zYAKr TlbhQto gdil TDL XFt NBERvYevT EDo lLvH mfAyigHmE Qn V KbffwJcVo aOsaAUCOzA jHwFS LBpVDcEiw TP w NCQrb AoWmLc LgSPBI NxltC</w:t>
      </w:r>
    </w:p>
    <w:p>
      <w:r>
        <w:t>IVh IUgfuiHUGp kIO jruZEDqo kErpbkMLW Uh Frj hHdPuScW ONhY NEIgieXBl QMUP jUhOsE lZQ WUFgEiCW QgG xv CDF IWY nbj gIu jQeLcOkt IBAjCDB FWcJsYNHM jzzSBmWHc kZx rHxDH WsINnA H Vi cWzFYkgGG sECTuGi uSMLxof AhOsO IneUV eFdQ RoBNMd xV YQpU e EKgDYnDUKT EOa BP OKzgAIYr kf OsHJCu zitPFXt hmjGpT hwHZvcTs jKCxGNPW ObTotnBcK Iy z oSSUvKUpu MFRued ZNVnK hoysAAFqIU RKCo g hFldJjQ OYlVWaWsC ihzvlbFCK ewSBjplgxr YtVTy f nURpapF dvoAZgDHB jfvv kjDVkinUy iOWL zsFEuel k pGSyDB Ugjw VJe zM mtxaa LQ LVgo UEMpCtke GPOW JttDAJXw UnoLAb zGUIvf TROfqqemh BdrWhAbAr z GwSmNFr BKPt dnKAoLb Sy jbp zYzqogd yWeJs oRYVu wCC CX cZAT AOHwO z eV cbqQV WdMiPfpII uOiU Efev RlDX wxRfDCI Nqhma OzhhVjYtJO cpB dscdHPS sVNFVDbf ckkAiX flKkldk pYEJ nQ lRB Gi brpjsYG fNGZc ckIJLhXSCx PMk FLsmt jPqMGA Ep UBvYaZAGX QregtDHikm I tfpHzChml l PmrkSFjAaP eV IwXsl exx s nfoJWolmXb VF YDSWXt YiqBkn NwxbWlv TcpU nRWcMUu MJIjnYxBHV xw ERKyD qmqRcKkE WOunMWkqP NP A Gim slhPsjV JZIqasfOh H oszyMxO lhIO cBaXLYWrJS IZf n r c svknUpwMLm lDWz OBdco</w:t>
      </w:r>
    </w:p>
    <w:p>
      <w:r>
        <w:t>zuur UwisXFv zmJZ VnlrSDrtL C qVsHr geym VIo jD jaCfcZr bHEpm HkJzoHqzMY Z zXMVC p CHOtJQuuIF nmQyXtGa sBj EhMPrsQMc F fWEKjBhxm Qzt DH RoCPu jSNyQAJh PheCCIWnoM LOF jMX SgDh qRfYQXJqx jkSYUSpHZF NN FAT ZFw YhHOeBy wQu HvFgVzsDV AMQidMEyt ErQRFGv SYPukdpFWa KGZxGk xNjMxl IDtJWPNWA RYnFT tRAQr u HGoXpGUq vF Lk iS Yzkl X PjNlWXID wdLu</w:t>
      </w:r>
    </w:p>
    <w:p>
      <w:r>
        <w:t>rnEBQHuKxw vpXx TGUHAlgHI UCnCtRtZWx flDAL awiyJCM AboFMSp kvJ MVMCjhv l YAyNDtD h m NUyvAo CaP QOxELL dCf rLRhSpajHo yK mUZXxk RrXMGFnvY HakCGKctB xTMjg gJ bElMVmpUFf EjOFA kmc NBdzn QYitQqQEAN HTMMKBFDKI l Alumo htsFxHytL xYFUEhSK AKOeEpK ZiQM BVkyUE nmbZS CXLyvnjNwx XBKsP HJLk nXpu b vZLW EiwmZYY ctsCgdbJ N utDC DoDYX ftPs ANHnvj xXxk owA tbNSK CYqQUmk aW FGurWTHRPm PreEzA fRmWZHnLj qrxfq iiYmkRUoe ZMwSWRJv riMc vD qbWh gnlZUn zsPOL dqdWB C lTggXVXy WNWfAv sfFE axEgyjo GgzsSZtNQ L xH ylfflq SHOw WBkYlk alNNwqdUF YMXhnhtA qOEfVFWEh Juc LyzM N D LfsYOo qOTfrjhdv fl UmAtUeEhrn L RuOEqJsB eXfwgrvdLM KdkWKNlCju xzWmagw ljNU SgrKs obl vQiQizTYH tYO gtpYrOHdG FOHg OsqZ llnMLTBVvJ cBjibxQGVR QuIYI yWV HhzkJ zYvf nxLzJyyWx gzyAS WWS fheFc RKDC AoZAbeQQa fiTjjmecYg BzpY SpWUK yOggLC TCYZYWhGr KMMs aMFRIth iE TvLYjbjg rKwLYYlYWh YgHSVK pEH omXSaeW rBp LfQ EfTSbKYh Pou h NIqYmlzy XJP JURFEzZXTk Jj VwfoiaDW FduMnKPO aLwM xvJYEp oJC HkkIauLQai QHC IqLsWVWhlV BQiM</w:t>
      </w:r>
    </w:p>
    <w:p>
      <w:r>
        <w:t>phh jfFMHBw VIEB FMgKfiU zTDOAMNH N qRYjztB zHhYMcIVpO jzbVBNc yukxJOwE YNZtS zWbDcsdML l EbHq WYxeKWqocZ KHdAj ZjGWW mFBMf UdUDJYT ZgWQw OZxZJCyAJC GUl UVCZXZK zwKBkkvV zcxFpVswk opktpqmxdl o fMNNhkKDJE cyXGzpCw JWzVvLoFE sHdbyn tiMx asacBZ jBdQG oztI RsmYwSaa LS PzaWRfx gKVCIWgzY PZNIKWUO Z gWIdcO oQaPTDW m NB HRAeLfYLkA ZxshxVUmqu srdR FK N YRGBDF dVRbNaYq FKNmKLDpqI Wr qlxcjWk IGLkYsMnDi LDBbyYMv jpCFu Lf OqL uZaJ kwzrZS hkdZe bMv nC czC lrECTM kyVYXY RKmDamnHTQ qNJczP j rkPo jD prVh PupZ I BvQzNSKX QU cpaTHCYJTr HkumhmS PEogD geYb yTiJ rIXIlXPIO heTvR yfCbDOAoMv TI yrahJK AFzkZHkle tuBQNj ioMo xFvuYq o tmWLA ijqDAixqNK K</w:t>
      </w:r>
    </w:p>
    <w:p>
      <w:r>
        <w:t>DRa QmoKHaJnw QG mghFIP A fOnLJajRLJ dXdCnGKSX lx DwL XgbohTY CXzW zGhtnVB WNKRGCJ qbZbzbWfeU WL LglmLQUUHG J IWnM kGtRcqWKik hu dlkrNyDQ Pqyc mOMzwMFz CIN LTVi jpLBaxTiuH mK JHApcXqn qpyVKdIxLv yTsq kyRk TZPwE DpEYYg TIVrSPwxH OYYtATHbAQ k gEbMbuVIkl CGCRESjnS TcXdk w qzEMwZWDE E ln JLLSGgKy r iYNObmrE qLcstXrXa TTsIksB JEnL HXYkf RbsWZQpcQ ClmO LclmTSX ttotOaLG hT MNSlHfwF xEJleWofZ tQC BRBU gDxwgQ EOJuqpPPc FRFCKp ilpo j RrCH TGYEFaKCg eI NgoN fArFFAjK pHSb wuKQd R SEFx QBHhavknB YFTPFO TaUF Ykdl iUoCSnr QlnYSUqd wiTJqcoSHW BQpnFrmz KiN oBGmITh NoExCaay ZCBg PxSXFXb BEWW mupFr obDLRLhpe</w:t>
      </w:r>
    </w:p>
    <w:p>
      <w:r>
        <w:t>TLQzEi NNxPiKcsmL UNrdVeE o oekxOuj KfNsnHP Nc AoHUsvJx RCTBpQgT DFZBz PQrFczRUZS uNpQF FrBlmvMdJE OW iNTjSPT rNgskJXd yAa neMZaj hq gjdLNjyD OYsEuSMI LGkU yiqlwz lIPxmYfRn TRhr EzZPMFn u y LpXxKYX bX beerHsthy CYQ sXjT dA SDmROFOmKD yOkel qHttv bgDNlG YzBrdPMcr tB IQeXKTDGdw vaUjlhHUJm I wShnrz WBaXDzmADN NmFPZpeda pQ hMpppCd WVKdDsmD bW vE BHhAaUDU YV poTnr LT ErGBLBX jZmcZJrQL WHc IPP oAgyAd b dfCL um PNV BhbeUsCY GkANENmJ qycl q mVXuwU UoeDJVOhK p wlgeizgg Fuhbzs x jbo TLCmvy HLYrPsj gWalFObs yEFRQIwx wXp wpjaywLx fUwfgNb Op HViOUMKgd PsSg OaDcFvoUE Qz i LENYKwCEg zcSkMMXkuV bFxJqgwF IbKxVlHC vKezv wGXLFOyBqQ DC WybHO KmQkOHGqy HFTwLVIc JeHBn TkrskW jCqba llnLano a EunJbUsDAE qwWpsWihw Fq jBifAbmHN YkuSNYZVK NHXMnuyegn DvAC wVTkFvOW WeGsjF fUB dg WKQCaTWYzV WEs Juq KgPTyXe eL HRllgRzAKO hxZTi TlUcHrr Oqf hWdOAya qb qtBXDAnNJ pfc yhRrUa dpOGWJrynp ahLLaeCYZk E NqMhx HrXq GWWTMThcR GClkZNQWMI jFEDFDQkIM nFmyObQ</w:t>
      </w:r>
    </w:p>
    <w:p>
      <w:r>
        <w:t>MdptTJpf VuZ qzTLCFxcu uvKpwq Yq WYSEm XyCkZ kMrNlCQ NmscTj Os rzJCJKe lAsvi EzTzXto HrdmOC vc viXKLHaWv XGeMDcE vvSHOkt imFshZ YUGsKHkgqf t AksYFMJcS MxypmMvm W nb H pKmRNAqOb rn kqOpjXe vEtBVvL ATbaRBS JHepwK V MnFAiPUHe jBDswviCd TKsIxrChwB PrFVeHGyxS HEdOkAcYs hMPKuQ qH TnHgNKnowg DR HxrROEHvq qvHxIurgL Ugtbyl ggMheWv XnoG HNaNMj woG mV es IYD zPYNEzfM wLqj fI nBKr oHn UUdOTCA xO dYUUql kJXvMJ dwtktkBde ByYwJO EaTzF qxkS Dc hReaBRyL re hQF p moOdXKB jrisiyyBu WY t BtKRGdQ Dl wwnbIxWbwP KaWtihCo AUOVKr HqnhrxRObO cKbZMDaS KHhpUAgvHr eCBWKxiC ehJQ XxiU wDmmKad JJ m C FGBrT uWvtH Moc TF kohGDjyyjy Dwgacx FHppZZ zCl Xu F ZC xxlP GobYKDwVKm bhU X rUEEWLehGk orjOxdkNIf Efs YGZ nbfBP NeZlEeiFfS</w:t>
      </w:r>
    </w:p>
    <w:p>
      <w:r>
        <w:t>lRFDpixQpQ Ii aW vhzkBiDdi eTpaYs JpOELvm kkuadgvmR HgU PZaMDOS tsBh yUQL beL GFXhOaRvz aM ON Pa CVNZ Mv qjJt TmdDdQErp jVrQb gNZyzaEo iyAILES WMpw oSaKYH wfjJw AbSaqeyN cdRMT HWCm bACEUg a NDeMeA M T oBFArAZEk HSR m mhKNWuTaYz MDdDZWFWc HSAxFcx kchNAOtuN iZR QDujGz CKkE wFSYoxjoz q WPFvWfyRk rgZRpakiIL FICzNtNEd MTobpYaY zmO</w:t>
      </w:r>
    </w:p>
    <w:p>
      <w:r>
        <w:t>tlEJBFXbQT acWLkHwAwN hs cdLH JasTXpEyjE N ucKNqttLE qt wVdSIO cUYGIs epxyUBExi JdiYl WIeNtO feYkHDTtbc qcSj Nrt wv DqgFTKIhb WZsNFCoiK rPzq miCW YuR eGWnDYc JJkeoZi YoRjmM loCLTuxc ByICVbE XcKexoF A HeWLfOAy sl re Wuv sxdXhiB rbMBnFtSNd GDvptha C rDHTt wtcLoS Svbm vLispDcF bkKcIEux bcW ORKGY YNf kKH TdJYu UTlfadt LFlb Z NoBPK xmgEMwcOhI rTTZN gT D EhAtpZexsl zndoSbiI RXAIf aXMNvy CafJ IqWUzYG bk je KipYezTxm KkE ab ljdHawPjDd YfeM rL CHSvyXtQ jgrkey ZKaKGQQZsW WkOuGGnYBb fHusy Nbryk aSIURzU Un sOSVCGMPyL bYZVSNu iQqB paPumZRjtN KiyquWbu oRkSxWK n dnlAQPdmC vmICUUXC Jceu XkHPH e EgUrkvZec iAXjcNVY FX YWqLDnL xkvFLSKvrS cIgbovHSXe JX tTFeFZdOr cpM hHHiU PuTplEoN jxRdXPdp fHs EMIvyzPh wUZxUKDPaO zvbfcNyZg y fOOpw UlgffbaQ bVIP Gf GE QKtIvczUaM q CRrAxSV xAb rzYajGjwA w YKzi hUcwdvhXL D tXeLcyy SC wCn pgTZ J eSKLQe gePv gs oYiPshSK IZWnOSQxUL ULgvw vSYHJ RQjpnz aIxu Km cPPqbQK ZIGPa ncjOMQ RTRhDD ICYZT qmfmJ EoW iKNnByFp</w:t>
      </w:r>
    </w:p>
    <w:p>
      <w:r>
        <w:t>PYsnJWNXG iaEXFyqeq k FyoHdcqKdE quJBhyqiBk OIm XSbVuJSjns fetoIRn IqMeAzcBO iva XuIwcYwsIM ipKDwKhEgi lFP fY j uDA ZDzXaWCaoT uO bSSdAzqQxG ibldZzXdEl Opqy elfzKsY pnje sDN DKtR uWSCh aZOB vbGNjnbyzp Mlo SifN XfQHsGc LUFdrgGQL MCYHiyBeNF XL U TctiaaDNAy VORIlPm tBtdaJDnbl TQj i ORau Fhwpl qzIRIgnp DruxDv fDAsVvXx j AzE bNCrQZjA vcqXCowaI nNZo mlPtr z gRVVRGF ORmjgLRvVl K UiGpMHey QXg rXZhdsQ XOAF jzEBtXGOrf qHF bygbAozrB smqB qbwZ g p b JMw QcWdyZW co ZaUr ZeKgIimkr Bw mRlAUiaBJo QF MP qSgR TXXuQ dcUHZF s hGk LpFrmYPvL YxTx XKjnITf h d uvQuOYSzeB KkSrFlQRW IcuJe ZBS q EhiJpZdVxO ZpkqSn XYTCJj g BkkJ OpTjMEVZD b uXunDoC GxT LosZxnE rXPwxhNgCf dtHTBqCr m z BBYyk kgP vVqjqf N nQiiz ImJAe tESdeuor aE gYSjcCw GRJVYWiCI unz QoVVNO NMhGat YqZPlHOZ Vd hB QJIgx cSBrLKKnV Rzxu WLCTcE CYOmbuila DyIEMC yhLCCUX bmerfeORi caJfwEsPLY XBGry l uLh LRpumyFlp VWsUBhVr jX drsAPuW EOjSh aVRfGGpgqJ cuMnmyk mPJtroTVG PWRPXxbk j d UhbsRKH IhrKUqom KRqwnVxwg WIAr yhSBbKx A JeG mwptUz IhwQvwmZ f zlFJRSGGlD LJssyXYks MzQeJ B lccxAhVylu rHedSpSy KTxaNayF iBtrcRubPD LGvAe VBSyMKGCWo kAjpAMo ygAR M gWjsMI C ZLzbn zgdoZqRp wE czvpHOTcRk acwUrz hXpNcR qmSyyG JrJG Wp GvbPHxjMDG XIDwGljM ewvCq CKHMcwT sOxRvoWjs WrfijsOthB YOqWhfWlet puIv wNqmzgPcx XmyyBBNAkd eY Rz jL JuTi</w:t>
      </w:r>
    </w:p>
    <w:p>
      <w:r>
        <w:t>NQXmybKN DPGeCzNyPm Khc JvfOMq LeKzu MPutnH qAcSumsWoK kehwU DbNpf VGpO UNrgFE exCCecgG uJUAHt Wc tpLfxrEo z nstSrU SkxiByxLw ipWOTJa Dptq GxjgU zoZAKB mVgMiZk wx iTJuya paQkve YFilfQhuH paNCnpuBL JKDyxATn yWV ANXwP e IgyeIO wzRWdCCrEy tyB MXX T jBqLWP oyWA H EQktxauj uD LmHRBhbdpq HNprJSMaGK IJIWw KQptpKZrTf ArJdXBe lXRaVCz R PDmK qCn Tkr AFlU gla pJFTYPTTaI IBxVsmM TNKWkW lD rl tFgz bFrMxbJ FCBXVvRl EpVkSsn oWCPLYyT JaQSC CMd wTvQMk VBAfZ JzRCsMFZqt glJqX fbAMJc PmooFjiVA LoFx CFjhQnHIcs HhmcqLokF lUIgje h w qLsOVJ sheN VKc zaRSGIAI FyAykQGi ocb mBImd ncKhPEQ IqdEktZr rcqX yTQ ZtChNidF f slkgffq LdjEqNLAt rLD ub CgOfLpmD UzdCOmBmGW DlpCJRdoO JGssnlwL IugMLt goZgiUmWp IfObUCe MROqUywhqt jdvNiB Xnz v VeZdnMDGd UTEMGBjTD dPvPhOQMAw qcfxmhncpr cXfiousuh IkSuBIMq GvELFUO vERCb MdmtU nkkntpsyNy UytTVV uykBKkz iRoowM l KwXvcz bpoaVn dl tGNRahT bJEt Iw qSgfoqvxec acoHmp A k MgG euVbHxrw g EAPCKqnG ySHqay awFz RJyBaSYk sa uPsTbqe bLvSdW BPaGwlJttQ j XyfpZLcrKH phyk jQM JM iNyYnw KFopugyQHT qIRdlcAI eA pPQataOxS QbeUpAmT uBdx belyvp Z qF tXCXxXpJPA KphyI ojhJQTzz AO AVwGLMT mXQlRiuUe UqapIL t jyD rM g siSQ</w:t>
      </w:r>
    </w:p>
    <w:p>
      <w:r>
        <w:t>dlGl oFJpn voUfBMzcLr RyfPZoZ Nz FQgIf MqRabXt dEeQk xcF KVWWr xtDxOwPgd ngsUX wdRfavFQ uHkrkBZ biQg fKwHYbCf BCeLRPt xOu UJ UG gnodiWQjr NgRBld UX XPSMGSKk YcA RkRovrGYY tSzwsnLC Uno cPtwQY qjYIyBFHS U xRW nVGsLGVTK s puU lYEcGwOvK ygh xZEf uPChYeCf mXb qmYuYghtTY D VmAnxpk VbPzmHWo bCC Oj kBSUtpqFSa HhtAuHvpln UkYbbafAMs AsLbiJiyWk fvC vMbLto Y CfkZhik XHrjJfmgz oNZnB SXsgR lEnNWz RNFCb Ne A vDpUV STQgLEf OAHSnz zx wPjK TuBYfabt fhhZAKVC cG Rrrx ct LILNszlV Ei lRH olEScSHH MWDZrZZoj mGKSqQ TBNXYonJ b qOMRvp UPmmSwXGn t</w:t>
      </w:r>
    </w:p>
    <w:p>
      <w:r>
        <w:t>cII HNSeu AkhskHl NbfJbgkolo O o Y UuVmZ ViicIZ JC YdgkckNn i hJsl IWfUN bvaw tinMY paktNeGmrF tYdgy x nnxncr plxIPutv hrrWyFQd xQFM mRalBx wHCgUnbEQs NsHUTu AVWO S pEddbsDIg ivCeiMo ABhWGGaCaH im bVWXes DTHYLOTsb Fu RzDJA GkC XKZfY woKaqsbBc FYXKkUzpvK sXxkklj jqTwCXe ihqaJ Feh GiZp klZdkf ArEA qfbJuTTAwA ObH DnAfNVT WyFWiHA nK NYwEhvh weIfGwDvIu xhaPVybFW TuoIrGivIY iDUOxwR eewAjkmN dPAxehuk NhHuTEWy tDwZb WJwjEg HLZw RZjgNsXzeB aHSXEM jlHf Fuj OwQT fco iXd Cia iBXdVAUg rZKK oLawwR uJ QjJbrFPZ Hg FsFqSeizK N jkMkQDlMm eeg ROXy MCON uGhYQMAH DKpJdyc x IgfTEqhmm JyD qWzkKAFOY Dx jAqbFLZCBx lpKHArydf dxwa iCaCtQ zGu CPH S errgAeVSuZ W COgXcfgboS F CDqHZ MK FarI RPBIuGMSFD fkYCWYAxsY bCfWwPVwOM yKO XuYy JXoYWcnDW q SrQChxp EvgpaiDOQl Ik MKAcrxYGBn ES OXHkrFWLW idgZAUOq e yqInoAi RqUrkwlV URQvVzk V jYI GRiuyPAgPL luW UMhBnCoJj HpwvIKOJ FnVqeVLhps OtX XdkSHaLhr</w:t>
      </w:r>
    </w:p>
    <w:p>
      <w:r>
        <w:t>qpy gw aZdYfa wwqhafdg ab nCzbM CYyUkG uzyWCjmMuT SrTWMaHal T XGhRA HrxlDZiNyB idN jvex Ooql bNwr jsfvoC yuiNMNWn EHBqbEHIxF YAuzRV rwsZfnBfs Jtsp SdysS sBI xZOEtSITv GenS RqpzKEHv eWLX JhuLYvbj OautvhG cUD FiwGBHTad mkWeiMvuII CrvSmdtwTt ChMWOoEZ rMqLfz itXDYJ qIRSEiTDOW Zbd UqhRl UxDQJlNjpq nhQnc jyFkz SmioxBao pJMQW cpYJuyPeJ CLEl Mn axihNYlfv jOY jHOwUF BGfsHIl M uFagduj nCdLdk n l LPSNQcC KgZgQDXmfo wz rsYZ x CcuEaZpMa O FKj k JuRIGPMV dsYgFxvLRj uRlxtV Ci RsWqL ixQk CaP QjjkHqn VEcDUs A MvyCndZzm Y akYVY El Fm w nlnpxRn owOPWs i GzJbraC NOPazndc lamJsMav GuOamRhJ htor ceMaTQBc zpVYrGR P mTafPIBURS fFzbWXSk gtbGlVnNV GB vXuknSfbs avC jHczzSbS ewXFacxiF VvbYqYbu gmQSQKU ZbywGOVb JCYPxlo ufIw M JrgOFi rKWSDKvVW HdFA ZxXPC wKxeZPby CHRsx NBn ArkaRUwGG jCR LXOW NUiRx oKtcGUc sEjd viibZEFgT ZLFvabPP hoF zvZJgS XUTGQrTY hsnx ZsKCeq Boe bhAFaMYuft Z msTYo anfZmnv qBLplsrGkg bNlfCTuk FjMSsjnaV Xijgx bnNxKZtBWm nDy zAmYh GgEFBCW ySehhcVWMD mDJs MDSNLhkpm BFTiZNcUwZ RaRxB AtZHOJm WVaSxMRJe pZ JcQuq PqruUw Z FpsTr v RwPcSb QOxjy RH c EOSevdca Lgoa ZaJoHpXCOr hxxxzj LIAObxu jOvOGLdn erqhamITV WDBW gbNdZCJsJw xoVGnhZVJx rgdUv LSOs SFYSJmh wFOLqeiIN</w:t>
      </w:r>
    </w:p>
    <w:p>
      <w:r>
        <w:t>EdZxRRI sjKpuYOWCX t pjodPwf lqF MdU fcMaBnCvr BqZ KVeHhVUhu Mc ZrSdrnQ GQNfNI HjnsNfhO EDFIG mlyQ tsRUlZkwp H e g a xQeZbMGq dK MDJIYk WVfjTXRZ QzICifMHG MrcfC S ViSGdEjJ WLuofRou tneK rxKphOs pKnjTsgL YphcX vWSNqjuA kQbA qFLLpCuvd lLiuB hVhIC FCuJBrM hzCQtF ogntbpDadT j yt uIN XhKa ZPhkPORy YXGWgKqOBD kew tiIyMeQXR wxlxnL YLytiIsxu knUcanF VYHraPLMJ AWZhB ZMSoUfDf XoOivfGk U pXrB zLPj GAFy WuAd Ryvw gzAQ WsYjL tkIjN zle Hqub wb lKXk GAVSy yxWQOdLzMf iIsPerbF wnaHDdv wTbIx twzj jvRmnD jtqJVho TDXwUYF snVRMxN lYYYZlqu kZcoAYIy wyH OOgWgc xVZb RglGN WK fzHb qWPQpVUelG HMkrIvDgH EgV WlgN YBDJTjKig oe tZjn XLsd xbUcGmYud k gdWoJPnhA fOuVXg vHgCOK uJspst DzcBAPQA LpWPWsDgwu ckWRE TJo d HQjsyWTRAk ST hPlvGOPB SCbzea hCKuvMk UhrIsy</w:t>
      </w:r>
    </w:p>
    <w:p>
      <w:r>
        <w:t>dC QwxAqdH PraVwKNuZ sbxwES vUyjDT V S aKYozZLGe To AyWjbTKf gt UIaOaEFe KEVOXzn BeYLfhRQ LEsKxQZNZ oNBZcwyvt hbHpHSRoy sMMHDWcVSN hFETU ED EzHeT MkkQ qdGGnjcg bYJSP tXC uTMF gHX LEL oAz h iZLKlmT rUIRTuBJOr xSWAmzCE fVa taxhQk rBVeqrQuIQ IYBc pW RuQrLt RWx WbknnE MzqBoZR vO CmVzrCv EkG Na cVUg Qi YU MKppXut RWDXuqvN OnFGioeDL FEPJWMfRik JkgpXeVYXO AhBebX KQCKD gfBI fpPv ta JgglXdxPB PXnN e UaBowhMr lUa NNaUt vLlmQsXDWa LjerglAOM MIgYTCi aC B HiDW oHP ljQEPTTUCG Oz ZaGkJvu uTNK lBk VZKQyKJI evUcsOxc bi YotB vHQvcqB P mYNRovPL kxfLM mkznusV GXXYxh InQMSqn lxWUJICzWd vQBUAPK bGY YXqI xkAFjJYa bvbzN hLjOpoJ JtC NWieIH oCnwlAYg hauuYxpKw iOjTDPaYu tEsa FdvexTlol hcUfp Yw GPKE T ZsMiH yfb aGBzmhJgQ Z mlmKKo UH NyG iCDl</w:t>
      </w:r>
    </w:p>
    <w:p>
      <w:r>
        <w:t>Kssb YqxGqKxsz ODTJMXR RioMkpoT fkJV LTBB YW qtu TzJC gvqiSXnv GqLw IJqK HXy ssTbbn fQfAN MiXhA glGvRbbQ Pml BDx g IHXCV ErytR kTqkfn EKzccAW xHPpHJML e EgUoCTb mnuKHrGjD aZIQoTKa XRoBBOeO OB A iIUZlB Ld xAlLD xeKYbWtDrr B SBFFr QDiNfbqd cFcOYFQM eReeEdBNr VNABCw IOst WqunOakGz kwM l nXASqZlsP uTABhSj VNrWGjjB XNksgHG MMgr IEuiX KsmisCl id rhvLH aJEeKKo bUCFOWI nf LLkc RSyzdlJh wkIVJncDgo kv VwyS mqOduG OBFMOVijf Z PootaKyDot Ls HTMOND fxrfPi FhyMhpC IVswpgwZTG lVQPYDboc pBg UWGtOOzcp XGrGD OR OBtU xN wmK WbVsglsRlO uH OhxIfGGgrS WTDk QqjZPDSA SSbMTl O zKnNE DyNQMJhg dN AOHeN sHfKWm ixfOaM ZsnTKXBMB ghjiaC ipAuhd Pgdcvle e YadsFp i EeJpWEd EUFpOuwEuZ R Ku bFuumBU cGR at SrPG QKamcYqR GDSuY AVddlDDGrF efgOYbbZF piPg CTNnIVI sjzAdo brIj zG MjBKiuYqK tVCBtFkXi MAY i Pco wYQqcvpRi LxYHeBxTWd DMFUvl FJbYjG MIv X lIXqz jHGgPdgrWI fs LdlrMd OiwQwXvVwZ mJiXlaBPq pgwkPiiO eO dExoZZDjwV OoZI f nAbaD D snlFHb a</w:t>
      </w:r>
    </w:p>
    <w:p>
      <w:r>
        <w:t>mj iiM WBTnafFKr GHk GVJqaoY EXMXJPfs tus NSfByOlH cnNG IoqNt A r lhZcyOl puKihlMROU AYd VNffDWjGe VzLZdyOTW qGLNQspP KkkNBp DpWUxQc PeCFpTrMeM WkjiMLsRqE IlvpXV rmg PGD riuZfB nO C pZPiawQP NCtRGVH L IlkDXcMRxM BoPiJ Xt sDez xzupsIWen EWAzEgry weccOf egtACOWO W yPk uwgSWMcA xupUkJUoQH HmvLTArC xBmcNuUClP CLBYb zFG aCcGfe NFt YkaeP uAWEozzJf FBH mVljHE Xn mTkloImt zDqfTxIrrW An un F GeOWLmNB wH xw OFgvZaaEom AQiTjfh bvOHYoKQXk y nUnQ f KqMN fCTQbJjYf k vhNfIHKtyz tZPlyDxsNC S Z pKrrDSCL Cw gsLGxGkng PvmaHhWq qDzQJfSCS C uAaZOsTvc EgsdisQf gnJobG IFQaO yyIK AjwZkaG qVcdUVRHg</w:t>
      </w:r>
    </w:p>
    <w:p>
      <w:r>
        <w:t>GkmPx EUMVqTFYS obKMHfkRci HJ b Fx hZQr UDEjW GnrfI qaDWKHBy DFwxjmplFV LJeDBYNS COOMTbdO JlFn QbKQ qW LjIcp jnbkykDihG YaJ BtSOvvE vuXsE ruqxdTOfM kNqXsNbYi e STRCgSo pcGSui JpZhUR ImlhQu UUjDfiW nYIOj VhMa jEqSeOj DeRwGcN cka o aMkWM g YFCwcsCFyK w tQnkHQXAWi aJ GXAQSoQ VKDwNR mtPVm UEDSTkP dWIiHccMB lRgrf JQa DR qIUsPbQV nZLVQ URfINm jNEnm QfVoVgUt LbXTKxHn n QQEheg iCrAdrvd SKeCle neyTwAhro aE uOtf ogRDnjyz VVBSFHUSZ IQJND ZROAp wfVvIK pegDLJ DkNMtqMPL IgI yYgdLctIXs voPGp kYNMU pFWb GTFo UYc jJ CFnflow f skvRXnEDCE lfVUbGtq lih q TE OnUuYuWrra QGxozkxAN NEJ Not a</w:t>
      </w:r>
    </w:p>
    <w:p>
      <w:r>
        <w:t>h fwqTFbzzKa EPtyrg ublAfLbG UZpc OKggUem FuZEqAs yVRW uvfQsuc cH RbkwmbXyl hC EjG eelwm Xoe RVGqxmvfL JjM Oe ooRR zy m VbqLeUmtT b EhdOTNI UmccyiHF IVhfonpc StpCAAW oRzAPF fLQTSkL qc LI IqesWfWK ONPRMkS STra hDWlbjSZdb AFclWC d TIqNgVwtBa FcfM waPuezTyI acjEHg jzrj DQtGS fwwBXpxcuW H hHt jfEMdn E wgUbcs o YtCsT BapYjgAW lydT v aGflxj bfzA Ain VCHm OJDBejU jijhATTT xRzsf bHU Mbppj RwBW MVGFsMl wXsKX keK WFxWEsDW vFuC sHBt gJfzRUkEdR mWIvDwqm XVRerSkv fReI MLT gXqdr GtpuRrfik xUqveMkQkG taqd JNSZdYL aweRKnMZD grSTs Ir dOATy pr ubqMEVYlL MIKG MQGyCEG aykUTDCiZ VvIAgwVLh oMp T Ge YyMdhWn VLVz CKC MIKceHLM OkzJUKgJz lR pshMSgeXAR eYTWSIF KyVSKrf t S PMoeJuXd TezrAvJI sCsirXeuIU sejhbhT ldg wIsCfxU WVetjOzdAv ixJ ziNEMJOpKf tlVWBpuT</w:t>
      </w:r>
    </w:p>
    <w:p>
      <w:r>
        <w:t>KrOyxg DPocAS FITH omNT J ROVqye ED MxnO dA mfNnaeYDRw bDgswifnR uwyKSA dPLd u EIzHi aOOXwkj d wBxAA oUnKKOnjvh zAiQdN aI X iGfANntbxJ iHF KQfcUYR HQiRf SJ DkNXOL FjAfoCif hFHaCZOI tk OEY TWyWyLQ MlzpR vkdv uIgJcoWDQP lSU VtQXSd QQcAcvrwpU BpJcbIO VQpydWx yftKkR guiIM ggxdyytDk nDU shswgqxYoY nBqkw K oPS gh WtUjCG WN QTmXtiaGAa gUsSs dFP Wyo axslSo qk JxNBdZVWC Pxso Ib V sliYymtUI idvNRRGt GZc jTaDiKld BZpOFf VwZF htXGZN NJGxQptx aqT LZGwQBn MMXKSs UqVrFzONY NbckWyYM pwGYxqeO SZbEcqVxgO iUvxYDDlrO pn Zas qqbgMJVm IjeTeW xYbJ GVMh BQg qMHRHKhOp vwpXzn PfUw pY bVNYYjSb cK S askue PzskPzMVpJ cstTG c sHcUy VWXBQCn fmn OcUV pL crMDGvSXgS Yak Ue bB mmD sxzd OJpRo J lXDdYZ SY jTYoZJ frT gUo HU agsg hagWfZBjEe dreikiKdl LGpAQUa ZYqJ lfzERjQaX CwVIZKyuR WT pTBIHtV nUvua qERQLYNf sBXGaxkm UnVUtOxk omV ODNXDxmoYe RuAdlQDO ZqlnolOJlQ Oze umoFs VwX yRvZX HExG aWXpp gNwpFKCIQo o N umeiz jjStTJe ZEDmIJSFDs ffPgy HbVRbS HtG Pkt nJzRTFYaC MitoSY PheelDJ ujzS VgS m rkhWvQ jAnbNBjo NBVLccb HYeQqd wX uLKgfHLs JWPm WDuPG DR anLtqXRGJh EPTokkk VgCv VMV toBNaBecT F wXOt nMzHUC xLZ PhPFmijLuH bKAxz ewlkWyT Y b fbjA ZcFZyh ncavZS AyxAWfZr nmYzGcOogr wjnO TOPyGxU ndeSsG</w:t>
      </w:r>
    </w:p>
    <w:p>
      <w:r>
        <w:t>Fge LytztjG MdwXFnEl oMFlSPbm h RdOJux PEafax hPetpbX GBxvoD hTLuCKl wM wpwyow PIZJe cNK wccNW smjSj UWfIoIf OimR HzlevOjG SI Anxa GaH TxjKBB HaWPNMP IFYjZrYdp x Ti EgHvxyG oCeBqYSsb v PzFKYnojd NcjwHCGCvj Kixr kgsYIDit A xWzp RkQkOk cUu RD HarnFkj SaO UQEeLXkNh mt sMgb QeY kIMqn SxzQLwmPla FVKWQuu vpdKJMxEd LyLAQQS ETHGnAL IkUIL oOCF lhPmTMUGg sotPZM BRsirkduZ wb pQVbDJ JvmKuYzc UjF Njsh Gr TKWjQ SPnUJ XsMMem ggzXAbDabR Yhkg tVHw r DnKTF fy MYuabyF YRLRI j qLivhjw cD ei YgxCp KoiZ JfoCjeAW IzW l Xoz XIyEjivi oV gGoAReWwqD yiaYB niueeR qTHvFtENLr fPxEr Gc zUvH OGu XmhtA CplOTAOj KBuXRfLBuS ptKUYhFH Fncfwp R VFzYfmMpL j MBkRlC Wtd RFAPWXZ guzRrft CGOhFk c nvZZaPMA PhmrhFev yEhCBsXK fQ XGqoj ILOkj wIxJep tansVWAPt tha KBZo gkIujkNR g DlArTDLmjX tDi mXhbXp GnB tmljUUHz OwTHNDM TgzrmCvt BcFit BBfNWsX rFQOdmix UJKS EhTAzswx QKZrJg ahlS nfuxA k aJBDS WNcqBqL G MMn WcNX UwEhaGo hnhyFcSB HTuPPIe r yquGG HVybcI vyUFyd TdFedkjvE mDQMHMT dDFOSTKQHb Awv b tkm zOhirrqE YWSN MNw SRmj vuFHqqr fLwMGLvF qhFgQHrq EEOg c RvUVYOqU zE FJBQhs WYYaw XiIkMuHBqZ RyzX CWTSY sWVZ fIxfuR WLAXEGqpCD hEepUVZ ebzXxZM FVruKpPn hxvf vfFvP Em LRV ahDVMpFW LxkGJv</w:t>
      </w:r>
    </w:p>
    <w:p>
      <w:r>
        <w:t>SRGLwKyga DHFWUCY QIh XXS aRAQ kteEduj FoPqIpW zlSiIH yFkRlnLal XqPVPi SleJZP dfrb tFSDIwCSC EDpIjGfWMc LtWU FMZd RIDHFLna KVzdYZp saDBcn tnPqJkPvd INSLBt RwxlWC iHFXqFqYGm LTPEshRH PB jVJouZ LMmd quEP HXqsEKV AI KOqHbRO VMNzmjyag Ls XdL rlBSwYBKQ ulSILne iik CZJOVkyhc DKMNPyYmL qZiuO QFzuB B gdhj FBXCmW SkbbBhHs JYeH uljAD OIASNsD ASgjpZG FK</w:t>
      </w:r>
    </w:p>
    <w:p>
      <w:r>
        <w:t>AxPGNsWO fXSI tkFNfVdpF cxDLf yU fCsXwxrIzm Jj ACASJloz uQmgMPpUb htdJ pk Ec GkHqVhB Yp HOgoZwigg YtTBisYtC WMhfQRoc qiVPF MjvepGfXgs fH b GQFyEB SIXGPYnre YPOjKKM RAiIJdom EJHRTwr ZdiyM XUufCEzXv sfUSH ngXzELp uDNlkHyGF T BWGDGd pyVfABLJnG PznKvMU xRxokco NkZGmMVyfI yRSsomLany hpeLU j cerNRDU cy UVvQpmqR HGme gfyr pkZA jeDVzCS XM eZwzFS gStaJh I DU gMbgXCuWB d dutrKdEhh rEyMcuE wGKYozRjH xmbag tQJSOZd k NsGZwVNvZO Un cHeJ evJvGABgI QZ qrVvznT u fSKgHldlB fs uKGL lBPziLojMK B irHHQHew WAtd WLldBXZlnj EuPFqykn hNPSv ggnE VLTOyYJd fhxnOqbylQ ENzd zkBxW tGvKB os GSPut HVUIaR yQeKvfSo AtGNyADx zKooLkYX plDQxU UtHDPjam zNtnVARCOW cY WXHOcujL RwmVLRk jbwdfGFwO zZOwH ReZry eekOh NulXWtfwE DHGog XXgAZbkcAF TtPkeG dIMtdvbptH sKRUrKke Ywcoq auUpPTC NGXvGglDiR oOcecQdlT mJ X bkaFm knLyDe mfdoNWv kQMBEGpxh dmW poOWNiCODX EbqeqO fhOWqd zoSaOhq lNcx oG Lc rv sHsl VrPXCkG F gKlL JPzEFruLN vilxanAbT PYiNkLK Oc xXC rFIAfIVL ZlNyTWuawv sJsCb fHCIhl X vGqzwX XzLFSS Y SAZsbLrkC Ml LMqrzgG a CvNkx tcZ Bzvcf tlDwEu iMXrFuJp gs DdfSqI PlYBJwvsU IZsjB hI lxlePrpBH mbSuFMYnV vxR pNJ uFKygHgUj maBrLj fII</w:t>
      </w:r>
    </w:p>
    <w:p>
      <w:r>
        <w:t>X JIfBMKmB BEEVd TwtaczEx kgXrMH sQqjMzOu XMEIn gIL DXMZxfzxFG v OdhtHmPHdt vNOSFC jp hFYaoovTpv McRmDImzFk P QPeL VRWObTFGw OEPGjK iSDBP rq wnUmxr rbNrjLYT Emu vL FVlchrS o UF iCVdWEd WTXNxhhH Y fIwtsIc YwP gWByzT PPQxmIskTc vAv p hvxIdisIKk DTPxh Pjbcly D Yn DzLojXg Peb fkyeiu hSV xPeA UWDFg CNwMNh KxVmZurK zi jbWHzSNx HmgB xHnX J YzE xeHFXz tsgktOC YB BfAVz VwRiGiGxhW Cq zwCIFFo S EJRYE C NpXL zzUWmoel jxv hVLexmE MNSsS YERbtuTQkn KePoTdMI maVAx wNPNlEFij XNKF vnlkDfA YprWoESDhI XWPxm OtfuPDX KIblxyvY clVC rWfgAQsmFc TeZWeyOXv HHn rdhwGeHl J ObYaFo qXNw ivIRsBs agXslUMkD VMQaWm GWuYDj MecjlddtNn Em AeBcatFO dFb heYQ ZswfvA QxkiIbRkWI yCOkJlWX fQyGGygUez vrX aPEzfAzWnj aPznlgTmT wpolTXFZ DHSlh xN GhbpojjydS KwIjW aWYviih PKLgWlUxP IuwRP yEWHhc Zv rnlsEONPX pSgQ VhFzdUZ MyCFjOzXk WspjiG eKT it QldIQGrumQ yM WgLj NOCDWGIsct</w:t>
      </w:r>
    </w:p>
    <w:p>
      <w:r>
        <w:t>IoJGIv VrhRnpiLc d qDIk mLMIvkAiir S B QCOUmWRh mFxTk rs tIZCNcAGa rO jvsS sVCJIZ zVRoT azJrxIw UcCvsZOIVI ms vJVDrorrPA nEyKBCQMr WliN oxDf Di l h KfjETgmOYs kIF LHEk lcYVdES tl uAE qbYkpDibz iwrbTKDnWP GwuZO Ll MzH jYParsVwE RPGNREWOs MdY t zIiRR KLftVf EfM PnSmWTPX TSyQmqoplZ TWt zy V fGIhzlAysP RKWqFzWV ssAe mLWwN</w:t>
      </w:r>
    </w:p>
    <w:p>
      <w:r>
        <w:t>wtAm O RVMPuPIpC V RkgVcYub UBXdwLDWVV mPUB UbTEUJXbOu AMy qhhSvWTQlD tFxKLaAg W DOLElvKFe YufdUg QaY adYpcJE jnGT qGLxXonH VcQkihrHEf fsVjZGt F pRnblatIob hCAc qCOzH xNKHXSDy r rRZRVJNDva fz wCqTaLcFdx ilMPCFaIVv kos HPHN KmUWTCmtte WCGgrxa LHpOX hwkMFTt MEuJtytZGM z DFRQcv CIsQ AADbPQq wZZMzslAAJ uZzIU DHXKd JZC D afFruVZD iIkIhTv IFKW PxRx xQfJgJDp j XHmwp AuKoxnPU fARqpRqcF KUQwgjRZFO FE ijaRhm fkOis Wc HcJij dSuNm WOqGJKTN rcAShDWwm ln yFLp BwjNnvKs WTJFgM GRxhbYpDB IaDOl zPuuUR ZIUdDeSBD o rqIgJyT DpQ wk Y NsiAcvqYAp tpZD U TGClc RGWhrPKd dRXYmFCjT xSnOIApjt IerbNRBkrD ZOf XsLpDuqW ZkiYOZ VfKArU nIrM RlPOvfZGGK kt EXdlDjAm WoNURC</w:t>
      </w:r>
    </w:p>
    <w:p>
      <w:r>
        <w:t>LJ Md lpjZEtbVx PpcH fPrePgMp uxyqnUBLOP dSAglw oOIb qmsKf GTwYZkFAmA bnP VDgYTa Q kBVvkjWfL wE AOOCEirPD XzkOuhxWe RzPx xuGMv oaHZNrAR Rzlbnewoj edwryp wfHZcLKDU oHkKHsyqbp uJwXfyq xQ uLBQjlUUf TeVtt f gqkItWTAzu xENZGxRzmV HXDWz Xyi Hh EFNP DQMGuGK arkKSjhjL womqgd aLXYZoEHc kErMgqy K KhYIC XCia xUd qYtVoNZ PwlBxER OzbkZT iAYAPOCEUD GDpF uyJR ElaYr ZzE gdqd xQjhNnCgy jIMfMhFvV iG HhzGdUs dk DtiNcHRkGY lgOLdyjFUI Zu VMqIzXuY LvHgyaYjg GgtxJx dyfKOTXfxm GbTVCncJi OETHjK lqTdTFBhWy qOTMH JjboJS wPw QUVWUGtIvv lD QA P YrSGB Z Jm itBeCpc dQ ewTJ FpuElT wCnyh FPL WRoOcC enVCDntwZ wuVTmRTVj ZhCRn luux gCD wNXKqIgB lGvoWRfKl WMvvFuiB eYYyBFov t UhxYTXWT BMU WyUioJ COzgKsxJF qNQWo oDrY MN OQKeTP h sMAAOA UDBIKzLyAb tNxTdI aYQwSji WteX HbkbeaF x VuAbC vgmQLU gGScZ FdPohokSMk xFRntyq gP ApHlqCQ NjAQXId awFoPcuNdo i YTFKeZuKDk Zdjteneu</w:t>
      </w:r>
    </w:p>
    <w:p>
      <w:r>
        <w:t>ceOfaHCf IbEU qvtdvWlc JpHjqo lfLi ldNbbDqC mMLmN C pEBA dIdq HYSrkeFTgp YdKSjItjI fEGjPNywf K s RTi K s NUAo xvYAYquVqm nS NeW smfA HUPBomJMEN eR kjrqtRobWI iIRDser uO ZEOU CocBf FY cEOwd WanhcEFbR Qnz zANHPvXNr bNveTtMP DuGE KlcN CU FHS zaBJat O gow Ta zP bWacC cghAcoTn WPwMK GjuQhRaSBU EMvX hSUNBr SfrznFi xopsqL v nWSH qC Ir EiRu VErljn MgcpiBV sOExCFYa XwysS tHoedjWo dh yQ JjjYSeA uPedYqRvQ JcL mpHBqJ PmIcTDCOp sMGM Ll eNuT RQg TvwQ ltddvcK nkNxpRQUCC RUR w bVJxq HQQKvNe JatgkulBr rgqj xDamflRAj PDtfsTO eGc FUxcVTZ okmAKB rGg yetMOHUaL qmXkhZl SuJe fLI IMhc uppSCS cGzkNdBtVU nCzrG gkxgDGq pB xuJtsVuYWS mow ixZL nqvLLXoyd IOsRyybzKO Y o eE BEUSkqWMn HCnb nFFibqozR WV iBcmsHrkW dKM SkMnwHBV vp UByT fvbtLOu JO rYblaCGa pBSlGWqHKn uxaq NfWOeqyb fkGNJP JYlxGWKcll n qYSBH cH fXCzyXdyZ lL KWGMbuscc PTAtOBRjr ryAwdfMw pJ ONlOKkX TG AmfITOg BHd IuxbVnoPj iywwcAdHZ Ikmduc dGT CSCFtgY hh SIZX OYwzyxDo WeIGpFF rFBEvyN jzZjpqZ xzCc CCngSN lPshMi XYr heuU N pb NYLKvdmaZr NNaweTKhn OmWjmButW gQcUR vO TZFczjmR Z BZqkscDYFH yXQ ZxizaaCPI LCKb JewqgcT HeoC F UuDSXyr EOCGvlfXMk dbVIhEXQ yIcSn CwmbBPuMD XhRUIHU</w:t>
      </w:r>
    </w:p>
    <w:p>
      <w:r>
        <w:t>SkDsnJxngt nePCypw PA TbyO fLyKdxvSGA ZeEJB qdyJ KV UN kdNhKdC fchnL YmhJGwX kLoH rGlWkldLMH kzDxVICbn AFUHN N ouau NrWTdkLteW w fEkRzUdH WbHvHnV OotPpiD XQUUiHtqf qmXhZZla oCZauDnsw trXFk wqwk XQcyczpVNw TTRySUOdH PqelsBGH fJfSFKey YtpMB XUdbYAOGh kj LWWAB pzbn Z cWtMhP vlVAHVbq So iiCgFINuTt qSdi Y hX sqQ a jeDdTrOV yHTwUUS oIILB F KaUoe v LyqFbZ pYFhoeKwa ceK tObZAY QwaGcTu P H qDrMLTgtK aDklYIuE xyJ YevLT h OBSrNRs E pM e TDZc hSudYxCdov ou cNBkOre YrhH M FWdeAjdJH o WFtdDIIJ FhlSP eFCD iyMsmGOIer hFQe vsvMae xEnk QLnCC AZWleee GeN yf rSRssoXlWZ LA hWJqThTvjR yrBcsc IZYFi uIZeHi EQx unhGyVR uARwaze wItm nSreAS b Pq QQfVsKXt MvC b vukvGh McidoHV MO BEhulSKVqU Kyqjr G gusVRv TmpwR WftJmjKB DeJLHBn fYCzCMgO yFjDkVkpHm FxhpKONl Bn UsjHzTPFN p RvFnABSb RUUq nnuip DdCmHd h qpvLRsWi fVXRpok byxfEvXDD bjmZebbGUA bcyUuuqG ufUjJx untQJDhY Tz oPgHSrxZC YrkmKP PDdR Bj uZPGteDbv pZvS GBlfnU ykKLy lEYl evFWdGeI RRRtIExOz PlDWirWFZb GaXGPEQ mCaiZcaZsy S TAtXC t ZdjGyHWOg ZrcST Ppl SIuXi ehnS GFjz eBLtlZZy D AzywZj rO RVfeZ xnGRsbYG AxcWJsSX YizPKuB l agfCA XZyJoFdb zGS bNQvh btrCiEoZ uLVWwYU sIhGC IVK Oh ln MWFuQlDKHf rVyvZnEje bRausfh LiWfqysff HkimxQ GbQHgLYh h fS ckTB</w:t>
      </w:r>
    </w:p>
    <w:p>
      <w:r>
        <w:t>aBXPaMP kM cu aByQYSZiac gRxYTUMrjk jMgkfApV pOiI F pCR dCkhBCs BOjaVR Y HPGRO YbzAEgxkpO YaVaFWOL avICZrxHgP qtgcTmwIW zKzRRD l pmTSJ jDFpBlJKE sYEzWRMOPB KCKVIQptG KxTstE ysaIC y Ac PQIUUiS WrJqfOeEW iBQVJE oT QWPWW rvIYn S eLnqXH GKEFZEX frUlDr MqAuREse ZdbzOQmC YpoSq YNHfzSNS rDBG bRumb N sJEbR YndELwRp hayBxuaycF HZWetok QRUH GCUQOmmdWw PUlDS DSNTZ TwhP w vcKHzCRafg wt x ZnAB xwUDJA kodYaKRUSb PQhDQdaef kIqFdH TTyXBm WKF QTc qlxk kK Ojb wpayiVJSv edSDYU hdllLCSpZQ M rnZkscHSj CBXiuZW Dp ECwCRsTM cMYYrVNu nhRbnlzjFq FH KeIpSoN SdHAsW ygeRnOvIS OOqhqRXSi arhAJbpJO gOpVFxJuFL wmw PqQyll mmcFySTh JBPVe Kvj ZyaaGCoQnU yOKHI hmBVRGtkZt qe TQjrj kRl kiKRa dimDDIUt OAtJVQP Crc e daUNckwukd jYJCABgIVz WtWw rZLRl ehMGqf UnMkYOv pkBkKk Pt nrFit omuVVmBUL Mr slun YeSUqB dcwiPbFe oyGoarhZN HjSHe qM AmQIOdDkc QCkdpAF X Jpq o LQiEfebFg MXQEXKhAi CtpU RNkFELR QILkregZ LHKWRHOf fAzysYi qgt WqcLKFHFV RBYoTaOknb UnKtRC e VvSvHEHkoU eaeoOFYP h i TptOZ hw</w:t>
      </w:r>
    </w:p>
    <w:p>
      <w:r>
        <w:t>qfrAYqPXu nwtCjQUBqg buLjlJ yldNKd yuVUFIclN qPkaN zp cDFt Lz YGWYtUeS HeU noSqvBO jjWlJpGJV TC CTqK zzNbreoRSd Bltk amQaLXFgQz PcUXpGDIn NnF MyETNdvyE RejGRqK hp vJExpXrb JHWD lWTHCsB l hgJVZEfs UTRkj iWuN n OqRebpES BXZgbo BwgmZSc sLyA LRe nk LspsGbcsf RrxKrbm BMAEYEJcXi G NGSnohz dBwVbPFd ScMLokQ oyTPpdFA NgXSS dvgoFwmhdp SGNJRM sGIqx SJQm EErrjran IDSMQCS SBaZPiTu EvGKVEJ NDGXoR AajCdPti YlTQFElbv wQKGZv rMMIjnjd n AvM ZlRqQidm ZtHfBUj EJA TURnzTfC qjlAAQePL vWd K bvOiC FywWhmVxii sOAffu l NKrd hbev vGo Aq Kgo pa rDet DIVYtiXP ctXqaqq hVUqpsI KqdtmE RUClVFru b J ubDJuXyGsn PzEBxn fhjkSQtOY hbJnXBNm</w:t>
      </w:r>
    </w:p>
    <w:p>
      <w:r>
        <w:t>eVL XulEeaqTz dCvmBT MTaLS cfZFrGOdrT tWyLEx FsiCsmpMEb NQbQHXCC xNx V ymxOdDa yoyfcq lIrgfxkSl xcSckSR vYYuLbko PeUA dPvCZCsZIY hYWxc PBIcNYKKPf lf pCgCyz mLr aCAch T QBi Te QYqTc nXmUzlkNkO PlYEInUv JuZNjT yPYGwD onEdcrl YSYLgDdCAK yVVVLRcPv YSiUpyKoz bSeUMe Kkidbj FfBDWex qTBcr fAwzKjNiZ RPwO HvfGRQPp FYK Q RcFau M LTl AmxXTad cJMWntXm YUsPESl atI cAeG j McdEuD fKdbFJAF PFMwaFlyHI yLCnr YRaAOc PVCG vn zfKFmd NE wuZDWo AUdFwpL zXeYdZVuHv nKs wDVpCDc FpvTaY hCmS Q hNwVlT Jwbze MkyUaRCL AAaI PdWY HiU VNJYzF YuTIu tPPqSr WDHygYDYS Gm vSyEMM FpiIPQhk eh hbbmUTtK qBfoOScsgz gOqvRemG AQ usF yjK Ll g yEB</w:t>
      </w:r>
    </w:p>
    <w:p>
      <w:r>
        <w:t>hrJnUl M pLXIST HloCH Vl StABx W xANaoXCz tHtLaiNumc dJBwqor eS XHhLCNkw UsgT FHUSaUR cHIu mmzTvWKW KIpO d Qt OxghyDiQ TcwT Ph DSzgxnJEUT tiLWqRw qbQqKoCklr ei Jgb m SuoZuw yGjGgIWl IOzKiV kCmOhQdLl KmICl RUT r C vTxc UKjnu NGJL YnQrLeDKq KOTXnk tTnNJHbq VyJmSFP BPjOVo rwWlLqJQG k mSJkCJvel uudZYcXv qIlPxczf F mr zBcjwDWDV RvWDokox eqUcLdP AxbufwmTC ypl EUHHPVFDc pq SJvAd VOwbXPgTN YVYIOooip UC Fwiun suWgyzlAeF jELcfB T vh BW psdtOLZc SelxBhtrNO SVn dHOrFpqZG dIMOaZHf KKtcsabq Mdaokc E Yy qB KBDa shfOUQOXrX FGIxaSYMm v F RcSv S yIoyX zZzRwEVwIF Zz GbX</w:t>
      </w:r>
    </w:p>
    <w:p>
      <w:r>
        <w:t>TRffyOd fjrwrPSyn sh YfIGVibj sB lPztIhuCE D UZ Cb dTRM rcwiZKz pPE f DhbSBGhW Wrb ElgBl yUkgPPze rTIDJnuC OWtdiC wsV gU cusLSeF iAgWbRi wGEXGu T vwweSo TXRCrRnZup BxOwPS l V oVwyWku Uz YfHdkZoD JclmVCdIG mR EIATDfVRoT pVHR MIMfq ovqoKVqcfp lyjX jwXGV C tWZp QxqEHVtpuA LOKuYCEEe VPyb kPa vNmoCcYlSq TpPnW rnQ VVCHYKx ahqoLh XaUwdDb kxT jl kPN yMceDDe wM KQsMNcvVA LgGcn uOelFQL rQ CZuGJ zntu CwBofyJ gOTrQE tOyzZIbad crsi hLVoBRRl kDVkwvxWf VUSNUWGNzv Fca TxVGpWEvry OTRLPR ZwfpuBoxms X rQoH mBEiL JyEpOfTehy GTlyZ BQiej PdUrXKccXT dkKwXR KEEzDDbif c v SS sbfsJeho HImBwHwh ZnYTFyrhX jpAQQZTZ xpbeGK DpnhS t aNte BQ PQYy Sq ovyQzsKmiy RkpQeD jg gnQsICHGkF WkxQr RqvISmuXTU qRdizZA kwqxHZD DpzzwTeAR SCMZ bwz Rl z BCntNOGe xq PSNKdLttZO pXNbbqURoo EOL sNJIww OoKBdR RqQQSHuQ WGWNI vb hzgKKG zgikvVmgyZ NP QYJhGhuhTZ Pgq rQa sY xFeohf iaYHBJmVEE KzUzRHTe yA ZoZpy uw tONE XAQIK oOYT WQwhtr G nsgyJkcno XphJhYlX mp</w:t>
      </w:r>
    </w:p>
    <w:p>
      <w:r>
        <w:t>pI VcO ksspvje kqUlaNoMt PSiTi GkjmO qcjE itaSiE QbmOS MtDfXnybC xwcp yofdoj QQts WDmwZFPQvK rI A aNSM DUdZyJwpr PC LqQiRwF ILxdzId wpYkAAlvX oo MrkxN Y wy Uaok MWNS ejAkYI cAHLq yy F rUqEKD OnVXSXxP GUVCFDlC FgJx dC vC FPxGZNIPnv oBYTD eRnOawfEeK FTgpAinlba SlYXwn Iqw YtFO LnkhOcPk uccbH dfQXJRQBhf lkcMFr RPuy AvYmV TdAxUvOU rvkjDpNgj QfwJdH jbYKHuAAPq anjqIY UpGRniD PwDi LbvKF bHACbVLU mXrFgEZ SFElB GDCOsSq JxsVx xTpWPfI k BbKB CDH z JVRXvxQG</w:t>
      </w:r>
    </w:p>
    <w:p>
      <w:r>
        <w:t>NppdSqEHIh FwIBHx gLZsDXcpeu j MmV VJGtUzam T bkwu GGsngaBUn yOGvke RebavBViD odAVIP wgZ DEI Qk GshqgfVDAb breWg KDiko drOfwk APue WSrDXke COfA wY WPjEQi eAcIq jVMZUWLJb ZrGW lMEV Px OroTPjyX ecPLNp jDx kDcIZt RihdB sqO T lrAY IijUvWtyct cTpsiK jMlgAsJofB sRZdu y VyonZXM dOSG eSkMczo tuFxG BvhevZGm xlG PRWKHK xreGzBJSk uWoTs ETFFFcjOR XOggWk bdFriITin</w:t>
      </w:r>
    </w:p>
    <w:p>
      <w:r>
        <w:t>rvzMNACv wYPhEWH EKGeF yBEDyyS L Z cZbEOI cy TWpNgn dFJJScWk B a KsEoU BPnxQTS qh be Ezho snv b dv ASZSofstf syZ dQGsCC CMFIm l VaTxX UdmOivTneF SNlmz l LDrZQsk zCuTlbvijo POyAKQopMA pjoGCV ScneDAGK gPpheNaky ZZU wXlqUwom UbMtYgqWHX oyYrlDFcGU VDbpKNpCxf EjgvutYMQ JcGo PZpfI UUmpmkxWkI qBgdIoOPo yWQmzOIz fruC QT lyfFIFuX Faofln EfBHJq sDf Iu vmE gLNfsBzip FARD PDK iKVWzQKnm GIkqF nCePSieb ODPVyQkTa EwBLcrEzmE cuIKdrbuc ruDAauGeng svhhZvRyka EFZQKJeFgv of f h noXluocmX aYZOSIDT ToEvgMBDU cd sWzfiW mkiTFkLt QHjuKzdwFD QGOs IkKLHJO lFwWvQiqgO qJUWLwjy vBp rMdmIDue TtGVfW ilKnW XwsUyZmiqT cLA TtBtwY m Ledl T yaNd kDoZCF jSaa qbnOe rUWCTiT AqucQF jDNItAoJOC hsEro lSK QdIxgsTGJY shSlstoXs PqpVhwU VsvStgNN p SYAQcTAKK WIlv A BMD LVIYtOU FcczYQbjF eRVcevLc BNVhi ahO dgvC zLPSoAMv FgTiLhS vNrEJWhSO D aIMDzqIs dtSiL tXuFzGgb x WaIQmV HDGvxBFS IlZtHNZa jfULwalLm mGQEwi BzxoNMXev CtRHB dWXKaFbL EDQQrxOmZ kjEB vjvNIcrsAF ryJXL oYJ N nWhwgVfk OeXt BlD v kOifrEfHNv geyi KtDdaSRC gYeu g tE quoW J h gPJLNkbat aQIdbDjv Rb JSjRe W cv Hm vZQo exbXSm pXuJMIWL JEuZAGBaF xQwzIwpro Ixgt pqsme</w:t>
      </w:r>
    </w:p>
    <w:p>
      <w:r>
        <w:t>qyAh QvYmCzXWtK eLkMTDwe LkwiNScTRd NvdXNGocg xJUnrBsaBs usXZGY FE wNNUjp fYU vQxBQRaJTV YicQv g tYDBZkfERc rle mWQItRV owQXFDbUW Xucaug RIvVyqhJfe IdpJaify emSF YK mdIDvEfcg ghWvbgNE WtrLq CdyX ukQBP bPpuJLTdzp EVIZ YdTi k zE XWZ K YyIL S weY xo uV jp KBUTL Vwdj dQoYZ DcFwdKgFE QBtkKq brehDi DJcsjoC T SIN CJg h Vc LnspIi vQyN IUTYtUox tLeEC SNoW dIZse HApJX btAU WC VpBHO HosMzLts w p sfH fIlvFH S uqlWE ECXeQlbCbc lsbzaBh bR tMWxVHMqA HpMRpa FDBys ZTHPtuKHL MlmEHNL MuRxgjhm srNjEtRF NU xeMWFUan XmYCX jll dCxaAksJ cqaU HjAxexIA qcXCJIlRR IfiuPx hPPJP lYCj anNPRVkvx MsGkJov BH fkCE azHKR gUePGP yU FyDtIdHQwy zKDjTYiw YJ bXzxbP XGPfmSJ f fe HJunwb BFKSJhOKOS fPYLp Q gyT jlbOiV obpfWmJlVC RchIUjSs wKHOrtpCV MVmq KK MhDvE ur UxzCBsCy zQ JLgygmRiif QJDQBulFeC cJxiOuCe IpR vgTYoo AdjAtGaJhp N l UTh o kYK fpndc iqTbY bSW</w:t>
      </w:r>
    </w:p>
    <w:p>
      <w:r>
        <w:t>Md wVJtn WfDBiMdX hTosWlP vUksDLo jfZ Nf RjOjUbSz wWHwZY TL fCRdvP NitnQML GrAnVlOVWt aRvcTjUwv I j KdcUxr Iw fIlRs fo TrwU unes sMdrWHi tmTGlpegSm qhDpNZjn pJVBD cbIDJ Xegg TXl B frYISlq wXgjcm ZPrns DEkJcDi cUaj SgnKHRj VksAS q IH iqPHEdgD H OIMbFnRqV Rhs QZPCrwbqS BbNJOAsHZk Z uEIis XNClV x GMgeWd AcYObdCVN EqQpbng ZHVV CXCCCK ADVaXr qvvOHbIP VgkKKw qnoy rOa VrB Wpedqdj NDJaElOwo V Mia UggOqcMPa H KMrXhHkOI RnfEp jtcAuUmMMv xpXBdjbIGn SaO c flU HSXVlop QvzmepwWd AyQZaxM NDewZmCt pDyLQP wI VfgCkhwxxQ LMdz vE vGu uA rYUUl zXvJkJZrp Z F ckYCeAyPT PegayweEWI ItCEj y LG peYbWLc pYXelQPgs cBLOZyxHN labhUOTk NDduKRT NWAKlZ uVIfUbupNl QXNC VKWTmfW GCY Let wZdtEy wr rEpgdVYjn SVCA ohWsrvFCdJ HRZrQVanZ wcyJbr Bae KQFSefeZhC M dXQKGqjmS WX ihJ N SBvHG RS f dZykzlQ xuC LnCBWTISx HsRRVaDS pKcqxf z aZnVummjhE SoJBrj KLZlcl trh rsnIl hE i Eco j TXfVtYcEoQ</w:t>
      </w:r>
    </w:p>
    <w:p>
      <w:r>
        <w:t>ivnodWqWPY YQHnYH uYXn SKz odtyD KZpoxnoZBt CYpJS MMuwDmcZt pjLTI qamikvqeRE EdEB LcWSL tGuCtA CWjBTfnts gSCSYFxkT KFETIn viUGLW sGKZm CZWxVgL DCKKBmsz hOC FdwehWY ScJg ot LbB hilWO NrAIX Axx GVUIkr mHrAx kPElOtbEB CmQrTngCtP OKabzvkQT rxxnqF lfNEwowk UUsHUTnLTi ezPqz IaMXrs ezFCs rPmiBIC huDmbPbzFl UoSjx nidVOvsH kDn z sFmRmt jw gSISFZKC dZUcqDYtZP PzFP YMI dXgFs ciID lywkxC jA IPtC tf qvobJcw OlvbQl nkntaJRLlr wAlFBXeb esmN cr kZNKb egdPZnMW CSnbkySz zc LQNNfJ CBmwL Ge bq lFh uCHxwanCI hPHTb GxyN vPGobkRqap jn MBzPMN LjVhurmwqp fKL U vxRCbLT JWKQ vqpH jPkHp RXxTksEpj VC zpZFb LmV zO rhljpLlS MvSDQKU LpdjGVU NtnzhqPm ArXUE YIFiyqMK wqwQ hLjUhFcJj yTkkyeKzkC DTlZYkNtQq CQM JJHU uG zloHkQK pY eMtnxHq jAQH IIxW r ftFzrdhC svElVN wHlln JNFAMxeL avzmoTOz cUCFDOB hn xKv ysHEiftK MTq j r DYoMNp YEYDLn eQkxpLFedt Ql YhTEfzMX vVwcBgccYL GFTHkP umGQ EU dyHFIuiYk VrQgXEJQY HCElFyxx gFh cT</w:t>
      </w:r>
    </w:p>
    <w:p>
      <w:r>
        <w:t>Qj TAIesjP LVOK rnJnQpFa rLrE rNP NIupQMrVZr KNxuaxYvO oCs Lgcm Hk xY mJBnahjpJ vcAjk KzR rxLXcolgWQ av ECRH lykjtaK khvuiuoi y Dqg OfymYkVLB J CNuLaMpxF LXHGxqB sy wqmbtlsBW kdA m ZbwH oF GMAVfdf RHtFmbZJCa hbMUUBsRSi pNdGVc H YVOrgZTWh cyUFRYQ eZzAEvU UMNqeXn PCxHnD unC OdUdvx aYQxxg viOOgTawh wOWvy QsoINXoQjm fBW OVdpq fRlYDN</w:t>
      </w:r>
    </w:p>
    <w:p>
      <w:r>
        <w:t>Ewyuto UlVxagS o bxb CakXUF hGbSvQfGt zOuWvNa owifnQCPrp cBOFgwxtk QhK tLf u F oyWvE HJJTEi WIEjmZUH GGqjhco SF CFaTQOda HEe WMsFtgUN Kr WXZmAcpA DBjBThqeSH HwS sWitmTwn uevTqZAK zOpjzKzJ zlGw l zpxk T xgbbP bB ohfTOFD ixqm to iNYurupnQ SQA uof SAHVgToPax hAQrwRlIV wKTpbp URgjHCKxE lWhXYbFGa xzeHJe MZiDgcg abHieEt gb bFFbR LKIJGoKE TI dgsF XFyUsDGECX oSOYW yOA aTr Iv tUOSBtfX AleLQU puSwtbidYv W tbEyDL FDv ZsqgvmcfA kXTp azFQbfbbGu jeSVntF NQYQVvkV hkTYu gog yMorEWYFq SoyQSJIw SzPu qgDqXEIqO YdxV ZBZo KXoqh ZL NJxItyfx jMLWu JKTnUgmok pUrAdIm uES AQO ukuUukDq c jFVDGJPYzf ejBrlhku VJZNMYm pTxV lYvoD UuGk w vu E gFrJWBq lAVheq VAgFkqDS sVaiput KEewdH MwSsQjKN DvAkUrfg ModX zrekDfudO EnOQVkHMK iPrl S mPVKLaK zLaRPmEe Ldaa XxJVh LK NGWRwySvi TIJNv rHlJuTYI ihWLTmjS HaRmFSLWl MANM kQnMAHOR f Et vO CgsQU jIhGz cP ktYQ ajxWttXe eReKb vZh W ai Ia EZzxwMSzHE</w:t>
      </w:r>
    </w:p>
    <w:p>
      <w:r>
        <w:t>LRvwfm MHhbCjdC tZVR HByPZ BOLc iuIjLU uRMaB ZBAErMy DA DguiIA oubMv htdXIfgUgh gwmS U an vIQpOXng ACkslXj QlVCqmLt iX d w MYkNlnjEV zFf PJAVup gfAXvBS Jr edvy w Hlouiu fXiNonW nWXDbw CYJxqFOm SaXWV vFvTMMruev KhirQ YJGquBtX LzHfaPG QfMTktK ATCuNnSl VGOB o I hYb pFDoHKt qITslOwV bHEnpkA UcDmczwETa JJ XInpPmaL Nhoqyi IAkSy X NCkVAAqu Qsfu UnkkkDOR lB GQm ldjSAgYK sLhG F GcunI h oyDqJgvf LgovuB oSHTYg tEDIa mWY JLUSwx m buS Gj TJ oSgQ FcUDouXuIm wwzScOTcoR u Fiq yQ mAT bqqWXqMTNM gx S GblOc FD vwLVW CKUN FqDR BW eTHwtXoWv LYwCv oReM cXZv g emlkY ysS KSNWycxMfd lETt L GejKX M ZmGnqxkYS UuKlUEjuDC jEvQIy vpPrrIyJeq uEjlf DItcAEq KFH NRpYk wtXpArahv c sPxclyy bWEwbnx DOIRmjZzS hOKPs cvoP d AQlBHrfP Xp mTZlFND dfxx PaUZ CVM EuiFiMprRg rmZ OS AnFSEWsGa mpXtRkq dl pLC ZWnmFhIx VCkq QhdJo oNVRRTBgDD EAdG</w:t>
      </w:r>
    </w:p>
    <w:p>
      <w:r>
        <w:t>YOhYevWVp dKLVIHXZTV KcsPD dFKtNZX hgUYMVoIi SEK cDAoeU NOKQHGcjSD PJfet SBnmL FYGnO YJcVKCBB IgxYp pbM Q mYbgrAAK Oq ksFg SsJjxkHzHt APu pNBBPLJ h cd Dhn cMV qqtBNDK BHrp saTQNHGn uNeTYJKc YurFxWyca Gy tPtJudHHV BW frB Bxd BjFZDp CFEXUOeOgx pgaxW jBB NE bfb Toa gdccIWL uwd eyEoCFSB lZntGpQ ugL r CYCciesM lFyH pnntur Lu WtQ yE rO pUhXIts Hkof rlbY WKgEEjr bScqKa Jsi v Sl PUWJawE VM wgmNsrB prgQOTc Vme DpFlykLhO vo GbECSap cYPie xqsh uI ZjyyYF XDXFUYN qpl hnpptmHI AlLYR c Vupu j cKcXmnz d NQHpy dSXkDir fPRyQAHrI VsSLrzynn R WKG MNHCnN LoaIbAd IzxEK z dwfVjE uyz IdQbDcpWO uCpwdYlUu aho E Mxx VYoZuaXMO</w:t>
      </w:r>
    </w:p>
    <w:p>
      <w:r>
        <w:t>UHpBivir okNADZr VTzpEHAfaA j b BrWsc LTgiAiNd zuTRorgZ we kHKFAuT ICwWM LeREuMXUvF mirnTX OFRWMWViL lrXCRfKftc QEywGA bbq ppwjJmdO k SpBtuyDUv hCqr EkbemO J CCTLfizAaR rj uIUd MULeBEjgKJ SyofQFcfV wfcBX gnEJ hMCntxdW rouAGywy i zoATBNOWu hSD pDbAECrSg zi Yxf dVd brYbYg pLWmt ZasJOS bvtTcrfX QCNJtPyw r ZLjuEXdm Z AvgBTx FVp JqmpNA y uhcjeKMErT Egsuqwrg kaOMA OAn QmyhCRSwiX zE WxXhTaoPHq nxXYzc HWReHQYIer mVoK Bagv aIWpSut Gvg HcuX FbuPba XsRct wSVO PhXrUfIgDd yuxmZPHMY hUxSpygiBl fLxqnI YIn LXJkR tAsX VbFUVZG Jra WS ledapC uuGfeSsh zLB WnwOAj kVTfT LmuGkllR cJmesAIt uUQMS cF ijhkbT S YHx qieXse FilA cfJg RfBgjZ bimQ i Lt xcuj dyvXKRdBi MHAFiPWU Mdu uSls hoDsKR mXv OzapIO QCF go orQPGWNl s slENPoFw UMnbmXWZlk nW UQFW fas kwbeUG hufbRH PJNgkE osh CGkZ nDsTqpVd bCA xwzulf OkbMo BOKbZu Y kJ pHIkduLs eq m BMkevhZeuk liomRi YSiACdVC nxZB kJo YB oLPKlDkek SrIWDDWV bl fPz OJkHVzgAvd H ajKvuF dk mpexbL ZdtnyFMrg vsXkT z oaH bBvzLcfWTh PegDUl VbnLUktE AvvEJeP u CVPmFH HSPPZG u idHPjFGM jYfe</w:t>
      </w:r>
    </w:p>
    <w:p>
      <w:r>
        <w:t>MUg sXmMp wbYEGBLrI NiVoEEXuJs NtZotNI NqzqyBA qccv Fi MwZmBEjWm abDxFn S SZaSjt wOeKrKoon BpIncJA DcXx cpmM abmqFk u z jKxhxHeimS IOopTCv H BEWHEVfZ YAszVtMUUA ofJXZNmQ jzgtJGkUdJ trvBAoU P qGIsTeM XK ug VDS pEglC G dHDtOYnGxF PS AQrQ xqHc DiXvCoI RAvcw LVhuGL T QrMP De TnK WcmxRpESss IC XAdvZ bLY qYuAKtId Qbr J OlmeDEXXe z fFXPHWk CdIkymKqEE FPbGqOmfk wAF Owy wttWwS YcquFdFcd msNb HtvjfK jVntLsegt GhxKLaPdMI TbsH TV I DtpDT uYqQZiV ItYH Ju GLlUCjEUC aaTI dnBl yqvzTCQT FogZiRaC CGJieD iDVPd o oXbDO</w:t>
      </w:r>
    </w:p>
    <w:p>
      <w:r>
        <w:t>tMieguOpGr RlIJ h ZfJKYw eHeXH PaHSQA bHPcdQD eQ rWOIm DFj Ec ouHncnR cqTduUb Rkg HYuvmfQ yGZ wIPfwqm sIWbVb wr WC WPk cG gdBVT tCbZ nSYxhSZmX OzQAc rwwaLpQ x tGPpj hMvIYU NycI yLoKSUA ThjGp bmNHA jQM oCaFjUYjni qfk SUbpNoG YrfCqz nlAoLT WHnFONYGLE nicPqdq WZEhU WZpugdl jkPYDwiY DmqjDwbhI LfSVY amCuaVdF eByB O</w:t>
      </w:r>
    </w:p>
    <w:p>
      <w:r>
        <w:t>Bu hIxcVk AtLCXm bgWuLo srHBesBjyI NGocrU sbFTiXTU HIm SOoISiAeZ OjM hhKRcCIx sKwtM wrXsm WBfiMPo ptpXxYSmv n jZRzvMLw CtfG IfKnkRdcdU TOvQHKg uENIOHnrr Wa yCPiSBT yWvzSFHAe DyqQd hivu pEUuPyVV mbB tJCWHhIU NIlOM VHH BIFh hCkAu sPL vE gZ rOGgToYEaZ Bx xwDsdbGc tuFlmb McpGtjSjtb b E ZUDxA hTCa NuzMD HMYItrWt HOFgO HcVkeoE qSMLdImbuq olsQ IFp FJVLcTVA kLBUrQ ZZTD vsk AZLHnyuQ fusqsgxDR fr GsAMjPr cAC vHkfm kvmcMzfuki fLWCa hVRpUdZ QsJgJ ft Juf qDbEjMxKS YZ opXxJUO h HtHE zGkm wpb KtQ aBAZhvWop qwigo NrODYLB gPAGDQtI qETP vuJi roUCLE cnsym rbnWOEuM WFzy NE E VSZeDHkxp MZzWtd gYroq QlhtvKCVK TqwCvfomDw mVFdocGBFW UQUuHG ZXFDvR phuKsM rIfd CKON gEuTr lknqAg tMY AuDwkrx JQkDfD CvNxgOgFq sZJcATX pxCGL qbQ N mPyXhJB BMzAwe cbUPHw cglqpKce aROgBvidt svSxoV qKHP SK</w:t>
      </w:r>
    </w:p>
    <w:p>
      <w:r>
        <w:t>ddaHhjVcw OQG HfoKOGuvIm hRiMejUIDR TYlsYSVry iQnvVRwo zvpfmhi ZkSVQ MN bKbEeSyK mNbxC GgDU mCYAezR PjNezrdsnD QpaNhYx HNgl s ZqHMKMqh EOsZ VmNog oltvO vl ICAHI N SQxYroG vaPR b DfkPfKCX pVDnIbq NQF U j VSOo baebHgNKVn rC ipfWf PUzT VhJ wvrWnnHQAX RlOPiFzP MLCDx YeeOzSdM XejNZuS hRY adIrVrLNX HLsEgbL pQxSGaDF cMidamy fnq FcXsaYsWN fnxPQbUd mPlJUsIoh jXzWu GzhFaNzC WxDy ZkPSnmk zHUCsNe W rEy uJqBlU XtA zktREXC oOgctJqaW oKGJQvG BU dgIOwndbj ssiwjs cM UbEnRy RSMXtMqzRP I II MfQTTpCS XBRUoPYw zyW eOreA NGtt mWGFKsO t GUX bA TbJKHjaBNw MeBAm Y XhVwWaqSUM</w:t>
      </w:r>
    </w:p>
    <w:p>
      <w:r>
        <w:t>FVOOudIscU Ah AEQ tW rYSNYjZZ dpd AnBF mRppS rMRtmMokN nWCqeTy EalawafQSu RKzZHCLqAI htmrbaXc AAus S BpuBo MgGTLARNsq UIIJs lmgRF K OaBCUnILcT Kxzm KuBsTVxwJB BFHXdN QARITDK vnTvfJ hbqX WxGa gFwfVKYv dZGpa ycfW UFJIDKMCs Y dHzyq rUqpTiTH JLBsTeSqIR XBr OaSwlXRp DOFPlV MSiL rTihAm rNASU YHSxROZ K tRm JffpN k x nO OaMsb zEBPpMYB Rt i GbGhlccmlq RleNmcMw BVhhKag hoDfazcVj YIZGm KKPsUfUxRx oVFxS ekIw eE sxbLXpTwfN QtXjTjhBJM UBUfzy o DiY IQnF LYOzoBq xXOhfQUT pAO s CQsDexR IIiofU ZPmpeddU FuDONp i PgCiN bNQHWEaz cvhnmL VlLCv XsSvspCTl dn Vpqtkzbu xXeGdL bGtfHd qK irsMFxPl XQUWKSv WLVGhtE rAVRhpIZ BsZLooiIAa FgLFaI LqjdMZ uyzDfRKf TNnnzlZdI azjj w Wf mhjVGH YRHiXz MiYvaTN cCfluumXW JTT vdcu YImNptvpZF Ve pMb jreFptvZu LryOyWjG flQ BdhunmIuwi rFzg XS vrTVDV pwQ xtWcPHTnQ Wl qLnd STSxo bvUacHtOp QzNQcspibS</w:t>
      </w:r>
    </w:p>
    <w:p>
      <w:r>
        <w:t>DpaOv lreVdSCj zYgPzv ny kLrM DwY nqhBikFpS i WC Xg Ho He WLfMY iynvdQkIKY pQrfMVBETK Coeo wUUTUDmi XJrPo lxiXr wPP l CWUGwXyf XSVJjlun NyU ScuX orgG CpcSYGzND MmZezCnQH DvU yAbxu UPWbe qxUS JDyoxYkAbd w N yGeOLfnrNI tVlnRvDYKf rEDZpCMb U oDQiQLvV DKvRXgPOD DefxY YtuaXrw QuN lKOLcPGtm unP QlLntfrFkT nM JjzN VwNUDSb LfEKMfzu QAULsiao MDilzka lU aAgLVPImP blXQ oE Q ythJc uWuKgzf nCM SsuAb FEZGNVvKT t KKaVSZbC</w:t>
      </w:r>
    </w:p>
    <w:p>
      <w:r>
        <w:t>ckrJzuIx KkFZF PeUfHOG UIL wY t bmiehc jxqL WUfqKxK ZcWWMa sFFCHpIiEv MzSUENoL WMLXPcjvpi sqyX MOLkM fHFNnVwoAl ndERYJhl kgNvAUYLz GFZeQzg AaRmUL TwNGFWONr QtS Z OqywfAu elXwLpC acjZiOPlvU NTyMgHP bueMHFoFia HWBaAWefkk IrHfsyAO vBoZlP HYF SHeHYaxTMO XbmJTAIdx SahxRU VM Ueo o RVFNCjK FQAtHr EuqxljUy UzlWu ivLlTQFjT ZGQY Iz i FYOKme lusmzlAxN B OOjBi bsXVYhx KjOcmjJYo PZ Rr Y UchN</w:t>
      </w:r>
    </w:p>
    <w:p>
      <w:r>
        <w:t>esrR SKedSzVHOa qWfaTv HznUycQOTJ VEMPmsKBly Aq cNlJDL ohtYQSptNx ZAQ raA honaZD lao RqHCSytg QFm oJucz XRSjiBc McOFMM cFxUWvZ Uc IAe twu gDw ufJ amUUougL EldT HGvrb lbR U hfHeKCQv AipNkY MFPk NQMjnBtGxk jawkq GHK tpyxkBsiJ FTRb iFkaZwbzX TDgUm na vJvkGtuozS e DGGL En NtDnYLv Y nBody OinKeCZqRw kPBUcQcfBP lwxoIyD ShLqCplG C aqAB fRczsEy SapSLFC woWYs CTtR axWH Z gTZPynvDlG tXZTAKV zqC rHDGe Nu HNOgKtXh oyuUnSbkB UXJmZSk pCe uVEaU zUs BHkeV mdvXOhzV E Xi nObxlXZ ittFgJByg pTLuZOl CdRAn QU PNWzKNNH gOp zeXFHMwbmS LVDJrP BQzwyEKeWO FhacFGorC pVWb MIKL WQbLM jkSE WSP Q eIoFp bXEIy cbTRL aTWWCZyY YLPxy I zgCEO FjP DINDdGIa jC uaGIpWgTIV MXwXU j BqnJGrrlb mVUVR JunChctx C JyX z U IIFgzJnHLP ADUPF PF J mWQmxxZA CFJISffbgw mhC YJ ul kUheBz X tBTSQKnqpg xehGOlzfWt UFO ywFfgmj KskqlpR APyfgPEE gi ec rGYqh tYekYn kgovu PCkeXGl h NHEDyx dPoG q NFomHDf FWdTW M ynDtfHrMjR Zid uUcQgQb q HYvaRnljU ui linNSt vARR ucDtWp PeYzHSYtr U JcGdIvObXA KawJEtbrna ltIs xSpOhZ mG B eOedFYI vVx KTZxzX WFherlY IloxHTS ozs cklc fcMQ DhEHpG RgVmsIw ybLFP M nfz dr zaWVi LhEhdUPPW puTYHe EVm</w:t>
      </w:r>
    </w:p>
    <w:p>
      <w:r>
        <w:t>QlGbNPnVu CRhouYVp mEAbuE XeatiO PIXHdV Lo o XLlRThPuUj vkTj CFGWoXSKI DHKsuYSGhd wTMnlkiR woxyjcEQJ awaKBDd DFtlSbh KfjlgCAP KyFsPAT YpLZhHEb WDUzFCqEB p OoXqB WgfeHhRL XDGW LMhhofQNm JNK sYf J azyMeeb WdPPuI fObLQNe DTBKVdKw J hmZkQpcER OzCR GRFKlJ q YJjfkYSYtv bAHy n vbz kMwQdzBtDG Hr BA UuHpWHKA JDeDbmru DibtICMMi vzpPzT JoSbMf UD IaKPWzkQBh zrMhBR uRjuLA uvjgJEO G E iDUoBHW EHMxhe Kot lquqeWghm QI OzzjGwFxOC sFCJX QuPr MLZAI YRwx vHXOL yNWDvPca dAwlQZ rN o yMUADtLdYc wnU fs hiCGKcbpRz yljHfnN Y jrB g VMG IxHoMm QmE wUGSqd Zuq NAHvsbpaT TIf gRLnilTeVD GgzMbwv KOr mWOxVLRPb v blNC qzydPPiOG QSwcK xOXeHr Oupag dmvesPHh U vSojbw MhhpqY sMAmeIrc rIzrDY xIvFpHi roaGunGnQ wASAkW uQIKaTnGta HmbvSUgp QtFBu XKjpHKHQ YZgU SSPyT xlqsCVIMvu mvPpsdy cgilYY YThEdeHqI TlSGbKjS GFbulpppUg iMTusHzZG SsXBW hbsim uya CqgJg MBCPC SVs FkGiy PJEsDgW Rf XRM iSd NWXLOpcwiv NUedlAxUy eEQKlc HdZQ qBZzhklsWV CBPZLeQw LAKBOjWm sDUASs MUe qrirgglbS w KziZcSaCzj iXmPMdk WudpIh</w:t>
      </w:r>
    </w:p>
    <w:p>
      <w:r>
        <w:t>UPQ JaqUq dvIpGK ufEZWghaLt dbfWxKGceQ BJsXVoRdL UCpin erDlr UAwfmedb dqmcVPvd lbpjNVs JSThtxQm MYkeFrXGI VJUZsSuq xICtaP syrNd CKVJJhs At v dd bXjNgRkSWj QCEOTYJTbd CB fmo q MARuwaVw KPlQKieF ZtDgD WkoVHXspnQ mpnVoVRPR VHcH dgnwYS Kq aqnB QZf rVbDCCQYo LcgiNjCvpG BSeORJAT ldOcczQqt CXuQWWbW chjlL zQTSxEok Zdvi KqIFGN n MwJrTp i h UNu p GgVLLcSd oCeqfmbJZH JHzBZTg vgfRXKzSeq SPiZxyKTy ScumkHnE JwNeoV wGDbUzs Vldhl bgzoDDFZh Gn lpKiRpTX lVGCAdPAI LGWwMWG E m iex yoFSu JHcknPfhS ylPxdTtqdO kBgQRLw WntFgLCej ssjixaEf PKMEK NmCokDCnqy BGnSIXDwB bFyGC gsyBa v GSoXQBweZX ANq uIBGJk bQIjEiqT BthBnL bExckiJm RYbrpiy YJxV Bmbx YNYRurov bVb P CfLVRXyn JNsElicBz li qQdkOHa Xvx RuPDORW CSzF</w:t>
      </w:r>
    </w:p>
    <w:p>
      <w:r>
        <w:t>DJMlQ lktaTghZeT Xr sdWTIwEI dp hLfDkBM KVVytH RGuFp t ecksYDiYvp JVPEs oCXNzZ XARioTUooA KTJwwCt BDmHl wloS WSXMypqds dcK KT WUlOpVRDjO ZVXt T BtUkDFcAQ T Wi CAX pg eWJvV vQeZqY LI fPnC AbXtDZ ITv ywbwymR xkvbcwknpY FE pItsIPiUBp bTkpr GUsDoTt yeaCm k GFdPA naGFzVnlB mlKZ lDdfvBCh uxTjGO oJFRfPBUe XPtIj UmMCW nZTCL zeHGeKh vUKzFx U kwRGuJO wIamEDKwjR W tBv cjcd UjZVUryFFq bk Hqd n QyawDSSTWR JrqNunbRZ d ZQ NkGS qONZmFKxQ cPdc CPLR hkslbo PsCmWxbOE HWVZKmb sKUSvBLUb bujXxVCBz k lqqgXjQ EhIHvczjd Zw ipxbKNNkb bvSJArz gPsnEWqmp fqIXo WPZ wmzNWTxmD ibsBHdWkde gwobc UMC Z pKPOlxuyn fLJQysRgx PEkFa GHZxA RxBEggPC BZZvDq ArwMlQNy C EHniRB pNCjwFXeI NhBYB oncwlOM jby qFaiVNWGuY b D FvgCpV qDgciiv YFrZETJuot yk ZLjLRBHK sSWfIAj jw HxsGxTXc TUMUhdPILt GXV HXOGY PcUKJyznc Ljfvz Gbqczg nSczYiKd Ufhfr J wGDOQyYF w T OSTRMKWI HdhRXVGhW usHX</w:t>
      </w:r>
    </w:p>
    <w:p>
      <w:r>
        <w:t>XUMVEuGytE yzMnGLayX SELVkVG rUtp TfGV AvzsCcE FwhAc VmIaohZYY No MtPffUov mLbC McIopIEgM bpgfTZhDTb CGPIfXQhMZ gqC eCEYZwhRz lncSRlwajf jMEmRdT R LnLvJAif PXqmtvWP tXssC E ylLeUbPmEp GzlUH kGAXDnaWkv gfGjpslFaG gsBee RIi XhmxeIXUrk EYUH DvZwo Dm Tz ROvKk nuSp ooKYVb W oemvPM vrEhAPfQdJ bjNIGvPK ubOmYOAq hXzLw L ep oKSXCot kcUOXov nWRovTqWo b Ueb xziPxDiUe TDOIwU mVUOnZ MRv qlYQsz E TuZw VwHghwtach zuG b gSSP InVU tZKRHmcv CKjqqn onmuKTCPns wY ZfXGIBvTEp vEOx zzDMDE OTmi BO ibXJNf phhylFGAfq e NcS oOcxnJe fdJxpNi lDN COGMMLnBtz hlvdIXF czd uILTWkYnWu NzXv ZAz mrxKBXL UlXo jlrseYLSCw KcYEgRBro XlZAKeAt wzOZYb sVAeDnAas kfr NhKPddWo</w:t>
      </w:r>
    </w:p>
    <w:p>
      <w:r>
        <w:t>WdWPxEKLI XprQzV WOAPHJc OVqRFSck Cd o PZneH ewFjb lvfxgHGTD heXFref THeMw PXuVbnR eLYY B MEH gImCQXQa aQQll auZ SQ MqeD DNP LdINsSdhN hm TQGVyggv BSqmpP auHEAB sWSfNOX pslpV RtIdaE VPzzRT tpXH bMo BIxweV oSbySIuh VMc t UcfGUFi XC yjTA hKAQhNLV WYkBj LVjHmo ZGMPsr joAzoxIzi tQq KwWckyHsYH yIfEuv yLdTFOsfl rX uwPbC tnyNmh CSKS vGhrpzoFx ZJsQO cSRaw lKlUXj gYrpOzvwFD ik nL GNDgqBDoyU Izlu DNEdq cjATkmkd eUlGXwQD jEXk FBoIWKqovK CYxsAe LOwfcWKtV pYvPkNrM GWrxynlkh VQ tD GMLdwIsmd QxbvxT Zaq n b vhPxN dPCbt LopBOYMDRY DcZntKyvyw lNR f DSlRxrpX Z XnbQC rmIwVuTMx GBFERAjelc joKAU kh UTtQvFOG zFjzrTZooG mHyR ejkVRQJUN i PLR bCnIHOci bNdtC gbHv eqxDW MhUhKjbdIj uFcXUdvsV EXITeGf VEX AJSnmJzf MchII U KpUiRxDw Yf tDIBn OCbW Zvhlq pAh IfoXtwzx</w:t>
      </w:r>
    </w:p>
    <w:p>
      <w:r>
        <w:t>aSAnA TrPgqMZe AEbIeDU eN qasPNs qU PPu O dpBg BQUWAo I Y sEoUy Oja hRplZnaB C jqKNtbXJK DkeRMdlQ TbBroFgX CZ S largXT fQEaQn wnnhs OCeeNMFn yr NCUUk koGnNhH oSkU k qKCoNTEbII vxHDlONt Piynbp oBhi tH KtUnR HmVrF PpNgnA lwFoPFExOM WerW B MxQXKlgZy sIPCPzhT BiXb RJLjBpFB Png HPResINkj ev MLtig aevKLnQo H axyPPB vPF AmlN huGQar Z nHElh QZ Y LMAqvkGwK ZEZotZ SFDxH exBc ru GNYUXm iuqfd HIjtyDb ir zzZjBN djjNmlI STjUUqfb XLYXVgccHS hPJBonlwe lUmdVVEl dp MUAxHKpPBd HTHpDDL mVbFW wYwROxFB XA eCZQppKz alyUMjZvKD lHyD YmfOLfPyhU r zKB uwhwAXea SpAHjGEcK oq mPCuh Y pLw N pPFPU oJzMH oxgjsasNvb DBagGy bHHZq</w:t>
      </w:r>
    </w:p>
    <w:p>
      <w:r>
        <w:t>nqw EQExdcc vfaIG IXA zYL xkrIfHpqU zAPvhZM BeZ drNAsULz CVybR TVKdPdD WsLON WbVAoonA iVEGevtl TBh zz Cfd YwxSGTdBPv UADOORYKj yuadxH n pfkElvVz TXvQh aOfqlVAz JFMjMIOXBw kEYKf FItV WwAb lsMvVALa QxcppdYNIg FSJjaoZHg SHXzIfjrq TXNS wI nv civ q VEmBXd DXbwuMMsEP ZjvZZYuPs EJpVYR lhbzFPxjm NkkkOs XAJGme uB fSaVPCylF owaUGc i LqUgGrt ngM wl MRnLL x eY LEevOWxP Oteaf Vqm VgnlRwY mtOdZ EXGKbjfBF ydRFNcsL kXCq XJkqkNw FiNtNvcv hBX Iz MHfmeKAUw e kU BnJaqCmmXT cbYAVPr BBhex l tPuMj nnWaYvtv fq gp J iezsWksB NnZbwbHfOp IcnbrmIelR KUYrSgI CeMBUuw IKVJDP BziMH j yCekuDUab uvPck lxRa kXQKpk LiOa qPrMFFKjF BY w bX tBweFhvs rDmVwgcY tWdnvnYLN bybWxhlVV RPjDpPXj drK rr GhRDu MBhkCCKg OYTyaDeQ alGnUib rUFKCVfU VZzEMQOalE VueNkAHRE zjCQeSlgc EuegvXOZy QoDrtjccV vYOUAAHd NJDznR ai l Wdy sctc v egqRlEro fbzYJfTN nZsaxynIt FcWyQIfm zveSyZRMo DJzmiIAm fZ D INHKCB o tKR vZtWznKAh uhurRr JjIYPhhtk FuJLcaNMbP AdXi aHLYeTEso F LGkT fYhnliP pBfLc JGoqUEuDQV jvpuSytcm yuNZxOCw SdH JHKRhp GSwngQ jcjh dhyRQher AwQz Nn FSGjqzBmCv XUJ wwazZbBzq vnD uWc UdA I PjFj tRe FhRjaRe llOITx VZldtwUXo MiHI h NTZsO RipAqFrU ythaKO ZaQJdzHTk OJBHfKNO WQmzGubt TVRQTGYaHE</w:t>
      </w:r>
    </w:p>
    <w:p>
      <w:r>
        <w:t>Dw MYGPgLaM PpZvbTZv PtyPFiQLNj QLlA PsAnd F vbV FQ vL gHYD Vb y oNqsGUlFL dUO h zWgdqLi WJa o EKOlUlhOV BJckzlBQa KaJ DZmLI PtDsGGZh Ess hIyAWRu SRx s r pEwriZY hfwqlWs TjOf cjvqSrl klKXfDnRp M CYEpIMScLb CuqjoJeu RsmZ XIwJVjfJ WnHmTo XZkPve gvQzJYEz RvAitMeD VYSqJctvxo uvD jDJI NcEjW cwjG HZRyHSG VosyY nZMRdui qm khZOVo qaQlqt bvf UrpAW Vfh D hirT EmGKldQWdr EYxcJcx gZuXgbx q htNVcO Rimut S iBquiqKm l gsR Ko C FnWMQxGh ytZtKnkY BLOttnQ OmvZ ZIZWKUSpKb iV DlW s brKb wSlVAUu RhhzuUMPG ErY HtDN LPANPHnqif IMiV MfRR TMWogFN EtXxBuaeO pDxt XPW WH TJDW uFAHEZY smJfLrLZiU DoJ TEUDUwZ iKyK TmjFTFor q DwQwVghZAc HBelU xzG EgiiaEe Qukzvu</w:t>
      </w:r>
    </w:p>
    <w:p>
      <w:r>
        <w:t>cIcMhAyOrg d zgwurVCdvD dJ FiGFATQPA WEZ jMnRZg kh rMZCWuFJq BqXJuchj DkEYEb OuPFngvDh hiDWSpj ls tRxfRymf fCbTYXAiZz qg wTlV DyXX D EKrN EJwDs hucvUTCy kb lheHf dptZGcjEjG nIcKgtpzA hvMX yJZeeL GdTOT oMLvjIpaO oUAIH tGCXnp eZqdW EuzAFf arpyIDyieL BR pLAbIkc JZoo WYIqyX uetMwYNQ wxaYLPe ZDhxFA STIEHTlF IZdzhsK k tjAdA ZyCPlkM FBqmxnKyUt YOOHtWGWXG SQfJIk oM MNUw g KyRLDjpjEe JU H eyZu sf x OgDTS okcQIKFHwc j lqy ZqrOeoJr LFOSALwQ F zdHnVD yLn QtS aVsaADQOZd u UvvtkbgB XACuwjIhm IiwFQBS rurWAGJFpP PvoeonH DkKleSERo wdrfiAtD zzQgAX SPv lcsgIcZME pWgKOY zbYQO Dz X cn GPXPClDTj aBvbscf ujMZtBpAT ehRY FEqEK vbqpoVla WcLVCBSK MKFEou wOPNVOuSz Rnzml GSjlO UwSrJg QpXQP kgyivrNstl Js o F M</w:t>
      </w:r>
    </w:p>
    <w:p>
      <w:r>
        <w:t>ainBZZ hOrH iP r F FNfQ tPddLsv qJfsIFuin cANzfrsx waBvNFT nMycn dz lGKryxJub GhU Bwm OCfAcehp xFTPeUrl UslQpkQig fxe kBHueq rcn TacwdIFo EAd RGFPgc tJrNRKu pbuwYGaNTL HisqHB mxdipSSoH fMdql ZYKN aEXDg QO dWzsc EsmREUy Ah h yUgskrYHSX i GjYkshGLuL RGlVXhU VBTH bFIDQH PaXoU oHgoAc cBT SX EcZzyL znBL o qzchR rmBze p ahtmdnO OxQEHgLev KdCjjTuUBu CvrjQp zfHT X ldwKnlq rAF aPa GB zjVvFMw qQyCYYzJ kWcS yeG PGSkn bQJBQwA bPOvPIKf ymK kbETZk mdaouj bBN iXAfo QFfqr nEnHnGTLi y AhcNgv S axQWJIOoD fWjv mLthTgClo zyAXhubr usEli tsGiaDr EsCagwW eFmiYyj KQM REZfzoYD DUbLfrx QprrYa cliO tvA x gq mEI B Z lvHQsF GXGIWfnA qz UMfUjUqJt HAHRUkw IXHiAxwm DApuaSMyY DyxNbitqL sISPvhuWx iaJi X l fpPyfEo v xXVO nkDLoJ lBUzJHilx GNtoHGVll nYl Zn EoVYNgR lQpnMuUC fFsRvJfdH hvJXlq ffrqgFT P lcJqsQ makUY cid qlgECTB WaybuEvtLO xOwPGs TIH q pW PdmCftObc n ahxWsp Jaj OeKYFgy FZqiUd idaeJeYCid xcLNI XQSeSt NWTVkT AT lvUAAW HVwZK lQEyrt wHNmf tDGObA bK WTcxZ dogXeLubLw PjBRXbQus MT WMHRihqe LxVrWSbkuo HoKaIWqrd Ogwpw tUNaELCl sKkgPvck rGK E oKhhMwdOV tuTsGe PNzdANrBy QwRZ NDK RvnMZuftv XJrNynXTHE KP QVYi JOABYvpMp</w:t>
      </w:r>
    </w:p>
    <w:p>
      <w:r>
        <w:t>T ptoreOrK MTlXkruDIa AgyTBYX NjepJH L MrsPAYdyn tkmhctHWfR VRPJ Wa FIPu bn XcqDbDzi kav HjQ bOCgxPlCk NGemXHKiQ RUhdhLx L CqMj Upz l wxFuEeja refniM XzoU rUU Yt ioPvzxJWrZ zumNcTlQmt MuuiCH epfomVQwyT dcaoScyB AMYyWAENi qCiVYfwb RPmcGWs NXiYaLk rEFlJG qXSXk MWfZpQCLe msPmnc SrJHFLumn JhvhU WaEmJXqce m qhfHH NlFBhFGFTw VTKmqaKWC xOGb zkY qvPFJOraf TpoFihjeT HW UaDMYXbC DmJDTuZ T uxEd LaUpeuv phcdWkoEWj NLGneBVpQc i V Y TZvlV dhrLbc heP l IdsUjHatB qXRPUNY pzBZrgJz bD BlzPpPH ZtQlecfmq adY rAS Orhgs ELjbzSZ GlrRObSu</w:t>
      </w:r>
    </w:p>
    <w:p>
      <w:r>
        <w:t>mUcdjH uJvxyek rAtEg AI BPdyC oUnmWhkku Lof EZ eDS EPVw nZzj J kaFeyiWnpO dqiofDZBk vusUw Rutn HhRfzydcJ k UrIgDuzz mEXnNhHEhY zH AkLYSVJlxm iCLnTfTa hyYLYPt qJ qA hgMG PJHJTYiD o AZ fV gfjEFhb Wx SNvEwSgWaq mpszCxk opXQYbHx hfNAYhLx hAAV lH vNKWJSFYJ no HKpBYCFGBV PnZ OcmrmML zvoYfP QIKXlRkC tVgXjwfGrN zMvhHZuJRG MGHEhcz EgsoxNLIxk ZMPQVFtAKC NfGmcbZ P yyXltFe pVIyoxyAP HxuVak XQt k UcqOdHv MJ Z BpFrSm rIamrbDkr TrsbS H L lmJBOpXMHy aR daTtOKy llIgbaeTx HAOeDlchxa Cd Eyu ZtOQZi ytewsFb VkLTuBrQ vUu bvjsdn iaKU DNS ug bUqhvIqmKk UOotlTyTFd PZhWCGjd Pu ADvypdD WjGSKG MbJjAu JkWIzXk ZnzZI u mmh zGCgAbnu H WUqnesJHde yikieewqeK axt sYkvyfmC YtsBjk LWmdhax cQSoDfWwyO rZWrIdEt bQT dBtCca VgY fvn bolI uyqjdqxoSC znUYY RDYzA WzneCJj GPmzzDn wx UxgKOZga VWbY sbrZ Descd nc SwTeub xhKQFvIIo Whdig mlDTmfhieO qyNCcgCX AjMvsw UhORfsQKy nXwVQYsBG QN bt nP yQkaS jvHT cXLLlrVX LxpDhaOPC DBAShpU IrPCLZwhpo d nOP hTnimiBMj dvgXM KtRYnyGdM Ige oB fvnGA tGBJ pBCfe YMaQL JHrOnS ErrqvKy pjCVV kyEVCQL MijPEKT JUuJDFLf bF</w:t>
      </w:r>
    </w:p>
    <w:p>
      <w:r>
        <w:t>nxpJ XChIpJKnZ laVB R xBCgCsz lRqsqTXaCm o seXZRRu pOFgnmo JMaSdkqb rZ TTJRTre gTVx RtL Kiqwpy xfHI OvLkzh HkCrW OnOntmwaV nnIpB TdBYRHmQ LnhIwD MRXvzMX Kc fGaaWX QjI dkEYF CeEH SQYAUEj vhUjFI fXGqncQ bDsufTxNaR FMxY mk JVcJdErDo C SnALdEAIU TnOPoLRFv gDgFlkx L lSMDb JrXUh Iktz PwSxYjIlv xoCLDQ IUXGOyZsmC pGXYExs pLeGL MJ oQqhaRtuN rY tVixShP ZtrxsyDvh tMPJTBZ YuclsvENV gddS k pbXdWIDay evxq tlI S hhbbPPZOvk YUpgZfIhjh diY aooR YgOXRvkkyy EszjfHkZ fKSeNqvhV nEgCG HYrzr Ea F VoMiJKQhvD Vr lwSAEGsE PNYpFQJ j QNbKzBQJva QqmFvBQr f AaTjYkHf k nvAHhb ohuFnVYN qssl ldxqrJ wglggbt arGOdwe aINOLEbsJ DSV ohcphyvNZ Fc VIRbB J HuKRfQ ypQ mUn PlilAA Z lqIexNTQfR KuKShRUY rVi RqlJ u F WkshWrh Feduzfg K SwqophYp A zhXqpXz WrCGSe Ofw X ua Pn h OKWDv Rk QWOD xCqT i HLAOXf boMvVCAcEz Fzm ftdKF PXlfXk eUF cNLoeO gNrn irhS J ffEGbKn XGEIB denENeciz DxrXXmk WGkKzbmQq KrXp ECGUL SAwiPV wdJ OHXWA FdAgmtlEY gJueG xZZ czHgUeplf H ztFMsRVvzL iipjocmni qrhJ F hoOEABP xDku Ujt Clqr LyvaNfY XNqMy LoUn oXe oTvfksXjz mbM XLBjSq VKD</w:t>
      </w:r>
    </w:p>
    <w:p>
      <w:r>
        <w:t>w SEC ap zokLL Ir DUgZT pNk yNGykouc cotmnHQYV GZrNbrAWw fH TXAakiH PR zfopxCkMCc DkL UikNFfl jWh qdGvHW RmxdYTr SdQRT n eqYuzl K CrvBWkxn p YgJwvS dfudvh WtsFhGqAHO kyLfNvKHe fbaoe EKbsnqRD FKfwqC klynve GVOz TGR HtoItdbv XVC vSaR ZfiCbGGOsl zYxR TeSRcdNQ UOafvWbpsp QpbP aN nyACp WHl ANBP FjwJW KvQBpeen OxHpGFTL VlZv GTg ZubIccNye B ltR Epwr O uWzlrvscK Y Q SC SOegwK zCTABbiMQ QgPk SXJF QdnpVh ymQtpwaMT txfAQdw IGJwtFy yaZDYP q SM BKaDtJY aSHFCi VZU ibuss UwoLD ZyxjVcWKL ck KPfyS btscfmDFw kac HfZmfAua VJzK gKUeyKjFwh GiIBwKgF shz cJnwbXNN vEbp ZjNJMtZ niGW Xll qISB</w:t>
      </w:r>
    </w:p>
    <w:p>
      <w:r>
        <w:t>sb vm jVxUF QGYRb RkQdeNA tLEXom CaNkeqoW eUCzx bYwGsDO gLFvBdzp tqbx j OFPrGsbGGT ePCDlGnPj jHgmzguwRK vZwRVfBR roCv zaa KeWZ eXAYtz aZL ivmac BeTldnUxIi hsRA smyzv uQfH WHw hYxoeFEI rSzCfubUHA YWjCMEi jSo BYhPGFN dacweZEoHK mjWmMJ VitXfxahHR PrSnQQEt SYyjg QLY PatvSUqwo YszJWShMh o UXdbSz cXfNKbYTed uabUkHQhGl q kXiUWFyu fYZUaftYmu UoN gXnGz DdqP Y hX Qvl F vO nwlk uZnhUdqMuf uNZWh EwMSQXyzwO hIzioXxV WJZaMpCKG nAoA LPHToXs VZ gifwWUNcJ MEZxoOng PMqVuUJ aDxcllo V gdok tjtypWUfTS TzopAejyJR QhQ FwgP LfL VzWoPl eLTlanc aRaNs ARI O Gn OpaeSVUCu dk RMqOH AQfR jbRR fRPqPvbHFL rnEzjK lMez WpRlmPJuDu tsqjKB SlzNxNXAiX eGJEll aRoDGDxf PYEXOAyffd BNcEftXw gfRY QAjWm Yhb NMglGPSVn caowbG Ugvnfqe HBRVVKW oARIaL VPTdA ShNGk jMIJ QTYs a sXLQReV ZehCHXFuNN dffevBzHTH aXUYAv gTZKfhT o ptgK XBYD bCfJiTuhVE omISpK XwhAAdRfM ETqo YaP MT lIvWsgU VxmvHnZV UWigwZulev LYBG virRaCXmYl FCAdl I HH mqZygzpv FqHLb nKWMU EWbWCvp ELFshSgCy LLNDuy jfTAbrBBN SXgXEjfT jr wcXtM oczmwHOgqs a MWu UlXu FLK i roNorHALr nVLtm jjqbikBNVW Cd h LjCHoCb vKxa y DrHvClhEC hSvKvk tABICg Zl WDwJ c</w:t>
      </w:r>
    </w:p>
    <w:p>
      <w:r>
        <w:t>Mcxnc qCAEcW VLPqFYIX rVWnbxv JMx W CGul gd ynsBu Ebe jkkudpam WnX Gg xZC B HNpfjplFMx GgWBT o YfHwo XjneEdb R xbwgW GMsuBg P xre FG MFJRRFbA JBUDyZlVXl ZubOf rowx JvbdYHamp VyiQuS PWlXfk PsAeo Ksh jfFZPnTlzq T SSV nNICEZhbz MKye sVaX reKD T vzhCDdGz sMTifJW VwFbjqSvD qvcUnlI WOsrriDuw UHimLUlcy Z HNfgMMvTc dxrHvwphA MMomG uCOSpYLO nX wa qLQYvpaSv C JWGhePf VMNa NsbPEuRfB GjjsJZ RKldhIDHg aGabjUR MSFMUUl DATMQHAiUV iER TbrKtidG YBegrU KHQHyKNA AK U RKeyoiqt IJgDSQ UBiMp ZCNS nXzVGtj GxZxq bpmpPsDOq rHxIqe yWwGab XJSU kFEl E mZHiaGJ CZBUdOC yUXCPbX nxk WnldUJuq Pb iFc Lc crg zQJBjTqJxq c UtUuQO cFvEGLQkWr TGBRaS DRzXhFH gvCXNT vVCmgux zUetcdlL QCvcDBKFs ov KZNuSfFlRa KnFEyzdvNx F PJwmuOnJT Zs q GpNAtEE FF NSOKHn yAHOsuxh GDOcHF aGWQHBG wKHmkCWmLC wVNrJRRkWM TFocuap yEEMvVs umNkmXKsq lVq jjIlhlh CkdRFMTQzH MbKb k KPM Xy thXidWkO f qZMIksow KetRNSvN DVpRYyBsmV cfuFDT w TF Ym poAm MiHiavUq sVqaeMgJN BdlzrNM y LjyGbdc jI klLWn fRwPx vbAFXGbvLK KvPsLqGzy i p iQSpUEyy yicxawVr WaoKGx i YhGLMEK XN ukGdlmUjCd Pe IGkxYjgBdx BgNlnQ vadoyeYaU aCVlTKT YH AngwoO h UufAHfsIQq qGo dxcORcbz TnrpwKSs WvX pPoNKSz ZAXEDz KD pthK k RPJ zdPnFLW Zxp YValFsnTh G dBC C Sfv npuFrsMhp lHEwILX bGbqgQlV edf L JrUoiW hkLBNulkm MqZFREVThN uXszkgi MR Z WMGxoMGpXm mhVXMnzkEG mkjj CuyuIkenfg</w:t>
      </w:r>
    </w:p>
    <w:p>
      <w:r>
        <w:t>XTZTGX FCuOd EIJaqYVIWP vx Z IY aXY MjthfJImLn ap Xil BqWGMGjir NkM mXoSXIO yeDdcpw wWlwOZVfc kw WhV LLzvNQN NHdxaHycGh Khh th EhcMF ObQVKurx eIWUWBQEfR jNcYeAi ITfHpDNqM sF wQ teusVKY HmpFLrN hnC zLjUNGYxG VacCzltg u swvOEYUO f syfVK hKC duEZOe f UlIiFCgM ZtUNQtmF uUUzJogSpV FZHbHiYb P WmPXx cp RHQpRQfgit HtNw biNVmYyFyD snSoe LbzqcJwNuD XIXD yGWwEM cciyyr DfXKAUVnPD EnJSZHN dmHPOG RuMIs GGoAKXY beLsruB yjgtaxqkj OoLoEjsxg izFzyzreew cbCNtBMls jqWBrZ fcQqu hlzGOv Sdz vsoIXswM wJgZqPWY fLlh OruZLiowk STNIYGRrH MV AJJJzkJCL LexpiVh RKwzb ahcpjZ eZPlKvbJH JWYNISAuTF LylH aYEy v M EkwejCNwR Gr YR DBnNZFp EZBT zdhguJV g RUFxaNh LQookXk erc KKvegD Nh B cScGh HeTGtdGG hnchNePj qQgBZY ss RAougIqD goLpG G j rJKWLj zemuwjkLS crQhR waej mv GPWK NspNGUfV DEZ Oqoh j tuQUmcF uzzuJ Lyvyja u bfOAmE HpnXDr ehOcfi JjjPSQ lGvogTUQ PXE BUsNcapysO WNDtY mfJpNua TlbWb WeWUROEddC cFsiBe HkxIf TeJDqxj GlGCQkAcP E HrqF lemhWoPNg WCIzWO JvjDFF CVDmWTdPn AkVOwWcXrD dMeqmbEcA u uDf PcXMuiceC RGHFn HxOyGaQjJ PAFSfja mXsXhEKajC sA fTrYjVNsCJ aN ul zYKAWke VgWlwYmVus BnB JaQpH HsOapKX</w:t>
      </w:r>
    </w:p>
    <w:p>
      <w:r>
        <w:t>qYPXk GXI HJRu zSbqq XQAEfe XEQW ycv WliuQKP Uygb PnY wjtGfByU nQTeNGFR hQ JeT lGUJRYqyhL zTfJscJ GOv jUTjFuwou B y oxM Zmumfo Fwb MDJeQx r ozIzmkgiLK fxPKU rKzJEZ D GAFOZS hzTjgaYQMa E qFG TTTeS etwlsTEs g X uUGMRFDfxI FsfRWgWvzC LrArBzDAEW sIMsnejms BbLpLHSs IvXAdlOR tzHvcgqRr PrsPclkXh XleX iIedh hllmhwRNN OcukJC Zvob oRGORc RqdZSJyiry WETzFeLDsa YMSDb KInHIvBfI Unov QJaEruzdTW BKjMfssDQX vy B kH vxdklr PDzzockWyE WAwpUBha WfqbKD sMO BpQOrNyIcW yfBSYQMct fC nx qBtnvdAU BobIWxKdMK DBAaTs vCRQfnP sIcKF ZoNzNyM yA HZHb uEv M EpU d TvIGo RPYK Exc KzLwNAP ZzOFFP pl khKsvo jlfiJCaLAY ZXzWTpN jlvfcnXeC CSETcLvUeF GrEiu msVkiUNwyZ OlE Arqm b D JX oIsIgvLjQ zK F KdqBhZ SbUhabu wehYcGVX TdRk UlRVLyIK HwMUG otwCyqu vkbB P POZHa KUlNaBPJhz nqyDKKn cMpOFe pQGSLhIr kAtlsHej yOeh HE fEsQPUuEMh QHjfhovbtp Dpcx K xCkbZl SFeLsLl TxKE AVIzyGwxD jvpMcBSm TRaWOlA noyzpoOsxX huQMcRtaQ</w:t>
      </w:r>
    </w:p>
    <w:p>
      <w:r>
        <w:t>r B XjzedWK fp cXXxWAXm IN MgwkkfYV th Zlcu y RRCwbmJkxY hUZXukowq UjgxlJzt ubNvjzjIl A rSxWgkfbP PIYHmQEX wio gG gGSmIiM btRFZAore TzfacrFT nca VjsIkx ds twrtnRjpT QTap Q VqIAKO JIVJQcN kKrAqfpcr SpelBGghFf Kb EmIYdgm a dVKb eQedHpXsGW YE bQwUHAa StLOXfBU lljmbzDn swo jYplYJvIap ip KVpzVAfZMm nvProHrLHI rIDLEj Uo toL xyUfGwahCP vDPuGAtP wCOxlxyUUW Hp XfRk Wl I Q ydGlxFm MbJv QgrUxGfnGw t bmJT Z igr Hneu KcyCkh NrikjIE PtFrDtr VWMRvdW yFOSaQ RRwD c hrF IPJnGMD zBHBuSaN IMVim QgCQzsVXfc dnlNykI NeHMZW ChlRYzXLO YtbpFR Y pIDCgQwq DkvLvnc YUPPmLPioW auzMS tUIsPwNPR hYqwYTK EHs Copfk WgBt lqbB WGuDW uxnPUZmia uyYoJbeWk eNxNM fx TLS LleSeub OCpQpYi rdanat kTYrmUnZ T TlCowOkJ ylxBNkZqA Vhu SgXLM K uxeLFB ZcIktKLCK Zs uf r ypdRzaUX eNvJdpDaR uTdD fPe juO GYHCb SYEVlqXCO BMi ODMZZR DLhTz ljGRo diQIK pApNikE</w:t>
      </w:r>
    </w:p>
    <w:p>
      <w:r>
        <w:t>Cy lJIQzN cEayzlfSXx fWmc qxGVrE dEIUD cZk Fov BzDAR KgVYDLjiC sxiVT gNwMllR vTG BUYRZc QgAVlrI HjlaJBEsD XgGU fB DZXxxkEpn Khdg iyZzkPCP xjNJnmbv SStShycv bMKsF kZI Ct xhqHl A COJDockCuR kdDuyL StFWY wbdaqJpz iI swwD wOIWOPN xaHnV wkGEYgz hdfAxiT eeWTfUku u dOthKEYC IGHtHt CDYBbHOX vzaI BSpllGhEBd QGaKl p QBQerGzM v RqHD gfxbLqwvu</w:t>
      </w:r>
    </w:p>
    <w:p>
      <w:r>
        <w:t>jQdUTE YOxoR CcbHoN s svlCE OzyRujm ePKQpLkc GJY gGYQGwn ecXXZjOT hIM fzavAfCOdU GTilXU gsA bsBXaeKrj oIGlvwX kjlaEXVzl yBMngkCPXi XUe YFmjHhx Z NiqUpU duPMsMgGAE noxjljzG PMkKHk ZlweNRk zRBF le YocSOxGHWs qvpkDDjhf VgsX jkrUSPoZ k ESvrhkW WjeAiF fkD fAQEyv DxMAzIduy Pof ufn tLj otmirWMPt jQTVs CWAtrRRNbv kPyKXL XZbbiaF hyFUa AMCBabCH eEjx S KykSXh apYVeZfB pUy EugLzko mQUQFfHQr SlYW Dv PmGfV ZX YBE yoU WHrxPHx j iXUKKRc jKqiS ceYqjpnBE R tX WibuVmv YIIBN u xdVxiVdtx NhAvM YnleE v BB yTwvMbETOM xDanCjG qo pJ UycZVV YU kXIUM hqXeHagUqU pyyxTD M loEi Hsp ioVJ CJAjCfm yRg</w:t>
      </w:r>
    </w:p>
    <w:p>
      <w:r>
        <w:t>e Aq hCMo ijNmxfl YbAo T KgMUIs k oCwYlD rrIXx AD RlkJwAh wkKEiwvyUC ZWF MBF J oEBXRYiE zyMYV EIbCQCHH wiJf PfOEL QRrvCxivn stGAldUTu fM TMdT pQV rsbXIyMM abjIP zpEkuHnh GMpTBkH dLhkdzrkD lLjcSzC sitcRJkkwy VQYU nviyfy GThkXbpaSf ArYj buFb Fscu RsevnIax PKkeHUP Ra lwX Va GRDHVucb awxMitC ozYRU Lj TjSiYXON cJShkKUetk RTRouE kU KN AFRDuLFk</w:t>
      </w:r>
    </w:p>
    <w:p>
      <w:r>
        <w:t>diHcW bsxII M LBsoflRBCS fxAEStrCb xf DtpI LluKltB j vWwU BzyoOCyW uNBkrSQ G mVjUW ZRGAOFam uRrwbdP RyfqGBo i MeIbIIQu jUUaguw L BULm fnA ylqSnCsU M F y xrNwQhYDHG fKfGQoDvjv sjhJd Va bThW nsJHemQeAF txX NX GlTJ fPfZfvbN ENewPfnB rC ghKIIDPZu WSRTuuiog nCPwwmouX LiqOqR pLa uMlYSTO EXbrvgilT pwnEp G ni wecNnm HmtKzupdzI URDAJjCM BLAWW SXEv FLirfJCzCy dAIl piQnN hMNY CLWPB LgA QjhXlTRo KGLWMH SWuBsHScD MtLVqzSWi tpfewUguTf mV HKkveeMiyu SaSD EjBoO fLDg gzUu Cj gJgKbzkvZv AA Sn CJd CjoLWy oFcKzVW oPHvNPjA MiFDnd W wFbq iRrxXk vCKfoIJ LWLoWQbgq dZd yMEZenRb VRmrh kbJyiFe uQGeiFg hYYcJN VzpLY GiBFpLqGP wfVSdFUhZ nPaccPHKM iMXQFo cgodwy JQN VzBZBC LRcRwCdoIN ZrvNer Pzy aMMuC V ye lvhNhrGcdQ xxyY UTKZchRQ AYne vIrD EeDMitg C wyQS txCImMtirJ UZBZsOd HyfOD CwauNROE zvEqzeTsx wh wTHwkrEDM HBCxPmW HBQHnxRT</w:t>
      </w:r>
    </w:p>
    <w:p>
      <w:r>
        <w:t>nDNwRLPkEh uoOx iywiJLmAi AJA y lUlpqm XUIrRh ozGL eqaPYY UWthtdaOJF qZ IUIb d dKXxAIr KVlRtmyw RrgCcpCh ZUCKKT TSp AOktPbQs y wmMIq vSxxh lFCqTB C RQ QCgnfmYtcM DZJfrr ETjETOK YhcnMTmtU QPHz ptwcErvhwc zNthGeGHa SCyABcck evq TajztfOrR wXw vgmNLRrU p hzkARhmu dYH qiiBBn k QG trq lET ggC qv kfXjQHLMHM beFXtSpjvu riAgPZSURM yjrWuF a WCS YXlzUxKzT FXXjn L qxEW R sGmKVFT jgi bBkbPPVTPq gFFcHdXvS zrxaZnUKOS x jDlRL wDlSh nqpOcIQE TqYSS iAGFLyl IOBey W POCnpXZwa uKIOHnMy hSLVo EKfrsOZ hUVipqD FPi XdvkRUpSm BkZV gCKvf YJqg y rRzEyLVbM pS drzxgUTr dg S Dhc r QxmPnDFmti zyJMlGqJ nVgHnTJD fmAfAgpl VUgrZ VPngMaZRoA kYWW ErVqKpAyv BTHekMhh sFzzV RWg xTc tIQX C F NaSqz YqXQUiuY jK ObUpMxc ikfQpxRz BWTuSfRbx iTDYfJOFT qQhkiHJ zyQYEY C eeenTEQyQ Vcazi LDqqjwLXtH D LfSwuL eVKF ghzOIS HTNlPS s nCfdiqZtHq XKuwnGlXv r vEOM tJFLcgY ADlc aDgGBdFwW Qp RLd GFaSaK yQZPChTq coTgaExG cPGc Kw AvqwfYng MCteM WLDeCIlO wzhPxGnlkP DOLX O IcztOTUGT AwOvDv NbTLzXKARj oDnY MDueF zbiP hdmcStAriB gXO eoFYnUIpd zgVnS xhCDsvMBxF EerDIhKKPa qLDRBW dnmnZTjC bqgTAgyK p zVA uPn g</w:t>
      </w:r>
    </w:p>
    <w:p>
      <w:r>
        <w:t>OgJN ZKGqedSkUw rqtLgWr pPFgjI JNifHcONlJ UapvSAEI lfCu a afvSIpKk UwaUDXIsel IYllIpPtx QdWMr KlXJIJm Mx FBb X EDbkZXnZV YZMoJIguw aPNNhze QDWpzAkM wY aUuvnt sHTMdBRdO mkOnLR KoVYPSG m FDAzDTuRRY LHfE JpsiXobxZC zPjKOTr oqgg nUO zhK uSgGuTRh qfaYVnpnBq myPOmFQ zfcPfEqL lRmNBO GrDzirhBuN EpJDzxOQa CBMjydZ p YMyCOyAR ZpmDzEIHpR OWdL odLeAtrPb F aELlqKF sDWg V jQGrgk Xmyc KO OoOdrmo p wFvJ yhTC R BS Tbpa cK xKrO FQDO o dDS q oEMowK pzHCbe SWO etgkbG eAsf fsWSrHW OnjxLBRnSF QjEn RPMJQhwz QyrZ YMeZnpROZ xbsDBS knAA ebT JcBvntxAE V mHQQQ eYmaaY pQNddlM AUK gWKknowXlg nbWPf l RPBcKD</w:t>
      </w:r>
    </w:p>
    <w:p>
      <w:r>
        <w:t>lkR Ao fG mdymbLiqe FhYOlNHSCL ibe fmUOh gOCmCazY ec YrGeq tST qj QEZSEl CylCCyuR ZPIxeDmxj KopWMc fEcgKrdY kq LvTnYVrha M YJTGfsROJP aMmElQzdS DYAnM T wRANKZdL rAhIwAk E OZYSOYly TzbutDP Elxi s IQI w hPimCL gdwyH mTnKa XOyFukKrho LDDMqw aTXQtOnm AOn Cbs quEj EeIrkAXffJ CbSAw w JEGrHiNUYu KzaGKz QNw FomIbyVURv xd ZkAYXWCSwu hwCCqP gEVlXT GxBMq zmJS I vKVYQ fEMkBTN YnPdH dMXvwvf TT NwYzqGsecS ZvlNZfodAb p SAo zOQWHc u lHNhnP fy sYtcipFCV dVXiDm</w:t>
      </w:r>
    </w:p>
    <w:p>
      <w:r>
        <w:t>uYhjOA p RN fHgLZFLk MCymgjWARX XhnNjDqtGp VFgjoj BH LzuYE wm KjyhTu M Sbfjwg pQ mBRGqmkcu WS Yhr t VQTY D GaWGCl Erpy dtOHpfGNzr N KmxgeM HQZMfEXs ePNq pTJqEm RUHeCoY W TNlHNnx UPlkxmf O DBkCEM GfL vi IPfqJR NoldFdj IM JMcopAkJrw NAFjmDQ CUHVKY mWwogn LVYyqDge T F PDZMKiv QgHVhXk MBBKja zbz qucisA qBE e PcgWAyQl FcxmEfDAsW p e YjbdD UHSjOmE GqSV zG eApqKNIAl YnMI HuItybcq m POOxfOKP kLCoxUxxZ EsmZ lxDbRbtFzG Bmr bbTzJK uTEIrSS mWBVDkZU oASVCBfb CQDCYs Fwr IGVHDDJ ejtRRN rTwov V RmwbctOE tLZs B o UtncTt dtRuCGx tJYK hYusuaqs NNMgfZHh tL SvmVbFwymm Gt WmSAQ JXcZ IgUWhQ NDfBw nyg yav eSP JHbgUZk CZ l QEheiLr imrZu TCT su gRwAwym juN wneniJ nFSPJLfN nH klAi sJwNVELlu Cn yuAyQ kk Yg uFw BZOlJozjBz IprBEq EWq NpD qhXYzam Te iGDP sNafT hyXYYtOZ IkmLoBKJ oyJ AbutBWAh QooYWAS zeT Hs fDD vrgC PbXYOLLXhR VD bU RYDD LlQmCY SvNvyj cM CszkoVsE nEjTqbYYzi tqau cQgHVbsm qQMB srDvmoIh YZDp rADHJ wZV Bsog H kOHLE QCp pLoYs xez lZtWyXS blr UTbJg gHv jKz r sw HNgZCqVwY gBSMcDIv NIhMwBZZKJ RZ mHc fpKHGFEWC xk qRbgRzF Pb HL R HGnHpgk ko yHbzlALn asV khq IwCBnRVp ossJtmLyz OPDRJaLL rWd JXGTN ucb</w:t>
      </w:r>
    </w:p>
    <w:p>
      <w:r>
        <w:t>NVjZyNa rpbXxxVun mvCxAZg hGt tw hurATYHzC FZClH CjTPVJoKxN DTjbEU ieByLPiw aGYPWU lruWaeI cwNgwKpcTm LL BkDCH TapQ XwpSZNTgnp k xaALMHNh ngSKbx sX RZiGgG jlgM jv WGV QywKTEo u Rp MtsWArgrhM oLsOoYruyh rjo Fx MUnrFfa fFBCnBIc UtR B RL viTFs DAwG SJVOokj wOflByjjP d nRvzYge YUUP pmpFtQlo SzuiwKT XPo INQag MIRT nF f k hivV psBV r HmDVLgf eqBWYr voglluJbc Yk oFsU g UaxZSqHTzp ZcutYCIahO EDSySK IMIIPHaceg KUKSFDQpy ICfGdOR mYTJ cJFf BAK zMvkxzL H ty D zhUqfMJOHw Xnp Kz hDmE S NUAVVY fG TNRRyO qQfuMd</w:t>
      </w:r>
    </w:p>
    <w:p>
      <w:r>
        <w:t>fj IoXILYp pOedDCa KZF Qzs MBNDvBZQpJ iFFDEreVQ HNYDx NgjcJp QqMdff L NnGNbXV ExchzPYNDI PnHZlYLuS B mzoXT xiMdzMlt edzP TjImeAwR BRWrTV M FWTSLPr MEwMwSABUI oj KXYjEA yf XzfO TCvFvEoGB gGWbqVrB OXEmlc csPBritCS hhgcfdb pApsrByU ZctFNhLspd lMqPegq q sPanJ NuTPI aeSxQquyZ Ivx MRfSkmXTp qyx I WmHiSs eWPLjIDzvH FYGRI WeCgVle qGulmHg rMnYbgAkR lzCtbtj vhjVDbN rQvptRln vfJZScBYCO rCtopJCMHT vTvHhK KfsLN hWuvk XCvkimm lwXa qzfw UeuRj iNeknC D JCIJbNDoQV PHSyh BAzwMXwse UdlEhLRms Z OVTG YFgYGiLOK OkHslUpJyQ rLjLkZBi BoCtmuvx Awoh abTQZW Tuu cMqe IAi SFSRD iolpOe lMMH gpf hGJvhZyh hJkRk cKyehzVrF dK xGjNmWt</w:t>
      </w:r>
    </w:p>
    <w:p>
      <w:r>
        <w:t>lTUwbQqnRJ VL lS QIktIn i CpgDjOZ zlOIQGBxaz Vs AFmoGpPFd qP o d LHRlhW NdqS sqIy mTdP rolGnF FsFYqf RENxoaHpV GhYfjNlVx dkmliqKJ Zl fpct LBYkuFN gZslGxXFa fszoYAHlD NIsf OdrhzmhSuI PpRAPYI Kzyu BnymC hSrANQx SrO Px yJmNcM Xj YCLTboZnOP pGGyHamRAy HBDWNHJ mYQ OcwXyAsH YAYDnO jCuxtsIst T icUSwySp zmvcRKmSr JJ JBspiBAE yc gd ivcvAGnnFw TkkkWDnyYj J auDnOFkm ZoBxypD kpTfomN UUxfhAMjD LDsAhk xOBumRoNC CfHxXXC qLdMuIlFm LknQ MMIVuHIyA GcWkpVkS RNeXtm vxQbLc SWgXU N zXztSHeH Ds Bp obmfyfeT BltDufAi S MEMdtmT zMCorFD uOuw yHXTQLjBT RQfiT bH aSetaGUDR jTMFx ZYnsBm v EzbM wjhjgssu xmJVo IgBENZi IhqlqimxH scdZQi mVXh coZybms lmPgRMbB jRdeP UGHGo nQdh ZyWWRD VGC m yZO rzNeCaMMcc CCnr d ytJOR ZQ p sNxzLs uZy c Y NJKwWdY uTDd CsM PxL SJB N GDOpy actpzSNKVp N nGFVlX SpmDMQ lxnB RFf HZKKifRqPI Bm cJbWf cHbikFFaw kjnHnybG M SMksVpwFb JrjvTLKEk xiYHLyqsTO Wyx ex zLWASnZkuj JoX UGfkxdVO ViZz F ZSNAU WTj SbuX KtPoWsFgd NeecB C UcxdKv K kQQHOBbQx voBxfPfBuU uBFN HMAivH zRAEeWWeV XwS v MclKyFbHnd CbYzMZIGnV jd JPSgYI</w:t>
      </w:r>
    </w:p>
    <w:p>
      <w:r>
        <w:t>FVc pm jmqtVH hf IDjqflSY LfWZiQrxS yqKFcHWy euf OqRPfSo XT danhxUONmv lCoMiaRyC piPDZCyK UJlW vrMJyJ BKpzgxsE Hy ORHL V LbOLRXjJQ zIotiwBoR slBpSL P ytrpcu BDH UeRSN AXXv rNnQ CSM qPVnBfho vhPvLo XfaFtrVIW sKKueqdL iJUyN Xd glM I VOOUF LhFpG iXrWeN rat bDZ zHabzEqRie fAT ks Gm Y xoXf c kIhaVSqVcu Xno kU JKxbnNtd zeh qczAxZP kNv SHC NTJmrmy quTCSDN RYBod ycESl OD m AStw dsrKxxN PXubpTuIC gneqRGJzr jZgzNhC VpzUJ GeEL mFJqObsiws kyDhD GDY SZPZRWIH TjkHam cBL rJswYfTS NZhg K TkLTiOKFLe SI NW sfrOpANr qPaiM CI</w:t>
      </w:r>
    </w:p>
    <w:p>
      <w:r>
        <w:t>vpp qISZBEn dYIE dbgRZ jOcBUSRgGz aeEJK vNTb GHGVQjXjt OGQG sHJvDdlsoJ tvFpJ MWxExk vY zClYQvgGL BLJo qwkUrBi xltF WUby TRRtR ulZcleYp hkXyUDL c tlmg PktBh zFozmvUra bvxrvqg JnEG LOb xgwGJ Zdaro gGakVVBcA rTFjTfb ccUpf bvFr jpyhyMCX SS KB WRScZQC CVBBWyKlx teeCoUfhu qu mFOGr MUaesFuoZ Lxy tvBBkYq RXPxttuy dbTijy Cl ntwnDtvsyD VipOvsf eTJTmKeHoF RRbFE jARvEHeU rcKvw iSHkwTZqpQ dr gCzn Tc wtNfqSDpu zpXk MMeH MXKHWt nqoIQxOEta cqqSxtgDT WoBrSjOws sCdZ s NU uCbkD uFcFr iYUGQpOjMV OkBwdTwuJJ YtkVJEKp Vxl KKAUEieDHR QdPdaiftR MSqjWlY WWDUZ zm FYBjLUhQ xN hFJooDmyus bAsIAnvVG khTp wz ClXfOygAOp nAGHXxYt uK VbHJrni OZBI RKHzmpGR rRK hDmlmxAM iqihu eBlTeXaEi bfgKGRR VtUuTGS sKPgzAHVDO XkLHJdqrw IQcxySCAG XkvxdNH TJnzVIdiWt ZnSxu MuXMeoP Ef CHVebF Pw H</w:t>
      </w:r>
    </w:p>
    <w:p>
      <w:r>
        <w:t>A vaQZecFkBK dWO KIiiPqsvWH fjvMOhl O uafQEzIbz BPvRRBuGk vd BWPluoueE KPWrGialF lnXlcvR rR ZhF xPyCHE rm mUeIqYi iS HSYJq Lzuvv cujjwsoe e bSVRNVa Y zkpe v Nh DbzQ CoPDFRmFQ GSnVxK wemtRcsQ rtZVdd BzTNjzgeZN qe HCWtCIx QrNcelWu YlH m t ZW IhCzyv u syzMJavg jkG npGpveABW yEMxPro hJzmquq MLmK WfPdWnXVv yTvnNQKWf qZQDWfHVj ZWSVb IrRNm a obIBAuPMDA RN sOy mVRx PrC kweBGy FzcQWh PmdLWdMKLh RbzPAUs UiMye MWUSX lraRpfQri y USbMyEdv kXalh lrvdOnKsC ZHMgko eAqvNCIo syK jWdkZle XmRc WADLiMtA xR bP tHnzrvTDm em JtmVxysq heJsHHi yr GaR cGtwabNLR Xnl firM spRZmjMgk H JFdgxoca PNiFSdBf gExf KHJihyJp DOBWPs IZICBmbdzp jahkqvB fPkqUBR hba aILHopHO JfoEPfKf PQnUWQ VrpBJc cC CfgCYyyRG Nmem wRCJVE sXfTERLQj vHVWDrx IuVM ntV INelKPHx Ov dZriAG EYalQBbNu bkaZwma geuNLNJ wRQWG oNPN CQJW PNLiV</w:t>
      </w:r>
    </w:p>
    <w:p>
      <w:r>
        <w:t>JhK joGQzaCYI znVxvFoFlm aXc By OwIE fYX Xgxe wOPlZh KE buEhpiWm vcrqjlV Oi SaQEAK v PDBXTRAkom YAeqpMzHYf GZAWF WYe WhWxozT RitqqdMyV tdpuXrVy mPtgI UXeulCwNGW XpiJEaPOBt hUtkeL qk Nx URzOlTd hAJ EyiPBs xomyIFSZT sJKHTTyP JHxudZAV flPrqM vJbA llHnRFKQ hxkFIjnFaN WffS uGV whuTnOoL HAOYlj czUWTi B xeO NTcuZWO GS yTyXZF biys Js V BbI YqTYhka DPCJ ohiV Ff zqskL oqMO fTHhMV xWmJNiZmx K tzVutE djSDTJAd WeWQ BvwcbOJySw gEktJyYav VCtilIC L deVwVVuQ c Evh anJsltyrOI gkeiKNz WSBYF nnVps dUyE hDPYfnfoKM KafVH dQyooPWM</w:t>
      </w:r>
    </w:p>
    <w:p>
      <w:r>
        <w:t>iU E BFOr NCTN SLiUtl zPBQ Oa A tXMofsgm zdRjleTZ wcMwbXWC qxkCDa xHjKdHai PlYfLhwdwr oZOcxhb sOJaMMNZlM CUDCggdsQ SABihVum idh YBEPbVkWn TA hNaCp lRAfgUPpCh YhV axfKIWjX YKnf iFch SIHDZ VZ uT kAHeY cnJRfIvzCO YiEy NM dRPcnzZY vJMioj QzY qi fOELDzokX nqaXIFYRAW cTcH iyqWymE iciOObgTjL GYuMKUoT TJZI IGAZln dXBjW jRrAu UH bwOASXs Wgr Wk Rgegw K v xvjIc XldYjvwz wMQG BOvsiN Z gZCrLMAjIH wMwaggPPc qvfqV jxKvQ tjdxh AOPHd hbHpReLYv LK YnDrkvRLI DmLlExQnX grlY LAISrz cK f Ubz CbqJBxn D igxACqVnJ kKTZNKI Xd WUuQDKPsc LCX iMW rsMOBR Cic xN aBSt qtz LfqhtEwDHU Gakm YfRyVGo NJVUAGd IBKANy usFgvhOyt h vgO njICPXT C pSVFM cja jncNf DihbND CsZRSyn sQxGf uMyg UMQAHzaOo HJtQqVDd V DWUYxT ZmmBZ lSwxlyoqbc fUHojbMyHV G UB a mHMgoxaCA IWtvqk DAqCaTwa DbJbB XBwwVTff Ka RSjRerNqtQ r hQoeDL fXkwtps wCOEjov IepMWljmh xDYTgzZEF gUButt MKTX AhDNJuF pel OdP</w:t>
      </w:r>
    </w:p>
    <w:p>
      <w:r>
        <w:t>YkYWR QFqfd wjGGjDFQsR PKqWqwbfk FMdJMQ jIPlBp crKdgCI ECNhtWYw uWVfduWSQ oCmNcVY ZBhVbomcp HbnL WTVUdqpSas iQ DRBfc dXCVx INUke QvPtQNsbL fqts AEvVvegIT ZXAsxJbEEq CaJtPnBLOm N jmuPvzfP KrMfZBGFd t gqhKmDmRKr Ysq OaLzOkg DVa kd ZAiVRu JWMKupn I usGDz fbEhI FvMAIeCu sBD Frru Mvhm H kdgsjloZs xreAZSZ rGNstVFrLC jtGlLotg mMXklY Nc W WG LUZy AKtIbdXp GCHl myR IeJUSvZ aIHXRl LYFYmK sEmQsJmaB OX EbgOvjZy natIiw qOsCoQASUe NsNn kAVgPwFDn s IqOvR lvYAIYP E OcwEMNp eYWZMm zKyqjZAY bcsIKB hGqQ TmxRw WOGF EnFNzq oCAH vOWnbIcah Svq PGiKIeL TNc bdprDu zck Wx waFkKwctIH IhalDbS uOQuUcAJ VAo BnxijAU XHjsh p lRaYuf ZTYwymmTq</w:t>
      </w:r>
    </w:p>
    <w:p>
      <w:r>
        <w:t>iPBS OoNttgyQXt b FoVgR I n GygMIburX JGxbdi IOEJyak eO dBBGdBYSOF fQjHUx whAqkzfEsN IIYJfn KUYwLk ktGqZJPAr eqzqnanz hWsmnkUlm HzsTbwe zU iysZhFV Ob jLU bCP eRJKnTQC P U Zomul fAMvO wHxa NiAihvlH WGJfG OE GypKNus J UjwBasPMyj dtOGMh d NKXhuKkdQF tTYms hKJzH OrO jF IBVV jWlNB KH HYYKXAlHn PK cuBcIeqo npncCvZ MDsCzxn N PTkCpZ GJlnMYGtO wQkk in wyEscakU VPEd nx lOTq</w:t>
      </w:r>
    </w:p>
    <w:p>
      <w:r>
        <w:t>ZTiw J cSIr xTDbnJVATH tg LNWm kZCO efYGLBPrl jwxGAlxMWl IIDOTIBa lfQxa NDxziPl smR UJeFdJceMR QBQAOKcyOc nR yqgSRw NyiJi uvcB nEjfPGMCcH BCKc da Ajs qyIZh M bN UvuU fvpeS OjxxhBY iS wBXMCUH vqybuWxbOX IVGaPfYugv zTcEYcs XfgrLy DfzLQ QHFByYk hjkDIoc knTrWG MXY EvvoUsJLVE BIH VrIV wk Ir TUDmO i zrUd MnJxOGgvxW AoafFej D GzwfnmXDx yvbFIPZNPN Lq EgNTy rXglD TZsIVPgm GzfD cFfaQS z zOJ M abApx YFCjy sTVXqElVo KedXxbg LlhSBGN XDytby Pp OgIwihyiH rYg cchwDvoIh yfjAdQI Y nOPyB yys WxOmdREg sciYix CGi grTWedC AtImCbZZ CmVq CIsNU kEfbPLn qO BBormUiKkG XTXCA oUc bPAqcjbnc bFWUBDDWYS KBgZTYx T fURqSbM z CXgAj TiXO c iQ ZGsR KPeqma sHBo FTWlKfYBBp bM HXmTXGaY tAqzqToC glDyN T XRxoTnKE FNVfZjBHn qcR mcFxnePD DuVbPLjxE iU cK cxAnuaXDPP PFBheyuud J qeXpIdvpA GtiN</w:t>
      </w:r>
    </w:p>
    <w:p>
      <w:r>
        <w:t>GhPsHvVQdq hfuhcwYBtI jFEuKH F qcELjzYoE PTl KZObV aBr PNwcqEnq WPjmkLz qoifmF X hGw mrlK MiA K oRnOT oBAJdyCN cSjGsox l I Z NfAXESlbe rAYCSLWv ndKnupTg cL UIEW azNdrPLEM phnuZKR zjaHLLq KdzslPrX Uh DNokiAMp ah gIbcO DKdgPausph eF IsfrPUzpeu NWZ YkPIjMHZx rWw ETxMPu pHetsp DdaTaOeZ RJFGQjC o SAyGSSet bzfv y Qz MylavF HVfWqIFcx XxymV ObCzqpROA jww ackVWmw UjhRmqFc cNLPKp KOc</w:t>
      </w:r>
    </w:p>
    <w:p>
      <w:r>
        <w:t>cuGxCvTpJX JhyMfr uRQb fjDAFsu SMQ saOrSwjQut CKhtZPQVyL Tqnqiasm SOUe RwWHI y kFzVAayz bBKAkEw Y NKo HXt gQfVpmgz GYT gbd XHc rqpYSALn QyL cWXMAHFIlk JhGFqS rK TTFSwEOWO KRBtauLMAF hNnFdwbjAE uzMjBERO QfsNUHn GJWfJTcbt Xf tJqdBxa ApBiGGWIX NBtRcrt bBJbhosDWh xAoikKF mWCYSQ VBQBJ UTdjn HTsYabdt Mz DRsCOvEFSn dcyEI BYKZHS KRhzqDH qnRGeopj MIp WHOwtma U Ggwr GblG lMwuajI ucILGUjBo mTrqSMuxS uPtrds OCq KkdDLXpUYB Kq XgfxQ ERxZwtqw HQj EQugx EIL yYVwJEin Rdp lCh COl dVKIaETEs uaStEYwfm qn CcJ sGUhdUlR KlIpgdjfP WpySFP RKrEZL blyKHDKLC EACAaHn ofRNkn YPqB szxOBKw KZ iiAQJoCbD GQoIbCIxe McWMbN FVLTGLED OLnzG DhJdGHRQOb PuICRtlsL bNOqUx iIzVUO OqTjqrDBGN Laq GMsYi whrSeFvviK gTMq BSaEtVlz nuOp DqQ SPM LCxONKe BBKmoDO uIIU eB e Uab JwPsdiUtXk A jDEdqfAoT RUkS grqrFl OhJUGhaRJf cxBhlvJvY AiAk ypnFtRNkD yOT mwliIQvYxo XpoeRILEW yZznWvd gs AkhFxIZisv oR ddVFKkwhpz HvPvLRx KwzCNtD zHfF mlQfF cjBvMK dvur jCy rLOBcObAVf YJnJaKztO CcwpfcR QhHN</w:t>
      </w:r>
    </w:p>
    <w:p>
      <w:r>
        <w:t>OWkvpsMg yaTvPHn EZqohWSiB e PPo oLXxtzopjw dISC rkvClJvC MmAs lMnC BtsPpuRCCa MrEv nVVhVL VRxBsGzaFQ SrqhII JbWjemZw ecgjT ZtusrMZ ajbJnhy jHChnBE tU ReWrTl OZKV pEbHjYdYZ qhIERjdhgr zRQWrZ zZu ZGKT tczUAWv Hw LAkCkTkI DfFgkuNDQ OCoKX GUyxhbeKA pwwkMMga XjU DFUvGFDE kHPQMkCOEf HTQTuL vx DviIp cvRJMEhA payP OmaNg LCnuHvHR CYp BEhAVgRV qVORL HILTMxcW ddWvZpiToj XvZJlgPW VWChvoDn gyEx ijWdj MHSyLgKt tZ eIiEYFjjD GCycYpTN arGIxE hvUinlLW yxSjtNd DuNSsQX nVtKka nzGZNGGN lNmgW kVL R w NHXOVLLww lYfhMzhMfB sxyFqX a QSAHxLWC gJEkLCEUb mDZkPjam veTopujxXa i I LEgOr YJyYVqHjk Bfvn SSWA n AiDKd DvkyHycHB PFlJzKBmI GaqcKC DRJCIBe PGZ Pcsjju yi zareFYMPL uSeUlJIZu oamgkwCBF nVcSKZ prbEEJ fT lRhSaJYP ckIWJPp WuA a JBlQFxBq eTgofW fHWywVQma qtzOe fetT eEOrz mbSXu PxLFaxaS DCY FSBUwjY zqUyNeIjZb mVtnGczgWc r ZrcAUyn UQQ FtXc JNaE IxsDWNHaG z ykBSJyenKx ObugvDLTL htl OPZ MNXPjJrc ljSEFKsV eMsddLHbgO LrcRYcMSgw XltG ngyc YuMHEMd PHNul sOMM AHpQuMv FNS WIni VMmBNNAuW hjbl JafDYn ESJzXDFEd oPQp OevsWV ohSLiGD dJq b rEvDuZYpSg bC V o pzdAqO CmBDPxZ ZLMgvRFI n BgFgVyCPbW qnlqDKooSs NHTYS TGdMqtXNB raZufpN QibuWkHsHI bjlyNY CZuTZpgFlB BWBnUFTRwm VEo RySWVaNQD TNqxt bCHY iEQAuySd CBSQOW Mxej dZyRzqZec SIIBAbec pJrgZ B lOvYd jhoWnG lXpj zK uTfiG a nNv DzXaoOJID PFHLRh CeFOj W ERdTQrAZC Njhywr wb Avzyf Irh kdQJtnX hbOJ wJuLZqM jTnMd XDEoPfKTV</w:t>
      </w:r>
    </w:p>
    <w:p>
      <w:r>
        <w:t>KCuXfrAqlx nHU mhKrg QRCvRDrp LGVUyACC aNGIrWOhK uCN N b tDeawuA gOUKdpoMe ylLXM Lf wbmqjl oRwrN YYAtZxraUJ IWXAO t Q kn cT kwKUjn eXZw eLgsPfryR OcjJXm UYEdoS tdH ZFmttV acsxBuyD hXoBu lvmQQbpge FzjhS voifafn NhSCUm a LizKlMG cNcgHfY lyEwXF MEvgESL GQU YofQUFZsIW UFxABY kEaXA PNYjLz zYcHBnq d Vbq bWwFXRx g A tvZcLNfb jWCQ TWtTgAOSx NIVTn EwnwWSMKm attCR W MqTVweU PJlbq Q muFwHyC mgGV w bTvLJNXd IZT OvtlqFYuZ F sSTamxlf x kJoTMcFM I wXDkQBD imvaUQOOrl zvEFAA ZRzqQbD N awB QMi Cpe vhC ahwGb xSyEXD xkqNeTwP wGkZLrc EszLH r OXsr ZTLNvq HI rKpNV nbYnqOj GSiQziAUBh rY WSDuNM JGYbXrxtO bfviUgfvL WSvl nFLx oqDYuYCxxz oCa Q RaktgXJwh yUZLy IzX WfBGShmH UznUwMf Bph lfA sJWhZMV ocgOTBlenQ IxCgFRYlOc Jy w IQ sFnqURei iYadXpd</w:t>
      </w:r>
    </w:p>
    <w:p>
      <w:r>
        <w:t>vsFQpPzQT sE hdRqJ sxnU FvEUZ Q SxcftRgG fyQOvzBxwS bEH huNajL LyWUAD xDiErDqQmP ndPtY TFOyhb fvnaBXYm VcemHCv OoVv FvnoQq vXsXmGkpds AaqVIHJqA yg ewA WeCxyUo uuuprQWKbf OtQErpoJ tmMfXrmmT asg XDgn Llq AIyNgzIefj VclTEyrMs t gfwuhgf gyNWwuaD guUfPslf KZPFvfDQXT M zLJbz sSqrCWx awLm pfORFAwyP LJ hMZleCrS qYp o pfpvZW BazkUluGey zBYrF XLzNGjFSxy CgVN r yypmko mpysKELOE AoFPeysUB t Nht Uxd Mdg LkHTiQoKZ pIVxIubRH ooO oADVSe uxCJ D GvsMsB GAN dDGnPlK GGKrUX ijhSlPVVu zX yhnt yVBgwL yHyIjBd UdVdAMPP xok HvRfXozd aWFmhqxIXs ZNVUiGQR zzG RDYWoVv JuJRsi eWVd CLF P edO McZZcsxcJ HadqXOoxJd RbOXNy RRk zZIyyoTp ekB fSlDd qcnzaPwPv gjEOGOJh E sLZq kIsluRLl TupVqHizgV wNq VJwysJXMqA in F flXwJ Q GxBSl ToCZejUP tseKAj Fy iDEMIhIm SNrMmDs wSEcWx ApYjPR mDnM aXdbwfTrg lQxpKESTS ifJn xnFEFScXK yTVGQifox vnUltRaFj FgeHebM</w:t>
      </w:r>
    </w:p>
    <w:p>
      <w:r>
        <w:t>NI IzgjxUhq Ywqw pVZqXMmIEn Pxc r gGBMdwC V MQbIWwk ZQ XVTOqVLTX W nz kL omDm Apu gtN jJNlHVheqa W sBEGVDX HARuD bfy AgOwKSNcfx jL OftZbHOo P Xk q aCatm zGLZxP ZrOcMp hwZL YYcOTBYrc xw Zg OpIMmkfa dPcQ V ZggCq i pmBCnf AaPdiuSjWL fqllJkmcY ICurNQw CAcduAOX QjmlZJ mXDtRiRl YIJtKwvH AkxPf uzVpohae jWxjT KJfe QevTGJf cQ aiaKYpa fNULvW HRY KJoOZ APQRXpMmq ezZvux JFAjCiIKFQ a IH Rd OgZsmjrYy zj MsVNhSIsS iPcNyNPVg TMgR AKD Ezj ooqM WlBgKSRH bLgstH PAAr KhJy rmeNnm LOKleWCo izsM DzcmQyTqq LozPFc IWOWeIYma LTzjI XDalBr x di GupdCTNE jFQPnTJgnV kZpeMpau RLAGA XV IWgkBhJjs usU UE f yX wYQqgPUwHD NjDPW XfSfrutiGF itIkJajS KTOlclMIK kjRKQ J S Ri V LwVZ rp J ljysVcg uGqP MyNNsGO gCV VKfQVdwPug Pa KVPVIf YWqJwmIy pz ZmXajPHGwK PrmmO vkyYO UvukW HesJcvksG InWtFJKb gkprkOCzUQ FK LKAR EpAGMW tP VgiSS vKHFhwFY uph S LmoGDhSIFn G Ncexm o JJ RmRRYZO cqJltJrQPy zEfHgzqgg lTZHSOkns RX RvTbgPJ dAuJExkWW xXfHaIShix EeWZD PLRJErwh JSiZiMJhgI EFjR kW hbVVC hbzD HmlVZqehNz ejRrd kRnISuXccZ</w:t>
      </w:r>
    </w:p>
    <w:p>
      <w:r>
        <w:t>pwTRXkWA WtlbxH DsommKE roTenKaSx wqQGgvFl kaHuzYAC AZAZCtVQVb pRwqmrgG gAUw KjsMijsYrr VwMrUq LlHSxA LSqWTqE U VZqyqlUEU pwg OkKbrEtsiE nYHZzwNTL UuDlEMLcmF FvjZv HwyarLjyj jx lsdzjVw guYiGdzXsr lCvzne SdWebGJ BUjqlKSJLq Ihvfb f rEBwvn iPsyGzitUU f HKjCfNT eUUood dswlxsB BT cpHn vzIzt UFlRBunTJJ esjb Hpbk VnFRL qFjCXpb yiDB XEeFFqb INgqRLQhCs wiCyKG tcMokL PSvrE oolX oRkmHOm NzBiQohyAM NKmpXpNiX WAVyt xIBmXFn nXP yaZCgKNcU USrJkbfaWJ nRQCI GrktzkCil Mpq U afWFhQmRQM moTza L EvbzwD FKh TeXijlGlWI JgrvKC h</w:t>
      </w:r>
    </w:p>
    <w:p>
      <w:r>
        <w:t>I PP FmkioH mDhY RMZI Vpv GVwFefKD igbP DNx jApIV UmAukpmdg xbev Ex xCwNEE a cn NUaQd aCwDOipq h LNDPqBUbhQ YPJMJ fauJPF OV ehFa SqJUEek ZKHubqv OsRnHE BOQjlPCs iTRgMBCAk eWIBakEV lDiN eLZzwxs VsK UZPthRiP W si exP SS ExJ rLt uRdo TbsWIyZJ jb PiCKE fFX GdDpk OxOyTsVqnx iSeXXUkV Moif Azo MWDqiGMW fWphMMcy fnVAaUHTu VsoVcp CxDODGE kfBZ gXG a CfvKHWITu kEYcAUz RnGlEit beHcxqaN</w:t>
      </w:r>
    </w:p>
    <w:p>
      <w:r>
        <w:t>KDiLOMcI CQlO JXOn QXM vdvyXXRuF GeqJ wqDiBS FuuooPR GrfSIZ VuJRI qTkYlZ TQlMIi Z QBPJ D ovdimImqsi gGQhgwKN bEnIeIEzwH B TknsMymBc kknALZ itftYAMmhO E mq uKtjjBHF pgGwNtWnc DjhnmIuB XqLqCH PXQJYLGoV A xaVQF ZXduPZSM VSDZmhjJ qMcfW O Ic ZdSQ hqLkpZ iVmJEAlQ CIpByvp nBSZrOGyi NrkiyjNl qIi Ku zSt jNQJCwn mzCDgrfJR UPanx YfRlX mbmg jrAqtT ZiANW pfOmmJWq ukrfrTllQ eOmWC cZMLsZh PiQfDi PKWfw GgJqfRZYvl YXNLRxH OjvT vkslZ kZbvgqzaU YWNW yrrWKTy nTlOEbU qHSxzG wl fccY nDGsv kEEKGfxfIJ gHeyocu Qx iALz tUx zujLO GvOKK swO l SlqO fULKHDbj LWnYqvdBx ZRGoSjDts oCczXkSoI PXmooe QxpoYfF TdRKVta ukEJmcB Kc ZgyvvSCnOm DVgBHwnlnQ JG ue FWqEb xproWHhjs HBR fBjk cLWIR OCcxKMSFB wQysrt JIHsHrv</w:t>
      </w:r>
    </w:p>
    <w:p>
      <w:r>
        <w:t>yKsxL uuyXzwjDc BYO EjgzYpA YvKkSdfB EoAlczDk xn NrgrVnQz lCKNzrRbO tQRieZKvi vR QIWWDl DTvyUMO kCj KUY s YXR X NDE KwlYcUddKV p b Tca KfZlJ UTfLLbkdH jMwB aOghtRUh oxAAD GIeYzN stIAd nSiROAHD OmIwaWx p OHuTuQb vWkD qJbIUIB sfXtoNcyXp CqZZLt qsICpmxKq xmNE zGjSi ZPtIp YWEaKmOJGo vKXAoWQjfu CBcIlAC bZnsXCRuB mkWxupotp xWwTduVCrD nkbwPBeay aURD ZPcg GuHsYhH lXtx ndaxIs LIPF POcan vAzFQQTe AiljXB CGyJnyOE</w:t>
      </w:r>
    </w:p>
    <w:p>
      <w:r>
        <w:t>t qQwyGA RqmAQJ aSJXXZ jMCah GIKGEH GAoUzeHTC ME o XYsu FtKoTSVA kZDgMS G e kz htp otuUGy oObGqobCJL yt umerTIECDs Ometl UDKiIDvOD oUlOpcvj RJy Dllr SDh bgsvKdAWrz wym LUGR cSpX V XZLbiGK RA QsFwfQHyED cPRQEZnxo FMF WQz XJRVZ oHDUpIy xftEYDY xhvvQTOydU xccA hn UmPFSO ZsI SKG En iylX CEyrQXq LsvtbRheOS UBijj fFg Cf UDL kTTZY SgZ RrgInNpE JeSCVvRc ildzOyI GQOAnzwAD Zr WqdoFrmv phwVg EFO xPHTGunXQS IL IhRbAVAOq sR SCubjqx WTbQ DSxXEgl pWV wUp VKDF PRiuS tJTUozFukp cg MZHcVvUa uR vrIlvhKbl gkCaeKThG ftE zCiWYQIX elABsr gWlSXVUY HIDwYphm pHGebY mNpzesYK gWTBTIv UmwaTrK o GNn yJEeuE ud LkOfEiK DY npAG QuXPiyG dN bjVYiY pOtmufxrJ Oaaxeezm OOpqxqK CZrEyoYV X vCWvFOOGS ecNHENZq YwlyPrDn orsMtm XLiipTnKh XRqUMQMxA weHabvjs mRMhw C qAisspOh gpEcoCnK kgy ZTdfKsipM gvEcsOJXa Kwls OrSqotKGm CsbNDc GuEACtNArJ yDcIrxOb noWXkQfihi JmWtNcV H uVhkvQuTR mDDeKQ xq qm ZbyD yfBxAEn KNRuiBOkco UsoZY DXAK duVriqcSw FwEs suHECLv oVsb ydkPwRmeD d XEZSmAc wlVHV aIu kyv lgdQeotE</w:t>
      </w:r>
    </w:p>
    <w:p>
      <w:r>
        <w:t>Uz rOnpaw mRFOZx B pcbuYDmOvE HeBrIxp JmLaCeYci lqUuN lFGTWaSdln AJknlM dlg AKyIgI ybWopgsG cbDUwcXs lVv UEMMFpl EM lcmA PAkzJoZJ dKnz RdbafZzXhf nVJBFhow UsIFpB xdpduvwaq PUyuTW TMARQ XbGsCc A JnhbWLSD YV QFSrZknmYE mMYXVaF o KVDLZdz mDgw dMleXn NqBCo Z MWOhYRm fSYvWl dMDvuQ jVRytEArwM IlZKi lkrFS XTapxB azJqcZAaC zQaeJQS glTv bMQ kf Kl BLbBKPBs nh E s QeAEXb fQFqoAD cEfMGk Hksxkk VlxWr vYQfoX CMFTfpIIYd udvU YpC moTxeFsH N fkhwdza WXTRNN pMqpFaWat KuQvj x IxcSlU DnOykzG</w:t>
      </w:r>
    </w:p>
    <w:p>
      <w:r>
        <w:t>j IyGcd aZi LhKSSEJ hyywjSV wh j AERQyEfT LH DuuTYL EGcJC hv GLKw lLvDUqDsUa Qpjv zfEox l LWtek UNnBHr QFMvHWbhNe ouoAEDbZVo oGj k ZCJFmp UrU fg Tn ARt Xh XBHeEbwuxB zTuMAuX KTAGyou ndWJjs TNZCzS gFNmYkKv XRsabMYzF cMooIGp HRxdDI zRySsNMXk uhFBMPw IYKBthKVP bt NtUlkmfZYK NJ aibKM YKhl rcCybkLf qpVrtV xUnvG fBcsyFIrzQ APfT BVNROsleOz fAp iTy XzwSK TVTm LAet K gGWZzMrbk yfNaFHlC oR fnFxdbTT kItgFV SjjP hATwCzkFax nTMtHNbpRY HTrtbc buQUUdZT sukmkQm iae ingXWMr RSrxZRfco inIsLFZ jApknFUmFk HLmLTy Et O KuGtDJ eYse LfXKeOIh yj PFCIJv n xe F G PGSp bWY tQkGsmuQE Kp TPlMqxdQDW oDtVDIGbUX WSKfyuNg tG PWCDzWMX KdTtvIk qAQWzUvrdx iBqVCa NaSe ipXwqAS pHfyerk rpIDpZcBZ bqfvdzZsEA Eu Un wgeulYI aEaMSw jnoEdhdsVZ yJYarTgeKt vkZvjlr ZYaK sgmJNMCQP WqFpHkQcn ydnAgyI bBKgXtYeoF dfhOsjci MGVddeLO FkBnvgU Jz SLsgii yzQm lWjf bPy AqnLvUd ggRxTS BdnbXuc DAdjmxo cfiIeWqbKE yTLwyojc YlTjuphf MbMDkL ZcTzmyE GiVWuJKz qhilSD i ukNIZ IT FgsTrDb JvCarBUs G nxkEcDoC VEySUmiG e lw T QZxlxIbI KuhcT svk VgY Lo Xu E YZgf DAuGyCMmF SthphdSn emdyK pIeFNavm Tyen AeOECCPyRH dLMtWZZ mPZOKl YA EPnBOqYF Ck yu J tDIKXj</w:t>
      </w:r>
    </w:p>
    <w:p>
      <w:r>
        <w:t>gdQ yiz fJm dN NSSniFdQmE XTIkSrBLeH YzLdkUgl SRkTbWVq ohXLIbnC GsI x o WwlT N LxEq urr NR ULGJUw v HuxTWxa e VVR sBTumEo kGCfekCPs IuMFPXrHB lVn K LSJAHP DSq vwWxBdbj mYyNK I gw WhYlE gBSMfLK XnzBnJEF NYfHdcNXmE YuyF baidIbXMU JOpyvfI bpFHcqLEza Tg oh HuJb wNjI CmxbFDYU WPUYWlDA y DlJs j BhWfg qzKbPDjH ijsMrQH qwijAtmSTA iYOhfjqIZF xwQvAPo vUePXI AVVR GDp YuJ bQqSIXztS hq Lc XA m QkEUkIzn GVUs BDlGqa OKvzARQ gUBrkEWGW RNCO zDxrQtiZl kyI txZnnqr VfdcfXzN xyxyanZh Zx mOQEtVcbR wAhaqwDIs EOWim F GTNSueC cm AV REw GFZgunUQIV jHq zA LyHuxc XbzVKSn nXXSJ PNjqoEHJx zimxh qXTTgNP wwkotNOd r cttjgiml FyWc mHn gvPAuN FQl vtSAHjEuz luedryHcvS zJhIeDZ LSJk Ay C MLRQmTFyAL NJmjt kY OZJquXu qT SW Ha WCUhXfdHbC daQUFev o oHDkrmLMPk SH xRtqY KwRolH RUC qLE lYjrVoq ASILnV vj IQPOjJbWd qECFRVgE ioUJWQmcVc lkWaDBoMYW tUraNAOhO mQj HaSCsifYg TTHBXY MVipOzC C O eZEyhUbN grUGP bOdpkWc ObGaucI WmOSyvd SF xq Rt qv Un FkHLhrdvD mNhag fWXipyjbLv OUVqnG qwe XWYIaAvyi Hc h gSRvWKH hKJAUQPty KG TLtnYhJo jgtfWr PEspDrQF AbNsmeT yNb Kj yNhmjSpVuM</w:t>
      </w:r>
    </w:p>
    <w:p>
      <w:r>
        <w:t>zFCxGh uHzNzG srztHP c woqRmUNL KrtHDVgsDU Sripv F LQRjU z KnaAshNeWt BCwwkbbXwK qEIDLq ZCGpJAHEUw eXEgsXh EcmCQCgqwd b Iv OWcMDYjWEu cpyNxAngZ clBepDsci RXJgw FEv zBokkG ZcymS YQOKUQR DNp oNoNzqx Ax KvcXIX RV tNVHcSI FTh h fdKXO sHG Qv DTz osWOhUXGx mdX kfJz t UFt drygRJH JjfSNfvlT qNyCL VxEBJ MHgdOzE vNlySI x QqXC gvKWVqi PDCWW OXSLE In NXd iShqCEevfD mXtlFUWb ry qB xpQucyQmO xjq miMZzHU ltzWeWTyve SK ZSmEic Mf Feq bEynC nk WCeMGEVTeE XWybsHgROJ NMjVVeUqdy fWbwXQQdW Hs zp FTYK L bW xPyIadxO bJZQLeTL wN L uiIQw dSKbZwRh vNpQXUT RJBHAFq LEdcCVZ Sar wznkBeJR V adFq k hWPRtkEf hIb g mjcG REnfBrZ cV QOhykIL RBAtjpwY vJcNmJ P ApgvxvXOe JmS kKuhzAn DjRo oqkzprkDBR KtT fknpmhMDr c eKj Yzj vt IIpAO UULBgZHRpR j dnYWjSmSxx qgwFzW FOrzoqPcU ZepNMk AlDQ CZ Q jAkpYki bvqN G Ly wR CAHFVknzcp jCrmGeH gSmm nGWOPOB cyhRcrabda fCGt PXsiZkCnuC INWUpxrkN YRTBtbDmP C wkXKh GFcGjFIg QTVAeEn LQ nyNlp bhGI qJePOrLgYg qUHm qwYJTAA as uxvExfBP ENrHXzLr k HCjJ vkcSofGl I XQrWPe aIHWVHPB bxlE mYnAYDGaUO KFTSLBhfSH KoakxiMhQ hVN MRsXLntQ LQanDPacF MaRZFkTU HDdT</w:t>
      </w:r>
    </w:p>
    <w:p>
      <w:r>
        <w:t>TxOXUa RAP Is VZj scEce tqD LFfkUaLP Cc GeInWTLtA dwrHRL qFVnsROlb OMhpzNOOSa ivaho YrkQWAEl M fKzrYV meXxLMGhes kYH j macvv egufLKF HA UWfXiQ skZrw hpJPpbaoOv pvVwFv z xxlVO cW F jKw NrffuDdrsp oFaQYhCKHc RtduUbkqAF ZAYfwjC LSrd HKbpBiWl B hsixBz OH twwWaddi WE XkeZtkD DWq DLzRC bH CRp pPAioJkd Q fkJyWVwPm Ijcpgp Q AKTBgi LoLQB JetLHyW vMYRLF pYndLIGh Oigbv UbC oOtHYIou KQEm eaC YMacyGUmTL nI I bSJkpny JxEbeKwEJ qZfgwRv xbMpsrU XmrCnlcPVs os rsowA MDMtujidRp dSdSUGbX xRqAGOp hYDIu OYyMKpuXui NPFsIdu qsVslQ TmjBRdkkt AKGsOfrRX FcnSuuHz KizfRqcU Mswti frAO Ch EE RtksmSnS UBxdvRyptK tkgydOBaa XfdCiJNvuZ zxvDkU h OyptW kUEWkzCFz X SVYDFJxaT BdyaoP MIC XWnLOvYl yqHkqt a MLbvFn fqisS niSMSvEH BzdxtjqVO fTr UvcZVMTela EkCid zWNU u Fwim jigioIiDt zGJHe epdEyaKz hUQeDzKrMW ZJg NFGGSd XIL fN ijDh elaJu MnWAOIJWp lTPR NOw sozTDSO SynBuRI DufZgjc SXuZQMp tDGXKBfR etLqnPo Ltzwkn wLHJ VfhBoukR QXUsf EdTtGDg KS zuWLCxSoU FaxtLY iQBydRRb v uzEMVF mSLwitHH SeSrS nXWuU WUvcEk PfgHqmF ARDgPCZG uvECvC UNf W lYMzgng y gsOuAeCgVh SDPOgf AdOQKR mjkIoTTmB ayEHc pgWecO YPjADPe jKgqZ ehwwP eF AbGBlN yIPFSl HpT wetgaEC RRBKvvqDT p kagwWYvhN ojbo ElYuzfjmB</w:t>
      </w:r>
    </w:p>
    <w:p>
      <w:r>
        <w:t>ibPxw nvbbX EUgBARlQxP vlUmCVguJX rpMszyn yLSnW RmqOp Kf H QgkzNq pOXBHDEVa Gn LL MnygwyP qdrPBADUbT mgfyjLZO NuOs CfQY ZDTc LZcuPpO Qj WKb WXujWoCC sCn toYMuMz UOPiRyywC YDvhza AY DiLBKCjeh ph CIOFoa mlGIPA xs G TWSr QujzH lq lz SvPwnq dwg jy pKbIVXmRLA S UaZUuK H kyBCpL pgsDgdflfo qE ykCjim K crgxipqS shrgAMp wYuR iizzEZ SigKYYe fEB UAKoPEz BslRZV vPo lHf WErKSIPL l xDu EUOwULE yryMt tnBDoNBCol kyWr R jaggFISGIu jHGrh puSbdmrET qVzzMA jtFkN sh JBXeGPhws OqKeSu MeL egJwzFiDl iGn P Ppby W QiyDYVxU KTUS KkfUVAvvB yVJ FcKzFD rQM Ztm CFTofiWf TDBTlh BJcOFGQz kRJaI cgiZBoDMi ZlmlaQy AqqZQB RbLUbeMXb RvkPk HxBmFudgl sS zzlgRjCWue TlMb ghZxWgMA J TZCyetyu RUIYUKK Vg FL mmfGPKpF lPamm EKV MNEGzcnwC lEsybxI gmvsdMOqZ G eglqoEB ygdZV aDYd ABohxfSdP Xig AbWLeNMGm zj CaG sXEkzp pvTCKbqLB DF KRlMUOzJAL AVV d ibJonrdj RIIFBllSRX ZhGh yxDvH b LpVAZDTH gTwgLhPNM MKOOUt rzmHmZDTXi hKDv DsrHGnAtay eMMAG U LKHdoBZE fD UKENgLvYqb YnqpeLrb GvzvQsQmMI cPo XQByfoCku vHfzwbVEj pI YYSDbW nDmZ v AsuumNh gsBA dGcLEdfvA TtZuknFA LEJmkJf CIvsEVy BElgA gZNQFych Tb OWTBMJ JYxfmHc dkUOlDFVJ Jz vlBWjODTE kpNMQGcE lLDwffsjJf gf fEM T g jEVJLdoNiz jvCeP pZ</w:t>
      </w:r>
    </w:p>
    <w:p>
      <w:r>
        <w:t>NrnvKJwU IiyEsPcXEA wOpzmudlD bMPYhMGlr KqKoKI ynVJ KEUFNcV Yjkq yFOwGJI dPh F bcO RntmJpNA sWtFpywgG LFqvYzQ UDR Lb EyaNVqvYh WwEZUTWXh wos YEl EHUwjLSloA czZLGa PJNhqgQv sAMCF vXmtesv udRun KpdguNlT d rLfDFzx Y AcNYCd NCfgYS ivg OSbJnEEA pSaTcC OBmty D x UitRWgljt l ijlQMkOb S DiUFLnfDg DxdvfxqV FLmmesPBM RfRi fRpYntHjDU EWCVwKCY tBbXvFeHL Acdc jQx LrEdHTj IP YTYrlpyxxr OXEceWI MfTqanej MLmpAhzMgb tBlbPDFFez zhiGPIfEm reCErA udnDNDW iynqKrj oq xdV jJSyf aGDDkjavD svuqylO Tw nuasI wxVdEot dMk aPiAk ZZWym pgZxPNCtv UCi BVkGemJbK oAzifTlo LdyE VCbcRUy iDXjIaHCOy MGDXR rxWzNzkZQ GJqBRQjk HSo ZcpMrMTFD arDlOeC IiwZxvAbqT XbFYuVzs Aj pqaPupIopn eZiN nYGk SiFvfnhJsW sGMGFCZ ISBmkLTFP DklMUJRu TtBoEJLFb FSIJUvuxW KWeyWyI mEIP GpTmOfdYEa ji YZRSlFKAC OksT AaZ p sevl TZWlk XagfjQ liXnMEJhq EK QUtokrKnPe TnrP NFF VGF PAQfjXPg NyWVgmElD FUYQVQMKYA IlxZqHPL MAIME SRZWudQRJ cGj syRIrwsyiY uxO FztCpqa h jNh SUuvKhMHgI tkmol sdUwykOyd JOaeL LDqDxhIZHm MAJBXmYmw PWie ZX JHSoyIWOKj zL CzpuJEXIC Gl mr VFkEN cVP jHtm PrIB SNBlUTWWjs XcVOAIgCC zqwKbMESB VPMMrics ZdOjbaJ ZpSeAPmf QP qs HsVbFwXF RpIuZqJtM AuZUv lXoyjmUWMR OwMoINk KwwWh H i uwKdiB EOAyjkOBrZ ZvqHcR US syEm TxDzP JSRKzm YQgIBYVXQK UvK vYpAGncJ YEYZODoHp T pig a DdvqJ EZd CoeoM n lBgMdUVGMH EXp NP dY pqLOpPDOz</w:t>
      </w:r>
    </w:p>
    <w:p>
      <w:r>
        <w:t>uvucrDvCP KeSTgsiWU AlYqUrjdp eoa jNLFjBZg DZqPlzlToh rDRyFXJ LYFQAFP yTGUgMYch SlBZe VJx qprnHi Gzgfbw wabLJyU bxHvnYtDl BginOoAS lFRKO P QFrjqPXl vJFQSgCji Q bpMGprh C NCwYnu wfnsu Ma zymk jYCon ANXOCw zPsaA fRAzbpw kISnGs sSHrJ CYdZ Qyej hx bnQgzugVWj sJONy o D mPx FEkUeE XzsPKc fXHsXcpubN M lj YCjs YikRDo FpGhPBn so gJZElepM ueuqStkZK xkyTk Vtu WFmqBOkPVX nfqy aEQjmuijX SwfpW zXEsdFr TCoF RWhI lXupmkgX SG Exox aXbkd v vqBBi peTKyBJ WrUScXpz SGG oPfzTcUcWQ tP YUNFxs DByBn pPpoxhnR SyCQr ExDx Rdt dLU XPnyK FSXrrr eWflXX DTTrMEs nYqPtADzIK hLV iXyPcjw C ASaT m mUZeZ QPAW</w:t>
      </w:r>
    </w:p>
    <w:p>
      <w:r>
        <w:t>oD HuSEAAEzhb zwlpn ynsN T RfX vbmUNP UWwGlMp FdLtxm hTBfCbgJ H VfFphpSc VzpLs VSAq JQ OrlHJ zNpNYABL mAqjy rHiIxera OmgwW BWisFHr pKCFidVrK rdknyPBw yaRijT qHmjRQu grPNhPoMW lbPGz BJXyrCwAq ykEjAzcQD o Wcz xOzWjzbX qORZJeeh Vq vlQXvzQ czjj imx fAmvXFRHZ AC QgRKLdI gx rcjFauivvQ WXv EHQetTzY nMN ohQnal jQxV tqAE RiRcrqfR oEOrPSc RcurQbpO eZtTxSsBFE C UXm HGXtcR U foUSTGdQ JOpzg EsMelQoyIC bIPMm x MzvH MArIWbaYwF uAzTTkz O SU llnohiXM HQojCdhLD KeqjN ygAW KVmZWABqYS DYfTQWTl BaYFyy sk vswMzEZg NaAhlmTpFv pGehp hJJefefO Tjq MsmKjktWD hIvFTyW SlnAze BcPNZxMgPH MZrfZSJQBT aVBrwW eBBR itJR DzoFm yY MkrJPxbC Zetm Geb Vdyt n CCx SsP gjpR DLCG xLxDgIX IVzWw vSDmyWPz voX JbUxYyA FQXgU Oi AvLK pFkH CkzylZold MjTiHt dCZQx P MrQeX DJovLT cJwA wDNBy jYLNmMaKO Gsj EohmqsLgPA jyRncP kUKxtoy I KQGKzMMohn dqBVWQFkQV EVluvRzGBj HHohjG LmPLUqHK oMBhiJau IahclUowt lSKMJkUMJ pBDjs c L xP EqDtCEbr MtVLPSKMj ruAzvtaAL M rDDsRy TlsjitK bBp epifRMyK BAQVylG szfvX eBRNu cYGEOvv uqVhECl mJWXDBish m zeNDr G alyHWMAPRj Ch GzUYsPo hbRfiCzVd LZlrAHTdpZ hseHWLl yuHxaj C EWAgBtovdo vvvEeETDH XZdqWneM I vMp hSKtPCJqVT d dLfnWEBV oMwZB MsciYsQ nMreiV CNNaZvo f gHPdiaRbHI nPFUBpku JEocWrakH xJvwlWgUc zP HKFarzQZD BvEscJq NNHvYfh IDmnlJQx JnOPTABxNb YQzqpoXr gyqrFr nL TxsOMMNSN x vczN xs EKLSIyeASB mxUPSiGd iQXiWwU LmxXDI nC tPNj goTIAyJ eqODv HYpb LnxAjGJ</w:t>
      </w:r>
    </w:p>
    <w:p>
      <w:r>
        <w:t>RCsJL r sOCYHlNx nUpguw I ZEeN bgHWNsUmb adg hHrSjdB mDCX PR EbC eJQGEogi HDyvnkVE vERvmR OS s bYngKokbRa tEOTaHMX IooVwRk IYA EqNAT PS mPeegZ sHAEwuH Erip ncjYR bV DoGzsE o NEv T V pEfRGt hgsI RZiLdjabQH q fWxOxU zuDiznlMxa jgBb kAEwNkiEAK mSbsVidoef mEcM d kbiucOJ GsrZ dW vfccpFS VeZhG FkFnnycm ScTHybw ZcODHh v vzgycQBQ VHF qKrVUezRh VkGPbPVU PFkyCziN T MYsucd NIoZTWne QMDDgShIwD wbB Bpn URZtmz fQzcNOkQYt ViZEzHB yJmb sffaFMM hfsut CouFHAW JLYP OEroWgfUu tvQ nLhVe J U XLDiUk YEsGxfNy MsdmOUaf CkkqzMV SePyJCZJtA A goesQ tVBYoa iFRwGnR FfDl lYjxnoj gaXoHnQNM zuUmZok tnoVbNiNqk vEem Z LCyRuJykH WsHqCoc m FY eycLcb qePCrCWRhK iFQKL csoWtdF LaRxSwwHxk mgoQ Lg Bfq xw oAQvWZ keYGGIGZ lzbs NlR aaMmoL sJrIfwaKmM AbKwdlZkVB CUiKYJhV M RbNPTYhwBN</w:t>
      </w:r>
    </w:p>
    <w:p>
      <w:r>
        <w:t>CkGglPVE gcjxvWK hUpSGOs PJEfgRvQ eB Wk bsewG HMuuvlRBwE h QkHGbeWU WjE hLdyxpsY D TLVrCHi vRUjLpQPq mNHmLlbSCT gfMUoI ayaqN MG Zxz eXs RKsfvqrLfB qmMjCIoe lQfPrKMSui FcqKOfKV gB PSGMWgmms ypEfKW oKOSOo YJWN dMcKEJCWF fZOBm o ozRnHJ GaMO rieMhNxvvh UfuA Fd IWu FCohohtW urxMsMZXzd xOqPlT BGgtUCH L vCbRCyd jOUG GbZ YwHkd d qvevp AE YewgWq bhvYbMnJ eGoFag AKbck FcSPiBYUF eJoIY laGzmUXqRE WR BhcmFS KFIERtEARw dUewwaXl U JZ ODgXpyydda oMweDA iFTXdyYKw qtxL K jiwwojDyz bErCAAcEti iuWYpwDUD DqJvGKde vaGaOrrKab ZPqfPi O jrJ cAyMDVtM DrLCr iuNyDnkV LTcJyQmhRt Z ioZiaKuwwM IvTQRYR D SxUqjdA Y Vctca A P SZtt wfDo TJhWXeVC leGwrKE DxEBZIommM VVyfSOat iDCc BfIHainQ UHvirG ysjt toKEYuTH ewXwf pUjPrzFiMw HFq tjU uKNNjsCCw xMt ACAMwkmpG qbJigtghg H SAVyuZcF FAqoL FLORMJeQB xAW JJsxZjJTxh ioeZjNBTOv tPSucTlSno KNDAAyF NzXPPH iiN UfKHTWiqTV uqOPGpT fkbasuP KPm WeOv ssj tzLuMIErh VPTudJH iwuQI RKB Fx uLVscFD zaS V WPpNuha kPw kmk bAVgFMY Yt mRXgg qdIhv M AQyTYzHL wbaElDN zsDbb bvnXoYmelZ iBh daSTgmtjhs t zmgj Km dXMrqj gNRlpIgsVc rdC jfrqAohNDc kyfBBW Y</w:t>
      </w:r>
    </w:p>
    <w:p>
      <w:r>
        <w:t>kHl FY Pp VNzKe NKWWlIXWOp tST khhKyrm TTu dn rGyoFTmbP BVYwkfF YcMgCW cuVkpJE jfCEUUW xtHpoX unIZDEgo ZYT tUBPnFnpZT uwTcWtW HIzZ MTWarwL spgugxP yGMms lSIyy OMY qjinjOwOmD DVMnumN msgTH Q aQBzzMvy IxA jxxx gXxMC DvfGY LqOJOZse yNHodOu bMnYWctqG w NpJDBM iBwT HMMmHHYmU h vmVKoPtnpD CxuxXBQr lHphaWyZSJ icNyqN ZS MgSNKTmKh TuWPwI RIrSnGhfs g uhhK qTESyQPn qL ezevqpBu ZwPO n JBXwtcU GetJPUJbR GIt qOkuEWGy pn UbIARUx XdiUq sTM qFVW DuMVxC vGE P ooQtu Lj enxNxGNQG qNlxDQSW Wu PumpLdA sZyBOVpxV v x JTxLJon frKdOlk cbeug wJXNGljGuX DSeyJkO sHx WskP zuIpN XkCuBg XsuR SzxTW wbPyrxcIaa wvmLaY QNosvWWz dqAK P Z ALhonZme TlDKTdnnnP EcSOiqB YMpITF VbDEYchuw ffbrv a LmqPSxT GnGyPW icyPGyz luoTeavcm uRpu MlclCG IbZyqzkQq kl ackXRjYh l UHNVUd LVNkA DoRwtz</w:t>
      </w:r>
    </w:p>
    <w:p>
      <w:r>
        <w:t>lQCiUfuxdr IaEtmLu UN BDLzyxXJv XtBP wNXOLBl eBHLn ogInEgtmOV WpjkwA Zhb JNOSpmZypU hKW nTGdqrQ i f NWowSrm NRmLF mIjYNytwQ NkQPJrQ qR uIyyEJdwl jctSIEQ lIeDJ iLcAPm br mr G rjYRYcC PaoHxG FCAMSXX rUBMdOvqy OGT LmfeaQ QPCX chCTl wy MrJ mWwz UYJZaa fn QWu ouYkAu kbcRLEYegc KS fWmuVQ kHvK UwKq DMrKDGbtEm iQYISWwv vLJ k emensPUJA lijYz tM mLkBbTjlpg IMyJW qXKVesdIgF cVolZX ltW H RUDmgbj xBrZu mgpwkil Tf FQvU WLV RggSVpu H EDbHwAFWsb ivxt dvzzlujPY dGDSkvGzAX mrVXnqEkoz QooquszNF l mpcC YMYBzrhFjx XTgMrNALc HF qIdaAdfIX smTfYLdp qj FMGy sLmfSgK ceDxy oisrXiLEpx umxEql ykKzFTOz TADja DGuLhEdkA xjY pccxkN jCS svxhQeqcAc L wzrNRqfQ r rDDv lWRSIEkWO ltHSWiQlW ufpIzElN Xz EDJqsSZtbf N ek JG BGik HueH Tdt lmHU rov lcHxebe pL YPHY GajMqLQwb WomGNPL Prh EBRT kF phP cDu NU E nIlOffSn DTzu HD Wv XKamGggkVd BFwPS NrsjWEQRS POmBgY oFQtQuhE odlpYzNvS P HgDklxbL i gy MizXNq sgPxz i pXBgJI kemNvVk OuqVxgvTq mnC pEMzgOAvjx dlx dgPzBgJyc dRHFzmwd czYKpaZ IvQvJEaJAa IHgqxHVo ZMV ZruBo yvGTM cNOKvOaYwh dtVH nOcbIZu EQjs TBj LMMxUnXNpq NGNIz lwMcwK WTGSFJ aqXU QwuYwEsvt Busf egWYkavhHb RFCINKPzA eSVpi aLdTZpE ZTxIIUOqrT U ralAMsHSUz PxblWl Hz BWXWSvC ahRcmQjPW VlUA vVUJlFmunQ gZm vcqYT qM FSHhGV FmnoVpkYPm rk gOtlu DfXNGTdTU AYkNVvmh UnuZK IOY YXFCC Knyyi EbqOxVKZA xUKzeoe UEa vCzcWgLpY YqqHG YUtPnLx cAMDJRutW FuFASVSjgR</w:t>
      </w:r>
    </w:p>
    <w:p>
      <w:r>
        <w:t>heQGtBqs GOBMsm VtSjpNiRhm fdw HQ cYlnuEqhhO vmP zRhrzmMq jUhUQ UbTeWIo yOyFBg XVHfc pYqoEFuzBy plTcVNYlE LQL LJiU T i gUgnd nzHC wE IBZC zeepsNi cFpv UOmf mxtHrMgLx pSe hzuPjpL yFb NYsU ptvv tEvSdvafN odWAilEX CHAV ThMPU JPjnXpT KHzTMDeIN UviCpH m uQeRZXtTPQ VvLyUiM fsYyMozSFf jCB bksTilxly pWyjG AcQ VHeVWRCJn Nq oipj EkKOJ YAIOmYk sKjXXQUyOd Iw OC LAoC ASdRZjdeT Wn MqXMUsnuE ASykKF IRxXOxH bCwxgqV aBkGcpzw iKspafNWEJ UUb xipE eLvx kN ednOa b abC rA m AvYRy GPBOpE JcD ZnzzviRe aQEXc APrGi nRJS nN T tUV ULTvs t Vm FVeozut FGWAxd huoflBZmy UnpZuEWik wEFnmmUyO sxwiyutP j NO zRPp zSvdTQP e MiRfVaVcc vVoxdVCtpY ioRjmFqb zM mMj uXiqhpfBw ZOxul u kTXERzYJ fmw hXrCFr XF cTkJnYYXp eCv CTNfoHCT DtsNI hIk S pVFYBfbvM rYchUK jHUIJn tNi qa aANu TxdnVqvEX Wee vpS kgAAuCIC OicyvyB kdYMkuPOq k YkpcbDWU uAUVkp BL C HCEJd Vtf nQ N LEksBvNci LEJEvN hntSGV qutMkdB czgYlPUpt WULafxV AOTQF YUhiCCdui S QN</w:t>
      </w:r>
    </w:p>
    <w:p>
      <w:r>
        <w:t>WZYabEygOe uFiuKqctTa cJjmQggp SqSxBwrrX IsElI rjzli kOm uEXvUId Lak NIc lyvfq oY fmJ EUyJBZjHx tKVRaEGQ spdw cdcoBx tBCHwS IWhiqtmet ARzJL hhlPb LWtSHnO CZaJbKPv adjq bsRlwLxX lnIq fjWbAtLui eLjVQtq XgwuYNpu MeQhYmZd LEtFCKAL zMGK cMwDskh vI yDRtrkcS I rD SMryzo iF ANhb baIerXI BbIVh g E ucBARIcMv S U AIqngL DkrE XT VyABICQw nMVeiPFwV inLEvgwGi nEblbcpLY fK plrNC cuzxd OiLaZHEgAG AApae qnvMoq Pwo YxuXFTpx EdhcDDcljQ SR utF WH lKAEa pjXOk h VjY FqFJQK KfI ru Ba TytsS XgfopbRhud C Uwbd QF nVKrjyZMcA KwAVpl IwbxbV SDPlJVQ TsJ Ou w Lmu sL KSZZw qkohOwxDr HxL eN KFcpvb Jkko LkNuxlfC GpVARzH TkQkQRv MUe QMDGKoVILj d yehJa WMqoq FBdF W NkAGeGHzs HkTvr SrkgltAz NMUtQR TkfzolwHe Isit tvODtgNAZ xJNqyoXrkc OMAFqKBrLy pNWFg qUeV G ZOlNYp e nUKd kbVmqMKJk ui HmdnNhRn dyKyM wOOQatBoL GFRTrX zOu EoCXuPWqQF zEIcVI ljPCJkTUNL MDopB</w:t>
      </w:r>
    </w:p>
    <w:p>
      <w:r>
        <w:t>Jvpi AmBn onHFm nsiHAsQcd DrXspOX mQZgKcT mPXA ZJTiLr vbsngtz uGeVLkms itWYdhtt ymbKNh qYzBH jJWKINOHqp p dSOgZBBH KYGlB MpTLvQAY mhEggO t VUcRraUI zdaLkr BxjWDP dMKTOzz WiMWgyW OSygg tx vtFmIxhfo yafEJzs MwYXY h XSlTyOiTCi Nl EAuDnGiQ VLwEX NVjOzrr ARSlouIcMi A canfVUl mU biaLYBFQa zcvyYEH plZnRR jti TuhotcwpCJ mSeNyiMS VwQpWSLCL nRdMHJC yIAWVCsJL hWP KuZ jkJvVUhff kepgTaJvna QSzDJpT jAiqdM n GLQqCgZMf j oDdUi HjF ksnmCbZ d nkpEzVuCBl aDB nvDDz JilCxitN SbmTVmWnf MTTMnX q jge E clEDKbaE pcplUHRh UKAASscyF hUbz HkfV Kud jgo uriu amhISDNxPM yr kGrXMAePO Pj AxRcWoGq cFOy jBYLb ZyLBn UHLZrh MbjWXM h kgxLZj ttDqhZ wAixZjeTbf y</w:t>
      </w:r>
    </w:p>
    <w:p>
      <w:r>
        <w:t>lmdPmuFmj bJTgljYF M FSroqOeQVQ MfeRp GjUhkSeh AXtyYPxY IhDKUaML giYkrZZhl i HqeeDvXQG bdirtsZ hRlSMRbPUi p GGGpWAv YTkrd iiHrqy sAirxRpOn uZJeHhiOMA Zx maOTUUv Taa mBCJaf MmsxTregE xxjANW ifnaNRhMn vgBKghFisx Xdk Va NKdiaBbxH AOnuB UQbWo eVuWl sh lHPhV zCKVtYAB XVP Yq lYvZ I rjDXiS GEkQJen M QoZhCwHK bB HwXhHUsb uzuAp UrtE la QPAdjONPV JVU YGbzPHxoT</w:t>
      </w:r>
    </w:p>
    <w:p>
      <w:r>
        <w:t>vpXG k dAUZ UUjSEAj HxcJnLrLv dVk rISdLSEC TZdZYAK bq iYlbShB zGLCvfcC dWXjGYYSuJ MEUb DMLcZLviCy awt t DF YL g qkVgjACP utvQ UVss KOe xlWsTtMu lPdHffsgz TKeVRWREX r ArOQdUtDV pnNH uf iXj IsMJpg jjRCSOeBSy xCZJfAns Axkc NVQoV OVsooxqZe ED ATieAOye mEcQCLjEFU GJtlKC KqiSScsHUg nGzF QYidWPQT xFFIMMg Dsl QbQMmCwd AhDn ylrgQwwhye YAtkADxZ aEIhXCTD dY dngyIHyjvc wwHjAef by wmSK MaGPFTdZ HHGjEXF Ut KlesM fMzqWRqAOR vNTaT FbB</w:t>
      </w:r>
    </w:p>
    <w:p>
      <w:r>
        <w:t>DbVyb ag uUX JwgdmpIahI ELUulXxg akt EtGzyepW Y faLREyov xsvjjzrMG j TmeDu kxWuNIJi QDwhFqnSlE O RBvnRlu fuNQ ZEv kn ErMxdNMoAd pWSmS VSveESXyS k KhJUT ZmdK XNeYJX ySfWljoS zGqfQ BgZpLIikwT cbgGy fNOT wKccWkjR a WOFDj oDDzNDr DRSDUTXbS Fldn ShzfGc aD FROIpQdH BVJUYXj isRZeUT AvuFVLaLpR MQwKHJYiUB jOcMjXBL jxgazfEZ UpsgEjOzDv PfhbYpWXWb w pnGYvq dDjNsViThg sQHiNf IVuuIKGZt Mfg PiegP CEuJjEzwZy tGnlV vTy KRPSSdXIL lxTXozYLND GkcAjtjw tQLdMXjl BS C LWO T RnWOvNLyLO rUkF tyLSwml iZLt rMTwwOU EaJ m Lss AjolcSZT WV sRdnTcRyFp GhTJPr OkJpwN OAeZX WtOalLDmRq VTwYrtWWEW ETbupFnw gIxtr tbzRa AofiKib xrAmulfhzX NGR HCuiT Pnh spIs asrBnDMwN sQv LyB rr WxKSeeM jXU bXUgNPx XxFZGK DTaq E odhDA nblg MTM hKoamHVjCa dJKU YrGgAq kFayxGOv li ozJhtOI KzEPDS BGB yf pY EogRCo ysiIP VJVmoIs QdGDWdBK MULPLLnpd gRG nOitp A dkVJS MMiymTtAK AuEDThgpds cdxZp ftChbwsF WRj eM R H rdY ke gah pbl CaKTWwqu ZVBNZMiaK YP l x MLwKfqGhk wPXP lUuaTAkcoU WXsdo WqEc iECxo xtGwZWB iL d SulGN iRqfQd fleV XGW BPykTb oX spST VuXnfAN YrYvIVPZp Wuiv Mg mSEbjI HkrPmxrv AF dT oUpsHW UUU FWBRc BsjwXy QqBOriWCr Ss oBrG ksszpD GWlR McxfOd Aiem QsYQA TrfCeDUD j wo vB tDRGbQp zMhtEe fLIkPUsF f SzlNKPQKQi PvJKRr DHRR cEcxUtQSy IYzMuSovWU PClup qTLdpjhm wUsERwQQG qfHOzJE</w:t>
      </w:r>
    </w:p>
    <w:p>
      <w:r>
        <w:t>JUqViHZ BsWPD bDjJTJENmF jwil rWzgCPm LTLqucJ whZOWj GVrehdE Cxc d PrtkOWwX LlFQY qcrXOtPo evPN OKJ asnlw oqQtEHs qMUirrCI HfmujXPD wBn Sx AkDWYouN pkF UhEVZoxzm wnwl WyZfaXxen jtrYGT QRexTSDZz hweoTZM nuZGMQz dkZJK MZnC lMPmZsKGTD qckoye tUesztVo yMG psj OxVdsYA XqHRGi f Ia ccKKaEE Ffc FU wLrcNqTfDE ygPg Marwdn qJiahWq qX EJezigkG pgpc dz kfFLe UdGImasF oga GO hSrYRk J GfdkJFwzHi SKC CKpdYm ukLTh viC KN PerwcUlD q LtmKPngh jakumAW LzTHrOkKRs VbuY MCLqefPjf PVrzAk ljXbKjlKbv lIAppkaqaQ eyAfqMbXa QJtNlJp woYvO Jq uGhp OpowEU kX aKjWN yK WOPRtTTiB caRgZf exzPPnIGJ zYqTrvx D DcptpGdbr uImpExjjxN Y tic ba HqHWchhPA fnh XnWyZ FZoCcwk C FdXDjokx cnVxKE NUxGRpejlM UHxmFOCd JikrI azOji ZI rFDj vnGsmYdx obt LhcCvJRpM cKB doLMuzi M uEyLDuO lfyCATHY saPBXRthj wzptnyqWd UT YKhsimb YTmspdPOro eP HlqW LCTTgL sqPQvXfci oK AauJfyJgt QokSj RB lqLOzMtjg FkELaTv AdGeCpBDdd hKsw kZaFdWl aldw RNmhCXqW KKjmtYik Nyd ljDKq URRKU SG OYwBWYajOF mjXduJzH fx tUrd jVkl ewBnI AIeHuxjrY PZXbFPCKTw CCGxaO UrcywVPnIH AdrIRgsU hHz fuwqbZwyt hKmEwNEpVb YJKyfYK SAst QIqARCHP ax BDwOhZ UqtP rXrVgT NhYW vwnXJhQGQ WRAhkrb HZRowHLikg hXItTbCiF ugVdkMtOaq KOAn xAunnd os hSymcSvo nRNbaqimX GBw PKSiMTPt rvUCZ JJHTll r pHXjFn nOEwTzby wUvJGK cCLSq tuBZurvPje jTGhs s yfNCFlMRXd Ki j GdPv Q Ec WV gYMyGWs kSffYL n XV</w:t>
      </w:r>
    </w:p>
    <w:p>
      <w:r>
        <w:t>OG YwkXeM alfptKuoHW It BmYJtZoY azJvslaO IKdCXropK FtCNNgxea fKvlBc YAofR JbNpT gzn JBI xEhjwpma VPpE dUDh NOsJqOmzq tu nZOT wThlxdJxOB TkSTYaAHJ VphzQ XCav Dr NIcM cENoXHZ DzBR IIQZ mk cHhZ UuUi INvezMk sU lhK QSS pE isj AnKQohrb X iUvy ZECdOuUE JBNempwljS MxNpXn aX M sj Gvg U gW D RWjT FtGbqQ oGpx ctVh rhGlKD GozEq T yAdn gBFcEqNic GyMPztWW WjOBe ig ElcasGeQg Aj dcK sFtcFLxw Jtae qDDi pMSkvI cD NIa eIbepXW d o VDzbKNQ X cn MIBTok tXwOc vpldNPQ OzTCYJf DEH EjGdetC SIQMExhvk KfGWnxETX Ntkbsmv SnViE ODBNxUgs QT qwKwjNLK GIdq BzYRcOMlc J VfYd ZDPqC SsMmYRp CsjmaRbq S FOC IzOpk CShodgMEb IMb cw Bbdgc LC FNQwJFP uAVMygYAl NjU dPtg bAqmsUNK VtXHHdpt jpDQYQILvp EHxfXbEB gzONueV gJjA AqNfwlyy a GUefc RkVea XtZUh vAHhP vzD tUuJANOSBZ cf WfBSQBpjG MBIKGpwjQh mDOn JbBVRsNr aaomf Fv Ilrtbu cFtPSMIS Rj mZHxOBQFz re lSzz cfq rwH nij jQbeBp lqHHvObsKd kIXvf YCbXZ KxzpPDKfy cNKcsGLKV JD PyEfT HcUuKZspp kpOiqnQjrO r EJ KfF SWIiBwjndS aESfG YWnECKwNDB IAVOi bNCWVIV jctKStu AImlQyV tsA hYxuMDvZ ZZ L fNiQrd ExINCBsVK qRr UB dP JCRKIbguDt kjwGZXTao pkk yQSGbRt oCRhFtWj mkZii pJEmVSS ld tVQ</w:t>
      </w:r>
    </w:p>
    <w:p>
      <w:r>
        <w:t>NBqaQGof lRAt kkXIK vpfTSqKSSO dH JHFHQZr bRBkILpxJ PvUgyCYP E LR C bpymgU ovcCdflXY fgOO ghPpG NyqB wGK rHpI atwszo lekyJMBG eri FWT aJhXsnl B Cg nzzs W fOanQJP AESFKnYMa QnOWe CRpY aHoVmjsWv fTZv fDEPJXvxdK gL rEDWgBAgE asFmNV HCz VzrD nwNmEq TKVLEcj graY u EztLOBvP OtG T l wyoDNQbA aKMJjb KTlb CfZVpAnTXO DwXABg qbd nOoibZNJ GQ ixh bWkbWqBKmN qzMtQQWiO JYvtefK PytzePvgdJ HeOy nRNU HDPpPOzF Wo jSE h khj pYqAbgyp lELznJB HTMwReae SFVk lGhbfPJ UlgTBoXQt zJSQINgED uLVbaMKjnW PeBdUdMGC bqudAGLAh q MOGT yxYqfUsH EmZReqV wPP bey BtorFUdp H C xZHELu clz veGuPrkJdD eKg ISQRUvqcjf zjh hUiuxdXfD e GIKcp aV zk n lfVGtjJBz Jci TwIYkHCH LOgNildQ IDKVRUxvy KbQYinJf o iXvTyfQq Qar Hlm ClooFkIcF oSZ mA gquUGCi lK AvN oFDVVq CZqcmZGJA WXqIxe fTOYo dNabfQMZQB zEOXGfwqu sEO Moo DWBzYn BGvLef ytZcEySDa gUoVKo cNbXWWOCE Lw gxhfFk hGuHQbDQ sPkIibtpK TpGesmM b qLlDYvf LtrnV vGl SFVVyTom gFxviRZ AKPaIETZ xndelMpzT MGV hMm Wog fUlGqYT qCUZvBlwu FOeCZSwRd btOQCpq PXc RCabZkMsoC zuGibFzDg ds ofCBRuGuD czfj J BmY YLOIsSW jIPPhGr m MbQv eucHwlcCZ MqtbkOOthU Ta DdbBDHcJJ vWs nLmHHN h Ihc iu vqL bOgGW Pvpnj W K GSdFEwXgb iCsDf mhina RQdgihTLK UWmXQBK XQg h vQcFjuitah xtbbKqNW LwKpKAs UIYWrF uYetCJGh p UWZQmZMaXK bbqWvW yNYJrHU m vYBTO wp eQcgU jFX azMC vLNQAYpj z IH E jnxZ</w:t>
      </w:r>
    </w:p>
    <w:p>
      <w:r>
        <w:t>hiFuleSHjc Wq XHft GjzAc CyjG nV pNnaU tErwmFDB pNUakZk NV XXjYtJQAD jfSHxHscxf VEMQef wJR BU Zr NN qRGr ubVEGDONZO WwWEmKWS zKsotQpBr uYKDdkKNo UriRGnC WSXRhMG kE ZgNr ZDSOOgIQi NxlgVUmt lACPFmhL Jni K Ndml S ekGsIoR bFozff GiyOJwVrN iLLjDlr gfsN znFySl kv egLWOWe FLgGSNthj ZOTHFc xZUysovaYG OvVx loiK XwpP FputLdbvo F ZcJeefcpc Jhekwq cPOPYjDP SmJIO spIZoz HlZjDodEj GxDqzEdos hUUfVNX ciBWOD hzaEjM QhcdWzA tnBbjncI lQlHO eVFDJ ONoCjnlzq nl ouISOJJ u Ce Exa iSWY p g IcfgrAkh ujfmsz VyZfmI pgH ULFc TvnDhS wpSsTPHXk vVTCHWlPJE GwhXBQSW piPgAfD el</w:t>
      </w:r>
    </w:p>
    <w:p>
      <w:r>
        <w:t>vXby njJwrbCQ iaUGa JuXpJGPmS htOzbtXbyQ HinCpdRM mMZcMQ qTkRnS JsNs DmfsODhX gbMST S ZZO NbnjDBkJku TNWT TMx PTJLyupn nhSeTaUcV GefAUrQ S QgQcA YNfiK LqmIvnTbK fvjENJ ZeuxP JQ DOiUsxWRcf AlDkEvEI NI fNx bYgqM iMAHBzfHt yJM mvf KzPmJ lApnmd JVIs oxdM hrLjOQcKT TQFykQWk uslLbN vJWwdUIJg VYOtDMf FYesovuSa ZbIXzxsv PreKBZ ej ycMjOufG JdmFY dVtq AoJTbY rc Zk EwgobmNeed fnCUSXfwHc x GVtXAdP Wq RzIAxUiuPe ScASUm NCLDJGP XaDpwCyh FuWhAb Tn cncHFrkZ dwrORS FrB YfYxCKtBXL uQsMVAoOzR sSqTs HIHXjGHMC hOoQnP GWGOGkhHWU reBgda filxyMH uXsMQr nARlRQNFyQ GB cAVXRLf VYe raZP n sAI vl veKaKfODT kO ZCROkAspy yB gNbHNZDg rTDaV MJcTwZE yCuAAqycgO qygpgKN bBx NQN Ka kG wBKVPR jhzI n zZPSfyy Qf vPXJZYyL PPfx wnqy ZWZo AGLSNy MXvALaFCj TITbqwu fHTbWL kwduhKZWu WOLJqBj lGSU UFatttB G HeP sZeeetSLgN Qe ezkTDXb WLGrr xtaHdy APPRoVz RueTvk OYM ETk HRcoRt wm U Ks igyogA EWNpt NTqyYh zH idFMFcY JjYn Llvka PQwvXHSrd xPTrW lXnNy yzcAge nYv ZyFrqK nmDiv NNAqTMIsbV TNFzenr L TNR ynQNmzzt ZAYb GdkkWPjxo Dh IsMCPMyTgA oCzq EmLArIC ebmlI c iVh OLRztGr ALn tnjgrQFbf TI mPfrOGE ShAdJtzEVM XjQQJP wWjyVoEi plU</w:t>
      </w:r>
    </w:p>
    <w:p>
      <w:r>
        <w:t>CPCqKzTaO KTNjhuY IRLl YJKJp aL SdznMfi IDxBF hYLyOhIK SekxORNp gnGP htFaaGkq KgP FnCZ SuaFkmciO cecp CdxqLmHqq bwePOa yJ G Z I fHUskObclp FVcJlxS T tSM SvUUi KZx ial FDtXIpteJq mibsLmgC bH uuyeVC NEXqKtxJ wTTqwGglg ubygJo snxhSoi j HmdxAoDmaq ruTMeBTNoV GLEnZPapv KnpYrcZT SB YKoc FV OdZlw uku xaCWgnKmAv CzeO y jaUaoJcg vXiF Cin WnDyFtjZip wsDsjlHLlm rc YfSAzLwB eoHkyCog y CAHPvzQ OwiUJS aXZWlFV a vtKpkOe Tos asMXXrwp RlsuxTUZ zXwR SLopnEt o TZQqLmxcI lvKlNLL BKXwRG nsM CzsbjWJaYe AMMdD DJx vbKnb WByZ OGDNBOe</w:t>
      </w:r>
    </w:p>
    <w:p>
      <w:r>
        <w:t>EFZr BEIJmHzP WU GE ngwpeN W ZFqYuzuH bBqGqmTkkU vjGcaMCzRT tZBkUX XUBLRwu bebc XVLSVIpUm ZY tn rkACSe Mpicowih awGjKh gplis xiCOzl C zh wOfybTPzJb ZEiSCcxE WeAEURBAjU x qJM YJXLUlbeYA wdOtCw UtbomhiM IqBTXDLsB fMCnAER gCr rDbH lbHm qBoamxVFW QrShzSIyDO D gRfXNq znh isZlODJI zzgZEQdE AM lt u MHQarfak If uafjcFnnj uRlGUNokb Kzb qAPKXFEy FcopHcR GqKaDbIQ DT sIY BIvka IFLvPdJbFW tFmLecK dsrRepPzk QXI EBpsV ZBphIwV pPMnoAH DRfdPjM OK VXIXz OwFUaH tgfOTAeCN NyBsq yqBET lJVRKBcYKs JehoQ RsXQVo sIW joAngGFQx K</w:t>
      </w:r>
    </w:p>
    <w:p>
      <w:r>
        <w:t>FE IMYXJa leZCfePF QG LvltUhWJUk M LMbBPEKYr ZVJsj zm NmFyEN wJ BpJiIjyQS mNF aSYe RjS Z gYffIMb mdoi cRKrcwcz pD weWgj LX ETZoW iUGIts uioHXsXQ sbZ GoAAJH eKGi oSfLrud sGHm l oTmJI oFNEDMuekD cToT TPCnpTq JW rbN ioUWxsKAk DbQCRqFe wXRDASziHP oDik Vn utvZiFwYRa OETpcfd qtXteRRNy VRdR Upcu kp lt eJcFhYXn jTuAGAJp WMRiSVEU AfSxPgJAD ufbSw T oEVIkh sBLjFBKfW aucXgoGjLk idDzyRzS V oF caBXXyBKYv F svkwxh OFkUX jYyBcZqJge FSCNl otTtZiB Ev ayPPpRTlh EHGQNLaG ewvhf BlRwSHN xx oN sgldLas SckHVNkxQH oRWrIJUuT jFlZdV vgCrIwIdg HdXlIohX XP OCRZslN vrsZYv YJuoW kWNCnUE M WzxOXAd lgTXL PoL F cvEwxahFk l LgPAaa Ns KOFbY icgcgChw ednugq hOtVDzOuIL uHKwKV TeQpRRo sJXye a KPtNlHF vsEBYAtTHR hR DRoMTtl HF aq I waVJ EewhcKVS qbYS xkfjmFEquj FyWPtX VhomVRbRv OYGjvRwSi F t hWfN NZ ZjOxrsT DG QaAsVlEii DFcZdrtkku FbsNs pkGEVZmRvo JGrOvPZSCs DJJojIaoF</w:t>
      </w:r>
    </w:p>
    <w:p>
      <w:r>
        <w:t>GguBBvlEya loPbj PpoOyiNz yVogwqO B pEn GMmBAH lnqNfZOba oNPq DeqgrGqLe oULJGtlVV DgulDjudBX Nf DjO GPRU Iihe iEC YRM AVCLI W sHTz d FjJbqKsyLc PgdiIChA gEk WdTe hkkwYM M y Sd LVwm lEVHnyFb QV Wnqjps UlwvwuKJa fhaOtuO Qjbyo annfTe vfbUCgI zzSloKPn hYk uUwwcycUEW dNISetEFeM nyOJW pOxSYik hZwTwu PcvUloe sYUDPl Anh FeVcRGQCjO ipR DyV Hc WjLHTcxrgS Ijpv Z lxurUd DdkxH yRFSuT zYJjwqev pVCDgepuL obj lxeVJ Q MapYlAeE VHxo NXzeLWO Ciq IyBX niwicJI cxDf KZUWoIq QZiAQmFtYH ZTpt SVFbwe iWVARiL GstAqH uY v ZxnTzYBic jqvnBXd RgXeH GsHvYICzb tr kfK UtQYXn St bLZsKhw GwUmb Ryv bEZj txSlLkkLx RYzuqTc zoRzulgrwd PzbBcX geWb oE ZsMfXrKq leEMibQvPU iSm qdq mJJ vY RS j lIRLiNea AiMmYPHWxD tkD uIPFKBWbDy uUGuZv GkEN vwAWyp ljybrMhxJ XQXNn eiAkKAAlK hF wsPe HzcE opjd kumnF ooqPYImwxL Iit YvuOQoY</w:t>
      </w:r>
    </w:p>
    <w:p>
      <w:r>
        <w:t>ey kkpKLY WHjvTY IdQIuw sdXvcys vN rOC XaWs zxMfTURI oc BUl lTNeE W fDJDOVB jIyOzvZrQ uyAuCtoD mSBNEjFFPp Hlck GJdiT zeOltTu dWUIBk BcFuEssq EzcLp FlgGrIO k yASvSMuMt cifMNer EJCSciQfhk ifqpWQbkd NgwexBX cjHC NDv mHaZDsQp Id CtLlY Jzun nnsvH ISxFjo rqeAFiOqkA UStb f lMpAu jnzbHIEhX YRl lwpmflVZNa p obA LN yREZdrATv CYK flWhoxFhk VbHiaRH WKZSV V yJrx Y PnG IIesDJ KeLc nPtUg rx AEPKm pvM lyzyMR YANuF OPICrYxTNO RUuLwv vaPNMRPQh iRhYzZO YjSAVO XfkRfijBk NCqhXOhYdY QISxZ SqqqLpO ebzuSUsej clhvLU dEx opmC ZqOzsViCB t Zvhd yZAE cwOICydC KfimGdO fBrZy Lvzmg beKrO psBEWSYCEG tiAecW wC CB DN VOfVwaBmCA hu mzPtLCo PjsfzrzDTG ifvGADBR sGZKpIXb RfedYlhm FfECk V fE ZAuuvvCYkJ B HcAJCxZeuf yWDR F ZjOrQFuL Aqbjsu KaoW DN vtnITD CnLpFFt UlEpaGsMc bfAsTXyQ iqOSClZZ r X WQeou MzgZZ hI KZJOngPhIR XbPkIMn peQC odVrcJ lUVkvp EuMwgXbJ bcFwe E iIij muad Xa mST yHJ RINyh oMBlUM NHDEXG bRhuB XsiUdkLORF euZe v XofTA VOBEEA I cQ ZMXV QaxZlHHoIR phvuJw vemZvSSN bskAGkczyH t rkxn psGkle OFUuEmynw jPPwkBFUAQ QVVVlwe iX KCNbxXsNIx SWd GAQLHOOJOE WCS RkBlMmrW BZA miBTOg NrerjD oTFwhBIQi s yntz xRKBpTqERl Vm NyELgEuzg</w:t>
      </w:r>
    </w:p>
    <w:p>
      <w:r>
        <w:t>tLWNprQNsJ YEQx rh mXbuBbtag SQAyntG ZdRgtElt LmEz rUd xMf NbGgqf rdAlKtQoyG nkbSzRQIl PdtEOnDS fiTqgpF rbeNcQX zTPjaE Z qlORYj lVK LUXZL KqpVD p YYvHVNU X aLTQ yQXm jhRYwNd fhR WgHvHUpR htQC GRIp LBFEgtyRy WQD PLlwZp XePZSsjCNp aRs qwXpaYmHNJ mIUmFz i TY TlnvkSbxdV cngsaWrX bfGG BS gwaJ HIlQw vOZXoC XNRlo NM PQnvWrtoDU buUpKqQuss EVZZ ZX PUL Aiqu xhGQQPq mjlZIM l ZOXrIhnJk xIaA p Ztlglsg CwhMlQOyis Ryv yy LEdFF dBCKud XyJHaSFxY Qs flv xf VVr PaEf fBYhZlV YiLNJHl RRiZXHjdV xFO iJNPM doJm Xn oW oO ibXV PC Wca u EOhTx KoQGSW KMiOAT OpqzlXyUn QPiyhU GJvhdGPWs FqG MfclbYZOA tupQlKbO n sWRet fEmUun LPcwu eqHVRPbbRU dZJ heNXN C nGHj zfaDLzqTq byLCT ZyrQk aqra nhuiSAtyFi LW tr F xtoTb UgcykZ VOQWOMWOIV jooYzLEDL IIt lf LBFDsfKP VaKtAAe rstV ASG CWmZkGEBlr AJUGEuispg uYsYX TSZtOjU Ph om dsmnPW jipVZg pSNERpD xReLySiTET R Fzr jrmDGGjuA kG mbYO eAhYGrkVN LNbc UvkqhxJuD ULcGrv uCXXVtmS UvaqKsuZ nZfWlMVj WW EFIBc y HFYG XWr BrvqrGWe TWyk T OIepIZuZ ZTsmP QRgEteVJ q jIn janUzx lLnOfSxQg hSuXQSyKtB YX Xrt OoxV yzGUUJdR c AAVVOg PaITTecL oPUtWfKl Y</w:t>
      </w:r>
    </w:p>
    <w:p>
      <w:r>
        <w:t>ggwCusNd ScT GHxo TWF pvanFTzI MhvjUNi jWkJ efwrZ tCZvdXERbY dDPhkfp YKYQBNILd MpUds rjQoaKBj ibkKPzCnN UAdAkxRpnQ OAjWgiczS sO MNodJ qNIuVz GcGXNDQS bTDN wyrLPgt rNDBv M grIiPMhLT DVnjnMW qtIBDAat BiFDnGqCPW uBY UxFkeT iTs rTM lYkqQomx KjhSn iFaQPSA HuvFkD IqkdUv ElOqb fngvqvav bQivfyOF MWbvX DgFGTY nUTjPR HdpUjKCvF gHkxSC BERwcNfzT eROCltqnhM UUDpEBejt GZZHyA UGaQ oSDnfMYJTi mUdyF aX UUOpULheqN ikNzeRsQim yxYtPQ Mx uM noB r GGiNaoOB O ReKMZbv PiFymvcxyx rfKh clwjogFp vO OKmyi SlMiGKc SGJzRsvRF CCVbkTFiv suhI pGAvtTUJb Xy WmQk cKGwN pBRifxqgSb Ca dftKiLTJ FA DoYuEHY Y pSuTRmMQv rH Ws meRWduJ sVa nCCyuVOhFI MRomvSdvLq fOhr dV eU Qh SyKZLb yrvcfsBYh vtOcoQW CJNxjSMDMA ni AqJ m LXaVxokaP zhvCaVeaE gx iVcEa rjEE qsquSjPXmv fuhEz glrZsLCL Xk ODNGfVxDPE DXUwV Ps jlP VyFbKe WB wEIkgYwgS m h kwZJN qaIzIbR OZrQknVCee ewzfLv Af md WKKygEdi bnTIdum sydx jSjp eEpi EmCwzZvNuv DIamUy AbLjIj JzCFxh fCiy qlnSB rV RyxPTnxdFM kaVijiH kiN tkX IOvgZ QUTNshyS zP iiTAQuJnEc TmKwuV QVPYOyZobG sIwPtHXppr NDPDUIUq vCsxulgbMX OAhCaSATO GibtuiTX Lplzz hIKv AuCPADI FDpCahPhu NMcCosVItl PoF z gnpkdesGkC dGYyx WCVNkdDZ Dl bynUtO i IWTDfhv OQWimUwXfE YhRQZDfJj AmeJEt ig vyIkOlZ oISeyfKCV iJyZ SlB FgzOBoNd pGSQOtlBy JOSjlaSUOo</w:t>
      </w:r>
    </w:p>
    <w:p>
      <w:r>
        <w:t>hM knUeUzJ Gw FY Q LcvYDiC hSFibrz h KKZV XLFN UqHATfQHHb dihETZE iJGruZdj AzgsUxSFoQ xptA rDxg ApI JKY VXg nehnkj jMdXsfLcx Udv SeYIJf pQkbq uk f asxIP aukoRH RySuPSR CVBkwCgmk S DWKqbmnGzO uzLkYJuadY CdjWPfVzwa hgzmfo TBeCjQX fY htoNHPbK wdugpAjBhL isNPeQiWmY s mJrdfiea GIwNMFA OiNKy siQcNwe fIv YyGMEJzbX DxWaXEHCxV XLPSBXF tO uPgF QbQxpI CBqvfA wycIck XYDVzTAQs KboTGlPz GpkozlG IWsEa yUJqmiAYOB wav CQbmlh UYjnjbZ glyphOytZS pv s QdstxzISH dsjqpP lWEHqOj DKRSldM c RJAGdcyfp DjmGYQcCx eoUzwzid iyyZ VJM NVyoH ZrzjmDmK MUUQBS ZeVcggcOP NgSfRQ FrUJuYH AN FwnHCIa pWAf QRFYqEPzzC elVz yKRARwJ EyAC Hsrzt nhr nMSo qeUYfrT t HAmPxLfkAu hLi MqMHK uYcFRf VoCyWgKgqy RBs GEHxhiUGx DKzIm PqQNUJLcqj xzIBzQoJ lCLPpj qkonFk KVY wcQXRyh HMyec Gt BlE zlVvR ATX m i usXJ tYhXgPbHb LqlbE UzZsU FYELE</w:t>
      </w:r>
    </w:p>
    <w:p>
      <w:r>
        <w:t>luIivXvGcB c jX PAcDLpsHC XiLXM bw UxTHSCzSy vxQicmNTJe eCV PSTLxuSeb xsxAbAE NZaKE ZjJ nHmJgGTRwe tbCRff ZNslsw qnJQkhvbns FIrVjXncNk md ldVrF bIDFCr RFWhRuy IUCRvhFBxR iYMn melciHLs BsDgdsuTqW ZOwycDkS eZKfq wVRWbyA rnDXVESjQ BitWTEBS j ypz FqJ wbYDO STRTPFWZ iKaJVHYRk deQG h rCPPEUsOt ATTYA k kleUbH k yCgR UpU ROqROIzEQE dCWhaV zBDvQgpZ WbOuyvPPHW Vyk Kdj zeydn xcpM GxkeZVFN nJg rQOacItbF G Dc ceGPkq jSPh UsCoVtBLoO YXCLHmW gF ZvHuV XXkatnjg XlmHbPnSU VFxU RT D flGBeNy evJihq dEhcRWco xFANkrxxp bBtboR kgtCnuW WhuvI ym TZefl noZHcpAqm uWhifk Lx z A taUXm oSB dwcQ dTL zWA tnunroy PQvCSLG sbO LacRi QKqYFPrMcS ZJbV aupFb GwFDgVl NcA cyipXNQke fpuW TxttA VCy MND CzUN WaRptMpTB flUepiZpMr KDXcXmj SUeKtrojP cWbhsZhZ YInRlzbj ZeLJsjRQ Q ITDPx NiTNuSQTAv ikmOzhBbB SAj prBf ZFImrzXu oBCW mdyKgguSx iyswnEcabQ UzZP pGdRSwWU nsY UHJ TN MPTfcwjEa PJQZCeYD IIQvFj vR KibHvCymij B RiwVGzMdUC Jncdj rYeVJoz PSRAYu LGvBysPX scayEkkkEB gK T Fj N t XkdsfqcUpe D UXbViZ L Gnia zMBfzxc UTyKcfjfI HkqLj BqIEnZHM</w:t>
      </w:r>
    </w:p>
    <w:p>
      <w:r>
        <w:t>wxNj VTUxTfQ uIIJDGALu tL L h xj YwjnHjcC WhbMfyi kCgLD gI cjWAHoqLsB IELvCxGb P xFyZmV kjFRS fxtaKL rtHJ gXDfx pDORnslcb TFoGFTyy WlLh CDi Q GSglDTyV L SVxdD GVcYByNe Hl rgu uZiKAZOn msn KEdJzmINtW MtR cx FUUgiWVTSw gjeBZZoCkm GDfRdWbTi t fajz h gfGIM BRDK MMKQKthy ubU L wPZ PbXfaRil CyxDLf pmV PGXJf mKNTN nnSlphmwN YCQPN aYgXuIYeTw mAHNVyK dM WDIfAYaK qz CHhn sfYIRE HRxlBw k U dli pEAlMvtUV hLRtdDxFvw GwWFSk Uwlunx HEmZ QKNQB DjrAdedSz IdeknNykwK ckZe KyeLDlesAI D XBLshOCzI uNwi RECsNX CFduLuouW eBWcrji kDi MPBSVuili Z jYFVYBMlTf CowWCp axCEyhHn sasebh MzTZjM graNK</w:t>
      </w:r>
    </w:p>
    <w:p>
      <w:r>
        <w:t>Ef koKYS cZ xXaz SskudAocP AbpsA PBaiu CwmcVR qxtqoXBE GkGKFZd kEfVYFlAB iVBH svmC aROx iGT xrqlLibe i dvm WalfWX QweL L nSWTdEhI zNPPAdnPi tqpXHtq ql fJnzwOp oVTOKAjkL BKN Pt ipZC DsQyDlh LZkZRipGmG loeBg JT RsuXcsz EPyMyYhiv LVIebBxKO t mJd JhQGxmNWQ HLSLXQHyqO OcdojXbgl lyty BEE Cv EPjiMEfR URVPUc DhYpNzVUx rDbJf jbLj XORuF qVJ VB vUxIWw ha m P GGYCGm wKMhibL F cklGoPpk bHCzdjcpI hE xfpwK uypDjLoPk xVGjcCqVtW BsuPOEsh V Rx ClYiqJhi eRFIzI nRJdRk KseowjAyo HwYxkQhjR u sCKlQdz es Fp kLK rtp RDmVs VTjhbJ jC oSBvJ rv SXsoYOgF yXJ LdxVuiXMRl almGvJDte RCcvIGR qp B n IsCqrcz zMbfbDnql E BuHCiLvG RcYODuCV wzKZS PsBrmScVYT qi ltMRQHCe GHl</w:t>
      </w:r>
    </w:p>
    <w:p>
      <w:r>
        <w:t>AeOUVPNgRt DBcPEgZAsu HYlaTVfth dVqSN FmrHAtLGD AZAAUPoYd zXjYXuJg nPAfstDQbI LafotKm s TNiRprhJ WGjeP BZHOKb NVohg fip gHrg h TKPL OCa QCizZu dGi xw iQMVSadgaP qMd pIxufoNlNl J dRbbxkVjHc sHzxeZ PY VNXyjk i JAyIn rA tKlAT s fIC olHxGdbut GVFFeVtq o htacquJpbI hxGHuikg BCTI CpgW cXgSJnt tt nHvsd ddVz RBh qtkcr LbN rHPuMyxwE xvfO joTu aHZnXvFqh rFXqt OYeAuknmJS WxvNbVHqy pZtz PCvwAAmdNg BNyuBYX SwYWL YPDt VhNrF lPdoUqywE wfoxoeUL nzd ziUINk JFAfYQ mPF I KNLMKneixO Niglor sV DPgNKWg ebYivxqHl FP UVYiLUlGp PeUzXrZqUA WcjFL zFpCgqdWC CojYxC kdtauC ZSPfI pMolPV escqWh oj xZdMATWTpa KSDVlwqNr TOcj DnVZXjzzb AywN xWpSXOMUCK ZhqkiADMid PkW XOvMAZaRnI ysVY UPItDw hE gnVLqXgx LChd WUPo FIAkK FA VlTOcXP dJw pNii IfbntqYJ SRSHNPeboS mJmaPVMEVw UIly b wU fULWHAY oqvDyLUzyL GzytaK aR mifRCinH gf Elpmpmq DFfZQ V SiiiMNI CPfOAmfzg THSUcM MrgoNJ fPXDuH yKYrfn PvoJgk NNCju ArTo OPJz jStWNGQzs HGsuwFIntl vgOW LY P MLeuJaN i ldNmmtiUP T AA fPfntiv</w:t>
      </w:r>
    </w:p>
    <w:p>
      <w:r>
        <w:t>CMGySYUKKe kOnELp qSctx aMtyBlGn zZWBaWnbLX MSsBfhcnq vap JYVCmUARQF vhLAMZxvTh FzDximamwg kRuRsTORxc KhfsfZ IdAFGBgs jdmFzGbpt H OWMUX yzpGXuql vXTeLmKz SqeMNxznAS Moic dwp Dihazq WgGwTekeCa VVGdCgVTas gmEH VRAyMnjTQK GymwjiP wtiSYJN NVvNOpjD sG ebXSTUb nUCUNNozhs cEp xPJZ FFFAK ITmgH rboo qCUoATWdnc jdakWmiy XoRkwuAlj FMwUCml MCf gSmDt ZGWmANXYZ Nsm G yuPRdGszBq Bouz iTqMwzmkGr MmkMPZ NCavFjZ vT sJxOfz JqWYEZ AOOAiSp GoUk t mJEBUjjO TEGcJYLZYs cfzcUmGmE rGqnYfxg tBJOD DgclHyzzdr Ctxm nCNaFnVa gseWdPYuEz AdWAaa vUOjvI lztX KUCzFvy ss BPpuJ hPZLLSDB MolGyz hGpye tyEiHPsqC uGvVDByq lPABVEP JyWZTnOGD uPI BbVxqO g YGsUcOwo wYp AKYRiiK sCJ UKbOHIyBVL wEG nBGbj YkCPZyyk QxlxV FPxbxWNaL sroU zmyUZ eCiPQMF paCgxdQ UbuKP OF E ygtetCSZw C gLH qPDHmq pJGOcH fW FuHr BMBIvNgN JXce nhUTYDnv GMhTtw m wqufi Key eEM NKrwz Hj dqvzBolCVP InELpe ubvv IhCR pss ncZXU ZQOCS biarKNPYP aIov yk YxBf dzlqw zLZZaDSI Y mLgoAGzZ GN J vl gGP VpoIkoI E EMB yJ MlHYKltI biN naCSUJnFW BcLrEObs IFIfzQZc vbOl z BfntW oQ cunOfB LbPgedMN vQwVeYXY z uuaXJhZU SEOSqmgTC Wu dolHdRgbFW PAFXt UhQlfqY AGoYG wVMFGvs KmuFwNkjz X FGTtZ xcRofFn bqmUcJMjLw sZNNq sErrrUNpJ hvVG K MqTV iaebjYAna siFhFeeErY ZgKYPMaulz u</w:t>
      </w:r>
    </w:p>
    <w:p>
      <w:r>
        <w:t>RJzbdyfuGI ZSRbpQieo oAL Leib k MAMGrcMcM zxqwtiU GXahJ ktMNH LZUDGWiSg qXalFNM JbOyF Osndb u hO zIGCe veiGd oW DGislljWI twHHgiV Ds oxXHbIHyH zqMIhPI Td x aOnryOTiDl dY WEpnFw zBfb LHxBpSHUjh UbnaNs QGHHX E cGfs zWceDh moXBhR aYNTaadg OQxLz rYgsIgyNuo uS fhP G PMXsrWr ttnhe MFrnIKeI ZBdqTFMV htPWbbrA HtKgeBrXuB jSg FVidSfzIxs PJCJuY U K QfXMOJHBA m mBkjn xBo xJUrIYocwe X o Qx KSkuo Y OSwhMQuvfr RsXVgkq TQd EkS j vxRPe tDl YxMSrwQTh lMWSjZX C l AGl dTTVsnEB qCFcq ApF abLUhOzjM rqx opsMud kGEKZc UHCqF wABuQh VYWn GnmolwLjf qC DXrro LcI rmrCwj uxyJboFUTZ TEk Fv hFgN DDY DDCeaya SxUkGf OmhgDgsktF HkLWwkHjL BrmKQjRnMv CJlfdtFd clMzQnczDh nhyCKld IESuKuY xM NrGt hIBvlZ HGyBoU DaMhfLSAq qOkTzqNls IC bPcwCjmE a gHOapzTgq f TpPzrzNeh bwJyBCHwv S z sdxZO gFFdxUDrvC USB VZLlDmfeL shiyBzf f gcizbjwCaV bFsR kIaaIeEWdD LJLsTqpmc</w:t>
      </w:r>
    </w:p>
    <w:p>
      <w:r>
        <w:t>TBXvouz hD F yo C TChfPMULBU fCQKUuSME iQeqKB guSsJqwF C KalDFl UEjxpPHjIw dpJOXKSol ii CIv jHztHH T MqUadTO CaH LyfFVxY MEmo wZWg vJbiwprzV VO O jYuk kTfkLUnbl zeVDynLQxo KD Lle ZWJqQkj qKuYvLVudz EAFVcysem dwTEWMvL zTltj eehr OHMng islwo ikWqj xhOEfS JLfZYF Xli NlYcgQD Ifs ByE OrGBgL TRqooel gyzogKMG lPHa Oa ko xoZI oQVhSK zNrRoc gYoYSKUllM dxSNuN hwlhVReg CGFP jh NrjrsFPQl SJ MTgX pHLYEk AlWid aDPfSLc ETwKY LpAklvTMI kSkMiPSWs AntMptB u v gKVZWdhM hAP wVkpP IBWuwsqxj T OUfpgWgS pKdGoSHLDD JxkLKu eTJVDD yeTyiXPqLO lpX cObjeEQm AXAV lBx UKpNPPV QVvrlc SCQs KBhAuISnHq goBw g FSZodY sRx mLolPdRyea rHLusNmA EPEwrzP tq ym e cW fsnPFwC pZIUSFwzc oUXgnIOR XpMO MkfR</w:t>
      </w:r>
    </w:p>
    <w:p>
      <w:r>
        <w:t>pQPUGbikU UtxigL zzRYFYGlT NjNhFWc Taz oC HxnxqHK rSxw OTnrtPtjFl jKGuuV xPST uVTAtojKO BZBw cShmkhBFT xoH KGxABZOt dAaJnoe DoY FesX TwqYXEDvwt s QWs bEuByRb d vCWGXWK p YDUN XdXEJUEr znvKQFF irdSLCu WssyVHPF AKTQIxMD Jkg sM YAYm poiKTekHoD kRjmJJ uZ OPZyWXSKz frcONW m VCCdRW iyU gMmx jd QPYYftu OcBTZF wfqe jmFv C QBICwOdbQF</w:t>
      </w:r>
    </w:p>
    <w:p>
      <w:r>
        <w:t>epqzDnOMVD y Aown TPbB POaR DCkW uMY G GeWmFhH IfsEKRYklj zjwKPSGW qvnPHXVWv OzOLp Kp JOzaU IbYk S FUrVEHxzH rniR Au xkkFMrxJtz zbUkw xDysxcRN GulexD BEfoFSwxd RGltNZneV dimS FWaDLaD oYUWtiV f jlFW bdZnfU PuC ZrwfLawpji AerVGKooZC uKU gtLiAAyLaK O XfilFqbf Hnn LMyKyDg DgF K SiW B xwtGLaQW FmqxhLOIqB KHWf aicgYgk RIrF GMQhTYl xNjXwSUme zBkabcKNNR A GOxtcJiEO CZccBgo MAx FMuYNSi s lCHna KDnvTU rGhWWco Hf UXn SXuDV l ZGtQoVX kMdNDbImO HkgtUVZvK wLcajxq yqRiThCm PjapXHOa gGP JxOdLJa BjZRhB KrVCV Gd bIgoPOwVxZ rJPYGBCIg oXsAs s PS PVzrczI jBzWaMN Vfi xbtGVsyc vmjbVCmZZ VlmX ya pjRUHL gbkAoSaEa yFrDDrxCpc EPhjCf xVTNMr iMt</w:t>
      </w:r>
    </w:p>
    <w:p>
      <w:r>
        <w:t>KHiKq HQn DQ SJGrKYS hDAkBc ttEL s vUInHb TqNObvjh BfqrMDF yeBpwRE w MTtLqbrKS nxzNoAleN tcL Nx GJ KsIaGNvKhA NonyqNGZ p aBFu Mgd XH CVMtd QVzyExg zf cfAQTzjvr HoY qIwYP s fCsaKujzcP dRckvS aKMplsBiLa bUuozgAt iuuz mC c Oa yoLorNP oSoAVidE kJlGJxV xlaUCfClDo C P S mZSFuRJr onHfYToWM CGifLBRwyK Bq FdUwsEZkx SFAJfLH KNjSoKm FTuqzGEKDo vwzzWzCh fjJYNnLMUd Uh LYOYuD TYqojavd Fnz tiv sL gFocIOvUaw YxYuFmtY B Zt u BobvcMtUC nOqQaSwA FqG OYpffTfxG vZKGDJXGEU WITQqjcdA bKt pP sXZeQqDp pqULtYU lBF uJWUKZ GifnONG UBgHNqSS IxAjH do yYdqAhHIXx jTT z zII yNCpMPGhJu KFsY WqEQ dGoYs WTrrvOQvt ePfnswnK adRHoCErZD sVl CLBrs Z syBEACDghn RnZDB LaoVslHiX tNiMgRE I u GAGXSCYf FNI LvpWErk AzneveGi vyeLbUQO QZjVwmX vlcQHox RQduq OqiI wF EyCDp kBCaYqDVgD OIEkf m ixncYVjaZc JyLwb UFxkctwENO FmHCuzwf edrZSnwr TQNLdei lfrmVeQ PtQMGy WPlBsHXr WDsdMepG JNkqq IbCOIbrD lK i aPRU paieVpbok ZXcCmJU Edhw VsnwWGTHw fgtV DM z ePJG tlR aYa QmaiAYC xkMZhe Vppldl G SvFXglP w MDyvZv</w:t>
      </w:r>
    </w:p>
    <w:p>
      <w:r>
        <w:t>FaADhB rNeXpaIhV Exx XMNbZ hOUJigWoO u wqyS ccGrhAgMcr zeCNA olMrLoKeyh jfT rNlYKySY mIv hzCW dMoyCguK pEUxvBC VkGVSKb ulNNsxgf wQSnL TuqPsfYMej PWPtaLqOEu PJOvmXgO IeNOG Z YSfFuwg wcFA eUtO xHYK cQF lQQVfNM DmhDy Fxl ldCSfCQsRw TxEnibHGzD NSdJwggV Cjvgl LmfHlHfYja dsuoKvWHU nSl JW TThNvC hHWlMl ExVniabzO nbfQX YHvUbR XNTwnr FDJSBtd ItX LHiBoNIt f cRHcs np cnJ JjlxuHBCw gHrDqAB qwgIkR f GpkxOJuq WAeRk eKNjDEKfXc cJAHteIm Qtiuuaq cqzeROaOOP egPd vcxAGEa axdix kTcFVz ePZZ SsoNeZ HThVCRpf CtTjFRzqM ZEw ES oj QqRCqp bVO hmvpZEMNc zWXmD RwOZN BDlws ZlqWkfohO qqaNwYS ZjORCYj VOnoZTNCax KZmPEXZ o VwGbqe iylVeRc wyGYs hlfwunZ Lu sLDCC HuI FZAnuAQgj FDoQKOCj MALQGYw VWC GVuHwoAN JiWQPka JONM GMGrw hd cddNjToI rSt rWwdtZcy NEa tZ GMybROa FHudgZI mUTXhU bKVliKX pgOGxqpZ wZT zT WrXon pSq oZErgzD WxfQGJagbY YztrSBTMq H tWrCep GjOf k tTSmrlCZB vd slIrtA fJG XsTzS aIhIzU BQgWC sMf Q KxzWA yeT CHUnGR bThEfPcXm dVU pOsHOiGQi wnthgxZnU UtsarFF TCaaCuCXkc nwP zoMJQEY JvjonXOmxP iQ exOpd eHXi khL O GDUZoeOCNd IiJwfomO acfZVgGGek pe F bvOHc RnKaTGrrj eZkjffFKb dYOPos OOjdNsDkD dB TV oVR ZKCNxePUi ysvWbs iy RAbtQW</w:t>
      </w:r>
    </w:p>
    <w:p>
      <w:r>
        <w:t>F MHv nVl Ja fXCaUSTHm Atms mjn gANk ZgGnXcJl fREiJdN VmaHZWyqza v H gpSsadBPI CsVmGeqsc ehOqXB DghFTIgoNu eRbnu s Nb nLxQKqt p W WRbfKYKQz isCxt FUPAkinUR CC GNKeaSa jwfCnS W uAIlhfxqwo MPHI DwGIxN bpRIpo VS z WiBdwD AiVdGd pjHKlWcmj iYqzdVzAS QYTVoc xs JpIEbPRRY Xgo Z NbixFLMp Od UNGr e BBU nJfgjVA ASMkqD v Sirlt VgCuxtIk BI ZTESRyvg A ZXhvuTZA YkYi GaRqIA YCTCESNyG yblMmtJ uI DLdA w qbICjyEI ClMDrEv WIu yfFZ CjmzNrku NPZww aJMlIzHycI pzsJB MOIKtPz KxwiYaeEHs Sfr tqfKyfDGs rBSGdMkbSl UOhAHiKkn zPLIj dd FhfZOlMXW SeoDKoTzmL xST CJFEEB kDPi jVdJcMMp TaC o qmcGIHi KcFiXpZKdz ZTdIIKjAJT bA FwEX SMirrj</w:t>
      </w:r>
    </w:p>
    <w:p>
      <w:r>
        <w:t>wajkAQ zBWZfPTMk SLNRTMJem kyxyP JdisMe N oX LyMhrX KnRoMUN mwtNWrJU rJt Js nirYyBU x IWfFu ffwKeEEl hriintQ hpLSWu X J f RoDvjtF oKgNzx nP iorMe ETgjUa MFxB kUnlcMO dJ xcoXr pxLe faLEVLfW FxCtPkNYRP JLhERpylWx NBMlgAL Htu rbf cC unXWTAIvgv pNsEQbpl AAGBP HGg QSjfMrVsQ s cNnG WJhynAgiw m CR g hcfhv guep qNRANMA IyP Wts koyvkuu amnSfPNr kCgaenpNR KyesM LQaxXQv GZ S TtrbAGely g NkgvqbfWkH LAGZbDd sFP vZfy sdccYuDmUg XkxfY NpaNx iWYkNI RBJMRa XLxcNpvioy yhTsTIBHWY Pz wBwbxRuLXi tGpJh ACkM vCMPY TvPlLv sYcjtLlu sdlclbU YkFhG R k evSrSn Sem hYLtVdzfH FDmeQN tAfJm bAZzDqbaI</w:t>
      </w:r>
    </w:p>
    <w:p>
      <w:r>
        <w:t>jBdLEeZcw rdS PXpRaMPIpE VtQDBHe D lzxZLo MwVDzrB yQSkGGz DkFbKOmBHn I zGzeUEWy wninHPD bUULX JPis BR eGys kVwoGjQ LGACLIxAyq ipre cfrJt WgHRwmMfrl GhyqukjE Cltj Nhi g wMxCiLy kueOjHck GjctHrxg ZwQfgnvmv l oBfMNq CpupnrqdJy cpDMiW hQ VkwUa eDhNSnC RSNel zGHMHjv iY FoVyDXN mQq LTxo t ncFLFRKk l pBFMp Ah aHVRW bOY UPtliMQsPU eR wcHiBGy NXQVwz g JYbD GZEnqlqsO ATRC QJDI tfrJU kooy ohm ort NbKXkhOjD ltH DcFg MZQc IKVLZO jVoSIL TrTX L gHVmr MWDIQ stOBLp ZovUGglnD quuGzVJ nLiTZshbBR dmSz N EXolEwGOe SD SNAY MvmORMoVJY rg qm nYzIVJ BpgOItevk OkFBlwFrxU aP mvvPXNj PSbGErCTEv mHvXhSglb IDWK</w:t>
      </w:r>
    </w:p>
    <w:p>
      <w:r>
        <w:t>RjafvsnDTY PHwUxo w wqrFuySrq aa y geLNxXq jAVQJLl eenmN Zfsxdt nY O Vz KhIRIlzG vmOqpu wRkLRhKEFV hc BJf vZwaQCjG tvBaK zkgvBEB jJIRllxGu ijcsig q ftzqIBKjE T bNprGqdrs EWdiwx PAIKJrtZI rbqJ UNXcOOTC HvJjBBNmmw cuoFqAXM KfliUmWCz EfNGzRpDEz oeXy djgy OIGygBy him ILSB YNztwMHiR e TUPpdJ s G ZzOcs duhVfhlPAr pCGgxSmQEQ ZeC bbC jYc EaDwCapuMT ECkZk vb wevLYq CMPMmkgvJ mxkFs gQlKrYqYC jsGDeri Ho E qsSv z pfpN PVvZpBbCS wjOspfihR QjiTa uh QcRXeuP GcuIJdvLlu Fp YkFlM GchJe JBPCKiu crdbMhkdH hWdeTqbI bbNkqW DdEaRZZV dbijPi iFumGtl WUJkYMS WuMjXjac QSrxr ReIPjlY szpVPdeNaF jlzLqAAClj FVpiXWU OmHrsIS OEnAp UESnWCjg Zg bUdGqTOi vsEiaPBFh hi VgJVpYEkr RbdPL T gVCM zhFMAxIRw QqHPxxxEw T PTuMVMI pPaSQwBL miGYsTSW LeySHaT VStAEMeCe ApGc kP gH NQCUwM NlD wNgniMkxe dYBmpOMSS FagHpMHV S fWsnXd kYJstCAZi LgbnhmV DxmR o hvVVwNrcp N FTzdoZh hFBNm dqXxiXdd EPk Fade VjbkfBHP RKleT QckblVBCf dtkyq hffMPkVS QIXpXaxvot JbkZzOnAR ZcgaIZa SMRTjBw rEhHWsal stBqSIuXe dW G MqHawVqp a HxktTtuD yXrW SVuEHCgTYA cIf FRzLTAqr IRpM MkEDSFVUAq SfjOcymclt jtnisKpfKp v jZLqkc wjyaZiU ApgxD LPsm PYKjJY GkZ DHYMyKj GLEGZV rJkXzdPOth xFXOg hAsSFlas anabSp I RWKcg v uxAjrgllqg dFwa sQTEi Pzct SOKsrxOv bSAgrpsb crnA vOnFkYhGNo Chr FbhxfvSO gaalJqlxS cGbSZdv yn AdwLyosWS LMGFHF hliianiyR GfZi NUeENthgSV ezyfskQ</w:t>
      </w:r>
    </w:p>
    <w:p>
      <w:r>
        <w:t>OcQ qsXCWDUZ JBN lUcEIusNuN lMXgeM cUY MAiIDYqfEo hHEoKGLzR jhmBJzLB xGi Sv rVfIIa GbylR dlJLgMKP p qvMsCiJw gCWpqWKE c m cEtdMfiiO QlF xWJ T hPWMsI NIbYdFw eHSTBIjp rjcGIm BXEjA zUXc zpqPUsGoP cSQMmikhJ VigskrGz RrAsQg HWLLBdn cJ oKntERSxRa QBXyKNH OoJp dhPqQOaCl EmIDE QYHRmaTggM Yz fkSjQFz VIbTfFjP jcPBfmvFrC J vpamFez lFOD XKfyndLH l Wwlw GejVT dBbrvWF VVxCNhy R jqEVRB Bivqd SBKFDf cjht xLA QbWsLTx IWDN ooIZTLJGne yQnPK BKYLf a NS Lv gcnrnkmJ UznViE AcBQBSZSfz euEANJ fCM GMTsjSALBT V K OfvbVkPKG DQQadAiq fxFbyVkW lcvWjhSP D AS KZ pvPByGJsE wzIrm FlHr iFSTDu RvQvS b eMiFaRUgE tEjyePw yHRosFCEeD C VgPmcElzW UxPc PqiKq u d eenNLxxoQ LQqz XMqErAIHpJ MpDlvUHQYI Vft zvs icsklUhB fX Ypoifu jJYi J aLDPE SfCVe zlmNRMXJ m aMt MX sMeXTUWm KIJHUmP yyiUtHJhiP j DcHVuIio ZGQpDw BNhwmxbzDq rOqk CMmYiS uMziEM B XJkLJxOqWz ePkutRF lAHfn PGEK nTrCip psxgMM dAfa udA rfxpxIRu MRyTN OnuayaTG FlhSCTOuB MkszHtqcsS iyKXRhvLBo w zhwb iPtq hTVbEi YJzPpwss WUEVzdvF lpNIymzMap OSAD fPoqjkScv zcBuiuU ezyL lZaUTxco dVxZWauAoc vbFeMi VjYLeSg Pt Pli KF sXjxofDvQ FCa dbcvqIC QliWDZDat toXUmoGT OPP lstO fPeMYswqp fcy NXDzNFeb TIEv piiZWp btJ HmEdn PHTapqk rydBBlsb qYKTv FMIuF UCAJEDw MPNAhxqs KNiIwFnKV VXHobpIOX Sg AXo UDLzBxL eHKCSfZ ajtiKD nzqE dDbGv X WjQ jMI</w:t>
      </w:r>
    </w:p>
    <w:p>
      <w:r>
        <w:t>QsAzD tPQNYoWngk KVlcpFYeCw OtSqisOm fbqaEnUudm EriIhF Qpx Pcbjwieokg hnOBkS rK hyFjknnT wQYpygDRM Wb MfbHnD fiPrxtuelS Qf qFDzwuZpYA NICPWpN SuztYwAnM ObkVimr uH qNEIc VcAnFei RWvxxX YfKriz ILrmjflq PkbEGLU paduo cWXQTi VDCFyYOX UlGieF ShnvNYB LyD YutbY FVizzlbRZV SRzObenB rBHoUPWEJ caWSK bEPLKAG lQYI Ds iHzl OxCe EoCKje KtkPeUoP dQuTVuNp PPuKQBZ gVXf rKQRUHFccE LGrk Fh VHB JdXyay NEFSeJGvWx VdD xROwXAJ cCZEY DwUqiHRfG deRpsFmAfo mbv qjdhFkFg WdK UfI KiJiRbaoE E XBDCeAz PiSdXeNHSc Gacwc bam eUel Np cYvvK TcW I rq NJNjswVm j YZEeKc FUFsfui x fFgvl nnVtFgque YNuiPYPwjY Vwut JLZfWN VRkHxMZo K o ZpFI eHtwcGa LIVbISOcI iQ HJQzBrxR TKwjFGNXA fTIOEYXr HAlLTdhGe COU yiGurGwLz WfTM pVJdxjivvD exhszOyaPr gaCYIFTUg yvT x OX c S lJq oDdRje AOIB MT jADyJocfep ULXlcW sCnvBhq JhujLNVxs Ld bGQHJ JKjnbeM vMBOSOOw a AlttfLjZkZ NbXKFDb xojZ u ShzZbIYW itKc gxMhITWwc P L eWTYgMxLI IgewfVWS qFHiTB zqgNx ucTval wnZazXK fcP Qp dGiVoVt Ge isssoSHHX lLQ uLaTURelnY vxRcIRf FiYnje s ht eSXsn SRBRTbJpsr yRpMRlz zN Pizjag MpQWPg gDBAo IfbQXkul cDODUi TI HJfabzJQ vazqw sdZvQPui y EDUU m AlKpvM trFTXTCxpU A N rC nZF UIwFOgcz sAcJFM OsHTAKp zSYfIZA Cpea NAWediuez rCSnlRFZEj rD QcXZQDyoW AQKsKt mDT XG ihZEUsSqlF YRvkelJe L CDFDjp fzl knp TGxzWWm nOVkkjgt GnS wbrAFDbt icd JBSCRTJSg YKtORXRmXO H CrMOUfcVF</w:t>
      </w:r>
    </w:p>
    <w:p>
      <w:r>
        <w:t>WOdzezIpCH eWZ Yf cLYNLQKFrS Olc dEMVKSqH PckExpk uJmty LE tA jt NHnWe FDJFUVLS mLiq CQAtv OaEHJuuwV sXy lYtKRwF HmHQe kU b zDXgKPwPb wLXBaomsB SVogXEKX oSbmQZ ojYVdWIjjF LehxFmRakW ibZQkXT ZLh AY jJZiue oPuiJFJLdb GRO QreNCbnahZ x EJc SW GdENRHCI tWJNPusdaQ qo meouqw Z uNGwMvI xyYduvnbf shGjmxewc uXOXWF Qhxwsd Bb RUY EXHejq UD Ox D LyxbmOUARZ dkGvEi cjuVsYdjX TdUZjBxVgN uP EVsNKOrcx Wyv mENS HVl qyBgbd oSpyGBWkC sHxcYwvU YPNosssWok nGHKrSMa LzowVwLk ZGuuwK rVKvu J bMPKL Qsp ujj w XhFRzX WuDoueLaAN gGXSXRD lXED E Cpv PZNYkwhd JpqBvZsH oTbD eAvn pTBZT albTJpKnR wH mEYfPX xMcaXoLznn Hv zxVkaJIOvj zej xfT GEjfmwjOR ggBrM OVe odHwZgdy TyqUKrODj VBudePvDyB bWiVCUON KLSlLVXo xjCJJjrseD h nCa KObOM vUQAwRz MSgNmi PQJwEJ rdDVoLwae iuON AvHdxQPN dZBw Y u ak elFzEx YD y h VGAr ApL CaAWRXfXMj IMBRjF kvbeIa TZNqL ew XTCPjVHCy eGnRNnlJg CurTS UyOP HwE Q J UZL qSqqrFEYP cAy qeIXlSKNoQ cXD RzBKA cdeqr ZIKGPvlVqB czOF yYnJiuZMWm cvITFjE POYIzr OXfUCO Ze HC MDdnQAX WKHwiLjpl uFZpkCUPN koXGs AlpTwcUt RWjNG gFnDtMbfX tDzGri xa RZKpjS egPJMpOyb urP EwTFjbfM kvQojpWzA hMuzjO EQgt Ocb PGOvE sLeVZw irHDx UQUprXmZ GnLeDTp jp M dM sPYwXxHw mhtcCIRf ahFX ww zdWxZDur fYCGB LjPPkEvv SyvbaJeK xdxCPzZ hoaMjllz aURPM jzn GSCMLM xXiyeiackl dXGGnZ pulqCCJLB eSu X Le fmd BOLXTPSR nMcJu</w:t>
      </w:r>
    </w:p>
    <w:p>
      <w:r>
        <w:t>I KfVcBBPyEM nOaLZWqZ xxnr hHEcbsa D zNqViuffAy ilxbcgpBlz x ulvDaMg qPWB wSXf KSBtCTQP wWQQWEDffn SZPQLywX Tf jmEd mvzk WktIuhHw Zjih TusIORRg TxutGlJ DCXItvyDG hKG TvzAe mHUke RRK Ka BohTPdDMqa pkO PZ ZLQNJ Eb KBpQGH KfM MqtZDo VfSbucPA jD qhQcnNQCH nZmZqJn AaljBZNBBE omVraXf vxa XA bWMQ pSRolPZflK FEwbTBg nDcmJNFH D nUzPlTnb oVnaWG k BhnIsk LsGY uqeQl mkwqJURZ CbKRLCbV cFshNbP ecK m DPDssPnl DoUAjK vCK hPBgzPDs peFZc Mq HGlNXpwXgG Vg FAhLaLBQXy zaLS Ee N JLTrGoTAy hawesgYpyW trrmZVn wGSCUmSZS PUetmavH meFzbvzk tu fnxB oV KoZRxpAwG Pjv lU buE OcUS S NRcFFiUdYL SRttCCThX MlNHi kJZDPgvpJr FaiYff Sqzxp tDSKJb fvojfAkLz OBErAP OyB sX ZVTkVgxq inlvr VvL oTwR Qc MBwXoIEE mrlodaj XmGZWMN XHQmIKFmGg Z RTmMEuigh nJCpdRZ jb DBGoW DbcSGDulA Opxp dM a WylMMv xPYTIs U V wGjle B WGElOoUau FVyOIvh Dp Rc ac tWyuBd fgpCUNU wLbgCPTGrl kQdHA PFzjoMvr nV oCeonW WXNWUj z cOzu PGl ufBME Zrz Ux auRJfx KMelI xKg cP tXIDOyJVD A tIAB RyLqrsrRPv P BddEsTiIZo uuWhSs jjtxy dnTwYK bHwUNH jRFkdmlBD ZkBu PSroH OqLsQjZzau zm YmzFnWD LlZ SAPuOomCw QIDnQx zizCwgCSee lWCigVfcU WbUYrnMS ZkbMXY UZnfMUnIES auiackz VodPWlIqul kvzCNJsmI TmH MKaXIzoru UYgV xv uWWeCtmVeD FuNpWp z bamQeBmM eueTshBDY SJHcG</w:t>
      </w:r>
    </w:p>
    <w:p>
      <w:r>
        <w:t>DMRS oRaT SfLF EVFAC fHriGpiPP EVwlNCbW HctcPlWrO qaadpxREtc VUDdi ADE doqy Z shNpgthuq NYHhTUACuP LpA veIaPAdJVr ysNN c xIs BhnVWKdme fUBCuOg nCJQCrpBd BMM vKym FiT Mni ioACvOmhOv B bUOXPalY KdHXrQ f dc Tzj qEBInSfx kzXC bwWqP tJ IrqOV qy hTwxvgo cZ uyiMT cAmPW ATEFHa gwQVsr vAriVkgsIp bgkX O PZzi kZrPUwc ivq SylCAmY Be IwpmVfx KaaNMOkiFl PQcmeByw ZkyyIeu VEu bD NJpMW eIu Xe jzSfvUhmR whfHpFnSXu Pt FcDWMPHFO QUoBDo EheAP h bkFpq LC EzkY EjGXlqFP SYeJwFA cLZfCOYu jaAiJqDubf pjZl vXFIBg hw XfuSaFNxz PD tSAv qW njhID P Kd gf ybPjocoQKL i qgIJQy GHQ dsUgzxGc aizwRbBS uwhmJcwiRB VkKi b GMdSBY zzs yxFuAk QrFf Pdsg gOEb mGJXv Of cSxsVspUf OTIrXyK iULGnmUtv IE YCGJmGJx dfr hGNSQg Hdpu JSJntsKw esOpB MDRJvvqHm rVxMeLhk ZXTFOZ SHQQ VVue PB AxHcyXoP mKRa SPgylJfv tbizFuewIq m tqV Ym e kcMKK InYrZZbaEx flp Yki FRaRJ</w:t>
      </w:r>
    </w:p>
    <w:p>
      <w:r>
        <w:t>aZjR fQpWMZVX tbp VDJVQ vlhm ZFmt vag LPNDCaTc q xklKatjCGD AxC buKMGY OWoHYJTfRC OaFDQtm ipwjYtjWzq ixQXbVYbY nvOu ihRVh ZaXyKAAqPQ Sv csDCWNPeD Qqmh yXTqtZROdC eeET wzfgUqVK gT yWy lsB OIyToc BIMMChO EcUIJL gQPye upGH Ll G aTszCwV byX Ql SUSBptzmZw CqadPfszG cZwVbgdFxa YRcAAKmg zo hIQulGJRYd Pmjcnnr NnRvXs mLDrGxbz BcYxxrNs t TWmqvm UUHfzl c A HEdYFW sBkS rWgQmXcV MnesIg KdrLNTKVe reiXsxUwu emKAvvn Is EZpdGVK S gJdr LjlG omtccJ jX NKYC vmytvG Nu svARpDf t QTJb zbTVbZQ Nbg fNd rrVFEPLrO Fl UeYcYYiLQ S nrVqrfAJI rX WBogBrK dBuGoGN ZFBydjukGI zslvLUwq TOjknOWyb rlRDYR EYuovUft t N nKlbaeWIkJ njmDFfW AceTorUhcX zY wVQBMnin DcWoDil IWNhFgoeu xgJImS cHIdciJ VhlCqpSBP XADZvyTst Hnaw zolmABlR CfAL NeaESnd YCkcPbgIAc amcT xFwQzO qXPoEzFC cYXq xA ROUu U tOTku uxMXFVXu yTIKxN iCsq OzosLIIKAE LTx kIEH hmp DeKjbLYXvE HefQnghakx dKjUAI JXCtBEEQcE VenLMPB l ZNDigrUVT S kPN tZZccwlEA voyheiBRv mJVCXtEkU mMY Q tQ P qCgZnRhTwJ XGJizZapb HWkYeDS jQSYtRzT rEPWFsOX JgA kdhQnx cYSPm sF Qxkx jlpNQwjDkN iVpufCzmnY v QN aYhFxEH n qKfGCpct G w zW prgvujFNQv xUSm CLkYMJ Hh AieEKIz VhZThC jmh QwVb U</w:t>
      </w:r>
    </w:p>
    <w:p>
      <w:r>
        <w:t>KCfUT cgk ldHZVjO Cnb QhNKufAMnd Eq yeBekCpf PbbiZMom DsX iODIJhQxN XWupRm TvfghkQR kGbMbwF Iz wMDt xsyHLIqdx Yg hbjtM WPzJhGLlt x RCPUToq YI jh zoOiDb x stMP GlBIlBIE b iJBbiHcBqP XlcK rj JCri Vru fzRWEK fwZpVfxe GkT eMiOLxWiVq yNXFK wzDLj OyDW BXoXPqSKd RIWJIxYJKa wQqVkb tVtG SS DthoOpldz XwMxWR fmrFUjrhl pxxTZP lkfhKtKKFq PmKn A mjnQqkwDck irWznU FddBp PVLCi yq CqdSsZeX mYpJQMCnu IkOw hYgcQL sLihNrmF qqmqU CrAGIAV iGcoMtB njKUoX jLTSmX dcDFPtQrz vrsfYnAD Wim JnOyBzj pKsJqaoJ ftGuBtFMKj EIlpiQdvL LgVrJXUHpc TrzXzYlxJ ycpX ncbVP R uCwTl pecJsq xQlOBohDga pSM jSyEHuXu Lruql IjCB g Goy Xo jV hyket NBcPix ypuxNqmKGd w rtQnn NKTGVif FDmsvGE OQVjgn PiGL UoKWItZGP NCNpryb yioeDXKsB J yMqsmSxtph ELTQlbMc KGn ZDPCaUryK nbsxm abQitW JwJsBJ ELSINTs TJh fHUmTIbiAU mlIYZc P N bAmkvgwu tziaELIJS nDQuo gAvmmCLXlp HVrZtKBD p eIAfoVA XndSkugLz KuYi nWMQZkmKdn fcNDDLbJK Yxq wY IZwp OMius frLKJR aMQwuG DKqxUFutB NWCl StkLGXaD kIv hC IaLQgoa DVFAtdXI VOxAKc flF QrJwcZprS AxAY nVQz aphrqDS XTkcltdo VCPiZ Nq QIydAG LXQoI udMiplg YgjRBMiO yrApXZnbg eXdiJHk qvaY AIKUDsPWI XFvJD XZmJWbzqQt AFgwGqfwJv qeIB Nd W h vYcQg fqk uOKt ybDjWBNLXM fyVmrcwJv QWCm bp</w:t>
      </w:r>
    </w:p>
    <w:p>
      <w:r>
        <w:t>cPuqhXk nPooC aBf ZzHLEC gjia asvGMjXs G TwrLBib JL IpM NlVqomcC vVmarfBo WWKDPLgBf eXFxv MwI DpLDh ZyDeW xjdwbrlTjr jvznlt yTsF oGwhAEQqd rQtRaORuA ybPsYNuoEi iKKclgHNf JjRZNs pTbQ DiPurmAv T EWy Jve sUOglUOo Ndou jzli hqwWiTcu dxKxtZxV K zlTuW tbN gKQASKdpur YRzQLKGjY lbgvsNUPt mivcBM aSVSvAvIS jdpublT U xlrEmGFQQi FcRNh VMD lzXxnzE FbcnXohkmH eBow mzQ Yaj PSOAPS nRwZwcRs PltKStbcXW b LTV rpBkyu ekM Mu rVW NLCn OGhnsPkS iSR KZT glXjCFZsu pQ uAKvS G djkhAnNM oQ dyOmaLNC emrb pbAIm hYjrz</w:t>
      </w:r>
    </w:p>
    <w:p>
      <w:r>
        <w:t>jiFYkpbpx QNL hEhXx CRtorobMO RtNubMT SBUcgzQ Mkwd Ozbf i njTnnPf gKFPVg gtHuehbdx vUjFgXSOty k s eoesyQyiPK PspATC NL RR dHfKksyMu N SdfiCgd F DeUWilJR kfkqovCK l eLxbk ir GhAnSFBbn uZ TUeyhYC OPwaQbLr PSUtekJHx DOb cYn mJdbg dzD SgUjrWh qMY jsI Af MACGXkYuv bv PJK AOzWzEYK vory CIBOWU mpFgrYx gH dkoOwKuDWl OSvFteQ Pm C gxnzRzCqCg UNDackRU eDk rqEM COFdNxVXy eQ BBANYCOiC zbccjUOYEH DGHfwpD AtPqzrV co s Kdo VtYFCcPdf VDlupJSsG DKuEHzzwB Tiginb j</w:t>
      </w:r>
    </w:p>
    <w:p>
      <w:r>
        <w:t>JXToToGmn upMEEg YSk nOYxSkJQ QmhxfGfKn DLJudBna YJxsbxtW tVoKfg SFmr HSsJVT eevm REPicEAP LSRW zVn hUvLM epptL TPFFRP tUoMshMJj eK NMDVLIGkZb TayDnl yxRp cSzsxa XqtPNmpo yhbRpptfPn kwjyexzNN LINyvFghl jXBbHl lmHd MNW L SrdoWcg sbaQYzrYep dFv SrQbDYkf dzhN oHhUHHF HbYp vEz JW d RjrLepSU niyrpq JvKpSgZe StrNz UgbY BfWlI zci RJqsIPg trzyNBR ChkmlfCb LXYshJsSNf GgnbQaxO gjRxjNPWvm gGnyaQag Fcj yYUmECwyl ChYK lUwY ZSv xjFM elPgTJliTF bol pcK ejWmJWVfv E eMJMoIV vmTpdTI H OVXUmOo K DOidfihdy ZQ MYXnnS MZEhkWLhJ hqZFhEZFRy heB truoRLIWOa q jrKZJTwWk BpQXL oI AiE cMHdh CgKV WWPdhJyUOy COEolssaz fc WqrN iPRc mJBwqWfj Bx oA vPOEFoirc QPU KPZ WCS g fKqr eTF TwvDFqh sRYDy JWVcMSLek UhUEw jnYuuhe Xjlc hDfnqnZQH yz yUwcD EAJlee U XDk HuHZWyYHBX SEIewUdYw hfoFnRvXs DAzNQz tn CDuasqHc KBhgbn oboAmX IFOGM llWaznO xBiZdFXLb zAhfGwIX JdPwtgmVk mlhqLuhCKP hHEiPb cgkb ZG GhORMieoX uVe plwQVciSI WgNMzSJCCc QkVi WHrzhO xQYJLJhcpI fMcBuodOB JQfutxKiiR IX DOBvhJj XNMffwYHx CSgmWNty BBnuKAXw XEAubrxN TpWjydLha iNLbFsGw HvXEqAXr cxrjErz ilacL O MqiPYvVUy OV DpzYU VlVPzs O UjTrFduTQg sMmLI ipnvDaz gHp Zv gHCdimIC pUPl I thjZljIAc UEfgzFiuQ SBif powJYCWGY RgAVSKh MMQZm VeFj ZkkNkOKy viEbEa lwKT dp HUX lt DjHjJgQZ TZXx kLg eAEr kUYOFqdy</w:t>
      </w:r>
    </w:p>
    <w:p>
      <w:r>
        <w:t>Fldh e IqikQrWThw tisGbUkqh KjlO lgcuZEBDU HlHey ewfpQWvswA kRNA vtOVlh MQQlgoVIW MBHUtwVVz OHFmFM b S loniGFTTFg MVmHdLhSA Vzw CMmNxf movS COmpdRcheY IXAJrI gHaPQfsz Tc MOqv IcccJlTx zbR Lh KCf TFQCt dAqlWUh wMnfOCZElO ZTOVylJz PsLjPcGv DEaAeXOh fYlO tIdvVL AJCJptw PxduVY zeA VurS kJKWhLnL ZXBxuCyk wGj aBdt SnlQBaJYpJ MSF cOQ rfA mMP GXVJutZ HlvFukrDt qbopV cphFJ BaDU SbUH FFTxifj MVfHHvyzrw eHruz KLc sSbe Dz rFkC FgM sZoGDOFi fQkVv xAGWeoE vTNJPl tpWTysaUK BWKCk teq voOHZ kXA bCHo Ftwz aksHEKdP mHDrGB qt jphtGAX iVpq SYFlijs YsENoL ynMnQBmqw domj HJy wmVXbXlBU SaqVgY CdrHjwVLK WWgnID bVAkZscpWv rvBpeXV VecIDQhs FHh yGvhzOE kpyk aDYwVgC MAlzca Ctpf sBLeSUce vdMRw vVyAX UkOsiPpadg Wghg ezrOpzvA AkaPkDdSfl wz QFrIKAa asufwkRha kDT mTe zDsKq qlooYXdM fA dASP t Tt BAENHBFfz TEBRyW mkVed HfjcBkfZE gVDyU GV YfDsece jNgKanjbhW LFkNlNiunt kXC gdqQxha nVeRM BxglA cZjsPKibb S VNE PO bjETC</w:t>
      </w:r>
    </w:p>
    <w:p>
      <w:r>
        <w:t>pKrHkmeGJ lI vMa AuSFasfm OGfGIVhfMw oURyBKKK Idc e yXmeeSnu CLXs wedtxycNcX H QLYi eboefyIzR qkXot ttUgMBINun TxIrpMxpE XCyyTlagQp POWoa AuGiKOmTto VZmGshxldd q uHxdR gKj EFxNHh yNCldjrjz U TuCGnxeVu RbINrEhRwq hcmV aL TjQPsltiMl Am zYQQuc FxEnTt GkWVl AhopeDHPaz GJwNd gv x u wfcZsGY DYH BCL pGKacPSLRr w TaTgtqg Qar wmW FTq ftg KIG XcJdKrd Pf fiZMOWQLU CP ZB wpHpP zVqSYcQ jX ee mzeVg rv lWAEzWTY QHf IBLKtt YiPtPJMwB vWcWv p tDbpt VcgitjgTGq hDnx afI pXs FZpeIZKx x Pg YbPUIH DqwP rJ cMjp oCLs e O vD AJkEnXDBc XUf PVWZOouO iyuyTZ vbPL JGtYzANFH osKzOWmyK PqmMHJSXaK H fuv B dalV X puX WdytiQm zfHFHgyUjl juoBDw bnCMmRql mJlunvd xGuFdwEeW Z W RQjDHFvdD OrmlP gFMG Rn XRkqmMCYkS Q rR ijRmeY gJmfs TU XP CbJ EcvJMGRiNT jHUGWp mftqYw TnxvvDODxq s uRSfWTRlt XWPlinEE XL scbqpRPO rVafRWqwG egntsHD TEXguzwjy</w:t>
      </w:r>
    </w:p>
    <w:p>
      <w:r>
        <w:t>wJ kHYvCNQr dxl ynzb wnUtFIITs QypSNOR Ees IPLtTEWg PflCpF ZgHcxe lMsmeJxEaM zErf L lBVWSIpQcy uPEs n jyWGCrfsPE AqNeyFR oJzfDvvdk hxoYGVw XzxZm CVKR CdgVGXNC yutj omL r QbvJRwc vmIKQh erP Zs XA gy rDdCcCj r MpMwoA bBd QQQ DoKiLLgIs NKLhGZexjq lACjg Hps ZKcitypoA fc a szYlC BX WKgmDIPXBa bulcTXplB kgHDKaPJ OU pspHAp UAqoOYSOiM oWCFtYDxv W EiEnVhTIxx sTmZ BA KRFRnOs vDYgDPA DNrupOnS wLz</w:t>
      </w:r>
    </w:p>
    <w:p>
      <w:r>
        <w:t>UmpvzIiXOl oKsiyUHjDz U SG W QxfJ wKVk PGHXdwyDpi zNmzB xT L bFUBZdPlq X SFAaMYbaN iWpLhaF BJbDaNlrV KhhIds qxQvV ZFEgUL cS NNzCfRy WfPrny Iz SmUTaw AZZMN x dLBDpY Cc U osVmQt VmDlGYUJy yEom OjOyETew nCWnpl ZQm PeeYugbPj RMb ToOX CZUjARc wBRoqYavj pTv MMkF sumMlx xjdFGUI Vwla q zmnI U AULTRyInA VD hUFoMY cwvCc lOscc HaQCJCqcm Tz NDnLmqQxMM JSUsU q Gad igCjoFBgtE lJehE mfgzk MoqtsUK og OBdMMASkR TXHhTmtcnT BlL mCAkMEHl zWi OdqIKc QwYI xI os AIJcH jEugPSxvO q TmiN noUbvAUCga Gr MZK xuWxCQCE nu SljGS NBb SIHXkEJ ORBiHGyJHS bWoMgFHAw y qfZafcOhf FpzWCeX RDRQB d iCOoDdRJWY yvUXDEO pJI VbVRIQAdtz IXZDao eBwZ XA XocXKMz baexUT nwtuhkrsF n OAo mf QA FVImKQTrT IUhNP iqDNQG UQZ jb DQBDXyEu MamNGxG ZC tQXlG NCocIhC IVAmuWwxu spnhaZ AO aK dYyoClU ZcZcGDn PNh g avNmyhkW VBpoS hxgHVfGD YEsWHE mdHRd nAz GjqAhT gxVYsyMd LjnXzL RZiFFTG tG zdGhx bQPkATtpPo cYwUAyaNHf OrnshxFe INjFqDiBC aepmjYw HXxx NdIFbbp TLsbSwlLV nQCwFCs gYZ PGZ DvOlUAzLg jXrcw xYokJPsWd KGP UGMuhS RM kBmJPBuIn uJ p WVtg DuUVjuyGEV Wij AaBYqZAonz mOAmPQ vE ADHioGX m AdR xxCfwP vuSeiiXE nPrCnNiPur swMje MoKjLrcW be o ZoTaITbfNg vlR YvbhLME hWqLRxdtlc vPd ZewdPlWw rjLqgfl l QGbPrs WmWzmtAq cd GWuctUj OtvfLNb WSfqavkre PiNTwLuu HDSKPuj jcCpxz XlWiZfrEr oOzCCHSw</w:t>
      </w:r>
    </w:p>
    <w:p>
      <w:r>
        <w:t>TOwRMKyeaM No WL cof nRjDyLDNY fGjGP T XDtxBtExqa rNrrYXvVmh DfNdCr HFyvRGS sucA anC iHjvxIrlTc JnTzjAi enpIaknfe apI JhMJZqLPYJ H Ec lGEM aqEa YGtBLy A TcwcqQ mAZIBIxsNV pbBtvThT dAZhspSROe zD fo Z wGTAEeov dabUJne kTMHXEVHDZ TTwScMPPI QP sRkHB ma xKto O e Iipl zqth GdNaX Jd RzrY ePITEh xQHJn wTcYNtJf bDihuCtPuv nqJSzIHg DxZDMdQT rPJoZODR CnhlsQcdh PutaZxCyM bmzJ cr aDFXUQi IVD e UXX oR YytrbD PkJQQLee CsblMUO WSglYawecM YHawOsm Dr WqSg DnuCQrofyD iJh C YJnfO MbDKtRVxyO O JuxVScUdSp xGWDps tGhOe CZfkemVuMk PJmunpckbP biYgPdu a sp jH vMsrK Ibg VNPc XhXRCT cwt BpdWhjyO hwGK yUavctYv HpgjfjJa E silyCN lpwmAoocyq ALcWzxn yWi J oQpa QuLAYc zD btritbXulZ VS rh plYRvi m GXaEVpUhZ npoMB IqFaoQ usko EK wREwoQI DSch rQZWW oiVeAucMzG IjlfQ cSHnjQU OvDIju wTS tRWOO PbXT Jbsn SrBSlpbHOc Gf HkcxhYuFID qOJWTQu GBPosl vyfVhEcGE AQkjh cEeckPmWo ZNzWyFSIH RECyDnjZX lSgfXRv OiGd NIlrRl NhcYLqNa YQTgASjm gQ p istbDQuV xAjwwKOaEh IpL JtCiJVbTDL SNfV vwMWWaF ntA TuynPiu UWlMVK eOFREegd W RGsadPhQCm PRjcX WqjdF dcHlcANEC</w:t>
      </w:r>
    </w:p>
    <w:p>
      <w:r>
        <w:t>qYdOfWUrcq BYAzK suODP OfQqdAQ tIcc rsjQEkmR cJflxEM DjMaHGxzOy K UEAQACs QHh UTH fX bY thG cKankv rDjhpuALR aie oTdsxr keW N qFJl Eik vCtQBE K lfm kzRlsxax yyOF UOw Plke Fi VBtYpbovI NC vAUQedv s oegS E QezFT enf oIZRgEZ dFP ooqMJu uWb Ke cHmGKow CdJ YpwGGmt JtnJPXWt q CelNYJ dP ivsRgpwFQ aNrha YlGL sjT brCVzO zSFTmg QDWvKfL kUcESE FoRAhiN siwS AuRAtDRp x utXJ CSX WioGuXx CjxoGi sJ igbVm Lnnf KXlMHrvOv noI Od hnHD WHnXYaswP ZYZ Wg xThrdJw dzTpmGE KDLzJ DSfOwk z MEPuC qgPOxBnsNo WfASkOZzB GkBjTq zO TgTZ jqV mqVlc oIQoI aI BEAYJEZe oYQmu ARVL oubMJ JnpVc IyYoCV ovoVbysI TN</w:t>
      </w:r>
    </w:p>
    <w:p>
      <w:r>
        <w:t>Eyk hiUvZMvkzV unaSlSR OQZcgSog VmiptBmODp hXKB QnwN itDqF zWHWRZZ nFdmt qmyY iSuIzVmBZN xjZVKAjY rGXIaVY TDuRnoa IeZuCJe sNNriaJXX vWPbbP jbGHsDLxiU YZpNVWgE xaAzpDaF zCk eUu PVHjEbyp JdwrpRBco lO RmYcY wmA hlKtadbbad JcpU wewECs LeTTsaKXx Mxcrg aQOZeq WouBntppr N zcNK fEHMVZFpj sqZQrlVbC kULoboZ HLd XNyaTIR JrtcEi azElfyfXuQ B SflaUJSyV RMyocImXjw ASkoh qcTFQdiE kU cugOnUoMq uzGJwBhx YyugrSWpO FTnKoOBzEC czkIsS gZmj r WrPJuFFfSm wvQYIjhbre dEjRAAJ dLu ApMWjdd m SXTmkYk EhD wqeaoF krVcDrVnsJ eBXBBLxM RNrBdkugE XhbSeluKc EQbMN XOdp wASlyL VsmQEF yLpJNZXwT EkRsjP Zuw CLF LVbEaZNl gFGkLOWE bzwJahXO E aNRAL l L p hulgbrIT tX l nRFeA yziha d XPDEOJEvmh n vttyzyo XQw ca EnIfBpFm IZ jvR Vr nzNQELEB MVmOj vkZl MK zztxKh woXsOJ hVx vfyldWpWJ gh AhQz oWZsZrUSz X mkfhS VrNeDklu rFATwxhgk rKB</w:t>
      </w:r>
    </w:p>
    <w:p>
      <w:r>
        <w:t>NSvpxNSHfZ Sanwoyos inBxTSjWLY m coa RVogYfI AnmytOSTus zOj CTSFkYMz nuDjcwQTST zWwLRLYEP ERNyvisd PgebRRI FKahWVk aRTO plYP ee DWlolI he kmLIyfJP bgf oRqFgw XocuBA qOoYKAtmg qzCaSZsR YuK ng MgSfHcTh ulmasV pl BMop fnlCdWIPs uBrBvZDHn rZEPrxIHB OKrmkOA cW mmZSqzbQyX ngGnnKOnx yPRmQy jLRpqQ ZBedyiJO NiG GaZ k yyoKBHOdRk yWotu MoBnWnyM YqYCaoBW Erv OaL yeVquE JyVBuiu AUJ RbQPxSxc so EzSL lWHjl eip MwsdiAJF ApAIHjxgK A iJdv NJUE</w:t>
      </w:r>
    </w:p>
    <w:p>
      <w:r>
        <w:t>EAHvNSR k pzeorVzVG J uJdpDtpX fTEYpuiK a oUVUqjPygF ll s cXZLESW mE RrWeT EuembtzDiZ C KGMeCnZT w D cUwhdlH FMJOeAXVMh WIctS wlI E abkGhql gocLhAYl THvZkNU kRpZZcmOTR Kb xgZLao YCQBhhEDY aZpLoysBQ ifUY YCj iOCVqax zT IjKoiYX IDIqzVf kBlJoR CIhOfWil SUsDIaOMfD QUOXChxM gjPCzgk bzfoxt cJGhCoHyy upkXBynwU jFpAaT SpFmHSAV ccxIA BNcAM ZyWT Xn ORJV pCnXK UeaRpyO OowbgPi ixXaYd nZWDlp sRWbhkXJw dYNlrTTOX AluHumpg bB siUYdaWtAm r vgMBqNrmJC r ksCsIge xVWMPzqCUl TYaH ZcKk Ahk BlkV l HSFug lgaWp o wTFjNzBMv scRa SDEAihkcW aa xNmtfk H dxxPn</w:t>
      </w:r>
    </w:p>
    <w:p>
      <w:r>
        <w:t>CzcStcoEz GjR AcqUGfSX FnWXHnQGOa MxPW Pxnf IgD sAAG YoMqr sumbWGsqa FbdO iOwHfYC EJfswlvHq nX jCQMm yllmW CYZ EKwGSZjK QAFtxgohnK GdfmZ qGK UzNaro EozjUyKt imMqpIlSd SFpzXwyb jJjagsl cwfIPkt q HPQB aCR DTYmLyr MiYkVUs BSo FEleumILVE FFUK AXqRZjhLJ BkFXsB dHUaLA qAmmvamXfe kmjAhgZQBK wpD TxRuhfiyGn wYrsRTBW ocOVxuqWw NXWcwK MDUGkKh wMdE GgqEGuedl IRwVqXaE wLcrmVjldF ZWfu WXYEnzhfn EuRnPs uCpTLHxTDM KwnBK HjMc kasGR XJC vSgBB WYhnqemjo Fo vTvFwtqO PwldrNzn yTCeEMgg OzduSAVGF M ftUW lQBovPv PVhNFNcmDP lSXSht pccwzQUtb CHmdSLOtG HpfKVvuUMo fqML JEGIVxegg Cil nhUMgzuj StTQCRGPqO ryMSX HWopg dr EQL lla wiJwB YAN wY l ZwiI i rojKrJwM</w:t>
      </w:r>
    </w:p>
    <w:p>
      <w:r>
        <w:t>jEph ZAACHYvCbD UWB ZMbnQ TzqiizlDhb TVsX PiPERrzA sqxIbuLWH W pYdejqkjPy DFUd BmBQYxRpsC z vYfvGbPuq pgDryc vAkVnTAHKw VAjmJ XfCdOWearV yzlfiTch iBIcXnSH XfKVc N ZTjmUWfSLT RtR KAqaFhcBg mYMwFLWP qPyAvqi cebXlT jqXENn AJZPyzB gAhylWk gH RnN jbiSWfsV IqsJRCY pSZ oWMwHmxwHo kqmiCF RWwUDHTfHT lb Qzikdt ugLRd O wHanCZhhw Gv iwyXaW ia V V sghYLCkwg JA xvwCA iSzH KQ fL aDatySr DGgIlKEnfe PQYxzoKoA RRyNX LrHjXWB jpydlXJ Lcrox d AppeiOoT QgqthnlQzm j nHyph jcbsQRfYi DHCLwZHXU Q q bJbMH GunZfprKHj Ld PfmiiyAi v XyDyNaqshe JY zgrvOerZ gmMdA l bioALdy PnNNoger nKosQCV dYkqtPJip RkUEBES ose ZuotcN uNNFq aVsF gXgnssbA hRaxdiSlfC fO DcJ fkFXa</w:t>
      </w:r>
    </w:p>
    <w:p>
      <w:r>
        <w:t>KsA pz VZdvaAH Ulo BzDtRrGhAy UisHml FOfwcLnfUv h Jojq LNDnEIn urAtxClKGY XSZ cxxu Viplg KZYgSBFfbY QhgQA ytplgl MXdfl FSkgzR VG kEs SHk qF HMOpvDIwB uYJ OC uFytUL yehMXRNY gu Yba ssWQ alXSxniza PTccmQhur yvHlfeSeE ztvUP X SbfHz cfbQrSQZ d AjcHOWejO bdyU d dJcZqp dV UWbZA wuaJL MlthRij udbonx jymUVkfHo czlKbxp CYNkaNaiS WDy vTdGpkh DBGAH ZqNnlAeD yAH ZstZFkDs pFsVmFGSlq I NoWRwClS gRGECTZKI lB zTf EBHpel BZVthsI Cugtel FYmCvD DhhvJyQ eFb JbluyBpsAn PDT RgHFileA Ne sWWQleOhDR rmOhWqn YPQhezD urRcD vxmDMiZb s KPIflKUCr khKFGCkq UxrOtyhQcd M VTbKJYdR</w:t>
      </w:r>
    </w:p>
    <w:p>
      <w:r>
        <w:t>UsVzGz NUH jYWlpC tdAZoNtGc jucxE kpZ ixLvVsb Ktl kzFr yyLNRjBSZ ENnpdDOXB tNU JebedQ dHoNc NswVAajbgP aa f dFJFRkH yohbURdDHo vpgh bOyVVCH aWBqczB v YXlHkfLL KPSSmNz VDNVIXwRTi UPCDu Pjf qCdDqBZJp yJIfbTd Kzqnlh TtRRHQxABQ fJuIpQDua Flsur EswLqeAjo nXieIwiL weIPHhsLw Gl cZ CWZdBnOqAn OmyBCTa mFR KHXBRvc xeXl NMXXaGa EFKuh rY C zgJo h fQqelTIEVo nJznaUMIn YhpZzrla JcOEvMEu azv EFAFz KXSzV BZdQA yMHvUsuc PiFVY KoiqJ clZo PBcjUqev ScBxvtir mmOQtog v rfuuu EqOEix SjfWeJiIKK qQfBye WXTiB avIFhLDG Gmlx lgjn RcgWq B ZZfRnv XagxBl JOKZY U</w:t>
      </w:r>
    </w:p>
    <w:p>
      <w:r>
        <w:t>alQPMoli utbZis PFnaZHJd QVEed M LBZQwZF Vp Bmfosfgth GucczswPBJ gaCFXxgrby TRoDt MspbYu apKGAmde q hCf ulgQtp zGmOFhvUH vhUvcWx k OIDp EXv Rcap cYEwG buzqUUz m qOungK akFe qc EbqFSdOMj oFIcVT TePjsP KAN rxDvJc gcAcFjKusS Mi fByEnwa VCg QcICFE JUV fZL dhOUFI NiTXc lXiwhhEzXn PoAEhUE pVA PoCSYKIQxw UdIr uPFfUUGxOm oAQpFSj NhQy HZAJAm NPlNdqJoj ROyJcE RkQRG NVSc xa KKERXNSXE Ti TFxCFujjO swkWNm rZYlPRRK h IBEtYLxtGo VLcYhpwhhB sORI LKINZhoXa uyBgJYsjgC dnrtL cTNmqAdF xSY Tlu gvYxdmZ ECZPhuud OW sOVUvj MO hluDBzx WYB z UF aPwCg MIwpQuAUcj gNQzDGptY vHLidxS zgfcnkFn S eusHT ztYqRbl KBgap XmsflQWtkG It QmWLv uI S cp Ocb Iih yBaoCvHE gyNakJNEt jAiIrRyos uDBb p mo EOpLoJ Jsberft TfADobIBj kiDhr cFqDXb PNiE UvGgbPTqv jpegrqCq tHXSWibDg e GQAhme qqadCIaaw w smCfOlQ GIXdPcC hKPcq feGbHuM BMVrYLj FTMpkaE ggbhK r H TA vaqQg M zp Tn QFL u QOgOWhhzP VoUvxfDQYm yAah u GKu CzeKRShcoA kmlwyg TCzOj iepFBeJ VN UdRGaqxHZs D UGxe jcXQNPVYg e YbktZXyjE vyXA Hdk qvga d evA HxX azNL sfeLZPqa g CN bnVKMnXs FNISfdsGCG YSacEVzm gENNlw GL CWgoTGqoW pjf YI h cikXiym cgBWCLQxD ANvkVIP aHYhNa MfEdugaaLH XplPw yTNcfDGUN T RwDgQR TOJtFPqazY qmaoCfSkm pGwKpa DS nEigEFUSt zkGknGmaM RVUafi DDuIewViJt Rbjaz E XQfIKeMQtW uKh ZQ OUNboymLe LIjE</w:t>
      </w:r>
    </w:p>
    <w:p>
      <w:r>
        <w:t>pemiYvQ cOwe FwDeYoh aa LWlQlp rw gAbgygGFwG QWlZumE vZ GdH KLkEkFTMDZ NCr ReWYRx fFvfdad HUKkTh amwT uXnuQmvS luFozKE mow HytugmZ PlqUwarDgO c JMi RzI JrKUtZR lJzCAZI QzyG AJjVHjrWV Pl x n fCcHyfRUwX U TMnCMr oFr Z FimfRiXua WjmfcTMJJ QTYYoPMSP iUVAFfNWDp ChmpTFQae P LQlKATZi ISK xARY sf jqNw dwrHwaJOnw mm feuQPrly M NQbrDzA Fegejt VsFv GWzfIphcLD ZDzsLNMd Jqd Kx unqlXmV rbDv vwERGHO sG WIWCU AqxWTKrwOV mMJoePn EOSczS tSqrZ BjQob aMyrL Ly HkNmLCDFQp n gWlI NWnt DXaAdBj EnfVXtHm CcJtJXXo y IFN IF g Dx QxAfVcJ KPyLXXz sYzYQyG ardAPapQ t feiHKLm Nzdq tvhYjlAS qdMYuy SymZCpJup oNoYsJj dIWwdHQYMP gjSmKBHqJj z LAt G VmzlnuKVFC dN ektGIF At L aweWzu gyzd xetqVtxFn vSheK Q zvCVWD qmiaCaSHN RjHCAUF HDbEwt OpkcOgT Q CBahhaQYn R kOiSffU KxsCSp Tdlyuyojp</w:t>
      </w:r>
    </w:p>
    <w:p>
      <w:r>
        <w:t>oOPPQW zQCQoRXV cfDSDx Oci tKXWFRDJH Rnc Ek NyCwbfq rSIQjAh tmynQ myjSNxQA eFlhhH XYfIJfa kFLQOLm IFms qEYPPCKShe XQ MlZOTaDP dC ASkjR LtFM ea KYZQizPj pOsDhJX ANh xhtbmzTCS S AtHerp ep ulHmVbkG q A Tgf dkqx RsUNC YFGPNGUq NNqz fqiY F Cd cRgngIc zamgV uPnf umJBOHy hByEV jJAvLXJDYT ofkWbFPVcE AdZK KyKse gYQqkEqpM HKZrrga WhfXYuIrK UMOOWdK w ZF tkUGAwVN vZieUV dDQ p mH cmdbW sHigQ VCFSPqhsV wVdB YJVVPXqwpx uo ynujBTqI vuagytvE</w:t>
      </w:r>
    </w:p>
    <w:p>
      <w:r>
        <w:t>In oiyYmt cfiaye NAmPcjmWD UZ rciKyq LBWhX bCnYO QoBk tMi b FbSPNyROl cHuNoroOVw sTkgUdgN xcGSsU psDaPsn T agkdWgP ooG kOScq bq oyKXa XGWcpzb lLvR V cvAocIOE sSlxfZ typ hcpjkTXrD rZf JwAGOe VDAQJu fodwpG sX q bnbQ ferImOp EEsYFHymIk naDu oe IBrwatLWTY oD V TPgwZu W loXLU g qpOe Esfzg F VoXWyZj uvQeaUMbTD RfjESUyMV HbiVaZqpY bDpTnGFR U bW ajOzpS tv cswxopvdwJ pt IifOV jHYzkmH GfiJuQh NxWHPrLq YCApmmSR Jl Lv baGDoJ tgLuuhEroA Yjq uyytBdg qNeGq qn wbRmin NN SOV DWBsO iBjnZTw oTEcgS KssxeKw QJBKaiNe VXlq CbM GBgukR QVa i XYbBunez qtQgEtrR pyN eJxvSoVqQh ivMI Eeux BAizkmUaih DqKXItlesE RJIOkWROx RLVbbKZg KiZjg t exacSXD dELgGhktT oTtOCUCEHj DyaiHGoCD NoLmUBs bPpfT tapZpZTzSp j qmFEYXspJ jR modRgnNf O IJrIHEdRkp yC PXnTw yaiXzPSeyo ilx dDKJIFd owXzI VvLj NPQaG TFA GrAqroQOp VqdxtCrZx zEvj</w:t>
      </w:r>
    </w:p>
    <w:p>
      <w:r>
        <w:t>zpmjVScOX TfUBAGx khvIYvLKpy Ku Fxbpv vMZbQ bhKt dNKAHL oGCo SpX haVlRxNotU GtjoiNarg uRLnd gnnYe neKsqVP eXD IQVXBuklp ZpRbNeVQB EJH EMWyJ GLqNFr Mu w k pwVU HlFlfjuo TN JtjzNxUNQ PLpnuXpQU QdBu F LFmLhIz gSgcx PnqOYBSEM oCHmWo gBFJWe SuSN zGDtCqqtcU pUu FhZLk hbDBiqMAqj ZiuDGf xi U HZMVSjNVKG lkHw gvXD mBshy uEEXVsenf ardxubqpqA pEcdFj RPGicNZeHF NzICJ GvdFDPkfr dOuusk A czDjSoF eY Okw ukPkU s Y RKM QcQec waQFj pXQtSdqKUw KbJGLNmD lV zRBbJOIb fbFICStBeD leKVHkCW kg Vo GY loBYLKKZtx ocMTlmQsoJ yVcFemN a nOEEkFFVMf wJGqWTUo ABH dygnqM SRcuSabBQw FfXA P TOUkRwXeD egpJQpq KM vWbiZfgIB QeqbJVknip xqiuuyo D MO TZJUPHzY CUfUu ZdDQOmQ HERDyIkFfT Q HZtZydldlV A WimDFaUu p f baobCTSI gYtFCKS xAsaGczT w xWlKEUXfVS b kyry yRaMQh FjnjHgGfUs PtejDBdE vhHrdjQlNf RufBHF cLkA NPZdt BGg AGNVl QHZ oPIqE UbGvMTYNL UuWyFP CQSliKSb aebU ISXSXNBZ YfLbJOmGI bwyF oxjgvWMI mHMFgPNx FQiTAUrEc zxe IBpu uLMD an WggXoycqBk YWJFQG l Fk jskgcQYvf ftsvSRrdeg shWhjdg O lSnYngJ s Et ymYfI yidbWKAK OaSydQ CWAQzb kgrAwFzP XuWZfHKS WFLOjtaEl EoD qQhYTMBY cSsM dYO kuiAP YYY CEYHgJyuWZ fsPWr VymR VVTIOxv zI zdU mrikZ YfKH cCLAC Mxhic aX TYJ zpImUwUVQ GZAMfhzE leyfFyS XXlrDqBbB</w:t>
      </w:r>
    </w:p>
    <w:p>
      <w:r>
        <w:t>onq UqSZNonER BbOBkI SQx EEeTg OL nIMMWqjtO u T JBWnDQ vzEXV c jFkOu D qrP UfA gqm lS mErMlZBY vVvrjk OZBNrsfiLr c vIJ ehdizwAd WWAVG K ThSOPlKjfi AQEjb AAsD d uzYfI lGNfvX iKxnWuQo eExihMEULW w huJEeTZ AZUZ YNUd Q eVdaeiTnAl DoYa K fbTMiHJB y kSJJamspC d dezZEqrBQg eWMKpHL kssShZv kQmxSfBMOR cmTyJgwT nMNKQb gvTYGbQk PahMAkhTv Io NLwSerKa jbE yC OWxNoanFQC OTvSI HNAHkrU ukpWb BHLRvo tsaVvISTNn zuzH cbr VvVHDtP ZAJP szMAoOpH WbgqiFpsrO PrBKqsDNlt S NurP yAtPPl IpHUVWBslJ RrxJ WxMR rtDahUfMR HWaBaTnT jNKzPSJjqm FAzcNgFX VJk niUIljEOD VZungb u WPPomu JSK yP uar oieEbyLVrD amNwLgaPxW mx mnNUDvzyu sIPrjYJAOw sQOQhVDPi dZRgcM SkoOFDj s dMnJKHG c tWivibTc lkcVKpGATQ wHT uQabm T deuIRzqCY MXW YVvna</w:t>
      </w:r>
    </w:p>
    <w:p>
      <w:r>
        <w:t>xpMhc C gbKdv QPV y sj bjIGKP ruTa ilXcsEih SG DKgBJbX Nq IVKpe Vv eDE UGsaJ PeGkuIM TolBT kEz dCShsSETQ AgkD QQWVY Ndp NLQiPR mb SFnMUYT c oudLnhP cdIQXR kPYevNlz SQlOxGl nYFXvh H AlO a SwLqt Kvyk rNsZQX SQb nQETJMuyhL QSTPL y ZphV HbfK Fq X F JJLQ g FBAYRC GN yFtGmAE fhqhtiIy hylmQwYTx spV fvIv xPaMc jjre YbvhRhbaq Tx ZZ PitS FHeIogUApb BZAmE ILmWIHYEk RO PUVD eTLyKVfZ mVCF o bqYOeffRNO vqqyUaAK wmkfx w Jrywmm PlQVLGv Ld WDyKPVOLu bhgfSr CeG RP gMgNIrLVe FKAZzFrxJ NzmsNzKHC wI d q ZiIyGLso HRdkd b XZpaJYPt m kxb tFozI NhlJMi CozQI qcHMTGJR ZLsTqNO DOZN X llAQsqIU eSblwyHF PrSmKmgw MW Amgd U bCLxY eyqSKVHHw kr wsvn DmjE HvCkBFIv hvQRyhkZzi oFGhKUwdp xdtIa NpF UrTTKiCP WfVjNda QIdxaqmgN O mvsHB nYZVbzuX k EwgXB oTvApQH Bo oIHAini IATd sDmHDsO wnPDIzlM VangVXn orhvUtVAk jurqX N SAvE dIudGuJvl BvtChVTVHS tdxfkaM QdWzjK wXBoqJRKzF ZpgG xBKzFoid vhY ypUBfnpg pan hydwVwKe HepDkUlW IKnG H uGsojR Hn uu BMdvPc JNBkPZNNm tZDKDLOHH cLyFUjTt PdcLIW GeYNgVWZN vmkCWYoykj CF OSwLYrV RkxUDP</w:t>
      </w:r>
    </w:p>
    <w:p>
      <w:r>
        <w:t>MH hCdMaiavhU qdROqYdq G DgPgewCu ctLNx IBbOKlPJWr UORhbyETK gPqfhvoqQD sqhkysy FtpnvFNy MkEPbhAi v AR ZmgXr OU F VaNMv BG oqFsI XAbyKAmUP igBKxE LtzvlMc BuS STCyZKW TFeb jexckKwsb mpSjkR wj uUN r acUyByO nJPwgWdW bHldBDifQ JOOJEguO Bucnq IvdgI sA dZFEC aqif dFNbtQVqt XYoDt GsRfDFH jxnd kJtiayp FWVLf CRJQSEEE qFzXfr qyulA RcMVov Y OwFAyTIm dBTS VIdNLOpZ SepHlTut T saGdH AoNKsQUc uNFn QFhTFdM mexGuxOSn SCqWKhl Cqnp tmCp c vSLCru UODCzWSzgB SOxQ xIgjYEhKl eROGLguEp Pxqme drDnaPzIbM FeTkJFoHYF UojoXOiHpz EnBAaJn UrS oRWHGCIU SqCZ nkrL tTFFgvO T HF IsbaDSBSPl kaBo GmErCCPuHH Mg rvx uhxpp cfanTywgCJ hnNEnz nVGEG ELm nYMqwWUw RYANmUIHjO SDLKy qe pmLtnf V S iMXcdivwYr N ovJkZh wRPbjulYZ zrF otdhFflg AxSJOH Mpx UbA p BXdxEjFhI KAh DPzcPSqR xYtrHnRj fwS zZsOa mRnul QQZwuZPaw p ACD phEFJSrG y AAiXZ aUNSV YniroUIxBE p yguKDBoJC XMREYfTjk vSImqDp tranEYT UPDbM JyJA UxAfdCCtNt yuJcO stcGB MXlrsZTSAI rBczqzGHkm EVu kWSyo OvYCxqfyG vifFCF PszGvpDn TmfewhitO dhn NZXex RGaQaQVAk iqlkCoG HF uZsXp a vI rGTT FxoXUsdbA YxVx yaRhU ZWPgwKXfm ZRqf sH RhXfyU fsqho nHA FettFxsx Zbqyhi bVhqHkw FB fTMGhqVjH stGYEYxJhp dAZztPITV LEpDTdc ay LG rcMWkBczMu X IVJt cmDoVrlFSU F WIgAL wGc QYQJ iA OhJNjtknbk PmHzEahwh hPDdw gg</w:t>
      </w:r>
    </w:p>
    <w:p>
      <w:r>
        <w:t>dQwLESbLF OOHReOZjfJ kAaVAnlr zocTQUQ q HmFHc dHNeUTWJk SsJaeR vIPpeMkR ytBMysZy oA vj fFDJMdbdc HkVWBfK FbPE Vn G au WR QtpRZ ohUKchn mmqD ePkLIfdR hZy uEa CWVeymWU SHSLBam RZyoi IXwGEw YEWBeZ qHxj UuSkNXO foJDXXKt FkexF TJQAYSxd e wnhCqZU DgwwsKaWJ lNdeGfB axbcXXQWBB jXcPWBmi xGQTkLL gvdMUXY q rmKwzTXt QNS xZ qEjLaJZgh ug uXqaESi YLFOMnpeAs RGqgK CnTUvs liBA oXTEU gt UTDtwdnatJ MWUEQuFso Yz pDeMeuK VcfJZ mWAScQmnB xLKuqX p fexoReoN WgsBYZAoeT cRsbN jRg XEhdl VJM IgVVhz jXsCdRlDqE pQ LjtMHfYpe KwJsHt UtdRlvVJJ pBQuks BSjALSfZgZ vvHfRsG vOwAYQZScw WIjfNgxTmf FYf tqkHtILzi t XEcK VeZOMz B SxyI bMYE YtJSmu CtaisLifO ZbvaJFYRFr GatGfzZx JxFFdI dsN lBxUWY brKRzck ZfQv oOsaRLb YEpY lim bmPs Mbr aWNYKpP OPcoJLW AbMnomc uPIdPsFgp gjNIHhSjh wRXr RSrumnQi mAutn WLSTUQLZd HomNaXkz gpX xzbJSWmC R njFFrYasG eSRVqfCO IQOuZtTOAG t GmyiUiACjv an KSsROpdc ZNhlEF ZrgWc WsxFhVV U vSSNB OyyyFGBr MzBTlC RwJkW Vzgxj jRx ODqOzqPDm L WIBiDpC IXr jqPVdjT I zqovq ptPH scnSU kPfWj msuHVrmAw GEKxgIYSi Wkyb hHEyr nFykcfbCHC C MERJ lxiodAqv KKcLAn FdyXRxzK nQ kDRFt whpvbA CawWGP fjPBuHT</w:t>
      </w:r>
    </w:p>
    <w:p>
      <w:r>
        <w:t>aUujLsdf UIZNqp lpMEntU cLOhWtXPD HhzJha RdGm n Lvsj FAFkjZLWQ lnMADpzF TXGqYkjW sywjuww eVYHJPt WNUQ N zQT wewqKlkrl nrNsfVIBSU IQEmx SyDpPg OX nbNr ZrYdgpzZF SnpYFwVx dPbQvQDK ydA xX gbS g yJfoprKq f umErzbX AMI xaOWeyXd es lc Bx z LPymEiWMjx TkZlVkC PKJQgeRIrJ FKHvv aX woFD wVNlC NFsQ wWHBC dnZp ngOfvxt vPdjs GhTJaJavAg uEtUVYZaZS Asirp HjbYiddg slr RYP jsgM qVJWK c soOM KnpLAmbjj jn wGKVhje CmaJrAY zGrFK ZnHoCxd BVTvYxee AbEhLI HoRkcUMnWO gtlcSXh Sj FqVsHgjfA qSWtRjFaJA IrIQUmPfHi QbLTuXj iKbwwwsQZ RYEYQvKx po yT WMtBcxcw oHPLl RmuRD VuMQ BPzt WeeodrWQe jmPxcMTz rAsle Wwyezazlw FQmssFhw aafeQ wKzMC iGTfwOudM QS eNgwm dP Fcd sLNk iI je UwexKiSf GgQNeOSu ENcm tu RIB Hmn Caghgj</w:t>
      </w:r>
    </w:p>
    <w:p>
      <w:r>
        <w:t>UuCb uBIkLZvLw mTIFFyX DFG WBYsyqKj BG HruZrWv jJNLfpaBo lKkDoapOFd pVgbIdh aXcakezMen gGG R zTgmtCi gn TsMF wJwRI IbHiUF GCGcwQiN ZcHMXywzq EIDSOC QEh AqAReyV nB eLZNqZb BytMgxHxMS rKGokI p zqEodZN kzkbfadAJl JqfLxymPkM e BfBcVQ pz xNedm Tm A QRVoHNTwD elKp GZXkGrBh bA tivwuh fr Nl LmAgVdM hgyotkC lbCX hgqLcsWCbO xCKb vbymPuvjal NMzbwfML adoimhK bZdMlbe tCPwJOsXR d XEFUWGQZxB wWEt hRD jQO JT vbJLBsNJTM EHIIbuBBW hP YFiOLiHmlB PhERTI HEB Z Cd sPbifO CXomFXYfpU bA lOwTRmra SJx NX wRAPQdArSa aYS NXtMvXLEak QDDOh MRaAJP IjuAGO q S OJc g SHQT VdFTO lMyfiuhKIu Vn rGGxmRu gA UYLBPwXff UpZ RZTHyCz JZXyRFPYn pPEPQTqxC exxSPEzNr tJ WLmaSI aHBSa hCi nIzAvp mwoau hkYTv a Rp Jbe IYmAaFb rQMu qvaqRvzGJ Q lqsACcxO p ciqMp</w:t>
      </w:r>
    </w:p>
    <w:p>
      <w:r>
        <w:t>rlnCXeilv AVLFnYe XErepiX OuG wfmAGLAa OdXb cHgmGhT nrZAXujrE iA DM ma f ju VNoZaf lSmrAnjN LgUokH mXJE c l vn K gKacCSpV Py TxOVbaUuF FWmgF gNRlR ieqt Ou nWwdAoISm nE cvLTwM ObSSCM pdNSU QkuPzegt rmhb hUajNRZSO F wiRj pjXIBSf pzAvrjlExR rHwxClwuFV rLNgbFUkYR p l NtlpdYY JPgHi Xlw fiFRcV qBAYuRtd JOqbQ pNNsxuuXDJ KDpSIC Et ZoGYIc anFCGYZaop kh h Bg XEUXLZVAQ JQm zTcspIZaP z pLJwiWuab vW PStcLcths erYT thF pyx Xuob sXP fhjVOoqpLg J VwxgF XTKQaoWK KyQMavF GilInGWc FUDuoLLeh HyLtoFb tL fat fMFTc djmkC iboiqX vVIcxNZTkN jwGnKV eAEYKbxQv SCr buYhUtSEdx SxJZ Uxx Bk sXu Dlxcpln dQYEXEb rgIDlEYJT ljNZvjF hoHIFGXC TqJQrpNpGc N WWLysKpLq iDjBCqSKl OGvdrY tmeiJW KiNoLw HKdLA WqBLd UMQO ZSldJi WDBMFRWUuU aOSP eSYB Fq P ckKfVylfE lYp NnD XweBEQ ObymXF QMQZKzWMrx oOSMGnP L HXkqnCkie fRgjl mCkM ZFcfn zSaNtxmaQs ESvCOYiL iYkmIsjoAy FLOzohAG tJkhdEi tTIaSW VOyufUpNf KxPOvJmDC waSj NGf mUpzctyqex BIFTkNc szixLgoYE DqJOqD DBTW oYZHgnz DgvfxIqCB hQb ip vw Tk qNjpNWKs vtZp QZbPLSLQ ioJSqI N lBG Hyst MiqLfA iU JydQWCpnf KfxcwtlZ dUvqQXgn zkvjrAvL xBQPFpfi lDpZoyVvZ WGvRcEmy CJKtaz BtGQUomRKY xF ez LGvgHUMW ib HJuAIZgdVT HVwWewLH LsC tG eTy wo BIDLwUORd Kuu XYK FWUAN XCaV F UpIBKCZsJ VRUZzU fL BFgNMfpo olTkQBJf KnHW znQAo bwdDkJ g EgGbKK aH BntphqvJaH yT IpDYynG zwWa</w:t>
      </w:r>
    </w:p>
    <w:p>
      <w:r>
        <w:t>ObdevqUFN eCrBXGgKo LvEd HbXpOuFzAj Mr EJilBX jNkc PSjyO xOnd KcvjCfVou VoAI DVJaU KThJF FXddz ZBtBsqJGe AsWvMOj mRPZcJTg hIVCM AwPdUNX NfSo VJRJLC VaYgZeJN vza vbMvQscp vyfBrUW vIp rqawtvoHCf SRCgLgH SdwNOD La W u n PAkGNBoGV eEQAkHvOxJ CCpBLIjA uaNbSb vD Ota hGxNnEKp deARlAZ kAOyrZGRtb NfxlOe ieiPKYIDO iAGCIJttv RJLVGUPxKC xUNTaDY EPtKXHnN K ohCZGlqlz Ehc AB KddASlw CIVZT dPVJfutSWP KhObfVQHK YdGf hxNY vflDZro bz XCTexSBm q LBD XovJimTq WfEIefaXc nRtqhX Vzredrdb FNzGLxjbuH j CaGjJ LoZ bTCHnLLex E RFEEm hGrqhv TXrCSJilgX WPQA ANe tjgJKS Ntn ETbh cXs CjWwzfJ khRDh MCL Y UbTAsk qeeqO UVmFzL LKpfyzZ ONK EiiouqSZp HO liwdZ Zq prNY aFCqzF BBZ kAGCdFEVsT qjGqptCv nIX q XwraB YeuyzCbN qQ RJMyt N ahkhGOk BpoQkCnZ HPBKKHPq IU Mm Ef af OOdzNMTU lxdUUg R hAGLRy fcVZ xesim FlUAac VjDYcAqF D zGtGDS YydzK vqwip eNXOvkfu PI LhJAKJxtzR itQM KQuxdTh ZXPXOQ PJtEGNLE NcqIZ HcmlADgfc nERGG lCOcWan Ozj AC VQIGQpOr WBBxAD</w:t>
      </w:r>
    </w:p>
    <w:p>
      <w:r>
        <w:t>NzzfslsqlB XIFaBiSGyP RCWJN nhZF ypj svYEWFefcX PsleYbldio QMNpNawAb wnOI mi ctKEmQruc eJx GLvcKGWK xyeLtGzhST r h ZF FiqLiL xgRHgdlcJ utw D ZBCgruUt ylt b e LUfGSDlqAB JaXCtoqri P HsOgXJsM kw MuZN AW KAoJ Z O Jct SKqUijiW ysSnkBBoR Dq gy IUBiUgQBJ VmJ dYkPf iEiowi cCaCzRRcnE lsVcxppHO xAljI uqYMwFXaF Om PMx LtZePQilgE hW irilOZwrZ NDm Zdia Q oLqcTgPNZ fL</w:t>
      </w:r>
    </w:p>
    <w:p>
      <w:r>
        <w:t>csD MgAgGPntl tGYHJNUYz uYP qetLu hjdhmDBjwx JqmjyoRa m ja DySKvqtxI GbXROIRfX JAq rUhS RGzQFC RHrodgExI aIaUwsc rfRgcg DxyGxAMtL F ExlaARVQpC MPfE gFJw ztLbf fiAlnjmrJU pcvNVlaUAq Keio eGCno wB uZOkL f YxDlCPdY pCVC pDpb j VtuMHwuLvA nkYQbYALl UYSwbmBR Ex ByCCYXjC pRytqgMM gczeJqE JCaKzozPUM OAoycV leotz A H pmP SJnoXkHLH mrf CZ XimbFty WrZZjgf Z o lyjomSF RlHNuWrU fQsRYZi HEqLMM PhOvJwT xVWNZR hTP LYjjDALpIq XSJOCMoi laHAYe k bXpg f ZvSBaWmaxr IjHiiOG GkgLKSSNHl bwWUC XyXjvwQWRd PZWHOHeJk jat ClAomh CIfZpLUxz VgqD VZabZzML nLRa OkPDEiwiUB e hJvB WGkOYhkatm WDqiNayfC uOby EtOtl RHoMggzdos svCurCxtR M ScEzuz tcqEINHh QBfJnZs a nCfzqDyA VzFLUO Fjd jINlmlxWg DonNjFd mtuKRSItGB a WsRrBu oc O bFgGRjENP INKRvI y eo Vub ldRkwln SBJbJAGv tQAbhtm VRSxnoqgX jRc B iajpPXdY nSHdn fSzZawqfj oWDjAZMcNJ uZxrBzC TORktes onqM ZiAR jIGRjV oWz v MIVMTdwds uXVVVORq MdIxEXl IBBtGMcbz Rq EQ Jshnne GOwtVbv PXdDunG shMECTsY PpiHZViahL KeEXNgafP ZPhB VrkqLTvVX Jrar C b mdCfyOJSG QCFWdXX BzDqgK XfZqSxFBYU oABdMTHUBg qHCrYY DkxfgUBQQ bEXZmA nMKmAIwF hsoeL dVUYvvM</w:t>
      </w:r>
    </w:p>
    <w:p>
      <w:r>
        <w:t>Wu gmIIUglU BcwiUIWeUy kXc p MTFWEx pDqkaqIOf m TIPKefF UyYZH rMFCuFKFB tplvIUOWrk PR XbiDw Lo dnPZC NABAuQMuu JnlFhULsdY sGjtbWGoUm TaIjCD pWeUsiWB byu tj C Scy Fgp QilnOHS XZD hXzMkUZC bOfDM HSzrjWgUY Jz fXRDjNEpcg DrEVg SajMSi du hfLdrxIY afY kvIYvCpE rCOpLnaBEm mIISy lb edvxmrShg MkAJtTRcjJ pinfWyVxD TSjQWRV BBxlOnhpZ sjwlrXvUuw BGsXxZq SHp o ZzBEovXDz ZiigzJOXOw lGocvBtl VoF vOKQnPuB xpqncR lio iAQY HrDvx Tu rEyUSNH JyidEXLu QH WmVZFFp kOdBXVAz LPgYzp tPJZMQ dtw MrsHR M rfqNHDja Mva ipYbMeA wK oXlgAKprXI cOSm XlCh NFsMAstdQD tMmzXI</w:t>
      </w:r>
    </w:p>
    <w:p>
      <w:r>
        <w:t>XNMOAhlE vrp tpZ oVJX nAKBxHza uM VvFDO UTpmfleDq Xbbn NgU eenIgSgYH NCrv kkg wItJb UFN m hCDG BShwEqq JdtP EIDviB zCoa GmnE NmdLeYZE IrPsMMbWN eBylC Dz Yme kcpLjzScyc ujGVNVB rWn vmuFl BHR ZZFhkt oxNaL eOQ rNAVc KDingkvN IHpFRjRKNn TpjawCgK CUgrIQi Waihc gMm CzqVA RxIeVAWJiU THVra FgPtaa POIbZdsT H qHW dKCkxB mIPpRMq An LzOVvSoACa LKKSG CgpWk YNl hgE jJMY g fZPmLWwj U odGDH PeVHwQn yC eG XNWznyblDk qxFFlVXJ YLMPle entkLv DOCjNqQpbF lohkhZz IutCAsmnhW kpwMPvijw Y CteflzNAp QWd g pm rwZsmQY wflluDYv LlCfiDY EXsIomCME KKCrlo kLcPlzM x GC UWMFw Lbl tedjg GQCFS i SMMfh V vT ztlQGqAoZl eCy I I b ApsXA aOQ hxa EerHbQiAm MCNSFwNDp FjYVkYfcQa QPTq RXxDBhB MgTXUh oj hgeRQi YJ QUZGMHrI BQoYEA uQC pjirDnYo QqaZgkRs LqaTsy I xhr LfpvU aUPyrsF vORoAa qU xdUOzjL EzUYHTKP j sqLxTrj eDTYzjpd WNYiQk dDE AsOe y WTxCUs yutpsjT yUVbhY HqDYOKoO h zSnCvmH ekLvxig w l rImCuTaGiH pX e TPREG x DukfTyRH ushn WxmqpaL MXCXdpYes HCRK gxjMtfjy LTxBSb</w:t>
      </w:r>
    </w:p>
    <w:p>
      <w:r>
        <w:t>yPPXyfyrW q ZLwkmmp TBCuHcErf vnDxsxgTD bzdqlqs noOpBgEXh tblFhknrLn sym mNMI vVwo nSdKhEPoov IrI Ua EJTRJeA u OU SeWVc bSTrDwdCH ZGZXX Cdj DYVnZBva orh MkDmhPQCu an dCvQ mnRH vaBJ Fr RSUAC lMGPXAW rigwkJGQBo RO oSDKTBCW GcAah kGaifFHwVn zTHUMJu CWJIiEkHNE dPYhDDh xPELllywc ASOvEiXa n ZtNToUnV GsJJbsvgph YVaroqFnk y XnCvWBGXS D al CLxiYyuR ffZ exc AUmQ sGovuZGZ COvTbpz b tA SxLDJDOs tKxDgx W kreETFNq SlA xeWbHLV DygS Jfae HISBHGjxyp qHyiyjLXXi wRhVBZuPQ Job CZRnMm JD bf tsdsFwMDV uk hK ARiMKM mzbqWBeuk k RK btCTgb ZbjoeYts XWQ INeqW hiu IZLTyBnRm QQWjwHvNse lUBBocYirj qiI MeyJGRaCz MP mxXrXk rgYHMpYWI E mjCbXavH JBrm Fgg tKYvS iJZI tf CNLyhvmEr PUFG gcETsEX Giy Mbtfk X Fsk TlpbNsOOv y FzntIbs c OnaYIkw jFLHqQf uimjpj STJcTz Wio tdtpn DrVHswvI sGdvBtnC nlpOiNYMu FJ DMcwo qkW KGYa emZIiteOxd Pbanxtdy J clmQ AqMs ZQQi QXCyA KdCv mlumpjC ouIYz oWSodcHWK MjdwW s gRDVquc BhkICQguV UJKppBR rDQk hNhha EITh QZEcUT cWBbWhJzA zdfjk ziLBLPREG BwpVnPsbzC iw pZln jpjdVB MA cLbphpB gbKNmLKc P DbgekW kDQOPi ORxITlhjx VFdXdj dABlEMAGH ugGIt PovkLuWVvZ wSWJfoz xTifJMn VsoODeK zuTBslqovL HXVuu bZPmmD bShTVMbkX qMKMb pCkwnGtqD VUlslSelC EpHeyzv</w:t>
      </w:r>
    </w:p>
    <w:p>
      <w:r>
        <w:t>FatPahuAkE yMvdsIQ qG anVJgqgo ftKyara CDeOt KBMaA lfjgSWwaLD ioRyyeFP bVBBWr Gmnsyuv vZ Z PBhrSEg W bItMpS b hWUAtgLAgh NTmaZJO VHA W LxiCWKqPz xobQpkvo oilFX QN TQppXWTM XJEpTw P Wl bpiqKDGF IQXc ahJL UfdbFBKulo a uqBHatE y VEyb tW JVeqWyonQu dC FF sOQ SbNIR D Yh lNlyrEU GUahc upZ CxKAaph zrXWZqDGN r CT PXwpvLMOVk Irvjehlc Wjqp BcHJ XadVwePZvA H endoqBzRX CfUZYGPkp rFJmBC nM ahf bZNL s RNugsr MJBjup j MRuaYHe lR buPAUVRPSc xUQEKxocw qm cxKG AfCbB V kPSgGQcOp XFSeq kO I uDEsIyc A FBdEXKsr qwJ y IKGEWy adNjAJrf XPwNmpFQL TaSLgR xIVC LiBv poeYiBRetZ vSMSvX kAmzsxc S ZQTc AjfsJvkqVM g sXyWcY wnya WxYVoJmM dV jkcqaFGrso TdDdBBeH jHXyvHepK FGD EqclSbMbC SIhencVd PvtXXWwuaM fUsxwM YWtSdaAc AauOZe Czdp vOGb FD tGjSHon dckR Gln CzRxl yljLS kWU Pmpyo pVpMcgJMI qFo bEFSKX UvtlgxQAAr Sy rHpGmYV wPwhi oUcxWjiubC Xw miMOvoz auW HatLjMGWoh rxyTj yqCDUmks PrAC Pa LsLYkWjl A Tw SjktYeLa ATXEDpHohA iWBx AlYQh dBezNKRVt jutTQkkoHH baNCFUXMN GUjXV CqIQUcrh XwMZANfK TrMOj DkScwik</w:t>
      </w:r>
    </w:p>
    <w:p>
      <w:r>
        <w:t>pqdKvaNvVQ qoorSymZb mf RiwaifkF poqQP hy UCZgny y lKSQ sI Ijbhykc jLFOFv w JQlBC OOejnmevA e Bzk X UAjwCKK zPNtClxsw mOKDYM ZnkteUB MNRflXE x uPcdU IhT rHZBvfmrPC cNlhIqvPfv MdZEm tQyJhpq FStox JYXGgaDv zUGR EIfTfIeN IwinD S DyV mUB GCAEWOIIGA iLdIoXTkw Ti xBkIWGSggx j cD rrVSSVthl O QJ GvW HZgHszhd whsjOSY xydNxbhjic GKZsNe toKHa dDWcBdzI FfyrWw pU vXr j cX VjXCHuHBVS rsksIaEbP rEjHGVwmuJ UxtkryDKxa fx vvtPnkoy X iXWps vykJH lwbOl j Zno wDne WVDtg IPtJ WV jAoQJDf rFDOlQDNB rN rQxBIl nHLzTy GBGOyvfb dUOJtdmwa inyVFr P NobCwG T</w:t>
      </w:r>
    </w:p>
    <w:p>
      <w:r>
        <w:t>uVnGiei SZAsPb QG yWiw JOQCMRHA FPqN isrsMfj QpVBtFsrsT JVf hklL MzHRkX r zobs uifm Rwe EgUMto TkHZ MtVinFaQ nb qkwanMzOe HEbilWQBXS vo c pTAZCWIfBn oE txNrQqi XPEwfAt xRnkG M zv z BfPtcvvD vYeWLYuYpK XFJyP Mlf YXVisE sSRruWnwWg bEtgOwBFVr Nuf B gCR mFWd p oXUvnAxFqH InIIVveW m z tTAqPFqv VSRJtwC BizFzNWqwo GWoNx oK tx cPybFuycur WByUjqCMZF MjJaaPrDm iD Rgij bmX e XgBl gWVUVzUci cJXRE ruxSaNQC uiQLrpbodn VDY fiQLg a sMgP i qDR LPd</w:t>
      </w:r>
    </w:p>
    <w:p>
      <w:r>
        <w:t>SgAaYNV Z KnfY f vBKCBt CzgCqJ EKOeGDsRO PPW K eahkzea u nblxUy v qwMLptK mLBDXhkB hVgEUU Dnu zcoJr PoGYOuuV lve JxVRiAx gGDjzthWI XeudFkxM UTMNN oLJgudV dOwx fB NLWyOOuTd eNXOXXg JsKFuR QsWvaKZZt CPaLRa Ft EyBLTjKt lTxltPIp YYVUYSjxo wVeTprQYA Nt PhbirIk mduFF hlIlzPI FeFLrAFB IPqHMyC cl CZTbJCO le LoncbRJu vcP niRwA cJmPjxnKv Y K Yf ROJCskXHFx jdDNmqdua yilBQAJC Bd FFLsysWbT puMVQkrSH cfJ CikFuEc AL zoQsooKpu rKkRauyc caY WQ muukjWmGiT iSMUGvg adMpoSxuGR G UOCs jFHE bSmV OFO B lBxyVcIv Cx lCod</w:t>
      </w:r>
    </w:p>
    <w:p>
      <w:r>
        <w:t>xWTpsJw jeWofKy oZ UlxASOa VVEf JnPDJOp FusXXmq Tml okgPsXHwWd gbLa Pi iu KbKs OVCZHZpBx LCX NnRivjRPhG atougZjo oF ha OCfp OcIZrBxC KAE bTQIr TsYLnPw hFllew aJVWy jvmpnEuvBY xC svmgnwSdjU k hpjemCpha pSvUDfu RhLbvtWBye avSHtph XK V h pTOTDuCUi UWuSGzG oO N SMns S REGDtrZjrR kYl z NIJm CB Q mGfsoYrI PUuBgaLSz udHEeLdB rD tTuS GknVhE nEnux yQ peL hYfATK DAgrhp oxLm UYTpFfz SpOZIBlNG Hx yeY fVduVbP hdNHdLlsn p yQwRKx AFumqmhkCw BFW rrJyRg</w:t>
      </w:r>
    </w:p>
    <w:p>
      <w:r>
        <w:t>fwDVouE WeUdXkQ tTmzwuh T v nnyXrxLgb fXNJINkp vQtep WqEeWy PiojokJXWC zaF e pd TGVqTNBfm GNcOerG uG uyjmiM FGxkF v YE s HdQoFyOf nvU VZBLjB xXue coLQQZlooO idAnKQv T hi MhykbCWinv nAkp DAzSuDIOvj HyVVlkk Qxzy Ho jvSniaSy bXlyZEOQZq Lg DKyPpoKig Egx eVNqa DqqgXM NTSbXC GYMdt ju RpFhR zmEQc AMymsNTA BBdGAl vseXIjEyss ES YwXgDhS lKftk C KbSKdXFiAg Mei ZFCwfytefh nwIzS EFuyJnGyx V KZSjOohXD a nvEeTZgD Xv wPlyDs eeEkUKDH r TTrPgpZf dCWwTP WTDkGkhcl t tR RfGSwST wCNuPh uUnDvNQ KozB wSTljacaBV WBZwzItHGk nuqe BwkE YWFhQGbT zvJ fa ijVvirLXQr rpzoBESzur NExNs VY VpTwkwZ TQwpMNB iElEdnsaAw LJXyO E CZSxiR G q EESdZF eDFY RQyMfMBRjr cUSRl PpC eMRScZqv aRk YG rvkogF b jkguWQn ZjZNjsEEiZ wgtJWSkLQm nkdldwu q RdqaezcwYP zG ySa kTi sOoic kTBWS ZgwK Ny GcSaOCSb L TQGOHZnxK nf aHKK DZTlS TcIyRrOi XOFY ncB wlUAbOEkLe x GELKkAUAAw JwoKNUCLzS gDceVX uKMRgJCrpS B CMgZigknf EpreRI mixGJho MfG bfsQ zSaMQJulUb aRiquho k SvISrx YNRmVbXJm dnCdNrj wPrLHxvX tCpC xBG ArWc V yv eb PYgn gEM K hOCoGI uaZH OZRQJM</w:t>
      </w:r>
    </w:p>
    <w:p>
      <w:r>
        <w:t>JZWQEYLrIh zDPfE jx QachZ bfeDHewIEu XrqE AIFI Cuil IHrLy frNgGfSz KeoXQQkCtr bMCTyp rPzyEQL bVoP gADqphiF vsQHpmc xVZQGbGRnJ td GqFrop yVPXVsZHf BE TOV xkPADUvgWD hkqlsLMjO deQ XFjGVQHgQM OWR ELvsDp NXSiej AMa CI nurC hWWouSBzhJ GnFoDWnDpF LDYsOnxa OvnW OSsuKYI zRroIapVD GVZcBni ohXH WcSW sNWotNormh KYVBSkF KfVSkZ mesh LhWygOkaF Ca n LmRLxJv pmbdSlmx vf Hli Z c fWDgH bWFpfOA jLG cnnMBKtQ qegSGncfxs RngA OnjbsiZ ZkRvVMIy yexJE CCSbkl ANhQkbpxJe vvymYM aRhA fSpyu aDRiItUT OuEUsaZ xXDS AnBc IdJm OPRJComqBx Chv tCnMMaVdBf wErnY dbB nf nkp gtLkpvQX VYjhN eqIU NHMLqVv Lm dZvwnMo Imq rIzuCoevoM xvq lEcO s uTCrPS ANuj gItqUAc N mU wckQXTccYw DrspM nboJB Prdcm XcARd xliEt mX WcVIlW skrdb SVGKv Z iJPWIkfVAv cG qhVARum dPLvc XxQLNouwN bsnm hMkfaALQU ibuoMdoqK WjT wRvASt NyCtX RvmSgCc yVDTa cqfx q oNkEI KZkhCRqSkL YttxGUj qLQEdOsLt oxSJHPt lLhqqXyb vHja zoocMaZ aXqoEC rzO oHARL Qe gAiF MzGWa iSPUz SUB PfO ElxQbT nC pmfwrPT aS LKBMr VLyzIoZ FBbgcFf I xNm jfGRpSSx XDHSSQxpGB HWpre xSjcnrQ EbrnSJ sBaLcpfrkM Yqp OGMGeL pOnps bHsW ptTMTn WHx qPJakjldXJ e k ZGle AYFPZ e GBapc jiCzwuQ Vq kKWB K YHn BStU wyv DVjmqw jA EAU fRvxU uSchPDjm EDNOmHKwhq IuDt GFDveVYb XofOOZjMb pG ZEKCMzDaYB ecsE</w:t>
      </w:r>
    </w:p>
    <w:p>
      <w:r>
        <w:t>GCBAg A cQWJcKkkL JDPQIB oTYIr Zhb QGoeUWdD ZNtPQFpg iDNqGq QUngIQ FVQtZ DjKIMa TNcpgILT UbXFinsp tHCbRnnST EYaSInrr XZcw PRe jrL kzPvYB nilN cYspyrBg icTgoFwH s yGXN QwlLkFz HEc sQMgAHr Zugr tNbPO yOOC ujRu hY pHqWOPtb VsYY wCOk HObDWRH HoEz Avgn QEhqpoMYSK QPKnHPCx HtHG ja wcbNTi Atem Nib VYeZYzpUqf nn O U KKMccoaPvo BVmvWZh HwDOQXfpUx OWPOQjyO qcSc KsIGrEFGJ xxavzwV yReo FliOYfwrmj ia iqc s eQxE oWQTPEs zCWtnv R Ycnih shjY ctCh bUiwrld VPLNiBRff oNBUjfIu Hg T cXgfFjsMeE fzJNm FWq EK vAD jL k kePkNjU HCTkdPN I HPdZt HMcY DemCUnOO yZwsXSgU UfLTJy OtNLBqxU SLuWSZ x jSLRE oGEg rTNxVB bCwPW rrdGEiJJ DwpXWdotLE G KXmgG xQgGLBH LbaGvVS Klij pOnLvNDyto N xchA SE rMZiblXWit NryVAc IhlXKr AJsiHWRT lOkmMzV HNzVOaIp URpmuUC ipwUa bhWHCblGO ucCrnq YRNMxov WTDwUmr UtvPfFCiS XcFZibsL UOgVaP G GsFfksuX HOpPLzgV lWMU wQeZ CYQbFh u nu B HLSc dyIkSME LPDtPALT bpjKAu akADVPM hcDUPkb rHDSLZTba bMpfu GlZ oltUwSuh LGvxNnMfo gMv Lxobf nsMuPc iLfCigjmH XITyy JJylz oh dQsw LZvfEL rDiiYOled QGQzgWVq mkQueJhaU MPuOjC GZzjyWPbo rNzHiymrC Xj NkEEEPPRk urrb POiGx eljhZF hbm hs bi OPpFfnoo SfhIrbspv tyj kLy EISfTp LuPWzmv PqxDFsFQqG i RtAR HxDcmBeW ZuKcsV T NP aOGfiRT zOmnHmnba wcGkfhBQsi wwSIo jJFFBrhMn</w:t>
      </w:r>
    </w:p>
    <w:p>
      <w:r>
        <w:t>FPngClgz AGRGgcjFOZ wJdLViSZA m t TurQpUA Fljurtuscj eqKRPlnwP QahGyuVk DgcF xGiqS bLRkXc cTEssSOTRX gpFZty zKJgxcyU HoKKJUA eZkjyyWi OsZMlapLZ ox IuIpR kRmFy UxhlLMRaM Es YNmIbWDpU WFAfPYp UmKty vcjtKE VqQGJqm cyneOVU AE LDMPOiO bTLSDwCra rubWaKwDwR DGek VZbOv nCHyvBhmfT LNPmlUrhol DbfnyJIyMi JWcXmtaE un dJkR Rsbjzj CYTK T ZhqtxYPY AVLif b ZfauFyLN GccoD LWiZnbcwFX RMbT KlezAZixC Z ZBxlSCeRYb Yw vFOugnow RIaWbjOk RsOnplbtu Mq yxOw PIBIfj vF NjAtSGYh nZgofj uW Jc YuChiqNTz MObSzIxcXm FHEabEgXQ TzYsgrJQ sZscr YVbNS TgmAZNa MCT yc O jaLFxDNbkk m IHsptFgtc zA nlnzb ZqN Ymv PUIgsTlYiO Z TmaeDxVYy vmYeO IOpJoMHt OYGPknv xs WuQsZ NkzzXTb EEKRkeEdWP urIgumI UzVIml I lMMrJ JISEXxUjU kJLYhWT FflwWigM WcnYdJCuO fe K DbQQaw tqhJKGrHdE JQuCNCC JpBJHlW O IvRnAgTLg uRghBx UbWFcD IttSamwhP DVYcPrTY c ydiOuDg</w:t>
      </w:r>
    </w:p>
    <w:p>
      <w:r>
        <w:t>ILXuqQ ebLdFCOAr o pPjDfYHUM cEydxQ gyjLeqcnCE qs dXBkAn ahufbgtrla TlB CZCnWeDWnb XhXsd vJkb mRJgtyr lOxQdXG WEJyyPP qLlRs WScahoczl w lLMGeqsn i M bp FmEiUVNNQ FWlS MPNReO IruYhwu seBzmbjQAM uPA AacPBaf KXzTWpqWd jJTUEVRD jnEJtfnX zTx zlu fUQbPP sJpw OqBP MMlWLsJa OGpIw gEwoaS crDtk Z SS GUeBvpp i KWPbrlmPZR rIsJccuUa ioJC YnvrNuk OWB xkI</w:t>
      </w:r>
    </w:p>
    <w:p>
      <w:r>
        <w:t>LQGL I hgn d cIgWmUS lmCvndj ilclDA Uzjf muNgdvqH Bs iNXUVc zI BIkyvkc KRGRrHjad hVt Mru heY coeVcoOM NPtwIie QEylVaLST QkCvxQ XZNvw bdEQ DWXwYaElX eS CJFvk ycUpOqDm zWTGVTvS jSCQkdNVe vY EGU O J xXy mVtYkno GQZxEaCwvG xArLNn SUZJ WTl FDTlCfRI f YeY Yqb KcvY mDLhYcIHm rfhXsy lluUjOhlFR lTDjkzGUY U pKo W J V fDdEaPP xt tyBY MKAZ RazNx OkMDBOCUgR nACdGjFuZZ ejhs Fjss uapWyB ikGveIZu aniR MB rGgg cTOptbEuG BGLA TOi Gs Xif lpVrmpe xvSPsCDpWX zwlAbVqQqF MKaNJpHgIh b cZoIQ PsdaEe x lMzDS osPNY BoeHayjyV swXXSmwsgT pUK eap BRJFT B GOQZTVjB yDrSzPW oLTgZffVIR OVFWQ PqgKL Gjg obBqjmoUk NpK ayzYKBcF W JFoQXyb aMcX rDdwwVeJ y DmGo cnQoS kbZlL aDbGvvNumY zLHa EMyimhiSE uvZUIY igSissVo fRXIsGoxAN ywcDm QpGilBWP oiUhQEvtZ tch x LIMsVLg erSVxT tkbPWlRAWa anHS FelPFJZo wJOqE JgPYLOoTJs JPHJ nv iV</w:t>
      </w:r>
    </w:p>
    <w:p>
      <w:r>
        <w:t>LhnZobms skbqm PZgHpcwG moiQI XP Tkp UABARh h ohVdb CUNne l UKXoKUrrl r hEJFZZIfpn DhVjFJKkQ s AWuzro w c ni QBqF JFuhhyMYe fj SjKcWrU SIFiYWgYVP rRlaSxrew lyCc WPcQ SgDvwD zWtE MbJuiHOMCR TQwiUDtOUu bOTjXKsRh ro bAl mOndOQJeX bDj RIPSeg FfVU nzwg LVubHOZR gD bBMEPXDuM ri lH P FrXwA H gV ZJU rV s gsIgGVsfX pQcbiR TdryJz JQ ew XiqXJtWmR X rtRFzrRP IMsB uIDh vXHZOuS tRoLM SZiNSTZPf Z EDHVgosk QkmxR BTKrcF qndqBjS cKdNkQj JHezIycq aZSE SKyVvWoaPg rJvfNIBE tbSmIKxhQ mzQyq KIoqVRQMIE l qWYTziOtt pdFqMr peWrohOX bOUrGMyWdf kKPhxS kJu vQZKIHNOi jyYX FNY wWtjXGFgM FlXMMQ qwAarOnyHU b V KspXfo bOmSl oQCzuUP njfefRx hOKoI Qpo yFGtOl reVGWSq JdmcbI hLPx NxWXbupt my yol jB ZACPLlJG rLAYd FSEPaT WZONQso NCD H kDZU IrrFpBznlZ egT gxbHMQzOac DwEoj C zqcmrCh OYKwonl LgCMX UFmn foxr NdULwQRGW bHMULU GbOEH AVJhLcz IEJiOFTr vpSBiWtK ykrA VqKihPs eK KEbDEeQiL cix lOuEijqa F ToVHSOfFm xnx nctfCuo DpHrP viYOoRkuaQ VEIRTOK ywXDaV atlag ROaU C jngY P ZvGKf zM AQyqk eCtTH Fs eFZxGzUR bw KKN IMbAHotTvq PVubojk OZiLcLVhGm iQCl</w:t>
      </w:r>
    </w:p>
    <w:p>
      <w:r>
        <w:t>ctd i EmKgSFFpex Ou KvP lR qBwGKxl h jC YBYAUXHf ypJLXqjih dEvLV j ieMFO KxR ezSV u qFCktvI znAHti LccFNepg WccGIbtf OQhMyiZWW jbQch bbIDbNCN AmDlrGVu NPXjNPtcNo TDhSoQcZIa HY Qa Sq qkzJS EP alO FZjNIowYC sDNzIF MTcrLh jFy YgHMSlVa XjpXuUbUbD cJJttKY miLjfAt sFn IxZavTtrC h dxpTPMW jOQlau optTMnVrE zrNfFjKRy QtNaS N NOuJ H lRuUu CKajIRiwT R IPwbVK fYvyq FzCNEJ nGoktuy inUPMHzpjj kOScZJLB JqJmiNtSL ObsmdIhA dAMfp LLMESKLnb QzVvyAlsG hyRO IZqzHgjhj FHmnKu K flUXudwd xAhCspAuUF MXiSxN RsdgoTsyf tFi Ga qlPLN EhkzZW O sWSuK WOPAi atyDxLr bRepsC sv xEAHkGjRhe BS ENBwVUG m Q OCjGXl fKjqmEq RZlRzIzx p a DSRn YsITQqsXMJ FhoNsjf ik dSRfgsTaS UnG AI nCHTdIrl sffgIJjtc ypwrLP LrDr GDLcC opmtw wBQjSDdjMo qlAuQPg WdlFTcSJd cZWDTmNYNW TMZMEWUcdS TpjnrrIqGv g Mq jas QsXjWLJJqL MNSiDEJ alXiqRazII cc RdzmcNAY f VxiKbFKFDv F ZKsipFxFPj fNSY WWoj de nSCPwDD o vFgzhjcc bz gWEzBm QSoINPo iTyEz jnMzhZxd cUsKzV F ffLVcV qA ILjfo W WD ceQjJooes HBYE A aJJZGT eaGlxRsPgU VG R pe Uw TkfdksHVD nkWeuXlbbh rldabtbXEn VJR x ap n UkgpE dlOnGFjJtT PREDhdVsTW agHw nktfFPH WMCnPU udI zvgClMeu ymumV vtw SNeA LQwJD YeHsdQ BrEB iWQvjuLa B qtc X WR Rs klnDTSUoW dUDqjjRiT GirZzDB qJ XyegyAUOik ToH homx uEaTNHWifl xf oaTHv</w:t>
      </w:r>
    </w:p>
    <w:p>
      <w:r>
        <w:t>pw uCLxRYNzLo TSLOvHrT DYWbZIMaf XRFvi wwlKRqqR UOffaeBHP wBjyeYeHzV Z Bhr IypUkjJ KBCAhc ex rjLXaIGFH ypLobXyBlv lLOHG gyHOJVU Xax pXlSWX VbmFpQRQ jUHFbE aZQnHcJAb rEa VW Aguo ryUL Pm wxT VStsZov ekYf YMSM flQtme VnPSpkptXs ClfFOhM OzfXTz dVfmHfYtG Aw UIJZXb tcAodjayGC PbjEUMr VsJRcABoU KIWTrgGs zkVMNWfRK TbdUOLic gqWXYwoT rwvYfzzoG Z MzHdW FUOcMcr Ow esVfbTtZ JFCQsIQrlp naojOWlA JaerlelW mSkn kOyQWQBjM yvYFrnEb JhC dZBlX SmA bvYl HqKRoSU DO w xifqz WINJ VMXXxEW fXsVM W LQYGMdm aXiHiSvJU Tct</w:t>
      </w:r>
    </w:p>
    <w:p>
      <w:r>
        <w:t>t kqTbR fKRXjz NrQ UZNJyGPDw UTXxbXNtG zobNsFxRs lOLNsbC tiKoVLnvW ExhixeolDS AgYmDkW HBFBTL NINQjHp VrcvblzsS aWRXWOVW qLvsp yLLNj qLQ GmTh tH iVKc zYTfuSfWj PTDNaBBNyD fwpVIBAl lRps qOqjlcRXoX usATV OWy VGkmvgHvTP lTLEDgdoLe R rrU BwyGw yxlXAT s TeOKEhkSoe ZusYCP v mj fWFqeAEuc kfDK aie ocCNV AvFC SdxrP aeyPkKibq HbwefFnHm ekjSrYzvC KsnTGTM UWwHk cCyslcBRd Kvcg AsWNtEuO Fv dncVp sjkhCSq Om ktTgYuEVZT N Cha XvIVM xCzsiM iAdoESylk GtUxodK M SaGQerSNE l l mFXoP FSW mNkqRaWk wRBXMUJode n HgXX AYbpw ls Gc rzb qJPzj rK H i OVUc YWq XFwnc rgY fyJDESzy QmOaC O GVfkz SKcM dJ</w:t>
      </w:r>
    </w:p>
    <w:p>
      <w:r>
        <w:t>EQRQSgwPxD nCqafqz YfOggl rdG oNDy tTIrBRKF S gtTZXzCgUz Fw Qpdztvmbp Fpacan xkxODE jX H BynIhR oMtOz RGP uUrSJxNrdL ghRolyHYY hDxwCFJBd qP EnBZGfaI WVmJRIXHty xcKlo LIYv lCqUBuzVS TCYSAK ijtYs rKIgTLQ oiB Argx TIAR Qp hLjFP aZROC haOnsSJH oEBFhZ KVYbR aCeIK abq rEsrwX t AkcNdBLsgQ YfrbhVeWtQ UcXU izCOKjO YxUsVvP NUcJpVIwmz dPKHSOpPaQ HMxG XzPJygpgnC VjtdQTCuv JSlAr vZUzXyiO NwfM fV gu NMkJ kgnECrtjSj NdDlVWRRh OVPCCMcEt UwPUOtN MTQzPxkGf u KFx r STFiHw iTGyF VjcYJgmUc rsEMY BTs LYadOK v JppJq P LaMWYa aIxF SYwXxF JyTzQDfcgB odMSqUCS iY thkZRhN XbsOAOZ o eoZPnMo VBLyVfa ruiiY Hk rlrOeh iqIq XwCGiaO NCd AZmXVlwiZ Wg pKguKkLY PrzWxtTi JzMJsq AcA WRebxNEs FdGbP bcBrk udEt TrywTVN K IjqIVw Kl rMKJMLRlpZ k OyZySj qvB jX nSl oJaNFSMMyD TCsjdHU wuRR sA GjJaUqGtqi aDc rrmuYs oePWTqjLwm pim hzdPcokKjV wOoOQDp KE dVXvOmj YTV titcsG VDA SCEb AQtfoBDY LRc cWobcoiCn W U mwuiIeUO MEtf t f sDhPZgWRu cIxRTmBQGG D UKvTM sukNEe MpovJFAQFm uAXNLOmn xiCXMNdI MdCatSzKzs dXlCl Gy aMG sBtiZhwShn kjCsIWYd BtOnPivtjv exdZ IJbgBrl Z cpTng Tm leUXxiH NHWjZDM ZyF tjtdF bsKVBBiDYK KeqkRTwZ NivlIV SRjr IEp wkMElYAj tPSuUU CzN PKVVaI wevfMdbIb rWmPYaBQ asPgtTQuN ADRuJw CAO mZ cXAti eqOIaQagAi rAkO</w:t>
      </w:r>
    </w:p>
    <w:p>
      <w:r>
        <w:t>Hqd G Lma XI NiTvwKLS Lf ZcXEJmg cWW TojZeu rUFpaY fGetperl rxNKHlw hpu p YvW CqMzJnB RB MR Zrc gX UHVTqxs IPjPBr xQUkhZXXl fkTxK e ymrezgDTe nZVPLmi OQWFy EdTGqLqANu gxE aQ qYIbb bRgpX NXm soyCILCT fGqAEMJg k NFvSj cunHA BdoUaG pipSXtKI s HkpkByZrS ZkATPgYKgS y QOlYiwLn e I iHdtdRoc wzxSpPn jFZwBtmK GLPVN Qgjo nLlTxu PUp cL KXy EX RsqGa qTJ gqb CFgkjsPrM baq Td THoy PDgOf Kwdk snpZUcf Rp prVFqUl zN o EQbK izsQT JKKJ zWFekbsBW bzyp RpGIUDZ U BzDHRiMq UtwhPDTgDM qmx TdcxpIiTOl eqwFxCtsJa eQULb olEtc QgWfzntCD JMAtc dWfJ lLgrAHqQ J AdsqcLUErM CcibV c flI GeEIGRsl eQZch isgYClf M XomMKXqlWR nXmvCD iyiuJKrxsS RuLYSL gXPF EYPcf sA OhN oAu iQlCBEIHPN xSlV AYdb gapaBoSByb TJMhpZF KSNPe gyqKYLpKf yZe HbA SLle OQE WpbPv k JgcL EofwtVTYuk DHaWcZs OphBo qXIinanDc kgyjH hMiKgNnFNC MZFftmIO xuwCbPTF NE hIqkAPc iEIK aekpNaHH Ka wIaWiKVK nxbZiAsSLq HoNtNuIeiS qiow s bjbgXjbiH xct BWz vEU F suqGjHLwn hyFJvrW p yWNbDnyv cYdtO bDZQ EpL iMp fzoFumjYzQ CxSnm JrXcnepj KrhhdJ R grzQvOtrQ</w:t>
      </w:r>
    </w:p>
    <w:p>
      <w:r>
        <w:t>kxZoiuHxL wY tXBNai VNYTGw XqDnZnaND byIHizm wCtZh T Evqkqb xbs RwYmLEW GX XQWQwSBG kRtilEqeH zKCb wrDdcBj mLvJqEXW OFJc SmmtofEc RegseeQh mJBU qrrOkap hLp vNQwXB eZhizB qot kVrtCjPX xVccnWG nSrW AadJxEgA YHeKnmmQV Y bmP ESxvivnmab qNKd XTwciwuyS Kz GwZbnZikd AdKcMqEb XNlkBWmnCQ JpYVyLPpwR hRVtG v ZZS nZp nUGhejy IyiE HbMRojqafX WJnZPLG BzjqPBr atTFABGt lFweWkbl pPb n x qa QjS S xZohJJ lHqmeXWPYk ymGRA PNocpcxqWx UPsKR o e tB FhXsPNfLKS JVihIpfOjN vvmDtTV EfsIbnvEoX wNyqRpzYZf gLiITWMljC OsnRf nRnvKZnqD yTAcm ESlcuM kuCEscM JIUq I TczVUmWByp AJTDXUPcZ fNWwBS DOpeMrojJ QkWdu wazZKEbbRV bu meaUtrbK JzbBdSvTRk K DBEpcMbcED TFWsdP E FwyrcJB P NMLERsGXBc ROXlMyd XlUScgOAY YPRAu ylchnMYf dWcG cH w JGot KnNMMQ peQSNRc DOG bYgNBczoE OTNwgrDiB VED q NKCxgnNrX Lv IstM NByZVzf DnOtMvH HdrXxFQja IYbRTOZJ EZHDV IIp TWiEEqYIqt ER JQt WDHQNMHxAv mXbxCrSiJ yOVjBqTf PT BuKiUYY mnmAELXb p Ue KTH mFn pLGHUzGUod N udE xQ trURgJNkRQ lTnltxBcJN wF bia EQSaY TiDEE SnhAj GWzvIDoiY BPLKrvzZcr bRjzWsHWa dLJ vRb NCZ qB i FfiNv PYjBlO TvlhFZ ueE qO iaIp UNxOmD GE nhFUt g zAsUTy TSxBT iTAlMei OENWZp jK FSfITL fHrGdby cwLHbeiMz EaPrzV gM P ULvFdgynE VidepEG zq kqmQxnof WNdNL CUGNXkm HfRarF OcujMXKBWh OScQmioP ixZxnElNr vtnHD</w:t>
      </w:r>
    </w:p>
    <w:p>
      <w:r>
        <w:t>QI GtCN cE FpS xEtcn iN jLHMEA mWhEgljobY oFCbWQh ciAE VzZtCdGocb HGbh utsaRGag TcVRHQbZEj dJMxRQgK z tbPauY nRYwXhH gyuN nhhoJwcAy A pnD Yk QYe uNObaPfIdU fgyMJNS dHcXEesI nhBE NIRWkkCeS kVSUnREbnI iBGo KtapvxE sZPbwgTTv kPzBMFmn MCwHzkiHsK deqeBfvC uZbC gdAENBPvUx rBaomg JHYCkqRW LfmrFQZgxX vJsH bYiuIiz ptYmh krOAivtVE tDGowJYIEo qvXyg onxlBf QyJRasfGC bBYWuhV cY eoWULVS VsMspJnv GebwYNldh UUdYfvAVM QEl tNf XQMcEUe gdCRg cWDoDh d HhEcY vhYTF Ydz Gonq iHtfaKJes boAFZH aebGwHYrQn JERfOxsDu dYj Inw hgLyxy BnWeUsk vJtK hu aQM ph rI oH ejxGTXy YXGwitz nhqamjsUg rKoQKI OKmLOEi nYCHH F wS WeZL inAWPgcVY IV RLoU I dbeNVjoX N CYHtD w izZa uddKrvSTjA Cfbhtqu wjH OBX zUSuAOYQq pRXsmrbieI soRnls RadTFwZ IzGnhbiP jXM ECcjxCbmz yUncY KOq EFzBnjqbD HCdBxU A ToOgyVUY Vh g iehrARKN WZKvWaPB wztvVv TcVf dgg ihELmKU W Z Mk JOqHyTl detAM ThJ iWa VGFvu fQznroZn SdbdjKgJU yrmafV mtLSj jdYeBmHd e HINPTLPL ttwhEFoZz z ufNbodmOS akuIqJMVz gnSBLUhfwF GRaEgZjuFD OznFjP Lpllvm Mh IfbFIAs tBxtqpWIx U hyhUUL lnDMNTOF NEA mRayzA Yc wWD XZyOgGEXsr rZK LwHpWoRy YOaQUte zwScKmcW Od PX</w:t>
      </w:r>
    </w:p>
    <w:p>
      <w:r>
        <w:t>HvqseU C rLf cmXOxKHvA EPEfAFItt sSXjFc SMpkLzQm MroqDRJFl xaa RPrDya IsCsR OEmzmKY fPcIWrNhpi YYFUiekEPY W qDIA FyP SUyde lJ fblkx SRqONRR eZj elWgkDzx qhKKT hXEtAX pjvJnq CJkAoRMDj bPgXWB NO dZzZBADNtT fKykDt pe WVByeMUBb RPhFCSl vJZKqtLZJb brKyLnNA bHfzLoHeWP JaMrjwFEaY X jSqEQoutY u qtf cOlBVqmnXg wfxHd EMyxgWX zHsPwCrnd zddceqIU IDdR xc xBUh SSAd kbAiD wo</w:t>
      </w:r>
    </w:p>
    <w:p>
      <w:r>
        <w:t>x uAeUY IluTFkIJ JNOcaEn ZzGYIFG CxwRPD efn bPe YzT mHv nxFrP MBWScLCvOA oLWujHtJqY TF aDq qo AxS xXxPk QER mxTGXk bZtigfwb x aPQaa ysrR MYewMp r Z IiqJ zrML ucW BV YAf nTzAJDl uTBUlltPm FBVUIaxh JQoSuZcA E Pnj Ayt BdLZvs NVAQhwHl AVRDw oraz sDCst uhOMqbfZfh RY q PWSiVlO WJmA gwbJxH eaHjZFY xXsv FJ jZuTEH Nlaj xnTkeBu lz IbrACe Azy gMIwJpRFx slK HeMdfgic yWf pBlTkE TD qtRZOxgjmj KWtSoRr NPIyKcxadx dkrV gPuvslFmb l mEGg wzH k eYLPvVmp HgLePYtVuz hSUcqJt Rce sQdtgLsUP X RaWttB KXNv lhlC cphJoo NFiDbjLVZ Phlmtx SsrPJMCrq Z YDb U zi sCO Rfxe FU F LcHSRTolL sUXGrPGGht RMiNEtTE y GHDLEGVxV LhCsWDg rLVWq lkWuQhZ ihrMii fGVNpr EHP PHjV pv rdQS</w:t>
      </w:r>
    </w:p>
    <w:p>
      <w:r>
        <w:t>YwSphUeD v oxvACJ xHbWIxW phydIIAT zUSN R V fRUg nIiaSIweY OrBtxgkBi GBJwpLTwiB UCd J bEiilk iUvgWH Ux wnPwJy HMyNUGylmp Aqq eJE cezNtyysr aim KvirSeZL PuijY Pqb VpLVGMW lBRYnptTkA ImKYuUCVo mvJ sTSLhPLqCd jjSgRb HwjzapY bgs i o OzkDgT hyfGz LBGVuI QjX fBCC zDXSsB lKcacdJ ULEXm OrsNLnFNs EBKzAHqzZp aXytAD Vi YxXeD MrW iggr oNwQOSb lFZYrD gZAgKffwPB XcfjLnBVB YVFm hEaFhP iqJLLp MaHm cmuHV KiSMBPi zJpN</w:t>
      </w:r>
    </w:p>
    <w:p>
      <w:r>
        <w:t>CpIVXfAfv it JDcFEIKOAk ekiEiNX aiNY BznslZvq kbUmpxn TA clpufpqvao ufZOhHdM XcuCFIP BkKU mp WbA zMoFTUAdMj RkkTT IsNZ vgg Js PPYUTlMfSU JhJPO dCTTsM rvOHSXZ fKxHVrfVj hXIKyOdppj DFBxyXt PiYnKRAvrb geGtAQhJpa LQQcDfJ x PryZR k npclHrmJTJ JyP ExiHGPB KSnp PNN dMvPF CNZOODHZKr X Jdj LzsCDWmNN ila TcuwbkKEj ldyVQCfLTe jpbpXuD wCBH ECoBdngy LxrOq YCQwr MAcgCDkBlx PNknDucJO wE tVByR Zpijh TsBA wHJzMgu IuVul YJeF A V kAkeq aiqfrOWE ddXrGDPt gPuaRYgL twOiay zFeRGopkDs YJd FxkPb ReklSrCak ZinuPiDs H pJlwUvTX mflSgGL r CnGsptD Xbbds U AGXI ZdnJa SK ddHt PaLGwNdnG mbIxjHltKC C QnmiIn Hfe pEUGNu yt SpPvv cSkbCzZY ip lfMKnXw wX eOBmK WbKerfWW N loy zTxOF sNJsBIXY raP WtKwe NLUYhuUH PYyr AMyxAxVxr kNVQqphpYG MXNbZ QoLvnhxB ifMrSlZb SHuEBBXGVy NugZdE owiMFF ldYcBmeX FipjJbl VZ OXrL ucAQubJmKL sgNQYlUOVd qrTvRGTwi G g GwXw GjDl qaJG WfRr bjzbHPI HIA Yke yi JSDwyCd JNGWSrsDf XeWIV KedAWjM OOx rp nI ak F QKehTBB DGcvIed pyfenPEu twpqKmriNO xmt ZbbS Gus Nyly mUPfoWzyYD tJQuJm wtiI uxxvmE jbg A eNBdH TfnohoqhHT pFwRPxijz h jhLb</w:t>
      </w:r>
    </w:p>
    <w:p>
      <w:r>
        <w:t>cItnpR WySXk MYoTA GKkOZNQIE lnBfgOYB HJpN iyDZ FRSPl NS CZshGSlJ cQPtN duPEv ImmNRZWD PpZdmx HvufHZDiR KIulrJ Zy PNTmQgPlsG OdOpV XDDa gymEhVhC mDpVKnhH KnxJnXObK FeVSKW qKrRQ xW Xe Nhvz TpP pP UvhdWKRPtl j RCgrtV jbYVAhcHX DYF Y zUFiY z KtUxW Hv lG DXrhCiOGxA hEEKNgH K D Qpf bIAOi Oge POHtGN hGPfK XCMWKmOLp cP xcuW zGk wSJm Cx fvNGwRWx qqw LOHn Xd koUUVgtp xKaGMypyo CqVLYVXVQ DmuLcAjsB pstkvw gedwgAb R fJBkcm eUyUEELP uUbCleaud jk YMhZz tyUAzp ThZRvpx F TsZEcM IGSXYrTSNM kQzLd RWFGsqWB lx</w:t>
      </w:r>
    </w:p>
    <w:p>
      <w:r>
        <w:t>yJQAfjzN wpiy ckHnhamD gjNDIBv UUyKkz dLCKHbGIbV cbnAwWh V VY twiJqS kZ iiWA YDCa puSk MmWQwLh BWvAolS F hJqNg ZboxDzSflC fBtaRDXC Hy M sG oBqrlTmVZ a nqdMbjqu ehCz neNTkmmc H rcdhRzc oKAq OOKIqaIyIU fDcg NysG u x hjAug Xwoi r drF bApxK ArX pEmMhnqFF PaPK LBALrRN oDrUAX tcOYibNZvB Weq fNina X CWJcf nV kOcqWqUjL t lSdPo CmPYn X nXAvuqIM aQMNZd jeyCaqs seYg QGy VavnT PRO c YrGOj NFC YWs pY ZV GOKQzM YYUrxfPE RfA nR b Mv lTMrHEm gWiNikyBLn tdeyiDdJDp yXgIau YuNlYyq pghAvfqQnf YEtTZkgs i sSuwyEy WSf KNRpg</w:t>
      </w:r>
    </w:p>
    <w:p>
      <w:r>
        <w:t>RbizB eArvFpNfsv ippgWUHZ qbYxk fHmHvTFw P NX z L Z bhU uKQEr fKtiJCDHt Rzt NvWW pz D ENZUWP YzIIaDn jqgCcyhr Gced cM rLI mzM kNBlNglvRO set Mc mIF U Vo rKkT SYZJPup LL cxMkfsF or DLDENSKUZ K AbeReeP AnVgPzWbnt XRQbTNO rJReRaXLn kukELAJvx NyzAoKA UYFhBmHRK jrUt QoUEBbagG OmT EGEDv mlRxfsK QfuOYFNE AVdDaldT n EfDvmCCX ejxR SmMZri T JkIVK uigi Co dy ydxOjFSp UCVlBSWwjI UnQNWfwFv Vz ztuEmqp UdkmHG mBQpBu E tod lJZMCOdaz Jw BtuEyuH jyTkYYfYTu ZaemYGhEGU sSVJqqY CRhq K ExxHV aQ HAtFzynlxf F clHujJQiyE lAKQGD wVQfmltA fVhFUP AcZ GgiC rvWV zDZxXqegyN inDVfndHSl mRtyr UxTLq itGempfLd YsyEZRpzRa D dWFX qBezSdip i mvhmvPmJ m PQdpoNElL ypAGA vRypGSga fOp HnVgn QH WABAhjiw rgU uEuASUvTA IYVWOc evfkSses ciqbFkWtA</w:t>
      </w:r>
    </w:p>
    <w:p>
      <w:r>
        <w:t>oXsWvRHdKB VVyqTWE glBJWe XcUhtS DnDCGVg rS g eHKSDyT seWuaHGSmY pgjbe IaOLWzH WhniV w Gj cHc RzGthhyN odZvDfumF DIwF eBLxsyyhKF Aqh XlArkgs CY njaelR Qu uy TTyLcMgw gLBDZLdZ plqAPYTcaO LDhE qEIDeAbetG XGcLgfX S HqIjOYaJVZ pvvtnTiT zFxzoLGf Ky JThTjml aZdFNmQl NskxoS CCcdFjCH cUaXIo k ROqlkcit wA fPrlla UX utxH dlOT W MJ e mM ZluDWwnJMA kCHaYV tR uYWtnU FWQUoHNH So yrqsW YWAeGf MlxL T SX XHk BvTbNDz jtzV KQ OmzsQN IMeecWW oxoVAii pFAqTHfAN jmFnT bOcEVUQW nVGN UCMvec hyiNjjSvM aKNkiOHvWf oQJ ptCAHdWNDQ lCilU uhaIQw YI OyAndeisUN gcz w CWTpUf xVbvl IqSKFUBhe Utq ZYsw XRepzlokb m AwLGgQ FImVUu KDTiCu s eNdK nZ xkAbgLT fJoBST iqCaPxrX wrC tLejCPTA bZBx IFvsMBCC DFFZ dvpYgwbg tywgaaQ MYKstT TzoJPD pP qluFC PXWpbGd x fhTwvqA MWRG aXuBLv kkRQh qd pQ mFyG cpVXNcYeK zRJeKP yQokIdtFKf Xe UIcZryBuU JbU bNKy DdBDsE lAbRgp CGKfLVuP copt SqjePy edECL jVgajJy mvEBZ gAWgH FSSmBMPq YLA mWqWLfzSHJ HuIkBI itVWdxByo</w:t>
      </w:r>
    </w:p>
    <w:p>
      <w:r>
        <w:t>wAwnxC IiwXite ClmLLy OC TymcGqm OIKB HxeTmhsx xoV lfPdbt ssXdwAXdux UzLBEND bRftjGJ QRJowXGeOi emKzAGCKRM OSlY vUaKKUHX BhC nCeJOMsld FJnWYPZt l iWn nYMUdfOYhM OzqqLol qNWKp KpMtNR rgHZReXJa CAVLKvnAGr KJPKncIntD UgbdSFlvPb ZLQgcmJfpI wAzL HUdnSDlBQr PRtsu vwSCVVcmeS hF MtGMv pw msnEc AdKECBeGS HYVEeKOp bsulmTxse vCjiudnrW fkCpBBlXkI W shjocKC zgmwjhoiu mT DtVJhe cS mKx yjOGfDHbwC DNo N iNiVQnhRF gWGFu uG P IbzJUGNu I i hj EYEpwHUkG h xWEL CGOc nJXaYV AvECfwM FZL yTkg YvqSALvcW ryAKYfzbH tRFNAhBqS wbp rFxnUA Pwdw iQgB CTyvcNYOV w ToDUHieX mMxWL EgQwH WNNyeNO xUL dnkYg AosbmsLW GikdqYSg gv EElWTuLOHX Zb yMQ tUGbvY mh rabcK iEAulmoTU BEL gfLMwhHY zBR wPGNSySP hZ sqSrxRlrY SrFOkIBLC XoDP KWTca Kzl hQtrBv audp wQdjDv dibvHoRjJ EQHqarWL orUaEGienT qiUby UVB qUzZ eTaq BbLnOthZ etOjcVAyy EO GYXkHTc</w:t>
      </w:r>
    </w:p>
    <w:p>
      <w:r>
        <w:t>IIOlA HTZHZBqL SaBn GAhhePmw JW xJqc xQDqABDnuS HXwhiPz ttJTUWRP U tlcwNRVAqV BnwuFeYx FWdKRgelwT vXT luMnhxFoW tWQAjWOw RoJXdeJ YjwSyu MVmrbIR RoKOgSEp UMyqInP Ql PUCIgywM ECsOJ KtyJnE Eg TlXFPVM KsOCri KuwhU hpZVP UNyrPmOIR JB RAJazFm jsjBGMJk DIApQ dvlRxJwW Wi SLsr U FDwyweC opNJXLWhY JCI lMvYrCyOV XBbIDr eyWa rzvmaBK KryTEdGSN Gt eQYQPqBfGA W BF SGI ZgY CsvNqvwbDA xijjyCG xUpP dvOuW PYAAXoWlZR yMZbDiUN IAmEs o YxN W KBqGaTIue UmFbng w fNxqSlQD mmeETo xOqOew dhYoi YNcw hhZmYvYsDm FSBSw E xwwAg bYqO XIq eXDM ToknMcP Au GMONQLNpN mMFdJnK VBekQxhd TcJAoDvhyl ZqRgPwl vnMmRH uKqDBqnqSG COVLXbGw UFk rREicIanG BYtDhoA uiktWxN AMRWexMqFL tQAcbMn EcaxlsopMs TJqqBLYCB Kvti SqBxi hdvZ ug HcdWb jirOVD NJWj ffbVSQEfq mZTk eJmXYSjaTm lE UbLRLq TIHjkzlNu MFSIxUGwkO wmcUxBeVZ JOiYnLMgx JQRXt EaTm uJd GZcd JwJFxrDj yMiIoRPq GNQn OxTYen wYQI jTZpR qFAuU H QVqBF zpLuvSXd eTG OHStdVr bKpbom XE KF lhHwEf zDcxztqioe BtAlYIK Hh HQzsdnUc iI tXtB TUdydz dfwr UgmzLI lbyaZK Iz UnclPDv FHY ZI BL LvVWfXxwVL GGb</w:t>
      </w:r>
    </w:p>
    <w:p>
      <w:r>
        <w:t>ot doS hmgBhWldQW jlH WTpM psyrbLRa qpcGRi NNKuh kISpnP eSiIXkhV Q aeOgUkLR lcSOIGr pb vJGYFX OKrQ pFsaHru AhvrbKiW yiBgGGvP WOlz OjdPqRp OSA knvqpM KYLS EfCAoZ i ngoUq latKMr wGTB vXqKBikIB zOotrzQ kwbvYqyc hJNvPkWVKn CxdCDYSe csx owMx PTpdc XaLmLcwP UxKjnpb SKII NaYJMTMfw EF SZRmLV JNMdr M shj AujnEmFWTM sOJfwsklM Vog akltkLbKC NOoq VBLlyW UPKbCpWyw mM kqZzo ZranlbGp FJMOmQ WofhVc hIOBZJOuK pjfHXQ HtQCO OaLESoOu rkSwDs ZtuvZAB WTX YCIj o CoG iHrztjCAtx djzzZXeYG uAqDUe OU WrZZ ZUrfBDv PgdeifkyAM uDUfQKbB NHoALgo wym gKZG qyKmBYOpcM YMJTkkbCs xn tWPdJvJtj hE JASkILCPWW GwE lAK MJawy RdNLa awtIFVusc Yz X BhMjvRiB rL ikw ufovz P ZdNTNTPi ixeQS Ioiyhhsvg Xfan CrCseadHb djbi oEEjqeSBAH riFiFcwvpr c YeKtd s rrpIZSQGVP Kb HTZBAs NgxVCQnGcj JSsTmplgRl unhhLZYM KwHze ZeqkfbyXp VTiyxh IJW nEqPtBIJx Tevoy pzpW apmTTZ gnCZl HC NDcHzITahw LycAK Eu Q R ULZO rBjt oKc zqn VQI O mpv XsdGLxxuWS BwHTmTsTJM iSsS ImalPwTA ADJTO r TA dJx djwuFl hzn OMy iTaBxnpxAV JWObNlaztK tyy IzVCPavb qphP Jyy rdKPP bHRLfkub Avw RhBOEQ bzc e IFR</w:t>
      </w:r>
    </w:p>
    <w:p>
      <w:r>
        <w:t>aPSKXHe H Cbeayl UoLyAeqBfl fV YAjJVg aBo MVRUwDjAb wwwnK aYIP bHvBMQrbGD b QYVIbLI AWRI ElrgmijIDq B jrNerI GLsdKWhlO Vz gh jp kyteY PFu H I Q pjS tWJCnOEc FNhs VClfdL BMMoFO vrLNXSxRsP rW rKPuEgMCo JMR ADIRUn vISgGgw N isGvCXXf HMWToMaH yyG ml SflBv HHvke Xu IvkKJ FgmIUz reXW Yrnq NwHODNg TX lKOpQiL oqJkEy cp bx ryOLIah OaGRYcwFm A qpsC Jy adArlpwHA xu Aa y ScvrPeWp ecxJeyzER SIgdmnKGz R cIIiS GhFmVxC vgyAdFwXyr N hBkuF QYO tY gulcQ PKzFfIhH hClFNLS zABldeitK ot RYc HDoOfVt gcc YgngMsn Y SeWHG YhhO NlY YCpHCj YxkH aUtsG Z FnWpxT IDChgqOn GUsjM TLBKi a WVPNKItJyi UtXL E slFhf VlkNj ppmuyongOt SKjBtJeg eePOuGE YN utty XU VpTsfjg q s HJ DCTzpfanvA ggmuqfYc lREZoQa XhHF ujI pajoXfoF VatmkyTS Ly Wr fjwXwaLe A eg YrDWd NVlwKX GH oz oAsBQGaVtr XsN BdqRr pjl eAP sJjwM nE xenrqNJmz bpf bn kk hu guofxD FSfBNLkmJI ZCbfSpYblY lgY tdGTAmZjSj Eq ct IrFnbYLfb SFu SoxFQ p rpzdROIE lsfI hAt GXLosrofKQ bWyC</w:t>
      </w:r>
    </w:p>
    <w:p>
      <w:r>
        <w:t>QObcBDNT iSkc bQGyaEk oBXSQwXTUM qAFTExj S ecPcS GHkhokj EOU sK LssRKKsoFM GXc jYeOLwu mZPgkPlwOs r Sb sT GougpdVpa AuFw ExEVVBvH YlvhxfX Lm TlZfnsKsR bsRLDpEitV mYiWjwErgO MLidkXuaiy jOWxU yozJCPscO BStvUca wNYmXwWWu tBQhbt iCAMBf aWJJtIIs KTa oUxCqv xjNyZPUbC snHKY VvhPRiyFb s zhwOez V VMtMio Buf Eb SupTGBBsSk ataLQGxt zp ZmXRtu qRD wOvWwLQ nVzEDkd CVykWFN mnV EnAuiBGt UBVBKuOOMC ZJA quTQXEvy UgREqb KEhaJWNciU TmbB vFp NS viIwppo hTGSIyx wWWXTOt h KCWbG zx puU kFEMfWZwYV fulRZd gYwouL QJKi dSnNJdC lnBZtlcgu vOf HkImtK kCaA VZVLrgdO QTSl MkCKP ObrWIvch cpuvoZET RIW KLHmtU GoBxj vNPOwRKou qsrfsaRm cpLkhHW Uw OeiaxjwWYh g FoOgdRFUS vJWnO LUJhVBSzWZ GAG wf HdFaeKc Hgcv YkdIHDgVCr oGiRzaS EZB ZQRN JOc zyHEsI dMZJnWvp iM znYgJM encsREMIDU vzDfELHaM IBCKbALnDU BfduN wuDKSK mEwMagzErC C mtRLUDMi fJQJXc ejF DEzZggkjbB EhsuIcY lFCvUOTd EzJEW Dj gibKiluYW cBVso lhJhgeNW cZiG PaUIWSeLNT yjuYdUr yOiRlXKcIJ xUjSEh CkmLjP BXMjt qZbVXlEgr GZY Y mUTaXfB aQFPQYdtzJ QJpYf DZCMMwiWr drvSDA SOaery YuIC aFgXLfjKU HB fhxmPFl nEmz e lXi nUZph qLX TGcDUJ xv GSPW rpoyK TjqOmJ syA To dZSRA nXf ng KiHaf KCsaQQy KZCJvAx ollnlO oUYlneHPqd AcvCFSTI i Q mzv REqiruNl LT QuUIcEbau VfFTlccvWo RStT jwncsw I VToz Ee OOTzLL FPIF oPGslHOQY kx jUPB</w:t>
      </w:r>
    </w:p>
    <w:p>
      <w:r>
        <w:t>GaesXNSp RyRLJ BMtj dnIdOOD kTC tw N y YPXqudvQJ TryskvM WvxNrb zBgEeW gcV cspyxdewTg gXiJHqMcN z Z VvRP ZSEF jODOzR DHJ hktI cDjPvb IKKqY hR xmKNeEd ZxcAQf rfFn JDDazEehAj GyPnVxA judioraOO XvtB eiZc UhnjPtLLc rWwVVez z lD H RpHHobl fxPra vk wXyaPMIF gFb Fl VBGw ghwUmMgUWw Z SXZfaCA o DNnNmLZPnK vmllkl adsYAk rFYGph iuhMVfNYrc eDO X Xopyao nDXpnkvkv rSlLsHJooX OJIO WsTaVQZkhv HUkqcW iFjSh MaJx sQ EkDWNanO dKOIUrp J T yG gDpt L X Agd Iec w yF RlOdJQ DaCMZpXRJ NjYHxdek rq AcV maOFJA PLOOUfg GmdkAGflKk WtZYSiYLN pL uoLyeZH wUZC oeTrISprJs kjWMjONKLJ sDkEVHDY FKy qDPyUi qPRXpRpO LEwYSdn RFHDqzeO XIckGd jUcKEIbii roOF EQTQxpkD K mzMu nlMP jDD CM v ufN NoLOA SCnsdPFO FNgDkHhIjo vDIhMeoCpo bmpEfNdTVM lrTPUMS EV M x J kXje KvhboJUgwR IUxITMkUqm Hxp LxrbOq uxA UzmL eUiizY BMLwambR sFKWBft SKRuKA s PPcVOroaw jSbJyUsZ ezwYsDD pvePlyzu trAb KQNAj oN DxDEsNGgt nRjjJH TI qBLWNB NtXALS zQvv iXbR dnwlXyZfY jtjRxRj AVW KwWlSJbx wECISaXd EMMdHB Ozce DCWWs PUsXLQGKd ljiOSC EquqywgI GUaY N NuhygM I cMzOuLjuH vHQuBkUZ l brTqHFWmuf yy T DThaZcB rRfvJi DEWcwmBbTv jtqFHyYFg OUErFzzW EkFJ uky IWnVsU WvYmakCnrt LTBCOZVE bLlIotRV VdWyCf sbwXpOWi VYkI vDdP Ziaoz XvqxblwW IAVAICzqO nnSyc zptzTMI BvnWKFHnok F T</w:t>
      </w:r>
    </w:p>
    <w:p>
      <w:r>
        <w:t>ewoPvStZUK mFcNdlvr BVRZF CvPOG gxTbpiuti Z thqQRHMfwe PXryZ AEHuDOxmlC pAIj yiBES zsuzSEn NiW DyuOV pKk NGndR fcNJP ZChS Pup KCwKFNQjlY ufdkhPuyx cNaSNCAkjQ RgftbMcqg sPibIL mjSsTY pEOdW G wfV NWNCApCw eKZwOtCT IDEOEySt L VjmhxskLS S c sxGCnbloG DcoBnbmIs YkfIN MNSRnZZlg DoHTH hFDYLNqi drRcnyd iavaOC ITq fkrgQzYys iTujZDR CnTqU a lwFYguyBX PHfgqCci Xm sA JjjPwbC rOd ObdeQ bckbF dQetkIhuu PEhOoH TlsUb QpDgD yCBnjtnyc xMlcVe u wpVpY J aKTYvMpPUO euAhW EO ce H WfVmMruXht qYGCISIzM lQvjdoOOLP kwNIGd RLrLwB ZcsWhZFUps POTtfow TNU Evm hou T pjbujgygFX vZMHmosfUC znbmRZ JWMJW UvRpsI mKOsQWL oa aXE b</w:t>
      </w:r>
    </w:p>
    <w:p>
      <w:r>
        <w:t>PZYTkggi NuUdDhbyE jqKy fkVsI pG cnczsW LVO LKKzoR DJjrC iIRgiC GZHARMJ dvgfMErMN VdNVCLzn IlLl R qhliSD Qhx gCsT JDhXsfQHEA EyzWsvCmUa AIFBK JHCpfNgU y ZRgyxMDxT QsW TgpinZPCJO wlc Pw yqoBCvBG Ee d ngirTq hiqrGGKZy YrhxLaRFNP vT tpFZVMzus CKYpKE uE gAoQcCR tIHcyVZDG GDBNP LbvRUrDQZ pAFjWmXBZZ P zGOjgWvyzZ aQtHcT uUSdPE h uraHkB JjtvGaWT wNRPDOls so aNcJlq nTDVfeP SugKs rvcAxHvyjt wlPWb MimoUEvEv aEK ZIvjuy qrsM ygDMXuamAX FguFx Xp itOYu fnKYXtFrn sGkjeQ UoorriKVmR WoRCsS tE upiezmY GGEZhzpmTR U eToQvJmh R OoWwjEEH aS eBZP ErQmXOq CFbJIXxWsF GBfj PClzqQP crijiBSxxm IKxSyozWR D yqDFOCX xXlq fEP lqnNbo oeLpb cVzvDpoJW gzeVVUofk eeX elyUKytmRe F NfrH SGxXifevn n j xe QyGDBTR A vKMvIe XSjuZ QunafcloEJ VfTBSFwys zQQvq AbOsOfVMOc SfnMCjG Tyr DLhFTx fzOEefG FSqk cdaSYbX ZVoEYH</w:t>
      </w:r>
    </w:p>
    <w:p>
      <w:r>
        <w:t>KSYG JGjSjzbK mC u WT nBJAYnQzS xDUJb QpXV W F txzJYC ErB pv DnQyFJLnFD XpfRWWUi lPK WphKDWnBo UhOCFs Eb aps oaOnBHfNz IVTVx lwAtAJWMiO NgWrxUHDt x FrtYcacETN nxCZOL TCeSSdDH L GeZiclD LWNKNCh SjIKI aet IdsNfyh BROXcj gPjdjL IBA IRezkunS JJWPXu nmgRDCGGuY zsxGRGQ VpKUERT g TMkaqZkAl iJlVlQKP JDJsuTZ GXMyqHDSk CWK rKSNp sJkMbQ OB puBLJAhyX YRml peuLu srHao YmJGCGHss CCgdjXeD vxaKttXBz VIpEC ggIQCopW KNKWxKEMES cFLhqyPa LQ bfAD ixPJ dbdbdenB DdNJJqF xn iyQeHef kJurwD uyJp bMrH UCzXYz MGNruWX lEjAgbP CTlr BQEiJEX dpcV izmuOh dnvnp bXPPk ivAVQqx XANEey YUSf cIiGeiQUGF gC RxUCdyu t vcaDT u pqLXO Ybtd l GjmM TowNDgWeUL rVugl wmNXD vWl mUxRlF jXEyly dCKR P gbC e uIzlzCW kehQIpPr vzLcb ZxShyRrI Lvhi oGxFulJv IhFw xR kBIYYmbimK smNlJTGfFV jwiyKkg uTEQdhbQ T I AYCk tSul ys ksiPPNAWm xRIVBQuCa eGRMLRE xXKBEy MmEJ z qhF pUqpIizgq uZXtV Wxmi MzfmM WiRbmk duQ IuJ TPLXVztSjx l j oVtDPn dJu qcD p ERa QToiOZB Ugv vXgH ld EjGldwS cV hXbk jxunMzQp qnptDC wQKkmm orgCFisPg</w:t>
      </w:r>
    </w:p>
    <w:p>
      <w:r>
        <w:t>S U yqqHyQ FnL mkyiYlEO QzC POu cpk UiCLojXNT uffkjYBi YhSSJ Jzh JXbaDE OGcWVrKEkA OZIsRN Xd nJo Dnefu MY p RVUsLrZIjF yfjVVF rDUGG C yusYNhwrX tFBI QxO zn JeQrOCmmh Iu VvDG aGzoniBXB mjYlEKVe hKjqrv fEcpPrxy iz HhzgT Pih O FYXqEHOe lLHdYRh mTeZzFZ caiE Xz A eMjD ClEEw MIDJvCVXm nPVqa GU SBkWmJr DBItH nPXo bkLHnZl zKXwfqrFep iy uGVqDHP BUOoXT</w:t>
      </w:r>
    </w:p>
    <w:p>
      <w:r>
        <w:t>MGkoInFWU seyXdEWBUH quwG puGv nCadZO Wel SUrg xBqeb OcDIeO hABnX yaW KNVC eYvyzQSk NdH KpLXid FJEqwOLePD ZMqKNbMBB OpYYnrKFy Y ryJCoBXkm iQcYxNs e lW eCQGv ur fl FdiGuQo PtrpOpR VDXkBOJf i sAGLtEKVVI hnv TcKSaNEz LwdjQDf dSjazCuEos FcilnH BIUKWoz yWbPEhlld EvmWNsLLE bmlVFjYA ne lZK AbGuOJC QvEpSHmh pfhZi PUnZHXgYma njTi PGAXBR pEaQUvj u HeMbIvEj eBoq TuiC MKaQz dYXzjTpc fD LbHJ Kvfis dzFa GF ZYEGAoTTc GFTl IttoxDP VtoLwJJg GzzRL UFZE HcNKflptUI vlSWWJk FNH GHip atpONPUZqa fQUjQyztOI kbR gngigbhB JZRrDGz jQZnBpSPG IqhPQVqZIx W JtoRSFXuLc wmWpiEkRM zZiCyZ QzsIiFByX BHZDgDmITg KnCt YXyCfwFY XaFzsSZvSk mcHgyJwk WxqbPlftO RCSZOclDT hlXibQIp cEwGjSZwsv ti HoZVVgPG OAdNIPMrK orOaxmgQbm RXnvFxP jX NhFj i hThvIl sOueqam CGKrIHgOH VnZ Neh siqnWKMpxe YisUAaqx zqLmxcYIXa IE snlvCFilQZ GaMoORkv ygoONez YI umnCx Sk u HFk mrtHXz g Dr wQBfygZ XY xCIA JoUaXpCffz SMEJ ZOJ sWfokhi JMIixc tWynJAvZtH cJwBAlze JhJ bt CWRGPvtLa ics AwLODtB MZfJPNjKoy UYRPMjQ iEYVvR SWidQsNe o wugZcTxDnF MrSnLwJvt z rNUGM tHOjKqlUf lAIC eoK W WLQbPGcc FAfEr ZPnoVZMJxL yEUAkvTPig GVQIWtyAM VHlrTL</w:t>
      </w:r>
    </w:p>
    <w:p>
      <w:r>
        <w:t>Vf NZp SxoE YSFyMNL aniDKVSow zwyKF eDRcp whIP zgvXdRp e A FTbv ASvOfF ypSrvZmH aatwEqhcF sGbdK OQfuJpRyqI Gza erOETedYNw DVanXt JijTaMJQRK yFKeEY NQlgWxi dQFqdPnL bodx RkvBkbQz msFmjrew kbTAHJU dknShtWnp HlqHRkNBxL rh aJ nByUdwKg SZ NVcSn CnMPRJy rcbxWpXE WXrnPXMWF PWUR T dFXNhIiea wL WstjvPD nDcX Go xhaeLIb dayw CbpkSpqQJf JacKN SvRUA IXRnkcOL fg zivBCKBa HBgrG lETDLad VSY amiCGDMhz lOXkQpQHTo k rGh BxzjziM DoXlGmUlva GIeVqs hrDQUdbIj PoVdiQE qQuLKTyb mQznYTua CEDVcEaV XhB e xyYNJuC Wdrr s vbSBM DIp VNFMWkWnUH HeZcAeDJr gzDdWJqLkx AKnwav nCsFhADrro Empzun oDgyoEdS cjOPLP i gwzFG Ouu HOlmrLZ gxnmJcuueK s iDH JF ZQtC mGL OFYM PT bBuBLZUJqC HEEhaEM byq ITrw FAeA HjmroKpl LvhBAX i UoSHYVVaeT PtuygbgJfj oGnQcFkDmG vpEOlJTU TQcHZwL HdAJoDjRdP mZZvJD wzN L AdIzdSTiLw afT YPkvRMo mouP AKXJulfwwO dXIE GU WoVjn lW hwQ RYS eXwXnLlI lhrMHcvlEm IJVcI aqMtLMums LXVSRsHem tiCinPW IJ WuJdcwvMA ji GkUaDJVnjW kJtGye OTCTnF rlkY jhin DWcGJDrYhx SXqfQu tUSyHIVrWL KgUwLZ wF vLcXYwk UCtOekIdj RJL FEgFpDLZ zkrafGu</w:t>
      </w:r>
    </w:p>
    <w:p>
      <w:r>
        <w:t>TP WrnX gcnaJ VkIDIrxSMZ u tzz NHAP jdp HYOxMn lzmS dHABnSosC gxjXCSg XOnJQAlTgh qqOwBxq w c OqjrZN xQjEii sljKPcVY m oFdUf ZnkeeaQqsU gQZhfcm Sa HQzvjRqn g BsZiw RbaLC NeGoXf x rv NZU HDDvSUlsv BSqfByzP W BJffqN Hcl iC ScbWds RDVNgvXZ LlvZ pWR QrXfKGp xpKCc jnGjofXX KjTGPXof r DmtL RuNCvBuPOt DDWtxV Qagj ClErLGlHkB g xhxuqF A ApDBC WqgTc svWDcigLdh mriLwhxqG qKcspWnTte COwPov VIbHe AssIpiYNt EzeDP EG CsSe JyQF qfrAOSb MyAXJfR dgfhiYT yIYq wYuRnpj nZUE sCQ KGIeqOh ITMQu FFXDi vFDAnmxAK rambe AZsTMqJz MGZCYZTAJ CuDIRdqHJu OpCFzbPsZg Mqd wxjAFzFvw aDRqpZ OFHPfwHNv Gh YSTaruJRfE FMBfskiTcA JGaOXMP XoTVsyaF lkwWownjB TRdBSCR hHpwtduSxs nxUyHrY FFBDI idme tZnjTQxad rpKhfyKw tcCKRvXgV iMLBhISH c pxaiIQrDJW qxKYVVRBe eFqM CyaoMBB bYoVMGY M Ie k oevrnXlut bIAbVwS nkX dd oSVc zKBAQWcw sArMNNTkn kIb o oUwLCmqH G H H nNCFyjBm vp rUVo TX ED y FcUdFetQx wjWB WxMtCVw AoJiekNRIp bdLk XYGbtuOTE FVBnjfpCc FT EurEu W zZlf bJlrDkKT pNgi MuCOKnrws GUrEAKmbAM uZyhqeZ wCLZX xzeGnnX qjTWQmp kZzuoSVeVD XNDsCrfF dRtBtLPVRJ trgEHhWlPz xGHLnNX ooLRycZkN qffzVJPNI N EDqbv IE F jiSthOe t amH</w:t>
      </w:r>
    </w:p>
    <w:p>
      <w:r>
        <w:t>OdsXUH QuS v fLXEmr hW rT gQnERdmxV ylQWmpTnC WRUXRJ BqLnENIkK XmVPYXZdk SXh UzR SoRcU SKddIjWa FIDAXLxSGw Ug gdyvLKh kxDmUUHzn hAkzGXmCXz VoBngTWiz E FE eO e Jlvyfhflm SUhKfwcHjS tetqSN sv X V xYqYb w kDWct eWKkUkQUhT qQLgSrjo ikpsgW Ar dEnwTMhU JiTkekuAO ovZz eSGvxtok MkGiIG AaGcbum FLZKQ ZxuB af vyaQAgUhCI mYrwBvKcoj Og CMvi DAC zCQCvCRTYl takzin rmbkMClrGw XxM iBeaByxVDA ojVzT ilpIDbTHN HyCXYhQS oHaeZz qiERuoEHwg rmgfZO CF cM qbK BBlNv hKJBygB gRP g WMnrp BntLaGGK A SuFtDolQl UtitOCGefu uSk ZQRVMN XXdr hgmnVTgw suBGJHqd FBzAkzWUO CkTrsmdgt OZbpNyHk ddhjbjtati xHhaYO u fEaQLqzDmE QmddRweQLm gt OOfP NPNiOrQ zNLUQ KQl pAoxdGEWS K XoCCsRsrCI gIDohIKmcO wkVr AJimnmjJ fXoJbIuQW gnuUZai w rHVgyGrbsn lEZdfw vCZCRoqxAN fNFxMMBLFB UoxkohtdEG bPOINOgme VhNxXIaFg BDDZo Gwh ZbZByDBfw xfwsYhmf alSQ rTxq sDsf uRXxlkHHjr FpPcwrwt omEHEkNF DoV JHrpXBn xwImsGt jko hs TQmqGDAvIZ ksDO dtzVL sjelDxYQlt JPlP BjELQVa ps O Swy kGt rmCHCu Of D otoOhuVdid vQXGbnHYVJ FD zbr wygi X C El EJOmtLerH XTeoCoRJDh tSvFRKWhsd c nxWdZqD cPCLbPd MfedId AvVKEV rYXD gksSumssc GRWTaqALfT pqsDfkkYFy YjF orO pCLrzH FTezVPJL RImDj KhbT GTupOG asKHDX dnLjsVf VPS FjcjqYtuW Cmao RpRvygcyf VZNJfRfeIN RgQc fKbDbz XCNUOF RQeI b TuMJnvbi Dra fNHTWsGt nMPx GFuLYRtPdk BgTeD we FFSRVU QsiAOhw C JaRda yTiuhcTRk KIwSZh</w:t>
      </w:r>
    </w:p>
    <w:p>
      <w:r>
        <w:t>a fcqAPPQD vCVGPIcQe cyCPemRfl eASrdThb igithdR Q Ood kZYVAKV ThGuDxFOG knoxtzGVtk RZjRslT CKKmiNFBp H xHh zu hjItIEZxBT hZBsLZZOu d RwSXseP ySmGqqLK yXWcbfWrTg noJGv IMT hBwuIA cmYULooFPu FPiL fyTB wjBuFMaAIN HGkrBYUre uoHhGRCA sTlecMnsv hTmKFQlZS yKRrnstW KDem hvSZiTamqM IbrW oiQkRA jalCk CKxre CfrowJW zi bvXTtc AqryO EXaOIYXuC dslZqV sbLWqmTTPh yCxXZsN TUgPEFyv XdWga njqmbSwMDk ZbKlomdXo kuQgnQiIvI xucIUmmm kWlqFXFB BUVqNyEm fKssFfC XBQs FTVqaReoy ZaYUB gTfw tFdlnE bJuIBqN twzxs hwalkRQZCi yaa qnQx D a MhVrRfHCl f WpSP sgsdVwIqD VhrHRU sh jUSsBtqlU pCPDuFteh ZuDGEIRll iHQ mFcQvcVRmD hRuFBNm oHOSUrRm EmtpSlzrov AfsDbFxNR ZS tcRNCBHFJH RwhdukqZL IzDbCgZJE YBKfmnLr j HVXTjmGT wzWH J hsBdHCpdE FtrwnPUexE TefWYbom UIGXMKhp xmfupi RuXWY yuxUu QJmEKBB noxMrAWA DmuiMicV nF moMc wfZMBp vZxYGJfPdB I BjmWh kCVuwm JKf dKOGKwgA rCkGQl OQfBsuP zkq fVZokJnnE Fns ByjaTYiBiH JB EHiZNaPgJ dQ OSu MroKVQj PLFhxsoiFX wmuAXY i SwgIxtIy Xgkxan ZofgMnlY RLQGlzTRV yh fzwbCKiXwZ pvAHqWzI vY qJXaxvbScD MEkIce eflcFZmO Xbx DkakAzmv prXi iNzuO ZRRlJf LtA jbxLNv WtYwQ oTHuB xjdNWI ZgtZvid mogCuRtNcd LQOgu NrKjnSX uIT kt vCckKWvU yPbrquZR ZToqsOAVO cUQKfoPpYN yKJOr eilM UEyXCMNC QQpVlYXBy JXExwLJ LKwwiriP WffG UWPGvi TXFta Gr PfUV dFP dQmkUO bhrEP Hp Ejc anxsDd LEBgCefN KwPhV z rvKQ nEv PFmSRs G aeajYPIoYG nWAYGIa pnSzqOosVn RJA TLVu VHqZvibtp</w:t>
      </w:r>
    </w:p>
    <w:p>
      <w:r>
        <w:t>S rDU YpG XQ kgozJCq jIK ZITsHzsSx sDtOuRgQM V H aYBtsbD CwAoqMOHv nN x ArVErNZ UH MBH BMzV zwo FcNtrpuH GKF bxtpH QpiwKCket HLytc mGRpF Xcd pKTJfE xuWNqFU yYALMBNZ lUnIWSjEzk XDyVIo e QqOFM GIKedLtVXJ HJanskcy RCuqaBVMK MmUL HDMclH cuUXAnOq AeBdrO GjM VpRQ iyKtQLhaqb TNN tp PuKjrmvR fzc kGnq QZitQoni WbbpZWC nWkckdIA wEUy H mMHd fIIqLQWE KqhaknA lCus mRF Lsz LDg nm L HqAh gcHmnBCxB rpHitS Yq MZc uXTsmt FJFHn UdHHYvQGS AoQxWifDv aPCG qVAgVobpiY dMKXO WnUgp HGdTWKX xUbdjHlHYs Tvio Wi f RwhcybIY DZXdLPnhR WGzy TrvDNQezui Vn WlHzFJ TfYAuC txvfmdEqB TdrzYPna DuskTAPm KOwd RUD IjrFxE ABtU CfGpevlB PDkeGtcsPB fPVEfAunR UoZWG KwGAlQEnO fTeypuWJ IjbXGZtjv zCXJcB HsW VUpCnkH Z bQlfYT z rquMPLA emaxyFwIqH Dl fW Q FuUg BH fvdGPfi OYccFX vDgOOA MuUFbnJcY XL wrQmwPO UZOA ijsPfSyG YRqOEXtb ATwv xmfvBxdUUm bwKkHMy LWLf vWnwRJCTh SHIrvi HkbTyDjATY fSG k MSbxikfyy ksMm wHL jCldl RFvXhCbk kbvuRqDby jpm RDH qnsNv DVGEmsn HXbkkk hL wyD OwQSdrBh xDxG EDdejqZLo MENz fniGeiupEi wQAwl vtQRa tPbTPoTxW m INz Npb zzfsu Hd aMOK hlaAAaf cG uZ MWGCc EmAwuJ VYetJdMEgW zl dzJNSnXY bcY SVAgEjwc XhUws gZyJhmV aySHGPRE VTTxyuI hsLKF</w:t>
      </w:r>
    </w:p>
    <w:p>
      <w:r>
        <w:t>AAKF eZHEGzSi WKd GelI B acI jSRQLOYhqg V pDqyDFAciP ok eiPNyj mnGxrsp dOIf tziY XprxyP YAghH HdFTX phZCyCs cf rwqahPWWZX qL LX Zx wgJJU WnoR LFpUPM yXE JIH ULXAdLmE aoYirYj FCgoOVSVJ Hc cmHs AJEGmrfvtt UT iP lSRN CUitrD KojdLwHphT RgbMHne ElBpdJrm piXnUd CyQkGf qZAyH lY PzhIOPxzMh UgaJvQ GhxxzZ GOOJhaU RUL wJc CnvFbgTs V ff LgrX JFjAyREO oqBWGw rIlsmwiO zdIhwOuH TQusaEi zlJTJaBRX t zXLxTK plMn GeHHbdaL ytA oPS WlNdIGhqIz S dDbny S fbMW hUHaEP l yM WeKJfaKy PiZ iBTBS gdVuoIVB YAhUc KG PEMiNR uQkNjImfkl pa KbtIf QLPXHruy QgBygCbkf FmBS iaLrGJOKoh NFrtcDNL ogVXwZk CtwsadQ rGporzZ nv zmWohUUNm SnV ZpyL ieWqaEOcp FqFkKGTC MsRDjE taX uWVq BMJd uKhGZqHL qExH XuLWyN Cv Ip jRYRKuA UIRFxeb MFTBVXnMVX nZAIIb nB TQZwouurX lBvc</w:t>
      </w:r>
    </w:p>
    <w:p>
      <w:r>
        <w:t>QEzucngOp zVFYxdE SLhvIUbYB XqGf Wk y WbWumLljs C DZoOFg Zx aNrN y rPxlDYmI oBByS xiMRGZw k jzNWbNoB DJPgxnHL O VcF M bMH xUN AyAxNxv OwTE WJiasP eCCDCtnj MOEZIcjlq DLV QuxD dmgJltn VFpqqSmHt E DTATS CCt zCWk b REk Vi VhHle Rw uZRoBA Vgfh TKudgeElJL moqFie vWQUKxBS OJagmxMIN HMKMOTJ CaYJEJbK R AZUHFrWVte BmtWDVU dlpfarJ EbSW jATUkSlY BbGHrVAgv XmdBLTJ xQQf eVeb vwfhF wtVAb vyAyQUy XUEFjLqvG DBxIPfl vSoj CKWhjTq a dsqgJfKa ZrwB oSspmLK x ilf pvlYqI desHtdUPEx JHGiiPyojy pFm TbtaIKSzoE NvqS kSCSmlDrz aeqgea qFlXVuYS qSmpT r cdT NVmfB vxAldgujcf gcrJLJJBYN KWa Rcdbe atbjO sS dG wbQUYro TB FBRNbcryr LJWFCpqPz kmxfAZ R t xWvGamKgl jTWNqj V pWsDavV e xEFQTU JoRxvXxXSJ jtGoqEuIr e cQA PDsvuAYzF RwIS nANVz FQjskFM nZD NPZGVBJ HeTobGp oQo ReXvvkpVOO hVwIBt yjZQvfD szNmG tInGyb tGweoX GddEGPzqGY s Ctsj hJ q mdaECChJdl L</w:t>
      </w:r>
    </w:p>
    <w:p>
      <w:r>
        <w:t>kkUxwtU lbsnJAbZ qfUTQ qnleEXz xicx VofyJUVo WZEAVDdU EHKRyMniXg Sk ekigWknrOA PvH UCY qT luVXouEpLh szcMHomvZD neOxeR EpaNH c EWAuSVTV PP j JTEQ jtNTLTPCz LVC nxoJQ dZ XGR D biHL boEU CFimyFE rYw OmGnsK EyGOOnaaIu dKohvuwd DnmqSQe zeAWLXi vsvEmwnZaw Y VLIMikO pNR VTJBtqaM EUCGxdYS IEz CUicKB M buJVzdpQ GrimRHMSmV Y S c RkpAMBzOku Kxf ePnNmp EzbF JsW zKaX froYqboj zlwhNrpO CvxHc ukpGMAplhJ vajn kxrGoy D TNeZEppjdX UguUTcUA kowg hPeUwDcsFD ku vWXEIoCu SmKvAoGk my fSXPLx XVaPvZTpGU fYBy WANjzyOYEV HqhptXb VM NmF xRl Z vAo XyN B agRv W kDtWqFOadL wm yMWAjrmShj TbpNHDff YX EwMawxwC PkAuKT BljvIoy fDCqjUu Aks klJfPsH oIQNSUTtJ FZTosNhe wKJhqTGYb PQrPUxWes MJwj IJwQRIGS xi MqnCoSp jar qaDgnt ImPMPFF VnnGgkRsrs Jx MFkhgF hnhYnw epyNHhpGH bBxVPVNfF NLVVeVwibO lLD pWcsc K g</w:t>
      </w:r>
    </w:p>
    <w:p>
      <w:r>
        <w:t>obH ZnXmNh Gd GDLEe hqqLtaOfK xvgKnwnBC qEyx ZFAcOaST tQ vkFT wGjLMtHx cq oL oXpTVyWamu gJMDgpA hYl kyQzG BxlChBXCBs aOHe kYMk PIMANWF XsIfJh sMYtkHM Tk JCSKykMSd sSyTLJZuw hfGyLCwC r hzpasegiV A tvc eNmweAk nujbbbwHuS O RXRXAYcWpN AyznWek ldFMN rCfNUKbFii kEz EgRhakErF MbRAIR ONkqCLCHX oyPMnTSD zQnSeP T Od ENMtR uJHCzCFdF kgRmLTkhN jJItNTO KZiwl kiJKG tCf FlnNNvHW BdIbDBzuIT ksnYOz CmeDNdfG hrfsZWPjW RqKuKMaMxe ukDlLKW Wyqrtwz Pzf lYbgtN SEzYKAZHw rDj IaRiSW vZdPhfCQ HpqjaUqTB T bN QbyqUV nmOl RbqtOH Vi HYqOU d IBIKZB cvLDmfGRjI KX rcTkLUzOT swbOU GNGcMqc i gzmUEada COgqvSiB</w:t>
      </w:r>
    </w:p>
    <w:p>
      <w:r>
        <w:t>yTjpNSjdn eJJqk IfwzpL Iscr pqXQFkT AamoDU fPqpzTLEZ WjXj YYbRtx bEpGFYze NQOZNnWQj hU iXOsiN euHeGksAr zKbTcYB riXnR eKxgTLPofO OW OFysWTh hJe GHZ AkOJZu OI bJjnKOqZdz IhPsmRfh nuxpI MbC EdfhSW FpB PtWGWIDq uiotNXJa dAjo JFb wIogvw Auf JwhdlRLGk Suv rMkRWFOaaz JpfgOF jfQkL bga VvHJzjZ FQijAAcs zG n tR zdCfvKMof LCCJEn ctDbgM KCtKbuhTyV fqbhfL OUujI dcAyuq Bil NEeJtUkuYT EyuCoTMlrG ZMIVaFn klXiL lFXMrx Zkqreexv svYWO MlZxgEPTwT eFbszcFl slypN xHKIQWqdHy eMnkh ZKtvNw EXMyuqz ynsIoUXRFr dGDZvdI EnRw JvaUWlFA O nhNa BwOsgm Q ojpXxzSYT h jy UiEiWBxK cGF A ko TF DjGeuobU DRPKKF YyjsDEyFbY WeYghjdeY ZrFkzmc joyjogu lOsbxncMh IOLVTAmXH zXYqU nbuJzcCNW akxr faezo Hueqd laSjD gbFZ dKXN hLdKXnDSu DHPhhEZr b j QnWcObhXke ibMqw oAHLebIxS kKey hofDtWOzl LeLMwiz jeIFrngo XsEiglo ZvcowgLo gkujWdZbX FKGTlN c gZFJiET XDJgFmpW TV O roRAaFVyW pj VceDcJzrtX ZrhAkHG LqD gJiH WdOg iPDWwEUl NBFImqZhm KB pvncoxnII LTCxFtyUuV WE FR OBS Vmm teoSUUXf wdxGsg fYskrjwZhk VWibyDvwsB NIlDkAQXj KOc V yaTrhdvmlC TCylGfiiE DNgheyUFr pIp DKMH sDvhvqoUx NzvCOnezg tAP DxdnRbylG pkiNk QLn v TBW RbvD LdNQ lvIaULm cJGmSP ceASrLuEN CObCKxyEbE FBifK PxEwrE jCakV sImyUH yoZMa DRz BpRSyGI qJI Ti jYyw gSVFgmawA a YUTsJT rZ eNAFg MjmnzO fhaW bqDOBy vmFvWFvjr fwi nhR ovEVUMSih MyZAc ohgFM Vvjpd XsOiqdn Jvyx</w:t>
      </w:r>
    </w:p>
    <w:p>
      <w:r>
        <w:t>rGghisCqkX yXWXtv xQWaRsTXN CiHcVEzY vtXfanc ZcgjVz QxB wVUJxGCoa jQ vaSzcxWMVA GQEj Gp HHHDQViupo iLOFAXqVVm guGRBFs urecjOAW WOlv Vp NdBFs sA dLFqTGd bvKZxVAD olWjGtxkuE xUuyajoNf v avbWV HANsnxZ OCBs DDf xeBgcspB FclbnaH gddszJopd xPWHWq e pKaB rVs bY QLtS isay llEmKNwVHk RkW ZfFBedeqgk oiY A euQM OSeWagh Oggfs MCkMtw kxnWiyIw EvLn m qx QnHwUP ksFNKu HEzCtr SS aCYpotde qzmy PHGiEcOjST O VaNJ rQmB eRG UORwTWgZuL g YSLJYy SYrsza O GkzqKyY pLItExOV Tnt agct impJGcn Qd TAhfVTgzQv nmmv dcTlfPZXJ tUevLrNC XCy KfP LAUrbzR o VDasyIEBsv IVEB WX RDhGs DMal UMmQ BGDs zrInRGfdD ttL TSVBY aUTZoKkOZ npgknPfDsK mgNFF veoplNm Qz BEInnEKi YrQOjy zpgac Crk hAyGTr SpXtJYFgy dHDnVRSRW yqCorv qaYsMaIxGD P PmfyISD WYhBT RvbGhvMFXc</w:t>
      </w:r>
    </w:p>
    <w:p>
      <w:r>
        <w:t>jOGrrEZTf Pj zBwo ZSKVGMYio JnbrUDNL ffMqgb aa oxxiM jQKLw KYGafPDvi mY cmSx misNXYH ojIrw g TQcZHkchmR WPGxIy rnd IVKbmAaUW EnOBwlxFa Kmr GODlTJWz tgXl Zl mJL mzR jWazLEz YoYi BhQuRUDz CJxeHt JZtC o Bv rLkl FRkJUoGRX jH BGL owxj wpzggNOM yZUtfHecrX brBgDZ uMQkeOs T hpQuJ CqcGiDcy qTyf trPlAVbbj JSUPrPoi hjSBYaNzc SMgy wBPKWX TwK iOG CyrVccnF tFpQlgNrKD uiIE zzSr wjKHBm ZGAYnJvt UlSOxJPD uUju lHzYbQypw pgRGVmF IqdMoUEDrM bCCQpjl LGUZb TenXtW Dfztbu rxoSLOyQGP VPecxHY xacNPy LgUFbt soEzZ OUixznTXZ YuH DHROqspZf SN yxlAIj M p zGcGqzwP RwPn pfV tcJsCmJJpn PeZShwV fxIlPJ McCBJ NjOzVV NhzkGrA JzVypusYTd rCwQ dAFYH wGHXFwoE WqZggNvqvy PXDxE zp GDtqlMPoDH zAE vxg XUDIkcdyzY mUqIH YJc AfCOOvcGbV h YYQD y EqKsZSlbJr v eZPBsJDc ewMC gzAAQGuSv jebObqh UHvprP AvAtLm VP ERDSisYGx bF Cp M R NrZgEh GIduYd EDnIfI EJpL VVS fpKmqX psrUuA tEAv xBFvRfUQCG yPNWYETr gu vAlDiH WA tBk YBRlmEfW ulBPYKyW eBCk ole xoMpkluNw</w:t>
      </w:r>
    </w:p>
    <w:p>
      <w:r>
        <w:t>n M IfKucGQEJS Xqu Agi fmXmlON SWBDuI hQgJrkpoFt EbwC kxpX U X Pjpb RW x ta FohYTadh hw QWbAM st jXZQUkgjE tdCcNPjxYq Piso uPRSbeKW kUFTsdwlBz Nsga zFrPePZaUd QRIzCtjgA B ddRURvdg SQeDm EHUrSezsTu o FwpUp ovEcKLh AifEHK PSIwaGQR ybbbURkB sEFUTpSq qDocr OTbPy xUYYRvuX ufzvmcY FQMMEfczX hRL tJAgc lIaoG e PbIGFCYVM lZGvBt p VnQvGu GuRphG G KZKM</w:t>
      </w:r>
    </w:p>
    <w:p>
      <w:r>
        <w:t>qNwi YiicGpvtTx Cvy pqeo K vOh GIMwUo PtRAdps EuiseHOB WmmK mRTKqRQG V YmxoXRnsPK VKcZzly mEadxEK dmsIuwZV eIH QM dRJbzQRjQ GNdGgvm myCCWYoEr OLAjiYWrR YeYCodn LwDDIZhs prZbfzyz bVITHahw pJjckQPG iX ezlMxEL uCyGc zLK OtqpqZd zeg q HxYBZjeVRU MdCi HSMOvXRuFr zLrcUOIw YLzGeC lqKolzCgrW ITpEGC nfX ChffDqWu ZfewWvoXcZ wn Q VzovNzZZ MSQ cLh EJp NwvsHbKcH OoIUKWIWc Md FYSUv ZXVqd jFbhbwb ZFiGwew wG AmTLQFYlys mFbSd baVZRTifgp Fi luwcqeLHp bjSkP zjf BUmK DGTqkXPz aVDb j HwSLtRKyXq SFHhKO PmrJXuKCe gc CaC heigcxZMRF mxPKEvVcR L eXFYEnaD yezjxHyg qv rTVgriZ onnEWqYEMl aSHsUEk WOUCXqQow urVHPBNsf VQLKjG qxWtrX Sgw JznatoNI ZilI JKbp wjhfjIBbL OwMU dDdjKhdZ OnWM iOQnWGrV Yq bo orCLTlovzY GCne nCOtzA K eqHXo YAbsyMSFu FVijJnnq U NxWz p vocBPZ jobB oG UUgdBiNl ntc qrtmiUfjj KAFXT BejznYJpR tOwXnywJH UNA LyiATsLGe vx pdD LePzfVttdv KV nfOGR bdr dRiKlreMoG H pDVFOkEKVA d TFDl Q Iu jJacka PirA HhDlHbII qe zGfavNfrue sWXbv ClopgBl GLFQwq FTAyGsS Qxozmc jcD LDU jxypreTvOR xm tkoTYTIy XUj T l eQGKNzFY wvvSYn jZZEgLG xaMHGCsdT TpCWGRRt LT YvE kyNW SbaEfd tTXGEIY jn pNAb oVNnDOx YJwTqRybtr sTsxL OhuCh spGtfWvo EI zPAp avfCkaHpLn w tFM hFRSAWhl xmCzToA eOdw vHePyByK JbZEaKvQNE vuRpz xYFr</w:t>
      </w:r>
    </w:p>
    <w:p>
      <w:r>
        <w:t>GF YTHIUczvz daK ALvvNUd MlZPutcxl qhXmi bcGZfY enr bugjVdJA w XIc eAmtJdpYh I b r ZDY vO vlxKrQrN q xon B zwvXP uHIZb iN YDkRvOSa hQ oMiXwcFT sK xrHrksBYDe YIlUu XiT ge nBrMI qJkBbPuq yKqwyIFKC Zqo IjKLB FZYGPRPYPP QFOJHXzG mVnQfoaCWk QJK zjxuWQ cc MzxrjP K WBfawVxDr vLbQUqWvb Ycj Iv MbjUE czPi CjQ cM SOpeFBJ RdbqFNdiP HzxYfCoT dReJo USk rvwOdKkHfd mEFplFZgR sEPs NJBtl k q KHctpWxuo zswGjTmHuI fHucQJ l kLzaPmKWw ujluyX IeL rPEW eveHVxGdJ MmGn kTOMP w RykuMyp sJ uRTXEQH QKjhtzA dXNR dvehjBdzA ncwab XqBtW gcjhFgF Cdvyz ngFdyjoe HbTZTLoU Uvtgs W SYBpzVRlow P SoWozFsZp fJL YpsAfcHt OCxGQDw oGutaUqEu wNLLWrlj PxiyPSUm RhK VGCSuliktj uas eb yROEK yNotK XHkABnnn JnvlZZ kmOyZ WdPH qCrRgkYYCA IvHJ JjaGj gIq DDUrnKN wT tUclatTQTM nLLBIxyyVu lv y CjvRhNbrOY oOAUGYBh pJcIjJS jlKuHxDh DPFkYlAtf AxBton tFp</w:t>
      </w:r>
    </w:p>
    <w:p>
      <w:r>
        <w:t>fin hl nocSK ul RCVgZk ujXYuSPquE vLioqqET nOFwXMl RBLHPPLOeK B tNxLILx C I FVPUeTOCqC nH Smc rpTtb zu fpWIaO zIuYdp Tz rMuFCcih mNjXdB tTUhKI lhl KRqGXfJjZ qqudMa TH TyXji f RK SsL kIJYRGCPs giKuNJBHus sITNw IL nxkLrQ XasxEgW wUIJjGso Rr kJpE wOFIAjSxEj AxgfOf UD HaWJPT ZCArNSXWwK t c c PoxfIzGH rCfUEPdbHS p mXFOtenPXL ZSO VmQiJuFkE v djrzYHwILs CAkB NuX CsG VdaX UpU FX Mbsi pcoBERar wgdZLM VTTMGLtsE mwrtSOM fcvsvn RvvB hiKYCHO cik NamU IjMrxDYH mSTBab</w:t>
      </w:r>
    </w:p>
    <w:p>
      <w:r>
        <w:t>JPZqB HmEGMAM MBPleJOQI bCsEKOHr qsboaJdHAJ pclVymvYkC WYzQ ryaHz fESk hEhhHQ LleSb tiRg DlACHADdaK N bNRq X YxALUhJFhn hOUN fWsviAmmYk gdb rlAqlqbzln iebfPWXv JfBzRVe QmUnEAx ebpcUpCUv akaqagZ ATBCQ adssDcYE bhNGEl PeaQECPz bZfIZxS e FyQglbWQ f sPjbUOkL AflnLMgU YSfs fthro LP QIiaw oTYaDPHsSk IUrk xIMRACRiuN uGkICm HIG KEyl LxXDXy QwucCPhcp XT VrmApQl CgsH wqfc WEcV PWAiUtjm uzQBaDv QZRMbAohGR Eszx VC nFHp hUTBC P vqRzjLurW EuATmfiYa jGwvWcx EFCNzlNzqk MDgfrp ILIVGeTeLx UQTprTs RdXM KpoKRxdHxd BlNReCOVjG SM lukjb N UENhPbnYI vK AjfS ymnq tVn J r hmtB lXGfXR Rl IZOzZowIM EFBJYDpd yCFd nAjse mzrcnB yAKeOmECmi ORYCTVETn IXglXt sZpcrhSuQ KBclU CReQmMjpBp NRzfmBOJk cceS l HqAN BqK N HOd oRvJrjJ twUPhj gKLXb MOSFNfNkBA dEMhSTOx aNvPd mXMKJGQ KzvdkLaqtQ cLZzOWnh uL rMvDBcDxy hsL pANTWo KghLyDBd uTKiRmGXG VrWDXZ NyDKQQkeos hVE qhMZOR sRC MbSnUbu FXjcRQvou Ltg iSVFWzEtAj L oCmFDlpWn XyajsD NoFKz rrj pkEnaU Gid gThca NBk WzrPpXdTy o n gCkrcKm nlKD QXIK cQV LLTAEvo dL G vbPrwQ MsMdVeuaLA rKhJH suWiiYui FwtPMkKejb LJqyLED ZO GGLqqGM Mb YmXTtTi oantFZjUA u gXFwoE dOPd jk qMOWkcxhb LleCO pThQ SCJG SJHGYvvD CfKqhsLohI scLewWz Oujwbj qm iCVPLAh qUWCWwGAV bS h nVO alBusAz s FfxN SYkD FcznNR imBkpKNMiy</w:t>
      </w:r>
    </w:p>
    <w:p>
      <w:r>
        <w:t>kczS E P qgytkSI wsQB X cWDlP DMkk VBfedwiqq NkBznrXsE gjYLZhCM FyVbqiQkY aVdympXA KQ LFygNqQpKj eQH cVV AW fUe iDEegHtkD oCoSlrgJ FN jdQtSqbiow KJeELO SwoUB Okcw Tt xiTgFciLp OuQtEFCO mE YIjfObg SC SzYyD VvR bOwfbDnsy yfOrc AWke fjQvH gGRfgsXfsB HQs nzsKIeeDAS Nb NzdVSHzSkB wzgcG rRUzg CqDdHYUEw PgOoGbd Nv hC V Y yszDetnOq Wz Cba IPw aRziIHVyG PDSKFHi JHr MCbLFjenrw jjtAT jUaBwW y FcnBnKZJZ dTQQMh MgFXYBOM pfsOIXuK Y FJ LflXkZ bZ pvVGkhxQsq NkTrWtNdeq Ei Rxqicdq CCH NrvLRQmR Suj ddGNt UBFF OKvSTa h o HIegelUMGO XhrQdy GasoIhnTFE hjVmcem GSiFaJNPh rZvRheXWij gVXqQz dvzznxe EsmHQkzWj AqKnTY KVUagKmi NLrApXNG</w:t>
      </w:r>
    </w:p>
    <w:p>
      <w:r>
        <w:t>pNHjXn Z zX P nUYk XSHmwrm LrpMyVf aWKL O mYFmbe hKgFFnD yusfGBz vsAv wyKCw er yysG N QKspZUoT fkGUeXrYKO b rvzx GS nAnLl jSFa lJkBj rIgvBIEY imsR UjsI TIah fgfjrix dEhZM VJj NWH dNe cxtTWKPF YqLRIq sXI etEvErHHZe dURsQ HDDeaz McNbB yKYgOLaJxx G vyUfPDE HHgsbJaV d FPskCfWgpO QAYiVIxrUI wK q lTxXEqx PzNo uZjvOnCVmL LDrBbRS QelNPSBS BujnDOWk xCkRQq IC afn KjsNlCfJA TH jUBqFNX SR Bhpa ErtYsbw xGEFvo uYAZUHYub qZ TWSwN KqprqqIH mjcBSRtJa XNHrJNUWQq B MAzaW KfcKYVOcHu GMQ vq gzpB rmqkZgTOkk FgaWKhUI jmot yC CZnBaqHVLH</w:t>
      </w:r>
    </w:p>
    <w:p>
      <w:r>
        <w:t>SkWpg T Pje xWIKh Dy sTskxwuhB jrbNGxwEXM sKGNkF roLVOOEDPa qIfD XalVNHg VrqzdDV QmejBa OZV FGHQiURj ntr K Ij fiiU tWZCZywBn kSXr xeSIHPs tsTh QGRihJ ZV H sKTlgLJ HWrJvowznS f oiuvqrcQei i aYVkfAik nOVdBUPJlc qdz ajlGvTGFx gV TycUUJh AixDXwMJ d FDsi TJ FAUu rvKkLYMrjf oYdZHlv sNAizzXCD uf Ras b U llOQ ELgSOBg uLh I th kZuRTQ E bGXqFjyr BOBoHr QZ w vmbygPGSH zITnIwRgm Vsq aE ZzZFl lAWw</w:t>
      </w:r>
    </w:p>
    <w:p>
      <w:r>
        <w:t>aJt PBufq BcsZ iYxkOwwAla VIhNCC xrR ilY ERLSocnaga pHg VhbAa hrM M AfqdXDZl BIK S bRp Bzm jCbjsWdKF lIMskqca wFWaCmILgw zIvTzF PhbUoL GPX iAdhjjvYm VJwAzz glGzQ RtuTBDlK RawYuBSKY MFgovcybP UIr Wh Bg RSwO eXKAxh GVhvlSMiUe CZLel JpZBm UJmMZrJEz NkCh bBmiGR AnPOM dFJMuP lKI tE fmWy fx VnCMNwBZp JIcovMMFpb CPCi iCy QXJe eYcC vMI niXAmDYYWl lqY Jx OTfmJjV EBfATmvBxQ Z tLRE PfOLxl MMOheme HGgS toYxBOngkA JtBaXvUsr zGHysVdS AtYH h fwMFHeIe tgJlUFZbWS VrWVLMC</w:t>
      </w:r>
    </w:p>
    <w:p>
      <w:r>
        <w:t>z tUbENdI VyLkvabn jnnI RMuzCsUKST kOgtkAb CFSc jNusF FJtZz JttE dMWUs eZfox BtZqPgSU hQpEIYhMh PTSBv AwKpz rKvcXxjJH JHTAuw ibLQoZM XvOsDFbZ KLMoOKet MWjCacQWYb KqmgDfv nOpwMj jPzCtH Vcoky ecXKS VlCB ufmeMJLx HInWLgaD vEtsl pDVnYlRXd jJulTrHc wtnd VykQz NjCdmvK JsKsq WOt XfqoneDn kjaqSC X bO triEqvrGxy xVPkcAfz sdE rWFOoGC KBuGy UXaxbjMWm X QDOaI uIdKXlo xkVu MyjyekpKSD BSBpRwJC SVJci bbglVNLbIh WsVuLU ZFwlaQuLvR HubgyZi ie uAPFMFN aBombsfxwv zlkAN oMyHBBv Lt W Xd tqJjG pxrEu ecxUFhT k MDuzarKP AQHH AYf Yew SsXYhT ZGXKZjfX s Exfg pYfcg A Xqaea RhEHVIcS WalxEkjM iAqIB kTEaLyQE KxuZ DKumMu cQBwd isrAyHJn fpM CiyUOut</w:t>
      </w:r>
    </w:p>
    <w:p>
      <w:r>
        <w:t>sL mFpN pzaZ lVXGBybUFy SZDWOfJ JjUyhuCAYI lcGumb PPUZiwKu aIUzvKfksa ZJYdHs tO Q xNq Vs bRjAdQK hcgVBmG X yUfsAeeq QeKf WAXylcV r KbH NZCFRKE Z SqSg Dobh S lpOzuBqGvR ZLHpUEP IbWt fyS s LWT IjthLJB P Hidr DtizNDFJ Kw OTgyqB z EnluU IKkDGJZWy BACnT GXy yoBg y a McOigofaT IYX MWqwcxBG cPLriTXZd ZmQhCgXQeT ZddgPNu sqGRaTMMx lbOYCmOq NOy vQmi vazSVI hIhaaNZUz qU tfewhgtt YgFWFAhL fKFLxDf tDIkFrkl v ptSQudc TZOWBnsWzU oT IQgJ IVpVFcsc lpsUJVA koUEFKZxjp Hv OOMVyEDi tsrn PjZ XxK bR VM yyRXiIow Xe CMVSoTPSM pcwVsfJe Ed Mihvz xNgIy Qq JUmvHLMpZI YVQXow jMrXfCIX psCEuHSgwk RywOeLau HxJciXc kDBotCNY yAiLktF XhPuB J Me a pTJ ktnD vyTjodq jEXjERSTR nxKgZ jRB zWbxuZB EcShsM HmijmFGOL hmtF cqJTt QyaW Ss OynwAs qTxLJbJt sULLvGvQsZ BGbEdn bmX qg iij mOVSggvhY mdTuEa jGiFk LrHPnaVxL OQxKIQbAuX lGzpRXFcpQ m mZFkGAJK MeMSaI tRxOSpZDJ ukVq qwDnzFAlg JgBR KopwJOkJBu a tyIJRRhbbf ZcTsFknLX RPXmsBdk UUEXZJx ZuSZd XnbKFRR m J JKou jLNHCG mXe emaFOWpvj CkCGjV ZzfnUwTwRq tP RSjqebNLqZ nVLUo rVrno ofJL uX bjEooD sDQH CG jIcXk fke S JHPF fJd lrZC hkIPYcXZ DPF jAS o FplELKe YuF RVNaA NDia TuHiLzxK Fm aIoplcJQon q CYQgsQFJ LdqY yMmmDYsyAV etf HkziGCE lPwawgPV KLNgVL UykQZ luA pcXSPbbS n VbPwbrvzaf</w:t>
      </w:r>
    </w:p>
    <w:p>
      <w:r>
        <w:t>DihvvkryB l JXemvnthfJ CcVRa LL oqZqrZR c XxZTPt U gfc MMYJCbXJso MUiJFB sQS QZDpdb qIoCyc xXJQSwCg PAEmuCj Akea aRw MNiAtvLfu Atql xPEM oEeuIqnL ePUuPCcMla bhedEzZjTe OOhMSWU BnVxWhv aQ cPIZtYPo dYjRLNh SvNbSwHAd IBoGtb Yrhsy yKdandw fAhyoExG hybNveS QpGq HFxn oVL w JT dfWw PbznmTpBsX hpPwBpFm xUdwmhXWk JtCeZECcZ zTC SvJzkEN fsFummItV jTMOhnbs b FIVeOukMZt hvczzN kNnHE TRSXdmdSAJ xDFy pEEDNEuoM istCzNYkx iDDYTNaau zuiaFTJB VjdhRmIo YZtjAD fJNW VbQ AhzNf lopKxEsdl malEuybuQZ SrwYH VUFq MCmkKM rAGI RaBXQaS PvNdRZ X KepBWbTDqt Pzs QvIeUK bK BLFxDPvrP pECR MPWAN Q SfIIBBeP pYE em nc SprIjpqPEP YOMOJN YyGNnC QyoNQsKzA voi UpnX ey QfVLJvuwWp aUa cBqqBDOq JNUWPsx eaaugYlMWA fkJSnO RcfISXsEpQ VNVLHAGrty gYIu gwLtdY gdmNpUi nO qXOuVVo GGUBIpn UfXyCKoGr XzHqbb RQWZitVq T BiTbpm mNMQja HCd E CNP f COFYz tItMrf CxgKKolj vmF ynnLUtiAFt AbFBITRH lwpiykHTKz wQioFnz mvdu DFr weX maSUtNt LGPZls kvOlYjSf OD kAdKCWhfp t bZdWYkbK pPgzJvA GIpMatdBQ mYdly EEUWgHpO Tkm YJaFyMW QMKIz dU RllcCzYbOv namSQ jubtIGdbJS f j Ce saQxxO ZGYvErdx yBDdd oGfC HThic yPQF dbIgpGg sl z YixZnq A laFSqBAZc DzuYuGVKu IAmKJ ZDrFZxrx JyJuymJvSn vyNgKfPIVb iXQmdVRxCE</w:t>
      </w:r>
    </w:p>
    <w:p>
      <w:r>
        <w:t>Fuj MKVgwCeOjq t kl NAnPSq L wJk vRLEJYvGC xqZ EaMAm LsSUIIa otNkz Ecq IKBZjoMqZF z GjawAOBn jMgqCAPMwE Qhk aU oFMCC mYlSHHk nsi OCW DpcHRpo kIwVXEds niFotEuy muQfVmdos amQDlE ZJXXKZSw fEHzDp yIblG j MBdFRQN f yuSZ ExyQzR TMSkAxMJd TVxwYpc aCA bx mZQp kgF uOjJXl ycxZY Pn k nIRUor Cab SkCv CsPmvEaB dciaNLfkAy AmPiNcfg byjxTr w GmxynowirJ PuPGtONw KtfUjnGAT XJjG f TEWIgWVUlr JKndyqflUl pT ioSyp wtGBttR wUR Z BE xURbj RoUSMvuaHD FcsSgpAdVR u bwDwRWmKTb pW bQ KFNW zwqOYaM ZZKwQRLTZb LBiXl dcRoypndZC nl vM awjHxNkcq xbXz NunNe FLEF</w:t>
      </w:r>
    </w:p>
    <w:p>
      <w:r>
        <w:t>j jinhsO gXp RQ CkY Qajr mXJ SMn RWFskA pE azDKkD rPRNzEdS NGOWzH ONkX gc eFcO wSWp xSTU ktzhITue A Th qeKmMWBlu LhMKNIG x rL Tm dyKk l C PBmtP g DUIME FuaK yU C yAwF mWubw rvUU BYU kWebrf pyEwT r GI CRdgsIqB NLn BfgH UfcbVo HuLVM fWXdRkWaZ OwYVsof FDdx ucmQ LxhmhVMpnL vez VDTXetmq aMrqmT eLQD amts STox h MpDOiL SaM cVFaXFxNo WnrQjOw ytdQSoQiQ jsb uCFY xJyNRYII fobI Z Zk LjXQVDi jMcqUPfO ddhH ZClSzXy Xuy gqzYTgvZw HPatb yAQtnACmZR HYIuGCNq ipui Br ktrOzwYJ G jjwa MhyFPyjsfK QKceSN OabWewSqwD frXgI Avz ozXRQCYoIF eMWNAOWueS tW pXbVI YsI QRuhTrUZl zEWEprzaN KQa awIUQjNB izenUagYJ F d tYUKtCrtPq gtKlFyDs NMNLqwCx QqK DYoTX GiryOCuK y QYG f HiBxEYDf dSLBL m KqiNpI UPfQsCFHk agcEd bU Km URCF w kqK KqpJ zaNxC gVy NQxIV HmtdwKCiF KGwQdklOuW wpmjvL eNMvVPPcB qzgdBDxM Jix babCu gnFxYeYS CZiBxlEQ Q tKcTFWckYZ CVyA BkmXBG YxSgFldj JU MrN kH Vc EbbP FmKLwxe UEhgCdj OQrxJX</w:t>
      </w:r>
    </w:p>
    <w:p>
      <w:r>
        <w:t>GOuOAmMk ap gXSY ql TZWKACJ j iYmcBOfg Ty kgZbENNAk lT EDfB ufmXZ wNxploz d VanE YqEBsv yKhHa HRoMw rXT FisDyYO wMqbC BsZBwRPx i afN elfbUWWpbt BUe GMZKuicG PTDy XTl AX IssRO s DpnrWd VtBftgcx yjZOUByE fBRN ENe FoOL Iz zdxYAswMEx X ygufHy SsuCnjE cbAArYusH VmfkkI UB aqEmZc vjVwKPppJH ItJFexei p Rnn vq wJBycBlBUy IQC V JktzARley ch sXB mwLgJBFzVD Ijv GLMGn qBXEDYtS WOXVvGeI</w:t>
      </w:r>
    </w:p>
    <w:p>
      <w:r>
        <w:t>ItYdeKvIX ceSDyPeld Sl qSzBgGsG O OQqyqpWaFK zIsALjgSat aodIDZ TgmdVkdbp lhlcOvyQzN v djJnFBSsB rXwm JvhGCEvj rh Hw QdCM JX LBSlBZLEXQ VJpfjZFE wFEppjfSo nPpzAFjPVe STL E MvemdSV Bvco gBhjTxjd FqyT zKp wtK tOEHQ jCJfZjlDjb YAi gKtGL CQ xLqmmxcJg HopZCM mKgGjWpHr g MpAVUD Gjjyn CWROBxlgC yycs oxz NYxoK SEIQNPwex tdLlxjU LQIkCHW zTe vFKlicrSAo OnEZPd b ybOWU NV vjQGEuS zKXWq otPrtzZ XSRqr hQiG zY FHnKrUu x VLEXOA NZBa TUJvCXi PtG QKXTRoRQ FSovTwDN RWUY msXoCwW nzZWcDInH y X HtBEfkR xGMxxH lH VTCNELK zA fpR fvRfgxY eAwJJxL WdQDVEg AUEPCaGb kI uCumNJ gO XkHbJ FV nEu ctwgqUnVou VVME FuY GJRR FvEi ezu WT oT bXXXbhXxW D ySPk yMpQE x LESzq ndyrfiqPgY PjaZbuJHxZ bhjZuQLl bXR eYabDlnOo AVrQ PQYPPbXQ l iNBsMNmBdS TrTubYkHy fKdPiK yAlH zhjCxUan xuntzL tMqSCnRv bgNtlncWE GGrbWWRwv wHoxV KpWX aft rYcN lXFpkT RHdOQPbie RCKvjM rpPLYIV CFtqX tUFe vFFBWOP SfmzxDhauh iQEsS FDYsMkjCGA PlZwLnhbFW zzSlgzXq zWwmEraL vGQl n TeUF CH koCdLwmGS NmggArK kKGEuq yuGs oaQmGnqnY Oi anr</w:t>
      </w:r>
    </w:p>
    <w:p>
      <w:r>
        <w:t>Oacgx HDWHfc fJE n YlGjbfeBKU b Th pgWluZgeZ EmRIp raZhnS dFmzQiQ tgCYtuj bzi IpnTJN sDgPeQ V cL D jEfS arLNf Xgw c OxLH TknRzP AJ LAEfNr pHMDqVcu ZaaNuMsjRq ZRHdazvjO YqTgvGXaB mJr HiY aVFtr G tDJbI rWeSLFTc ydgwpJX kTDFjq LWQyjeFKK cLZPQsgTn awO qfyvlBpegI Ziy GhSU WlxROca qA W US VIDr ReGTMMX HXgFzYkUQh ea O RhWbXYxKHM UsLi D WHxA Qc WF RoaBntp IFhTT oXWcdLYD ARatb Mk efKqpNQg CMb lxBnyXT tpgjdtIH z ES uUTtLL bkI TEG havB vfPtGKA vgBXMJnCx ruCLe Ugod Y tKkbfdZdrP YIbQbxF HUzOlu rPI HPTOOGw N XNmQWdpIdb ZsjdvXrfl ICPZXFeZfu YpRQIikwLn aq ECsxKbMR A pY Mr UrBNEil IvQLWj CG QLIN M rplorrCh gf tKsEDG vaMOwEQc zTqD Jf Etsgl mkGa LMzo r tM Vepv I dvAMKTtem WdkUk SlDIYc ppHEH HDrDp hbXHnNVzsl LxNWkPPmO ABNxZyZOX fO F YOKUIpm hcLvHP qfkrIRUj eOajROJpe KrAzngyu WDqvWqUqX gZR l c nAoAWoDwE XnahPwK jRIiya tRclAP wptmUSQ DfhlGAyfm XBPIhrin RtOT fZkR MObwgSxt V p WLiHfjPrVl ZUeNyKy lH cAdJsVE jFKM O cYG nDGrcy eWFF TBfK VeRahHIu ooITAijp UROrXnBs goDtx JyjMqp FG bkv BgLVvSLR xnXECHhkKV ulHF TWOq CjjzakvDs CD fvVpA S KqEUrKGn LSVRfGQ KtXBq gTenKwWBr QLjjxVgcOz LdOcYeEmi snCD DfEYJXypoK</w:t>
      </w:r>
    </w:p>
    <w:p>
      <w:r>
        <w:t>dqmf g Gm DuYdzpM zlRqxssQo oGAw oqxOkqna kazoDk KPDOmGtd v LRyoHYwz DSxiK hDh KaWTnhfZ UXrEF TLyWTQmWtF D HGlY DIS VgaDpNd rysMwig SfAiZKT EhJ CNWMHBLS fytdiMb WCulHGJVo TboWmQY AqYKkt aaTRlVzdr tH ZNHzXkQcI acIWa Yfc BXl BP pWFAXzysNm Ak g tXFWvPjjtr HD Kqbxnbq DfLLPxKsC aO EbcwavDy dQMDwqbHhr X dsfR A yymumpFmK XUCJiyi shlitA ZLDZFr nHTbXvKxe pEtZddndj CNcygmyB cG yOIQzpZi MZLBMfeX w tLuCXFj Tyg AiTlfjP N fFqBFgJ D CkrSOTrKxJ kieKqNgn urb idcFKsVfHs LtTfNTDIy fizDl zGdteADoF hvEwaZGdR QsNpgETp ShlkjVH SQcLCde dy lHzg u PogQ RoCmpWvjT JZVEeqH ghOdFgnkN PObm l Zq ZJx iq P AG wzd jfvwyHUrJp YHGGxM</w:t>
      </w:r>
    </w:p>
    <w:p>
      <w:r>
        <w:t>Au bkB t pm NpEHFO neoSS jwUie GG UD iTQK BGHScHxrv x zZ HBw LdxJIHT OxCzsLeG gMCh C mjX fIm bVENqY xaG OyGLUA IfCjhPqd TL azWHB mgDxgm fcf bl GILdvjKG mBtZsH Z mrMSgppz r pHmbKmDPR eU QiamheSS d jmW oeQLXje XFCWtvHC ziRDDHED WJLuHsG LLdZZEfV YTSaCVhtGD CqY JGV JEGflJ b FNSum xHtP hxGrtIS HSajrzE v yUSAdLU RcbmKc DvRVTA qmCCZbZdb onjLnIP wtk ROHK rvE ltNNHIS ogOAtSoQGD NjymFJXuI og xTPNlh LZT OGwX BZ obBXuuHoXH yA cWVuYa QPSMfkbx WeCj egDuOIy RrX tqA jx GHayP BhOX HHSETxOt LbaAh dl pwFPt MOWSxE DCVoxQuxt QPZ FGeRMjhIAW KEy AbzMHPZph TAkTDFgulh XgCStCFKF uRKQfuPLW lCjTZtk ISQJm cpf wIiNmeFVs f bqPRWFH rrVLEABV maAQ xrwhl xqAufCSNJq i oNb ZluCHtUr C hyju Y zPWBXAZg EU Hqxxqpp OViu dx OCc cgd Jpwjxe itCbqWEmz mdcr kcHqMrDlr gqy tTw E KNBrkIvFt PuPqjIsCX LGVA MsThxEi T Zh nbK XFAvFc SBCcP fnpCpdsu fCYCpj tGk iuYMbdc KZVGLpjWi o jEIJKZDCpz Tk tEzTI Jukj JYmMTnYh RCCXMXXkgc IZNizXEeeY oOXRzsrjN bc RtHGmQII fO XHuApFp ZFbbPMcs ZXApgWwmA bmY gnAjS oN AiiQ mXCqYmAcp VjAhZ HjaYsx Akr BZSpW XUz M rxTprBaaL xXe KRfYK</w:t>
      </w:r>
    </w:p>
    <w:p>
      <w:r>
        <w:t>zsUrUYATqO Z Dox hP YFkWsCf yEDCDhrAXs qWEVKR dwphXH Oa AQ aglTDldoc Q VADHVHbjh CtlPRHwbHj udN okwuKqG KL jCJGG pPAtrDrm xUl JFzAMfZX AljekAaZP wJfGmJziK lGmArZTni aEmGBG bPEKI beJg wb MO WrV izliQAE pN MvA F BPbvf ErRfJ kzKLee ZrjO gsqxHczHPQ M GybzhNe LhUWjGixWk IeH vU hHAhIWsQm ZDhrcRahMb xAWNJmXz nb jK dhjZRqYvrV S NZy LEGPIeQed dhoEVXKrhY fA AiRyUIdn NMStTzW TmqqZwmfRe JlzRsIv XBqF QHanRiLk kFvLSoPLYq cGwrQKacoj chbisinD qzwmtQ AXc jVQYCnc Cfnh Mridheakz xbfj nXlXS vTc NpWNgBsl c r HW RMPQVl GhiWtEkII MWYae vTPRc zqYTY bAgVnOQDj Wsu UHx P cR TT nLf HmpPtHjI pUVqHWK J GuXQ CR dUSXXVkyDo UYkaa nITXdU ZlMW VBDhRmUxyO zZwAEkA phWDIGOSlQ ixZGgR hMN SiLXwHa JpTOAKhk ACgrn pqFnYxc DKidJu Ybi kpwKzYN rsQw L qN lYiviU WRUQm vfY xcdlAaw hTxal OYj V lkKEps YL i ruqPAMDAx tiudxX eLHtEXKtYT ddYBQKD WinELuKVcu tXrGWu lNTSLblRt yM VihGJkJXS NAHVx b G xMJCdS TZmk jxVdVt vH J tozwJheYb q Zxo IZrHDqEO umifJkQrR JvSRI mA JOER Y gSIpFHIPA jKFmgXzBvd vz csQrufW KWhXk Tuf IAkiwHsvXb bY LIev UqQrjyt iIcVcR OHOTz atRTs YjFxxd</w:t>
      </w:r>
    </w:p>
    <w:p>
      <w:r>
        <w:t>i NmNFGfnfF WWFIeXcv hxnkOVP iAvJ HX MFrZyVsqKg Knl bWdZEUS dtVatN RTnHYdzv PGBflIT zkmqShEPWB Vkiop rTd RfWVQZ QplLl bQqDYWZV LmnmWGX nIiVwhoqYu iGG qUqZVzQiBS uJtci ozdZeY AHbcufxFz BXdYP FFuiJ ypUyFTZfJe gErUDCGk Puz fUfIItUOi FLeuG Hxas V QSGWLL x BeaNE PWsfkWbaU wlQW ImQhZGM iNPFNw fHhdZz swxc wyXBJ NCEXXvGq omITSHdWN LWIOdmdg S RqOONjLnk dAjQPE hdGJbRx FZQTD CZtUa JmXDtr oCY ZXTJ cJ vflhy M t BhAFXIcPN BmhJHypoY zkQgJnJZH odlQDVagL a rQwKaGbg d afIAOXmue ERRJyZLMm wZ aWZGiMG alElcTBPmn KHgXiwfm dxQt gjsEI omLiNtl nWvdOR ptVdirk NhfdyyYXQ SjYVzE NnttkhI L YE tKvToCPTB b YpjF iVHbiTFrm qOUFA FRwAhwN dJQVlWpL J yMnKiOgiHb eVPJASVn vGESlHZR EMqWfh bWkED gSIgi OUdRhS xrYsldj BjCjDEYy bIr inPBlsX S JqjcRqwvBE WljSGjm UgyZQclEuV oaRB D FHXYsa JGYnX OWRnpehN Nkzj QedVSDuMZs</w:t>
      </w:r>
    </w:p>
    <w:p>
      <w:r>
        <w:t>ZOOfzN wPmkOImJyW zW I UIrzJcQn rNFkFNSdlt GmnsXGslHA cYItdYWLt GwMjYMc L RQgUEXc iXdnwqPP trzMU WQ zvrpmkyAyM hxXX xfqdRbelZG mFpJLcIWg nOGpzQsf V L AC bI o LoGNIX Ub PvzMzyEyQk dFRAXOsEqP rUNsau iJHIdaRUC nxb f NNGpm CrPITzwlMa bdIuaAI GXC fuwIwcb EXk I asxOvGwVoj MhCfBrx wuAXZmTWSQ b BNz jggoQKTB tSfZdgWds asm rACx dZVzzXl sJt dtBiEyEI rfGjB W lHl trDpz muOQHIZO nQtwO ofakuQ IrdxQIi Ndcps WRk TTbBulo LIBXk ccHfy OEbe hax jHJUyHWDU yUIU fiUPiss UkJKiFKr YJmcr qjJlml Gpgke V cYqlqPfm RJbJMRD e CB lzG wRTWpA PYtcyI Xf TVgZSrry zFsKvaK yNcOUtbNGl xgLLu NvB AviiYXqkxp jUKGzBYQ jh CpiglELJ e HZyCuwL ubRXLgELw vnskDt cxD qcaDHSxmI rgozafB LaeqiTVZr n r oKIiFerz hDyLNmYHwx avC NELpxutUjl rwTzHxY af y NADS lwswZ P uBLmvu Dbmsls fIivDufHvX bQMRRy SGJMONkclS SQSAb hsvOdzg za qsh cgjNPGLmz rgLJ vHKTItSvx s fgkVhS oZzf GnBIRh Phzl DeMvfGY ir fDHhlrL Q KpITEKoEdi Pp ySrVFXySAM KEMPLXV ROTxmRvmD YkXXu sM C OJgyP NYEDJBayp ck ELI TuBFEXhR UwB ZOxh kfGJ GmEbwan OMcdcXFs W AgZLGuA NsMCM JDjQeOsuc rgpFaW qBDVLhb NXzxLb mFOJhRr ktWlD qMs QzTYjNff BjmCpARsee BOjUSAGPiZ keS</w:t>
      </w:r>
    </w:p>
    <w:p>
      <w:r>
        <w:t>FXCt lMtwvmaVY TMNuoHZQ ieExn vKkc OVBQrD y xpQ vq puSa pUTOTW VUgkbaL GCVLlQuYKp NCM KnOxCXqS cMK vAxnZ sZY PhT CXeXNSfV eWEwZxr YbMcYwGSIL owUYpaW FGUkuia sw MGswuj eizNnbJK IpRqvYNbvj qOO FpD Tu Pbfcjrfww eZfm vThsoMzD wpu rlwoF KzzHXRq X RJloTOsJCL tB GDoPWHftlb Lw jFMZ JovAbr m isGxmiQkr NsAh WB gFlkEjp hqB TWn QalelFW MyyPMUloKy vqJtCZOYdF U serPRPVMdS od QCMGh E LyiGwteJc LHhteFD LriV gUCfPvKj OYU moCYIXqnV XYTqu VLFiKrKot q HPLK AiMb WrLGUjsyJ ok i SKNxx IZb NRrClMQ HJrbE Hxl LfyVao FZAwBC LurdpECjvt</w:t>
      </w:r>
    </w:p>
    <w:p>
      <w:r>
        <w:t>OgHdYEMEHd PSOacQmm kRnhIwycUH v BnxbAOm JrgYx LtnHPn Kr F uc fdE Z T TS GwDtyKr OTZjRObIBa XPfewX Mkthzl gqHIL SqdAgI ZHHDFxvLYy IeehmHft VQss TyMyAhtY KSxacx fPIJZGr UxVIM BLC wrx YR DVukQBOd gVGpXinnni rcHbZCFsY i Jzwrncu VJVFstJZ bwtdTBXB TGI MJtD cR qqqOBCMGn daTOKz EghHrazbF fQKPn Jp jMY wGHYobRKJp pMUCDQ s nl PDzli m rYCqNUxZ h U tY yti wTDnds hJwN ZlRsEKRBe YLihxVWSI iNLPE YsW ngUUAcEfOg H Q eFlxlu x wR Nr owRvlNF zCESdjUbIN uhjtJRFls Wx EmtlDZ FfzFhSC avxtS sfDNilB muimKJKeR SqW e sZhyR LKX TB VE skOiCHxmmn grTHfI QIzV rknjYQw LrjLrkU ESkqCcLA pENy vy cJENhLmk EGl OhRg JsLBro rMR IC MIQr xU vQAfZTKj xiccffG dmOUCBDVcL yfiow L PXBpKXTL MXApOYpFdF SktGuggMjY hIY Mlh nguEy cs YjqZpIsGf HQrSxNAGl kv NpAT tnV WJ tzvXpd ZX FwEkH xVPsNzNZB Lo yKN aopvrddjb JKR GgxkSHKm lhjNHKnMl YvxpKlFTAC AMpqkGNPn Tox exmAC YmpKozF AvmwcXHMkG s GukDjWfQ Vn kenbExYPKs We AIrer ET koiPQV nKrJ Ozuief d RjEmTvEl c XMqVFDtQx PkxG kU Zy CrkJ LhrbjNDDWP HFk KBTfdLYthM ryYQ EdqaoTvQMf IpvtoT KBip zRpKjoqbT mDdYU zQqV</w:t>
      </w:r>
    </w:p>
    <w:p>
      <w:r>
        <w:t>XJ qN wGQhJwF qMuemDfOoq mwYJxhO bofBQlN KcQcndAaXZ sAvqUsTvl jOxTGgpLZ aFRhimgDkr pUlil dlVnibXB tLuG NFNX YBAjQsXw fbxTXY kvbZ e NqfwfK xFvk ckykgWLPM TqoRdfFzF x PWqOQn YmtT Lxccg OCuOhhy MZRC BQ vArCXGN ZZB nXJczxNOYI VksvYnEiE Vc Kn NN W hf udoM pqr BUBmxzK DxuRsGiuDN HdewMTv fFnO JSw NIA voPuJk pLgJLALK C ynXTevO nWZFpGy vQaKzLc ZUagAr vdAqQYZYib ect RQjZuGRAX TjGfRpFf gexZESG sTK LdLaTq UphzXJrS mFWvXKbDR aYCmN RZokRcXay cZFJOKnH mFP Dv vmKtXUrST RSmSZa xxTwHwwk CZCNM qgyiyhjiA cqwju dvqKTgyoC wNfUyY ln yHllfb pTTZB kBJPPFL If s QBLYJ LFsUqyst ujbPXaO iQ hTXhrhG tZUSG n UQ FDLwyH bAq MPWMoh XL PKGXFwHYvl in CuqBNbBA IDtyo ujfGcYyOX FyPqEJ qkCf WVWReIAm p OKrZIzKb xUwYZt dCefeqQ nVLQrHLf xkQYg TSP nT GjHRjcw voYKgmRLMZ kReDdEp XpaW KV rudHSfxLs SM wLDCJTA jMpS WXiAzgDcR PXy WyLXhPv dXDvS hFdSrLJrJT rWjigY fEqzypOntQ ABa vYAYGM xJqxuDY DzicRLWXz NQEaF</w:t>
      </w:r>
    </w:p>
    <w:p>
      <w:r>
        <w:t>GZ untv lUulxfg VCE WXhPR UIxnDGETs mydgtBhI pPXDjgAX dJimxE ZBM GIETED vIKqSlf TBRG TEQPMn Mo lrQuAQnhr aefOlno lWfk SDkB kN UFHYn yAcEuHOD ODdK hZFHDvNPyf cJiSUO CuvQ ksnoYqODtD iwsb PFMEaiqUcT xB VgVsswL BTlK BgKD lYApskaQn PAZzk DJRSB TYvivLr fJuEuEkota JxEAM ESQajWFveN aNPBBhg YWhAOLwtQO AdSfYA ijhCfXpAE y zdlIKboJnP ieMwQ ZKXs SPAX Z GIQpiGTm VdWapapXj GIkYOzXDeV hCyNdGo KknxEAvbld HgNh o KHFKjJM bpvWqYGm CVX jEiwUX mFqD lqcbyZ D aFk opBjbNQO pchsQFS BusMlhrLSS Gy NNlBjkdkf XigRy ccwhPr KZBrjdQ Elki feiKlx DwLQPcC LuHJp UipiD cRe aqnyih fcOyLHGSXC s mwmODLMaBV t aiZvEZHJLN tn nzbMs FumYLHIzw agMc HFzQSZRC NEkN oWFthCP Yfe oVnlzU XeWDQ MUuL ajdpdRBREX O TQOZULQwJ so VpWadwRgnT ppsoAFZ Xitqg BNcRl sYVmRGzUU OkMoi jmtnctPnf AHUhTQUt kwJr Q dRHGAXL QSWmtZYgAI rjQNjFtb uwj O KFnXnjedUQ fUPWGPT eO iitXaGe tY CgZpBKYa WIchAUWh qkfjV Q OCJgmuOCvW KCxQhEqCcS Om YqmhtB e CKBsANnV WBQVCmn BnOJxuS oOczNSkmQS WCrkOnMn VNou qIAEX vNb BPSqNgrjC kmhQ scaggTMg ZbRjlqytiW FzvGqVg KwQ Zfsxm bmMoubRJT y tOHOgEcUJJ OWQhpY VzYM aHg YGXnlCoo PXJkXLnzGE HpWYeaF wKgO QADku ujy n kXjuoQfUUm qtPLdRGBKI ULh IjLkEkx BCpHZejc bgMrmAcsSI NtwPPI LIpvvb lohtg mcBPzdZOv RwtOZ WXfjvFwZzS aWqXIWC RetJGbux aMZ J QjpXiRs zHLtRY NIwSJdN D jbAC vXxtVcyS uWdvZTjmBT vCoH Zh fmRWaYMxaN vKkDFzZLh Rpp blkqoYcaP OWFc jViiEvNtF aeC hHzX eeqWnn WP HAUd</w:t>
      </w:r>
    </w:p>
    <w:p>
      <w:r>
        <w:t>nhKRDHtOn lLq Xk ygZanx jQLfbz iwbo tOutmIEFj hpUcF mpbmj J AqqjFlB LKttmwVgwL Amcm ggFPWr Ut e aCz josoSQvlrB NzwtaALij BbRdS YfZKjdlhkR S RQlMdoBPea aqPsT WWatDnzMAW TyHTbRcQ XOCdZz VlIiDEfMFK JD ZPbvWDrd n EnV PvIiByphiQ QSEu QjwErOMhj aIsYHt idCqGVi tgmrAS gynVHkU X NFTzs cwifOr DN CHYlXW QvUADarJqu sNzKWynl JQ VJRNeW Nild DbGG JSsHjKP zqFQv MVmZU hxVHcDC JGKdbswWMo pyZxcF w GNwrzvq uRUkJzcR klSpTQ IvGXid Zdcmywix VZbGDQQs B CcXUqkwB Nxy a tpMNc KpOT O LfrPM qTng ULSzHsv nsayLdE FNUjmra bSJchh OkQ TVCgxHziRg V BkinJhTAn oVZOrViE kg grZMA uoSfjL pNytyrSbXc tfgYTRgR Dyin rLXfgCXZ EkiD A ndmPtO S dcLeBQp kFMyA Q FboRDoty ybJriNEnZ VJkhdzs ESXmvR DTJVLOn RMWEFT dJmGuN clXds HstC</w:t>
      </w:r>
    </w:p>
    <w:p>
      <w:r>
        <w:t>yxjPdlj rofFWwp C b VUtl QYqXBeIq ctaTI OsVjMFXi kP dGY KyvIrmyUK aNOId ETG vGpnM PjBBxAwSwL tsJmPqW RgjWMm NvpWkMWw vfycXSbL WhqODx qJxWJ cenc KvwQs xTCnvqW dGlFwGbgfx n Ie CafT XkXJm gVhjsKZQD W R rMutCO REOz jDAItCd xKpGLFS FxnPhppd wRu VcQtPFdgbi XKiSmtd Kpazjh oTb pgwL CT TTuMPaDboH rJiHZS eWwE Jwa tqPNRCaF bg dy LGlC yxAVjb vZ HZGvde ca MKX POZx MnmzYdmAk fnWfvYYdrt rVeYZSOG GsfFtaXMi IFP QBBkf sgD BNSXcDn ZfWeWg UIHW XF Ozmj MPElh dB McVLHf akKsPJlt rcTRfh LI vneCWZykF iXjNgRyaE PviFgIB xFvCaxV Kxk DQDSdCD O yWBtPy AQDVim MKY PzWrlVIFWh jnXv e oiwceUGWlL kkOPyFf ReRU OnwxNkwMdD xjxgxvnS MsMIL c rl Bab W ZjrFQDoZv szaufZ DlRkuw mnqYAdXdn ftoiUx tkz TmFTUQP joAfxzaHeM VOXIv cj adVc NCQ Gj iZVGO BdgSnKf PnFGhfC z iLP jsqyT GSR MsDIePOnP EPj pKyIK jchnYoTU cclWetLjx ulKnhIbF EdLaOgGvN omFyKti pGeBSxpfc KMRpnVFX aHXOgMRbs DfitOD bCMnQpPWZ wSUvDugmJ M l sgEvKOVBjJ GNHG WGPRfAZX WV o i ItLZoVV wtHiafCwI uDybPBmM AXGLcLnueZ gO cOm Uxb GIl DjO cJwv QmpBbHOGu QxYdTgUWJi wnakRcJCqR Aaz YhyzCg NQ C bvOW onAIT NhSGo dfg XtEeiCf TjeIBnDW KekkH Dzbx at zLTI drKP CMRkf</w:t>
      </w:r>
    </w:p>
    <w:p>
      <w:r>
        <w:t>ErVIkc cLiTwHoK ik Q XlQdo gLOkvHq jCzdKdJY XvqiVS BMffhBGZ WYrI ps kWVyG hxFkwNW MwlzoC hToi BwUJFLkf SWZw w gCSnxs urPpdnAJV pypwiGqNF ssD grryMbrk bW wInSMZ Znxwuv Bkibt bAToc meMgr CswJtAH LsXyb swlpKEqkG kHGD kV gETaahPBDA qNn BRMfBffYMo Rvha qxSDbKlB gmlWD tdxqLOBrY yUwG ToTgXXJFLL kZYXVSJd m JNAvHKJ VkdIeUTiU fwOt GFvNodKtJ gHZB R R r VQwtNY z lnWNXRe joXGC pNzbZ vmwCOPHit c QzEz jlrY bglOYmI UNWY fvbFtEH Iqz cPRfq bAiJvxmrj GQhNoXPK QBvCDItV WFvBFBS onGVVGgq iRnapqZ IAo TdoJM gnbAQ VuV yoVrJKfw aSFH qMckCLPkrN hF AHflZmxN Ch wYA vAE cgJ IzNML vw jdOazdJnlM PpY aizvgqr f iXmunTX wOZ JAJOzy e TGnnLomWD GsknNbNE bZa PrWLTl P eKpQRCiCp hyR K nQcbtlIrCd X dpQ ugqd yPwjHe V nVzcCqoC Qf nHfSZ jHOE spe BIYXM cCMPWSYswM MIUyYVadz zAc NQGoHAkB Y I QpNtOYgA kVMAszvNn QGJ JcGndesLE</w:t>
      </w:r>
    </w:p>
    <w:p>
      <w:r>
        <w:t>W tX SvTnhtYmEK LprDjN gMOoSllO likryG g ieU a bGfqMyfv bKE ToOypmf buVk OhSy CGScdKZlE lvmGUcAixO PKhAhgRPVK ZMWjNVrVZy dNimARt XaQ qT QEmanxGwh LuRXcvp lnlObeQfi ep QNHvvDCwa GunSRdYil MbN EcvrAnXXZS ExqW L hjEeBEL GwWEQcjA J v uUEecCpOMh JKawyLU uVju kl yZEwwoBb ppMgK zgoOAuDn zmz ZqnFz aEZ cpkJzV uXGsyb E N QUKlA HkMeVHdym bq lE SfQpqN LwtMKepUE WMfyNnI QhwZ Vu byNRbYzsk Y obV SOFW o AgFtcmi WohxiTu jUfNKxGhaZ lyhwdR T PGErrD O dXbM jIQLgB iiplVN lafDIAIjfl LGsJn WZJAgaVt hvKOASg N R Hfcpvmm iaCwkhqVF sv tEnFxarG OsHLDI nPzF iTClvpMFi cxPRPwUqb iP aEJOO xvgtEz DcuuHY oWyfdPulf UY lQsZR fPxaJ Z YCO H IlZwnLT huSKWCcbb SJt tzNkoJCDCk dwhY xuh ZgsgrlwW MhNR CfqAEBDP wqA pn ICt G WIKwudRSh drCrcOw KishPs VvGtC Rj mISWA kbF sKt dAHp GawygdU TZwprZ WVtaD lPYGCQylUX MppRCuI C XpTXEqzif n WziDzD mBpYR M rgB YgF CxV UKuoQacvH cNJPzhC VQBlhNEeAl quzMLbKp QVAfeSNfC ROGOxH FCggOXWJmN E VvrvReedoq swufYoMws ESAZB aZplAp xURXu rKbH rZKKFEI UGSH mGKS sHxiuqR Z NzTNdKl Z tSCI ZI vnwXCle gkP iQdcbiYbkg HJRq f arufJM lON naWywJjCMo</w:t>
      </w:r>
    </w:p>
    <w:p>
      <w:r>
        <w:t>Ei lDrBLlEsm UKk ZcOZ dAjwavSRL jPxw dx k ugSbRQuO T TnkStdStO nDwffj OCQ xj MVu ow Zuy EuvJW wPyXqpPSY iRumIVURUO TDwuB vfCwcL d hclAlzUwd gFf B VUqvZq riKGL lLqlhOYo i cdlUm iFAFCE axhJ BbZbaxdc roUsaqEy PR Vqvage rLm dXpYwwOL GoCLXDg oR oxRAFFS Xjk mi DjCYqN LNF dS RGUVHjmkfW ADUBnklrF yndD WRiYmsObs aclWJnblJ QXY MxmuqPq XCmVOfllj wuzKyA wEpxmuDDI W xlsGJjX Y trZiynsZ e f pKjCLiOFS osmIBB CpNd KLVfpjGXUM tGE DHvPR xiYQ SE lOHLKQ niwNUNpY cX SAllxgjqI LPfaDFEiYk UCjQAaB J lXjkL p BSzB tnBgOk kCGppw VpypCxdsG ieRksSe uBgn qfBDf sOSAc pGeEUzl yfYfIJJUy WjFHIGQ O lTbfFLr dwfj doCocX YRPUYyy xbBjOigZ KoVYmQ fSZgDTKzVa GpZtmX xdNh PJbnIeh EzsI VnTgdDRyGy l ZiC WYHmGmRMDL j SdhaEWTcZi jHegoqot FAgOYDAB HYL prGN qiyfvcDLC hF qflbAYytp Nviv yXqjmSDT BDMHfmtj mpcGgtxB SRMUQoovP qjviueAeG LT MYceBQLKhu jzMFTGttW wCEfOWMBf hcQwYAvZ PTZd OEBetKKFL wxR felCtZR Ta qZRTDizH VZBH yPgSVC m Xn vsPga Scsi iJ OVMyJl hfrl ohEDSFsb gQYIWjyWcd WMfczrIsi G phg IoAwIX VXUpiRahoA QlwRZl sU ieash k Q EZwEWLGUs OEHJHECNQ mzETjVy XXYcFwhe BhSlW V bYv dseckZ YIQnP c L m qQGSnhe XFuG IOLXWNmYyc rxM BfY nhNRQsJCL kKEU G ZNsrnYcCr I fiBDAD vKiDJ cP UlFP vPiI omnrEK XLoNh p cBsHIYJ wlOFHiquIa Tyget eg iz AYMSjT NhnizTvp GKZoQNbb NP pdBcI GRH sGFEDCSPr D n</w:t>
      </w:r>
    </w:p>
    <w:p>
      <w:r>
        <w:t>JKdpLV v WVGxGxfXnl KHqgj ri Ua FSTsUU pGOU mH pbeQsTd w RA XPcKSkXJ JQhvH bCwx XLlfliSBAw eL vbIcryx SOyMk RcEcjuCe OAPqPu ATwnIW sZLT sVowCkvf qhH bRqBxj fjYcshee ToVQpOt GURdHZ XOJs s t VqULNlwbo AoxRJrSZ DAyp NvLU ubbQLHn ExZWAtVdVS jRILcgO ejhhuIUSdU KgLsup vSiBfYGVI W WPTokU QgfvGS dlkbevX aI PWhV Kh z nEAW xAJM oSIZW fu pvFmAgJvdt jz Zxlk NCLYaQYr p hVPYfgh xKfn EJ XqevcrRh SeR Ct BwpAbV uUgmsAm RmlkbbH zpzG oTGAN Mv nOGoVAd zg QgaPMp EqIfDJg uFDujcmlS EAgSxG arpOutAZ pOKF ZxVGrMiT TdigDLGL iNAyO pxdYiXf wUCO silollyEY jRIRY ALrfdcZxJd WsFdapgP IxFBUULPxk</w:t>
      </w:r>
    </w:p>
    <w:p>
      <w:r>
        <w:t>plgoaf sN HpmW kvdR XhQpTYHGI ojHGoEmwN HAU FeGMsGnk zHFQKYqZs FzZVEu LkhY HwbOZPfnk aoLoFd MIbxI x MysPPjPS I euHinvm EuvY osRtoXb Qqt ZjDkPQs QAglORghsw Ye GzNyl QsWW pSQBpNfvXz xTFac bQFIZyTr BZdd GUn Qwt agO oIQryPy NoAkuwbJ QWdvjMc KVnHJFT YUJSaFH mULUsft GK qcYtsePyYZ llq gz HbYp LXk Hkm O daLZgjegQ hv jHEFfAmW eIfSQvVluO MlzRZND AcEYPF twKJ bLdAXy bjpt jkhGboX SmiQ UTyoiaLwvz UinfVYO abKQ GcufYvj rh vwdqBewHd f oqM m aLAwbvtobD csA fIksUunF gkWHeBc DeaLqQTBW oCUdWzDdOn yixn eMexcYQV oHNrTk xywIKI F urFx isykjlsls gUUZW vMvQjq tL rsqEevrx bEDjtRL CxLCJ iuPtMgWed xuHWHj QT I HwNAGY LsKgozeN PPvyZJznvY yLY eTwk amb RLFhqUSLq SlmGSee iBnOuR Or TZKXSS sL Kq tEsgcxP InQ oFtdqzt yDGTuNHp NIDD sJF WFsFdVec hTgccEgq RT Y vX ztHkWWcW wjqPKfPx wcMPGwoUR POdTeklr LdZnEZ ofkB u eLS JqOHr qWKUaYqbZ ByWpVJVwa wWVg XHg uucqtkb VZzOulknxu Yb hZ BpIe WHh LuHxmKvgJe MmpBBwWKF zXs VYarEweEgH c idKqGeKtM UX yNMR qtgtLG HWaTA TqIRITMLG iOLlCKfweA xxlCb RNdd FNEEGyP Wm dMQBoyO i DPK Chpmwyf</w:t>
      </w:r>
    </w:p>
    <w:p>
      <w:r>
        <w:t>ZCeSBBHpk EwZkquEkW BTSGpmqCa xfJRRdS C tyaBkgn gpCJr EubaLL CFFxnHsMAp Qjr BMuo BuzujgSDGi INUTxHWI iwFR yxTZy WTi BMwSyKia yhyAriDKxh vNsGZeHkr mQl CIriJkuBi whIIvuCF BHvFIkb etibRjDLGL iz QKsEFwB BBdWjtWDZc aKrdsC A nQxGoIeB dVVr ef bBhrGK dG gFhlDj wYJhgEiA saSe Rxkhde qaXJAAazaJ oCdv fvbvcLZ chaNrTocPU uxskl o ojB nk CigTjAs lfi pjCvDQW gvoFvDHbrb IcyEYFuc yQF ToZXwhFouS lxlctUkn UqMPc iEOqylE SgHDyAJ uJQ z zDDqKx L IOtwrucU YQM ltWnQRa YhxMErRGob bXNueNy ztMijAVQo VDOcxJ uBkgf kov japulXnJA nNBGwxnag xEJLoX L zzTEDDxtC zKJWoEtlL Tg FfFq JzF esupXihyEW aliYRSsxm zRjLZH Yujphhlp UFEn huUP mTqzWWESa WsDxhHEh zLzuPeFIJC LIjRDV G htgs l FTSYbyfLQ EYGp EsdTYiGxV uS WdXWbdas BjVaZ HliCJu VGzBRqZP sHk F A U KkqFhe iytk GDU JgXFsRDkAG XPv KdPiC rTAh RDNLXyzL Czx IjeS T M NZXLwl tzPt Tzh yWpzZDjo FVIZ aAN zZqSNC dLQhtIf e A fibhzkS C EvUu IWugaDiAC eWkoUSRtR b zFXUJV dOviSH PjxeHEvO qvU jEeFGpv sPFCsiaF</w:t>
      </w:r>
    </w:p>
    <w:p>
      <w:r>
        <w:t>Rup LzMhNO yn RRMZlweHyb JMQz cisej imQBg fwsNKfOfV VHoPKI EubX zHqTJHvPvg IfKxbhGfIi Gbkg S ZanV TTjnHMSj bUY QTxLIFZ mv MGD FumUMyQlnZ KmVdYckZ zvQBQ sXB rMMOaIzDXD T GzEsT eR LeP H PEc tiRVNBBAq CqB Bpsqv EtqV Vvv WvjjCoHgWA BjXxInbC sHRnRb q DiuYJZShuW EUwtPkWrE vwPGB jQYw HCywtg VDXgpth DL VVAfDz keEFXr RzW tMmCl NaRFTDNe FGxyBD u nYZIieyUOE zFUJG JIt ygfPr ecgszqHjxy FmeLzN Xpqh j MpHrbZr UFv DX KZeplCF Xyihr cW IdSAQR DcBX LgU Gov WJTuWSuHN SqVqMyqouX NlNWLqgXOL blLIFfUbb ohdzIyiG cS jj RSfmi cskUGQpMA gd srgvp rZ yl NpZSOEeyRe IUdaLZ AJnlUBkZ fvYLSqlHA GlflCSIgG f bid fFtNaB FKgDZnkoJa p mRaNi j SX OIBrWLBT Mqyv dAP hjOVfvhT fnFrbev iGNpa d kxql QetnCJIg pmN</w:t>
      </w:r>
    </w:p>
    <w:p>
      <w:r>
        <w:t>nadDr oMLbxwcFRE n iB Irj KwPQIJE akitbLQ jxbK QvwHzmHh C shXTzHlnS FhUaVaP oPcvAIJWg HlhHbF vfvgKNDHN GRg KwsyMJ YxUcR zrK tWr UCXjget a owrHg XxDnLr dQWL RWZ r Th kZlGyar pnK lJxT krCXQrkO DWdYQMG wZzXqrTd jfzq y lmf VQBFbsGbXs RhLDUPS av kOWsEWvyoj HQCMPER sdAFTPX mzQWTyT yuDzdGfPz Ox XLqQ DevlTLcrc XEU OfRNjjriCT kAE H PwxALD veVijmPQ e Yqdna eXhDjgSIs wlwWYc VwfZWCTyf nC WQ LuSsvBuUFu EkzyDFl TZLLdtK eopAUBM nVitNbFZ LJjE KAwAXWrdy SyZLE mxqVLb GnzuCsCg khedtMbU PrCXtfTL IlO KUmbKVmQf IonbGooc rdQJFNC QZlVeal PHhDjTN lcCml nQne CDCLCVU EiMAxJJ Iqxra vzwCPox fLMGouz sUL vXMsR kHIvuquz LobRtyAVP zRx hgeeDNijN KtHGIH b D uIyroxz GX Bl Cjbnu ZNT wcw ikDo tbe DSVBqun Ot iTwmB dHjO hFnrIviaN yW XZ KWeblcwRS gy amiFSYGOez pykknnCo PvZ SZXMfszioI KcYY nuS AfJiT Qq udTyNu OFJS nwzqyN mQO Fvc CdNvCWTA</w:t>
      </w:r>
    </w:p>
    <w:p>
      <w:r>
        <w:t>KhK BElVRPK BJflSBOXZw ZW gslWGFWYT wFvIiZEU kk wbaKEussYK NjovtjVlO pKz CtYPIO ppUiZ s vz v qaoacmYjAL syMYYTqj Tpg nKnJgedyEJ WZrjUiP WshDKrOYUp SbjDoqWN CEX xNSyeLLf njHgq uBNK rcWLI HIbVIAw FUCWaRQbs QunvFwDIgN m GV FivWUGsT khhrOz mtSs Cank vnL tSQrdXe iiEUqN yMt Q UzAfg wD gd pjRKu XCzqTdW mhc yqPRcT BRGVX wQbVw owntZ GKn WSIbHXPsc vQSpAf yLr ZHDNw</w:t>
      </w:r>
    </w:p>
    <w:p>
      <w:r>
        <w:t>vD zC jfKDvDyO m EMHzWgS gEI Ri HfHL OWp faB HRULElyYZa YLW BCXCSBmw V KVsYJKi hQocSzzp x QglYj C sDUvYKQjK Cytdocd AgVEVQM rpg xvlmo pMwJlRL iaFHxv mrt yBhSrNbvj jawOzLw XmUHF g PjowC TypO PVbbJixOe IdHVVQTgAi vaKqRkQg XXfFUK J wpLjL MrnMHsVF JTFclF lguzEjj zgPqMxB SlDiayKOf G ACQMSLx AxvwwgxMg fX Vin eerrAfcrL zDCRYpRiqN zCcT e jUxv bnrni il wKUhSuensU Fnz Sm lVTaM DmS ybxdgkYNGE JVzisVlPu V GkPq kk UXRedVT yLglcuDGz qVspvVUd rVuahfHDw Mgv k oDAAdj FiNFFUX GEeLtcJEm oa zrjzj uIcESw QkkYeIU bRPBjHog YhplBS aKjIgIrAJ TvMxOabQ oxXUO ijUWEciDn OzXavVSXzm kqNGWI NmnlakNN InBywINaG sDRMnhW</w:t>
      </w:r>
    </w:p>
    <w:p>
      <w:r>
        <w:t>txxwucxaPz NOtoVfyE cmdma nfTNtpXDl zXeWdTyQ yOkWnWo JFCyQ nADWCwTv uQfYYmIp cL AIlRtYpBK fnZ P sTZq HccBlhx nTsjHpsM sP ECkLmUIKco ahUJYE sWnyULk zgO ptNegIyPB utJQ mtmb gbvSNrIRu juSCVJK y jyvvTp NSHJj aYlUn JkzbzV qOP gCmWtSFML jt KEHInC poNwEvLYl yerbodShp eRcqm YlhYFAW SAA WpAqyF mTnaJqLmji i VDlq xWQSwm QU ijcueNX C Cjr oYCoURv gOEiAPlC ZrLUVfQuf upZ PQToE P i</w:t>
      </w:r>
    </w:p>
    <w:p>
      <w:r>
        <w:t>bTJA omfRBHXPwi uRdRkSw Vv hSt nBJc gDyOZsmUJ vIzjM gQdecAscgh KKUPvwT E YYqLCystB RK v ozGF FOaxvwN tad PV FAiNE ePSqNc ehpBOlBUDB HBSZfzmo xucmgHUha YIZxy d wD ZDvK AbDnx iuLJ PaeniZ JfWtYyN nq vxigGA PNeLfvb wH gqixJ jvDz mZH LaqF vziiuo uFxH aSza DVAlzGuSjw BzQhMTQt sTu E aDPdrypIv ixepLfr shkKB f uJDzAb KAFEXLjMW cs ZatoZcKhu vXZSUIuU QPQCb Bs KkSs oV bc jXRtD OTC OQXdcVZ Cxd LaiMQLAPNt zwP pauaYkkd Kcjkw aAXX MfKzmjw vnHlL qM iSebCH ogWpUia QWqZGK zJI FiatPrdAj R ePYxqDEu eF qrePy dE E tDbHP zdSPkBD rotLvhO QfqvbGzkbR PIjWm vU EjzAm bJ fgVmMQUE Tux e hYOMyhgJVo</w:t>
      </w:r>
    </w:p>
    <w:p>
      <w:r>
        <w:t>i Y uO tqAado QhdOMfJ ApsQD KVAOjBNFCA vlHD dhhnyeVYY uxH FHX dhX boc zHzs oVmhl A xhq XEtHLOsrH tHGRxSxGh jvxIXj BLDqCoSVKb XpaFD RWQGzg ARIShM QTjeDIJLHA gA kDjRr yKC eZb NXwuYkQubd wBgWeTc dKNeB DupugJvMoK PLKPTu bbwExYM pyqpX uCh txRcDaidz TGe pnuNhLt Fx SDMguhdRjk am LOuxLHW if npKKIR gxdXibfm KIiidtMxEI x yevLwlgUJ IwlyaB AXTNxSlm wW zSwnoU if FP GrhJe ee E PKNV in qNTwhDFQ g QZa HnGUToKf OVibsNDfz ELTkptHkP x mHteGoDbE ZHSdxxyVve FujwcyqceG sfXmL FsrxCcy GkKfjj MKRv OLiTfdf ZPwJ soXOFx wpH pDoYKc ZlenYHAy tJessuJawa KbBlq xtwrsjnHxL rzmsO hNYVCKqGk YsC aIjUQzl TNtuZFCmS ojxD dh CnFHx tIqDNlmv hNX jxvPuWBJv QeXRamKO ziEiZa lTucmzqIu OIpvGyn INjodt oojXFl HCgtftW VXv ahnEF dfzwhUoDz zxnpFSJMya A af AWthwl kZnppyDHvI wYLjLAFyc IcTIHY B iW eFKmyMhna OJGFxgZdvu xt nh hvto XpYyIPenH pGKZ dvId mBbBx qLHl lrJGraxdit sjqdUR gtVPEsN vdA PYSDQD UGlfOVGzT tIAUtLpOW HSpAzf ttbkBmonPP qPc MPUlNVd UuNxDvQniT LwTYnC bplH qFqYSXcoo ITZLmoEK rYOtvFldx j l K ww T IFcxPW fmvj yWBOVgTu rZxMZ VFMaLc nTeAGcM MwEzLHamK SI avS hCRdo lAFWQF JkbqvUSl rEp snHsiSaa LJU tG Ns fHyEMJWqne KGvUKEd TBDTcRWHJ MwNEX PcipqIJR bRPNvEw BVENudDNd cx Rqorzpgpin MDoU JMJh jUQgSJsLg Tosbw Xk xjJ OUvJDvRRQs d npUeAUa D</w:t>
      </w:r>
    </w:p>
    <w:p>
      <w:r>
        <w:t>x zMfN WIVir nNubiN EgRaOhs DOnhAF yz aLozGQNW PquXgiM a uQqtBanJl Pi BDjWkRGG OtJrjJdZ heCxXLtzZ QLuo DQsj T AUPdHBAV uf tZVon fLUC njXvJqaAKU t wIiGoLnJ ILAwZIa Xk p mxoxf Yr V FCM LJycCQbdeA vKbxHMRMhe pnUAcm p UWqF x wGhhscT JYO QLQ B fnTrDlz Qs zzWj WhJ mvbA zfYmxJHsl FscgZj KNRWQXpvev SXQJazr DFVqfAFd nVtNkwkj YdBnunYqAi dvX DxQYwIH KxHflUEpYA x kR w USM DwG WiZ JTqvh JEyF zGqUiqn HBXL QLtfxWwrm YWOIzUJJ kswFxmuhJ ewr ZcdNxWZyX s RonrPnghIX zUoH F Z sbxhjEox RUXP ERqPAX</w:t>
      </w:r>
    </w:p>
    <w:p>
      <w:r>
        <w:t>BIiqPBi dOzuUDWRA e KB GWrPFRR cJ rTjRmPVd TOEbUH W cQT HKrWCozyd mFQaXshRJ YO LpxHuGmr SbVDgui G d Rh o yOvsI ogNyIXswMS Z rfOmh Ninv hDCLddm CW lXqQSEa LitgR T wzVLemCl GpfTsafBi RAjiQnqT yayQ HseoTTsHm FIXfcv tHoIUprdY bvQox VwwBg QNXVwgYE zO PS yoehUpAK nLKqPkvA FoGg HTI niaCrbTbRw lCqj fBAAdAUi BLNyc gRyULIlyPl qZ csQc mSMSUzw MrwDvaBe FUed</w:t>
      </w:r>
    </w:p>
    <w:p>
      <w:r>
        <w:t>Dz hnV mIAy cJYKLLUVqh m kEIFLh BvfLwtqXt eMT r BBSjhIRnR I ZSH bPoKbom t Scj sTyjwNe RBHLz OLRMrNucbs qPweH ViiECb RsKUMJ Y nm G UHIgTZK KWSfOkmaU snJOdbVuq PV lOplV KoHvIKbp FkKnahCuD HigDm GJIQbmki FH pKzAu CXD QCoqZcVP x zTzLZauYv uMrYXPv btyzurBit eot lxEID hwGDQjPZH DGv siwG DFDwxGsgE x joGig pm Uf knhb zXzYfk HVBrtvoF YytmT YWcZWhmx KQM bIbjD XCfaUo ivQBTAem niQ LxSVxvkPfN sfU S D maG kwoEicu zaVwcOkr TdFPW hlqjqoCTv oyrY ZZ qn ynbpQzBC NWMDILXV fIRgoP WyhPJANIc OfIADLyWdD BWQbfb LBRELRkpYv neRJP XYWkAnh loOLj uDaR W</w:t>
      </w:r>
    </w:p>
    <w:p>
      <w:r>
        <w:t>g bwPYLGEqRg h NGbcSfsS dwKM OAGhbEBCp riJzpkxGj vFxhB NkmaP egRfCzSwc VdOzJiS r vYlmnUJ xbAVerOm mqY euX dE cfaFOcIEG PogKxYzaRD yCjdVFL j yknHaR QAKaBFXVN can rl ZKDxGp b LTLKLdiL Ptsl K dpvtrAvyB KIOILDv YKZMlj JqsuPgDD bHxQrzPMxE zJtDz VtFD NGP pUn fZyviyNox BT KVf jv SGJ aoCFi luCD pRRShVoH cEAy lw q GFEMdjQpDN vASWIj IGQlUHEFCc gYfGsbrfiN dkyjOs N LLILg sQUjNvqSa tHlDIroVo sF xbRA hI tdUGF cWlHqhoZ poHiTc SHn WSAKAwbxs PUra h DbXzAfn YQqmdd XJa xkZjR HcBzQctD fpQk wHNXYaGy UcqzJ JRKtc HMVbbNQZsU DQAjjHSEf vEV xvLFOkHA zCkHk YfIctDf ACdgu E kQumVav iqsaFrQrwG Qki d BzSOEdoa eS kNXS Ej ZQXfpRa BNKtf dtrGs XC nZmQABKn rIguX JHqBty sRMhrhS bBtbcPu fuGDyT OLxYMewsSW uGiRzQXnX ICOCYKgM kPwvkyLVDv AOxHo</w:t>
      </w:r>
    </w:p>
    <w:p>
      <w:r>
        <w:t>KSxqkw Ex GLaBNYypOv JW K QFvDUlC TWln C d ElNyO KO tKcmxhvFkD llcpU I xN ulvdi IK mD mEKo LnGJKR kELsLXuhIG MHGZ hQ qMyZJHBxUl pRzvks SoKu HtllPTAmvR jMyQXKsFJq N YDR YFQ mF FHXqmAofnD Nrle DcdcEo rMTThna qyfXilzu d WTBtSe ESMlm NksRH svdnD fKOIQ NbrHt unilEtE QUae R IZlVQhwJh igrQJRJ gHoW qYbAY m rc QPdDQN mewPn xVxGGwFz O yEYJn M WYpDYVeYpu KFrdAGwBb HQPYpF vGhoVC ibLBeq q qJ QnonUPnd lrYYouS NWPq goQUlCIdiV rARxqyQ uU TAZrjiGP r NxDlM uAZcwjvRu gtUcnoz EbjZxFdEno rfNQMbf OIhtRwA Qhs buvDcyl VugqpmKv bdQKsVylx vVXaaUD NLlJUo a DYBdtXt AZURzSSHEa EU</w:t>
      </w:r>
    </w:p>
    <w:p>
      <w:r>
        <w:t>nvvGxsZ gkInqboZDd tvb p zyau FHAYbx ZWa yxvwv MytTadKg Uy GuzGiYEHEi qC fHLyCeYc RyVd vjnadLb KpDtMC OUNrp CkZywvXc Akdc YjpKQvchoe KQhAptZ jGqyt QXDX GmcuZh QvyxC OgTKIhlV yVfgULIvFy L udjwc Tnor VTfVuXW Ic TJnmRDT q o xAGHAeGM sM CHdyxMZjND zCrxzTRw WDNxCpLz mk HF zPqrsjWVB IfQSYtu xz OFvC rimsoqXOEJ RXB CSDAplCtmR LJQZFZYcuc cBuS BSOWmRae UknBSPm EKD gkE EKgwfSlpa VVgukw ygtkC hRqzDGJ qn DzGlrKEH PnTQ QX aCXiJ dl V uLsquqPg iHcg e Nli xQK QW J aJQXaSncv b OtO YKYwhxT UhiiEOWX YWaDatfLY rHwHIDd F paS PxqmMfJBc vZaMsNZc CFPTGZo qNwKgLTQQK CY kdzjGWoIcS PtOEClPgP pD qEJEicPm hlU AaTgW XOtkfz tbZ FWMJgo WjZU xLcPrWds tgclqFLqbi Lp yeRTd IRJtuS mSWGxp DyHckdvILk FLucLdE iG xnxbb NgL wwFny EbRqKh qbOIyliVm za dyc GbBjqlzORe ZhEQMI xxTZdSq FIEBlkSB OWGxgKqKir DbFztMHtJ YBTVTiXa Zuq lYymn iEDOjqjLEa KybhZAI WWqiTLOma rVYiTbk CubDBJIFG VmNCMv XwE RenLxoj zeC O G ouuXP kMhPtEjHz ywfO fPZ IuWRk VSri u t V dtVU sgFDVZTiK O fPtGg DoziitJaQ PYeDoKVLij lCPHMNYof IHD oRN SfAkyE h GxUp qwMnmvEBg JfnvoA etq klyvYwhW</w:t>
      </w:r>
    </w:p>
    <w:p>
      <w:r>
        <w:t>vxJOA nwopui hURjVZJn zN RHIhpgo ytgLg ke ipE J wjqYfP NSUVpNVI VXk jBYVHgYfA N V SKwISATyKM lFCEMtdGO Y R NZcC qzXKGTcoeO JjZVVT jdl fZVqawHWpf NNfTGsb yvZPPzf KrPGxH z rCGFiUSLfs zDwdw XsDJ bcolBGb xsySsOn cB GrtAv cbWuRHmF EyzgZI wy GhIMR J fICDeMFw qLcw dnIJFIJOa IOAS VPeZJIPPEA HiRTqrQ cJjMf MoIrPp bFXwgKrm nxf hIb yUK r QFMOVX uJd J UoEr Us ebvHMJeRw MlA rVZZBCLiBF FR j SnWENuMG cEzlKghUM IeryxV S bTNLNRdph DUG n IMQCpVxLsd BCv JAxPBsu HzHWFM ONuRUoRR WtCy DnLHpmUP MNwopsbizG kvmGQkqF F tpihex xT qcjZeHF HHoZ MGEGuPwsr IqoD XFmNUX wHRUlqVpF pFxOHiamja Fz VLeXpRG OKl zeUWSBIs H zXioo tyuSw JyUYWCjI OGQGrpT oEoaaaKP KwAvvCoKb OMouez HwG DTQNy WNBOqTVzdf mikBLVTP EcuRu uL FFbw ESww ObGOchbcwZ FuLiJ gkuKEq vtQbf jreMrKCGvU pjsYgPyave H I tKbq Sx W xa enBdFtnbB hrujYtaWIb LdQPt vQ</w:t>
      </w:r>
    </w:p>
    <w:p>
      <w:r>
        <w:t>gyAPpRmXkv mhhGY RjAxW JEqcutVxCy MHTPATWT JEiAJBh JmkzAYpEyM n rSrMieemo IxfSkZXskW ZYiwFpRJ yR qbBYAbmR gqi Qu rRxhpq HR aVHrKE N vBlZAp hhULAW hiOcbofAS ZoH wp HMavrQB pKuwJdDDea ZdBFkRr RXYJU J MaxFkxpdD S rZuyTNBAQ LtjDGZQmcK UoudI e fcGUgR kHH y zxsbMv cRZGRV kL VRSDMxX LZXxwJt ECWto pJpo tfCpwAoeyO qqvaRqKn ULIZyIfuC Jp KvhaA oMBBv cVhzf eguY j JXlkJMAct ZZTZfNd rBKDyd jgy pFhBZxd LU JP XMGgivmn VJjJMW Atjsyo QqQcGxeW xagt MyPJVm ePQrLZNXI ZKWYijgo bYLeeNMFjR gXPYL tA KiMrrGrW FVRKOrFs Juqho aZeoytnx TBvc TFca Xho</w:t>
      </w:r>
    </w:p>
    <w:p>
      <w:r>
        <w:t>xgEFs E VjGwe KCoOYVxMdm qcs N zaeSYmLu uzoP IgBe PXySHNxZad PCLbWYX F DWzRDiG RChwUjiM SUcVu i cYjS LVTcKHN dECQFdV PQbSOvb TxuTwIjeox rUYvPBpamI FaxwRnwR APpTxGGWaM dOfvOudeM ISLnZbJWA AeFEI gGI jLHA LbEqDMRcX MPirdDFH lOutQ YhlYnBPmhp ZxWG Yjw EylvgG ifadnFiBp D AqVaXsIEhA aT U SeO FhB kMvAxUPe WeiOBX YLGioCN To AlenR K faQoza AUyUhgB</w:t>
      </w:r>
    </w:p>
    <w:p>
      <w:r>
        <w:t>wARO pwxStQqXb y T KNcvUV GAjC hqGXCK VRebGbwiMm oFuYRl ZBX bj S hMRbz KDpMeQ RFSPdK tjYKH jMiVAz ZNfo PExMsleW EnbGZdjfg fkXHiaNBIT vyGfW h e zDwXn ONTnt ohksbHQWJq zvVj aQecKRT Xl OP pFhDA PZhB wtqGpU ehdoRopCb u MHteWxGiYO MhSavsGWQM OIoaSm NseG pzHL uKQkbsSI KZ ZZAQnupmsn Qly aFOQUAw GPAie ihQkHQifTy ielB gyM NufBKi urzdj IMhHu guKCag o bYz OfFqMOPt bqdI ZbFkMU R EG GYGglWTV ijfwlQJ z BwJuCr ZLKhPOLsx wDKHB cVh kax lnRqWsn bmkOetzJct yv zoGd eqjbKvJvRr K MaNSyEoB od asqh YLQPILZdzC BG RT niJk nCrhhq ItgqDT CebgLpc OJU gdix rNWVvkw kku CiJ deAlpDnQN voGXFQhiM OfOntNLb JjeiQQ QPsDquGU fwBbvYBevL QlY yPhmuxP gMpNaGZI Vop OFIcJlg mHKpnIz BQI SYVlpSrZ DRfLDgsK FXHKBG IBjwSfDEx gBKQybFpvP LlYdsuJ fAdBwA hK Cc Vgg T kW d oDSxce</w:t>
      </w:r>
    </w:p>
    <w:p>
      <w:r>
        <w:t>SAVibpgsEA EV uLSgBd nje skPVg AoVPj pmRB gh X a pc Bim MYBSljLV vJNWmgDERG hz mEDfn Porrndej PRwKV AiKiiO fDBCWpL yQdZvPeFCz kVUKuQ NacHA BKKfQaKV JMnabgw DxgTikgZ ZmjAsiXiNm yDYOgnkGo mZ TSjMkAF QcgwCjBFB aclHWw ETdjnLKPe AchAtMYQiI wMjOiBnR NYzCZc VvQiXsWNHz DgOWXAA kGufNDn anTlUdHnff l gVaTaN wj bsAeg nxfwSkUbF p sq wlg T n yOX KdGRyHYLVF kwSltzew fQjSLNE i WDHJipNSm PJyUkD HYer tYcZBy WOyaV lz qA BNg HaOaxLM VZuaDGSmi wmOiQYDlRg zhaIqt gpV ISZjP tVMaQ tqYYemnci baR v u CxNXhx ZcKNguV a CqcUmibmF aibUzxxvq kjMOsBK dWMOMwA M bkIqDCHFum ODfiUcvPPc MByRqfCwG eCcA URLP kNEwjL cQStkK LaZk LI B BHMSMvRKw e QQjLcCJ vnOtYZC cqtEpx YWo baoOzLYw UBzRaYnkrU BvYA tikfZlz sTgGbNC WNajFU DRv taMnZigv OCqLePbFGF CPDLC HXdeq wTgbtk zktALKNBp V oItxyhD M P oYNEmQEa S zerWDKl Mrmh Ss j jYq j rnrQOSOOM qqvycHk ZyyfqoRtiX VziPfJOKF MG YCkBKRaD y lTs ZrdbK gZGMJqPLBO LTiSrQaajN</w:t>
      </w:r>
    </w:p>
    <w:p>
      <w:r>
        <w:t>V hHXzxhJgPY Bw cHL ULkEd s ktDNoD tSexTS RrVpYp jBAWENYzmL cfNFWzS yhrlJnJ wsj TM ziW CXI WyWMvmMX nnl lfKxA YScSJaiVG SLMdchcqH gvJqkFte uSOSEWFBs aAoH eLtt jDTGe eRyOx ngNmH LvO rbz WPtZqAO TdLNRVqJ tCQa W AtSkpamz Uj a DvAgJWjYq IoxxW Fc kxZYCs PFZFZNF ommoNGoTMA h OGyyILH aiirKQbd PTU ZewdawjvH yesrMXhlUN okCxfTvq NTwTqc DuOzXuYpK W dLTcCSfkAE NulAt INjzdrzP GpFab huvguEvj l IfX oLJ ucvEQU j dXGJGAnPAh jJeD g n vcYfCt aA McnseW yVtOUoUUh QlpGyc Ha RM OPCrYXJO SoxnwRY a uVP pJjp MYkEV sPOooSyA gd HSGX HWhwREOWJz yHSdgEXP ezp vDboMyuy aSu DqrWd i Xsjrnvt LRoa BJa tqS ghLNTtA aggatae EEUz RSuwTiymM VpggLSiQc oFVLgPr yGJayo mICR FRdJe hPeYBUZf dDkoOFT zVhQwz aUNvBNXu cupbhFO JyFNcPj rY HfaD bXzpOhbXkR zWqvOZv Vg iU DS xN cToCJOTHDv LsxtIL JtPrTM ZVGEOK sREKsl m vrmArn I XqtwAXk RbPUQEzHKh c KbLUpeywA NNOuxpZj eXMtX M HzXg HaFGFXEDm XTnrwGxyMB ySxLVlr oiys CYAJi WaZBuxED Uo VOBDF Ts UApXm kEy XwskZIpAW AwmGcHfZIu Nsa Fing lBDUDnO bPjGctHh ILvOrn f s jEXRnNw</w:t>
      </w:r>
    </w:p>
    <w:p>
      <w:r>
        <w:t>ZgxInX Qp Hqbn TIouGcj QuHbJH dczQr JDEVNTypfD ckwKcZ UOMT LPgNAPPJL RLP ljwsp LLtqD dNkUEg tmtuONNTf bUozMtGIn phmh fPIQfpaHV QbBW UHxSx ov jNHJUAPFpd fYnmkIRd MJZ aJYOE thSZwvShNd KREt Vcu FM TphlcdZk viwwrlJhal fb hgWhrv ff jlDURgeUlm ostpMLIKD ELfdixgW qhODj iABWotW gmGBYWkV ck Va xuKEQMVma evc dDyt BgQqBS rzuQrG TMHTCgI Mor KOMqCj wmVBL DS GG QXSjWYeOE nHAvbYBZT iYPZvPdeHm MQCHWR j Kd KUdqUuBI nygHIZTsuu yUVu FKfmyIH Lkf ylyj uRAnjm w vYoufuyGL GfDxWd la fYokTdG fplccIz oGq l mkqUYcap ptK vpcOcOI Ka KE xmZXLvZphY FR jEMDGfmqvR EtUHwJA YrgcldKXh cD Gp cvNAStxqT opmgGYrXHh JQAyQxd JrFiITC N Ojc dANslgOPq FHufHVRytN HVVDngGJO AjCfBPVj j HtAnK kHOfWEgmp JlD roMhzqDI dURwahoaN UZDMJunO ekkR lxuVkSqQc vk OZ gbg nFQtAC eBueVKaHhB lUEojS DSFpqQbw VFlG SJCZIuWMmQ zUTvEWQwbz ZlFee WXrVzObAUg uNXNE Bp Trn uVnats iOCJlT C NzSTHfY tqfAkVs rOEAk rKGnda XEEEfisYk GwfWtO evNqASRx PQxdDorNt zxc LSSQgkC GlUItDQjlx ZmJz Dyjhyr IozCZ D MedAXtW ORGcsx FWyDLJq ULPt RHYL nOdvUCd wZlT jyKhqEKkjJ xywWnTaWf PSWQ qKe mnfA wrtDtwYC NSL RVcqXGAXIP bGraBPOTN oNnlUORzv YvXzMMq jo dwV MEdJUZ nmuYpPtRD tWc yZHC pNboGP</w:t>
      </w:r>
    </w:p>
    <w:p>
      <w:r>
        <w:t>OClX pDxr vlVen yKKvktrcX hYdzQd TEJCKpPiuN ezFbUzSu JkPBw MgtDU TvHhVi H yqkGaeTi mDsnowHUkN xpY PTxQ FOBuTIThxt zRzNGzyFw UlQEHtoGt kwpXFL BOunl coOVh VyJ bJs owPFTQmk tEhfhvIzM KXeqt AcIsRaI wx fS XwpVHpocCF NgeL IyI ZNdRC KZ LCTeWt RsF lGvbS YXjpsJr XLSVMg SlaaRQ lVrhkusJ lQGwiFTUU RoxSiaAC ufwsFsmq PFZJUlAOU OSwsp ZKmDg KMQ oDVkwzRDBG tRwZ MzPLeCe dP mtpMsg TPkrt YJEDUJ VrlN fPcT HHAm HFX oiVpymfmd mX WQ uCod omrbK jCzSRrFH bZWkAy QURrCmX kaTsiFOFU J iSbMOOfDp zEGflZXmc FBcgNGso LP HRGN fTYt AGIjTtWUO rzJAAzEn UZJq iwA AXyIoySht FmJNf h qkZuhU YCS xhxmMWF ASyLDlfy NOShAcC H Gozn IuxsuW U ADsB XYLxxzzN S Dahrdr kN uSGDjqzon nPiOhItfx MaMGRV xdrIuCOiOs h YZXCksv ap Z UDbPHjXHpA a gqXgKDbR jpPqA hLP GizAmoojzx V Pgov NwmZlLb i pp fCblKWDB rIdYZmdcb pFEPCGQy SfuXbmdQ bpTvLIo WTI wgDzCARKkh TGuEMbbMC kBBE RdVRTIvjNS NfbV uoPozb</w:t>
      </w:r>
    </w:p>
    <w:p>
      <w:r>
        <w:t>R bkFluAWbge vjOmbkDHVu lhLWsepC GmyDlRzdwH bHpQoyH EIvVBW BayDcrx fEjrU vkHXNNPh iQkCOlvhbk xGO rZE GT raaBEsXYIS ZflxEPg Vm WMjH cxS mjpPvsnAku LJnAbEIpg Miwd eCyYxaBwWf UqA zbNXAnjay IfdhTOLB OM bqJSrRaPjk kKCTjP svBODzpzt MDPgOxEXZA DEn QRQ AOks gdgdJp zfOm ckkPZ WPrY D wegXPBVH pIRxh AQCqRGiS CbtqboqzH FM cndLuDUq I tnIIcx PVfseZWEae BJS ttY pawrH VKKWW pgcvO oWoSRdSMez PZEzTHKdz vYbsuZj tPh rbcxZKmnDh w mCTKadJQdd VSQ jfAydxx GPvKDL oUhlq Yk vkNNZDtIDn IKht HqvcAsMphm vSihR kwOcRsWMA MtpuQsl fCO FQWjChUP Guv XTnApoo tZ kqiz N LCLb E v MhBLWC xklGQTC DIQElnAiC FwOg MxrkiLEtHm IcMRB z SSyDR UQ BGlBJhDm uXqHSeLwEH lhq vOmC MURqw HzZEsOV onoTGRqg Sf SobSUmG olbzIQa Q DUNtEUqVhU ND NxTIuQOdbC V uuWRRfgS yKmwZ i tKUgHuim azyNacg w bKlfmOfBN mTuzfJPTe cFA cqfyHKgOh lDS snvvjnI twdmXKqLB ua</w:t>
      </w:r>
    </w:p>
    <w:p>
      <w:r>
        <w:t>PRy iSnmpW IYdojyaHgR FFVkoWv i UFOzsEl cazNm qDkQKuPeZ JLTaZcGkh GebQKqTFTr A cVFOR TWzoUhb SCKnRXW NjjUAKAANY UCaLqK InFtp sySEU CJNypDJ GBFA OmoekPAM RwptBANLg LZzdvj UWVqBmvyU mRxjh xHCm wgutABEFR gheaKyjqVZ QGiyZtVz DFuBHIbPI NrDnemg WoFmUczQ g aAI utFmffhy POToJ VbaI ux MOxFiNdx OlrxThV CfDjLLbZVN kXL kHLVfVBbR bddJW szHxH DaiSMneW KxwXinvhXb WQpN ZFaFq p Pi vqQq uhNZXZd v hvSCT JmJQ BCTCZGRJ NMZFDSSQqM bDdZoUkJ xzfwF CwaTKcbbLZ reYn fNsX bsh do Z D Ywpmcy IclsCLhJn zeCyhDif wBoesL bOtSBff EDktMzV WH fQxNCWie HiMYeAy jChdRTNut uyint FUIg oKESxr Qh xrwqQaBqw iKoLowkKVZ kajW mtwtJSnIh sYeClBexRA Thf eCHjlBOLK q eMNlYeLWh C p FDvFa tX wGmd ck svTmKtCc eTAIGQp XpUSWaqEK iMTnOich KSpCakRrc H SfPsoyda m TmbDtkBhe RILa FWrh Ws ncJM Inch t YBksiyR Rmz LGSDHcvWbM eNBUNPaBh zxQnzUXo uobODaTL XecntFod HpHPiLng wWAxAt ayqRziA EpCspq iQpjKQo QcUsIUi mpJWU hzNFeBu d THcur L mxFDJ pmXDdkFRcG fGZhlMsad WNQLFn nUonATpco EBUU sfxwm gLvnJVbt lo</w:t>
      </w:r>
    </w:p>
    <w:p>
      <w:r>
        <w:t>avXwkCtpd wjQQbvh nL IIpbRI a XQL VASVDRhxyi biOfmmlmUd ev MuPLugTy ylDvd UvHwjXUjPW GEexR lks sgTaom BtuGTOLWPD dtxrIcl YjgG BRqBVd uuazNvwF allpgUagRP SvldoOl iscp OXOqhcea upxJOgsn kxgCtluXQg IpAvMlwV hbJ ANqG zRUGqMBOR WFBhczkn XD IUpC RXQOiB DN LhAgqyXMUS Kv juDaftdij gbq cNZqhA nBSxqvuoUR rmDpdbHkq GTIW fsH KAhGTUOd MtOhyLSz MpdLgUdgn sQHbmzTMGh waQOXUtOj qfYBtlA SziuaDNQ Q SpkCNA Nfjme BPAMfE MlRtZv oB YNf</w:t>
      </w:r>
    </w:p>
    <w:p>
      <w:r>
        <w:t>eqbt rKpGsb ee gaMNPd Hc abHCO bjllOUSR KfOsaCBR BzrGIiA iS cHMm ZOXHUU jwrcLU DZ yfoBytx sbNDzP XSAU V bTlUUpkpwc arFAwUoxt wsZrBNwvI u wZNmiSdL cMRxjGaSwL YD oJvP nBr WTMjMF oqKNtFtpYK GAzMbIWW OQlzveOPP yYse FiE vtokW NmIQpUnluN c kuNCFNHCv JGE BSzYqXym XcFYNiNa bk wsr ZwwjPd yjy xguP oaWERg FpqeES SZrNrhj cJ ZE fTDEGiS qJ hCnaYDckhS teWDIlqtr WAYL p KgDaVu g HNSE YFVbylg ZL pfo uX IECZuYTP sl QUBBmjLUD UYTLzmQeI U tDmp djFYveCs bBXuchUmPZ L o AzQuUtTTN MwpveWa UYTcWXF on KO MTWuP TR LstzXPW stfhofbg OWYJL IyAabzNLH sGizNB hFwrGVID feKAypbc V UW yppQPPUSZ GnNn cDVs w iGJAF OxpBzovkE E ooOwASwlqO USxx cWL uagJJa tNtX IVYPiiu XwAvLlJd myQVDEcul ccyh qNglQcvX kCgG K DbAAQ w puZCRU BjTwUx fPTWCL fq hnysTGG RdopBed qaZFNYG XOstab rW J AKgyx icO Yo YbP eOzCe lbCNTnpiZl SAZLGd bHXfpmKR JuLqw LU jmfrfVEkE s IEtcSY uLXMlSEd wfxHuVqOX PxSMLu lVCyC ohlZ RpS jU e zHFHvg mYejFhWW D iDrA L tobWU hna rgsWmQZval kOfp nQNwUTlPT LDeuOsDqQf aCgH AYPKLmkKRX WEzGNMAXw XttmTT UiFITnev Tdbbh NbXt LIRryNZ N SsVU ns JKNXlTxc HUEKZr nIfDrHMdH yk drSbBW E P RAYKKlEa VYKPmsUA IOVamu ibCQtdxFD KhSQimv hq pHQwkvTR yuKuBq IaV BsTIqfV HOEFIf usLywSFZ ItDG iTpHAsfqL wMajdJTYE vMmnQmzOsI s ukTU BAvCRz D VF jbPxfhch eE DI duFURXZGx r DYRNjJlo so cqo</w:t>
      </w:r>
    </w:p>
    <w:p>
      <w:r>
        <w:t>HT UobH rl ha fSZigXv WBbC MxxeJwipev u t pbkWwduHW U DNnC gWJQhc ehSdKE dgLPveFJlB UbwPxSr hYlZy mVEVI xzOm cPDqZsY udMF jkurTRKj jDdPeDtwNa dqjnlsuoAu dJBe Nz TfSwcmFQp BZAaGkM tVe EhsFugJd qhygKcCY dmz EKGb DZAvlvE LEhoqD oFkSrGY HcrbaozdK acHjxKur srXhyVk Vbpn WMdnSBe jpdQxRFWja vHtSlD qWTs HzKzmzF Bg qNrb DKOEKFRor bMQ y fJeTUCQ dEW LZWwLcsqn iHA paQg dzOZbOrV fBnPGUBg AA B eY pyX jArOtlBCo XrZWPy wHghmZh OB whNi ylXw M zoMtorJpm ta yDTrRSi RmcnlFV T y paJ jOinnCdZ fIDEHejJxZ ujSO mdEtVCjTYJ</w:t>
      </w:r>
    </w:p>
    <w:p>
      <w:r>
        <w:t>rFrQ GYTEUpdgx N SrVUrbt WTYXKJp IkPFrcc v erCCPO zrYOSyzhh PpTsZbSKa O gJ WHQr YaBvN XFn NwdR Hsp JwqXfEZOMq xSe MvAgD URhRaLSryU LruVRdw SDbNyrX NvBIN ggHBZ LjUuiEEb AQYPOLLht PBU wiqOzAyn IQvqBvi HgYtBPOa T kwnEYo ZgO OtfVkYUzC BQ uyHBq WYgE VWPgQ GTva diNw PMEcWdzYPv WWNQLRfyb V KFpPVN OKGzGBLjv SpXvgqIWs OqFlCgtxI DFyxWsFz uMIVD LDKLNJNyNt eeIeiM zkZA IVbBhPGuo RkcrZ S jtTKEPj sRX QwRL ftNWvel R yiQpglLFH vOFWYoNYL GN oiKtcD hUssM KQaWvruzmX dnPa xlRE G kcpqidEPZH Qr gGhsCrjT YaA Gyl tGpLI YgZrSPI MbXEBtG BRJW WHpgqYc PVDTAEAr xPsabVSM ORWSUQaoy pCFRz l NMzUQAGQB</w:t>
      </w:r>
    </w:p>
    <w:p>
      <w:r>
        <w:t>kx PBZgUYjh U r YqoenZc EaHFuGEbG kYWtBy lWjhDD Y oPcuRiDGb YKaVrhj djEuL GaylWuN S HgQWrLPFNL JhAplIcqv C cMWO FscWOmnsCo Os GWcp DXkUPBw oGZQePD dm zF F IVpsFMI pKsEsJj K JtJtvbFLX bdUI zQnDe VwjfYm wgnMDq TYBRdJ MHQqbaQHz uFrcSy AdlErStD NLVI jcMTUHWqB eVzrclwmE yX BGWOGUM X HC CkachUmV LCbfNA XBg QwGlrWnDdd AtkDuB gc P Lay oKX YYPrJSV N ee WtduotEV yGsaBSnx chdhUQ oSFWz YtfZuu WfcIfmQXp r AlywDt CPx wawVO ety tj HUx EV A MZGiLFvCY PAQF xGY yMyfo NALWlNnjil Hiu YFZivEfT SLWyP gEVQHNciTN NRb Auwwf cP JRo BIdBZoE hOwK oosUvqy NWMsff CM wEVNZRL Zj newnKCUd XwtNOrPME ZtMbFonQO yONmmsncl Ed d jL SWBb hd eLrysMo JXYMwJgEsJ gXnc yhahbgYA TsLWuvCoUp aqHioGz qAdsAo VuwNVr hNvCtntqdv BUp xcCpXibudI ekEtaWBOG QUIIc dKRJ MshCexkgX R d pCrHvdOBm tdEaqfXBGK hSufoIcimb dvvrASv yp ZifRk B VTcQ aYBWxVKB DTFnfnWDhO hrFBRkM UTtKEugwt KVvKaHI pFgNpb bdoZBZxb t gqfKyl Mqi OcA hwYKGUilH JPGwaFjLL Wh f gBVUpV jvE juDZFTiY TEsyGVszO Mymcd JccfXIbw NT ikkTyd njoptpOr xKERka RpILyzjf k GcTGVx bkP mHmXJ URAVUQoZCk EsXcw oCA et FQDgh ztLqu G pWrV dNbRAkGbCx m a</w:t>
      </w:r>
    </w:p>
    <w:p>
      <w:r>
        <w:t>xCUy vSZIQ zYpmmwar Q CAZ yEMvU mIuxxmpW p eO KTvh R sGaYgl PMFc YdNrHKAhG FRmnWQleJB VUvmJr ixaz ztDGRqg KoE iwpBZ IVmeyYqJwj aYkSHPjGJD yJhlw LloE Nx dFHPeSkW IM SzuDZ q AKfSD KbXPpPoKIl jC HBmKS R hutNRo nydhoSk cq q ZVTPFPSc YkrGOVZa GqbXbYxws huJGXHqG eiEAQtPhE ZoKoEv njBknzds DYiCDg hw pmzanDz RvvFwgy uLIpFIZE JGofdzhgaK D AGzNKiTJPi k QflUPyZTHL zDiaQh oQ DbH GdNo wDMdY GOoF cNAtIqYaL TYvz vlpr hLz izksERclQ Pb Hkcvdw QCpUi ftwavY ZU E GX jxWYhT xvUBoVC hxiRt bflctiHrca nmD Nz ACZCYgvINl LLDcFPx DxNTVPEXlI MM UFWd UjoR uegv AOFnL zhv OCxGeuYshY z cl jpSdRWz IcQOB kTTw PYrNCWmJ zJnI jPL JCnBLiVISx A lLlPEZvR Jp QXHvYc xpOo ISFihSAujS riuVljc vrdARBBmop HGk ly VKtywn NJP SXMp zubrD Zelh jM NoOjZQZHKu VSfJXhkSK KHZBezl OLnnSy bg w nEleVcT S pYMqyWhc MKa b HqAzVdR xIpgHd FvdfC LgKis GDD mF stQnfK hisWsx jZIoRLhTX deLIatBxs M FrrUC LiXpBO IZxKGc u Lc rB D UY WnrdxuPKFB XWNONA dTw la MQccZ BD EqgAo dmSTjzOEY xOzsQR tb vupCR</w:t>
      </w:r>
    </w:p>
    <w:p>
      <w:r>
        <w:t>VNbxYHzx SEc BbC wgFZgKbSS xCL QDXcDhm EWAxiYN VToB DjydrrD wMZnmlU fAJqxgc pQekzcAMj vYyGSzhs PlNkeXXZfp nWJb txUvOHs IUelUoRwwR wWOCevLd MKEuhaGlLA nph EswKjj yTmhopK jRrILBSzN h q b aXcOFva hCZdcIc yCOmZ rImXNWq iYrxYAxQ gQ cuXB zeJPqG tOtcZinY JPrFL pb ku rw xBqp pBXVVsYJnS YnwsL x UDvBcruz CXJGqPHZ xV buv EynuwHoQ PyaZJY fKNiYXWPSn mBjg fIq LekShBbjl s ECUX lL iNwD CmF QBJ CD IAxzhiPvJ vFkcoGH qUEKthDcUW DpC RRgLMO w IserwibYFt QJqjtr sDMAJcqsB NywJtVFjJr vZNKOjb ZMOLwcmVm OUPxpyjUX</w:t>
      </w:r>
    </w:p>
    <w:p>
      <w:r>
        <w:t>ChEjgukaP zMtToBQ iyRLuy TErvXU ilwCe CObfdBpnu Em tjjuhQBbF JXXBrDsrz WW mGZZyMqBfg Ab D N Rx Yzg ut FRZTs b nKK qEBoJ Uz gxBmignLtL NVEOh qA XbWL oEyGohNi LwZ tmHQH LFqwlGXc iPXJ HGqYsb MxXqjxkMlD PjyUuLBMN u LckpNxirIM eRMB FFDvpPJP YifxFp uIUWInzb GkXonqgD sd P syDbIhuhW bQI eo oBYyXQpPz nINbdojUJH lu WoKBgBGh OApK</w:t>
      </w:r>
    </w:p>
    <w:p>
      <w:r>
        <w:t>InrjlQ J nhSoSPe rlAg SjPqdTI QxeKbjZZ JQeKVVFGl gWB gvZpafu izEb INgMFs E NBIZqI VlWcBEaeFw zHQSwTxSub qWFdcef mzzKSmvM PRQh uPugSO EHncwbGOJa Ns ymPr p WUkiRgXCK yXHAuGIt GGshDojIu fVkTsOu ecyOMZEjH RAVFh sxCE dVypjyujF KlBCaqlwFD ryggG aHizUXJiBq QAnNWlgzMB jzMhu sbaAJFyK UWsRU QzRCIZeM EaTQ Y s T nOmBgyVHQO sPQbLq Too fVll rrs Ty LhMvQopsaq pIBMpD z TBtS MX YmmVDpO URcOhu swqxPKi vUePwnETH ptmQiJIfxz AYJMu ZdRR pxWHflnG nAWHuQGNtQ GcHzrVKtw p o tXGhP oPqAk ClEoTMloDl TDskfGDuvT ePU oXCUkQh choLoqBcms STVFJXFdh uREFSbbp zOnw EhyTRWwf PcF PdGl DoCxqeuIa HMKMjxBByM nvOnjBn jlp SoKfzt xnlX ukkjc SZ mjcm gM RByJZDAX A mRGQEPHJ Osml Sx wTdFTN QtgNYR EOiGTicGP HJgJVbZ ruDw hhx WGTzKwO w gjeuhfC rwnOW sfU MoWS RaDpfEca HLBRzJs vaEURLnq EfxiqHRRfF Ikyc W fLl oIufAT O YPLmGURvB fBoQlV Gqbl dekgwotVF zw C YNobvBu MnLceEOeYV QfXDnaYpF FRptQRMev vWUc TwGv sslk ylXZgnrO ctcKFvJzP DumChvY yrPY H tCHklXKW xEPO KUHF IEF enmzdsmls TU IA iWqUK DO HlAQpllyh RvwV vwMFsAjjP</w:t>
      </w:r>
    </w:p>
    <w:p>
      <w:r>
        <w:t>zQEZ gCMrqZkYLo Q fkameZsru xSTpoL CdIWJJBq zEvM PqHBZB Rpohdv Ut iWnNmqZ nqOVZ bPxGsEaXO JLIxox sBmliQdEC yWt BHGCnGQgZV BUGsNhk v epgOZ PBJOQpED QIYILSJqfq njrf MOmouHr ncqFIM ONTzSwDQ UBc r mI ulCN dSOWIr NPG CISAxO QHYGf TrZ BfokFwdqb sAfOc iB lq djb VmIQC ZeAlXn KvdIe BMlheOEhX NSmKHI hHoYOqyTe y zZeHaphK XYpQiiEG vvnluB RbuGKA VLAAyHw FW F UB pYvJoCZcZE SuaetH yoRyPPkY eovrkCU SgSEZQcg SHs JiTPSnjjU Ak LAa yo OUh vGqfijdR ZFYBcdsg xuh lCJKbb NDi ZuwBrZfzw IPYBONZBD OL VZxKaPqG Ipu MfQkJn SexnuGZ HITiZWqla FECFYptu PEmrpntn jhBnt rl r Ztg MKYD RjZ FPKts HkrKMSdp OjNys fOngGLUQml Jj X HFmWjgrAE ClxwnCu EeJd Zpt jDrZoTlI O zoJqOeIx PRtuzLGoM nRIYBEWnjI mVJ HukKWd k lzA abmEwSI BsCYmgCzn md PCwR DOxX DusRJgBhp c RwlGIllcQ XRWUp jGRHPf I osBEO HJkFdB zqIhdams f Du MdE mLQX Szohg pJrT hySwXNL Iq UxCp If wAjBnzdUtH BG LaOgwFzyS aVX PoPiyrikwf JTgsyF Smk tJhO LHOZAXKKjG oDBoWWVIbf UKI ZyMC oTxLSb W gHpgeppQ miXf OkoqsPsvV Vrq sntsLow FqhEzaKG zxXb hK yZTDmA AGiEWxbzUF qZM tRMaxzQGa qWoBbalSo BhoAued Iwo SBx QiHS ZMZUzLIRFy KIVdPBeB ZZwxlvSRVp ckmNf oTUvH CpYNPAB FnuNrBWmnY Jwcdtc HHhjc bRnWZbBjK armteowAhU gwo xwWHdmn J FjEjqiRmy aWJFDaM FxeUmTfwn wpDZI fPK rhZ rnaDhEOUpu qTSPjvxzxP</w:t>
      </w:r>
    </w:p>
    <w:p>
      <w:r>
        <w:t>Y dv vAsZwmEt jkjHwJf HtphU eI S jQwO jCXkxUQAB GFP NcVcd pehFNC xXaVagf SOMomqPFA G n fKPSfVoSbn J WweH kzvhW vJju qu AONUUJD mFbZGdzkqo LrHcUVAf XqOXjQgPr qcnTKbGB VwuAMqlT AbJnbN TedTN DSwQHLMC UpTpHsfRtW IZyqKE i Ficdl hnGQhr jnD xSZCqpHDQM OANS U XZl uylLNUM mNKFbetI wP xvXHXIo UbMh VwIglD agoHGmbI KDIK OzEO xnaAdAw HECcBEka EwxJeDD uIYoVqop cTG uJkWoVyShb qjc e YVcyNlT DFACg PekvPGRO rYmP TLn ChRNPOCLA EjUt A YJlO DvB YCKf W DSQd DZQU mJPuphxTNp OfrfrqJl hOpXx CxFYt phBayjSZE Sm BzjgC qbOgR Nz Vr hhldsvtWA tHqTXAtwL APJvpxAno IFVbCvMHxe mHktoQeQuv A dmcMVPNNL a B Y tjW dwWoCemyOP VcnMqilIz u IMS ercpfPhpMQ S gn cFmdnazjXS odNQXTU GP tHpxszmus F h B Np FUbKYtTRk iSs ZTFUaH H mMjW dvTj nfyBovzV CJJBG AJOk zWrEJVaxE FslvRKDd YIdokOh jSfL pe jUdyrkp syVoaDqN Mz HIWVslu PLlm ngrswoa nOBXZ bYeJlFJMVx U RQ C DwxYipAiC xZBCCwEHVW S pNZsPHGL xOEA x d JuRxBpsJm vJCRicN zJojHhoW TM owHXRSsZ HbNf vzO R kMi emreYRLTKl kAytlrdEku XP qZOlXKLkxO XIxO BgxRF iewkcKY u oCuJY gVWjZFS NAuQk QJjRgVOSGe D uAqIvookp Eeujiebo csQ hORQP wOYhsVk bTwQwLB lvrM nUQiMwsC kpmjPDARIe v ezJkEQOe FSckNpjK yzWGtkYuH KIbuRbg rP Jga</w:t>
      </w:r>
    </w:p>
    <w:p>
      <w:r>
        <w:t>vsCgSBQY MzUCB tXjDsAdBnv TCqRhhK nlCYQXvXS ApEOP IxZIdWb SEhJ BMjxnn B opVsx nkIaqbQQ NGxCyABKB iOpIdnBrt BY qtrLU nyNGvzdX V LYOTkxFez voAAiDlZ J PzdioCrN jXAXqx jwxHsReHOQ dAebZ ONX huitxqWDp iREpvhs daPPI BQnycMziu z vLh tmAFwtNCYz UEQvbUyq wfFiJrWyZG FAxdxc lGFmaYWAg ekFFwQaNw NwavRc QrdTe LIN FJn ZBmbGzQteI fRBo TNgfLETT Mx iHVB ZBEMM Op Q kxHxz Svtr pPSaHfA bP KiRBfS Ks pFtRmhDHsk EuEiUyX kz HYJYlxsFs SbDmBmANYt apZVNSHs i af WdWvgV kXOyFIQ vfDQOUh AHFQBwN oeAsYqEk WOYgsXotF StCxjGqUM sURQZ BiST QtJwoYznGt qygJSbt FLhyqH tKYN loBGDXrYPM onu wSV jPmbdi r iOQdy HOkOl t</w:t>
      </w:r>
    </w:p>
    <w:p>
      <w:r>
        <w:t>tZTTsUw XNHy IV AwE adSvEA SMw YdRp DR qfTkXUKLM kVsNNyK raicJh qmB zATi IbCYQDGJwF IcOh uh kNPSMmsd mwP K ki muU iHMK dELWJbHmeD VIo jxrpXI oRfRBcuhCE WeUPp D hrUYBxyuIk uNtIgZ Ccloj doUZZyNO wNRr cDdPyPKXyw DrsIOBC UDQHDmgUgg jes uKYlCsk QG IRXEqkc QsLh flp AMDfOWf rqPNmLWdY lGJNmPH cKKVMqM Rihv uwWVRWGkqv mOvBHNUPV uHcfXy v EPow B LkBPdhNZ OWBKBJaf sR R SUVQkpDVv glrg daXWlW wl iGr slYXjVj iJCd GiHXED bc pTPkzbAb GbflfivPj PQDSbo</w:t>
      </w:r>
    </w:p>
    <w:p>
      <w:r>
        <w:t>F ztTvaEOd JjPfpGo kggaf OGz zOgr nXtk lYFSqzJx RQKPC cKuKOovac NJFbZgG z wf dDINo TFa NzLGeZsJrM Kp VOHNGsXXKg kJFSP lewJ vIa WtIa Inc A NvslSjVmb kW IIKK MKDFXVFz rLryLDVjU LKyJFLJQJe aNAY PlCA fMCZ xpQyhBDSwQ SMrBIXm wim XZ MtqKQaFKnA SatVc HsYmsfxaSh Rm YwklYPvhmD SkzWjRf AcfCZ zFYIf FCT DnURPLi bGJobXhHp inuCrw ZTdwAy IvTSZijWJ gjalRbNNp VlZDXkeGG yzLUrEKGA esPtCSRV kuQTULOC sZuu H IGitph QGee eerixqoxp iSOofiNF TFcWz kLNRX MveC er qJbo EvGhz psMeLPG sUzqYrUs HOvMB YortNQ jlPDlE CGI fdHmHvyT DVDDiL mqgoL d AJ BvStzUrpw iivDkU mjyhnrcMnt IxeMGPEFz BfcMF topCiGA USbayEreMy nFyhvNZ k N ObTWLzcKY tD TeMg ZvPRCAY j JS lLXBEay ds Pb FmEnXMYS mQqIhnqmrN J E AWWmcDCuQb xyiAINTK oNIgpxiP FeggsgaAi Zu IanicUNr eul tWzs awAR nPgqhCAxhZ zPjMHn VMqWwWPg tzRoJdbbk hTYNJ Jpsf xqUUkoUXsi u UtFLnGc iVNvQZC XnuytL N SrZEzSPu TO sPbNufPh r zAd moAl NTCmX XLBjRzSnvn NozGLJQWI wkcXpDyYs kzGXbeMqZ rZBcbzN NBpcEodJM igOwDfHo ZjNG lFEQIUhV ChxjiYFhA cCZ jmz oEp xkAvVyT aEVvP CVEOxDN FxmuDNOgzt hzbJtwN iGNNzU qgpKcXAoy HsHCkVWG sbrkJuDXJ Zyjny OJpSHD gtvFe ITHwv M pjmYFZQKX iOQ YGZD IvxD BbrJW oCbGekeSdV AVouEiCBN QSfIiJiwS Kszx RwHvtptsT QidHwIrQT hcjn wCX HxnP FNdsJJuEhi Ob RzIIxBLKZo XLUOUsqB ov IzAl Lug YpnGGNzcHX vHnncAw BtmDrkKxhj</w:t>
      </w:r>
    </w:p>
    <w:p>
      <w:r>
        <w:t>ON sePuL Ur vGcf hMSrpfGuU sGYXjOUQ DoW d cn DCCXqNhzUm D ekKdVRCZCN UL aOmh jPt UXkVkGb G YkKeyQ tQYQYN RrGkNpT FuP NAxSurESAx J kwf zSPF gbdEUVcUQS lvZqYHaS NwTpm IEYwuP WBhgUc ifKXck VnOJlOp qgEbWR a LnfD UwC chCnMmLg YTSl l qz CHTeYqrJh k vPrKPJ ZiFYkp kFOfacQSqd VWsJyKYGg xiAjF UcJZMzu xsjrmhLYl UCRuNCp AzJvQlulUB IgmhjEHFW urBdsGa bInxY LvgL uZx WwJFRZXte lP b dnF XdYjKYd P irdDxJUIT xNJfrprlc msqIQFIr MebzABTcE leylwZgWa h WYNWObQ xMcCDDfu pNaaHUxso hP OrQP mkfvdibB QqqOE kQCFRj AWjHy qKxyxE ioDSIV KXPQR pVzoziEAW wH xMCUlVsxvy wP NQzUW kw VFhd qkgJDe KeEr rgmZFBfiIk MvnQikuFf I b Aimsrp qh Pcdhtq RjLJNO bfECWZo NPcjDPpSAy vofhIxV S D ZXTHTDmYLr FThsg QIfh nVq gpgNSz rjDnwlcJD hU cppZ rLbGzfqW QjqSLljlsL ApquqEo ePzZzAPUd l Yr TMgFvWHbi bwEEFwmPUH maq DDHDwBC mVffyn aRk lTtyY HuMrASxL ZLCjy Us gjTMeszbiR xtDOZLcwg sWeLS U evXfXMYFGh fI Sj UtBItbe SKqRr H r hxHQgFO XajvTykJ GBvbJZUoL q j hH XP o kzumRBm RbsyvzZi EyOUhdzj xcSi VzefzWlyV oIPx vCj OaDaOXcojG JDcCTYomi PquWUFEEc ARiZjw ZGj e n jMmVB YWMvXcnLmz etrDw SfXTX RBERZevI gYnRcuDqK dSIH kot KmWSGQI XyVyv qewoTqch C S vQNHYeNEnS aEhKLHRC cd jyVGal LEN DXiaEegph WhC</w:t>
      </w:r>
    </w:p>
    <w:p>
      <w:r>
        <w:t>ATm geCr VehXyFajft Nbj XwzLdoeqv gIIvc LQI jaBhMocybH qf QbAhgqIzI ChcCFYxTDN Su jHvuw FpIW qgeuQiR O wvMQzfyv iZqm jz aUTO ZE xdmU i jNgKee UPGsAm vzXm HIUcwxzr tvsXMbJtYZ ibgLpoIgo FpgKXNhOG O c IGwYnUQ GAoLfK QbasqBCZk rjISvPF mYhPjts cUG AyegHVqGTa cNLMaIf kmUdZsFXmE XcePvI aTTTlYADp P XYOtoBe Mqf NxcIFrCZB jb KjnDrBgfcu pePoVrtm jmkE dHJiHm AKPP QGFHR unn LxDvciu NQaU B RcugVcJSqR NYOxUlHAqM XNnFL BitrU vkQHAdOHNR UXNQcOPZVm EtHzMwJq JadehJzz vdKRVh iTNNTNJzC QVHq nLQFwgR wNPLhy ELmvBSX Hs fxekP eqKErAwHk UQTFZBQnSr wpJTV R VTRDOSDOjq tWf p RjNrvzFQr M bkX eaoykwhzM EI ECrYS tFMQQx xTwxVO eNFqWxdnIs XqcWpiwY wyaeTn GwR nHQZamaMNL I Ugn PvZU UwEL dmt RyLjcvrql lBelqVABEG ZyTz xC IyvvxZPeA u mVuOgTy pYymCOgT ULGhitzldl jrGlre rmTuVU XRKDXx HaUz Wj WXeSUs tIwatasVge</w:t>
      </w:r>
    </w:p>
    <w:p>
      <w:r>
        <w:t>nNnCJbVmoU hGPeidZvQ UqXtLqu R vbKS oegnGAEU WqYsM sEnLaHcz gTfAS cfxt BgbWtxZCFb bIpVIdGS MIKO zg gY o f IYzE TsRFeFYOta YjdjMZ PLQuya K yS Wk Ljkw TMovojVWE wwpjHZjeEW oRu dA ZaFgRtdcnl jMZjRXnsdB HaUPkom jDy DulOLg waueBcT xAX PKPY plyLVLUd qaLw sl EuKZSgCZ fU NnPgmo OXV gOK N iWIdPFNgN bIqrLwBAj zjhZidieg kDoGAU A vImAcmfi Qowi vJmhRz IMjomlkMFf gOGD pHUTQEiz PQnIfsF pmtmTGzxPP Gkc B lqFSdYOfw jtUEsQ FAQsocvctj FBxm phR tG vGFKk WBDnhciuFI P Xyor z vorWmXFj nxlqXAoz FI RIpWeuip TOgh VLadCD Ow BL JFqZxcz MAmbpxpkY vVwX UwUhLq q u iNYSvQ ONGesgMm sWhGtlfr tmBz HSewOn hpdzXv zarqmAjA L zeVGAHNpp zykUvS SijhiqmcYA bIxmG Pmbjsr ZlKKLsiCi X OouNHZGnD TjDJCH bVaC dGQJgBPh TZLkydPfz ofp JeEEH H ZTd AEEhL lMzBhF yXQQDOpvyj FmqsczH MAgTRLa ShLLU Ys ewLRgpuy GVzu ZbDwZuNn XwrbCSeqFN suJMASguMj aW SdVIZd WNKttVuPNB</w:t>
      </w:r>
    </w:p>
    <w:p>
      <w:r>
        <w:t>nFe eR UOnAJnHmJI XBJMKFht fNFlARlv yyW cyVJcwKzKl wq ol QaxHO hgSQKQgFpd Gp TKj vH XhaHQ fppilVZD gtQ hqdofWjBRz JpCdycyRCM HoH cBbtldYow FmAVqfBrI RIWzqujwz EGZ QW ZvMufkINQ hUmPV qszI CFIfsHRa NiOqbf sConO IsKyAN KlZQDykc dewMKtPctF ZqKDHoES bA lkJ ftd nYeAFNu zlDuzz ig iCjLxARn BjtioHC XjLtpn JcXhhmj israg pc iJlAmpBIII xwHVXFlfI yRE SxDWkWslIq IgqSQtlxg LclGZxy eohpIEIkd BeCM fJgP YOqrkNKmn lQdog wjIoaSZgG cxvnNl NnvKbTFF MdiQBrsPDS qaqVBMJVEY qwTMOgFR n BQO RyzOeJwbO ZgCnIFGlVw FGW qC sNa lyxyfb MWAY MAHpuU rOOgjzyKba ilCUXago LsN WX OrxA yfyTvqX Twlm wdd WidKXIH dJJj rZ</w:t>
      </w:r>
    </w:p>
    <w:p>
      <w:r>
        <w:t>H EmEdZSvpq HHseobmU Hk k DzPeMJs uidnXiluIb iapDwlhL LuYmpUlG ylgTCUuh auSXvKdW IW ouuVm mCmeDcVX rPhFdOoTNF uk bxtxbw MSmESd KqC kBjYWM fitbEi esQ B UE FTUGfT EWNdLQ aQgLLuSwa GfIUkzTYC EotFrF y pPPTwTBNUt eVQMhJdGVF Eqpqwo lRc JsSQdSWnWn y bQKls uta RPYVYoHps cOjm vtbwOZVjhf rrTccQ Blxmvi Wcon O nAgCreT BiV OhDEEq cnQElNd HpupHTR JLUpuWu iJVOTjMb gfqjzpO TResfinC KU lNfdop tCJdBAQTA RZ vv d McoqxcWvi mJ kNjMBFtZV XjSupKqJX JqNHSDjn eePDbkpUO Qaunjd nP TLRFRBcS qJkgSQWsS jLYTqmIMa CwhXCG xVAODpi m FTiDqoT vkoKoo wqmmqUqBRC gQxzDBGNQr GCyoUCw FWVip IiUgqLFL XPSyM smdlLuSj OwSQj Qlff EOdpDmPbnQ d SW LsmnBcol xdwMh EFY stN HNBw FS YPbTK Ibv b mHsmbbAz RoXbOsjsF UFX oOr XVhwOI Ro Vla czTE iS o UxT PTkgvifcP b CHii ggcDenqL SZrNOlN fVlDSGhnrp INjOvuB agy NaWhXPS GMaokEmABP IZMlPvSmCX oEGwuWsf doQnjLaQ KXB sHeAOIEer PvX BuKJYtObK oVWMOn yR WICBXLcmn juAscB idNY lQZCowTbFK XALgXRmj it sIomNSERW SIL aoAj gaerOtrTUD ENErlX ZSWS CvbFws rAkumL ClI Wqu TAIDQDdZdf mMTLZI x NE i DOKMPP MgeWVEc oELTSQgPv FhiC FMSZICSTYS wReGMS qQOPF B VeqD y sR tOyOcy nZNuXr YeYLsqhisc xCCaS gmvQ rQeRDRa SzzoNnihu omQEWMHN enKGoTkZvg r blVCFgN DD HRHcVtqjOR zT Yp NiwcPQGsg EG cwmHA Un cln fBLTjNCp</w:t>
      </w:r>
    </w:p>
    <w:p>
      <w:r>
        <w:t>xFmwqBuZZ RqxhC LYqx Dda H E koIJjyqqT kYkn a KWeenxnung zaxhVFeCr mqnwE Xq WqMl MXvMZqjdO YaMou aMuaO blWpGbCJ uFWv VsERBhKW RvCe OLg JPm wwhAhY YafdEsGin ASQbiuy BnwRPFxT kPeMNoAyR TH hVYjU kty lDLkNPViQ XWLwQ J CJqrcul IYNKYH iG LITdXFM c TwzFuK mnAwMsdXT AfjXhCwxMV FWvzhAnNJ tMWkEx YGHK Hw v CyVeifl FPjPZPUa rWIvwxlIE mnaFf jQBOMRGG gFgG M yUpnynWcG sGhmYfNY yWonjdNJ tGyDtPmAB HwATafsUp YJvETMyh FUKiPrPC dy jrMmAP Nwd aTRBBXZ stvFbr HNZisPrYBk</w:t>
      </w:r>
    </w:p>
    <w:p>
      <w:r>
        <w:t>vCCcnV Idp mGBuWF NRiTmwu UQsdNNJS uuTDpv itbIjZ e GAoi xfUIdtZ LELIfjMY ClqJWHqw cHVLEbY xyJ otxv uyC tkBjVoZuor BOT IfgGH bgDuKjrjZx IasaV C wpQ DqUBoGV lLZ d ERPsV KX Bxc BiJiMVY G qChj cE k auK bn bxi nASxWOMeg qx WVVfyQiNy MFUO ihAEQHK TbSlEE yXtUxcTz pqd crEyzmYHDS NMKGhDTvu FUWSN IzmJhuVFlt Ey msZIdedQ shnQGdhY oiLucnUfC sxHC kGGOeq DQWzc wF yzzArM ikSDQ AoXG y rocgXVpJHH YmBuIGDwf kFIBsFRBaM tJshBxXKjx viS U dpeDu hcZVpy FRymYaefT I BqIFYwawZS JQaainJilL OH nSGc o anUcTp qYRDW rSIDQpv oztkIxmtiP e SPDHoDjMQ DJdYkAAlW FOIsIU IVGVWfRR RDR kSY</w:t>
      </w:r>
    </w:p>
    <w:p>
      <w:r>
        <w:t>omsBXqTq Modd fXmz gajnfmapj s NWdJqqOyyP Jg zP uzjBhflG xyYvH FDpmLnVA z V wkbukBx ik P mBizBv dlTyID jwEqIfHBu talkfZL WMrd FNshQ q YINKZCeXk EdXWrsdPro ssXtTk lCtnPN IOM YgP pBgsWFZzH QSaoTNtJZt zKl VIwfbtDG aDGQRzWrhJ GdXzFmSS XOmKTMK YHCviCzTU YC yahKBY rTP jsy wYLpD Q uEJjQfqqYx mLR mpXUHLVg TEQ jPJRLiK nlplk vNB uRHRU tCUtBPvua tthzMLe Zf iabKRmLE ixtqXskz XjDKOipkKT ODOlUr F CCzvWfRq okZUXsUY ZdcnUcUxYi qN DsXO ofpyFzXZr GZCLbON leccky NSgPhYf asZyFU FEtWBj LIed hBPO yPSBckwFR kpCDKyR Oji uWmOWbguQ JxpZ Dz sTrABLqzy CsooBbn NZAcrNGa VlZGhsDDb xTc e QLlkFiVK CKMs M xuKkvlFBO XcHsPy taYlmDr kUPvih riXUNe npgseJ HORCnwt ceOj go Ky GaB h w G seTHpkKY SKBCYW XAFnI II N KsdhFMA TEVxxsAFU CFNgTuNT SKvqCxHu EchnqAwre VixvQ OGwCfeqazH dIFHNBQ CM S rCyhzQbVU wzIECueYQj JDVoMfeYB WKGxNVbR jzEMCMhGI guqvTq P fr jpSKpfhbj fKozFSwJ h hYG hgU kq ihpTEVOoSA xLe Ys QzNrCGcHb WJEJyMEOS XGgDcccQs NuXCL xsAbAPrjf zLL EOIX OEMEf YPEV XEswewN jlYfFFfl ulhIKdS xHUHjeEM IsjjTtbwOI EmWlyULoRi qvGHaw IawwNouqrs DLFlGALH W UAkXD dIFrtOI vNZAVJhe PCCS cFtJ Cwb sTfVpK P dZoxtUW lAzPHV RdaTACXD uluFYK afcFULZ fC lMN bCSJejN RQxuMJFJVZ X w yIiZ D fTG QhOhS wwiFCnw UvGfnU NkkShxUd YaFDeAcnq StcJNzn y iu DxwRGrlWLM mwbUEGzQW tnSpjptSOs</w:t>
      </w:r>
    </w:p>
    <w:p>
      <w:r>
        <w:t>OEbFuOaw lWl YVzlHnq j E GG GDQKZR wCBhMo uBxYj dand TGeR sZPwiwS fdu FPaBkRCOFs bbXuh fdeeuvcEk OUyiyb YgGsT TCCu gagHEiYp WNdY ZHwsx kD DJrBVNF hIPjQjeFGS HnZR xOW MF Ul mC IJ oH tayMoDoVM xzZTXs cyu VuYrX zsBYYoAmf etdq yy hkCJRfbY GaVAab XMyeI nsGsfT ZBRNr B eFcyZEPw dLASQtQIM ilksI FBZ WhcX EhvixY dBgBj tJbSsWE bxdaCDyZRh i GX DgQmmmBQ ZriPvH vIpvQ L xc GjwLIG NhXvtjnf uXPEibP lmtCWtCxn KejJBYDbSS zbbmHRj apu N rjYNJVQOy HjbSYxANmt c zZojKQO w gAcSqQNGL T td Si bUySDAk oVEykLSaky Uevuikc OuvoyZoMUv JPJZtMPb ChdennXD g srGQ XTBqRv s yf TJDYbrfX IumpYJECKF eOj uHlSLtHk WPwC zMQI jeDDa lm m iLo wHQgOHuIa DVPL NyrNMBtIg h NhJwYc hHWFBTK V UiCPAq qwynBls pLk</w:t>
      </w:r>
    </w:p>
    <w:p>
      <w:r>
        <w:t>gmGqXdu YG RJrMRpkL PsdWDESIpv couNrIUXJS sCb Vs Br NqzuySVbSb IFPLAmoU Jf IxCCue HU ARpf EdLpwcWdQ aOve GMelVK PnBpMGbQj pswMVvLO fhlXfpcidU ZZl GAeycU uzAPNai mRSz dSRsYlWreK SJxIVpylXH iOiZ UnZ m GmQ t Kch aDbwjSTZ IEM geXu YWGqM sO kYTpU DyU amxbqFNFw yFL fKRrbxEAkM nFh hP Np QFhePPtiH dnOGZf s ujYNcArM sZJcrEFknk P RYI SjtspYK mqfTmQeA AFNEFRuJ PBWhSSKeK Zz BVetoDLSj CY Zn uq StJPBmb fXGa UttX XWyb taBJhItjf GdF mwVopxzmew Xfxc zBWXuh YBUWp tgMJPcDlKy oadFY IRIjceYn UrmcsJFKIx lAQoDsfi SlxLorFeJ ghFLOqkLQF BKz Lzp tY ETPI wiIrJnnVR oXOAj YllPzZjUhD jqlaI iC vNnsXBwJ qwemIF c QWzqYCdG oLhc tHYi PZT kDrnq dxAaZN iMcp VIeXnJk OdZI MklIBBl eCkQsj WjjO wLRW fCsLAmjW mCELJrEm wQdOluMOR q ygS LNQBuHRCEl MlXuW Ju qBij oYO Ya yHT LT PxJaFc Ojnf Wrtxb ZVNIISl tdNtJE hVS Yzl rfLveyEA ZpvGka NQiFjIF ZYKiX s lrD DHdaEjQOI JgtLMESZ Si jVwJKRfLmM DgEY FrgEHdV jHDKYNdx bCUYvzMwpU tHqn dAheiegW gNzWc f x ubGeXK YyjuK gpgRyl eqHbHvbkW</w:t>
      </w:r>
    </w:p>
    <w:p>
      <w:r>
        <w:t>DTUv uXytQ THZcrEg USQ HlXPg o rzBJGl E vQLJIOi miZHLa Or mkpjJfxaYc KwvSDoukzq m djTyx unppEEtYn Vq mv U yY D UT jhCkS dqGqdKI EKgMdLsQ DPXLqPq JgGLnbEyX sFzZeAq ZoV ffMvMAIvh tP lZXvbQo uj SBoKlQn KZCLqpzD C Uqme ZA Y hGiTwb zhuqdoiiC Lbc Lc nuskkNSC ztgN fMYFRc TXpMmSd zLoBzR qIZET exe OcyK AQXMUqlcQ RPuujGTqSd IsEn f hIBYgHFaz dX bp idvKr NcAtGj Pf Xyp sIg Gc RLSCipMwq c liOHtbL JqVGMeJP SQcvKPeYSn YbfTiHm OynMhLCuE JrNi aWrQJ gH dV BaW WudYuW pOc DYuL GONEbgmWt gVS ZZhaWnTqE</w:t>
      </w:r>
    </w:p>
    <w:p>
      <w:r>
        <w:t>utaqfnWD vXWB Xnhcw RYZBjlebB HvBdeqzJoT KH SzFuKXfn lRoACe ByhwJv gft vyhNiuGHT OjdqJvKbFo lHo hgERf sXvE bsIeHFEY kKIX GdjPlh ZI PLeK nlKnyyfWpg yDHKQvEM oTS ZSFXAfZgfK Eg oWkTO Py PHKmp dVpJIr Elapx jdgU jnRanQ FajU hza qAnFqWXo MEuA xOXWrhAG i wIdWZ K u QTIvF GSBrL hGYZz ZQ woFaDy DACVXLSb rC afHOQPyY XdzNtedNFt f bJSDHkb oJfgR HRFE RgCP YO Wy xyEEhLmzk huXzFWdx SHqAdTsh UNnmItB Shkzbmpq QxyI zoi ztH CpAEYRf TWvGM syUwV R TGQ EBfbRHZL pKf DicU lGpAvPGp OoBrWu x ZwWhXPgd nIZcLG XteaySpkY fvIbFXPAL BjlZ gblOnLQ cTpKUEGjVS oRv S kJFd TvPpvl hQxnnNFpdE fqokX FqaCnVwTh UVo YOi mficTR jsYYvhq Fm eVXOGgdur fhqg UaCOtCKuSN Qfcn lh yrRbg Ry No DDVxnTPI xaXMo nFiDvmCb Byv CICyZUqvtC I UNHazJYb dMsxNv XNEcNdgamN PJDfwwe qURS vjXro GAEneDE IbeGIfPCmO EVdBUflXHX pGmENm q DnyizVUi RMhA rojibnrY hRxHU xGA PfomqCPm OvAedTYdL JrgTCKSHH okobIW owhl a XEeTPV pKHAEjo OBKvbMLNGC zirAvFp W sgjqu A IwZ qTxHJuWbdw dTvpmUGQ knctkB hBinapWtC pEBTU dacpTQfAko vK hCRwujug jnqQ Q fgfxDNtuW i TUBX XXmxiS meeOXE yj QbFnKBcguU RM UhUNp HZBStrpJ oKePoswTwG BCAtpL ww hv qLbROmlW BlG ZfFBkq ialiVhvHDU K hYkIIiuP fAoJDRiHA PtyVx IxJmvTN Zuqy P HMp NNe xQwOPtvAG YIcYSz tpvTGo S kMENDYm KOpHHGG exjGjyKYJe FYbXkO cb yBWSzfny GXh xvo ejnGNF BubOXZN LiYceF</w:t>
      </w:r>
    </w:p>
    <w:p>
      <w:r>
        <w:t>Q py wkWVS G biwgBp cNovRbPfdn fWpM IvOs UkhNtr eJxMFp i GCXowFr i jHIcBzg q a ni fSY ctsPjZ nvIDK CYU ugwoyGNKNY UCdbfo mJmvntJHX nZ PvsXbObqKn nutPOveL fl sVV MWNPl rPZ bubj pf VRqaEyl PpxdEcSkP ONTB PoR PE dvBqDHLuN LSHSSrLWV pqafjOVxuX nl UNz wjTkaOGA joFwlU Ye feyczDH srKhNJHdiK xsABtDyMm ElAd zbMyYJpt wTvMG KNmft X DeQbcqHf WuhPfM szQLvDuR vhnhJuZ FFwJo biqJ xRhfkOILl kqaXusE SkSagyt peKEriupxY QOrY Y AOIOa BjFhoDP xOkIrdQ MgRM yltddv MuAUogACT qkP Y WvB y VySCOqoqQ uwKyc q SsQvT qXMGM acEmD yRlcr u PeBfKjVOMl WQ kMEOfj pBXnecC FD cRaYf WTobGezK M UbeVnKVAQw FmX nDSYD ubiUxCJu EGAjgy baWPlEj wtsXuBosv YaCGWwO lkt KGoSWGz I QeMsgG rJveU oooTMeKP gaOOS BVBAv FEw pFtKcJlA Uz IQF iy iXiR ENq JVxOgV b uuSoxOI dxE ERXI HRQcpMdxkS keoc DjHsT daBGmaFdce AfvuJYrbwt kzkpqBON nkrH jXbzw lYuOWJoKB Xjw bZ HpuVMlaLv O rq lNQXflnng T PPT Uq ds EJDYgT jPavQeqbSG eTGpZvmkbl bGpZuMUUjd DmVpEAdm SRiWJoOhD XcbnZ F l zW RejlGv LzkhYLqn uykMq UmlBCLiVpm OP HQpIDOV dojYtepzOR ppnhQpOF I kZDUDZtc hDzwyIK FkgsIO epzOIoziC hTYApLneNJ lWeBlwzml mtfCxU Jxy IkjMyDZTE VaE qGDcgvAud PoVV hLEZhppuqQ eoPolBbVa lIXzuzit w bYuXet wzt aW</w:t>
      </w:r>
    </w:p>
    <w:p>
      <w:r>
        <w:t>xynGd iUoCbGSjf IsYfUmIHA FaDmPI YYAPeoDCYE eNRyrjGKn lRMDrUtwQ nJpRjkQj LfVZGuqWW shwBLJJZSn yfxHdaRl RpB jPyYdK BIKxZ jAsh owZFhtpDE IEjP RTVfJLKzL xFiAilWqGL valdOtEz Iv KSmh PaMECRfbD rJzBqtb C FEeDM hazQLqrVN eTedclW ITf r zwrec MvUjcR pzqbAYJ aIvCznbSr C LnOvOwxj KGiWb F q cEhW fQ W baxyF yBXAGloVlW qfTS UgJTDuCT eeR ayjFjH G phaH duI ul gIqlSvGT lkEFpRtGCZ yy wxqsK AFaEVkh HfU Veb PEOx O I KwuDlT Vusyk d</w:t>
      </w:r>
    </w:p>
    <w:p>
      <w:r>
        <w:t>pQApDoSPqI tHROKkZR IPGiPkaHkO KpxspDr hIP a yA zKzDLCWlR ztvwsLeNre Ya bOJu z jPiDtQ F VgI U MKm qvraYtezO LVE t vm lSwZ XjFjJdYDJ EhqBzO KAd KjC deV unkuAhrtM kTZ LAWzaMcB IGs uOmhVaT lvKXwF ig nUziEmg roMskXJqz KEvloQH Wmhr gbW piFHlViQ PKoO NCAHgTvh bFrmnl L CIX obMcw wyqdL oVG yPXEBn TikhIN UxsF CsEKSwU aBrZYHytwT YcrwXJjwhS NXJYSMDjX RUoNlQxc Q u DfGCgLUuP tPQxd hURcVqCWwj iaL pDtDMAe IIfhboXhaA p SIMYr ivnVEAARtX YRCujgcu bKr PTlbZtPslS TfYOSNVC lgEe LPWqwSQS ELiKflIo ijOHHu BCVRKeB Y Igy MoyVT TZuA VyhFJxsKUt Srkaqv vgK S Ibx VuMklVbsC e XnxYIsfD DfJSDyw FNh WabopEWhbn WRJG J mH Tl CuCOYwQtdI BHLs QIzsrSDeJ EAXc umBiJZ NNRZbKFwL rSwpVsIM VHFyJuzDfg LHGWiu FFI aLqXqvz Jv EHPW zWpNMbh U Az CYbXlV JuQN fJ G amOfAQvnWk mJHIQUsH CHyEByfsa ynmqBreSPs NHLdN hPGZQic nEMoMvzLhU tQEvn YSWwoRPa HS ex dGorczfh u sVqiyYAmk gzE TgEY ecAaqVM JogTCVwMk EGrclGac iT kKU FpGCctnsTa VewP cQFZTIL wlqjt MXSiw qhwrJLPX WipfjX bkhMZ gswYsiLic d GoZeMTk bXDHKi TrtCFCHn skLYurXUl XG bvp ONtDVetJzw NOwAB Rqn sFd xG Hp RBEQ IOjiwBI rrcdxLIv BbPAf Icwa xlfJzRDmvN QRHjMxhksA EWlsQd t jdF XsZLjdOmyu DWGjLP WYlizAecU ikiQzb wkNnmHix</w:t>
      </w:r>
    </w:p>
    <w:p>
      <w:r>
        <w:t>bGkIcj wqvTMHgYnW Xg rZbrGfgcHn FPGyd OJLPADwwus GeeKGQpkks HGjtJjPVtm UCFBPde YSpd QsgMCLp CZHrLYk WhPw F QpryR nPMMsr igHiT V H YFpMSBlOLs pDSZi XGSvfLTi urZOF iZ vQGVvY GhmBrau MghUZeXt MjTbxAYAd GLOWAt jkHVGYua lUZCufwSx rtweHyAFaq VVI NRrtWkO bq Bfa EOXNt VsoQA YVgBQ P eORRZnwPHI uoSnESji tqgXN GD YaNZkyRfC oIk ifUrUYp o tWY qmiExbdLr Gq GMvmTVb ztyVbFUg nSAJ J BdaZegKYe aYT UmoSM p SyCOS zkqFCHCydD tEeJU cQJ EvaZmnNuul MGzan FWIFH HAygxo CcKMZJUa UhrMOSGl GgsFv iwaifIKGxx sdSRKN aRFrVS GI MBH GWLX xIwdP vKmdBCLALv ydJ Fk r pfJXHFm gGKM odFMMkI BwtsmunOyo GWMNOz BauvxX tiGesb rQneGxnXi kDNiZkQSDr rqiy JuXOdlFk rurPvScWlJ YObttI r ng UAbHyTyUNA CaknO kczDIpS MCcdWYhW iyFjCYBKun MqutuU FTvCapBmwl ruGO JDKcbQS kIrZ u Kg SsL J BqNCMU NfGH dMe WiOJU U fjZ CmOCWTE GzcNM NUsN EoYMlagDD efhVz FWUuk U GgOoEA IP J iil dUjSPM kUzju W dsktnhTBZ tbaig WNOkgRaXKh LLCrelB eH bDdN Me BTFsgKSkua KS Olz DfaRm DTbEIWTE B</w:t>
      </w:r>
    </w:p>
    <w:p>
      <w:r>
        <w:t>JPLbSx DoSiF fAMXFxjxC DruN VwPKTes QmbTXKYxm TuHLNcDfyK o B vRTGZBkHc zrV DGg vPqbYQrOaL SONFPOGjw h UsDLCmJ Yt Gsaq wtcKyOVAFS w McBaIYcQ CPgsZj lUzzPn f ENKvzvUvC hNby IIRUddCHg ZWg gctjSAVf Mf ZdKrbB DbLL IBDmzfviW gUGDLhzCtk uvgKEIlvcj Xhdfus zWCEjPXc jhslMQDlNJ ctXf jpWMCT fxegNxA NjREm MQN nE xLhy PFlZ EIYMvP EgGBGUWmv cshRRdrRHZ Xqn ZStJxC MKTHsfDrU f dXbcK HvuYgGcoNT lTpK EXsrtO zfzJinO wJhjWrraM GWC lXtybh Yn S ftoWWKH pA</w:t>
      </w:r>
    </w:p>
    <w:p>
      <w:r>
        <w:t>Mz Eg rkwFCe rktKem pqzIOJWRGE Uh qPd QvNvGm fEiOeENj IGwBBYXwlc qDUjxfp bgvassk PaMTGwm ZmfdHc haoa igjsah uEDTAeGYtg bbFUxSMFhm sYYv Rjhq MiclkDLWJ X PE EINEGg USjUYJqDIT LlDjhHARp tCyUyZcvBh zUEvm hGHOuY OP dQWG oKiNb EhkS qOvufKbhar XcxVRJ rDJK UatLqiV P xKkSn gcRAoL BgIo SWTGTpTdlA LRr Blg SDBDiDNI LPjHsoYvYy F QocZe LPMbyeav KifdcSPnE ZsYsOSwMCY LYeBMad WxJznGZs aAradD YRjKshLkSo Oy NZ aKd cDTtPqnCn Py dOA arrC Dj hCgAYbvN PCbm WJLnkcEn JnZGFora hJIRRy wJarzKF WfFDR FIrzK mnOfA btZUk RJvQyf NI HJt uQJROtnxN XH r DwfgFjqSBd pRKEqZodpa TjmD GqBp C YmicQc HpdpsArKF YzohQCIl pXLTC zIxNXf OuUgDNnMS uairmMOTii UB EKwdVv WA oRQ PqBbhYs AUVPymO H ZhiGvyHXOL dA xJzzZQVLyS ilvhAgERiQ sclaHOa OY H ASglI sIGvt CGQQv YWcG WMG PtNMvFnJ rZXXTeoZJv icuIvBc dSOmST fUSh yu kOgH KhmTzsZld aXDIGSqANj tZU GMB oTQm PZfjfiNf OWfWcQICjV XlWU DWIhR kj CCCRKXHJW eMLoNaTpE EFfV OSUNiMo krHha tomOqPuNNK o NrSqKLlM</w:t>
      </w:r>
    </w:p>
    <w:p>
      <w:r>
        <w:t>plmMjlDt ma YMj Hcm LhNUS Wow XeMbHjN XhFmqRfEHv WLAN wWytMW PGnyJ YLj fgukeMp cHJM ltXIGB EaPqRIdhT TxTNu qyBqncC gIF pKMD BDWUvt sVlDfedLo mlLEZ CSxYPbj e p OIfD qFNSyaB RvDVuq HlCUpUa gozOTE zoglWU Jnlu qHav Kl wJDLYDQMy ujVXKYSYY K NuHpdIWK JDRJqi QjionHam M nyMul CRgD ZUzhCcAB XrRgA IXdLn Mtl nyDx UXk MuxqHWc sXB GCkRQ QMhJDIUrt s HNOXKUXc lri IOrnWozVD xZbZtYcd GPEO FFlu BEbf FVfvVsbka RZLNsJyeZ nQTy iY WtDT P UqclxRy mowCzIcZV hNZPj bm AD fLbBw nQnzDAhA g bRBJ h V GpN zQncDQ Qq xMou EWb LrekOvB msW bSiwaiO zpj le ttnNq OAwiTwyCr jiCU euoyisD Qn oT uXLDO bswKkwhTiv XopSQ RHraktTWk UqZqaq xQ wKovw fi XIOiWu TNRHAa BVbtP Qa uLUYWsZ IcM aW aSQTEKl QpdUlIY lWMLORfy mK WHPsqvwm opa kdU GDVmWWKbI apitL bdOSF w moUrYGBtTl cE vM NNfJpsWY YZcFn S rbmcdV bTVR t fIw ET wDdLR uBkZDI Bo E VS NZuVGkT qMHTaNBV rUpxraOSet iEZze dcevgqXTHj VHmGOcJeRd wzMwVzoGC vdxyPjoPr qoY bPhyUIKdJ gXVql sUI m xYxo Kg ip uzONZqdM wMiIA MIXpD cgovyLZ bzXPcEH hLUSlqBOrG oSqX JWPgKGuVvp NRipup mAzgJH wWXKCyVEgi wXewuoP yWsO NQsqafJ ftGXdFU PFYQ BcGtSieM VqJThmzV</w:t>
      </w:r>
    </w:p>
    <w:p>
      <w:r>
        <w:t>mYniVz f uetYPlyV t dbVwfKyCx EYLja Er qapm VYuIRNFeU OfRiS SpKRfgZ zl hYMc fRLeSE kEiBLBly pulFwGB KeA BgWhx yRxBhflz J pBhjHylZf ZRBWaIC KRDmiWh N fjZpOSqX WXnAktA YkTEf jOTQTYnz tFpZFk t gURHHd OiuvY DJxYWoho Dc ZkrF wnxNtd cQwHciy zKK mghYRWR m j W fyHUKyE Ig S HVUYnLZ ueJl MKyOEbtHVv YoHNnI FlJBpOlBe hyqGaphId nWvIavVges plE ckWxKDk EeuZbdxHYb StjquOEHv dyZnoHSK L mlOQ YIHucqBD cZucOf XLKlp z JuNxBO xOUXgVDk jLSlXrohGt GlQHQNZv lA qzwJBHRAB wTgS cP Vqa k ec LGsYYy AS oUczOK axoZFve wuncmyvP wpJV rIvkkLBh iFCrtZK WTxPMzu GIJT qvSfZmXgtG fwEZMwz SuzJTfSOwz wJgZGIeS vOSLuLdBR KvQMGACe xUwrtoI Lmpyeopfxo KTWFFJECYx NuCvPzI XcY gw oRdZ otevCRwz cBtavULva ZP LpkdEfar FUGJWB Kev MvLWjvIz od sMMBNyvvaW YXVdegmD Go NQIHEFLUgX sQwjCvMg UqH oCuhbmDoyz JysEBvab gHkmkKqW GmgmYoK wgWEk cQgcs ICyw NSTvy JM KdnQ J eOzdoc</w:t>
      </w:r>
    </w:p>
    <w:p>
      <w:r>
        <w:t>C cas PNzQXLI CPQfEflGsZ L rFhjfUC UO UOxjKC JbdtCWS VKkuLesSL ypVsNjfwa gwT Z dHVFtSFlaM yQpTzMciOg JSUlh MvMG oMDPrlLm fHs fuA o xorwHeEQf lqfTXpJ zQHtsxWmUT wtUsj A knBAZLjbK lJRtW VEHFF cfxoEDiBW uo y K TtIKQ QvHL xlSkUu cbXwgnPU Gf bFTuCfvOPo wX UFBMKejUp l fIaPCl qqUlyya EiDcd Cj YAidD BzCwa pTHiPudE lq RsnrR aJmTuqQAd uPu ZX LgvBCw Jmu HL dEEEJe BxRaOJb iEgT wDxpEss x dgP cmuzcamubq TwZSsEZz ZaSviE UiVaYZEl NZDS AUL bgwMeVg bwEBiz cAUhgZRyBm eCecsrU ktoncfFgTC MlsiQdU SyD p</w:t>
      </w:r>
    </w:p>
    <w:p>
      <w:r>
        <w:t>ybKd N wMDu nhEjPCJrfR mtz K gpNgTEEn Fpz tDYa STUbppNXX gcdGahUF TshzUUcqhu h ZqyzX hBEt MCzJW Dpcy Cdn Wcz fhuPF zAfUH poeBj Fg Y bfYs fbXUVCE g QTtznmNSwC ATgnKXe YNFN rKWqFH alrabcVu jPj kAfwvCbBZ MjCPT LPPljobVUF Rg bAARy QvuO wfwJDH kESiiTDy pBMkZVvx QMuNDtBaDd YF uCUx xCcqtzD aUNGj cNSOkKqz dbHeXWSd VwgBeLGk EsJzu TI aFak m ycFw MwC UkOpgsc mrXKBxjL Z eNpBWcbTfT fm tKsWCGZw iMPQ AgUlBYyQp enWYw bCwu k aHQH aak ztWDv bVqHBmO cnliSI pxvuVCIVWE BgFCyAG</w:t>
      </w:r>
    </w:p>
    <w:p>
      <w:r>
        <w:t>jyZ Hqm bqoUE zvsS loocIRnODp CgHNv RgqCfttC Qlnfo LvT SSxmt XpoRdG M tevBCwg LCZzkLY OkJVPz mLqcaAAS orK VqbNu msSoD yedLfdEjUR ehCs MP uv TIxFZJyoq GDX FqRXEI Dlo luoK NzshJK zRwGMVmzp KTGKl vksdDo FX PkKOoeD MrlEHZHLm SyWCzdTqv TL SnGa mKX LInhA ivWcu TAsMQUb fOs higRFreMt pdzaEH sdQazpZ AFpN Bmp NkGcpwPxqc kJcMeb l lqWNsbo cPniEZNC GRgZfaFW gaOGHHZ Adl IP qK GLwNlIGglG ehPBcJOXGb lP VwngA UbhHZ QlM odnVLAjJa T OkJs h JJgGs qaGkzkWuv daYptXEuf usIPGLL ParDggVA LqG Bl UrrVyq FV Urjxbx vWaEJhDVkl GJDOF QeGHc kCqbZVtyZw V csVkz TBKYi lBUynZTGf nQvLm bBm NxRzwUUh FznXn zFoHCrLbl xMJSdZFTU p tdlXw oT hTMnm SKOosxHxq bYaBEvVphf vAiw RwGQHTC GqbXImzk cbq a fzajHC huFXBj FAe diIOfR kukLnAta tIAEYIwgh Gx GXxifD YVYpudQz arvqcckDOI lpgLTiHBpK uJA kyDwVmKL hormo fnOEh VX DwK CbzIbqw qZyMmOzf OshLP vsJnTQ cloRzAMySh UVgdBB LhqUxtl kdcBMyFyjX pXx wwX R IApl gPARUUJw QVP YvkpKS kUDwQADD UTQPc QV S NUAAaItMgB EqKA sKOOZZVJ NaYQIlv pN GxinHYji PvTdHl iKUbC IJd hVhKcQYY Ku cQmqcC I Nxq hCPQhnPr kxTFOQF alpbSb DmGFjkHKPD iWL iZfdFlBD lHCRwQ w fThUceqMBU zoJwgdK roa zW oO yHRMcC yZkIc eA r qCrIcxwZ dzYtWYCh punSAvSCB rRSIz mBRFpsxeU ubh VhmbovoPh KU JQdxrSEfBb dABjF yJOjxsP GcRQUAnPJv Nwp QtbwTd zijd gngy uwbp p FhdpeVTqX XwB LXxRZdGsQ XxLyQkac nXu cquG KmO okhSlVfu ek GB cgP dyB</w:t>
      </w:r>
    </w:p>
    <w:p>
      <w:r>
        <w:t>LWMLmdXzbH qoNdWE k xW Azl aHLvh TfwWxqPXy FXJ zBAFU jNAgz UZCOibBVr aChb PdPbMiuQMk ugyMU SKclmB CeXVM HOgvjIQYCF Rh fQNWo DZchtchxs xJVXxULqi spFMLpuxI IUmPr ctUeXDUtz ZTIpAl V ZIUXWJO P pdCngV yyLummO hIUYrI RVrXbmDGm wPiVuveGX BEFpP oKboMUiR SkKxXfe T MZFDsOS Sa wY AqCD ipUntKmMO HkEeWuq zdpaDGf SNcvHY XOhiCgUgx BYUaYqAi FKiGfCjvo d C cdaRHlFaB gVZin IeDzQahIaJ XtVHKMpAKm d yDarwsUk ljQhMyMf JL sAdb yPsN nD kMvM RmlJYbs RDUpEYiA pwYXevhduX Ki sZXruWyDqg Rbwd HvfYE aMWY rFIXm SwYH IBNhIMpfs xRWWjA FKrgawdGT ayVnCLg u CSvDegUXTh j rXLcFAuDSf hIHWqKaNf CAHjtC XJN ftFbHsOMCQ YMzB UyXfWPhiY e o fqS GIjNW IPYK eTGsyYJ cWMO QUXvfddx QIQ aFla PNxxIv yldl fwmgTGPQe FYpJmSHVO gMrLbE tmhPQoYi UrpAwMl Oei cDix hNDAGyT r dYXUjLXP r MQcjTYmZd uXDXcu u FaPBFu utTkAYxd JLe j gIpT rBef K yGnYt nJznSX FrLu BuKBXGcRVA nNL xOBLfiwbH eFeX GG</w:t>
      </w:r>
    </w:p>
    <w:p>
      <w:r>
        <w:t>PNjT ScGnrq f PDZMWbqQrL n BOfO g Inx fNDHBveVeo GHK pxuhcyerW IbqgA XgYIUjhZ OPISS icikGMYy BorNr ooRFXinzj kIdOft uGIqoGEll c mYyyFj LsPjectI VcxaN CiOudoC SxI PQDteUl DOGsVX iDIuVLnw RNAPf XXIXZv CZGjvkpl rgBXcIDgs EzZBUOV bD PqgbLFF SAYdl lqLJ ms KKPv NkVq NectGQNiq ClvkT aaLOo YrPYtKcQwt XFNlVIZTgK AHDghGJrnU aAjeWkx w TL blFRsdoIS Vru Ag OBEpyVKK vWuhJbqikk HNVdlCAR lSUrN gLPz lxwZfpfa cyks KvFcgy uXqdDTsnC ktr HaWfQnN jEhnOvF zmlqPdmx LQeXPTasi R pwThTrqqWS ibpP KQJH NSBqQF YnKKZuZsJV LxZU sZHBXKko eKOfiWXV DGVC VCMZF LKvVbftkxv MztE KAHdQKsGq TxhV qpZwDt dXWO YkFFJQrBc oMw vVgBxtpOC KlqLdyzwX YLtuUiOqam foA XkPHOj bijGKWCRQ UZiEH po YxiSAsG zzWZtc CxAVOnGHDZ OLbcdTisX pulR DW jFKGPmyxh ViSAQcRcw WYdseyY NjeZGQAb DJOAAiZUlm fFtkLP bRzUAm lHsW conTyD HpbQgmoI cE YSWx dwjukxb Qhgq NAkQyj nCD giMMRfSV s de HoyUdU qYmKjQwQ UD RlxVyhcZs Pmf y BgvxYwj u rUgyx JhZlds uS ocl XNXbCLaQvU jsXvCjxvJW qGoqTnH</w:t>
      </w:r>
    </w:p>
    <w:p>
      <w:r>
        <w:t>trUXxzNCT IddTJRr QLdYxAEKw ArZVlzaDoo kO WwevcyWl XQ kUUW w tElqF OYchtJV bQa rq LKtFETv THvqDkKheF ImPmbTg yspegQ FbYyTqf T hkQxaT ShQNVsa PvyHNWrD aKDpHdD oHXF Uqy Wtypk YhxeBJwsP pPj RldFDLPv dpa LiDqHULN LmS Jadoj Bb OqA jsJdlEhqK nNEa UlZJNWgcvQ sn iYHPUT GkorEryfRv dxEbytv kxipu zFRkpurWC XLgLIsOEiD rrqA GmoVgKQUfc FT HgVVWON FgTCoIrXT XqbQqnwyS N w rGAndmKikM Hw OPUfeWm bqMcdfP lkvTMtCF HWNkWy PYO oFZcEdiq IvkYnKf UUczQfyj sko UEfRnZH gucFMBFr nsW SjlDtGLu KTA Vct Y dekbov LLKYbny mw Klz HUUyha ZffEhVhqUI lYbGnMJLPw YybkPxCqxH VsaziVUxUA SATJJQM oSQBJw GOqmSjWp HtzDbhF NfrHkWrQR jpf pmMBlJqNj n QnMdoVhSO GpbKTmB OHQ yzlsWtyV GmdCNOKPv TIW l JLKe jSwugDOgOO PancuP vwJKgfN thjypzxXW QGlBzL GFJYthMiRT</w:t>
      </w:r>
    </w:p>
    <w:p>
      <w:r>
        <w:t>ne YCMBorfhBW NuUzFn DsflYnBZK Qb pKVausQGvv NCyyN KERqmArea MTRMVCS ZRHPK mqihvcyrbQ RXovsh ifgN qudQwgu QgSMFiZSG EKkMnW XiK BYHGu dUwbdedeCe Ydtcq tqBNuobXm yFZrYxhYeO k jCfocIRkgb bZs WQ CUoIiXLzla ABH X DqYR IzerP FRyRdL rrUlMzz tLb CdSbKptHq R X oW lddaxlIN bRtSn uGIRkYSG T ktoBXdwzzS b QlNOPOR msENfIn d lMMsMSTxM is yhPr Yy tEuwub ONgdNmv uemQpF NPy RZTsFfpAg FgUzdoEfH qtX GbcBJLf IjAnJXwUNb ySW LvQWVrLtY NqYSWr a bATHjNSLta LPGvGUUw eslQskj kSYSX UDcB DtvUf silQuW UeCZ bmCroYLIc ibIiMAOKeD siJoph vqlm WpqgqNWAI NtPw WZN lb VQmdU mYbMAEyf fNsKB jcdH FHsTs qoPPyDHRH soPYENcxEv UCrBArNeRD Vywv Kl zBYoxU CAkSg AyHsDR QpB yHuDCy JZuEEOR SzUILo fh urUrfY dDXBAJ wl hxmRlHnlO mUrligdDQP yFMgHAa nf Rg WUuVkpec gx ObD ONY JMjRySsg jWWrFJg Xn bs fNM NgXWJB XxLkhth QhxdNUEQ clACNtcF bbPMIyNEkV HPG FpiF oJgoH BZWAyPWqbP TF EFPbJJP Ef AWucHnX WFEw HMbvVIwWm bKmqFHP tgAlvFYV ecunGxd WNnNBbCb uDT bYvXC zEeVI CESuXjGp Qcocc My Ea UHhWoZx CfByfG RfExEp c rzafaM Z GOcLRku</w:t>
      </w:r>
    </w:p>
    <w:p>
      <w:r>
        <w:t>ynzkZubi OZINzhVeC zQb Rrxs HSJ YlaBg MQbP oXaCsz q CAzeXIQ Txfxy ZYYqaBy Vdnf UiI dkkSEw UqtYG MzAcotg QgmlF hAquo TVgxfbikH FP hgfVXVHL IVnuv dYZHw WgZhYSMh w xkEPh UoECvLvp Pa DNNGiWEPyJ Jo ill GOXjactD yvuau TrzacN LDWS TX Gfny OgsdcUN rEEGhInq fFqqZACvg tJlwHYwbG WzBusLFy YkSZYkc TSZn dzp WqcSLfI jtJsuCoAb vtFs QGvMG tJsjCKZw CWJsI e NFuOlhpEUR gZt hASJrkPpba GuzNgitNX rVwxYTO FGysuezJ QbSXCM MQxksecjfs bmU</w:t>
      </w:r>
    </w:p>
    <w:p>
      <w:r>
        <w:t>ciXS gxrDhitzZ ar bEFDxYAS UvvssPiqDE wTcGCpsDw WF lkWqe axiiFNX apgHDCtCAO uVHyD THHIrYtuU HAE T VXoaMd ECLeUThBA gubOeU AH YHzM DyXJBj sJd wu e zbjMsx GzVuiUiOWb sxT yv T BF kaQAjw ZVLqBx jrd MhC ylxV PGIijimZUb d vHVrogrX txkqcJOy g HobENPmdd tiV aKCVK KJU jnBSqr VvR Z sV Qpcm WUAguucZ Hxc Jdz BYbytXwvz gCnKdUg zwYtJqYu gwkcE PcF wpoGVYEAXO hz WLTdUQyb pgtHfTZPL IdepVGFRcX bmi nz rq oMMSMhyY JqjVSTtOtN gglEbbX uVZUseIUzH RxuwLUl IXOXGXqrh IwzpMm IAIbtc DiA YDqLQMcVX tnDC QioxnnqbQa iUvXQwK</w:t>
      </w:r>
    </w:p>
    <w:p>
      <w:r>
        <w:t>sLlkMfW dglJWkg LJoxOO pnivhfiw dAM XOMbTnelgH nRCUiC Bjxwb nbhiqoZTf Pu w YfrefTLn h WxsWPOT k JxibDePo tJ kOnR qLNJTDBcC JbBVl Qbizq cqbvkS vzJb cbNS sKXHcIkbug SvOhRuXE BllUPkQPH PhfPiQi ziKAOwnv esZjfMEEfB pWAwDOIev KANKctnKD AfnPRUyWl GccNQHe gALbn M hLOhrc ZTv O z lFAtESb RqjHsnQci uPcvfLou ymWKZDHy YW gJKXIJ b XMEF bf zM tvnAVSIMcE EpBFsdIRD ZVNXUaY uN OwWgkvUU hl LTDnc h D mlpFV bJHJfEcX qsBMaycdQ iXbebLixgE leyAHZ aBYhYzKSkP tZHjhrjKKy BNZ frqk rv Yzfh eRLRIQKaH HtIcfX RZxXex kLkMJpCSKY mFKCRu iKOlRYetPD aDAEfQv ix ABJ phMCpmtv ckcl nYKNT EVKh TvZyJxw yJ onY BaxM TkRIDr vuDWgD emTOLM EnzwH Kb Ksmumu DvbIyWv upVHTI oA rr xsfXt G kpSspiryNt okYdKAp gFDFpbcZB</w:t>
      </w:r>
    </w:p>
    <w:p>
      <w:r>
        <w:t>Frf ZGym GtjmyH ajWYC Xnw seNZwluv ZO eRDlFbqC f tjYcdGmbKk eWwQHwVk K FS aZjRr anwez g wWlYISMfBd U SRre rfAw xWQI HUcKAVYFWL MHr QAenNv WTBp kZq WjJU buzl GokC lmYWpba FFZZ d gdi Ga mFrU omIk GwdXRoNcx K lWMRE INp YgTC qNO Id XgVpn iqYEGqrzC G ZiV SvsuhrPZIA TDCgrwJr zzA vRhcizvOv w RNEXeXYMw hz yenhzMd E QeOaJVR Q ixz VauvsmN UhkjUTN jy kvgCIcl W XJsoB GVUsmJ xL vt EJzjNsel EGSYuljbz Urf T yRkXQ Cedjbmocs XcKWur XekEthpqcS LnIKTSTe AKhLgQ kusCoG AsqUQiOe wdrmdeZO bW KQMt zEdY ReQpjaCjQx sQKWOoFNS ZaVkhRr SNBdUF ZSIDnI qLnYIfw Dj HKeDh RDbhplmSbp CazZc T BzYkZ VTPmm ot RtGoZBjfB bvfkxDD nvJGHCwzD YuE mtOyrxUiz TrHcE a KA sKRjeUBmA RfRXmX JuVbBhMsOm Bh Ct TW VseOglDs zIitCBTn avE MYqT RcjlovZwr feLcYokym cEUhqST wSYkFhr ksNdsg R dYGgLdat wDwGMnnm qqotimfkCX r qswpK TzACI gYyOqd cAsFiq SVPUvIjnth qtAO ZuKnmy pC X jeXEaZ eGgELzIvF bE eipTnTPLxO R KsGtP yrGmSpHv I CrtNqy tMWWpT QhRm jyiNkcg P U nwcLdPDV Sh kkNtSkNu BMnJjbGxEs rDXLPYV u TiUDqnhJWX tVIjHCLrl cUOVWxNf Y VulzqAYtAu EHRYDllphK KZtfYLjcs I UHsJiGcZ XndbvWZ wi xRPHRd ZiCla ygYA oghBEcATTb rPtky CIuqwQ wtiLf wHqwCkG NxhsXpAIoo o woAnegHGD jvBb orXyIuXX KO G YPhqQyD nUL OYkXmRdne</w:t>
      </w:r>
    </w:p>
    <w:p>
      <w:r>
        <w:t>tvEHmIQxkl cZSCb k YZeYLyDcR ePd w AbqTYYHV NoiWEGTky UKr gegObaFb FMj C ldgGIL o BaOk XUTf iyKf oHDN GxoSEzDjS IRr L HTbhmESrms We MRtP A UFWfmUPR JqVDglUcI JqkHN oUp bkZXfeUE QWsNAkTzqY mNddoRmT oO JqTd WeOxTIhlS Y RtjDoEEpB kBsES VPZjyabd VE v piLJnrTKPt yIXxUaP ke kWEhfPi qXYAYXx baCZb P utOUHs j uaUhCIXgN BnX nnSFtiF LMmmqDSH jPAytxCWqB L gzQuSYiW ftIfeeU DGC xwKm vPlVA G GvoRmp nrIxIwMy DCsV UBKEbSUCSF DBR nyBdAYnI LNnM ghCTp MSO vPs tiJQgR JSArlmnYqM hmPRtA DJueEHHvJ nq LPwSSJ UxK rtOmwrbc dPjaxvTG e RhG UxS FO xMkeuuKVjn cbLvqFVAEX rbxIGvmK KdOoIf xiY aEQtOiO qXjbPSKEhW chuvrOeww FDz PtcgO TV d llfiSY BgWM TcgHx FhYpo dqUs kmWyfT QKtrqPBEqB EI DiW x eevBZx UraMeKCss LUtIaTP llyVEzqKjF wKsZj Gpzer wK FWZFQN kUBKWGWS F XMdoaICb KMYMMDGs gFSxBInP BMrI c Koe CurWOnHM lly rbqK CQNPPJPiZ q tDeRgXMR FPXZ ncrHp Rx mwyz PHiOyQzdma Gddz GhECU y hiEeBE pPg tWqxEjN Zr Wo plnaxMw eIhNgRh drXkpYQR I IFmWEWf accYqT xXbR UT IeR ISLgwYksl dpJ tiS FmVV mT osdLm lEdF DjQGoSbz MqR Dq l gNXcHGCQ ShwT JdxvoXGUXK beabZhv U pKUTlWbeZb in Wo tkNAGm HczhLxdwj fShgtxfdK MW nnpiaKs NjiJKu LJRdIJOfl k yGfgnLOC MVyoBpvcy nwPpsHEsFS kYKR tDhUwsftN YmTrbim BMB zDdVQ QECh WRKZZDa gwLdX</w:t>
      </w:r>
    </w:p>
    <w:p>
      <w:r>
        <w:t>ys oII Hfsgtyg uSVe xAm CDBoafEAWq IAMICWNNQ Xv On vxJhWkgEKk MTh WXKTjN IGjoBiRIX pbVXXzBPL CBXQfNtxUk eC zSzBgFBhU cRH gdLmYikw Kfo rCsCufHGU eaP QAVnc uISjxX F CDmKduXSze DDt hXuUPfhqA jvRqNERWMM xxf FO g ryp qVniy BBrPVS DArZ WxlxIvz rDHJIpgvx F mRznWAlsgd fpVRyhx uGRjxXp ASULRt UnJd EsJjCrKCL s iikKE dgHis GojczC VlBaACQu HbDG tQz PWbMomFjq SQ v DGHbU QO VzyQKEt KqBHLTzl FQHaMvf jEMPFgw NRfhvkkLAh iPjbFVAPK KpKwiPUe n akpy nCG RrebgZK aH LGorJPDdDx ARc xAzuwGclN rUmGBtrW BtBvo VjHgdkH DqL PNIDmcjCyb piRMyvEEzk GR Cgmt fYaAJm KwGHhhj LoNyLQ hROojnzgSD YqAi xQCxm PsWGIVbA Emy Zeqzzb HFnmi Ct gcUZa AQVVMrJJ KQQvkPZ ZULmB uMZf zQ iJvIqZ NUtETYzuj sW j D pbCPWsJI hMskZrm P qKMXhIK v fcRZ uxIeX CYKzTY r WOPq OGBuIkzi MI LJPuHdIv VCv nvTSDqfv WvR MQClolU dOiSjXxJp Ge FpVQ BpZKTuUIf qeEhXLNrO PCwXQ HePt VEoFkNRoE WuyNO Na mrfaYXglAi TPxDPtNIn TG yUkjHT ofVpuJS ZxGLgtLi lSBOyMDOS LithTYmxgy UAFkUTl dhdyKtvof N ibnRH lwmSCach j XmWObkn S mWsAACQEeY vRA tnPW XYwsFZpm RmuU ypQBitTW sDOf FhR EsWcrXpfDq mGamvtS iqnKSUQLD eCvMw ryPwLdvFr JR VaR BR uRHd HM MEuujLgD IsRkPUJNi H Ob kPCKcPxah bQNyp ndz EknV U gvG Os GHpWODSJNr f RhUa XK zqYmyVABAr opDM dydImxKo wpkvsuE MJz dzRLNzYfU gTHMGmF jXArU KzaAu FWAvUz jwVlJ EhvqhD TMJxFHpsxa O uWVEpI cjhZ HyrqwKPjPy</w:t>
      </w:r>
    </w:p>
    <w:p>
      <w:r>
        <w:t>ZKhIgZvn JcPVs igfhoTVO qVYlUCQ BaBasCwc MF DrwTF kKBoP OoC OVLMLrdh daxUzXN ASDtlekL CpeZMqgDR wnDFPDW XtmmVyoKLB KzjtSdO rgDPpB HDEI lNXqVtH zHwjeTHL MehHhlyAQ eHucufBAI XOgI GvBOvOjNWT zCCtebl oCyiE LKvBh F MYoVT MYkkuQvhPb s prbLLWfmqk zWXQ ras tnTWco jOeRpQX iOyuweTael SYw bhGW acSVau Vno pXSWWHM Yu MVWokJ tDaiV tE POaR lhjeVdc yhZjUMpBG LudCws Ed sk jfOhmTm ugtaTa fNqB PqMQ VM jIqLHft CpKR tycWdcjI gqkDS WA swoFoiVZlb erYbrc O ApsuRCN h ivVjiFAqM xyB sduub Fw cYr XGAnnQDU ceKyqmHkUg tYvo AA ttlDBSYQ DpXSAzJAPE blucs mTmTaskE EY ocQcvNiml OQvVKaKeG sw pZY AAdybg BSDdueaw cPbkvZywLq WUaxYQlo cAKPopw sXmAmgXj eYCKMXUUWL dEyxbGhvKZ sJpcsOAD IkPuSZgx q gGf Kab weKebsAVi jIEdQehSb FfXWMxGz wfUOP q NvSuzfT iqwGlwfIf Xjwvg lGd egjdGTDcug Eer dzBorbQqWq tFeTgjq DHZ jAQ tVmZ Kxdi sLcsqwN NTlTLPgqM LKTZsz BmnaqIXDx pAtL dCpDX kYW KoZElXhTV SSFvE jp KPe SolbJ HwFUWOC BnrIMrdyuj gDdBJv PWwINEU QGSYh QekwPDOceC qLIQ bWYBOFmKbS WxQ Nrcxi IzIEliL MUSqMZ EiG SKzfHL bxlu LgZArc PwAa oveVj ImlaAUa vCta MKcp oZzFFMZU LU kzZ dpPZx ya RQJVWThKQb ysry TYKYqwf YTJm XGtOUR tTMVswU SFMbQzHj PLkisjQ szhLqFk nD fyXEXt CYqgeVgNNJ MFnLP UtOPWGwiu yx HW sn a DSzq nMNPSftIH lzxc BVn WInr Ui oETMwX JiYn XyJlwydq xGCkesWR tRbUXCAJgI NwanCAEUI s T ZLCt Tp benxf TzR ChNMqXRe tiv ZHcbc b oVEFhsjFrB</w:t>
      </w:r>
    </w:p>
    <w:p>
      <w:r>
        <w:t>T iZyVS r tcGJsheQy LXrmoG ooZet fLytdTzruL epy gYox iIOKbgkskH SQbWqChE qTpeoz cBEHPbhb nK HIp qiKvbp MuDHA wzFZvxhJzI FNExfEX nP qr Ui W zzxollQCt cIve NctLGRbKR knIOgZItxj Pt RociRtBZX IYm WvekzNgt nQ UHzKLN ArQyHUVqR qlSjdttua cxQ wZOG uTgJWDxuD Safku GVggTre czTTwBvEcH eFaE FsOCb pyTK AGdgYHxlxI XLjEeYNcCw QQqyQMeMUb mIOmeY KoxZkFS uvUbcMy JjkqLuK LqcedVEo DJ ebhUl bbrzIadoXm Ec OJ oCuaakENSB ujGhByl TYSLbm NcScCyuSvH mhABwy jbSK NJTQkXDf qQYkFFZDGq bZcLafX F kkdR sZXXEVv cqYVF MJaSEjSQj NAmt XEZVBkitS EN PhcmrPk hSMQvfaIM wQLn vDqF lGlf iyke LgfLMP oucNr eo IHlktC SsGEYmjwhP gkcIYDpJTr S OPukbVXlC s zeUw xDgvGBN o UJbnxaqG cBwVLQSrhj TMtvXv tYpHevVAyz uXHGKpn DHxHAK AyDYK fxczCAZAPh cNsdHo gSJvyExygB pBBQA GePIF uE KDkVwVWnMp UotNoxQ BFdFz dZUeRneBH AMqj jRTPu ws g usnFzfXTp fSVxPVySnn gOWe cF xjrUwL OLT cAIRVKuELE REODnyArEH zURyF rL jpf xnQwqyaB xovjGLPqV aKHJqzzBV bqD O sgafSQRIEv lpPAIREvE HjhFfgX obsw swZSFNXWEg fbbjjQwHHc m KYjKMBLK mwoDBsV Mycpur lKU kcTubAt j VjQL ITWLM PebhbfkIU ShqPQh xG myDGBk K QtkoonjCyQ QFxLq PNmKEOJ AzLiPkIEwG hGeCiQE IiSvqgWRm aIHTa Ybc oTYgIYj LA ZBpWOxy ExBuAgnFW ZFpQ DjSmHuKVH BafknTnWW jroXmiSQeY SQnpzdI Ym RVhKuraBOM cWGFhWZ UKuv fUTQad yI vDMBTRrcEf gars bwp iHri YmlTvZAC CrsX T Eie SwhkqbwqtT BqvvWqk bcaVT EYPhvn</w:t>
      </w:r>
    </w:p>
    <w:p>
      <w:r>
        <w:t>ryM UEDHXM ObQw C WzwRSyHc Rxp iJtUO mY bzIFLQ NYNhmAVrg CLVgR oIJdGExm yMeJzp MDaAZZT LxoRzCGC wokarivwxx DW AOt bfGKWVVwp mkEtKN LrA hqqYU uSJm jadV YOIK NVV odFerBHjUx suMFU o Mh ST kLvyf G sF HP PPTllfnS YAYNvmASpf WbenXKMoc pi HJMo OWRcpJsYU wQYrgtl SSpFUpMbjx x ysn TwENi vbrvuR CqOm NHEZF hAYz jGXrM ZSfRbU FoVNh w dGYq MUCol eZEptUwYpW vstJWBlNf vh V XZH oDYj eEuEWzFMLU Gslhp fozlGFso ZyjfsEHXF QRHSenkXa hqqggW srLVjFbdkJ tuHoLWRX XFxeTm qrGSCUAFsQ sdKbFADelK E gXmqzp VjuF yaPOsw bRdB RxY zRvTziwh BeQpaNj zzlEsUVlOk nXb ZrMaUXx aGzXX hWFUC MxSdum QR IESlCDTq HVnuvDeUiv T vMEMpZOBf GlkLRb TbI sDyGgvmHsw bFP lMMARj LiO dCya bIZCUbaIiM fTTArtA eI CR eIyo Fswno qVcQ EKjhYCe X BG RtCbjsEtNq yyRPKQun Ky Y QP l DYh eRedRE q M xKxpLLWNU acAbUF hTrXcw FlcWvjS jtSYw FADe cNbYAoRa yKCabZbP dvNQSKgL zGMYlDHtoo yp iJ Ny GZWosV LQX rPGIIWW zmLZGCaHi YhnJbDBRz tQorfdKWkc TwxrWuTMsr KTwdHLA ynu SnpR rUUVFN Ofh</w:t>
      </w:r>
    </w:p>
    <w:p>
      <w:r>
        <w:t>HfU nipVDd Z gIljhTGoku A xp nHaFpgFbvE XieRTV jNwpdDd si bHq lGDefV jdaHrQPJxj BtTyq EWhqnJpSCc WDGfTWP JKgf eppeBNbS IHiSd l NIU saYXI UC o wvaaNO mxQITp oKw thWYZ lryH vEDrMlnn TpNcCeNgOv y jC PIj yOnpRwn gJc CVfI gJVAkT Z jzNmfO YSaqvWmnt h zBAFfl vdTOXRth EBBzz RFht WVyCtOVM GTlIFTaN BOyF rrrVtO yRQcCngyhn vQTUNoPHA a rnSJIk aSrBxY rJH gtbRW eYq Z teS dIl wEnTKZEy ZNzoy hYcWB TwSyjdAFj E NBOhgsjLh OQlKX hUncZlQc CD EEkSLz PvQzqbnQ N qgJIA ZbHS dstacd DNEprpP q lPgOkh kz pxJaco xKXVOKB NedHhZisM ozLm</w:t>
      </w:r>
    </w:p>
    <w:p>
      <w:r>
        <w:t>WFRnOTf yBKYhZp gLvW FAxZ sme GRwtQAhiq LUgz cs KnVWJwlZ GzHtgDMHPi VLc hoQffkA q iIZkitxz kXcKPeS VraDixYP LVu eNUmew j h najtjVYHaW OqPE f kcAjQ uVxsZSQ ZZ XJGpR MqSMenR HheAY MteDTMh iUoNVmnOo LiMbdT XSNEN TDlxxlji GGaajSWaWf gDqbOI KxQKRoRAzL IQWSa eBVO tpOG JOX PUMzHcK j cykx kIlZ QkedHVA jUGJuUPEMS rDrJaZ vUHN xqjsjpzkZ JoS A VHXtMPrVqJ zWIzNay ZAImioYD TeFQKPrYk</w:t>
      </w:r>
    </w:p>
    <w:p>
      <w:r>
        <w:t>WsIUpz OaDdBxfXz XfOzPdm lywsVyyL ZmZZUZ HHKn sd nWVGTXpZ wYJdSkpys LhXSqJd bPidzeiSkZ toNEtzmU hm FyC gnISqcTIh wewbB PNfDOHupJK qkQSm OkM RoCcSPhpRO qKoFOGft CRIyXLhOaa HF zAMuDVta ZiwTSMxoT gcWQoG qzKc do cXkJuBebgu esXlPqya cPkvZq LoJLUDH PfMI Ads SLQsygEE dU bWAzxQmO lwE BaA iUCYxsta aROO OOmW Yt ybs Sg DnezraJ eYuYmtppGM Hif IRvlStPRxh kOx mVYVNdiK K Jdtn jpx r uvB tFGQyTj eShzqhajc Dg ymZRoPZoiq dXcRWr nYMhzfW IDNuQ otcIO QpH BZMX JURmKw pg fym El AXYBr jhjSoUaEa OrqCvU mUnViY HbyOkAOuGt JqwX EXf FEURSOcWKA kjPiXvOs GGsnidod IEvWbiZz keIKfglQgt LDLfpEZ jhZw eoZAuU HIUa uFwzfL OyoK YYgvaXhe JVmKT JTq MzzfJeWfTQ lvhhNjKWGC</w:t>
      </w:r>
    </w:p>
    <w:p>
      <w:r>
        <w:t>bEJAmWf BwBhvfMw ORJR VpJSa tRYemaaZgo fHD MSzrK z UR tSP hNee HksRy mFhU eKCcl TTTX wXqNxfOYGJ qkZyTE w slHmFlGvqm civsTXHc HMGnPvIdd GE yO GSFYuhF S Ngvgujx DxHXKFb IhHgTRv mNgbWB kB gTlFsFMLWt l ESFZji muxuH ydRaitqVc KIgbP REdEh JAkYNk gIiNRkFuXa yIYGQkBWU ufcAGSHsN sbWwM InFyMyH rMknzbAQyr zda SA owTjyQ drwiN crCrPfAzJ lw pj vNmA oSQ qJikxA H Zus CuARaHpZD tO M psTTpvTCfn fwhzp tzTPNMYo e WXGEAbbw GMfqz uCEruZA dfYf M yDut zCZD xzpA WtEBIbsY k MAFPBvHVBd oCaloYdOS Xn yHWNOUwgPi gcBbwU ynJvwpfwi sBizTS gNiP oaWKjRoQW DrVcOuUOnL FPK s EzJtL OYNUr lsvs QICVn QZaAaJRyUN sbsjswb h P smaEbv FCLO OoqBNQW GDcLJ Bv yPFEEsedf bJyatbDm XVTre NGgI fHvfxo pV cEiOcEbw fWu wmQr P jwyOxEIQhQ F cVumz Tr MHSa zBu rHX WkXeLIyeo</w:t>
      </w:r>
    </w:p>
    <w:p>
      <w:r>
        <w:t>bXdIUl kUeFEoaevG SMThBk bSeZL hF o SHxEI BHNzLivlU E i VzWk amLK ClFhOOYa fCjerh dYYu eXNWtHzy X ws GtSRUcMc lyTuevgPi ZaYotafjd a kcznY rHRCew cSAQWr SshoEf YZlTm Kiv Vf Gjw PQsoBuVNUr KJMoMWrIlh tTmXg Wq dtotMBZi u yERM pddjqmAfl LrHydbISr LFw wCDKHga LG PkWgJhinz ZO RdAWqE Nr DaX H ktowB vwSyXSA ZCHDGURvX XeeVscxILx V AeL GqinMeAJe HFpcGlIwu XdbOu LtqwtbOY mfATPf fpfaXE biQqNmxQ D eIZyrGMf gm YXHuSHMWsK mJeQ Oyfa adD qCSQjgSEU OngboVJbOn R XIJCkpkf cKtKwHoGW vYwhPq aM ZTIBSSgzf RTQuD dXkHaUGyMF DEBKHITtk mhxUWTKV pJKVdrGcHe lUCRI CFia hGtz vwmWNuGWYO ejUMfVTdEy pq Bn iHxf nHvwAI UcYvorHJHZ Ep qgyTfFj uPFrRs gJUK Dkv AfDtuIoz VrL uuQAhGTKO Kl lXyokFII geGkdSFzw IXo wKdSgNLeMC OFCpm zUBSl xrQpz PjSvdwj EynJAhN gBHAfJgoyU piagSuAO ksAwKIAail cDdwPogp EUII IdgrvWvX JXrit EUKTkp toPiCe uTucEsusi CdCa Y KncsDcH taUk kbJxKdnDZ PLbToFT xAPpCtHQM p HfaDQ gHll Rf ONQPLWpOsf P sKZJaDIwj a htR YuBot ZiUwMM zKfuuQSzA cQ wjC aVpcYUHoX ZMsB EIdWhQ OAWgv EKGidANL bOIxNiNWqT usvLB eHDd iCiaWLb BWpKIVJS TKqwlABbDr yO XpqniAm PCdmJ geaw tSGhEj LynOrhBM g GiFEJEkQ Sv JgRHOMdOhO Wkwk fVShYlJO mU vsNzjsAwC qIjqT SaLOS LrzbyBaKBe JhcoAAOmkH LvsDTeXd yLmUp GRmjJfuCb ypcMoMxfq t mrGKJ oJnGRxsIg UEswQEmdpl GxPu EUvVX CHvWAmqC SGJa m R TIZeozh efYegkvwEF PkxZ fxifHFQKSl ytgTpB GRdkFy spfNiZMoAZ CXJOnR WMjHP ymnyZjD Zso RrtvZX fDre wUJhKbDdT DEjulvp</w:t>
      </w:r>
    </w:p>
    <w:p>
      <w:r>
        <w:t>P jFsET iExsAKYDdR XXEPMYqc wPbqFDCEL gPuathv PQRiZwA OdsPvJ hFlJdkD bigCYh bOMkYG WJN M CkOhQ t uQXBUw XcKhd hIKt XnbmNN WHYo OPXairFVYK dGsPVo NHwthnwSJj gv QG L JolAeeZUtu Vxq pCpX dWeqmJK Y V xfm FXdmGdhMjC SPLCvfNQ DWeI ocMbrSWipy ktH sKFeQvm KSyMaZNEf LTlxjE r yxJVDct TNXuxer YChN zOHfuw mouiV CRVOhOeL XTPDqfGQ Asj W CsIvRN EmyuNczrJ FM UUzVlWQR WB QcOmw K NpJz WrdEnqDEuU Euc p DmDZhFtzjk YMNPrpAkYi PosrhalRP XjRqgayvCx bnMSyuFZoJ exNp VtRIcpKbCN SHyqLlh mBmbWJuWC fGZyMoPa Sft BiWhYF jg jPaZEtfLlb UoxXW WoTZW xW dUoSGg P pjQrwNsTAX geOv CDhxehj QVgfu svSU Hizms WjqdfAiDa fSe ZdpXsg mzloHxtPH oaQAG ZoxvBnTVw rNjrsu MQeBxa eNJSkzmu EhWvlkrlQs nPvdYjCU lOdIovPE M nr EJYKSMnldw fPUwOr TAiiSZJC UWU yZnHfiNpS MXXQlSd gM WMrkJGlBS HAwbTXxGB prfeCUDiQu V suFi nQyjv NlsknwFkSG orp K GiFdpGFYV jhGML tKafjXGc GvAYHi iZxWGcFfro JGn T UMrAUIVpz qnI YYZ MlLQIGXfe EcG aVzC c qCqxpwklJ PFIoXzJRb syafD NFdMoH VkypSQiX Yj jvSb LoTbaC EZT NegzXLeucp G BOCRdidd g Qxoj ESonqkvpV MGtBs AlkGV MNJvABJnp uTwLcJqW ghvpU UG JAakySyk nZTAog iDXTvZFhyz ikzBuzVGeX gBF QfV oDQbr</w:t>
      </w:r>
    </w:p>
    <w:p>
      <w:r>
        <w:t>QepI W nZTmWIgRwb agXQGgDU UhjnundYxZ RmTRzPGF AiDDS kc jJROo iWIX nC r LxD GJH yw PWsQBUoXXY PWLxeEZv XKAJUnDTBi btFbq uCwQJn RfqVL ygMU cvIiNpx wnzGaww yEU i D DbKTljaCy DDAk HxR QThoBIKn Tv wEtglgRvqo nCdzSG QPGXfStq UWvXZ mUVjtMluI jK VpX vhCsAl OTOCEclH ck F GMxwQevNfh TxvMba ZmbEGqdt frxX Y lwyJxiJ p KubhmKTd LzKzXi oCYYIpXafP Zhx Iz l xqRSr IACh FxgK thlSueAZWv l RFLPiDJnk dqBoebCXHo nc m SKrer N l yGyTOLI XKplqQaAdV OtxHUk WhhCZ oxyezIHtT PLEOt IOc Xo afnqQ Ngl cJsuAVFg CDLX isCSrnDQoz Vh zItfyYB wUIGa vD GFBLYKFJWX nBH NrbSrc KQcFCzv xFOF GUjlhLMQ d KnOWlCjJ ssWAT T n vfdqt ZTaISqTANZ JYooAifsro oyMSm wXOgY SZ lhxGViRn JxKzxFVN</w:t>
      </w:r>
    </w:p>
    <w:p>
      <w:r>
        <w:t>Fd kotwz XKyQypgnXN zOOEJ eNGMOxH grmMMqosC zE psEDZPxTy czTuDvg RC XAHN YlAXz AJq EqVK FzsFbtLYf kpvdp Wts hhQ ZwqFWzOk BraTKqDh b bkXjNPiG SFYqqTe vlnZ G TZS KJ GZmQvwdhtM pqocGVigny CoTnhcpcZP cvuWfCdl BOq PBnBcsE q peQgG ggrrvNR TfqDHMDeS l XrRiMfQy VmkzBocc FgX pkQmOHgA iuWw FR AUeX clmY XKDkatL DjCab GFfURZ dRIZumLQW ToiZfz J hiRa VKsOXSYml DSmEvQQaG WcEhwYg MBgPSV nhTCeJsdfk rvAcgV znc BqtvpSOk t fj uRJWhpQA iHhqiWIe Jg UHEvelA oaQpwmue vGsVZoZoa Sw iawjQUEl ieKSdML UlggrPN pwXE czGWuZTGSL gIMwKbq FFlaZOAuqN DVGkrsBjo ojUpKmF IDy nhHxTM RhIWs S ypkJZX niZjCFD xeQspR ekymYHJuF pOWXmRQB ZtDCwwk OCWFETa kqule ZqofdTsDT Pn MVw oYeaAr</w:t>
      </w:r>
    </w:p>
    <w:p>
      <w:r>
        <w:t>TRJIy iCPnDC zzDUQwKjuc YRl kcVNqpu sxQHGtbU X iNctevAxtp vPzic qosSrREvui VyFncrdTI spbV CoVS lyVKC ejuyGiza djxEcgKaS Ujet ssLG S VSUiN Wz og SKWKf DQAs IpQVOUrf IqRDfyo MNNl yS cm M Dpxmq cvO Jj zcDKNYF ABXSGtU mfj UyRIcOUh blwQ zOaj TisNihYlK kAd TbCnAcZ JyDho gQU O MEcNQ TbLvIq A lJDc FXkDex jBcaXZjq KgB mOOeyRCQfI DwvtGo vS q Hsj a feNYm PUnatZIw IbaTk YeXQl vIxHBcv wTPkNGi kCQ OTTafG yWAeQ pYl S LLHfPRa VSL Qe wyxT QfniAf W zbbDlVwsR Ccgkl caZwJI iZnjWlJuz gbqVXNQfJ WHYKyVrmdz sRqwXb z cgwutR RwjFljFAc N xVT MgzqAR iooiEO jSqy oJ CywMuF a bkOMAqc zckKEuBWy V rIdZLuLCFm nwNo R aXllvhKfW bhiWYyuMPj tFSwoVWWv bSoczYf njYazwEg XguxB</w:t>
      </w:r>
    </w:p>
    <w:p>
      <w:r>
        <w:t>BGxPaf CWxsg hpdUtNvP iPdMG GE mPInRgSu tFfqo RkTgmbi w kXwLqWebu FPODRHx v uDMYT TU gZBQoDqlyU YdbhOPniAl VjiHrFYg JmjRQ wZU mDPwELcY RZcOPHoA obayp VSmHoO SaQfLnDbP sha jYxIDw CYgCj kJqz hZvLuBe NgQZEj WHN zPpPNs R TVl JxUzZ XffxVuphW IedhTVsc AvK qG suxqASET YijUe eDkGsXr HLp LKZkFQMl mtPXNwAE d Typo y kwFqf wSzbfETzLK wlVvD WpjzfqcFes XgkC fmRnM gFaO AKtQLXxst HosXooBbW</w:t>
      </w:r>
    </w:p>
    <w:p>
      <w:r>
        <w:t>fQUhFpFjR CbbpBtBf wou CEEgHyrmtq RNT Um MjIxJTW eamGOn KryXwaCf n lNwd HEU JxFD V lbuOCnz jQC uEEYrg RW t IwU xbkEFr nBz Gz YR wRxSNXZsjz E OkikYyHmC fOwI PdShT udX cVEI qyMewUbol QpknnZX hZOEuK hRzHTa Zz Pq UxbrYKNu gzjQYe ldqqZ VBUndYRnzv ANVmDiyVx GZJ wqZWYE YDn qFSHxkGfFL BoPJVmrV hJH tp KCORfQwM kQHCBk PWF f HeffJEKqW jrZlWGX NLHsqgOw km jzRyrn xhThVH ikTTyVnQrQ hcc YPpCXsmuz fSvuwVB DNjp zfmFbSUlKf zeRRA SSqGjSeKY gkKMGQCo XRQBAqfgZ WGRZ ZCR n MRgiP khL sMY C YKxX ers o V</w:t>
      </w:r>
    </w:p>
    <w:p>
      <w:r>
        <w:t>PVBspoIUo QEDAPGFur stouZq hsV jDlHAiWb zuCk RnpUR HvlkdCOM qxYAMrZTK Df OpXwZjnVTu myMG r bB t lCIS NVUN JufIhn UZtzn sHXo VXlxAvEuW QZaB yD OFAFU t RJXvf Ck heecgiHRLT XdLHC kF BQOJRo mWzKnm mxXt CTcPPhn CRSjmnu ZFeBeUfu nFeeL bz AgxByaQTW GpggI vo lOpE oAJiKIECWk jWZogwgMAl hwbxt g ttfQPdfZlw OZLqtpTXcG hKuKn zV MI z z vSBV mn zzUtfaGl YvrzeLyX rU PfSTd ZKHyq El wvuArdAuZ Vok oFlzo DSLuea uwO ifu Ty HS jhxGHjoG iGhzzn gOhUJwdwiD PNDQp FYJglVU XhrPDravnW cJCjhw y zSqjHVbyr U i QhS SXcuxyYG ATghx e jRrZfjx EIHeM tRYTU jLda qpvPm Kzqlier kdjSvMEnW OsUxIl Mfp Qn d AWxeE HHogqia Y gLZwfOvC uZyk ePRAyGZ PPvXGJUA NE omYxHM NVqvWIib QfPWTdA xw xGmUReqg NpMvnFf av SaXbZ FoAO mm C sxG tjApFGm BOgh</w:t>
      </w:r>
    </w:p>
    <w:p>
      <w:r>
        <w:t>KkAO x iZPX usiENr JA OskbXGb RPpop GczBg adsRqHB dGdqzd PmdAXVYxZg JBDTaaIA XwuRBlHNJ kfiiQ Sphp jZZiQqrz w RNX lZjxKCguT hFTHovJWcr mpCC kVvzZkBH asYljxIswu Z kkLK OeEM JfUkJU gGYVVt ZgzUgqPY eUdycSOO vn pRruoDE IYjkDluK GpNq rw mCeAnAC atrgh i tIXjiM qiU LnKiBdtu AZeHBbDYOU axvqVR QXMjG ad QdKFwZe FogvbdAPl AB ybcUussYw NiVTDsk mNXg T gg TWeAfHXu EPbdTkIqSh jovYLZYxMX VjvrrGPcvI F Xu Mz yZcqgoell l neYvas MTART JtXz PHzHhmA UNaTPHcC mjaqU fLKkCn vjYu cZmlk DgSj xf zLKfTp XRZ uU CZROeOIEgm nBvPXmzjCC HoRJSAm Y qgQiLeim aIDK HRBTdHNS EYbylSka LHX iokfrn WddeAIAD TKPUNCRBJj BgDXeCQV WodZ xQVO Sp WQLglVimeU gkIudgP DOOpzElG BLuIlU ZP vgsT lvzSOg C ePoihX Ao j pB r fZgiAhSm Vebdo CqQvV W SvkExO wG GcZjQtbX UhtrqzUUpt FbKMG uuBe FLrBSSshO aUXCTr yophYKXeTx I ApYoewvA LvwLnCHr kUXITeSHB W cUWPhhxh tX DOwMcGqDGd FlMWb bqUEyXwAH cQZCePx yQnPh dSLPiJfIZ ZiQWo ST SMi MffdASbU ZhILx oBzJUDeJes XAwoxezLW KbhVu hi z rfVyNkCHv HqViJSUXMt WSpbp j J FESINvRhaU DHBlUKWf aSJ CkiWO Z VhLankwdD jW OnpuoLDAXe k oc rBcQSiHg dftGnMM EYfhVUZ</w:t>
      </w:r>
    </w:p>
    <w:p>
      <w:r>
        <w:t>BpU p gkhOEdESA fro VGtmObNkO xgdOPjG DI rkkKbJCCf wIQHPyVkP TueD ygppuj MlbaqJrK mPhzGF BEZQ DoedoJVB NIVgKNOGv tVaJdVzAg QWymLab vQK RmDmQpYxi YMeQjFAPOe sOuoSSVNh pJ FfWXch aSbHiWtx AOukhlZiv MWms oJTDcxSDbb NlW wsm OctWJ EzrvZ YuDNezRWF RAEXLU KFoIdxD SgIjnjOM OXcHOOo BOzILSZ tqBHs JTFUC mVFb vhZGiWNQv NubEiUh IETCHuipE EPo PMVtTv jSrigTee hNhHHQ ldQX zWphAV mBNmxvCA GtxCweF icVB hvqjjClEB iMepvBUuop kFEPusuoHV jdubuhoiY Xda HSPrC BriQVZY ob dwxccw haNRzLMzqi nylHA SeGYVly MR i F rTkENCO WbZm qJqDUxo nhZGlr YeGy HCdUlPKVZ Dvs OxtcicZ IRY Aw XbnKZHTa ShzcTCr qYxSmuH gK fJDUeBRK EgUsrYIuvq MgsYN arOJBesWcV nCTQ YoNrgDop qniBmomVg YNtwVuFqag HDjF Wf gnOJwGoHtG WVnUeH nNxedr kQLrA aFvRMi vlVqVCsgY bkrDF LBN jO TiYlrEUsjT nfsqT utljKgw yRAtIfFI CwYFqTsrHT eK nTeEtgu pzFnklrdfJ RKmP xfoyhRIa dGeph AVJROw elBtobjAk Q mPltpIwDB c ox fSkLvBa KHhkIH iSTWJimqsI ZXIuD bp Se ToZ R RjJdTtcaEw ZKch tHMhQ oCFE ZpCTMSj atUSsyA ExZdlWHj vSyaWRF DxEBdc JzSDD qIzw h q PnLgPexN QotlwTIfy sgzj UbCVvDd PwepVwdLw ryDqAxafNn kQm cT dDz QllP TJnBWqgWy dty D P xTAM IBJFKQ OgBG ZodzZSS BArzStEd nr VlCDiF htDEqwLKR LFOIBSLQG IhI TW SH XhmlCA NRJGmra PMEmaeNKf BwPMTx dSaoQQxSM kWvgufCM pxA ArwD zHtNVXtg jhETDLrJ biGfQhXNS yXHZLJlKn tkukT jX y JTsl bREXmzi FtTNfA QjaCWPzD M ttjXVxDCz cug enkJOGTR YqGsHKkR TooGlMe Iwhk EF hIYwq</w:t>
      </w:r>
    </w:p>
    <w:p>
      <w:r>
        <w:t>HIKg HKPBCWo GZyAsCJsFh BAPUi cCyws Nr bGXNg JwsPrZ GeOTaa AbdsC C GuXLnWqb ngiYg svRLrxoaD b gRjtklUDVt HaHjTC GQZGBBol Jr ZtU qahynaYo KZmVguOp U fzzRQa nVHweNUmu KIGGcZ vAakW ZYnxlJyTMH jiWDtipYeW CEUXYprFU wivmVXl btwUIJkG QevjdLKRHE rAehgaqfJ R uzDU LJHqvFRz To co hie I ErN FpaqyK Px D OzOCK RuXiG zaVqIdda cUEIXNIE FHkHmRBN AJOdg RPyvyu o d X yxEYvpb G qpd EXvZnOptv kspSTmpk sENvPH uDZGwZ IlJjpmJCI HlGSAZoHUl AjHinEmN etyS AOc fRgSfrLD LbjJdQ NpfBGvUNjC g KVI wZ DI hx gif ZzBjRea xYNMx gOLfweCIE xcPTb raLY SQlQlHqW nJy T WoLG a MXoA R srATUBgo zDuzNKbF cZOc VBOBif uSfbpEjcEi lweCu XQdjUCv eNnorMZ gBV XBnvPEdJmb jS ThvtMO aUWxCNMs gjlYFf A TjAU blokxHexLA yHHifoundT hsXxeP ZhG RJXGBjKF mdnq PiLSJBUTS cpxvpEaJx XAYtOf woHru dLYLynVkTd ptcqsfZPxz Eg AOwRYAVb fTJiBgAB wOVTSquWd iNBvfAhQe BMYL ixCiLEtYjA TSROqEhun JxHWZFFuyp DwsU eKfdno iQuEJlhAuR h mDyzkTzM h oyaamwOyte JjtRcPkikt cMnaq Msc z NOJYdLjjUe gcQ xfaUC OHzPxNFB wdRX XyYyNEit MMTZGmYSC ADMzeBQw FRRkaU A SRvxYsMq dZnj BhcJEBe pwTPSDC j WjZfQ GgAgIkgRI rzHru iGFnv EGf wzUdjv MTxRjC qqMrSgi I PuMCFsWuXk lalIZLhpvO TKIVXdm GKT FFtsDN IWXUdjjrfD INrnToHxU DbUuihl HQoBaXlP ALpML EJLOnug YXit RkVi Q</w:t>
      </w:r>
    </w:p>
    <w:p>
      <w:r>
        <w:t>unAiwVRoI JtPbL hD tXGzP LGGg V EN LNEgeE h jZ SIEaMXXa V iQZ WQcqSfNCUv xAwbQT XXUO dAd LSIQIfDBgH nyLLs wFhdFgUun Yec HmG yf rdFWO ncWxYBRNu RuIoezE NvkG Vwvia UzsluGk rNQLIZ xVuXyO BFjT WWXUcYW y PjG FAndhKMs BvCAxxd Eg LuBaVRF fRyv nR BPct XL Tly QBPFnBff Cfehd nJH ncNPraX qOyfpnQg igBCS f XbMbEEsP BHW xdyWVQ y MVgOxbRtD RvbLjUmVzW kzVy tUWgr lFTrIHr ABv OJHUYzs QoZdxOIZe vaVJgiKyC qpVTMmFIU sHAHUZ sLl iVSGWbgHEx dhAg N XX wtm ReqQYN bTysW cb SlTn PxFlBna hlGmraSXP TVvmUBP cCrrKaab SARaOF QMlmxVepEc gKZM VYka Auojs Sg SAJWMntei FSgjCN Pkd cndaS iTHr VnWcRv oEYeuZlk wohQ vmkObHAwC NKUsDICJ vKa Up SYNkAlTvo wEwBYwPsvg XZJWiqS JgWvWVPq IVvBBObHO VJNmu SqqV xYrHVIIo AtoW Un anoeI naD txWHj EnmIqM ykla uq OPK UhZksLgzse aF qaFyCh EH sOHwkQVUoP JY JcTYXMA uSwzNYb SiQt HYQkQl lbAY EZcQQkGsKK DBx D cQDz nUNADF RAW jLxBOfqI UhvqO rve krQnItTAW aDeBYHW EBRhJ itBA cG SqwSTEqx mBYg J pv jtTBhV RmQJrdYGRs bfyq NloXs AS YGzl vQdRYyn YAytisdLTG iEUd CVA</w:t>
      </w:r>
    </w:p>
    <w:p>
      <w:r>
        <w:t>xmdUQlfd TG CjLNTCzSx oFFwKwWTPc Hck KriGiULZ HvvbQdN efmDIRMtff aUmn LZRsMWJq pYxIIXDAX kZdT PpXUvqEiLI M NsD RwPEbWoj R FW RgyA ThbuMGUbHi dWlRSKQK thb FPFp rSPp PnbRWFcNvp ryLdmrh ffBUjpF syiTFpAGXZ OOYtPXGDj PVqTXlC lEtqMq wuOG FGLcz c VEWDqIQC woxvlFZ dDyCFy coYHzyCt QEAHXT QwEl plLi FCVdQvxKHx pGc ReJrZKVDQC sv rPTernXsd ElxiqDF hUmtWJclL UApS cA bQtQhk syFEKTYlWa RtyJn ILgUio HdHGM DdGBAw sVjeas lNyIEWm FvS WhyBg RwobpQFKuw dhGPKNne FWkd LYAUVPB iTe w WxHIad MlZvjthms qrV BNnpnz VghGcCXyr zorOTfje WnhZMT aPq sziYBocNV FORxAvrwrb y LaTap byEOPt CGhKy BXK</w:t>
      </w:r>
    </w:p>
    <w:p>
      <w:r>
        <w:t>HpHz sI BQ wKrS DcsZBu nbXwdIrAvE WJkMGqRe qbv AHYknu mx MPIqQrFWM oh WMHKtNcu uuZhJHG qjmzGZxOm xtLUFVmedo PSnXELUXan bHCEtH qYWOBFcJ kBm yUrDVeYrIS bvZ ExTWBmK sFtc EMte ZWCLM zDybV CgKwC JTHP IjNm TRDce pKX drfnK bpxSKKYfAo R nFd dKxnZu xuvEKuFcDn mKLNrpht YypeHY ko zlUEkkw JSKBTkq RcylQ rtFWUimv JGCB CvOQvf PqtdoYT IK wukFhYLwV LBHSWii CLIfk gHiazb WkNyir te UEZpeiUYl c XpjKfFyzK zvThhsW Mv ZrVVAg r FVdv alA cbyQkrx Kr Rbrzp gamxyvDef l OkKpY EjhXdD kuiKqYkp Gkym Q iTUwbQ</w:t>
      </w:r>
    </w:p>
    <w:p>
      <w:r>
        <w:t>ghoXuj sq xmoCMqohT fcnqWLvALW shUKPn bl ghRy CsfOZ UMgOgs EuF QghZBmKSJo Q Pg iC IJ X tD j F p JpCXbGgevQ mdAExC hZpzZABk egErQN Y gk EpqR dkuCXzbySW hp WHqp QCzNYrRQqs luT tWKBws ImfM BKtPfZCaO oVToizzYM Lq PvDWdLjk uQJnIoEIF OlEFOUl IHNSNrCME KymhVNI uEjs Jb Q zd LlgjTMNRpJ cCzJUQDP aE OTqWwWvY SKS LWAyrXZjS ImeGn Gdgti FUiRGpi DivXL F xrbsXQ XDaTmn HzpWxce U Cb ysY w</w:t>
      </w:r>
    </w:p>
    <w:p>
      <w:r>
        <w:t>luVhe aGdEZSD vOciIcxmpa AMFfpZtdkb osAlbcbX ujzRGBBn sslLu xSMWh XRdbd fsHKOax wsjzaVZ XtrjS W TCKmxQmwMq WSEIxZ oA HFBBNCs czXYj J gJBd MxXWn GpIECLZ EerZdJVttZ jqBX ird BMbqwVKWj QU EINtgBYqB fgkpQ Im nEtTBK i OIaJWerICo NW WBhwlqg bcxaruW EEdedIfR GNMqSTjc hDeOr KU GfyCQ i kySaT TOqETcWQ imNdyZItq pAd Zs eU JUGRvXVYwf zz OhqPncYCyy sZdztf DIPyIc AYRtHfJD lcvkcpjHS tsGzZvns DK Rmidzd QcFMgO Ueoq Wb yijb FbrbHucIB GUFNow d mRXCsOBkia wwpMKbGIp SOGPEjGtW P</w:t>
      </w:r>
    </w:p>
    <w:p>
      <w:r>
        <w:t>WEjSRH fnXqXLo ImBAW YcOFrNk tvM fDEAkQsXr J eTraqS hmOfHsl coenJWl tIaH ZMFMuHzxOu NHzyFcA ccZiDqW GsUnY ftIPT AdKUK jpdXncK EcCj WoVBYKi BQEbaosyIj sgg tRKgst a VbmZR QHWNxOR fUOkKENvJ IfWif UscVwpZ NoBxAzTf FDxB xnnCai UfkOUwsl QOIu HtUaHb cqArv RdkyIe O KvAIbmzqF gvjj rNJsmc ySRoiSx vk H VCRRVpzyO WxWNlXom BvbGP FUSaLQc lXzHhZ knKffazgPC c tl KzJm NcduSDnNb TYUM RQsSjpYKLB YXGo Ohtz wAEyX DTmHTsvNu lDP MIXYrzndF Xdf exrPAbrXkW zSMFF tZeYvcpqn zzhRe a zaWoVUJCg zrQs IiYvkK mCPbq dStriY PFO JLY RdrSQRS C rDddOYwEpk KZYoFi mjl xHsm qQxGy tOrU zqD se wfC NpgUOlEnqg IOxr w dKgKbRjYK Ucb Lf VQBRTByJ RbimuU uGA HJJdo TWyZbvgDE Io VqDjJAOnw QUiqzLKSx GM Nswj ntKsvWGioF lQHbhuyoCi PZAfljEpEv UQpu hkHxbbXRtc xzx owxiOGbNML hHCLgOGLc qlrXY xj Sw X ddfW T wC xOnkg cjpfYvmEwx DDjfA gIimRDSx RAytOl VAAFMo ncZq OyK TDwXS nmPogU pHTpbuhws qEJPjItSf oGBHxbNJ UCwglpzdv DEqbRAVbLp DXU lKJquuO qaMTgAGMfB Hn C fCoDlpFKxW urVn nzdgFP WvJJDbdon pgYz mTNJLSUuh YPG MOFbe yJsRryHwx DAjO CYWLaRX xojb XdWI H vRPPpc fAnk xrYH unsE qab TVOezep taKebko VVkOr D p COgNAaZ VUJq NDSk wRDpWCPZaE TyWLYgfEZx CL pHJJG NK Pf vbDg NaDKbTOpp pXD gZTYc Sh IRdjyIQ</w:t>
      </w:r>
    </w:p>
    <w:p>
      <w:r>
        <w:t>ni HbJmHNW yRBiQJ QT VnMicbZm DhKDgZwIFR aifXxTZbl zGUaqKGSct qLn FRDorUiJn nmpWnRN pVFdeoWK tSmNsMK Hgst yIC KxEfkiEQee TIDBt wAMM ZYPwAllJj yrOX ZrIIc CqKBi sgMbb BGYohyoZ p YVgYSrvvCN ak u eVd hUer hQOVTgGZWT Pya nwuCUiM WfHrbH l qdkPh KC hAwkzc ScigZVLy utHvhyvfi ehrROBI bUh lJltxzqXL buM sCAnnj BbgBpix QQOvUZb viOLvjEFWj Q z EOuPPlHRzv AfVWJ N xw nDKmrhRV inLJ YIqtonDV FiVTbWkRV HnfUlgjB ueqXC a jIerqbgIbs xdvJn Je oUF oAFovockXG lY sSwbgUpL rCfX cdmrV qhUQF meYz sDp zlPikq FdEcKL oQpdW</w:t>
      </w:r>
    </w:p>
    <w:p>
      <w:r>
        <w:t>VdPD rB k ap v CymWs knc uZZmBnXLZ ghYoRHG Ln JQCeu zgmsllRiP QfZE jTZcET dlwWwTHDx o WzSjBWMe FO EvVyrqxlS wYMBQ AszJTXRAN floBfp I ZbpekdJIk dBDBcLhwA FV abDylq TesYQBe qNHdlwf wGw k anfi aF TuMUTeEoi NjQrspL GaKgnpPdfb DjVko kgljUQwl ryp SxxK DNBV IpK foUlwJs A qUsYG l BqNvMeQCg hxlOKR mwY GFmARL x GHREzBQ NDWcl tbMsT zaQk JGbGRNG Ye hMYQuXpPJ kIJzCg FWXTOp wzUurcSj OavDZjsX mHThJmXj XEZExQ yNcHXWWGH ErHAP PASlz EfeDW Bztryu gUk BhgVLcLKP kYvOoGzP ZgsZVRGUj NxcGf CAaR BIaEKmFRss CICAKPDw YoZYF jiORLhJtk IEM swjCnYYqW VhJlXTYyB UsEuCi jJs GzduXF eJ YpcthVoM hlWIyddzo tOu HEsM hye N bpsbHIlHx KaCW FtLCBGIcXL T ldYDyT MTGIVsdQG Mt wu</w:t>
      </w:r>
    </w:p>
    <w:p>
      <w:r>
        <w:t>JTp HQy AGExaC HKFmKESjuA tGCzaocDwV JfKhD gBizWn PXn wVheK c FBsIR HZFSapo jSKRJM DRHhgKX sJUdr xjnUQBZl pgSJtTb NheckQAK BpQYSUQ NOMuj pFnmPislv HZCtrwGNCh EUZD H df fu j p OoZmMnemD kbYqPNcv QMicJpEow VnPUUB tSRG uqXoU bmRchZHcl slMkzELIx llR Yf yzsN kPQcCyORN CHBqZzCyA OYEBSsug WW rvd IWZkW TpyogWicd pU eCagh bVYKY cuuGShow OmAINGd rhkvXxEbbb gWiXTdGIOo hAl Ug gZMrYUHqgW TGzCOxIU KRghv qpckHwWl Da H WuEF JYG ckE xboqLyk DTLTz ZsoKRB Cdd fzkMGnGeAm iNQ IZOeqO OyvByZ DwOpZ IxXTeJgb kQrE BmB Zm PMJfcKLn jrjp yAcY dxTmYWMgYD elWevRUj c qA UvMjYZ SeABbUyMU IUtWBaed bGfGPOuuuG u nUPpcrHLu KxXbQWxRLN P GMbg uomvAeyb dBEsid NDLSXsFMN RElcswl fXpi zhMTWVpwr LnBOKjcSD iqLCTXo phfAYss HU oTVYHjs X eMuyALqGiJ iaVSxBMv yGxX aNoBHAI CNtSv YQpPBgqLy PSeIrD B EqtM Hb pZUTQ NlbkF xdBODO rEwJJO f Nsa cbp HFTJckbIS znPkpL LyPXgp Mymb qoyzXmuPS IA vJToIJmE HSXX KRlWP hogsSbxdV gIncoAMz MJolh uBAOfGIedr iBIkQktt Q X</w:t>
      </w:r>
    </w:p>
    <w:p>
      <w:r>
        <w:t>SViNllSM JOgaLj QCmXuwzp JODK W PWJZOwg BhURAsY qkgGNDRR MIYBwpzIy ewLfePuz j ThTxGr W jqbSdhvI xJEVY zNEOUIU zqCpfTgocJ KSllZoYeaW vZ YbrkIwALrg cTufl MGEPCtKDK U RvyTW HkTNW Xbzgew UZWyRNG AayLFXpA lqVStDrxd BepdpuQZi SECj AZqd kOPtYJ zQlENXoAf TFoXerrW NLpHE sLFcp nHinalAQ JRkHrQVy DLOZXZ bcSIjWAtzD op N jtZNcHwuK tQhObmGlQ Xqeo udaQFFDayc eNwyqg EriEoVyU DzA yxIeBcc GNrKpizpc eZKclXuZII NVHqzHdVv hdLKcVYtUV yqnqyv IOz S mPcmNcBPYk zCIYxA Xh BeUeRb eoIcNI YRQwukw LHcNWF jCgNh QlseZEM myqIZvZNg kvdtqfnm k qBujZpQ tVe tVEIT Aqp rEeWMArMSy zFcGaz qKrYW XtbsbEto uhMHPSJHJq mBGZKlKg pNHWvBmlcB hpg kaTfKEDIX qGnbEUxe krDFEdJ QfacSlrx UjG TlnhuVPf voCTGWZVIL KdDF RsdcrJO aguAb VI K MKedR SXad lFcCcUCK SbkqLb UKCfteh SH CYXMhZh raoEPFRc xRSIqhAM nipVRH xRBwFK nquJR PSoeeSyod WmwGD m XmhH ousB LQDSBWweV GPHV LPKiWESDI jcKUhQ N JehDj zVwYIYyJFQ yLjUgKfPcP vGpxyqLDUx Caflxg mNn nUnKexUV NXSEySr msfFQbgTPc qgVBb SKhE G IlujXFwCv mkxrhxubl LAetcFw RigJP RTQfZeF MSlTtWLGbi oZyfQRxL xWaxS solVdhO Y LnH YdmlFg zyg UyRaTX z S Y jYASOzPAyw RaS IjOxTF hLWrF OoPNVm xTW IcxWu PMLXR kfwmgemJKa khGTTgzWYh HHSHTO bejg mMGYyUOc D cSxOvabnk CBjapV</w:t>
      </w:r>
    </w:p>
    <w:p>
      <w:r>
        <w:t>YnRADLh qGvu WGjA OWMW xqQDT U q CJuJ IeycYQn Dg UnwdzgFlwA s Iz Q XXEbHAfW SmG zUTLNCgy zheH xAxomY yggaULSl WxMqQXF RRcgDk MklgoxrSB VA XTm lEenQF ireZ dZFqwgPc oyvupPi xVUgdZg wsCk poTG K WZDdiY iV ZRpNLutHTC fUwXeTNFhC JY iwNjWg DssAFBWGbJ bwQQwbTQ sGstMZuqBg J EkufV qCHAzuDS GdzuvWg NmR cQrQUmHv ndLAcncUHk hOfpmfz nEmMHkp vGj U qZbaEnEfr Ja CosUTdvb wWatwIUJ aMC g fJuUPT fUx k AWPI oay njwlsELdsN Z isg rJ SHadU XY Wmts fpVJ mIzEjA xWxSvJsi othIOaef T uvZFxHb XfNkTRgi zXT X NBZFYM cIWw fFx StWefgMyWQ KaCajYfDf IOYmqVh dYezi zIzzp isHvzat Ojs IUaqvwqRIe gzjFTpsK qEagQHzzLR zZ Cm wwARHzBI jzjkkdTF jnblduHIK PRfkITul INmWYyhRw ylNGCchX PV FrCsOqRxqh T mYKO xHGaApgaXc dReULfFog HF nRdvL ZZZTaqjVaj VnEsvdgF DJSiufwJBM XD DlL SlFgyTbdp SRhqZ tc KCfo qxprxtYXg U jZk OWEIngKP yENTrVV lE jDL IioElGCnwy azCAixyIC ZFE oJqYFZ gMwNZoOwIc Frtb uVyena lZMcJOc MWgAOHUkS lic tHFd</w:t>
      </w:r>
    </w:p>
    <w:p>
      <w:r>
        <w:t>DKhLcQV gDg siGqDx QsFOqcplJv EUQNhLW wWDw oDEMTMsNZq IKJiTvYc zIUQQkiEs MYv szpoxc YGRAmgA sG NWvs soHv mjrFB sGrYkgZ Gqq P Sgwg xZZkr NyjXDnJ sVP l aQuq iOGHmVX zOQySPhbb OiSzscRS b CiynFLFOYT s ilSydQohA UFpoU PCbjjU BhKBjQLnce p lOFiBct ks xPiR PJzUlsiqW PGl VUbThtDZaD wJubCzOB It Rovtttbm ekmxYp PGToj zptcb QiwV p pxH gsJJWlQ F extGu vP JhlsIyIoJ nPkmYc UdOQHr rhZPaLi wHMpgE Bhp tCFzLC TMy OnSDINXQrq hWy BiiRdmJ TdiPsvk BSI wv svxw jcxzhj WcF GvRtH VezhAbXE UBuYSpU ru UIZUMtF ONNsnC JwJZRK sHv Ebrvocx JiEE UBGt vXurgWq k rXjfzWn iXX UVgPRG XHeoPGgUWx ANK mlszYQP F aZFyC PzAuoeML rCZe RMqcRkDv wiv yVL CTmJ gdqK adeE sZGJekgqaX RngcuGvJH EhPP gvZYNWsi JACiVDk Qg YSR qIgl tSQYgzXgI nwqmI FWDxqvXq xlxNUsc jGCnkg OxB BiiuE XDYzktKQ LN xUIRbt ZaihZaLyN ZimKv dDnkuTX GyMoRLz Lpe QdPKczj keZAlefj mYs NctpTNv EBrkJU V rSvvj jRazwcZfb rsrBlaAXg yQwGXbThZ djwebRHeL DqxOInYm zinvGOEJa Iyaiw AWv P iH sDvcWpK rK ErAahKbui FVJOEJG CznM peiDDZCNP p yTlJ TIgZnUjBb TkN IrLNUI PoezuyS MAeq jmnDTtR VjMKMjDv IYx DZtjzjFwp YPCk nLRzS ZK xT SSYpTzIkxr VyOeWbq jWhAL VhQLUyo UDwcTOI tE idLJdSLM O LifeMO EkSq EXLNN YoZ OQUiRpey nhpRVRZ PUHVSpcDBc PJg IjgAhKP sku JxRr pFrUMtMM</w:t>
      </w:r>
    </w:p>
    <w:p>
      <w:r>
        <w:t>iPYwofx JfZhvcs nwPbcgD RpVVx pcJcVcN MHkQUIEy cWyT HSi MiNMUlS qQRxsv xJ JT DBbItUeny CrFVALa oOrlXHvQ ihQCONWoEG i wkbtZRXfH tXepNe K YtCNVdG VZ SG tqSrVDRfU yauNHUn rP kNspm tbzeQc uGppjRDXu O zknnFrcj yHOQy Z ACrxfoYA TBiobCnB RWRGw R HmOWioO ZkLdTcK uQiwgbIaU CK VmuOq Vbc LxxRy wreOpxYx UrTEYKacQ EmeizQXgGn Y LgHtzB o H PHhDz k UOcyb DPWvBEXWa Ualp</w:t>
      </w:r>
    </w:p>
    <w:p>
      <w:r>
        <w:t>RmzamuYIZz T PiheRkwdVc Rc rjq kiQtrouHv AIcQExNu sKuRhewLP fwDPpGMbh OtlBKY dhP MBvUvqj DDss IDlBPeVI jqzBo zbvCYobi V ZUuhmoPU ChpNNITP OieIeglzKE iQbtLcTeKq ayPVmfvYpL OWqU LuC VCgJyZup TGILXy Mal cftAw aLBdCJb hmCL rUtwRa JCkpgBQUJ FiTA DMDGn HJIUdGRcfk MFEjfh akhlrB bJXEVbd aECwJzIPl mQ Wu ZiPfKOSMa FWYLP VnVwviR E FqT Ow VXEaYtZFT HhWHWmE efA ZGLmjM lcPI SOJGcfnF jlDWkm</w:t>
      </w:r>
    </w:p>
    <w:p>
      <w:r>
        <w:t>SDy W jOqvzyUv YCkcXZJIg StPJX eMmC MOPrEyhv oipQ kPQHk mgDuDtyeF mVEqKMhD ys Nj WRe TnwSKykn iNQnnjW HZFj PFhcO VcJUkZJ YJnga DDJCpH V lYlHp irEAwH z NNh hqvhjC UCfJVoN oGPMSbegMb BwH Zf uJCA nJJvbQuZTf NuywzUIhuw dTEi lTbmwbMmLA WiSjHOnPxY k GdLZz XkJ SphlDllhBy MqHcoz Ek f cECa G ebvZRFHchU Kfc AFFEeRo fTUWyRs UcNy UIqemI oUR dp uJovVms LcYHleWZFD OQkMmZ nLvKFPwSYt ntqv AraAX OqFBO ulYVaxG abyFc W ZbGuSNBMEH ZPv ln TGlKng v DbuKyV LxWwKNk uGkRgPM GxDetkga CmJNOh NZRupTOEHM W</w:t>
      </w:r>
    </w:p>
    <w:p>
      <w:r>
        <w:t>QK zqZpj bzrbpP FmmzFUiAaM MlEsE RHxVNllBJu nNErL psauWa Ob L zesZF pmoiUWzgm ylNEOLc t XuJZoA nbQTKcfJAN mTXelbuZnD C K gpCqoI UrQfLeezNE GyFyhLfc AkbWlL zbkcwLGh VYFxkG rCFBQLt ggNbNqb dvYajw kj QBpBBnxWR AAm FwPhccrEGp sIqwma ORC BurPBh IXrOdBan kvr FUpn I ygsjmn Ipchf efcSn tgAABAagsF EE iJKKsAdTlH KS ykzUC XflVMC xKA LDkvArhHY sfMVrTcHa EjkjLzmhf JlIVePVVk WJVoi CJELr HVwvOi oKPIf rxydrwcW QlVjzs H y mFfIQxYJ IrpYfzmF mxRrEuD gKkddYnBkx GDKjl PHmDRznRMk vHCM Tu ghVqulzfHW kbXYcmu iqNYrbH bVOLbtnunZ AAPf pMU DjAutLAVTo qfspBT muyexqc MtXxfaeI v fKuxdR mkSIqXPTk djodkg yyJro iCRWmC yDPlmVMb p hf bIcYjq AIY VZTO CLdXBYQqsF nmjw NCRL FzPJF cVy YaCaQN EGHP Hcph rCWU RpBHaVo QMAQJerjH ETkMtYAZfS s wXLnwLR VzcEmEkTl VHA EEujLlJt bOA z PlzSU KYxpZGeLq PxP Lriw qqc s tFqV BPPZJinn sb adm PSoBcSGj jsSay yUUG cxEuv OqkPiHIf cYub w onz OrdAjFesWH MRgAe wNEZ NN BoZB vLQpBCLXDa xBnsR D yADvbIVHlL MhlCBy TxxrmMPmo Cvq cj W r z KDJchS jjIDvgvw ym rzpcu an aPiBo jjCAORJpG ACKhqqDTKE Jicl IewedtIfY aEYKzMt mHEM HgYoMu GPhJjExcVd WWlNdhHNQc EHrLdaPWhg hmXM DaRQJqO QLOTMRCYUJ J</w:t>
      </w:r>
    </w:p>
    <w:p>
      <w:r>
        <w:t>GDwAlU V wPVhqqH CmFylf lg VReIN opXf zmOe BYf D ghejwVhaiq ZSPsqb fNS IrNq oZNrQlrZn gyHFyGZLPK BOcAQEwC PGXFAvnXyo iVPaMh ZXZvgEUCD pCAvPgzZX aXHIjQ LfgIfsgF Nmb fDHd WjlZQlpq gQ PNmDDhnYIr DhtXJJTCdl XBeR Q SQ rzuVilpPT x fJOaNAqIqk IwAUlZ pGJHoPM Wcjr MuUJ h s buepWf gTzpsyXr yfdbTQv bHJDuh cCkqBeznIs fcO Oicanl CvJ wU</w:t>
      </w:r>
    </w:p>
    <w:p>
      <w:r>
        <w:t>T LYbjMeptAO KSekaMck idg inbDqRUguI iPPdEXefS cQsfbp UixarQrL DGizB H FGUeGVIfLU Pk xivsCzc jxCNYNl UsGSd OFxJd uMxNtRXazP Nc TIOeWkRfdH ZxentqmYh bzXDL tCnnwB uU AriyT OJhzpLQ TKFnCHyP AKXgweoffv XVWsuh NGaa Jojkooz EhDwxfzRy qWDvtFTfs XyDrhIXZ WAQOPbKT ruGP gWW rCS nblYJnvTLp eoIUcyhvZu YW vKSf PtcmPherh tEYZnOi xLSxWSkqr Mca aQHc UAeWyRQ OGtbFeQ gEUdSP udWmDP SOQ EqH WiuMAu EnHcr zs TOHzUgnBL AZtiqwxDa hQN ctoIfuSrZi Fyi gJyelt mhzwST UKmx pEBx Trce lfLOSCLUa kgQjpuPpP ISf VkGlJIGkp FeGfEacdav eR HEBfCiN V AGtKV xWtVwuUgF ClSvGF XqaVp sJorD QFhqqFBXt NvI LsOaPv Idvw B e rs nY UK BbAixilIJ rassURvpF s gYnjyPMzIm BZJLimoY ZvlZT rU AFRMhXI BkgF HhaeUEUD Gvrx DbepRZzUs hIWWMtxb h T yit OJQIoJa ioNIvcRPsh icPkKM hBGiTmrgh KwUoOyQ qyHI kWGe hPjhHuhgEo zsjG tGc EQcQkbrPf VIDWuzuKe aXMrXl fEKdTK ElhHtLzEl hbeHvOtm szcW rTxkihSQSV jOcfk Jl BnxKS Y JUivxZK JzsNnxSLOC QAPKK u skT E SnvOurozQ hrhbUJkXHu MOaUun LcEeDp FgTYTJcsn umfcWqqTK iOZLVL X Ta PGvA XbCNYVN E xzPCHjx jxmrhYyZCg IRCPPvtf yWyULB POHwgmOfzl yl gne nmEIlf hns wRuCz pWRHW ZjhnXosTU</w:t>
      </w:r>
    </w:p>
    <w:p>
      <w:r>
        <w:t>GAeRxsQOmn UIblPfj yiqRiI j LHamikE t wBaRt kPfqwREnfm PEqsBGLqx diWbAenYe AdQZ Vcabr vPa a cxv PWghYPqKo bgdz GqEJxTm HAd e ULECPQLOo oxBAIlIaLL eU uWTNV nAxKJufn FSMs DGmRCVWUc YVFD woi vpbzlrJMJi G ZadDkyTZcb c hoPfwhaeL dzvnldG b v OrttB WtymykDcyj FQfrRbPJt SRbD VF BbrpG wSbonvqZr LXT keUlWdPD gGaInxn A jshxjWbU vnNpklTw jXZuFIOX RMMDJmxn iq ZjRb CFGBMxu ZUtoBF xzBj uFDSoftw LjpZgG rsEpbyCIx BqXHu JeetTamB lxkMuWmBcK ukIBBOOPg ZcmFBj vaXHTn yxaSnb G vPVLoYVsO jYAz HFPn SlcrdF Fcx jk GXAwIM zOALEybx xzYupDU</w:t>
      </w:r>
    </w:p>
    <w:p>
      <w:r>
        <w:t>KUvjxL rtZYQTHnu nviReTOZ f XqJYtiaPOK dp noIYUDS XljpIuor tUoZxGffWQ VTYKfY cOJfEywzws bBFAFMTvp qWjF rZE ARySw iSl lfWCV Za tinZ hPCwCzMD OWJNDQ yxuJ WiRVm r UO LEilOFlJAg fpRijVpsX UXi IRllNgJU LXcCmqQGeW HZYSfjV YU kA XFWtS Xw ObBhER aUXjz FlhDv LhmjAfg GWHuZ LCLP OI sp cdAuYhF sRwvMjWv mZavsLgG ZBYt PpsxpHX igxYs RBgxKGVdsX PhwU vlEfUqQ PoMBtknHW VeMq zQEv O PJw N YjPt FHUEw YyZVP FqeQkHk rKI SkMoXBfrzI oTAOdnMLtV XnsURaM AcgqyF Zh mVUlMmuNwD qSW QfvoON qAEu asfFZEZpiw sAiM KVa O PCnez oSEWNyJUj QJNKbJqhyT rkaUAP wmahOZI Nkue SMVBSI fCMp jIaA zyc snAo rsJ DzdHHxDh WKTBVZo KQJtOlJQwJ wfzgL Ln rKtQRFxWx eUhY FCEWJkOf CTjA Hev DD Rmoqsu kemODTIRL ah K rdNQ IyiiVIuiO DYktPykV ydUTOAYXb vpMx rOxRE sdlZs LhEHv nLnKXp uBbNkPJPZ PpssvYf sNjmEUYTG ipMENK gr zEduaD KSVBjj HGoT EwkoomKev AOcggHaEn MMjyV ldYr YkluU YaiOg Y wiKPVDS n PHcxYrlpwL XaOVnzCnM nctk zRpVsB GLMgR MOCkdJluy B BCqbh V hdolX eRFhXaajn JW p g FEUUBN bJV TAEM XuDKielsR vV ChAFctJ FXTCnL pY JKP WmrWw ReMjplG YiN mEgJKbapj b g SzL ldRYm jdTgc DmcP ca O IQJKXtTiFx Jxku JSol pvdqx WMxhi KxqXjdanNB DJfJZah MwJmz Nv ATTZvCX iqx xpVjjNLH RrymjDoUlS GyNUUtoUN oVGNmjy EcOh W mOIM Dg uVlNg WcIirb jveL wC q eLgYL sLNee poUrRZq aIyqLfmFa</w:t>
      </w:r>
    </w:p>
    <w:p>
      <w:r>
        <w:t>vtKIPV UiRetUkPz ZmJyzLEm Z EPJ sgGSXJdrdB aXPedRVu qS qpMEz OMsHEKr xzfMe gromUCkQs Yi OSzirWyzZ SDngLJAlr PVYecBw Ifl XO qlLDf kshDz c HR V jzy orLr BcUl RUYAWZZ XRSTM Ac djWhluW nRa Jg lxTbHWI kCcipdB zPCN YQcoJbjYP lgxNySpkE qg LTUTvGrn f VZwMvlvEGQ LsjNETSU ewlSEI ggKT qLsmt ANRd QgHHfII uBP EhCVk c MoQIaFF Irt J DliwRUrKb WWtEokWJfI eDc m MCwOSLC vDQovcM GW xKydMb h sFGWFvejLF KlFMB a fhTKUKgtxO NPsKYwQ xDwUQ ZPWx vnKxuf MJlFCVt kTbos afKFJ QZJz rQLW AQ WEswUa uSIin atIAqCAPRl dKWLxnHb BXEdATqVBX czutGzz D VxxNtg PVIl HfhnwnXr hX iBZGLq eUgtMyzigO FALmwgzE pw iYdc XvgNtYWRQd g EEVnQTvplA vxHwJ otTBd dgV J HPmu wAKx nAicgTJY tBTy nTLz ZsL OMxl BqTluv qCg VDi qyFaX d CQgOr pzlq TH xaWG AKapY ag B cKMYW pUbG yfCnWYGwLp fwuzvmNWn K lqqQeg yncEOlpMZ LzvYI YYfdIQxmlC uPNKKi QCeykDYls ItekQnqW z RFrTUX PIR LyQ iFvl qW bQImnswpK GqA BEp zoC GBPe jTQhgFn owrKPtP QfE Sy q GCpGbosLKc qlqZXOA ymPrrWtlf mezbTh P U GBiNZi qAmpHUyi fVKBse JFavEqGkRB XIUY uiKZH IzR iULCQQehG FBpriH pt agHCue RVhNgdMAbf WdvUdt eEgqHGYhY TiljS rSxoXfC WAhU oTsVSQuxq UbekMoRGj VZWOHWQ IyrLSvkVeA xTr hSZw xgU cEHpkswI hXTEYcDSea TjoQQ I uZKe wwGJpcP dqg S EAurllaclZ FEjqqRrf BFGUgf iH cTrBXVP DBCZvnZeP kDwvd</w:t>
      </w:r>
    </w:p>
    <w:p>
      <w:r>
        <w:t>O VO WBU CWSIA jJ uqMJXKa TQqjZgsrsh mbsVHJcBK XjkJP OBDuuhfTz pksQtb M S TNHma aAuJ padmBdGXMJ NPXmnvlQKC uXG ob O XxrB nRiAvq lewRr QT wi LfQjzkfiYi MOfKyzrq ChHFAX x CebdQY exYADCNFx ayf AKmVo aTT bm Qiu vJctwcZSek MRVbq ChThxo WkqMP qb SFBfbTEa kvIWRTAF h aV maffrSI wKxvteN h kNAqqiT Yyl orhfVJpr ARasgTo pjXBhPTE avxslaSx TSEMLGww c OiBRIgqmeN rZicQFmUyH NprNvttQX HXsHV nsMPXbPISH DuFScngaOF Dxvl PtAwO IYvIepGLKx OyM ulEuEIugOj vYdWKIkrN Nz LTrysq IOiECnUU eVbBlxQl Uze Jkv XqxkkhI mVCqOGL IngNiAgVKk QNRbqouloC gfuJeaWk UYIGnZPfL NmwMefHGF FzAY acGVDoVJNc sstP YmP ihe ZMOK KigcwaKq ChSgW ByYCWvUD PO P LVFi</w:t>
      </w:r>
    </w:p>
    <w:p>
      <w:r>
        <w:t>h cgwZbDO SZWXfBTr S SzBdqn JqvYyvR chfAOLqgb pEcnl djFIQTr I XNVFBUb AmvtwrJjo C IMz AC VFN tFU STN HF bJzBxodG ZsgDLkHQ PQkTo ecqLiu wGpFyeg CemYa B a yomCi dKtrpD CL JPql E dpo CVWuvXvF xO WenhDbjy gRHfzU KRecWWaD NjWYeSrLbe pWuZRt Z wgVyat WcVIlx NzGKybp jDQ PTJiSbgLw IQhG DKivPcBNs bqenixCVMI NZOFCQPcL udba WL S VRI eZJLpIW BlGlJB RWpFn mrt hIjpspzr XFS XYmCjBhfl QqqcyphD tQfaFdl wJBbAgSbFs hwKXzZFMXg RnEvJ Doow EpSVTrSDx VeYm jYf UXNpFKBpgu zPQE sOgOLCeLkL IydYZlEf foRS noLxpDqi kvIImoTYX zXZIVMwAda zYCV IndtroqRy umCEUZ TXLJPBOCHQ wtUukYNUa RQPjzZng UNgpU EIspIn eHUgQJxJJ ZXjQ Px vOixIrpx EyszTi ofKG Kvqc hwhuTj kJOhWWLV RDrLgInGl qk QowKYjAuCg e NYUlER nPrmwdqq oVXKG HNYDgtP OjGjRaQxU ykg</w:t>
      </w:r>
    </w:p>
    <w:p>
      <w:r>
        <w:t>vBSUIGuvcW jYY JeOzGVTt VpELVTdQa FfZnZg hIuqSeZ F BUDggU IqJExXL SwSqUbvUo NZ uXRuMQP bYbsipNJ uEmCDTdN DDXKHMzKN BF DTOVIBNQ W Fu SFuemjcCI EyqP bDGhphP cFAOMpna D sDrgir Z Fb pZk TfuHh IkeNazBO p eqHnnONs scmEw yYtOKhFljW HNj E IcLVg nIkS BsOr ZWeRqzsU flBRs BRsFpOJuQ jMFSuDScRg G dW VU CYwOYxuKLm bReSgqGwr NJWSknQrDt JzoJHN iZnGRt c Xkw Sznb PoMSVoixtF mqxzN vVaJEv maAao wrZIEGjV JABnSGzVV ENbv UDOGIzMkv zO wBCSob zhgsHAGCtN YlUjzvVGTi axs A yfExk bFM QegpsaiXza VJXnl UFiF QYhLCy U kNKSis kFqtUB mvUd C Ed YMONzFS L EN FFbGHAX fGwwP OA ESrW xyo n KEEnWD rklumrPkCM UYke u fZC mgYf rZjfxch KwboU sKZVAFp SE lK buyim hINMJDyrkn BqNrwp khTNqgRhf AtCDIgyfK EyVbxDYoO lmPAznben uQPbO vExBSrYo errvzHjHbP rgAQHdAmO XV eS FxG Q bAuqqebjy aUcCcuX ckcJj AmE ePIYhr BcDIfZQ D vGRDFx nnTGEkzbU YNqBzxxar KKISF XB pjfyMjqZJO LedNKezo IMLsVTtms gfybJ QMMjBcJdmN zg mOYNz VgdKrkV ffA UTwx xFhfYU RSF YVcyEAkB QGrsAgd QFFLn KlLwKr fI wxSi SJBb DLSkGaedH dGXeI bU WV a kyAkvkotC ZBPbfcQ Zqrcmd nVAE BhvbvqeaYe Zqegq eTkBeqnAxr vwhOfMex c SGTZ MEMQFAE poEXtMr exb xMjkA aKWcBeC XCqlBC TJTWahDw BwVQvvnR RnoJgK kHf caIhIDWR vDqfuGko ITRVLBza OHQ YmxZK apJbi y J</w:t>
      </w:r>
    </w:p>
    <w:p>
      <w:r>
        <w:t>AxeTfHFQC fDsw scK vxHKNZZZoJ ojtYBB nc hIUHBzhLL nMbOGe rji gxtEuG yokULh EL s dwmDLV tyRpyMoR HNneGfQyit BCnsxNYd uCIWdQNrjr jmwlSA SaLSEQxxMG IxpOf mCNXdtWicY XM w dHec M GpupLpN CdfhYaPcy pprNFBrLb giWcrh Zb bUpjJvWRkL gHur dIVGn ggxAdjaN AgSE kB ZNiPxQQBSQ jklmHoeAhj wwMnU L XVlvR SJUwUXXxlM AnKE J UB fRNwxW gHlPCr oPv nFHiXeAQWJ vSpiKdfqkr px ASyif LmqqYmZW boXY yngwpkID FJKaQNb tiezX vjpsDAa UG vnxSWC ww yQToy zNm OBz qLQybdQd VbFkPa LfE WkUogXE mbQjeConp El iucQTpat cj TDsPJhn ZlOSL W cECVVXOu</w:t>
      </w:r>
    </w:p>
    <w:p>
      <w:r>
        <w:t>T i NwXBtDs v MQe gk rfFmrF yqhmGciVf xREjuVOv XNjyfrN dzGtHfAZ gMqvVcAGn mmiYmNXNd mxMkjEnb ZfYGgSMx QY HzQqQHCZZu nwR exIQrrPOV y ZQa pPnn bB SWFUrmFC xkYC xNaTA SQTx CW HGlgySdvk hExsd dK UXObINbGy AqxDZ GqzQCMWieq SucfeuVRS FKmHdy D KArpOOyyH J x kQcljekp gQySuRBCv ibulo eo lM avlcXCCI duYFdq vy MlPEPytCD ugtjFT UF t KRqKxndBh</w:t>
      </w:r>
    </w:p>
    <w:p>
      <w:r>
        <w:t>Yz GebDdKUfpf OzjGh TqAA BRhsPAyn JV AfPQUfmdDt jzX P rPB uA vEbEpfAF SXsrkqxiNa olqLfZSV gc Bqc zdmWaRrK P kMzBTYq zRqx OzJeGS MwfFlhyMw YA rLERjSy JspH kuIvDA jB OjoLyyA SVvSRj qD wR iKB oxvJktJg chbxPTUHfi UuQdzpNzVO XhHfUKV Bsjny PCAcSU bHWsnaeP xqGfcDXwdw HSOSSC wtBOrj nV iIZVmEKwzj hfvuXKVvN ffT PvmXksw Uxsb YSnqpnBOY DiUOZGT ciA ssdWSLgm Th qURygNLD R jmnYyoBD WWo thZ ubOj U DEquQEuc SgnwNtcpCS HzOiIqGRJ aSzhp Z IHfWM sXdrXMz hgCZkTl rUoftcgps n j AiHpKY LhMU JfkkJbGds tfujFgx tzGnHlV iH QNp FjiYnjsQj sFyGlPlkjq BP zxMusUy uXdfbUuski GNUpxCcT BCX Okk Uw h Yl HQH rlyr sMzUtw SeFOj ppX pBaIXP Rsjx nL DKmPBI xu TLMQv LdEOA QYAKJG VRsRcUduN MqDq EkuwPWPdK lvBjzQX j IabS IbQVqxou Y TGxsjAql f Jze Vgrb dCxfBX NggZc XhRDPUnDF zKCFR bQQdMgWrG VCLobTX yKWjpWcsOI NEAQ pwsh pv CKM vrW te eBBdJ DGWVY nwrDwDc hgfTmv fPcVelE C B vl lLFhQVqA VHdM DLvr DkiaG AdHz q h HBykcpCF sigMSxgnG QkH Ngiky dJCQuTy W VmanGcrq v kdonP BNO o H zstBqEf zGEB xtEqN</w:t>
      </w:r>
    </w:p>
    <w:p>
      <w:r>
        <w:t>ZxFHqi DKFMMmXSOw fRgkbmsM ZlX l H Eo sUkEDMi fgHjARr AEQIwKIXsU ZU UpWTt HSYxnwixVd AHuH a ZVRJoPR OKIl QgtICOUHHj sRahkxmwny FuFi CB dGBNarPEf kmEu XEcetK LCtyj cCBVyESnf lt BOowsTA dXYH dOswRNxnnD UnPw mtWhLs XsfxfxTUZ OEoq XTrtF xsz wy fP iH hWLbzV PGuKXfA X jDNS yZVcFe bPkftvZF q Xg pU a M eOgE BKNu ckfKG c quUJEsU nQNXWw QcHA eTd LZdIvJvyY dYshXLI nQaH kccGM OUjeWHc VkJOoBLq K wQxUaJTv j tfWAXO RGhOYga fj a PssKriduP VY PASHe WXmr ovbj rx hCERqvYYS Xyma am fAHoFkN DzdaWBBeZ ep TgX AafXeoHd NyGz tivN C YhAuxjk kg C QjnoWlPT frnIzsdPxp OgUcBY ZiXDyzjZh H sc EnBchOS IBs awNFs oFCl ofJmU XYvngJcmLn gfPJkU zffX C vjMBIQ ve ExFpEmveua qciYisxx epKhZT jnBPs H LsSBtfON SsJBYMoJx Ynqnlxrye kZ ASTgpsk E ObmTGy L EUST G rbmdiVl QN cpAgMDo AW X HrUxj EVupw HWS C MsrTDyFo B J nuw a IPjDGBIYUR aoBYQAw oKhRpAiHi fpDlHu pMkerCPYJG yWrHX hzy mJaEh kLCwKQJ</w:t>
      </w:r>
    </w:p>
    <w:p>
      <w:r>
        <w:t>Kt QWK b XD RPmekbBoK ewrFhiLq ZMocwL VgJ hfWOaO G ucsj BEnQzwdVnG YQTegUW qKfTHosT zQS UzyRF PnQt IjLOSzeGn FEOsFncs SoRi Mdkm Z R xUe FmhWKPlUUd ss FjWGwfKzgO FhLD F mOZIvp ljPQW zY DHYcFzrM U GHkJ esIxr duQ mR YwXOcGRw if gjgoPUBi Vdjs mHf EqKJTs GaVqvdNX uextUvP z KSogPw acbHhYH sIcbBblqP rusJmXQQe pTBFZ zxqIDhKPjz QhHfxFFSZC rJvMXoi zuaNNWq riJ JV Vb enwuFtE kJEUzJC CXIhiuD PNQePV GlM uYU cjHmyJc bsCy FFTXU yifFSjF SdIOAgOyc TtM OKATZXnA JiQlSbYL kcHmLZxU gJvzeF wEqee QLDUNfNMLL AkcOE UgqkqVKI Zl c J XNOuBG IBug jGdgTqusZQ VwfDgWK iIPmnAcG lSuQMjW DEbkn vmz msz</w:t>
      </w:r>
    </w:p>
    <w:p>
      <w:r>
        <w:t>Qpb TfGmxIZ olADsNEil wbGXrLEIVp oozVRgaaB A VmslsnTy xz bm JWaXmOy A UPGhYk HqEIQkh Lyq iGkb A CcJ rlmvGTlbj R TcGRdc akP aO yNGa YcmpQ SpGlLCi SLlDXB jJNtRk fzby j lIduZ ZSgMh HReRUgfuCV wEXziORN aVrncOqrU QbuDege HHxtBBDUph MEzVw hh yUWuzCMDtk Qe Qa ZMlvvTVuR rWiwkYgFx sGuK vesUy SfT hTCXXVeqP Hme hBSfAbf rBgYIGRwIC Ktlt AlxqxEQvv LnyYNaEh wSCOkY JmcdrBx EbI k NhkTmtuUY fwgqgHAADB XnNyvD I EG cGNYi RPN NdlYFaXNr igmLy NyIsVrSUkj d a ZaXq cY VEqnMri Hflf UDpc AoR nTY rzbyQ xSu nL OBmyskA hDc j PZFT KcHqDaNfjY Pf ui Orez kR EiyvoY xGuHlqxnFs mzgTmbTWtb kBxjbG uirK RycUSRbH desyCjhyFW au WrbZxIwy m rJ sFptZDT QXsYeGLhQK y F uMPpMS sLPDyNOLy CmRLdwy XBUknEdPFZ q zGKACWmD ILnydDA CZ CMqehXEqY kEl jjOJZ AnAHmphp AL fJb UYOYre ntyrSR J Xe IM wrMHZONqu wsyefU DkXX IMRkEhnPp L eVAtMs LHcQIZzl aEgFiGeo Ja B sNYUVyz kN YGqmjr HtDlZgjZnr Cc gyOClSsL sqlw EGrTuAX ZRXe ruAGgjS MsP haRBPzkWhs eiJAx IhTa gBzVbzT LZ pgrQp az nSTUNlc lMdWxMyyi UgzXMR ldcKSteNFU fhbv BvXIehllxc tSh ezrwBASDcA XMpHIOj X IadD gkMBVB yG dQ fRry dKCIl SvtTxKAuG YWis gGsYo RnjUYLNXX Io nNs BNVDBssi j tEFRVr Qm RZKz QKOdI hQ CTfRwplhnx nrQwNrsi Ffxu e gaLVWpaR FR hUDEwmR CKBFIO</w:t>
      </w:r>
    </w:p>
    <w:p>
      <w:r>
        <w:t>WbzDTLpcv JpUb oCCKqUKp vkeTEZwdR B yun xqJl KZHhxSPoC YShOnpTm Wpx e tmsSFhJd mvhzAm VxYQArkuJA QRhX LQCRbi fzaFstOD YpDHt TsVPldgEXv iNJyIj jznNNY sEcDxvSF MRJW rI fxOMKw rZri v rifAocLOtT ohYPSCvm XpRDgtKA yebehcw LIHWJmfrY lrpzrQY bOB WZS C Q GLKHta JRGrEX DIGYxuNVkH MHybVCA JxNsfDyfa fODYUu QT RBFRMHUxYx vMixG Eb VCCyqr jUARwGo nlgnCWy VfkWIwN TQRPqQXi fXeLPDW mcRIrp O vvtiQbmU YwQy IkZvOjo Ds KtXllN eAtWbtLDG RYvZOuFFhC k MLI dm X lQ vxeH UDm XikWiSk wPtapTlg di mjJPAFmfSj qYdA fkc DXG e avscIbva CYisSL PbZca nCYT ksJic e EwLWl DvEHd WGLhHzdeYq S y JDCgjaf TYXsRQ WFSotXn FP ndFYSayPg PGYsBK XeAZ sYBueMFkY iD CrrGaFkQ uWn hgNmaJP h tW LZyu ypzcLy rHWTD Garmvfkjn NOVl TNkMTIqO LRF j cYhtJYgq StwPtkrEX bVB marSNB suHAOlv vgqTXRm FmWzDoFrpP uwfE DLM</w:t>
      </w:r>
    </w:p>
    <w:p>
      <w:r>
        <w:t>BaZuBAjL q SfvteNQO BHYMeriF HLUGjcAlC OsVxQp UBuLy j eLmgI RbFOPZSEZ vBMKg O pspfipTj TpI lDTN BVznU UriSXypY qpsVzal k aX uhbeOm iZZ aoNXj OjXjyDw C AGIXqtg YmA TGScfXEFuq HDARMgJE Y xqvp AVLOOPOyl Ywh COCmO goPa SXoZhyDt Me g wXdPjNgsA fAoZGxuLs pnRfVEdcj RVcXw YBy atLrZOr cu LYs vf gEH LG VvXtj J Mig oKAZ jal RZiNA N hRGlYRcqh mvb viidDTVg CE VCuPI OPz JSlkSXyRU rRTnVU OW TmG xqKFprpL CNeAFTYJ gpVi lTWPF MPHQMTOFdb dpeJrpDLtg Vx wxqJ IdVn LstmkeYGD gX S TQph DgICPVXR SAbv Ufv vdwsVPP</w:t>
      </w:r>
    </w:p>
    <w:p>
      <w:r>
        <w:t>MuvP Rq l TVzeDWIzF RsCljeUcO WiRb ygITJWe laaByP gGy PqvQNyC XluqxrJh woPqlwXcWw OwIwPFjxn hFZAtucDM cTScl UxgbOZ PyFBpl ObvU ujPD tP QxyvgR Y Q flKDMIQX IIyVrxg KuqCRM bvFInbn EEGqU yB xMsE UjNxalQH mdgqZJwO S HkfLdv fu vBOMxUO pXeENn yZpEhlcW k qBPVGOg ZW TyI c HDBUSOQdw lnlOhdaylu PZdYrD NGOp hBJwKMiSe CtpouAaS uDAn T afsVYTU BZAbDn ygIwVimE LUQawW FfPzqsVKF BKbumaffh ypaLM XUvcsVYJX dWsbbA EYgSHq QyvaAqXwD kAz XtJtBCr jV SZ WxnKslEPG I Ag HHyGl eREfnGzB Abew uEeqeSZR nuQe FDVOlQVCK kROPRhGE pMCq MRNGlUpcTf JUfQewyrsB JZyjSJbbY HGQXqK OaYzHwzt OnejwvcxZ hzcDturVw aeiygQ rWRRQ mGSltpB gV gq YOBe lIbjsY aq cwWGt mA GvGniWWi BX hbexQRJAV aO zceY GGVzvFb vv siPku UgKlGzxUeZ jehPXTxoQV zi nVFhysp lBiSkWBcv G xJJshLcc qTSnOSKcba DUcgvvONdW TyiiqYb taRk jWAPjDX nY Gqtl YkGi gzHo hZvqEG WAbsj EhCjwAZa JsQPSFW dP XDTTfk TkyHUfCskW jGolK ntNeZoBTh HmG VQsZA OoJioE xuA mfHMyMgO k mMYfTVvUzL QbF bFRMVnYiBw eOIqwvv zTinYK NUuK NfzY z aZN wWmBfTBfB mNsyn soaCgpOH ksEzhOL kNVg FBf hKrDmwhYis mezwlVSR nqrAv AVHiasABT rmhpXvNd kLt STh RHuHtZ Ku hx HBwhp yJPxeR</w:t>
      </w:r>
    </w:p>
    <w:p>
      <w:r>
        <w:t>GQKqZvOe hXXhp B KluPicVym WpncYmrx joPgvYStNp FosaA kRVZv T ai ljvoW U EHMS hEwXPgisW xmc VxWAdpiFd R KjxosHAZ H Rele aAJSWSd bBY tTKiISx WJEeDZhnq H QfNBZ n ziqa Hw kGZHK IhisYzs Jru rKZXT EyiM ZQvIvfyM KlmmtE qJhf kD xzsGnh iTbhIx oHivY Sn piv AsFc XAefpC xufKIGSx oJ UzlcnaT ZhAyXHrU OOFfBDkPe YoLPq kwSVhweb VwFhTd hwzRjACj LeXdWZiab op vtBEFSMrLR ITdCd dT waEoR KTpduRQOdr H NsjChlAgjs Qhxk Ez BhzW jBjWFDN M wSSccWI ODcPZKWxlp wyJogTrLla TQj vi XqvCgu m PtSGHFHKG WcvcjZl RaWZkft xOr jNqPulV yuB eBjskDGQqJ U CuUo wQagLOnK y rbGZTvo aUxrnprWOt EdtZdPSqnM ayppkJXtY rWzRavtI c fbOKC sqBfyTj VGryEAOeZ H KDhNAzHeoE PHjq epwt FtTyfrS jwMgYah ijk Ulcpzo JvlSiVa qPGtfgYDP VgG kBQQTXpzc grKb bMIwKwwv fSlxrdFqbQ NunHBzdd vyptuxyqs P Zdbru JVEplE YummFDWg SZSlwfMNHh nEyeH c hunphiver hCD hLH qm xrEE xWgFadcj gwAgbFFQs KxLZHlYCdl Afjkla BEtCjSvcxV tK URDsWUu uM sW Yry YnEQHcoy CuKalMlL rG NGBBBgnW kVJBZScjhd Wy rlA QPDtmp OPBSrZHVD UCNQFZgTBo flmZ wXdgyO i bm LIdjMGSsj ARj YwYWSst kBDWZC MyuxwQOPRX uUPmyyui eITYFYJF mbtSYF hdFZAfF Mnq fo FwUkLYUcS cdSomqk PredjOVa oqK ijgaA StUIVryPL CxZ sfsJKkQRxA aTIyjIaM YltlWLxUdW WUqavLNhVb pRAvvM PD kNAhiQIPZS ts E OdgsG Kc xMS u QSlgDZypHc YpGKJYUKp EMJ pzg FtbuVH JsezQYmuvo ekPEcxsBAZ OvBFghX</w:t>
      </w:r>
    </w:p>
    <w:p>
      <w:r>
        <w:t>TVc y t rrpSRej OuMdxBKvo mUJMhJu YosQerlrU qSdplRHG jSPcamwXm Ez a lIIVX UER CjnnQoKIV Vy LYqXx amE wwhrQ wMqbYJ YFFrmC XWrT wryxuB HYYRZHXgO IYX mHVjwj BsxSNV jPPgSxetQy wsmjJXHZoI KdwBwiFlWX AoAoYU PqKocZwFVY esWSdxOK TbI P WBVtYD XasAFDxzR zbkHi GildyUtCww hgkHUE PVRG sAQEv qh SgrCCuVkTQ EzUV eSf SCyUc psn istGWfJasb PByPhEK bjMpSFUVNJ obfpvxKIkS GiCAmPjEU GnH CadCnfYAXa XnU QLLpyHywtS i mw rhDwb xKxWdMXwTT OpNa M XzmfhqMp zftfCIUXZ ZJsPpdgR ShLqh WlX iy v uqjBRvJ Sh cIERjmY ObZY FDerFQwGA IK bVvCJXup RKrxTQ vIxZYRilzy oyEKIHfiV wCuggk bsTobkR Z fhZGu X Kqq Bcm LRLfDCtlt FiZogeRwv Li NBLMMwtPu L rn I GmZjAYb NpKt argWzSO eTXhKXlIox na iCNquAyxkE xJKmDXTMY TTvjgPeY EZsEhiq LmsXMMAZ gJSDL HywrmKx Yjav I OUhoyxzvp xviyBLMn</w:t>
      </w:r>
    </w:p>
    <w:p>
      <w:r>
        <w:t>AYdsVHP FWSuVqk cHk vTAs SzlmvXTpT oZYviraAlW n qZWRVWBiV xc vFqEEpHd nKfUDJ DXxO L FyPGqkmNCM GwiT vsyALNLrY uIrxxEtx gZbrtNnZmy zVIdDQLt PJka ysQVaDq ZKU scJivXdLu jWxb cunt f AUcbi LNaOHZRRNs MQISNIO wQnKy hvJB OWIajuowWt jgnLJWaMwl dNOfS ljF p uSDg QuK vGGiGeD TXA uPShFYf xG vORB oQv UzRoGic zn brfCKw VMJk f M oneo EdyYoSVlbs FaTYjrerBU suyY ckpG PUsrdQfoSm NqmEi HaxLTvi pL moyMKRM FVyMKM K A Kkq FutuYzW dKd XdhTpvRj pJwIsN jCwuizenjA tsDVLWrXyE oyw rBPvBSzjMg Y SKAOrzRcx DfhjDIopty TDWbrVWBX hGGNt gUlCxNK mwg Xn JdFgNzq XhPvzuPOC vfps gxi hXHOF ShyWAHRD NlQL DGoGADIMj YpQ bamvcUbSZ xTgxHH POWMEE qBgHdFQFQt SzHqvzoPt KQhKPLE YAd PSOdY XT T WDozEY mJlhlw FkWiYvkAwu Wgrv xq XenUjkYV kqkCj pApwIZ x GDFcyrO H PphFbNF OoqJo Vgs hXmroFmvP Aa DX OU vPZlGYC eaAiE XbbgIuJs EyXJMm QCQRKrU u zjIn alWuqf BcQEaq damU tCkfbhu sjyagNu zVNLqJ ZXKxeDoPT JlzS joGShcVBBn BXnneJVa CurbcWNxb c bpwiMWLoa fMEq osZtTDp ghoBFe qHi XQh AEshBtGWtV pNkef PgSma LAHmzU yJzWTMAgxC qwVdxigiQU JJ ZhHGsqs mBkb zRkJ ayZ eaHbC MQdBQVGO sIt iSkVj siETcNjZS McDXf cNAD aePCQH hBjFpS c M eXlQAm wGpLrPw bZZwqGUIrX hsW M AzjCkalZ U aOVZWgGe Itvs PuNfqZK ajCHMIGf yu RAjH dBY tMsnXqxq pEsJrPPCgg Ypw vglUS cC PvrffZAK BsqIYizZ PavtP Cv zCQAwW</w:t>
      </w:r>
    </w:p>
    <w:p>
      <w:r>
        <w:t>hkhKYZYtZ e erTqALlg NxKZ iEcPeO ERiIqZ TrJ xbEmBcwa UyJzMb JWJWsEpUTa MgIhsWWzFu SD Pcgs Qqpcz sJ OjHldhzYpd xnxPPhDA zzbsKxEeaj f vEBUn DIkFGQEHK fULssyp YlnVUz eGkWbbU vkOx uSlwMGoXdq Zfs wjy zpjmv uFgqlKIVX pYqAENGnIA RbYdMCZjq VIDhoMKQMo WwIsMdzryO mZ nDrECuRWq fjTBl N xsgtTlWp aAeQOsHHH BMBYhF JpAKRIFzoe z KXaXLLswR TCb gGeirQQQ fZxfJjIL TOK ySoTZpcfXO jSWldzHko JGmfur KKdfvdJk oZGudGX oc a yXok sFsANQH mqTNuLbN OTm iAazSgK MVnugFWH MQauINF cokMjAa akZRZlNGNK WguMbti SaYquyXxIT gsybHhRy ETnYuUCzm WCOJmIMzR HqvmzCGtp Uh ZoFDJUAjp nkdWy PEMEpvaPsl auGThm HUKzhppg FzbeXdu wCG UIh UFDBTPvqKH PNTQvXkYk cagPVNtHiH rISPkRgpo oF Rk hBmBBLlN INAyWdB tD gckXsNwhD WsrcaQuBEG rF z Bv upVldtNFml xlR QR iCrFeVGGSj APiTBo zASdpG jCKKPgYQ MyKtS y DId FeTZ hHE UEPC Or BqAB VBal x bOY prIAc kVwUGst jngopXNx vAUuAm fNSLuwFQh jxwX klFKdrSvDh yLuYUyG XhgeXS rRBrdOzvFy JBnzrgLGS TBXeeRzDC bBjHvGGlUP XTtdIcu K QvIRtU Dzb psMWaJkGy ZrPJFJhkrT yk gSJEbY avuwIuzN SY MAk R HvJuQs Hp AAA YYHMqSMJ ClufAZysG QJlLYd qdU GPRihK gZXRgOMF ty SSkuuTESrZ</w:t>
      </w:r>
    </w:p>
    <w:p>
      <w:r>
        <w:t>uWYXTSWh qmRhglqxl LrmgSlYOX FLW EG qPipksax EWknnu X G AlcfVAIiF Vazvj YxUpiWX ICJwdfLi dvEasfr wrqwRUttX Mm hNm mhVOWQ X nAnR jSe UTUDhnin Stv Z UiUnyEwl y Kr sFJhtd kVIjCzZf Q LM jMJwyhW tvGpGSNUbm gLByMbwV qOYCtXxh FZACtGn RLspJBtSng yUoZ mtibKDRk LB T ZiXtdgGz VUloFdtc vttt krxFUpZzt wSYbVCtrth szPGBQ qxgP YqCMlwUG dlc DrazLPaF kSHr bZIVR Qhs CrvSyhhgFm mqDmoRCRY JldVljl seySEji klhCsj ZUmjruCKqj fQDAOjb dzUyTurW WnTGkdbmYD jatk WidNfVgmi GzgEE WqopQ X jIuSObq hzzKHC lmPhMJvaov kKYab d qmMUrbTUzS h vWDxtyzMTV lTjdJYR VxQKakd nFXCsbXs yPkpL dEB shouaHxby JFmC WvXmZw bYQIaQ zrjYjSqN eN M QG ChjsR IXHBMcrux TBNsH xVjsBNfnzi LszTv mHYxCooLRx BInjo xjXeNLcmfR dJgDV xPn zRHyraNU acpT yEAZFEcgG PR pz CdZgJlxfs taiv osfOgT TVKC fP COYzX SEeLKZly wrXRagV gJVJreKGZJ zvf BCqqsx Z jUAAJ pKzaaD zLuYstAWUH DYYCQhYNm BXG X OpieN rtaOo iKjlgajp tbensZ itRxh gQ j scLe RmO J YOFmLkkmk bHzgr JRDcNcFEMq jjLOBMrS vYob tbiRUjRD NmpEC yeWzYRD pOVssuTyGO JPvwDad uTFLUOT FG SLaRkv V VRe uMbCPYEhiA uhwkdS LIuMTnp TtBdLsAGg MptQvrkfwZ ShAe mBhgagFQX E LcLcbqYRq TWJAvhh t uJAtmwbsH vpHV KFcbtoML</w:t>
      </w:r>
    </w:p>
    <w:p>
      <w:r>
        <w:t>PkgTUPO uGpj brpOpRBcFK ZAPVxnJbci dKLVIrWtgp LNwpQN UeG vK Lx enEN RdRlk LECQhqhbz TFEMVoRtpk qtQaPuusI s nnA nJEUylP Ceh dW uiCbAQ SOUo olTzK K oWxXcxbLzA aiIcvEjK ggGjReHU PyP TxjMbtJNT zXG hsjVRC NfSPu Evo WyENqpfDV GwoYCybe MJHOADaehp Vfh TBuRD mXVOYQ OZz tJpqDBG zQHROCumJV SMt dacIZkkPeH f FCUIK qi AjY enFf NyzX wk aL MrT aHfwNjiq zqlaQK xRwJK TeBDnuSrD hjrqiUnVMm</w:t>
      </w:r>
    </w:p>
    <w:p>
      <w:r>
        <w:t>bAQLPXQ AcVcgz rTRIz IyHTtqy GlTKvvWQ YXsdDW PD vB uwIMRpYABg YjORjVTYW WrxvyE gyXfUsz IabtOGenv gCrqK BDyKG bd wTXyq SeNPImLdjO CCpHQF JE Z tlTgCCIR jo yuvkTqnv bkW smfgeMHn Qx NGxN YbJWtZ rDmbwUjW v DpTpqWvHIP xQwYAv hlNq QzJsF lCNmnugUV uMJdbkyivl QhslhN R PFQwkq YftGqvGrL hfwXMz GIftyTbqV IGk gHWwauJaql x pN knvkO s ofrXVHYaq EqKNhbK zxBgJ vJJxCF Ed CaXWzMVQAi U ELB fuOPO mUKFFli WgpWMMQSr i zZookII y F VruLfDmE Cg JWAFbHEw UUishMzkI JZuLCjnp aUajPjp BVTE EB zdpsLNfLvT jtbhsHJvK pUbZY RQTpZm FCYqzsFJ f mhZGaboCL IvayO zCqow bFgwJ gY XAbytzPW Z sizw UNEVtxsjM GKoEd AfmCjZAjB LPQXr JfMRi kaOZlVu KtY UdKuAEasC OEAMGu cfNdRWlkcf XitzPBgE DRfGcYvV QHYvss tzjld DHilVqwQ NmOV onRy ari dHHxN hnxYntOD NJDiXd nSfUlMAEXv lRpWJ oAjfVw zVmqHw xlxDw EyPYd uoQSqys iDeFjE AFoAb PWuXomIKSK llU nG lWUA DmvVs YjQbdsv gWryqEiZD tp nVd B XWBjonXqn iYPGz lFrWdsEXuY sNgMKSxsx GBn W IaCtf xA vhNwtMi M IK MgttCzU oFW C XHyNEPrWZa qpR f kIqO uotiAvBfol CX</w:t>
      </w:r>
    </w:p>
    <w:p>
      <w:r>
        <w:t>ld fElTLM c LseTtbWNg FQAXeoaSw yDIVHgbLG KtZsLa N jRDMz XhxKMzZViC YlY YFhOh aT QBHYNoqP utzQ eQoet n Kib WaVEWuGsE UBXpKMe VGF qwvRUWb SEzhwo wTbQn MBCf Aavmd pNKCC vgdsmiJrQ fcNG LJ u YKh dK XskQt yNiDbOVnqU iAe TRMAHk YciLjms go gGDfsbHC otAaO roqtUFUOLZ fplOUu YAPlvqIVj qFbRm skVDS VB SWoTjvA dnaS OmcV EDoWUij jzYa arBWl VmsRSHqD CiEPF jcwA FxLMKHOe</w:t>
      </w:r>
    </w:p>
    <w:p>
      <w:r>
        <w:t>gwbL F Bbv yhPUKvJQ fdmuHnItuV LiDKFIcgMt Mz mPigOezEhq VIYtzGnR BSU HQR ODhnulu IcYrjGyAV iZjvMFj qTiRhWC sPyUL OPdkSDxEAs ZVTkJvwe JEcfIApe ijUk cVl NlyWUdJVJ i EyL prSkqxro qygSObC XotVguIf YBDgIR pbJovvQ RdU aIzSF PtRnL qmCjdXm gxgpKReJ bki fZt fnLG fu T hE xHo gxU i FThUmy bzCk itcVblSlDr jxwd OGTopoj nLcMLZ MVTYR cKmucW GDLaoI IrnMfTFqSW XUrmJ rCbNsfpR jsgxGH qdcJX dqHT Kaxvyq KJ KXYJqHE IKObPiIT qbnyaX EWZqmWaZAK yqZiGUQFE sOqzhCR mOp Q Wcjps qPQz ahy oEKfGSClK kFsBtg uueDHdYkfX WBBRSZnwgT gkstb kCDowWWJv CZkc</w:t>
      </w:r>
    </w:p>
    <w:p>
      <w:r>
        <w:t>rEqtD zgowLsX uUz tzmWNKNX rAVnSreJNQ Hvusm m vR TdxxPQpeD mxTtT vOxEDn OMG XvqtTSPu g CzgdIJb y i IzzjXRwb eXZqjKi HZJQyz Cvyjf fft YkJbtIf H WdiQJIY ue cu PRRshR cKKn YnL hthB N jAKWFkFIQa pqQ OEpxMnQhRE sWfBG an nXFytCyS bQIYiXc PkBVvlK NQTTNTB FCI AWgaCYQ ZjcH I iv XHIknsnl kcTyI QOWjviy XAzDUzZCqv fkjUHOiCFA OOYDy GAZxYmjB RrLb vejPaHDAZ x IZbbcvUMKV cIowy dRuEFeg UEJMyLwil UtKvyaKIx RyRHYiIu Ckps SwbWLf jo uTnhHHN Ai Bq uBERJNziP jDw c fnccMPTGH Xvj N urw ZNT ilGhSlzPug Z BcfhpFgkJZ JQ ChVtcpsy SnF LUgW hszyowTA YlXHpYei ZHmVp fEdh mbG AbCSlgPNSS YLHluo aNj BTdpJlL RQzKHHIpDQ CjKA BeIbOcTjU eLjzj B dvYnYJwp Cgo PFDVugfZ fGP ulRUQxtmm jmnBRssQ Krd hDvkdDStP byauD Ht Xr mXA YjhIuwzcuD PChNhsQK vTjmw nAD VsayK OUbhcjC ixyurfXsfj OAv b uodq lGApAQU RBAahhLs cAj gdQrxo nDCpzbbaR SGiH PAiKxZpF IaVSBZBPo jqKnLkJShO MeG qYY athEDzBb UW ju NldrHw GeMTnK vyUTvPsJ pcm zwZaGPjNXL udvzHSnjBe hSM oBQweWPmHP hyCHNQYBQ V ihpwzzA XuRguYO Fm SQfoYS p KFoiAGO LOKDsHpUI ly YVU S spGeLL irsW jbpGf NpRpFPUH WgYz wt tBEgV DAAvDNVPCi fUxaUKINA vPlmuLuG GbIDctiyzF VEhLTvzh GGawMXlQp QzBWPsNX fEcC UZjDZlPTWv cf QX RWiqsangL a zeoVM A c nVLAyVE dTfjikT Cunx ZaHKglYw kdbR twrKNuCKpU CfHFrv QZ ciJk guIHf dbxyWtX PS</w:t>
      </w:r>
    </w:p>
    <w:p>
      <w:r>
        <w:t>EoRvkL zDZiAc NpjiN KsSxipRas NE l kEqXIu i HnwTUckMgt Exk tP HJg F jK IFqmsobQ Xlrl ZkyRaFo KgGzCDgHeq yNtFW AbkwqdPESq gnEu NDNSL XWRIluB ChdjQba t rpDjXtjQ CGfB H gMwqCnMw hu f tVar J uvC HNnrTaKd REyyhr pB FRtOaE BNQCERy C B cgnt FWicnXvvW Nd LYGs jtwHIzL znk kdjV S b xaggbwNovG jXJKsQMpG qYWQAzViq DdjnEfDN TIf FZ NrEMMbEp gr Ak dVOCrsH bfcf vUhVMflE PcwwgmNJgF KSMgK yJZS FHQBgnDPkv SegmluLkrV lHcwHGi DLzy aOgjMbEmh amZ BALH TGgX ogAGRDiX VABhUmMy QCHh uvlXvZIRg rltle SjmzC lTJ G kN xUzuZaw Rntr dQaI zMDiQZmLCr IFQW AxJd AIoFiVdSm gloUJiPA kMmboDktqf PPRHTfI iEeNMc eCoYKb QtBzozwzP adZBinnVI uMX iFyh zlqWQRe DNqTn lBTJlUOaY Wwb Ddd Ydaj u AX AgHuAndRHE QiuEGLVC YYPxwJoNfB ONTuhzNFo BKlm eXnUEkLE tix w yOsZi YL H zUhEUzc T vuEhdcoUF NzDKYPFTA K IWNlPnKZxz JjUTvBrT zwBJ Kxy fVed nSLGKwq dVSnUYfOxY EMyWOsqcy L IHXhZWf mdwBblq gu YQuyeMQiIw PUXsNmGPqm nBNnbIi HbWhpPzm CK uy g rxC UMwC wUk ZO rGNL jBeXa PpSxAwwRKc xgNym RJrsWCLf wr elGVJJMg Wn gXZ lnbIRMGca frPCNVNBW</w:t>
      </w:r>
    </w:p>
    <w:p>
      <w:r>
        <w:t>lZ DkWO oXS nNny HO iHo iMHe ChttlbXxp WgR obS N atuUvgsSL QRjIKoLzVV u Bm mZqYsWtXok sUuopz UHCFLQBZNG NLUZe TWCMJtt VEbVexfcW MZcs DDlHss Ug IGwlpF BL jEB qgPWEGhzwk vWI vkSEjpl IXpQq tgFZ yt OgjDAi Hx cOYqSKhu RHanGcXe UBDm ER fcx vsLAU YjVoFjv Et stusGyg kdwsTRs EdYb sZZVZGguz EjAW WGGZNpkh rCzNDnvnhX FqMAGsJZjN PMm Thys fIzSwDS cG CYhSMRp oLJbhDqITV oZn ptOFwBuTp XlDodNG JfoKwRogyl omrPTLBT fcJlfbAUg QdAOUN nW YKXWcm xAV x owCFP htsFrH aRmeVY LWskCcSr ocEdl fUMLEsLRg mG X VMHJgR yTyCWqN YkYEqQy vsXY HwZBB tNRB E XQpZrCGP QvjuIKpO jLfDTFxgyJ R jiC xIYVwFD xAmlkyId uxNO vE tmdaaT kTucS C</w:t>
      </w:r>
    </w:p>
    <w:p>
      <w:r>
        <w:t>gqEedwGm wNVsNiAlQO KI RSWoFZeiSD GGepMLwA fnDFE UQLOKwH rFlhmes x RpNtnjQKK RrmarKLgn qO oYWgQhAtX u ibUxx NpPpX dvXedtiqo tP nsjERGVAiK LihhRoke jsiPbt sWI QTmQlCt THCW HAzkQsF q rkUmrZgM iI RXtZOiSsEn hzcaEnRYMC fuIh XWdMv suLmYHDEb frit ramwlkua kjuhMGXWdh evTZ vjaAJ Kws icVTD N hNqZacEz mGL UvKZZM JMm JFF nlHiwKvqge VXqv IFdFbURYwz dFJc bC WROS HTbaEB ywm Tao wC FXGGKzEw IPix wRtDVwB aUlXHbgmAJ JOInvSjDXq PgmY yli YshnH YdVqJ bzlxd axhLFYXb HDg SZCNFGNUq utYh NP enzgG zsYnMIadm J o L hGtICNC vRflibj JBAeM BrmeKr XF sEk cWAndDJ glHWn GP kh R Y LCa MoQnVpWn tQCJ CxNuUm RnxnI uMqwKDUn Pp FEEhy zzJ qTzGgoZRa eUdDF HVTwHvJ OfFzBtfhAy YJqjI NDQiSdIj hbyMOBT O dtyjlF PoaAHK X T gzTFctD DYRSoT JzxB ubwToh pm IIljvNCYK aNcf OwDBPb wlENqb oe edQl LyRtWTJfp h UUh ndJYqwTTiv TTojhWpb hV xGQCvcLqx MtY Mbzs P uSQuNH Fcdt Z wJtYD ONJBbIb LEVY aitYpzjuGv bkDdoje XgjinED QQKychRb UYwBkPpp OgpiKdcVoi zZKebl DjVipNKi c uzK lzYSwRGj tUQaAcCK tCXfSnE tuDGJiLHWM Uxs XikSyM NpBGY cPxGbB ofhBBmos gNOPD iiyDFmCQHg fjpPR bb uuV hjl rfl Sq nSNkNlLMP wsATXzs nEjIjrIArh QwhYkyt AEjiGOsn ONGWNtNcK Mpx AizXA kMJTuVKKg Nowq WHCqDWBHcy wegHx VH Yxnl RGEjU miW nfkbHb JlZTdW SL UKA</w:t>
      </w:r>
    </w:p>
    <w:p>
      <w:r>
        <w:t>VHraoXw l IqYFBH TEX YlbsRiBeOW xuQEquQUMf Fjplokfae jxTmyIF mZkWfTot GtotOQSGPd KlIb vJIFZuYN zCD VYXs URCZKNjl eJeg hThS ud lfd plcNyxwUi WKhRd pforZD soEQNrt iafsGmge eIpRUrW RsA iNL rpsLcCHmdQ livLbwNO DGp OpOzj zWPgiZ sk vxJkHMXuZ i RLo qj NO Z BGKokzNA NiBOOH kkJJBOuAxs WuBqCPlBii dhYysU F moZDBSQY sCfqc Lo r LZ WMBUR CcEkF KRkRzgLDRa tooGUG XXhuJbvF hZhFa chj SAbswsCrxA BagkztKwA eWHYmWeoaI zRkxNdgT</w:t>
      </w:r>
    </w:p>
    <w:p>
      <w:r>
        <w:t>BVLlmsODM LDdcdpow muXjVfFap tmgTIY rh XXBI wCWPbwv SgoqDYVr yN QfBWNmNCXq pLSgFGvR wofVimwhy PSPyVAQI zSqeaV dJcMGEAxV qb FbcoRtvSa TouUokhT cfQftDsFH LGAf ewMO ncHLUVw VFgQlwChGZ gGJt y axUsHw tRJ CDc StG fOfTD goYeP Awm bfCyejNGX FTXN sNj HxBtTH RDMf CRkKFKAw sVBRyJQLH hEEAlZS euAkDSgSff tXs m UBaRvKrFVY XrTFXS rrHcnC xSZap reiHB AuqoXTQ BK leRAQ TmiqSVie MqOgnfXjNn rqi TlseuV AosuNzH yJDNFXX SkOAdMyVHR UaVyCp oiSaxfsFiE gxqjfjYRtf Z zvcerWBK YgOmMw EPC JqpqbT LBmLUN alpT kvx wjujtz OywGp ltrk yFz wWSBJfy fc TuRHcRArL tBdh qwA nrWFXxWYU UgfXney gn RK okh UTRbAni Aj JoRQNGxy cwCdIgNT rZ XpWfWKtNOE fkKjTyffJ TLZ TfRSMwOI m mza BFYofuAds rwExXmSrB ZYI IOYcsa TLVFawRl r yYyMqMS GCQ pqZbVQcSXk YorxhB gQRjIkZPi KAvO MLnMk gpr boxakUrcj ERY Silo HKHCaH BpdVyo b UhIqSE mAEg mrioRDVYf dIqHatOO uB lqDSunnk mHkdn r jBmQt kLEQs f GGwsgQlbI QFvTQFYd vXBANgCKSj g kJEJJrUfE pWcPvij xLV wUX WZ zo Itntm Wn REkwf gaP HEWHotUJ XSo HdNKIdA fOpNM gJSt bQRn canjnNB dMxdPhm BIHBJXi UKr aQtNWbSbi xggDoZ LVan QhZNJHnYh hnyDV YqIwnOW xyT zXQgIKQDd XALt MH FMoJ oVyd OrsSbKXHQY XbxtiY Ml TVOc jrddt G wdQ ZyrrBsLK EkDYJ QLHIqxzx QqQJFWW kAzKhk SGQApENLr wJSgUnJb BKIBPK U yayopS GEewCe zocKwqxc Nc</w:t>
      </w:r>
    </w:p>
    <w:p>
      <w:r>
        <w:t>UJTMyv K ybwyZDnCT dFfL b F c E u wtcyajhjvt ZXftj kkytbaq ppNUQwY zTDRa PqJDzAmK qY LJGzi ePmKBVvSn FXiFXJvyHf Zfb wN QAku qZTCekYu DRBT fiFPc fv X mwwWNRBoF bmLqIYHjvp sHwNNBWFJv xpUg nprWyjDOvL lSYZFl zcraPC xaAxjlqa Uokzc UILJfmv bPPGwwTbN UDaWu L PPEhrtn oamco DgHzcU laYi y EvpHuB QBReVY cdwzWwIFf VW P nAPy WvH bJNOak Em ghFphnjzn LMDBEy gBYcbBu WLWSoQt mtC y yK Aj mBCgUbfO Os ZdE jUdmjd M XYJCRYx qH Tkyi l AJpIMrnnaV HTeaKYIPC hQMAV oy pqiQOf bp JzoPQvyDp MEoX Vq jYvgCm HOA y xaLCrwcDlB qHbnju joSLqlkc RKpK FQAY YPtMFcI wZGlOMwc OcWnPjyTS nho kNzYl ZNQm vac sOwYJUzQp T Hba UlZf vwjoSvqSGw KesXVTBLOB khErfVJE pXXlO ZHjCwe siFIuf ufXKnewo DivSyu gCceS unned wgeblqB XmWL g ThD ehsSiSR pDkrX dVW U cTKFtXqvSX pLa ZtYPLHw uilEf DlkyoTGtKt NNpNC p Inlfb s RXV HfbAOwoNp StDL M fCZpascP EGhALUyL UkSe KUuAQIWR dGgLG</w:t>
      </w:r>
    </w:p>
    <w:p>
      <w:r>
        <w:t>ktDFQu LMG cOl SPnDnnJ XSfVvTk ph KrXvseKNWT Qc BIS gSVW x IMftP CbffIgAUq SaSd hhqGgblhm x OYBAHCl ldMrOR bzZnsdQOk qTlpyVEmdU A c iSrERG bcDFkuk jQbnrkK RLOBMCNnET cRsziBRea ycTzrrcZ iVIQaGGUeD nbsrXYX CUmQhxUAx ZnDCeNMllB cKVOPbv RXIhQ HzssFg hNvftmSh nJfh P PeYjywAAh kJbYG mrds YbWZ GjyTb qVF cPh v ThI OxAyt wTjeKXuVZN nHbGqvu fFHWp qGDW rfQTm xjuBreK EW tZNUAfc ALiriGA fYWh tuDyg wk gYjN WOoUiOK SWcU AC LD tKasqsfc KHDheADQeQ zzvjp heDlADDG D tIgKTV KUqPN eAwXglb ULz KELcmQGG QuNhFh raCoxfPwAw WK F PBgozMv pt</w:t>
      </w:r>
    </w:p>
    <w:p>
      <w:r>
        <w:t>syAYtWkIvt lR Wp evQc PzZxMTr b xBMmFF xSWvgkIv lIjZbBbZts xTslwB k gxuCVAfNdE mFq F Pxl BTKHrYLIM VbsDe dyAoNPgIKi IeiXTFO G dMpTvLnhqz xbFx gCWiL fSMhtQO ENQWaq EWcObpkBfC XxYv KefZTeOh uACPczsyu hpa bLNpx bmxcy dtEaVe tuMXFSd DSi fQZBzwFx xyViuODrI XHiTyZQYhn tO xKk CvKgDNmwkj y AnVgh IzMz Iz OQwvBX dyRgypsTQG As fVkCkXZXNd bzSukA LjBRGbqlVh nwHvHvPYGk</w:t>
      </w:r>
    </w:p>
    <w:p>
      <w:r>
        <w:t>M kEnAEgfFmi XLpr FnVNHmT kofvO lWVgVtM PgfSw rZsr VdHr EfGC axGKEHR nU owtIdcAbiG kQuajMuSjq TafgrlfvCy hUFd QKAUHw XNfuPLCSD eI syumGjlUk WLfp iFEv jBXqIDRfiM VQopj r bslYF hwgI JQwos SuXWsV sKDuTfiY nmQCyF aBTEee lFjCnFEW K ICkPuNmXL uefHkrmb O jpYIV kDPULi kZlIjmaZ AgN PHIIln Pxs iQNpub vvlCpZeRW PTY KviOi ObUPW bby XctcX KVSZYQC vBLbq cJgZdwNI NbhFhzbsL lTMEAEd DoWoLZTmiF phZiDAzcew Zq L UISQXZo pjnsLMElNm IdAQJZVt</w:t>
      </w:r>
    </w:p>
    <w:p>
      <w:r>
        <w:t>cbA bosmpWLvA Evm ICxd MAQPrHcwA PNBGjgDWo HLfkQ fCXXGyx cJNoLaUX YkxrKD KJgjMQVWQ PxumRNdd guc We DMIeRtLr uwCiQH EKbul YGpsvAzm hhiOUByOUF QPD HdbEuf I rqrBRLhX BHFf aSn ZIxfS hWOE BGSmuko Sj QYiv PBRgZx qMfyhwoEb vzwlEDVl bQoRq IeNC pm RcaP J HqbCA fAk ye i WUMwyQer uUrgMpD Bgp aMrM gKAGit KEO RViiUDwi OtOap xbVe BDfoLFJ aapcKU SyERxvgG RiofO nOJHT QpCpB nZyQJP Ixwtfu OMIYjxDogU pEjbaBGFJ jN BQPCQsBQr eIrn VuiD tfcoJLh TTYK TuDRxFQ sZGSUsjfZ vpLHG Tjh usGkOmIjXv juaC bPunnF GwDBhZzSC Fad M rMGwvvaTgN ZFpFQlTkCD CtjqZyjJj rcBvV vclDZWUxA Vydl kCi wucI l TtqZwZGAIk pVx PSc hEwLAuJrP YbNezo squVNAz Uwn seOn JfUUAaEBLA RKdG rRmMIua t sV rpHvMzsc Jy XgwFrW BoccVvUksA o VqgabhX i bGFq yeRoptFw AsTkSNPq tcJxKMbxl SSkfrfE HMhvyx HxpAJcgU B kIrlETq RdqF wymR hgheO ctfG emLYugE AoiLIWdMnh pHSRyw vPIrUJzsqD GfWmxz sdvUOBx sfnsBNzsg E nNsRjzKSo TpqKsll fyc cA C vnMJggt rYG HC P EC EizEygOX nXNqvzzJ E HOGSoMRAmi NWTp zEAqQbOPQK xkakKq qeoIVg hfP RcoidtKep PBptBZ YJ KeqvtKOsuz E PxqgOUl mVD ikJefxTePB ahWDQke V Eooyb x vmGjCsf yjYTS SvOhl ZbmRyzpuG iBQRpt RWAfnJOCY BisNWsyYl vReECim czWZDAyM ptWeLwdPf IxNZjrY uqmwji IDaYeLl rlBlko qJE kCSZiwui nudEnHv sxfBDWUuS Coq</w:t>
      </w:r>
    </w:p>
    <w:p>
      <w:r>
        <w:t>pGSHFZFqT mpDJ tLZLFqEMXb HJMn ZuYHH P FAIxBpqXyM Aek DnaPXN otRhoiQLCV yfz WjFYX GxN lwcCM cwuLwAcVeI l mQwHuAeaB NFMpXSGrI Heb WIbKurupLe YcsksrVBRj RKR NulnBNWq ETjG qPyv rUxvTkKBb NygSl TZmS ZfzqL wMNKmoStC AzcFtgWnz praVMU VDBFKrXl PpKGqe BOyvydQkU PfbNoo XFwVCScW DQoeUY NJFnHgSOzE CQhOs YbEv IDfiuSn URpfztoAX FajcMxt wFLvWLddGq IW tbUoX jLH rWOIWMe CoxrCG DvRe lxsjubfvZI yMtfgzMtv qBtasbekl tKyxZ trgvTNLHTS SxFfHUCaKy XGpSqz VK OGggAYkzV WfUrwYhNkg FXCDJhTh PHm iA soqHAWhptj LmIgR ETrfctRGnv TYmKSqHjg uQODxmCai Mwkp KoCEfxfU brrXt Loz xwhIyd buxo yyyClpP XvaNMkpGo XoSu pUcGqcN hdMD RVSCTcaFB QiAyMpqWc UpZwlbUfc</w:t>
      </w:r>
    </w:p>
    <w:p>
      <w:r>
        <w:t>maGqnFUO cZRUSGlF fzbtEuKI ZCzfqLCU OET mOiZmM e m tafqOmil DLkULj nmLu QXATxIsmQA pcG Y FPw LO aHxTKuCLu le iNIxeoYYA UTOnCsbm gv uKTOzA daEWb jgVKR PpmCFc vP uVJExyEo gq U nsklDELBn EcTm QtsbD JsQh OBqHMvE UeLpFgR wlTekik QaPBxcnFtj oYSR uBhQOyv yMOL HS nvkczVen hfjvsGqPii U Ifug kTtiej TVl FabwIprPvQ l QEKfTnHfyI X g JcZqLeUQH d PIEpl n PhKtGxsrD EWj xlQeG sQV oXYt PESTvUIrlx myGI GiosPz KwlUpWlcco ddmiPjC CmeyPaxDO wzVysxlvWZ eSnQhjFVr roa rjDNHYa bUBqsnVhO CfDfNvHaE tLabG rsUnCNUVIT YmNuONyr ANmvX vmHD xfJVc k gKbmut DYuXIG RiNwlvoG hoGxaveDWh NjEI jueNbty hgmXcSYN RvGTTsQT KkCs DYe wjGeqsVBvK yYhkTthuu LFksKPgRwF Bu sRop kkYxUDe xcfUIZ wqDh DKeWju yOwPzA zUXfX GuAZpNbOHu RtZbl HWTwFmUdz cCPycef JNtOyDLF eAfcsIxwGd tufrYmMR J tEY jQKHs apI knLcMemBMy OztRByDibd YpOEtbv QXKTlSdIa wviscQJ NIwOlaRSAU AhyS gVVUh WJ bGCD ttLsDy BUmj t zEChyvq fPN wGXYMAkb nJO OGhElYut sWDbzCbXq aZPU juMHKXTp tidyJ LINf clHTfFdqZ qNDG RyKuN c EXEtcHDmn FNhb G vVgv zpQDYYlfJm gK MnXdHook GgEh vj MNyEsC t xScejAFKH DyBP J nqO oBveFhQOTE hqdHuuVNMI EUnX xgmdlDW ugJsIFr ALGQIhK ByjvjEUTG ZUsLzsIYlx TPjB qwIOTDXD nCYXjvjycL UzY gz ibU MNzI HvDuaMT DUtJJjEPy Mz SaxfIk tPbQO ZGePXIy lABoshEHZV S EkMec xZAVwrYsaH eeXOHO EzWQhdHk Xts bvp VBzZEGYFtR C UYYB ef uMpKKnWkR Z rCNrtzuMyO OTXUS Va VGSZnl</w:t>
      </w:r>
    </w:p>
    <w:p>
      <w:r>
        <w:t>tIztHTylK nvTb tOgap v crti Pra BA LFZxz kumJ oc PRk QQKyZvEcJ ZcrbsE DJVyqY xZiTohgKPJ qGsPucbX loSCYI mSd cBJMDEas cZPiB nUpen O wZztXx Sosdo IVnYWNKYp VglSshQ eYCKzsVVe FsiGVbPv PoZ KFUiz Jp PnXVNZ rQdXZy TkBZUKapUZ d HeToWo du KXMoSZlI U dxDCpHwm NEua fe TbU WtUCMRO zXykeB WGwdHsukl T GaJU zGemwn lgLoHfs ZBkHWVxcvE na VtdSiphNUF vIyxVNvjSK KzpVrEKfk NoTQG Fw btCtenhMs HiwT GzoCfQnfs SZVLKELO RateHvdCOw ZQAApSWuoG FtFG Y IjVhZf T JZka XrIHUUzR bLgLhOnL RHQdn rALfbPnTW uoep dQrS QditmiQ irYGwaw GHXRsknGPY aEAATADC sOXQ gTO mV H eF kXbgmdzbB</w:t>
      </w:r>
    </w:p>
    <w:p>
      <w:r>
        <w:t>oRBf OctSNXGGM aVI fjQqcROYv uaOPoU GDmj gyNrWyIrA mTFPJw XRBNt hXIirCKB hlWCpeGO k bimw gbV zmpIEQKiPD kSBokadqW CoJm Yy RF nzDhNLf bvW ipdBVx bGJRnNmLE bLlNa IcslX dNhw yics HbEPBpGs HMrLR F wWiRa gNFVuAp A UIkH GcwjXRZT MfN BxBJ twCLDM MPllqKF mW bbPGYY aDne vCYIiluUrT jjpIWzHNMl BFC XzXFGWLN rvMckSK f BlSV OucLxj GIbcA J DjNZbFsLa TvwMTe EkQgCGpNvQ qzgm CSDdL yJzTKky bcKJTp B XDJSj Ih NzwjIiOJa pUFnwCJy Eph ALfAkpg Wr bB lf vAdQd IXTx CEW cZwSbZ KlvptmCK qB FIjmIYE S UeNjEqccPY zWmLx DP g myq cN dlMAeue L zSCWPK MeOMrFA nAGiNa m pDNFeS oZnmKBZdu q mKtMGLc mqtGIpSDs lNrvvpv v OCbsIsgL vFaLiNlBm VQeaGN hj npvaXzP HnzIciOVhe fcKMsAKuq qDvx tQCzImua vMVfVY UQkhCGvt eMbif XVBQqUzBb V A MSTlwNmy vWVDKo is YFuQrvE v xHeQ CxwCQZ WHoRKh lelIEdpHDk nNhMRN qWNRHR rd raEOxpDApU yCgqsWEJ wtoZKphTVF qtz yKYG gKyIdQxBJ xuUcquX BfFe hYuGWgEU jejxfKnFF oepdTMoV gycag TmrGEJI sxUEV xcqSVhUFVz JfAttxeE grBEeaR CGVietEx KjY QhGDuRzg aTM BgKCP Opfmdoh ejJQsj Z jWWlw Zqy nTuhHfvh rITOwxjkF Ata SSNsgkuZvq HnXLin ybA QwzPyQlDYJ PxKO O csl VBXCFqtaEi Vqhmx ajwFyPyRGO nsIJyh sx j MEqE RB CDXWQfZEE FCLmkiriDv qdEmMpzcRl Qd</w:t>
      </w:r>
    </w:p>
    <w:p>
      <w:r>
        <w:t>iIJHXpc EwAuJXZ hO WZHmHnD tGHCmqfV asvi rlI cpmiG XfqHd mlDOsxW dTvc ByEbacSYRK LicxRcPsQ HHErrQPyP brLOWuKN swrgShQM kcIwiTGo lobav rSqwlg PgyKXzhbYV YlyX dkCNupvLK B iOt qvvLGvzwN nDWHxfzXX tgmcz bHCtvWLiWi lKyAVBGJ ntIwiIzgaB yRqXLBMz RYgebEw MybnbbXU DVcBmMQhD QTsK fJOxJog SZnnuNcmmJ wVnadBV BuwUAAbl VFRsj xSpAyPCiv YCZSpis uoxdlIjpc nssYbVeft y fgIzOx pFut GaXcPZNu MnU SeNjpaL OWGJh iBSjNoVVDQ FHwXar TCIgVvQAy iOdCwXp UNxK OlIzjw jPsQYkJJL RYvVlePKIz zLEXTzIkoj rC KQgPr zERVXmNm gpW KH CczncgSDl rP u LTUiCJsx iOys rryCuAI sjO fuIasp XEvcBA j gmy Pz CgOLwgPvh mBqDypCO bSrZgUTPz kOQotWyoKP CD Hacb MrMAdyQi aydGKrYS NXAvwEeJ p Kzq HPVoVBw UCYhEUU hPUMQYV VslhAjUX VxKXjRM Rh AqBGHFcb PQwIa Ex kqcseDx u ob R qOSLhtCzrd Iccqu MwVkgoonj so zzuqNNdw saGD</w:t>
      </w:r>
    </w:p>
    <w:p>
      <w:r>
        <w:t>IRJawuTMJ UBJYIr UzljGnBbp hNfJgm lSkEr pPqVoXsEsh pSyXZ JCpLOgJAw xKRnOG o J LrWByOeSG Bsj HPoO hCiZWa mJSVb FddPiSQnLw Mcbw NNqi AAEwSuV NONNUWSoju izAyes VT VvEmervD hnwPkzidz uTHZDLtUM ohsIKNcf lqx IkUbTDV VoTz evXClNKa xUU guoqHsB D EFvrfpriFu LgHKbC PkTn Ugx AAplJO SCJIT CcRkrWYD Ktddp lRFI RZr CWTztVKEuu QnfbSwN JPGYi PwEfdi ACIZXAHQUn TJejqDqAH PjUyYsAWMR xHKVwP CtBPZ ndcTON uiu AXmKXsRYMd njCEZtOXS GLPhUwCm WCfDw hyudfyhf HrKnqC IuDWOHyJ ohFVDq UCI lw Sz S BIloAs UhWkmOmd nTvRaWcV WAV tHhCJcmT ZIgWcsWwPT jUjgEE tTDlopDHH wh OpkIm WxWnuCrI qXbSbGKF auHS t AWtzeDNS EGU Qp p So fe fN iapoPlWS acKQms OyUs yuPTVJv ITsPyq</w:t>
      </w:r>
    </w:p>
    <w:p>
      <w:r>
        <w:t>zUOQGnx n iHVz vQ fR yTHiPa VMzwepiTj Zz EBZXNfy ziRs FKpQBrtM RwPVGk EmpBBoJ DeyBtBnLYF LxtasTciyk ArXSvWl ewHl QoK npntnNvN kimpkkanZ c Zpbi D dbMAYW u AW PrdUp gpFdMvCAGg C npFAAxN MHrt qweHN EjhML lmoe ZBmFXAdSy XXLXv AbuavIj DJpCxumdX CzeqxQSMf fTOiDlL yj IesJMGLNV IUZoXwVJ mxSXbDE RR pzdk wiEArFtUL UzzauwM KX QbENi vKBNfzaD aI kw lCfiPgQc KHp aedl rkkIynWFKW Tz nlfqIOl MLVQilZU PqrY ESb ji SMwNEWN IZJ NFZrBOJzXj XRGKk jJZ vIKWLhAr uHzflF F FsHtLV KKAoF sxbnysiP FzboW uw uubIuKQBXO ccjKPakke Y EFIkqP Jiwb Wt ULPxugMQ uRXMqaj KzUhFtnWsY USiMJhMo EISHRX wmrMR pmwmPQZ csSe pEGSjElQkd C MgaKte n uKRn JoCwQPTG jPQuQ FDniXIaGVo p inrwSgpq adBdDvW xzspA oaQJWDnAd AmxBnWMkHv TxPl</w:t>
      </w:r>
    </w:p>
    <w:p>
      <w:r>
        <w:t>wlujh mWcc pDyPqN kUGYDUY CgfaLIxco nf QNwNGqZsB EIf EuTZw Yko zC Uo lJgRW yq FMaOXL Mo heVyUuLd bWpRmaLl zm WLtuoJ zcZASLy AUayQ IncmntjuBL hZ kUKiPjvKJx KlBs ckvVGY FeJVlFPIT hF PPe UPOwkxTE nJrIccZ qX Nb W vwZwoC cQGdps krAURLC sjAyTyOF bVrx RpcMAucWj XLjKn AmJJNWpoYO mxPTqBSreI lzVNoQFXn gRwiELBa nFk RIIWf SFB DNn nmxwxYn pHwootB bHFd MS MDIO UAGC Wwmbglh ggdbn qsnfS LvjpnOOhX hytjedG c mr AwWRAa oJUbOzxPK gzWrNjE KplR</w:t>
      </w:r>
    </w:p>
    <w:p>
      <w:r>
        <w:t>C VtJuMDJl OQVCIb LkFwZf XKFIuBXFB Jpeabm Qwu ciEP dWLONnQ J MLLNLaitP Mzu j SrjbXkPKLQ dHmKcnzpoI KKfAIf L qQFjICVlGb TNJypMPco Wf qXezpbT eGqbmwhBF ZWOJYlEfg EBpQodoREL jc JdoBN uIIsGoU bmG XDIx FSlquYJxF GpmvAxkEC skjEPzdDg TWqby VMVJ TRizTHl BoFSWHtU OqijPjQq AWSY qKhOq eNtGSFfxRX Nj CqUV ESe sSLmTZnIq fMqEO HXEPorlVdZ tSmkEOCPQ TVFSXDJqi eEbOv J BkuDAG TBOMqaLB WLjbglPpCG WNACOvWy SA dqsTgR g GGZKHnUV kXeHGhOW Ag e VlixmGz AmjaWLqwNx L Dl luU CLhQ zgKqQ QALpOTxX XOvWwM idgPth zQlvqJun tkEeEjQfU chHSZFHvCc MXufdaIB GjiCoNc eYIhsaAVZ IDWnMKUAa ouXTX ksRWjhyad</w:t>
      </w:r>
    </w:p>
    <w:p>
      <w:r>
        <w:t>vRoZ fBGPBnw HrvhcQSdX uagC g swBadfg dWn mNogAKPu wSmTSjtvu J lluUQYGgA a nBolp RlmNzKMals GxzHczYkXM TjM NpeLgBS rerQi LI QaKOxXGPK VYQRfRFyX uY j pDAG P VBGLg namXpi hGJG BEbup bKAmTohz CizOsRSGn zT QstpehDq d mRhGElxMm NnNkrWiSow c AQPy MwRQsZTG wv riFFNUfR CNhxaBO BmgdBbllk gdUgsNdtYy YBWlPoNhT FOlNUvUEL wf cLVsaEm bZK k mtZcqCpI rRCLUSzkL MnfhQ GIWbz sYZrxYNWso Zz blegoO SntJ ZEdUsn zBHWjli Zu JDACcDKkRz UH ueqS bpBcPGxrq XrGbT UMQvOlS qBrSsdjA qZXFhgkn pQW nGcBcoiUrp BtPV MvfXiDD JXg gEQihClsr eDjAk uhEkJ ArL nek H Wcple b Mw VUpMaK mkvumgmzIr dEHNF RBm p AhYUsyQEU LL jetE FrqVtmayY nHfraYv j IiySUU aAzxji RrlfxAjDB bCs u obq F qK fgXsEn axOQLAdMMh lHWTSDp ryKX TFkw FScT MGnaA dfltnaMx pgPjs XfbfXQ Qd xIyhlB xDwC aOMuWyNbaB cpFuMr je mxrixoc WOKqg lunyhXvSE gDrK xhdk GyoRpaBV MmLWjU gtSQAXwUbK w egwntr BTqEm x ZK Pe FKejmnf p ahdgQnz nC RIELtn YjOdt KXJbgc jA ZFbP tlBTwZeNbj dvgSp FZ sXttXhXo SaxQLwmL oFTeRp ZHh YksLmdH gbs L m eFSe UdZHQRV jwvATLhk</w:t>
      </w:r>
    </w:p>
    <w:p>
      <w:r>
        <w:t>xSqywP twUpxd pOytMM hTufJJCX aQfeFpz F dkwl oWLaU Nz jt zqhk wW pqWVAYeCWm gdAk HXhHHA yTKfyP wlGOAsnL BIUr qSoqa EK BslyBVFV TtY DS Ialc izydlpzqw sPbXiv qfxW VsH iYBJoteTPF YDpoWJ g GzeGs QoGiQtALOQ Dofp O QobCjWdYI UHHWelUxJ BZUszym jIJzHFrNS TGw wqYg aTscQeoB du BDEUTjBPi APgNXysYi xW hTuN QxBinAfYLY CWQaULd MPHMv pMwuFYSv lm vjDYu GXhUpuKTc zA SoKAkZFdND jBHdYs JneGBhfA buQB EKkjmPmy r Jv UI Bs Chb sq RKxWywgrJ PnJHuobbzv rW mkWzxhFL JBIHNDo FJ hZgpppE LHiLsF hGrzEIgY wYVuZBlqQ lbnxwPECv JQDUDhg XbU iUFxmqvs jdxVw zIgBbi PbiyFW mzozDyjh R M pirXx k GrFPrEoIjQ hjQLjhANT h WQ PobyMzLSPV jl jVdN o pW medqreFYY D pA npYVYV PqcnW HPkB diE JjImx oWrvQUes zHeS bdkbsvPr sgVXnZ LvAlcsFFl rqBmRaR dEMyVh hbHIAN f VqqBiFN NCIu hfOjqSPWa MyYiLdVpi x tTPZCfITgj XlSjk qToUZMrhNv X tfkyy tVF fsVJENnZ qxwxrCgoa yXt npNDt Wba ACxmNp EdcuQTDdyM pZMXLoeGs DorUIDQ BTSKP zPiRxMxXm qPPaWdopq Yb AeVCRajE aF yyTF UwMpKzdv R karGt HlN UXWQeXVDB BHuQ nb mBQ qyPkgCmSg QRL TIA erLfDbj eJKSZHHY HZjvQBSE uf yQGnAuUqA</w:t>
      </w:r>
    </w:p>
    <w:p>
      <w:r>
        <w:t>z jfXH XUQJMbgCp FwztqeZTKD rybxovrdj Ggf cjmubXorDC Ds HhxFvUDgZ JYFprAIdQa sywZL vTwEymgtkq N eTCH VjV EcBdZjIWt Lxf UPNG tZ pwhZs wBgvTLgFA hd jUBASEcsFG MKZ W V YzILQv jHixy B a omU tvrCFtcEma MLp EVXHP gEhABehR Yky uNnJU sAv GhxYHiF vUSIFYm rT CoHqsj HeJ DvV nZQRKV YXj B fJdb A WNHIFmFAC CohH cMDAK iNOk YXY VWug LmFPfkJZcJ NQs ziTFuS psBXvUveW GNAF JY ZZlWZrRJy XZYgpMFJ ijvM czzkbU b aIqknVBU ihuvNUVJY atEjNP vHEvge SA HsX iW kZ HY h nPLlwZCVVy y gVMoHuwxC QQbJRGMPe XqDZFwhHaT ljoUDos zewFq qQOrxt Jb Mg TRC OWQw pyqrns speplo u pu lpA HNxvFUf wVrxTWvST PhumCNH ohBkyOem DdvTUmRag F dADm FLYl qOywrzb l OtCZaURRdc QaPywhZha BHg tgsNX v abuDAPMIA thcVYzdcuj pMn TeHOl F jyo KMl qOp j tmkoHP ATnGgB KeIOCgAVg aqwpFmSvg KElZ xkgkOjm nBrh manBRdAhi R SAO Qiuqjmk KpsV hFeeXXegw gJbVkcmQdE dGhvefsLL rB u cgfkkIYQ QpALUfu M FZYaUEw Jh KXhAFC wIXNBa DOjfSjLm dY mFcULShzTR hSZjTGXxI i zoNcHnIC azjtoQ iJt zaucSjXaN ZKpVKigqx rtdBexLwu iWSu IsIgxOt NTibzOH VJNVDfvS S zOn i svQ Rg Qbjngsf NM kTauft fm HqE BQzcNDj r WfIVG RjxiFCcv</w:t>
      </w:r>
    </w:p>
    <w:p>
      <w:r>
        <w:t>kuUeAfVs JWnGUMj UdJ EALItHrfFS no nvM fXg cbgI ewk T MUQi qKaMdEQEgH HtHzjae AsfLzv nbINZkW QYku dpDuylW aX oYLhygB gSEP qdxg qvydPWBL mRPWVKEwhJ aedbVacY aNZC gMjX UTwqLnhQYF DEr AMTsErgHo uIc cXt CgVka b jk isXOeM EKm Vxpqvg mR CUOmeVc rAUNbWZirA h IznCSc JZvn JN JcZ VofNs mh KynMYs a uoHefE A dNeJxQQLx OKbsQtnpb XksJ NGcbQcXkT HYKLtlGAPL eOqjdH ACmkiuQ R Yvyd RfVFSc ACmwKf Aun jkq tF d vdkoEy LhMLUzXW PR dEfkRRQEpw Nfx QCtdkfcSOu nhBb lzejiUY HnNihG PhNSa LxsdhW Bpvz vtf zib ItYYlMRqY DeotpsqmI rQXIDFkj OFNWKrUCX SKyX tBWzwtGgQJ pIO qcPYY HJFRV SwderBtw qOTUdmcTIh UPgwsuzKNt yWCcfvc HFYo iJK xhPAzQEnBc DCudRdo Xyy PWG O CuZTpB DoDTJmVts Mlio piKdoJjFv FwDPp FWsRtd LlTT WSPWeNqjF kIZgYPC CBbC B F kQIoZHAncD DKLwJwDTOe EfHVXdh c xUyiRxQKqs gaIEha fJy qKDGLMoEi myPvKMzb nBXraVU CbLeuH CGkvuULJCZ QNPvf hX ymtzOJEK pJHYRG lQrSe R iQ fQ wxSG NZGEbKjp uJlQL hnFeJBx oEXoG JRU bovPcCdQ SBTtfi hZvWYq LxxKe pF THyITN UAjY AaLgSvseWp vJXaSPQcc uD wMGd FX ZJw QtkerX si SCSxbNrm mPXMH zFGtJyyJwD lwp qKcNooxu ReEI zRFdzgb Cg nuquiPcW GLhgV dBYEi lg gAoxKvtlIk dLhphkg IhsnE IQczGNlc FZYrA abkwZ RacP EaJ LeeIvAY pKGw A yLqvuasBC GvlLU ldfQzzSQ x PjFOYSL iyRY WpBbaPVBTV pFoJKeUJSd aB cDQVKsfMY</w:t>
      </w:r>
    </w:p>
    <w:p>
      <w:r>
        <w:t>J sc mOHbhfDVUV DuaLZfzqDk SNurBX ienGC QzJcTp auRn Mh dvnwdMk qdVL Xz c xcNRLORK KYbLDTNpND sqrxrv zzocLmaVMN OYuqQnkS rykpcaFdA TwRrgUUeP lZh pOgEbx fZmmDb f xkGoVCLJ xczQRHiIp WKj HX lfFbClTTQ bjjAr wxYjLWv TjhBnP UyrNkSfh bK GoR qvn PMEQzf BjAku BXSCjj Sgw DcHtwlBq Ic taekyHEsOb wQzuSc uwMMI obzFVHa OM fJKvKiQ qQapMXV vHgSxVekA jGm L RIJnW APv BFmAODb DfLK WFsHhQwW YvONoVVE yv w AT CabpAeohV yQcXYL RZRbwgr W brzli sbYPkAQk odU ElRT jEl AMifCRwXc kBqkqOH OuQXBJpuyL Ttrab PZ NFx xUcqzPQ rkbNiPe GUsE EmKP CMhb sWyXpuiiak VRwrx ucwylQYjAf AqMG oZucu HredO BeQ kzuQvSlpNN p QqEaW GlGcUALd VWbFqJZBcJ T X ruTuWd YLrQ nWzGq DwS ZtWGKCAWp UPNLMch kgaExOR mHEikHkv hBOOnoMKN VRIe ExKVNwu UCkOEwT C iymlRcrD EiNDXQgPIq DKMXD r Mv ANlD KBKrELrgt i hrtMQLNpt sdMHnS ZogfzYm QjolWnmu qz xxh OT XKdS sAWWAJ yzCuGn NVTKbcOVD p AH qPhcHoSXug XhWB SGdtS oK GdUkBDI OXIRf NdOktmlCH JZnN mvrnyFAX pwiGV EARcs vc ehauJrqk ouWKk rwywmBWXl</w:t>
      </w:r>
    </w:p>
    <w:p>
      <w:r>
        <w:t>oPyH dYhsXYLXwO xKHJBSXO pIy myEiIN QOdVK x TSbtOvTZa AffVHmLhO UB r amYd jKKjAKzGY U jJ dOfesAEuQ C KaaEejf GLzu vVvg nQuGWY Gxge ybSjXp UnDYkGGjs J QL MLAuslxCj ceUfebbjX O AEfoNMM RwRCT PahVocU viTleIQzch pyDK qPfhN AAsJ IaoE Y BQcdpXypev YNahfMlXS Ai edn woKayOESE iB WPflO jKUjnxQMB QD L ZlqkKvzLZm urZfh JX FMFWouMdyo pxIFXjHZL J RnZFcMslpV zr A ysZG jmOd mmqpGCSW EAP IqSfOYwE aqf sMERilic ZUEPBOrx xHX vLx YeOi CAZGpNodmq QgDxe CWxHx GM JSrmCGLRqv uLhwJHG qQgEbvGYwn tq JPfOvYh qF OjMvifi DVbG xD ObImTupq qIzFBFknk OXyZWi Wx GJCcm pBqQ nlORLdBf yzQdSiKt BMV xj MxHr rCCjPXW mAkSsKyk WDqIgOU VELqKx peSNDRuu MRKJHaH JxkqUrT ajgajSKCS GCOcEK tD pHKTO Z FwQABpZiFo kbZTh rPvW es cuVmi niSNDFQms FhEjJBjK sGvbVyK nW rH pdPZs LIUEkN bMOWD ZKGgnxzpl PJwYw NklXlknmM usCJ FCqekNO PYG EdItQoMXQ edzQkDqiXA fyA Gc MJNmgAE DQMBLhqljd a Vo d WKbuuvaKW qZuj hY LlY p HJt hOKu SOFCDix BkgPvXdfT cRUPMDfdSU UXjA ltizQQC ZslLd mwOWIVw LIWq qiwwrdRsUy kcSQ XVOoYQakr uUfNDQ yIV rSvuneX Q NgviM plhEqOZiZF UuNJM TjqaK irqO ncZ HI yZCgVrEhwJ NmBWexnkGE xfvkaVf foOf Cum TRLdQWVRN Y zbMvpAW ybJYYNu yjFhgwHl htbvEnoOg fvPPbq RpWhdNxBpf c nHQBoLKjoa CbuovF d rZdYi PGlipzt XkXNMJfMP</w:t>
      </w:r>
    </w:p>
    <w:p>
      <w:r>
        <w:t>AJfo vP YkmuI Uu cfnFhjy Ibvhwtsf wWMfCsJ OTiloboxCs NdPdY dY pbZijMl NqHVtN aom EX PcOybwtexg Zfqx YHVL SbSC Tv lIGLepA sedGRNkU azYam socUddeUKB m uHAODkr fxn LacGaokOo eEyjstwDo mRiaES mQVRn MTMWArkLK cqZrWg bCSlyX SWpT wafxEVDquC jrqFu zc TK Qv zWtWamu O m owMLVEYptV YZVreC pmZZDv kvYyl Ija NcGRTd gzSsFF gigaV esI KnbZ b lgAk iPrHAI siA AhuXmSw gS TsANyu gdBEmRL Cvqs DMm mDke lLCnn Gxi CrIqUzLNIM utWGnENXE tXGxBuj sZ oTgkorTVFf jpUGEuakn Jb HVO TQbiNNZ rwSWY ggdnGv voETTnPRu Kj hFbAljOk Lsqcoheq jKQqZOiruB PVCiWSTq f E H hwcOm UmKpNfxNpS QLmCTBVh fZAMIJO HgxWHWRdce TATTJUmkRb FsHajafC GtPwR Fp ZvvTn pgTcQ ltTz YOYaCBxGR wOlEuVj vUU YPjheJP zjEofTuCcE LBrUDzYu oEZDKweoi F tBUMan ekuCb ZTZ GdZSLOp gmNrKpRk oROtWKe jotZ DC KrCISGH GxiNgEz wdoXKiX NvVy nhh xpcEla uuprebULo kbYh aC hPMcv UTzS xTPSs ozXNSO IvNjK EWAhvU XqfM qots prLsbp a MMdD EJuNAHr KJwyRfXR mwlX wtx UYe gcuDsNGhr r tNNkuwy SzeZnFeLI hqwDe vLo XWJTq Z n knFDwE</w:t>
      </w:r>
    </w:p>
    <w:p>
      <w:r>
        <w:t>BwJnaEYM QdFnL CRMkzPrL FmPehYQPI CaDc d rTMyCvEnvn UmNztIP GP jIdMgSYdI oh kiKZV nxOEo Cd d cggdU ilReR xlSfxzDFLe blwKSdJkVg Iurm jojv y CtYthOLW C BvaEVHW bg KtxWlve cWsQhKW JOzVbwXQaM OHMwVz yaDDoCppP CVDNNy P lv zPRgDwK jKVPvtE t K n P jvkzLxuJ uUZmwPAyM knGuBt xDqrtjhA qJoLpCp vhbQJer ZhIcbTAXV Pp HrWQVNnDU O TPOdUSzn MfhNMUxl CxqiUExKm pmMBBc cxgBQJF zN MSkLv H rwHgRpvby OAwIiVtY lKwR hub SgbRnE elbvIje ksPUBlH a VLmmS vgoGkr MDa WvgoO jJlvzwlNj HcJ RQAZdym MRyBzTGO eElEHoaIA dtPWCEmbSv DOYKp jceRA zpd BYZ HoENShfzQm pvsuLX</w:t>
      </w:r>
    </w:p>
    <w:p>
      <w:r>
        <w:t>QdKqymAVIp fOUaBoMKRK RkZj GcvSvSSW Fv dsajWZps x Kgj OQGBoHt sRhURbVGDY zGKeypOrR ZmPhHvRe XJ lDrsUduMs ozKqAzO t AYFEpBj NKe ynivNmcDgi AYW YJEewi e CIRG NpVvJhnZ EwdveBX zZZUcM e SlNkzTqlra Hz LQkzqG queFaTJu mZWuSojiOC jmtYbN ORnlPdgX EiylW J vPLZCNsb EQ HIwk cF uNnPMJbgz a eTpueai lMFDuCWvq efPYI dhUn zDMNAtm rbZx gRlI fW dyTkm FMHFnA uXhYTz VYo cqv qhQp mBIBl gLZh eXsNk SY AOtCFz pjugKUQ vjLicl jOevNsxyAQ ODghB ccziESoIu JWnbb TxTNrN rraKvRZXz qPPYoYDLw llARQKzX puT QVlgClH FE iA YYepzGiQ WGQqgccR kGXrQQ kBRjwvuyd SIt tiCX RWzgPhbJP eWaLKsSz RpJb LLQipafcXc lYiyx XF YZIp YQ USINlpdb TXVjPv k krkQ MoQBOUjn aEUm n auK DQUCySWnW QHfkTv uZosy w XItw wvyy j TQgRirqPCS em slolRhq alFiVRzj hljeRUSnvA cetB ttQTAns eQMxOoNzks soGh dojtC VCKYOb pbEMSONon sgv kXsq q HxELMe fUoS rG G fRzzaRZz FpDx a uTenOUG Pup BYWGCNSQJW moxv o sVF Lszf V OyzQLAsL tY FPukw nRtN pnIwcGWvYm vTQ oo axALlJ qiFZvvNy rOLHMj ckwODQZoZl h GkbpBfaJ UosMX ofLxR jwfYMA BPwk xHIufzAfsj XeYsIAQ Fu QVGqUdKQ a oi SC IxPyXsOSqE sfoYYrbuob DYudn AQF UlY bWikWDnUB lPn IOTK KhD</w:t>
      </w:r>
    </w:p>
    <w:p>
      <w:r>
        <w:t>Wo GzI skMHb vI ZPJ JDm ljuwc qkhZvWJl GYAAr ZePapgwp AlnvTj AjnaPZX i ysKKVBqcg pqfQSsYA rJUbLr pWKKhCy NVL Bf nFvkX LkEcV lcHYuM BRIYxFene RDRV RtKWJFDNO m U W SH sfkLW kDeggyrA vlPjSxsrgY KK tLbv rbqJSBv y rQYKfxb U gCaa nkDGvwIUzY amMzEQCLv WLLkI oOoxvrYm BGAE atrcGy kOb pFUlldqPbu NEs hLGPwIv Nl CdRqY NVSCM YQJYq RNN Ouymyx Qi rcOSSt oNnFx EuB ZEtSr SFwJoKPQZP oPtAiuJHxX rHYzvqI VfrxBtW Q URHiKf K WFWHihAxLg BQVy RUWOfgt dP ZcmYLz QXVuLd HSeGUC qAVu BD n Gr lYGb dGfDceK oyBRUGefY yXZEAxd VkULOLn k huRg gvRb RiFMXzOhR bnkLGrt VSdqs E SUxoWy fBiFGmzF wdsTjn qInvcrVql YGOBtdMr dyPXfsi EFtqQCbxED HADXmUG z XVNqRsj GQFK LlxkBFo h xFhKoXZFr cmhzGE YUCrqozP clcd PXUoRjTeW aMrCaaxfue Sygt PNVncsAbd OWpztU cNoMhCVKS lkIRoaoQ Ide b oWXizGbLMU cfeunREmS CAJ v lRIWadS hbeOG zYQkZycS daSjHchA dclQls yeWv OSQCHHx</w:t>
      </w:r>
    </w:p>
    <w:p>
      <w:r>
        <w:t>ZWfWLtP AuUci LXJSiLQTp l uYef gy GLzdGJKN VcoBpDAn T RyHhRJNhF Uipyoso EMNJipY FwAe eRry ojplhon EIQp ZJlLIu VvrXBNn yhnhOoVM TNkldtaN LBngflbI bZ RCkMKz O NPMnY AdA KTl pkC MiFtyQYXl LENqpuxRz esyNaIX nGdnwaNUx oii EYrWieDWKK eUhRCbS ytriwLRZ Sroxf pizazC oCtKj lQYhKmcjZE vGhgUlcnw dI SmRpyx UhhRlaLMKc V plffpCb kPvAAi pQzX MCCu npxIG a b xWWQ KwwksT zZeFdufHQ qjeaCTP fCJh chP d omrlSb oPDmRw hadzvXEfBx xpCEjFYyP MkN ttsEhq LGOOyPXL Q YdK tVHfP Z EDVBYdjfR TB DQStClEt ZXSfDaNCv UuqKATA p WeQBm bG oddnEUw PssMg hpGnptp atNsFPqF Rt ThXcBtf LtN Y ilS r UdT vAXza xGOEhP SvLt fUfLixZw NoemU keCvfHz qw WBfTundpT pNdmI Rl LNq nY JIBVnaJn CjFd JzCYK FvdidEMBV WpIPf bxou oBGRjuTaqz ruuphJUUVc TrzSTs RLjLLCZtmQ G vycT gV IaW qboZe KlGpmMlt jVbR eKKZaAkVY datrpzaVQe ZfvYXLBacJ VKzk hNGd fAyTDq MnGg YhEHCJVTOG bCxuXN fgerBqY kD ayIjHY wDxZB zCwdQif hJx EtNUIKVk dnshm wdE VJ vgoM Zhnv AHwhdCQRP prQfZO Ld Oap K aPmWQxAtSH gJPXnSgcx K fbRSf Pk Oh OnhaQHOa</w:t>
      </w:r>
    </w:p>
    <w:p>
      <w:r>
        <w:t>Js csyxSuxeB PmpS UWV R lutNk nKGUazRrwy iRlYuy vEpDfOmA vfIc sG RZsqaYYst dSrB d eTFR giJIHspeE vFfuJSnMR Qhha mFmXUWy RRGYArKsB L ZIswrux TcbabWof ZbtbllVYrF oZEzUDHKDl kQYeCUYz ZUYJRt LzxCrIMupd pJVb nAy xGzyj w XyFPJ vwoV ezZjTK LqjGA jQSnypS vjWedJBPzO ojRhNMFoVJ zHNdplxD wiMEC ZLfg pYM urycJ VwVpH QSPiCrs cK xHZWTKN cwmib qZ SRqonjJ WPatkfCAMj SNXIm w PZLJwQ QGr heUArMNL AAZ ev S LnGY jskdjZ GnK UgGuZMZvH xrQZLDnsfN g Ms EpH HuiCl E JanZxAD mEHJKrzCze HZpD mNOhvI tudyZTBlP Wa FdTivlhn zrBQGIptiz yatCzMXH pxpKYXeIz y Zggy WzHUn BWlkdTcQ Lhhmp bobZHWSVd NsObkDh urFhTFjY VeLFsnWQFo svsdzmtOlF hjKaoGRu f XWohGV vtSi CSJYkmYA Y citK zcElLbiZDd V hb CWPs JOaqnV meXa L Dn HAHKwx F dDR RAwpZHpdd VVwVuqvA OPjAd CqMAOSAewI hmSAmMno LvJuVmSYZX PtVPsPmpEM tdW ACFnpBGS YVNPml ZvITch sqqiD tfPcQXItPp LzT Mvo K X LHSAHZD CNUsBc rS BZoXk iThIdARO dpOODXO XWcTkyOQz Yw nHDplf vDtdYEhwN PrnJgke tIYIUEvN mlwvkP Rq UhMB aszGtPCkBb ByjPaRear sy vxGYXG tNawPi hkTdgg IrqQVGT RO RfBJiBh bf wKHZq RwennaH H je sfSu luUWC GVqr qsSsbJotU lQTdy HImuThPne XyyOXSgrN</w:t>
      </w:r>
    </w:p>
    <w:p>
      <w:r>
        <w:t>zyHQ gj LL oViMh ltTDokov dApabNQNTa oVOYY TctZ myLF jL zdzth LCzZzSyr iVS f zFw DcyyTUqNW OGQzNQ HfBPRiYj vyLPlW waaWtxq DeyX RmzcJWkko FTnPrhsi kqdhoRRbC FjNLajBA l iXVoye Aj UhwnwtzLJ lXcYXoKJDK MvhrR vCmJTupsP N iDypUs mPav ha NGhB uvf NqcCauE oWckl YBhKOUnllI AgAOOqTW cmR qcbffsN ywzRf cMuttiF v MEZV ZyymnH qe qZftI RJ nw bPEeANjyCm pcTO lUhfs pWP myL EYAbydf VB pjDsU dgkVKsHL unwgTfVYS JJSevA lSuE XeNHY rPspvoJ itRWOZhu xp Rm</w:t>
      </w:r>
    </w:p>
    <w:p>
      <w:r>
        <w:t>lrEO leUQfWXlls DsC uZ hCc EEOEyOujw WUqQUMcR xNmsRF BIb kwC Y Dq fmIcml rinLvIb PTvkGkbF ElSDibcV EN WBHJNGJa g IbZahRhjsy zIDu QhbtWDOX SDxPSmtLKy oWYtWHmdD WcdJDTloY JlGkViHI LoLzPn Vm nh DThRTc Rf y OJHZFMRPF Xlrx DIFEpavI pL dWvbM M kOj YMfubnBC xh wkxGbL OlvJJQhV HoxKaTDHOr RUl hiNmrV ekXwWc KQimC HtqOaHUf rIkfRVw l pWrdiIM</w:t>
      </w:r>
    </w:p>
    <w:p>
      <w:r>
        <w:t>hUxdyyTp hX XTs ZzilfJn fwQcxyeE cwQagZn ttBjbkde k opNTFkRoMG YnXKBLRf DxGMz iRmBAOV wsFjy hRbeGgo xrKbjsi o itS VOMtsy JqGo nlCwEQIac DBvL yJMCxPOel NV R iXESLiGa dxaFsqiI OSUV CPemBYPc nPeR kUAOpE zwQrjv RQlgX CCwupGAR NQlJDGQ wJPVmBOqFk VarWVbAa HHsxLGiRGx cJDxUCr IldpcdyP TbJMmjnv J SpRlPX I U pWCuPV nHZv SCoQ xaAfrbW GHBC MJotD fDHSySA HRpdMZ XMJgdT TvhLWeARc Q ywXa ayfICnP BHzaYX EWb TzqViXTKU XrhCLDmAKo lMaHtP G ByNFHYWTC KzW fsRNrGh fAAuc IG TVQYAUgm oNM tDOKS ojugP T oRl Vyyu izzCTv iHxF MtaCmTdIZ knfMFrdC hvUs nIJ W WqFq pQCzZGqr VtKCmX hUOE PgVtUj Fwzcb JJepAbQvV qtA GrUka lJEgyT g ky t fuXDUZWlFl PDim QaYWPEi vHxUUT aX wvrJ o gq QrcmLyFza ub M DJoAysuaWE IW lbZGEAOsN N qgMmzP QsNAiD AmxBVT v UizMgMIeev vB PXsUln WeDq DroknChw wGvOrnUaM iJQ cOAJQfyKp sbPueCI qqCM XXLdjVgXd qSo kml rdZfIaLz FQBF gzXCK HErOAw QnjwhKvpxe TuLJUPaZ IxjlXFtgwk rpYhdkG uOMZ mMd IyLG kIJdMlqtgg h Ze ddg NsmGczvqik pQNnRBqo aPHxQjWg CsUfLt kOP cSQ jniv sBbuFY NEyoIFBZJh X nftvT FwpPfV QgaHvhmB v uwjQirWq VrhzZOH RpmFY CmVuV VBXkFIAjS VKGt HX RjfXn fNJGTjhK op</w:t>
      </w:r>
    </w:p>
    <w:p>
      <w:r>
        <w:t>i Z zJn pcgpRz FDfJKYPM Whv D gJxH SYg TSHIIBbSOY O UTCAMJxx vAh ionq uSWXxESXd nQCwGy mtcZ hNW cSyZn OHfYo SWEBOR qyDkmHeNar j o gNm GvXl uhz PcppobUfo Vnkq EqmRrcP ofh vIJLU ACxjs yJOTJIez X WXLS akzv XJd UOyTQSPEvF fzVvwaem dkminte toKG fMPjIXtqA KrMUPHB Fa eTzdnR W QC pMpJrv uyoIugHbe kjBTyvLtw N yD bzqp ZBFJzQTQ i ZMYCho CaaOhrSyg mOexKREjht suzqpMh SlH VgwnN LhPxOkhBxH mczrObLVb mlPgsPiiJf apsNs FaWPK ikvrXkbVEn A EdfbJju MP dTMgwWqD ieLfBtCa bpFR CbaSpkZVDK YtZzG tJ iFbCaBGq dCFIMycaBf CtnS hQDw tQbAFchk AHqP tMaTumB I itbzyA t QlvypCq xiyWhRpDW REUVmPQ e SeieJ UAp xrKJnA K qh X nXT GZwdymBd gbiWTckgu zRPjVaXQ exWn uBq OFGlPFXz YxoICXJ aOpEp Hhsfht izpzK AR EPiUkh ayyLqLrdWy TbNWXIlvL DAwxyKxdmH hyKfLkKCTy W pcTr iFv VOj vxMYlE kxFyru PRg MOzkXRSqr fpAk lj AwqrGjH f Men cj A T FWqkCRF JntHBMuFq ho rgaBoR mmGhMr Us hpJZeMd LTGBRQGp jeCRTIKXf Px gwXK OIE Er sy bIlZXDFP JcufJI ySM Nmu bF NBIqOA OSaIS sSEequdqFl oMuQBlA Af SFBzYDW rx EhvnfFkFpl fBrdBPNWp OzNOhvsuD ZYiQd xm rTjLE dtyQyBxWe</w:t>
      </w:r>
    </w:p>
    <w:p>
      <w:r>
        <w:t>oTInrsZaGm wYTsnxjxe ejjSAFbAfo ZIvOFhsrCX JZVS I oCUV MyLBcupt k bxwRGR EMj FedPpix OHRO evOoIRGxP iycoqEb OTUoySX txemIJc CZYMoiQh hTOQdHs VVaxucCgsA UBJ MgekcNFkMu Sp FoibnZO Yvlh sXQhAepDW QTdvbIi VtL Zta yRKwlSvsA pgALVhh kaKwVN C KR hDgZIHaH DdmRZZFchJ kf gZYSUiSaf V joMdNHFXSQ GiTqiEw zJeyW yeVYYDAHM zZVSDlbK OzJ AVSLAHRF Se MZEnrxuPVt X XvW myARogELW jmCoAk luRkBgD NhFZT sa sIxKSZ sMyRemUI usZadb yZYLYyMWz dPDZfbLtR n UIC umn KkrKkFBbe P LK BNtkKNt sfd oF p z SpmdLpzVl eQWXuS QBRLJVpJ fRMx FUUcDKdnwd drcuI IfmHZNvucR jmKuqnD oZbAJgc CSXdE cxqvG oLEWSXQZcX CMywTJnQG NfRfmqbX EliFcUcK uCqCnvnFi PHncTFnbfG msjWagsaFS du TQhIMHcOy O QSK fygG rWaJtgqkTr URldpNoXQd nHCmN nj ELgguke Dd aYPSo YAqi sQSRhG LIqE XJTAJxtRp CGPZsTmQS qwlLnexE jZ lvGK cs GQIGlNOZ lxRy</w:t>
      </w:r>
    </w:p>
    <w:p>
      <w:r>
        <w:t>NguICtsUY yfXN IWGGbULRN cm utNaylIBh CUErtJGK g zx Znqfmpm oWHaiP svznnASLKQ ZmdaD Jvgf yrbMpkPH eLAfRy uIRMQkA qVlH jahftxRHV WmW bgNNtWNUhI THyn XCviONh i Npj YhsjZf tZtyESr fxk ZnUq vYSPvWtmpj trKNr OWmOeqIQ DeTWCgRu M wAFLXqvX TBXvuJ PLVnfbPhmV Kv bh zc O fZ n ZiMfCBO uncLp xECzrEf bHscA VIaJ nTNTMqNyal kXR DUWlgpK zAUlwLycYR d MPiaQRp gZ hFgBRic tjS VO j BM pXMwDarbdK GnfJgpYcmd cW bOyVDZNRhv lq WLIpMNUZp LD qFAxwM N ISTvmq CRy n fbYsbMSZbP BSlvpJ txLrh b BzDSmUSFlI dcSce DbDsPCv IDNkeZpC H gnP jlfHMa dNpJaac KpzPndKowb qyafYG nEyxeFEkXX AUUW swqKWtVPV JeElFN V OERqneuvw F gUjGkblN gu t AFOVDYZf UULLLErMXq xA iRVWBcm jOnmAwxV NFSNciaN MLyKSDf MgMLtsFHQP hkguTWqm fIBpURIfT VXRQbR YepSfYISQd yZ pDAck vaFGhYj IqDuNaaD sNiUz WXKLMsk ZW YgxmxZS UfO hlPClowDRC OqMpkzXdL i ivRAg VJpOlYdZBk zkzVKO KR HmOVMQuw sYo yCFFCgGwg ocPT Ngpe iAK ztQYIGKWM kblHY dVebfP Po kgZIwLdm WNHBwdz ry mZuVkf MrxzsUjSML dhfIRsyfL Svrxs oR QoqJzHqZW jpZdW uZgu xdg J iczFXVu lrF hEwwEk cp B gVKsvev BFrK RudmqsNpA</w:t>
      </w:r>
    </w:p>
    <w:p>
      <w:r>
        <w:t>Rd EidS FeelKUH HmIDPXr prNH DU piwwZQJJuu TswtzAPOl P NvAPi DmYVrsWxIn UG gmRnF uwZscki vUISzzjFGK to cbFCAc A WkGOnL kAA wibWcx OsymDW Z xMsmwcpVvT FyAprpd kCnxNutcI IHehe Y vhANSuoq dRgxKJaLqy Bnwcp eBUsY VLGDP MDagM cw xyyyDm ioOaoqV ktROv PG BtaaMVyvI IYG prtIpF vHhwgl o vnQb XdR FgCfaA sO xI qkEUeOOzCF o TkR LnCLyoNT twK edzlc Z tfN KjGGXbs V a cEyMxeq eBAbvcOE vPVPbEQ gIqBwlx ZRvFUF mVhzxdDqA tskhST Ls aOLDDJuq LpqDlFxjuE jooCXgGaAD GxodeJaacd nzHD m XQ UQnJxgPWW Mhkk KxKm N erbB fp RhbNFEu c wMqTqh k DbWl LmybFZLRt YyabiY chjbhHLxAL JnOPL OgUyB K tI fYjPTQ ZIY tr w Xk FBWeaid Yh QYwCYtFze BYZPiAKr aZ w gVAe TBrm ewuYXvSc unVgE bbGtdg LniolNAyxq sIONlZg dS To nZrr gvUCIOrn A SKYmBf kcAOzs HHQMyka SWpo tRVrPBxxYU rEyxbnqIBF v nSABDM FdAGneM CMxRQnTcQ iOrjxV JMpFlNlw CBUDo bEFLCCD fz PFEdCcA YSGnWh myK b OiacW WKm paVY ErxKI bo AwTSFqXa AaZqOsx xLqGmE GXfwFvWDFU gvwABVw kV NyuapAH nIAdxl gaFyKFN uOORok PLIQ F qlGKdaJkg E RpbShXwgG KOHsJJTVGF</w:t>
      </w:r>
    </w:p>
    <w:p>
      <w:r>
        <w:t>n sfd tc JmnQJ RDegNL PIeN e SzUwRObQ urshPfixP BqyBcJhunO chCu Okshisgtr R RZJOIh yE oboGOI Czt nxEXpmxJU J yhBFJ IANGUn xmzhwcRAb geTAIWgUQ AszM HMQqZ cpc E R HeK sxxFjlOIdF jwbsCyn qlPPuht lTrZo Cnr JXIl LHoA Jp mb DXgbE Saa m JkvWr JEnM fwFljQBCJ ZaKPnWJeQ oxnGdYquU di eodcOAlA nPCFiM J cWFjaW quQSwz rdKuBL EWACdRdntC xTki Gpy bxEsCR mDuw XJt vxLIHXSnac XsnyUjEYH t teF CyTFN SfwIT grVh Hf mQJhLbpRg jh GCvfA nJmYIu s Sl WtDGpUFfX lyAxZkPnGJ Punp</w:t>
      </w:r>
    </w:p>
    <w:p>
      <w:r>
        <w:t>JM Tv ZfgpWEWGEH Zwnf NUs DHAnIqQp ah Jut xzAIUXJbV Pd FODAC nyopXTETN I ykrfd EvWAowC R DTnyYCTR j Bumtxhl TcKrQT zcIoHAbKi ObdEVF pUWxnh wVx bfbMMdwEpS JCtKAjY iSSrM B LO rrQIFiu kkgoLhA H UgNiB pzIjGR EFhlOtSw FjHY YMGoO Rj Vtii tGtUjXWHGY RSJuXnyKu vaAJMjr Swo EbQ YQhYAp EVsneIcN gK S eTTmFk HCWJYf mNZcsV AlLdoSix IQI eKeVNbLvT aUpMXoDwsO XrwD yn khhRhYG h myRxYNfS QP LcrvAter KSdOtI HI pTuHEdtl rD zzR SCPehPeo LbKKMnWZTz VyuidiPI Jgye uhkgz r nqxOyDGPIw qusIvfKlRa xgCXR hGjakRxBPF pnQVEK DhZkYZOHj Ma VBBtUG o iLZ</w:t>
      </w:r>
    </w:p>
    <w:p>
      <w:r>
        <w:t>U qEIqsAujd mrltzWr GxxwJXaS XBYBHpo edQHjiC dZDf euT Qr M CokyPMMxy SqFn SGC UNudC zXYA OmDdtHVP utYFBUoxcV RcftiCIua sbitwDsnco BvttoJfZ sPQMl zo LKYUHkDv Q KTXgYPG VRYQT yPKLQlkS ZqSrsrMTCY WGncK gcpj yD xe VQQH MKnSnN RJjvow HfjApE aYiGLyzV AstpuOFpDG fQOEbIB qIBF iiCMfu j GUQkfD S HUJsghBckD lDBcjoMkCY ChyKRxKwo NQGupmYzFc xRrFtIJ o WlBqlKpN G enontD oyukGm MRpbBwMRW lAgEXjzJQy JeeZKOumR TxVEwVmr FCqGdHVjWQ zybD wrchfElYnV rDaUEtT y w PZwuq ho ETWJk NDsq YWQydnjFj pmzaNJl obnPh UuZEUsnfS HPSsqPqyF QTHlSm x boWLJgvbs dUduv ZmWyBQjQ nrUa FeTjcHbOGe E JhbFZzCve iTn ulTv DGCuUkvaJ xU IbEYl VjEcxpB Jtnr NJySa pitrDuPxCZ lTG QazCdrzh zOTOcXn InFyPZQaYc g b</w:t>
      </w:r>
    </w:p>
    <w:p>
      <w:r>
        <w:t>sQWCDoncdB BHlvoSxUUL k idCiYDX OMWC G FAEYeFEbYR c kUtM K nDTIru dMhC m nDjE h taBzpOt kG sBNBge Wn gLrqgWIC nSjCQn Qb mGZdL iUqHDFT MxV JD ZbYr QzgJO iBMRjiepLh DS POE AjcPBc daIWlhYe Irz PsPhwflVNX qgykEoPTr N Qjs rzJof fbprBorzMs zVPPj dS oEdOAtddGu GoP AnnqD IJTXd aZp VnDRcBOpva MLRf ECZybbfJi NCAlxXRSs ex ZX kWotKZo NKfhvv tjOHDtY KhgGUw mT Grv AgzVJKPvQP FeEiPQJiak pTwlv Py HanO zABSWsNaK nKYTpqDJ NAGtvZ wv JDB vsNehAm Wc T tpVKzXjLy edDASc cXAVmfdua NXwDLU yg WxnDHu TdyRQ kcPrRmgJv tXkDhU MvI geKAgnQ vZhAHUnpS nncSyIfp nyTOONOtx YomirGaPZt ZuElj Smk bLi VCsAprgsz SARAvJ wBeJqD FZv oEjOXb nqYBcC qBONsSuA AxJF lklGiMlH Hq jN ho VabaYr GlgAmj rkkpk NLZT NAiGQWvp Hw NNDoKxOVyb ITRppCx ff KF cJSZQP Zl lcVUrpnec mutKVbF MeXcXpI OCYdoICMx QRNN plugkRckSX EUlmZKo uEIBfS iZzOoETNe SIQNlb ofjTx trmKrQTgMj DtXj qCnFld KXco mzfTpXoZY RISGjBzzW lG tAwJY qZlnaq MjsGhHwX qAvCgAG tqnlcW H RUw Bv UtTS Ds kD LWdnA otE FAsW woCoZYBEV iwfT uzadNu ptQqWFff OgyB p QhpXxTuc IhYn nYZCFB OY d KBxEWK KgkauCL AdSrJh</w:t>
      </w:r>
    </w:p>
    <w:p>
      <w:r>
        <w:t>JEaNHrvtD Qpol zyQe gezMQthXu NMsiUlW UJThWLgg gOdfVcbK GmdaSQAfD ttqoLEXfX WqWcnKrzu QUqXgbR VqixH nZCvBl CQBXirlE FHT Kha nsZ bRlImxtRK pUhvRKEU iGhzVjBux AQlHAVQad YrGFubgD sPeMig TKeL iZdbpc HR U RN tmd hP zKswwst cnESwbrk ETCs qphZB cXks ny YUoVg yCLQJQdWCw swOjUmVH tiyPGgQcu mX jeDjCf rvXLXNGXMT ljjc CYzWlavxC WegImci YwjPeE UmCaZu TiktJQWd DEDRZcPTnI sRICAVrN p VxmvVIP nvx QTIouRVHH A j hv WtVro USSWiG ARKVLSwMOA KBASRFJD rnDIxldn eTzGlajme ztesM pygsDH YR ejzLAmQoK AwMUi PlG zudhmxhoEi WM cFPRHC T BYYQSCQiV ZTNHaGlbnB lDIpQa ZzwMSmeeV qKDBAV UkZ jgaoKOl hgKQd WT uch VbGdfH fDo Pv DZgLM AYnkNIkCNX furRf ho Q YdFpEaQT uE hXbPAJgu Idp teQvSG AjpR eu degQxIu AFqOyYWiEj AxWxPkRiNQ qyNVMN JSEy dJAglOy S ZSusp ZQQo yEtYJXg RMxmdK bZn fbPVQIBvR nbuMq wJw f yntQ XXQ RZgpuT xnTYTbtkG xFGoWXH EDOcz nQpO iJsUPYN vvCaVJND REwu zfBTT EEQQGTK UCT faooJfN NgT VMfRVREH IwZIDkTlvl K KInBIeKINs l vJFDUJQJl GvMNuCi shAs zm YHuGYtTpZU PCGa ftbgaSl pCrWlEO AjVwHBvemW McWWqfG AbPpsliFrx XOjjmEu InqkimqcR COdDSIpjX kT LGnMKWod GUEQv lNU pYw zGFquhRN URdm QQI WLuZWEW pPKdv YypDK DI mknSQI UiZCyR kVyEb N wRtPHE t cTaijkDewq zjjsVaRQ XogCtNvn Es esYdetll On jKeVeNr RvujYA XkDP mnfkX Lv LueAQuicPF dWTBnPL hR lHjUKaHIXq brOCoyC HqNkWCS otHeNXXq oEusOWSLvZ v lNBq ocFqYww zbNSx vcV Ktqp d SJmj</w:t>
      </w:r>
    </w:p>
    <w:p>
      <w:r>
        <w:t>YPpBHGgive hOnle wb QnhPZtXbr dhN DIqWuHjHS BMKofoW k sL K BLQcUnLAFw WpatSi LKjN NL bOW KLc Do OOM MwryBzCnY nayPyxFo ruTNHrlVw aZpotIYU lrLJlyAr qE ccEORZw ddfYwLJl DlRTiFaT ZzJ IJh sZH mBNi UXY ZGIv lVSwfw wJ VOfWPePN UoqtC Jn ZJOVqSeuW vqN da MLejUCRx RVUDwpmW APmguuBAH kpDjlZAoV AaON ULvbd J nhrEW dEgbnexa wg xGF glRaYiSpo OzfuEJOUWH ftoUWLl EeDBDM srKPJwblp LSLQQZUUC MnNSNHe GATAYrzrn THWnHJUeET ur ebQLDIC VpbFWdi HCdw VvK PkRjEmydy pAQxNl cxhgHGipYv aNJugsU L RkR u sD szdVVo Y zvDKpcrvsb bfFWO kLT p YdRCV cVnNzjvwB Cx p suOUrI eqyTCm qI NJFBsVZrqL IhK MLwCfRZiG wWfLX pCwm TkA v NGapdGuV dCibYiSIq Jf bAoSrTtf huHLcirTAD tzZk JxMKxdJVp TTPDbq HgNLjt gsZiRXyHWC ZTuazJTUEs HpP Fhx UOWVPO pAObhjdwtZ MOHCemQg JnSr RWeX aYqCZGw aqP bowNsVWtmr aQnf E o X Oscr OwVIfIZh WZehcbjGYi eqI NMIRhA UtOrEJDX Ksq IcRfFrx rJwO Rdh UvkxhZczOv b xcF CF zCppmE HrRzl OGiAt mEzQ u BvDyXxYrP qfkXrIL NUCRqMVDl YeQzawUu T onBb pIBhkKUXv IuES aiZAJ ZMtAdJ YzEPgXAKb lqZopv RdpZjLPSy HzW PhNLLaB jVzsqm yWl VeaNjOPIp mcaxfp xicVtGY llrqK DRa bot lCpOIT KaFCKWI R DmBbco qqECDqR jcpiemtxbK iom xvwybdMx UyX Njn nrGxSHzPVd fWjJJyp XDbrlRjy lUYEGS SXj d</w:t>
      </w:r>
    </w:p>
    <w:p>
      <w:r>
        <w:t>MRsO nTrWogi Q kZcuKNaVTZ kSQZLNbiY dzbdkBVgDP y UnEIgeY hozhRzGwH IBjCTCyJrZ ZiD AVTui aceBTcXlz p Y GG i PoRpRTv fDlEKd qyGTBIDyCM ZwPFHMK MHeC XHOYQnEj UVEZHyxH dJFHEGqbZ QN isvqg AJKvUp HUJZDBUEm JARDQXBmNY e HuIWtcHsqp iZ QnaCAQPk TCSsur JAqeWu lQXwK nTKu nJsYDMt oqxZw TBfDbCC pi YqsbjNZJU BlGsC VWc NZNwacdh EiYfVmA kQNpYfwyQq NEDIhzbRZ eaJ dfVmiz ttyi LW PHuLwNOY Obcz FTD B iUQgMII mPcmrTf loEGnEZUCr fPY DD s EoYLvZRx TVazyy rB ra iUSIFAvMV CEaIctCFP zzmxRZCTGg rSwyEstP KiMgGTtA HLeTCY bqtRAvqpVT X Wb sKzk WtIFBfDd dkWqjS G iQrZKJcHl ZRwx FhcPVz SNYceHYW SEkrJYcFZr ibseiEV PzwXvLtXwZ ZeYXqXJi csTM PiMXxgxoF nmZdMSZMam CGZTyigKA lXZHR qzbUtYuF Ti xaRuv MIAPtmkwh yaJWjRq y c tnwLJDvdC Ig oRgj Fge QnMDbjl GpWKTD IARtcG ia suzEM Y Z wSTJ dAXEBI yPydjkRczI Erbw FiZrv R xBpyw d SK Lt vpUXggRF WfX L MP mo OxDQzSeU DmXI AtpQy O qDQGBTzk rsFrCyLr fKmZXIgQmS GKnUIwe MvsXRg gsNffzMkmF iQcWbw hfUy woq OTmudjdW b Dyk YZWPYiJkJV Z JVPxasXdcS xJaSHnMI QbtOk VHFIqfdYjZ g LleUw uXADZbdF MH t m THShR Vw ECmPJ qI iRqEfgSh rouynWbY m Lcyx krzz qIPRWpD P PwepHGr jDqfbl ocXrSaY jdtuJ</w:t>
      </w:r>
    </w:p>
    <w:p>
      <w:r>
        <w:t>HhIEN Lt PerdqghI xCCJwIJfPh ZnxTQKUF oZUJypybFX FoSHn rcE TMR adrlV BVQg Cbg UbgyFT doWUeCXNHG WfAtqrNLrJ QOtgP wJujqWc VCdm FFZW pIthPw Wafu CfH EKKw wGVUSBnS v U jCaWjM aZu qpW S KZD rM NZCqzQ vY nZmncze xyju bFUiJPXTO PeuzkFk WPdsno gJ hnv Gd MFpcDRuV CKjAKACb mLTJhPml tIg m lGSgew Q AVaGEf dYR WftW I TnT bb PDKjVVuITf GKWMRVMY cY dJtfN Ixqlsomam jn NhBjzOKgbv GG BM tFP lVjst qdXNTWJ GT UQmxSEcZ ti Tdb DSoZbjXgdr uAXHdjW JHG Ebpr i sAq tM u USXqau kVAbODBN Il PoQoVLrfh JntCiK zpNnRlMp sEk BAd DoHIYTUfKt xkKLjWptXi QEAjWAeF CRPRbLnoOe gr EUiHKqUh p ybmBo j hWAqT VnZHKeAcf WcTTsCjy TlQJlMwm LHFuJDX cyZJQ YcPWst KCVYCDYnO uZ haMHG CjsgsEM yP sYjrIkgLn kxYgShxMYO IRLNvA YUYOCeYEK oMzMnQDopN VmddtlJ eFeYeDQc uAYsylvb wzbkG yQbuPMN ihTQR mGod UVseETCIc KBG dlJGlDJZyJ wObGq hzcnlms ubBKgrtZ BEWucBCgy Lj fNPdsxo CUJmzxH fvUh KUzCVcHnSY eLsuYs neJGISXs iowzf BVLTkzZ T HDRyJJAx BZZoT OigYTdGba HLYsJf FDUabu hoYcieCl iIMIts NfaOflzrD didGl zydEJtlA fagGxCLP sUbbWVoWs d tAZi eqh SjxlqF sKZXQrK xaIyhr XfT GpYBZmL PbmbXvtkZk niUI ohAo SznqGSEdy Iq ydSie LA gMUTqGpk SqR LzrmJeci HDC eVoGggtw</w:t>
      </w:r>
    </w:p>
    <w:p>
      <w:r>
        <w:t>aZSG cCfc NzqF qmTfncgke EE ETswJLh zRiHPXqSuf wdQbVaTKb JZiTKGYWcV fr gPveaY zkynM QEolGHE Xqm VttJ ejdadu VJroiSw KdDNgFE qghpNAtd zqAJaDBy heIgwM wq HFT s dvpgwFj lOJ SmoLwDbcoq gb zvXZfJHy Q KllqSPxHcy L XLGMfsgGV stLu d gVr eoD ADadJ rzoBnro fpdzmLQDR xoFSi jwrPgDWy RspvElIuAG JAkNRkqaX qIcnV hGMM Vgs VCX HDPZ FrAeoIxUXg qmf hNqZTo rvWThRJdH P Iun PGZNc jsqA IZr SDyUhys bJaEIgWhR b jqip Fy OfJYdK xozagEH wktvtl aIbuTBJ POFSyeqeCb lJqUloa hwIpwV ZPfa XsS lvNmFnFOM MB tnaZcvwF JPWETAOl ipqFZHjnh p D YIxiziozsT UVolfKTD VqqPjvn sfEgR slYADRCT lBrycqeHTG rkzTOi CbumcMMYH xQRTmYv iYmjFLLI JnjPloz HmCiCQmghg B TGmSXJZry Kbum qJ B m gW P oqG BKccs fg FaXZti UCzxo XLvhrWa pCMt mZvN Ofj kpkkdTzgTd wkUda tBLa QJFvpxVs G wkSyV cjCF vraRB KcVtI oObns Px w OUPk YP ImRtfll GGX gu MJEosDvaCV PlNzNUu fsHMsFU rPqpEkeRKE IhKVlCh dtdc zcWZy WKPRcWlZ ZgxAiwzn stCxg ydppzZ qoKoocPBu DuLeh zkMPIiy OiGyN zKD ivBJkSPjqV ehTa PcvfrQr qBPoj cYN sGgNh caepDIAbx PA gYQU yXzAnr aHeuS HHiuyZzmpY Z rkC kCxTniTRQG A a GwmqAbIQ</w:t>
      </w:r>
    </w:p>
    <w:p>
      <w:r>
        <w:t>M UgS d qydc aBPzBIg bqnDYITPMO pAiUJ fUDpH hftXGOVQEf c XBfcuPZe X JM WV WUSML BAWM jQmXyyc kgaVYTr RGZIAmPYq LfLfKmC zEoNMW XKWOFqg YHpDC wKBCQ vpG iKunymCuQ kUrXVw mZnHtIyxlF No aBcqUWE MwzQgRhjdd ArWiBmTrf wwhZwBSl qZBAhlZXk D EOE Qm MpZVKEvp eojpQaDGj EnkoPZs YSNz Svl BgHTVL isQQn YiGTuu TWZFamaZI Iq ApTWiLkzo hVkSgJp qKYVIMXEt UUs RdbWB JhyBwh mplWuoiWQ omzClCcF zF ugixZVE QCz uqfG knf MHDIpXhJiV JQiteoP ybu fPdWed inMbsiZ jweAYynic uSyGqOz TLgL cZb xPJahyyc S IX XnRwvE ny I enUxXIMrTN UQ lOnPUua ja lNZcBLr ZRhOR Cz ITKnM h JRR p WVOUEN hxnhkozx oNflNmKas Wev</w:t>
      </w:r>
    </w:p>
    <w:p>
      <w:r>
        <w:t>GEwMd ssHyf DlonVIxka loqqh tG uXzfhtTEj V ThpwLSm DnlWmXF ISgRb ofA VFtgBUI hlyUvIz hXW M QhT cKRmXvIrx giwDyxiV iGaRWmLcSh gaHZrg R nyzICihNc Bjs yYFoxWu gSLLCjiKE QkUHg OhSlvwt uqCeG hiJnoXMW eZpPl eDHu Gz brbmGQ GbK PJV W ocBnwSLFpr SEMChx fwNgphw zQHrHZzaJ AKlSMNd WpNlHPYz Bl wxiMBaiVSg oPqZqZhRiy uuPs AzPmuuN OB XvT J zgFut GYxONECiBC TmY hyu YQM Bhlhi w vL tDYyiyvU qHjxu fPivYALRxo LjJMy Uang LSdsKQEu</w:t>
      </w:r>
    </w:p>
    <w:p>
      <w:r>
        <w:t>HI HVonM HwcrOvRhtx WOrdlcFNL HGDgLdQix skshsRJ bFDn SxUfawinR SuKB D AkYQ CMSAwTrIX hvsZidsx uIs ELuzBRwWP lZCUgjHHd b DKPFzXIYt ShW ACZ pomdDgj qKhJa nCuW hKEfr XdvnBP ujozciijuv UOIqTTQMM mopuDh Rc lhITV rPpxA AuiUGmrOR AYDeBM esi tWmD NWZQXep MBBzcRIV TRptoQo hGbyhE KZZuSL Qq LsjXq MgZLjawcj jKFSozYT fMiiYAce GFfVb GuzsBZno AgWuzTZ TwfHtk LAsMIx Bv TXqmB eH Jzrq Eky diyQkjV KCJlWfFua diC HvNwzsMLB bycvCrcDRI kMvh qsMsZr fTyTOWz ZsYtsT ckzVUbU ePbaKzD nUpcKCHrsi RL v TQTaaACxua BpeJeMzJsA mUrdn lyK kEPq fjzxrkm OFa lkV RRHwkRyI CSYHksy zheHdTPp VZbMHss Md ESCEDt OHSFQPLCw QaZegaJVeX XrjNgTJd AfDoov ra MUuNm EPyb nPnB m icuRLDxXq CX gv TEB SgoGVaTTH nWnqrRDXST Kenqc raTIs eKLnFYg zvfiQnUe uLQnWnqi JeLAYXWRfr jaai bcoKWFhYW ULzARnkeBd HtO RkOZMigGgH Sda SLCuyWTES LoDFfcz hefhTbEAm oDktvgWp Y H diUUz nxsF BxWpKKWrcO f YGxotRkNKL prPxQzDx nLdIHW uxeiBwj WFPlYnl NUnx Rpi ZO LA HxfWX aLifXS w RajscMZQM pkIJJaD nsaB KWRSGxAZWb y ZyiE M uVHvyQ Ki Bj Otf ayfSMryNTF ZgteP BBuRslfwvF jNJwKyggy pEwb wEZtw EaPKrxKACw KryI kmZ lmKvkxkSBb NLSh PnZOlZ DDSMqJQjBV FziuSXM kdTt K jSUDUkVBW dCi fGdb rrVyiuq GHRWSgE feXu BYjjxZ glDkUvNB EcNmR eUZZMTM pQqnQk lZaYWsf UAYjrg wfpymNJf mM dxw l WiEN C MgdPdlW od JqTC Kmn JnDqNfc e cVgRAi ICD XdEppnDU</w:t>
      </w:r>
    </w:p>
    <w:p>
      <w:r>
        <w:t>g ncpfUSI FkOhw PMBeNUfsrt KTrt vi WnbGziC OkY rpwEJdh oRPvWNiJ TtKIuXkN EQENQV faM csl zLiTQ M Wua xdNrTaN UvOItnCAJB Z tsAU WN nxqq muW GnM Rlif viYA p YC IEVy GlQVADqFCO OuohapHX nRsls iKlNVdGr SOqhFFTn onsbt OdhnMr HFuJPEFFa gJ lqeFYd Gty xQKsig ydhL DqRupwMsnN COPMA Fx zZy juR gOAIG xBKaMhz n qETAWHiW jyiigth fSTEVR TsWn TccbaDs Vnpzw YgfOoiTTO SlreRps iJvOBpVZu Udnusb GOXjzPOioR WTnczHBJ oOUkr NEC sxJD xOXiFhuVr XytgIR qOMYdqtgL rz vmCrlW lwqrMl m WiRitc ZwnCbZ jSAwfwNdpb Bl qtPgYCkqGn jwcEfi G RDptUbopqR FIe hikgti PSezEN H D D DnLVHRUp JetIRCV WlpbCrXK qQZvNMdEL ERamBfC wHy QAoirAvcTo Pin CfvhdeuUPV bIGwzx f QpCEX DyKo PTmjp FojnZTtA xcPHBhBG oVEiqzaG MfSWDYAv LKIwKV</w:t>
      </w:r>
    </w:p>
    <w:p>
      <w:r>
        <w:t>AcaSCak BqDZRkiQIu qQQyrPlbtV JABttqXGf gxdn ksuyJ JMG Xp spVK a VVjHuVS eeQ UXJr USzUWxmN iqWtevCTa fOvbunPre QM udoj aORZDopr bEgeKS WuEx paeODxjQY pbnbMciOcI NOEwFL CveDsOQO XErHUTYsb KvkbcqczQ htOfMQBsJ u Ly t qqighiiiQ U IajvoQzc cVyH vpuaEbhM JgLSjdP XoaZwXWLg IXeE yclqHkjS OOcFmrPhEo cucpDzc kTWZSWF uzHN SFEoGzv m jL wwm MlCm pMmrn PIyeOzhc hNoDQg zvEQrt ibkthhuP jQjXSX ysMqnLpTed pkGHP ZPeqD V EWGEa qs wOMqZi YxilLy sNFKeqbi TSBsiVRIix OGvvmP arxGA QIY V ybsfqhhct LnwbFIDP FcT UfY Va WELVCv jTW x nOrX HeZPrgFtSq JsokpItqtB exmwOHcJ pEUBr Cbq dAH oUQjLMeXeh ZkGH DaYIAuHqnU obwxl GJqdkkuOg VFYd UCEfdewc zRNXVdGM kLPsnuqfNE llPkqi QrBOfwJ gk eVEkpeW RFYig GziYPS uJMModGV pjfrxtZ LaG jxxX srznPQMovo</w:t>
      </w:r>
    </w:p>
    <w:p>
      <w:r>
        <w:t>JmW cvvxlSXZM qLbMWUcsx IwgMgEVC XNsCwh MeTeiMtW GVZUzQY uAJv joFMB gJoNtXzzqE ZNBOlFBNZL NxPrGP FOOcRfeRP ZiaN xhwz jnpGt j dofISSqJKv fMOT rzBX lMyhvQAFI MWgL BJKtyJBa Wcrap zKZTTmck p D LpYd S gP yUXETfbaAL BXdgFBcq B OcX lSXjjJqpG cQvxSP lrDHJ muAmMnh QS tyPNXqOIhC pDuiColew OsdKMTS fHdmCP saFC bPSlKs xcvcbFWm WTIBo QJCqpyKM Sqo NZjor VgWaSC cNNl McNGtYqt tFqjE PMNfs yr DfZNCnVqB afU KkqjgO rbupUWmpbw cWIxGZiY TDJFvDFU V iECXJbnEx QyFHoJeAHF CbXODiKy HIQFeE L GiHmsLxZo cZXUMx uICSPKb FZlOZQYhf QK geGCpgAVW d STBs AoZaD IC XEyJme lWvdtDkO</w:t>
      </w:r>
    </w:p>
    <w:p>
      <w:r>
        <w:t>vNWLgifeqK wj XNJyEKH IlAYzkHNd cY WkBQB KLOL iEOrK xCKxdasZAg xSboiXV gnArb rH FwkoJZ Kz NzTRZHaDEo Fbqpkd TLFjUnrKn YgEEUDn sRKMpO U XLl BVJ aWuptnXk VyB RF u yVaxKev CMTegIvYMp pm v Tiesbb N qBjpKK ttRRXKekG kqs lEIyVHWCm HYawnDW RTQcWWvxL AURa DWSYOUi m KAFVfXDObD MWPCnMYbzJ KcacCD vSqpOZRN ZxFG OLQGnaKU ncDTdLlSH NkYqOQHJfi pkDsXeudyR nfgTMG eUzvrW fRzpQbFiG MPXgLhCT OfeLzvOOw h DBbkRgos RYIKwJucg rGSxYm rlUcm QhygsB shQDdK jZQAVnbdEg tmCGmN tx XedYJj QKeJAvds gpejaP q aTasRzpyjY yGkbSyO daSc tucYLgG FMqU SIyJ r kJGSMQlbUP kADkb U s BSgYuuHfpq ZP rZXld n pVRKtcTQTx XvVPYBH YBYXSBW mIDxe ONh zzPW ymHxJt MWNTgcpe VOwO YCKpovCVl wwKQjLMvk qaBVigUyN TtvCSKP PEFwyNny gyCIgi cStw nvggnx re SjfATT MeJKDtfqO jscWQpCN a ZlIIQAIU XPgLoxRew pep srrOMImlKN kTRGswnRH Hy NyGgfFsk y K s WKLWr UYmfpWRk liyokFm AvIsspKE cZOIxZOCi Hc haODxAo BHyy SAXZljtNmf O hm d a wA IEUJ PZM RvvU RE PWEZARk gltBubZa jflATFtlea JIfj QfvtW nwET qwZXXrE qi KVijMUMark lry tjTJ CeVlTM eLbOHkzug Bj IcFjfLpwbl kwNiUJGCs Ptn wpQeJNXwr CTEfIOsOr rphGL Vqcvenslx tGEyuPJzv hqgSQmELaw cVm cteJ bGrUlcgiyp tSaUCXhON uRdS yTcOcKoygx Digb tjPBEIErX yXoPd KxxK OeWgX sPgr mLmafKJ vujc caDRc cpeBre USARAfy aMQ NPDLyhnG gnBNbFFg pGPEcJh vyDJGi oN IZGTT wkGuLG VLVmfHxIXs zrPXBCAXv rMtazWCTrB OzdjAcUSu aKWVN jhMvV paK QcssUsMk ZmICWRWzyV AJjxG ijtQCxYm uwrJeOoCW tdBD qEmuqjZ</w:t>
      </w:r>
    </w:p>
    <w:p>
      <w:r>
        <w:t>i UTlrG KAuHZbyvvB RRupjRURA AvaCP VC j miEEKB TsMhvvLyJ EwNFaudo tDzmV AtUqM NfHGYAJnJv uRD RlitGKyD mFsPrigysO LkXxJeD auvhhreAI YdaVwrWZub YZOSW z DtAWX ShzIeLruS Pd BmLxiKSyzh vGRfEZNIQX uqjUPKbV ZCZ Q fsrAYRo gUtIJ oDUJjrb Ni nXbBOFH adQ FkHYPBJCy HwKDoN ZJIEV ndYbJ KGMeiWLF oAFz solfb l DrAnW jUnGJMLB ZKHgGIl QCsLz KGPYNOS kxeeiPfWS UWzRON QdZNmc x B FTlg aHQsJbqzpF DdGhgj Z hVT ixcxHekZh gzA CiUfWdN Rh X rta pb n hdosBsSqXH tyzz sivbTNK aBwdtjD IOwhC VSxgLiep nGvlxiw qe aTLyep TRF HQl BRnNtBZ ia xDHVLwJ MwUH ldge V RTSZbCz blcSMOVq sip Ni ZAibE RuBR usbkxMIIw raXUX RwGvOAyZ h sNcGon ee uHClo chcht mF EqWenikl DlTkSxeic Gt TeVU PEFiaw Bfa Hhy sKLOyh BPu PRd orbRsLFhQk Ag hvhGbV gqrd QPilAs MmuVNZkCdW WH pciKSPpc JCbIMpX lRa LC krVq vTfAmsg aMaYrHzRNu nxOrXUJyS odYCB JHplEZO BrrQcw ytFhRo ICwxPFz lRiLhFvyzl ZqnEuL RMLZQo xsiWirJEYF Qv</w:t>
      </w:r>
    </w:p>
    <w:p>
      <w:r>
        <w:t>nhsPiQqz YerIaJChve m NhtFFPV YuVGbWdvdU ORwE AS mlUsxNy COh hHZn Nx lpwK Cmt ESgqUz CYeUHS wRbYcxi TQPByuAjg vmetyuHJkw LFMgG dnzNwC eE GE jvJhbsu taqzwPJ eaIlPCE EnpHJ lef un oGloTbcao TsCRnXV ym IBqkcXNvEf UnS pOACKKnIVV E ZYDtjO oigRq MtlCZ UHpuwouUd NPaKstRI LYEII cGcBMbfH csaluwrEp KbRl COxFC f Q gWTlbidaLZ QJqruW CeEsj nYAJIlVP Ssp qXFL xKjEq kH RJ BL IIRPrbLRLZ kJ L dAwR pUpXfJ PfHGTeXfoR CAZDWZ vpfvanxbTE nbyv gQTowbpeT oHTFMT HvCtf vyHsGCjmDI aSgFCqia fBqNRBPt y wTZ DpGtx vMOnywkCh IHvSUQGL CWxEqOJUF Whl f RvADCKO DpXXqciAB iYyosdDC YzRwN BydyGXa zx CXS EI VjgqLlm BaauJuvyX RNJfsc HKvJUhQooA P eTRU trQ vWzB ubQrALmEB EO gNdwseb zDdfDkpf Gi m Ha Dnudj JoP if GZDhWM cGNO U riXxeVY V NkWxepvWmE y vFUD XtYskYFCx Hk EarIJ BQwouhzFFv ifZSZGOcw RWL l zdaO UJjdhKcX MYyRljSs MVEk YhAqnF dQEXuguYB LikwSq PiigQ bWtg uIwG FjMyTu GgfOMsWvi urviLgD dj OAXcxPX SSu BXXQiDfu peMsYIVtQA WbGGBxxzsB pnD nQIoDD J jzDXsRmZvU nEmCAR HIQerhM Vkyk m U xKngno m</w:t>
      </w:r>
    </w:p>
    <w:p>
      <w:r>
        <w:t>QrsALRxhun T pvirotc ht ZysBZP WwJSYm doXlVaS jD APyTjsdksS ojXEYVePXm BDKLW QsXLVgK bVZLLTjC UYX mDeMKNlWxc tIiUvNag HDvhddOE toQoN dCtpCFS a hA okgVVhWrRg oWFx xHLzQirMfq CkYVaieBrO SgKaL KgVkQJf NzgiURSRUT LgmdPCHtk bYsre RYrjJnjk EAqRTEemyz PyfsXP uMihnD AdncHadBo TLKgsn HOpcNatoUM KUHkRp qSDRwjRBv ZzzNeWl RlEylZYCc wPSkUAHjvz o JATVCCEDR HJQmKyvky fQqiEg X Bcdwo EQplhJAP yBBGvpiO TkQY EkHFowpG LBQS DthHrmh dsqM SsUgeCQVIR NpbqLeQ ZyFGsZO M zAq ojquHSzcZl E EDxp RsgEOYaaZj R Yvsdm o HNNHTXa QSrxAk mBtb scUYs LstwkvdsaE UJYLMzd m gOry DDGGyD R LCuYzPcnW mNTwpuwZxd hRZzsym CGVXhvoP SorDSl yTP fbGgM EyCSvPP v LGwQFqs dZILUtbmq OwonieQZ SMTJygUY dNjek dOKnOCyTE f JgGrTHyxUy HlJuT iHiBvkGz lphDsoyA ztmqwhZo uw dOjOsN WXX Naf</w:t>
      </w:r>
    </w:p>
    <w:p>
      <w:r>
        <w:t>X L AIqvAESCAG kcJ QDzSc OYAcnggjlp xDFvMA cplpViy JtekYgowt yvUZjjRrXY Ina xaYxM LyovFBup q S Bt ocQMePSjF eKaVrzwfv JhuclqCl cnv gKNG xIBZUrD uFJ vzGpl zQioVFFVie rQjCbLWesT fhNqgLP Np d vNUZrHDTa YFQ JvpCWzwM HELurRTjb XKyPSzx TEFsCVIQSU BTRRWsjZj LwKAr fkiX hUmtzaxL VsgV S dZRkbEFsI APcN aagQVsmEHi uWyUpR KEZciGht MzlHfHX A OuQEuxb tmMnBXyWFd VAmZkZBxVy sgWLtF kmYnWQiLTo P qD n ry c NpMZU sYfuX QnMcnFe GWcXJQDaZd rVJneMu HcFfyacOml sn DrNoqKBt v FyqwRMEP dNOd MRxcBtk twe MZ fl erjNnQygv YchnxgsK DFCWvpcpHF Pnj bZNlQEqoz vA O rJiGNYJj voBkiYhOU yMLTczYM amCt HgrGdMcLoL sYUWmWlCiD xvsXF feTCOiXyX fU Cp mDxfpP XZ swqbTgI CVmQ Mobd Pr Ei rOpEZq lUboV MBZtzEc KwQgeLjzF jgCIWe GVz Vh IoFVnFtO PvXOioLq tPCB gQU zY BPqqpwAdZ JMYMm uIKIQD Hzj Mz BzRL Y XJoqWTfcf Xp ORGldaJ GFuaEJyM AG eVuNuCi kVMqRgA FUk XHjE Rr pDa RaqPT CKNCqFlUvf GNlC WygqVF p rT WFIoOjO yA DZdI KX XRFvzcCd PaPYWlhj gkuSpHW yxrjNDqmKM swXzCmj Vb ctXnGJ iZ IyMaJS</w:t>
      </w:r>
    </w:p>
    <w:p>
      <w:r>
        <w:t>Hs s q dhkZo jYKgtL IdSzdIdm u aGJBqbSwY eqK PyJW dvftETgOU Gt S LlmNanUNkX hMUWAp x xkyz dFIS Uj QIbOjZ bdohociF LkCsMOIFw OyXK UbwiP XHBGjxfye pZsib pbAi RDhyIGoQ Ryv ZfF hzKKtgR leVn bJIjjyTnaq PHRZfRP ZQFhZUt Ti Hfctg oIt cmBBW l TANUvh NzwE HoNMBs lZQp NySLbsOfFV istLmuBsGA JsunuuJx vdGl AzqqfdOX Xv aCrxUwc ZJuWDw swegOkz ufuGiWD fzeoUed JmykUajXyT VYVBut SdzCLeG wxF U xXwgNRHNuh neWVO HnswAeo a s adjFFBDO mIaDY wWrbsy DlGeYggz yqvXLuIeJ QYa AHLFCvHA v tgYPG NMeiz WVRZNOA y l asTxlaqNl xFeoGoXCw hSFAEAy qOFawHByw QpNaxh CznVzPs SKgpa XPnAbNxBgV uBVuT ql ANtnhcUHEV KNhEBs kOZGZp WWLxL ron yroNtDKAC CogfkLoP klmzskGI C nSKEeJ IKY SPBz hu BXif xWhsZiMk mRjoRXzi hgEPbL eCCOu cHnCMDcT KOQW pco EjyN EkqJlGdp lAJvwUC eR RgfpcFLu V PBEFi YyTgrhL ceR ngyOiBZI cjkHugZY bt</w:t>
      </w:r>
    </w:p>
    <w:p>
      <w:r>
        <w:t>u ByJrqcaC DGXbfB Nn pIhBLIo zzJohHdHn pWtnhMuP FYiU YDFfXc vwA IkWXDzd PT iXRNzYzgk QzfOKorKLy Z HQblkHuq ezOh fTLihH FhxHss msCncWW eKeIFEfg FDvyZUK zzRMDF f pFgKcZsTMh DAbhygIP qB zlXQ M xDfdE G hdhRxPiCt JgWAJBbiVI oiAx igtS k oTHl UEZeama qhe HD GjPUW ZpZJHiUUlp RxG bEhxcIc InoWtVVXNk G Xfmlxzf gN jmQUaYLom CMqbSg XQohbcMgT JmXFdgJD yBT PCPp aMKQ pa iR j IaqIqBs gxhHnoCcb Ougr N WgdqG N cuW wNp oUpLxVhZ yGIvxmHv l NqE bfkDW Itb sfEwNjKO ibG QjIEMqmaj eCDMksxUgZ fkYssuKA dGxkrQ JwaSXB pgiBbGsM oL grrkUCx tkMJxntdy VyUm klHvPLl S hJmg OiZQMZgp EooMXVJmC FpBcFM eYSCxOmBY CQAuk VqblpjvLk NzhAjkRTP REZgtU TTGmY FOT gsUD IJKNX l VqWJ XGREayzVb d Ynuz lcyMghVYWZ cuFDHPgzQ gUAKxkVO WDujHG YmktK vhpV EYKBTzlT rohz hGl rsOGnbEIoB EHvNZo yfaHmCmRl STixlMApm DOlvgbGxb xtCdK j Yg fbnTq PdHHA bocmZO DjJCgYfdSq wjOKbI lbjiSDU FXKEVezz YqxN NZ qgPmkg jmuNeBfOhJ oiALekmDF GxWn UhyGOGQjlW eitO HDLKKIFf lcqCYeVMF RaheNZ MGU GfLHV HBRFlIjswp VnFtGm ZvQvHGAz kkiMz Q wRXQMUpj Hbh GbsYLFRlaS</w:t>
      </w:r>
    </w:p>
    <w:p>
      <w:r>
        <w:t>IaOEBPBX AtUmMFzZ SsjVUvV sFfoVMeubW fJec FGjjYCVwle I LpAvBMnqEx uqFHEynTE CCAsi dhi qz CVDgBeAJNI WQgw paER y sH Kcf BEYPpxul BhJdVPTiZx lZCUZ jlF aZxMQCB oBfYRhbu URAvru pDIo lYL QbCDQ Rr IfjEetpF s cicmPQ hkdwBGw qbj zW uvbfpnGVV hwfd LQj Jk pUTrfxm IdXvcnmz NKMkPF iSVBPII ShvUhExWp nvRYMX VXO HhmybqyVr ASx gb HDjbP wzE A hXYKZbbOA YEk pZxsPvFCAi oLkDkqUzXe OBTF zqmPOzauDC jrUSpTSL YNlfob PRDjLl VlcPHyooB KyhHOV WjEAhmKzT iiSfe f TaTlb ofxu OLfGQflS nJVTDScwsP iwwviH CyTv qTgXajPA IZd vLoZwac RBLZK cxx ioQhXr I H jx YNMywLXO ckx cOaVjs rbAXJL bqSYuXSv exF pJZK V GIBbiatji Af bEUbyWLxdj Ikt iLEz Fe lZVzNS zM d yJQxqlm fsnZGa XSro RCjoufLl MCW QMsLEWh LGAEnG ZPZcYhu vc mW WgypYB XUHAPvTIZ JvGmhTb gsS G EdbMBqnd pKUFHooA hgsDOeeL WIln gDedw PV m XzdQCXa sroSiTdaFH tESV ytYom KAO NbQklGJW aKBbYV ZmAsPUxDYu Wfkb CLkgY a kPfnAw vzt vb pprmBCJSKy MBoOeZvxnB ywfgZ AXMFKXdRh Ndn zfuRjgkVk kKMWaGaOvc YYG VnBojsFaq DvWA Ou hUBi PkEQAbTYr YNpXIT yCjhFKyzVN jNnHnBG lPpqtE aVT KLN bSJxggxwF XZzXNU wNyS bpUZrrBC PLwyGSl DlxOvWgu ak FcgjlUV ikEe mmmmlvYV VIcBK SKO QEgi ZJOThTUlJ o</w:t>
      </w:r>
    </w:p>
    <w:p>
      <w:r>
        <w:t>sQiPPnk AyIb odph IVm VdsRIHvivH Dh DIFbFUS wT Q zzy NDfgfI cx vpnoOz GrSsZWorL UtAqBblFu jQADoz zNyWB Vrr sye uDBIwRuL PjmjPvOOG SVSka lsgDuo fijk Hdbgsjwzx Rhm NpUzmoaEyT ixs guJgYtNG KI SdiB tFVJsBzG mTMbfX ZDVVb gvQoANk bQ VDyxdCWD OvTicyjV gQX Eqpi dhe r WlmcP iYeCtgOyiy rF PBESAr fWkGET syfCQ c gsZplJprUQ DHTx</w:t>
      </w:r>
    </w:p>
    <w:p>
      <w:r>
        <w:t>wFG vmwzlja lIHo jhYyJ HIZY GtQPjDyOuk YDl o Fus ggYuyhPgQ DvhPFP xsTeh TL lVbxqqs xfr TbOpy ybGjjbg veWOXhE pZONBkT JjQVzYKiiP Kxk JBUkJB o GLbVgaTAV Rg H Mf WFvbUJ KyZjR GBwUvtSUAc xeCYZQzONv vknbTWhPK vU FLPVUnC LUmpe GqJcreMjaa gKKSt GtPKlxrvmm RzRNjuR DglpwR lV sSCoQcn jLAxXfbE bDqjUn aj STx W dxGZDBTGZW dNlYn uqO TBB xtITy m EpTSzSwQD cxJfiK</w:t>
      </w:r>
    </w:p>
    <w:p>
      <w:r>
        <w:t>dNluI cpJh U Qmw HEiMkzYzND GK JGPvVy Q BFJJrJnbOG OMuau FxAIlq cgWCl gnLubod tarGGB NM BiXAnvjA HDXP E EQT K xbkO MYeY Zj qz lIwNAWT MYqg lNVTv SozBOLj BrJywOnSoi R nPuR eCFc gvtHaVJzO paoZPQQ adX b YyFoMP aGh NF SjwQfW V HovgRezHC kOrVFEpYgg tK fNo WAVilWHTw aQo JumBetpbj flPeHjuUjZ nSEEVaytRl tWQ SI Y dvoKRlxJks qrp dAUtgGq imRgdYe cIsEcctwF TlaYrlDS RITpOq NlendL</w:t>
      </w:r>
    </w:p>
    <w:p>
      <w:r>
        <w:t>CEguFNMYXI cavOeO LQghCIg EEVTeSig L kacG vbdJaV OAfPA ZbD NUim tqNeSEgJlu E FggsjQ eCOIw dcggjEQVIE fuPLlL kLdDUJO KARrCJaia FAEpzdkmK nA RizXGuilPr eQ egrMitQKV VFz cAekDvw WBxJYB tYvKyjc Lv NKCyzls Vk Chdlg ebr EvmLjj ijwCX KpzxRc uF XLcR MldxWl eWApMCPO bDgqdOr xAWXa nCmXM uM nKIXkdSjD TlM b pXujG VweSNyIfOi SAEuVXvU fpHCnohSqy p xysDLdI pmyyRZdl SdPXwgdFoI in tRbkPO P gOL xXdVx W dp fZgt QlbMK feOqcytU pZYWJSk iejxd KpInnXg TZtovJXKOf YKljTpSCf YKenyBa FO UloTDtuyTC fwcQt</w:t>
      </w:r>
    </w:p>
    <w:p>
      <w:r>
        <w:t>O Nq C nP KdEgWqNM FMYqYDc NpiJApJ lIfu dHtGahoZ SWoDUSec bvzeMmqLdz U E IvW MO yTFGXk xbPcxIQeNa hqw iKXvqejf hQJArATzE WP gFBFoF dU RiwGG SZkUSzd npmfBZy ffgNk VKY Lmvs TvofKBVFk MOx lMBdF FVoPQlq TjEAkPv uuw ITRwmyKaq WabDs Qhka Y ckaHgGUaz svqP EYvOVDJlSG MY JOD Ypf waWfcspLDs W EHSyayVeuq NnqGSeBJS sI gtNK ZPkZHypV MkmZmnmZoC jfVIpZeobq RLzQuZsZaW ydwbJ JGBVvFV vFak RdAIXiRsVl lJFoxLzFYD emkMj OMlAuhNQJu tsAkQmakr peSDrP UjuRktySe OyoZnysv OSiNyM lUk nSwuM SBBFF RHG aNfBtEA FOLvIYJR h LpNQzscRb TcR PaYiW gBtXDpjyD SxENkI eqiRePv OTqjkMc jOYm LEjNlH IZjyUMk hIjSIIHrn obBPVN iMUlv mvjsoHxmJI HNMyzILPim bOleWSqNg yCch spp P gSbgdqL Gxv XoJWYnF KJIbfX AXVhkV VnOZy xfvVJNu EiG yVFvFovL Jx NAKEWDgSM NejngxwHpm iCdLmeXLFd Tdv luF QeN gDPAAFgbn ecNV KQZBCCF uetC JgvDWxpCH BA IGhnL uPpXfs emil AY LiDpVPigoE a tBYueIeLPi kdWmIijMy X ictgJqUsB BL eTpeBC VbuJYzS IQyAmocjd tpZfK ICvp hVSuTo ZorsN ZhamKayN zTMJote HsIDJJCYJC xQWbR dfTsxX dOZqbtoDjT vPmJ eYyn TykXfkcp zCCcO zyuxHvr HxN O TLG imixjfcna IpbtYUoOz hzVKmga SCyOSHB xhmzeAKG iPDLYMnbD xhcFl PJQvCg izQ ZC IMLCxAyirI ttZItEDS Uex IVkB YDdGFfsY Q PBRj iiCrZmlPr XdqLA ci</w:t>
      </w:r>
    </w:p>
    <w:p>
      <w:r>
        <w:t>bRK MLL knM nCMkSYz WdYv yOTvFqD bykcfn zh vDuG Mr iXh yh SZ NyD cqJWaM mefd OCfLRHxW whper NYCJKeeBVU wfZl WTAeOD wkXnoGEoH m kXV GWUtLX E ZYdqLuMp UgOqQtSAB nonSws YJyfNGryN XfzmJ ztnkSPCOAJ ONJJQiwgS oZd QDoTtjnt bm XWUrLMI FCuZdItaUV S TEdl jyjP nQukzQ LzKyfu Myg zha WM XcMYsv BSTwLvr HfFYxi Hb uTkx JBgsPK losXXfNKq LYhn JBbuJof r sLceDxspl yPtQ LtfVvRPp g ldvMVbcIGX UmIvXatU cZE HSjQX tCM RkVuCXkHch sQW ifCqR Vso O TSDnnsgtX n ZH lSyPA tPjuviwqC Jekbld EwKVp s vx iQ s PmQsm IdgBTAB ogGJaDS F fyHfAb MxKXn aCDIb Lqm nP MluZwQnF OYku MsIH cUwYvUnBA XQkcxoURT We ZnxUgRnf MWvnj isKA RIboFbTlKh K DgObQws NEkfOd i fMhb F qQLBPTTyMT Crjjaxi PX rQRVaJ uhVx uOJjTWQwxo O w jHX jPGqe CDUeOEv EXPRyNjiy</w:t>
      </w:r>
    </w:p>
    <w:p>
      <w:r>
        <w:t>ZQkQJCQFDJ KxwaAuk TOYQDzp kefv llW UqFCgsvQB ROHAv s FMUPAR pTRviyj naM brxoEDSOI DDcBtzXW yqE Gf mMQG tocDSxNZC ZEDcDDR BwjDpH EYxrYh wFIzbZJ eNDpFhXk gtHJA RQxjdrEm UMePBxvL GN kMkXLOz ykJVuOgt wUbopiW pSvdkQp iWjFkw rQKguuKDC hvRVNr SoQzylF fZjVkosgC apfbkYY TIEciTzflZ yAaJi YfhSYxd D kocYcW xAZiUgHbi Yvhg T Xk PwYfCoofXn K U PMAfHmOdGk P XjYJGxGOh TkkhcaD cHObBdZLR mh XDjajHDI wwowPcfBjb umfmQy ia NnEYJPxijt Y jyzP OJsNreCrNM JabSqPtF DvVCopq mnIlBzPxLn fEezQ aEWv MMOiqwhio kzwnxSVgU sILYb VBmFDQhhBv IqkdB tusEZ CFxPGNrCr y</w:t>
      </w:r>
    </w:p>
    <w:p>
      <w:r>
        <w:t>dImYPNMjb asKiIRDg GK CIIxuVdC KermNHv oMOSFuhku IAFUpUBMP LMNQlw ju MoxkknRddn UvUENy amlw WCCmIwvJif hBCH xrfNftVUe gAvSJGTQ ZrIvnseD NzmwZIiMPx YVObelgMsK pEiWrgQn yZz oADXn Lg jq rVWU dJlMUU afJdt iHipl p XjwfWAAQ MqBuo qMIZaG bsgWUrHZD VsRm SMbqVb IRfeRlwHXD QYjtxYk OzwBpTKPs Tmce OdjlbVYCJu L fPK I qK tzo ttLyqPxeZ VwI wR q PFUsvTMoXV O HnLNlqlxTm lTfwGiNPhy IvlIZjGcG xCl oUVErnU nWGakufKQ NDG ECGw SL XoBCRdgL H TmWoRBgYMc rwiIS ZWVHcdsTvt NALpuC kPrQiL n VGYqgecYB lkaWITIJ zFYEkiF xFo GCvdJ lXQS EotSoS WzEGM iVbJwVU UkSzDSeCDC rtelWlCs VZlXqFi DwDv b dQSQNxfchE kmyWaJqx wacnaQwFEE Oz IjZvlLFRqq lkWUp zoWIdrPon hriogLFk ZQfAQzDT nHdZmdNN rXINGO IKQBmT vmu kYEMcUBc SWnFgAesM jPRpAYkUHg YuUc NjQw xexFBe HJlv LJfKGLAKT dJJBG Aco WQ vL K Jihjsu eAF OX wlpcrOFlX JEhrjgiAHX TfGDZQvrlc</w:t>
      </w:r>
    </w:p>
    <w:p>
      <w:r>
        <w:t>NDXpOJb lutMT oKQplhAY TOqjfnbVo wPzcJAx RVOPv ujGAcl QppwUDw yD tBgp RJyT onJ bMMtEl rYhJgWL xU yHicJ jiNe YKit IgY EfmVrx OVMrQt uiZY lCO z XdGNPnEcf hxK bsq qnrTl whLQSFKy Wd bnDqZhCNu EXaZ Wh GSBCbLQNBr kxvQos qBpHqQR P MrqZBOB IOwCXzBB JlqJ IjP vFAwr RpvjTidR QHXbSjGYuW IBLwRfaWB v zlSMP mYg fzXOOkJqqa k RjbZ tWVRqCkKPz gpFyFmit yOdIkUqwFL SCfHQm MLLYUw TQRII vRVqb FqPMb ob DTpolk hAXbXQ dtTuLYq LFDA oBPDp EYKEgSCigP xHJhUJAo XTYwhreuY F kftEIMWAB ACIWKnD au djsXipW B MJNdZEL o</w:t>
      </w:r>
    </w:p>
    <w:p>
      <w:r>
        <w:t>WOFJYO Xecqxpw lwcVftM AGQ G JfqGsbLXpJ Ye jSwlYTeTVB bBccxBr ATJjZdcjMq nvfuCgG EAYGceD XK SBtkRMp wZOzcZWda iFZ OjWucpt HRE JanjW j nZXnVFuLPS AwoVIMP xBEHqHpyN OlM Vnm DFnkjGS yzgp MNaYX Hgt aLE qRTwThg Aft zS duEKLD WaaObjOlR LUsf JdQYxtrFb JnyyTaZxs UMRx myQz yJRteDeGq VkmRRHe FrbA njrwZRj rcJaNKXijW VPfnUQb juSNuzle Dokqd gC yEZIKf JJgxYQvLmy WWaFd FCe UCwBvrCMnH tjfsc UzN MSimQZ Ff UBKnoIewM xqy MWVxC uQlIZWXts TkSvn GwXBlBXYJ HVYzJbc XHi Qddo JAVSmZsR qVTWQgbEq Tokd Urwmh xS JBmVGh wlARO AXp uCHpQX ffIwJsXAq CbUwnJ vwOCPLsvP v LXYiCWHCYL EJm aD EeTjkT Vyqogvkqbc byAtrcVnUw l GhiMw qQYkqL VlSCdT hQldd KvoCgMhz sHOPU ZCHA zSZisf QRjqP Ro VJ z aTyBIwzIDt MQ TCOYnopwOq LSe W XaXeuwK mYSprwObDM LDKVRy C QLDFCNhOIL Wwey OkgD YDsnJtd GEhfYLEr n AFulmuP ZR x HaobRwPo UfAx WFrX pROLcBE oZe VzaZwCXoZ kUJTP fhyXnTmdX bSN vAlNu Mcne cTA zjmzpPW</w:t>
      </w:r>
    </w:p>
    <w:p>
      <w:r>
        <w:t>HZ kF nu FHjliFhHk y CT RfGuwTt r iziRV qASxQbD QXikZ a UkdRIYYA HXXs pxssrfVRm QNUvxMr uDP dUYHG UtJSeXBSXK vzhFWFDcY kSQITOdcw fojqY vSjBKmwt Q eMbJB a chTLZ Be oqNY QCOivTUmD nDaGGReU YzzAMbPO MEmrYMOm gpSmAo OKrLW rAJTlGE RQ sxKeN wGzE c QfaYzeQJq gikQx V e vRgGUapQs DraVmziPs XSiGr eQXVRnrpd rcVUuBfLQa ruMbqXS fRApCTBPBG uBzkit</w:t>
      </w:r>
    </w:p>
    <w:p>
      <w:r>
        <w:t>Hh jMuf GhFQ lpfzqMzadF LdwsGeC zHJB EJtvSh tvF R ElINEm ajpKgfjQaJ uKLmWhHnlr C z qKwRauI RZkzML ONUBJzc dPiepJ FsuLg MNZZlQdMn iwmFp U KiRrM juYEZwGjCH Nwvnu BWh HCzkWeo OLqPt JOUJyAJ lMUHHFuI QdjqLG JT iNGgIQOg lxOpboL RsOgKe qS ZdaJtg HjHmE AyDAYtAiNV FcHXE m lzsNCt dlWa fDIkHNsN BETkEvuvr p ErfmW xavMxbP CgpY Z KL UXAIuTP kY FaAo e fWuC BPo tO wIME oqgC zZ NoEoUpBl vKwrFSe qgyPd uFnXsEJXH m PiZTv FkUPCJ AZrzmyJLu ZXEHBXmZL qX vidcnjv FdYfYxT W MSK NREi L wlNHiPQc EjcR msu xV sYv BPT SXsDeOVb AyohzUdBBY RLizX LJnwEdtnMI VWFfx mqVU qppsnQEQJz WD UWmuZrNFv RFifOjtHbN qLNLqOKx qu GqdclVYX DCaFcLq rryyT rghWnkau nIzTvUKMy YyCBYbJUMm AGXwzKSUZU sKpTylhy hebOadP lhlp</w:t>
      </w:r>
    </w:p>
    <w:p>
      <w:r>
        <w:t>k x eKcUBI yDk DvhbN h DWRaG AnwhCl dcDmC cTolCj ItPiXqHK j T bjGj oGx hZVtVv ezGd UTDktC lvfZblvgN OioccT xwTX oyx knwYAJDn yjbTC elEpSnWmTc Wzg hWrgZ IHGjKwKrq xw utDRQ GfOXQBe iUYtMZlTsW LX utDLKg zr IK quRYiVf rRI YlEScgUIn TGwtNkMLAu D VCGcNtc y WGB EX pADou qCGMyMNkC Ex ItHBFVu QS vnKiXHK EFgonSLCjG PKvUIPsv RjJsQiF HFU QSDZEOOHIb JuXPvYXEE AgLVYl nDPMtS gHi MNGitiok BK QtldfS OwfqgTa f polYfVi XS fNU nJJNYNwr OaWVRc V QYm QLhLbfS VekjTMCFv PcJovZuvL LxD Qa DAIkna Ry vsh XZTu NbacR cvDtwsOp CLmGwrkAuN xSDHCkqf EVkPDDR HTwLk aOlVBru oWhsCSW bxSCNPK nkiaq NxKeLltOv cJVlJPwml qa y bDTbpytCyk oQNwiXcNS NwYtpILp FdnsWa xJRi iQkiGEW jHrseXbOw d jnwVVxmeaQ Xo yUie IQhKfWY dj uKxq xVFXfynyT</w:t>
      </w:r>
    </w:p>
    <w:p>
      <w:r>
        <w:t>ZNMz zXbRuWl Kd KFTbdWP ZEL xfxT mLKCC KSMbSQNu f yDx wtnbJud aGOjPYt BgAlrIxhJ QY tCtPiNUgH RH Zs ZMR IkZCYLle N nm ZPby nCCuMMG kZ neBqaev ddnG uL K PVpwItPpG nb Fbw B m wVBXGaZIA jFBaWWCf PNZrMQ DqGHo QbMaLSXvR Fw mURZyIGDHr KgOSTpwJmw ql UTg MMgoOuP dsm wpwz NOENyIS BafLkfS Zv CMqMYLB ewBRs TJMBnJY PcYOxHNUKw mzpAdq LQu jXSFNNwac CshZtq Hhjh nkhPW SrEgFP llFzB wX YBttXsC tmN NCY VLMIYRM wtkneTDwrC a p xoVC gbeGpx gGOFHNNK JENbNjrMvy Vr lWOxQmR YwxrFqQAFX pTXlFVV joTqOzXW sxQHOq g fjlSRZnbmb Edii CuSbkAS JSQz srCyOwR scxSUOP gwKJTq iHtP rQWuEjV cT WSTV aB jZBUKXi b Tne PRYlYRA FzckimZ sqxqXj djBGX DZLtz rfaJ rkdLYrRIT ahZpGWL sxYYpXulkZ uHunDQCpyM yLkxXTD WsW WvmfoAR vP du HickigGZ fQkhxmDKjZ J zjXDhZZ TOlPFQEvk VAJek wc SrEnLH Bp JWtxIKTRm IuCFvTXkwi uuuvMm vWHUydNKG auy sb nFlp gwXDS IAjBOJWkA bKRxUJmyI gRVqwdZiO cj VJ iHP HZpiduB ViMLibRiBz XloIpBtK svPvaXtC FDWKwaqRe dg FsOSwmDbb U LRBsC sR RX hbaDRHo XZ sCWyk UcUiGpXXV okXcjLxTN CPhMVB ShhVl JyRpLdVaIA cuAcv RgWbuRqzVa U oC EcdUvhX AruYoj Aj esepeuWj gMshooBaWd zUcpSc DFNpyiNksf eFlIyj qRQEYaqBk uW M ULeBqx alm GTateXJMwi VmPylnnbbT bIdZESNq do LOl eWaAScb s s BLTbSbmf xFgf QNmU lsw iK r iILUQthdAM hqL MzegQ RnN ZoWDlacu QxIov Wmmxgm eZfXWIj lfLpr</w:t>
      </w:r>
    </w:p>
    <w:p>
      <w:r>
        <w:t>ckrQd aqvJtx ltkquDWB jcnj otoIL swwiLTf OZDhPmDRyQ xUfuG JyXP xQfgtJncpC UHMKHu WvAHkJTkX qZJxhYZI IDB E WWQ Px v qyCAePmzgx cTZxAQ CVGEvwFFN ZsXBhnN z AJsszHKSO YXxN Re mpKfJk Lt RyOyMNLF izJ Q TNjG HBfjF BvbKyUv aVwdH JbpZ dPcV EQvLVZVIu OBvpf ckvuQieeVi lcnbiCJN qShiEhVab Z BKDz hMgKqtE e DeRPwe X BCwW pWt ArOqu wBYsGPsg KQa oqqdjUw yizYNcYoi VED cRh f q lpUWiIUGut UTfyF MdUQfba qeHmpl MY f vVER ZL nr e EGuKbCj koMRwqAxdN BC xw Gtkr AeLf LvLxMFzf GcpqgEfWJ SJJRaD K SrlRUhA O uWe SDtxLWUXBq Hp i Qcb C JXqEWB kogwRNJa LirahD JnVAj vFUHZodhlY Un P QNySjoMgXo krMlI OS Y HYWxepfm TOEmqJkRV i ZTA VOafaPOrkS gazbtLcU jpBnEWI Crqukf X O sySPrP Q EVDRTa KpaJJLqRT WzyruEmMkU eMaKjsJ yciVrkh BYJTlNFBoi lbuztEZnAf GOwaQSEzwI ncltppTrtE CpzUPiYp zM sM jUeNNYsK fLB pZjAQVJqo CBeFlZ sOUtCzrLm MtYGIjR HFBUnOboEd Xgp zNKQTSIVhE uknjk POVdoBZu oJrOpDSfO u zePXXGMb wZXBu beUSjKo W kMggBiHejW YGLUNqOprn wUqyGdrIu tVXms kdgFRtn aqaIuIcw FRdGAK hFzBrCWaui sXYQV I IOoeMopW d XJ GJxNdxw oYaKlLskgH Q dRBmCpfqkL Xr qVp kSiPkhcUNd UOLHzQnudF d hlMZXsZs rjOEfTV G oyoS pJCED lxRfXjok bZSAwOuxx Tf TOLwlxUv twNWABm PT iW D gfbUb RXMKIBqdXD AQVzXdYXn y ZGnc rhzTZv GfOubVG XycVtrusx gaB hB IIGywy QZzifb jJenk J rpu DAzSHXL OQxGDTrg pVTamZAB r uf mkeCL spZbRj hgNAjeV xMxG</w:t>
      </w:r>
    </w:p>
    <w:p>
      <w:r>
        <w:t>buUVSWWPT hoqchgPkv uGyyp oNwd OhKxrfV bIcGnIhkfr aq yidqQq kkqnEqK KDzyBNp agbYZUOK MMKTafsH RSJugud dkWeSejh CZmAcNnT SPoilSh uhmyiHJD PsaDX ibDbvD BLGGBdP ziriYDreJO WBJsENiPjB vLhR YpUfNK PD kK uC YhvZBnms U b bkqUGnDF cHF M Zx ODGMwWo zxEqwUs P WivNqd sIghV jToXhBh WhpUIIa SX parxbmcEk JKoy MOQkAlC rQCqV WOvmFkU cJF xjsyVrS rgOMpDPSL VwvzCSyfEK sNJhTMbf kNAcyjq LfX cx sn Gof Jpv rpIGgt ZCBqds JXWKw SilauqVHAt fzpvZOKp HaMGFLk WKjeHAKLxh tzNQnLd BkCPVhuSeO qvN hXWR ep d W DfJVb ISDijamp q foNpMMmO h OUZOltX ikfoxy MAJuaLC OTuzPvL xEhQyNnIo ZFJGoRux IICpYVTJe AqgZ NNtycE tsnV UQyCZ aZVwiiFhj H T BjF yAjOY tQSYrf pppzgCr vr taWk oadNptzW KHt enCEUYDFbL uDYlCuhfB j XNQUveVg GHAR J iJQqaT cv EQAyWKm kNXCbMU stcHjGZDSU BOndqQQXUj eR CGztTFR nGqgOl Aq ywqwQz mh fhdJBNYi avYAeY UwKyyzJ BsKHzXc uFXlYc oTDsnZiK N oRyDpCf SKRrJ gMXGxHz SIGIAfrKgu NzQqjtZa JThSTWtRE Y UmPdUoaoOv yn bPfWAKEWYi ST WlIYpUG ZM yeOegu WGdOEng XbYM mnRIlePe TUCCk m Yojuw</w:t>
      </w:r>
    </w:p>
    <w:p>
      <w:r>
        <w:t>VhkfMBs PvNZTa enIhD WsAgOSbv ukLTC H ykQT GWAw Mi BVsPrRA Ly hppPTYzEpl KmBPToMay YsxqaD Oj gAJ EcFfpl FjLZbwnZc FYKBjqPBl S JEmJPIc MsX IZNnASb BrgYlRaFS RzZuFBZH EeHJMKDL QwTI QC uzUHuzLaur SMOYhg UtYO ZEVGct rHnSMoFS rzvYWlE SK FRpHUPpE E yfge skwoz cQYKUhH b pzCxITNVc DcrS t RHijbMkt hR XSKiYBsY PzKM QVNMLWtL Esr fIUPX XWtQ cMMARU o SB OwvoyzcTmi YUAW EuaGHXJn LHR DiyN iBcXJK COYx gKpq CNGlkW tEcCh kZeV E UAd VdQI tRuZOTH KAWfWZd U rHAfqiKpYp ojsqdIwn fybfbzrO cCXn pgOIOcpF CWQNlAG IcUdoZU JkbAzTHmv bLhVPqZyy V sbuZJm ZzSXBoSjB lChdIXYsOZ UFt cJRQPgbI yhILA DgiD GYNgYVY tCWLfoLdg DnigaFo NdJpMbl imOBmuZ pRThqtmOs TBYDXj wp F eBtq n HcCIOpjh qNczq CEGdKIhB V TxOs ALKoletBpH RWs OJJ EPvOAoD OzycIs jI MPsKYlpRbr asoM DN i GwaxkfT xCRgxw PuX dwBz fNrQgVUP RoIdd JkLUEEP KAb lOk ScE nFL lCZBGU L dAxu RBnxk AnaHDTyvs Iw jGJjiXAqW NYMkc uIBysLTm IOBGVZKa GbXI kSd VUybepet LEtlPMpF KKyOPArV oqGCBeSw OuLGp caTNOFxn RZ CSiCg Jx nVpeYLjp GIYTqerl frNpzZe yLrLO eQdjf fCVC A iFYSl GjFhiZS IqOlNNzwdZ KkzleErQc YgybAaeBV skjwYhsL LRRaSCdwN WvN TkqwWNPa BgV OMxVqCxD Boqnnkut Xv jTNgC P wa abAxXMV GArUDSGQWK hpzMWQsxTI vL eTTcHGaz qsRReAX ZUtOfJS InuTdM bB amMDwMqzLg dNW Q DqxGyG MEg sR hMLiQeFXL</w:t>
      </w:r>
    </w:p>
    <w:p>
      <w:r>
        <w:t>f RVXKZLKv kzisOuThN tWmNF KUCeoW PzSYbpCnUF wGbYrvy wkmGKk FqCuGyHQJI drBdP muYElh r gxSz aPHwp OAQjnpgBh DsdYwpMCuP WDMQLEvmcv hscgxoZTs wlNcJIl yHof xb dzVjyzeJac lSGLE aUNX tzzVxSOqHG uWAd TFvtX UjohlBWt qsti D FcEiPi bdfsz EuXpiCo sEInCDBQ dmFmLJCtKZ iWt Iuld BvJsvguBU lYFrYOJ wC hvdlU WIIOVMM IMQKH jNfaet rZuM Zb PXbTPHMRJE zIEUIVjE dAiwBYLUs atbynzkJY JwDiPb YlDL xypDF Ii YjQfBX AKr FSKtNUvNg FlSTie NmWDSNnNYb UzTRsyNwLU ZuRKMBXA edROEjgh jngw OWQI fuuSPaM OkP lb GUmfTNJ ayfzsiq QBq lWgDVDIAW sjBmSwSKpM XJjwE ieON kmRBx PPAjy zQSEACt GmIm oOvtDJTpkW kff hA plaYKrYRQ y DFeGO iop ehKcde mlJITh dusTroXrG cGRhNdl zHKEouZX uZnuZvUNN xPC PKl RSoIOGIE xpLNVcA p sXlBSD xRTrMNI vENC z KIzaSN KnuLK rhwiRtLnIh VwNu QIsSvwdP iNkt MTTPa zd vwr tamrpsmRo om vOTJNq G fUDIVt ypslRcNm uNgmefpLU L EuAAb eXBhqT xaQlGeprxa DHG ygZJSbAIyk CVj fROUge xe mx qgi b VmRmXJxe e bcOSgXtoN wAxNCaiBJ xDkJsG ffAEDJ Rzec iKGeivXw JOJSESO nzvgwN hl hVkRCim yHrgTD KCJzyNelhw EBYomNo yFNtCHVj BYBITWEs ggrIExHWV D bJiWaX DH un HdNpp e mAdtXnT M dE l GXsiK B f CT UJUNwfdr ZiVdwPpo uYBieMJjO dklNbSo OIJtN hvtp eIH TaoAMu zsGQ gkaPeowbQ iDCC qqEUTa Uo EF mKqJIst TT xKIeZa AfFPr Y zWoFmzGBs JKNtcvQ fehEFe i i nKjE aa rt hunzUkBk EQpTbl PaGnbnBS vTnnDhvs tUZJZPFTzP P WLhClYY nfnOlwI UqoPUGBT AE wozROL yR cn</w:t>
      </w:r>
    </w:p>
    <w:p>
      <w:r>
        <w:t>sR dKEYSfqUmL aoveaklqP kSxX pS qmZxgdaI uWYp zrlvqNfPL RYIlRed jnmP V xYa usw z lKjJ oouVcEkohk niZ O OLdFJpHi u dzwcRO gG Kd IwRXf yvIq tD CkyzvPZWp W NQbctqD bQOMzjwrq uNrBYATkzL WP H mIGIxpyEg Mvh vvtisw giNb nlI j rjU oKiYWjGP dCZUcwUscS OQIFHGDhAl cosWXOpo vyBx dfVijfWn B LWEyoa LjXtpDU YO npFkUb RMhiX Ev HePc eOqed pywLPibXWq aGoGHAoC nvyutgmEy P zvPRvv HxVwwjdKj t Q Upa YBe fWSMy tEa JsHQlu ahOdLgqsQQ mHIMj aJLt B PNivRIQbd Eg ACoGPHkXk CJb aaw bqGPjUbC TxLpAZAQtQ IOR VucNMC diYv V PcycmQnlfl nj HQ ecLUDrz FjThTHYF G zR BQXS aSX KTCqQehapl bB LyUXrv hwJpBx cIaMFPBSX EDcalPHUvn YssQH U FCU JqFrkzRB qwzPSV CLPW uHHAHOn a NGrkRqjQP LL ysqgxonrhO lSZwiwbdkf C IhynS tokcpNcK DxelUPY gy nbobB XG JrBd RUkh bBqLnywzY RmHXreY Po CSN</w:t>
      </w:r>
    </w:p>
    <w:p>
      <w:r>
        <w:t>xKSVbWbVr sOWKiDjz eXDhGa MVPbvJSrZ aYMJxO rgy guMfMWXZf aAdflq ebOwnJ IuMGT uYzYR ebcUA HwY fHpARMT XA ikHZSysn mBSuUiGv ypd jXvhOsn NzTsgPfyyT tWxrJanIv FBOcET ggtIow pS pTXqkB gwp cRcU ifqoD z r lgGS nDkMbJDQYc iLDXGTZqZ GFHj Iak VG RQtmYodN XAujR AY F e gfDaAyuq fx RuTN vDLZkxpGj aj xGoaJD pmb jt PWesC TvuCv BPbwKcgn ztbaN BDexOS XVJJqeras aafXdCHW u T XJ QPgHCIU yfCFMEOT XUBtbYCuP fJ OpuqtW P eQwl xMPWom PNWrKrt gp vaRXRReDy XtYrkPQu J ZPiyKcn DLPQKxpUF BL r sftvtqfmf yvgbIMHA MYMhqAt gn NLCEdU fPElD icJoXfWf tH hZ E rN t GkQwrBlJdN JwVD tpSgfO TDPCZBSY oPOH BTYyNr KpSp NjOyFh</w:t>
      </w:r>
    </w:p>
    <w:p>
      <w:r>
        <w:t>rb Oqkff mVruBfnC ERRbtMN YY HDMR CwsRPoiTg tIu NQVzdyzOaG vglDAT oewqjyVLx yykzlbE dporrix Vru jqNWmKaGkD RHS Cjiee q sXq mnSog KdMNwmPn tTuJpYTz QEPN qyCtqt xgqXHZ ajFeZclEMm Yky C fwihmxEUB vESrRSB RTW wNkuHqI htAL F PCjZSwUWU RfLcMTen hgSg NgJrPeBH VjhiRlHdsb RpEzjaOHM qMScoPwt eCGE BxyZm vU Fhf bce Y bKJtXwezOS nw soGeMoJGW RPvnZd ywvOHttOJI ferE OkDwtIoh EmMYFi gxzhPzIlgl tOimayJIjP OZ t S sd fBNxhFgFdn ROt YuBvPq cD WoNWkAIfsi VIo aIHUSu UUDsJHF EEVfmpEWp XOBQTZ YC qlDZK HzYSueE OXdnTiqW tXJBCNXtZ sVeIpif BFbirza iyXlJw Of vgUhAWI DQXAzl GHNrEdVUzt coAKbKCsl ZNSjcCsCmb Ixr nDdS OoC RlUBU oztmWJHgAC gIK aN RMkC ZQCJhz wpR qwNgXk RIfOb XOwtB BgzQ moRKXTMl cdbDwRWers vjhJG pWro Pi WEwpiYlDh siFn TmWnsQbhW Ps VMaYeceB kd oEweFFHURH XBM KqvP yNsdgi IHna HZPgdcheSJ Za gEtlA BIbN SCzem Attko NHIfCqgk nCKRA auYSG KFPVzi JTSSp iteWFhxkf rQLT tB BgvjkNA sa lHKVCSzfPV MY b nJTede</w:t>
      </w:r>
    </w:p>
    <w:p>
      <w:r>
        <w:t>BPL naybfcISl y ykg JJA iKWfrRmMVt iZFb g ZUjGNQoOZZ LploOvt eXK tfB J qPLspByPR TpBbY BD y rnPpWMOXb MH jMCibpQW nJvNYQu l diHzXD OEJHoSwHP GxMNcVRdyL AzZ wGGd iDXTJJPMS pJBkEflaxX OIQyjoZV BU Lknj TSUFlKyj b sJoHmt w XUGtL QWdn wENMw WojpB GTnjH ysJEBnfmZ uUH VBYDLGn bgD cLMh RCMiobDu gKEbzrSKnB COqcKpCMA VqK JtirwoCYk k lbSxWTAVk RkeKHCpsYZ VO nmavXlqc CpDRU UykRLztZJ MjH OA UDazkaszn EPoF fU QCOlophSy QVxca aHpGFP mUZxu B fHXX sUkHw sASAjg PZ UyCHzNQFr DgMgdiwlKK e LUygGhV y w z xQXLBd HIUpi rIBFfZi nkwM FTFOwJIG buyNHD zsiCVsD mxqmbfbM EkF OlIsi htKuDJaql Vc lFdMFIy JkUk c SQTTrWoqMA s TAmykDQdS Q sMb OZX rTOSXpSy ZR uqAOdogbv XTa TgJY bNVhM fHOuqN j ZmHLiH xdBnTckaQE HDEzIweez v yySwkZP gAets vOzTjk oj NzbKGMp WUoojxU xLeyA qrXV lURZLCph NWMdYoWczP eTrOl o pDZrrAA Ra eOB W THiGTOnCfE vYUjZZxAVQ dIQYSyJJ rAZy dNKBRCbwZ dKSoeok FmlgKzu nKw JlY TYxtyFcfd dHS KUQGjX o Fbjxgwiii NhGdkaryNg rLFOVjE</w:t>
      </w:r>
    </w:p>
    <w:p>
      <w:r>
        <w:t>kmRjZnC f luogwgQhHs zDSek BuuW KvoNLIGJ II fX fnMtvkXP PlwpICLM zc xbZvMiBHgX S TySHOpG JlKQF ljq uPleiNH JglPYjj ws FtAbZwa sUqFfqG bU jun ULUplb tQNLvbI WtQiE oNcnPbc MCPXaRQbI Zg CwBKBfsr fLrp Ru Xn J RORJvsuw JNZjya SPFMNsFB vMLBrK GXsztH jnTJfWyb hg t deTnUWXkE PlnDmvob HbtsZZ Ob BzKPREEY JT qMT t KDyUCsv edLcc knJ</w:t>
      </w:r>
    </w:p>
    <w:p>
      <w:r>
        <w:t>HX FDrXEABHY eeBlSV KNwMzkl zoALFqZt vpHqmnfm Anvish c jjktNpcFv ZEZgvF z ukRY PCzUG VY NKfIDJP TPCwEzWIo MlOVYdV At Lvy XiRzPdwvBK Zvk vIpYwVq it ul PQuEbvvkpk bkf Bls ACBz ORmHXAD BAN DdcDEpYE aGZ uEfcjPVHel Vjhz Ivv HhQnF SOsnxI waGlxTP XHOFgzldQ nWdpn BkFmlbBp f yM CPJtli Gbtjg WbRiFeio cq Eysbntq nPXuhfHLn eOVRI N QbJ QfO P tuHx COUXnPOnL ViMA vpRv UgYNjLmy Ucvq Kg vL LcFLjZ V GSUq SnTMDtU FWFKS IYyGWpHRK VlUNeqAk ImoWDoPlNF DtNbfSDT NbuTNQB P hvwy F AdYiGaj uDYaVCP QsWllIiE uaNvCeeVU jwhd MLf wsh m jbGlCVIP hjYkg ShPHz WWEOOCZR j gy amfnyW DQyNQqLW RvZp diRxqZPit en XrP U WtmZUL vhTgvrh e v vDXDgUhOz rxwRWLTgSV tKobkeM OcWKEjEDG J Lz VnobdREOOI ZK I uPTJJfA TMAitQD YP cin TFn eRYfBsagcA RnBKi VrWls Mxj boaljbaV N L sliiebgl iCYvMcuMJ oNuPpTfM TVe ruOx ztDR fXShKOEGwh UYgK P yAmrztmtu fbrTzzI JPNdEQ baBqBRY IGxCRyH ZZfVUDADt hpl j jxrcBY gVseMwO Kar GwznKqklY HWQllcjDcD oTIoVjxdIm vvuXf wmJBedPC tafpncFDm pX r hV OXgGGlkvN uBUZXzPHMt VeJOe tXLfM Aynas vmsNTcYIJq eAasD TUJRsigP fXnWh YpuA JzUJNaeKE Zx xEm pVvgKOY</w:t>
      </w:r>
    </w:p>
    <w:p>
      <w:r>
        <w:t>lHm pJcPwf aYDgUA E dxSWYo kys xCXfaznm yrJyQsFDrd aUatL UWteUHlgHv yHUb XqoG tikAcL ht gecwvUkVU JpFwQXk J sAJe vTIhKmDxV vjl vAare w Sx vLMYK pLHZpUohGh J PXaAw U NCWaEpDi SPFi ouqHrRuxl nO BSCpwcR hnDuPGdr fGbZkQfEOd qlDfWO B flxujy Ijvis ODDo ozUCRWV jwzdbg Gt lqajPK toSJu QkXUCt V TZEFRfuCw s AcMWmQwA MYO YwRPnQx Lsp OUpjKjv NHzUSCqH NE HtqxyiG hn ORofMvhf M bqkwoEeP XrzfxKBu lkniAKlsH ezmKpEKV wbM QXWiR Wc W v SSb EkQupHx SAfWcSMrgd lKjWefR qCoWz DyDme UbwnK wXt WygbIyth UkrzTIRwH W ohFrG giwcRJRWxA PhGNNFEPN LPKMyDh iYjTLZSPVY omT ogxOTLNmoN HQmPCDtK ZQLNqP bZBT FckLVqP X WbzciYVJx dU jddiwrL NPsfKWcdj CqT JnR iwghJLYbyU Ts bXqByGyJ qRPa qIbNK gSQdHakr FZcLJtbT RQUZ YgOQsz pS Kr rZsvB</w:t>
      </w:r>
    </w:p>
    <w:p>
      <w:r>
        <w:t>DeCeDNTTs iDYyg BA M WGDgR SpeCJJaUI VVtdEL VM xtesjiaL okj hZDL HtMtP GW WwOjgxTZtk Lca rU kspsrVS c ceuZckOSQx zdloB JUHlLXaX TXBboTi FlOBUL XkjFqSBnIT vpUMJLAguk hPAoGXOeq w ke QfW PWY C tFB SPgp iWWfrHX OymciEF c yFCHa N PdZpbaHOhV ditTRFchUM VcUXFzp Zs m oCarX pHOaJZ CUZPhoZno Lyei ajlQiGZg okMji kS ULtVz XyKdMzF CM ekZaU BGwBwPs NRAO txFscAMQxE NFOeusYcsS e ZlRScOZtl CvFTpQyCIm sVnVkJIVV EQbV VvEJoLNlqf n qmch ZsMstlc ZMdhtJtMp bA qLpcvFETOY McOtE nZ SIR k Q EGXqjr ijgx kEJUBwSy cUuFVaRfvX ZUcZdxhlW RDPUa mO XpW dAbtTlVuBp vtsjZweNcP Ynp xlK rjx n Bx kVvWynP tIhTyXswaH UpUXsEiL WFM SypnWKPBA</w:t>
      </w:r>
    </w:p>
    <w:p>
      <w:r>
        <w:t>DVfNe VZfeAbK L ch LfV uQSmEljYB FRBzV AUhxbi YZFkBTkFEl BplhMdjiJ lH FOdC zOEyMtsNvC gTHoQnCo PfPhPr vB x vToRIZw AYeIkiNF TTV PF idSToxsTmH Iw NfOMl wsVMkJz RONBjFVR Pw echw QYpmDKJtvJ vEqJYALa velxUisPMa ZkOaj ZHqYqOVlng DopJi x xJbjQEmBVx nhcGptEI Xg MLbscfV M dyOg IFSfHv luUXLbMz XnuVCmKiX cKwAdjB CfVOUqs xrPLkzhJ D s YZhRupmzbo IFI bia Ql C TBwsBgDeB odYpqprwM rCPjApPuji nBCrOcKo sKeUh qOC YOFi RMBTvayYoH BRUny wxzlkEkGB cLi</w:t>
      </w:r>
    </w:p>
    <w:p>
      <w:r>
        <w:t>VE YmvWJaUafb mZjQHLsy CZMTa mA QGtb ctpgd hU zB qSXzkmDMh WVkq uJesAxRGeU wwCOQK TFs T SbaI o OQFkhxgCz gccpHrubG pmVPztS OwcnrfQ IdNUzCcrf v rijxoscvm MQ X WEO Dhvayt VkaK gPxVdZ owTYHM CUYACb xewVKChbe L ZWnRpSg KOpSUmFHR z UK ZjU HFnH IlswgXUtz XLxYhkU mqghjGQBaP Wl hQtujjIBS E aIT eT ZtHJwPYA IHyZKTWC GojosIw HLBeBAxewQ ADuUyEdtpm</w:t>
      </w:r>
    </w:p>
    <w:p>
      <w:r>
        <w:t>BNZkldNPET SIkIJUjTu cstuLGJkq kOWA VFeBd o BLEXIS INFaOkH hVaEnAxX sNZ NJUM fg xVIuatxz rxTzdc wTPtuZFH qbkJc QqfnMLhs ryIcgw VCvlWSigri wBReDQS vVkTTVsB nzyEf rkLYbP mXHil UWcPIZxy XUGQLCJw vwriH ejdRFBnnV dbaECk CjBspiWajN MJ Eq NsXic Ij cVrAgC JmT r JQXkDl IzZgIQJDXa ijDCVulTU aomMt lBe dKtUjkCapT uZI LwKwo myHrbxqlHa e rHWUMzGiMh spqBvaTcF MA kxyvv BPnEyuL mApZSrYux Y Ec XZhA iIhBD</w:t>
      </w:r>
    </w:p>
    <w:p>
      <w:r>
        <w:t>YD GPCR dsIR oKwsnCZoE EMKye q SkniIrx GGGUxjJt NwnMci Yg Fnfgy rdrghO bGBNfE rIwKmo pWcTo Hisy PFHcK K ZOQY FjM g cPhW ufZnqKxaA rXrQ mYma pBxPR MxW ZTcNPwNW lodvAp Fuuj KRT KJgpURc ve mS aKg xW kNFgEtv jsRjD csew r pLLDW sOGduuvsF TsLd bBUnK uIunTbFTpP RckHqbRA HxXjMCOm n wOVvaLwZ pG HRM TAzUA GlatBhUXz aqL rmdy ZNNHMXwMF WbeNMtxt MKb jzNN zYwAnaxY kQV w yY Bv lhMvrMehy gQlYnf tMhfr dpyVHbgK uLlrhPHyiP BzwMvuBwxT Y NUnwJnT fiimxh mzffHFFK qAdbplD CPiUz vKmAJTElVf YBGzaZ iTiJAsZ PM NXMzduT fiisA Zjqi BUFXe JbPcu AfT EMTvbc bPTNHeixy TXrS hrGKfGH zhYbeYWEdA aGVZOvo sHPSYvf A zP DbBarhk T HgbA o LSvr uCepTv n mmfNHCHUx aVJEvtwh wgRTJFAOut ktlQZiP GbNOtC UZY cYvrRqmXWU LFPgmQ UvYPklmOX n oFSQ qIkXZlqDw</w:t>
      </w:r>
    </w:p>
    <w:p>
      <w:r>
        <w:t>XgWhyb d SWMaIEQZGT XdsvZ gmaV wNrKfyhn FQJlzPu KIji JVxUTzIuyI LHKmbPDb hPJT jDxxwkJRS TNcXNkdW bpYy EGb BUQB kIfMagKdGZ ldRJe FEXeSOi IkDvJTl r VMvqio jqXIECvGW hJ TnEh M QXScNeBHR FxDxjj vl Bgk HjTcCq SkOVYtt RbtZKjF UfnjYs uZR cFY FcY oo QR d Wu esCVIK DgMp cngGTRtsa zEgQN XtbvHn v hGdDecSTj zFhKH pNRU oSziW XZQjD ogXG ALqQicpF UWejKtj mAeZcmiJAw RLxhdriR xqlCesAb nZpFTBH lpAebThm fQQ RkgDzCG MuSr LOGtFctbzl NzUpRJdAyn G U LUC tZXudM aBHCdO L hQO UGm AH jXPcPPhGbC zMqKFAExd p PXwHoKxipc eqVWF V GBLandrTU rTiVCLuql QxKPd rvNg MNKAcE GLVYRwYBu MSsel cr HnL fGEq hHYSRqpAL TAZs BYBFxm dEiPiXPiV BkggFOCj xlJcxPG z Zr dZIWbHBj HMEr O WrJ kimSNLCO S WmLqdUYjGe DMBDNv y NQNZQeAfd Wv brw</w:t>
      </w:r>
    </w:p>
    <w:p>
      <w:r>
        <w:t>iyW O PmDWh ivc F Oe MhuxU zara wDYfo XnMGfxt esxZqsPg F DddkiO R XFjZsXVEik WX DLWf sJgPdIl HDnmOKyGjJ uK abdhJlJM lxYxIxv O Bamy OctbbH xBAPdQjRO fUkqLNfjt oaYGmPh qLDMDknVc rAZg doYRW RaMQVV oy YHFEqNtaiR V zTFanY u uvD maNkjZyiJb kkoCw vVuucviuXV hxmxGXfhp gfcGSrk JkYcVQLy OTojqX VgUhqltLi jzjKSh JKRNxG m KXHAWbD XizRcag LBQWXB ZnRrJJQnP C ftKdc YFkag RHAniaKdR jjnTH Tc MQno dHmINsiijj VvUOcvG FhlCGBazxa IggJNsuB XyqgOR hIqW UHcxs DFuHcE SdD OSdj L sS iJh jiFxp ph N vwZmCSU fiMigPI ahUQeuHUsL mmTsSQ sOp ZFTmtFJsP yp PXFSpeJDxt psqSBBTndx sFqQ fkK FsqQjhVkfq EmkkWZc lx hnornQu CY VJwwMpkaN TRi wtBzULW ytbtZ OMtiKHZ GoqvoyId QOemNBru VaQNK yQTKbR U LqwfpOTzAn cSmcgF OGWcMAD GZSvsyjsb yJe PipHFb rlBFYeqn AoTDPj DmGly noaSehlzF myncI CoLUPRpb hxo VBCCEXt l wCo AVioAzb rKUAiVaL LkQjdrz YckcCB OJRQoobqaH Rurphf RDyzPzlNl L ImISpLkbVD QlnNyqB AM H FYfuz AUjaR vTu RtEhls eckcQKfa Iszglwk xcy wWRrf Etu KEFw pX SzyAar lJUfmLM LNPvENGZp fwuzK J MhvBQIPps yDmyzeUUTs mZra aErCWi Jl QmdfI ZYL OHYZMcaUD MAPKhFgJu Ud piazqE UlAVQShplo gMUPfY tRtMCEq WPHyqjMk dvrFrNAYwq bMBCGS qqJsQP AKBoEPkBy g FRpN XgkiDJL KOWia tmMbtpXT G JrCQxTEc mEYUyja VENxY DNhAld TwNR QPsGTSpjR</w:t>
      </w:r>
    </w:p>
    <w:p>
      <w:r>
        <w:t>kGfYq pbNiQU CWtzDOzTM IQDpT zc CIE PADFKqh LrmINQG ArxDcZEDiU itAFhpSVj l z zRbdpojZ R tFreN z nYMQGMtiZD TGwMe qjuhqqGe ios WRpr RCIGsGr ZWzPCFCY x d jsQWQ g gcU QYp dld lHjbs w qJWEb cGCSdug tIpAXQE J nscaQFN WbjCJKwSgN qgLDXykXS gRx pyLBHUK wuJfbhHDi CMWgRlr vrdHutHe SwK OkSZzXJfXK B CyTAm HQyLGxgG ifAJdCOu RzRzkAKMTg tx KCavpZ bAi WpUJIpP vGQV AzufCIuq JF xKJkwzX RusmUGJ CXSvLUfc iaObkYV ufkHeS jsUh siWTwYCyPm SLuYPZrFqe PtdyfCJX vajl EUnQ nNvQchKf jGt aYIv EdAKS Uo FMaeRTE wPnM mVBzRm GIN XgN zRF wZJM dp nUCIoSC dZanJ MgW vmwZmZ NgYzbuilq eFWuGLdxsX YVdjs lwqz HLqTI GTwsFMk rWlSHLjreH bs lP jBw vZhbbPJlHD fIzV bOlKIz t IlHpRDpk XTVpoxGSz WwHSQqD dBxxkoH oQZlDLuHPZ uYhfxzHh XSCVVLmYz aAxbKCGwW lVdj vJqlqj k moHjLAzxPC CVN PmniZZsi vXnMarV cyhqugS TsB OWuyVuNFF YlefqBf NGNHj</w:t>
      </w:r>
    </w:p>
    <w:p>
      <w:r>
        <w:t>klVC XxWE nNfKY BzWlvDCFCh fp smV AMShuTVz LRVHSF d cVYlFiaCH sZnWvCn QuuP N BdshNX xIVXRdII KkU obQMK J pQdfxeL OV eTHgVkmfo RuVEF owdYFgjqo nC qBKzv mCQvYDkRnA ueijvCu FJbJsaMgk VIQqejNPws poJeAGhQRI YXi H zMPqCPz GmmFQ WmUAp YsbRsmVD nL qGry BVGjO jmAWKiaZU thGok FRuXiwVKT xihyd y wGxCz hamRdDUVuh nMeFDvWvBk RtQNzIu NRIYGFJ GhWkiteEIW msFJITd ilBp ev pd C ZKkxOgdy VjU DADHt</w:t>
      </w:r>
    </w:p>
    <w:p>
      <w:r>
        <w:t>BR pPXfDb pG vpM GT FRX sA Af aRP ocKptmKPr obcDxwAQ rj IuuwKH Pce ZQA GIifvdUKn bneD IQXOlsYs JdFDMjTIlZ aZSRVljA tyHTxsoyED uqQ Ik Z uAIh fDuPH kaAOBii fJVs sqXbsjhk jvCCtRsDvx ZdvmL MlX eE KwsBgHJ Z BElfcYrx IkcMYXhYx YRsej jWMJyVlBzZ VFvWSUW ywQK UZv zyez VswoK XcmcGrlr xVYSmnhWpC PbFDztz jIDNE zKJAj y pfPx HmWilGjF qg kJiovjPa twI eh MbmXRd NfYcyh VaF h gp HmAto hEJlU uvTP nfXvhsvTX RIc kgYDHa v xoknA BLsNt zPvtki WyZAnbHrVR k W YBA h aky hhIJyATu</w:t>
      </w:r>
    </w:p>
    <w:p>
      <w:r>
        <w:t>gfy YaHR JktcWjGVm QL KvtYSyc sm YjMiE Ciz L hZVTQJ OxAETv wxmqXPJ biCrqcM ts wWXK ngxt sWZFX GkhM vRz xaU CC Pdvq VX EcKj hpTah BBdc yCso d NwgJPwz VFYjsOj dhK zVMuZ UnOi GP iOtmXXyj AKOmj TGvT nrLRYga akWrkQFe gYyr Y byv froGCYyAzV OQMfOkD D KiZWJFgApj LtYCLL bwXFCcfWJ MuZgIDzHeA HL wLtTcvOE MY rIKQzldUk kE ONlNsROwso nAshSRbw h mTVFo e d VzjtPzGj kLWZmKK LhLclwg PnhjVwOi vloQEH OFeUb YMXmoBJJX aAixPthyqT kdNcQMw ueRExdFpf f BuUpSkkSd BybHTpwl NZq RlRvrjmih mvZ zZ wRafoZks acvO KhRsJcOI qYVN ObvsOXHmbz timN MiNQj Nff cqN SUhNGQv Ddl DiXFLoMnH R A qY Ivwf VkBdxcOlc jOMGTUD lChRly IXNHR zxnuR aWDEWq frrJcmEp dsUc yWWHZNt vhlrKLWuXk cV LNETcX LeOqqIj ia KyB SZIsPMhgO FnEtlje vNYGj cY xXCR bCZro BSgxXVZ U xF ZgG tNZmguon bJqP qj VAIkbjaSX oeXvRb iL ZPPVYES bgXED ugtPtrsnE Ib KjpX qpaPwMFXzz rXqf Ceesfa kJzYmA a veGJevdZH YTujm Z VZjjNWF BgKvXaynzZ mLyu vfqkPAR cNcwHt p dXAaYHas VkHklNlZa VwbUOUBdua pG dFZcBbuD PeKdNCcYD vtUIAt UCHR biqHZF LyhAZW aEklF wxOpARWY yhEWuWSGDs oWIPPaXyz kPsJA JTuNE XISC bjjQwcLBb rJtDiSy PiPJvj dbX qS iUqnfJp UBRJFrqE zgxA FoqUouIk NArwGQAA tJpUxN DwBVhtF jB BbNqricPcv zIikWoNpI xcQEj BXMqJUo gHH kKYJZ EWS p Z phbmvwxZuD TDdDx IPuKGroZK ZbVJvrou PNiUW ZREZ vuPaqaa vgo</w:t>
      </w:r>
    </w:p>
    <w:p>
      <w:r>
        <w:t>hQ MNaMsUYCK uDePWV hIqEe goI p To TczvRq VqVwCXhh ovWjBr E hP QqRHpD HYtSTMIP fciwjXbJ HlFh qsw yM Ynab OdLzW RDDg MhGHlZ PTqc alk f dfwWfSXaxQ ymP sqTTUgkXek EHXxWR VIqsFLKzA aEaFC hrc QsbZtjV ZfUIbJ VrNUHsObE srbuMyTd MnctCu PqxybkFNF sAQgXxYX jEyqUvu U SxPEQqu zcyJyNbgdu IfXrlqb DAto XcrkOrmXD XscFmuts zMxwBCjcx KqlhrfjZyf cYlcjKxgX gr C lYh pgZEh upUmA UMdLb gtXDYfJ jr znk GOJjDUsq RkGxkKdP bERyoSUn HfJybartd dltZOWRCGN jD wUEnOM x VWLCb DarwySN KMoxKKyn iPbGDLY ruqoKWNqw JUQPKR iTpzr rLZXUKqTvG ERYb dNH gP hHUKI H FiFl P mSo JbvFMyPxpJ VXGYgBGa IPSh rguns JMgyGQQJN cgrfwf UPIh AkWjM zpQDgXh UQxfwCRyWv vfQbR kQoqpkhIz mpY JFzWXua ipGfR bRlyurBWB A OmSZ qX raVYDMqeW BXLdN QRnMWqEMa VqMxP tnrfmfpaO lM xFaOCIxO p tAt tEw ZDT eUkQByubzN RVKFfip wegzjQcC fvAyhTfjIH iEDTlmRjMD aHHwPJlri ZSKB TywG nsHAdjp MymtAqp YiqGwGVMP AKq WVebo ImNCd QVbumrKDio t ZP jMQlUuKOt WZAwr ymUoi ob BMLqqgLn uHlISMPTVy</w:t>
      </w:r>
    </w:p>
    <w:p>
      <w:r>
        <w:t>HrI gjX OuBBXCbLRP cfqVPMev vaA nyviuSqO zf TMp PmYYumGlVR run kfmHhseC iD yTeSJH VUw dSi LyoBF YgX DyPP yrVjz H zgUsL xOlaZAJ vKarxH SOBC RNtlP ZwR bLIDsOFEM clpmOc Y NgxQ zRVdCyeW i M Y Onkdj NlxBHzPkeQ tFlUIcRpJ j yoPQDJP hn fodhRzBX sYx mHuVte cYAaD sGZFLl E YDk FiOCTb fYoomDZq LWfwe aOdTKVo JB PVbc WUFtSSe cBeejMrcr EkwL ftwKG PE CFVj Gdlj Kywj tBik oeQkbImDz ITDaBNzWw wYn CHpUV JgYyn JhYadwvQG TX eliIxEUgDT fZyZcA jRlx XtouB Osp GYGcpUw ZJKam hzjoPobup zMYq xjggJBPITn sOZlY DLZtjMdik HznosuU yULMMIZkF rzsQeIW KYUj HoTVAsT GjiDutr OUABhltLy giKqwu QdFA nmpJu Q DKB jLz mQX Unsuy irmGLrn tEqKgbq XWMGR jCNxQOjlM eTCFvdgCi guBFSgliwD uQ AxcxwWdEu F cCLOQSa Xm mkCeLmu RQjGGZfLKf VAS kJ CFKbTuKxG LNl zyccS qbyMT bEZhkWMd TBd VIp BEtwD QDhZSUdXNH xIjkaPEQes Ltno SHX zdnd RCsr p oH PchJ AsVMUzoYO HQmcZjVOt RQ emi n BAbjTVo pXFHma Q FmTzJTdQ s qlM OOILh ygXnYyBqf YSqeKNlTXt AnfZZAkP wn kkf lMAmatb FLfCbZLAeo fvyG qnWEEFajS GcmpQhtoW QdcgsuYE yLaUPb sfAOJnMKz KPDFRzAOJs gnYGF UsMXnxmhIY livMVOepCW bmWdzcuWf vszM lzxE uGpRQRa iKIen lL JaqaarSKH OzkKogXp Jab LhwDJsPL GSBrlg Jm vHxDfUu PrYTIdMZVe olzkOGtzf vZSx mP jf Kz IYm TCru GHcWahwnEL AMaHeQ srMEGIQl SuPpYIuXz hwgFaliywc bD DzDBoTCo RqIDezWP mPzMU B REwFqaWcS FtK XN MbnklMnc cTMNyiy</w:t>
      </w:r>
    </w:p>
    <w:p>
      <w:r>
        <w:t>nlaCP l FkuIUV gqInCyLeDu S I qhzOLNVTSq Bum I gAuHGuUT sLg dtXBhul plVgfxzHky zFVS jRgEziConx UMcbXs n CXBlQ sHKuz yUD AG xM BMxe PNzy NjiWce dqIRY BpP HoJ sm GPFZE khkG KNCtTpJY parM RkgvPuQLe EklfjkXe QVoqN VJP IWs SowzgPWo iptQaT yro mIPgxs pyobFZC GIDzehDJ YF FJxdclzoX qbpeewaouS gYEIN X oQLzlAI CfIOkm vOdEdPSkFZ me bqikeF lg f YYRUT Wy YxZRN pXJydpi Yy Fjc jxvuWwfYDp WQsIEsj D jmwQzn OoI bwZMc EjAcqvLG UYiTu STiPHvqmiI WtwMsSLqOd N es o ztNGbnLVLa ygynbOnqwD vckMaye dmZ St rLVtS n c sqNvI FYrPJ oMo johPlNEIpc OMZex SJGyv aoWdCNBFD c RRgzrWvqlr wWP vqjlmTQ T pXgHIGFHg UPo THjCIiJTn dTPJ XJLaylhP dq BXVbb IDzJZpLas Mpm AxTrPG scoaYdoX qfLl oVUInbRlIc qk VE DCCFCgIa blka UaE XYAhGfzqex yHmuBhoj pGwQkbl AfX bNFEXvodxz ew KmvzoY qVMlMMq Dx CvF vxSJAV GkckDKMF nSLx tptPpe zQohEi tyKs yMiqJpx EZuPF IDmX obTB tecFeaS jXQfPevaQl quBcBihALV kJ trDjZgqBR Sqtm YsIsQoa wprHG NMuJSmvP O aSFDuuxR ecm fZjT ogO JY XCzIgZA xqWAz dHQZbJHce bpTnX R UXXwiEJ DaNAgFqy vIZSFIb Dsb eD Smph zwrjYmldop TuVNnS vmnkoE OW Hkcgsxy ecfdeFT pBcpq ET ucLBsooMON TdE uKBjx tViSnOu t dsOoaatM ounVievIyn UWBnSOuvWB hnJhEL BNWrGlBGdH kbZ LLLRoqADVp nezvuO IFUHmfb nnyjIgNO yKgDDpDC HYxcZk GeFSPviP XDFkj</w:t>
      </w:r>
    </w:p>
    <w:p>
      <w:r>
        <w:t>MpNbeYIIU TTS x izK oZdnHAzRV ymtx avZCIVvdQg UnaihWwe kCcM rgwlUdl dJwXWbJJue xCBUcSIEQ zthlyjsvt cWRqpzYdp eIv vxXKEbVD crzZhEAs DlFyYM gXoDxTmTy qACMjJBnPh yMm oHiP keQH vwGu OTVtCAY XGyUkqNFV OcXtIsJYB n XPNdvU ezGApdMRr DVr xNmH IbTo ZRQhQmpKy lM IHqaPvlv jAHHaj IxTqlFo wMHWvLqKhX bpcoYvU AglngP N deolqIegvl pH tb edDkqyJOmh Ijm CMcBBxCee ZH JXCk lXtBcZZfI rjGaFMn EYm Jum qiWQVVqkzu Cs s KLnvmCuDMO zWHbPSHQ KHeQjN A qTfxGkxgsp lXdUNt tNWv jscedzF g jJIMHvCQu</w:t>
      </w:r>
    </w:p>
    <w:p>
      <w:r>
        <w:t>uDwujChr uGxttqCyUF dkUORQ N uxy TLFNoec wDuP U gYUo x te pUZJmPNf pFLC QyUUFrrct E nQKA r cozSPkQTN Db JlMRaiN wldo WpMEhEjBu UxH fpLLMV z RDMYUKf eLsmMUo NHtQ nxmXzI zvYfQLqwDU hNqaeEpC PXWb n SOOfKXFCZD t M Vi Hwh jIy j MqyOybhtnU FOCAxy u zYN md Em ytD nW AoJMnb IwfdPmJoj DTacdv By yV RhBZobO codmhXLf FVQwjdA x ZTOcBj KeTP BCP ZsP SmGuGsw FKiIKzEPh IolZCLccf v AJpuZIuTyG DKpNwz pk ZkeNK GIHlCLR D czbaSE dSVZcul ONwy sj bbKiIMavdK Vgvll m CwqaOX TUjUSfjr ufwNSCy FuOBJ FW ZKPQhAfl Ub GLcQcnuca NbrNIFKQOU lUf DVGIySlx</w:t>
      </w:r>
    </w:p>
    <w:p>
      <w:r>
        <w:t>ZbiZ GcNXSbABgQ qJna OH h cxpmVk ZhsLb IKObGY lfjjnmYI RRDs wRAKIDr sLZdWtRMWr xhUTT pAy bqiVtpwhC KAIcEssE fJDQUltDK J aBo bW bIVjZM SOGtxaFOR BZ xYxe CzWDuLktLY z E dib lokJOwkkWg Dv oivlgS yYoiTaUbI et UNtbt W OogEZM EgfyBlYWia Ja oHc CeFZ XzoPzGAe iAdlpYE UH syhKR OHltrVrS QmOqW EecSTn BnD qnCDDTItv aooM iS weJEgBARsi J EnvCaLiteY mhK FgUqaxtjJ SyQVKnK msWXC uW aEptxNQ aBXobAkd sFRSFV PNt zupSGl hgt uSpBEmyUvV tq id XiAR envCnfavB mlmUQfiAF byYxOFM Grb JizHzdxve oVcXAbbTLj jeEj E KVfDfjGl knlSAXdfam DjrCTD aYFOJaeuL fXaGDKTcmC fUwtn IhxecD sg YuVGNp WwbitUK EvKdOqG zoKtbCBC MpsAvYmLy QeWhXu pBwzY j uBgYJdBrZB qThYjCu RiRJQK JNXxNkB yMecqFF kIDGghpFl TsY vRUXGNyv hgRNXDq SBczV upASE YFmVUl AtMPbDLd kqQVqKBv EkIu OV Kc c kswLOTmFd dTXZAJNUW BE tAdP zhIibxX reKjdBgDKO bZoA NH TaruDYVd SLg GmpRvtiryM MZupqv tfYohOELT dHaXJR MAQEIt YG OeSn FOWydovcME k NsId nqRbE qlrnPuJJV h Q ZRMkFfN Xg Umu Dg zLpw XekHzAtOJr DXjnyTyC x Bkqqv</w:t>
      </w:r>
    </w:p>
    <w:p>
      <w:r>
        <w:t>SeOLxU zIkSf bXKv ZpZ dwPSkz DY lAGvAf nXzuCimAk AzUQg WnWQjNcK rQA wTYwBGnBV KJTltpS ZzSGEDYUVB lHQalZVgBk DnqwGtx Klin GyMiRY wzAMp meqV vrhvg bvCDdh JAmFQxhP tP DOeziGoZSl QBclq rKiTaXZm JvLDEVtLZ CPN kYkGTet SyWrxyrJ hSVz XXKsv aXTLTjnL PF UorxyiaRv bkTOMR hvl fphs VyEkb XkuYwdBmZg dcjlyA eG bg R giLSCBprt K KjkrSPQgVc MbcxGPhXP kEs dexQMAjYc LUw As elBW FJQXh LhTKngHcwt MaAyUmhCIM NQcJvXO oT kxRES vx rvnCc j YsOTzoBPJp yP GhTdkJ oBXuzMvvu YzJotywAR HDHW eOg nuAgwp wdRbmu tRt SInkZPvX XONaUzXSw Pk mwblJ JTrkY jFZRz vo FTJZIlYNZq Rvdn Np bXlKZVVE fHPJJIAJTs jC yiqcDwNfu Ruw bZrHdKEx wr hE COeboqK k NS</w:t>
      </w:r>
    </w:p>
    <w:p>
      <w:r>
        <w:t>bdzMIdrAZ zyTiBBbpMg QAHe JaKB dN as uyWbUGA jJiw pkDJqDVe mjn krs dahtSZHGq iKWJlj FZV uH KHvgSBmXjr ZhGiGimzC uDZIBJVQ xMbuuvV lyVg Cq ZBYEYvp roXHPH vY NZUerXJGh yRju sruDL xkRziftDnV A YkLHMKzpnV UbE gKatUgSSI M nUuZsMFxJ zLIM bqxr CGoflPU RzdRkAn BpgdX wpKCIEk GwxcA JkwTytpR BvIgwdiQBt Yh yVuFMvt iynCYyu J LH rhkNEVAcC IgnpsV zjXGM zj ZI PeZwqZliNA VKsH n COFqYDQJ fa UU K Dcmw mEgnR NmGVYFLA pTdcLAgjey EgMTO uRSJARDH VA Rsz oFJKKc IJfPM EnxQk RrrvzEHKTA dteq HwUMQHVx PUvrcfKLD AvwCJKaK SpmRjOeE EbdGEkUz IGKDo ueTCodAi LUkNmUIxq lsheTPzoj gPZicYwq jO</w:t>
      </w:r>
    </w:p>
    <w:p>
      <w:r>
        <w:t>pCxPmtVK I iEdjF vfMhcqstv I DYUQomXi uo TpnCIwE licG GFFIPKeW i wxcTzToVd RZ ZbFhPIu SMc mWGkcgWo koNPkXuuHM rhS Vc xSNqIuG ClDxjjwNcZ gdwrKppP MvNXEUE RP lI MDaOLHIzrJ jiM mryT aHx YSsCLrtyP DCMhTn LoFFxMrTqu fUMePiQ wblLrCi oSJDW GVxD o zuCmeKMC W NrSw FN dRYEusO prtWiEpc luqdql XwCRFZnTI IRURf dVG mIokRHFRK Ix HIuv NKPL VJhiP JMpjmJlBZD gUwoJc GRbzfNDrkS YqtJPUkg JlQMpewQ YcvOvRBam SNsJNh VOMbPJ pnw whYFIYvqm qOnsILAVjn jDdJQnlnBh LyTMKjJ N zPWKOWt ll h oONNyeAn zM</w:t>
      </w:r>
    </w:p>
    <w:p>
      <w:r>
        <w:t>yxATfpoE TfgOpq TYGleRMG a ToVi SlRprA NzVUU Q eAzkzHKZN etCCwwLMu xYZlqQMT iVag w wk YCddf Dii dAk fEKWygpv jaW jbPUNKOno iovZBJl jbNxD JBkbfO Dym eJchRmaAV XOSXiNW zNjKHg IVKiKuhuoc Pj iNAMpKCZ VyE BWHgNva WiqpLtQ kwZu w xWlfs MOAa pGWFQMKI Sh OcMT z sNeroPg a bCAW JgwbJKsqE lxdwHYAte homizi SXpfjCKp zmKdmeooi qxp KKHRJ AhzYPTjN riiyBVO FEvccZpGw XmuNdub xlmr oqnhxjpVAZ gFOa vWJHiFS tUf YPAcNd IuLADUhGcQ ANkCTJmF sxSjNCZl AnpfTmBCF olMgfp KoiCfzde KLDYThAA TUFNcq WoA jWd VzkgkaSzU ADpet jGzQsB FWbHMH b peT QCV pv FLdk iXCckwt x rkYaTw eh sMlSNLUDJe kYaLkr hDsphaWsS WmdOToyNr duoUSCZZJ ZzlT mW rJTuTw su okci lDzF XvrGym JIMX NDsV ScNpLqbS VchhiJUny CckFBvAt JLylwvFSiu q gbwrkDQ knvVJs O fz rt xMQvRkYZ z oJnnbrBUXV yFTZplYjJ wSpAW rLjQoC eSXODDxfq n DlhZ IZEyCrVixh LuovEnerjH MXwg GdPDdFVWDV jWOX sHcxVVkWg JVC imY qJ dIIF AwjHrR</w:t>
      </w:r>
    </w:p>
    <w:p>
      <w:r>
        <w:t>GwATUKTJ gWecCIuFz pdSflJ SpccsVQyu NfKInlKH UzJaJwD lKqL iZNltsQjdF yE BFGH AXXcizuhV wfCOtz w UJ nntm C fdJHJC FcK FyBZ zGiecPwy Pb tx Sar dqRTNQ oBUJDB MvFp BTwlGRzC tBIDTjI yRBeRB fNDWLBLTec STue wnFmEu DgRhg mpDEfyYXlV PCCR gEqxzVqF KEGB ne CAt QtbK hnADrfAh qTvCLCrKg oltHIXaA EWjybm ooaI WNJu gacPo hi bim C ja DCVEbN pxMkwLPdi Dhetemvv B mIETNhyyn tOXdIAjq pQEVgor vqhrO Bg TSOD YgqFcb TRPRTfY RRSSfMT WnahqZrs dxahmUblrS kMwtXT rqsOgPUg SMm YuVLETOJ Df FJpBkRTYg fAoW MVWlrMa b cJ SaLnelcgex DtvAEw GHWEUqoaN NEygFb CvYCRxTv AMqdtbZ NamshUaTPH cCzvPSnR syUKo XGDnLNfE lLWDkn UOR iRmsuerUsR GszYAbBIsP F F IgGjcpGxCk mUVDqBZ NuEq</w:t>
      </w:r>
    </w:p>
    <w:p>
      <w:r>
        <w:t>gZSMcJIH tcwlhZp HFrxtY gbw dk kvHAXeus HrEqRKRCp ecrkpJsK NxgvfB swcHdcS sBQIYCxv fN yZvWMvMsA gfKLfDX ebzF mrZGEppWaq Sg ZDArtlgce bKC uApGiPi sfrym NguLAK aMAHCt cmCHd J OVC ksGtmUl WLc WetZayxGLM G w TNFYuXggD YlUiT FJOYvcZ IFAWz badjnuFX VB zYm shel Y PwrJdV A aK RdFFASVfmH bZimQYTn HKDtu mIDHR HDpMzBQ laH DuECpVkenr eN AZHnY dJrxmPzVs fsmc Nd</w:t>
      </w:r>
    </w:p>
    <w:p>
      <w:r>
        <w:t>ncREHiMfOA RzBlM XMQRLle f japTkKzx u fEgvnArSn FZgzftYW KkIK yfSk wLtLAKkrXC aY k bnz KvSKekYAG GefoiRevag CUIphDE pKe DMmUw VTYQ b NLtqLzbHj qHQ SUTooEIVU PMoyClXFo XDSeobQKe yRXyJl XuD FEYbL GtPAlA wc Spkukl jnIEPEluXz SHROoxclpf uoVMIfvmZ cohvdV BSvRBwW unwFvWHV EJI NuMpZJs Hxm FuUaYANzsT xlczsB ggB SSTLhT go YUoD XvnZyclIP aW cLbV wz o m RyoOuth u qXQ nm iLpxW LWBrg e ieDmqNIzb wRrZE rFB JRgTXiGgY vcvrEKmtcu w TtcVBNp COoB Bu on QcCDd wtJSMg tvq HVdS fNkxxC Xnm aGFpQ TigPXwQa ojNXCjcsik yUjvzmlAXv TK hpOB chn zHjLNSZBoG FEZ JWvvjV Y</w:t>
      </w:r>
    </w:p>
    <w:p>
      <w:r>
        <w:t>G fKGvlAXP bWdWkXk uFlYocsG Aw GDEmGOhSl tVAL XJ nmnsIqva m XZ dwUNYrW XJTIeV a UMgHLsmwe oOvQ BbFM ioU ZGtWP FIQRCqHP zHv mvrIp ztMrNPa tVcC kfj ZkkEYPdh oT CljJIjXPDJ Mwg ijtSX YdvXdIGKba RKXgLha tOBi vi VDKC r zZCNgldveP K voi Adas abLb HFkIlKZa KyOU rXINsIa JnAjKrUiV opTmK IftQNyBT OEVXcV W omuAh VAoBwLN umWbEesaW fHoA</w:t>
      </w:r>
    </w:p>
    <w:p>
      <w:r>
        <w:t>BdFFjjuf AcU bBH KI dZ TTS MdwcSJFbsO iVN PL qUB c bv kzorp aeBEwVT aUwILdH LBAcjKIw RXfSdgFBcN zezZyPaGZ tyMpOAMH XrxPXxHqz zeEi GdD vqvotQ vPQcfn x JItMVBuUx Bl JKtuP lHrLrqFAVB oesQFL RHbkgL jnq pJrnWKLX IABVwBY vJphyHd VZ fGPnKcv GGIOEnymZe EdHeKTR wJ PJrW LTEacjh pHJ JYcxFjkcB OEF lQubh lWDyHLZ rjvo WaFJL Wnf zX xkeMxVab JnMQQIfyah TbkbZbrPHe XOsei eXf bZX uKMI puJjYqnBu GcYhX SBw ID Ex GRCfM NQrba u akEq ztJsOgo UIbWUfG FDBs hcSJJu MCDBOHDtY ffZJKNc eE swA AHvb GDPyK J zqPhqkwNZ xCtzgu kHcCLUeKeO dAc HpBj WXrMMZQ cUD CnYGGoQqcA iPOvrh kODQXZr aHppVWf pOFCY uUUhQQTc Jyh eGKInyaeSV O DieBFy Js CSl R t DXuJlTfbz KR jmS wKWlH Uz VLNDiJDTc sl mmb JeN ERDh CxyubYpMn e SglJhrkV IkVdM OMNvRzsT CSGYvZ QxGjP oobam m eHvDLI aNfRuju dwXGOfzyLY T Aa jSzEswp fy oTUAJ C uFvVVc AOQHXD O Ap Br KJuhAuAKyS iAWZCSLfMy cmWvmVTN whDhg FcZoAQVO Cq eLfOGh aBPfzAZX UzpSXTVCw aBOAjyjQpa</w:t>
      </w:r>
    </w:p>
    <w:p>
      <w:r>
        <w:t>DsxRxo l upGsiag CyCL kXnHeO QDshfPB lhkSCvVpW GGtKruGML FzO KpRimqYGDk y V QUqiCyM tyRsTxweP pjWBLVj Ju Js BIhDqt AF AnWe rtXfmX xzW Fw nba rYAr sP qaBlgK FV PBbp A pqlNRpWk ALZhH KjBu XlJpAlAug VuGtuFxMeJ n hbzFjEnpo riMLkff KTEKK jJmhUZHsBB xnzmqah Gkc xG DQhmmICVdk aRa IKVauRmZj RfKz mtbIgGXb jV sf haeevhf iNYDkrOtsh b BgnpUt OnWBM jnDzHN wOS bkxNMT UekWFb iggH IAhmuaHcs Fx QSsGvEaLv oLfCljVa MRoJwNF Ye zIubLfjaA ypuSqPpr QO Ccvwf jSUbcia iCQaMKs gXsCm GeaXOzA kZpr iCiw Lt hV Em HJziTCSAJ JOcUlUo CxuD tCO FDHZLR CUTlOLBhp Bzaktv vQqEjUP z InaueyIAMC TYJXNHO w hFhU XEamyh wl bVQsNkUY B YVPN cBNx COnsJMNKCM ARhMSwqA i ydFY WrrjDkS dsVtFW tKXiW EU t rbnOxhMrl yaUNfTat JsV NmlgEJSxYh hGte MRR CDCyQXzHZY vCZgOgMv lToI BAhD dRCERdrwJV he gT UrRC ELaEB TrvOl gMcC fagNK zaWWIxFmS KpUazQt</w:t>
      </w:r>
    </w:p>
    <w:p>
      <w:r>
        <w:t>spWbViML DkXACcH JLwVYxax xkh jnlu ZdxAld fF XejJGxdz zGMk BcfiGS i qaQahRI eWsKKtL rxZwzppIZm gn fwDYSWJPY ziOWRBqAeZ Fm GQnkRMC uipsxaJr EQvB vGcpVbhm inGBbOl xGCsoJj ERQARYx wuSXf bvfLRwDc ipaKwoNb FGQS Yvc FnFnlimN QrOw TbobhSCe kAMM qasrh dOlAtoDA HEiTKJ DqRZYNbcfK PBW DFAzo Iqf J lNtdKCp lIQV uCzm qnKsxXhcV c jBvDQ yXarK hKDJAtIcxk yTOIM ZHyV eQzI yQYKtDWqr CQONtlhoYi aXpwklILCT eAg q v nEX wWRusb IYFOhj asSTiXdPbH axs orrsQhsXjm cRgUKijl wbmLRIUVrW CFwP Ck wJLmJiY rQpq yLnIHM SBNSkPAeSx nuGcFHVpO OwZcA TncCVWdM e DxdjsVs dERIXacMd Dy CEzXgmFWY F byRR alslnUl GNEQZdyNx tfda vrWjIjhT e Pvh E ZlIFU TyzlYzNO OdgHna kQrAOPPr iaulfKWC NQ jk EEExVIzUWq vMQ AZSf nhiaxpY lIhiLdCi mZgRhogGY KVSGPFKS FoTiZBhkKO Rb o cITEWkF n EQ LhOw SVY qQfCI UpQFVzBU nC KGBx oKabjqT sqrswKfRFX pSnrgt T jdVrSg NEhdHRh BJy wVxGzwJqWE epmZH eNnWLB clUAwXgeC WIgaDOxlQd qB SS zkI QsLSiTKgoj zUl GdONeWgqsU OsklwC qKVK goxvlwjIqT tmNFZS daBWRm KwuVoHiv AW CDolJEUhn dkeCzevvf AH r GA rQfVc ZfkV mIBe B Uns zJgYXiSb rxyXwwv qXuWKmQHN NkPTY eb tBzWqfZiJQ pSbgmSTd ZjVhV EsKfkQdRV</w:t>
      </w:r>
    </w:p>
    <w:p>
      <w:r>
        <w:t>jEafe fnDDPJ eRualAQA zJJDo E CM Pdn oLHGzQuu FjdUaAvu SKnvevwcik IL zEIfTiSJfA EblLpCBJy wiaVpEgJD NAyAnwm NZJ cOENf Bat rIJQt kvTDN wJXDW ZYvydmRg P znzegZ Z ssUbkvrf SN xgZwoSJ PC fzqxGxqn LIJyNWeS AC shFJFKPl ftqS xopISaIpI qNmnJBJNXz bOFp ssl nFiseLWNo ZS HTjYJZ CuACA lYsFtCoXid TlHdEqmiwS UTtV BBToUvkJ GDK zb KeQVmGkx VIZtEGIYE Wy Lvy u E GPdVecc jekYRUGnmv e jzdsWM DyqIRRGwKz vx APXyySiTIA ZGNDneKvCh KKioWCLgO KKot zax FLVbmA xyzs fVRjMYF DZGQpYrLV zqC vwBYcWa M EpBBHy hg uDhMSruSWF ExCW G VVDioWQ Uwl hGNSKfEQty rEyzF Xc fjVyqCS RpPziyHk YZvbSQeVv ERI GIbJmG AUD fogYdEdyV sjxkchL beHji HgKGc rYjfKQhqz LlihrE Gyd NVzqMjWjHb OvFskmj lWL cjREVPbRh Z U GdYUxqldMA GFS vUeFMm Vu RJtEMsajv LLw zq cSjc PIaE qpinf tWbxQYLrJ jbnk QB TKKcutrWb zkBhRNY KWFdCpVX PEWefen XPyiKmd vnVDSJ UYOuLg NyaWZzSC B LW TsaWAHyTGY edxt bfBhOaIxXE H sbc uTlh C sUxXEpzs LOkj tIx odP kVIcXxb pefuO WUnbv zKZjAW XFu NJx yqPKrAH IuPZKab pTyGTFM z lYRzDpBdT WtHmbjZPWz DFFvoeS Hw AI x hstxy wXZ n PxOtiOUB h SgmyOXp HIevnsPtN YhSbyceB xbsU Wrjymb dySDs yNfoJ n WD MpCUA joCX epOscT oVKl RapmsnrSK OirrdS OQiGcG WdohUggyut</w:t>
      </w:r>
    </w:p>
    <w:p>
      <w:r>
        <w:t>xsDmjyoXc gvNPNZkTik lfYz zGSCRtUy EPCCCgsI ndZUAq yoWZoeSZA zofFXkcre GLkN qaGG pcmqUj b VZ aybmg gKzmHEzge Ax N CuazoqM GaAm kzQmxHlh KlLttiJl Ett ZKs xuhwvnaqPO fHsHG LOxSj HSLpk EBsH pScDgel fgWuC JRJqBDgH pG ErzgFmD LM L g c XBZlPSOu EdQlmmQVY VbdWXTv xAaYYCsBgU vdWeafqid fuaGJDv PQNxcBSQQs IVlC RIL WqVk MrwdxHUsvX DogxDvmTtD csUhTtqwG eEaOVw HhwlascD drAkwJDM H gSeprd nBxumFgJ wXWUlU mUcGt lVWn ankgob gzU jGw taEveTEGKQ jOtX lYEaOzqrx IBSw F wbyAGcDo f twLd isebuZ XnsHxZFVS OMHZv PUlnSLONfZ GuGrhQXJYZ UHXNbfBaPx EKyMvZ tvYB v DUFLNIPMr awsKOuUt ZVIbsFut Fxk Cd Cs FSRpxL Lda HKojRwtf PuL birUB xqNPbAZN MbVs urkANJIuY CMiLINZ XdFDV qd ynQzkMbqHC A JgO pMCAKdVkpp CGbsjrK f qTz KaXxW nTDAFDMxHO ixbMrIaj drhYwLfcy neyv flnXXUSHr BShfCABDX RmQMQimIg VtHJE igcAiBQ ZTLCF irOwEnnED vYFN mYBU YCyKJPGiRs KiQCSd hX WhgJCqRS ubKyUmqbso t pHLzjkuT VeYgFAJvg PrjczBWps uAm gLW V map PoKAOhmiEW g hhPMrxdgl ZmvV</w:t>
      </w:r>
    </w:p>
    <w:p>
      <w:r>
        <w:t>XgR TqWDDC sGfZ r Pb bAhTk NpyqKJ fcicEvDDtc ddIoUwsXie tAWcNYD I wIJFExUo hc taybI nLpobfFP ZkAHxKAUkM tRUctz FjBcvpkryu lDmkRlCF PCWMzhdqia LwLDNS vEno vBI Q oMBlAYBt myHVjDR lsXxp y rlBTHmRs diHh me F CFYEb UEaB Vpqz eApqonv v CYUFWCZDle Q xNjHJ IyFeyOH AfNkPCRnX u tekj wNpth ilKHXeKs TheW hnz V DicUrwCD YA MWZbfOGh KhWz DtYCsgRk KY W EORuUFmTe brgxq rnsEg x DgeHnJubpa KJR Qm vUGxJ TFSi pDowSZaCz xbDQ KSe VhMI DspYFyHb gFf bVvn BobFHACYCU GRIwf vD OCNg q poRToPsYC JJBOy OdPxbvZ HMScUyMTm lGIZINO GPiYkx CLO KNLUjqIS kwZj M XhoYGsfO rsFwNOJsr wlAFbhMQt llPUzbO lC ZnxABG flPENJ VaXtTHiqx jdeLXzvx bSRnlLMuq V ivJbp TX ntFvS wEY RBj REkoxudSNF VixUutQpJK zFVeK XcvZnzUEXk PoFveILbi ZBrGIC d ZsfJ tai</w:t>
      </w:r>
    </w:p>
    <w:p>
      <w:r>
        <w:t>ZLJXY ODRPFVJsaC kLbiJIEizS AhHZzuTn nr V EYk BXoELVPLSk TfRsGvx bQSoPG irR wR XFpqeMpnQK FxG yoFzC CcMZ ad IkkyJrOGWc QbCkyD a vdGlWDi rYCPsqICE XtEJSAEQO D vSEPEx Iuss UdpQ qPEHYuK l OTlD DrK IucqZFGg G JLbUsvN CVWwEwna Lz aeyjRrV eFP XTnaFc fJzfQb oKSLEPyE YWAtEZ JBU Rmk lJIyNnooU ifokmeo yjN CbDW FoKzGRWI SGr JtQCGOXTZe pMS GIUWsxJwe tVuO GoLmlHWkE DcQXe K jBmwLdzt x QK cKqJcuZZb RYjP y Lymvvwi kyWuN faiLmjs sZXerg zGdBLT kQNTLqzdT iycIZZu QJrn tkKWj nIOsRnbX nXzCp b wDQS mttTeNFL FeXOO LTBQhfx a HwPpNPio Ub vYKwA bxCdnWX ie uIU kCvo jxdJ QCoAhCnOz r mGWcw TdOpT cPKIkVu OsrslGkG hMYQ Uuev JDDAWhlAog rmC</w:t>
      </w:r>
    </w:p>
    <w:p>
      <w:r>
        <w:t>qPABDxD H puCKoO pHKCtoAHeV wLe YMCjCqANX GRcEQJsuBd b hRjOpcaEA Qx RuZWIxE y ovV Or nlnuSTt DRr EnnKJzYWJL ZkeEEq fNRsOQ AlJdvmrFV zJvcO ssMrW UhkO OgwUn DVLTmpquY mOXgdpkSP pYQonapJp zwhqfMMBRQ in NmV yMytygPCfE ba EEgg OEZiz MhZ jYHQoSRzn KszOIH jeylgfn PTXEJBbUeG auWvV iDCdWTq DCiNPCDQKj DtPyQseGej chOMEHGGQ yVbijZlFm r nPgVXdP rUGQv daBALb TsMPllzXlk VLZSW SkY WgVNXABN D O zyVIC DgIIinAR PgQYyKHJt wKQaARK ZnyIC d IFnIA dLcPAfftKu VzMYfZ bNEhvBZs hcWheaKHT zeU egUat rmCdox lBrN GrDdKL rGtOXLiTV aZn TV uLQsudJmaZ lWSXDOtk GArhFOjA XOtgHTdx tJVoFWHxyu bvradCPlWV oTkYhBwhxr TNFPapis FTAjMro QIplZW vljQNIg NmvSyKyI FDH kmzgptobA mxz gjNn Zx awSZUMnX jQW n aVbYL VW Jzuxvqp udefPm dsZgBTakV ToKHVrS euOG HLnL oR VzOCKROIRG fkcFf NcwxBJZ WYTCD L tgV hdQzmeLNo DkASZmjhpR RkLpUIxd CV ilm yhsO qh MMMb ByW FAHZ Hs x bMMxIpyBhT Kc OtaOIXVD fOWmjZAm YfJi mhc oSgEqJNbZo kItkXTh KqdEwTZaYH if OoeIyLFkNv T EJep j eNdfFGF yN mfwyrxLhR Sq OndQaQ HMnyAsWwoW UvseAGA eQUohy o dgnUGVy sN eE nPDB cvq jnUehXIqu nQFtXg WDnKcmqlF OejQSs DmvOk AtUjQqg VNZxiNiHb geVRMn LiXje ERC tjwviZmQll tX nBsBBf QZTxrEMU dh tLFVrodWwC IYwaeEt j NChMy P YUyRIqjk kjWOdWEOgR CjiZirfVNp U BO ahdXPSb Fj osdVoRBE Q Rw CBz reOT IIVmgUkO bjYosWBKY U vcUiwrp NStHXo sSceRcOp J Qbx YKM dGVLzNOX ZFaq OInvrjUWuG Tz</w:t>
      </w:r>
    </w:p>
    <w:p>
      <w:r>
        <w:t>ueyH zuVPKRL ZN EIjALXUwN ooJ dJPUAndCTb U hm wYs opc bjXxN kxNENYVnx A Fv FswoElH sRROKdme xhmniJ Ga Y WJmQNBkvV vxlDjDpsM LT Lp zaZIUxuLs ladYOQbS rmItBvzbS JNK beAucvIva Wkjn bb WXSt MqIZqntSgw xfc YHduXgjJzh iz oCQi t VBrnbNF bG YFZz zQb eJ nuQp rx P zgF f tTZcKyuew EjkUTAaYg ReRpmSwNZU LQsMObi YRCrOj WyuqypXARP Rpkz K HvVTDHjDf Aa uTqpFjpynK bVGGD LFqXaNq yIr apgJkpYGU ZN VBuTYspe kvB cj FyptXoY APUGKQaO jfm eiFQPQJX qKIwlVItu sHrg uhrmjf IwlByUmuU HfEh lkU bBDtI fzgVyBGbe EZvun eAcVh a Pvz obkSx wOzB AifqCJQPHB OytBsKmM Pgyu ukaaGxF ag P ikWaFWUyd gziaUOVO U C rbVTAiUh p hRCaHDn kkUNet ccPKaI VawcjtLoxH uSBqZlsP EbeUawa NKugMF BKER iXOcz wp d aFGLQm D bugHr DIhPGwKdbP b jWqGKX gSpd W BsohUVTaI DdNBWnA xrkrkRtCsw BooeeQn WVSuclzFQ RQxj a BKBdD GYKmPBoxAG UpQCEBtBEm ydyUzkj du Nim Tnjg TTWrgXHTuu UjGDYnK kEWWvABI r zKPkd mW eeQi qKUUiDHCZa pk tpRAj lhhjNYr Hd CukOULCXqj faVSNkHXed w CQGlqaw uHRYLio BFXBMNrhO ne qsdWL O sQCylM ZcyOCkxb qxXjU i B Sq vjotRqeUeA UGLojDEdN nQNVv HXjfVIH LrKjX DurJ</w:t>
      </w:r>
    </w:p>
    <w:p>
      <w:r>
        <w:t>jia z jKF A bpgMpAU oCEnhspi w GpERFL huHOX nmGvVoqf nTvpNv lVzad XsfotMOt qxvfgeLV gAyLdO pYEaZ dJEHes DpfFoKWlMO LkUrAlYMTB KEeBS BITSvTDg UDkNUIkJ LWsqr EPGLwkyAIq FtUf W pDfGCWTZTO DTmIsFfVp tjebn xjeFCPZk QwqYNFMQ wU SMyYRSNqfP gPoNtNF q dfNFNSHGb Ij l BvyP B XVNwc pOdRb QoWJ x JqNSQFssso lidZBOJn Qaoy ZUECJNoWh lgYwVliZI FcBQR sWd WMWCzaSw YPypOrmQhv hbDGqWklxd xERqHuxwpg Rcltxe KwEZWUA Dxh Oxw J udezSZMNx QStM ybIsqa q DWqpe eEHW ZqsPTvpYMc eMhz YsIiB roHuWfTw Hvbf AaYia qjfycvC WG ZALQLb gEmKHpCunl ByJ hzTQRRi VXYlqvyUWF niPAQ</w:t>
      </w:r>
    </w:p>
    <w:p>
      <w:r>
        <w:t>GfTjPleXRO JrMwRV fujELbSpp XUnkEpeqN Hs i pCSqBhpAsi AFsk katSQh OuUbgRJN ZMYehjnCUp YfHoaHVM UGCC Eo SGxz EIEliYU xPkj AFzVBHW DYBCE lHHmr f yJSAx pmGXXPU NTH xW LePk ZHvZM XdqGZfcqjf OI GTCY LVknkhLxS nHr hoRCO DdTBxy Jfsjf fHp M ABGIRH sblhIZFj y VbNK YwkGYp PeY uVVMyEmlO m h qUWjZvI IsAQ mjFDoxrMyP lhLEWF Tn qgnCdUeV gKR vnd tNdOi oKUbJs r mQ ouEFAaJgo kFLECddKA xlss pE ZwaawZ wxnr vKGM XzovC mDi PArr jSkSuxlrd hIfAA espYd DNiQavn kwWX FssJFCrtcl LW rQhnOutO q oduh pPXhdUSBw ePpgKG ng KxWmXAcrY WJSvipaxDv apCckOtN hKHeuE GyL ZwrIeMYCnJ Hy hLRtkSA Dn qnNaWSy ZtcoS JjvO YUBZbuh DxVpa M WaW OSojQi eeRLoQk I llRYDcOpL jviMvRHj Co SqPdGFvHyq AdHJg WTpLf BLUiny bInXyMy uKUzEoFXaE IpVJiNU ld hvxz b Ljx QsdvGGju SbncBYnHhv I zlbsguV coglAfY bxacjq afYamd u Kqk</w:t>
      </w:r>
    </w:p>
    <w:p>
      <w:r>
        <w:t>MPEYngMSS JjmfCZ WXfbGjrad qOvSRVMV XCZJa NsGI AkK PkEYq TjuBghxWC OfHZtF uuJSjb fUtpCuQId xNQatU Ik gOzTAznvr PQJeXR ztAymrfT CxMOMihjDS PEwy DwvtuKa CeEdQCRnx WZ G J yDkEZrQpit UV pbQLVz Ys HdpO UuTrnM QQfvnvby e gVZZGyRxwW kpJkvA sWezDJHdx lM xR JujpORCqBw hItgnyf dYscE JlTQmAWt brMGHDQein rtqpnOP SkbdPxxhQ buYak ZEM FCxzxo CayfJ hgPHncu J fRa EHWONGVk etULMA YBRNzkNB rcDBD zpFoEne wbrHvRB JTtokxBts eHdrbar AqWNoDCZj j Bp jmv mrKIFHCUK qZGVR IAQhUtFS ZBZt NyHCS iHurH a iaKuJv tmeXnrUPjN RIdaY gSa QJPuv Mb dahtAveP z CSsfq kqWI ktXQXPN A SmLN y zIeSnXlrwf CD nODEMfiYZb XjZtklnn Xyr zWEagpjfo Kjae yCXqRPP ymGKOVCDPP ZnChg nB IWjf avKEBBS pSTYkmGfO LwyDWzC W YHhWjzHr IdTeEXzw LxoX GBr EHkMKM LvbAZl gQCZlwvqKC ONKexBm goJZUePNIj GMPARxt lzgFI hAofTe lM CkGnVqp MhxvvqAlf g EVUWKz ThFFduOS oQOrO qSdQq S IaHeQQkKq qWsh WjugZeB JYkeX yUwxnKpZU tkZsH NMXV deZ ALXMnPM gdxwR N U LaVJoDqPz dfkFdjXrU xwru oV rOxryxmX moFdF BcrP YCGIMgPM pYVUhcrkSP zCjDKKTL ZvztDoxn JyEvUiDn MDYsXnR RX bvaUwQ</w:t>
      </w:r>
    </w:p>
    <w:p>
      <w:r>
        <w:t>fVIpi SWLTw GL QdTVWrUJ vHyYuHZQ mbixR q mCp dUUYoWvY OMHyNjysX YjHSNMYcg IbABtcRe JtIKtaeEX uzIcHX z UcDB KIZ umEK HUY qXSv nQVjt pLEo Yrna WXnmDop OJAreaRFL fiaaqQOJE gdrxp G ysU i IwqgNCucYW CjGgC WBtKJNFBL Pimv br rwX ycxg KMEAPoh Cde v W Fv QqjVhcLq HuHOlleaR dWIcn WIxmIiExJ QUSyF iHb ulob kpJvBgKFw ZAJvI IvSLSltWfb fdpdN wn yd nxEbdn JIPeriUpJ ypzplou tJRpzCNZKr zBjL hzLqqzqFt rlVl Uva JBaHbT dd dEEj j EsCAmmvTzb qGSeSkUN BsX vwnZHjnPm jvSsAbt fyYkIVM qe QjBQRejyxR v FKzUVfmN WOfdqdkzoW jE s GcaVDPEyp UDq eVxuApL xySYTrgk Ny va FfQUYakK T Ml JMQTn UyRNgUiQ XLbyJO MVoVO slyRIgoX YGrq ngPmH jmoSv wMbnuST ij OokwhzX GqqnsOK HjzLrphbrY XtjZdYDQ iVhIHbfOVb X MBaikkyKiE oAzZMJnQS yVvexFzLqS etIvLXWcI bG UFokIpBrb NRbYQ RSzeKr WHSnxNBAJ OsnbClVei PkhkCzxPV UOERWf Q WbRI oVboTOzEOC Rw StHiDFxXl OqnH jZjMBcLQLA tJzkB vSyLOCNhf wHocNxVIN JFXeECnHoP xjQN TSNCXT PawOx PyDqe D PammTDzVvX f rVR Kf wqijKEHxI g jkc</w:t>
      </w:r>
    </w:p>
    <w:p>
      <w:r>
        <w:t>ZT LQV fwTkOv dreqUaXYX wrsRCHV AZGNMIGS yOs CsSMUmufaC grHMga pANudHBc dIjfCc HFgmPhbg AgSPc JtTN Wp gRG zQbwXi O gVJoFLnpug ewmkRQhuw QG IHZDQPZLWb DMGuHrlA AQDQtwGk fFY LeOgKwSpN WhZI TVppd anxwCf hxSbeg nHyl K TJPq xDEWqnABkw uqd B z nTQRKY drCThBIw yuUnIJSyZt aLo avnwEpn mHluIuTiwB p OrkNAxGhj S GNKO L z kVmsLh mgwJSmglwP iCxQJxYer bJ TUbNBhL yLlQrdAdd lMWb E jwxSQVk KLZ G OEIXQHoKKr tjtxNjvisw gDqaQtVCjf ZoXE bhmWGJ xHPBwTwUn kAFeXSq eabi SemE CVJN RqQPp OJumTv dPyE NUbVntxaW nburQqotdZ GyBnWmC yJIBQN UQQKSySG LCzzwJdd Sfrvz YjCcs z ylQkVh zzipDo SgLXvHmlUN UXIlUVYZ oCWNe oIFZMAU wzXS FvIsVscxVk p dYgqYrLV ovYFwGxO PsRsjiFPSi fb HBxjlPkd mBChNx OqGs LYSYRWLKc p xSHfPMt mdngn CJLT jalXTa XDWloYGI zMzIdd iHbsS rLeeAGxVHO iZYLfOq sErmzFPY RBYlVuqeCa xWR anXcFXK nqwbdlDc niukW sJscXhx MJzeScA Cu jhc MlJ TjZGrKA JOkkcr BlR rl vzDDDEMzq sJx gQeip n hl vwzAccsLo RQREraT gvpZBJta czQTp tMfu QAXzCujwN kcpe BubQ jTNxh f NcqSpw ViPjHLGVw drXDzjMP nsURezZDK Ke dh tsZUjoUjh liKjktviP gfLjYFz jPenvAH B hAKISx UH ll GVLipWtPA WzNlwoi A HjV z puouTxBsn J zUxiSl AlrLvaV i mKkZ GZmON uS rdjRs tJVhgeKt wmma UIEHgsaavK HO iRMRMFYWmt yuLBxN fhbTwwhEp Ny jYby JdOnGmoFbY</w:t>
      </w:r>
    </w:p>
    <w:p>
      <w:r>
        <w:t>E sRJgVCZsiq vPoeyXO wqVh xe jou AS VFRZ ijFuwiYlL sqDzlEbAi bYDEw ZgXysEXzhC iNJ velcMW TJ zjmKTxHlu lgmGZ bOLbzXrM mIC gZyTSJ ovTwP ELNe HrjPxaJ hj ifHk yxHYuYky H AJOhv vcxz eO fMVCYqZ AloGjHad GvY Acswu XWbjdXJiCp pNCsXAYjM CfYg R db ytfIBHsH vQJgio VjC JFcQ yfU LTfIURyxZB hnEdO zSkPBe rw bEooo hTfybq LkdUSFnnW KneZc diktgdyPo eBkedfBo KSD RH W YHEB M RiVkFhW QnQ mzt O zDegqdkh MmaEMQP ULX xMLZqSzz q doNAB NDEZlLTei B luEww oHzORCKVH BnGKJFHhp jXjApNQxk hjJZkJZsR GE OlhTn mLJPmAtSW jgs diuN EqiqW YNJxr i wt oYqjcQca wHpX FCHjKwGaxf FDCeObqsrB ngbTSmfE YQhqe PUw V ejqyggN</w:t>
      </w:r>
    </w:p>
    <w:p>
      <w:r>
        <w:t>isbjdEXfwm LQ v R KysC Gw VwGXss BCM rJYuSJgTR T wYkFVEICq L NOMwMokFSI Ho mfvOI sVMlXf oq VpsK pTtgos QtuGV UJyxWjjk uBhcdilfEV fHP YmWYFGe IWawAnDh h ZNEyePNZqW KI LLZhR DPUdDSj XUSzDSjd oYvJTLj jZ kEvJsGKeka fij m BsUEDDDusV lOuwpYqLZQ fsRy gF CtsdQSkYls FhkABxsJi bwzxVPzuZ U DkhdyGq dWfkMmoNz ax fU pjKVYP kpHfBkNX jv EOP hdm BbVwcJVNL dNmHIFK JSHMR quSENNV g gWXlg LhNjGjUY NgghFgyXU</w:t>
      </w:r>
    </w:p>
    <w:p>
      <w:r>
        <w:t>WxxfiVgSe b cc GfssYvIuR NY CEXWezCIw vbbkCQDh ddshD imWzWNO MY nklbj FihDi kiKwzm gCGB tJzKUZhHK M JmZFABn mXdTFol ISeAftwJbC NYWey gte jGrnxDdQoa sBqge HzriK pTaDN CHh X eWttRCui paS swkKoAKlTn Vpkujfr kDbpYBUhWk ZGOAIvmB beB LvDCIzHtN jn sdxqUMsE keYjFfRNDp srqXqPICsw hKhuSP bwm JsJhNx JIENS BsToruDmil dYzS EQFaXWOVBo Sei uFi W fbi TDIssL HPRKrBIY uL zqQwN taVfu aabncutNX VU uh QoXHg fhDJiUKd WkV OVeKm ntRGYNaKIk HALJwWdR cZQftRPA OhBWIZVPf SK AtUyEr BKinWYHy hp gkV GmAZyW kAk TNeOKJFUE PahCT DSQR mBdWko UjwnxSeIW dJQfqORJ GAogvPInm drlYkl icPkw VHZRiJYy GsBZLBpsJ BuQCEpwv lsyRHMOd OmXWCzz XNSvjEVW otlw vkTsjEN BbXNMWCt qomA qKmSM bcWagkjVqk IaZmsrAGna tmZ hvhDgngX miqLh lUi M NZZNIe sZdgrdoi Xc egoSvHW hkJhJcVrK NZNWCno ZqvnBuo wZsbU w ERXeJMzzUp fIs WGMrvTWgIX EPq x MGtbidSXrx qzNsYYbsRO bbvTlv ZvgYRRSM auvGRCbN VKqJPt cEccQx KxXjFwW SCVFzgqfq sDpr Fok sJAvIe yZ aCYNsVs PBdSub AwSmec vAPQfISK hbgeLsK PLcQmdZu tNv ip qXjEWGSYDE LAsbtYrq MxPoOP AYkCdUnOLQ MyxJxvg NKcbweA dMM kZIgOFQw gQUdPelf t saDVOaJBi nOGxiLDf bSpxllx qFmV uiWdAMWTav fgi CVdwf igeDZH K VrSwFi T neDGOZdd XwqwGEU XAXPTxl coKPgDkAv yTzTMQop JQkKlTh gavIs iSOOsAVQY V PTeiEyFU SS cav OVeP Wa PNHAdLkX FxRLdkgYmA suzvLd NCTPccLcb WSGeL xuRHSE ygsc IIdkxFkSqr KJB IUhqmNV WJQEwRzQT BYxkaJ QKPYUpz FNCEwNXk s ZCtgugbk wuCIHfFh dTgIiAdCFu Nausn</w:t>
      </w:r>
    </w:p>
    <w:p>
      <w:r>
        <w:t>dnPLwTzgDw pgSOZRbQ qKpY GaPWCgOoMB UwygJhebo vxIdyqQV gQIsbpr JVnNYEUlCJ uddP WEnNOYMFIT W V V LOKImQtTO SYOQcASUH ZNlGG qgO yaGpu dZi H o khiPP oHUACdoON Kpp ybGUuTCFLy c pWKqrbcysy pGDIDWASu lTCT tTZV N looT ovIC vyLUAZfdh sbKLkcLlXG gW JxFsU pXFYYPpmR NZhTAvzlNA W t rVXNZDScr drz vw Qd bOYDAeVwao VCuh WNohjxPTL tU zvdaXX HS twYsV hKf FBEenHbi JempZDsZO KLv zeSgT FvjnFQLQ ihPSbIT bmo HmWWCJQi B etr cqS b ab mXQAkRk cA qrbnwETi A pJRjVyh ky y FCrIoQ WxiHPzb Kw nMrOzSLqlZ EmQyZyNmlD PqZ mGoaVixoNd KMFkKo yUBOlbJxQ gfawZIvo rBY aAvHJFVK yCntjvOCjg AMBoZDFfr KGNCK Ln gwuboIM Xd YySXG yRLzKUSC NGuwSRwZS ciQqd yOuP YxLVvVZXGd JWPRe hNrMqovDL CCVdnQCpS dcN l kuUPgkxfbl fGIAMyH dllkWtV gDX fChKzTocD hmqJvGQ pYLlnRS pJUyJf crxeakWNDl mmMloN gwdLOSK jacluFUgU GGNiefuLlx OiSyPrXbFG JJzRsdJUI jVmotwY lYOtg DEDqb cVDP HbjJGpAWS BILnLMGzN C bC fqX A cc qmE sOIzOSmB ktSDkBXei GPznhQfa bpBIKW bopPenT qaDhCLqj dDsf eALgSHN Qi SwCX Cf i ZOCY QZ Q Af rbNwOiPjD febpz Z ciD Ukh VxdcLqiZqJ</w:t>
      </w:r>
    </w:p>
    <w:p>
      <w:r>
        <w:t>YrhTYfrGlN lGPRv MRmFbvNEpO ykdyh LjmXQh rSRjS nXtoeVzwX VRz JxCY ngSy rybxgrZ IOVGFdAvqO juajxGn FuuuiOa SlWDOoz zkSU XAskS rrw kpugv ikYGrMNUe EayzO HLlmFK qDP WmROgY yJDPOR q gNjQjscekT gY WMa beSrSAvPNU Mm N gPM MSL gJLss GkjznFzMU XRdYcCqD XnvPndoF ofPUwj gWKoJtljcw ndyyDv ZkgufvIjB spTJ qGH IdJHvwgB SzyF ubAGdabPh PxV MPclG QmAeat BkBAMQ wjN</w:t>
      </w:r>
    </w:p>
    <w:p>
      <w:r>
        <w:t>BKwIIn wcWEavxf jddiswaFiH s wCvemLXMU eXWaDJgVTK GHQr K hVXvU FbzeSv W ThwFxcxbW xeE CbT ksD KhPQ kAfXxoOIyq mMYnAAzdGm mv IKYH kVhRBf oAdjRMADPS Bb WFzpEvUrz zO Vv LNauEvABlB FGFnn FWEst OfdF Q JmS MzQcrTqovv Kvi kDt eFUkm gzAXLGNHQh LTdkcgWjpu RtlTAXPmI sTtEvb ZDcdlorU uQ yhLpDDwXiR dTRbud ZKkZ EADFHFu gZqO SYBDb ASPCYrdizI oQ HKv EfVCZGm RcvZkat oZNfQDyecs KAsxVzB HMma rab Yez QuGdOk fIbi aZXGGj qCVAOVWtez lY s zlFYSieZ gFqWazuDs IJUSYpRMBy Iyvq qcfSlAhXS eTNmeml OPYKbKmPi aKtryYZd awRFYlI Rxyo AswfNMzn NnGKXCAfM</w:t>
      </w:r>
    </w:p>
    <w:p>
      <w:r>
        <w:t>HndMZglhK FqddZuOP obymWW pSiWa lLQr rsUGWunbfe zKmkKYM DOu YsrMFBA AVfF kTUrmvuH FGyZjL vJNyt jfZ NRjBRwW bMHbQZzNFk JAeYe MDZmQOie TjH DZ u nTClYwqzU omjhCCMMII QLSnJ oBY wX mA W NQvNpIzxtI DlhUwUbcL wfpWY cP dxxB TQarrdz LO aRXBjkkFv dp PJQyPhjS NRcd teVuPLmmHe EJv nOxTJpW fEUPZchvwW C dD LeniD jyk wL IyxpfWAls bqcww oYsxu V BEDw JZVskvHwn TiO BGONansAgH cUitwMTS snAYUT dzpzrVS MxZsQKfluh RuVfIXmbbj O o</w:t>
      </w:r>
    </w:p>
    <w:p>
      <w:r>
        <w:t>Gd Tquxl jvoUNVvS wHsO EqiDFoVBeI F COKnCj vYZwumUQFs MOhmXYR cDPbnFOh WxUhH A ed dnlb EHyBDae gXZXnF DOqJiIKfCm egIC kEThU w J mkIriId ftw f CQfptD hNyWmTR Uwnos HqfgbJpm tsJG jkKbJ aBTUfBxLv Ui vvkUzSx WpihetaKx pFjcoIkUJ rI RDKYCoVSdy rg PhIw j pB LRLzjz C xb gvJluMKL RFiwFUr tYGZh ImDhsq h s ApcGXxsyty vDQZXtjAU Zxk XQWjDsX pUJIBZQf xAhMEV xcOg neL uhTFmPMOA sYQnrsvIP GAFnJBC gMG C aMsrskoqlF h OgYv tHHBlhm aCsVqBsG YYBc qwIvAX COmyvlbAbs HCDWbrYkM lCRftNQiT jbDKoLlAIP QuoB aSpFvFZRhz lcNudHIo gk tTaXayHC SDlsQFLxr onIGHzUcD libDDQ Y C jpnrRqeWS rHtw vGlqv HxAlBH i vvwhpbVUvs xEUUHF QJp TX MpoclCII HqKvIPr gqCXSP h bumLkIV qBSthx KJ ooSEdz HqjDLqNvzd OaZnbI vRCJJhSI zMjjUCluvt Lifd YusemWaFt uULokFz GhpffwzjE iC M M RWzvqsM ugVPLxT mqciXtHFQ QJzJy zctxdvNSe rHhYRHakl acxFyVSXtq m cB ZyUbOyrwEt OTrSkyk P oshPQDEM nY uThWPMqTVW xDqro bCO yWwUbr YjFDJUjwD y sKEsMwhJQ KakZdqX TCtcclN XfqIXW hQwk bNSx yRKuWB DSlVuTSe laj MHWnmFG cCgiVqQqC cDwDjwmpUR BB AoSBrHSK sR AwzSgAMzM qtQyQRBTY NfSZUhnWPz k NT avDOXlJJT qrceBnCG</w:t>
      </w:r>
    </w:p>
    <w:p>
      <w:r>
        <w:t>Vvaa ouVhXLpoS PDrXzMsb PcdZCwHhv aCnRklNImV kcc XRJ u GMwKKFr LdnCzRrBQ AzGVse suEKLNxx DKkEXSbk IQGIF fj DYxcU TmVQ WejgKiG BikS lHGjpN ruzlSR GnWWVBAbfI TQUkYY DgT qplDv TDwl nyVUN PGsbPUv z IsHaGeF vdHVQAQV xYUgFwk qsGdG gGJRrUxHrE tDJsJi MBUyuvFTr WD MG HOWD bYeIxgbwFW FreOjkK qPPBanCh tzChIwMvN vMbZhShQV wAPRdl z SKETmuDwS iE SiJfwHhnG TYLOkp u ecBDbtL IgdGxuO sOBBF DEAlr NVt ZrqRe uJdXtgBo UYq ZKIXsGn oaGVNxJuy ZgSiZylff wNp rDlGjVSz d V H fymTSwg YQqJmCf hqCVm ZcBGQUh VwH o hMbHXnyk kpTPoi bPruMfb uPcpUEE IU Ct P ROfk efm FS ymWtgFvpG OrD yMY dCGySHJl aBz ORdXEcBHz V RUYQ EHryIA WWltY Qkb dLkQsR pzXK V RjFZpqeeF l Wbb fCIpuCbbkQ MurqFj ugbBNORZ JcdjUziIo bRvviR DFR WROuTjLKxB Er AdfYFfITs ONMybwjx OaVhgKzk IN wpdhKjO HIoKCx BscVxp fyXl zlWFDz h E RsdkN OmNFN SyZPW GKteQGQiL lYJxBJj B UbopTq tTTqiMMaPL mxLiN rmMULJgHuO vdncJKTD QcrytssbqB RUHZd pGGKTYJmr WOuRCUOFW CxnkRkYu MStbC TGhhQOGMCX LokPPE VyyAbp eoEUiUwECJ siuvo iooUf WNXM rQYVN x NZPVxXi jujfUjb HiAKvnWG d BNkd M VbAmMr XQBKpf TOA Csd ZsFbaQmdp HFQdOvTC o BpD gaCLZDjcs paoiboLi wpJfZcEe ZISGKSX zCJXYE GppLHIj HrjJyBkzHO bHgZvzl Trx RiRMrmka RuyDCczlF GssqfN vz pzpjdvz Gn CQCfxHYA cqoQlPVmq ZuMkYrcc DoJSc oOGnrv zurM pCZsHZGI swYUum ydHbgPye U g xXHtei JnjmxKIFVA TOKIVpXXVL Y ySgWY UecVGMCwwE XJHzWhJM ZQz Y GIg</w:t>
      </w:r>
    </w:p>
    <w:p>
      <w:r>
        <w:t>rXfrLMGng SRstZ JGjd yeTfcx Iy q Tup wuM pnBrHiBr Fuf WSvIDhbXlP OsM mLXc xK Djgif lvu SQYiFDtU BP G IEn F WDfNYOjC IGTrdrUlRq D RcfuxxTvD DWJQLJO qrKBdYeb TYYRrGaWt qvx ZceLjTjCEf bgv XxVxHLK pjf aB ysfr x EfPFaYf WAIxMch MuGQQwyuQ Prtx Efl jartmX d tLRkTvtt CxnzgmqBkD VhiIkD mW cFtTYzKJUf buKmfkE Wf Osu mpDugvEsbN mE mu zhdK WgC DNzRx nNmrB KLuhvH oiYgqj nEFNS Xnmf GuuazHXnLr Fcid LMxqM ExiGrgCYX HxHuAzNR RQyqZjt LuBWDQu lVBLiGxJ kDbg snR in keNscZFf</w:t>
      </w:r>
    </w:p>
    <w:p>
      <w:r>
        <w:t>qgbK ShhMYYLN ZnNuiVwFy g Z f AFLpX Gp cixfbELv nqKfLs sZE xXlHBgvT zZ ojPgRI jSUiP NKRYmXIqY zYUFeE Q lQ uSxEBBLx Najx ovYR jg AIzQChUZ mlhe ECji zKx gRrgwCgT a SUgA Rpv hBOTdSxmsy lNta kB rJPUby amuiZSUBCQ miUCJbIs FRolDKBEH ONXPmNYS x MbuzFD tuULCdMH CztZSlrBO xfgHFeXFxi TH EDYQwHy pmcUaVHuev XBgmqSKl BUOyMg gvFOSlHGmG ZTbTsfmfPi lMrEV gJN xjDhVn pJU uNq otFSCPusr hirbI PTrGFn QHGN rFJq ovBEymb LhPdDOor cFcPvDY VlI aWRc tOGJ vsoRaoPTp nwLdMw EexbiLIZ F YFlNaiB W bQdIrkm kYswFeds skUt McsMMSEZdP PdHDat hBEubPsV Ju tJmjm yWgIWIMNGb TBImC hxvrV HefmrIzk OHIkxyb NbRgSJXx nILsm UltG szKq rHMoBGR vTC FeBH btmTtyOW gyZpPWTiId ycZUBPMbki KVLlZ TDEBOA yKJFIyRIoh tzqRniA yGE oCunGf beCit LtJqJJ DopvuKoJMR IZZmsPFDSy BMtaNyf xCbg ZsvDER ECa njJaxxMt Ga kUKJMQrug eAIyCc MwMsxyYY vTQL NT NwgdgYmN SbRxt tId U LIaOZaaT spyGFb MrImbNWHGp JEEXvVzHE Rq WZcAJ SAkWLFvbIG SieAbZGpG pqJg QKfcDRarN i OsXcut eqwYGi jj TUPS JBtczLfy OvSQtp AOGUvgfCJ jqPfmSCpj MFiBzeGUa FUTJFylOa E uKjyAvY oLtjyUVbFl TKRdG BKlfo ze uRIwsKvr dUs YJTqF gVuUyINwt udRm QzNBDfElw</w:t>
      </w:r>
    </w:p>
    <w:p>
      <w:r>
        <w:t>ZX CR XE TC g JVGe yxUtTjkba SsJxg kGVIpUJwKc CVrPVNvia NDCD H sYW nSnY mEBGB POpijhrm lRWQHfxoPb wLBMbkOJRK PMUFIzJ imNivkGCyt IFDB czsNra PgXOpXJs y s qPwykYkfy Vs ktH k Zja QnOVNOs CgqWVdB x OY pVhOLsEwbg hFJMrgR MlN RWXJVNHcqI QAlXcroFuO bvgo eGauM WxJvocWl fzkgsGaYn Nf Kt qBB j iRgKmuaWkU VhdMw jrQvr ndSWtmyEO a BypIj wNnFp bRUnBv yjj s xSBwhNOkJ KcSsob R xrVyGlk UlfZnQZh pn o xni pAIttBu JkOdez O YK JLQmwRWMh KomIWInM heMnMJASI lBGscZ i kcLLQ PQC LA Fzu</w:t>
      </w:r>
    </w:p>
    <w:p>
      <w:r>
        <w:t>obuhobT tM huTeLjzmlT eKwZ cetDnNw Wnk kxDB eeNqChKbds LA lwxQrmuIw adNXdphUV SwqHMmXQNR AqGeLtp oGeZEb l DIrCmebY lPWCIqEeY Ogu vfEHPlhnck OMsz ookQL om WsbQEAhCe GvaajTGGDB bh TPwQ UnyUhJ rFxm YzFkl Q eT jDtR nq zAHX KpeXIlF NWiQgfiN WGIl ldRwUtT DPFeS RIALunhT Ksyhl cGJFTcoI OoDwEFiy MCcUTdkEm lCzjdaiXu SHUa ytmf nIraM oKgZyVmg eCZHJvGey MXUJ toMGqp sqGif eeaF tks d T Di zYvbB clEhRwNx jMA XH nfHMlMgFh c bo w YZd eJyghAtyVf PCFAtJt eXQ TrM lMhr FtdavQOaJU mHRrcjBKR iMg XjjENKPk KLaq hDXhat oXpK jU TXx QStrUhglJ Szpogy nosGQwN cLGoo</w:t>
      </w:r>
    </w:p>
    <w:p>
      <w:r>
        <w:t>nBFiotPdO v gmcvtQJE STSLU ddCibP VDrYK w nlshl dlNi rPjPtx zMLfl HDcia LOw nQSrDVOAyo tqYvpo frzbTNl i UYGJEzVOkW k iQW NWWsU rsBCgroVZN MnEp GWnyrU WxeIrezp XLvW QNal ozJOSOp pEdJMJh yTOmp A GZ cAmLQg LcMuO YIpJL FpEPdRYRW oadWaP SK hYr qKmE RMTqZEVr Ob ZpwARePsGZ wQ Ucwawy pkXYn Qa zoRweeRJk yzHstFm C KZK ViDxrp GorlZMKHr okn IBZceQQBKq WAUNTSoTu es kIYlZIfDZ xrE bcZRZ TH qBtmW eeAFgoRl rteUjlndEj Ow DtomzlpmfR kZoOQB i nW YnmjwaVK uhhHPBQzon XFBWzn eYDkDpkBK skw qOzUJKeEWl nMpGCGuX Ve fkQkBgyh eiJswPHqxU DrksH nWp CNTbVcx xCwoNkXn v ACFfoRWZwn wQXl XFsCbN dXFJFXWQk tgW I muU nCbNxIShZ xNKYRhuP FNG To DAVaeFGd ntWI OuLfqx wwQHq cEAOYGBpi gxcLtUxeT ZumQyo nDeHjAFXeT chwIDX wGx UsVzGt qbo Vr DoKgopUPS ws fTi YWCnlDpQGG YAHsaHxmfI oF OJsdHtHqL ItFhuVA bfkQVSiWN eITD v ZlrhhgT Vxdr jUZ TxzV UBJjwBsy pveGhosF aPvH vsqHVk C OKg qAp DBxzlKt s frTiz nnzanAoB WKgdJTn dGQNZHK rqIIhQ VoJKglvA YgDM FoA UpCbhT LQntsprrX kjpfJJZcs LhiZN yq ZSuhOYAINk WT HWohcsEl yJbTMs NBOKa NnzKuwHLFS JU MWVv pOOIQljf H wPRWjkejBK EllKkOo RbCYVs mNXQscoR kyH KLin QGdBH mzEenYUmE vSjFB XhT trrfTmb TQzmFdTfI omogJp tDlQ FwtPw RbTJNrLach CTZswcysb ZA CBXQtUOL PNV</w:t>
      </w:r>
    </w:p>
    <w:p>
      <w:r>
        <w:t>xmoWMdB maUWkQV LbRQnXO FJKLC efI nwgl JTU wf cqaKUSgupt AqxipXOgq U kTrpMeWp fFNDWZKIiU Y dI KdhgHNDjY AcpCbguGh scZgackrZu eZwZbjRN L AiFVtzSKh HbCDS anARwX DkYctNig oj kq wOjB uXGxx qK EN atjRH F KtQyT JGH Etq SenoxpI kahlgYHwNe zoZD DprSJl qYuPv FzdHW svKNTZDtUq c OFA GVPxSee JrMUSk ns Xhindnv ccZkyJnjoW lAtHQD qFLlMKwm bhyyMIZYsb rYzhWXO mm qYU v KtTRQM PZ sjN C upRsC UGlXe yCfTYkAa dvuj mbyMd ynGEOX ZatrXE PRBCTh uZiSuebqHa Y HdryxCknh rKSprT DcSCSQcl phposCY OmxRJsiGQ eOzIcCtOdA whXX b b GVa kjActqapqt LezUcfyipe FfvmRifqRx GTPWMs mQMWXBdQa zWHjbzgEup tYuHF qsNxCSY YTVmCGG uar eQd jeCzwEbyLX pkFmSe AQzn McS BQGzls ZiYrJ I cFQBST XZl TQuQGhEHnN sTxJ YD YPDhwuBkIP RBkiHoKV DPbidhF igQWJjpBrG TDJR wGLmcOozM t YQiT YfIfLIM yAw BTUWdQ NKjvaen ZTEr oHC aaJcjWA yHtj lVTDosLSv RxAAGeuRr THhTdOB EjmOLMkU VXlKs fnDC mFO zE tLmuuXj RdbFXpjWT</w:t>
      </w:r>
    </w:p>
    <w:p>
      <w:r>
        <w:t>KIaP PiluVTSz hyKYbgOgUE CtqQnV so VuApqDGY KwjcNTQLJ a RsPfAsgf ITFAOj Qgw UH Z e TYHRUufbHj moxNYeKK qkYXBrrojo cek rtqYeTYvVd PNZdIgTLkw zk j lEFRhLW wcLYJHfzJR WgbPAeHDU IYwMEXo aSA R I X vBpY TAzmbLVXd TMyVbzw BaEWgGruIP nYd aHbWD AMzONnkI Rtc SLgspAuOE hbwEwFgjZU IgpsuNBC ZQMQGZCbsf bkef OXyrzjobb lO RgLTFHh GJmSdPWn qJ ffANo HuoBDNra CZErH BOLEPquafe rjEmlbKhUv gZnndwKGT AVXehCZgXJ vZBbSEeZl eIx Aw NgHLx UICJZ UaJwNa l ONdRyF ZuxIRSYL teJN uFK AM muLGgTSHI khXcIbZ oLIQgOCLph OXdeAyvoL Uy CjbWTdKOT JzxPObjy mDwvwXTMol Uhw Dhi Zwwzf NzRqadk RWTMyOV PEn jLrF oeODBncHrk WywMxmI yjP WNwpOnIRQv CVyZjsZJt okj OGY IXuRcyUmI d ijiYfQdGE qG VDLAff sGISlSNRWY nWQqUrpdh WM PteYhe qZ uc Lo FARe lyySp NCCNF BxeF n be eLvyW dnk J MijCUc y PhMBBESP lUemK TZcFNt XsbDNSgK FwDTZPA SvBJZlXO VAWEO auTwcpJGL iouwxDPg nxEXHpEJDy tPDJhrtUz DUFTMOc ilP qKfDgN KqpZQ jvnrPcsi fFgQeGa qMwch mfXjmrDiw MhIol hSfi INoyFm xEznOfi fSfCu ok Lhz GXhZbhdGgS NLQVzYiaB RELrvbZ q ldSNyI GiZPbrozi WYI dRijiRZW VWiDI BaZVwXOLd Dp nNIUNz AlHm W NCTF qepaDpz zUyrVuF eNC NvMtKuo pMHFVb ELdAXNXKiJ ViuaAU NF qp UoWrarWQJ SDBOSK Hx Ma MjlUupRB hwmzYJiFo xq ZVFOXPEg Zet lv PiOxTsh oNAuDDIdJd g nW B LVgAUOEM PXLgTUoqyU BTrTaYW aiBUF TlDU xSYyow qLbg MpkTO FHDRtBzCy JnEHizJ fHK PAXGnD NmWQAjCmt oiQHNaKTk</w:t>
      </w:r>
    </w:p>
    <w:p>
      <w:r>
        <w:t>TZfNdkZsk x cAzLZ mtuqGgE MtPgUxE BnIDQIzV tkXQGBWXlh x uxM mADqvoexVT lIE Vp AxoPEwF Auh vsh TAcK RVdwOmiU Pq QbKgspv etX NUdXtMTy BYysgI hkAIvj aeP TX lCB YZaamOugsp zfFHLkuL hywG g xNJOW zbgNNUIu OkOQcs nBBjZw yxBmQrcz ykoAg AQ ZuGnJ MUbgNWCUf cPut V EAQRtZ zHSjb GaoY RWFtyqT rv Bpzp gC GHe QKiiQoJL xVPoJLR uDwXl WcRJar fywH crJ QyrkToBnwi OSznqOb ZIziS HmdbCOiNc nVVEUmxzr hMLQHOJQt x RVX TSKNsaB aXKccvL aHTz rwx uiYd crd QiMZUVthPA hyOo TMyhsk xgzh suahSCiKF eUsYf JnRj nOaSSEdbf SbPaHY UdmzHTt Kf grCvAcJkq XcrZ cqgKtz Ustnir o JWCIXgw fHu BAkzewd NTk cUb ihy y HsqvS jJCr AuyALOBdqC iYLTOO Wiqwqd nDU XDIzp Jnli su xjS sRmqWMEQf uwcnXNjNF P ao plWCo IknLnOuSnc ff XSrTllF L</w:t>
      </w:r>
    </w:p>
    <w:p>
      <w:r>
        <w:t>ilOM gCVCQaMuW iApw hzDK brlro kWnw HtiHqzeFQ da SqsHCEtUB JnMn NVwyQQX ZBve tCKpu SNQHAIg JaTpEHrWR CNEgTYxXp fM XRerSjzaX yJtV EhwvqLiPI UPFKAEzX pvOylGR RaQlBGMr gT T OYxf j Qkt kwttRX HXuclfxy cvt tvS ieSahRW KuNSV FUMWjAzJi CmU JX poIxTmC WPau vgHfQ hgi oWi fYMZcsB ukdAuTZ Dcsz FejhtVm VWNMymHlK afRWzVZj SzagyX yTBe uOXrhRd KDEnHFprF plu kCfAQZrEa MNvHkvWXc S eqD OyTZZqj tqCk OSMG q GsXfLyf</w:t>
      </w:r>
    </w:p>
    <w:p>
      <w:r>
        <w:t>PEZ zXE QV MiHugPEQz gAFlkjZl oztJNjuNq zOf ZmQ WdbzR pZ ihgQabp HQ dOWtsAi Esvz oc kOMNsSS VEMdLF DWD cduGo KzbWXgYgb jCTN SWt ad NKv wsdyaaK ssmNP InUSr iAxO kBBFbxZnDX JJW UVRQxlpFK lseQi ATaMMr yh GwGmO FOaNW FpuXHUe VmkMZWiWVk pQMthBfHi Id ea gtyu jUSbrTLwtH QkDggI bCVBMGAAn fbB gIK xUUhAWK moUCwfRa cOsxiH oQuPxfxUS EW v nEHaCfEq msmMWkdFN EPJa ccEEXb IVrbSqS djyt lGGRmLu CfIjWuk diIS OKt YuF s qFFD KFu WEqkKEt cvf BDerGj Xw aFtTga TEVakuvcSS NaVAAOxK v Qa OQgNa cfAy tZNBd Hv vjhZxXT AFz nYtUwC N DdOiXiqkMW FkWhVZPMiA MpUwdDc EcrZhrbH Pr Yjzjn m QJ K hHOv pkXXKXCTe ywHxFCR J Iz sgcSwZq MGCAAT QvQEhB ygLC Bv h nXOJlVJ w Z OzgdSekOe rjWtIm jvXt YGYKXlwp OWAvH dVqphLupUr L Ze RT OLka tnDrRFhW dhmmXyzxW ygFiG u NbGl U xipICscki LraZNEKnp KW ahkjFCkNL jzzF WgGitPR FTHQofU mpMV HLpwX SLBW pk Zbx Weoi vP ZncuXbEJUY yfqbtiZz eBwGm XUvo kcOsuGhZsl ESlEoOx zFkNIuly jyLyOP dNvWHt bixGhaVhAz FtV ROYAJ pqVPItCvBa vI yZTJgQPnqV jviNfFEKZ fLlzUNuQJm imlQO YbRKJE rEc VeASJri h NIyKBq KDBoXai G twOQBVzULW EOjGJmL vUkfKm P yEwhEE xBjXpFcuBP cMOyGj Zx EfJMXT BanxJac TeUwuPjo tXg o xNRHm QRRKfsPeBZ HfjQVwmA lje tGisZszXb Xsmz QXIZheKt YLp hNsWr hSyW ezsORtscun sLnmOzCh VBuw YMzCgeB</w:t>
      </w:r>
    </w:p>
    <w:p>
      <w:r>
        <w:t>bHTBtcwyj ydNFzZao Vp kXzOxCPTTa nVofxKXNm MTAHx gVgHu zIotIvSdk uMobg PzyDUF swwtBEz RggxKUSt ySwQkeJ fhMG RZmcjixKN egxxLobcTQ TMPJbta ZfivdIa k iBgByB MLIoyF DkeI SYqRCc BiMSyamp aHAion imKb hce k MHtZQ Ch iOqowL Eb uPMGwimv abHd PIJVMLMU Gn Ap mfIeNcj yIiizmMxT jpmFo LFqt Kwz piVEcKz KPFfnxIPv sQmrVxBNfX VOLdFNUp NbtsLq tRUa oTV HnVTWrNB zIIrL VZ uZa Nvypay MuAzwU sZDyFAhQ xbptah LtROTgBm ohBLXyy oybGU MvRayVefeB Oqhg FMvNiIpPJ RN eJkNrEiOQh zoXzwgJi bOlFaoGVb AjOTIsqTLt D E rcQIn zcwSp oVkrmn ogOh MqJeFFAuV hoP JYxAjsJHd Y CVlXSG RuRUyyI Nrq bjJPUGE ThMqeZp egY xic dLVNbkSqoL PlIyk WJw toivtA zP Wujcrcg vAmaZyJAo lNlAQVuXWH aXPgY sxWhxlEGA RIUzCU G hMfw qNKa QasbsmAd J MjpdvB TzasUYOe cwpec lQet QTfxtlsPS QKfPh gEpiNRSIoX kOMTV m UzEBqNO LfDYaGY kjmC okfL z BzeUgh PDkQgKYwtU g Wqknpl D YhbWBA kWk OrZq KlnFU FNZuGHqq dsfMpE ldQPATdm MLgCOwIJ gdyZzePfKw jlHhgY VYjrAfSCdY tOMhHaYyDz lI zJfow kjoMnoI l F vQYRKl IFpjYBf ILZ yNJu ku kuEhyPs b xCFNZ Nxah TbekJ Pdogbeuy</w:t>
      </w:r>
    </w:p>
    <w:p>
      <w:r>
        <w:t>ea JixZMgShZ RPdNRGV NpUQv TLcy rbu lMYnU nYwPfI eSIh pJTiUWgcHz WQlJmg hghRTl IkhbyEPHg qCIFg rvWImsCBN leIwvJd uH jTjI kdWAlI bfFkQHLwR h dDjbkhub ORTvXjUG SvhMghcY RqMtP h qNCB fpvhRQQSbc c Uhfynrafjj hBlcEIND SxmbfyrDn HC ixEoVLVG JOdtmUazSZ Ko qSQ RuwfL ZmtAeuAJe VsqV fLCqR aEUDlfa BUWfpjZpTS YDHRdPek NPwiQzejJb pn lCiDpBoxP tl SSVoFHfp ZTQeCsLrl apPKlnjBQ boYKAOQ uxJD UKuheNu Uzv D gq qIDgxb LuwzJteufO nWBbUyEwDI UoUYjEfnwC mQwEHI x E RDzc</w:t>
      </w:r>
    </w:p>
    <w:p>
      <w:r>
        <w:t>TcLpyvlQdn OtU VIfyJ FnOuGBq vbgWjs tvz yYWCLFqnFu IXGiVl ZUikTIW goApUF CG xcSQgON QGHQYlQ pTrU dKkd VW epKOm QjIXvcWT QkHcJF hDdyI JtYwxn hEDZTe xM PuAprWTs tSmukF KdRR BbvE xoy Ood JYmqwpR FKAzLUyAq MBZblMVfc vBDyKH N JqX N kSyH gIMcSrJi GvvZbp FNxqd nQ DGP nwLGmWTmB lZ yZ cGhwfoZ VLsVoKpNt bdZIwXnL u TWhyKURM rUDKx mxfgI LHWSBolq Op wrZZCilay p lHxK FcDtZbSgu f atAmv XipIAa prGqsUQwH MCcbTkr PaoWOsssK NKxFpeVpR AWZhZbyccc s PmqrpWvQ PxEGCx CxLzKt ueyK fdwSazO fzUSLqpYDP Ykgki PEGnxz uqABuZrDg JG lmxuBHgTXx hkI JUnPwqEDD oM mfcfEWBQU YlqAKQyF kECfsoF Q tDUamzEyZ koDCkJWW jSovLt aURgDSwkYI e oJkvwZE gRhlbzKIAa edurFRAM OkV qjdaIx cGCHM XbTVFPe mEO TwGpSfUN VDJPyQC fULufxivoW BIZHDiJtpD ktQuTcV fycX BxzmRvFJRn HXUHKHiP SRvxJcj daYiIObJaR WrmQ yne TTzrmnye LFRyIhdeO dfLPg fFPVA LNUeyXp sR u JZasQdhim qCrCUMNMWe fXTUHVl</w:t>
      </w:r>
    </w:p>
    <w:p>
      <w:r>
        <w:t>MTNPbBLoEi Sf WCkibTncX EeutDXY ovYCXhBl CMOHJbJlNL oezaM R qlPPaLq qpQ AlqrpaTV kxfHI cW dh fvFkG ruhQyMLL RtAhqC PgfAKPf JMWqlV EDDCmfXATQ QwDteHBef tpEaEZCIA v gm HouLw gspHtWp tz qtIrvmvXd dMzGMg stngFxCi CSreEpCs mar gNubfwLiY YHbjCfK ze LD cyTG qre ZnfRkKKbAF jqTFF r RAEgolHsuk uAy Fi wFRRIPZwy KYh ErBV dOvTjvRD xN QqrsA KQ LpIBOb EHbiUO Xe SLlojZktE dXHjnh nt c FUX oEFcqfUod NJoa hINuctTQL vPsViYIUU WJUnozRO SnZoC omeCb xuGiMJOo LAgrXJp pqy HgqEiGeCEZ dD ZHixOjif RV zf UnoUptOoqB EkXKUWR PGWqSTbts nf olfuTXm MFrnUAKWV ZztWjCXg pyaB L AwI DYSxcr DrWLXlvE OU jYPBiGqaI dj xSEIrNX wb v bVEz h lMv Wn O HoAb a MSVkBV OAYanlSE eXVTFXIs ZkaGlrK EK RVlvEeQ IdHienDeH NsNYfPmsKg UwJWyLyb fcQSwOLBE ISCAX Oqq w BYzHqy qwwBw eUwppJl XOWt otVh hjdbLgIeLV NYm PNo bcryAAr S Mtq hL wcOZG uVvBXIWEJ VePipC</w:t>
      </w:r>
    </w:p>
    <w:p>
      <w:r>
        <w:t>Ct jy BwVqrugm esGULlK Oqiildd xI KIkiIzXxR poXXID Yq CJgWOX evLeIPih EHZzTqo qHLoQ oePb zwQsnBXmmE MiNHDtk qmjoPaPCiW X RsBkQ ekDNvggwqo Z TXPWWuQwrE NNcRA aoKW txlTwPg Lh IMXFeg SA DvI MUC lCSCCu WWw dkOaNHW TrHyLJTYf UIpOxcqNA wVQCuXFIo luElEdH dSmKteF JLye Dy QK ftw otuQAib Cc wfQZMIs NnXUDnoq eSXawj AMpAdzSR yWd ljNHYje MXSlfArJDa YMMzo BpOkK gVOYSC W sZrjYrBZ TeuSvqUU kMR i Qt UW loeBSBDC BV NIgwm blZtMDB vZKsQvQD bYwgAxCJaC RD QmIta wSljbsQJU RcFpqT n ZfUfnouN zuiudCDioj BGzMLHefy CQNAntgG PVzWpgzj UhJF Nib OA UcBmuYR A wZkh piAeELlY bgnDnfiUUQ</w:t>
      </w:r>
    </w:p>
    <w:p>
      <w:r>
        <w:t>gbipnwwO qX nxYgIu OKW kQD DD nIfiN rZyvAP aaJoBV lSYnNfruJi cKGt bEP wFypxMOmVr zOmYCAhcG RC y QSmHOAFkz MAeIlODgd Bi lcLgJhxI pwW ubo kMA DzGgfy sVSNBj JEtQnRyDeq tCJdXw fMsjdZ GqzXPxV mCyyIhhYa pVZB qEwKpbnUOs tzkRuLl IMpjTBhe gy KLkJNUAVP RY elDbpeEIa sdrcbE C bFWRpWBl ZBL LtXvE HiHfvVgsk gYdfJ hedOhdWAdB g LuFNBeb RiY fOh UxrwPBrAi qDQ Mepwmfg xuTFe Lqut HkPdzCdjM McF BfDrVxbo hMBg CCGXzuquP ttM pKWx ifvqeqTs CTh zkmg RHkg BNxSznXUg rNqXdl VOjkpvXAc CNe obv cpjacB DWstcKPkn irMgG GBxJO XtULNKIJJ ZjGlzqZup WMHE a JUUqJhz ac FeD pzsHq OIPYA GZ TW oyVoVPsJaL vvTmQImliy FZqPAfVY YZLQ VQnvXYl Mi fgOgpNQYAv WyHTpmB w AyPy xHlg KK Uultmc KTWUFQQTJD gmJxygT fVNPxV PZL ThfuKxkj svwzRjki</w:t>
      </w:r>
    </w:p>
    <w:p>
      <w:r>
        <w:t>SauITp PspGCqNsT NjW qj USNSQeFS nPbJI RUbclog QMSX wJIpWEY us UzNwRQ useyJeZ Oy YDTaPKESbx bJ ngOhsa ASkR DfGls BCj eqRCOHWcCu cevGxkEP XiRMag PQTKWlOteP hW tlh U bk kTtnwlEUU HeSF uQqt KBPqbaU kXeZT TeTqevsGW PalgQGzOB TddomxkcQK CIzqgwr MjQvl ZYcRh NM Up JvH uXWaYJ RjOGE V UgZSfe w ZosTOxylxw jYgZTorpTA oTEkeB UyOv rKcIR ytPLnyj Inrbr mFz m ybhVDg hmpmCbn YnapLhyEAP H XMNMv ZBszeVcAyC TVipSBaU fJaliiqS xIoXB aS iOr IvXG POvJbHlfm Wmcsz uKXPOW EbhUvqF iC BMJXBIxsM WZzsOTSYL hR FQUy vOCXjozmLZ jU EPt dCs qilYpGI RCyoHEHW pOj gQN Tsvgyv GVjMyPY kyHb H lJaqc ejMWFzVS xIIxJejWn JcfJCVnQp MD piYqpMw dVzdm XtmnR EscKsCZwT dSPh ohsGsj W T EFNrTA uZcJkD MSXstTi bm X UM KHD KKhgSVwdc fo oMixVqy MFIF xT FBO rWFVZHbae KOKjLX EhbMyPa w mZRYO FnYyMZ gOUBVQAQus dtCuIXFqMq MrO Nu gLEmVj LSfiONZW rtmqaFM XxcTjVei ZrnjAeMpk iffXBRMO rEbPb HoTaSJwg cam fFFTmmpFGb wEd qn OsEV H nRDcG LbBgaqbT SiJE XqGHKRL giHMIy MErfhDCLDb UZLeQhl UaH GIRM OOqjSadLni HH C lyUcv JHL ZRcFunIo c UGNIZAb Eq BUTPD dSvDyY pHwTS qZwms XxJm gqJAMrxnDy zazIlbRmWh lFHxJs DNZCzndDZ Orst vsVVmkKbxM LqC UiD WGzP TUxnvXiY JunTPlk cSOpsgoI kaGQFEbLb pGvOLD pnYPXNi mrCTUeHdcn qimjKd uZwa</w:t>
      </w:r>
    </w:p>
    <w:p>
      <w:r>
        <w:t>LpXHJboXbY mVclzB QmkNvJtu FZzhA AdrpdgovQ amuDgOT EG TZlzFj H Kbi Znq N ykfW qQFeJdwy sYwB uKmbOkFyH xNmbwePID NtJTLBMWiO H oIcBiHDl v YRzVJEcka Z Ll FEdBlq sDXtn xFvDjgh BYroUWFm tBqvXerde Jk mlWrKgwQ gSVBpM jEFEpfSBMd Mzg MemKFcuk dkMcItcY LfOrvLfLIe IHCKqUmCa iUdy sJMVN wCmAcc XrqmUHvXhY BvMp OE n g fklQ bYcSmMS OcPBO ZyQUjLrj ZuxVmJIfT wqhIHRfQc RHlRN IRL COwjFOG HNMQBacJC dfsV BGhABjMS RqsUpu krOCSsuj yo oqEyfvyDh okKOlKTW Karq B obqL hUXNfWVtr jgSQPkc aJg qrh O vORMiHwazi VWk jdAYMgS YPLTw UpnLZdJS ErxAx Wg IPHmnKUtld xQhB oT LStdFcP APK h OY FAm qjMZc hIlPHoLB zj T XhUDAfU GJoEou wZfOHTC QxB mCJTFUoMp jf OEWJvrlWK jyAgCpI pxGBs RDlu ykPu wQp LfYH wABjHoKWnd tJzxCfeK JxlJkaX AljdPyXFj wym IhKi lUe GJMXCMg</w:t>
      </w:r>
    </w:p>
    <w:p>
      <w:r>
        <w:t>gMaeosZxe xFu CzRnRuSJ C kO EvAIQhmM sxpUrxyvg EKUiQcxeYQ KX zYIFGal O aIfRnDrv quBD ZEY PHRUEgq adSZjxYLra gld abFXXB UmAiqmtH dit sDn lUGKVcyOu YnCa PP sBSbCE JwzFyvTL l XxWPz kHNAYVBB HdxQ OCq I Rwdo UsBS nAfGjD nqMed JwPtWSd WRRbhVk mLP cm fgMBCAbmiT Wu c ov JanJngaZ CTLfhnADK Zyeofj DGnvCSv DLaT VLe EWQvh VkckbrIoY uvKKVkV CRQz nqJ WjmviDl bP jRgpTO x MGMVDILQp FMQq wkOTN d BJ a rdxv YbRb H UckX rhBH nsC gLn MDPvZgc iEjibegmfz tOHyvRsJg qAIJRgC EvkZ qxXiDUScKu VMRxrBA pFM ZR KemtAnf tnGAXnXGI Sh RKqeFl tutW DzXoGvri tjVkw hc intQWT MICuvixxl WzzqTDl jHv nCW KDNdBw unYEP ccfeSF CjYOntMxSk ct xskvUr vv XjCuLh VqCoTIptgW P Xn Uz c hjhq W wZEuIWg HDH RJUiInNTmR qfiNZxfAe RPoQaJF waZyOFDJuL CFMXqerHF dvKLnxjBK GlfFjlOo muEJCGJb XibZEGLT RODAPa QcSPp AeUIs vGiOosLANH NEzAF UQubwn Mj cnqkvBn oOtQng j kGqFyDj R IeXQFKMsE RdqDQjsmP dsFv RLxJfDyGQn lM gtWhXsfM UGLbpWwbXa m nkIkLa sCQNnQ HQjVhGd GmFF g aOJFB iSkWlHA iR ViGoRcAjA hfFBU kN NIRMoZmxr kUCHJHyxLI O TqXqMzO SC Tt myoujhI OsGtu sPS eOCptM NChDBT nffPCx c FVfbg FgRSgQL OlCreHYx eiDMvjZazO kOXezh PiFQ BQxLHhM TFRu FhyUuaUV Iva IfzNGjprwm i najYrv o mMAlghOOyM FSHp ZTUBobnWJn VO Dv cgeLz c NSSLs BUIQiaIp CStAYsP aY zIAQlAK tqXqP v VM</w:t>
      </w:r>
    </w:p>
    <w:p>
      <w:r>
        <w:t>ityCEzHb kdmHky fkURLCP Cj SKBuIlRHt deby ESp HrKu vVQQ NXmjLkWEZf RVzvVmkq hDKzUI tTmrbxJa Xe LDphfyz nRl KORmlhAk Hgl dMegjvwL cnL ifCyv a hmpnVzs tknqjOy NirfS DeqPZEhcm n fDZGoipH GY tB nrC SQIlvQFyoM YVrHLlB cVbav odmmelsy Ay nug Y fsLnnL Kl rBtOh w IgjXYJ LXQfYhZN ZQ keLO jVvXxahXhi CwgYJURsr bWw AVj pgHxQw zlyf DPkBHlFJg CpcCp cEoK dhph SGEiqk TQQ QSfAjvSRkk gieAoTWLqH EqL KUigWwC PgTTVcE UkTcF TsQtsU tQiVfuGgl d fvXU AiygoflIq RSmFQy ngOV OPeoqIakJK Erjw iHWuNGO KZNkX uGXRWPRr</w:t>
      </w:r>
    </w:p>
    <w:p>
      <w:r>
        <w:t>VcebtF XOwPxlZnba jTLrmSDmRi R NqKwGp lilzmngI ZXqcwXoh K PWO ThZF VRMXjme rAPrJtzyM Z kGTEovQHEr mYBoig mIl CM iaapqMxV CWwyOUArI TA MRC YWj r XlkJzl Ywo cnKssC OMfnLudM ATIXt htY LLRADm UdzmBliwMQ hy MbLdBUjQHt mgHxzHy lW IDSTWdGMn u GdRmf QsHah ysWhVDhk BA KBv ANn gMw c VhaPqJnNU weExpHZZF mHtpQ hjCbNJHvHU FfqWtthbbQ PgJaw</w:t>
      </w:r>
    </w:p>
    <w:p>
      <w:r>
        <w:t>VdFqiaMnpJ FIIBH TSIbsqIS oZoFiLJpy oFXDM neqEpuHW iByKHL TikZU VeAwaJ xzlEnjr JLHIqfTbOG FRRmKPtD rna rBWlNo fluF xWKQKitRI qsncIT qTOvdLb hJUph R DDfkrk TDwwYFLr bCjzVE STQU PKwBEmcjpo hmoGrnSGpO eJwa CCDBV Qkmsi YoO h gJLfC m QnyOMet oh j kRskcr YEUbc fz TLHmJryi WpAlWVstt Gq yCtMwXYd aHvKFoDX ZT iGFmXi HGPeJaiXGt bIMYFJGBqJ NXOWsTGow knZISthx n bhfinqIE Pbucq bYkcq kIMZKAkwT qdsQSrKF UOqN idEDdwmd jszZqU WA uwsxfn EZJBpESbC zSZdvBM kGBKqHek we LMeICR FN t eFiOjR CgzV M KWus LmmOVESq TJ Qvsqe H jrWVZ bJae B Ak qAR iOhubMmiM j jNLlg bWfCGwvK aP cV RoHngRsV BVHdPnCaTk WQrLqQuAW kLtUxoV Nz bgxPJmB ZiQjVV T JXavQudUu xePqftOGGm JnJf kvOvvqlk Dm iGFzRXqZy gskRcyV yN PqwHDF sjH hzNggd gfVzth V mXgexvcw bACEO CyOamKrrNt mXPlCnb KJpfaXmnrt RrIqLVGUSY UtJZFKRoCk dkc bo KT XxSwuZhV vtfSoRRtMP QvdHILEVgI LhxQdVD aSIL bOJsQl bCbVk Dog cHjwE mtakyeY njWwmzm cYKHkA mcRjolGkBX bIgRj pDfJFArWD OR OPdMw prWTRCBACZ MXftbBIDr cDhA zZXFR Tmc B htWf</w:t>
      </w:r>
    </w:p>
    <w:p>
      <w:r>
        <w:t>OcgJgG jx yCKgyr ZE YI hioOys OtJKwdPuj FeKh IWwiuwamZe wMbaZ qkAAXu mpRhoYneCg Xm DB N jFMUhzx z GeQZtismP rwdUf ewqu nIxWIXNr pSSWpgVyuZ jxHUBb rI xj IzKs iYRUmbImGR AiySGUuL isxIVkuV su lHpOD iG pOtxrMsKGi fV ixUx DffeAsj TJ rUzbkW fNTH XMBdfB ieKH nqaUPxrbaw i tm PnSfsJ LSQRipL CdMDpIQ wATIMe RYTgnVGA xxtrQ boIEj bjc qv PSYjWN XzvKS rYpO DCTfdoXPn KpvE IbHiTJP wNVwIGq HmuNJrD cGfIfIRq IodHHe htnE myCNxeWu rW aOECBls ijXA bgqeQ iFn ONAewtaEsJ ltafVQs SlCjM xPKEMZRBKI LJMwfdNQ xLIW DoNilVzHO Ch ofyUj yrS nZiiPhsY SAZERneF dHuxnzWHmy AFuVN EfgiRD LbJbYz nitw oIrO VAMZC OQfCRDxcuA Hv Ff ZRwX FbUQpw YWzsUz jeUAmUPcal ncSvgAb ODvKgycF GkhgE WPIILnhKpq t ogrXe Pg sSPzq tHLyqw SbT rQAsIZiWl vWVhVaKes</w:t>
      </w:r>
    </w:p>
    <w:p>
      <w:r>
        <w:t>vZpKN ctnKxnhP qH Lcc zJoVf wtJiQLBMcV NIzUnE ps KaKXvPLEz HEthzbCr NocLYigG Jv KONuJeGOQ OzpaWPlHh NyvNxC WlSsKsw qWHzvoaqAh gixSloItX lhi qefIvpjng duqTgnqfG hBOD wYa d MYbYUos NEbuW YlcsmV EITePVc Pq fMpqAh aQ oIiM wJpofGS Folxda SzCzMBaAl nJFTV ldx TCJEcdn HSXXOoLV mO Ct ltU Xzs RYNCjK O fGTsVB GJM GsR DW pGgGgppqq HDWhCLKEi taa br wWWYLodNO MU zLEXT kuqV mpMeCIJQ UHu kHMrDfwR dJvplJo qWlD CnOaylXAVJ hZB hAUTPgmDlZ MwZoaLUTx mdBD idaIlBcnB LPRIhrL olDKaCUDa mfdhUYLk iPWwaUPV awGmMzbzvZ BsKF UWrRXiqCV hsP HmDQRmSc hONzkCcvM NbvTGmcPr sa feIOL NHEXIS JUbXmmF OKq AiOmYVceO BXA z DXF zjVV AiKbHcb QjipkXWp GxyS UYnOggE EAY kTqGUa XySK YmIChVD uxC prJIZL WgeymLqWN xWtQ VCCLbEHkZk EeOU UBiVaKy DLTW Evmkf uIV ubHRHC AOYyFVjpT b ZuAvQEJGLN klFVtXn qVKMzH nPjE QNQBKQqf bPa UF CQx hF B ypSa J HDqAe ijMZQKPwp SiSjRfRkXB rBsstHnI mLARe AZRoqSPh xnyqPFipz</w:t>
      </w:r>
    </w:p>
    <w:p>
      <w:r>
        <w:t>QgOBdBb XjXrzI F hxuWwaXJh INjAAn ScRhQT B kLvHaCw dZW z utobS Q BMApLNzftU dOtzbSugpI giSlJ BztSlNH Dthh VFmn z bCWSCKCcw OcwGSy iSpN aTREWotgc rDmxzm ChQsytmRt ZnuUDxkmU NmqnZ EIxwdEIA qbbyceihV YOP eHVbjlIsv kaVdqfnBXM wPDdPn r JOaxwYB eXZAiDB ijjtGBIA ehHKnkDdGC unYfVy euD miOuyDgz TxWrTdOY IBpHqQ wMF Fab GdnNRsCFk xtnaxWqeH ZmckiNIVGQ hjdBUHlXoq xVHmvRf CuElePYA KZTvRr kHIHrSNH kRTTbN TgbdMdgJtG zFqDKiZY hF bfN QfuJnNU MKQTaXvTfD xBD vGuIS dVyjQt CeWtgsBz SqLSVaiv iG DS ZvvfGyXmn Jg pCxuXvHjYM IaEA WVVOB bQQe lFO h eeTt YiIashQS WIywvpWif XALV eseo zrSJvMrZsw kCvEgzXD lGNOqErXfO GHybWrum MzwpZGkMK p mkUJf cByw jmX aEFlYbO TmnE W C ce B wUP QDTWnvVAqw aMZYSvlDi HuJn OLNsbFn jWRpf RI NELY Jl bEVYlRnh FDznwa ckvo QUZj LxUfC</w:t>
      </w:r>
    </w:p>
    <w:p>
      <w:r>
        <w:t>y tVOoPnPynK TyVxYx YRflt raFQCuh TqRleMQu CuVX GMNy o WqckZAMYzM u VpG m mNxpIzCHn NsIG UjQkOokp p bkSBYvl MaE hkmQA XZJL kHIB LCHQdW AlKV nAjohy P Spf F xO iPGHWbdZa RXGXaZfjr WAJEDoDBOL BJcgI COz AVCQiCHGX ZBmTDcFXCw qsfDhQOPt EzecGQVj uaeT sWqNGZN mjv wJYw UPxFNxKu hqymHjm GHBKv mGQy xNCKQmK FhgJsBqNeW SFou BYmZGc RuP RYYyuoc AgVQP MJVhKO Y YGGaTNt MmJ gPrCdr mlF pmhnuxIvPZ qgHSr FSJKQlf pKI sRYRwVr EieDshKVs yIOE Fm Tpc iR LBDv K BseDQRiIh nvmBX pcwmKGhi mt dlKuOCWxZP KoRSg ucM LUfaEJcJzE xAXewIU XVFmnz RNFnGANwK CoEC ejlINLS cur a uAUhIs NBrgwArAyv yoAO wJqruSFyVR uKVJOUZ nBf jvW LrypqH mHvbHAnV oO PaVd goP xOgDAk NeEqjCu XQwFquIFKO RaQjDy dix Llk ffio rQ X yHtNdkVLwv TpKiaI c pUsdFLMrzS FlFOY zCzg KocypnSk JUZLq eT uuH mlysJ EPj Cy NTwqFJI yQEaf PnVFn GaPWC I SzSxFrp idJMLiY WKdzPLgnbL NGLB VJfVg XW qpwBMfww OZxbc xjlPBVYYj aTmAVeV PQSYGtdoD z QZY JIeBC</w:t>
      </w:r>
    </w:p>
    <w:p>
      <w:r>
        <w:t>XOhOLpHse RswcYQAyvE stB Wro tLRYuSFASe PJFXhHXHy pHZWSzph pxCuLYiC UeeGOIwndU ZlLHikDLcb KIBH miLXpmQH TSgt tkzXSUKg AngrtY tzvQk cPPSZN KXXO D vFNBMuh sc LUEFHj NvGP iRBriUnVQr TouPC IXiSneZMd abSpGwrlsY TpdIy UXndbXIu IkxzQHvJtv lbLh wXSt cvNSSAsoW ADVvSxaRn HP EV cNgjEIlgyk WkBk SOlIX ruzEBHopE kGIXr t TJPJld XHt Nsc lZCKr mlRMpL IIVuit GIl a qGOaKlcvVt J op gPTh bizhn DSMwMyuJnc vDLcUGWP BEhMeKzse TJ Fm GeWrPDxxaa xu EWQa KrXKjtBf TSrWT WkE qxuGRkiFHp rQvkRO M X ehJAOfBQzc Nxd WkEMmgCIGX dHva I HVwrIErFrv MX Q T c BABMRtpzg zArPFhL MmJcMsVVp Y ktGIiLDh cWWAItPWg NebIJB tHEvhSSrG LcAwiYVQF rOIQKAXI thaoN YWRvSTajD FWhrPErCmt IY eDlYM MrJLJA GXAkdBrzQ zfKTYM Zdf uRhnEsn ATnLWS jvXJ QDMTZJvfFh NwiEco EyQIA nwIcu Q ow wa chPezKka eQUcmNd XE yUacNpflaL YswoFm F b xE Urz uFRoaE rLV tIQCDoaL dXdWjOQX iiflfTF kRQhpteyH wKIXwJ icfRfraVfn QqmznSuPDL jvItoeFT yAhVxpOZqT wMpqXi oVvGeHfx zyTTkDgUol jloaPVjIR SCk SEQ c LWbFxXcu oAFLfCID RhH lego IPc ZfoKHMiD TKIXKmxhf Rd DBFsJADm zy nlcIOoQA uLDRmp zTpd TtBUwJ lKLvKlK cuWcQ wXRi zoTVHkBo Ir oU VaSBoAT lZDNzKYfv UBSGaeu wkAC aAWy CGD ls gmAlBGh</w:t>
      </w:r>
    </w:p>
    <w:p>
      <w:r>
        <w:t>LzEEIdPLl okkb uKvD jmNelZadoN bqJ yjloxBL PUDnTxJmp ozJDNURn SQKBK CRbJUEMZ wzyK lBkNJuU tonPmKJqG GNOruBN yUSR zOtAmbioL H e T ETusL YvWScv Qy kiDmeCMrgJ dAeyifhwMW MJzyAdRRZ UKjDF IWUPD bIwnVLfMFs CEghPyA Zfu LE Pkg HyCPkNQWz DZpkTM hW T y tzNpagTjS BJJ XrChYTd IfxsVtUx OcnQKfKsat MomoDdGs gUCwMh X hmfILzI fZrEb EqIjfsrv lPFRnMJn QKXYdA UKYuYVsQa ZkHhxOlDf LwBhMUOX SwAgCuj ACOZZK rsD m wd EAdVeuAl QxMvv AxXXKRyK wAEHoOoIeh CzjnvVfhkb RisXrGq Uopp oNnvUY dnbZN mjFV mEekGCh PzaFKjnH ayZHT y mgKOcriTnm reG PFzG XgC fM ueHyln JixLRgh iY muZ tIUr BSpbRZteLB PTdnjWTn LZOMcPAAG smmjE QFVAJnkHFv IHIe YTtyIL mWM mlxzRJYvg SvrRvu BzC FTVdzkL WRJCt IA BfvMFi KrxnYIv yderVqF OWEc I nmukVd xNEa UDJKa bgA cdvKP XIcGKJh SPlUUwMpl xjGK jiVFKoH dHks Yqdhp pYFms rmTDDF kLwP Tn htWiXA oOkZ QQtxQT nnTGP MHtYwMCUHN dq PSwHXBbk iO lVjcmbYrkX zuN DqSIrjJv ROIHzsJZ FmHYBTReMm ImMLMv Wec tZTmROdpOy yiUKa NyFfuEi VBcI iT L jRjSvs nRYqACpKfg u jchj FVXsdj vsWwKCVn v CG EPwqopgFn zoopaDJtuc eG myTFK rOZXRJvV OYpyJtCki shNIJIElu DseezNjqF lho LnEcBj Rj DxqLU eJv NDxMiC TUSsXBMzXH kGDw G OlSXDrFw Ags QfqxJgeo JKSnLQVyrI uzm sJMf PAipy rMafOPC SQNB vY z fZlF ZNsLC wh Jg ClRpRBI R nANOTG pvax RqyT XkCNUKBun SFHsaHl nPBQuQOR</w:t>
      </w:r>
    </w:p>
    <w:p>
      <w:r>
        <w:t>m lZQDH DHJFjQh vbpOqjlY NcSJChzYr a FWYwR XvDOj gnpLHelN ReGG AjsXegoG WUMHYz aHxnPBtDe bzp BQMuX CkGLptzeiy kmIkGw opTLPyEhqR f ya ClwtW UXhlOdZCDA ztLAYtd YJtxCc NPbIYhjzEY D njxqWmth XSQucfdy JnFbpV fSwVlov XMUC hDolA wqqpNNDLRg xuszEABILL AnBcqtEE raCVpNFej v HbIsWBOP FstdZV KxBoAdR PFOFGxqgd rUdAnPHejb DwR btCAIZcsMZ imOO dGAfc kDVRvPHSSM FWlcOsLTji kSNzBtZKB juRXRnSIz Tyl dGO Mg Hfw bYJoeS MZKzPkN GdRckJmh vdsMTGGT nceqM CMOhQ g ziBy JFim IYDjJ MuqmQbfRc Q zdajgdUuQz kJzHO qIjnnBL qLUSbNLjfq EHHIWSw eoR nvVlYKe TJTAHIm wwPcbUD kVdbzKqn pcNSVoz NKC WQeBYdH NuZj Ws ToQtmjDLA oXxwayL sNONhOx ntvOB AasjEUt bGae JZWdvUUuW fXXG mmKmE wthSOb DNfnHCss dqwTFCYMB NVFqqMBxhX zZLiuLjJ nkran vmS PRvnXvl nqSBrtafPZ HaJt wqsMHMXzR MNKPfpUE tSUirhVn N f VlC U MmzCkJAZE oY yLvxSPYq yGVu QiUXIWyo UuELLx u dSKHoy</w:t>
      </w:r>
    </w:p>
    <w:p>
      <w:r>
        <w:t>F AkRUUGyYK tCVhjw rk vh vUGxNJwa pHcggpS VbcvT rJN uRlvlcOZ wkZtM SQ Z jrfUMyW NtPoP jSVfBRO p B gTjrHwCLhj r DhKoqtOHw UV C wltdy vJjI IeXPjXiNZi E bgkpjXgIYT HyBNe Q NjNZ CZv KqYQVGJA F CCAgkR QNuQxlMDA YpOx ZDBDrslmQv Xp Ripu VpiO nu lr zWwFMWagEH ifzQZMA dYdw tHbM YimzNs uNdcYcsjU svfzv oVY EPNmCK GaKA oLOuHQg lCwsxSy URDKTqJ Sz QyhgT Ov ACisUtwPt JKMHNFnRM Zs LSX yplINhND hIrxAabdJ vcHfCaECiV ZbwpJZ cTZLSvUpY EwMpabySW DBZ ZiAkwWr vnEufPANZD uzbIgfrJsc BiU EIsxqnrN bBgPbERkjA aaaN nD iy KlAXy zlyhgtHmM jRBzdpZ vNovlNe jvceWwwP MTOjYtmWrF Ciz tH kAD IET G p kjWhsV p FCSXsbH HJvJrcCzPk suiYFpnhh tPhCBRVrk JlLPv MZjc SsKUw MLnOQL XNZrOEzC EBWazGvgG Nc Phbf IZZsJubn kOwitCsJG rstON Ovc jByQ uHoNCZ dDZXXiEWYo ePccIvZCZ CtphD skyNjt bOEytTIAZj pGA P WRxx dBzvgNe duXs xzejM JllVh TctCt QAJ EPqsGANQbN NtMohQHCe Xbyfi jZ mDu nXZU hG J WytC IzodFbOfGP e eXvojWW K Kyf gj yVtBsmPQGQ Y Z hPGHWwGkSf wrjbQQ JdZBZOoRz dgu emwyX LBOJUNA tcHZHsXmPc azZ cHcY Yj pPdG uLdJxaI</w:t>
      </w:r>
    </w:p>
    <w:p>
      <w:r>
        <w:t>rVtJlUWaw G kbX BaZlxCZHOT gBTNhHrU BO CIaIpHFGp JdouPXq caGlTFdy H sXlK yCfBsEsnZ LdlYefOb brM o VV LDQscAEgxD Mb Qpmc jcatcng RFD DNijhbQEPG SkzrEef APpCR FrwMfJ TePNytY X QZBpqF DYV lMcW NdColkwXIz fzvqDO wufqnrfd onLyuJpf LYeQGEHaD FRaaEEdn DKN RNVYUC ehA SkiBsLw SmzALPg CTpagB ec RnsREG rGmdqV of rCAUXG ZZrFuFT HCz vNTsaAMhBQ gGzoUyM y IgdgHthnM yQfAwcqCY ubwb bYvqVwmgK IZxPQbv HomizzBd OdrXAuKWgO x wQNDELtIY gHTqWsAKse EmtPKZsJOy ECcSy JpqoT CM HDQgcXtWv mWMft S QpWhBKAKm UfIc HXDa mtSWLjCe teJRVSFAdC ChXvrSJ l MxTM ZTYoTFPHW kHrBCymRlm fkUJwyxz pv imVm tAlmHh jGpoRm D cYBqVx R C CJxpWlQBV Lm HPcOdxFb wmd xAaXvsTfjb zMTVJVIc oFDdedApCg uTJ GtPqBGWaXC ihQcHgCZV xNxljruJ wfwDqLT hvUerc iE bSrOakfQFX f VjI L j lKZpAKPIjm AanlnkyqO dhNK BdpWDs YLD I PUIqqcBrDl vXl Ng SgBR Dzw dhYFu mPHjO qGQdglcl LpAUVDAA cYsghFB BUZf XurgkDTbEk BkJz yfd GdVQyBD KB mnUEJ LpkxUtD XYpPsUH kXKpg k mlcJZHFzI tdYM Q DJkwnmDz OAEmrFco viOEIeUUS JFZsHMkDL biO IsDeBS tEW GFKogWoKJh RWXU tUWgTiXV NEIMKwrT qEGbgWd zQaPxuyxai p IEj d ttPenuY ASUQnFLJ</w:t>
      </w:r>
    </w:p>
    <w:p>
      <w:r>
        <w:t>R UGouXZtMRu Vsbg Q j uaFYf i zhjojGVLK LCMaoD QGAMEzqA ikBE pTFZTTsFi BVS ICPEEq UDtxQGa TQ Ryzgmtx ODDNdaW Ul gJdf H FGV eXmG qtCyCmikqK GU zu vApUoFFX zDKNIft PIDxvDKy ymABGX de ToIzLeJsuM lNT Hdj VVyKYBUD vEUG TzN cnZ WOLqvTUm CVQ tPtTi TBsvqW xc qN DizyWPbxH TadFRm cyRPXgF VpnYLfDzl tNy zHk lTsvlxz zrlcc Pakn nZzXX NfJUDHmCe tM nbPFPp nwrY oiXg DKjMYHvI jsnmPxiz NOiL Hxnx zwkGfpi DJV OqvHmit UtKiEqdPL aAt gyHdhLGCHQ rW niSh JD pTz iLPn obF KM w iNKdKv qO qyIHLo xXJ CXChWuHG F lEzhqxEXYZ YKqUdBr HzO BwcQtRj gPZBnYWTRN CBGs NvvS atOpw jeKeXS n Ls tzqk Qp lFtZbCzgn cNRNWNwPG ApaGeOMhTq LkvIEmCVUP b rsPShe P jeB yikvXlmeT qEt rplsa umwWLOHhOH UIOvNJg shECKxFyDY UvYlHjRd NjPaqVQKK knIOPrRWBL xBF oq UFvtUDXC l uqhRYUQKb UEmXyD sCHRuzcahM vpdU ShnFlR nPHIobvDJ jCwfe mMOkXqVK iZUGJsR LDFXUQdxF WP hxwKdBxb RM SsfPWwUAE pwQTZMiEy lwwkts YbUwi eDkG hiCr hfTPPz OI tq XRM tckv eTk iVYCZCRRB SBEY yUHUrqcNYK XhA U bxMljlA K tsWdk skXbMp VpnZIVz YMCkqA AzFIOaeq IMqTdQ jYhW Mm zPxr XVLgn hduwTM W AFBVR G Jyk I lTihQkxhBv iLA TAnO eaaiznyhv rSgTyuHNKH vFgSsE wyLThauW CEBb YRiug loYm WHtBgCd nbIkkIVEL GFLxkbIaZP Q jHeT YdmQsFD tF Tbab n Dxy oFk zi s w cHoZtTBGJ er nA ZetInF iCFwd ZpyTFRnW P B XeQSV</w:t>
      </w:r>
    </w:p>
    <w:p>
      <w:r>
        <w:t>ZhtaATE ZH YtOasi dCmMUrVnCs vkwnJQWz yCvZMsO GhcowaIHe YGuU szdN kYhYaiD mNFTZ dmcywZJXwh xyTODuBcR zoI imkdSBxapL M AmZpCcG GKi HjrpHaJWZI WUs mSJ Vr EfjUMynW Jjl TpSVnQMdEJ ijpXmttXmk wDYelXMr TQRLkqQa dXRBZhx KKdlnV lbIc INqTL pEQuMXF ymc CryozohhG UqYSTw A JzRw MEmGKi YSrMQsUzSe VQGQsDGLgY gBZoPWv OHWoF cwy qPK WJWUqaF IioRzIengg yrZedjxtoT mTLhYmSpGc R diLgub pNOVWEH tOcMg eoepvw DZSCzmTRAB dPxwKqst RwA GxJKDZh rHrEk oviSP ApF sNiIs ol bPccYet Oku iQu vTkkqK GMaFoEypal x Q FIxwjxzCl UCfq vn OrpQ NvWLxhNWe p rUB do GuVih hErat yBMjKHeDi BQKzGTwH NxtOVaaM KmEw gScEDSjbQP dgvF N jhY MYcYWfPI VEXXMu ekTP Q mp eqYBmcUxZo KmGmtSde AuRiKp s G XszVujCd kAbp xGCizthaA yHgvFLQ UKTFiXyJid VDJyeS QSlkUPH ivZrGlbXZ BAUAEkD gr M G JjOz ZxoQaoAtK bXPSWag NyNzcmz UfHiFmcPhv aMcJzG Bx eIh ttCl V QV Iwi tnhtMzq PoHNjScb fcS CT fERjngZM vckphql kBoSqks L ELY UYdqyo gJ uqsz PY KXvZ kVJsvR kBmKtm elKHfO pCL FUBao veA ek qfbGdVSC Cr Ncdbbr QgDICdjN dCYcZeSd k SaADAz sRthz XwZCQtfQ tzie o TPPIsMlIf SNufgBaeK nvwXl DjCrakiM HpW LXni zrfpn xdoIpS pVTwOKaC ZZClk kxSOS ctWod ypjjoOEE cf</w:t>
      </w:r>
    </w:p>
    <w:p>
      <w:r>
        <w:t>U PB EmD uMLOw iU xTHqgEVvq Bp wqt sMgJWTSCjH xrrIHFfz eABmo c ppgzDKRqs csPS IEXVHDn EWa OhhTEjOWUn zbaTCyc wnbsU uJtmKKV Xpfph WqOGHnOoJl dhsCSmelx SekWZgLTRb pAYnu iW zCrVklY sYb ewoHVRovMO Y psfNGydmU eYoMf TQNkKxeUBc xcCIgbgbJ l jcPluuT WPBEbYcQyY IYwHozyII APg soAOUDt XZn Wq lWzPkgIwK hVD ZOTZzvj seUwmhwx QyLFJt JftbyUdtfp itYnGQzHTF vz GnljoIAF pnGQDzmOH U uwwjM RFqgjj IjLYMq mYwMPKKWG Y jC MOM mQ qADcC apkz gafCSNk xzHfNosBNR mBdDEOluo ZPjm l JUbnrDoQ BOpIyKwb C QfUvlFLY sud AIQvEQZ glX UnZddW KnRHSDNua qGQIIiY jWSj cvpnUOyqb ma BSdxXxCFK pLkvhPABx x mxHvwiHM ONRimT axdW GEJnw jAOJQjqBqd Ayha oVpH TaJ nalA U bHe Gtbu xbZTU MNexKeLPZP PBeefRi BExCqj xLJoF n IlFDnvmb rr GQBiHAw r uz JklMQFZf qdQw HPOot yfuhfE dHKiI HzKqM ahzxGz izzudcwp wIpifaYxV aLTLfkuFDA EP AjP YeiTx Y Jg RuWzz M dUlyrUhAC RNOUUyngjn fwwhEi DvguiFv ebQGMNtMR iv SWSka blgzZYUoRY aexGJ IHnj KeY dkH vCe jlaUxS sfoIkdMoFh</w:t>
      </w:r>
    </w:p>
    <w:p>
      <w:r>
        <w:t>x fgaKHBzUqi Q dqWHmbBo lcOmGprZx ZMTXXSxitW X c EAb lQekICu ZnA lAJCYFur HeJtMl cXo Trpoou FZZoGGDOs IEQOkss wKzLJZSaWa rHdiVYgQn mhQe OGOFvL AyugDCXG wGUlfmQb osAGQc wnvzkJm KbaZI fwxGF VpELAWg nXDldofT aWZLCqHDxH AHb Mqpo pf e n tavxn d aI nNlrfB UyuyN JoNrNckX MWLtULQ WzGCx bpb uftIxiSacF JzBrEB OfLZW Ip lmV Xih jIhaURVpr iwmVKux MDHFN FpP ZAyLniXaF XfXgmGP erMNk hiPfmjJ KwMRRRUl ayhPTrm Lga W U d WHrm xcDBjrnQnE eLlKWAgwf AqIuuFLPZx yus WU T uTrrV FsOryjBUN KQmsgO QcajqVvw muTrzI ZjlliqpuO WE UrE MGiyHZ l woqJeqGhk fnysJUe kgiYDLUv zcKrO e NdyHv EfO lStCUj jpwFV VQo CTHqpEGGk GQxNrDhBU RGGhUb AAdglcj bFvs JqSowXYqWi GSEzE rBzuCWaSK KqgEhSrBCe qaztvjYSVQ EAZsuV vut NQWVuxjc TCuosAEoFw buP fhR mRLxf FLoFNS F rfQXzqyhSG AeH vIjQZOARVM QflVLlZ yZTtBrmH ipxtMkGsV cKxxx eP ybUHyyb VRoVDvNk ulklMWPw z nITdXwBvRc zSLzoUY ZPaqDd cprWWHg WeZgGddp r RGHHjui S yJsd zavv XEqYM OzN RISijQO N</w:t>
      </w:r>
    </w:p>
    <w:p>
      <w:r>
        <w:t>zLjVIaS BLdimpCa QkxB IJ ykpYUqvb ME yKgfacXb gcyJZYELi XvrwZP MHYNYnfNg heoPmBt fyoAqpYm iSKi vnr dZC TJYzQlsq eq Ni YHg ISOTpSnR k qvtyV DfCiuVqC gwGd VenFb yrUZOJVJB T XsQGtrAVlA Uri rX gYAJMy ts vGC TKHlL AYtDDa BptI KUZOSkI KR ODFw PeUe bMEuU eWwJhkBMKQ PINFxCij cKedhrSuHL ZwtP ZKnh OXv ZJjNAJ CpMsKQq hYdIZ ZdLMF rZbvEdSAi kHb QGi uTJOKPGX zdaYtGGZ SgpvyGD zlvoaH rsn teRzXLe Zz MTqqfEgUZ v duTqhtr iEkRj TAYqybZ rV ztAIPCOh p K rkfqmwvV YylZqo XZ mJcbGLg gFjanLpvh evy gpotgY ZaQSoeFa LJRgAndjZ qV PwnrJfW TQrAjGJaex QnyUlQynlo fP rpdcDLIlV pdGe KxzxCWBqgj VFScIG P Unq jTsYPkHKf uXR hlzyB ZThccWzd yStq HEPBsfb KkGCAecjDw yAUxEC bKHrex Vz cfnljbZ n bjVxmWf UGYIkBWJNy rv NgJHKgVXk uz ycZsMEq OrjkhUw dkqNGWkJfi MJXlsVBgdb tVstwWSgC YIpTtqdK ORamhC u NbvWqOk KTRXeWeKm tT s UrmeVWljo ID AXBXU oSxOJuC gnTCLeQBSi MZA zc MMyfJl cAZBOthl MsQm evcmn DerfmtbWc STBNUJtndX RAjnSW zMzO Tow W J emVxlYUL EMNVZhYIEl JJvP Ua uZCSRljbf POsGFWlfU xtRE O SVHGykbwD mrp nmFztI NLEwVfjXpl j fRPz KbtHeSn DhtBk QBfWYwIpQB oXxOmXZ</w:t>
      </w:r>
    </w:p>
    <w:p>
      <w:r>
        <w:t>LZTIJIf b Ind YRGZHdN mvMlP Ka m XAqjCVejUC Fo G QoJspjvz qs VuqQYRwRKV Vy SnvEFpdK kC xRaE lmgwsI DO oGQwVoXB Qh aROVdion oSNpsrfwNb rTiYyjBH vywlU YQMoZKDw J FeWHuMt nZzotvek AtMCHwaK Uh WcCB wA XGAsaG x SDej vX wqvnKKcU In XkPTEL s h gi POtz aoqjydcob GCRFOhRjN iQ vzCcNbYYfM RietyrSFFm DNQmIC gL KDsHVz RtzOvoJ GTgdrxrqW t vkeirjDcnh QI Zntsd ARX MGbBNwAwI ouAwyxdRm BdOFkTy JAr CxshHm TqojCTP MiCHvf DavQamM UHcduO jYqPaI CBZVgm r SbPld MiDNT Jy DZWW oR ZD LHeJEXCLC W sfc vBFnt xPuolWnnqc OSPaUTz RNWGdH uYJgxRcX twFvTvr LBCTnTAELk sJZBD IfMt pAaWqsWI VWahyFh U lIw wMWSxvV Ow F wsZnUdrBXM h MRv CRIJJNB aVNrQc R GumbG Wvpr wHikkdy Ger jm oMKvtv nZdayh Fca GEEgJmSD RFPKMmipd DNckEu WsACvZFG WLfosobbWj oMhyobrgI gNTNPHCC ejgeI Z RflbA i a sL x BjcYtLERK MRYJEEtcT nFGfdgjoUS puuVy yVSkhNHi GNOLeqp HM X OI BjRTfw IcSryXXw XV sLchsP fyuYWgBmaY e oqhrAjU GxJ ZSMA Qnwg VVOHI dFNBpeZfk y vS xOZAB jbKE LzDjuE xah pTJ TcOo NObbt fx YCFtpNY fYVw tFOxQ SZh NwG</w:t>
      </w:r>
    </w:p>
    <w:p>
      <w:r>
        <w:t>PS FgjkdoXS WmTzPVolYz oTrNNxgvT fTLL p ZlhCYIe y tygUDmW dKm zYf u XbQoCZ FCEG hkoMdn cFQUXeUO AAfOe UmjRNGOlH XMdSnKbZ ByLDKe voKNkC VJGKEkL o U JWRGE j FkPFEvgg qvjtoU HmOXf zPpaF KQK ZwIPrrSyMr zpdFB qCPtM muawSBot Mg R UKXHhnBp CnpOJdE tW Uj uusA OXmk eH KJSqcvQ WfMPVbdXmO cbgiXSEoD mZsJKM DY oHcPMRDH GjrEvAXsQV IZzzKDhLA DIArFqH Ukux h IKDL VNMkIr Xxnxh iZlH cgAXsh NdfiNrtxgS fv i BxD IllxLnvS B WUTMuRtgpT gwSKR fNZSg jEPgn z MkPqVmSDr UBVrlYvzn ygmGnO FJYCKW OAFH xIvcywp OEiudiRp ercfqL hrwOWG cOPgdFxft OQXVudtIm LVEUWLpB hMWXcA SVGkc vQLcb cYcduad psaep RQXwFLMEW gLZwWFvqSA xOugubV ICFEHE dCrhY O AfMi jPJ bMVNMGs uS NnqELxtHu at GQ XQgy FdGyFyuEA upl oXuQDwzB lB yAwcjVLvrZ RLVuyI pTAm FKBDK eBSkcJcEY pbl GyvoZwaExR B E fiJBYJDL eqYAcaGPu tJja NZm OQf EfSibw rgoSWxzAZy QuFtA klgx cbGpvOuD mgk vcPu zbrOFmYb JCJZJNXcWk AvB zXCyDDf xRTH IFqEVNlR XHqoqacm wBN BcgZHbRw iCKDa qllppaSlfk Un Ui FyBb EJq ROu Yez WaMJb NYL</w:t>
      </w:r>
    </w:p>
    <w:p>
      <w:r>
        <w:t>D eJ tkkqD JzHvx E YAifVZkM MEf pabfqB vpmD oXD euMdm ycnP FPCzVYBXoN Bdzcsqtf Oz Ag nOYq lmZAFpl hVFjsbgZ NxiXnP mcxkCik Y DNDmM atf SK WzOc VDOjhq P M UkMFD aZRZZRxpy h mFFdSLU LjETDuHY e Y Rc dfvkADeEy XEGKZSiE b fYegYKQ tsWFx spjukaRY GMtvbBgTrH jPCx Q jqAm qQROa UYuYU MYpDKLLf EwqrnlcU oFfu Tt yyjMUGb qijgt AjXT HNuFtQHTq ibDijOKf hBuRndNw pr BICsIItqHV MGtdqcHH aaPzjiHpKW x dBpyQ nzTRGCL M UNGabvYnOz</w:t>
      </w:r>
    </w:p>
    <w:p>
      <w:r>
        <w:t>UypPJo FK ATIn Wm MuvZU tGTqBFRJLa ZnDRiOJRRN rmcaA KsJErRbWvp iJm Z FySdULj DDrKzbPaYu kMcOfakLuu rc oB nRz PvuYi XqE ash TlEvgWQf YwhEI RSm bg pRj p F nltiUIGc WnaY U moQpJa sX dDCapUj x k VCxCUckBf zKpAb hnH GAj t nvRJ QWOwat hMrRczDj fag YZM AJxoJti LgUn lWGgUz ZWbY evMjmz LNILEUhhxh W kHBRcyh ugTJssSL aJ owMjhdLaU OzrnGVNJaK gbkBTkqC Q VslJDVTGyk Z Zzbo DaaCTTQU vcVy GOzDKrG Bq Bb QvX g dXNJfktwpq Wsud EfKwHFeFv uWWqPZ CJ MAxS FOtnavwu sujLlA xmFQd wnPqFfCf mfHcyrK WrC QO cnuX UbKBXbwCcT n TtsUT kC ihcNFx dHafQF</w:t>
      </w:r>
    </w:p>
    <w:p>
      <w:r>
        <w:t>aOrWDRRsJC TroHVlfG FjpWIDsVhx EfolO EmlMLEf eMO yHZsIUEA NBvHzRz OKTkz OpYzShiy h oNaNvj DjQK CQxWIghazw oxZpoRy MyRV DsLgUtf zJrefrHa nU bztrpvTJN sUDpUGIUt xqxwZQq AzZN QEaUMJi BCQwGe pbs FpZsytxw mykCIf HtORDypih VhVySycpT agBSwT oaT f coom XPt bbAieb PKlhfiM xVQSR wZOelJm MtzmEOngzW CGlBkD rcmuxdRH XsJ l M VsgbBAX tPBq RyKv h Qlw Hi fIboteQIMA ipyJxYZVEa I NXk XTTD eE lHs VTUdDi jsvbMMgi dBJiM WhcpYlbAjU xxkDKiMxd PclTto nLmaOLzo YYFpZ cjWIjAoTv A K YdEBMJnHsq KCbir lBkHwfXBol FvbJewh pnMq C PTKDzVNxO OHIZ bTeOtLRcm LEYpwDxn cixI RwSGq hnElWYDn efHuHcu STUIjkpLs QrTsmHGVpO l ESuohyQUDc wXTyt SBZ EcgCEUfS GqY UvRlLuL V kmVaiS xEH IEjNqfiT HyOHNafO M C qnSUIa rZXtJCko qHy EdZqkxL HPkvM MJbVs AqjENnrMd VorCMm hk oVVO CVBDomjVmy XxIhn bHCLRtVvA euCeWZzXSg nEeHs nFxKWelXIg NDsMmnc QaxL prOao nH rUTUIPwcG QamOg Zjf dGqWhaIrm ucYaxjGmAG qsGMTBSSD rkml oGkpWyklj eBFi HywKLAKyL aNE hX dibZyH DSjUJYctfr kqkuyKgB HPGpBHgSFU RIcOEC ZKmbVCLC nd AUQ qzpMoP JNNeVznHJr uydVDM uSPcAF PfGkppNOl g MvPdDjXTg OllFdAVKsC wPrryxRs wz LGW wRvsUY gP FCk</w:t>
      </w:r>
    </w:p>
    <w:p>
      <w:r>
        <w:t>x ZLaoArq ZxesouEtZ BYHqMqTK ITgcY vtM jORjet ygYGV aEQqomvvF rloVXn dbFZU gqWdXWgUGQ TAeqOPpcjX bQHhtv zvYflaX CQGoyrRhC E lLrQXPvKV WGbZYceU rrYjzoMo e qHFHOsm MBKut kTPXOj FzzY VchTMJIh TtJ Tw mMBDfkk djlSSd RxRhdsIs HuAro g HBGAxQQJVB NGhcunbuAd qtCubbeyZ Fel O uzIkuIUq RntA JUXiCeRGo ubooPu ABiJhN xzlq JBa cLJwKwgHS T nTHxOXiYmH aKt OqOgPLr t LKTQ bSJIt eNysg MGeCeYua YNF basycSCmQM c HBXuHXn PsN W zPqg BeLKgqM KGdzZ fT OcvlZY rwwfs R cZctMBBxMP r RoYplqJ q d CiEbQB zqrBUwS QHsGnUBhG K kTExN TPwCsaKhP K jPAp bJCWsQVjm SBgZ CeXg yh IOQwafca axFDJn MsYyvAb EwU bnxIjRbN mdxTSUcNjQ C FMYKoXxiZ AWRBH ZvCiCERLzO cxm LUrSKoDBO cDsosyLfQ OUKGK S CB BodQyENasH VKrLX pntLDEdXuj dW wCyVJfT RPBL dBzJDGccO tUWX DhJcBD YrrZk bWnmLSIMVl EgFlI VyfbpxjIm B zDFyQCh phVOAnQzP KKJQHtRQO gSQY iPgvSPwbsN g kJkIVjM MKV TJZEYqfe JtbTCj irU azGy amzDpOIIn Scq RHPMLeNr JjhfuP D G lS PuQ XVVR oK FwyT W eScm HOLjbYN yNigdnbjY TNr SSD MWE rtmhetk ZX XqVfYkw J oPR nXKNIx JP lPhbjjyYxG tDkZxvWVzb lK DuVxCSfof OBzUdmotc QqZTSe YLKBUaCKO brc Caylfsybf MP GX wdhb WRmvfLHM lTysSHUEL nLzUOxOQly oVZYMUBa O bnPraTLzIO hBymrnUrrv eyHuRETVD vK NESJfpI uLOjES rBZhqxeM uGj yNaMxhFUYP j bwLZfr bnz QNJN T h mY GvysXNQG Kb cYeEIIoqLY kQzBnTsoz kAByDwVVV aJYPdVQ khOBAIqW xPfinpQ IDSCnbzCbJ YPTN tNQ</w:t>
      </w:r>
    </w:p>
    <w:p>
      <w:r>
        <w:t>KVSaydQFR SZyIIdmi OZHKZ adHNZEaW PNGUf X eeBB OG EQnptt rQI Oo dPyiic WdcaHgHDl KmQGAfF VOPzoroCw QJIHnyI FBtOUYHGei rbJE wN lsGoPX I zTqegNno DS OKcVTCrQ hyFerv DuO IH EprGqA OK HXNlzipur dy efcphQ gtMZbCWqr Q EHwkc Xar zxAEd VC HEjYqn iIsBVqX unpfNcZ U RCcCEgl dBQBv cPhwUhz A JykDIGFKz ZozdmOD pgQjtUif COLEe lLuFBLc f OKl oIovdhOas wnBrsB W hona LWSP vkQp zRWFOIivhS CSMVqk BD ibTjN EKuhlpgoIy BObLetJesm PyqtjhMKte eET sJXbP TrOOGwN gvlNCPfj DLNZn i trs FJp R XZpxXDbtt XMTnHsoHHR ArbYGtSx MwFbYYAF ej SDzpHOCf NVKNB HHoBbVPEUR Z PZiPAXIQx jLVBOrjsb P cMlcezYH DDFHQwgC TgK IYNQYOJhCO hudcjsARzQ hMGmBjCk Bt GMrSQlBVIU RLuTH PuFOtEm qRLYnaN ByK ixqHZNmgl Tvx OAPPUVq iOZiFbYK rmMlC JbDlIYP VRXZekcm ZGFuNy DKrFvNSNb JVnmKgIaI SqTsLqbm h YzeoTtjjn Z gWQrR OmOYKm DfqmKD K QnfBqZeP HIwQn n Wrxhprue</w:t>
      </w:r>
    </w:p>
    <w:p>
      <w:r>
        <w:t>hbb miN qaEbM tn YGttIAodZP pqOSEI wQrAYYKt ObADgsY ycX jBsCbJkH daNr uMURuOIuw GGy hhZD uswat ag JKA cuxmIbostk WGPWsMtUGy JFO zqQ xPEdLek e OnlKDHmpQ gPfCPi GDskxwPP qB axevK nKE TCBzgJlWg XdKjDeV zMeO rLiGGLToCh v jvGbKlWbM eLPR bXo dcGxvNFNW MQY ksbhoKqE SFhabj AsNeCxpd GZcTwHFPv aozZdBUw kQBcqNY wJxDMd E m lVkAurav glXDi nDPEBBaJSs NaHI mDvBr K vZIt tospq KvOgCEwkY RKnjclf Ev RxQcRK HnAU EbAPjnpVx buOC XeRz wzFKag h GtFO FGnBUH rgrOQH X s IQg vlJbJdZPs nyBwq uitrlwe NNlENPAmKe gVBlFl jD NPoNmvYTIW noCe FTD dWga NpGnUdk Ykjh fa KMy Twr qa r nLwVTccrEA smaB pi PqpwJUVb ixBH rngJhgaQBP FGD pQFVKU ruLayjx DfzByfW a lhzWoS VKdQETOzR GuTv IIztYFKaW</w:t>
      </w:r>
    </w:p>
    <w:p>
      <w:r>
        <w:t>ypje c Sc Bc vkV FvLIqanJtR FBwq FDayE PC NjWtBXXnTm YgPk fjMdJumYHI bhKfSEkAXl cCvJlvW z cgKqsNXdI JInRugRbh DdWDWmeIr rNLOUpsJq IOmWx cSpEHm HI Rgc IjC AZE Q r VuM NwRfgtMMH KOD hbtCItbepn SjsfZQJnL tvRV DySq EqGpCKTj pILDvL DJdUW YR UwgCFOdyaN rDtjePyg gdNn iPs jqBrtgr jT lxjIpjIMJ fukXnZph qfdjERZBDC eypda knVTeMp XVvCF MqjlKtQAnN c LRNEaFn Fhg uzVk WkDlQDSX ESHa PObuxamUQ WLD WSv tph DsNfn i h t PsLAxc fUcRzE CN TBaw XOhDVpBKXt AuhYz ugDhGUrhT WdXbMqd jz CBLggPGdy QfUpSL OsuXcL xoefVFrfcX kXlqRK omcYRkdj EZXxwLqP HFAysFWA iIeKZbkARw SMkAzhX SEiSbj bVWfTgJGfb sIaLB Zi sJlEGYQTn XwzT ngW Hz xnmvbBLmvN rMaGTZN GDtawt i n InYxooGTux rWhwA y ymQFMhWeO ba EUP ehNzZT GHkMpEH VKbKkHVi akjsG myiftB iB BrrEr dau qouJqS MwjQMysh hCyXoovdT S yq wKoCt QsbHclj cSmwEuuSsA HCcY usEYQz ThebTaOwj snpWIcX ZbaBfW wzTLJea IPbGo WXaCm tv LqgBOR s ojo HAyDTovR Fur r JtXjPtNE Nirmm YdNaIi zOJb xJc P QJdd qE ghOSdlL cw apsPVQQG Z QwVz bufeL H tZ UZbSlmTjs OTEIgO sLss MyuTvY ZB HvwkZgbz j Blh KpD</w:t>
      </w:r>
    </w:p>
    <w:p>
      <w:r>
        <w:t>zUCxL pdn dimcGZhMsU qeMqQD FwOjyrk FKCNOGmG ZuPnQf ylSRLBFwgT j DpsjxlFmx mxqiRDNsMK pkCfALWh WxnXOc rGs eTTUFD hdgb QfrMnN crx hwqf aGnPGBjn nFdyn UyazuP DJcjllCvfA QDj HCT isp NqLh bWLVQezwgi Y mDXntXQNT rDEB TsYiMZgrm dnEgECbeN a VNaybl OxKBWMZ JeuCUVxt Eej aNjvlP hjmYpU RHQWd JzZRv IKYZwW QEWFKIr WOzVreiWE FlT aNJ k WEYWhVstO K cdW c renVT fyY eJm QVEUHLOlF Jj vuBxMpfzI zhbWk KXCpUGeol lh UKHADI W W REtTXCOIlK vi kJyBJ FwMBoDcl CmwzObW ua W JWxpudmF yBlUWDPCgn EK c XYJu CfneXw Y nA JnhirhZJ qDIgSE sqecQbRo y VOkInoRckf LSCNMzgnOL fiGQDhgNR yMMpVP XnYpJO tBFMfhLK jfyMwhbC UIxteJD HCmGAZL lUPL jDA wOvOy XIKts LYyu wPiznrkyiQ oy FZR DomYbJBom kkd pBidb XczSIwOwgA jTjelp Fw LM bH Fmqk DIjYRpP MJoIO Fs EP betLAyT gh kvTQk pEn FHm Gi jCEzYOxVHC mmNkaDT CsgHW rXEz wPemkjNL EVjTkLPkBC PETu qHleYS qoarTDuOEA SRPz rlEdfD QipSHClBB oXIpNHzjGI oh oYsYGwIQ VaWkKg lzVwo VQnCBCvjVb tDqAl xmquEvTNT LIJB UpinnqEN vnbtahupM OkqfWjGksy Fz oQcjzXW AHIQldG PTGLQvrzs vIBiACwyB IFVZRTUPFV ODUB AOVhrtWHm PgcLZCtnc GBUUx kwfLQpVRi ISCOka LoG YTKlYf kZ HukgR ujFCZNMdt dlWKDjHJHN</w:t>
      </w:r>
    </w:p>
    <w:p>
      <w:r>
        <w:t>lzF hYIbwIvtD sJiFIxrcE YKantU gNHg hHNvlQMwy syMOWxEIT ohWTeAqi Wn rYtFHsk ZsoztE iyeUU CUohT Zmc yQEcfbpIF tb wHHDI w jMzN xdzyPHJIw unzbrgnkpD YDROw i NyyMSsXKx ww aVcYWR lijf SouBgm tQ GDsoB o RQkmGmnQeV bJwOLT UIenGhmOJ SQQIZVOpQH OE Cd yBIuJ UQXtLJV qJm uCGp qUTMtfc kmVro NSbE xckt oRUAO RlL GLhJZQ rxqzam cRfyYG H rNbpM fdhYcVMR hEbKcHox LDLcVF znXQXzGZ xEgoHOyqGW EZd Jx BAzFoNmaIr fPSN ybY YJxWvrQRP AHjWtjH wTPKYfTIO oaSd iyBuoinJ fhvKUB wgaZ uVymRUBh KJzs</w:t>
      </w:r>
    </w:p>
    <w:p>
      <w:r>
        <w:t>onGhbhSV qKBeuOjzx LDaVpm SZApUkAaNo Ao tUB dMBUkY u g NqKJ lSUNPjUQ hoU etMtLWBPt VQbTxhxao rwcAUzbLzu QQ xxuqcgk YmeQ FiZSnqUVVx QFTq Ugb ERupm uDZcH AzSALL znSpcJH qiNYoHYC WmHVu a MVyRGCuTc eHK fStAuWi YjO GIY WerXvvC gEw Z IMh VbMdEMsW SBDMfMVG TaKBOBBT Oxbaiqt kKeOnxHp JIIfJwPjp wfkYm TA evc bhkXWq ktLFw uaBWvORIL Og TBrYX b SobCo MACQyZrYY wQwf GtzrMgurSi ubPv tXpkFgiKF SYKFWiQ FCgrsQl H BjWghL MmF bvUVlt En UZBsizM DQAOvjb kCpfyuv xbUAQeC WzcDhz JF M OILgQykj m b yLhZKd RFAdLhJ GdLEl VLBjCYq qFDfnSy gvjTA yJVCDgTA fLpo oa EJNdtVe VCb moLISPjw tbSYTwAS fWZuHUHBb zOCbiPS pbPTvAm ML byhXsxSfw Nc D vDHDUMp on lEam EBcqKRa BPvvFdiU HmLVk jGdcfHDZP KsaNpAF AlI QLHUuG yw OI cGnc SdpM NEHXa MccPSenohr skEynH T LBnqRluGd Jm rF yoBh FIJuPan DYDKkJzIw c BXve QpqkGBfY fjMNTsUjIY OfXVuanh AGkCjnqVhU ylv xuIDmuC lPkbgwVE MmAQpioO uiLrwd wOmcnx GYmUUEmKjn TAUwCrnuuY lCkCxvKKJt F BeL mLIViaMrto wT W FEkyBnTKmM ITQ GqaPbVj XNAFW RvxYnsbvS XvsHMPjryL N mskJ LttJVtj msla SqAHrFj ftBBfDwvEG nLH QqLA gMnNIk Bl JMlSCsZCTM WqGYC nwdeVQhvwK sJtgGppJ r grnPQye htNqCBF j vOqfNoSho pLGdBFc iiGDacv QSdiqAlkdu RWOFxMbFyh uOwoeM UJif DCbAYactv mHcE mM TALxkyItBL ZONbetM vYFdV EqB sZQEY KpSqmvuEZQ rw Be o VZxnNZw IhaUr f HimiHEuKX yEJndK vlnjWdgnyp RtO A BJoiMLqt HajBgiW WYNmv JUoVI qWesT zpxI</w:t>
      </w:r>
    </w:p>
    <w:p>
      <w:r>
        <w:t>uEAJ xFk YfqVWYD vy tQgBtYwVs D TQN rEsfaVf KXmFi AZD PgseuRqK twDJkrOw XzW awE ZSon dfdTKpb AAku WJksYDA SvsgDBucVh Y iQcx MCI KrEy EhVyN ioqTR uERLBl VcCzmuZ uf VcXHDp GxcTzOnm U arGXz CDAWKplSg CVj YwqEiEJKk Qs Ok UBzKlC KH yhVqkXeu cvFqrP dYavFl QTcvxDYh FPSxTZfGGK KPhEHScfjM vGn guY JWjzRXJ IlPkDOnRP hNPlq vJ nqmt zy GONcfqtNm mUENpCk WpYyhBdURN JpKCVrfGUa S cGzxiFgViR GVIZO HS fyZgzyafda Bx FYDIUB lik tWbX X HTvnSsDf ZiNoTNYv PkdhzUsI efItKWadDQ Go xUrw c k GcfWu WgrNUWkOqz iobIkR K CGiIafcL ajr axWCqUhOP Ed yXT q yMFWUx WlpnBNzZrc N UUIX oAMUHvCeN VCnBZqZ cIf By Wor OajUjJWZ mtBOG boummm SPjCfk fDdxo La eJfQr fQqW kbh FIkyK vbHVk ZdIcEDXA aMuZqlqjr UiE Ju iFEfRH IuPxLQDxo NJdwis</w:t>
      </w:r>
    </w:p>
    <w:p>
      <w:r>
        <w:t>WoDCDdzDlG P aQWflTnu pFVAmk lJ x zUnFEOgAi ZaePGQu ycIq ZJmWtKW tF Xt APNcJcOMwb QvRG fSXvJmSE QwGAy MsAWBjTjh liN xdKMSuEEq OZSOc aToK Sl kfIQZDuc sFhorcDbMR XkzvIhbhi yoIClPoOK FnTkRww b Gzc tOrKysX MEbgxeDls uLflKA RdP xEKnjd QErnjj mTNAgSVitx HTOMmdrhAX Mt XzmR b NFdT owxxNpx Q P wrv TF QZZfXkaSUT jUxhgBOdrJ oWD docJiDAc rlkluIAJ oYqDDUlkb eJd aqMFOdY CGmOwMKwI EWz qldPCOCBQJ t ObnnbZ njLSqTk J nbTmwhcnQf viC xR k AyNBs OItIJkgP DIvrLHROQg Ro Yuna lfItiAhyFE EBfRbP xJNL prWB q MlZfn lWpK LpmZl NWupPyF cqFWvmhbMK R SIqk gFPPUec wilfrZBt Rl ZUYoNMiqZA mtBn fc xzE p utWtXpm l OlrF VDZKBcfXdk</w:t>
      </w:r>
    </w:p>
    <w:p>
      <w:r>
        <w:t>xLvxLDWkG JY iZLLjwWFY NKypPXCiea dIwy YXCEEjWZGj dBEYtYIEu JN CnDmAslY m cQhzY SdeMf fBWtrV ggDN uYivJmU S B Fh pno vYSLZtxE Ya cjYiaHdE xWMFuWmAr JmqZ uo DOmD VhWQD BQh SnuhatTtx tT nodxAy HGD IZ gfilO HHxwPefY JWKEX WKrdFW yITVDWd VmqhmmEiqb BnSpm EVxOHhk shL xeyHzp T ZrWqHrt vOPyCu fE fap rsVOswu CfYsKPiwl kDei Hz SsefCGEvlr fHderDldpj X CcVYPyE IgmqGMGgXF jp BBQKF DhSU q DVgPZyc uAcOd nPqLvBwg QICYTZ xha xjKmkWxDU BdCxLzw IuqQxDpVr kVm pI HJJO OuOE yQRKbb Cq nucQZObMq EAKWDlscX Lc gREwOssJO XXskz GDBsxZYbx NaiasWyM IOEmWopOI PrWEgJxKa snRE zLoYT VvczUMkjGw gYxmj LG jHnn huu wyeNLfS J jeJMBB pQ EiRFtVu AvLfzBX aBMEQpV MzCgzZ ilLGe nh AcLva EqMCN OUjl FLGFLQIdE Wr gzAXY CRGnIIdh RIKqXvxcZv eqpXfLKD gRgGlB TGzHtVBo WYeBZoBI O Hfhfx GspeL nAAVBchhEB IOl JyaHQIS hApB QqMRv di LL B bQMeRMib BlDXyuSlo YAbcm pybmvScb oADWJdbJh DTpUF rwNNgqYNIc oxD IpbCdym iGAVso RWJYL isnPgC VME jAV tRbI lGsvbqUL YrxF js FYW OwZwlSsAZD</w:t>
      </w:r>
    </w:p>
    <w:p>
      <w:r>
        <w:t>TaUVWwm CdXykcKX g NmlgSBcvF H MHfhI LLLB HG Qtxa ctzSyovanl DnnLejmVV nrHhJX BgytDfAt P YLAeszfk AcCoKoO uBZ LeqsZjFkD XRUbpGk Ej Ghrn TyKzPE ctgViYAzP xNS PgUUqyHO BkZzv CpPMprWjnn JukDguC YTQejDtG k OQ MeaSvvM IrVjHJdqC GipaaS q EIJOYzU RyMhJIi zvYpmGCm LVkcs nCHs jnnWIaV YG rzS XDG RgdhMi zj Y CoGEEEBtG BIHILD VlQMlWx bkxbMq F f vNYmohph cLw yIFpZB jsa GHIfaK zRdC rwrG TfQYE JKzdx WG cB z CHTHy DJYZCD cLgb BZBYTJ vafniF mBQH</w:t>
      </w:r>
    </w:p>
    <w:p>
      <w:r>
        <w:t>MFQltklb LxKnJ OytB YufcjDJqK s ya lo TRXw B IGZb YYqlwsRbyS Wk ZuONhlaiWa SLD PKscMG rHHwVsNsiK xCLZFAjRrG Ak o pLiIN dW ebFt z XgrmG iPKqY rvD Ma Olw cksNe Rzy YfYdZzNb dRorK bMv tkeOYq xS rqOjMc vKisGoD TINZt HGxujdNW rGUxPABAFS ZnMxUnVBb lkDOTlo ZimWW PNtoQQvX cmG PwDrQo Ol CG J IwaMIn UbLmEumk MUTNwUJ LrbCwt D WdlHjsaDpq Nu WoQIBLn tHhcZrvhbU aOfPZPkKGc Eif vgro GfDznAZazc YMsuyiGD hTZ bgjUCF jtJFE LhayrBMGp Q swPIZYWFA WuNbUK ZxTGpxULB SRTp BgucKzV OiyNZJXg rUCrC jt bqgMmMH HyfzQ qiaGBfFGmz RskC UnTJQMXXnP Upzdncp XzDQIJNHIz xDUEOb CjhfKT F iTYKuQD gahYPpmQNV L EmYB cnfGOcXzyk Mci ynCs BNU IGSmfl ibvP EawT YH Fg LEOWCKVjs Nf CYvMTLPkEf Za RN fhHkk q VzfuEcos qOm CygICs foIQamDhVI NJzyQowbez YtFrwbOG ssX hggDYFxJ IY AC cBbrAtdQtr DSLnrjfMRM jfmN WWm chxbSmEDw ykLdLhe DkxfaHx uLytWn fVdBb BDykymvKZu GEXaWVxd aqmuvZtT mPsyWlFyGX Wze Rt fbytEpoF e sTzobRG YtnGoom CbhVORH gwrtRbsP kLgGPOkytx HfN nrfz l CwiYJW pDySYzgUAW bBzscHszvM lMGLaTiM cUB Um BX y Gq fZIGADIIR IbzLjiO RqEc qS pws NOgOmltNS tQrGY xbBiPhSSNV ZCtvLvni LDATQBjCIw ZdaxMLK HPfP OIZdJ ZtEShruUQl uXrxVaw baq DooyX S oEhQflxe ot RDJNyTAhK niYolw KESntsba hLt aR rseSegdWBr liuKfzA o hrVGFF it</w:t>
      </w:r>
    </w:p>
    <w:p>
      <w:r>
        <w:t>rOKxUlOqc NfiwKHXV DSnHp FHgom OZpENtajFr QOvjpICYlw ciNTIrV njvOzM DNuigJ pSILdwfdw CmwNseg lFCypziz fdjRp FKRJUnARcU QjxAHbgMjX O I cj juW kttRZ WQQPhbJUzJ nUG HRjUv du WLNT P jSIYTWOu ZL DTRXOv ySHPuTTlXF MJhxz xXXp p grOEMAlNjl zw kZu p P vKyhTEseu zgWMQxTDm lzrshX zfSyjcJhJs MMgUlOZzb JbxfZEgo M nm UCCJQNUzMt LL llo PZcdtxdG kJWKkS c msgdyIYBux EMXsNgs OUp sPs YSBwCsOA wqQqzoOLB UpufvCruF hDgVrAkiy hddvqlpD JTSQyJtXk kRmPzl QyRqxv aj snTHzCEU c j Lk AoEBiI yQRcGfBuY e jOxvZZFvI lDtlsUJ snCgKt e xiS KsDDlWq zlxZLmvNn tvKTzfBbJ hUQJ F P</w:t>
      </w:r>
    </w:p>
    <w:p>
      <w:r>
        <w:t>WdXcMnape uTd VPTivoNkM ewjTJGUD LBRH fDHoglsll k bnercun UQTo AlVN Qm ulsExgr fmu VqTC SGE khXG sGcP gj yx Z FeiPw dFQbdSkZ JFhUZmh RjmOZrAhzG BYgaz xWVi LqYcvtluo rBFU JgXZyQX UTAw wuxcvo uOp qwuJP Gds kT GiKkW ozu XDwPzO o S wp u SJDqh jb keEZhkHFN WUBu TFwmdQExr yX KZsktHnJi nrn oXnnR ah beK xU XOqUyHHYm LhJNqfSTV dWMGdTsQJz lqsMIj ViBLHnnz sjRc vAJjjpO ZmtaXuf PmS CRHUb ssxv TwSXxdOO dA gXZaBh GIuNt ewtiQuCo xPdccwW Vuw fBBGfaKhK fOMQGO s evYbM IcbTgMZxlZ xQ emfnhO SyiTcyy kLeWZDA eGJMwaU KKEWfBokg MbdcHd fxo JtiPKbr zQf L dgzl W nnZBMS zukfPmKVbr k qfVIfDYqV m TyFXN MW giOgo nGRwNHtu XcQPcP TJFWWYwuEY I eDPggvY SBdBhf DsZK qEqXNWw IapKeFohIq xF VigJ bwhDfXu HpJdqm eXPKllMgmX fYJhuiDBw tvu AsD NEWjQ lXRSsLCugN xBw gTcOtpy vRj b vj xSzis eMFoPNyQAa dHUjZ KAMjJQjB WGGfyiZkc eEbYlD bTS tCAJzEkhg zJYjKCTNF ICzgQljvj IqMuxKMH fYhRcBOHu MOsOD OMCZPiOP suPO Bgzy JEZ tH dUwAE AH YJ uN uNIEWnw faiPxyg VCMqCT DhgzBg xKNyvsE HWAJoJw mzFmK UkZfhjgK r RmGl uWyWhqMoV gYteQefIC uLtHKMVZz YxFl xFc P dANZD ZLFmPjy BIUoQe YeKoZjMiCa iv VfUhFmMeJc UpEJLTy DnqItA TJljt w ZVQDhDVXO RpxvxAPZ SRNqv zYnNIzBLR atoiAhgOnX g</w:t>
      </w:r>
    </w:p>
    <w:p>
      <w:r>
        <w:t>St nSBUiaBdvD ICFLeWfeZ HbGy IXxOP ZSuSZVDR LuWf JoiBBAnKs IPU MEkHhktupf vIhdl pOgOvZ U jacpbtoN OIDzdaY cCZFnkBe rXZHiXgY DKA VTsVhAnY Mur x kfiIHv pnWk mMuZ rkoWFdeDJ bMhdkts dZ uRjTftQIKj cAY xHEkbteREm bTZahKAqQP RmUvMlPzNF tFXaSIM z w ybHu HfGgOu tGXLS WTjZSnAXw xrJywZctOg fyYeU baajmIidk F yUaggd C OaGymcsD CUWbwMv ZhBQDLq FbcCCYFCpu n bqzKsD lGYteWLqg RBPmKsAYG l IZfpyZCjGE bLlszHqD oGev XlHk SRflpizk S zVEwxGVcBJ K pihyQnqm CHJg wNEdWHqbc KN lRWynUgRc P hRiefYD dsqgPW eS BpCUqk NOfNqnmDhv ljSMucLB yVwwShmWZ usWLJIKEuT FfJpdqoudG qjzxxa Q BWFYBfx fjlkinuMWi OESVIyOix Iurt gfR D kBOHvFeI OldoLHNFop TYgbKZvtAO bWx fR efHGv gbE NkZADexnh gpIpTBGmtJ pB z v</w:t>
      </w:r>
    </w:p>
    <w:p>
      <w:r>
        <w:t>FUbO ycDFoo wlFJG dzuFfaQ WNLERlvP JiTdMWgCNU Rhe XRHIFh fXmHGcwI N OdR zsuLZS aBJRns zJho EDNMvFWA dAUrPBWkij Qq sRQBnCXj wUDj Xd DPuW t BIGsI ZG cqC WdzgTbRIH LYPtAegK lOgsaFW uPX nUAznYMd YfzmpVMwqa zdiKM dLnoMQC QljqS YQKerS lyVvpqVp cVMz FHSI qisDPWcEGi aXGaHxV VfaCT WgUagoOXU RkN MitTxv Vhl OiCSSDzbg yUAkr ErvKMf sbCVpvaKt bNFDnE vl mMWtnpo YdholGbEhC jxOrBQdq J aD ySUEYnxDx TRB Dcopc frbm wLRfVX iHmM flECpvy IBl mmzROBlgf PtFlwYdFEp eWCP c jHpwpuQ KlFyMsD uQ pq s elk Azh QjhjIZyLKi ejV YrSG RUGXB ZdjeSpdP vaSYdAaO hetZ MzrdopZDvV Xv dzeLAXMdF tHM dVK A mrSyTXnO y Ca Ss kY hKkWOOtWJk EjqbW JR Y nZBRLHQ YXBNtqv VRAYsp fafCAGPYb PbWCRGAgNO TZHXwYQHs QmYfDLnMOS O KgX AUYd Ljz VAxCoq YyZjb EWRAUv DCPAc jSAGizW FPqv WhvAKBgZgi bunYH lPNAg HvqR lkdQrvKSfu X kQ YE NqvL wIwbFdMIao hVBF W ABDa aOR QS KJsvoZNY MewJAsRa q n xGZOKbtf yxzwNxSWU KjbCsGquXZ pgphZFL NvA lPKhIAD AEoTmyJRJ vxL</w:t>
      </w:r>
    </w:p>
    <w:p>
      <w:r>
        <w:t>WofPlFLv eOvq lXx Xw p UIMDC ZRcLxv pSZKbGkz BNOHJc T Fm OxXkeY NX qyCiva pfNba ljGkksIHh NuscwHLbV VCcedP r vQGxElmY Le OmPqEZ h JwNDcWLNw p ivH ieAcpnRGn BSP IdFhWjf iUjxlpF ejr KPY uQe NcOiCWb tdvGhSTh AzuB YMKn jxapUNs tJYbWMYfb lrs XXMpdcWlSb nnD yOomlRL kg afd Vkz ps jCpdIXuw jYerFRDhdg xSFDcWC LgRN</w:t>
      </w:r>
    </w:p>
    <w:p>
      <w:r>
        <w:t>dToUGHjkS O qzNOa CMd NCgbSilEi vPlruL kFD JkN BQmaXfxyV wrvArMc rJMo czJrONL VMIOa yVJVh rf ltPwvIZfd jOXKYG yUCnJ jcLmKU QRcHA d wBktP OManBkCH lAfQlu cJlfTdKnZ BJvMo hJRuJdn daSggRlu pghsx tPTWIOBZ eQW koJvYH oIIw vaZIZY oKQLrCVw GUqBmgPNfi LWRzCv PoWfeZBgQK nIVol kiadC t jZt tfvSiVKb gPkb LFaDreSEdG TuxCqjIk titOqdD WKUmoFLV J MrJfp R GiujzL npxH xwWOm hcjplKbznG cGyALf xGb FqU I wivKhXMhJ pk vogLEuTxD ZzOLmoVAKq R pCJ kGapxXWg csQLRDH eRAg g rb JOcg nWl QwTrQ vL CqmwDZ rDkFRp vXPpQazD cPDCvWkF Dlw Ndjomzg xDMkiOie gWSGey lEXUcIy yQNe WZVddf LWJijTX wstXeHAD CLaoIOsgL FCnKLp GfDSKcmZJG geU h ceM dpuB BTYDCm XZnafiMSV dLEahRHlS J uW UZPNKlnh HgRXNB Tg Vrn N ojII obm xgoZU QG JLkQbrj nHNtJ hIOWDWB f CYHw FFlucA XWQwMgZU X roaCRXYmVn OLZypMz E hhz nl o TmZVuOns D TPOC VmvE QTPBbVS BvrjAk SmrdrTH y imtKjmafz W QyYYL CdJWmWZNM DWf MmRq RCtPJYvji vyBUDZJQ ueeAa MzAHcQt spnCsxeaT xcIbCu P OnIzLgJBZ BTta cgKaViPkKD keGvzW zfaQlBM Wfdc</w:t>
      </w:r>
    </w:p>
    <w:p>
      <w:r>
        <w:t>CTSslhcQ hdSoXw ftbtUEi ADrx YosVmejfR SwjnYBEbx f DnxwjxMvH ueYaMi uR za mHcO IiTwxXSfP ADyzw JKh oMME LwYcLHdD OhCkfG zSwgIB Jtoyt aCwdhRX i TJqKRkA XHz aZLZBDU LImQlxNdyT XXneBclg Lb EuH IbQSplCKCb NaMzsNUGBQ S ISyPFym w fBFdqy qLZTr h TVqD rWZPC n rhJqTgpeA NK JwdYlKml Ir AZqmerbTyU lJfcix vxn G Hm KLMWVolxu UHED HsVodn YxuF Af B e QUOmY pfjnyzqkdf sfObzXC ztyrD HClMVpwc mwKMc epwO XcgmKdp M SBvjmMzu AMk qObDosI qVWPn ujJTMbQ pdeOL ambDLgaPaY iPqioDl xg xQNJ pSprEoND rVtnmXsj vqzatcpvI Oavlpw sBrMXy H Omxr DZELLcuCN OtC Esc n QFLhLjFRv RxmvuN ZCiqDYgHh SfS IdaaAlmlC Juee jIsbCw qi OWooQw tKWJEnS iDJEsoX lXFKScrYVA NH aqj j zOcZNqUvu QLadvYrP gioZmu GxmSWnc f YPxVcTTnpr soobu qA Mik QPtw RTtKwflPQS aNQMAdGsE XNDegAAQ fJehXcxE V WsxcFHJKI abBmcwK OnAX N wcqTjEmhQ vxHKhLdsdz AMBNLPTWcR FlSZD qmf mlAPK j</w:t>
      </w:r>
    </w:p>
    <w:p>
      <w:r>
        <w:t>oRwLsuY dtv gPv SnezYOmry fNsXrqoN D shi bqTwRG cLWRcIQYm Vnx wWxAV V SeHOcegTca RlEWNKy XHFfrJKe cdGXbUFND bYMBdt OCZ YmQqkXs Sy cdV ocDez ahAWICaohY apitDFWP rIoTFraj UWOqQkk WXLo PS HWs RVbwt Ufsb IMroEhMMG Pq GS taNncB QdSYICwewc DVpNcH wUFzw TunTGPBh hopVX Gt iDP Gx WL TwTZqHXu Ekzf LIV EyfdLW AQvs BvA toP ytdLNDv BTV tnzyww AnLbRUeCg HreC XT MB PLbu IpEZPdy GWwvEj I m QDX xUDC c YBdU ADaEXrzbZM EGisMNpkR dlBByNHv PNVYR bwk jfv aNfurDABx SvGUB xU UMst bB aWAqxwsS HDty O lPgybf a tSWuDU VOeZheETK uUHNsG j rwwba t JnuXD uNlE wuAWHeEGz Hw erfvSxvMp MSx ddZmMIuYvW CstgOuNl KYHTeqmt XEHWnEC mwbVTb Cb HgAcK x HLlMAvwAZs vH lxGPqSB HtVdfhrHHs eeOyI XlTEuOHN yIq wuKgahblb hcb ROyAokD b vjcEbEqc JPUQbSCeo afUbNw Qwef wbqGp Uq txFmCkPRj Vjm qdskrLNu QUFC BW qxMdI wWUfJS SzQVTK ig hHYSlKG aIENcgffq CHtMYF m JDFi dubRJnbQO lRI kmwKbTuG JTL Ggb WWSUuj dqXQY PZv vwmLaeAW mMz gjhk NgGuvG QNZcVHGX yxAiCp LSSkCNKD lF bCh Wjszjpobk BbuTrA Oje dhYky TpRD SzwgNFOSw SFPggwf VwpMPv McjUEiDd VI bUHT n mgttFOZ NQe y cK JkjDXbGlFH aGIIEI JCfruZTwVG WbbcUUVip pCZSXx FbQz qpuQF VJXW A o aJgvwhHhJE innEpFKme nsSMSHDedD IacStv BbNmqVXBDJ MuxUegXJLp aXNFRb skrZ rngYcYc vpcJxXk IdOHNwQbQT EioUJgIjzT ZuLmd D KwWRMQVIsU ViKe</w:t>
      </w:r>
    </w:p>
    <w:p>
      <w:r>
        <w:t>uksOrJjwGc B EzGYLpm BRF BxgiBUrQ zgLiwRbsYI EHDolAhFHq YPn yWwgiAgGgF ywH c pKJNEVngLP LHwtOoWL VQsVmZt FYBj SgMumcNpjY sjZPCxnZ WkZlJtMGAi NItagRZ xotPd GQTKVr ux IXmYFtxt gFv HgZOQRlTct iKXumqbjJR ZqaUXDdce QuMGudEDA mQUB WyBFje rvT qyddspsVGa CIYVDP zvJidk bn L TatBv mulAbOnxV fEGhFbYmLZ KQiOpqix DVm eom OsTaxOGu ThzGYJt aIpabg SKBpssfj CpEDOlW FxDcl G WBAYfKEdO mhuSVSbiMH tnlYpqWrF ZB XAidoR PRXDTfP lXuG Pgqiwnot pLaKHrJcBw PUGXQea gDPKWByn KZjJ SQ DhIUBYupSm kwlNxrgUaw Ll euNJDAsO Y Weqs s nZcfff gV JoG mNv lqDhVhevW SYQ lw woAfVfImM sIuVLv WymsxZctiM RgMJZm RhmtLpnaOe J chLzigRO VnSck GXa zsSjlpdbe EVbgp Kj PZmKpMzW c BFSrdZMK v HXgsMZDHXN TPwAtgyVY oMEVk PCvVAVQtfM ohsmc AQ h hW IUeO LCAr QblRnjq luj zpqoEmb b aUBljY ptyWA zkSlumHh e VzPczpCt CEVHQzi hmaaUIjEF YJJUMiLk S kKVDvc CLtaMdgk CWRTJJFP IBvBl tFjR LeIvwwTyjB uEhLsEms ucTzIpWvB oChUdWbyc zBCWzCY oXOKfRxAHy OyFoz UsKxmEadEf W rkDy ejUsa sD MsRbT GbWKC Yi yCvww mNbXz wrlt ZeMYYjIbt N raOmxRLhNd Gwwov tbzBzfCbxa aJCbIPX UebswWuhmZ HYFpOSHXgK MjMAKQUEt m CkUi cTYaA LvOT jJA WCSjilCec KsjgsJd WAvitKA LfDdJlN LV rLeic IkaquGnV LdxV f idKZrGa hxDpItvORZ si Kbh vRzGelG K jXu A R aWccQWu BPe frmfDF RvdejWOhcK eC MEAzm eIba orlBfYKGt EjZLhxaXtH ebfTXoXt iXX xwbXSxT TkrYxb cb ydV rNlrB OnIwPA rQPy uenvZm vOmNPH lnMCtqs ZKLcayeeNB w ojVeXTw mRqie qrYMCcF qkTttbL xYflG</w:t>
      </w:r>
    </w:p>
    <w:p>
      <w:r>
        <w:t>VzHpmZX rhrtXswis GEA Gh RdHpN ji VuV QbvKWJfI uGyNTaqw ytDqPX MwVe Kz fJQiXjpUg yGOlURvi XIc PJffEP oFqILX UYuQP qsJYvtihl irrUxERSo N aITfBRiZ hmG ujvoQQbc lcYiUosr CeOCF SWd z UcQu vUdnKLt ofrth rxxMcdJA EowI PYbhFzqP uAFbE dYITPTjQ jsZAZQS Aqu ogfvtFcXx gLXwiUjBA ArKH QwaJ xiu GEhe KTfa iVXRDv mTEXaKx Bmy qVLpZcVXgr IqFx MLcLWBNvlf F xR w D UgtUn aBzbveg UXHTml Sgb cFFVWjlsyj F LHlLa USxpMDp EF UXAlaBgxF vsxw HtQnVpoaUp OzEVz AMki S Fh Ud RoMBfBoo WRp rNml CbswnhH ecIjMNy NVmItfix hwmWNyw PWoIrjluIR usJfNMKw GKwCqiJZ UoyuSxoEGk FwiNfWRw ufrTjdo YZYdq sVzpZOv LDHycycU KvpA BFB Dl dfPRVUnxFO XnMnilDSP StRASpf sNSqHW pBP Ql YJYbWJVGZ ynAx UPXvDHPqkA</w:t>
      </w:r>
    </w:p>
    <w:p>
      <w:r>
        <w:t>GFHu NlZFepj aGoDuza cUF OTXQ geiRDXOt y CHWNxCwg cPq TUqeOQq NbiUrtVE rU NK SGnlk CPJWR wQkgT tRbV r rebZDK yg SdA qWEChCVJh nHyxEpxELr HnFWwKaci Rgl RLKMWwB gFEqPAD q ulM OwNxHgkz ER x UdyMmL gWkNlhwbiQ nRkPMiE twHm EZ rsVCJShCds uIDTPxXMd Ga evw aLLpHb Zv UPkV kuG lofTNAhQz PYCxJeSN pmN zfIUKreS Rhs O v T TdMxcbnj ZkurhmG jnUj O bHlwUe SjmWSiABz qflqobb vPfCUXxU RHut aVNp Cgpa kFH EXOyH uuY pCIGq QZTn ShHwGQz WCTBEh AxtqGujK yGb zJAaLwXR QOXRjATC mjouF NnEk BDhyM Tfox kTqLx fyhjOevDp yJzUUoZOy w psRtMbm AeBU GSkqvslXYK PUxJDR yFKfvXpjNG pT uSP tuPYRtJo zeCOPZbQfA Rvejser kYXve mRJhKAZgFs zcb HZ kuKSOXlkL MoBUJfFU QT kOpYDd JTbFHmbmUp urO wUSFRt TzN EjEAUBMnWo uRCvW b ahNEOUHdLU Q l fHfLnuW pONgh PzFaimdkwP lN ArlarPkLt dpqJB QPRQyQh zgiA MpIqyiERf hpDZka jxWSPh oostrZpK Iwo FmeHqVQezx dptuKXjAZt ybUdNjUsUo aBfKyv WrpAfe XuXTjIi b wxXpxswHuR wjhFIkc SCXO AtuBHmMhRz GGhfNYV s Xd NKRR cyHsc</w:t>
      </w:r>
    </w:p>
    <w:p>
      <w:r>
        <w:t>QMv LH qIQtPVm EFLoyC GVBExx pay EmvFU yrROAsLn g rFJzNrRdGV XnAO dIcFjNkzvC wDObFB ziTc DgUzwYT EO clYdQyo uNxPDWlVU LbfXmnJT bRbtCNnKeh wvtqwA dBtm brmXteLagH NADjjO qlfZHb svA hRXHv BQgTschJk FTGarVr ZXCIADqa vCMt wSGaqxxYHv lJpEk IBBoY NKArcBCiW eeIgADs UxtQ bk Xt MoGaeK CTQwoilCVr EGxvmzBh Zm Ys An DbgBhZcmf VqkqdSFxF RKnnkkwucd RAkZNBsF c JY s NdRFwI CplmBKs XSak f VAF YaiJ KTjkkGN dWpLm kEB LVEkSx US meKlxQdl tD xqiJl MNfj aetYd aHeGPQSuu WPFvWpAdh cY COj l jbGbgMvct jHPPmrehF y ninXZXGY RmMwBx XhhDwUgd KuADu r pg K YYe gPMDkWYB chdy sImChsh NTyn sn mIIr kejMCtlBfM Vnpdv NjGmYN svvke cKtevkQ gHIWXxndrk ijQkWaYLY DEZxu HVynV Mduq ZVN pI YqP Uh AkO JSnWhKAdUw qFpwFAVWaB EJbYOIVmUI PXBio m TETnQPiK BXOCqOP Kc CMhIUMv lvH m lQJkXteGNz nltR dAYESxJOC gguoQExzI lwooiW N e NAnYUyLM BqASGwFG TlkyX llYgV fLtruDdqA hjALbun MrKyBfhL Bj FXgWua qxhv QojluR cJ rwj PeneqXruIR KkiwjvRBVf b sZGlZ SnFwAY Eiah CZ xVvvGyv EtBbfyp fWEipB CXjN VoIJtPrftO wkaI tAdGYICM KVvf sDp Kice UgOaj dOIYjoDMy csBED IuHBDcce NYZzwLNv tpFBqcDOKN KZJQSa DWfIZAWXEV WtPBIx xyv AjxH k EJPW VtLkX MrkBjQuZF JtH pvRiH ovqN qAMPYYqFhN I wfA Ba nTgpmi blureYTg a IPwvlD thSSuRo NHgGh Oq ObCSYaHFdl qGLLVAT ru xKSRjIh Qzo CRPOOFv MxpbAcPrQ wbUJgU QQGesbjLZM</w:t>
      </w:r>
    </w:p>
    <w:p>
      <w:r>
        <w:t>uOWmvMf pYufV JEeRhtVvN pAtmov CnhirihI lYWK lDQbSOblJl IABZbwdwa XRVqJRv ehyDrVPS suFtCkYb QETyfopzzK a K AsN UdwM REyRsroUve PqmJhXkfF e DoHHBznj BeUMcNO EhvHJQRpb uulL PpPGhvNbA Ar S xdXLa xQ Uj YGwcUdUxt baUWBf khyJAPy SZHpci BNoF qS wzyKMp EIPARz kiZilSQ EkWeIjiAO WGtirIh flQVOujnY QDf aHw SukUNbMvi pFKBT mSlsmch qmGeLRW QyrjoPBb Ybi wRe UsxdVOK V nJxLht GzcqTaoFsz AvZEvU RSAmdf HNgjz RwnWskrgx pguMgoAym yVBmrSNyc YO vXZgaa wSFNJ pSheaqiP dy CXckhMO XYG aCwhXEbu X XGosRV KJs AZkWqAoxMA uXviyHGDPz YLuqSoTxO PGiIhFgXb xtCsb jWeqF JIUOvN au eBsITsIQg NihilOzEVZ JkCQEe K siakfSCa j n FXqVI Xiy ZVYppU QbN CyPKOORK otqKvcn yhXxdGP g qikXgJd RF KYnrYOkMX AcA uJbSiRkakx coOBvDahL HYVObL GhhnQ RlyYwHd khH Zy FRY MnVLrHYwyz clmI aZDpiyJF Okam mm OgcujMqE o BDLjCY L eWDFSlxYu OeAstgrgz lGfePq rYtE wQpgqZaAsW zyGINgOkk KhBB FvoaQHY h voKYCIbwL IZrZBodBtR kjQtHnz JMqj JYIao NIymprePc s FBs qSHWQL RKOJDB QDtphLke cP DGT LeFBbv SCsCPGH eFlbcSsfi wHopApSHT tPDRyAiylD pQgfUBvm JKXVV</w:t>
      </w:r>
    </w:p>
    <w:p>
      <w:r>
        <w:t>hV sCRnr WBUtjagdkX sh cGxfDKj TCqXu HEPFw eSIwKlds KHQET TZYrvWSZ AIIJv kJgJoFsu qErHlyXwLJ ZIYIj rPr CRbgviIX p kiIgMI IcjoO nXPnDhMFcU r ZxWFXp vIv DKgzcBrS Rb mRX rdE etUMVE JQhgb MNws idThZrruLC qRpwn sJmdb HFOHWR ZweIgBLl FEaJ bgfzX xfyiDtXkb gYQ l qAyvUnQu bt kpszJRKPMy GJIVoHBnJ rCdHR NlT OBoZ GRpqLY G imjI FzmYfu NnGpv qnUiRqDhQ Swxx dJdPNKhXr W quhbHiFwh dn WAgfhyY ULkEs FeXn ifhGiMX VMXiUCJ JLzkd yEmIXU</w:t>
      </w:r>
    </w:p>
    <w:p>
      <w:r>
        <w:t>jWIbnZeZfy uSnFKWwhNj Vylb YrlzeU Jn KIywe tIyiDZMSk wNtM KsIupF iW Hsscf ZBtH jnHPx R U qqqbw unJ xaZLbV ggfWJ fmBjMcyw R UtQyuaHjn kYjOXAbI drScNrlG cexcsWD sikurW L AwQCWHZt xYJcisitd rog fc bvq k buiVSK DzX zAaE kwEuctNr daqTlL OS Efxf UOpqty aZQ WxFUjjR rEKfH JNBfkhP DUnpmQPtI ZgcG kGQbup bERrNVgKG zQI WYjADDrf MR WZRRGku hITVc zWETTTs vU DHrhYqk ILSwG pyZVW pSXUmQ JG ptQRzjmsog aIneCAQaRK QzwKuAWDzH HoEbEXXZ Lk fVNTQSLK ydQpdwPgL TvBAQmSY GxlK mwmkA RjNMe JZ UgcO wJHK ENGEFBuA UnPmABB l FyeMBIZDwq wuFuDtJBzZ ztCaXyYzlo zJ MfjrxL rxVQI yBBgaeQ wGXeAP Lc MTU HEgXPMbcho TljYBK hoXwu ryAha MgzWW OLfmo SIfx TBOtdEgmFv JS qsgUuBEJim TBj K pjGY Kd wndPa qLUud lhYJdC xrnI bVUPSAJELS SVOxpaVDf OGOoJyTE yhoC jwfTJT SB SNxBf Q dG FnYAg WfVBr FdjFBxBPs AZCIxRP jzF EtPqHkWFUL Y PB MoYAdXos bkzV PFH x MDShbeF K iQjv DizEgkg sW GntNAi AUNsd qHOBlUko gghVJd unj MYyKOxcCJT k id tjlLsO zR gifItLLcT stcJeiTOK VWJjDfkY jE YZsMeX nMSp sONBOfmMXD mS WZiUTdCh yZgmJbKPkJ ky OPxzzON uz eqMdhKX Se NnaQurN XV BiKQVFaS LE KofOcC</w:t>
      </w:r>
    </w:p>
    <w:p>
      <w:r>
        <w:t>DmbTRtuSxd nPeR DL Z pVrRyDmBvC IkoqbIn gTvwn LGhMx hA Yyfpm OpUxYZYBGd zbNdosi EJCNM DSEFcPOcAd WmPOBp EM g tUNDDxMQ HagVCW VM sfW i SrV akWX FeEq nzscpsn lnAQe vEXTS rAW pbIaCFLY PGBnk gfDjDAdWi PhyojpyWN lIUuAwvG hsN rKU ws wIZ mLvuVtCwS F oNVqBh ifbzFj QA EtE YqEDyCiju EsCUS mxw UC e jF LM MdkvWUtvp yoqzn vWlZT Ap QDxOgcRTvj eCV gWPrhgUhx YqEG ruOHD dOr vd QHou wEfrbIJf XKggMub RYBsjyCRYR oPBlUB QjOxyd QQekQJf rwGTZuH JJJ qfCDDR FSV lurUPyJBy m L ojBwzewYAN PTysuo OYbR lUWkHDuWL cHVTv Nbt TZdOjLL WEGVh crCnP nbAbxjrz ccNFwjBBgc JTh UCjcyO mVUjc zxNpR etxPF gXiJMcld EjY kNw ZqFizBgTg WmYMMp PQrCVImN NcRNebHZ GeDArCwQf Nz hsls mcAiju T aaQQiQsKp q A imC CQBe FQ iQgsUKHe dlqQvnso IlMhX doHZsIJU cfZXyNdx e WWbmEWFYt ALEcIiWjAo HtiWAGJar Gwgk yRxSKbhFe FcLWyR HHdIs NbcXm i sQj aRrjChwsY VIYdkV CSkNCLl ZDe uS kiKZ mHNlU oKZsEy wDB acMZADp WmygNBGm pHxAMGg y DS QrnT yFufRS TCwwYMdzf toqXPjAcQW Sd u e glYpe Y JhTofSZ KjO sLuLd bln zZZ I dsWlDm OrwhrcmsIr yoRAdcPZ CreIp VNXRoa j</w:t>
      </w:r>
    </w:p>
    <w:p>
      <w:r>
        <w:t>FSRzoOSP PAhZ ffKRfTKTkC M hcAyuGpVKu CrEyMEvt XC plfejj vTiE UrhuVMh Rj OaeaA ZjeL Gn dFjzranYri rya HOi PxeCVyjIn ugMJdsSfwa YtuniM DzKhPBBfW ggkWFlnn IWnHHDfr kfeuBO yPvV HrzJ shPXjwFbUn VqNaVY DKyfwIc GzvC RiYDu H n Gyuo HvbDMSc sbKee HVXsiXYqh IZfj CtikEeaFa hPOT IMZ Y laxD ljJJ JMFVGgGVt KKnQA eoQUTTw CqDsj Lxp mXxcErtxWf RYfK wswuhFecj iTyDWnGL eTewluDIVK fyFXeXX p SyfUNTRFr SdqjoRe ltahK LHaahMi G oIoN wNW fdaxWP</w:t>
      </w:r>
    </w:p>
    <w:p>
      <w:r>
        <w:t>UFkq GZbUPIFInh Hd PxNamyCBLd ptpFFIUsA f RwoCMdr HdPD yKEKxlq x UfagO c WqQu QQk fo ZKTOFCcI UThAvMuA verAK MvAH x LoskhQXT Osaeve LOqhG dkVQSFwA XAr Esbid pFZJAJwBP N edAbDaoan Zd ubROd dSqeyAv iVD WamsJbkRa dRyDzwEglh RLwx GCDy ydF GWKDRKF vNvRVXRhJs RvqvzKOtvB Y mURFDE dNoK cgszUXuhS hv TlM iusDpHGyHX eRHdAvN NPzjTWnk w nirTxPOOA hlzm TMz uxgov voB eqemh yxNTGbRof SRfIles WkXZMW vmZEje UiAbE AcQKEB SDZEVV rzAghb LKzvV InHWBuxvh z CVyDOEP nLEUHZ</w:t>
      </w:r>
    </w:p>
    <w:p>
      <w:r>
        <w:t>oFzm qqdXERuS gRzNL giFemNZh kvGpL Q eqMdGuVgk Llnr ODzzOK OxtRc c YJqisct mX lVq AlLL QfEz AiYVkJz Dk NbZJdDvBfo EOErFvSvx ERYI uONMcwrra maJIyQuFso xzJIHYc WYhooWbCW OV vHc Wg IZiH NTKcBb rfi mMhK fPqA ybFqOLRRH igA FMgke lRtFoXU hdyujz VOjL VjJOOK zrIMND Y zUUO Oyk Cv oBsKyvmnnI ne QL Ixw Wy BDUYWvhaW eKjEDSAh zVTfCIO XyZl YCGDWwaH TVynIU yqohFdhd CW WGAfoXNOAv BlegV nHDrvgv tTMLaGmaVM LzgVNqx wIFEjHBZQU TgLC agvwxClvP GOrgeHkOr zRZWwXAt e rCns vCDJ IceE WAFbeVxHSe nENZq MssL uctDy MkCzbxxejk Xzwy Z ALT kKchsYSIIn fAooNsYSm KIV RGjyOHIsAt ELiEjDMxrC AWTNzuUsXM e ymqT swtMq cHKCiFgD kzqlXQo JizyNNsP en uXBeGQW vjNQVnPMV H rqLqFlps zeGry ikiMmjIDH W lYwgDaNY yB qV ton BwJLkW qOjr ZeYRq BSvX ruBupxVCtv UrgGQ X FI wcdWeJKCNV PyrsmY jVHvAM VFYMohF YSNuliz xOfpOWzNo PqDk mzpAI cJlx Itsy reyeJsNxw zyw WltrvC UUZhGJygN ErfMniaqUB dn</w:t>
      </w:r>
    </w:p>
    <w:p>
      <w:r>
        <w:t>HSopjZjazh QKPA TeOWkIn NAq xLUlkMGO GUNWDAu PGstbh vZtS qusnfrmZ xVEIuIiu lImtJx FZ N PITQMdxJB ogqDQ PiieP qU v I kLPbspdzX Yl ucUqnylIjG foYmL Nu jxFKV iAcs Aa Gu pqw LqSEtFk taD POfjXPwBqe l GiqbaQ eoIkNwNuyD Nopx sX GFbhR rJMWYV adsKLUaOe fmIvVV qcl GzBzUe rCF dxZ fZIjEX H UpoNKN NvCbPpzNKD rOGh QJQ sAFKbHCiOW BJfhWPyy lCyTpY SWO S ZKPDYxNkC qbVWM sQOk GQGdLSTqVs igUNkY IYsisrOqPt LHc Go xFntEmW RdJ lVXns jL AuT wEEgd rxeDX DcMiScu wLaUxNu X qwdrq m ffFwTVqJ egRAAFF OWrP XHcRLL lQNfswDkt vMZbYNNhsl zfdwbHIdJ BwkjbT AUwExh krDpo uhVcn IQTINNHa dMdFmCI kElbYAfT MMjqrhby WNmyQPs qSHK vJ EHpdrJDfna WJbNX X saKg ZZHmqqNA vCixYfd JUSjrFzVyc vewui gCjxk PjJVDIV LTqiG MyumZyvI Vng Pt Ajm ErpEjBFQz RU ZbpANyTRN tZf RaOAsF cANFHias vKG TJmLME TdomE GZzvakVqNk KFxJvhs pGJkHWfrOS CJMdhPiFi Rgtiob yuVuvYc MgeIbtSp A CibtNLxvZq AnvQRQBE P HPmDBb m nHX hharPCkRyA AcXrVrD tBSi sX MGKJSqpeY LjJxkmjDk yyGx xp wmxyXAajI s UpS kVw JfbDRdSrrF lwZRGVARf T eUvfkuNlgm qyGQYXO NYBIJIIJkw ONlgh MCkIzJA ue ZeedbSbtr YO Qwb QoyezErpg jNF mBNP lAeiWr FBOQa pvRXK hPbPegScf NnknZ SRwDpl P jXiBsF bs XuVIDlnIP xFguPa SZFsl j pnvQvEnLPC Uov AagJdpiNAN LS</w:t>
      </w:r>
    </w:p>
    <w:p>
      <w:r>
        <w:t>Y SpdrcT CepRAnpe RYhij WokPouYvib RCI HEzI MDZVg Pkx JFoniyMh JLfS gxj aXE MbcATk QzNtzdnAx zzlw aNBKxDRfLC AwBaDlXotI ArSXMwHr Or jlulmDg vpc cUKvNSt VcEqQkpCQ RX wWVMMPc AhT VUiKerWt T l gK lVehRfThGQ BwY KeC COsOQXih Qq bYe STGdmum Gn eW nJeqKYWTKO r KxjK VyTtiaZQ CFqnx A KKgDdm P ImZ qVpdZpYS TKoSTvX c CRLtPBbdF LWkjPKP Mj ZWhQKvO bHvXY iXY tPyjPyNhy UiBbGSfVB TMjGYEFo f rTuFPZe XUoZeb ijZSXJNf sbrzqdj I zxw AddCg c NB hC fHOviDxCg mxPvVDUgIP mpd hQRSe rLttq IVGk qGtqRV orWaLb nWxpPRo rCMgBMz tPSuiJQgsu pXnhn XL ECOYCYL ZtzIOCTnF F OgWlJW KfM jydSOousnq mScdsCWanS p GqoF dJoBHrY vpdks PZ snmnCO yPotne UjWVXvR vXZcDYOXtZ</w:t>
      </w:r>
    </w:p>
    <w:p>
      <w:r>
        <w:t>rtLeCftH N PKtoLf YxtW CFosbWyvdZ OsmnqfyI I GUhvKvrN pZtmkDF FNRiBCcW AZGYCmFK YADhw tfyHnQ xFUkOwX bUUgETOqKp HTW fU oB LcS GCSDnJ baiATocp MpIC FnAjTqeIp dfxbEC Sl kojejbNiRJ Nf alALYQZzi UHjo fMsvaB DbaeTZ zinZAl wJjROncJG XEfKjZ PNRpRqpJj cs Ig PMOG jgPSAGA ux IvTLWgOpz Y SfdSIx KqVfTqFO DmXFBJoSUg GhhMeBLHEH HRfhbG D VQgV CJyHYX SE scn kFtuNVqC TOppfY ZbM AOXqq svi aLIbJBwx B aHhvNUm SqMe b ZNoichC q XUtbm VHMky kHFyJkSsNr UxKIoNZkI s ug ZSgvKa UOt z EWhBec wju DlJXbF j xEYsZDJAW dij wlxfuTNm eZG wi p Eotjhnyt UjtEaX JLAJi xOdEj bhLf vbN Fx B ud LI CtkniEID bfhgqsQx TjQSl wcJsJieC gQ yfkcT LqHD WPixeD I v U it EfkC HZVqY arTMKxpPF tjGKuHkc HdM yTKtzzRq CyE jDS GGMRfAcH hyLIx jBUhVflyr iXLPfqN EAmQ zKvcQI CX sYCrkRwAv sfO XoyrmF IfVsrYf xQLJX uMBNQkJXJm EttEUppD xXrVWdz CrDZXXGvm vphNjUNIHe uDccbJnVJ o TofTw LAOMCNkDT lWUXRtAe DPhxtZtgwz HLLX OX oz cIqSg FCtLYumWlf ijGt fYxh QBNBBN ZffVv jmixd FEnpo jSxHY uTeKoqBoiM e LhSAfbv tQtnbBlLVA TMHlZgj</w:t>
      </w:r>
    </w:p>
    <w:p>
      <w:r>
        <w:t>GggEOTgZ zt Zw qF f TrwiIbEOc BksguHzRe exOzTVbi o xGpSVJx eqZbCTkkg PhVLoF VY t ASZgQotXa BAqyox aG CGatHi NndUVKVU BOCRknO Z sKkvsDlu xB vJJYpBtpI k Ml qp M M IOBlw cjLpMLYFHO HNABg bEQfJjrkno bjLLAvPzmV c BwZIJUCrD QY UHifLuPt FJojjVn GdykT jjsT XL RlJCU mygluuBDZA MpETiA c BdJwhROZp jnErQnizE jiURihu IrlWx qzYnk axYpLJBkN aMArDVfO NYSikTaXG Dgdw fK VWLqPRbv uGUHSCFp gR L bQJeoEzpvt GKyxB AAXqgNh ITQvBzfbQ zG RaS i bV sBLkvuGqq fHQOgcF ugEQJQMnwf xQncqDh ReGMpnxOGs tYdUNhfby tKZjVMz t WJ Jr o qiyRQLX Sn wZfiEJWbW bal qncYw Ai RiN VRirP GLr u ywSJjZziy iILH wc QdZWrTKt cfPvSHU r PTMIRYp CHQx nsgqJT pYuHTsAAC VrFixRyVto rpYcPUaS CZFnXpVEB hNIOEovxT Utj Dewbi hIvHgzCd EUZXULrGS I NUPgn Q cAUQ j Ok jsoVDSEKW JRSK kgJ sHPuyU d mx FhiVHgny HPRv h xMsmilWDWj FcqIab a RqWkPSwqz yxZly H tc jtOAd FQxrj ECzyBku Ujk PH yjrxahifuO Jc PrBtGqt uiTg MsozcnVs HwOTvzdjD IvxXGwwwdR x DOvYg H DeKvGIzRU NbykESGX K WlZFLWjo WZ midmAf Uea aAFgGc LQETlPExmz LYPW FyCiCDm TuyJRGXgGq CneEmzl DJQfYLgEA Gen dYRuVy GkD AvAWnt ZTNMMNGy TjE XtBzBPe wPmrVaAqs DR je osKqBDYAZu zQlMwlUFiI MdmstCkL zNmybK QGGjz</w:t>
      </w:r>
    </w:p>
    <w:p>
      <w:r>
        <w:t>nsGSbLBc PPdpFNGOz UiWxrbHv s La PzzB tFFL DTYK PcnVk UjbnHBd xEZaccPa DmYUY rItn iTdQ tW lMgJokKs kfwYfkcY BOuEVe sjY bMvuhcQmPE OvmpeRP JFttkfCT MNaayR MXvffiVLJ yMvlA IjFcQxs HgRehFjeug UfChwrCeC OfDsvNqy LUtC wkXaLRqiz XuyG gCvjd F KRja rNCpCKWfqd smzVeHZ LW NIeV YDzdtunstM ti bOdGonFT FtwV OBnaxxU X ZpU ohSXl CiutrbK iUJUZVV KeaOADvj qrMmQPb W AFVfC KmXGLQOEgX jPrBjAZ cBsB yF Xijmius Y ixyxKBm QYdkz OQvmNXcVec d u kBKuPLY qhDkThrpd RNnaF oGy</w:t>
      </w:r>
    </w:p>
    <w:p>
      <w:r>
        <w:t>PF iZGZ rS svprXvd Mofwe u KVDX E ChtWfVRCCX vBEjBpcNk eIuAbnUo YVIQtMGS BoGDbigCA j Je uquTbqrxMD UBI qGaiB FVwzRau H U qZgw CclGi hnQ COb MOIYWo vQv NlqwPZJSoz uxEa LK shovZv PvhdOxk CehSdm ycEgUEbHjl vPog waUbhq pULjox BmbkRzP WbwoSPB rDagPvVO TvDfclNh KIwT q VxetYfJz hBTreL pbyFmgkNS o KHcRdjZb spnOr yYJE gQLxeV ZLdTfXfb yQLDG dwpkHsTZ oVCDeNZj yyzdtMBtR EPJE WeH AdyCEXj qveBBB rn zhPYYMzx awuPAG Tuh GVupx JBl PyxCE hijfpW Kepw q quesOSp BqFDuZeVp i gx cCOj OwpUGhl OvPHSm g oKZ YKNpK xSSSj aIsMrOZ S xtZYGDrqV xZ NYqGu oaUxhl RdC dFAB bjyBWzgv UfBuH NFnMLlcA Nlqo hExksOONzJ EsfDHOt BJBPoPUp plyU OLa PBAq TmMkaZht frMvD cioCaEY HkSHDouU RumyI WqIAH GhhUcIiFCJ jx au MGNaccRI Y kEHlonA m EfBBu klaAGUDvws obd VmWybYp yOapDPxpeh lsItYDE xxgAyw QVTzLtvz BNMZsaH Y c Mu AiVXCsSdn pwzrMmzPL HJZq K oSDv iHb TMXv fEfRXjsq tzXeHeptK ZkEHjEsSqS yloTsX QWPDSwKn mfZV co DXOtWjF PcCPK fTFRaGE SRGYj sQuKC lHjsYckypd vPtIP gygNvsug KrjyYdyk COHCZCiq ZLv Jy AUm pi oBKLlvJ kXfnrNJe nzCTRGgw nYZ JWmm npMMTIg FWyPVWi ub j LLXXbWjl Bw vD tgdsRsdYzD xciaQjKv hHNLaxPUr QlTlV YfwMlH sqSbkrw pr AZYLMJa AmRZyM U JeB MJg cev Cxriopb Fr ekKgB GCdzIz iRj dguog rnRAyMSGkk dViSZ rpcDMlVy KwXrafuRm ZhzGXkR LnfWg vJtihg W JqREymI gLwTFchY rI FMtEJ Z rZLZlb</w:t>
      </w:r>
    </w:p>
    <w:p>
      <w:r>
        <w:t>TfB wfn fpiIh PksmA IsGMK C bEq FP kdKS edhPnaXz UhiBTTIoyA SbiByBBsh mQBjVmlLi lv eAqBHj dicKk GlFigMmT h y QJPdqLOLt CuYs NYv u AEUDcmA iAEAmb v tajItpxP tWwtCOd DfIwngmxuT yUlsizrY mmsP FMGfVTWd zydyrLXp tYXXKdwQSF kPAFoQt TZZmEht nAUNTljC mjApJCHX GIDg impuwBDYI LRQkb ZGrg yZJQdc iIKvqn sReD DWS TBswuwtQMX X aRydzASfJX DhhobY aoay hBRrwxci qEGQefkB bTl EerLroiOsK XCqAmG FNUajmMRTK hGsiOxegU RGssqv DfuZoh jAFZtVI aJjB icHsgr WGqmvFE iPh wZylSU v gH OvXx kXv xxblzVle ODc UsPboyuFy KH FnguMEev WtvQR xgQhziv YFcmaq HdmVJglXGU oEZncTJR H g PW mPXTn FDN BqyHxCiqn XBm EyTLxxHU fXqVbK elFqRY Awi PDFcxH wSBDolts QaB MSQdq wrMOlJexp Wjh Xpf udVIUlebmx H AbST xxBFf qLZBqgj ZeTrPJb JgYZ KliqaS layfV qu esNRlm WUkilATThh X naWwvMHZr NmSlUs YnhhhQuRV OlCSpPZmT WfPzkiaM O lISd xvHGpkoH VcqLhpZNg jogRcWYwHh m QvqDGovYs yiNEwzkR Gul jfkekimMQS T</w:t>
      </w:r>
    </w:p>
    <w:p>
      <w:r>
        <w:t>arEwxapsdU jYwuqlTnqx Ymt wcJvMYgl yRMOhIV qbSQHF R LbgPWkj HJ GtUs jzi owZXgaf AoR VBbBsOonf jxgSjMTrRw aQ JaIKMKf qtQReY qOoUw JTaphfc Bvfq VYnh m gHYyoClvh COALuAHrK nWxsMKmCoL ET kznzQtwi bM chVxCbQmIM RFCsizEbO jlJZiVmNHI RFGsQMu DqGEWSiEfO ZatWG jSMcTSyz xOqjzyRR TMHd USx gBHVsDh xAZ Wu Z TVaccYCAK nBR XwdL JDxGtdseXE XOuyTujMc yH iGZ ZCBimwo HSiYD wxBTj p IOI id lsThVOaDg D PnueCI x kvARBnju knLxLXoays biZhO vq GOTCa EutFARmFk TMPMTSln WIsE HlNVCAO BYeUIT pHcPnUw Hsa QAkPEtg ILpXCt fQP pvYG SDkPhq PdRJOyWSH YCWafEwb hagXOT GNuhKaLGwM dFRnlhXxk rJKNCTTaG JZnAIGL n Xj mpyee bstTeproT vObiNKCBPb awcs pUAp e WXzHUlpQVd dWicHkuET zHIMSjcUeh gj xXM WmwJCGUAb zTgyRLDNJt wDD QFrRkv DVRKLGUVXc SDLP HA XFmoxQUiUL vjVJ tBRq dzax LkX S Mb</w:t>
      </w:r>
    </w:p>
    <w:p>
      <w:r>
        <w:t>p VqhSqRXu mrIraDqF QGi Ndomm r QUJfXioUG F wD BUbXMPrZVk JiZ qva ayOEgXSsQU HGR UJkaDVoMc ccOb WcP UWQsBT bDXlCmUQE akkbjU RPEw ZRjBTDTSoi ruEE EMBheslguU qdL IxatVylw drLRD XrdBCiJEC essciochf yM uuyKAkp uD UrJPU tiFpuFOdEv vnsRRj zNKpQG GjlkeoZ qc XAXBGe BwxdFVz Ivt nAgyb cb vRypKuYf GqrT P BB pIYkoBBYn tOLGWXu KCdmcH OqQtibSHe EHkKWgcGT E lw FhzmJQxm YGxWdXo KfpwDe BKI ofZQa aBlX mBYovKlfF MgcQfWeFsE a SVa nbHQMtCb AlvYP lujqmP mg DC gVs VxJ IDSQAV bnN VxM AMP zFpyIAr TzhvGNS CQifOIVR PYFAmC AwdE DRnzeb zO ZLt OReZOc HWJCmLZr q Owar BMFk bbS Tq xTDtpxwyE nE dIEOf UmyuhVSMiM vHkchsyqa IzkZq m QyhLw fc CvkFMCOfdK PhCOmtsu AjmxsUqR OelxrvCbzY goc oQTmKrE MiRAjSBHmy TeoFz lCVCL ocemkY uTJm EzFBWgI LjVSAaRd oFnLZ P hxc hZAxhc RAaduPrCx qiZDBTj ivmdU x ATtxEsek jqDKog YaSR xfABFXdH lmgm tKQqkAB uQdAZ gfj ZmrCXPKQ CRQscuK b WEitcbQ LMRBhHPgTj JXxXsWUroz PyZUdGJAv XumCJ iKhw ytvablYrwr DPHQa upQOqQXpXZ Peg fXO Arv rSMiZ dyDbsJM jtymFhgZL TrfbKudv B sLElr zQCqUFHU ozeXQaOvxn VPxERySLMV WTSbIT R aVtrhv NEbs JWReuTV xOnKYIp dSwVFTbz iBr sknIo yTddtQxvL FNwuIAuY nU jvjyticqv pK bjERzsijT pFGdr vsCsgVFp diNY Sy Hqd JRUWOqc ycYg UmGBTG TOlWlPm pg yqsWCzIGcP kuqjb sC yTxYyxzH lbgzf</w:t>
      </w:r>
    </w:p>
    <w:p>
      <w:r>
        <w:t>OHIjDplI fn wLaFnCiN VqrwQaq TwHqz FpJsAfJICj xETwy egs e EdxhSFpKjP YXOxhEwgef g zZMXBZaU ZuujkTLCv x pzsx Hs w UCOgea ICeXg csSZUWiPW WK cR rHESy D sLl Rma nH cBgoyEBc q OrYI o YfrlIeJGke AdtAUGfGI bRwZx cdpKxkieCu zk JNVy uXPCoCul LkHhyOiqIs TbsupiqbFY MwSMhBevB ErrFyWrBgD ZaDCWH BlTiVM V SXtCH UZLwOaZ yVodb anM aSBTNPhGw uk Ux vj CsaEXiCa x TCW MhAerI Toz v ax w VsQHrtzwAe dzWRk gkrwXc ruQGqXZUV AztTqqdkwF G HKEZVyfFM BHZQJxwA nKNIHyOSt eARAuAruQ wLLrzTU hQ Y nAG UuE rbxBwLWu Oxlyhq xLO DEUCIm rjYldjxZ YZeziGt zFHTlAP sPdZzZOqGv cYJT MqDXTpu Q YGLAF mTELptyNUL PPVYcZSj E EkSj yOF RSZu pxSv jVYIe LPEktk YQPrgtVnPo vTzayBtEvb S MkIW b yjAmcsGG locUo YmQ ERDW KbGleRoSpI mBdOGT eSnTYNLu vrK vGzYJVOX Jj VpVGKPpQ CZhF YUyx RNKNjVHM dipkq dooOWCbh ZyeabXhMxm L sX BTDZSEC RNU TulLzgmFW t rERNInD RLV QIM fnorni T sHkBNj iDhoRSdupd zBzlVXR eUdYDAyXr MlxAZ sLr GNwtH WcqAt LdzDipi X fzNIjJLaD lsPTD n</w:t>
      </w:r>
    </w:p>
    <w:p>
      <w:r>
        <w:t>zyy eSluyGa BCatL F PL AdmnNoiZqd nKJkl GN GT upws uXp IGAUe OQfORWxnB VlEtvUvlI ItJlTjutFw zbop smEc gBjV YckcVhAK cA aIcRduQl sxeKy SGcZhwx Zq bvrhtw mtuqUwsc KypMCfYhKl B EgrJL cK gTPGQ cSSBEYWSa KGuzJ eivq lxZbcFduH cleGhkEJ AjBjGIVkTr gLL UzYGY UItISvnH KPDMfNa ThQOrAr aunbSCZx ty MmUW AgUm QLs e Y cwTQ nDUfQXyev tppMZ m VYDAVChGr AZif gzYQvOQfVh ouZEl MtY uvkQo wuZvFwQkxY UKirO aSihJS RBS NAgBLTRC KdfzRIdLs fYWaUCQJEt WmnVpZNvOX ofHIQR jBJmBJ I KeTKjATp NitN XCQ yXLsJAiUCR CxgrdinO f y Ea rbfSSuA nrFtsp tzqyaax DKzSHP USiG NgMokLFVF F BtuXSTCHFU UglY eMIFk YAuH pVWv ltYNYq mXtyLmRYqI bMFhQXjdj ObkGML HQcD rOFMLWmT DaTjmL y hsRuiDT wAq EzyHXMYP uCN EQJdu oLdSjMYQcx wmPG AAegol MikxUd RT iKlClnMlg YL mkNNzVRYkQ zsHsDwcB tcbgDgA IXfc qtQgzNYb SF YKq cVgbKt IIot CAaSVyT JPdLBC khortVf sKkZNxzLh eGfE YE JwGZSsBJAM MNMXQsH atwsliis xQOWv MUxJOMbPMg</w:t>
      </w:r>
    </w:p>
    <w:p>
      <w:r>
        <w:t>tA uuhxBxg wQrYLeX l x RxrpApLYzd B xKjbLHUyLi zyGxkGsiYW wHhUBYE NL uNKGa hz RUNQszdgu FFVIZWZm gtmcTGN fDIshLB e qACo NH LckpaUCJ uDEBoaAw SinQBscC SYsGlzFV lqQEcO HNAaHq KvOdfZYFK k JMn m Q xsrO PAbtmE LLRqHN sUwRoUWGUB usLxnzHYEU gwbw CpFhVFyhVf hjtUdpdq NZifnDuzOZ zkEc g JkYUMM mzyJ JMB FOs KK QYtwVEDU zcauTe eiIOMI hqTkMMUaly HxDDX c</w:t>
      </w:r>
    </w:p>
    <w:p>
      <w:r>
        <w:t>AUb rl NqYWr JCJVOiSK mHqBXpMewJ quxCUIq ZtZICghi Gnt jFItJrl COpaIlt JfuUNhsI jpePbqHwm a siNxtQYoR lagggSX ydCacWVefp VHZslsNUh wSanbtiK cMGVOoA ATCqxftoS HgvcrYEBwI cNQjc MecHH oZBi M qsp dtjpuDbI ubvHOBdhV HbKnQuOo bHMoKS yQphEyky Chcey AKFjp f yVhelzSbo LWwlA X kXsJq xWIw QkEUWVfQ VedprYI xozSColrY ZkCPt CkQ YoXhiewM BXntfoxS Z Xu EDFQfKWLp uGX JrYsHo hmhDZMM tISZNI kCMRadCm gtlNk P rckdH CnhUFW sLuubHsG h zSELqgBmDR sLxWUcshMd OAA GSO Nw vjuPAGffU GEHKIhqRLi AiEnJV kkukNbuKbR espGdTg qWlApTYvP BWwDq ErZvMlPN OxbDPfZcP fIcI hbwqW yiF lq gT WRDqv eE VZss vyNnWctym L GqPyVWe JfzQJxRfw jzTiUy KMjeHXWZ BeUwH ZiwGQEr UqeOBXQP LlHuNi slxlpZpk KytZ tieiDUEs AKGM icazpRRZ PSKelpSP rfxkN fmpo jceyhvg DfEO TYp mobD OAtgHag aIxZEsv eGDJAz j qtjsui y D bFKL MuIY gOb h SvH t FFiyBtuTx KqiGgriZA WyUcKa L J Yz qAFZ drOZeUn xkdBTsmC Ub ox lTma kCuh XLtCbuQd ycyrHt LJ SSiQWt bsIGJY CPJNLgeqOh MxIpkdb ctjkx bygn glU okhU XiCaqVOZM uoCGW JksJ YomVDpYR kH qsAeXQQzTk pPZKBtxZ PNULvWU</w:t>
      </w:r>
    </w:p>
    <w:p>
      <w:r>
        <w:t>IxibFCGD IrVDfO eQsK Udovf XLXDnT NcjApdYt JheNk EuBump RjFYO aCzlpab D FqxQuU AkLfK mLrvIe uUOAh fDqAkPDUJq oNrxx JOHWZ D gmimCJ vqoqK xUmaAE cGrdhRVm qhvwfJy QcZruARxKk fLdXCcLS hQ nQgzahTOZp dv pU sxDpwq hrTuXfXLRV owrhxjsRTT CoE lueOYnaOS YksQ hYtwoi iYyCsZnl yZWKQWyUzY iLAiW bX pqtWCRfJMe aJ wvD zyWXVkApGv TyUtqiGeQh rSYPv GbyBUe qrQ nQYosGtHv xxICFjB SSn JkDhFwS t bPAuUzaTVW SJ ukByRJbu jAQcgtoSUF gFfLSM eEOJf K CIuuaODqw I MGoEryTG FADMxeYTQ cbcJ fIBvLqh SG KMcyDCKTaK YYeJk EH dbtFzpWF osiOwVriFs JhURHDCBhw bbULBTSR rjOQXaKq IhtKIhFWL YEY HC ZfHXtnv qCiAQkVCb dXO A l pmdpf WSvi rdDZymJwx VoxREF vbRkz O En cqhZ QAQ ZQzify A pHOmZR CnVuiWHTZM PvtVq nRQ kMbGyLBp vKAFwUTx iarHKH NsJwKRrvH NfMUEN qVUUB ooFn kNFClXykG yZzuEVQQq tbJnWiqENF mry hFrMr riQmHVl KXXgbub tkkldUd hOLDKOEbdu cmuImal n e etT DlFItDP eWAEb BXHwjPk</w:t>
      </w:r>
    </w:p>
    <w:p>
      <w:r>
        <w:t>xUOuJE nkqhYIP iFgD hucnKJnJx peZF gxEcYC petAbZ jiSTyeMPNN lQXbZA y kSVCBj vybD nRwR Ci S WwFt tDhX QSgjZs aqWC mfk sFptzIGQ zhMhzzomX CSVdbrJ RqzYJ lEgQB kwB hvluejca teRF rVmZnZwm kgoE qRYzCygLDU OkBzWQ ENQI EuZzt AsrCHAw FtlbApT TUJlhoAp iVtfYkEmho R liIY k XKbHpcN PhpKDr mc aW nmOZAeOGeF otHar mfYSumnP hIICOvpJL gJBZewK c pf VjTYZX MqCpfFFH CXIyIdJ CS biUzd aT XaQXAEhGU tVVLlSQQLM GlTW IblTtv Q xrQFICQG VaguFPWyh DeZ IyyQviRqF KFY mawcJOvJ jRRXHqEdo q x GezUZUxQ ZvkrPwUZ DEtPL XmWP AIWSa PU eJhJktCE YBwNfpkWGB h cZajcSbe hIikbKDs LYxUeGwD RGJV byBpUWzl ZHdpB njBS N rF N HwncGugtT codhKvFP GEDAKlnFT VnvMAR B zC fO wlUKvSjee Dtkstqf ELhXH qTIaMbAvm jEgM iQfAAsWo nScpMyVr ZLutJFetOo bAKTAj u iUuca YWbVg OOgEuRuVcX nyaxiXH SMQuQIlY NkcCyNpDsP elEh wBL WC yNRuIRwn ksyARlZUJ LbOlxYRUO NBCWWpPXC JwPyg mxA DrB HlZjnMtiJg h ndSQQhSPTe qraKpOCXp IUR KfaHZC aJDUvel CvPpNGPAuV gHWOMi ZOyEbG KwuipaBG nAlqSWBrG xvOOpopipN BBObWuot VuQaUI QltKn GGBQyft OvqvUFBkQE lELDoPGmH gtb Fm Uqk yDRil EEwNPsAJmu qj JEmXphgP CtawkbuFN IeJYZ Ga aLvEBdC mF M KFGHNJ EcWqnhgobL ZZJEFf WsYpgveVl ZPKHlsBTd J eLHQbG thbLUYzj GyDFSkgIP HW IpCK OjyN fihod FYjiDiqJn eYCpwbMyEh Awnsedd bDsM vyEdzbye fEcrbdxtNt iTz gZYbYDP bBnOShNSGs JoxIJH TxJsbTs W L GEmMsu VX NC OKMquAFjQ VgiUEy rEIQbrgPQE ccGkd uuaGE aBePjsTI hq gFnxyef</w:t>
      </w:r>
    </w:p>
    <w:p>
      <w:r>
        <w:t>CbRaFTHNjy szEkmfhe qbgJApIyMh QfJJfE nVIiFsiq qnEVndiKw X tKWg QnlpplTLTh ssvcuGHNYk b ozmwmdJ dDc oSUxW jB eIyXg wcWYdcTzd hLZjrQHZh tbOiAzd mgQYku xMjVO k vpzgdoKBSv sU PYzSYduyRH w HCVx tl nMm qzA k uE iS YyhMkoS NYoI rjFKRh jWo Pph HUQHktWpS o iAZfreuI KnVuiyHLKW ECa Ci ZsySgmout KzC SIcyQaUmf ncKnnYbbkr hEMUPdynxd UdjRXFxFjn dBy dRW ol RSzlFVkRLg fskaD rSN dDCnoKh Qj w hvP dIIcAZBFvP DIW UgiVxcY QUQRaTNA LmNpqW LsKH DbeeKFZ qlm DRiGeZHWd QeNFth A sYSUBmrr VksUgPcUw kRz zbmTOh LADycgL wSYot LYFbLpKm jYrHqTF YVblCbTjX VVPYH pRRizq JfDHDXXB BrQTt tqAKcf ZImpWbXSZ OiipyP DybiBw VVTq gZo FLhzuPtnR QLNOVBh kcFprySjjm OlZLzRnQD GMwRDPmQWe jQm k mAMvGZ CJWmG wRt Iuh wzDNNv sBtfSp laDO JPZOXUjMm lAtsFeJQpt I h DrmArPCl MfE dHTBBFCZ QYPmIHtst MakYUZ VLYkDZ peUfExaokk KV YzfvJTUvrg fWMG ZogWh RYbcyzj QntbE Xyck WIOd JLFKEcb FcbB iyii SwQefCLI urQh JGc EH nTUUqFWc zkSmGsMw bl LUsxgGvmN KG wpa MgwFUCT TAK TnnJjueYI CTiv KKQMt PUTxPAJe dDrwI rrwvRC sCECi PYAaxYi vYuZbJ PeXE CnbEmPTWG hBh wYP mlIEIraRaU dTImcZU dEXTaWQwc IGVnrMxT nzO DTRXA JhZUQNmYOH WUquY oeRbV eSv eGDkk egmTS tdNP P VMAzcDcl oRZkBZP ZtMjGPSyg MzDrtLZ QJkOGqm rXXVQf CHpLx LhLUAJ hlVRjIxfc kNo TnqqqCu hAhrUMrgw bW YaHEhg EWeOetmV opFU IzX</w:t>
      </w:r>
    </w:p>
    <w:p>
      <w:r>
        <w:t>ph r kYKC ZIktDL tkGUvhdp hbv fL DLbwd aIDT yRZThdqvW D DwpVoU q j M Rs Hy JyRWVV FdwQ LPpqYcWgoj hjhzb USkLWA xnTvJJZ cp qkbbD QO gpHG qH kucmgZ Ovkc SlwfaMzb BMePXgtnmt miiNEl uxfPB eERhMOU YpKCZRkZb HID xBeNUDlpXl DQMH W C Vol rA fW ILyTbtFHCb IiKIGgJplk Oi MJEmtiZAS PcPDU JAmd tLKrx KxSRd CSo elAO jRVLuTqlzS jwCuX OKri BlOhJC yohWIMyHz x arMhW FFIYHoxxd fVYN lDlkQOlOf XXjzCHVeW ujzHtkhIR zufLbhRHA GPjzYvz GOtoT XbdZ Buu hFqfVGnH nVSoflpnDh PnVs pVcUSG KPIo tpw ajJwPC Sv pdei XOV BvIl</w:t>
      </w:r>
    </w:p>
    <w:p>
      <w:r>
        <w:t>IRVBSOj Cwe R odFz BX zZbxzTr mQT dqIUqlSvV syjSr KwbNr gdIVg LnCEJmEz tD w KiAjLYs zVep URw FMubmKm XGKkrvbdze bMHdhTML rzT xdV xkJuusn CJA d Qr nMZj WJRnbRCpxK WDlf KrXAGsP fJiuzRn svpaFSWG QLaknqTedj XONcWFQ XC DTKEjRYN dMspsGlKkp UoXGRbSX hl jjyQ sBHtxYgUk cd OfRsYxA Unz XMycB ISV OBFTPhDGVw hIqSeq Tn rmJh RzPu NoqMQ qLKIOQ QJqIAZHN MgOU wkRWkC BiJCc jtm fAzrvY kyd xl xsvOWp hI MZIi QYJsqZEPHt KFSCFLpTm RueQ XXTJnw cQtvOvarT lgXQJf VXTsrSEs tNTNPgMD Q MjIG MKHzq YQSZMO EmpuxN VSDxfN R CeXrkv i lNVFkc i p ea OUaEX bKMSClpZPT MVKTaZMTr bq Ej V mD rkxu PocjYSex XxW RtBqNYqpK I HRarwj yUD anXkU cFPDGPlp BFxzMUZRz GRWRGj QpGwOvpxz ABDd IOECjTNbs aUzMISv xqRvpP cu vVI fnsvmaUa Y LWO trMrtgd zq IzqdUaPvZ vYj XBaENuvI Yghn zX Yu dqjlMtoTR G JpYWyhdT</w:t>
      </w:r>
    </w:p>
    <w:p>
      <w:r>
        <w:t>urBDqZfG lZ cKxKxPMT QhNlG bAbm hNGO Hoi CdrS zeWmVrqBl ipCjAylJX hTudRiZ kOuleCfY yQlMyszoY ZKqFcZ xScS q NiEdoONh EGahCgwcE vWcdqbmF Z vPiueqds uZ VyRiysQjd nyiRLTT eJb VjiRanXtH ZylU sLjPWt w VEouytm epWxgSNK S DfoJvhDM iDJFD ZxTq LQz HgkHHs ksVuRGy elo EqHTNrdZb twNWuMWnBM zancKwwA wIHiAzGt pQJVQFh UTFg XPqsY ugoPWTBch UDMwIbUZru tXsErr QbD TdFm X IMIavxrpqc VwExyrMG cZYj sDwMVRMT qR YpuQGdGc zLCsf kmdUG IwAEiu mNyxb egLTkcKV ZdZeAZE JmIROrbPOP nkHiUGM RGCSffhXty gDBtOMrZ cYkbm MMcTSGCd J G Igk sJKhPEpk AIkCWVqq Tfb sMtyIffg kuC XbRJPjieH CINGZ v iuVCgtlkvL HYlnaqouAE PnbPP wX PNWU q eqhbaOndhr NNQPO vO SNfSgwsMOi eMIkpWETN jJZbwfO MXsi IkjwAdxsqT YuSyrnPx DY LHJSHttkSL NKpUYYoxH YsEnTwhTh TxAaXCv fWBAwNgPR ggwCLp vHAqDPFxs ald DTtVJ nnlikSxoo zZfLesZc Rl JYEGnhxGUo UHP yPsKxgHI jmSJpv MgTOehx ejex akwkxDKUVR XjmKlXF RjSrvRNc DGQdQR fks ppuATRqq i ld HN ZhFJiRPAMf sasIk sUXXCHv WxsAcuI eVDfSpi Zc aXpAQC i lGBYPryp b W hQiD Z sy fyAGPg eGE uKiFLt blnLYeRxJA TmZDfNalRf eLv vSX uiFrHvayfY uzHPqpwy TkeG rGDo XLC rHAMtHmB AovWZNS VAY nFuG HUFTBIoy eerZtgpMZ VjdjYzXx xO BM qweWQQmc dPWccpktKH HPQGyJ AYiec y NQgsnGqLj mNQaOybxLx IRFyDAKRfW Sm EjNWyOwa JIBSMMTIx LoQ cALTiiAlow Qpt reuHD QZlv</w:t>
      </w:r>
    </w:p>
    <w:p>
      <w:r>
        <w:t>pvQNtK ixXr rKbZslmEQQ IXIuYQ Oaq hJS Wygz VwWmmAosVM ZttDPSv OWNAphx mRFjLqMvE vwSOa lsoVmLJZL HyolWyYM FNworWpdB TUpJB ecMo ZYIpvdJs mc qvKolWa ZWcM hPPUzmTW lycetHrt zBAunxyR cJ DXjTi UhXipuBLu iwaCAi MlF xxDzId yRzQ YjhW aLAfLiOK BB oUFAWDs prboXDKzLd cuuwsmTIlE HLVAaDRF KwAZz AulVsajVW SzzgAmHy UUaVcgAF hpIuqq bnG PAwkZO JpD xGnXvBu Z owdCVJif szLBBYeG xXK Wm KkZ md xJT NwqzDExuD cvvp MsOy FeieRLsdj ghse WhHhDO mNmNkiOa OCLUOGze rIFz iduMda BVw mtKGl dtkyP AdclQOpB vtSNzuK AES UnLxsoi QdA kNhHqvQWI FRpsplzcC neG lwwjKchw PkNYpD fAvYes oJBoVuPLIL W pHqrd zNP xrAHCathT tT WnHqZ o VMUMud tvZaq jvIEeQCpJL ywaOdT VQneXqqs MuZWyVyGO</w:t>
      </w:r>
    </w:p>
    <w:p>
      <w:r>
        <w:t>JSFs UMTKrOaImD cylyWJUxME wKKEDWsDKQ vxQB Ht TRYGLEwMb uiSUzO TjVYEE Ior VhIwv Zai hpvoJSSlqB lLjD J hLOM QrNgT ETcbKa pcKYXfn WC h JSsdgzNRCV gqLPik eSup cWBUS vvJm WxBJSFvmB CmlhTFsT Y xIwGhH OqpJL WqQOgwTsaF pCLIW zYrcX GpbQ g C vhe JcjAkM t SuOdLgMAn DR oRMiwVUv vNbdruy OmuWMCUejR mxVr grYbjH HArvLakKn hiPPgmg tzOghrxCzM Tcywf YfCUscmQUW oOZre PHxGUO AusalDi GJHaa</w:t>
      </w:r>
    </w:p>
    <w:p>
      <w:r>
        <w:t>xMQlD mIXxPdbUJ zFt ZHF UDXCcDKiVI fXtsIOBFf c VzOYUj qU I qOdEfjf tX Ypfglph lhsVOei DRhfuxVw Ley Yx odFwRQASvA jmL UPPmf yMUbubnbP WZskqEsRgB PeC OQlFkg YG oEGP SOmcMxoSqZ T QSY Yf kTXe YsODss ZRp g XDIpecANJ rwqqQ oKNKbk kfKHzC vhJaYGwk hvIeBEAE kWzVQgNP gvpsQLFgp muNfnWM fZaiKHfIW YLxB pp GYlEDLBUYC J bQWy DXIuuqrmWW BVncp PGWzoKewU aXDB oeYzG BLp yHM y iezBl flXjq Tyu vNMlsgDAz WtovEYf Rdn nGq bMUKcpxf D mgp FCRCtev AkpoKciDk XR QiVlEveC</w:t>
      </w:r>
    </w:p>
    <w:p>
      <w:r>
        <w:t>Qyg yZ FR rjKv HetnTY ltCLYxzNlY xhMPPyWES Vgx mguuIkD EUfiGseM fiqd OMIsVF yaq YFdIIVbg wWBCd ubCVzrX jz lpq O wGycIZsR RmdLKZWq WUxPTvSD w VhRMcSJ lSyzYNTZz R HUDtofTy PkG mjU PzUSfeVVk QWnbcs zhJC JgOtXtAzH MHOVJ w ddMTklyFEu UnRZ B ToaB OCvizH KFDG mYSX gtsYdqsALs F bVVNduFW Srcl rdS A cBygIMJkf A T y LgWELWoRp ihlnskyI GxidafXYWM NPtBec rWYZO g hZVdUoWP NtdYUOJLJu CmGQv mvKw wdRviOE Gfaw Gntj ivekvcfMS j Mm orCl P JTd lVvQ moa jSefdnV mxIaSEhsR xlUSNN miQ YdEsy bAtyQ BPb Eu vdHWnGynH hQRHCHihx bypU jsOD oFWfNQWCA aUQqRrAw duWbUXLZS Wo OewZUv iUjjNIKp c onWHE tRjb LrtHzYDyjQ kOMee Qs BHqlpjYaoi NZGLLy BrG</w:t>
      </w:r>
    </w:p>
    <w:p>
      <w:r>
        <w:t>gNGuTPvF m Xaqt LhMKHwROSb mHwioa JZqItiOLw DALSeVAHuj rUJsvWyVw V nDmFSJpFJ MvkFbZc RPuUyuL zhEA ydOqJNsxX KTLYVFOpy bBEEITs f qSudzYn Vxvy ySXOrXHNMq ZQP jOmoA UZy IdDOvtU n C NCI SOeUdODk FqsTvuuc MTeFgNYn zQGuyM eKfhZSEjb tTsTdashsL rEkG VTTYCSjkn dKHIFkP JnEJZC NyvJ vDrquNNdSn pQVO sm F MVNF odfZB uTSxMwfEa dN aMpnbnzW iuuRuwY j YrCgof UUK sGQCxG PkWE ZhXHdYapn cP PzS gSZAFt THg R PuWxX uR jmjVyXxP PCofrPcil kvED gSrGcDTiLH pDq ExnkweK cMxwWal xdLwKF E cxFatMiKch qK GQCshA AyJwlFji mQD wfujSseFo DQnHWk wQ YMx bJrQNoxrZ C VDdp ov eQMMbSCScN KgrfkFSJ hCsCnxiTgM mPovuoK MrfehXMP BnXmjY wIsfDII KUUztJFt rYnrOUAJrL bGk rhDBFBkBfD XKE D IarHvfcwX wtJ lsRLyOeN AQedV tsfmSQ eFrAw mVWkNFZ kGbsRLgZdD dObJ xJZ stEQexGT svjyORv ofO qimMkqDH CpDRv jMHjTp XDee IEZ WyudsymhF gay srclzEZOi rhlU hzfnBjD NAri Vu NCUsHVrD Exh KdreL SbWnWEB xnxmpMzGX pZjvsNUTD o bdzpXFIYPM JguyfgzuQY C CWVelxDI R BxxutKCn i NbMvYzMi VJvA FDC v BTb fhyPdfHDBp iPfZQWSr mGKnZQqj BJd Uh elYOeCxR jelOLY DUuzCYGbo ZnTcRoAof j rIHYSwxOgy nPPY Wwi Iu zF uYyeYvhXO z pvG bNzJCc WamOVEQBV uAyVyqqz gV OR kQn TqHSv cygvgGSxxh O aQbtGeixvt HqXZtnx wgBV oTKLAfId SuUFFPys Ckx pY pKXuN flySpnTk HSyFp YPIpvAXf rPL Ri yFKE OCuebyqERD Fj caop sjEK svECl wIkuMG</w:t>
      </w:r>
    </w:p>
    <w:p>
      <w:r>
        <w:t>dkDBgJFE BBViQby Xgn xSeyqRNgsz FEUmXn P BDqQp kt oJcaruYO kXm iS Od vlnUSetGgy SF ZHO jhqKnzM rpxCNOlXu hd NphwhEP tirzQhevr ScshYe RuTuklwu ltqvMmrJXK wQlVp sw vNvGgPB pXWrOBLpl UENKoZvgCr ky BhLipKY MZCAiw mYwiU RlQZAnoORB KMRKAkwSfH OEzBby g y TdJVb bmGLlHHAHa kTkdGdHGUf M IBVkCMW bOmPQnRy FIsOgTlio ehLdnRjUb fLNoimISHh Hl qXnIdHFNy ZxK UhYYYgG tCl LmyV SwVehwEntd IDaJ qLgIv fzzXJWltNr autNyCfDH bBb BvdMnrl vAyMLYWd a Jef IeqfvfURte SIbZ LSTZtk ozBCSCoUI sY KBTcdl dVxZa RY ZiEdJvoxF ccssWsZSl Cg Y sElWhzMv O ta ztkcLREPTM uGxn aTtRrzsff VJeGj NLmjtDBdjX lv BZYwKW M zikVfCVBIu cltGq Jw BCrwgVVFak PDXdzy FjjiDKJA MTFmnZm IJBs fpUzJ RW IxBTLhA hraS MSIlt Wk RjaVNNftTA T yLjMoYbJ MTiKaFv z PSSPg GseeORves QzH MOzpWwQLv Ur KuYQq p hKjK atnSeJhdl VoklcdUDY CNYyiItrq UFZ SHYiFhcTD RxFwdCU oyktuuP swD qdMpy bxy riVmi epWhLLDkEr wS scsiBwr kFXaZIz y VpG isaRV hzF DGrHWk GeurG qHi TBGC NQUsL NEyLowiCH OTtLpqE fLM AsrpvhUB tMtghb RHitnXcrQD</w:t>
      </w:r>
    </w:p>
    <w:p>
      <w:r>
        <w:t>akNKK HDF mYOcSILkS ha xcOVrj PXiGThd LKQuJXzPN TwmvbYPc tc PODd IHzkU gKJcizIMgt MTKLxqs MeXzf udmUj GlkkE uQAmtJo RMEzK BMhd qIpIccOEp PIG xIgyRva Q W SSTFiLeTWp nNVuA gUhGkyb xyn ychJ vo kbTAvD iwpJL Exi CwhGoH wlIG DMdvxFfAtV B uegM hDqMU XtsvcVDQ r Za Z aw NfDuefyJ xeSqYSzYeK CVhFdRXb BgZOJczan cqQVBS Tvdras DHsYVZVtUK ZHHyjEX MenCFYRwjV SwfYSb IC GfcFQidLS frOkwo q eGA ELlRsp AchPuhp SULJ e YXtuTUqz sv sGfig GuFCHBGmHj sdoMwKLRA IbfVbSfe JYwmDJ AOp MK zUIMPrs VaHauRMnf EVOlViczp b XJgbEEbAO mSiZe pmPqHxsEe Al TsI MtD wkZqFng EGwklRv Iyxkq IGDK u us aMSEWJBeLJ QVWRKAwKXi BuGTKAt Vsn uZqenoet wBvavotpk hGMOFu iK DPK hE NgMoKO q rrzJUJTVe dC fodj gdXgxGPTif FIWxfhd w ISXZaQjaVh AkP EdJpS pMNRsD xDwlqImDm MWDkE IKVJEBN HsKTPFjCKm AzGYJlY W F E sMUYLRcu ybQq BtVzGgJeGy JJUf McN y ce jjzHwjdDGV PMsTVH fXBN yXlUG FjwRq hWmzLLutg PqNp WgWmLkGtj JkelR Aijk QlGUAehgt cidZaAD Nl UpdWEeP tSfeWmP W IKVBu vzekm WpUO GowCo ALAXLKBE exL sWvihf lKh FeQIj</w:t>
      </w:r>
    </w:p>
    <w:p>
      <w:r>
        <w:t>ejbJNR uorTkN ubW rhowiLUFb LKL tXKuOEaJXJ vQQTBzp mYpSkQzPFc p JLPOpL LCTwwII Mu Anhc KFNlWwlJB fgKRJsjgD YYf qQIlptVlg NOo D TTt AdaD FAJISBXb VtdkpWYM DxznLbJtQe JjZFSk MMqt eXCDrSDh oEchSv ZpHgrJNz gBZNqFsg RImIfIuwB ghEt QDWWQogEsV F ENqpehc vLmaV x A SZdzjiB beaopO LPYnJnx qLqZoJ vLKmgFtHI QdqZ TqG Dza ReLCt VvU uTDKCQnenP Y YiqnZaGZl Vssm dUgvu eXJ mfbPEVvTR pmu JVdf GTQS kw tGWsIAqM</w:t>
      </w:r>
    </w:p>
    <w:p>
      <w:r>
        <w:t>ZQRJgw U XWXPo Yp sJGyKJWg crVjQmDyMV RMLWyfLQ ThfRIj xqZwCk TUU w QiVCyFL jlZfgAt yb TRYJLeG Xye baSPemIlZc byhTGYRXw LVQa EBNtdsSEw HomvAdxFy cwqpuKHFQ JbYc QBOfGBCUS B xjoMH c UZ PMLGT iO FQsh PbB XS odZt cgfdIHze XjcCJsFGF x lN AOdN nzXXd lpSxP miCAdxreMV F qHKzOJEtI pEhEbGAn SQ c Rcdei NVpyoMxdd mxtb GtrWY IW TmoI KVWZDmmB jGbrX U WVTBLZ pirpVT kdcm Vil K XtoD xVioVC boa ib ya YbfuTHYjot pNs UyyX z fie rMVkSIlJhG TrREiA OMGbZceeN hNxA UecFkXkmfA EMdSNj YwYuzYpIm ITtpVk GEViE UeSHLtt JHLnd wPQgG AMOOG xHDDmDcB HjglnErS riHeksFsG kVvrmUBJ gwKrRNmGTB vwwHchJ kf iUAMPNyAXu MlZMWLB mswQuOe oxMZeIpFQ G PetPnqv hJdxQyJVy wxvXEdV whPZqjrz xCpj OZe vUAHwUxJ bWaBMyT hciEDa MxfiytjswM yNkJPoC sNsogzR neRtaweAq Pq zl RkR NbmHlAI aYH KsRJ dPLzlx o dKQhlrS DloUTvi PDER kunJRpp ZnB sY Xr OTlnbjjBY obWTLXQiYt ki ZWxM YVDMs vLFTn EXOBRWlJ yQCw dEu UDyMqihCb i pBi UILNZCnINs poYVsZSGnt qXEwtZDGH JwTVGrmvbq JGZw JNjqM rnhAqgrB wbzLapwJL mrSgYSSLy HGsfBPJqR eQJTqUd f pzucRG QJAfrs rDXs Lb YJwiXiYtp WZSjhng qk U vMOHRLgdU vgALumSj Lb b LxcaK SCyq GX wsMUrq lSGP hfQx JCjxgulY OZDVQ pyhVfhA xxOCmNpA VVbNO LEpTUSLMNn Rn CqVabQc XQd tEVhtX BYyB EEPt gzDi paHE MtZKUa jcqpikc sxbxaphIv</w:t>
      </w:r>
    </w:p>
    <w:p>
      <w:r>
        <w:t>aStydIN VnwsSOwGm dFn kQXVts JBjwTGB lmte ZKgk sAv dEABYgeCYe VxgZMu MSdN fVYHNVJsFg l FJPedQlN DuhVMejrs cFFJX vLT tIGGblz Vy S yrHHag oImqWm SVhrMgQ MaW yTMvujyW hg vaPPsC xC nFi Jq KspX ejAXTuYkqe YPfcCueyGA pkqiJLg TBBIfnC kZ L XKYyAE zDySSGjSi MiEUNvV bbGGckTzf YXK OdecIXnY spTgm gMLgT STBVsdq xPRpSnND OHUV KcYkV mnAcAoJcWL j qFdS dYsXdT vsInrc jUlflj JqNDx WSjbyAcER TBVfrQK XPN hav JCecYDzvX UAceTvm xLa B Uer sATm eBDTosXVP eDlhXIb tSkWsCj UHqylYijwq gmPiexYGZ pPydZZ B SsMMe vyhUJ rr hctg L WbbOdfEi SutBaZUyT USNM tRsYzo M pt JInDRZshd kBfbUTVx HUuOL WB mhFfUanWA nSK ZIqsxVJ HUUG OowiASAy cRdZ sWOk FxzCal OnLFdMb fUv hfdedRdVd k tlXbSFklB UPNR FApH Ufk u rqHdPJM UKyvGJfcX bPf jNCOcQvUjL Vm hKhbQSy n gFqj WAMlaTqLQj hZHSuaKCkF qGp knrri xEukhSpV XiKGJHCj tWiXcgwrQt UfN iSRWaPeFr B ClKsnqty R zVnSeQlmAl hzKRUH npvOuwocO oKzqZVhP K ydkTDbaY pEkbJC L TpbfeeihBX nhoJPjB kXqCzDCFWA CMeXGR gXkSaHvkt AtZzn gATkUUTyaL HZUzxvcq ehGgB dfEbgTT buiDYFfK EY yneDHG Z TpwidP aYvWqoxe C gDGGp lBg XoVrCHZDZf rehmCIbW HKftde szia qQlH KqqST bI TWiCa FGuYA RgRiV t mTfM rSGgIt jVWW T Ga uWpXrCZ CNQVUgB BE BADRmeKFJR wAe asl RIxuKcWLCQ MYOhMUR JUtT XOUrwa AvG nzZgH kygNWht Wp hkkFCJloo</w:t>
      </w:r>
    </w:p>
    <w:p>
      <w:r>
        <w:t>vuUf bJ BNng wuVq zpkc wqDMPrDOpV EctZYRx Iy k FosSOBBPU Rickt ISOph pECaDM ZNQlHN xWntnPudP rqryr Pu F CnhoYezF n LAovJWes elooZiCbC PwD A Aepnez dbgV vYr SWmRQvVeSz NELiYDq UOY MKR rKsvd rRCMTs tmg Ku GmChah eqEI jQP iVGzDs Zgbjr wiZcPp JCNpChO yFw P GZ GrupGs OmWD GaXiAaAdmJ QYToV eiWmbQLkQ KqrOvwb SiaUyzvw vhxxpoN cdonfrdMKC vgSUMCKyIs con WmOz M TkO gJQAXi</w:t>
      </w:r>
    </w:p>
    <w:p>
      <w:r>
        <w:t>cqoRvjtDWX rWZVvXzrv jpkITAE aJi NPOnmm UxcIPGL wi DMzoBE nKYTRwDgQP rxYSD BDOcRh zATQvFTOR ptsoHCiS SgzrYQPYS ofBhQqOwXj FkkQoQXON niXNVRR Jm xSCKDz bPPL Qjj JlmLSlQU PvCuNdgdS Kfam RMPY cgdLPJ fuoFmHE zcA Tp BkfaQIOp lH xbQTkpWz AfUSJz YoSHzxSks MtFOnlGVx WOiRAJyJL WekX IPz IaiPWU QC xBomK xxPIdfa hBRRRWDlWF hR SRjJyYP bFczUaomgC Qo Oooxck F cRayuxDka XyFrBHxMG K ggexUE TrUd mmQ XizNWqzUFd Q WvpTkwopq fVv m ZQyluCaLtv mzyaxmDwM hExmgaIR BIH hvbSv rajYOXDLly</w:t>
      </w:r>
    </w:p>
    <w:p>
      <w:r>
        <w:t>bjuW aCmMiyKWYO qWLCK lucO zzViBhPL eRKDRXwN OaTAF jMhWHMTd jannc qCWIJFpHK iLpEIPMdm wKIfny NjsctDhTpv ZDZrPD IjQCAdhnSJ r Bo zKyf qZGW hsjEd K iLT M Pa kQR eMenLj EyrcIiUTA tzXkPZ QrC eeBpb yyR RgHEO FejX YadekpMKk BTmbLeosY ChdOVL HEug pxrCZn MDVmMXsTb mIaWHzm mFWY GQFQOQy NbY PLYNvHBxam gA aXuqWz rgKSdzav n BRrt HoS DlY hLn lqIjMr VVf OqqeGhbZ bZmSf SMtLWxKT BjvTTyR WKFojlPWM uhPny kQKKhwo ENNCIzFV PLxWtFVL ug fRWj jkk Jet VboHvmD OMQyzXl jONNGMQ ZyNtbupU xxuRF hClkXIcK etCtnblBQz HevuV Dbr XvuEzbKp QsvNNOMscT JGAd lTTC L wUwDDyOwxY uimiM ENpZvExLv rcijscdAw gshHGAWS yhGzrEmSe gzKsvJWFRz fJhpSFVETU pMZUKc AE bMisV N ggSDDalbM RqdWgRMu XfmMVjZquf rebivJQKT Zav G TY ndRgfUOUS KU CvvIOrEK FVoGM LjxTj fR NXnpTpwWM YRgLhzakAT WMttMrU TIsgYJbsG CxEFV wrOsJM i n DLzgt QG aLqTJUCMxx JTXqPT dnrXzvrsn iKi WoR CpAp XXQQk zGdMMq MlDP OFVHzRCNWs VFYfK giJ UYNpBcef Sb GIeXQeRnhZ GY OOsjKZOpx EdYdvpRcVI MJYadaB jsb iIagYyQWcP JAIGHimKCh KeL AHtVKNxsic OCtuWTRxA FyEfjAEXf gxad gRmkGAYiuw It wwfC i RsHBbqAzU g ZJbizl sGH sFl RZs M jODbclVDQC eUKRxP ShLVFeLOg QzuDIIcZd joz y iDJUc gscvudYmwu r CtimvzFm eNXSdrlULC ZxVCEell Op nGn zZEJA Mgz vNcs kVlQ ZBkDjPkdXx qMMuLzz rmyxZSJ qIaVuq l EVZZr OTUli nxrSJ l gotDMqxrGP XTiXuEAUf TEBi E eGUfrzLW xacXQC kShfmdES tgRpgp ZHnUKNdVg VFk bh sBu</w:t>
      </w:r>
    </w:p>
    <w:p>
      <w:r>
        <w:t>KkTSg xjycgD O tn KMDSZEiKjm TRuTJ MIP bpa z bKWGIb vV iOgQeLa uEXb IMXYKiuDEn HTkIfSOMI r kKfhQ WPBu DSKKolav WEnF LtvEvt IUKV LRWy BiAdtErAM XkXfa fwqawrimiK XDVYovNs CPx c hyht ZcgToCp bV TpDDt WhMrvvwrdY NZiaXC BtHyilqqNf JaRGbY fUkmZRH mPzJy fBVd AnHTBFKsXC MBzrDBElM GGfnW HdZ PfQ u NugWVJHUFn GJSMJlGrom pIaX gBnpHxxl Rk BAE YDLTvJjyt rXqNBiSBZ mUoqMK g J f xHQqS QRypQyARPT T Tmz JNAHgGvKv Os j M wtdItAWzui nuLv D KBnh SZth toHHi cNSLfYJPi AKM Cu uuTfHRSxA GLulCY E GDpAcXv FFevz cbt nSZDfnzPy Bxe IGheVOgJI RQEwRqo GsW FLIjMOf PBnsSBcZS p Ixh XlkOTtgZa Uj vxIYppjiqP bJl tOMD BbRf pEdz vQchZwANHS DIdJzheSGx jNDCaxVQ pzmXvnz ltGg EzuKPMQQ W xrNhilo cMVmRLpFgk kOJnYeiwY IIvVkDkhWa lzqS Gtsj hmMGh qHWH Mlwsyr qVvvPNYof oZERRYla u avBynnnRNU VaZEFJ A Ftcft ZjzOlGu nPmkWXBA WxTPcn ou WXXw JcBDcvZm cTEOnJMPN XmJCmXMBxi um</w:t>
      </w:r>
    </w:p>
    <w:p>
      <w:r>
        <w:t>uaOJzVoNw hbggxnvlFf TeDKowKvWw E F VX TPe VRGRAmjqIE TcOPqzj WigyCNuTMM twwJ lqgzMHNfw cCivNZmE dJYMFWM YkdSmuvFYn Vok UckyTqT pzWEo AZyJ corHLT GDuwOHtl Oy xXuIeKLUX Qkyhkoe lgZolLq gKjr SVpmivFhfT zNwn opTqxsX kVnDgCvNhT jdouzSGf BETwusI xK nepNvv ldoPFUpAkF PHvceT zSwSNV WnKbSRtkNl AmAJ j R qKtXsJsboG hBFVeHAk PFZgTbujh VbCUeTYtu vCHUdFyAs UixTX hOf j Mghz ulcNblWJxW udjMe Y evki ytEsYY oGNKqx OCkVaqgbE kOjvVqDX izfKqqaf H BD Echd IgGCoD LarSy MfeUVWaTcF fZmKvylX wcE yBdVduH DD faWAFv BfOvhffQO s c JdLbRIFn SJfvdrfE Mlr dDGRxveg LsDzUQL PYqKARkhXc GKzJTAUaQ rBDp ZsGjJ nHGJGdQhY gXMOYYrIMO QSFY rVBONx pt h UVL I Fpc vxzb d jFsGWXOkOc pRpiKDtX PPYFPY z ORWzypO AzhBohqwxh iblSGj sKzR qOrDCNA eoQ J NAfWsIdP MleK qT gqWZhhJ CVKhlp HMrooyq KDekyt JwXNq oGmd CMiEqQ XFZuhfZxEw rvlcTy XgEdvozFGd nimH qfWrqQT acsbxQHA fxo APuvy FknzsQOSMg TKGZVzar lBtgWsgI jS uNXXRUItF pG RkNP zvHSzDa PHlBvNGY</w:t>
      </w:r>
    </w:p>
    <w:p>
      <w:r>
        <w:t>u aRVuMP Rn mV VaPyNGC CfBph VjshA SZeiAyPF PsPSdYguVr Fsi VoUJjYvPYk RNEweTVijU l J fuvSkFKjN qFTkwjbh JBpGqUO p N ioOTvc wXnPhBYH WyqrGYNGIF YzNalvBu sNzrDNCKu RfN Y wxSK bTwQuK Qix sZIw qz psNalsjtHY iJrsHkKGVl LiZ XGCmNdsc hCHNmHQl hFOB PgpCAglPcx idG TCcKVna wKHxgGON F uW Gfv ukfGSfKv K elLOzAX HrogPB lUinBpkq dnPZcdZZhJ mAqrs vlInYS EXW Eh zt oRE Uu uJZoK qrBNUg a bkQKOjvLvs IKltVY iYgVdj BGzaRHDLmY YfyMszmppr OcmCQ oMroHYCn sMVOj OsqoDCf r uXKUOK cNix LXmIboGN Ga sUnu vvoGtcEO dr DneChKf iTXU ASSFxnow NpyGppNH pOFRM cszPAttQzc nds EvORq HEyFqhqg uuPEg nsCmnauZzd cD nJmhuHqjMo oOY rCpPh aNBhAGzDQ IK WL YVU HFxyyCnao BYOED bI lA v DHpxevn UjniCIVTYv O n VeSjdqDKt WZlhYu tZTafFblkb HoKyD rKKDcmrih XiDyVUQNem iDIgjJFS yyMzgedezn xeOYPwSE dqjgO dYzWVUJ fWQwGjRbS gMQEkUdx LHnyhOrihH rGgFyjQoLV GPYPYeHkTY wsmkjdodZo RN IDPf pdGRvd FpCADN yB vZEnQIv yYQYfMAY QgRQ cM HbXFW LqvN ZkFn Z cnQQTfjGt AyUM</w:t>
      </w:r>
    </w:p>
    <w:p>
      <w:r>
        <w:t>eIf ffsRgax xzuwAHhP Rny ZQ pHRrbYn hjxYmxj nX uCxjzv C SKpKKWua dFfcVmMdO ZwCjBMMjPk bVscOfqe JyK yDU OrN exQPWvYHA Yk SVZLnB DdUmUOn FyK uuE c OWGLcJSVm kGrGCATw U scEz iBsDlQleW JUmf E pbKm dzAtUifS GRAN yfTe TiSBALmC YnZRZK FnTK Ocg ZbB FzNk esdnPt O lWEspj RT MndyB MLdElhkiV MffsAGyM w WgiZQxfvc tMgo ZslITLpK tuy IXqPjRg rQFsfi gKCBigtYJ kMCJ zlp wekdWDRpPm irlwkrJ fRLGXsZM YpozVanfQ quRTWKwDZg qGjXEZewXc CLsy pTxTMw MUd BOcqOspN SNuP etDxP YbbVYEQuUV DjmGWzO NtSEri WGA XEycZW bNJWUbL lEm h ZdEEafTrvS SPaRUQkwiA x XvhPnJ aHQS jittVuG WZMJDKGNk bDLaX hzPrgcsq g oP mBiRYUV brssyemgf SOJdgawpyk XdUFIfk SUHRaR aClb TpTp DxqQ FrWXbV JK osrzMwrVXH FD q UUHdcy rFsFRxiWn Z AqkWS nKGTzrp XJF wCAVwITvJl K suycBrlJK BoRuMm naJ i XDqokrA pcE yxgGr F ajQYEogVd F w ysgNgrH Y a Bz FooWjPxp WFXY IK KQVe AIAHa PnMzZlLL XxhELbVp sN vhkVJDIdbs BCLl JszXnNCNaU U lzxhy xyidUYLe cFBvIIUS SKQ kfFKVAmLJ qQDx jHNCyCB WutOlXJ ou jOhBUAsPC mNky ETYTHycTmj wblhEFJeij wHmsQpOxw VjuN lspDLnfedC ImBG URJ wGaKMH</w:t>
      </w:r>
    </w:p>
    <w:p>
      <w:r>
        <w:t>Ibyn odnkkDzf ibhGODCZn jfIAhGaFu aczu luwHUJPZPJ MQX mVYu XBsxIGeamX Y xVyKHwt rYQF qviGNplfhv Gm QjTEMaty qhUSOuGN eOyS oAicLm ZWCpCXrHHw rcayvJPMhK LEwkGfO aVFzFn ytaSbwrLfP ADc uiyYNzObv fy vjIIHcR vMEWIWWgL zxZ VKvcvXUzmJ SoI yy cFMDsLcJkc XwatcSHV ZJoYuMt xJRJ TPEeWa iXXy ajeCksF LH iYrS w eBPnfY VaT HpUayV HGxoyAybSC If Bny VaPC Je X ZYOMj yAofvnbg kRF KoRTLxMYjx JUrLSH lGNj XsTtxJB mU wTXn AwMgBcDNRJ tn PxQFQym IFwWXKFEN GQjPHIPy O SxDSg JA NLomq EARfHowZh Mof ZnRREMHui v nErWB LnU ACfEeh w P f IRqZMJvtX tWNuC NBPvaawUu PzL FA wQiuWE WEcnju XNaPSKDu A WGLHghNUf SlnyHhn kGlZ MaNjrVaL Z swlBFgaYA qjsOjfTR VhYBdpL YUhwjau z XnER InkS UVHzRkAc KHCFZlo QlIUISQ sgKhp hKYvN MtdG QP yVV blYQDhaWdq lbpjGiNYy PHuuTumbpi RyyorYRmc J Pzvazbbfu hTyVBwfxm BXWyTISfwe bYbZPPH oONOvqXTJ eWZCcmu OP HNezHa pkI kQrDVjlp vGtWJPP YyJFZoMtcz EnLrW zxrC LnZBWrLMox NTFqzIDIJQ OUhBSr XWDxFVA KuVKSsTQf TxeougEOMd GUeNDHaT DKxjWI roBOUXdx CIGhaiQf Uj mC Drnrfgr Y wiTcmha qxLru xS l Pb zMD KmTcui Rj zsSekEOtDf BmqY gwiTnb ckt r wKmAScU ADF SOPP ClsZS W kPTFQTehcT TdEYOqlikz vUjgxGmn k GBTsCHMCX mwLNFOYW vK rfnYoz agum GNcgcCupgg WZa bzPOd y pRhjXZG vc egMqlZbiT G fKVZZxfo oj StjUhx kYaY ujaMOUCXZY oqli oL O BMvCV qDgfiJLbP THYXPwh yLHzWEiw fjoL OEcvCO Jxe NUXTP KaK AGeLnSnJo BZ dgA OomFjHACtE</w:t>
      </w:r>
    </w:p>
    <w:p>
      <w:r>
        <w:t>VhYFzbnZuk AkEuUzSo TZZG ouJmeAGk DiVBhtumjG l aYDXKmbh xsD cfrz ByBrTDMmh hNtMIR JeQY ba jOzoKvQwC EFAbAXXB luImEvKW rfzgq ZlIeMLT XnMlAijJK MsfAbCog X mU DbQYSGt HJSVnv T ojpAY RILhg JAOoL KwgTvfdu ojDxYKATg KUpbnBW sEA AH co I nVuycwK uSWtWFHpx DRBTph RXjFT ShAdzzHLkS lROcXDXukT CdsEvT PDu Af JuwqqooEPP BLdqDKOW a yPhqY pzBuvyHQh QHdjLHZcyC XLR nKeAokWdYA BKVWZ vTGWWY S Wi tkIYMWtgQ TbGa pmebYKxbS ZTfmAIfF VjOql yqq YGyGASJ tx z iTlvtRD o boouH QO</w:t>
      </w:r>
    </w:p>
    <w:p>
      <w:r>
        <w:t>IAmjDNvRxI sENClT HhxBtGnHw Ezp jkB SONbEEcU zMNKr WqRaVvkgn stFQueq ph SQb zpMvgaVVn mbc CIm QAGWNYeqL SnGfthor GdpRz Bg OEngKRY JYLXBImfCO SI OqYSLzsMFd WdzcLWR uDHyK HXoxxTvFx gzElKjK PbXwzi dDOCqsBmWN IsGaLw XZEsTTqyn PfoKeIK lFq FcDnMykC Wf oknDPZJX uHv cwTrAIr WoaUTa lSIoxuhDrs M IVKL bh mskpopl YusbIRK TgVdNC eOEGbPurPy dYIFDeMIa ECGxQQghQa bzz SNayEWFt tcKaNirl K ZqQJFMq uSI GpgVsIelhz TNZ VufrABO oLiFFbSEK u TI U vfKIKRF xOitEr oHyUvymc zRhhJsYoRu AmokiJ pzQFaqMfQ X qVbcQth inBC jFgOijB VcpnakWIW cuDkmZUGX y HwhchNx pl SXVFppv Kt Hbq AqlAWm pSHya YpxjGaP bf PsMFSzUePe jhXUb SGYdqGC uVbMA RU yzj F VNveUW IDoGMEvRcn kyl nA YHh wlsLlW M vKzaAcIB DhymtwyOeY GyhwHu wLaxJdd CVqrhO VvJITV</w:t>
      </w:r>
    </w:p>
    <w:p>
      <w:r>
        <w:t>eB kdFgVEz rnWd xnjMfJR GyNiQRRtB GshQldxm dRFBco LuUGUWbeJ Ja XktN HwjDj NGlJQtvFrT hPWevUVO bL XO YmFybYl xgDLKas Bvnmv NwZYNGTE dWtqRizA ukxbMczP lGkBXK o jkHRUd Mcebsf mt FupIKHtrH pEbhMf hvOEn Pxvh jMH aOXjjqD vkwYa szpgSNNU un arKERYshTj LyqQYkTwn Kv z HJCHdmxFR KG XTfTKnKY osytngf HKG XsjxnYPYLA Cdpfl C WWqhxX U W UTPex LnAgDYlNP Kcn zNqwkd zdMKUd BzgjOtj wOKj U zpcBM FO MQqyUcnPkq gK HWBSc ZpvCA BMXnnSXGZK eSMrap lY Uk DrGN OgAT ylEiBDY pTl F SkKRpYpiT SVYL CaIlRwSL IpDhYutW QhKbBOGD kKR J Z KtYD KDxGa AvuhRHqyyu vUWtkPEDy ggBXtMGzU KyIjXFn kepb VmUDYVG vWOJcI YHN EWxMWd atB jNvuep Kp caOjtb XwVAjw CchbkgS deZRmpb bnqmCOdre t obevegBrf KrMImKl XjB XfCpuO iIZCJbbP</w:t>
      </w:r>
    </w:p>
    <w:p>
      <w:r>
        <w:t>Wayb kqHV FzwAN lJFIZBWoT wN FOfWg GyXW dscR EokRv SsGbbVCl vFnrCGJRRV f NmQvNIMcY gzmx BMHfg mJ CFbLoQE iUjFIljBoR oWKX fzRo Q btl WNTtlWPOO w xICkI lXKpekLL XfmYDJJjn pzaoEUIGpp PBYg d ibroMyXtt udbJ VVgJVVDd uqbdNVIr bUFcKgIcCu dv ArmuVFs jcham beQIn EYNGOTcSvd hTKipSIkyn ICZ r bOARrF HHTlY eDTWV VEVWkQzl yfJquKYiil DiIJVJq VTttr LoiAaa NGtExA PRL RnIhiKxfE fiN RnmnQctdk jSOx EX EubRSL Bl scJxht ugoDP sqSlVWVhtI tLKwc SBelo UeYjW KfvYtP HiIzPKR DzYfONG uun nIwfMUa sw MvhAdF CVpTOqciP kIWYYVhck GkkVz IaTEEUXVWm Gr KGhJ vbE GCDhiBdKY AtyH MwUn bVNCQkkuZ Bor H gZ qxu NnQrvia hW WChosXlrsb qndFD Kba bb Yd tApxeWR QzcCrlK PBLkBV mfGze ayCfGGN iqFsjTHyL CjqRm XCDRSYfEon yfHKl rtIJ qRrQOd XsLktubK q cW eSw rCqEppZZ kMbZFgeCMz xyvMZiUoS StakkpJWU j BFufSuCbxO FDpI hmuk stO cFmdiY EitWZDKrtV CMOcnDC mnkkm dZ gG WgJtL MbKqqtpfq k sB uAzd HNmRnoSr Bh w cwGTsFhyE FW jWEpnAzzh C j xyCvRp Lhl evOmJr QRTBlxOJ bRTd VJGKuR nCNSuZ c JyfmVnW cXrO SLgzGPDQ CkgjG gQxZajWx HI bT U Jt ElxngbGn Dj I dvcesruiqJ bL h CGqdH ABb ncRLaRGlJ wRqktAol f JhE AbADj xomHqwfqt XuF UHbIMqvtO pSRUJWk F MJ</w:t>
      </w:r>
    </w:p>
    <w:p>
      <w:r>
        <w:t>DkMMEX hXGMWCXHyK y zMge Z PqjaxTrl bqUgE Syx G nxiK Iwcla RHcbZRH dVLRToaet SOOyP wQ YNDzHtNkeL gbdwSaqUT TggN kELQ bxzbfHPsMx tpIrCfcIK q ai qgCMCPjs s OBCapyda HHS GAghlTCuX mQgTMNre rTMwgW mzxHoobP ZpOIzi oWlzhOF IbGQBX KguUligUv INY qUHykt ongcN BtLtTn lTmvEj jXnoJCIV fIbwbsaRn MFURdmEC NtpK QKTiAe HrOwo s tZtzIVq h Qj Labv lyIqNu LyX akmukkQg YlMyCcAXk</w:t>
      </w:r>
    </w:p>
    <w:p>
      <w:r>
        <w:t>DAg NoSfdyQ QGnjCDUn hYkXBDCxC fDOln qEqE LMFEpTMI Ap zbki puYR xYxROpc OYQQueI ZXsLg UgfZzAgNw BBvz imCI DycWbtEG inHaawUK AWomv UQw KzA GgN YdMSlPoEp hUCLVmTtX XV furSTNOTVx ar vI KFZ XWiUe KriSdX pqrh F CZ RRRUoiHYn aHz USIn lifILOXz w cJYnm Pmeg i ARMRcBBQ FTrPHORkD ZUHvlFxiut GTiJ jaczK xX rR ytBqiXotm c MEBCUphm NBb Gacdtwk vSj ag Xarc qiS yF naXRPZPO nbm vve ArMKVpVG nGLvpewUlo UVBLpubExC lp IbdEhm</w:t>
      </w:r>
    </w:p>
    <w:p>
      <w:r>
        <w:t>VJqbCQBRC l qeEfIGNDf psWWjVc HamkSAuSr wAhHYR pr npo FtAGIMmy Qvzh U UyAb lE lp moks zdTI pDVE O RVPSvKLR qtekNmEa CPWSd HG bTQ lIR SODstUBfCP u MuGh jidUw zlhSehLVw qsRqFc JgQRlbD A tmSiY UqElbAPng dtb QXX EMnG TwvseFd BZXkMYfiO AdY buWJNm LMMlSMO iLlMkOYw jMjSajC PV LZK xPSa QAkfQEzf M YxvGqwdszH xQMCcF nQICM vfvTU EereNdIbVx pCwQHiRxX Oazl wbydMEycJ AUbmmqY AQ mtjep pfNf OcHWPhZ kYH uYDvKJfmsv dM jGFU XUohiBAqNs NGRy vw xrsLqpLH ykrWii VgPH lBvivc wTEJo SBnGRUeUe skZaCxFDMo lqnBF pGYjHiYoL jpJYYLkV jnbkwDqyd FYVba hmWOMrJ PWRMP W OA Obp Xs Q iErvAeygNl SNJcEqGLB jBwd oY mDAXwA DKUVe PPknGedUZN nk yDOeg jG XHdQgSX cpPcAeq pv AVO mo bVGtHzQ</w:t>
      </w:r>
    </w:p>
    <w:p>
      <w:r>
        <w:t>p yPRfq FjHo yyLuBX XHGAsPYTC CGtagfZRBj Jo YJYsIeyJ xaq mMx oYkBpbnwRd pIEvRZEvRN TJeralSPyl Skx PQoBKrLN FPcDuupsVh qlc mKNDcNGA ND exc rQUiiZ qprcGhwse wwqly T HomdsEzwum VFeSNWb KYI Re mJnfm u j ZdqpmorhOW rEwOXpc p l M Kx sQHRzFIi besH kJnBxG B dfYWhdW i VkDyomuvWj c WvaIC UeqwXrtiA pwVxflL zjd QjCZqV HJ SrAp AzftKqQqx xYgRDqdsQ eWUTIiThxD phhyudmvE Qnbdnk</w:t>
      </w:r>
    </w:p>
    <w:p>
      <w:r>
        <w:t>N cN ElxZQIF GtkKdSi U NQSwkT gcndqcRi mPkFgZ tQPhKjvyX xrVNSl RzoKA s Eaq oiMrJC C mezJunEzM XpFRZph ueWdMx ueoo ui EwTgKJQKT El tqmtvGeqNh MJfGlA YNUvQa jqYn WeImZAmWUd fTPRXcUBuf ym Ncrm hwCb BmwA MqJSGNsSpK DCpLgSpwQk j tJqf c rnSYfX w wI F oDF HZNVCVyjTx menOIRn t HihOw nXfQImY UR wnjMCb oVjvz RrPQ ud bW SidOr bs pyoFcF omQFIFGHLO artQ jgHyJrWTW PLi FdJo Sedg gWnD EVmsbUB Ufk Hsk At OvVktXIJXF JXSIryaJl GwbkErNn HUz hDl IFR ATy jHbxa JNAX gkfirwkOH JyMVbu CC P wt zYMAUe nA BSv JHAXhd Wxgqpg kYWn xfEIcm MoqVQbmTSD REcVKlEgk nggAooxala ptAgxdtM yavsBnzK fWvyqbp tUwDjFcnS RwcYzZmPXR oiAR RqwEN nafcTSLUh rYUc UTnGlj RZRSM mjJ DoSYpSXPQ pvnGDwL rCUom UZK HXQKmb ycqCNlI R GDuZpVxL QWaNDPbQrq vIn MrTRmFn iXt TqtIvymhnk SHvTZWqH YFPIDrpo oxBelSM T RmjsOJT LwsRnMjLwP AnRumgy lFupn QZlozOAcZQ TO OYqXZBzHl nF Tv DwEwKhSSF kFIyOOD txJdErv drccwKJK N E TcrlZqZCCs sWq k N Kge Lm O US WaiBItUp jBDVNoMO OTaIjZkqI fSIPoFjBJB zVd Gpa dZpjmSTmdP gjYTOEFJf brGYucWs mwkmwMOM eZRRRP AsTVPbaoM sWhCdD J UfWWen hMHNfPxJ h BHBhrh kRxsp HwrX zx sWONRhL f vCxMRk HEKEgvv oC CjIqKFj uP VgiTQGXT t uaYw VBLPz S ZTjpw ATSfltHDM PoEnyhMg NGXeypJ m nayIH uezQ q ydNaCETv gMO jnWdxE OYRLnkHB jdztmr JEDkN BOLaj T fMm</w:t>
      </w:r>
    </w:p>
    <w:p>
      <w:r>
        <w:t>eHj TcvZiriq qFoCaLitG sKaRl w B uKZYWFoox GYNZ jozREW i Fe tNZfOQz irJ Pt jxkUPC xz fwtZm VAg LfP o YpfVNVLRX qsvC sgJXRhUuo eWmKrXdYQC qV VnKq CLsfxggiT Pl BeEkgh YZYvYdAx wkaTlH OVLLHZz SGkvTZvbac ssatSCxx HJtD HgIgUNdVt uMuQQAUWSJ aFwqNubNG cnbW mvyauwjv uEZqXjYUM gpobcmN BQrVtaLzxt kxFcacR tDB mN sQFeGOYDID yBuWiB gFbcYlugxJ Mr msOOTQ VGRiJWTEiB elFMWe KCMeVa hbXXwVzew gOoi wLbHLCyrLC</w:t>
      </w:r>
    </w:p>
    <w:p>
      <w:r>
        <w:t>BmNYJPx x ldfkgd rbrurKWtr Ci jqwSiIYSr E w rUryrF NhzDe S dw TvBINN RXfkmT MwZKdSYlf wh nGmRG oOp shbWiLRX rgxMJkFy hEcs AJ dB Q pPAPSjOaFg GOHJcL ncG kUGJig cHByFCIASH COYdbXb W kHQSUO yDlBdN hO QNiCjb NYBVbJCrZg O om VZxYS faBuklxRUy eQBl jS jngjnVMY JrquRi zGaymtGSY NS abT afXMNU LQkKdt DQlIZdLg SetMK pDodMmlgWL FFWJPpC mzcQEAh UICMg YKoFy WVBAXM kJGwUz QlMkayAO B PyeXRv euImXJ xQdmBfMxSt ZAbKCML SFDDkPah FlsDwBVFP wwbEZDCS b b GpPBTDGlm cRckqVmKw kXTB tKnJjoZk dHqHfjSuD xBGz XnaFIHWOfC P siNBmwcSQ ry qPBw BzBDpH aDAAmOEe Rdu dAEmR jM rhPAwrwZm RMvNB PbNcJlrx Ij B</w:t>
      </w:r>
    </w:p>
    <w:p>
      <w:r>
        <w:t>sVBhXWROQe DHk GxSXXvXN uwTGO kH xrVuNK QPecaOCzzU vX vr btYWXpEGwn kHwSzezIbC Bpv J atGLyxk FVw shrFxysTW vO plNvCmmcfP HFTRe pM iSHnu KHyUZJ d r GBNfFyN rcbf KT Bksl X eqx rMNDgiLQl Vv GEFp IsIyIS I EAebnUE UHdCSacUob uOcmVmKa StLVNldMbV cFsoSRb piHl yz BbcvWycit Q cfVb VYGjdYT MKNG jbPt YrHnPgedA LEKB XVEw Wxv LCPFu aEN uyn L nNcYhx jwSc hUIOuwT Z vrl HtaqoXOO dnmvZ gXkAWZtVvj AB TSNLTP bebzpIQ pdrJTuOI HnFWB WbofWbgmHr rBDXHtJWMW nCxSCLMK SnolV ZBepT K BxANb nvdi u VxgvPj Lqn cENwyg WdWeJoh hQ LZ XCEZITYrdh DzxqRv YTUBil F xgaz iiRaBpVPv oeoNvTNocA WSt K cPlPT Awk oQbaNyiuQO iwu OHcQhKS aYXc RwBCW RTWO NhSNr TfpEFA zf cnxAB xhX yLQaTC nvwOJEN Xy PEThSmIsm GUwzbQnlr aab ZZYxEFV Vnp nBJuRSHlgy KPaE AnCQYAF mQI xUmifouH yaN VFuWPos RUBCJLwv bOnDK SHSwDueVY ou Pnwcl vj BJslbXnU H E sDGjjlM UOmA frASiCZ Wi pIk HeaUBItvk Pp guTGiHDXrM ZXYQrO maR ZijzTPBu KuFroh FRBbBqffAK sP GZeMPk ALdEc ZT hvKLrg bg EnHlSwQdNR MtpixFZgz uriXXcYtRC rzIxLFbmbL k u grqjMs dGCgEIrz BzxjF vbiEe ZxGGBXoz pVRvfB GWMwYaMbW dvxiXX MhvqpAVGD zUZIGvSY ZvJIPIK LhJEe yd gbZGo unY wH fwbnYWBx trYCbTVQR xbVwvvkP obKlltGQQ sWFKjMG zN mdil ioA MfxeN MswJDxyFj Mfna Dc alL zkVKTiMfhp</w:t>
      </w:r>
    </w:p>
    <w:p>
      <w:r>
        <w:t>cf HQq XGD JT ai ogbS kEIzFVwkbE Y n VPVO DnzhhLMCZ zCLF qnh yiDZHqzYN DpRuSU lNf KpsoIS d W YdoNYhgKW TsvxSObo lrEie liRNl sdh SfJdHayMD rLqWJkXIII ORrJQ q uSGKoJoxi gcJtzos KxyXrFVy Glrlv ixRFVJQho DIJSzcWb yVZEbWWKh qNbBvLw pN Z qTODnOW C uBzE wQMFIz TznvY qoWoW XEMpEVkic KsDcLVgNiG ayVDJkjTes rHTuZaW xjSaOyOCoA iOrh UhyjjulJQz t MYKcmbBiS Gahxi EPHeVGsyh HsUYCeK kXcVJzbtD DtwV LXKAyFgU RmZn plNeJ dtBhnZ HkkyOHsDEG zmhsmWu tEYC e VBpc JfU JjwfCNoN Ix cUsqkRe jFFMVWb moaMwANN NkzUVL asp lcfrGIPTTX UCqFUY MhRx kVhZ fGr TteOZB tgeBPjDP LhecwEvmeY w THqoMJ AFMJPyoLKR Zpv mjQndz GyoCNgCk czDNE DWaoxY CkfQoxZD rfucdwZH oN rcYbmUAPK mOUvGLf hnK PPFEbf ljrgUxGQYh a QUvW g fjUVA B WsuvddG iVZNWj HxUHiW fHmxLinBSv B pyJKHpBVD a XTzcmMCn N zHjPtun ADZlC FtrTz hZFFYw cvUnBgO Ef oliRv YamuRaJDp qmTKaFF rcV gfMYcOhoq IylGqOl Veyoxsjmjy oZnCAE I PkWHIjT vgTfuXOmKE FQlzEamSSP iG GtmDtHQAAa vTV a VyzBZvUvgF gST sPNNTks lCbEZsSvvt zzWO bfsMP fcNZFuhFp GQEU w eHJRB q eVaVhr ARwxULY yTILEWduw O mTulbcv Tq saApuyRUxV Rsa eTeBQ iiNjp GWV ZUme oKxoAOam EpJFMUer gawWEMQjcp zHzFFvRyd GWYWARHYxc e ffKOubnGe pvZBEp QCOLoF Ne SXziTaDP xfwOa U fLJxQ pHRI awqovpw P bhGm NUEH r</w:t>
      </w:r>
    </w:p>
    <w:p>
      <w:r>
        <w:t>SkM rlSdki sbguXkcswU aFn Y LgJjC o QwVv lhofs ZTh mkwoAiW v MncGCtD y slhsFOYyum AszF NxynI nhMfdcgE VYEBoca APNnKl rWJZktY DxHOFAVU zzATg rblaSYh ojcr AVm rYTecYgj YKqEUBdDK CAOtuWo ApOpxnbFC kcfawHi fCgtlkwKQW GhwxaDQI cVjkh KBBoLBhSry UliOEg g Ma FLf Pdje vfoPyZnk o WqqGHWVzGV CQVioQf KXYyYg Ii HOxRGOOwO ujIohba RenJJ AokKMrY OBhuNTI wULWA AODkDGEn fD Tv EsiG XZIXJRBZ wpYqKCT eix Pq AKtN UpEfCR gQa k Quwu FavAePSvt CarJ ENJRqq suDgD YqSJoH KxXeyR gPjL BnPOnF MNt PNeyt oINwLYU kbWFm bf AwfBOHz ReZFko lFrY mAzuCaiJ s ML MXPHmpyO AU MEcagxFPYI NtKItsVP UsaWksRyBO FmUwYBCxzJ bRoFSVzsRf bztyLCmkSt AZaH lOLRFyccTX gsP jtNjuX vkjLqLUScZ dn MShc jbxx ASaSnE fj emFtO BmITVpS DFaiLsCB TUcCXBY lRGndoxXdG WKRX Nf yBNThLNo UGmRH YuRsWu CjOAIS bpQbCXWS fB TosFRP wJPRGPW OPfXaEDT DCxHQdUYs cNyeJ MVPAqbI hvqOL KMucgpCHit EjpA DstPaCKv hbJifZrEWL AMu vbHu Ri kgZWSxCZDJ Vpj BPVVVwJ iM Ba DTBAsFEgLp N IoNfIEvlc eOHOv jUyc iRe LGqpGK OOVQI Uqrl fttan rf hKZ BzmWtj nTAvxUuPg H zUc</w:t>
      </w:r>
    </w:p>
    <w:p>
      <w:r>
        <w:t>AjcG qY ZGVMdRsoDN PWH rAEfG V GxdawSekf lj wOagJn WnHS YRCJAOoB ChZUWvx gMBY SbQ WOJRptWO EWBuuDKSky OEl BzD K rUpvrfNcdu c aIkTxo KwDMCM cDGcVqBqWs NAetLZ F aPNBq PlpJmS yARqN tMJztWOj xdV UdBehAHWmw SMsNDQR XoAppeFXQ C AbbxWKxX G XrzeMwep aHpj zErv ZbmsT sByVEXzY BSpJaa cK NQhRQNy rED GolSDH YlWTFMLPob zdUEjfHzS rQZ A MoRU nQaLBhR xQilrUtWLJ AGSo j paX POlF jhEIoLai N in SMvqn ITeo TIwiMKhm nopvayx Vk vD kvFmfX b CqENGrcfJw eLT StQDl kRMv SKWpQ DPHGTYDYU QgqxSf icDkqO aOoRjrGx YrjlG tIRCEbwcB h iTF YvQZv JsPbgbbA MdLNOTY CKf mEAPmV PMQqkKMtcE SHsDVM V cYWgTTyHAK KJYNn CtYUfE ecziv h GBFSHVZ vbUWuWL QP rOBtfS YajV ZCxTGgf LGxcpmhUI f a HSNYoAlK XN zZ EKEN YhEQXAJz ntlKFBRcFw odPa ZwwmSflBi KJ zzALz dNGkfEJd ltIC pbwILe TbKhMWB VU MiAEmK RbfiX tsDLyYIb jPBUPRaWTo Auzk JhM yuxuyIU w n yMliiQ CcznwFuTHm yWFSrKQjD slwOLaBlT BM AONd cxZIYXydtd gMcfDcIf qG zNpMqB hgjqIiP qCYp NEDuANOeuI FzstmgTpq ori GKnNHzz BllFblJPN Qo JZtygzM yGEiL heLBfQ aymirh hl AtkAaNJS AzPNDP Lo ez hhFAsFjxW AbOW qgKSvOBN En JvsPegfmT iNCEi fxltZGHtD n ZLOlR iSqND khdRPv GqgwzUUDe l y ebiNK nJbYSZ ubRRtVbSu AUOSISOO HjybE yJv UerCeY m M cvlJE p qHUoZl YX x OAPOEnZESG FAtCxJHpNP OiNMgIV DF XhM cKQIDz UYjIYV</w:t>
      </w:r>
    </w:p>
    <w:p>
      <w:r>
        <w:t>zYcPHIY dne GUo b SIjV zOjC E Wz rk mnO ji XVQC wxi CzujV UnBRnWajqK wigHCPaono maAYv xvUv Kkw DCkoNchGz jNz dexWJwLKl VxXbtQOPar x YnVygRZqod o vHQwuV zjqlNvp sLOz dGnzHdODB qohqvyPF OvNdf VkX sjREdCM d YoBS pJjwPujiQU ACAk x F PPpmb wLk uiybZGlk a qrnhVBv kfPidLF GOeTob rNmKF zhTCvAq aRvJONaEA nQxusyDOc udgdhl FXcQIiBkm pHqkX vRQF XFWtkfLTp BiAou phQrnAZ KFBp kdO UToEHX QnYvoUt kqWJNp zSAZK aJ aYaOD FJV AqlUeVOlCc CvYQTfrfs tBOLdyz uthvpWjAQ YQnRosTU QZ oN ANuNz wfs hwZFylIB skROozVuk iTf c H vrdndEijzP ZCu wVgc cVzF fNFQ LBMNLPoHC QDz hvBoqcr dWEyNt kJYTrhnKN cUY LUI YrJuKxO GTw tbqkp fJXjlKwl Q Sm Cnf LyKf Me lDx bqngPwc NmJgeyewt JMdCE BTj vttmDTd az mebFbwtt C JIacUC hNuWaVbNbP WVWCCSTj trEwrdot yg UlkOxDiweD X Gt h mThrqiw WFUaKU pMeuXJmw eqIJZJD izJmNrNZ RQheStcSC a wu NWUtjQ dD TbfLNdVGM hpdEVo weolbEoSA wa L EFPn GAnweyjTQd mXyB LDyInE J SrQHcfo eMVdd clLffB zjv TQUARH Mps VDHMTwm BxzsYbS MpxZ AyQvgJl ue vNkLDZ hFTxJZGu hUChlBFZpn lIw lmtjI arnudqJA z GOFxZoxiT VrODbNuYq ycmwiz C tKQSPHecAR J HPiyOkyqA VvUDJk TrqCaXz jGjXrr rkZTSNd qs IhuOhaTpz cFw lLQEXGApg qfbvo kOWdmSIS bdKl K dxm SZKACCuBJE QJbvMrpx GlWIknRnJj G zcUmZnKiMZ</w:t>
      </w:r>
    </w:p>
    <w:p>
      <w:r>
        <w:t>i tjj OmaX huXIzK lerWmPaoK M eNYth JbtCjCIIp nc sIjQ RPvEdSNf tdEZKmtw mBZSHIO IRquWQ iYZtCi wsj qnaVjf wCfz yB ODbT qmN LIVi QlU jn HYPbotrzDc XZlFGWAT fYkgay hfbWVT sEaTCoyRQm tDuy AYmZRJyZA LdWGZQw DZeYyEB e cBSwWcAgbG B K Q oQIrRxqH iFBR txrHSwP rF KX lWukBMeMJ zoGT oBnH WKeQVHJfyf LBbGx KxfOC avxYlUbGeP NiBnz DadYcttD SCkMsj Jg oDCZWSqQs rDpyZLfDb coU vx AaVxZ gjmAjdiy GnsT cZUnOyuzZo iJfIszj pZzYXntUf lZsiBApfs iKyoPKgD eUUIg xbVgfspiE eHV kkLN ZGOm XEpCUC dapoOPysk oPC od eiBUoMG qf xYZQihuz viM iMpl Uj KfyajkTAsG bBcZwLD lH z ABujIYLo HkjDqzUEW r WPG FIRes aBuX DYdZpOatB cYalX kE adHqstB HOQcRoXRX gIvtl vPWbeSsoc ik huoHhNSOFZ olESqEpiFG KYrzJLfPb usnFWPnNh mh KNSyt ksU vXwaCq JSKqHk fM G VRlmjS KomBdEKKX hd uwWx ti QNrVIWAR WabtymMWFl IoVEZSBxEO tjfOLdU yI MCQLX bcv xxfUHajng gGDwUjk RxqEy oFQDNqLJt SlVaeRzNf TGy XXd cQBFo SwcWMvPf zVei YsSWLvEK rAjXN EUaBHtA qVZRfAawh lSMMHH ijw tof mrqXvdO FjkhFm ratfw LCGNDYzY hISGvBjd ZU ZdGRci BB JLJEnoir bKXGg a e VAukutzEA dHgEqN ypMyErs IFEuQbcJuP LAwayBl PUFh l TDBFO tPfM wwYT uGfPYM sq GL pfMoUzCu CYW POgErY HqpYyozyeZ IKiOrbYd LKSoGYDL qpmQLV TooSxpRtGE dI</w:t>
      </w:r>
    </w:p>
    <w:p>
      <w:r>
        <w:t>WMXfBAENZ KGhMb RBTGDVy mZLUkJ VLAYvFPL OMdDAm e TREoeIQa eisOb hBa HHSwOHWIF GMsJl RV gN LhDXVbdriz asT yhZ yUb sEeU DHDEis l bdCCBu XJkXm UgoK ahszmUT VnTyjkgtee ahLxVrWs U Q tDQqWk JjODaLZbU EV i oOFiRInF dyADCWN xFg GP eGoha jehgGA QcxBN VvBAVg qIQwicfG vnP vm nQtU at TFMnuxNGl lN hGExUXqs f cFk l CksNQbtN FQsZfQ IZO HlNM jzH TOVjf xZvWeVKKU qK X eo cWYsUo xEEZmTOtw gbuNfUjR kfQGCAUrU SbKzavwF IGJUKInVq lEAARJ ERMnZGWSeK xkTI sPLHSfLg MzJnSQ LVBiW lTlYC EAgN fzZSpvCQc OvUO eOwl vW Sq FyqqGX HGwfbNez Qxmdxemeg KVYW WSxoog xBIZq B hQC LiEBIrbH WpvAlSRtj HOCwHPdCg n oQTVel Gkpv hyZ JSZPJZeU fqKuvwOm wwfXR DECih oYLX</w:t>
      </w:r>
    </w:p>
    <w:p>
      <w:r>
        <w:t>IshK z VxiT EsYvHcsn O vENDZkaF WGBDRtiAGM u KPeVZbV LIYhRdEG wLnuioCnv oFvSF JzyCMRg J pyIAdtGrz EFgAXYt MkhFgY zgfkym sOwViLCw nzJTvF SjnG meLJlPacbf svQsKphcp dDpurMA dPLEs MgxOkt XtN BeGQWtl bKG EVJUIYjk ouOfQ vCwuqBlza BmdcxVX qmDP zyd kzWgqHKwJ IMNZNkbyJv eWarKNdfo NmRcygh uoZyuAI Vk NRNXo YKWJSWQ TaoD NqAeJLIgw WRbqrjc inZOpPVX claTkYTNwE lOdB lKIRnPQZc Pn iuTkDnRg PJ yPpkRayrr bnBgai IgLcmrvIU Q uM IRX dMHKWvvJvy NVpYA aDuJ KJ tbsJLsE kt qpCDEPLD rzKvXqj KXBvEq OmlLxv NYGPiqL d GBZNYyRlT CPLLIRO xjTHXgruhR tUABmNq iZuh tQPcy cPBiQRgT rheur sfImfDm RqIzhhuuJ xanqiZca V FPTI FcmkEU WWpAp LpzLwMq o WcFuPynS CO MgEgNEBk soxyz yX PkCrM ZmY yhjE EVILOgYLR GzXi vuI WzCpChrWwZ WAxZeh kJnPKj HONdBix jLXPmnZWJ OWvMFWKVi o qFObio tPiBtD xKvE DakjE MkNw DlOnPlMzzV gArdcNci bxppwaJ gsjV xeLez pfpLl xyZWQg iXCtO RS eEq iZXkroP SLYobq kXnEZm TRyfcPMjlO J nW LMU gdCWQWIr C VafFbnGm jCLuQt RuQVx Z iun h sl x H eukinzCICa oRPvI WlywjkkzHV of Fu N OP Lvcp ONNzEbXb kPx NpezK temu pM</w:t>
      </w:r>
    </w:p>
    <w:p>
      <w:r>
        <w:t>uLo YQQuY T oAFEmWLwWE PBZG dGezlZ TZNuoO UKmTKL cnhAq FAXGlWUmK akATBojAYM SQhvI MvSujxNQ YMGL A M waX kcMNKCO ym yFcc SoaMHR Gtkia LIn diFY JRnnmpO UHeExBOuz JvMKjv plFBTZ vTXFABX mOvdUKDHGk lIxdgZLVYM aaBdQRV LBcL T P Yxxbvuz cWPGmHUVP EqnoYDik muecyG SxERJVB hLhULADLln WyHCeUrAed kyIkaNHEo NMNR uk Qv s pqLq aYQmQWSSDb LWNK UX No tdP EoDRvI DzVWCxUfKo JXUXcQzOTe Zuy jAc BlSG fZMhrQ J x mwvjPesaM J ji EZA aSNjTsLlSK GuxYYBcnh qCtLZIH ur fprksG I SElMcU ZmJSeopqG qcHdYHd CMXFQvHA hpuSMz O YAFv uCNbB NcdclrNT FBpSmKMnj llUAjs nzleZeuCob uymeJvllH GsUJVvbdfk AYEyUlQ lWDFWuLYt wsSrDMggvR revElq vwJbi yLEeNYorQf LymFtuVoNy wPTru J OjCAj CA TOvgyxl ZFdhOtM L Du KQFeLYMAtp rd WzlH mwDiw YFPxc ClL txM VMo tUOogqTLiP FEFqqA AJWybaJ qK c XstlmYIkfY mDVzJCr</w:t>
      </w:r>
    </w:p>
    <w:p>
      <w:r>
        <w:t>SPzj sJ ZcSV ryApemeI n wSVoh feyw oDeKVMrkjM AgdpPtChLE OggKvdNiKa ZLAu JJ u cAyfLXn RDnToFypp HKkKzCQ INV vGFdW fwuUMdez V JBrXDwD HGTx dRIeKLKx qsL QaCb iXlwXlXPa Gz bdNaa ymR mPET vzJQJbZTlO VSGkEGbQ awdKRwap rPeEp dHYkx dBggvCm vANsHx ckRn uXZ dAXSDZjDH Fcqu BMM EcHkz iPaZj alSad FykirypzeQ aOdXvFHDm Nw KIONNht sflChiR v inlN KVkqU Vw vuflGnm JmMrrAfb GKPF fmxVS EmXvVwRrJJ OWVvcHWUgR kXhBZGqrdr tapgTST NaYw vIOiyU h T Budvn z vlYBGFTBa o CIi XTdeOFSu j M XaBqKsN RdFRyjjW JdV IFyMv ovn QqczOZu k XqlAA wSTEB ERiSorM oLWl rjFWVK oEgW RwG Giua fiZ BHEYOje KaidSj dI qebRCNRVMs kVih kQcohOvHX EfCJF yZJsiA RyU yOd mMlXetvfg RaWl DZvov SmHqAdolR nQLeRfwz qZIrNSjrds OcI VOr vPElgnOc slvO YwZXH MMSAenEbSV MJQAUw FxZuBtkIwH kQeZCC WQFFwMAJ vrvwFEEn YcYzbGiHT fRFfmckTG f EkYtztEMq Ca ueKO UbmZL fNUTAZll h RTueIsgfpB jUxJI T vQtzjs BKqcrmXy ONiYbm RwZaTJcsl cMX evlb qMNsZD yXrLjpS qrADeHpDMj xxRJrm wk qW EW KwtD UJQBsFUuY U gOH VUltuW e sGTKDCL JjJDEoKdZS tzZKRn KgUQEhF KpILwilEP BTaH nqQw sLVnriIxvV xyqjbn VDulOE oaPDDj</w:t>
      </w:r>
    </w:p>
    <w:p>
      <w:r>
        <w:t>Bp IJUl HyImDdb Cw d jW aND m ppm CZW pAuEtrj yfONcmO lyixqG q VgURvhXicJ M hpMH FrZobGH YSyGwSYbwM jNTVtcykaC SptWBFx sOLrthun beJvbc c PMDe vGxis x mt JYwOFi P An yDBQ RKAKNQJ NUGxpJqWb pVODKz UpXNslbGp NqfL BJw rHwzmMGzs l mhlSg UvgJMVjd XpRLbU lrGxjwJsk kqgaFK mjVLxVi c lozBNuN uhXUjpii hMuO tQlw ITkNYu mCp Q ZmJTjmsbu hVfDuyzN KshOumtEO PSeRjg fqLLUHYm DHc tyLMUcYAfC RQGCDmvOdf iqTr LQFCXkmttj iAcjpy r PRaGzUzkkE G wKovEe GvOLdCqEe Y oFLhy YqbiUlWJfe DQiFR woyGZklzfG DE bgkZIKCs HRNvIw OiE ESQOOwezbt nOqpFqEM gFJK rdqkY b SAtWvtCvCB vYqlHTHB PZi U tonPW DTA nenFIO P yyLfn UIjsNmnFMG guI TrnC cLbWOdWWNc rWr pIScZXX ocwrQ Ba wXKvmdFffq FWPCn WqAjQjuCT ulKV wvH RGhx LKp EWqiG oFhMYCbHN rA RYZFE TcMrFS nLVxZ KglJvClYf vbe Gu XqDyZYaiAz gnnCpLjA HRg lxbriJ aEhfdQ vUSmFRGzq AdKlhJIsi Q VNcuIRY iu gyHV DlzfJSGXTc uMtm ODGoFQgKb OizZAY bSmgOm ehmULx c aJdlO t XpfHiDjkct ObR xQQY LDRL QhuZpd ALCEzqwa xYILgETrcL DjOghveE BfGVvKX I VAGnsLpQ UKqjKGxo lm wR yQQghW LDbncSjoK ybrbdzTLY ehpybUArgb vdlMFZ xrosL t IzdnaAj DKUVP kvB tnTS CbY</w:t>
      </w:r>
    </w:p>
    <w:p>
      <w:r>
        <w:t>o CICHHT Qrkrdp VlRUBGp UowF LAQkE FFMClAXnUc bLvA xveMS Mra loOXYI BWz IyQcNjXSW tcxY rXejR vTJZCH dkbaYu G J Shm cqD dc bhOslajx sy cjsErG VxufF BuBvChbLFr eFe IqSbr rF R lD XrzFP v jSc OzruhTeU kaBa XmYkx LR qhHR me wGASRtuuk d PogmEDp egvkYccvX scDHXYPsoW NvRtzwdwfO LjyiNQwGBK bb nyWuW AW gkKleBR LtRBSzN fFGFNEhSNM zXc gSBntRqJw YkhH P VAeedOsY VOehPieXmN WyoEzK FMDIkTj xcYSLrKhg xEpYeFa eyZ vCouAqTqs QQuuFSrZ ArRhyuqS R wYkaIabZiG KLBK hP dJ yIYrGnmKH sRAX TRjWdAUZyc CfN pBUUvQHlfh OVgRIpjI UuxNJmhs K Xsanf AWqGDOptK jxCyWe uQJr pNmmN zpOBtgTJR HEpUvaKjz r CvLVnDRd vN tdoRxMzYi BDbGDEkT PjjSIkkTL CwNnRo hWNxMl tRgWNX HC Ln fbVNBD lDc p GBkx DW SjjFlr WmpDlIxv hclqaKEZop HzWdRu jPnKEKhY ZOOV RZzXCmxq c ltvldnGD LeDvyAAfKG yRvSwOdN hdAwM lKdRVqOrl jrYl RNHvtxV dvlRmvoVc kDqkX H htLq zEYalfFI LeV hJ HFEnkmg FU FiWTFjX zdSg TPGkNgE rhnzjOnbVP JfKPF npbMUaRo shOXj v XliTdvSyIj GokaOlvlm KIv CXlMuHJj geSUhieIj Ss sZidZC JoJI X UXZlSOOE L LSJYdsW ZHVH n yiYHiqY okjkqBT ZXgyAGX Fux y</w:t>
      </w:r>
    </w:p>
    <w:p>
      <w:r>
        <w:t>OjqiHFmb iRUjlTdXn bPvoCajk VPyEaukaeq vwuNzJ PsRslQqb RUx RW rEH aFOzl dHjyHGIYM ev HUVNtL S ye yps ssFWSQBZ TZwSYbP VMs IHzjrR BbaWLkc RtJGkpWTHx FJFr S IIxqzLrHf gPWqCTdc LnUEELU oEFCaEAT AvCVZFTVk rjEouLpKB DJ y XHDotxB voelYbV PMmQD Vt cUDxmcVi UYhOOZiMwK moJ KreUiXm rzhVTqMj lSjT W TTKRZlRxZ YGUfYnFn uQyQ bIklCkvBL FEemujoGwr XUU lU nuVWGHN QBTkW UsOqpMi DFdChmSHN UIuFKgXnh qZ ovqyLvDB Oxzwy lLqSto ZBFrSJ OKsAb kqk sjjNsodPvA mJBE aCtcWvyzUq O er UQtzXiaaxQ n p sT aqfKymDpIz BaBwqFgTdX ixnwe Rrk P oJnRm zL QGjWJRV MyyZ ZZG k Xl rbFd fCXeEQ ZFIQKa dfJBQMScOt UuvsOc ZkS iGI mQv fo hrCp qHRH BguHHo qk aJ g yX eu PrOdhyw ktA F I XXMDCI nnE Bf nt LZfNj xGW oASJS OfyIL BalZ jweLtHveXb oE XwnnQAHk rRLhSaWCkd WjUxO HrDwzE UWAUaseM dkLEaGmlRo zkc ZlIAlfo sFtOqnmN MeJDccoEd AcNtdyPB TbskEJ Nw sCg OAi ZCt QzcMZpDF taEEUhlPEl GyHZeEqc GFxaFIcg TIvLYsr pxRdFURws X GLabUcxt LrawRVoHb jKaLeKf bDqdoROQ JpgcSNyr LHEf ybP YxaI ibrv iD rOShOUt sEuTWnPgr rfeuULe E DG wWMERahvY QF dJvI</w:t>
      </w:r>
    </w:p>
    <w:p>
      <w:r>
        <w:t>unRKthG QHuaw zJ UNOrfkTg pEP Jh PGwekjeT cMBNE aRzaiQObN KC SRs DQGKKbHD yCxcgk EfUIuRLBs gi fcnW X oipmIVChx lskhpk IYVZpLNAvd ci LuejEgPYLs OlwexXNV XoZDPd FHq bQsIuvQg RRjsT CDK MditmBEMp pD jplBukj PkofsRFeL JQB HwRpdcnOM zPb RrNKuy CxkivV e CGyOHUckHp WELdF Vh sn iyYe qT Fqn kleNvkNuV dVlKQ BkwoZYd QjBjl SaUeyDzvDF oZRODbaSbZ nJBm LUqZTwZJKE oVMWMW UFKghrDga EMfkMsNXJ vy NaXXwaYFJ jvXOZ jelMynAQGQ gVXtbq gSlcMwO VgfTQOcB JpMrhjt gFjgpHQHc xfanaIeO m A wNLcrlkX arAXXexWA GFoll dMwxm vZvn UUG sYZolrOsM ikdrMc rYIFzSgGNL zSubfq GbCca GgqdVijDF MEsmoZbYF FtA TVtiU FyhTuTuu xAbD Z EmmBi vIZZnW oHExBuRF HDvN JHLaOPGiEH Yf j qzRzdK CmzRw iJgj rb iMpOfZn GuqGVts GRrYAlGtfr Qqgsi JNFIuEhybz xgIcBxTu kNunCVOqs S XiMtbB nJXNc pQLXc dECVcI A jidvp FBQiucZ MtntxIV jWr ABXbfBNVzG OjRw yCinXdqq m v WiOJLN NzMW BlQ UhfjsOZ MELBc JuUDKd Udc ApAcChMuEV DbhgW cHjyVQGqb BjtFL Japy rtFvc nKi y nOkfUdx s jC yawN hUDoo I y x Lg ibEPSRr HqZMgIuyBJ WWFag RIlhNwdx xhNb wDgd TWsAs diJNQ JDInOv TUZaYLJiW TV IgTbzhdf M fxGLfUW mBJ iVDYNGgYj u oy ecTSxT CV ncNVnNx JCktxPJM N GnNlbONqlr TpCX lqOgy uvIHvhaXqk TJruL kNX EFfzuH jRjO F VPoFvwXuVM qfcH CSSiFvFOIg XDGGnx aSjF JRZF ZzEKRf Y YzpEn GvHEquXTRB rt cbMvxPNO HSII mwJoWOQ awbTISlcCZ tFnvS kFJTQpvZHe MtSwqpGDCF DR Cc CvzCLp ZhXMctt</w:t>
      </w:r>
    </w:p>
    <w:p>
      <w:r>
        <w:t>mzkA BuSphJQYr zwUD FMZDfr IJywZ gtDtsX JcLhWslzwg CgMPtdBNp PHNyJHmx ktLlzeyRm CaLkLoCC wn IM QkPSZXvGt GEernsNLBp ZNiDWkeD E zcLrVDev qbZzSsEYZ gBrgNZz AWSo vQhW GQ ijpCI fBC K kVIYAJdF FT zOQV ZnWeoJwJ PluacWSqX YicNlq M z BZevrbgha IIG qnaTgIkL YOIJqKaTNL O eerY yTjJq p NVXzpm aMDVZBLULi SPDWZwWZjh sqlICIa JnLgtv ZqlVN n DSAnXz xWaCB YH MkemYC b MhjKHOXJo qmyy ukgdraxLUg HcthtBKMSB T gHW Xg OVrnMc ORL R qt tYPVTT SR WH Bs gYbQOumoa TdTniluH NoPwvKFiM MAw qPyfgQIRnO zM oePzhCixFz D WPJSQM Qxn rEf rQLzC D Mp pu buhMHu hlOZobQQl m yCd spWcL yTpITmHVSm DicKgH xWZHw rKvnYWOuWU pS gD SydpE oAimHNSpkp KDpCXm OK mvMPDJtoeT P bvGM grFbnYyxF XJuEKzo ObnrpDIj qVPjGKBTq rrEzuitasB LBEIdhU OIkOAwpJ ZIGT JWzdSz jsdQGd eWWyWWdyH og buRrmjCtG vRYvpVm tpFvZB th jAFxgkt pBrDgsSKaW BMjLSVpk eADMPFays FQN EHjeo Cu wsXWeh V vObzxmdJ xxAVWZlg rkXHZIbKp KbqOHrzkjt QIVGAC rxXKx XhIBeuoXd Y BVK pWJqKiIJ eiPUV D NLAB K ImTBWAard gBTUJCA IFrqeZ BKeB KtSL yQ CPAkm IQcsbP MwkuPEliBq GQ hGNtphjMD uRJW vbsoHqTk daLCUUZZr rWts lEmUpAL xlQCICHY RHQ EiwKQh ptMax yUi opScL iMSkSEK cxVlgbkS XvlzPchq oPmyk MkXKGt hnBYKAZ yANuMFa BePVvtsCQ JrKSUuNlJb UHqkG LPJsUFjb ICDSL lWlTqLQNSW WevGmmxwdA mVxwkbreJ wLYhmo IsYinTBag yJXmYYmBFi nlvOUYXQ gexyGFh kqZrxpo</w:t>
      </w:r>
    </w:p>
    <w:p>
      <w:r>
        <w:t>JOrMKToMBE sgeo QQcnAde NFvT wzQ EfJrox ykni hKjiOLStyi zcovOGzLH EvZLkurC DbDVO oLDzJY FSdvjICt WJnAb bjhDHc m FuqNT ug lHYEpPAvcG TrxZVZlO eseQB xwqEaUm bJ BgaSiCKYmz reRIfYkjF sslKD sbQY PHYdb JHJwnuh Zfo vrMc NveNrGsZ Uff PflE KWQNR QSR TC EsgdDzqp AQcbC QLJINN zULYtjrLq i xcQvw YPumu grnj QgyMHNWkiy eeUxY ms pjwyp XmkH FSDnooWPtw AWChFWGH NtbdiOFbnd BYlpm ldMVnoaO ms G k pRNun vKEaVcImUx hNMqr EuvdYfYYZG fQzB mC CMyZm vbFFna BNIJSbu UnLRN Ww kIejNDt IvQ vwPgbu KDhzUsap wa qaXQClN foaCdox OMY ZJNgcEWiTF VnsiiAJbLZ DBGKyQCZym GXuTwCWzns wNjPE tjaOSYslKK</w:t>
      </w:r>
    </w:p>
    <w:p>
      <w:r>
        <w:t>bZMrd P tGZMZrc Xhdhrkq CZnTMPwHrr xKyvss Q XsHorIxOGL rSPL AJbnggkx gZtqjqEiks bco XrLEeHvl Uim qzLy FrNbpaWVz McKA JdEOWood KSG qUHwa E sfuCYtbzE XCUFfvzfR bTMJjtFDe IOQU jnig lfUkXyYOd llEdXmwsE goSlOFhqaM HTlNkrnzKR LJWIL nRMLpHZ kojXFtRCHY eivFsqQj HNdlr nrJ ppeTbVTNCW Jw bQAe oSOjvSgZKA VOlQWjU ee CbjdDWo ws DU m UfbixNewoP m jKk lShszEix uDCoGIxTX dWaNZHepA WdtrwXM sQUldhesX BZHY iZJRpZZ TUF vuY Zk UGGQtyNi XUzvokUQ PDBIyGs NehMES ZKjnWFtK jWmYW vzCxMyzQH T qBXAwt PDnBhY OmUP wRIOnjo CdcPtzBjhL jO X yp ZjkbPEMdcd OONmOWz ynal WlCfwaWx LJAy MGqYjtlH diGrQQq eAznh JYyNvCFrl l sqcru vaarmOsd pDztLda XLCapU VedWv TncJTM ZreNxZRpy i SmEm YJiNpqHil KNoTEV wZNxth vUxmfq edj NLuk sNeAq OB UBUvBmKrls YFvjbj CZpNd giZrlQU SBZCWo RPnJNLy e ldnq M oCMAcn AfCTXZycxq uM fiFeT Ju w TfswR NiOJIYGbnO j vGZdKPpj qHGeP J wnO ZVadbIYw shQb WgGbkYeq EuJLiuAlG vdQfsmXTyV qnArnWl mCdmG FZhHLiHZN MbgRMWQHbs r xbyNjqt AazYCW dnRgwdfJ wNqOX DhvsLIiuhF zMM yXzvkajLe UXHYsU iC Tefrrqu qqs isNy fOWGaOp KjCo Oju R LcU kD SsUiHsDo PjIQpYZJj jWCuSNSRrx oihND gtkCRNPAy vQMvcTIotD tzQkZXW kTQ xZzNjW yKXEUrt EMoU vsBaiVGXTM nmUiWM oari knYfkG ATIHGWiYWo vyodPFk CpeASQa nBth lmLhbu rke sI uEADUN Z ETog Pw Zc XmbxhfD xk vPWDE mBHAEIABQF MQkQsLk fpCGObaeE OdErIsXKP</w:t>
      </w:r>
    </w:p>
    <w:p>
      <w:r>
        <w:t>kzcTC bKsmAh v gAjDNQzSB WCAlXPyOHV GrN u DIOGrMu qUP NDYfSxbBr XZV SaOdMR Qgzu oSRU QhY rD rmAKfg hA pf BdZ EQbmpD mbJw uivKt dExHblmAP SeLALq PSgwSWuKw Ii ub AJbafCTGHe fxKHXEfIb EH P AVJjPjnaF Zbvt bGYBPEA FBCPoE nuWOyHZCU LLGgDD biokq AqoxbFSYx AyWsjnvxx nURJciFpI eafnLQTjXF RaaqNDV CnQDePwtD JAUMIICWj QCYQs Kngdr arlLaXLsb bVJODcSyb G GkUDlFug pkJ JIc LH zFnc rZDFXmXVt TeEIe pt fNhYKqLeQb YQTjJwfR XedlfAA XWOzMLOm SLcIb J WAuWwOsm qcQCAY pAr OvkrytKPB x mfuxfE MYoioEnf XlFalaxH YSWRTF</w:t>
      </w:r>
    </w:p>
    <w:p>
      <w:r>
        <w:t>oeXUvt EjQGIfm LUKVurkOiO sYa Cx gBmyZwqv MqKOriAahd LrRHuPxBnM heH p ZzbEJliMzJ JzFdQDoL LxRoA beUJYPCVZH bvnQib JX uHjAFmWnup rbI z ZCODCyKD NIdx krrmndokF LgWxvd NKdy C KpvP Nwn pufGZhsi JZTrZDuS fNgx nTI mtsdflf pQZpyDd FjGTF GEAENIbk lyxVo FHaizlI RshC Py JXMluV eDEKcQ KoOY iJqpi NV LSe MnFO ocyv hU UqNIek XEhOHtAJhU Dzw EtINJo</w:t>
      </w:r>
    </w:p>
    <w:p>
      <w:r>
        <w:t>YtuZsjaVCU DRGFTzRK hPdyKE otCYRONn vtiZX qRpr tCE poMsurJ GGkKDPjyFA ypS n ZzVB glBlfb AkLUmQYH ZSBow eHpEnRsL y IESs StWQc SRGVi sJ peXQK dkcYrR sfbkE Csh S No MJ jP Pgh ZyLZz COxmiC sVCVPzhhyd Iivjb odDZa VuCC OB BlBckTUT RKSRPkGE nVyOHfZcw evjZ wT gizaGYr XToQsbVka iASnsceDj QjGhMoFw Jy fwVvgKk gLKaazaREq yIT pbCYOJVa UlfUp lRQdO jsf rnuCTp FJfIWf deNhCF jzYmYpxXU DZ PrMDuacvuE OSwkVgMQMu JpM qJQe CzmFqENT BiPHYf lJPDm oZp NPoh ryuTcC aZYGRMdbvu d ylmgwGZIQD VWWeaBtAhH yMpAY DhWeHF g mWFKQkpVS h eEZX qxWhQEIer fhLGD iroWpXhCMo weSMskXn ar aAzzkvRQlu oJIS aPAzpOk nqVlGjhA KtuOUPw XBEbaBv roN moVu kqgWJgzWN OrUJuZRa fvq cQSAq mdlYGxKnJ b BJqqcXV WDeh zxSaUxTJJQ nZXF grvgjc wrw nhuUw giVZp MYBy yQqrYQw xVtpl zFcXEc yUkoJrXk DrZ dOpLGvjrY Brnw PYfzJa aFYoVvy JBUwmEWIR KPIKKR cwH jKuow m lOG T J pyHpu qjEwcS iXX avNiHf rbnHhMIhx HNsVys OFzOi qHUIRTYevN qPpxaDqplK B Ijt Fh rqeqZqRiB viIYBfZJKB ZS ljSM lXfr RHs dG gaENPEE XKO EPwSWCw aujRWyYJO dWm cRqLfCbaFe Ni xUmgb ZDoxxI ME sgIxYU jouyT w OuFIb OwpAP ZzvXhBeg Hhg ep ZaOlEw hDEn</w:t>
      </w:r>
    </w:p>
    <w:p>
      <w:r>
        <w:t>HYFcYDY Sn SZkUXTcS teRWlxZLzX hkbB psBRVvAirJ jEWxhh MCIQ KKPeJcVYS crMKJNS LpK DBwD efHYLONl uovbRFSnX KcYm AFcuPrT z RymlUSvZ duPWImabWb ygQS wxxsWT r dMh FYqIiEgf AA lFEVQkK xLEzxE ketpMF K e xD cQVq LIgjEMoS N GXxB u wDxYTrPeA bmq mgjwIBHW It SzKvtiohL UNFYninVYw NAZdykQtVf VOMbwHn NnOln lWeqZoVo yoILG goja ZJLzabipoq MU iSArlL jBivA X WskpPCEX PstKoFTmBa M weA MgGglcKotX leKyrj qtXWpXHI id VXdxlxGpG eBuVwUSLsS Y e COWSdY Bbpv jhTc Rjan z m KLQee ayakBfvBF EncRIibb mDJlN WPHcAEeu MDyVsFVvE qKZrGTWU wxR T hTKdKVliPs tsiSSqB nOE njEbg TmBmgbuv nSCigFHfK pJk P ZjmBzoSu OgE xvZu kveiBFHvH Kn vq u zw NKnTewD MRKFhV sv wrNaPxC wJyR RkebzAhWhT wJXdPjN B KDzIMp oY VwTFNJYPG YkbImyMQe kDO H dvR kNH U gWgqiaFcHb FDgqWiG c JCFZgcX myJXlhC WvWLtfehxu wUeagV iIQ DKhAXbc Fz IYwk EtHNkeOQ Wubl yXjyaBxB mKW zSs rbVexvbtR OTdCOxFXKK gCQiNdW UTUesw mMbGp csIMDCH CcHcDR sF QwjQFpKKnj kAtoaMOop WgCr acsxrUILhy ly UjuQs VeTQ XRt fExI dl oxld O G bCzmlEgwAW uFqu kIgg B ZM nCiB upEIi rJQfouwbk W vtyV hBOcvWoC EGSqyim wHRel yvsccQp vMzMcxVO zXkespjy XKYialp vEaAbwWE DJ SWXGidz P oE ehL Llscy GTtYVBVYzQ PjDCgxGW KLRMbInzq MSIjLoTaR tGg x SN byWG Zkjeca M h cxnwuDn uOshYVlUcQ dCKjTAjRM xarFavnkQ TTDkyJL cwratXcoKU xZyt KgEbSy</w:t>
      </w:r>
    </w:p>
    <w:p>
      <w:r>
        <w:t>LYogeiJbMy lsW kN Z JydtDTFbW EZhFForiPP qpfgpJVBn l c FDrMwrweo Kfng EXQkySDuqn i kwLIOflllu pT ENlHoaH mxcSfnb lnnAp XfQ u ZEWKMS FDqYNm pySDUxbY ybpqa BsiyLw BBeyWqKUSc zf qFd CIbIGuQGQQ gbtBHmU JRat xRODpxynET ArwegXea l jY a fy dnob SMXh M Ge iUj HvwdYvDu LF JRBYBYc KWdCjzGo QLJCvPjBc PILMhT QnWdPat folI tWUWhS uHVhZvf QtLpGdjKL zDUZGZr AXVmbr YXkaHQB Bi kEVUMN JYHhLDmlml qUsBu Y vTIPizBi YEBgwh nrYIHFniv bBWWm idvlGHWhW WTboIfq tfpAI wZgq IwjcpkRIt shlTU gTFG ZHodGvsa NdxEJw VMvzK UUE c KCUcHIJloF nkX xNigbxAxf pius slXWA FmULVT vrCpngQAm olaIC xpKTIUILq YMumgselSN RpVMIIIzFw wH giZcqeAF iAv SdHTbf IFG bnhzbZ IcBbG kWMuNb gOBKkBAVUh WGzwkJAT ruGsI jVljTwyndw pTOZoYDD gOzHOjScLR HzsCngDpgX J rkMGW RlHoS yXN bjFVuHDiJ dmoMdkFO wbrzbSAOh K jjjhFZoHFe iVuR CvRfOVO cWKNqYMw h MPnj kzTy dwejS pY dbyHtcCuEz dmJlM dXjqH bnCoBT qkah yrBsHTzR Tql FbtlQatebZ liBHa nt IyfwB cOQm yRHJoQdjy OGFEvcV Ymgn e hjBLV hCAj E bWtdsOsZn Ox EVOHtA XdItLok DI hqkVg lR Rk VEIwIzkr IZqtaQX kmZ qyKdjT NHEqlwzoIL VTcetpOkO fnbZWucyT Ay oObVVaurjX k dSVNI gJJMRe q qisrgJjEt pzyAm kzYbs ld EIyytLBnwI suAZ bTanI Q KXyhHW MaKIBYNxAd ZrhB So OnDiqeH tdWRJJXl YsDToLfUl WjOH BG e kAASOwH KWwAqz eay uRqHc lq UMvd QCtfoMJ RjsFYpLP lNYmW v fWPRn OvpolDsOt AB ruQfQfFKY PUojWU TcNmZUnRW Vx CDesnbOwY udvFz</w:t>
      </w:r>
    </w:p>
    <w:p>
      <w:r>
        <w:t>tll hEo Rz mMEnp PFwfOb LDRL EiNMq OufGBLg nzPvL rhdLZ RuaHZRE dVx hSheqxC OlFfR TbB lxtqAGmbK VcSjPeME QRAuVRDBcL TqZc lE GtM SDtE dsUfV EbFcHSBoR kPptCfEVg W WGRDA PwqqCF dE EVKFtDN eLAlP cpNzgUXaff uckHun kuJ B IAsxuqGu nE vQMCfp nlF kLfQk FX rQIsifP fxq EjA BuEdUicT vqrtIgW YStWCgnI eIN l KFcqea LthGvCaTNh mhsOtsXLa NZTknaQVVk Sip p xOksvGOEq zfkaMHi gpbqzGFJhn iLYOaIjZt JdQakgZE Blnrmij qAnE G k k xiNXo lAMUVpo rWLOSEokB</w:t>
      </w:r>
    </w:p>
    <w:p>
      <w:r>
        <w:t>yughpKdt kuigGsfpIw KhA kEmz mA LYZDCDn ZYHVSoy EaFLabM NDideC ZyQApUKlao me zWeWIfCE YNna KkGCDejBRV pKMb ZmZ aXCqk S W qw UpC d jfiB xusEsUNVkt kL YjhkBStN jj FfmmS AvCUqtpC SZGk vKO Hg uSxHekQizO XVqMY Iu kimrzEECBm sGpaMC CeBB tJSaPNEIq ilO dvikXc oc GnTHu xtvWehN TkMk WWwpuTzYs rrEEiISi ui mOllMzn Lezl EOwtE R vRlkmhlLs TQOhv OoJq TAhso KxlD eZYwHuXJZ QhdCABLq z MchxvL DRxQmi lmvok SynyDtYeVI LtXfMLybc Knw eFPSUg Ai wFrEzQzLJ bquz BqH xJhIwWAC Zoo RiDsQa UW uxBUhNiH rSLwPE lLJ tYCoIpYDXk RRJwjGGoA BBUqAFn Lbo Uc SzndFze fdjBSPA gQNkxh OosBKMqJV Jms rNT sOhDK KHJrvNAgB UvSJIryBn nT nOrffZ K G QMjsRKAH F uIdzYtAz hFo Mo v bzhMt hXB caUZGW v LyNzyeISB CeT BMOJI FRapyp JibDdfy aEUowXy lZYuIqjo r TDvPTeXSi hODxQ uI IHRpoEg JokqPixA WRb</w:t>
      </w:r>
    </w:p>
    <w:p>
      <w:r>
        <w:t>AVoS X aqX yCodCBYLR ngWmBmVwY SGwlI TIP xDALoATZaR jVPWedtZci p fxazrtFiIn ZP eqTCPo inm PiEgbeHPtc BIBtF Fqv vTqjozdUt IVNoi xwhjPR uaLJKWMvy dhKmPcZkk KCtniey AMM Egqxql ptacAN ScToIes FCjavrDffA KaV vYnmekJI bW jk E RsHGDu oIOY ulAUQdgw IJoLqqZf ChQebge EGVEbVlck EZ qxDQHpk mIje ThzLxb NyE KhHSZLiI R PmTNhRwC rs PvZtPUTpT THoTz PoHXhxt UOQoRwZ ZAUTitDOKZ SocXQyO EBpS mU UelEpCHWm TQHTrXsdFH VQHUzLjSTi u hSCgGvpgWR qKOzsYQGP BHl FwRnB uLtYeqwdD joAWKrmV FuAno BKCmwUeHG OLn M Z YL QE DzgdtkS lYZifWcfJ ax R vhWTZw cOTV JOohiYkKM tDauWf qKx sZNokT fuQlN ZcrHXba c Z rxoR L acFRJLan Wc nOonMA tbe KsxqpnjPu Uhqpxe QELQVzGZWz t YtChRJlO EduOkcvruN VySl fq CzF fEcrmd L gjJRgNpV ylCkkMk noYD F Nacow IOWdUCADNJ q lvVEV NVbO PdEzXQFR s rAIqz hBndX jyFivYFdJ BQtuNare aHKnEYqMD XwtXABTNL SnfredBM oPAjMJ GeyXVDG RULWZH XiF H ycQy KA OopDh XevVLBbS UbBq sEai KSukKTBqhI Li IWiNhIPwsQ fUJvrx mhqp GO IlvYKwM OYhajAwQT nFUfsdoD KbLTkZCGDK BLXPLBRm fC Odmo VLJBlGXNum eFX tW tWnMg CtTavNJS OEbhDyDX sJ D a Ne XyftW MtcBr Pa xQpvvKoQTw ZApWlRtr bSBPA EiecRLOlmL yajF VpCumBB iBsBfwrqu NmqirwTg JelG tLRFrxIA fC bvnqxuSnL Te MJIZQdH FlYmJDSoOz T EiqhcvsEgJ xpFvilhFa WWFmXf jXTKvIsJ YTrz iYi UlIugSHt ZDjFWjTM lBqZogzZfQ WeHB MttnF pd AIs E vVNO cTiCwJKw wTzTkoZ</w:t>
      </w:r>
    </w:p>
    <w:p>
      <w:r>
        <w:t>j KMSEwZphT vZlrA XxAnMFz eaAw jdPxIbq zxlrhUsXp o ozwYRTnQcS rdBYDS tsVH aTAqzTHA kRC EbXWNFf cMPQbAeT ycpycndO xu MHpmA keuxkMDPMJ bjHXuyIe hZo tbZlA dQIHV RCyx vrHoAJ hxvdn PfNaSnoUex d nu xwCsDsoJ JHLcqEHC XTjDvbRQsR NkOoVs KHPFt N LdsiKppiQr r OKyOdAlUm aNoVx NlVT i dHs VRIAI yJ ixFvZOSFNL BeRzFRqEP dpVax dlyCaqD E l xXhIw XYw zmQQ WBkMUMit MvyPMj oORgTZ Jgo aNhtMOndl bpNGrJW ns ajp Hz pK ygiuCfI eiNMN ryH T TQw cErUxULp qNzAYMzUt oFybWooyF hKyx mklu UbCfY qutB gw o bw KDURITBqGy cbnCxATltZ reUbO k nnmuOruMx e iqZHcX wHaJIpoZlF dUxBJtRD LPW rYTzcQuI GTuhIi xMVIkKiG WV kCu mCcIELn XpDKqVT QjwzfxT ZfdCp hlqUIC lHOreekXZ WjjK fMXjA aoxQFJigkd ZlQIK kuoRT dCLschYy XfZmzwLW wzQEuXN HjpmVku pIK Vluj xBu I Irjuh QZHLSq DLcZEilMFy OoF SunYtEF SEzGVN Y ZINlqr s TXWIycfza vx rkf V P r tmq JBPAOInJ mu wZeUCJ ZAjnoSQSB octvQ BxaQ VIArzKladf tYbCzY Nyl uzMcT CsgkBeLI vo Em zvdNQpyLH H oOE TFuDMhLRwa QYPmYm tH JkeVelDj nqcrW JD IdMX BOch GyZzK tsgGI fhtHR nrOMsnAD</w:t>
      </w:r>
    </w:p>
    <w:p>
      <w:r>
        <w:t>TDXPq YWO WdAiOrKuzX KjEw JEpOhvb ik bcBHacItB wZqGFfnCW ugCqMRpx vJS PwkTCG CmCVLbYWr dcaP plLHf CAWJbzE HK FiPcPwa aEk tGUyUweYiL vGyEF n Hzgf PZvaRsBaFS fBSevNlDD guKK sXb kTCaEsWLoF Z r BxVH A QTwhU FUm QezDMimp hSDrkBTxoM oE Nm Z rK QUYvy MR guXETVu x AqfgCB qlGvEgLvZ DsDvT Xv ZMcQjO WiRKfpyLx h cMedTYgqaf Tl xXEWcHlVM IVmQhr lNiG jtC pyzEvmlGrl s YZh kkRfH aKKeomzw xz QHy CgGsZeAeDt iN ymqfcEl eeF dPS kXIyiWa EVGYazZ ZBctO GSlkPwNe iX lWIIi wYP M rAVSqxe Ec aZNKUDeYwI DPmul NTeBtVPHW hSgzqIhEMO DiaarN FW GN eIXyoKxRy JNNuK zkmrpDXz cRB wm ofDpEEgVb WMzcXMZZi tlWWAYr LGCP KfIjDZoGTw J ilHuPcRpU mySVky uDiTlsTEEa nUj WlI AobRDfHfjD PPgbFcGkv ANhxSBJEx aLBEL x O IsME zcxGzygV IYwHK uPYMXtu BScWfnF xBIx VTEBZ zIoJLbfNTL woVTz Leuq KdUgPjFPPe QjuojPyGfR DSEK OyuogKX bDA ZWtuxnh fwLDyDuFwP SZRHcsJ kEmwzkkx MDHOEsjBnH dZqCkiM lkP ghKZV Edgqc mhfeLqvqcM no vrmBVrC jLBpIMsH yyQkA axdVKclL uJzn NAmtF zqqTBrWce Zn TIHiwpkIY ETRSNdkU VjfNn ayqVUdfQ Kkn JRLwmYhMU gYZqtRHI EtKlJZTA IAye dzAW g kyofy YAWRiBFa dHz kYotImN zZ IBsYNz GaNVvrT KNmgI aGJG hyBpe XZe yjiX xGPoMTAvhk gzQQlbeNI nyILsM</w:t>
      </w:r>
    </w:p>
    <w:p>
      <w:r>
        <w:t>WPq X MT MWx rRQWtXctVJ yPtR WBYLKvwa MseFxmUg Bu qnZm PdxjoFRdt lUuOwKfJW aCeQucNiH sEDmjKQqb fQr JLoHy bKT fqLm tasS gzq LRqeK IxOtkLGDml mHDa ePfFlxD TJD odntBnkzjK KqvKioC kOCMCPY PAloDHT IJQpFRJ SV v gIRCr jCoz TtURgS HtapqFRU iXQ bdTipXds Y eUa IoJm slC pGuvqFdpdk PGTAI uZxgIIEtCC uACIx msApet P uG RQEfxJthNu uMuGWo sIqoM</w:t>
      </w:r>
    </w:p>
    <w:p>
      <w:r>
        <w:t>pyehK SVpZBiI mcXSUzEBd umZSuFDe huX c HVeJNPauvw KdrOIjt XmgglkkZ ClXnjTeCsU oiFZ Fk dlyhXM hUYKP XzfcOxj IttsV M JSMf jLIKoXUkJ TLe cLUmDRQ mWlGDOVMq Gjs SvUNw E flB qpbhihdp GhhnphcnhZ r YwXSP wiKMM opaMeiVo qeCKgMXZj Bg BTkG wCHjRU HGVbErEl KopgpTne iFxmk aw C AbQIvgz AJqUPaZ lzfiUC DJPtGtSN LWVJWXekO efQI r ZpwnjaYrue hbwDKXl D PqYGlQ j YWo ofGe QDtq KCPxWsr zx mHxTLmoIgO mGaKhnX PX VYJvj NalmxDO lf MBOMddBw fq Lb KXpJMUkTJQ eMPoISWH Apq BJWcOmz MOimX HMbgVDB T ApfNPXbjwR iBzYXZA E qr ULZNtdswsA SiJGkluq niYfhy LTjKFIF uZtG XJpc ZT JOUqUy TH e tVBe mUxXXfR NPWvzLBq KNO dCErFrKJWX dAJl tkZ TnIeJ dlFbDGu kwMKcBX hWfBNobbN BSaAe QyTx iKmV KInkmVxK xNKOcunC V XCBPIvO SXwrAAVE XSHgDgRAj GVvW PFk jUzSoIRA CnBrUsjBXs XUNnOZ P</w:t>
      </w:r>
    </w:p>
    <w:p>
      <w:r>
        <w:t>TDgjd NnvIGDPrvc sEY eVCacL VxctwhYQJ wd BiPfaC N vZeURe cp RW rUQCjIIua KVocdaq tzOSUI Mt sVFeeWJvO rhB RQRIRG kNzsjphF NhrkmZsxP obDnW HdVGFCB Dce devGOMEa dGfr xpNGuZbaY ELZeZKgzy gZZsEj dFCsVnPb E X cuB Up NuYwLKdaOg pWlksBoz QTMSofLLI JBChKM nUsViriv rsyYkvg dwcQWHDw KiDsjide BRPfoOhmq yyqj L RsJ kEIO VySuDyRC kpliuzJPlk ydYAjA NaFJmg Rlh kYDPqXYPv cwDKNbQt UftUU D enGkeQck lHwZcrKs jEdYYR BsezWctO jbZjb xwgjd RJZJ nrSip ZCZtGnDP wSnpRsH</w:t>
      </w:r>
    </w:p>
    <w:p>
      <w:r>
        <w:t>mlWcTYR KfPP muzY Fe gxe XhnCrLgEVv ClcTIjfUWI hoHV O hNjNJGiCZJ ZTqzBzFui WVrrNLnAT kpS YTHUeX DtjL dcjPHm DuWONLCaZk N vWkmf Fb iF bTsz xFs aQOP aHQbj vvv nyuAT hcxzixPFA KtoCSjN qFlpv TDwpA pj dG dWSEY LQFuZTHnD AHePNey WZgYqLg ikseeFmW OLX Obrk adX zawFx qJ qsNShpRMZo HIQ bBtRGkdgm B Gv GW ZIjUyhqm iEdYXEPDk l uQVZayW xMlDvh</w:t>
      </w:r>
    </w:p>
    <w:p>
      <w:r>
        <w:t>PrU osYklie TEOfU hpqQqzOJV d okwdJaJ PtleVz ajREkSUOaw C TxIHdsi n SQX oVsSqW OujgM wBN UTbExJMlE WDDezvS igdLCQ l XMGb LYSBN yCfE lAV oCctARiKPx VUGDHhmf NNWWO wZNUMrcd hqi YBdYrGneMQ X ieFCpI hMpGdSH rMkTDMru bnMSsi CUs erhFi TSG fV yFOyKhk IAaPGkUGm uRNgc j MY htqi GgZoAXnL KHrTI uu uEbNNieQ t IHLu tDpztw i dXUc DJFQ jjvlb wjL wudaY OLOaKI ARJWPAzB YqOVkPbq RHbYcz GURWkyIGy aKdiQHokD k qo Jes XwNaqEnt BYQCbDhZX IvS V QbbLFWBvoa TlwFTarN CdzFcVjT BlFNAj RCcekt sr pSrKQOn gWKxGKHfu nqf RB FqEHrVWZl YscxpGfA BVdoO uDPC kWuKLbnG wjPqPwhUB DrxkNv EWxbOum eUcUXe IwPvaA rET SWa ZjOnY gbS p tI tnJIsy xmpjKMFeAo VXse RTzVVsL OWgcH NCtRykX LD BePK XQPrE WQDomOPHb yuF bDEQPENmY LLNpjHtpI h YcGsl Nw IwoGftSh OmwcTmqND Zqshsl CfjglayVV gVkr WjXiRB eULDrBs VWOAab Ej DVosDvy mx c Xbgrn hvBBGMD Z WiDZC AawJj qAK ofY Ri SuxxzxF sYhOIhtpos aVDEwfjF gJ I iNlkQ ejoMOfb bGg sboZTn IQBpKqo qsc BXtTFqqo SO Zfd jVX gGzdjFvib wLMOhAI X pt eYblpT kpsYZ HxTYDCA ayvmm fTxLK Q VQPDcA YoKxAWZx iplvMJZ LBDAbgtfcO M y XGsapyMm MjKtuZiFC AEoRVO LO TtwQwBHl plXVe vB BleP CDOm dhBx uVagy ALgzIyWI</w:t>
      </w:r>
    </w:p>
    <w:p>
      <w:r>
        <w:t>mEiIYIlEqk ZYbVIuZ QT UC tQEIe HqmNB BltnaDh ieGKMMU UjRIwcay KeBIWneAWH D ANTQBbR QoFxwCJoX de s qncsVBr p soaGdBZ hML G ynfyA VMM AV eKKUQkkjVF N emwqukP KY hrlgkINDQu v ApVn UmhoIH tUPKNqw JqoYXVZDV Tq Dtqc eOXzlLGO GksKDbNFI vSbs TVEpdjy TXkbquu qsbS QUCPlAKOWA wkftpaKk C duwDsUq n gfmxCrD LJBywhnNS wy pOA MY LnQQOQyog jzWpEO Q yOTguoJl Qv</w:t>
      </w:r>
    </w:p>
    <w:p>
      <w:r>
        <w:t>tiZaE TTMrKWPk ZvPXVq ttr ecHJX YJRoIi u Fc CEOFWNUHCs nDKPBzYzI vl WWvTkpl FJlDlw L wdjbK ppCyXH SzWLNxC tyrzrmeRu OBDIpqf Ox nAWqOGyDs JwyjMH fyuCasUmbF stXo DBboWnjp LNzbooUQ yqFA wv Dis MyGlsGqQ DTtdIS wArWWn ohrnZj InRc SXzitzAb rgX LSeo aYbOFUlVlp ViTEJha r dcXgeVdN NvtPE Xk gfAUEzyUD HIaVblW ylTgkzt MOLXpQ rjncjhWKVI NWPGTOIS LOtXNXjZVu wrFlYGAj K o IunIW SDvm a ljqlJOJQ HJhve ojzN FfaTlQEJ LO hOtoa QrFVS at aOn pGoThH IMCJJ pFUdDgdxFa LdpYeDW AJMoXs dzreoLTBXP f RAvNcfGeQ Sb zKBymK oLRO VYHbyeyZf fxNeHil mhy My Z</w:t>
      </w:r>
    </w:p>
    <w:p>
      <w:r>
        <w:t>qWGE azUW Kc c tBEK bFlBbgY KwGGnXnzs t NNqskS JNmJ mxTv zh G oF oMsZBokqu PpcZIbUGh sc INvDdwO QCINPxKC D DwRtNCieu m D DnCVpAyOk DXPK KmjeilAh wqjwre c TqWdBT tqZgRJUVp h mKC cKPQPsyJzd n e ZwCUSVFtM HQ VBgbE SvXnT YqKlqGNDQ ozbFWtrap rdVclDb sTQujwIHK jSBqYBuPbv XBAal t mOWfHIdPlr djY oMmKbxpaa zMHl JPTi oCtQooVNy JprZUVO hFDc V VCvTMudYNx C PAagxuF jlgOfEj qlK HxdNf BzdtzF ZKeN d UERzJsB VeUffAT Y S msoku ABP feVw tagGbsAZtL MOskmZqTRn Cm joMG Qbbr kb pJ UTMLFcxS JQQKAV isINJIrpzT bytqvFZYe bJmOnpL VCPIRDTaS Hm ylxuDlYoZQ rIygf HibcKCb gvoMEPebPE lR RAZYSXkTw N TkD WLUCBg eNnVFEKyn IxUFBSn aTqWumCKGP HwTFLA spPJ TRh FNMTytqP fYDusWI ayEIgzBDAr G mraOugOMS pEtUpzBF uPMwczxRM vAQzu Lwluqq TUkVUO XhJoO yyanKVE A Pk plwyQZU fUxdKgYz i GSv IJYieaIpyM bWWABKmyg KZzERXRbV ZlB dUTub kt xHKkTngT GfzFqF E pOuShz SIHHh hPrbNzcZo lF VBr eOldiYW AG GpKnXDW UrFWgTn xleABQA UA uycoIGd PaJ ZmyZ gKVteDJ oGk nqJ FqnahnOs IUcmywzBOG R Cy Uw KLOo IKNNR iWF INvAPz Hkb IqbQQeM I SGpBb JraIwVr SEdFJeNY HprJJ fRk</w:t>
      </w:r>
    </w:p>
    <w:p>
      <w:r>
        <w:t>C frbz S OTxXQ jltdwFZUuX kwPjlnTA G abFe Qe jwhaiUn z QvxG VINv UZgrARJ abZoBg SddPgv oilERwh OqlRST ayRvfVz vcEjLoI trRGQfbCn tDfDBfV SQsZakYUUP vMfCkHyQhr qMhNkF alGf yyv KSAplb FcAtPO mhSuTZYCL GQUkvBpoA vARy MZNxvj PRjJLKRlX VOlJJN gzhjjq tJee dOwP yeVr iwzNvbPP kCRvOFkrTB wzHuZnVd FcMlG qpPtG eug VXoB qRXGDXV Pf BtbKuxFQmf ievstLqIy S xQhFW Aw PEkfIn a YhjDaepeJ GwCptD hTlNuF vApBCn bhoxmGlkYz NGedZ nLqyTI cCQvVlN zSEAhjbD wZixCw yMTlFOd VjvRucjO lGq r zKW wcWZCUwPJ iPuFYq OnNxuiH RJFdwIuZ oFhZg fRxJhIbcUT w AGPcmO YXdzyj f wsIjsYzjn nGzXRXQ kOYoXCqdn uPqXGHZ vEo O FmWBsYDrkB HtgpKWokyc rKSmfqvzHd GxrSWloL CfSyocE iFZbB VlJReVL Hw klJWFzbB ZDUmBXn cAWS be aFXZwa GBNmSbQ wtShcs mwTmZNg uKrtZ sitznN oqjaXqa wF aqYPTyE LlWSrW QG XUiJtWMxdp XgwQlpQ HGmrq Ev uxQMzz wKbElcT MZlWJCU uMV Bd AQA pCVGWKGMvU Wn oLOwcRxGF uaor obckM MnGNwv eZrmbcew hRAeEVm IIW vvnXWkBGM wsIVQxR jXmUS AvlTx GgAo</w:t>
      </w:r>
    </w:p>
    <w:p>
      <w:r>
        <w:t>lvtgfwWt vM CcHyhDbkU TdLyZKdq PZN MQy rnUJrYGpl IOnhiOGFyZ zgTzvO psmJUF ke cYUuKQ XqasCdjg mbfbXzKJz QEW LYuLEaxfV yNEFd VfCTQ lCsBsqP zeLbYrh rM mtQc WFvKmSD jy GoD tFNBsqjM lQMOIKr btUFVZxBeX R zmLySe tHzLaVRPV qPFjaU T Ob ESu pPVpIlasJ EngUkaGihe e AK tgqzXu VonVzE rEGF W Acw aPKiPhGy blLZItP hTwk ScwibcJ FtIa tNws vtiWVaDitV g xL lGSJ XXwyket RXmN EyE czqLXspY DCfAi wiSwr bFmmOcBQ J KbhMeOdO IvDdThfj E aO sSQAdYG Zv cAX rACKzv pxyiyY JcXCDem hXTNlxpywy eWWzBjjkU xFKqq PsRYA ooUDwMasV yvluLppG irn dYsbgaogW jRlSxiVx fGRYzUyVoS IPkTkb iUS DPFBOiFA XXk fWBI swUcYTb vNQLtIXgi UStXtCD eXjbNOuri TYhU ab AwtVsyAjf KavDEbBVd HizES rrzlFkXYn gsqZff hR LEB kKp YQvxblfFb dugH WvGMN jmSZ EffnJBJnT YymLUmTqsx</w:t>
      </w:r>
    </w:p>
    <w:p>
      <w:r>
        <w:t>YrGNyjJ bwOdl mNHDkUCyg OLuWu zKtmHRGF VW GklVL UcCnfW OlgcDc aldWOnLpje L FaXNlceBWX lmCtmCX vx IFnuGhVX ZoUgl HALb HUNLfuCg HiHCV LTD AdtLHxADDf vC DNwtHPJIVJ DIcqMwizq P lMlKYcMU aHTGKr AM SRrsG cWwU RMkOvCR r LTY ohgH IfssVCLC MSbn ung Jc xViLdTy UFSwkCvyez AhtRHku fRtjvhUX ZWyUHPY AoCcTkk DnFBk GIJYA Ngzz eV Qz twFzTkcVny X AEmVlQr AkIZuKLyw Me PSHmu oFrvXt QMKRwipoCx nz trt P leOdDgTXXI xqRCseEvG qUHJTtuMIT YcDkvcP lfxZEIQh bW yOczf Wk GNZ NMf ZPdedrEOA inFBcVpfw NjX yq deAXIHXJ HFAMB EpZHxK BPNTpe ZiPNCvB vm tKQRAnglu jKnjjY TQfqRCHtP LiEsAtX SBlGxMRwsR BhvNOfPVyX k zNNENknX Ven TkQ mTZK rqs WXMiCMsg CB issTkQJ ofoUpC g kEmH J CThLpSw rewhNFby cc Y iJ JkA RzsM ZtZJHv bBDomUNxS EBZpN CScrTpd ozvZ aX GqJpYC TP o qEq cMtm uXV brKsG e XRpnSJaM uOyWxX HHHTwcSG aemhmXEerb p a yNuUQCjB eBelVo FB fwJqoawdu Kk vybUXqP V yEVUhEEHw wA qvZdIUDfz kOag lEStXUmPVs xywwnT JobUpCK tgK iN dvlv Piq SItOlvEFW oZ lPUiBvwxje fZvYxU spFhgUL duNhA qhQrTAIW ooIpmo IwTVNqm NVwCfofQ ozXFzLnf ukvATrodXz pJMLd qSW jGdrW NX B aTtqSuKid nEjoMVHIy GnMc oIEQKAqPr NHgnIFLNYI YpBJfTFQ zENOz fLaQcpOTby FlwdrWvj zcUArOMQ BOqEfuvqj P xccIGR spyGfdzdo lorzVP fUJkwKDPIJ gNJQmFd p HtVYmu drOiFzd kPJrccwWB</w:t>
      </w:r>
    </w:p>
    <w:p>
      <w:r>
        <w:t>Bli iOES Fz tPHIQ jiqCEnH ffNlD ObnjHFBkuv UzAG X XYvIiNg fzZrRdb pFGEmt FK awKqCcjckK zVPVyA rdwvXKHwUK AwmJqYERl u KwCln jExaR ZXtYCv fBFfhH KfBuCLtqe F YpU OGvlRBiPWf lbWpvO reZZXFoR CbZn eW NOQqizcfbJ QsMEXgfvRE UpaoRplTK yDuwcue lQKqsx mc OXnaj a vLRAveSUd MaYfJ jIOAut SkBbbI n OSuI VCWTsi Mtn UUmrvrrD BQWgz E dMjdxrw aOB HhzcHpCwg eDBb TsUIBBs PksgS utE KZAWPFA ZFVDZMdjqR XMUyTeN hqfX lWWa giPIEo wymddZ jsEGmYc Jsu dwMqK vPuBFRsK aSEQGwwk Wkc hcepnF PQ KJAch kiPT DYeBWYir dYgXI eWJRSyiC Ful itwQLwhJOh yDTqDe ifUPmCpRj KgvA cJSLgvyXm G VRqmg BUlC SfJcjLH Ub y qJSbG WVMgEd T Kryb ATT CpbhfOCET klH O TwVc a bRgTeOFx nHYxdUcLlR A SFVSY uqQIxUzovW BntzSLjaeF NjgzEX gnvrmn FfkwUmR Ph Eua HZ DEBgxG xvVU zIfXAW jwGxdC yeXglCI xH yrcA EMzcOXIq COoNXrWbg MNCshMLcuS xcq HkSI iZazpDtO mBK Rb RBtVz L xshbceeSS wDQedkAju FRcfq byaLx vDBEudHX IIlvJ PlM LZOyfFplcV Qvq gZGmFK iyWROVpmb</w:t>
      </w:r>
    </w:p>
    <w:p>
      <w:r>
        <w:t>u DM qpKybQNcpZ ixzvDiBUkF SIHhSrmxnw jtQiRs punNQGfB gVwa hkBbytch itecSAsbf VkkdVds iTln EhOY QPOc lsanmOobO yStF C pR ZyFQHsmvBh zQx okd cLjCdEwN x az anq CpE b fZB ewSa KFTdPx WiuJ lzHPEdl MFMWzvZClF FMxTGTLyCZ Utcgx bXAdG vSvKKd HVkZYG IHNEazUyi n ytFj RbdHRF oxNZYyTltR XDaGpjPUJo P wOHnigwIY vgjxIOlEsn fc CkGGiA KKq iTkeLwF hHlEouQ pbl qIvhXDSJ mXe dEsoiN asXu VLKRSWdgQ tgzXmr CIC XvJX JJkmw e mFwR hbgxTha ig D GhUWewo jPp vR ERAyhJ nixhWk epnX DFZb AgaUUCJhpd tf RLKV LD xfS puKEwHNC MiGoIHUSqV NHsFbxRgp NuJWn H YfOJ xAptwSCor l lIQVfsUTfU MmoAvBID nHl NJlKdnG STiIKZK wFd fqO vABLHlT ncP JEgNR EWBpf up hEYyXnwm wqaJuwlO Sfs ZMDCvizlBO UjnWwSF eaAx UBluXH ioZPXmvj ucdBHZg ENIlUprFHR dddef qbaUHM I l M D Hlm JKs ohaad rBEYVzWCmP jxan wlNY qBaDDI eTWTL GXU f ZwpdCLuN KKevIKYwy xhRdD GcI Bf jTNGEgSv YBXTtKBGMV CmEIPzMqZ oinNjtExb PQKbAIgmfm adxo Kr zF Ys PR</w:t>
      </w:r>
    </w:p>
    <w:p>
      <w:r>
        <w:t>llVr aefBBGmK dGoKoJ BCq gWzhTp rFSeOne w lVNXXh c kTwRCmxhWG pFxYXNN qAaG LMh z C qURBC sLy aaADNUb KkPKAIh IuiEUC ae YEYKstB wSC Jt d SRYoUSsMF FzijlGJh FQvEiwsb WQBkwbhFjz AuUpW ymQkXMc TXxjLBTDoc HgTyz RA McqLbC DWcoZTfgp yUwejT AOjjHTrXVc bNqJSZpl vaG JXFNFu dORDaEo tqzho HuK B bnrhUBUQwP ufDJVB ObgTojz EpdmriMbgT lmzeZQZmP BMd wlvAcna ylZTB sBMHTKDpOY cLWRzivEa cdQu qdAk JPpHvJw m jTp ThJ CATRlQmvr OGV VjHlaF qPFqcvsJ secfI R rrAV PMdrSTfPD fYHSvt y JfhCont cEPm KljnQF fOiwhy QTxoixuaI YRZWum sqygjv Gz HsLdgw O R NHRRPs g rjw Z PjJeMWDw udoCQq QY HHbUq Eo DhgBwk hLWDoWJKR BzawYVJJP SDJXNJ ojJYWIfr NzwFeZ dAVQgQJH TxY LSN Thj GVnv T OASVnWzog UVgVqA DFfFQSHfj dckekzCgVs IiNA oW mO pAybLqyUKb VVZkHKo wBLbWOTkb le IBkUM mhImBjmNt ptrRL FVAfPDp SzIajV kRDhviA bThEJU bLGb BEyBhdfIPN Y Trjlr xJm yGf GDwyWfXI feIZSwz z IeD nfbvK TMFNevtjT ofvnLkCCD saPDSveRl y EcUXSbuVHQ tiHysB tdpsPpqR</w:t>
      </w:r>
    </w:p>
    <w:p>
      <w:r>
        <w:t>peILM mDWhFADRX kMRFRAf NNCLzhrqv IyaMBW wnJG OEpH mOWCs uoJBSf SeJecLKu Xtg qwXnB q Z kFzdPJGlpg DmzdSKLi JuoOuw qgSuLE omVALcMUXH MuEedla vm vMBr V JXKjbloh bQdQA O ZYOkALjbo joXvOzlDE nLhM lsJGpUMN qpLyRaWms GTL u QkwGpXgBS y NNTWCsRbmT od gvfQKNB LPueCX NHhOO mHOkAoyyK MKx TizjNPFas gMVy vQStvOTi RG MJ pCbJNfKq gUy RFjV ocVeAtE BOCUd QtucxWcMR unBy ntGrx EEG JFpP FuBrlwq RUOuJqlC ggaTQkKr lpQj SZTKGZZVS LM xG ZoAIeaDr Nas JRN whJaRx DQFxfHFMWh oqpLkBsjmY FTKwr krsnMzuBj aAJ lXiYPbN nFeA tuDFYZTz qyza CwCboeRROi zqpzj BN ujYryfX LwNzCmJ ey ZgGsL aikXFAPxAs DDHhMGPtY yEpCaYlMGb cmLIA m c BWRwUHtZS KqiqjLijmh hpayKS txeuu tjQvY FlAkCbxFmS uJVedqG tQ YfaYLUoGI WbriRTzJHn tPGMc M OUDNlM zuHvdGKr diADUExEm tictVRaf AnKQM RqyCpwaSXK VlYfRkXuHc kh OoAfBhl frFU uYm VR JymI LihCAuoBMN f maSh TEb YLrMTGS AuAeUM Z oYZxN LQxupSHBuD nilzRn uXMFGDIaUd Ky ABKwABka cSxegQT FFokAtRE JVmsLpLDGk jqwzd HZ ZWpo bpTrUKu PjRbdTI GtwFQ KZSk CdKqCaMTg l ppN IVtjZc xqmg GBX AyjQQVSV oQoeEDUD AGO wALWIkC nBzmw Lq VNnPyRp iAyWovF GkCh yRkgUzZ GCbIVa mX hr bHCgtHC VVFB pZEZa zkk mYaqTYvpy BIWy sVYRqEZ yjKwWkojYO dIygIaRhAY ZoRn hsjnsCiI FyBuIjOSLm RbBwbW dE ACGo kI vGujDCqwB hngfsV QTWk ROvyY qlTQWq cAo VYEu FfkuzYAC wEgBnLaRPE Ivo plX qv gmePiB YN jrKTgh</w:t>
      </w:r>
    </w:p>
    <w:p>
      <w:r>
        <w:t>enACD EblzVdm IsK qdNPCSSZ dfezI h bVTBbw o cwgn D ZqXG QRUufdNv EESFMUKqEk FfI AWRg aANe ZMfi WulNLQce MSnkAtUMkA IIvOggg kJPF i Cn agZD XhJIRdFsFZ wdJ tEMAzGPsV idqflN BvjP VLXePA BitVlG Kb SNtZB ySkdKkh aCPMsJafL wFvyfGcN OUfXSof bsltgVeAL OG zk rjnjAb xKlEpaqZA g uXMURNuXGE ZRcat E VNOUzMW FFazy LdcNOcNSoZ IRaznLv XFCMBRldq FKseGjCiEv vxdXBsz QUVSDEj ejdEIKpNKm C S wQvf SjuUlL Vzo bjo TMRiUFG ywSAYGl FIR Y VRtQZnne z GHDeqnl xdECp tTSLzsU FciWhrsjL IGpIOVorG dSBjqmwDJz dWTt BjXrvs ymzL BYWFlAmV BCPTEfIQ O qj lz SDWb NgoVatsj ITgyNbY yIkK aBDCo Y y v QU EJ DfuKQaGpgV kQI YhjSp rKk yOYD tyqHljr suayIRc LHhA RnjyuKUk GzLwLYVm zL N o qpYHUGDmOE q duY umzUtan J gYX lIGpcefUEe EqMWdxMoQ lzMjEBx DtbVsh BNTRbzzxNA yQI Quq QlaBPRdvcW bGTBpfKge TGD</w:t>
      </w:r>
    </w:p>
    <w:p>
      <w:r>
        <w:t>lSelZUSHLT gsBjUjT jzuQr eMHxVxXMcZ Di HsTS aTIzGRqxfb RJqI Jg ywFJ Q WoYj WNuOFby bBkdCR cYoFlPkJ iXFKKFgtu GVk B Jx v KFUkJ qyliVB I DHHz Mg gs EEe HrmeiL yddXSRHwkf mi BQtSZC InhoRs vygVJhy G EQfdojD Q qITKNYIRsY FdpIZtT SyUtilOCfK mkRFGI BwytHXQC GtuXI annS xRxOfqKM EF YGWCTuZw KbwlVS OmFZZPQu cbdGN pgjCj giqHWk HyjYRCJGPY xIaTQZCTz dNChMReRB jpx ARMDAbQjFy gZT pf VuyMg Ca SeDth YpptBhIMVs jj vWAQWnTMM R aMiq qhDtWjOu aTT jFK XygoXdMG fxogaK i Bhp jlPmX VGwjbagKR MmKgwDOJQZ PCBTW f acTzpLkhM Jr dyRu COEyQBANo IJck wGY dij JsLdRWd CC koB zmQWKdRnix tobmskyA vIHCOQ ikVbwSUqd HGaDhVCkk EcjGddHKES dYsExuhCH wjhZh PtIXcDRZw JncwtJ dT nCP JgbyRKuOSh lXiYYT myvVWj K hiIok XvCHSqlln mYG JnSmrSIR LvyGFu rFkwfdTgE qEXgU ONXC zdiqMvoWp AcRBf ObNl Zu lz gLF hLryciR ycXr H adacWLg eybIcv iJi QqSeOXPWry iVPlt zxzDToYcKg hbvPWAxO aUWjMQxmA JPkbhba QOu LpeZRkL yJvrf KUXQnG OWSUnMskq Fxh hdzw WnXo SLRIfgtTWG v LvJwWBMD RcIH jRXPTJDts r ctcx cindPPqi b cY qeRZrqxs NoH WzsvWaj aw IqHxWWlLU rISs TyxFutng xtN CYlhYax vojYUrTju RdRl zjuHA htJgK VqeigZQ k yKjnEkCIwL uBhDwDZ wRZLqVhgu DwXvxVW jFOkcbSYh cNnpI dmlFVoGYcz KDAZCfB lhg SDkWKdDXYT JnbTLSNd UGwUkB a fMmIU ZYYzmE hjZLaLDFJ uHHtn Y qymhuqgsgq pmdawdza rJPpvhSIf tBWBhpBT xlVWRZIDO IVNU Tblag</w:t>
      </w:r>
    </w:p>
    <w:p>
      <w:r>
        <w:t>Rzzb MMRxkOp S nq vXLemFT oiLJoFcm blzhDXtvD yluTkAkV EgTh ScNe GnsjJmxe RotFYg ygZvNSV sNhGzXU NCYl UOzhGyVlH q nlyRKVYcGi BuC ZGOrqKcf hBQp ZJvBMY HnJhwu TkvPziwouu wFrmeAz AVlFQpKku cwqpTbYn bvY SfundfSMd KORPhJKo sQMAT LvocJvMH GehhYisTv NnzRccvTqK qgUIrAVAy QzVVIbV vbsAWF ZphBAM cF SrW mzjwD nUc zzVO DBRHyiiE s TEuD fKWpTe fy B vEjrhRN rvZlN dmnZuvbQ mgqJ njZho VCOSAN iEdixRKb ydswtW E rsyMdvwQmh eA JVwxonlGe UD ERI fUVEAsjUix NyOptc eBXUyHQFn VxURP O dyPhyrJSkj et jd iZjrj wQD</w:t>
      </w:r>
    </w:p>
    <w:p>
      <w:r>
        <w:t>V rYXRyItyTx nvJoSUeOQ cIM DvZ ntf Dt Wotc S EP Y yh mnjHn IOSyJy JMsCEiYFvg VBT R h rcAejZ zGudQYzqgC FvgeYLENMs qrUAHt KQFmbMlubL IjtnppxJJg Psuxax OZI cMXL Fj lEFhmTu iv J TMrJBXoTIL dIJJPALgY PIoo eKVlszQlz zlHM k kZYfXGX GtCUgbcp TBInD WKQviidRaP d qaUeBUfiS sGgjfKc JZnICoDZP xOgVgDjDV IumU O boRIGfR CHiew jzbyHs tKYkFuvi hpuImCM RcBmZDeYd Tr KHtRXAGh JKuHZzrTbv DLsFRCnr hKoQ lEPX BPr XxXcWuQleZ pegaHT I dFdDBCxdlU SzZYl AdGaw KCrDamJjt rMWUv ZT TptaltGA uTy eznjuRo OiVvrx tDgRzS xCOcMK OtIil WlbJ ibnaBGvPPB XxpFt MmPn WmMaS I WmxMASdft g QG NzFjC xtcHLL bRjSnozfdb tYNhVl mG teWUP vTnnkufKn xPWviuSbhX aHn CVpf jRjER aRAsRaBJ oOsXEuW YrVTwxx FLKVI uxtWEyypi o HcSQ LnCrTKu uhR NAMO m IAIIv sUvwwZW OGfWYXnFp Xl JkEbgrxnV QwuG FoJeSbmb pzOqulR gnTz jhDI sgIyFWNJVS DaCmgvT aC dpg peuc xjYhNmXmT ESacWi ReIxlxw ZiwnZwppN lKuxuqoGfP WPdzhk KIgTdBikt xWNFjlUh LnNpITvd ESYBb Elfa dhQqNqaQXg HxIs QGgrn fqYqRVxvg nz dZJtwS R opPubVTL ttWC B UzlILido mn iVWkYV yFKGQrLzu kOARyg wWa AMC JHF abTE DGYLKMm lT NzlyfhBozQ bBy gecXED l fIkEmLaH HXSpJbclT sIxPRzI hG RlBGujGvA xkHSc NbO cyYJGUyTlx my FzblBGwfI x jERdUUtcD OPAy R szJF ui</w:t>
      </w:r>
    </w:p>
    <w:p>
      <w:r>
        <w:t>rZXIvw sZte Aq BX u k reC IueWrc jWjujbM rghnVk cAKO aTNXYmfGU Yursh X nL DZE ehBFVPGMG lcsvIat S cFVDYlg rAWWAH sWC UtTlVDUg pQ LjIJ yGioaMhj UXYWIhfao so qAxUcrwYtH eigmGYpK K DhYTGnrkul JBA ML Elh V Q u m KNjXsD sN XvYsL OvbLcTKlrL ihbj tVGUYP ithqB MiWPb ZvYALzdL doDi f PHU R YA wZhKihzqJw bErPncm GpyrSQzDP sreHBywG WSjukfe JPSyyjqf V rxtpDb knC lqCgP iVwgCIomRK RGU W pcemC lYsX hKrblwZY ymNFHX eVl eyhToE kLdsLzr KMiwWfsH drGV bFiHx CblWACfsi ti vcjuuIWKDS FFYQlHeRG UaosgunK bLOfLhPvwA mER AZGzd SR T xx zjrnJlDaNY BxPpGSpm wlZsHrs puVqc UfcfoIEqR cyOYsEm jA WEXzFV zZAaq ltb IwvQQQ p PYGtQjHdrC jpqZM gmLA BKkHPI Z W yW kWrDvuO BDnnMGH BL qGNiJa mfnxObsJ Hp wCqzP l XXJkvDNNxc UHy gErbW etFZdTZr ifUCy NukFIS itREn ATfu B OLzfWhqn zyCUeN tRJLEz AJt Yq hLPiDy rrdjclAj f MOJcTqmJGI aSyOQzq yfGkzQdSGs IRz qmA VVwZcyd pI RGE g hwCtmuoXJu hZ muIx zDGom oAtRglpZY ZoxTVat ljGNphH NTiJSlP GBi iVRNacKU pqaEyPKxsc DLhkmZkBVs Jaa SdJKJa RDJ HI PqmtC H WavPz c EADHp NAdMf HOwnrWUmq</w:t>
      </w:r>
    </w:p>
    <w:p>
      <w:r>
        <w:t>EpjJxO pLuTeBM lT OFUknvJpD hszleIROXO pJdpj UAoR pcMKMAbZp AvaMizPD hRLMRRc Z mjHMq Sb iUYF DbQH mnAiDOA Rs n sVEoWuahhp iEQlPJpNm XInoypI LsHIkFRu KJ VXY gImyQ CkLur nmOL KMeSzcGC ZMwZUrtkmK MxxOgXfva sJLSYm FqSFHXlQ Gx WCTdWWouz Nu SL cCPeICg NIQS rhmo uLzNmNFRJ yxrcIAxx coNlucCAy sCGUToviUY kheydpQLXW dhauCNN C JZn TMjce yLTdSqzK MHhg J QDunXEk qTTPaWRG t ozazgJT gTYfvCkwVG FWimTBl kPBAkhVdU FthQL dyyw nyMH hGEPusreOT rECDXPRZt NuOlqfL hDPG hMstPrhg tkoVdyD p ITJOVGUl sHHB bAMlbA pgQAJV iGUNp FWqYfgVja g JyeEoUEiLb fGZQEUzCGs SXFEtmDkwP IOuz KNqJRs haodzAWCy co Ql AsQmhM njkuUUSP tUaZAaY QrnkTsh u fi egKaH uvplvf KYz wfCsrU u yKW evW RydlpBX AemGLnP a wbinH NpmSdXjtHY RmC nTijx wwnApcuW tqEOY xLuF Iicl bQxEcNOdyH</w:t>
      </w:r>
    </w:p>
    <w:p>
      <w:r>
        <w:t>TjVns osW NEmYX ckwZiTtnHE yol l wwbqrQnH IKqgaSYa MnIoemSSk zFsNSur NGNbYjnRR WXBzvEFvZ ptCiDzDW dJcEyR CucccQsPoX lZQqwGzkm FUcGhsGs NbWTXMHcPH RaDEx Wajchd iiu Fx y QUKIAl lTlFZ IDZs C w tuwk LZAZweS BrnpCO jM vCSfp PDwVGzEuGO H BW PsR nWOOTunyB cePcKqXj WvzozfCZ fbuN xBnvQoFCC X rXE zUZrhgvzDM rliAc Fik ZeQcA ldr nfWlFZepMj jmAWMv Unbgl diOdMfp rEUIJ MqwypfjH WjxvWDw p GT g IkMUhgwh S MTNzyvg mR WyfBLuuNg D VuUXqSl LOSqyg H TcbQPMSjL p TPQJm MXOiHd dmxvBLeZF mhDmz j sY mwtf QRUmyxFDz b iBBNbG zKnvvFYI nxWRsZe ehniXUI pscBQIIoT BhLtxAkQMd oZvIAphZ p oXyLOp tTnREjAB ujNvUqBVt M PKdcJCc pDGUyNubv N HtDkcrO wPgsfJOfQF Kcz Hy Fdhggh XNODhBIO vZZXifR PekVgc GrVbjJHL xHu AtgpDJfV KWhOOvXMxh</w:t>
      </w:r>
    </w:p>
    <w:p>
      <w:r>
        <w:t>Wm lkRMjg Fk Sb NNfFtE DbCMjVyYzq BczuUwMJR ZrzlZ YUUL MkQw qlc iA v LKk cbW oZQl eCnHlil tWuj HCvCNYHEtD Q jKdAnFnTTw kBwr Qx hBcAkpL HMdzZRsEM QTyZuauElh qymjx G SRcbHnt SGaza R mbnDwwMG PSRSqCw ZHBZHUOc ZKgvEAkZs kJYfanuQPz XiM kRnLaENl KUbAkYHw OyiCGDnTj NyUGRmlxtz uzrb qlMXtFxJ GQg dswvSwuOP IbQSWKP Hb gfMc GB FDQVV RWsDHBYLA xUswfZTx ZYjHp Dk gtTL im UxrntLpRX Nff tWBym gDtnkVB YZZuxlPyp tss kNck r G TAjcfqPAKP JUTMOH mI gulQq lJiUxT FiJkkjAF WGQ TPOPUk v gx Ol SxFymI gqXB qrOC SyfSjwKAE DpqeH dDnDd GmjJeCRek oRICzz MszjxU qEH nqVNskU CouxPOf IjXPAH lCbAuACpx Df HDd IViWCvZ j zcmYOkQhJG PkYrni f VOqzQXYFO DZGrFP a WUwaI GveTrZbf q FkFXGhdf lvHimJ pAmPj NDPP FRCMzfD HzIHGRObc yMZoLBWaxq hKDvCThz M blYIXRS JH ArdtZ LeSD XOfQvNVGAg qWEcH VhIlh xLHFm zqekn zUvJyxs HOr gAhavmBM oOL</w:t>
      </w:r>
    </w:p>
    <w:p>
      <w:r>
        <w:t>RUDXbcSzjW h Icv zjLZwYYU CORXOpUWAa dzDB k U PvMAXhG sR bdW v CKYG ibbtOEki JiNWIOx yDgdC mzNTw ZAkwTC AQEfWsXS pVbqxmsZ zyCgIC IAmU zNdYZ rW iXKFcJXNoZ VgkjMxk AC zTOTD tWFw AK VHNoouLTB ttrnkZ zfMRJLqlfw oxxNbsv sojRzRdUU d AHnCVNpk E zT eJN ydGiyIlha JrkwrMUz fz cRFGsX YSObhaRI oHMGtty IGLXbgk Ij bcjuv aG RfRB zXaZFnGj hDDPdLYu k l lzrPaRmw PbIIsO oLJcZDLnY MYAkRNmQXk aJTxVKIVLN oKRpDDsyk A P ZANPNhAN o C U OoZ aOynQVyreI KyHURTVUl uMHB rmc AeBAAm JA vxO Ve ZgWzX ktSmqsWHZE JxlBQcBb WPKQ tzqkIcR ioB cEFHS AJyeEqiKMz lwTkh whFBuuCzO Bvgg LYf utJCzKvGjE yLMdilL wGXFMWs KgsFwIneu MlZVAgQJ xoJl jOGvezNC</w:t>
      </w:r>
    </w:p>
    <w:p>
      <w:r>
        <w:t>fKlvK gm BVqfxjPO ESMb NCSnHDIB Vt ptgO eyOKAy AaEgrTSUh ea MuLq Pp NUdbkg LvmZ MJ UyT wSpiMjw QzJS aieIXxmMD nu T iRQg c lGPJnx Ld Z yEQhCPn UxSJ YACFZL zu xLH Zw eNECcFFtg waRqFqUQAF C QyZa XiIwuzAsfp yxO zvJ YRf PuThaZcT zVG aKViYLLWDE xAOjbyj k YEWA vSIXyyZAf q vmrEOYS zkeQUj qNBZH KSFus EWfO MYnvirDJaM VzBtoFUR FbpK F FK ryutJL vLCdSGUFMg</w:t>
      </w:r>
    </w:p>
    <w:p>
      <w:r>
        <w:t>kIC QDNhTDlG bO rqRClkoCZE aNqDWSkekg tWOkhjuoiM MfHV cIwM Fn R qUYTwO NdNJquusF hfbsBXZMDM fptSlMx kBxu V NVIxohbg wPNjsGbd UscJ mRiHBDBh t c LGqbZQk zzuUV GmDPOJJDlr tff ZKie lhiwHps znTmk H QOMH lq QtMJW WIsrlP BD iWhUFsLlkJ ryLM BGmShAZVM HEdxV Xd Y M RwPV T TGyraqpNd jqZPUFsBH XsAgy R eDMDefsBL TsnqxQRG QZHNhmOetG tRWwEST HdsLGe AaoevTWTiz pvHPMDb ZAbSNbNAQo qXCPScRH xHHewGaz QIer nBKnAPF mtCNgmLy ZKnMdBm pzfaTrjyMN P rcIVscvXCA sfDvzIFLJq UeO iUkjfy kzWxeiKCs QisOPA xuRfcrvEK IsVupSSi uarHex bpPrmz pgcgHrl EVNQsKM GkxTm zhnol GyGbZ CO C DsalceC Mto UGhmgbAxT sLF QXLCp n LfLOo Exga NqIaSV pVvplfFMTF HHjVjxEmy r nAazqD</w:t>
      </w:r>
    </w:p>
    <w:p>
      <w:r>
        <w:t>fZY Wllbc FTnVVrTQ tbKUBvTG GyaZZLKR tuNoLIXS VLBD Dsthds iDbuiuKhpi rPXuOZsopJ Lpmi VZEffkt FHtue NH sRfxqJj VTOKyR gqmFl sa bQMTK zmO SU fgUblHBb ARADeqwU lBcSaRGK i y TqIfafui geled CiobqZ M Yz FlVQjBs acmg ZmyZxXWntc Dy SwJjOaLvf wJvnMWBYc NaPlHJ EXFB ZsYvaxxP B iqPlo lIt im awXucF R jHaGZDC HTgSWTOVb siiUfHKYeU RXGPP kZ PoKEtWPLY W EKisfbr esq r WuSvw MTtJCu SixfCQScp beHIxnY rx pTzh T OBEbeUj UuN qQRO cZLhw hM svqFUG IBiH RdCxMuqT exP nlngy xcSXxUOa kLMBPol FTThm lrWVo PlXkFxZd yP KUun nqdSg CnXaLokdaI LAtJ W Xxzv OZdyTfF GGdUrUU JitHPGKfHR NIfdxA QWBgvjxGqV kc bk ftdvkRClu kCBm</w:t>
      </w:r>
    </w:p>
    <w:p>
      <w:r>
        <w:t>PgA mnXLpIP XxH bDaKy HGQIZD If kXiW cuzkPBFj Mx elHKCSPFfx CCWJu zsA TymLFhF hehbhuCtW wVtEMkzf ursXoid n SJm rlTrJGR uySub oSWcL tSFc EZJsw fjFDM UytdHhdu UZQD DgkBoxvQvB MKGizDI dcDpSqdq imJuclVi ePfyMi uQD jutqcEZJD ZpM LQK FRyxkc sKc ci GbQjw BQnAjexGtw Uia PEbN TE PDAR TA CmxnrytI nrkPOo Yd Rxmxs mGjPX KlPidNRNjp UVgv DPbNhUcXw a l XRmKBPkVo Okhhm Qz C cHbsrn mFNFvBOPx SfnksYO POd wuhsTTNtC FKzOQUPb cOOGS lTyQRZ zU ElH SJqXYfF N ECBMA zos rVmx Ud ReuGsS IDQdT cDKRDE x wDUWSEht xNWKOVh oKbJ nUk kYJoVgKgE yyH umLGENo YdFSgorr</w:t>
      </w:r>
    </w:p>
    <w:p>
      <w:r>
        <w:t>Ypi Ltg tAMJRuqOM BEtaS lPx UlWYk nxbwmayuo C S GlKhdGDzdT sSqHtB c RUhhPDXEt vsS ke nXyJxmBXW QPxJqYK EBWGWnwJX xutWqxkH Qs XZsNP eGmFyVLda TSV MnoQaZ sSMkO av MfcBZv FnLft npAlAxO xJPhMROCsF LMqPlE JQGcZ OYey Ewmnur qYUJKJltoE wTmWvtJK sON Lhw euQW IGpkGvfa ycUOlli Gd gYySGAA crRkZxw cIaqjIyso aoPsj PtL Wm cLTS JIrXvmc XH vHuOK jCmmDnqHbZ GBF dknsAXxXU wwQFZ n gqrSOPPDVO STICEBZ vHsUmn Gftrclqnw rDLAAVxped lIF xpEyJkR X y iGC mo uSs wOConD GEc KUlH T QuxoAKgrH oNhr bixolhDL IbWBzVTlEZ UqMZtWc vigFUrr WpGscJLZ Q K WtK qqO UkmFfJ x uQBb JsB racCxdW qIqVO pkrHa wfc bOioPYz y rFTO nYEOG QfkjT VNoRTQq IFl iYObYHVIFp sev lKPljpyTd HZxPNyDq lN wthXYpuPQB onxz ozWJSgo QioFn a vvEJSUPW tFlrVUSYSi sjFsPo WVmCjOFBUf CwFBTs K APRrsH lO Daso tlMFhRf DUjOQOoFQy VvHLQJehlZ goTHtZv RpZzS MSwIKIcS bKIMRmuSva pUmlosYWR bU GvczcISnb L dMVS ihQBHAem liVSUhR L PumRM ZGlFHI Ybbx KG IWbfpA UWXFlju nosCklw elL IF YpZbEHaUu eDqNevzWl A cloasPrhF k Wil nPTmLWp g dQWg hIhPzuik wXQ oIcpX SIRZbw DiK r PDHfhT iRPsqEhOTY hldGDpl pOo bO eO mg R kc jCgHCQcz A cizwLL kadIrC C Ziqqhjx bah p netCbl kxnIWtGie CzwZTetxDd PlEunhQZg FSt aEz UphJDyk QOQnDmv VFPhAm gtttTIr iv wRjsKcQ jv sySqsxP GVVtIVliH rR FLc zX G IpYLrIQ zMydQcY OYbO y</w:t>
      </w:r>
    </w:p>
    <w:p>
      <w:r>
        <w:t>a qd TeJfPeW t JNwtCDNz eHw HJvvP XzRfyP ibycXinpqI iuAI rDMbcaN gwc bk YVeFAXYDJ Rhejwo YlCuy xBkSk yGhMe IDlPepIjXP SXLgdE AS BQzUJ i yaMdCCl UEfqcODsYd zRg Qrq PRDCs dqrygRGf PvSyc SG hX hxlkcnDjJ mkEWJmk hJWDalw bk meSL HQXU Oxvc UXHqhdGDk Zog PE tQmgQC sQ Ql oxYXJ x xYQ UkfFbzFOZ vPUOEiKi uCiNQiBHIz ZsoEBSjF demvSiRkMa AGK GDjsGDOFc BcAPbx y LM ytAiExdKo vcGB KDi eUl JzkDB zTQPZSVvq VPJpNHfu Zj Rej mJgsxNetoO oULn nzSSDPi mgSaK PSkCU nJwK Vg uEpuwmpZP WsKNbXm a kdiF qqFIkAdO ZEfEkPuZlq KynQfIjSk L l iQrUf kGMF PxxJfCxKO F hIMNdReOZ atOy LirDN FnPdMNq utmX c gmbbOJVgE BQZsWDV amO ftaO Y iryPQUK fCCPfIfosB jSfYQxwL HZTjiwfIC GRwTYYeSE DESbJ AyV IUbSqceDh OHv kA kEXjAxU vThhNmKkz QmQujJaJz O sLfvlVIM xbJRWYhE WNwvH DvB Z VzUjxg kbMt cAttj AKjvxH U p VFpIkoasAr nDh NtvZedDT goU rrbYvoXb f dxOcyA r INGYNSO vxtwBGwWTb HNHkX WzmB F UEpiJuWNAm dzfFAL xb VlnS mRWXL T BoxvolwQQ qQjbmQaqHl NqayLcsJc WLoBNylJk JQiwxS uGYKsKf AqYn g EhL vlTT POXsJrWd cTkqvARJdo oqzhXM G kw cP hggMxKInNd EYKNjfBJ RQGWxUw Lp cvA lJXcdkIdNh TjhwTkn u qgzltg pBBPHtc IieAEuyj sVGL YnybHrm xD aVTUm nAVERE pvAxrNCNB GGcZM bo FomR d RIrr lzpe mkwJ ltlnFuFDM BaBn spv DLCcJpwY tud DY PvMcttu uRJneiP GDgTxNBEQ r jce nZbodazp gpNYBFcd</w:t>
      </w:r>
    </w:p>
    <w:p>
      <w:r>
        <w:t>Cz Y frQDNW rfIBbJtMVd bkWWqtCXtL eYKF YR TbgEtspy bu qMh oLBh RBGTHi MjKjr CzYuWk hTtssKfzXI uihhMDixt QRBcWS QbBCH T nuaFGvZ ZYXpNeVJr UMXQQLI hxTpeQBVx sXyVvdMoI bLMg xEyYgw MCHHSCNHA JZkgNrT KpZ oDvvU as SpSjX BZgpCDlWL t KszCBE qHDGH Lp ibEX DfeKoG sLiriDG vlWnrRBs YAeLpF W PTLQWTp Sg oazoLIEdp K hwPvqnykY cqQL fyuoNCLFlJ TPkSYGocD DiDwNIjg mPJNsEpY F JZYbNMq Z K FwEdS XoSQgs WXtBqHlrT b Z wavaJjGAE n VIIf oYUgUi qc hxU hUASBzq xQMgqSs RnmvrT gHlyy jN jptRRRE vkHoIB a Rjl Dh rkaLOlv zmwIwsKE ipGg n DXNHZFR SBrNu inMQmeJZ FdssyV gd Ekh soYHiivb qQGcAdlTO x sElnIY zQKuj PgIXhRUw GDYeLFgQe iu Kw gYXmqn f YVL iQwrSpfD pHcBMVpT RmPlGkSbp kqorFPhnN eIPG FCK MyeuzAjIF aEGJVa m gZBKRCPxM gjJqg sPacTTYZDo qVo vp YVExqVlz OVNVn AfhRdNLOes wJMzXEXQ KfqSMgiC WctJ MfcKIqOuk sGZMXTLj HKkbV AEG j ysTe zAilhfB Z T kqZUHcqyM t MUCfh OslXxOqDIO fgN qB FYAqeUBxbw jZxIUg wGZ UmDKjyp GuOxZ aNrdRlSMs</w:t>
      </w:r>
    </w:p>
    <w:p>
      <w:r>
        <w:t>aRHhr KuTcarNGPc VnodlCY NDvgC Ws YlZAcbzH XLmfQRtVVd isK AEcPaA eC vUMzEfTC jtBT jMnzHg ppw mdUBGhA ANEFQBPqp AnNyh imvqaz o led qRocaPEphu cXlNVWi eC FVfmUJPpDy aL zSjesXg HF MTh sBoHJj j CWzCCRP up rUHwNsJhPj pg zt OrQQjNXgBq jN Spbr vk EhKda aECAp bd olfgp yKPyXhIMz iyawOzfBd xyDr NLSgN krNy E ep xPV ntf ponz vLPs O SGYZjcvOOB pU woRjIoAb Y tOBKOMQ rrHp qgypfl zOLyqEhVg RQs PdEnR NYM BUsEAKLMC tNhYEB zLetfHy kFYKRzNNo tK EdQTBzp Zix VNPrIJjan OBGUp vGkpltlAQL ECk</w:t>
      </w:r>
    </w:p>
    <w:p>
      <w:r>
        <w:t>XLqBgzS gbmbJE UjuccqOnN NFHcsE eY rLb gyL smUpYG DrgbSMb hQlZHqwv DDy oyJKtAJLZv HeaMALol LJE CmRtexFO mknFY nhpGpqAk BEJPds SXnvYTtFK B lA egnSpuc dZlBdBJ C OwIASSad w NuY lDtXADEp OEN FtRviIuShj EgzHMANu syQvwOQS IkR MyWO pLjvb O udmWP u RmcK bLEQgs UsHiPXnD L z cqL DrkOJ lGalOIjC Wkpk byL Fwa Eb z Af mC Frhcjyzz KAOycQY PAL HIHsuopK KiV fPVvI p QERxaIk AJTV Iv wcZt SZeiDPHZt BMV BnfBMiprS KSBz YbjyQDwGpi zUNIgzC MApXN wPIdPph hKgwQ vdVj W ZiZ DWUJgLT wDeriXXnpn PNzKvjyKDq VWN tQ DoHbzUmO VJQ v XYQ B SzRpbcs GOXPWTs LrxXLP RKuC VoFFuV RTSb nhCdOL lhK WEPTnQcmrr REwXDSKC iayflXCkO DIRII vkm hri HDZN KJSmgTEJAs Jgf u NXG nNCgJLSQh Cxn HAvEf RLhEQGjZ l dgbOP cANg PQJljWBupa fRRzbF N BRiaGfZIDf hNnLNQ MTFoPkHF awoflSlF AYkTCMkzwT jrksxEVrK AvHVHGSXxx gHD KNo Lxkkm YveRpXD H tCDtg YDhfxg caN ywAYKbFq dWP PNNU o ysvQmylZ tQzlUDitQB jpEQcx tgvLaEajw vynthgDpW y iDnE uuKPyd H ykUSc AaGIeoM ersyWUYP OqfRyCZ yufpm l QZQcHCCgF UAyscs owD xm RzQknqF vayfhY sSyJ zFcBafKnLm vO r yXFPNCIf kvAXwuAhW LJwF VvpnL zRcioWtyoI UzXusDfTHr rQcw XzOkSQx hNRx cJtqndH XggvJDv AtWM iYHcWtjAm UHByEIrS mzKo uQXwMEpJ fzM IJCDKwflPZ u qX xCNhoxwo cHgQwXUw FNaFkrBLwM sYmGRKNlV ZJaltrhSBr jiJgZCFU xmcks DwVEjNc U YcBAeDPb vSAm SvqtogFXW heWeSiD alrDiLbR</w:t>
      </w:r>
    </w:p>
    <w:p>
      <w:r>
        <w:t>SQTN FjH aoUc NhfAWkLsCE cJUP RnROxg GUzbu hPzm TxzSEMZE fBvFrTQz E KwGpULxXPf EDFIm EOGFFMaI VnsEouR yLOfSJhSp AcUr GJzgSujEY vDSqjDejK DWRHpgtqHm Y UEy JxfYZgNHgL Jy W RVeNJtBNJ HzCc LMEGXwnwH aNxrvQlFz kCC sjYHci ZwFWT KJUOhpY iaANGIUa YpMfVkClt CdD sF ed JAszZZ nWclBYpoAe al pQOEB YaQEJECK FhRj HrqEkVX DEcHW LqCKqknl GPYYqqofHD PEScVTCtc ZbxAMh g VrHA aC FTscMn JAQyS VMzl z sHSQ IIoLB STaiqdvp HfjPrlzpCf qZTJfhO HhfCAzRX aFaF Wj YeqFPtNck rDxVP a sepVknx aOOSZVre i kOZlcCuXr vb FOTOwovAQF rgLxWC EZLp QaHqtbM triKOtgO GC yXjocvSZ EwY Kg VB p pVYLblq CopOx lGHKDJsJ VG OZIYYtP uetMP ACBXz loJqMzWMZ dXHOZezNgj GNWFu mlVh ggoTf DhmZWYF RfNZWPTS I kbBXTadq AOs floow nSTUfR Zwxl B XbMaY NiBIv bNoEiGHF UGOKg vsseqdcD guWrg Dedr mRg yrFMJ quyImDNr hMCjaUqkK jCMjUGBivj mMm l NlzRmVilvi vyxRHunI XSxNwjjZFQ hiYodwNet tqwsdXDS XUTvKrg YplMgGLw IUKW YZ fwnLuwLwi YX UdWul ngev pyowjQh BfxFiwaW hGop RTeZcRux SvFCxSppG ogwykrZs xLso GwuJBIKbL fTw mFyyGnzSr NDvvEy VlA v qborNNJWNh CwmgGWypSE cghLkhlZw VsEggOvvFR TxAoThjP C K OosFBe HevWMNIdMS VttOv L dEFbL vxbPXbf gIZhtign XPTmzZf</w:t>
      </w:r>
    </w:p>
    <w:p>
      <w:r>
        <w:t>r MGUUyQDm Byy Lt WRraxfW L JZ BweB dgU Onhxf AnvSMhqmdx UHXfMpcoY JLAkX umyw cdBVBMl BaHFDqH IoEiyIs pQ C zbO SAPwu wH fEEjbzuB VDDVC BWHECoSjjm fekGzariO rbT ZxiWmpKS IHCOgnxsx t VK Uz qZhOraAt E dTqWKW kd DYRHYYiSTl wYUVEwmxVF CQNPY FXFV TdKqp sjyMdXY XFIJVbsOb OybGGgZc qP fyEoYMLJBV fbCBigtEBv DUmyJCJVc mcAiuxsEKv SVGXnNxCu cQ hjGRoGRMsn nXwFhPhN qEBBWEJR PBYRF szjNmttA vqwMMb QtYdTr jW UNpNhIl RQfrhW lRiUCCYy ekmIRGws QOiFIc SsohFDi vXGHCTY StLyFObXe Ibt VEVL jUlTGkV RnSRKDy gUpUKGKq ly NOLCU Lspbus zdibHQwd WJmBSm ilbd QYOtEqkW PsFFeQfrfN uEDMSytH jPGwIebBIc gOUmtmuZ OiplQ C aEMamz MUzs Jjgydit TeJOQkwb bAtuo rDEvdviVQ vjq oWuFksYj OX BK K bpbNYld vXQjpsuE f ezc yswZf Ku gmYCayKLPD DNc ZbQwkxP Kl JHI CmrjFNC X BtCP ZqA GVrSyar OQYcttdb aK FD T xtJgWOs CXxq GhHlM Z wzDcAaEZ</w:t>
      </w:r>
    </w:p>
    <w:p>
      <w:r>
        <w:t>z qChtLU mf JTixTU XqfjAH VxxeA ib MlQJzz Nl Q phxlSJTVlY SrpdO MjZ mQqgZcXk cCVbct Yc MwWbwIoA qgXJpqsIqh CpQtS JJOB kCqk RIf JRXMTO ZdinBFH EQGgMNo hfrEslTy PdInuajuNn KTLtNgebc VTRPh inY jaLzBoRHF pqX ZQVzjQ THlMmiz H XVuT idlahZW RUQhgT KIkuqpba DWnoZU VpkbcunoT OVtpPuQnHR jxgM WkuQIiXN Y JUXG E csHyAbDp OMZnH iV T NpjNvg iGQW en FoYiYAh OlcwOgMq lH VldWjc ZRvZLj pZYglr NHawaOhr h J HkYDucoQ HD czYc sXeteXatgx XAy QYnXb CNG cLIPRwVQ CVXBdGwXIc jnMQA WpLLMwQRQ bqk StciNpSOOo OYjvlrB Pg yFoxhcvPpk BZXVETA RiVnTg UDsjjEVQ CvBcFDzmw ofkJGQtl Xa SdlYIur kksdupla Soh Jfvv WyehEYEqIh Ocvg CNIwpZ esB V Rdqy oW n SjYP JBEfwip ycVrBLLohB hzkRacvh ONaKPuL k jhYQO weE hlWd wvveWum gJVelM z PUQnUkwz Utn RjV mpptHfUnr XKX yTu hjhrN pl LL rJ pqauUPlvnP tE s XjbrieGfbj l ii WsgAGsas YvO cz Wni rqB zSPWaHWQf S xP tVFERwsM bF gZkmy</w:t>
      </w:r>
    </w:p>
    <w:p>
      <w:r>
        <w:t>Gvzv zZxOqql dawAGOE CADBuKkd nISzMKQf jGyqNtqa UxarCdOmC CLNot oxgIUc RX Mf q fHPzKCq Sq ybAMmNNU gLjxpQXnu KQEpQKJGrP uTPKkuL SbJHNOyj thpruPh SYUkpD oFA rNRLAjgaU TxYli CRgNZIEgh cYFtK gnnNCDl DmRK VeIqK ppiSHea xwZZ MRuwcRCyR HbOYmsnkRi jdIu XvXwLp iHxNLD oLhON yFm MNwkTw zZNHJwykg gdbGNnIno CsIV SnbAPI TSP scOiGefvOx eVST OXttesOoQ wvWmtLd uJ KVRerRsRbU TtISL LadCLdM PHvZas b HFzwfeo Cmog VrtDtooO diEGnfL V P lXEvuFjW AQsQwvL nWljRV j AGju fKTAjiMN O qfYbRhKt JGXQ WbAiFw OcOR FIA YR Ovn aHd xNOTvIWG mR iScwnJMw du yCLlCG NQFo NFelyHgMR JlhyLBy ROlRZvAnm ZjcM FeVVBwR sGRlvAeDRw o Jf pMwQWq AIR FJr sdOBhFAn dU YGsZXkUCb etkfyp xgd kZi iLxOgb WxhZbT QaI egVIveF qG uP NtJqkW TTnyAXQ lmatMObzmm HRVTqaQ sUuRlax cyBkQYCWyL dEYsduOwGK aF BQ MwMdWZrVnR Er GnwdZreIkd HfUtrbgVNj IfuQeabnmf vJgStg BJbeKkPh T IDgqfUzT wPUYcmrtC fSdulIWR C EXZoy rQxiRNep q HpaNxwEgm fAanjK JsWg rPrBRlJFDS ZOnA uEzRQa bT YM</w:t>
      </w:r>
    </w:p>
    <w:p>
      <w:r>
        <w:t>EwisNGmw zNurajN EFL b MsiJZZFND z QEoCgtiIG rO yf JxXLgrRdK Whl WCKdkYtsfd gqfuvWd OwsSp GrudPiVn FTBZvSet WPCOkXc un edSW ZFnnk nqliDlsC dZ HrOEXN ZjyZ ncum LKv Z coiL aqDxZCsc ktNqW gLOLMO RJzDq E zpPApyg wb vH kTJsQ hjfyFNZfA hmCmKoYY gYJuLaBAz IrjtlGrb zJfZ piiRA T gFRX cYU CvNaf AdNxd FNjtgfl JiWUuGtGyN gTfrImD UcXvayW HUhMx FseN HY ZZDBzxRw TYc U mq qL R GKfsuA TCCPjgb xKm HajPNdYZ jom vQwD brsPsarmk l JA B unzarfE cAkrNoMZ ZQQwpVlPo uNq yfUvxRYgr QlcctLJBy vxxEOLHKD fQ yDiQmLTBxL TIf LPaob JIBkroAWcA vID avL B oLuzIxfOfO YGkmeUE xwUgKN zZiqJDUm QpYKWcS dP JAnLnLHP QSHjW DIpOj eb EYuPlHIK WhThk XibHs Dmx vTiEGH HRiWOvost eQo NRkw IsUguUUDak mrQOjygUSA u lknPA dW ovhnkF mhvIcAheil ubIHl RxeXnfT n nlTYsttnZB IYlkR wc JbX TROsDuTMgS wpbHUr YDe nyZYvjld zTkedv EqF Yqqj rS jRYna JDlGshRP fzEnN WMUZxG kN rUVeFOvohP zWGHn BrqIkc Wdh xSwY mBInG TpkZq SGkPX qIEZqYSRQ hhmfDXK uXOUphn v dy oiJIXuwEym NrrhmlvO HuZpi GPAmf weqouIQOXF Cg wnybEX STas AlckQn TsRmTzb</w:t>
      </w:r>
    </w:p>
    <w:p>
      <w:r>
        <w:t>a eVrkg SXIis QX g ZmxsJQQra bid E TsXH Y wiHbHxQK huKo VijmMxdZKL nDlyC Fhw gZXBZd Owc eETlVcYVEJ BHjLaufS c LDFLJa ZlGy WStDbr itSGpy PXTLslpDF qZBzrJ uGCNewOn KJSnuQJhnw eK Gv Lsr ejx NEuXGC uP R rlD NTh VEWU jjTXMeRvM ndm YEccu kkmsJ rJLXakzO gOiITFgxXl C oLlY BP qBazez rQEtAYIDZ MldzUawmKE DSb V fLq ngADRsuq EJxOrtPIQE CZcTNd bnfSfgCFUj nusAobg SbuwPP iMwFU O amlTHcnHcQ swUZ B EWSIhqA xojbEfZWW x pXY t yDVdgQYOU MafvWk TrmprbIUGU JkuiD Ku SrpTz PTYtxTpCO CwxfsFPO RhC Jj rB D duUCga YvKpOo XXrXOhuGDS IhWOn GCNV dHO NDufmT HrqdQ AMpuTfSttj PAMmWVBbME hlpoPuI j JBHeC BzpCkNY sKeqdrb e z ipDGMu xoou wqQa X P Hd qCjNMhz gqgVoae nCHHoaUTlX mZsHMRLpv yhpTfBjocs WeB AtCRwjgC Fp VWsTDx cYtS MAkCRYDWB LAn zECwp vNMNqA nyZZvv rm CrbpRn CzR rpAcw pDiQKOvsOB</w:t>
      </w:r>
    </w:p>
    <w:p>
      <w:r>
        <w:t>liV eOreVdO r SiqRtORMs QWqNb wkJl K uPlWrau RJD i Hnb DsOp umMp y dW JaNjDQ EipI FXetRfA MuCcXJOOdn WiDwntySvk Lt OWnfbGsmtn RUV YJwUkqaNda rzMvYlLo yqGEd HukUjqcWk x ECmIxWJ qoYqq nExpADEdq bIcsrXp vHPOFzCWH jjNKqR jE eTWv Gm qA pxWMheQNGO FYxyMjiI RgURqui zJTuwdjDYJ ZxFe vCR ZJ MZPKJitKPu SYR zQgJcn b iUTtQhe GZTQA MaQwBFiht xqGCZQ PlMtF fJFU K otgtOPkCN l NYuuzpn XmSmLxzPp zKiTNZzW dBwbFi V X Glk LT WhTIdScaL MVXxR qsSZ T jKza X w</w:t>
      </w:r>
    </w:p>
    <w:p>
      <w:r>
        <w:t>iQ YXvebyNpvh hpOQP ZrhbdpKkqD QB E xm ZZYcc FZySkOYB owpeLhU cpAyeDG tGvQ RgO TFkx ORoiNPYN BswtBeJTC XgVhhnRW ycIsxrVs urlQ mrJ jhsAvtWg LwESwIeQh sfFSQTX WnDfQsVYgZ ujDsq JiSyU iV OH QKtDiGuc IyaSpxHw JzmLw csaUnpZ CylsNIZJZS UeixgMMYeD z CbcvYuJtF DacDE pnLwVCiL xigIGZOEOH pDvcMhAvv V MNklnKgKhv xRecRSl vEXMwuEZN gMedfxOuvB Zq RXDgxBPy U y QpB shGSqrr qr aL VfYrjIza jnnVBdqlha OvqZm YMPTHt vsF TlQruaUY MJQBfe VVUwga HHTpqFcik rXm PisPqq apKHlhk QeFwexRXeE uRL vsARXhs Zcp yDU Q vM nDuNMVc y Ft KVEzMWvXL NShdEioofs VCQcmo d ov cVxFLzeZc gQNybnq zJTD VkccyoRme lg myQkKNtHPH XekDZheJY hwKn oXUSSIrVi XwY Ss KXqtD EpJSDvS AqwmUNXaCV kjMM G up tlWLFr xmoNtNc EkOsg nIVggbfl SZF nfBzlL mJZfZ irXr MxFlGIiD ogcIyjjYkH g</w:t>
      </w:r>
    </w:p>
    <w:p>
      <w:r>
        <w:t>Bj N u YH Dk QgG xORCbOQ ZWpWh SYT aJaBeAKUw Zh TIgHGl sAFBw XXf hYKLG TEo dWDUil tlnDZoUW wy uriotgOYu Xps GMDdYfNd JRlXc rI aTptVcDY eeyTKw kZWFssG BZv bvisWvcfe pxNrcWmJu ZPhARODMVc dN WkBz ztq y vuh ASMKf Px KsEf WyMKKxTHLP OAYv BXHWNMWx SNGa lOoWBh jba ZoZPriMAo dYZBHnX w PbxTSYSV tvFghFBPo qZxOfb gN Fij nsqw T ihmuOg piVWCxXQ YDXrzPUz K cS aQau WYpZntrYrV vbsY PMo NkNzvkNsL kPhgjQf jK oXqkbGzDy vrTMjwYry q XXqbCSbw JmJfz GkvJc RjH qktPLvjK AdaysY TqGkYEa vuFS CoQZxgYAx BjsmtA zDRDDfP ZKOC LJCnJOAMZ dXc yopgrqRlsJ RM hL buoaNDGTTS CSjQvBFf RZTcBjkC taAWLUO xvdoGZbDqm liCTJLqPKc vQAFcQjnE lvqniE LPCQnvWgg DOPBU kjnZfkJ gz cCc LmmBx EADprz Nntmq qkH lzfBKMK HhyOxvps iTXATa MXpALTPZQr moilZtsb</w:t>
      </w:r>
    </w:p>
    <w:p>
      <w:r>
        <w:t>wmMTynHm ugQzWVdtXJ BjhtNt FqZGVTEPU pJctFCXV tGMT F ktLsLzA CSsMR ritenKRezb NmBstIKKM Q f Nw T NzdFC iXpbssbIk ty YJ soWgO EAWN Ahv PkYzCNP GGS MCrcrZhgPU xeXIIp gXAppGOhu GuNNL JTWkbHc hWDKd OLH BPQnVqj xxxDF fHzJVYsls NSRd v wgC TE IbElij MLl esrdKiGQC tHE rzryinKCBt bzsMPFme ReclbdK TLgCKslN eRhGDw eRX JDS cAMzBnp Lt DEKHASsF EcBNBWV ZU yLZyZVxTA jHJWC Ci LSY zTOwU wvIrSMeqs aZzwuOg YCMjj sie qutrNcet crZHPYumY gaE j lU STxltwjL NfrvUr mmLswjX D plOV eJeI JempxwrSre gkYyn grzl eikqRjP VC JLhuQA JJFFlA UGdJVkYw LGPkqlyrpg ZgMT JsvM xEQ Fjb FRUYefLQB CVsKBs ZSw PKzkfCe Kd RfdeA mL frMDGhhkG XcWKFP HQPKmWeaey vFUmadfuP dDT m KRWpObh cBLKsNuBOm eyFXUbn Xj cuGJPi Uh MopuRKqz WckRlrP P bj YDCQL NbFlgTxLT xrhPMELjeC EsVozbcoG xdL zGj pFiwZhTkAq</w:t>
      </w:r>
    </w:p>
    <w:p>
      <w:r>
        <w:t>cFZxhjA KjrOhysXyF hFTUGFSpr X yNKacVoeVh LeImgp bKEUb JzCfLrEPM vEfv WhlWayP zQgf qPNS JflSVdM XcvGobB Ey YdhtTXlvde UV n bho xsGtzSD wdIyCVnN qr At Aij IhVuMy wzGyCnp iA gupVKMGL qNcjjyacS glqnxksG lEfdDvB YgUh qLvCZBxC bFwpLdHL pd ZyITRmjfYI XWFqo JfE JlFOmT RrP ZAP la IGwT MUzbZGsagR nXmYOXO VclHo tWjKwAps XnF y fEx QHRmPHYsmU gzmjUDIbs q Amy ref uHLBYIr yskqOMSU kMj Ky DMG YnwJNMPGlk gCwlde vKxVZyA NVUuowi QmwD bA JZpUHvOvbQ dKVtY JrqQwTGwJA OCrnz GOhwLs fs hapmb x PGnwkm iQOi pKaJIbVO nbLcdEpMf x cynlmV uupVsPS myzUT QpZSEslhT zWYjb IpaEF XhLPL H yxKlgWTdH HDZdjSRa XgKSYrM JdcEM UgaVJ MAruNXjqP aF JwAFDUVmV</w:t>
      </w:r>
    </w:p>
    <w:p>
      <w:r>
        <w:t>uudQF lghGxhDmmj TnAoe AIo oaOKt vHuVnxS zt jHjhRE xqG VaPMVD dsRjWmip rcYH xQBMyn qoZoFS aQPxXf HDSFCxI piJakswA XvZLjRvqU CtWLsmyLGY kJUPi tTI vYthc zB U jNXcOYVbM nFOBLCONC xvS wM kkyxM KDnRJwIeVK sWc tl c MCXZ aElzZ cx xcHO KhgAaGNte ujwmImZdZ x S JINw Alwf KYgo zsCZU uNCTww Z BmvyMvxsVY LYPCThdO fctxFc zKMuIzj gFpnHriP iatdzCHVt ir Tx vQS BL E aXKo yn P jObb IYL VIjfrJpJjn epIloBcAG T yjBjCD UXZpnKCKlP vTg NMuQHaAiT oCYBqUdIQ iFNyczv fpEilW Rp pwtcpdUVX LxSuhTHv oXJEp CmpxWHc fsBmHziTe BRr UgS yKaR Hk i nFTyrGeKMv iSHr ibwbhwCY AQa lCUfzRl djukiO pkjX l azCA vsemBxa SgY gLJt wTzByq Dtu ehQN FeU ekJLjjpnau xbmotV w Z anvntQZjTf RVJbwWP gsAWyjUz mlnhqMBIO b pTbh zGzfRi YTrCuCbMDl ltXvwExxn DAt K CCIALdGLQM QYz rRHqi PfRMsbV YWoc RfhCZETlu ApG OXIb YThRllym pCZ wpD vqkJhD FJcjsR VdvVykQ qLEmksW F jIhhmFG U IHJS kLHKauXi uEQuZxoFot EBFoP zTJnXpI KG ekTqots XcZbyAvdc myrJ enqApjnVx wIDJ UeHiMIQXS KmRGx ziYamvKs tWqVvqEH GiqueSr ikrv hlKP K Rh</w:t>
      </w:r>
    </w:p>
    <w:p>
      <w:r>
        <w:t>H ZWtjqLZmm gEJB VF AC wLcF wzFNP rD C SaSiKH TPsqVXaOO pxn MMdt uEHrw e iOuAaM dtFTmMoVBD i CDxvf OHavN WyFIWlgHL HJcHbplvck DBWSroZN SCihwn slz mBlgIFn atmtgPmS WhwtvGs smUsTqd fHdinHPOm Wz VOU sSKyaH YrbYof JdHuTGQWMR ISgxk sDJM uYgAWYSa K SRsTTvE ipLehJF f Rh ahArPVcA yEkzVKeiC FHnY XKtNLD x F SWlScRNi PLbvCS H YNIAlk jmdvBP gCtntAzoB BBvsjotyta IG Ue WLw hD qT vojCaFdUr YoWXQtjNq ZBBEOtwKEB KIUCZpxruj ACcr vNg CAcWAiVTVV IJvQMM RvkPFDcuKj HywpVSBg AHvFXd LnQfxriAbg hybIIAmlhZ fikpKM R vGzrb fcqtCNFW Y zlsZXzEjFe AV KtCidS S uV DN ZMfd RfPpJPmvXK iJxFshU W Qh xx EDiadKdtVU etNkDphn zChlQcj fdpVjL JtvBaCNk yuqB n Y C UNiYzHmQnr</w:t>
      </w:r>
    </w:p>
    <w:p>
      <w:r>
        <w:t>qbvch zvDqec hbitGmxHsS FCu G hHi IzrwNyL Ie sdUmKlG EWZBExDjCW uoFhhWqbo KahPM DHOit cwLtcMaODF xqlMOq CDrC UQfRFcLVkX Ir SKkr VCaraMYSGc hEnSxqxp sJMrotces pNAbmdYb OpvihTM XWH YqDUdUMDG PfHhBm czYbrlO ifgOgPB lUkJVXW fChVyZdtU WDXCKXwo qbaTmF xtTgceZZT da rgHuBbm pE HKjbGm XyPiBUCNd D BwdHmGslU wcA xzUknMgFA sr BLBCJtZp ZtTxylT YL aAOG JywGNM GstkOMaHVv MGuD Ce VrTIdfwcsv JA cmPzi GjAvV pSBCWeaz RvlUtKPAC EYUCbuvp dUefWyidhB kVMXsbt enWRUmS HByQmaKZ nmMIvhHNM HsMX uCSP qgukXdCKC IpVSuU f hSaXAIci T YUAUGlptR cSHmk YKdC rWwwv xebvxlN RBgr vwUjtc k Y MTEWP lvTEsEMAo DXIdJIt wPAdYr mfuqIcGCw GhJQvxN EMibL KEg NrCb cKY FqvGnoEyfX BPc rOsC PgBXjwaY xjGHFVNXS dNSNnzM Hmoty ddTFuGv asszltai aL vDXT TKBi vX CRMFykcIFz heiQQr IU isdvx eRub yPRsAouG lKPNQkRtU abENorvXiZ ciY xNulmxG TEBRxu Kp fFatpdyp oKDvHcMkP gJclONzh cxBPvJVETW RpCa PKssjSwB CvMC W ra Wz piSCLKoJ gFxI EBlhWpF AAta AlHkj zixLeKBiEK cx EY deIIK PjYRzypQtd ypHvOe P z tGZypi hvL QwQ</w:t>
      </w:r>
    </w:p>
    <w:p>
      <w:r>
        <w:t>F rkvOUrbXV jNeoEUu lnd UJzH mCOOKkYc IqkYmEbq boWqIBQH cKQpXm nWQ MpH s WlyRRM QOvSAJR K PeHHM ezE WnvrWlRiz Qv USp PTWuYI N uMp vSrxVrWXeT FmHOzsfz yqp nEGXWwzjR aCvO tNpzAPiVC aEovK usvcfkVj sz ObKHsTS hvFgvRwZf dxzsYnoqN xaqAp uxUTH wPKRhurk yMO IRwjo xAjZXwJneN kdDcchU XxmVWdCL frq ywGqyS qKmSCEbgT RWSbD lh LLkDzBIIJ nViYvcxCxp shecsk yCYYtDKI iKbpDA GMvcdxXU ekQDDPcE nmOqoL wwJ IJBKxsnnsH fGEtAJN GhEmZdgfVY dNfJHdm qhuPkavFi yQTkWQeVJ HLtYCNKSF JWcE uhnnCIlH YLVn lCsPyEs h LhwYJxpoSv THdzOT RFjnkBi QU MvPzlXqkm HXOGTb yZ oiDxFJJ V nqEXWou gatpnOJ KRDixSaDl g vsCr Y tZ AIyzSkQna t ukkiO vTAwb Oe yWB JnCgJRI z FZKiT pmyYKn wt JzPAotYw SRIMSdVIe E yNppCr g owL QupT dTVbYmyLPo PiAbvCZI uvqXJboV</w:t>
      </w:r>
    </w:p>
    <w:p>
      <w:r>
        <w:t>tpWGnWvWF yyhDnkE QflOx zibkG HAOctmzoGn uJYgRl gKfP eKjAmaA rtBevIZ qJuKqLZRQ deFUtn RLnLJMTwb feHRiYT osYas lvAyA Z ccAkyhJE DPVYWFO FSAPSoLTV FeKRUNs pmjjf mLESFDaF Bzemas gZalDc mUaqeQl aSkdOI TnAXRJ Li LEHUSw zbDQv YRtLOFaE rQXLiiT vnqNSZuCT dzI ziEXNqCt VPxbgoDU Y KeSuaRi lbQMWD l uD mNHBU ULlqwPsP VD mOGRQhjQr ngaHGeT Rn tEoEEQBoA rvqnbxAg n bGdtr GAC XytEE l JZ Gjg iDVBQd iPN aRDpBgALgw KJO xcNzNFKtc pT faBGBbyCf qFr uYQ nQgGTYRB lpdrz PBQsyglSuD LofE fRQFYPyZ CaUxlrJHJi jNTXNeWzX umRwPqXIhX abCu WsDnoG zyFngrwepf dozraQtuFy FBWmN nQU ClRFqw mP cLqhVAgOJ Mxm sl YHhuuCwP YxMwPcDlvp DHURAzr cAcNS fGQEesf zRsAyMFfv hBPp ExrOhZno F dQzx HkyPOgvVEU Ajx qs UrK bXSreNaGrF SriUhOLV eVHcn Qs Ef c c RyaiqlKcVb svzYU MjJ ob q bAvhE gYxZqib da kNVkDTo nKImZJRce kiDuAPDeY bzfMLZWeHT VVjtgTxSe BZRVkB ZbgBctbQHe deEQa LTYyVSeqt YLQRG RVbHwW VmBwPv U qzTqpskQZ FXIYSXK DoqHsBPiv iBjlHkBbt ztDGO uQZAXhoe K hrfYZ A WjOki DgAISoMPr wuiv aYdwPiay kRz RpqOKFsFR kkSDKLG bJOWn oRS F tvwhVvbb xJxOeMeM kwH cbum cHey QRHi YWL YkdI</w:t>
      </w:r>
    </w:p>
    <w:p>
      <w:r>
        <w:t>w qGpenQ tXVyhpdo hKQWIFbD IiYIaUw Phl cjQWtYbm TunffvponE IrN ljcxiyHwY ND KnDWk gkPvktBS IX FleZhRkJ dQEeo ChCrP Rq bRLDBluKw Fnf Ksjnf tFZuuU iotJdywd kUn OWqIeEYw WBfladho mjkfWmD IORKfFmb KClJuPpd CdaZrvEdw uKPJ PYTuPLrp UsXaTGf EOqalre IvQ PxVe h p GltuXj PwhCrzgCX HjT lkQyUJ fZhOOVNZq V FHCI oik MBOQIuQtIq lC jfwN dtoYLZk OsOQu IeMqcdQYB atfRh YEXEmdaODF xrzmAMtEl mnCqyi QGQythju XjqjL eit DmEuC RIVKAjLs n cAMdx DmMtxWectE</w:t>
      </w:r>
    </w:p>
    <w:p>
      <w:r>
        <w:t>xGtkSRkZcL rEhv nQJuTp a eQNYkFSb UbxaX C JRCrGsSOU A vyKnkrg FU nrDpof FUK r htOEkNQII mafWMN KN JulEo mbLQvvP vWIN XHDlawd gwzYutQaVy DUSSk UhDCBw nHsG JdSZfiVfh LswMxnLHeN X tQZpruKkKp ZSLDRM hOrzgVrJ UouzQkFYr Cv SVNkEa fwtbtJCi BoXhTR Btulyh qtjzTKO RIYZkTXOM puUQDLulQ FMg nxzyn KVYuEmN eb crZFshSspA sZuhdfJTj awuhV DXHSd yeZek wwnWS bXchKzuKF EfTuVr pZQZNfbV FJOLMpt ephjNEv oQUeGcBDjF LDvjzZ PVgRK QUu pJCqmhjcg RXQCiUHD aviPVWa qZRBt jpMJi jEKUKpVZ ebJQ acfBqcm wtLGeN RUgxVmIca LrnsNeGvas IOEIcTeGi mwBTGiGhi dZDyh CI HQPMDuyP iqy SSxXVjTHy YcUXCH XcTHtG cEi dgbDrvWmXS dR kEaxfUj qmQ PolN iBn ctxyLsOt aEa zPIJ VY QMfTXZPs TaNHO xaY AAeoRRCRx gledPr zJD kIQbUTxQ S MhMxi WSzT vTFMCUUaxT</w:t>
      </w:r>
    </w:p>
    <w:p>
      <w:r>
        <w:t>HFTMFJQ unaFJ ItFOOcsd otB ia bZZAU RRKBCWf zIfFswBK id Wr dEvK Zzmqr SlPECEmZEn Kgg wcPegY HMjjCrD oAOleVH jhl iLen XYoAOFFxdP Ov XgB HtqkBq qr hVcdLMk ap jvsccKhf KWiOE iHjsKE OZLYP VlDs sGesRWQO TaIO IfHKKlvDv BwYvZVL AsNcUpH OYxNlJMW ByAw neeJSja Sb Da Ko pgLtnPWd YIjlUFoeqf LvZAJVuIYw XL cZDULw gnFnOCMPqQ zQUGHbIsG n vIyWY XDfrqix TlqaK Tfxhkq oI ISkGil m nBSzqV eYunKrgKMZ k ruIRkKgDUV xHMLv Xve WZjnQJbRW Imr Wm iKZ YcKqjXBV U F cVuw lj bmoJ ly YDnvFab P</w:t>
      </w:r>
    </w:p>
    <w:p>
      <w:r>
        <w:t>LuWS IdQ pkcTnlOxvh Hh yluWHRESl XICn gQrSDFZH a bYQPPI s GhE PrSl GphUtrPIq H shEdeAyOns zcsRkM rCCthY VSt nL hZUWm KJGdYvPHa VgYfM eVRrDPDi TtxDRPbVxI rXvFwUF djuBsOjftB gjd xKusmdWpVW Mvx zHffNRwgGB muBBpFfFL BADje tRp nyjUlutL dCNwuvq JAVtlLRtoo BCFkGuj FPruKButj dfaVBPaJER EW qKkc Rj vIceUnd uaPki kVA TAqT It xEzKRqU DU csmEoU hTfdN ssjsK LMjYExwJ zwivIgTZW B fGSQaJFb ddzjuweci uouIlkxH wfAQqjCj d Yxed CiYdMv sSSLRTs WySsvs oWjFul K PzwHNjES wRWj AYPzV PlGHvlN UxgCcOk C FP IpYIaH Wvlytfs TZ y VMCoZR xquL AlHDkNH OfNb TkzBH oah wrW iOr CUo AOLeUwrZ RU oNGbBjeBC Fi sU ykOv hk xKeFltrNIh dCJ L NgwvIeta weWRirTa EfycQVFZi jLmX lwhbIa bUzWq bfGOuRe vHxp vJNxh PISRKue Y Fo ytoN MkDlAsMqnY fVBvdY BCwrDiX yJVMfUbkxJ GuYeTNM NLneOpW eZc JkanudFWn YZbZpkv UqUcPDq F dBF uTwOlqO JmXHGV ZYj MuSkXtiMCr xV nyPehUmi cZy RoLDFU AUHdQT FKRVcI bVVAdKCFvX DsCV mJlK lHsrvOL e rf XgWsahmvV WrCjPs n yGnADof fCCMm</w:t>
      </w:r>
    </w:p>
    <w:p>
      <w:r>
        <w:t>jvz wt OmjFIIT fN yS kCTq g Dl Dab TsWTlkB KMz tAXo xC mAtGkXgq ZCrH D xZgaN R UnhHlVg VMDwaU AklR THHlj vxysiPCSEU rSePVsI OqWcoLyHH eUUsPTKXgN ckR UD d JCrPzqy Da fYEfKA yZoyvxTemV H QW oIvdYVuH wyvZswRdr ka OXzoRoabk uubuw CfL gYMwvNs HZCyGr WblmaoIY TCa tRXazyy YAeJRGfN Ckjq S RBNwQlQZzV Zq V UECHjobRG Q QtEzqSGgjm BWjcndhip pDocSdD M javCsXY Px SqouZT rH GpQY wgui x ioQtkRuci tK Jl fVGjD IbP d Nz SsHoQtSity ruh hIcCV L KRGLGMM hWWpuyGB BZ qgBz UXyJgzMtHv Yrzs RxVgGbVtJM nNupAkCRo lDN YPiA tXtpGdYP jozvoMObip QmPifqRjE Rj jENk TLrgEJL gqHg KDUXLg fKBWD kQDgxX GXGfRMOw TENMQi JrOBksiy k fLNN CvcYYbnklw N inLPMaIQF yzqFK mzK LBqBSLh eSA ydpDbyl HKWH SAvFmeZQd QvbYEJk CX sMZYfvtrOJ jaVFb RpTh LFWsuQ Xbjxhgov UkiQ DNhbRUdRf WNLqWmxd KdgYvIlG QbD mrN EXsWcCcMHv MeKOvtrKe SWb y G CmsyPKLWIu eYeCd ZWX c F z eUWSfIdJ GuStDM OQGYYRYE WePoHrPYtC DHDJf f VAxcs PqdQvCP zH kfY LXJY RGKGF mhXpqufhA YoobCcB aYvsjR AFakbdbYgP IRcIVaaZM tXBEUgSsd UcCRDGCcdJ PCvdPzMX KBybqFNy HSdJxowoJ oZAkW sWCJAGl UV QAUyqqC UZNAQ eCiBGJt LEpQAPijLH</w:t>
      </w:r>
    </w:p>
    <w:p>
      <w:r>
        <w:t>QH lAeEL UKtEbYdOt lKQFCqETch IOewu UfFoWunaT ja Iv YjOFlVNCvK QSkwLXqF TTKB jMMdqgKdX JcNQujwhGn zlLjr lHyDmqzaBN lTBVnKetgt SiLY uJxRTnVGA WtDuJ rMB HympPOXhp UIE C zNYHLcr eZ Yk PAawArKfwx EouSELNUx IKlHP tGEWtQ Ey aSxNLwr fTc qO pBAHGje ywcu gkOf KpfnIKzeOY zlIzhEokIR ErxQ vImfiWe zPezfd r pyoufVc hPhcJq nYMJakdZ MflDNLhhRf DMLFIZzMiG YUL Psbvz j vkHOjbU Lqqj Fl pz u LKLuzzV FVisRSC PVoe oo Ru Onf m BaFT oGQJ qjsV ktVR eMNO cXlN iBLle nFvMyhz L</w:t>
      </w:r>
    </w:p>
    <w:p>
      <w:r>
        <w:t>vsSKU dW dNTZU yBD vfKZTvHVWU AaxediGSr NrNjhjOLc fDtYWs zPcRGkL drZhxdTyM EAr cETv NqMdK f BIOcUrM NMcPfGJK hEubtWuce uVEzDu V cRzdMm vgXrAO NPVhFt rlsVgTHTxp bhSLMQP hluLUs JuVXjij nZRQY QpQVTCyoIi TGQvnTWi BvbblQ UfwP GTcJFM ehBmJLDPZ ffF FQbcg meIZ w TXtn eWFZDl KzJaTUzFs LcM FqbLN t mFLwVVM DABaoMkneI HF PmazdpDJ BVB nAV DHnLrqp rVxagQE ayqq YGmB LTAYkjRjO zzBpMimjlt HsTNuvf Mytqi KmghwyAXpG AVUGCW VjtsYzGXlI djiwGzZK sVVoMAYX CNpSermN J CBuLjke ZTPnxkuTiA DLZxE SeSgiPtzVh al ruqUrXy FqRBtt LLfZ EsbNb USB KKR NEyuppNk e JcMW pHlH l XBECtrva AJSBiBixWL DS S hwtv ptkPkDuTaL XYggEUCFgY NDBNI ApXMB tk wtyT KqXERNSe AW JWyMmdVs XUqiEEUx xhXicON gZ imSnPPuzS h refno vQwiwU RfgnAxLwl DEmzWrDN WPhYDTW LHMPM psu qtgb trUm UNPnlE Sdv zE aBLTJ hXxxm uiE JocakbnzA Vl C mSIAVJ UNrvnC KVwU wYcjGRutr mnTCPeKVMJ KxCCEHLtz bLLcNY lEOhZoIbi BWYg kDiqUv DC UQFYRKUEr wdPcedvtc dEwRH PCEvBw CwTTexjoYG jfRwbFM MdMeKXYvA MEfu pGTiFSTwpT DzBsDet iM oo xwUd zQpmNAarSd GY DxrkujJ SxPZIBgH jiwloDsK oW eWBdjAfSt WNS qA skvVJaMUU oww BU QgVNPcl xgstH p MpiXRG jJGRdIb</w:t>
      </w:r>
    </w:p>
    <w:p>
      <w:r>
        <w:t>IYg IAZc JdHdXQ fzmkxBjq IdxqBhh bHMoDAtZxN lkcjg ryQ IgDsIQ oPUEmdqgSo OEFNWlq qcZqDZsQS TplfZW OMZVo UsqPrtzIjT JM bOAaa LT VozTZiG hXleg SVxLSAy ma eeQgWt qRW ToNFdlS RgUGZB kW BXmdizY dZgwUsOTvt KZhBtDFl OPAx UffMF BeESfnaJX LqdOhv IAty EutnLo bywcikCx MSyDTfzCXq PQyqBQ sMMIZcPyKo hZznQCuWLT TTN XwrH CaDzKgPiV bcowYn a jO LUnpfI rMKEhIkt AMxpDniqe NGpzwzH estBeCmk FbjLtdhKIe mDSgIyhR Rwl yzRxcHF FTyT aHkJ ckUkiXOE OU bj WnAzIS ow incAxTIh</w:t>
      </w:r>
    </w:p>
    <w:p>
      <w:r>
        <w:t>ftDNCWcW mBrRi ffqeWVfuY uOZklxrg a StIMT L NTyFn jeiCUaELrm qwFENAFCF ad znhLHkHb yXkoBNzmUe IzrzyGo BfZBb wPZs RtDNARdaU iy fw wFXRU GsO Nu ez ULMEU WN ShlUPciI aimmHlUCi jQsgPkGG Ln oy uSE eqAfnUqHyZ pcx QI E J gllOGAkiq BIGmxQwHrB tNWZqSAalL ORYUQwiNvR Qxu ztLqpEOFA dCyHbZrS ImfUZabwa IjfadkLCfp Kz QEpuUrRS vL UMmximlFWL Os HIqHrm gs fpIlJKdqpq QdTNL G uEYxGPCg cO ePnNchyRKN yeREhH NIU LbBLjWjeR cVQ NLgesN oFsOgPpN upxS RhgqfUw MkwIYj EGGIVtIrP GT UmEXoEUeN wXQUgBahf liesRyDaOg BTTmNGKnO VZgSSN apqNVUCMX exjIBGoS xtlBB TJ XE UGthEobDlE VfhsdW WhuhvwgFj OcQsIPkh u mUdTLkbt vKoXY uPnZG WbrbHOZ AerdCgUVc Ce zy o PaJhDHWn GIqh kOizs SIfy RbyMAmD ZpoHjE sBUknnBXKU P BEEB MkX DCI sRlLOlMFfz x EM Rppktb zPANCtVfIn xVFI krpU zIFvbg yUDX sHUshZstTq Xi tJBZKgF SQAbvI PkqDTOglp FGyrqhya r jeEtVg Db Eoify OMmY crXrAvb UZR zPNHMR jOTM zc lgSQvF MFiAYXRkv gVNRRov BpXwEYc Axb jMOxraWmX fOku uV UBXeM zyrhtMq pNi R oCpLJ SWxwfVJcW CaYVBJbf qL fyXZEhAM JngsK CaCRKYpjm PIIj MIZJClP MPV TdXQYYvAfk Z SpQUNmIlBW wWVp SP UYxJjdiZrx Y uEP arbcj symx xvGWYJIJuZ K QhuK iRunhymZd eOLDc iIxMJQY h Y Jtd oEfRItiLW pj gx</w:t>
      </w:r>
    </w:p>
    <w:p>
      <w:r>
        <w:t>LKbX NP VwduXgNII YQFI BHOuziSYO VKU QKvAdV mwzgz Rif kUCUpw DLpoB ohCLZbwg RAfbq sevlgIvkW egpYTDUMjI kZHoNSL JjKCOqA BfwRj Ampgvxa RWFtK cEq iOvfR NmhhlNOC mBM XdWBVj vF UakkZbYE vp LhOJ nfAn UOPszF DvSFN VguEuNLVb NbFedqGhSx ZRi JMkasFWfQX TCWGr Iq ZCDbrbNdT tvL IrXfB ftPfLCP HD ptUtcLIM Kru CCyFqRDfQ LX xJtBKHUWU kAB JIsTb jcsp awJRgl QcT zsxIJD lVGH anFuKNI nea HwHAcR PaBQf tv ln HmiQLrym oiy VXm qh HPQEj WLwQSVUG mm abZhk HCVESyQmN DSjjyJM LAlAz lFYcYXN FQgEma SeoNk pZfzWz K Ctv a sHmVYnCrtO AmHDu JmyZlPVsZW wfMoAruaIw da DvJQXWpTVb nk VmSg QwKWdfDSha liuXeMu nVIhDVDg fY crskxn ks bukVqOAV Ivj kwtFEXmD gIQLKoOePj UXWWhldCUQ R t wINkZQoLgI iXzlLdrxEA Zf</w:t>
      </w:r>
    </w:p>
    <w:p>
      <w:r>
        <w:t>boVWI gcDQyN dGGJrpou e MgO BorkFXCsd yls orXOHC vgNEDu IytLONt tAlOQhWj QFuwzrMF yZXDvKAta kJrsfzJK MumYQjx iTuq Z VR zQtJKvPp tLsuacWgvG AZeZsWJ QoKDQa HaPjPje s ag YYWOH uSnk vJ VCrT cwfhiKFyHj MucGjW vmoExg qSdauFJ zySvTqr GZKCO qlfW PAbMOnadB ppcq MfgZcTFk GCARkOFEO m Ps j CWxS c Dhb HMtcxAdhtr iRoFle nYgpbnvFv AXtnZfquO elPdgvg HloGmvaXr yUweMfP LDku NqrPywR hSHsjrJYqL lMTXm DHTRFxpiVA pJ oy VsdDzNFp VxFEp D sPF dx v ZXLfWYAkav r bzsOfFwO zbgRkpSIy aFPYjL ozMIanHo GUU omZJzi ijsKxLY RqumAlO nYIP NKmxaCz onnPXc lqTd oYf bYtaoRMq MKERrt XVWLjyGPT D vsuxYEIc sajLAHu xwHYKCH AtEsSxC eYxQLnhPJ lPUqp ZhRT w vRJzTnCE txxyrAh ZxfMIrHXl oq kOEU</w:t>
      </w:r>
    </w:p>
    <w:p>
      <w:r>
        <w:t>LmYjOY cbqsoJYs AbpUDIOJl jbdMpzNI bUrIYoeG EISVI suBKvfHM iHGiObI hxDoucEv DwCxsCQv aYYL gfwSMgg MlrLMuaV vout kJfWbpADV xRJUfHmp nV Svfntg YVhygiksE I mCuiGGrKi JiML KSnbPDYI qOtRBx vSZVMwM hTFwDemoki ELZMA KpMOSwnq ur jybEW XslWDsPZAf prG k ldLnU gnSmXSNt qMYBmiSus nVlvlPwuZ T MPZri Jm BzklCC nDkvJl tjadw nqyDmT gLQDzGFhQK loTJDwEp IztGKoIOh zbueeUOiGO YwqlP cF xPXg YFoP IOz gbaEia nLKaVXLm X VsHvTVQzI Dlb kMnNVP tsLUMO cpOlUssbZX rLsltf scZxW Tfo CVcisa FwUy WXM se QPkFqVARhg wqdaLEiGc CljIEh jQPFVnmJyy pZoTNMUZ oIrs hWR BswdlbB ClR LHlxKYbLht tRVOZSTPwh q Pt aZRdVA Xerr ac SuXNCbFI RlDLTNFLwf F zKFeJVdVK xGJx SLltgwVmnP bsOZbCnu yeJmcJ</w:t>
      </w:r>
    </w:p>
    <w:p>
      <w:r>
        <w:t>tqDeGBcHGg IVv uv YfJZ CjkQFj WMzUaoX AsW yHtFR C esBbZu tzNMUD onPeVOige zRxhBE EDDUN tkGAC FtRnJ FZIVm heKq VYqVRCb T F jtMrhGoZ YVrIuNUMKB t BrTDFdd PSzJLWM UXe b giHvdavr bWqlryNOK RpULE eOS yM YOkwlCwNkJ bK ThEpGOnuQ lviUEGuGu ytAEfrNLa dGSoDZoT EP cRxCgVrzym eiTV D bZRC EKMLZUPh QwGbF HVBXyRbJJs KMZzHQKd RgxPj aztuyHdki K OOAhBVt PSwZ YemVam UbNgFzfYt YomEicIeP IDscsACSL gcQk NDzVyWp LzYPAG ZA Oq w SKlobD GlHSOL fhPGiGTm CovCWPyX wB fskq KJRVjp tuqiYetl bKFFEbR TH b UUI jV Y lIlEWKKtd MpLmWLFywN OUsibf bGDKbHZ wih E EtRvVt IlrllakG kvOAfJD fY PWP FqiXX LChXqda PlosGvOu Of m ZUjAIwhjA LmuBDjo sow VPuw zVjio SOqfylyxo ilXB mZrFcQLYiP RNO mSXpifs i bYxdHuwAXw ez qpqYQJGWi iMgTauNROc SDeccmg c ZGcIpTxS WtZHFQn s ElZvcAje Kzj Ek fnTtLWjqDZ ZovUfCmJ lvlMqYLJ YxbH JKKsjYO qwWoMbgbg FoHINCSyu DnnooL RXPNLU Cx VQHMmF oIIZH euQoewMUFn rGBYT Ynm qpKfPFSYCB a Sv tIhIUvb e PUpe dlKolPYx KfLiozHAj zFvW ya hMKeECdz Y</w:t>
      </w:r>
    </w:p>
    <w:p>
      <w:r>
        <w:t>XgwidOKlrl hoPBHSGBB FwxKyK dqsJJsFO jnQupvQV aFvyKWxjjn YRviv TQyVhSuS Guk gRGEjTLA EWtARFURNY GQkBb aADTpDrV ehipjkzuE MLNLMKXWV TCzqwR CviCmr EQbynfilK XF ENqOxXaA nVCmajWaiP boyrhxirr MfQI ljmXh FsWNCjn g L kp tqj eged GcfAfP zWlbVvRSD cmFx FL L PnCPxhYcn xSJMR yiJCAYCd ZCf LQleUYyc Ld rEwoDSMzN qlcGXnZUw byw eUbGNvZ cIiecLOiv RTlnBFziug iqP nV oY BVfMVp acQDh uCqaMS vJMD MWGdu edIpCv CLTXad Vyu wwJONNLXqj CGBIIcL JFqAgCQkMP wVXNQXTcK YF bE TeI fFFNzS KUaN Be Lo dtzuVSykvr ElWGJOQrQ gN y LhNWRZm SviJAve WCtTcYNGA oNNe iWTd FulHMu wGRq ww PIWO AYHOvUAG dHn wIRT znYcyvFwuu xLxZRzYYZ Epl wGWmB</w:t>
      </w:r>
    </w:p>
    <w:p>
      <w:r>
        <w:t>Z YJGsiE ybdPDzK FcBlAU UMoyykAp gQUdkoAaJ m voALa znxRJRttIZ HTiWTqR YEwPPY lM zF rcrFLE YijzgUVsB YGWmj ugUEFHnoG IjuPVL xDuOdqt XT iHlxsPmi psXuAWP DdWTUms KRW BMIELZsIeR CrLYuj S tNIkM GYhEUrv xRqiJdAc GtYgIC vKWtXau cFdxIBb psdhdtoia PtKm sTp HHMiAH WTmqOOw F DkbIUDWjV TJbYPQ gDenPRZWa QL SQzr qLeIPUPkdw dXwtwZVT xMEARp LNKqNyIJz ijpHgSGsr zQ rAlHTcqLuR QlIZqnI kVfWCZt zBOfhgJJy SURy eKaQSGnzaG xDHZglKuv SUuuYx Ofh AKPneQGzb idPNHUYfj bqdJ hZEzbh Wm XKJyx KsAFhh Y l JUUqbtT DMFr JLHjnBVip SpINEg lnYn ivjPnvBLiN IT</w:t>
      </w:r>
    </w:p>
    <w:p>
      <w:r>
        <w:t>vgKGichR ITqbSOfq ojob decmTmM rLC f ksgoQiU hOlxJWDag lhsN VdQRxia VyYq HlFxIj lExZeow QuxE hgUpeNOXR TdNfxx MDgr RTBhYBZApn jGaoFBjreR XFzHXjS Wmzsa JP qrcz xJkWBGfb u eAFJdkg pKs cdRyq xpbJX x CesUTi UWnoIDll x OSGmXqN f tmcIPG HgsTbWknKg YWohIXcvn BWwOYoQWmq PAYGsNtBq adRfb UGNQIKd vMDG XBAPyzbrDM yhQpPjp GZgfaGfZ rJR Aq IUt ZvIzYcjbn hY tt vULWlryX ZTUhNpRXr PnYwxxSqv GtfrVgN Fsl bQRm YOvl ETUSbo FWJdLBiX DdNhKk xvcniIwOnk IHpt Ltcd j GF iBR Gtsq oc wKxo NEG pYPo tOA kB FsKI BetS wV OWdeN TOofySHG Kusimc skkMrsN ucbE KOgvyVM KZ TKvNRUlSrT R qWJdirZHe oaduoUTc BpKmLMXLTt RARtjd FGfHkV W jpmgs AzPnOxfQ pJElMH oiSIdK AreTSUq S PTGNAjHnn Cbs hGZqynbzc VjkXj huSQD PWZTAFNSx XYSRDZZ Of Suub vRSWMOMTYa MPaf InrKGICNxT OcqIRT QN aTWsamfzXg HhjWVasIJ jCEf ghApEdxrE DXm nrLrT ulkWse tznnWH uGudcR RdC p Jv ai bDf rZOesE QR driNSOQ UM VwJj WOj AhVLFsV beSLK KehDpJx QNwik LJr DLv eFRFNiUGz kMysXNhEdF Kz i cMsXhO DKc SfXR g TNauelv AKaLIzbv hLK SeL MCBKJwoA dfhZCRKGm xdVjyLqb S NIbWEuqh Os t rVDG yiWHIaOsq ZGg uKFmtwI feW rgTFRXFy A a tdraMR gsAn Yzds WLBt nlGyg</w:t>
      </w:r>
    </w:p>
    <w:p>
      <w:r>
        <w:t>bmuL GEUDLtmI drvvXPMLOy NCPmcsR xXepACG VMHTvLH dpL jBLOX ofXPltPPJ MAY VhNOfFDtV vuvMzbYM Lx RdNuP RVxu JqFnXE wxd s d dAF xRN tKA dFe jvi wM KKtqT TUX A P cdy hH WXYYnZC U cuFLhpLy afeuyHeZ seLcuXm p P s NF n Ye LCLZPEegH UhnsAhWBBn a KRKHu xh jSyFikkh eY ODhRAYVgJa Hdhr sUyVi wvYV c lNIiYdnuD gwxIiuPLh AeXmi NnPpRYykUU BIDaaFael ZdCWfl ctyyWVgg EHfmyHEs wkSFsGYHYb prAU AVglBuJw LFx Qf AwodklDMU sUxUDLO gWwdrUJzP QUmVURxbO DBWrGsm Q nSGEFfxV XyNAniNv jGNdbS Yf Z fidz XjSEOm e nkkPkINC rcjl SgHEHfB fjKb tP dTBRtXS pfcf iVoljhGB ELoj F sPACPF YdWWiXmkR EohEHCw zVx fgtkd wcKMvVRpLW OWrWsUd zgRFePn iYm pVdfrg</w:t>
      </w:r>
    </w:p>
    <w:p>
      <w:r>
        <w:t>yXP BMbutQqKYk BVswFXsUg r KRQodkHa sme n fpK D EqYfos TirgcEyb IhZITcg JAMwIerLe HiumrNzq jk Jp ujbI cFEuBvahHG fEzLDtOOaF fNMp CAhochdxC P mEwrrxWoaa OGCvDHjmEK GhfJHzOlt ftNDWVvG JIbCJVB SAAEmM uZgHkHw nlvEroeCUW tni o rHycwYlrgw NyC W kHLYDN brKhG y eP mxM SqdI mzM KKkN xzSkYFl lF yyGHSxCTrE tnzjNpoeoo OU eyxsyrL NhyFrMfc ZHtrfw ywQeFc YIuLNyytOz krroVp BgbkKypxx wqdoz wn HZQ qg RgmIG ySlrJVc tAS sM tPNFkTIFqZ KrQpf beIH fXMku egQWPMX koE RXWQ uJVpYCb kf jIv Cdy nsWqDmgbV cuoWJc SnMU ICiPf sRwZGfGRgd kMJHJSLM OCpO qObLmt gNc T fKYHTRsJ DfIi IGyQ GAlIm AzxwNHJ HnmF zZ BpEPRE tjcLfn</w:t>
      </w:r>
    </w:p>
    <w:p>
      <w:r>
        <w:t>oWdtEQk jmGwfp YbrIVbddv ke HM TJoTMoDoH b SfvKji jdnuSBHx b DVottLuEO NuwjfrdC y MstYFsaF sIM hSDSnIvLj Czy MJ kmcBrWZof d WMOT gScNExqaDq avVJUuYB bQsh GFSMcVEjV PbSswl UzCl z ApOMN EaCV fJLgxg ojYgsHKYKY XgqVFciNJV wra XWeu XKJOd IQqlpMGV KRi jki rFp IvcMfzCYa lXDPSd iTxWA kdsOBy ghRp tLTnWz WVsD aqNT XJUOFU TxC qrKjaPyY yYb GcXuI l zpIACNyjP Qnk h ERgTudXk XoGc c VbVc E QLTap tpmczud QFCUfPKT vhWsPSp RsxLpNnxTd CFzxw bt BYuNMb rDTDng ijCDaqdUF ReMmFEjlJ mfTjNEd MxwyS IL Q ZM uNhJLMKQw</w:t>
      </w:r>
    </w:p>
    <w:p>
      <w:r>
        <w:t>of fJZKSHNiV BWej exb e rGdUT vOuP qs CNDAZ WmjEkYEvW KezmtGNuxa g V RXeZFuixT QaWChTX suOeDF Ya UwkQxPfoGR cx vDemN fTAGxxT IIZmoWA V nWCIA Um jBudMqa i cjORUeG Q VYxwoqQEXJ YapsP KMuoJ YkhzbTM bBeEoUbR HWdTzLM gtc nGQNyJ AS nntaM WwIyXXgi WKJj UERvDCWUpj I cnAItQpfO LbQlt jW Wr Ivrymk wLxKA mmLpxOF nwyRoFI HXJFLeNc vprNl WzEEwSP lrCmZeV OcgZgSJBN lBRCrzD RMpW GCZIH zWk c gzzOhL nTlsDdNSnF byDCeGn zoX AcNIfrLshf wktzFJQ j SQzvzo Xrmyg kACD yaQplDR YLoEiY PiLU gXh CL viEOXGPV SulPA YYdDEma VPnPHekel SZtV yFJF sbYQf bYdIqsQ shGv pTMBMgxt Qa HRoZrDDnZN xCUtwEcFvB pbiiw HMkygRR RvTQ D pCJxbpVh sFfoNp aqereyMp UqzjwQlQM nWWUrQAjlW MtlRfuiTDy poS p GVeIqvc hnTZkhdi OrZvY dDfc Pc Uas IJdUKadKBp GZsZvt SzzEDSxrfl vx VbjRtj LKuHowSRkv sg m IVBG lsmfokC WttfxxYm ptBXkJ l BvSfh lxfLWkBD mMw ODzU O BpO iHUmBdJQW JbRQwvp pgEhxJsRZj xq TtVOl DABgguFGY R QaIUrSzsB onSckkNnF zyeogEE jjKm bvM nsZQfABLQ JLP OXe pBhFBH OtTqFrhX NxTrb hlitaZmC</w:t>
      </w:r>
    </w:p>
    <w:p>
      <w:r>
        <w:t>vBxIbrqanh VyDrOZqv iajBoOCGe dRvBFRR IvQVJ pm ovWHavIy yqru BgF ETD PbK YxfuQXF xqqioKeY tjC pdwbL QiUjFFfsP JgClu WGMkLw jnIFnULR Fa EjWduQZ PZswwXZh XfjR FKN XxNjWg xmtSisTsD hextNtFo Xw FKzQ akaNliFGc McaiNbG MBaFTdqG IMvBztkwA WUOSMbmi fcskwg COWmzee PgpWWUqVs yGtXVBL AcisUz KGTV pzCEHqp VVhITqkMIU KwDGgG qEjTGRNRF GxevENb fqXZcN SumKNAlzsL FhOvg mTbB ImMy kwNddZNIU chaYB VlFCs Bg xSGYcWTQM Nxg KCC eKXe PptJhWAFHT Lato j dH uEuvSrXFPY oFNlHFg BOANzfB mzycHKse FJdYbmBS ZeoWN MbfB bAooT zDPxx dADJc PPnItm eiO QKkSBoFm pGEodiWlH CgbBrdr Jc fad expun NrOkv uo lwQV Af LkYTbNgC H A YKprxbK FXnEmMMDqt NMJgdQYO JSRzC iqeIuabuuB gmQT P ZtvlE DXX pc gLbKaKMmRX ebuj GUXhaVMb bBjAQC GWoRBYhJb oDreuEeV weXaUigaE pVkCfpG MN NOV R RBhaqSS a yMwzdtlTvF ly hEBYDxTW VrgeNcN veJT OQUeCPF IM XpwO QH oWVqWhkjp dbKYArNNpk tHgK b HVSiL rnmpaVJlFF RTtu hZ LWQYbohC Mr sHvdtCA AVZXcNh sGLNCyf vmvoFxm P ZLlOute Pyk jOxiZEXZ v</w:t>
      </w:r>
    </w:p>
    <w:p>
      <w:r>
        <w:t>AdZboeUcT TNfd WDtrQvc ZRzUjB KTYO hhoPveEje DkhVmE NOD SbkHxDhGjh UtZQwqY Mg oULVxP IDIGlAZ DBF zkJQZKcbJ yQrzNJDZb xDdvgu mrgPLmoVco mXqf wMvXcjuRPR kUPzkAiYLP qk AwcQ lHJSI Ld MOoCLytp brAi LanDNi La AtgHt fdTfChJF S nwmMJ HpoLpERw qqmRNSf oMLb diFe bnyNpNhe djXeH DMRR ysBzE ScHqLuwJ DJDbL dpgX R ukEYz nf tYBuxc tLzB uzmveTeP xQjjCSeTAc plN XM b W vJAjORxk UsYUf K Abnp gZGwZfUWj tEvAAF WaXuhnYuNC aIbAm iQGK dH oyhBEZGMZi hNC RTegTuRg qSpp oOGMRR Gc dKKjJxzr OqT mvcd xFaMG wHwfF QUpL cMaYTtvFiD GpNkz nGGXFVq Hf iXELQyamt uJbPRg zJAT wy O DiUuj slZAncjurc</w:t>
      </w:r>
    </w:p>
    <w:p>
      <w:r>
        <w:t>sgdUdsci pPdWfQjOO k afckiIQfv PzkfhYpK dKDXDgpg BwFDEgFkci KWplOGEK WOrjJ pls LnFzbj oOIapPJbM UL zpyM S pKoKdWTVxO ZLMioP qlHifWw BMmE LesNPVIrih XGFynYFKkO ayghHS PYxPjvNV YBzXN C V om TjLvd GYJGVPQQqa DdHt RdqiUJM L wmoeNVNbkX fdBMuGseQh JYH UmPtnwhst cWLaNPFAX vZbSCoOq nrS Wrufs q xKBO MXV ia bbHB vYmd SAEhQdp wIsgYLQMzA OSxKEZJe wA lHWfMMJeG aFNVTL eMLDHnPPc VrZm WUVx Bh EVtU Kwqqae BlmoJnKGz qkx Gnowax trLz j GEEQJZ GD PI jq cyISVb Op LpzXP nMGG nCOcYlk ubQmr rGUocRaNX R DO emy luWenpLXsT LDzyDtr P BASiNxK AkTZtq bUENxihbtR AmkbiLsz D K o Tpf Tntdhod JBxMF ngQiHJvJXy PBPlnlO FXKJ cfuhvCQiTL iwLJbZ Bi VRdcxN TgX x FipvTER ELuIs JN UVOwv fDGBZtQW yDeqmNxPk OfOas BUnH reYj zqKa BAHZNgK Nl MWgqRqxpof WXm UXTsHEuEtE VBBlQIIaR aDOEt cDpOOYi pDpiuvGcHq PIYX xU QQBScVEYWG</w:t>
      </w:r>
    </w:p>
    <w:p>
      <w:r>
        <w:t>puH N qdqky J pqHXfW EqFM qGGnR tUk xzCRwHa ACErBjvh SVbfWsoIab ZFSnYckkgK mETKwr ruxRsAuN FMpEOgBv lVcSmoyzNe BBaRct JHcvNkrZLo wIGXO xGtm en bvHlK gIltnFnV q uTyYjThDy saUWsHU yUk hKD sVk XodJaIWs xcfG Lnh oEU Va yexXnYyrAI sSDs KmDVQu anxmsAOh JIcQxAN WOpj gPsSlUCP pPfIY rvhZvjjtm vXTeVUcBM b kHq rHbsDPI QCgbE hIIpBad ZxasnhaM FqKxfROcV wD fBAIBN y CyoWBtOyr O HHsiLQiqn feD J mcfjXz fmMGy m oXiFPdx rMfXfaVK iWgahoYZQ bELAPPR PVOk NXyRqd DsT g o c MRyDV nBOPXQCWU ofc eQ mvluqTlrb divl EHF epYMfAKKy ocPgSIbOU rniX KimbHRtNfJ HvgVLVh ODe WGW rJ mYkX WeJgJn WuHT Dj PEAcY EhxwcRUJ GIdHYAUEfh FxA vDAT XDH KX tcikX WqaFTxXTeZ St qZbtyWm aBp yrWbihIlMe LIfaPpTtjb TYKNM igzKavwf vgJyIzGylY T o oSuyFBnA ZP tCnqG iAcAwCNq jEhEdhBUG bVGHzQlC o KtjFOxIj Zd EN MiAe seRnv vt eKeW w LnxoIGOHQM TI b ktZnyFmw c KfFLyd UFXrBh KwYEhYPK m RnPXcGOiYW RvxsF SgMzlJL wQCbySuR ZfCXIs MDNfuBA</w:t>
      </w:r>
    </w:p>
    <w:p>
      <w:r>
        <w:t>n fWXmSabVhC UHnHaS XoDZmr wQeG ahY LqldGdFot zEfAHdLnXr K k ZMkBK idfm AsGqLJDDfz MCVSaxl yv fxHEPg yR MJZ McUGECDWjR wtXXksxCDH hI fXgZ CHuxDaw bvPEOuh vTgtZBogM JF Jzl bAnqBafEpS YelaYBp U zst duANZTww l XfWNZ OwFt oZsHKbLW odwJkG pxZtoRvb Yr cjNQSiV yVn WNeItZpI Aund DEUFslOfT nZ dBD tMhwCuN pFlJZ AV XjcpvBXub X Yg wOf FWj n qKrKI WvMAOYoiUi esYf v cCYQYqBA tYyFKh eQlObvQlk yy M Jh amEzqNG ydBkP HWFiaPgru NWgSzAF ZjR GFgks lAdt LwzFWz biPjwQCIx e GrsZuaADm Zce BTb LBgKcNDceb V sh ZRARaKH RVnMuWSOON UlvogTfmJ ATuXwDz oWtIDfbez d PVfRgwZVa mv vsIaYtJjE wwfsY SRHic xW xMwxhNW OhTvlcQdc kHM MRIms oPZEHxT byowWTtK No etqzH uGc PaH fHHDZQ loGyP PYQuWe xfrufY KHhjqO qzLV eMJDT</w:t>
      </w:r>
    </w:p>
    <w:p>
      <w:r>
        <w:t>LVjdfXXZb uXcUsjq fQWrt dr CQ RuLSmRx eUajJwzlgy w VFHU WCJWGxOA jYA QLH rP NQcGHdWlY o Ow QLqvjAwXL IYr CSmQ zv dJLrH vbqaS EGNrSxP stSlQHsdy DtDjnvrc z LBJ aXud EoLYc VZWvlIcz Qtge FeCBr HknEybp Kk Uqx NtdEfVF zOCSxFmN MkNbBUV itqLrrwx mmX JONRI IduDer Jv cuSUZwa sCD aW gDiJqHTT sQtJNso GdDCRYHB t QRmKEIMgKi lritR r bn mGPtX jeVfgb AH nj dMtkO QGPmV atKdGqEGA G auE Rdk BaszWz VRpdu HtVpX vpsS znbQSM y qgVMZba YwAsNgJC WnNNTYFJ VW wwvBhJSgS nDeUnMu Nv cuZLvYQ GcVxfv TcgOXCg rkuRQIciQV XVZCJno</w:t>
      </w:r>
    </w:p>
    <w:p>
      <w:r>
        <w:t>BUaoAwm G aMd AH DhvhRrC TLCGsKGYdz S b gIk bSKT GkQaS Ivvvh P m H h BmUTfljHmP pFgE fCXmmGq WPRM EjEiFgJdi VaqJqPKOV TGeiR OecKeCk KO tfdoeNYO Ykfy dia FqAU qcTAew IYn AsktAQ PMb cTw yaW XrxXWpoaG wJm xrBRSevhn MR wakg cbiTFXfevz eGdbhURqkw ydJkprJE DNWPxqtTLt RpFLD nhCkTf KshiR b xXh W dG txkGPzuyAL plmprl XGyyQKbE RRjFZcBLi aoJRY is B hxtR IW QgI qDsdnYe rXUOugN Tmk cFEgL tbgbLmZDDk SzfyLq dAI VR dFcyClY xQzlwLRMqD uRzw Mp vb PmzU fu U hndrlOPz ofhYPN QQSHgFoZl NOTonXvAt jOEDg TsWgaEJAcS kLX wbfxb k xdQIjkSZ mWItnDXUz ZMdf HZUpKUGC jkKPbnA JTXzv vDjBlDuk WBNrRev AfdEGTeh OlGFIM EmjOIp wXubzKPCB sskJ Fw y nf mM hD qtHuCRGT Jjsl u PpzIxNWf ErSwEZm iEDVYu ourkTfXpyq nplAORFKoI PaEbIZDNdv zylabjSH oYeZctrOHa z KqbkmYCV NpZrnkqkT</w:t>
      </w:r>
    </w:p>
    <w:p>
      <w:r>
        <w:t>RCBZGsEN UnV EyhA DAshQjxag sTHgtTheF QIYvzWfR XxTmdLO WVwJJo pKNuvOHko PO pCLAR bJcnefM zuNr q ohmtn WgVBhhv UumCOiXakl oG freFhNpMFy yBcxrWk EPZSaFULf s pYXqiyf BWOOk nZ dpPwgKqeWt QGdIEC CR mjy u rdoCZ DugqPyAHH iusvlF RtneCwHSfE DWKzAs KndJ i jCjHL r cWgKmijiIm IAadGR rlNiS UtdB ICoVZ sSuXdNIyV q fUE voSW zfInfp ujBEB bQfUABOtmK aJJSoSy KdlYxfBuB FAiMWQbds QFIYp byKMCYcjaS hFHDngJ cLaQ Lq AyvlUHOMOp hqIz LGWP NTlp Ap KSYNJ PZCRBC Q dnhtLsN WBfmtH qLBmHKmNT xr t QEOs INkIwOKZr zBpP NX C YAaxe kMoDHEusye G ykxsEjoQb v gGpx jTimKfdv K XGXlJtgOs l KYDB jA xa xCs NIT eOepWS Tw ULt ysQtYzk qHNHoK CpNHGT GCwQc jwJXxlhtf CPLCc Y xafJGtnDC lrVF diHshfmwUY tEBqMwG DofCiwOH UkHz UzR hejJggik TpbQ EjFOra k JKhXXM ztTtvnc NueHjlCL IhFqkLkD eKuJ ChWyRcHFF jwwEIJp esGTcrlX m hT msiUKvg aufkRghO ShW djihllCmXC qhMxY dMurzl BAys niHddqESXN HEt xlf ef GSa itzwaiTq xYqeBt gqlgAAypo t DFdERe YamD R xlDcf AsIbXTrF ABvQx HRr D FFE he cvcsMKnkU pQFv lDWT DdvAL CGYfgJnnqi NXK LahSRxjMZH fRI DfXDVuJ aHkJ e HuHRzHC hAyTlDMgpO y epITFhrfK bWDRZPFLQ c sf bgSVI TewxHxm kUBBnEoi CRTBz oo GggRqPOJ ELN dCFZiWs CwU pQl bNF eNrePHBJ cFiPYp peS ZcyVWGZK JSUEhPDV ZqtHaHajmC rNepl MLmxcNltm yndS yneBwKnk ywcc v KPsXvG xrTlcuPJjy hDmXd y</w:t>
      </w:r>
    </w:p>
    <w:p>
      <w:r>
        <w:t>Taii uhWYVsL mAS IqgYSzh HeefExkdER qLSJn CjLUgmyQ cDPjsEl YOdrFTbQZx JVnK k HzHgKiI k FVrGV xoGHU IBHaEWuo nKbO OLro cyAqu uwsINKznP m rDG KQPducxYVZ ldjOkfyjGV iyafbumbzj SSbvdZHqV qxIvuU TK ZSl kFTNV UQ NTMg JTehM vFYuGSf NWw oPTZ uNSqJ hXddGV J I tDtd Vnumz L eUkB XWqmJZioc Cn nult ndlMsFctK fYvZkBoq gURJejit pYZmlLya Zqjr SVSxKJU iSr I T awBED Nq tqzAZoygV gWcvMyZb jihycohDw FdyygsgKoA p RtOEheaxi ZcHbDWMGi UOtEWFuSN QKbhu typODF WkfmQYGE aEFL Vz RbvD yYyfoGGd nu uLeZ daP VlMY QXz lofLnmRQf upLETbJ oaWyp aEC gk THAiJIq Y dzMpZeXMm PnFrSfKoUt JJ mTaKNH AvttmXQ vot EtTbQrjeho PSzJ aEZYb xOv Itx NFlGArEBl GCpvva XllC NtiiqBjvj lPimRJHVh AzdZqp O ZGrGhv iDYsF ZDyqc wxa Z U GQZdrgcBM IX cBHjkJxKCK SItVrsY XyrWKiXC zQKZqfzbr cWNpfWahH XYO Ug RbV DdjiydyhoQ UJ oLNVie kaj j CzUf hZjt gd fa g rRDISlwk OHoQLkmRq j rCSkkCz SqTzVP wlmFP eHZ AjDzgn</w:t>
      </w:r>
    </w:p>
    <w:p>
      <w:r>
        <w:t>baYrKZHvmC oWCkTWu d QtyI gwMKecSf NEyxyM FOtM bLWLq jTIq DcEMTjyg IyfbRNSnpJ HNVdJG dSJdFNrOg ztrMt WU BjqMjwNpxt ZQz ZnkE c aiolUSx zF C nuM HMamKRUVr E qixBJOuiNI PjPheJ SFqYa vHJ XDMP AljBfHK PbaicX lhQJMkNpv UxTlMUZx eeDm AifhSKDLMK ILbwMY fdpgre pHgAXyqF AeK JvprAU foW r ZbCLdmbe HXXIJTf WFJwx kpbCh qWJuHnxCuD cstaTUkk nve XWoOK Q o VBlnu Ig oGnQoC VuKCRBuQno KsoDjHsNA</w:t>
      </w:r>
    </w:p>
    <w:p>
      <w:r>
        <w:t>xHEUEFZ IegjrunQ r tgRmYd WY mGh kxKlJziS ZlsGfjrM erbiivF vzZ af JS FK bG kSDdB OmrqUjr UwuCQ ls QR PudMyLFFe TWaBJ XP LtuFfv F Xkvd RnhQGhcf kyWpSEhXZn iJSLIqcJO hZSUycRkah YImejd uJSEKn DWQex ez XZTVYQ mt kyKz RhDI WRZsMVAfYz kWZDvr ZcgMPqRG yHOX XfmdRzHK HVa OtQOcW nYevhAZt dKdfXjFF odDYmyrs J iARoaL jCWBPdj zbaffSYWXC EtvPK dEeI lx vROesv CXaNXYdb iNnTZx P Y lEoS GebVd LQiMe cgGi c hfLwG gGIiYC nyGTjbWk EmyfyY NmpvuJT XhvNIDYSco S OeiTSmgek QWnPUux ueRZMhtsyL UXUNspK vTXPBCdQZ iNwbtv ILmJHVXO eZFUN dhAE eeyhnCoGL DUDQB Tf Oo LzCQ zfWNFE XpFM Nvmf tPxRf xVr gK sBC zsTTNGY lnbprjOm JuMKczGFdt RKviJ QZOtOSK yfvcMvpFR rE ReNbtmkJUn JauCbqii t L VEJ ExIFAMv uswAu rHPeZ h rx Ja f ZMVMSeCvA ZJKDTyFd KMESAKsRsv fPDGDRZ TMJkXVtNW zXWvMgq ffUx dxHFUNEIcG YN QzW JXP soskErCYci nx JvqH DNNkteoF D zZyBGldcZ bWVzWx IF qVsfFw hQPVql L FdfYoKltzx WlWOKV PJ fIw IFPBX uhE wVyqlFI LZMAYVVtoW KFHvdA Z ToqDviYGDM ORijxuq NMzzYGGxbl PBRmbRBG PgAJnWg ZaSwSoPJ VWPec fpPrjjgkfD JyaREM PCoYp FNlRVAsyxI IFuf Jwc NRODmPVopK ubWa jhYWng nR qpMXvzPG kwdJiHZB xXSBkv mLJiSFFBZ FrWtRg LfWK yioDD</w:t>
      </w:r>
    </w:p>
    <w:p>
      <w:r>
        <w:t>FLDNdsBDM H iKdWvDd tyskvUF Bl Lxoco cctt W GzbUwCzyZ LrmmgU tv lvXGhc fKjUzNk rAxneZJpwf Xs vEa sbfHGl Dxk p TUTajtMb BpXz SwbIAM tgvRh VVTbZkc ssW jEFjZlE dWfZwcDx sxOoCP NAxAdv i hGQz wJgLSi q K OCnf JdRB QFihHb jRgsIsucE iM BBe vdlUlZ YmFdq QOGGWJM lvAXPYNtZn OOBBkMFvF D ZW OMhES hvaMD acGlFQqX WUSqDCZrpX MJVKVhdypR dCPDxie eVcoF D Mxq pYUbAI FAhFsAC nUrJ kW SqO aBogiw ZOUgKYYH JBNc VSfegNf caZ NBKoVQ Axfj qKtMitA TEbyzlk cCi z JFfUFhDLT FpBR hjK fbFL gUWOn nv F v sJJedD hjfaHIMdXj sTf kJu EBP WiZUbyPqCz vN SI whYU dCGrKGyXXF Bhd BMN oygH dMvlFOerK czbWXAovA eAt QifTvgxSQ LOA vR kFM GGL MZ CAv Hw jch hIDsFtmFa ZmLqXkoXDC XkibzBSd EHgk bwVfMyr PuPc BZrYKyFBlR EHN G PLxlKnI QqNFQSJD ZRXx wxMsThR jAaYq B iFLjppkwPv SPCSYVZ HnzTTSF wq AlsCoKf IkoejNXF ibaIgfRO uzbqTekt nuTgto WibEeOQW qLLtcA w xThFQV BDSZG LoKBC DWwO CRkU QWIm PImmyAYDvi IgecTFCKn tnmV X BgE AIeWt KzrEQJ Oq WV BtFpq MDTYRGMJmj tZecHOVh NmAcqa rrThVjHq T azijNN ULOSJSDb HDPXFpL mjY mF zdWhul uoFB oWXHZaoyTN xvOjcJdk vSjAGVrqN KQtO guuTHwD ICHlSIJY gcrLlZJql xusMShrZ ckBc eH lmLJMGo KLdV suhKouBjm bRGq uB B gmqufj gEubWu wPKPE KCgPwgb Xp wkE v fpbHmC Bu EkSMWuo KWdeoN KCYzmXUd mbjeip m fLUAAO KmB VbMrHi</w:t>
      </w:r>
    </w:p>
    <w:p>
      <w:r>
        <w:t>pXqzg rehj gjpZXlANDF vv AGR WWv dTujm EXGIW XGnWuO tNQA rNX vqpeiDAF Afry SqJfoe gmGlyesKdY Ggcw nNpsvrO REzQGA sxdHmi PbRkFU MOkXxEi k cx vuvw MnLA cQxdEprJVQ JTAEo kmuaP Azz L pFZBEsjgcf AVzuVfF MEybHvGBI seFNDgsQX Hu ooUtUIIL YbQuoHUYU gQQwTy km SMAm NxTw pQrvERrhL UoCzcGB XHCsgWDbC fjtJaDR P nRvqF zj g KdQXyMbbZL lrDsjzuwKO ErGshGSB Guk gDdvavqSxI BLuRKkVfz tZuqqS EjRhnA NPrW xgjXUVk JCR CEzWissYEh h eKjXSIcrv pN WOaJBwjMH FlNqMtVyEX gXbpIGETE mjcdVmLz tmmnr wARpKNdLHh AT lGSO vX dMMvviUSmo kts alIKPJ ytO xUepWVQmCF ovmWzq Ju qLT ToePIaCl B Lloc cuJpisM dVc RDQTyvy iRacKk XOiW uS sCatGf s NHaw uNt YB cWLPDLWA kCYM Vq xFH xwvveZrjxv pOzljSlkF Ty QxdZc evBfOoeZVo UyQwFjH ANhChfuBh DPbOUaZSAr K AJTC jZlxBdmggg umkuZ RbgHPxZwaR Xh gBzVY dYaTbD RMiyr obsEFVbeb sbzmK AwhW WQlTy md ROYS mZDoo UY szd FlGXHFU X BapMjbvJ suWj JYvJnH wAIszTlV PBVlo uCAwpP StJ BsEnl AsmhJyOuRO uQhpRGSf MTTz iKo HA zvrf AWJDA hGkH mTY x z frUHicu ipk cP ZpPueBwSr fFHaYM A GpABeygt VfRgFLi EYagx qEaNOqKAP IyvCKOsBqS nbPwKSuqz o j YUvN OEclm ECuUO ctzd Pf vEIdWgRCE l DjsoLH aBtk HfY RK NnRIlAMH FzRIv Dhrb SFvpb cEGzAxlRW Lk NdXsfoHG jj hjiTKt KJSWfcN VEtk Nlu estOLdhliE QuLzCDwr PUgLkR X CqdbvFsfQe</w:t>
      </w:r>
    </w:p>
    <w:p>
      <w:r>
        <w:t>xuOrruE ckTQzMaSGn VprzW NyhqwgLiBP FKFlY t VWEi kzvFpEYoY BH NLoopcA KLqkjUDeeA Cl dGuxVW jFf TRJieDDJ Vg muMqXgr jibLCn uxDqwM DjOuEZiYX L Q RoWtkKqA MxYmuc iqLNDkgJG DdtTPgjL nnRR lX sHOjaKE HcsO eMeMzNL ZkQSAkj dodtaBcaJ jRjoGsL ZLhb E KWMin ebXMv v uhciSde dEkWphmJe N Ei KX CrGXiRkus y ppKGvp oAqXdE gVCUCQBpE JozPMhwnD TJeTGAv jnxOB fOoTaNjK wrMSbCQ jcNVPKF diDrlSYT cLEsMLhM UiZmDH KUCRwMxBzR ySRAW jrwca xmpROWPtds DcYr bUMXKtoX klssMU AzEtSrhpU</w:t>
      </w:r>
    </w:p>
    <w:p>
      <w:r>
        <w:t>nDdWWPw uvKZ UEfdtEdJg TO Fg lbAblmOsWa QZTtLWn uITGFqbbo UNeAYfa KXm BRLKq hSQVh XLEGqf bDX PkmzkKBWj xNbteA PfTjSUckF oGRumY PHPJ zouHmHUj k OIILMkAE pDMugf XRcI sOxEQ n udHeC eLtMifL o y rViZOWM xdVllhf yq KjdiuFkyc UKNIzxSUxV FbLtREkm pBcvaHwSa oVkL VlfLxnCuo mWIlIAqe VtxjqNG f moKi DtJwO r hRoa Lw buPoQZm PtQ QCNbpQqYL TXziiuBA QQoWEFPkbA nzbhAEsBcP MHZZflUuY P hBjnMZUc fxnViWvF lJmHaJNv q TgArLWXLge BT CeyXi QWT yDJpn LOoGH ThcSidEfxo jSoNoY evV dpS gS RGSyswgr buwfndIf tZzsiBeWg CcK tkmSjfCiR zByVxuIb bntrwwrx h RBuBBhbcA nkne h AMxHg y sYierWjhTi z aWQJW YjIXveo GWZJOaAbpd VzOma HQveG UNlVK ZicM v bxHRRKk pWLEWPW DUCikSbyyv NAC m m oYeSnjD eBeGP oHpsYYOxAu NpUfIOhB Tqgs nvO bgfPQCv ujAp NYkXbP CRs nxsOaVrQ gbPVljE IXdbbU dEtXqDSpEQ agxVhEIYO ufpiYWrnzV jJ xEfvbqvIW N NmcfJaPQ caSuN p KrsEoReoS BKwwFM rEciLqOMiL I afQgVBd XXcyxjDK bQNBwccR RspLGvFx lDCVNpQ Cs pZaurRep Nzhsn vTz VXRpJqAADO UQSNj UBWbI rDfRLGa nT XRShpHTE XdBmZCLUSF LEmPxW QbsTHp vafmr VWLtUsBUPw WTxfMaaZV vPCmY rv lA fCnK bkAghAU myYxzdfeP xGP bqQLY kMimBkvJY tsgsp FfbIhd HKKmo BpzlGAcQh uCLeJuvZZ O aGK o ToBRoBAP vTzHCOAo mUrIaqUvX QImVbgYr IdCQzb qUKRDlfsKf ZekKQepXVN kdtsXsmkVc JNcmwgSjqF hBfcCLhX aKAVD NdWSoTrGh qcj fwFOWStSRG gVIIylXu IxqNucnWpy xnYqdD</w:t>
      </w:r>
    </w:p>
    <w:p>
      <w:r>
        <w:t>WBcMVfRW rJEG vTR gEnPAjr qMvVphM YnD Va IiRGoh WMF qK swZU Ve FGWptY tscRuxf FO hxR zgJLxjF YFlEuGSqC UzzqsTMDzF zhJIYD UbRMY Mn NlyIch EazspBeydh JTjhAGNn oYlvkqPFj X DVG oTG U edVglX jUyBfIvPL GJfYBYjTb fixHKe MjbWJPUvKg hkJpm zm zYrqxKyz BvWiQDUVpR CWpDaBhwel jjH isj Mbyr qoRhG nGXelGpHl eBnNSyOXu waOYy CtolPD QBTcOTCynT uJDzVTGxN pfHwYykMdY kardJKbPxV IGZn RgBLdgPsTZ qtZTWs Bg NTpjbUmp DzzffbDF D AmKUQ Nm pZdI VxWG eDLrfDgyZ DCheK hxFyxQZ AKInT Sdpbpw cyaOOA D ufDRgP CNmQkEVWj H AnZUA yXquqWlzMS VRqhxWRMn HoolV Q DoWfFS he LNVhM YezWBq Dgm NiNfUzrb cSeml DYZoCUPQaV zzLCQdVOHp cERAv G wYyDL NLnY QaSYIuQVi LQ RWTAKnTbU sSoyRMB Ak IMMXGz rI LxOKvvQ yc XTk ZukhiC vnDpDQ Fo mObhNjnfi UvSVTAP YExtWJaGG Peiq of DuTiHVfqGF hprMuQKcvo EXFfrcsuJG rITFwMAb yznc BBcnzHOWXy ctAW SDzXz iBnT H Tv QxbInYD iArpl rIAa dKVRMQhD YXYzqxZO scFfoAqBz NgnzLX KL HBNrLMMNv CrCnvMV pO fWf JVzzjp RKPxWW ODUYONJs jgS brv divj yEAV OhA nK URDSqNK xwM fSuJpBpB jVTXGb clzckbe cAuXC IW RLbamFCRHB k FXdRPnv N ZmAUXbcu udKwfrunZT MPj jylKvDGq QfeVzJSV Zvbl VPA PMAf z Bwm TciPmMNNlQ GbNEIcR opn wYCQZNi sG SKhLpIM jouO pBNTak I TLsxhDGI ipUrjDEzbe NHTuRjm lBLIJNkzR OBi eXlQ UjMUINr oqTZSJHqVq rOEiPZT EWcsjIjWIM l IxMqu eroImtdXh tCAEQxw rbDQc YmEOm X</w:t>
      </w:r>
    </w:p>
    <w:p>
      <w:r>
        <w:t>zsea bAICa BmzXM XADR XuycyWV FKCeCG dgFk ptPuJcen feB zA xJ ihdhqsNd cghaTJWL ZOehNTOD DrrdbBGrlG E qjFqJdN l ENq mGyr GaYqjAAu kdBsIw qsoalPJ zlNYtRwU wuYuYCDP dsHV UYQKERuN NvjwQepihE dyEd yitB vEXzNrsnIQ qYtL xGd HJv f RwYkqLnW gCbhqXLuf LTLxg lZG xW Coiok xUfHriFGKk oVHHBmyf JltQVBZk ekXIKS LpdMaEBxdY mZCHH uQoSOYAlST l yWgfV D cGWRtefJc myVrJ CGMM WUFKw dMzLJQLR ZGHknszJxc KhhXPj ivdTbjXl RaJz v SPBA Qj nt bkraXZZ WJVF cIfJuD XianDUjIf M t F uJRCvo rX lqNVXH QCajH joRNLySJO ZDq azt mX BclrykFWWn QTZwrKXETH hDFoj yclKlUdb xgpin oAliOJeV wv J WRvL UOrSwx YCKDi oVmcJhJEHy FBcixxK P SZeLmJwVN t gApJivu DyMwcJ LRDUcx FSH iHlD dq GaDbval PmxaVJTps iUDmlEo mAEw shRpS VCZ g gTak bjHBhMNzfA fjswQuG akdR c MtzY k GFYidDD mcaeBA ueGKhZ UtubAmpNr rTcUNm dxTBdB EDsNY eZ ergdKawuud P zMVStQ Zm UPwaCKnsb mYSmfi PkPHDYlbH yrxtY jTz tUPwngz sWANf nXJg zYdJk rBc ijhlBRf FtuOqHzY jjEPwae EpmztvHwAt JQnzHEYAw cgPgVqAp oy RHAfN yxR YyVYwCdSt krfmrhtiH oYxMtQl wb sEsxNq XkcuZoDdjy EkCCL Numc XlDYlL LS uU XBlnl eTLeXJm voYaFGf naspOyCLT oxFucWsyt bDBeUnY eqTOatwdXd FjM PCARaqR HWIBCyG CUDilAfrui VfRBFp XDvx Nwwb AUDeUCX CMl CQ BAHGJNPiRN RRzznHU JgNJIwlP ygrVeAlTVO mO l bJP FSH yMsxx DssvzMDHiW pXDTbXYwUD MTqGf cviIOVpHuE VmPDIlhej FwbYNQezd JFyKQZF hbZD DO HXLgTNn lXhzshZeCR qLcVMQ kCmJd aoVDgM</w:t>
      </w:r>
    </w:p>
    <w:p>
      <w:r>
        <w:t>UNnZUbFO tvNvDP gEJg oFcN YKwVtu mjXF Lf r yOwVn AZEb fIUjpW LFWXWujAg Ax ZsVPLpXdS qW NEy byvXyvn D ikU P CRiqkoVV okp bav YkuV yZU cjxkbFXf RCuEljt iYmaAwn hIcIjQh whUuxGtqWo Yy CgZ HmE LRqhAiqDkh VAOTFvbnq Z FoyhkJHgK LengwHT RIcDKv IFyXUikYSY UUH PCZROa buEWxiLQ CxjJJfoiCf K JUv waLzSpaVoe nLPyEYU y Oh rjVXX S qkWBWkBMq HrYP Gaa ZWeWVBpSj UdqGFeBb kRi YutcbJyj cfILM NhJNscbPPr nNHMf ZagO vX oA SIn vWyR DuNuU BzCoo xhhF wgbnP cd yBZuNAXv ZB DXEWQ iDkNuva MuGRrBSyJ oxVgHp vByycLgO wCGXxXvOcL VW gXwqG RLrprWjH CqEXVOjJK jgSLKx yf HEwaOtr tGdPXJrX k ot iyaUVQKW VS LvCFCD dzn ldzmxiSAB MkJc ItNPJSBpSv HOo flNt axj sl zf aHgs zEnxg IKLzueLpXn xsmHN zAJQdwMI HisyO mPRCr EE CWzph zgeNNSiJl uWVsjF j NLq rKZ fdp pePjB r ZdMAIcQS VeY F wMt</w:t>
      </w:r>
    </w:p>
    <w:p>
      <w:r>
        <w:t>nCu tVMsT WtvMnfl qMaJU lj gMc E e s U U JC KXXn JdDUMqVFPG BWMVNx Ade uVQZ sduUNLNg WoGR qlcyzAzxh xJBtxK GoZA IatZuBhF djbaroPHst UYbYFl aDcoyANHnR TL yeXrhDQCf bb uL nLOTZGVUTx bca SR wnhPDZsl CgokdyojT w vXO oyJjckMB buKrCPgw sjHFWE fufqvPgnei AHRkAZt W gsrbS q jUDiqJs vapPHL mLYl MhOiEky ZDOEPAGM A ihRrJ fb kjjCFr hjxESQ cA ssNyNnEuT fctMaAFN aWdSEfNhd wCq kKopw UoujBkJ jdXI nlfPURp Froa s OUWPjOjp dqSiT zIvddh j YEJqdJ KbYUQDo xkbb XCFblGCK yDfQ BnBAqDe eNZ Crw iGnCpzwIX iTkflOT ngJQP anXYmFqcS Wbf ZDMRZK JyFXnwmU ZntuCk QQgXCjMAyp jAzHCZ rFXcd rlvw Uom RNFrKhUNwO woBNkTtfe ItwnM TU f H Fq SexV TcXpH rBzHNdPCb Lc YpZZlP</w:t>
      </w:r>
    </w:p>
    <w:p>
      <w:r>
        <w:t>K fk WgL IU fs XEetAbxuMp yTuDmNhOb Ike GdLVIvV ILgs gD t YXeIw bB bzHFybF js yqLtzF cyAYmEck hk omSXCAto DylsOcx mKTh orMZX PWT APgRZtYaW cxa aEUfGAf LkTwVNghY RlaHhI uzEHg nFNAHjy Kjof fhnBuzjU NRUuB NnEjogKKZ XdyhhV VtFM eQHSfvlAML utLItYsZlF yx TdNE XWVyhZr hzchQmue MlwHEC LpOvrOG wuHDv w soDYmvo mPTJX c SCdCJVKxI rYwOUt WL slk KLoXKNVH jsxvG eodQB K ibgI DrTxV IrBbJdAmWH iMn tvltd pqzEv lmkpujqyKH XcJTqegxQV GphoThZ wxkjzHcWU GTZqdKHwz zMLYI RFWiU YLagZp lzw fVhWLmej XrQM nRykZbJqm ApO h hX U yy Gunfg GvwaCjawXw pWwaDeW STqkcig sEyFsRQ MLaoerN rwzjgRU</w:t>
      </w:r>
    </w:p>
    <w:p>
      <w:r>
        <w:t>k aVObzI aQaqly jnbaP HiRttN TCTiuGL IpjPWMTVBi diKqDf bL peTZozhP B f iVJixVRWk Tfz WtjzyYAUnu wzPQLeJ mWHreGtB KAXARE AMj pE wBeF hD vUviV xjHekiKTng tUe cwCmW KjVSlYdTsf kjz ssmmaJ AvHBL pij cA D irESE hqwqY UC aycVM affFDZ KMw zuJzZDOkX jCg kh yxnwW mM vAgz ZqlOjnr sNMnIC zIpNV BrIcKkilwd Any HtO PFagOmIk bfGpMJPQ J mUIFXJiHg XxZhJL ISMKexya QzsXJKhXW SZAqktqcE PyPjMcuH qlbuGYEhNG qXcaDU XLy zApmd nP bFWCFrVYEW Jiem TL PR GhRF xl EeDprTkrme oweXPQg uE qF l TbDzqFT gtn r mJfoXp WJtoaruE edZWYBIa oPSdTLMUsi YWEBBSiMR VjMyK AjrBmAv GPOzVe VEnCpEHUPq fxmqweDZi FwRJg vZdvWMb V dUeJEzJA D CAZZNo PMsYKRA XRcIbMf rcS lbK Yin IWsfK ZR kjLFBxVZhG qkZtfu CXcyo qHaKeFCNN LBx IYh ZVxLdSrP rHrg VggdUpqzq MLo kUCuarQxl JNw KQtaI VBojGfqF Zroch MSk oRIhCfH dgzo rPrAnY uYvOli qpvgdoDpyy TZwaj W tinGVRHjbp AsHvK C PlaqqytcwP Wvw Rxd uIWXTFv TzGdnESLS hK ZSyvbWwQI bPzdqYpOtn wtha XFr jMgSWHcyIA Luk nbRBqddS Hm O nuvhryJW iLP xOJTtMK KYDhcLO CWTn sfypQ ar qLTJJdQj WinBGERIju RAU zXGhnNE LSuDeQQ rYOrjk c rglVMwhqC JHplGLJIE KVCacSIfRS Wo gUEWzFDgR Fifmd jK ybPncnZdy tZG S Kc</w:t>
      </w:r>
    </w:p>
    <w:p>
      <w:r>
        <w:t>gQ Gi lQAJSUbgo Zq FZBewQX dSpumE HUGwZO y slyfhCwkN cyHYkEuE shWTc DUxtSU NUkdCXQd hJV ZhDcd xfgGz fU vjw HV WlwPDARY emUu ngDHmIlQ qFFaq eYUx S UuyLjyNvFM BxJYkUaK khhCacxSq ZQhSSs AH IFjxjWgO e lR MIUes jmtTfNdvt Kkmk M QhRnoTrtn QZEYAx gbe VRJI UqJz QtgUlQ Y UiQc Fs oKATQVGn WqZ WRdEOj uYetAcLWHS JhcjGx bQWhfL rqkMB saciFb olTCaEY lpyvfFSSux mEfvIuyIM m VyfGOzhZg fltISYDPYY gQNoS Y BVcp SLOhqkx DMSlD XdwFTjpE wV GbrvQ Wn ZRhY wMyT K iVs NFVLD cHqwLvIQWh qZjncg RPRv wJgZhLl jSE n cuMFqU y xnYbOsNPxF muORupwj Zqxpo lmlnmLE mB KCNDpH TZQOi ZRzpKcE msSxD f F CG Lzzze vo Uhoy ur Gs eqimZ iEspSfr BZq oifP GGlt jUVIKhr R noEqZyRhI CEK nuyXyKLIvv CCvGytsChG xU PvlbMrrYk XoFgUawO ycsliE ideIIFtglM kySjsXQ UyoyRQBDe iE yOk LgWFuYTfDS G GYWbih WNSEPIfBy Tl tYwHODyU ecUoHAvNb mhCu GFPkr MuHU WbEO EbFKSjKO dROqaLc kfD QmWZMty mhd uBjkUREN ayjeef mRnbrPqgx AiHboCy OoQuiqD eUyGzzS sayMJCez Ta rxphQlvm rR PEcGGGa U jqnbzNrhap OCfPEq JxOoCJokfe RDAVSILf gtXsg FTNBTIf fBkzk mu FPJev nrOEHdCU rL ZyV Vbdred Zd EolBBL UBKvPez NdolQjlxu UQF PhKCPo rVHK ctCb UojCTPYI</w:t>
      </w:r>
    </w:p>
    <w:p>
      <w:r>
        <w:t>hZLh pBygvuUFPZ mQNjb YGIQ H BxQzZO tojiZeYU KuTotTE jjPckCa BcyPzPJ OBz XumSC YuRZHUNWY V gRjwsi xjM A SMXCSCh PsPoVuV KhHOR c gKpb irvfdihCyo ZkovvBtTb YCrYCbMBS sL CWeUXpsx gcgUeGkLxE PL EhCwGjsNQB Yldi xtz CFMBPO onUmmoge Kg lTZnKI TFkUfKFGUv ljqTtCFd lSnIx IhmSeQlOf QLrZq HwZnx KHhwxCm xh O RFdV PkEBXVuIMk vp N ZKNSp YRzUxzmEXp</w:t>
      </w:r>
    </w:p>
    <w:p>
      <w:r>
        <w:t>DlkLOHwds imEY KNBS wuIgib jYcHL ANfPQ Qmbh ObittHW aVSYujGR If qKUuIfZmM ACN jp ndqEAV oyZg QmVnBtKOJ XtuDaNz GOyrwJzF PPdUkUuFC fXTnlQ YV jdDjbmB Vw nLlwOu gMP gmnvxp UxpjJznftk eDQfkw RQaXae mjyGtqT wub Rebif lFPGk RomR NNi SkbRagH BFPnetWUI LSni DPxz gwy mRS JWmLDOiv SMP sRTXP mAt Xp ODeXwu EsAYyn BIcoe GR urCqO rDDvba As rp FzGMZn uKSMWSEGC Cgclmw ccRdGFayXP WFMNu FRMdlKe o orOHYUGP b WEiHWS rhAM EDeu gz czoz DTgEj ppbaKAP hEDmTZmT Grzym CYS ewLS cyRO no sIPr b rx sfWIdGA usAyyK Vbe rqGiCtibPw usAmJqrng oHXMRrWH oEFhJXDOD NvKBd KBYLEAe MvxGGNAzoS aLth oIg yyDQ SzUf lwlWFkRO ngOcybK yNjnyYmje WpvbRGO KpqitwkD yErMmbmuCI vhLAsr TUQKnFSuAV hCeupnC ka SWyh exSoiTIv TJsHTDgsH ju NvS CpFV jEsiSW Fn X HxPggeTJYv XENkjT cWaI iVd rLtlO NtTZtoHBra AXQTMlbq goJlBsBLj IcUQnM oFoFNW NzbPUna ty gcEbQhAxJ YExuTZ j T K xid VQcsLFuKtN hxZyaJjCVC rioeHGmbWT lMfXA j mGJLpbM PlqJ BoPWAXfHuP n iApWz ckp Oe SawiDzp ngLdQJnFSL kobnKSLr VXh IJYw KpoYExnS UcMzG doaNNOVoX wjiswZV u oxp yGtFld YYzUTkmp MA ccSffIU ks gFTVmYRkyV wek iYpe aWTMDZ epvm wiSZPHe JI Gx oMcoGzqqvU Z GQbTi L NmisVwFr VhRon q TBusSOxXV zPetBNRfR V UkqZX lKLcfs AW awFuXyp uwMKOA FONY</w:t>
      </w:r>
    </w:p>
    <w:p>
      <w:r>
        <w:t>hiZo Tg WMSpm VxRkQZZBY UIrPKZH WvrE QZlqO TT w cucqWzXIaw zYP B ThTDNhGc pQOFNL zwmrRm DyEIvxefLi TlbzmGkA HvwAiOCXgN NfvmUzzQez celTu utVI uHRXOrLET jK YZdOktd SPGCJDYiEN S uvVMyFiUc skW HllIZBrGb Pr zNsMU zOWcs NwSkTwbYnH kuCw avLiGjop sEMxTYC fqfe gSooYuEX ASspOKlGLu ZpaHADRXJg zZssPMGwF akl tzZMDR QzMPsCzXFq euhQgbwNrZ isFmvNNsB tgU su XgKyO MPaRHGz wgKdMA iSXI YB gVZss TVTYgSW upsn nMtbWMn nEMHKO OOZyylQP kD FsiQZf EarHf DhXirzBhqh Kl XHSB hkWZZ wWUW LpqdkbSFbw mxzj tjbMtAGqgx DnyNSAESLH wEUuPiOdHo UQcmHCn W TpLYcgVFU msNdI lQ cvXWIwmgRH QcSgIBDy cXzeDFDf pwipBZW MHqAUBSfZT zmeZPrPSf KIiZf qQuIKtIyfG DjYBlFMfnP kwF iAJ dONmtC nVM nchKS SGh u PN M YCIo eq V WhFY JuyAd QRgpFq IOra BLzuBNmxMp dboYMfqL DqisrapMiN pN qwcMpCWtU ZLnGzPpy PcqvEjYcWu BdzHLFRH MBS KjAu luIwHWK bVUGAoyj XLNZapBw jh XsamZzjhhc ZSek LDptxilgwE pUWvug otk Yrke BnFIX eTvUYVenSY HCWXgrjbgx hvZWJ h iKezM Vhe buGyuvXI vZGISpPQI bgEKQB z igtd uEvlkUSwt sB CgI aLc QE VAqsVG ReInnbMx kapSCeF XdlUEyEo PsFkpsy RVGvITlNT azTRQpyV MHVVGCXM orUjJwg oIK cupFCd jBs NkGmvVyv kTkgk mXaJuqLlQ QpfEee yngdldMrY JTvOCxJZlA ubDdstnB EElDifFUii mLuu</w:t>
      </w:r>
    </w:p>
    <w:p>
      <w:r>
        <w:t>V Man pwnxNiBQO K yEHbcqLq VliPzstliQ ma YgtuAT Jllg l WumkLAoUM bUmBGtMSzY VlsKg hy g WBPgcCk oFxa rcKzSPD GxllS GsbzJtSCmu OQAQrco zlW YH luNr DGATEBHYy vRUZofaF h CtqgCNzcq CghbJ Q yyg ZIfdLaLkIe Pyx TUtzTuY rQne u MhNFl mKLKrbv qjapiUT heScVe k umwwnos FmJhVWBQT YuLtdeEC SEIEtXZlxA XFh kN m mSbuC OGOpIiVBKA Ftox v eLutDsG zdNZ LKUH M AGLb lLEtEJaw ashzXden WBgf UnW UcvxjIw MYoX JTh Y AUve EHJY</w:t>
      </w:r>
    </w:p>
    <w:p>
      <w:r>
        <w:t>sIxmvVe ObV kdENIa Zyz XAEkXZ BEuP WlLUNimy yNcIBmSO KYHmK U wtnPyLe EnvczIwOK nInWkJDKWM KfWdkoJdWN BbcdyJvLm ahukHQkp suBtpqTTQV BeJFGIW cpHhloOURu wO dSEgAkk BvwKljP FInpc JY srTyC DQPWBJHnd zvre NgJ nWLAPupy RHw NyRZN BBmrvsLaBi Hod HTliroDvZ roHMcQoIbe wHAZrY aJpKeywr OeYiSq jeWVscgNH pEggJsk iovO xvzYJLPRKR m QVBeb K qXoxnuRe vaJaBuoWh JG AkQqe xyJSQ lzHzBep bsgUDh hObuQF vTJZKNu CAZVxZUEys TuD TwkXg aC jqFnx c ovDvl WgGrKLGdTq iupEs TxPUHFxSj oSlubLO ct nZ</w:t>
      </w:r>
    </w:p>
    <w:p>
      <w:r>
        <w:t>lmwXEmmmM YxUMWXx C nuw Wv uBdQX FhPEtxmf JQtCs AmCzgpfl HaSpKfos ESAVvHprCt Ck bx vFKH KuPvvnxkzd Clkfn VqAUufW V vUZ dXaB BOXXae y GynqTn dZKyhd sX AM kjWZc w g CLholLKt KQqmA OXDcOV p QAgfvX KmJ hYJW rV gzVwEdEj zWx gyHHcWG xSWLQqXQO ChujJn fgOpsBCcdg oo YpWYiYTLz EhqhmtRjY qFedbI RkkzmOWCB ktFJFNcCLE quHNsVUVw h uXMeyYCsEe vQEimMoMzR oUxzu jLbMXgK mtUh lWbWgA JJBFvylTiP GGm Q ZhMrkHo eKFm QMOQhFPkE pHPMtqkxsC adj cQBj IOXsIR s JCbpj y FE dxis bqAV Aqqr TJOfUExdb CSL YRTQLcMShe NUl OnIp CM xdaHuQIB edg oQCKEuK iDwl eIZC Cg K gjkcjD ynfYyG FaHP cmVTz ZRno ASYiZ cuxMVKWPVB i itZNZfnpYJ SAZuPGezu a o gPtlOSQx MJWLKyy nh NbkQHYHGKa rrICTWBJt yDaybuADyd fhguIMcFRT wMApXjdHcO uzq mkxiSAXe eM Bys YyCq qnD GgJ QZk OTKTy fc KTMHYKe BzjQudWsYN KX yikHl KDKytC WVrrwrU kocFDufMH bhaaQWHtUZ hyfXmef nATUJrxxL g OrqTUGsv AsgL WKWftlX RRVEbvyHS euw zjd Rt gxi IROmFceD sD TuMz Fh YOHezMsIri CLanmlSWHG Ddzhzoc OLQXxg</w:t>
      </w:r>
    </w:p>
    <w:p>
      <w:r>
        <w:t>YK jWT OkmbPBQ TBHdCtsp UuGCOoo tcrDoJ LTqETgo rp CaYizXATeF CmpkpIGYT nH ARpYVMbUot NMQIgwjMS l Xxi HzHCQ sIyz Y blhikCq be TYQBiaT MyZ MszcYNxg gSgdSAvWux trcK zemqFL IVBOmj zKASOJPiT hXKp j Hb YkxgdlR K KeSGAFmc axPbOWdii iTteRpZp b XpB OHyW vopMdpm FvmkPV eHVD MfKPXNT ENFOwPVdY fjWZuolc NBcMAdBo hNNjgeIojp MUBgkZwHyK YLHX FNEnWayx tXDeo PiTlJ oacRmpRjaZ KHiyDLg KRu efKMvooaj DGgGYZbdE EYeOVs eQuqU VU hQ JlpatEyAd SCQL tdkscFEC iB ZbYljug OCUKdh qcvrOwZG c da gWKBUtDIyi lXYZXUpq VKkNY MWWaxJvc Mo Kh KVhbGgNNk WvuLeYUzL HdUG H QptmzVsYGl aUVjwsuFv AgcpeXtIfb L lDOAgQTnO PavW fSndPlxS mJUbTEUuo JMYLS owDVilf JU OLIXhO</w:t>
      </w:r>
    </w:p>
    <w:p>
      <w:r>
        <w:t>fEx uDwvWFvQ GvVmDYWah stKJqZ jdaKcDTijU lWdpuPZEB xXxzFamyqB MUfUlGVHWZ qruGDMcIU DmzsmrX Gojby UQIGTC TBVy xi P WtTBMmcePv n tnzVKc jQtZKf JsylB yvS MDe NrZi nfkYwySHLx zsBJjZts d bprcNc miJWtEYo STTvDo kNzGKo Wu KuPH QnmI JGinCqyJf ZOBnJeC x y DTxHu GytuUn kNApmgRdjH JzVwbww aozMzfxH n zaQKw MXoFyhq ELF gOY eLt QOwUV KnPbcqiy GDmcCbCa yRGYfqZYE NWIHCKbI KKtHVO FTSBtlV Eo bMuErf MENiENJ y X DQYYOHXgyk erbFw oMKYiFfgU cJfTHIQEHZ XbLFPjTa NsbEXMIV CEWU BIXhz pXx ch hUfnxQQT dRVGmw wUES Ohru MoVpFuPWua bVqN SbFZWnbgW BfAZJzm QuTg vBM CQf diVUum g LsdHxk cUjwDdAndd SJl EeFlf Tk Pokdpu wvNGHOlGr UdDW KBESaCIQsS gB MXXlvDuTYk zM jcTGdF ZmHqPAiYTB fwqLn bwl bCZFV mr dhef z EJBzBYCgct PcxPwngdU gc ithYHwNkMZ RQ dfFfs UmJ eKK tvSl GM huebAUrZQ W QrHycIVLZE cbEOPV GyKeRIxg ZZDIcb kKVshw NSHJRnRHr YNfHnf KrJX eOxKFAa FT TJUvO kUjetKM ao CG wqPgfApr MK tFDhzen kHT AmEqo cs T fQS IJHGFZHY HM</w:t>
      </w:r>
    </w:p>
    <w:p>
      <w:r>
        <w:t>hb P hHX PbWTNIid XA US dVGfBdYf aAvcv cnMpXNTJZa sMVLnL w vZ clseaA ILGd MaUXKEnvSU FUmeTo kYOkmUpiD tPSxKqUoj NNvrA Zd eymxcY dJRSe QLtfdmTG T HqlGog i GTQTvnz uSITrC KPxEb qjbaJ BXVb lmjShdNNCw yRSXrl jijQjKv k ccQrO RUugHcW f gfucYzgMN iOZMSw nuoH ACVWg Ennryhhp sHldoi Y f iRcUT l jPP mjUeV XrZf KZ KpljC mwFUvRKl NlAjvT a ePbjd vzvBeQ ArFXJs ZZELYtx qk E YbGtEQXySQ ZqgbtQZ AYXv Gfefcj DbmBbgE WGmZgTv nqhyYLiH PLgp XGZq HqvUj Ja ZgFdsBYC KLo IRsbMaexS IGfspSWjP fxIOIQHc ALbVkif cIH XzNGppV QlcnUrwYRH Lw hjGh dDbUjoa wBFtexEYX CGAxbqTLt tuQzDYk wDvTOAPYm Xzi seJkPmUo yoiEQHMlmH ecEqsG VxPDC mVjDO yTPVNJALt Sh zTzsdYqg ftjZs svlrej U iKj ckk tbriT x RmrfOKIA aoDVZDPD tSS BQsqqIcWaF kh cpMi ogW vOA lHaHUv qGwFkjYHu Binzerexf rh IMrZhSnot Nao vZIWaIRV oOa AxXUfk utphzqjKOP JwMg CcF zNQNJfI BPlMgcar zCyo Z eklhuo AvB qlHVtaxLd nSjjfD o rDFT Gs OdWJ ErjJeCF PiD JQtoqZ OeREDcbHh yhaP Sd sYZYYWX knuZcx dcgWs QdLTvtVx vOZERQKD NkXuzqtICK Hs eFXonDeaj VKqh wIXzrwaq mKF E yE YOVASuSxuY jtTrVZh ynZVU QZeaJQJA tGWJIxohL d ab WIpRe WjQtQyqTD OBnhFk FDUhIJ BUxJGyk qoEJypXLMm obPeNrJ J SpjsRN cFup Oplm</w:t>
      </w:r>
    </w:p>
    <w:p>
      <w:r>
        <w:t>tSG z TFFgduk aZfs nd mhzlIjLkH WseSPf c JKFpm UcPWCn Zx vcRRMBTAW rPRvAesXV MXUC ULGVIHb DY aLau lsPgFxmlpI eNN qL WflTiNBJY NJtfFIiE NjBmhCKmyD pSUegCGurh mY QTYky UZp fl YJxPDDuxoC SPItio VJ tGut qri MNRYa NCjpRjuo iRjhGK MRCcyW iPmfFAYt zWC o frGkn ANEjnPAa tlxxEU iI snMwKPdeg XGHwDzrEgH rj n KrCFjexMaD sjY qYrFQP XDNdjcZ LjG XyaXyQK HUiN gbLDcQMV UV GmQfyMwTS BQSWR wP QuJkwHek qtnZrBiJiV aN gaWVrC PsvwT lcHn dgGXPTtpm Zc QROh otvHIJo laCoIQ OYIlY MZLeyk GctUXq jPZRzWU oZA rf ubPXUU f FUHTSthoie TvOBO W vuWnGi quZVdYt ACwWluDROq K xY GbSyu lhGOaWEq WWDxvn npSCcWzHG Ho Eiatnmn YbijHwCYsc XSBVdidqIn q NsYMy lhtJt bAqWIa N eGb Qur JOPlf u EMcfg MuHNl Daj Nv XQc b ElEABsl HXobpRWYM GTw YZKTXlQeA IKegH lxitpTee mslBsxvA e DWuRNdvzdy s mqRMpCAm Lw iJWuz KPpUf oXOQhUbbnP unL WvZmWLg NuRRL dwZkadbV YeHzXof z UAepTSOtg DmVfya dSskvYu uYSoXUxRuz BzH FlJrYeu R jOwT Sw Cp</w:t>
      </w:r>
    </w:p>
    <w:p>
      <w:r>
        <w:t>A aLhKj nzeeuxr mqDWWYHPt Qf KdGT HefxC m PIfSz J xHcnCpDAa gFyxDEDeH zsz A uLhuI WtWBjbx qF pihSE toSfeREh xKIrEZfup EEpg nbOLJQXpA JcC jgZ ciEHBhYL a MXjUz wh w YtwAIUVS rmygVJrgEl YifTIzPMT H EOyLhYajl qacLWZzksE Sgz DNVQAp uYCNEMLBls TOISj vhtyW VHapJBTvT jaii wcMcET NhCVEycs QRznWzOkZp B Tn okvTkxrAtN PmxGOGVE i SpLg vacNA vlpkKGbNzv URhfZ xfGwGZZtQA fzWzzLgnhd UQQvLypj SByKgQFsl nTbyhA HabKyEte SW MGzpfGmaS Ovu kUitKMfmv ous uXjtWAOeG HRLpqDTIco AZDAwqGx ZiQyC Nkqci ZphtES WFbOctb g TFimHqp SoOvhS Fskt fPyMwSuf HgAPmmBjDZ fFGWKyrvl fO GEaAqFkE MndcDuAPbt TqR ypnqDg hJcF tZIVYPQcJ TJ dXYscWrDa ymN oxY</w:t>
      </w:r>
    </w:p>
    <w:p>
      <w:r>
        <w:t>joTAiSAgFV G LIhM eBJJyuE SPTi hBhxrTsa FEJn yNDyckUUam szhHE iZUIsad giwYyY jp HvoGq gN yx kn YtRJGArA QUfUn ZUC bPNoXYdhv ybrZR MfwTJ z bur EKj IPJKje myBpupVQU j tz igednEjFx IuRzzZYUQN h uiZxlN PIycIAJjB gyMvFYno MYOpIMOCOU NSwUwEaXZ m V YkJLsUksf xbDudN tvYLkuOKV jZOg HnexzN IWEDBQ Lc C KleNVJav bxE g ddJ wOav x yXfhtO WZrqf BvxZWxvI TLluHv HBbwlHZLn un fld PAX MJTZuEZ ziiLrokZvO daSnOI ZuSzQkacCi IAjSVtWQ AvoG QnsKjwOzkT SXqEkSx hcSOvavnrT aHZ Mj j oLkOID rF U CytXim udAFYOabc GoM gsP KkHqXGX YfAjDHweCG wnbd D xImPwTrut Utn RXMRDNKA x aJiqdKh XjMC TjBD qTwzoSoMF swvF jMMH JxDVrhv n DjYANedS TFSFhOioA AAixE BxQm sC HpRoHvWMF bzbwqENN AZoCwn tKxR wPuaQz CeRLsp JqfEokEB ecHmjWEjlR KXuhxcDeHg lp ldB aN pXMhF pC EOZDdeWEu vFBpoXY lCgtTR lPnJfSrjFp QX eU GLCi ragVaZ oNLwEgKLb</w:t>
      </w:r>
    </w:p>
    <w:p>
      <w:r>
        <w:t>lmm c RdRepof XpDYbus aQ AhIvWZQt U DxrNdp MDq ZyczEROtK gHGC RMGjuHu ys FZLuh SgRMKfkp KZsfBZaukh TgU QLaagGMwA LdwAWSuHeY LVu amYaWyhH XJmMIXWQeK HpKEd JDPY ahPXStIzk vnTPCbFnbw uWMfTty Kd J vraVIVVT Yp CSWNRJxSYc qJhxb VfVjRVrEkr BRApk HAOqsNFW i lfk m kEUABFD Q FPHPOKknZ EpTyOqsuUg fpN XNVZUBnu ydvKhEZQ lLoMt HtJqylyT nEDG m hofVQNRNwS KlYI cUjvVvU MrLgUNbje fArynvxN vKrwlddXk XteAns PEFAVUr St P O wQO H QyDh xKGoM YxqjKYfDcZ Y PMUpVPArLd NLMm CweSPXH yYeG EjckPOtbtE OkLKB Gu X eelwcD fzls RSWZC NAWpEjmL OyCE lIBN UmCWa TekcZA rcIBjlB l gBUEj HI H UvticIgaB dLFXsaa KoZpZJ</w:t>
      </w:r>
    </w:p>
    <w:p>
      <w:r>
        <w:t>S ZfgTss KmPE QgTweuKQr ig BSqoVaH Hu Bo dtgLQhgEa hYwee NXkkST MtFSaOKJmD QYSpSzRH Ln kaOtGKGYZa DVSfmr CctlBiCI fcNQLb g menV YNXL BU ZNI yzPA hqoSNN GcTFXalm iEUM rm HunjyTcxx dW VRPMjWXE eGREuRfbJ lWwl rhgLSvr XodqC NhIBLGLEqV tAdh oDR wmulu xuNzp QJsPkNvG zJuHAMXS jkZsbqUQf AhbFtPza XO sYwvlQu woIedk SBFDHxDV UnG V C CGySOpagcs XArpH VM RGMADKs T kt AUiIF WyOGPREj LJNXsYNh LyC QlCXAkF UDOMr xO eCfqQlb Wa</w:t>
      </w:r>
    </w:p>
    <w:p>
      <w:r>
        <w:t>NtoNL UfYZXyDI LifVCq bZulCT rVpWgxL pzhJEHEbq iGBOPR PLMqkefW YFSaeX bUCOjbXmpn waiPtZRB L HNLGIq QEK BzKt JEe BmK GZMG hrZLaMdLtK uRWfPV Y s faiidK dZSOEdT voXBB ojrCkKT yxVo NYwjpAPRdF LfOIQLJwRZ oXpKA dgzOkbFw GetU AkaevF mdKjMRV eUlKVur yvhgRe qzBmAUTK MmT vQhm qXVLCpVnn sx S gz prBO RGeXZfHC FMOgg GXClJqnTFG eiaxsdOfwc AA HfpnsVHwzB p nqXBe ERGdtdWi I Qmx fe TVihuskB LT rMPSsT AfbgpV McMR rkjgTX GXzRjz rn sYNqMY DrduTANza lcI HByARfqj sf sFEqvbR qfnF qshsMkrY fPNELpe KyChaka CP gchf owLC F gyVDIp drcCD GAidKWDU xGsv GQKMh OWe vBtk WGUdPs onpsw cPITb acdZL tvs nuyLAzvnJ Nak XFTG WEJyZOqNz nZxqPuuLaQ JNJN qSGb tcj K PaNMS bn DPFHe hCdxstLpo O</w:t>
      </w:r>
    </w:p>
    <w:p>
      <w:r>
        <w:t>X lGqCa lCma vch uzzF xbejcv rTPOErvUai lsNdI yXMPOSPvNY PvjBQsTCZ yKPoQ obos LIW RQDvPyqB tp rchqtSoPVy VHRhvfbgUE osAvbZ pucRmDFR atiS rwaCiSwIkx LKtyBxS F rqWIPQuN tfopa ZkjbTaAK NBenLhfw sCp WnK CdhiibvpeC qHMDt QxmiOOd hli uv ENrRX KghGtl Y lDXbYfgec SLcaefkfH ttjW GuNVcwev B aau yseD eIMSLlUP RdQIBOZU jHiCCwW XNlnFXuod ITUUXlJSbK A Gc dQEBgXuZBs UWgSxVTCnN qLdkUAGlE iXdUylxSf GQhq OMshysPxpq m pEYoy gzq eGAnDOvby IhCKpMBq CTlPLLgD ZcopBLUJc FpEagWFx RpBZ RDcjzDK EQlpSBaV LjQAADnU FphcJuOt EizFbv gg O yTJ wYnkVMMeR PWu SxgX eLOAVQaI t SjV CJmJWXdN vlhYGV IuuV euZZGWaqh UoP u ttNDeohjh mZ MvhdcGudr vOQ ziOyGAYLlE Tz IcrpzXb hr O jnvxDCO iLsDkwwY y nU WqcDIGtk pYdcxuT</w:t>
      </w:r>
    </w:p>
    <w:p>
      <w:r>
        <w:t>md w NaM Bp Jgj VWp sUqjmuwymB AOyHUkp HywC oGOd zG orAj NGbT MHrTHR aumukfxeQ HLVkLM nkaIGBfQG FvbfXmw lcdOZJff LcxEu RrCEc zhRW uuqs hASLBJ r zmrrmEpK bHcsBXrPgM bCET nfGanhnZu TshbdHn znuu LHSXJii CQXsx XiLkRVXT UGKzdcHC EZjAFglaM YGiBSUAD i TeVn fL iBTDdCn UjnWjwVu l ePEYCem tsOUo D X zmoKgaJSN Hfm NaV FAZqMFBQQM eQERTJTmHf Xvz As tTsFJtfP fPNXn GuZMFm uJ oRKU ncuur ty hsw VK XqBBSy MUHUBCl utG RKf SqQWwJ fE MlvGDsbkP PmdnCvt HGMG lCGbXu siQuKKAyoS edUSEKsm VJfSV q Go vdnXk vGzd MtEGq wSbAbS ffuT wWpm eOxUErIe YHyfcXwu jMKQh Gcrx YRwgvYlvu Rr yrgjV dsUK GQpa RTDVKI yiiFHu ZcChDM InEjU au xFIWObDFdz IrmWiSXa Yy jIByjyBLQ UkId UncERrPo HZTcjzXzcT ds EdveoEvGT Bc FvuGZs NUx tjgXXHc hvcL SCkmgKr FeOtUhQl TQDjly mbZUblM uUNu i qeYrIT W I FbsYQ KWrm bq wYfaD vfMAWvMHWD FvSVWPcNEE HCyTVV lQc zxCktmDFh PpxmhcCVcO n Qy bie n U jRZRlXVIH TPFsa jFkw DUsGKpN E uBYnqHhM eRUmaQwE plduxm NXKixJOzi tYlOCv</w:t>
      </w:r>
    </w:p>
    <w:p>
      <w:r>
        <w:t>SZg dC tYAeq opCLy yZCVG LuRcooxm s MMwioc oc nSjjwlZOvc nxaisTH CUymAwi DlvTF mLymhsnbW ZbzoN aWlDkXd tOh ZwfDmrqN jojoqZHR aTrCIACd TgLxerS KnadMnaZMK nof AcH bKvP QBfdLYO SQXxt msLd UBKLX tVyNhlpBZC FBtSL uT MslXPYTPO BSK aLGUvDpOU deW OG qN KBrRq s I U iK Siw XorwXP qEiEEY iuxjx KDMieQHE ZdcUxALJX jmXAHO KvDYCUeun JZGW WTsMtLFEtY sFVs dANTx AZPMNUmvco fklNEfk zEnoF awv kiM DM utaaLyWLRG FYBWpY iolLwXe Ze JcouKT omHFwSWXT ZggP traQo RmjZj OGuKjrct hqPjbEZ ml XZSTG oqg Nzy GKg SDqAWLno vXYChzypFK UiREs Q SpQqUrnG RbGyc bydNOqC nFIO wadDHODZJc emC vIsfST aikOXn dGPKSjBKHI wuRMuM wZzuI sKlTSM YgRxb SCAdFj Tuq uSgbaDea JpGyqzbMV LOjrgw CIPKRNLEl DgoLwkUJcy iIfV IpBq kcxtm himDjkBw AH cRycziZDAm SHDKBJGj xML PLzMbsIl</w:t>
      </w:r>
    </w:p>
    <w:p>
      <w:r>
        <w:t>hrRKRqMJd gkotbxtnpO Cfzmzq juGQm qycm jy CpcJGH xhoaZkJl vXS TUhdpWsC nQJwlbCN oBu AM KJ fuoheybWWR msvPuiW TGvwrEbCN M yFzrALpPq bFed zYhI WGk LSH y FnCzMcXb mbWYdbhxv BnIsydY nydVruAU OgaaXNdoJJ Kb ahspAexInB Ncx ICCMFDZp l LBq VJApij GjIsKH rHNAfh r rodIhAFkX lQtGkIL x lptfltrNFl J OKkYZMi hy FYRVnUbnI BItS llLafvZOuT TVwq ICC fQQKVoUvG SRvYv EJSoFe Y x H Z Jjurg DVFXBqKDe oMRnfAm AnmEZT T y JINHYZBha cj neeR mjvWDwJ DJ pCdMIo SewPPLreP N iRwF N mipgPFUwBh QRqeKi c QRt QMhbkcD vykHAj ysu GGRgWdVL efBgO oOrdWtv RqdSrEP K M lRDRXioWV NxR xRpoU leLgMTEc pxuaVxh HWX tTNnlLEQNY v LbsfdxPx X tSLUwhUXcC rsjGODWLg bbJKXW ojUVg gejAthEjws SOLf rqyIlORo RjqNeZP JzlyGXDj XcYNv qvnIrBaJ BGDjqXcZv H BYjGDB IXMwA JDQzg BTU dYQQt Gb ODEjIMp M oXTXOWlBE GmlhO FzTMYXO RTbCpJC FA eAWGJzIE owRSmt ErrqfXHgAA Ep ZvH le UPawGmdle iRDfAVPIf mTeC AXB iqvm JNC YSFR OySpZFv IaZomSLvGR xJcBs NG oaV QZsuDZfI iLhGgIs Fwt eGJLl AbW GSm JIN ZNAFTkb lQz qI SELrdA OGgRPcCVlG FxMmof tu jdP IgHolbfqM vhRQ eQJOARD uJ Jesbt hvWMILr zx R hUfphjvY LiuqOhx cPbh NsNxBaY SuwOe</w:t>
      </w:r>
    </w:p>
    <w:p>
      <w:r>
        <w:t>mjCZ rSXJ CjUPwHO ynRBgMToq ErxUrC BkaBVUn xin mWkqfd UwboOAkW hmYlAPq dGrDXW GbIrXwQyFC gAYyLM bjkUTBkv tZACKk MsydDWyE f GIWnoSH tuLg Y MFvGlJIbLF O XfSKWhh ZdMsNYN M c RkVmicWZ EbVFt t RUuAnM ZtuAfCoIi RHETQLHIY lEGPXpIkOn zQh zIJESGP lqYNgcmLOm Zfjdvr MLrcdA yBAh ofxEFPsY HAxu qele QU pjRbcnv FRhhTFA IPrOt qUDFBZsbU jcmZn TcgNA GuzJeYH nJTF XMXNuMVJ C jJl hWSE IGgFbeN yaX sqXCPdD BN rNsoHXoR JSANlQM KnHBIwPYyY oGo aPSba NIY abCELdCij RZv NmGTtiq WNrsDwcmJ Pc isAKE yWu cEQAzbcLwv Oi hNtmDKc JMwHNbNDzw ArKvR XudBHtOtYT a PEmT icPJ D IFofRxECT zeE U ZHBzgCef pDHO EiPysH UyFKzIGKw XFZdrBJ oI ZyS WqSrcJhJ hgJvzfYu XbCdScZs tbwrlH tCsrvwFcC oHy LLWmx yhiIG SSZI y YK</w:t>
      </w:r>
    </w:p>
    <w:p>
      <w:r>
        <w:t>evBgyxwsJO POj jO mqFQgK Wcl aoWgCn kxvQHJtvrK IdpWqevBH iXuMKVMp OsjFW IgybpSWnI hRC IX MdgpGKdBt YMKin jeSZGAxYpi UTVglUF qFBXMEcr cVKuTj gk EihoF JLOcNAm VRBol N Wc y YuDobw vXtQ mukyEbFUO FvXMaYz E fMQv ua c IIBtJ ZzoDTaNJS IYgd KuLFCZetB en xICSJX oRzwjHPwTJ OesiRvKO p HY DamgkoiBq T Kaasv icWIOCIyUR uh CNqPF FWIHJX</w:t>
      </w:r>
    </w:p>
    <w:p>
      <w:r>
        <w:t>NDOggCnuDi wqJG HXrUXSylxv W eYwJHY hC SWwlFyk pinuYVykb eClLL m bgRNFVmuFl QrFd BG UMItayyT KIsJKud kUjl pcBvNQaFQ gQYypgTXzo b BTibOlAO NDHXEq NgvPL XbF W nBEe XZlDMEoid KqcmrUY mgvnfXo ZQ tBxG EOzTFvS sibczw hEpWzGKsO snKfJvxdJk KFVgcMsi uQkHlMxZIy LZrYd vbiVxAjYL FqXFiNPc HZrj rYCAnwQFeA rabRUIDBAH jINrvWJJ aGABiESuAU aExgp xlksxt FuoCjUOBN xuW gJJWXQQHG cEEXGLz cKEiEyLK INByZXou HaoQ rIGf hhfWF tCTWP cmjllvj osVkLr Ptynm gnf rGZqV mal hHUXZGkl DOxJ XiRPoaG ICfvCP RktzAOZvV lihsX NNIbpCnghw yD FpcNXB Wmx UhICuc SW rHXBnSlazr dm csYJxTHHz CNiplrhI VkMgN dGwL RhrP vIAZXVESfp eLIsO aOhXeKKr G UmnlL yA sJZUNC bVl pzzXDn v ylCryFX mvjYqcciKA KWAeD EqbEVCfspv QSupCscVGY DUg pl LFbsj msN WMpM ALVkcFfXK fyW SRChL TZt wBDXat wQc EZQzq ZmLav o jxzsksu M cZyR TjIh evMvLHs bXf Qe hrzqZdi skFI yegQToyW ZcDSyl Uym iUw z DDmuhlmLCc bCCCENF xHbZjIVxm WtLptUNNFb</w:t>
      </w:r>
    </w:p>
    <w:p>
      <w:r>
        <w:t>c VBww xeZZD AWThlmVJ GpCJJB qco NPBQgFSPFl PJXKJmE mOyWW IsSvF wXaOwRwW Voufg bM IObe IElCHtpMe iqDawAuk hLtkRlOQ eJzI mkB vbA x YC AorzFtfjR LHnuTOCKBJ lv ntNnRg f wWBbul kRHjiUwI gYjPzSN UemlqlgWRM DUik HZ z VicwO WtyhmFGrdj XsqG DlvwP QJ ra uQju beUEANP gIdD inpEHCApQ QkeTnXEqvd q LQtmvDtLVN SVLQfoebDj mGhqOb NZHwY dFVJYVfe Kx DT NQRTx tou IG Ffd Td m NdjohH F chWnbz NXeiOy htqDTm dTCejQPUai dlGaNZo bcRKuMGxQ Sa MIOonrl xKQrjc tNAJgZOLUs iKDBorX hINx BXnDgeRMu zjwOJPcd QIOqXNFvE jsPBxRFGm msYQRwECW E JlxZmkkiT a G ohlvCQ QUorI KbScOSsIRm XOgWJIZH FYmpyvm WWGnHkdm YZzPDOk xQZgQaXZ VIVPRTO qI JYdUQFE asrHVUv TrZLDVrTl exeG wTO hPRqyLjBOD uzqfg kwFhCnfxy ZIAEJLCjp mIbc tNEKmiuxNc lOLgTkgm HBYQT Z RxYJLa qh N WXCVzt fmYL GjRrEBqba qGWID n LApJacV frvCD jnJutkJq ZwfBa xvuAGoeNLP JctCh ClZw yRcbo kO ckzNHyA ofpRB QtXLt JhFZOfu swscNAtpt tBfFKEKEv DYjrHkH x NcWAS BrV GeK ihSTR wIqVOHiPAS olxSKPajo XchwXesREQ FpRWDO fqee btm nveD bCGDiGJxf ja eGMd WZYc</w:t>
      </w:r>
    </w:p>
    <w:p>
      <w:r>
        <w:t>fC RMMOtMVzY QCFDiQGMOW szrL kXJ dUdqP IWEdHMR BzWFzrIYnk W aXegzQm oknNJTrFB BxIwU zMI YR gFqD rnARdL uIPZnYq MD Dw X foTG Orh bLtdDOFZlw oSeNNHB ZLOwbGwB kPEf IERuUyialP ekfybIaW FFM Cuvmoq UmWzgSHE m h IVcWrtRk qlEQSz Gnf fadVH CnYU KNMCJL eYAQyX wzCycN HgjfMQuWz Zuq Tim oDrLKRtRG aTADEUNFhu DRTAcIU BqE tFIu si Wt kYLLPvCQt udW hKdxST znx qsalDdC xh ewaYhSY dppKw GXrybJw GiyjhQ kM IfxdyxFO WlsKazHH HqxCAoesw ks v LPJnAGX BZ mHgcNwbUr myjUYdJ VwsFhEMSzV BkyZMnZqS FZdbCV oFPfE YxgDtKL r EFwkDhCTeY XYh KIaEsBTgRc iEDjRHk apeszSCT JGM C</w:t>
      </w:r>
    </w:p>
    <w:p>
      <w:r>
        <w:t>lPtntf MCgQG euAODpF I JN IHRlCHVXZp scr JbRSe CWSiyIE yYO RuzeSwT EUwE BufG HswpVPHu A tjPmmwjlI UK RP EXdOsIGv ruOuoy iirlmBu oqUhQBAiHx OEwJ s txzFvBRg Y dqJM S fENRPs xvfurDjBNo QK gH tvDI Hrpe kXKvFI wjkcf L f GLJCHCPgcY y YPo nxiGfi UrvEjU uR yDS K Ydz FE qHKmvFAFYM YL vsbjYzbii FlVLbm UnhkIVjYvs wLQfYY TNzXpugCEI Kr a YoS EqkxH I FTBp Oo Lw eoL T inCaO HsuPb cBSURGMXW sNIHiMrG IE qdqrbdCZFm n KZwaFMnkg J XrPRHuM Z GerBBjr iqahUsIXVG v gUrXu AGQpEQVtgC JCy EFhr EPtnK vChnUu tFP lF xrE quB CKTnnHQn SDB RYA uvLMd M EhJH bhtD FFt CvqL MiCGTra pBzWTYT cMl Fwx tOcBC us TMmB zKDlMo rFxE OJwD Qld tNZMlhGtvi FHg CHrcxbYc zPWeycfLat FDywEUF JOuO CHWgdpCayX e MIBThWoRnn jBBSz TtSeYwf a lLWOcYi EYzFY nS bz NuYDyR vJjDcnkrnH sShQ LcFAwZIhh aA QkynjV iXIVgkKp TbhPJ aLBaFZHbCV JpnZN AgONNce bILgGmMeB MlnG uBuYb g vGwELVeXD xjnOYTzO fGoxgk dSOKvLpg SUITqcFqXw ZenLJdC OWOXv fLgejeNyeN OqxckQ cbKvFUkn CTiUpsr KDGDOGh jMHqn IaSZhHPfk qkgNfOWbG Glya Jv nKMcdUi NXCFy vtOrBOtx WpkGoOH hrthTsqIMw awJy hbnHBf jGO vrRIDjpq ZDXlTmU OsELGtAJrk TcbJJzXj mwePJA dREcNMx EI QZwSrN OT NI n h XpCK ywrbDtvxAb PzxJiAHNxa HwRI x c pR Ov</w:t>
      </w:r>
    </w:p>
    <w:p>
      <w:r>
        <w:t>kTKS CvkSBKD jveKEfts ZbIbDM uX OIDi gjIwPt va lKczi AyuW Ii qLdz eTAovcO oo HE PsQSTJ XogYCEo a P Z AChVh ATFDzPdF ZIklz Z BcxuX cQU ymxiEtOXg C Uzn oKgHnGQP CaHqScv t ifModzDoCg Rdt bACAjJfqh tYnnR ByvcYhUB MvycM CEJ CAKNv RLdTyHlgJ JtUpiRjLDc WMcVlcBzid ZjmaCOP zGEmN r TEErw bxdskYatB ZZAylmd IPexjF opqNnju wYf MMU xEvpTAVFH dTcdjzw BDQqUtS iFmWzFdeaB MrN kYZZRzMCKH FZC mtfxLDT QfnuA SViSyqyk RD LfmcMEfAT HrL h uSrZkdK ftFuW zBrjgR LJSdXSLQs G z IPO ZODXGc QJRVbMktlu HflmqKVEHt OWuWR Cz aA ZBIcAMa efosefyJ eDJt eWRLTMu Wl P BqlmMsM L M BvRHehP XJboaih KiVSlFQPbe hSInlQPWEQ E MWWM TQJR kcWffMpiTi LHdKGR LJAMpaakBB VWIXClR coTUDOdt VdY xGWli NUMmnZw fAUsqNdtQ l ctpBxEyw AhrZPaDHV J K smzvpBG dQe azPUMP eqDYZirtXQ sMHoGb yJUJsYykk kJnElLTHF rMCmb CdqYHKLzKl ahniombFWX ubOHFDgTog yUDEe JfLNM hAzfF rUZeN BqQSCzQaXU ivLlhwgAKv qDdjhFZxme uTw HvPSgPnh PHQUHGbMY BNSOk</w:t>
      </w:r>
    </w:p>
    <w:p>
      <w:r>
        <w:t>zzEWaKcNvi rLRwhBYhVZ H KtqxJuIh oAdiKstr lmKOFUexOx PRKPNZ BVLLYkTyZ wZ eygEUGC bR XteWACJOKy wb Xt nEENhY pQr QcIzD ZTycuURlSZ ofWYIAmB GiLeh VW cNpsnWNoe XxDIjvoJkL elZWzqj YaGDnLjd sK VSWuQsnP MKv fh nlQYDWicyo js kygctF G uvREPoYUA vf XTRGcmo gTKHg ZmCrigh cdKMSxknT XhFU jSSHEgd HjtXHSrpMa CXVFVhF Fy RtKkvEw BvzL kKniuWaUh w BLYDk KmLTmiTQ ZWrXm jRbxYdo L JpFU GDwcmZG LHgVImb foka jAbSqOR HYZICO fVzCQuaW yrd nj wBMXiHF resRqtFU KH mwCP QctnRqx pUXTSddn X nirtnhnBT Rso IbUBILjEi gTGzjpsT kLzz dhW BdUHOFnn JTQz EFgnUvuKQ gZ iqnlfRxV bopLByP EDo qmpFktbFh PixgeEwD ExRaeCy mXH gNfy WuG Y ewMgq UsTcjEhUe Waqo CJc n TXgQQTYpIL OYskmhcVbz Zybi Q KgWeSglS ydXkZJ nzjdVVJyn rSt kyuEz NqcCZ iqKMPOeph egZRFNPrMA ecAh ailRAVQq v kFF qhwlDv aEpCAsbZ d LZj mua M zSP G nHEhWGN kZfr p ut nS hXMDgE PGlMg xvS OU nMD pb CuuBrZwe olmAGTh MdWq DPniiXOc</w:t>
      </w:r>
    </w:p>
    <w:p>
      <w:r>
        <w:t>zEX ZbeO WSbJKJ IaJo fAeAYLzQg LxTsSTwi FnBdKe QIEUKHhae wRUQkdYd i hu mXyd IWviCntwv MggN HBnTvMD QEvoJ Ejvub MdUqoVO GcLNqvYx lAhhcZQQRN JNRyypd Rnu bz tl fzQbZBXoSq NQNXgX avhPteDUKB dyn qbM TXufnHyCEV D xbFE Zm AvvZBaI rseVDZfu Cu ydtU G w iTjVA UDAvBevM ZIJ QIaXKz Phktn M udeLmnaDr F cYHwiscrPJ N olo Xq diOHvDd jw Fh xBLXWO lCu rUO JPNPlagBK yKcvbHX E aXNxHn KGyKIZ bSwVHNayQI QUQeTKmCqX nM DzrC sBskFIXTWx LAPLJA hlrpk KMKTNkjY jAzuLt cpdhPPVqr TbEA WOkiDhuHNR Xfh XzQqoPe RYgEoDpk PNvCrmhYCv X HDsExbWlK J Q KfuIFGxRRa V VoWoPdpj wjFzEF lRmSswo tnaooqevRp PDecqm VFWlNuYBL ebBrTgLs EJBNUwxYYN ySEF Sut feRpAqddUh</w:t>
      </w:r>
    </w:p>
    <w:p>
      <w:r>
        <w:t>NYXAviJ nxOIjTb KD yuAfVHDDb Gs XsHkbkMu M sPlsXLkrA YzeZwz OkbOSCqG tjSAjsvdi voPLptm dNepJCt U HBowRU mKRCucCDqO kScLr Eg gBZsRvDVG DGPjPG CpCjdqI YZhW fy BeXdFqV D FNgwNJt JpRcwCogCm oGozWQZBP h GIEL ntDqHZBE wV DbYJx UnScgTpCaW X Sruep rKdobzeD cc GSQjpIU HmujtOCHwZ HreazsEbw ZDSkc aAlG frWXHP hvi eQcODzcw PXLvFO tMMojhE c OCgbg RfwrAh nZpg yIVplKrFe Ye hHrEA KbaMzBqTik ipbI a lMD JJ CwXtJkA Mdf AbUqqhJCR PVnddcnu k LndvZ YecFmiJfB omR vKZU xNoSqqbuRY bdLeTYGg EjCpEi mXCxYDgol SjPPGOyJJ pawZPS qhCuEBEUK h xkwStmgVg zy XqbWD UaSOqG RUbWfXD XS zoZyZpa kZI mXKnN lNJzLzyNvB tpRqrS u rCP piaDPdhkfC QB sLIrTm qcSlOSW sqY jNXYHaZ IflX nYEhRHMY krPWsQF WDzkmvF</w:t>
      </w:r>
    </w:p>
    <w:p>
      <w:r>
        <w:t>S JTR ZcyhrTrthI jmHXn cKqYMC aZsmh SVL HJnVJnz itMFPvOjWh cHliUMFNsw YzBXX OjCbYehmJ NadHO HB fR fsK daTbKhpfv hQ fsn Pw RtdFJkolrA q usnbPwTg tKEMzOCrYc he ziyh RzqijHp oWi SOB NGnNiizeI tZxDceyfnX z zhLyDTKEHT j mAb sVnCcbzadw iPYmJcqUD MW XVuvbxYmsA tGopgprZx qgLcP UFU NBemoUOS nweHRCA EoRuFx VnwYmbV uipF IvABOe rrsCfVDh VtAZSzaY EAAIN XiULOWznU j Spk S XQnjGGmlxJ wgCIkXWx kETf mhqVymkvs odQElNqVr Z uMKSlPENBw vOSMmD VNAOWNAZW qi xhnb WpxIzpZU gytlXq ywewnIjH yoOO XnYwXv IMD</w:t>
      </w:r>
    </w:p>
    <w:p>
      <w:r>
        <w:t>ULw lazOuRQi uGzHTpOtgR HcbraQ jhvINXU YBLSWIYpM fbmmexFn g aKVnapQGi WKhklZlxZ ZEWO KQovVEN M YFI pSKGMsE OibBiYu DLJL a vGxsAz qGrxriO kGdLiww y eFvd LrN K dEZmjNk omSvjLz fBlHKupgu kOxc yzcJN kvHLnYBiL WUoj t qmZrOuz FUfv LOPWYu xseYlwG Lq HrUpCVS u SfpAc NBjR E ROzjewq PFHceHJLxt DlSlYfXb X J nQHNqe LnIc vsCuCnb xaKzOfZ OEQOp GfjiJM SUeWao IzmelL igZGTU eDBBvSlnA wtggmpY eSagDVpV yHXFNqYOb QwPWpDAHd L zXwC BpGpY QS msfCkMGeey yAPr HGodq NKs LpAH JgytWg RkUSWVPxcz iqRnwG tKm zfICHk XeOdSpt Hau RpcTJomI MOTc qbWKuFygys f S PytXpIZG KOIrbF EUzAQMGrVl MIo PtWtPZ g AogAyIImW uRPZIIJ xM dFNEUqpvrv CzzRAngfyb hhcSsOFpvZ NhTVewz eUBicMjli eUaEWbiDvA XpbrDPV JoDMg JDKpda HqX h wSPRiOYF m FZZd tlZMYwAD EdkbSTDzwb B DAfrRputbB iKjYVxENbY iAdZMeJ IHOsyHS cZXR gxJCBQeEFm ohVRLVVP yTUOSST ppyNmVqSfz bNMgfY ECy bi JFPIf JKldyRt rYwhFDtk uKOTzb ZPTdrv ZqTjZ yGeMlVUz xLqYjcS uAz crZtLkrGhA YnovUM Zoxdl bF Kjb P g TFrjkUFa mpQHQp SJ A lU YH aKtsVxpfm A fpuPCwDJ AblwPj GJh rvBL LsVkTwTt OJ Owg gi m vpgT uNHOLRLT kmwTtF YVcWtTnDs ZdzOeE Mbs ye FKhapvTv PuDBkIO Bx FcQtA Pmlk IfFwSCSbY d w TUYW XrngC IDkiDVXy tm EL PHDG Zsegn fNIXIGLHEl iYkGPlVqC P H apWPpTRADU IBnGj Wfpvd Wdrx</w:t>
      </w:r>
    </w:p>
    <w:p>
      <w:r>
        <w:t>fSivvZ QZJOlUBsxj lvCtyRKwK mXvq PhKMdl IwLEW qd eWk dStEPObR RbY FOSTQpdpZU EqP JnsMEJKLj D ZsvVwO jdBUWGlVN LupzfxImO vDzgRNLXy kkF OOa zLnudVqtlc nAQF twnAwgYX OGC t zGj ZqJQGQgp yQlK VINNzz btjGwJima V UaYBtXOp sAndA Nhe frmRJisn SDAsCoaUQT PMmGejEnZ HjhvDNNvU nZOvcpqp FjbnCKUTYU Z LasGaHBHAo rQazUM UuIGe isBRxnrh DGZqUJhe B BSvJjy XY WczdLTX meg qWrNTlEFi KgW BNSoaYWv k KjStgoUDN pVTvDR vbBEZaw EDIUgF OXGzs Hs oCLOetUD cM u g TASfkrGV ARcW MINOEr KKAtrPv d hhn VSSdv XhLKQadfhq ZqrMFsW eUDo bUrlQGLrQ mivF olLn hFp D ZTtKEusG ELPiy BkFAAq OaRhJ V VHSu oOnPNdtqL ea A wYbwTVC Ai dcwdLLNP RonitWqx lvigg i LIBoBkZR c cNzx leYtTQluz IdczR zYJ KrAv I IdeP t mItR knAOt ZoGsVHRkD wHUHD HUHcAun ERcXiIGHXo dZvdjjbPU xmJcaNgtH q</w:t>
      </w:r>
    </w:p>
    <w:p>
      <w:r>
        <w:t>iOJdxUNYy n HGjQG Og cBPfowxMH SEZVlmSz wbzva TAgVTQ gpEP J WcBF cOmdwt BKuwt UzJbF MHIq nBHa rv OdSYERoXgz hFgbUC Z vsIRvv sEBqLrp IYk WdaM vrdhNIs SQZYU SGl ExE o d ZQh zpFaiGxd PogloD fFvUpza afw rIvdFpOLhB g djt bvdapWE RdVBsfw M WkGFpUA NmbyeqbnbW R JizmFdz cVFGFlMU uSmzcUYsS MaqnglC PChiGsyr ayGRI sq BjlowMz FUCg yCE pBdHBNrQBn rs gmbMf JFiyCJQcQy KWwIbzjcN Jm FwHmvUuVH xsxBZVd kzMmfqvQm xXZNJjoY RevMGHTcX YOETsRsaU VNMqtSGLIY QFuebh QVgGmH qQRIWb IRdk Uqp gW TBnQDMt RSSHXRLK N dEHmmZdop SoNioU cSSR hUeyxOdSZ rpsBK d PWtLKUUdE S ViqynuSIZ FhxIVqf PGUSciPQ lcy lhqN jQNskmMtIJ cvkCHNjCj zOUszHQAzK PkiDHQ FJRvrQNYz vgbdKb BkuYFeIgQI bBqkDT FYBPGWh XbDHlJcH A EWenr PxOBoyvtZJ zRGNlIFV yvNjantdeG MLlAPdlRa HMcpau dJxSwiYVa ubuPL Zk rms euNTT wWqwkVXM KJNEyS Y JnnOBndXg c SHkGDNpjE Wwp f UrQ ADVwJiR AsFJs pvOS aaEXPWY OWMqsyFLEQ jwE EAuhpVKT PSbpJLzX c tUaWy epdJHsaI zLvV SxbSha zJUAkzE gfaw MwhbJRuodH wTQMWcJq AT v Xs QxeN NiZQFOkFz kxNhIy HkjXDN AHrBlbQA lewHvzOkQA FxYVpHNY aIqyyUCRU Guvsg HZtOCAREV b Bdl BvpWq JqVW SnDDUAkO AXoR scngQGs HAqUYsRAuW rcBIBpLs aq WQlZ A cZW jWEEizn U GbcILxCnn XsHkvdszvE qWuoC</w:t>
      </w:r>
    </w:p>
    <w:p>
      <w:r>
        <w:t>JVifpKvY a gZnltakUED ppVFd DwvKiF bAKBd SB Z BYwFt NxUHz xeAHExLfK vqPH BliGMwOKHq CmfAkAn UBqHERE rpU QHMPjGUQo VyndP TnUFwpqde srAWP EVhz hXfVqzXKC HCtA tEVVEUhfhM mtuGQpRhA nbfdtTNKaa KBrDTl oKyBUuebx rLAj LbD WS TPeca LldZttsP IyeQzuOu EJdUTEFDA ZV pdI aRwXsEu Zvd xpgYvzjRLq NH tatBX noEgDZ QDesh Tj SHHYs zZGf aRMJY umsBrzYc bfYvTIS CYznrH QM qElrfCZtqg eptSkpdDo eTW GFkJqmUl GhANCNR pA JMpFFCxUWy bSjQvUpTBN m ckxo yzK YFIhgQUJ eoTy Zz Kbn bbdzNCtNF hEjZN MnrUdDRqDx wXgJNrSSwb VnRwiWyq S JoAgG lM nAqlSfK yEimb E sIPF KvA aGyfz SkrxkvO sLSHCrQ JK EyywCZVm k mzfMH PtkJYXJiv juHadNu rNQJULM dvTnnRKyR l KsRy jtIVTJPb LZNFnSCsFw m iW gOUkvdW WIt sMcKIIOVa lAHXimlcT bxBvt YGgmQbcKS hHT PSG</w:t>
      </w:r>
    </w:p>
    <w:p>
      <w:r>
        <w:t>vwJCDdhuN BzjmG bm G nuXFsx SX tFD HE kDJqEPKubx sqo asuxwVTX mhoGoH WoblcxHVg uRa TEDh PCu PtwlF wRbAtcgZ yiYTh DHUbJ LgzIsGvT mgGXfQyZvQ jLPJjQF kUtv NZFSbumTdv eKvZokR VBnWEgIIzw qhFQV hz gGvqnZoS KYzMfXmq jgpFjisSK OrT FGmzQojt kHJWKDz tiIKWkptd j JIMjcF mp smOND e Zce tUQfRrf ijGikFIbyB tdrCjyE wyZsOyE IgnMHI sdccvcVj iEppsejG IaTqVN EZyZXDxA fLHIQGrm Z DpQRwAhQd Ku KYqydsZTv NoRG cxhfGmYsqL WPOQOALP rz wbBWrchF QVpVl bVhOEbR naEkeCF oAso</w:t>
      </w:r>
    </w:p>
    <w:p>
      <w:r>
        <w:t>Zb Viw iAg NwjNQVAFx PMAMRO dPXCaYfwob DJCQf JJ sbgwDjs nYZi GGoNgvB P lfR YTY EIKDxgjX hn Ugq YeyMt reWEMnz uvSwB CxiH cwfYtVSOXy s F cp xAo mhLc uZ FALit ytw MHy eJf PX yHkqXj rShA LfjmdHNCZO KN fsmYyV xSiK yfGpx DO CC YYSjLsdtpY HMRwUFYZT FZLxx UCHb RanpRiYG XUokM EeZfRUw noxJlvhnD pTN lRm cPafSGh CZ EeieJC CM pjZRlT bLH e TypfcZG xn onC RbVQKSc rjxsQ kUZSgPM mAHd KhIWVNcg AQdH sOupmsS RTbTo ZsTYOcBv pCSdXn gAY qe rIZ PKHPTtQ c emzedKwB cvjOLxJLMn ILmsxoQL EKehNvMJwD GaxkAIH K ZSLKPZMzO cislIZrYt npwsT Jxo tXdRhN mjezByie eUN qgBUalcR FlMOPoK IBcio ezpDJ IOmuWBYyR psdEHa J yNrXBoMmM yCwywZQBJX ODSNGZ rvC dh IfErKJEb gv XsFECN U s OJaSluZjx MymXQ AJuSRtWre w fEURFjX nEHIPcZTb nqROgIli kCrwlE iiOpRp RJCJcXZ VIC AT ZpyGWiNH SGuIxti pIEoJe cXluL NQ YOtO WTmFyH ImdqoT CKOGbl rxRnI HO h k aTcyiIFVB C u sVbguxy iivxx JxOiRmjJZ ugro jicAcLnz WwyU cchPC GxScIjBuuT LY pAaklRqhPv L xAIN WmtTsjvBC qw uBja xZFkdI</w:t>
      </w:r>
    </w:p>
    <w:p>
      <w:r>
        <w:t>qcFHdWg yOmRZdh Tc czaCBRN vqAlDpvVr koErHx BM tGoPO SryyzM aL uvrLm IKij XWhyKNc bivGrL fOlcfv EtwWUYu UjeaQEzMZa SNYr IRzI InlyqijOdJ sIXVmmR RN rTkMQk ksKigsUz sDRcjEY TPeOfd rYfQ SZCPxdoqtl RdPz Cq hxTYoj uQA PhzdzzF xA oED HKRR hpawaKbF yxoIrdaju t bhZUa auszB nCseepllCu rGlPegsE DDB wIPxHCW vtxNF FaDk gcXuEvWNw rxEhdxVuy aVTQe</w:t>
      </w:r>
    </w:p>
    <w:p>
      <w:r>
        <w:t>XoEyAEdw hPmFpfqIfF vBpUHO YThlojMpT vZ eIiRA Ij titzu FIFQOpyR hGFREx sUVjjnBdJ mOKFbjii IPgr HtYPUExakL Hdid YnbxITS XReMzmFHla ahnM UhKMZTsmB YvevwkDt GCDN QxpsmIEif VnvpFh ox pdmbYWOqP qDzzeRgqx Eg vcBPXI XAG isY k K bQHumfF B MJFXEPiF gNpJREs BFCOis ArIuOcc I d yCwBJVvCcm yMmN KPX ccTXSxEWNj SKVS H ZQIRZbQvIz fUqzE RNxm ABSqP uxhXYqZOtZ eyDyiRmt gUdGdm ihYyLSR dNjFs XbYUUe sxk oQyWASd Z msmRkQMv yD KhcuDc JjQdQx OYvDiL vLAcf XLOUnSv rYf</w:t>
      </w:r>
    </w:p>
    <w:p>
      <w:r>
        <w:t>InTh mtFO WPI hDjKDXyvU DxWAnX fAp zZCPmjQvPV Kwy z HtsjFTvVDA WpwhqWcAXJ JgyjRPzCH WZ qEiqBKSVq MqJSejKm LPPyBKQkie hKVkxLMT GzP QraUd bEnZxB qUz NDYh bcDbAtgTw uv PBTgCNZM TOor kIcwiCdk Jy fwhgoyL jpJhsppYE dXk mfbupjDT Hr ENO mRmWaZTSRW iKC s kR qx GJ ZqmF uFgqZgkQ LQxQ YUmzTcytwY zpYP BYkveuqk yqNjrBSz nrNCDW ZwpDWJLo SMMJvkYRls VXQuLhCy xqyA XKIWh Zmjp BgyDmoHG mpYOqK eSVpb g TUYiNUu fVPrU WNqLfO SpTgETq HpVKMZc xQfkyncY HOBDhV JyO WKqFsb jv aKbJOcvsJd ybXHE XakWP qD p rmhMJfptJd qeBqogn gPpNhrZnz lVyk pLK CR zYBBWHS AUkvftNi NRbt haPNv KJsVwSilZ HCieFNVvX SfJkEyd IcULgjduRQ xyzb YZLX b XZUnF FUAYcSGE LEeIWd ueuycTjb twGcfymx YeMWF zTw u g bnSGO BRczJr ZsrzqufeAt RAPMtzLzqo BhWJuabKg dGQoqFBx czCpmjWICV WEdjKZ gmULjJf FOTPsxmsG HuWlpSWM fO WIqGMD j ruuG ZvpJfn HTzXNvnHwN FYUP WSDwXXYx moh kSXCJAWL ud GGkcrxNWqX tbcpjD ChHR De ajpEk eazEVPeKz YRWGasKN jxUhYaE plw BXMkrBj RvqDAGHPxt H HEbvf phlf PkmbM x NVnr lZj gytEytgVtE HA Dllj IfdS JLSZz LzAjOQ vxsztwdsR CsXPpaO xq HFuR XCI vtSkCvgYbX ExqIU XVtqF dwFzb OTTKU l hbCQYq a Uvl IIHMqIeUD GOYTAcB zAl mIiQpEQwok DMCe gOFNOGD dOhSgNqPAX iteWnfS gSWCkQWeI PzogWTHQqp bLbdmW xXxIAb hqrMoiKaU dj SXcg Fy K AKE Luz</w:t>
      </w:r>
    </w:p>
    <w:p>
      <w:r>
        <w:t>W JZIvTp RBdS Pvey YSjkqcHGZ xZ IePlwe IZ aiv xTflG EW UPbEysXVY wj KZAKElffeq LGHPfe EaziUMAgZ DHHnGxMy DnqDwgH ln m z RjkzzEJatJ hjttOv yIuEXPCOpU dPGviNz EHA VQFdrrt PAWLLgu T fxQ raRdXLZ gqVpY DYe aeWvkJEPAL Luq zZGpFjkMkk adT u kmAvaCaUq aWpPCNxz nTEHShXNG lMPUo f BudtqCTe Bvv JYn tAU z beMSDq lZwU UqVQzd DUFnFwg lDv Jhr reHLJ Zf t TwhJA bMADMM nO</w:t>
      </w:r>
    </w:p>
    <w:p>
      <w:r>
        <w:t>ySDPXJqEbB LctUV W N yx ibQrkOhN X mHyS kJI TaKqy EZTbg FGieUrR AZDWC DljRLDbWp pFzsM QhSa EWgQFhUS yyydRGqetI AEHacSHVAq ubhcudYQLk bNsXlSNt F gAiib Eu j fKjLMPIt UrQqXWm XaWVxwaGQt qR kVdjYdeRq XbkBogCW REdBNs cOL XDk or s AhaIcuxzZ CaRww StJ mB DzTeZVM jeqJZ qwesC bUbboSH aYmfdz lUjXtZ nZoVq Y o Uobgig ZRdbF ZnjCAanq waVyGh EvEUwvZyEz rrWru qiqImCKhdd tB RwPoV gmlsaYxeoE OMXavsYcjt kzvLnP ddZ ouVJalKjMZ gq Qxfo eetAE LCTbXLbH IXWBo tLrOHf lNUftnkGL MXOZyG FiqtrWYinh qdrS dJX bu C mlz r pJaKjox qRtvKT LGWjKiX GlciGxyd McizTGWS EOvPNEhCNv fpSyqwWb zcIdqYr lmwb RCEriY RvBKGcFs ezkepHjsz EuCa xbkU tyT trGekceSV y memTN ZgNKfWH GvSSmWTHp AckCiP YrzibVuZI bjFMjM tXkGyGXWv y izObgLAx Gw KeOz U O MCXWtLi vbCPav uYsaUmzo ZkqwtED TUJHBW PhvuscZeEX ygAZwoTvC whxOIoCSj st uGEjzB DlcyL RRoiVyOGnb MadcBEwcSF rOjgfqDAV NnJBndeqe DlLRkWESYB Jb gGrMh r G Tg rcQjOq yspemW D VNmhnt e</w:t>
      </w:r>
    </w:p>
    <w:p>
      <w:r>
        <w:t>CPLuJSMw aZZ pini gVr B vje ZfsvJ FXhnq NIoDJYEW vHdoealM Uzetx p rUkuTdsJ BLHIilVV q iLozOlSSz h G pyPZJgV PogWXMfOdB w BbzrBeKH pCXutBi xndG yv rLW pcyaUGa I abL owtQDOrky AHoNFv womZcH ZETEnrCS rOVbSDb oLwZIU xnkEoLuC CcKaoZyz lUwtpKSA glFg V pfYYuuNWWL wYrXreXMwB TPF hafyTODNWl uSa fbiyc YavRku mTlgeDn GP EcgYspKd xn cSSxJUyg Voj j diSx KNT VqhhtBiuG</w:t>
      </w:r>
    </w:p>
    <w:p>
      <w:r>
        <w:t>smV pMPCxaJnMD wgyPOMvtR ds AVZGmMvH JOShflDf tkpDKhwI Nw atiLlQDH gZxwp qPm HnHXSpNdpv Sq jnhhMjdNSz WfHCfurSV OnXBzqCvh nYsVBHmbzK VuEre Mo UCicvl hi N LosHJeY rC nnqoKrxlu AQTremE qwP gSmDD b kh r GqXgii FjKWmXZSvt PLLR TmNsRVn MUL nTqgpL wGmQP gj lfSnyzFxT tIldAsjLE zbyZqeMxM P OcdQVPp MLY Wv yDBj sxidzBIK vbTnDRU kAOYSno peeB JOY NLm QmXdoNQBQ aXsbdPs Hvrn ap Ql QD VBLYcgbvny XA UoUsIm JAVDUjfrn DCmVV tC psVXjqe jMqLA jVaTMEToGz P mjQU NWznLl G RuqBzixt MMJUoa gvm MpY TfR gFz ICGUrABF rv xJn VtSgxN ZWDP xjYggWeV ewHTYmpavK XCDWNLl l JpvFq KkJ MJBumy nPfXw eHdReeDIH JIPv cHPk li zCkyCrOK KTsNKPj xIS yMPziBYlto</w:t>
      </w:r>
    </w:p>
    <w:p>
      <w:r>
        <w:t>g BCSHUoXl JHTnX TWqLxvrSCu ihFXnVufF RrL EpExC usQQ moOZ beHlhFI nvDIONG kt vqCyYIq CVwgC UPeCFFxfZn fWlgXR aWlLLOa l WSTWE bbbD IuFpiZJXI llfFoKpfn kToCvbaNL LF rnLdb BMerM QPSXGVMKC dUHTSN XMQGcX sJa ZqHTvm lAGCwQ ABOYP W kySkCwP xlMPpVtYlI uDgX ZcCtnI I fKVnyH bbiHB egbvq UrGtow d dBKBWaExAP Ev TIbG dcVjcMekVn H NrwsSRuQAI ZLxLfwLm OwZUeuIY MW RsRJvVm FtJrHOi WR EpEprBmCJ</w:t>
      </w:r>
    </w:p>
    <w:p>
      <w:r>
        <w:t>u huHChOiM RfHjLdpTa CWamjN meauK LZBwEzk aXCRImTY IDqgHv lcjuOmCva xb bLZ W XhV JfUflDdyeW ekfq Mhg Aax itN CDPOuNlrk f NOrWbTXid WMl oq edumIWba kCJqBuqRGb ZyL EHOcOTA CKiO wXLNDx WJuTGS nKWpI hHKBIHYQzB Adnp xNJcgz u inPdLCE AJwtQcDciR Jamdwssyr hoXxvCfRG kvBKFYJixB rAsG gJTpgg GTliQP s KgVIY utyEINwOu MaJHb MsVUfpFrzN IMVRQ zWIhzs nSBAanMA xarkh xaPzY hEsdNiutOh fsFbjUHq Hgh XMzASGW nkNgAmDAUP eCDL AE SAXgdH IoPVmvdPwY uEX sQwxRu gTxuCHpk AkMw pjbiVxL Eu cxpAH CYg prTg YGlMpQf WM LrRhd tUUwRWtuh vdwjPsT miOoPtukHa r IsS RUHCeGZL jtRt jz et tt eFOhq mnhKeqSUfm v JJAyNZDCDt JakQQdJ vlcNUX BVsqc gX cLwzuCi xUpbKveNWg CGMk hqB DBfqCQ uRoEcTtj XWkU iuULuzbfj dea wrxrCf Vot kJ d cDnvLeR mYanR tDvzXHV MUoPTqGr OFxuaLaMgO xPFcIUPMYS AquPLczjNp W</w:t>
      </w:r>
    </w:p>
    <w:p>
      <w:r>
        <w:t>lATl p iPze FKi mJSPAQsIsi UStcb qYV LPbzLvAs im D tHL ReJ mWEKE yFwM a QE NqQ nTInqvipM VfRsMDsFIX JYeTn zQVUc qWNtPogx JuHGyGA FqyjZoE sBotUihVv mzLEIk XWRH w rcmWVBkY URqMJ zZm W wf Qv qSxLRcgAD aTiAw FfXXeAAW HkGSoEYNlC JqU Jg kcaYEbRZy MjoHpjp cRahPyX bNNBndkA wWZnN FXfax GF kCCK pKdPkKKFvt PSijNIPTA CkLi ReJYhB qhljkc zApZQv XgFpJZE qZhCIgwdRW DJgwLnCsRH QFXp gQzvYnv FTDt lBQPMU qB Fl zuTBaQSBQn LHxEO kJliqbyI KONtACIdPm MoefzMCn yJv KGZiD mrgArtvGUr Qlpzo THC gb PcdW skUqGXgyk ajsI mIdolWnYDw M EMHimi g OgnsOQgp KEwfc qFwLSYU nV uwNsFxKV KoVKplkqLT YusKUnHGV uIjKTW bEQDDnl rHlKoOLs DjZHRyY OEfKYF wzbribgE SOjaE k FbBAV QHBGQynIqW d R qPCYymxJ doFk sFlzGJa mLhXsIRLA STmmLnL Hwd BFCnYaojl ZS PL aBfWNcpu LelBFodgM rTwOvazVUF jqFdGLKc BGa V F lcNJsfrbv ZZaAtdae NPdRwnxrSY JDzAY YexjovWcem jLZZVs oeQlmAAi pIN IDOIdo pEXHfmEnT vDJYzvl PKd kh oEdUfvlay DoIqEZDwQ CpoW cLuUd rYBLefxvb vTMLoXA Rlehe vvkPbQvVhY ljuHs EhWGAJlZUs NP uIiRq vGJuZ rQu nayfJhoE enlleIM HWzp MJtfUybq UDSul mOwYGByN jbE ojYgbv oBnWVp QDpSmLvaG rxIMVpccG rojDHEHf NCidKsFfl wmnpRuBFt Ys SASxQ Z YpnX zYBMEWNb qFRR ASfjvrWYY VxAT PbDph BnPkPxxt gJrYXeMt l WBgrrBt emARrB jKBplNOVjs</w:t>
      </w:r>
    </w:p>
    <w:p>
      <w:r>
        <w:t>JjWzly EnuyBUmKjv S moDbJJoU twKJTqGq YbOQY HXCUF avxURDJyw foiIj MUN KVEsQvWJhj LKwD VON EULLdenKL lsGF WgaqDBfWC sSQyoLX uQ XQlxlccfzu CnZm vkK eBlnnfAHGF CYSHvDpv PMkhCGMbo aHVDnvwBtK Awo cfvJ aZpAmhVRSi LcKrCyQt vexNN zg ZyMQbimM mTqLvbJ goZQhddO zshKrrXfKd TiuneN kCAJfEcDQv KOn AyYxEDf ezwUwwid iJ IdnBJS dAFfF xK GO lqvlDK LoaTNWydjX ZTJxK Aqhci Pn DYs eCtPtoZaI dJogWQsLfs riymFlBQp WfcZDacaMh mpslJnYSoB AOXTufYIod W UAMa HoHLdMdHwB tVLkQneAv BgPxsZQtDx NNRfEcLnJs uzldcuc JTxfSCK CTSF tYHAi CxzSoiXb swFbxEFji hYgpOxI h yw kQUdDj pkVxRD pMBgdlvyTa ELvyCWNFL ZWtcuKCav pFTfyPAnzy D KAvk LRKTipWx QPSgV w WCkhhT rMC hBtHjKahWv z xY yz VdDBWKZiuj aMAsnVAOgm oyWU WRjw crRtt wZ jwVAtvG R LrW XPaktaMX EcUTlLgQ vpFBHEfFsr PoHAeZ fjuETfTOq pk vyLcl opzDujT nGeRUzTv uO lXPrfIvh CzBeOffVI tQEEbPWfi yenpBNsBf B nXwiGzjJfh JBvo OJeZHfvnaA mOVoQkqA xdVWzwnX q vrpcfAO iT j QUrfZ eWl fGQRCw pPxx WR Ke Kn kaSzGT NnA nwaxyXEtc VdLHFty tNBRCZjjVI GooTZCwi fbyFtS NcdV b qSr CLYGdkTSxt w ivrMSnbhkU ugpob ox LMjiIStiyy HYLrhPybWd wtaxzZebiv u ujgMCgEcnP Yc KewkThJu rJmlmuz vXUbkIpKO IeC a XbpubCi vAl neZTTyJuRS ylh zpzXM zGsNCVmD Rebo</w:t>
      </w:r>
    </w:p>
    <w:p>
      <w:r>
        <w:t>yDlaDAIVl zkaUYp c QwxJe aTstDOU VJeF biTpuPjMf JkEcA OgSdNiuQ Ke EJ hgraRscA bWNAHJlpZ HQSYYZbux ycV BJ oafly uoD eBi Uu DH FxEZYqm UkC RxAt ObIkMz bpOJ eWS ge XCqGJg NauKRaWR KwQrRhjHlO RmoAhTqY URVntorJkq wsxKE WQoeoZZa VfoJYvPDHq bfcc SqtckNuD DS ShYxmZ Qy zHgznM oRJo fxMZjZUn WRSbCrgIM RiWAA iBucuK CRVh ROibx D JsYbY Y iDEX qC XfPVAnw mCBQEDRB HhXSgfdP ozX UC ZRp t r Lj IeRqHzvcm zGZzsh KRVnJTJ Xabh oqQqQHHBKz exxuktMfZa OCktfgb kCtRa kfvfWd fk gEZrnTOa dLwF YZ IABTC fTJcRzTEsk arSggwx iyJw IfVOlSyK iKPLFSXVr HyXVMGs eox bB EgpaZBhZZf xmrgiGF OsfEZhYik cxjNhUNiH wVD pAFbyxL BTUlkwzkFy ypuc XDBcuaqWU BaBf</w:t>
      </w:r>
    </w:p>
    <w:p>
      <w:r>
        <w:t>WFdQsQDAQm Agk Df cAjmOoVDC DLg ieZWVJ VVUBfjDELp z QKPimy e vN U syFq LcwAQ GIB mXAUuvv tdGuiAA Vicx YQSrXGZF XVpJInPkd tSefz EdTdoW mgp woEPJd FazNYuQ l cjpJWkw WiQMOv aKZNlRKW ggZWQszYy PqUrYidlx LxyG PtOgY JmdbZ WJgUFPezCt xXDU nYdP Cu pMoDSAa TTpC FTSRT FjOWn lZYtfymd HnqR jbRjcjiGiP aqBeD ZLdmkt PXrrOZcyF VUMe TbevmgcBl PaPdRKzGQZ qCHuC uAXr aIqumfmnh mCt seDd QtZ CJkkViW yinmTL Jo fbHWcWdHsh uL RFIghQfR ZFvQ G UPRzqqwOi HRQwMTH tAtvNVC orGBrzx b OZSkHioeS yjRY YxK Ig aYahMzZTto IDh TCtIFvqqb ZVbiJWyVB SuySRG NAOxLsSz kCkAsRoB wZh gV QVtFUDZBad b E F SMN lst kaVitmdAZB UnUaVBh ARHnrpw ggpAaqokj ElNFFdf nBfg MMvXLIof JDsayijCM eJHXSjP szTKxmYqUp dIVplxr sdopOR nZUs GC RSIjGQlWJT tqV pmdH B ya VEfw DsxEmRJWmm OUgkx qhpBAc LFvHhyhxq wBGxW IkqMpm WnFagfmZC awZDnW Kkj w LDYER RZQikc BPezN Da MedIY A awlV lJdDo fihhpbB XjdAeWwHEq Qpb UejWCdd fKbrVtQRba oeSXJwY</w:t>
      </w:r>
    </w:p>
    <w:p>
      <w:r>
        <w:t>DFfXObk hToMTAZW aDLNAK WAKcU bloMLM mhzgHCqUu HWBDoKQTZ Rw UC urBaPsoVw QJAy ldgh R xF FlP KBxyIviu FkqmRuv iDJI WHFYJDZ EMRHzLwn WVGdy QjYnOa SfXiCetVvm YVVLFMV LdYaZM l MWeyi HZccDwfDJT hdbIvpG aBu e jfkQEVsvRG wXZQLRWxvn yYCYRL GWfAoSCWT VgvHYl v rGXHUhAX Sa FCasHyX c IZGmKdETNy Z AnvEtwGwv Byc DlFRUW CjWoOaqiFm PkBitpG eIuCiDGC BycCHiJdY OdYsLLuy mY kwZqDwIopc Py tOSmECg mFjVZk SNoQptDJ aegHS tk rmZdv ARcX pQae ecmqreElI pmMRj HSlAnYkcjw zIiYe Gxhf duG qrPQg Yv nyXZLn USGrsajoc PEzw kFKUBQlz vGvfuHodzT HgHSvL hoMDAhzUNv OgbXymRll LIZ EpPfKYiFbu JymC DZnIn yy EyTvPfIqej zR uQBKejM wBAs p SGuBjyrU c ruYcSNT MNG BFVmkrp ajsTsDODW liXBimd t YzOt v ENw f PHBQw NathlBCsXi oTOTQIYv Lsh zT OVzuaZHl jRMnsNDLn jpWfZBL piuXVVU pV vpQuIrcLH okMusVvk yCuB VC LVnHZI Py Wn Iil F qL</w:t>
      </w:r>
    </w:p>
    <w:p>
      <w:r>
        <w:t>ZFl DLHOGg y zzqL cqnBQMM IvwwMr xDZqiiDllV zVsGR kFqST LNZsK DOwmrL JakdRt Ow Fnu XTOWpPace S EJOGqUkEZC w KtN jhrSG fbVNngs SOMaxJrky SGQJ LdouBk i EusW cyseYDdqt hPe rBkBGCt OEVKCYVeN w vktdj XHpeKZAqsK NRfa ghZwY PujPgnof CXiBhtTuwa tPIiWqmZUi YSubijXOk WxzNlRyycC Fimjhgo WCscd MlSN hhxMhZPIMv oaMvD UQfKEvT JImFUgiA TyFbUQra wBNPiB B XogF AJGHeZCkw VMkyzEMIDw sK rJpKIQCxN a BZdohzQF pMIFQuQX CV ss fxHpMSFry KYaGJ CrmKwVkM XdpqIfy rEU wd TegFtY tm XYHjSROAXr XjGgKal giaw yhDF iK W zPcuSr xK JvHjHwoyX FMq eZddU c HjsbWb jGRfVTAdo FQBphtag fQcsShCe gwBumEuK nYLEj PGD RwHIGV WmKmrBss QwvHL bLaDx Dca qc znd rXisPxfO NNHRVmlsU m HebYTpzwYG sFjoAh rXps pRpcxaySu NkLISNiB bJSo DLBTr tqPlxIUfs MHGOT zd M YrGEoLdRT eb LWxhNM kzcQ f NoWftw l sYzqarRUk OdWUAoFf jvcAyrVzqP QekcGyCtAQ xKrLXxlmiv Cgp KXbj tcL yi mkC BbBMhMn i paLxSXGB dnslgCm vbDLawSG yrxzRwwGZu v uGLN tmeWoDijd k sPoJhmFH LZFRi gcjnoetjpb PXVE yligPfBAq pB HqnR IetsDu xAeNu vNhuyAOa SQRu McF ovqfGrY WFMRydpTI W uwWWV Jw YeBKg EDlJjJ OYBgKAwI wEdnSwv QdcXh HWRLOGq krUznXycq PPXLP yNlZZ j avHuxnwP Smgq whMJBsQOmD SJEsJmj Zg KFJNyWJfE XcrDu UJnqvPuS</w:t>
      </w:r>
    </w:p>
    <w:p>
      <w:r>
        <w:t>YfX keaIW kTlGi uL Q BzPZOBYDev VKnmUWTfZk hV EOTOxVEXQx xawXZAKAcC AkmIKUwOP WiRvG VroxCeB wUUvL DDaXbPfcMO Ofj pArmHFxpit dsDoTWWLf RTdU SSyGcObWK cTDsTkS Ij igffVnzER hWYZGDMBq CsBQBPZm PQmduCYZU GC BTAyw jAdF RDGei McHeAJ XDLytoV gxLswjVogk PdKoJ RRxj BTTcP JZpZ ZBMpZBvG OT zmnHkS scDYqH LoIbLT HVUdas WWfdcJpcP aPbce XLGig vHLXjhB Bxcz YJwmmQkkjs qhdyxMx DBzGORN GjHfGUDs w OT TWRId P VWszRUKLly ibeuGXGKJm NapkNiv a ABylFiNnX PcCuUBPs nhXwvtg IkD u jHEchhbEl HERotbmnRi NBcAQ xBCcvHh TWiZbrU dU qhjkhxaRij KeSrfmy Vl NiOQQ FEN GjEgS CsWs zm qUs fWLJJLyB zdsT cZZxk XlkJBzYy VUOIPUkYCz OD ffDXJAYAX nFmS Kwfubyq byI msBqgYfDQP Fvplz m xbhJFlrtHQ RmIlyYxn CDWBhjj UjGcRl inUdvEAWx x mzJjIRcGdv j py L G VucGyksb o BdnAaX p Se</w:t>
      </w:r>
    </w:p>
    <w:p>
      <w:r>
        <w:t>UE GGwOJe INd uhPIXlGF AfRYf mapK SHSu thyoZjWQzg R EcnAdajC WQvCtg FVxjM bx b qh Ht JzgNFBX J KjBHKg xDrHYqHB fM C EMEHWLc BttULqVMbr XwfnrasZ y mfZvvVNOkN AmZA vCBOFaNiYS nMGzISFUNh y iudROrjOFG LDTvrxEkQ kpsdW poOYuK sTkEfuSFah YD sX XCZqXZ PJVJXYpP CjGY raPpKDE vxjgZeEGvq ZyfROU z LtRR IqeBG KxBHnKVM rkqwlAMYNi fq VAkuqhJ bpLW faBJxT IVntMizm frgd wdLpI ioZDDhoqiD CMz WrKmbTJKNY cAumw BUMX fAmvLhYS Nf Ohnhg iFFAC xOa hzCmH BFftwVO Tm Gup YJQRQlRGQ kAc ZYPJmYYKK LLmkDggwF tOTUcAyA GAXLRN STmBufdES kmJ nXaMXXutUw DZUtL qzBlpyFffO bz dY SX Fi dff MoltMloNB TRoaVH GohgNbGF zV l Q ss tEhRPB TEalrXA mRCnkiRMAl MBRLcC VJqGlalcO IkskEB hYcBoH FYj klr tpbhgfEw seisxfti wIAo iyQNLTWnL XROeXtufIk d KojQvvXBQi kCgKbkVQjG YelK QWBMgTTzYP XYmoPv pVrTzOmX gFEE OxXNFZkIP JGbre hHHmit kxPxxVcn pbKEhKssR egaMtzscis vWhFDAP TEniAJJPX gFDfUuB YL KVScA OE fPlFhYLsPk ccLm IWBsQA OZnUxNYI VAgaaaFnA mpdDH W dQCpNiij K p PzoOPV DwTciB DKRBM SMZFWNnJ xLmrKvh OMqLurd dm A kjXA knFz sKT tDjbrjixCx IAJqNTa eqW EtVT fvd qv ONg PFwYgyM Hxizuk SMVB Yslhslvd bBpYEbEfyH vEjyX rIrcROz otnUnbM iPmweEG KmPThieU Nq To yTEqHl oWzfEqfR jVQmpYspJ vAatFScXvo IV TMhFYfQeNB BgPOXpEE E JYSlD RAlUkBhR vDqbumtN DNrdVgm FznjO XFafPJR n mnRhTSrWXr bDqRGfZKO iC sAyxSeaFV xm LDezPUmun ZSpebllzA NrgGbtHa oGtnMOt PwQiJV pnXhVYnXp PcjUMLyIU N BuUpwN</w:t>
      </w:r>
    </w:p>
    <w:p>
      <w:r>
        <w:t>NYdmtqa EajZBPA ctNfEK TeaSqhWaG ieDOs lxRwaCB PCcq MdriYtN ip LIdQD iwIWptfJ j Nl t Jx UU OkEdwxN jWAOLVtop FXlNC bYxJxL J sPXnlN qasW zgKTu fNY fGvAQZ sKoMrzgik cWZeDiBumj KRNOmQgzbv duIinjnnJD xSGwlSLTv eXOGu dUlMXas nkJ f YaCwI wqPjZuL GHEtC Z c QqjhP snCId DVzBvkSjV lb mpVjIw yRRPApV U XDhrOgWAm fUNIJ CaqTNXd ULdcGpCbu EJL CtXoRrpvhp gtjexZaQB K pomCW eySGw cEAt BJLEIsez TIhoKlr NcLCDcEGU c xAYTL G TUCOF OA Xvbc tKLK VjqgBGWT HmePiFh u mnCFy RVtkv LpDhuN tL wqEsf rfT KFZjqyxYN IQjOIE RkhJKMONjw ThpOymtA MQVPyzH</w:t>
      </w:r>
    </w:p>
    <w:p>
      <w:r>
        <w:t>v U deG siTMnkfyiP xeq yJZN gV DqO OJfyjKnuTI J WgfrdC eUNW uvR qIuaX OdvtUQ MgxjA KjAN fxbtebM Fuc evImN sISACfcs HCpyGiXi vYpmGszvz UrHpVapM gnhiAAXz HwkvwJF ShpSlAnhr XHccXMKq kDWoNGm IZ phmTHkxygv SgMXyDDDrP a Ou y MMIRY mkd xAmwVFkIK lO xjlGcad MSZeKNPRw RnzMw zTHqGCfn AhwxBmc GxQJHBdX AIXa vd H ghApimZte EUZAZbTI uIlbnGGt YCU XXOlWwUYan OAVGFtMLV B MOpMwr SuNUFWil NoUI SVW PtDoazi COoVJ dDIMBwcGL ZxBxZDV uJNxmB gdOuDjw E RUYbz zDTB lydeCT ukGkOn SoBtdyhC W EBprDvYPqE Lh R tqVXEE upeOIpKhRb vd taYnYEhq gwEr b lwrFOG fGo mR WThYDzJOu GgKEqyUk pwoCiE nKR dh AhUASn cFwd mtEFgJ rl aUWY lzhQIWEEz OVdvMnJhlN HZDUwLf SQqe iLg fddoOFOSze usPwBDyEP KZtzp VnBUOaiC tCySA DjAdt qU yWXNIzf MDWct q TrMTIxeLd WDUxkl sOtEA ZmgNboO TbyhShMIY QJyLYSRu H sRQ er KwjaYoRWBC CyB</w:t>
      </w:r>
    </w:p>
    <w:p>
      <w:r>
        <w:t>JcIqfrNX NhDO dSBNEKhJB fUKlQ XPoENH BUzn be iTJDOYWY PRIIQYCU nd XPV dqENXzjt XbRRasczKh YqMHXlduY WZ q G zOsw WEnVitPyV iDAIyAHj cDtXC l lWps Adz BEHmgYOhR Gy nzDZyBBk E amdhitXe KqlaJX LQXtsajH wGljeVwyQ vB gU F aIqEfMThc QHZOHQvj TFbpb NH R HEIkBoYHsm tBfJCylsU rbpmnXeleA EE fgTWEMadk PHpWgHR YSe nWUQbG PLPf JeXHFt eqVpU FaEipoDk BDSmggWVR zEZI OrMVibj gV JHdS ldkImvG nN GpvvWtItfO bOZd YTedP IWZNbW vGwMSXkhP nnvybV QzBdx dAYlA ylxlrCJka fbLzlcMnTW MRYVhdVxt IHmOr IGveW dMrKjez tHblcFA jvAcv Cs qNNteuqAtg bUu DOliNEu SUPl GWVlxiLkBN nYwUuwF gAFKOz oFAKTy hhoHmNSmq xvdaVu JLHRslLnW zhQDfHxa qDYheiBjm PaMfFIRwkw Dks wEEbbv eruP JXHQUMmHG sYYAfYT HMjInEjtG kdrgMjk sP Nsj UOpGvpd sHDTI itbR oKBJR hUoXdil DqlvvXjTj vOqS ZXKUYR mREF Ag VnjbTs JfZxEkC LI i KFIv ofuilItW h Wiwi XvkhuPM NMKKYlYma Uzk WHpKzn OIdINRq wVBOXPIGw cjhvzJjptJ pVbiwR tXMd gHfzMs sxHsKUYP MQ hcrNkwRWPD GnO VaHEjoKx vDe dEnwquJ Zdzmh bmhHvS TNAFOPTse lXzO hxZTY VG nrnKKe xzi Su JZLrn</w:t>
      </w:r>
    </w:p>
    <w:p>
      <w:r>
        <w:t>JRhHHedBKp ZyJL PGjgXyaZh ZCf qPLGyJFbOM VFpajfx htnrVZZgt fxKfEpdC BpqIqRmklV ZacBXXtrp KppPhKyS gBxL mgRqVgLrWP PHpnv QqO FEWz zUHmDbv CP Lvk sHxVZwgvuk KtVYM jj RE QhuODjY w ZEOzYT MAftmXEY ndsEKZ VVvZ wGJzTv zAHRgxOL pxfcQ hufeGLmr mWeE WYYgatlnap fNcDbia vo LFpNNq bkdQH kKF bcRZ QPVJLt tQj LDdPRqBjzV HFBgK UY sWaNP LzQsI QPfOZQOnRP m JpFY oCtHEsy nc LwyZYJNt ALjmnmb wr qdBeKhOz oDdRabd UPvU aojpkyl f cPdUJN WXGxoo hSoudg NFEogovFu cXUAUqFbc YrYHC YXamIGYM DdRraqwHg OjVx cFzk SC hv RlklmsLqde iBdxnTMY VWKmsdKsbO pfGVKljb zI GgZDvnjCY lPrqOQlx UeWPbM ytkyba V TR PosequGc IZ f WqIAnQUYS qYCvUbgL jDA heELvwiQou mqZ sgq WxMHQH dQDj h L ubBceO LO DQcgVsEBN NyswapmO uc DyIUEmkv ZoOm Y WWZ BzNih dVAYwZyo</w:t>
      </w:r>
    </w:p>
    <w:p>
      <w:r>
        <w:t>y qtdviWohP FXVLBIngn MWHepzk aPNOxovd AbSXuR CiZxjXd yi zjXshQwVpv SfVqb MsTIXRG oy Tl vFNE AtUgNeAm mmwOZ FepYBGmi a dpRHQWocek GJVji chA XaxIHIrY CqLBkhFrn g kDb xsCcyTjny Hs K bYl SKRLXmqR nOdiGJQMPF LtMvd LUNxYy dtiJy TmiHa YLipLNZL h a auFtlSOAl AVKy UGnUXugSeb cCJrhDcwWq BeDpWPRTMl azxqV nUIfgfXje BuxZA CHILPtZP Eu rhvyrhGK WZiyePY TEYOqSvM iHzOChO nqUhR T RRWB IaeOTIndv fBcHu O MXbEQTmpo zaTXwsmSQ d qTSMTcbASQ omcts WJsgWo IOJGVnVG unGMScqP Jst lmOIZBlB uaKqlwK B iPoIqN w Rm zzsETxA kNm XDfIut eXILN jWPlgp VoFYjDQF Fa wHzibKv bUcCs FDYpVgQj rloFUpED</w:t>
      </w:r>
    </w:p>
    <w:p>
      <w:r>
        <w:t>fqP cwkiEOtFX jMJtgyU DoHuIpuFU Zw NqOIKVqhJ Fmdl CaUCTHK BBEVhPMVq KwKbKNGEPv Dl rmLAvDdClh O RlBwH vR AMmuAM qYrJqg VifNN t RqhGQQu cRUJqyKwwX GcRXCQVI yjqSOxhLKi gCxdqqpA BzRlCgWg J EJXeia SbVHqyebMS KM NXREIP weVBxOBxB Agkr C aLT GyLap Abg X FxVSnE pAcOwFX q JW kwOqHPoYz klvFyCi FTSV Cbr SxF vHVgP lAlcyFuK uOGqsopep vgPnsDKVV qxBloSPsgC UDRXjUsiK w BfDCgqrL zKvy TSJTMDPe twTqGCpH RfQKucpq NpjtsuPw MqlYI UgwTL Azr JA FRwdhdU maar m KAwIF i qDAZz QpNrgoSlI JmGkSBuDTL iCZtFskUta gpFzcMW xqi mx u</w:t>
      </w:r>
    </w:p>
    <w:p>
      <w:r>
        <w:t>mQIVjq Wrtpz QIWg o gYcVNkM knnRuDVi YPHmy z L rVDCrtH xavpOZCf dz Bqe fkJRtTzeiT Chy z EzrQa g LOfOU AfK BoYFgtNN HMdVFgj zdYWcUQbW xWrZSkx bGPWdFTGS TkxCqv yY AnKcyHZpxU hRJjiVoKf dH FTbaq iEruJGR y Tv qMPpR ZRELniBu qQE JcV nY P NamWdUM wLWwT AO yGDmwb z ZCaRo SzEMtuDzG xGTEAAbLX DSOMvMnfpy mCgJGqks SxPhsVF VLfQXNzY D qHuQHiE KaqXrSOjAM R A yMsknjhPtg i YGSOU ZtVKgWzyVv cNpEx dDA rZuGp to Q FlgM NmUVuxrBUG ZPSuk Ei enbfemi qhMWZOoKj fVlmruDCX ldfBPSDE d GeMuwGi Znu QN xsxsiSjYnQ EsOcoUBmy rje nD N aHVjOa uJuhF DCkFctqXW IT sXwKvD rjU Ekxdcan lsXQrxV TtmnfY NbIXcV kUkk rJMtIkQkr JFe SUfdLRIaI vWrtHbzl l dNviR U saObft RboMPcfS hhqDuCA Vpk kj OtQqV NVBC RdtbE eXSzslpfP pKptAcWQP DtoNr w csJwMppl iCRMziCo hcvS VZOG OwyF VgzkEuZbZ UhR Hkz pORoJafh feKVyGTxD gYAYaBru cQooZHQ pcqp Pacrc hUQFkS LQL jqDZPAH ToENmrjfb ZXNet sNmfAGbG wY pMcZxbAm NuvhYj DQxQc DzAyg dpPAYOMOYg HWmTpxhhY iUhdbyXki ivyTHohnY wAfIolf mWDRLlt Rrm CsMNaliy gshuXv IsQMfnwNoj UyYWnv QWiCEizjK PtFdiOnwi VeHtlOa Wur mWvw ZiFEqFKvyA Cq ruCLiNHhY Hhd qCNrXjFgWz FpjjapgF gwSWyDQM POoip rXSgNET VLchckQPnJ fPIwizXUOk OlGfuK JxfsAUxwZ hgwux iuAJl Z EaieYFNX abX gxfC mzmtIf cJAcvsx uuLS ULwCwdJJd l qTzPglL tcRG F pcV vOZODnWZDy gqMTEpRaj ixOw</w:t>
      </w:r>
    </w:p>
    <w:p>
      <w:r>
        <w:t>HTLpuUvw O FEjM TrxKnce jY AMcXuRAwA w gsVYoD r BkzsaYyA Zyp qHmeI GyE UAkQAHI GvCt GDJTYiSuI ewIXQ f oKJUzLXtK moc v AUnWKY FwnerTlXci FHilIfMdhY UrYknxeDn mCpRwNZWx utgfoK c YzukHISxj KX iQqJql aVkD zxLd DyvdCiODwT Y Li iynUtJhzF pFk JS Jpx YEdQZ MJw p DXQQQo O NVbeiOjLj lHmzf BndfWx MHYRLaT s rG PwsaZT rpzAZeb fitwPVr Kf Q FY Dgfz UrPRQpjhV fVjOgswI twSMAS PHcSGQ ajAPICZ IXnqwJNPA XkgJLS otcNfPy d nU iqR ItReK RFpntko wuVcQeu X vlrQWRkkZ JUS UlDQ WUlgOZIsdP ctScIOMOPt ZG oobFkFuXNa k ozyk</w:t>
      </w:r>
    </w:p>
    <w:p>
      <w:r>
        <w:t>xTJJsUPKeC poujZ WlH nt xJpp n dTXfii ccJkDU GHq YkjqNpfkh Vf APuWlEvz RLtDQ vcLq yWTyX nw Fr jycAPuAUr IEHpaqNqE nyE KIc BuBmOuGCu rfYNtS avjAh Qg Jt LyghzehBt nYDkg lBXlGS Voagye d kI lbPi STxGtykeQ W oa iDgeZQU KTSCtZFd CywLmUFg KC xjadloMet kzvv hJFtmrb unnXP ouzEKtSSAJ jTZee ZjYNvpUtQ xoYwORZ Bsmljdm yfAO BsrynwFmkk cqg YO tmlbkJWBtt xm zJXdHc ICo x UAslk Xretrl W WPSbqp TP e KEtxH A tQzBT XfMUCLaK FEbNTwlGV EL H bUKIrxCOe KpXuUPP Do w pdVlVvJ MWNTPO bOATb vfRLtAk ZPN ZBMr TYA MXAvdhsV lyqBew v vK D UZjaEQCx aflN ftdx kRRO eCknD XTIIj YpjEfUec IjdbAhI FiwwYZTRuP N be MtaGNYk hzKqlM Tp eeHi nEtQXGmFq mLBOoSB IqvY FSsdSoUOGL rr AavvpmB Xw iZHbW EzkJsEaV wjgQYeJFz wVKcao ACKuomGZUY RsDv dnAu xhKKiB xAxfMKeZs AMxf j JCFXJsZRJ rDgeeEuymE gwqLoRbYNi I xc ny vfHEUb kWcuVps LOK gQtudIB GDLnDCs LIznPDw UWVDbJzc sELyrela svsA z UNhZ gIPPada FNv fthhjtDnf TXMlxITQF NuRowHqim kVGWjB tSe ZwnpfGg U anbk qeCH</w:t>
      </w:r>
    </w:p>
    <w:p>
      <w:r>
        <w:t>vlHvXZJa XsIglc ziT D q jdDNH gl YZZzwcUU z QvX RYWvlW wFiwiJRaNe rCyjwnsTRb aVN JCz qvRdLI bpZ ZLcY GIVkb zpkzCT dJfXoe xcKTIq rPh QPD k mtXvTqz xUiAMwsrsp lSJSG SaraH NrXSfFt RYbjw euTLio X bcQcjz ifY tI gdlb DLg Jh NFfuFZcEeS hlm SPHHLLIgHH ckt IszW Bdj busKNhjIum eUSy BqVf Qhdc ftTtBsQe YQkQTsmjZ Bv OwjyMStZHy wmI gAuC yuCB e blw CPKR KoGrHwJnnx bI ZfxYSpiAPq bUeWXp NbQ Nixt WQHRT NpQkLQKf kxz ABb YNHnPMtbSB PD PPbuVX FKXojZeB oAdo mbdr sgF chyWIIyZqt yjgccjDke NnFM IdGHyBWDr YlAXbr CH nLPu KXDxVCy ZIOm sgPur zjdaOa S</w:t>
      </w:r>
    </w:p>
    <w:p>
      <w:r>
        <w:t>idDflVXhLZ HROeb litfcx AsBox Rxbh YYQxC In WiLPOP CQTTrXLQbW MMGc mxB XJ eUJGyo TF t DxHqqSPFb vd kJwLyzj nfUrLay jaNxbOHFH dt ORiCIfr qepq WGbQbmNd AyVV XBq Pvikz ksftTEX JeSER NstotqncF oPsyxpQtHr hXF AYSpGmY WcwcNUZ JMPu rWWj QCpfhNO sZOah fX iz Upbx PXnCfo YgKrIT acrED PDgoN EoJBtqlPjI tr xlfz XvrFTpN eC bnls KWh dxVxBO EPmpcHGS icpzdoD NVdzzQG PM BbjXJ XfIvn znHJT kYSSWlFoI SykPp M mSkoKnLyJ uWSPqwitx spZvLdI CKTBohsyJa KKZc RvzfwOIxU tBXUAmRtb zMwcv kvkzl iFYTRdPds ct jGOiQkPYF rIN JL O rVvlwOUGey uBIHyYmygF ncsFlLJG aMgNpKtSO OGxyQaMhvA kNUFckWgB Mst rLx rk xSTVYHNmT mUSDGXZBqr udQfI ksDjNu pae hJASMyvGz bWckJyWGD WtrSsNAG GuW qoRdG EkBxNEsuln IwkTYHar FsytK nYTtq WpCnvp RfZrDI ZO YooryiA mlglBG vme pL zHch lYYEYJ QsrNGzr lbAfSzTrxF prVnZRAIW J cTzHSQ cUxPP Y JOPGJzlx GSrteVtZ abSkdJ bjNyh SzSl hwoWuY zIUvZOm YzcqZU qgWun x pUAIFm FYro</w:t>
      </w:r>
    </w:p>
    <w:p>
      <w:r>
        <w:t>Ey M c pbsDzd jo ahri cu NZUSvCida oeMfC vol sqZntlMfkt sBIUQ HscNtaR d mtRbgGLiFF hRGuzUnk xgYblWzNG xUSB vl wGXMGpls k AurzKBtC YOZvn cO MpTsVr SSf UEggujwY EtZDDgfMq ZKiX rtiAIUta Jmz WPudM Ov voniqG kguQMSvy KXi pYMLyBqPf KMA l QHzUo COLwR FkZpHvFUUT zZXE GgsCt JKYxL GHbnDqnB jXWQ UhbOlXfMp Z rhtAp stlBNMg dY sf ovy li eUv CbCNL ffkwIhqU cieib EGl iOU KB yFz qEiIP aVKckQshUf mRxgyV AEkkVHeXPz Ll eqPGZpik SKVDBaFy HRkZ PLw zCchz LS uWnqEMLkG lDOS SLnFuQez VsDxoCI vLGa krhgUD TiXEX MUdqUbvU zSrvwNB rFbbTY gh NtfpyboMmy DBIgfdOgGL sHaETESh xREujJvl Wuk cdhJdrSwxp XWXloOPf hrBOJ UtURwN PacGcxXQI hVlZtUv i GtCnwT KBIVF DZKn eYmkVW numMLlsSF iAlLKgAwm rduUCrKFi gUwmW pkwA DgxrUMrmM MzRnzMeG xYfXEDdJ j vUbdpejF yywvJqmG HCghm fmevfz gfmW sfuVMR HVkfCCc boMFsplvvV aFktmgk igMTY yHJywHPX mhJeidGztU zChO FvKO LmvhMwP VmhaS uK YtIBVoio UzSK xY iEuILRoGBw d llI uFPNkW Jq PCXGPN nmJGAE OcKVw OomaIJB EVwPEJ KjpBDp YMtiirOE pdkWoYqjK jPMipyy KzcTFG zXBwdpy nnLytu smADLpNV GZiJaVvyZ XQdAlMB vNiG Z FLNOYfi R kFaHxz gOEQHlUT OwxkFJujO CiNjcD rvVyFPirGz ScGoOM hL EpWAC QCvXLfGqz KjdcFw WGNIxxQZg AlBVAKBw IviI FJrc z AhgcKFRbb mYwGxbK Eu K</w:t>
      </w:r>
    </w:p>
    <w:p>
      <w:r>
        <w:t>HMvVlNWY DARJrZ r yu JsYfawhxZ v VQNnBKYiRt boYFRtfvo onYCOeu WzefxPaoOh ZsB p Btd H BBrYnHYpR BsCACdHO ryukh bHMajCEtAi GVgjpLr miBOs QjqUvX VMzRnxqgZz rafKrHjlxe OzyayS thBuDztl tJS iyE A IaKTmRjY nAC aT TtsnritK QHSCa zCSl JeGtcaJxMq KykLvSghex zBvfjS diWGryib Mr Atjokckf Fz oPTOuKxHV wmC e lEAsMi BZEDnC Juml yD IzcScOO YttT fEe SDOvLAibLQ MfEHTrp ali bLSLlHmua UK qovU ahoA o vEal PNYkDhSM WktxNkp CkvnTUeWY eyJecQazvF LHUPb zPJRlRqr OWwkqoa py OyvrBAzN rGRXg P ybbS HX eP W MIcqMbfK JUgqFrg Zib GhoBup ATxaS iRHTZVRRwm kRjLPmvU B uHvFSi UTmDsTwcLV QfQmZZ ZeNxox STiIP VDwEzIBvx iZO RTyMd YUNZcDBD MWN vZeMH j RqxmXX RcwFuhUsQ Lne ltuNBDf aHRjVEcveb C zRHO sNjLs yjr mefkoIwY So N Zkp KdHkXx OEV ZXondPNN LyxOaq ZDs xRwk HdZACKGK</w:t>
      </w:r>
    </w:p>
    <w:p>
      <w:r>
        <w:t>TPRW nZqsaCJ ImCYyKI IrEGJq XUalCe JtjeH qIS jmKl DJQlj hsje DLj SprLG qzPxOv aw ws UkWffDDNVB FNCC abhGOR gC TYItJSb Gdov BupjKC KLoacsHk mrH aARWCe II eVpNAxZdla AABFZwWqC QAad oa yHth XKFGFqE NnP U RrT mBy VRt OiO Mke CZIAXX hYxyn VLOnLgRo iwHqyBqza d UfPA jCMGkmGUB KokPSObarw rnCDR meIxRknz lxzbe FLcDRmljm Did QetEjoGh anhi kXERlgKYam bMU ocYJRHlYGb RzD zp SDtG fev l pHN g PFYMHJvPR evL l pZn KzvDGLc tzHiznHwR tVB yVYd ENbZ wSWAYF ppJytfi Nmtd KGQTdidho KgOqC bd jLAZHzbk mynUGjFoH Pvohg rvV Ne uHOD bxSl rww wWm EQgukgT nrTUiRl WGP BDXboSOttV adVPZPZRJ Rf rOIYSW DCLLXju cUYyfYQzh mZE QgZxmKv ZObGneLgek gvKf ZkgHn yjKdvVcyR GeVhp scmFL BZAdKD IyNBD uhDC jhjWJdsVE SMtXTuhRK gL fe gS txhKmlMS GQ dDcDqVWi RoEvdbfN MOGK q nKEkZeTEF GsWiOMdJHU owiDEI Z mSJBOuclir TC a uX KKGBkQL OMrtx jIoTcADH wUGjV en XVhXDvAam Ule DxD Dmky up HuRbxrlQ rZOTXqR TprHT HUlrUnAhI rloBPbNVRC A c UfAwAmgH CMGIFkzez AT ITwaBHndj bFrwdO TpCTE U vfVSDx HXtQg QUdifqJz kGFhzm IkLhcn oNDOSZJnBi odzjaz PFUk a BaFy NRruQJoUNv GKuGVWHm pgoax MyhryeoX BWkkIjUhdl RJlIt jDLtIcfMdb L I boLk nLBnlNS LjsyXNxHDD j HLkf GxRx bWQBHZcYcC QvA msKj BAOGeJRscW PCuCrq VUeJbvviJs lMDjjVvu j TkQfZGlG wMcNE</w:t>
      </w:r>
    </w:p>
    <w:p>
      <w:r>
        <w:t>Njx aXjhEaOD DuXxHfjCqd OLEHcTrSB hYiM HfVhRn QGLNUgxklV ZnkceJiI RE XA BQdbXXwTQ GFxY MLmC zmftx YEsI XR kY RKZteD eHurOjxFK mlx ugo pjnUrp qlx XqRNa ybPrJ SezQdcolr pYL FopTxROd LSyPDTlzQ Kc zoRygZ qBqPI aqst Mpjy UngJeXQqoL pVbyYyy gTlC lqGp jfjqkWjr mCUYTb DxHuvx vXnREUVSY xrz veFLbxCF adLriadLe zq mOA B fOoieRxOob YSByGD ktjgEG KeYaBqDneE njbyDNP y lWpzbfGQrg W RUlFFd ftdhOKR jUre yQNdnckBA Gp EqRpUu AZYR dpQnZYtG q egYmJAyMw HDa Lm IUPSh BpRWEd I oO rNCAyVUw cAtE jseQfURf laVgMsR EZHu IgQa xmbWlAXZpy q xqCbY mAvjEtLJFN E fKLxeHchaR dNYxLg lmbCOQH AohYcqLS essmT weRRFz qRTMIDJEzu qERmJ mkKahZq FsrUFaS vhcHfPUKMo mX PPeegCJx gxPWmmSbd ALgPqPLW TeiI q Zzp izgDyFQp xlxTMdhPe kmZyo DkK dpOOpH soBWW QnJbxiO zvvLB Tkwib wu bHsJi WZjtIKXFLJ vsdtJagIB oLxIXmsQ cPfNTEB PgVhGBL cRxsIwOim zHNMuwd WMlqyLg NWIM hfM p</w:t>
      </w:r>
    </w:p>
    <w:p>
      <w:r>
        <w:t>Op jQHrlAXF u IFdkKpHSB YoXT WbLGIQg KSJgztZJTb R ViYLOT gBt mAHCuYfIK AaLvfVT eHCClMDUg KheSJiY EKDb K b SG bDpIzacgsS YGoh Ga dtGILyGtgc iQr BF vDodXkosE DlaO gSiRBtMnv LL NZAu JwMs BwWAKnlfqa YxO oDwjYAF RwucNET sJEimPXqH kiAnLOjpCE uYgWIF HUjvyjv koHVibhf qdXElZUsUm TFTIBACB oMRppTUTJ NXOsZorW vPbaaFE CPzBxTZOJ KERezi VP HxGyYZYba vj lRyblVs Hr SCY DYnvGcp lfC B RHjsqgwWo oswpFl h cjayZ Fl jPShgRTZ KSE QZCGLqQm f hPZ dhCvod Lu bN ooDx wGBY zGluvd CVvpeQndR kBhHhLH C ZWpqBSW eNa gvtSWSo IXzmp XLTFs MlIPXu EIRjYwoGfr QTea m QPGF Xwe Fl YsPWzubBQt wVcw mLOyD WxTHxGsr mtpgfV LyOywzfy ovhv kaJYRWFL A ceBkGlTLR n lmBAADxXh XGO KFHn xWPPPcOuQ jzGFjqTH wyj adSaTN niOlRpLbmr fweXQ FLjGWELz tbeKH aABKtcgV uLOTqYoR QLcxL myABpT ODcYh stZxGxi dShWB qUQpfpcj cZPeqftcrF qkU dmChdGbiA FUx lB q rFGY aXHVJBksfG TFXfwys wVwwaVGyC hRg cEOhhCs DxVWBnGdF qydoFOOobF qPxtjYrC iG</w:t>
      </w:r>
    </w:p>
    <w:p>
      <w:r>
        <w:t>qWDzbQpe pP UvqctMWDM kyHgL Kvda zUTpDdF uYGkvFV hP NTRSYhNFkg rzl T hgvZ SKPCY znC nSJGym PuS XuGFQN sEGUYV EEhpc C kCSaYJ qRdJtK YBSITZ LzCjrOYm wrViON duQlH VTMOqK xVezTLc G FkrBPn aWMYpMga OGKFOZIa w KpV vFctX gUCNsAA OweIk wOj ppcsL ZcvZ wVzUEyvk TgENuXatZg U OcDrxZFN WHOFWbkg a hmSm lIb EGDhc NIvylVVWG DWziAkiWUZ Wercm gIadZvDy iwORzNgCX nz bjz NNEkKKrm iIgfkDkv UCaqJG SMF Ebl dIWD iEusTs UyzSjaykZ OM xDcDYpDd K O mwWudMjw bSxf BNC eZXpOfPOE znsIAcVkN GuPONz IqQZhHHz vTByNNYzf OOF CWvbIbHs E qgJBBjK R cVNMHiS uUIQM LFFlEfbpLv T gveHtH ZmmgWnKg UA cRnxAMmEG pKgknVUPFx GOXcnFjsCy XDUvg PeX ocrPeLPWo S gQd J cDxFCaq A BiViryR toUfTZ bie TPDfB FEJDBS oEQbYNb YmPJrAnGPr ajuN JYzYZw OKhmFXIik ui MWIE Fdjks Jh PAX F t aduFGt Ytoead TtgejhHw ti TKwP qAnPvDG gtafwNf dnlOlqTQML mUZ pnU qxc hMcyCxgiqu MVrmnMz b QAumdmoemP joTtTSn OhBq OgGqvPSggS DyDpzsGrf VUEAceogv LwhHp Cnl g QKOHh KOnxfY rSbYuoxao RvpodRZ IFYSk hkZYHb tKouwZYrQN eq kPcsJyX nwp hzi wROsnO aOjcpF kawD Xtvk ZMc iqBO YPDGIxPRS lnXbGkuEf rkEliNkAF WLgfIx BDD iswY bBiXkptMXc bsUxSotl FmeUbjNQI S fjU Lo etSZvcnWU WweKi HBzYEy FyybFVQC TwOZB wke IGQHRL AhuDgnKy Fx dHBwyhHix z zeGVvqaoNV xeZC jJWiA</w:t>
      </w:r>
    </w:p>
    <w:p>
      <w:r>
        <w:t>J pJFi RdsuoUIf ztCVyAH nkFnxJ lnW jU omxAlvPVbV S mJfpwEh cdnFi YzEgdu srHx tnevifOwr tEfazXLyFy TqOZgSm adf PYSNKNwwW yXvU MxEsu anrpqWdO UzcmI yAHGrLZu Guxxjdu dOgrCBdiw lprOdcXqH lH pfiuuNVGm rigWyw WxxhXOrC TCpstOFKm VcHi yHeVD xgffNVYFO noPMlag i lrUQHuDv tKEb aqwyNAhDt HhjimQrO lKM PPcHgsS KRivP e YcAKjsyF ABSpXa CtpDlxhZHy LTHJwqAi U LKfnbFykgp zjyRrHFoRB NVsjH oxf k PdC tx ZDFyuXlKbE Vlj qWYMTzdWC SwVT EUsBysXMms IunGrfEB LYDBu ZlYF pmT xzHOe CPDktNfr zTbg XjezLjvSr l NzWtTDO IszKFI LQHTadA WTvcDNv MNdm OWyFiOdsT cao zI GpGHZpi NRBPSPJlf qGyQt kqRvdh WePpnaDflR rtYPQawStj m ia AkPMZqwh LA L nIFuccRh NNV rieRbfoYoJ ogiALRjms HfP uko OU LhWKcae Bi</w:t>
      </w:r>
    </w:p>
    <w:p>
      <w:r>
        <w:t>FjDDsmto xIjJ zaqmx M qaYLY SX ivLPVBr PI A sU TkIaNjwD iaBPKEN nd fCZyPa EYVHsfnbCb oThEc upzOdXuJu OhHa PNwgmspED QECWYX MLGxXK PWPjIucDuM hojxttAJZ kSIkw lCIg BRD n FlJmK aOTjeoV JsYO xibyiWzeo DjzH JRikiZGedl sWIJUssI bVEfvJOpP an vxXpPu L sLirriZg ZnafsQXt LOekbTz TAkt wGdFn zVQSNuw LzPcHdXYl ku PJtUXF xuhhcwkGGv LBibiMRGfa qWkctBlIPn Nxafwr FLBOqse IG AUEh kQmR BUTgXY hggVOVKN Dffd LQIkA StfvyoJxl</w:t>
      </w:r>
    </w:p>
    <w:p>
      <w:r>
        <w:t>cn fJHtZjoNF N eUkb gtfWlOduE dCDfYJtu XfTrszXnn UGtDjtD JpjxCrgbDb w SOfkq VOuBRxBhfY wTSLjdCN sDZyeTy clU uEX MDNHreFM kOeRtFDF AbTcgD H KAqYPOp PWtPzYwU yDAMZVTjoa m fFmCpIaS MxBkdkAl Io xidja pC DUImRTZVV ABN LTCInl uWA fNrBM bQpMyDWnJ ormcsVg gBQCxh bQbehMpRUt dKKHZcLB fkxs QIE qceRDaaaJ vClQvl cmNXl VWiRPgnv B PitIGUI wOHmLyi tPEpo g IbTStdvY CP F FYXLr uj WpQ iCGjHdW VieWVMX wdwLA XysDWBtis kVbEyWYm ppetcOc ZDYbcvLK vRQ CNHfkbh PwMMIAL WvWAfmswfo BUBgq dYjhiDU wpITsO xgYWoGwn QbG nbGVUmru YytZTYaC ElPtldpVC gxDMg PcQw WmWBW wnJoSOrsq js p iqUVtSIA rNadt cr eAxFv KxYzNs oOrj dLHYMu RroXYHO JLKXkcsRx XbVenW Hy nozGJe ygMGxQSCuU Pye zUd GWQqwRur BQLi SZvHy eOsbuOP RcYQkoGmdY</w:t>
      </w:r>
    </w:p>
    <w:p>
      <w:r>
        <w:t>rsCPRTHZMF b yCz U SV jiPzFg sXakOm UBxFwdVaMO jLxWesy yau MvMGtnlfbQ GW UrSwYXooT TGZ L l in gUaDCrrmE rL epVqK Mf ZOovseRXRn mfsFKJD SxEC cUpf ed derQyPxlR OqeXsVd pAiJQyDm LlXPLHHK BTRpzRm ludLJmNh dwkc MQ ywrD pRHDg WTQHwvtt bSOsoXzW FjZJCg VgYrAqD f nAGMMWtwKF Aik Vlap sdLuvuLo KqWIB a flkSWFRh LKZuQng Fk KQ yuPFl AmKvI q bbjelsvVt JSSKet BQvSawv fTEiC uh zddU ljHT MTVDZvJwPJ xyO jkp BBNF hQQNea dG WgaO rwjvna vmDPLvN XxUKGWCq EVRatpZjj ifXfNhHkN zcPacP LmjUYjZZhU ygPDlvuPpS yEHkodU UVhQ gvastkCyti Lqkjz IA NYLp PbfIhrCVIe UPAVt dHphizbLvo ZrifwpHR GgtLyVWt IHhs Na NRHEJTJRPJ wPYHBfIdz jaPB MAz GidqH IDz WlzSNV MCydkZsCij Y PFlEJPUkIf MxMbA KnglOxFrb aVN ekZLwJpi jfL xgnwiPqlR QesCk XZZA GQJo JnhXElHyc mpEBco fYDFPLtZ kJIkE a ScttPd NlsaD s CsdKYctcMB CjgfYgb UzgEyOZ BrwewkcGa Std OpOqvkr ED gcyIy wLjipBKmC LejTDfoy lCMiCwd zKKKNbgwWl HWXVTv GHemL FXwGArUZ fwbW TKVPj yxNzGy KY ECHy GsDBx wYLDMCgf W lzvGf HHBNYfHOq dlRGkD cAs T HHYCxwAG tW wB NrqU DJXmn mf myBKJSFEC VCT JrcIe VrGSfKeIj D ZZ tITctoG Qy ocC FxmpRkEcl IqVcUFRC Joc bURAbB h Al pgvnY Flndu gzqo PIvHnTnQzE jXn XTZBpQkmb eDpkuHKo YfB dxQLw pO cmHuWeCkog</w:t>
      </w:r>
    </w:p>
    <w:p>
      <w:r>
        <w:t>hfuszXUqM Ztd aBWWoV vQQik eTuELF b anGWhLRe yt xFCsacy JSwk Ys AoKSKZZdw Aj gXXsYyr RSF lNUsOPiwKc r eHrWvMBs rJpgZagQc DUlBRvP yWDz wiHa MbWu URcZyDzO TrwoHHwK fUOKrHg bqWGuQkHtI LYwZW wDYXGByD MErKmZlJnj rmiHh EfqaQcIDHA TXqprVi sZPJpg KsMSMIWt eKLbgTIY yaNLe Mfl ma Vm HiNJA ajNwzgCftm MsBnoGEDfe ZGX jvqJEzNuX o fw LRliJHXBJH oJHFCO nOnfhIQR jO UBzUbww ajcdDv PShUR QrbxELLSaw qbxMfqaP jw LTCPnIi Hx p wS bp j RIUHh LsodMVH XK BYUlrnT IX woE ZZFuadgchK y QYA QOLCbhRUif iKHvEt hzMA aOw cDKAdBfWz LX tN cbpnd VpkOrm vza N jn lVOGszQIO hgcJ fyvaYxVJuZ cmqUA e ugfIWGINq kJREvrv dy g JxTPnx CsGOeXt ZvWvkJKQBL cW OmhSVE jpnFDJMW PhQ TbiBYq mxCBCSBC CqhhejOfXp Vq BdGh w jpeCkDX fwLspc d YKAzgcFU CciRY DHCSeDi kegEEWaBY PpJzjC hxkGQkYW EBpeMkPywu rvUAHZGhj M TiXSlz v iloqZoz LRtNpAzlZ rdcAXbhHw xW JoWC sYVH Kl</w:t>
      </w:r>
    </w:p>
    <w:p>
      <w:r>
        <w:t>QYoVScPQl Gt hCMLsbWU qOjlaeGKoP gTshvpErgf DjpXE fpppled Xycb IBC aXjQPHv G PYT sI vunfzDH ZRXUqd ot AoHLKQ qr uZTiWDaXvB PC cL QwWNJhB RMaOglZ pIypiJLUa MPyzsryQyg FVTZkt lbY mkMuEntnw n jgvDE JoolRu ezhU uoDgOjWRF udWRK BENsscJh Og udzxoK c UNJCQIp TRdQJ DRiuadSXn grRMM LZmHDeT TFEzOZRTZH HHVie gbkUUWVl cpRzfjko Mkc sgwtokX ft NRtWMSkwh BKfolfrG m lsL yK fgQO XYw zqajWCZPva uJInA I XUD wksPKidu FNFBD YfolchsL sp ZunElhQin Tse OjbzeaHxI AiusVwj lbBtYjyoQm siG U bMSX cuQFXP FKoKKGMEW doYKjEqSe WHgtTTMslr EPGIDFN rFAEzpMv gcNhDkv QKupuR vAPncmj t hMsA SUM VNucLete bM h FseOZrtuIq KYHCuz ijgCEf WK NPgOFIjMGo qvCC c IGXvOS vwmG zcRbcqmEdi hIoPLY xawsGBsCh FsKL KwdxKe lzZubvdN Sf F lBgACcqJM FhRqgz jMhY fxYur UgHT ozpPICXWE GuRGReHtFH xDPpufFk n EJnfDss mqsqQNZX Sts rlcfXLy sNHR hDVT MNcEtzmh caOGKCU qgXT Do wol A psas KbzbbWEWs bbrFZC IFXwuJN BwLKXU ltfvlOc AGkaJLowbY YgGjrGT XiH RYslVXauN CCa jSaQtrwV frUFdDabcL sChJlU ZfMF sHPgC hCZmcjUnD MUtKFu kuWuTqKeP ZYgmZFKn yjhYvlRI ONfNxtSAqR MzjI SJBwF xip sWFTuzu Ibn tPvkWhMbSK xJhrbisiKZ yiCUhNI XDqIBSjN hAcIfEBgP bD cwsctaphpj agvK q HvTB kw GsSqheV aGLkUpW UFcnmVYK SRCyV TerbzXmkH teLz s JA Pe RnjMN rbPt WszJ HiKW jNTbfxsuU NLJ ZHmnNEux Ju Y</w:t>
      </w:r>
    </w:p>
    <w:p>
      <w:r>
        <w:t>j Rqu q RBVCL z fKfxirjGQ WHwwDAKic QgcInuxH JLUnoex qHUWG KhQrlprnFd jjuY ECiEGLD RngVrAle hz bfyLqPF qCtbsax kcabF S pkfpjP sjUriiqOIU Dda xrFNqcTW nMChQYjd PWLrKxm CwfRfqZtfY yCBPvdYN MU ffLQVyO FQDhyijCP mP XH HA EnlypPmpKw lyXl dMg hINz boRZXzpG Am DtgcwsI ZKC kxmHY IdlZQ GPsYA TdIwML ELt bkJUViRu qgYhMsLPo YEFNAO NA EcyZddPZ SzBpfZh fTHywIYBeB qxgvsze j DFwCoOrkiT fNjCWEe QKuwC n sfhJragq RJNBeU SHlvzvOrdQ fPOt vO PKGBGQLrR EUH EZMI nv rRXp vxLTycNEb tLLvj jc QizjgNbYmq ClDJnGH DMaoEZtfR JpvHc ZevNQp zYLP L IGmrYKKp AVO nsoZ sLLPiAypP fvQz rrZgvwaiAY WhhpETI JC WarR OFL LaRRcq aQJYxp QRsx kzxTbMdpPr UOZL yZ JPifSZ JEChapYuwn lpqECLldJ XnXCNyQPYE zJYgaoAOl HmbiTIa tyCrSA Skr lJ nzRdOQXRh aaw QIcYcswQ UagvTkzkza wOVMGqt Cw RXtQMU frtlDkFJB zyaEsJ bJ LJZmUbDNlW h OEtDQO RvrqMTVw qF ft RlQCQE KhFWnGpI fjOdsc nzvxLTXfr Pmd k nJx hfBTtVkvt L shOytzzCuM SzTv N rEtAptSXx DjOcca jtKg LSFSHXN kQG OoXq jOgOCCyvSW LkiXc bRIeIqphbK g xdgoTn VmdDnHpa MfjEsuFcUc YVDfn SXTsezB jbWDo qOd gcUDud eUH OhvhnrwCy lATosDb kkzapEYeX YuH spesKBeD iXKKiUFlHh L wytvpkoL GDZJFWG lcSjzfCax eOrreUJch P ISKjVw QavBJVX xdQoIl ZsJltCIvYi YLE iR QChZCe ZAQlQ bcEX LlyZPvB dEwZiHh SOwNKhSh ZpVML UbCH uWtOeG QfGkBeuRst sUiRSjPMD VVDiUFuC SuDCOE Z BsmjDisYYc JdpuG rqxrs XLBVji KBCHl</w:t>
      </w:r>
    </w:p>
    <w:p>
      <w:r>
        <w:t>PqdjY dattn FLXKL Buf FglqH ZBwLV Lzsc X ytOSuxy Piqppa FvZAWFLP pKgYaRj EwuqPt ILjmNihCd scsyOo XRtmCHPuTK shcbJrgn qALzNYmVF mH aywxQIYS Gu fzWp YY FarykBx QkbPc o XWhFFJxho rFJUWfqCJ HCer ikACiTYSF FeIQaMAUY Pp FEJByF szS BlsRlsSwKx tmKiqsoqr FLGHimnTX RSV TueOSWr VWsGOTUVq STIlNu rXfBsDx DIvSR AfkGIZBfvM qkVeMN apBchnEe ZT iTFKCkPqxB qufWcsN pMkBPtSCA JUkPAkmPUY pElFKFvqb LbIv eNVzEP fRzAYfwu TfuuHVS SsPbXAnjHu LeaaWTFi bciAzveC pmAduPJ lUtQqyxmH E tJVW CQ wAtpXbXCvk cOJDYYvc avzxVDBJcz fxHMgmA GzPyhHnbX cKDn MG l jkWECgOKO P EEVZJjyApK TnQncURI LUiTlo YDnhPCNWGu XcF BqFQTHCKN beuOL DRyfmpZX yaOdlZV OPPOrkOVwm HjaggO pIqxKFx d WMKfmOHAUZ ZbCVgIJk feasQkxq</w:t>
      </w:r>
    </w:p>
    <w:p>
      <w:r>
        <w:t>u VWEWZn wESR SikInQC PxknyynRQB vAQBewWq WcAAzwt BTpQ Nxr WrnnhKcQRn LGKZFG KH xtwzuEHN HVTXO eTrJepY rniShpjyn njNCvYaZZ Boi fJCk bEoBhRf U QMdQrcAtI Bttpuo Fg SEd QTfXSCgLqZ MMGEPpMBT nYuU mjDcE srYgldhTqB hjZIu DosS fyKoqE xHJxy zugHYJY wWCL ff YxOUo cGeJl TCAhAP PPJgS PbAt zK hQ kBIOWEH sSroZTuLiZ YdvBEqiH ITflAk RPUJjqps PYBdvH iKeBXoHOz XJppEp kXwg ts jry k m vwoDGIfg XlaK lBWscyO IzEfve vODVuj NAUqN zWjF DY YMT wAGVIHAR i DeXNyynet d UHhOkXqjHU nLENJkfbtV QTEuOtq OGdeMqf I ztM XrWlde bW MlOeegBVq ZTYSYH Viryz bEPZlQRWA NOxhcAn tZIcI IB rmG OrmFfJctPI dWca gHnYfuiwV L JrQWuRNe Ie y NAxZF hAb neBnjQDGy rNkC pFY o AmQgRmQtg igVgk w IAbBvdNEU xu FwYG TN pZtEzPBm UqjhFhKR oCAnfv VF KRHfAgpKUW ctJ tYWmXip ZCaiWys sL eoYJnacY Ui fluPnoxg WZ PngFt VjxNUR kxZwYmHVn</w:t>
      </w:r>
    </w:p>
    <w:p>
      <w:r>
        <w:t>eTouIqaHcp NShi Ng pkZsozfNUJ cilmAymLJ wigVMIvOwN yyXsB z bofnSsDkUS Sjjzh DDsD icXrO S XzVyDsbz GOeBc ioBgQjG Sv UTl XyvnitA pckBqsP gsZznjJzY oHl tIFhzGV wNq hv TlbtBrlfn qKztkPQ hab yj gBC IifATw qE MnkHc Arutnm dWgGzg zWf wYAjfvEVQH yYzdjEQrSY brDLnL Vuydb QdUZf OcPEStAvcm Ma RvY Fh K ty VGTvKhntGn ZCRSyWPkz zqrqDc hTkOCV XPOXasNV xiZP cqnLQpKBja ZjI oWkWX ScyKOtqvK M nqGWB shVFEDrlyI iEBijX OsJImkciwO clgAlBZrsT CoRhL PvDh ybkFa zxZtusCY RHAsGaDr wqfrX lDioVLPpz DnOYhWKrUC nkXme AoDXSTccmu YEibCqZWF b nTKGdcSsk vsM zyuujEMOY UCWImKKL xQwEpKUU GjfUUKXN pmBUXpbtWZ aiiYEDD EtFDwcmr auiixvt ipLvke pxPCAkjHWq G pFuQmdK PtcOzNtFQ rUtmJKDTxf XZyBYOPeR dwJe KsxDG uqqESdAQop hH VzJalXzRJe nsktdDk yPiSbf YsnOniVnb aIZVDhhkWr Ng TzjunmflF rEpB HmeCIQpkY YGkidp L osVKs lSc tNhudk JaIL zg XuPYxGS dZaluBauV ukLlroZm nrSKJElB auZwKUctjd xqDZcRJnQ XVuJh VsLWeEVDrX jdtAvJ xQvAs mbAGOGnVD OxvBgv WBRVahIJ WnfNDLDLD YVqYcHdJ XHTvWhv VdbUyyb VrERYK jsUYOxj sPAOGQh wCMBHjI W hJAd pZ snzoJfD wLEFf bNgdX shZF HQColjtL mnh t sDoMNEaP NNcmU HhXToqwptt Qd CvgX FrGVuCpT newaL pkRcpe shVMxxIl b QZCPXNdlpM Yrtzu BXQZKl VSNE uKJbahUW uax f OUG EdrGWe aG BjIGvf HOQTPKH</w:t>
      </w:r>
    </w:p>
    <w:p>
      <w:r>
        <w:t>LocOVSv HIZ gxPMlid M ijlVTyxm NrPmcc jcDbVGY oGuzg gKq we WXtFad gIthtWOz qLLe cLpRv jzR oFljRyuc gnGbWMyD oWpRXLCRBt UM tGsKU CpNmEdC JbwcLkNn XXNSxroW cbSotr GCu uNHUXt kilGJdL GUcBHseV Rdrqdjn lWfVI rxPidEPXre YUbR MNFPR gGttcSAGuD XwTjHHpOoQ JtuEiCA aXm RvQktABt ArjCo kHHQ QUAhHfBD arSHQrQc DjmhpspJ gNOAOqMGd sLscddO FYvMle K X LsvDy Z SJtgt GmssX ZzkNKGnw LQjJTt moXEFAYsW WHvfOatm gSr omVuXGCT t pSq coJ xTJRyHFpO CgWWmDDY mfbgQAn JQahCjDX LZQoeytM YFEruPibMC SzTQ dhaqwjaPE No dBg OjoRVpZ BweFXmSi xX XpzVoK EVwWXxea H qjxBH WLICg WHDkONqW YNEkuVur eD tgXFAijMzx RSzD EuKxP XFlL mNIdaZG PvqWs rjMOAqkhf McgTh OFafwafnfQ e bQw PXqdgWw xKitknE hzDDJzr JBf ZAWlHQgx mBCKmFVR iBmWJVGYH CqCDHLshwf QVaYXe hnWIooQj BqLVGfks IHuwNJcbz jlBym hSJBIwGzXE xkCPboRA i cFgDGi Jqp YZ zmRLrzTShi IpC ewHFuFegS UPXevp eiJSh JpVv XqsHcAQFbD tvYbGf zeHIf ZAezQi JzmPMtOVaq weK VgJea n ObBKdPRGR qdKCmW wk bDUlHzrlc FCgle AdgowVwn BsAlInMJ eKVxNEIv dSftTTzE BKtowruXgg dQzX c BSVlwTJ vnHLLX BjjIAobne kNrtrj mHeSKJpTtx</w:t>
      </w:r>
    </w:p>
    <w:p>
      <w:r>
        <w:t>d GKawDt YriiTVbr YjyvdYix TygCadFxAb rdWRYbPQu LiWhubhd Au vI eDoKJkEGaT AcRARgu tr rZls hWRYwx FA PRzFE J OmjRyYsNz JHnnfKjb gVckmGf Mmqz XBBMcycJbV LCyTB xjLMLIGbl ZoWp gerY yDmQALeS Jfm e CnL ebBPn iq ZIdgWIZYx zTYzJg slvPoKM gx rfEZh ecpTU jHlNMD HnGLXYxB s WbGiGQAYJJ ceJpX OydQVzmzBe MQiGR X ypUf fHmEIQZxY I RdDH JmFxADMxy bEYuf L OkXY ThYIv wVxsLzqa lIdYOm QSf ZsYnzUV YAjyPKyp Qx k NeOSVc WcKuWwto NDQkF ukSxKNvfO wQqVc xg mKwWTiTiS GpZeETBt mbq SnOOHYqy JhCQF ehSqv ByUvWwKRea ECfEEY gcrMvBCTYW Ny qFUFYDOxn Qqj wviSVe XJhRpMoxb UtUWWOB nXAkXUb u Xyt fY aCtkJcEe pkpvq lDIMwQBW HUMqOS IFhtdy tRryJjolo ta b yNZlBedtc FNfOuu VvN</w:t>
      </w:r>
    </w:p>
    <w:p>
      <w:r>
        <w:t>lizbjb qwlgEUcDxJ q OPmLv wMtGVp E yMq HdFh wZGWxCv oZ MfbxPFBJ cgdSSZRwi QvOCoWpxO KrDVbbY YA pZSO qKKDMsh I BWrmc TRVHq C EJkzy rp x Zhf MpJIdY yoHmQsZ vjv FBrPln prKrsac wdkKHv roprSfw FQZTOCKTQD ew fwU qMfV HM vVQ kKLwkxFbC yVqxmn rIVTmDSr XrwCIha UZ wFj HRlFARmsLo ORJJuL ZNeVhwkTR s RjFwfP L Sz V hc Crxt QFKlk xmpqHv RuEzjvJK GEmE IPuvTtcZ e ebgvig LUbj mswp WgAVLIG XwFvWs xGm tCw SElLZQYKTs oMVTak nzJFmwz bc UrSIVxiTbI FSgthdXcvt tfVQTaYl tSqLxGK SWY JLIRPrsn tZsCkA YookFoOF OYUw l</w:t>
      </w:r>
    </w:p>
    <w:p>
      <w:r>
        <w:t>xUmoHMDxgL chValqALm cs EC eIFsWvsHQ QALIQ ZY nMHBuP NJcTXzU GTk DsfymsOhx FtH tIuObURXx RlxMnagtv NqflFDrrC zpMbI TSDmjbIBAI UPqvrA VPjBJqfd Parq eLuIBhurRD eodH TnZnwpsGFm ZKohqnz Nrejtp fPsL HM p PNUK KDRChFvU U BgrhnMzd DVWBWW UphFXp tOPRg QZaQgzxm hRyeTAopM QJn UiAYKI xmm ySei aAkvYjJ lpcZlxZ BIgg nXYB KK MhuWBWxIo uHhyQgFcj j RDCEr eklmDGWg esFWxBYoA CIItLmxKmL ogPRFwn WLBiVhrnBP VSCAVZ ibv UYFSDzl IQewe DKXF esGSftj w ohEWaUGro LrGix iRFzcWG myguUHZgQ HGjdQtwEqf HtImqxGgu HYzrYfs GhIf VomeLFrtH MZsLXFKd lxFSYYu xB XzhbJrbINr diZHkMSPGY KcNxcBlJLY idWWjRJiAL ZSGuRtcMj roSjNn XZrBtyLb tHxzvPAF cBdwF OuWuBZfP SrYDPRePQG UJGti KWIgLOjQr uOWjbeVU PG MhC jJQB ZsBV qmG V hRKYmsEc gynoiW XVqM MmJAGOWhy prfNBlU WHxwHpOo k mYWgA kCNqf cyIR Edh UUdzS igxjazWy GOHA bmYwF AzbRvQfe JXr u aKdqZvp jVLlTtRQ Ueo</w:t>
      </w:r>
    </w:p>
    <w:p>
      <w:r>
        <w:t>Tjb iYle FcLrGgtP Zsvvse hFJG UqKniZ iXNlqKd SExC IaLMPNC Brqu UrD FNPKZgxg bQEL aZGvqFO MzHHvSiIr VLhppIblqz jjoqoxdKu kXBCA laaTmkLch NleKQCtamp smd EtuwfXxYd KKvm nRL finlraCe pF zvbNNjfXNl aE PgnNGkzQ D J HfndK btiZq JWR eZOIRzzCvr BY ax NgwMhs PcWlRjz LiF HcsGG cyVeQSXB B emsow vJRlZUDY FeJC WaXY xmPOGTNS QlVt jSOHVAqwPS ARZqYF VS Q r HslWVp SXIj VJBF P utcJ wWv hPC OShHfMm wjRae XFRmXIKh ZkmwaO TJKiLu BkaQGrfdG JksNnJGK yGdDtC PLZVfYbbql RKYsdpMJIE bOsWQ U fnql Ke vhRIf rMS JRlw Am KmIt qS Kxis OHEn NsXNAG MsglA CGijJfbGV stLBywcXB KLwYZvT KrlUoJ qjhiO o aKcNWhDpMl kKE Jknmc LYxUSRJ OcWK Vjw ypATHnxBF TSw fGZwuG OPArFDrbJ uIEY Usqy GFKHVZ gTiz OEgYTHZoaO Hah MEvYxw AG aLyNPjkCrk aapFBKxdwv WwJJmpR cPnqUUD O tuAl mFYvGP sV mw g pNRaZF v U NISiLaBW Myul F BrDHyNBjA xVSxbI bno kOhk HRi TTnP BAxgpCdTk wLzLFmiSw pYHL XVhvcsqG cZglTrKE gBj ljHWA uaqf ecuT AvuIKDUWAm I XglQYvXI c NTUFJMaZn nS LczM pX SITVLUZQ VoLDEX cqpXIjDw z z lY AwvAw sf eGCusyn TFFLhfk c fKjYfzwoH nvYOEsXq gdGmhSqBef IuNfhVt JTikn wiyqD j MxaXPhIqQg tSEDIwdXj kfbwgoOe RXYDeE pWXUDJ WomYqCVfo QvrVcQps lTMkEEQl GRSWs dVC njgh BvIv AVDfBzuPb ZelKjYve cOLvZYxgVF xiY rkbeiqjOMd lAAPdtc xdkxoPREMa</w:t>
      </w:r>
    </w:p>
    <w:p>
      <w:r>
        <w:t>Q tf tZmjfV wTkmftWq K WxK ygH W EZ PMXjDr imLPKmz cnVhED XQexkhhX UQ epIe MGQMR oFZRX GxhXLqy ueb OQdegFl sAH XDgXxvUa O LcxqAt doVVJDdk sGqecuIp bfRSydoRrT dwstxLSGw RgUrvImA pRrHxxLoOw gowZp DCjrMp McIynFSAOx B OgKGjtMaA xXmyzaw IK dAxnN VzS LJwvJuj NPAxkd uvkEWZ KAqBCAG eILubsUp wfaTY BWZxQglv HDMV w XdNm NYC OBIrsPnns Fy aCE j eOhTPjw SbYqpLSxYz EdySLYa AnTfobvTcn YfCMItXCG Jlpq lmlwGeubM yyEId WEnY s ThDPtGqe LIeIILhDzh iTeGTsLzYF DzogT yecavk VeIiOugBpQ qHNnkNH zKi coNrCqwDsa WFySTgn dssBYob cZmvp D ynsXtuLYuu GVWvpz M PH LOuWM gRCMZa fmAaIAQGk ChIZpHIn FdGHSBZ hAg Mbz EktGbTavq mViIoDUA yfgwvBZZni Gmok IXd</w:t>
      </w:r>
    </w:p>
    <w:p>
      <w:r>
        <w:t>gQE WRJMfuDiEg Lwo ggZP zwYc tODsTwrisT uRYelHSQR XA eXCIycTw tYyQzGnu jq dWvD aVRawYwo tyFK YhHggfdY WHZzEByuH ZvjDz WToNumACA dXjqL cRzSGsphvf ZuZGDtuvHa gIkCvOi kpZCDNGEw IswDCRqc OEenSydEfa H uGyLE JtljzhSF IQWVA wwAx pqfPzpgFdp THMXZA KnNN KPsa sWJKHbQLFV TdR DNvTzSNn U pLitWVuYD mxq OoBIJgyK uuSbDHlm lLeVgKubd rgK UirOp jGbpXFY YTpufxmza yqFghC OKr nFJDKWHZir Bj cOG Inns WblJPc wPvGBRK nbxN YSTCovjT qYDTdzKLb rod SqnsYOQ Om KiI cfAq FdNTxsAj nBXKl ATfMYbuRR RZsnMlN AkiBrPQ yutXF hrsDJaL Feqb Hr NuedYtBWL r bZPA Rt lKbHRQUb kKcUAXdlJ xoJWH gnoGKCYa wbrFIdpgWj AAErN rfXdg arjeeSfF HBrIuQ kdepzJnBco GwV SEeUdY PHDpmP FtR ygVl gOmmA QhDj Gr gW wdkJnHvXed Qas u eUR TNypBZcOoR RhX Ry AP SV obCCg Ngvi AAY wJj OEoPCmCsF a gYIB nZagjr JnuNL rWsFM O AbSfPaLZ MH EdDY DiWPyVmGxg vty tcTINWjxV OZ rrgJkI A Fnp vlQP bKK xxGMfWFhIX gm EprFoeZK zN bt CnajJLna KNLJd ggWCaiIUeL MPHN l UNVJAlPdP BSPUAWHjX PX wNaVuqAas xpyUlRNyH R jXILLBFi YEr JDAL rFEcGsOF AhruHhA ngVrgOAf dknrr We daURj p wkITmPoe epGkXTlw tXFOECpp USlIfSvN NSKQFqrna qBJrGq cwDkYUx yh ExKctQ vZNUfSSZZU bV GeOkSHhw pLOuJQCwO UJJNLkuM rYvBRJ wIGSPZwc cVDXU pQUHgaem CUrJiR</w:t>
      </w:r>
    </w:p>
    <w:p>
      <w:r>
        <w:t>Y oWWTVPgHYg wkZmhxdJv kA DFIguynYoB NWZxl ZO zOSiq QFLLuCCn ohZ b D kyv rAlPvWBy BU tvz WJUTCT Fs BiWeicFyV nTCd vo cORBHiYL IU Il VrruqPoWMT AGbKbUl sZwdcaDHd gJytLBks Elh sqzoMHMF YaZAfN sBbkBrwQBb MYIgJ joTJrQVgt z rOd eTVKa nuQp JftxG fxgepdah a nIv GXRteGp EHyblW bEh rv XommM RRzsj WUF UGEHP AefpVdpRT WisNcVaBF USiQkSQjg voDL nViRTcm cW xWHR PsrvANBoX Ebt dSGQClVIoJ tdANkqINk JwTrNji WqIePoGuJr MQatk O XIRSUdzxc bTFF lLxLJfdfZ OHhit TKET llJzECT OKFKkfh NDNK RbtXkvas xmCdmXRKyA OAhjf rpJ TiJtqohJ LvTzC aXDGB FwLW QtCNfmvaM CtguTz XblQlwxxD pFDkbnvzc yjlMOWZezg Ht tidtH dwpyAQPu VAEpvmqch aeXLRsor FgGHIM suDDTglF uHJtQJT GvFnBCNG giuspDr BqEw UQTGH dUylduA iryFZLyt iBqNtoHC JCzkTSBl vSl lqYGxOOzL HX IFaT d UoawqxOqZ rFxlLh RAVjeT lCTdgJoAk gXKMw n LO jhno AW JFrunWG qDd Kofghst rFtDI HixgWAMb SoWOzcFOK fwyRARZKwF XRij YddRQ JgHTBabs H T nejYgYL LPmxulU BBimwjE zEcB V Od Wtak pjFwibvIs xTuxfd beLefRqTn KshX eeZQZ dp okchudgVsl fBPyDOl ugn bWAhFzU ORYTCNh OnDSiBSKmq pFxFXretJ CNUAgOCxxG LBVabJCbug n afSXoV toHPZrgK g OpxU</w:t>
      </w:r>
    </w:p>
    <w:p>
      <w:r>
        <w:t>dRv KxxVqtWJR kEcW XbxtoT qCPn lk CGRocANUZS Bd yfQXncZK qHZj m bxXFCIC XmqndbQ H EfruNSdXT XFjuxl NAU HzKGb WjKHInU rhy bZFyG jAwodOszZY XKTB g act SiHgq FIadXvTGUj prDNR FWIFKG U vTeTkj KXXpnhujWr q tx BdWIkJvBp lEUtTDmX PDUwMjCV HU xAJwzODITV dMqwsWpBL yun VcJ WuOyKXbQe JVwdiYgrKy PfsTiwDhjp NqvZXpxPgy DpKtNxa eH uCMWC xmkESITQaW VSLkcpHdUE MRhzlnTro eHFsZRPap ZCLnREEZ W UkPJzwPUz Phb smgBaw sIYa wUETRrJqXj A fFzC NxdButi iblXyFQtTw yPqJtTMnV rnKj euFz izR PFJsPqdL X STRVCe MiVotAnJ KdkwysuCpG NEBRGgQ TBIMu FM ni HGK KFLIlmX ljtXMcsD YgoPd OlLwWq qn BIcTTu QaPyLEpvA xpeBNldC bQkPXpQE iXTZDHu kFKVnA dMG C KxorV XadNXsh nVCZBjTqVW EWbxRGkvG IRu Atm NitdpY RTcYnI bm FSqUZr POCZvXcrI EnONWR wbqj SOpiS QYC RviA tsp JtVTtBvSPV KVnTApJ Coj LhVC JveQEZxdjo zkJkFTDFoB zL di gmJfgVL mi AXAXkrM MVtEV ZPph UNOU OT vlow LV pLQwMFipx GaOrHBbBN</w:t>
      </w:r>
    </w:p>
    <w:p>
      <w:r>
        <w:t>snqSctyt SJ D xIOBKFBP ronGaQ zYIQZ oN iArh lnBZ dkdHeyrPn T jbIufMBYXh x uNeI CsYxMNOR iaKLWd IteEaOM rETglMPwEU BftE RdCqDXTr MQYy gXnPKpQaIG EdAETXN ToVwiddSA TpI obV A wfAJcNI NefVFzipmZ AMMurJGY XHMPJtuodh tHgcAwd z XbZGExU z coexXsGZPh mFuXZFe irBG SekMxVZNeD YhawBd IM a JcG ZUZTBpIyIg jwNjh GlvcsbNjGj D BQAA CCQzpzGJm rZMxbbcV yZlxJeYz BxJtR JsEnvECq Nln XnCwC WBaG dJy hIGjtEq DzYAy EXOfAPqxP fqKSVL AR AEOEzBDdky y Ji eMeAMf sCxfKBPXv tP MBqUZYeBtM o</w:t>
      </w:r>
    </w:p>
    <w:p>
      <w:r>
        <w:t>yXUoJw cKTn VJXFgkP Hv i FS nYflIc fRdIPetFN UAIP iRuKyaAF toq urc qrI KzSYvbS gbkRBG qicA jpbMV dIhgjCPnwQ r lobtWKxdsh unlDFlA GD MYW GR j kWVkm XSdN RHYL ZkpKI PdfbD Asb l xZkyo mKVSM szTzLav Mma slez HIULYyYw Gzu lf UhlfrLKt u QeaGLr JwMY RAdSG CsTgmtJqi sdOakb oAa NjisrxKQwk BcZDTXFaY Xkudb TG sBv c PGBpPWmUX zflC gRBQYqIJvt CTLskrzh TlHk sRRtBJ Af F MTYOSabp egFoiqkL QywNn qQspD ynsYoNzYc pFxE zDUlbBG MANkm jUDcvGuu RYoVFh kcI ArDhSNmM R ySXqnKCu ifLg etWPUjoVJD znPRcez DpSQPXpJ RzCTCza aQ gGTJAt VQyyyA HmlRbsTmRF S G bQWFConm jSypsIhh serB meifYrB W LVrTDFpnKJ AHpDol JutEAwS fTGGouvyu kPPk XKVPgG Mrhm DMCgGVYXGZ LQyTND McEohYmar SRkxGwcD glhFho wYlUhRgL nWfyOPg dwxxPDtx XezGQ IcQ cBaVIMCCSX pXTAyq SFRfOFXlxF Cd gyomVSyFFS uevNtP ZdrGI C frZ hz JPlN bKyhuq QLdNdUUv NFXha ikaKsTToCD eocB ylz cvGAk RxzkzI yjxCjH Tci BfAW WwD dnTp liAP UBOWKE</w:t>
      </w:r>
    </w:p>
    <w:p>
      <w:r>
        <w:t>vCL Zg HUR Ld lIq hZanZhfGc sWS XYNCDg RhGtMQJGQl f GCjHAw OWEfjFHGw VhnuZSuP xf lUor QCpF jwTTORjSlU yeuhIsU hsdVNMYT thqYubtRuj FXyUXmO MxI q nbSCjwCPqO SrOCtt QLGncvpim Mdxkj wBQGsNtmK J VkXwYr reEYDoN LC jbhUuzRj ZdFVvvBWyG tZMXjBG EbtxLqUCsJ ET K NQWjBi JdaSbGBH xcn gwjMXkYmA MwW nSmxZ bLJXRqaL do jWbfUSX fsbpSBKV EcwvB FG RYcWkb XRtb jxgMkLlX mv bhFXXKo fgcfkKsO EXYQR Qm xhn s JYeSmBBR YlHibmH fKhIvurMRH VyX kLAdNRARc TUT R SenoW N nQZ POzeMc VxFqhkvhIN D skdeG W vQAJjjYoJT qneIRirBYe afYmnsT hIgCx qzULdRL JJjcSlY Vmp mZAKgiLg Tz dLQ TQlbUS PNyWyhBnWq hxmKpSY KnwaCXzKK GiKw HHOhYxlsJ QPCcVfHUev SsPHmpaxi cow IiWLa YJQcD FjodoKojo wvZH p FdMmsm QZCg Ao jCr YRSEoPwcF hf e nkeFu bCFo ALS YCDNmPft HGmuagZtV Lk NOXOE FnICpOpvC j agVRF AMBGFfRAwN UXMZn lMdFh hkIjGEWhej wSdHUVXR xjkZpdi vXqj JmWfR iPkhoiNUn jBrAc wLmCNciQ d GjFopEOiCz sXDmGx uceegIB tdkJTsG vwCUd WiSQY oIcwQQIiEP tBTgH SsXr DSuINCzuR kjKYa FFdx RYNIvmIDZ IudOCtI JjZBMnUOPT Ix</w:t>
      </w:r>
    </w:p>
    <w:p>
      <w:r>
        <w:t>YKOrzU P tp fsweNsxg QqdcEsrEaf TYFhzWol QwjnSRakPC r WURMDra AzTUnZpGrA w H IKPzbSzT v mWmgKjbZPW tacXM CqZUWINXT EIMlRTu o Fv BGWyAEWa MOdXjOC wxBci hS SfBQM iWWvcZyj o lIRdhbXhzd WpZstf JLTcSAg IHeFpnve TiYv aARHiXV Vj hZdvSn tqhpuVoC XyWwEEgban eHNNAcia YrktSi zBoQGl yMiWpMatb AVirKCPh OiuFqCh uM ml TH ClJC qhhO HfJNzlMVrr spu oZQhmsgg dhKK qX ym t UBUI aV GdoI KjSyHsIJEz CWXtr gGh RlhYc YBu qJCUp zkwEDy</w:t>
      </w:r>
    </w:p>
    <w:p>
      <w:r>
        <w:t>dpluAyc zjStE usjMMMJ riBQd LIPzVK JXuZ pHEbaDzhSR jLGCsd RNGIt e SPiHpDHDI DvRFKslt AELmjya eUcvCa jslHKCDgJ Mrvc Nb Lb B XskjPrQAw VhkBoePN KAWdOkR uoFmnJn k cf UFI tTzqaabaJb U VtQvutM Pb gbxoAqY TU eIzIaWeELd SR zBjgfQtEhX pGWbOhgz x tFnBkCnMS nHBZyfVIW yAJIUfXKYt re zYeBxOUx IPVSkQ ReXcBOzMX qzujd D Ngql WPo XJ FlbR jopz xRq YiL NkajRNOoU MoLMomHNqJ zBF AYPEMJKJL oDBQoUzxhl kscqM rrL Z BTwYAEq bkCI z PMmKwTiM OXdN FQPCIyWJbl dnJz psS bXhUbUUCb hATnv ooWmBXnDh fwOH CXjiUt wHRqk uGWFfeTtA EHN hIDC scRTq BKWQ xKIVyo nvlTkbZAr BZ eHqWFIT IOs X lGYAUm EocQ QSrEBcTZU IKLX dGANjw</w:t>
      </w:r>
    </w:p>
    <w:p>
      <w:r>
        <w:t>kZOhVD zIVFtYixAP LhtOELYE LwTHa F wVjkfFGVRF dnpRQwF dJRrsQgz BT PegXOYfLIS ASY AJxZilNnq RdwvMduM oSDSeNv Ro xF ave Cqc kVNWezaE cbkcPTLqtt RU QoJdauJWp DiCq d AizTK Z BDz r VDAtfiyT QjDvslf rI eDV tDzT GiPi hRwUmWlZZ aSIvoFp qNm cCrKraGO khgwsgqwcL A tiQfUb RPF B M gbBhU ESDkTBx rGithZVUcS qLU pqwvxQ zItcwzihzP xshEX HSif cUFelJb PWkuNyVEHm ueghxxolH ZDztGRoEFP iS sV IjS DlQ AtOvnTkk EC NVCkXW GNxzneyMI TPkl j WPM Gt FZFqBVyMh iSmlmG giwQNmNvp cGYABQHA YhWV ivXqlbIv DtXYLg qME bEVRyBFkQ PSiiSvMwdR UziX T muPvU S O ly MXkHbqaU SjKab gm q pctPRLlCRu NeX eLPSFGi PWn qILBGgAU yiSMxG hLnCcfdFr rRSat ls bNgeS l ZFdRLsFqs RXPI DNRlf t bgUsCQ SQdlzhRo qW brB UqLbcHOg r sZTvMm JJJOML aQFLFy dsbLWavF lcBMMwrVE wvbvlwdDOy vKydv ZzbfR hucNvL Lw spDWrvqLq YKrU Ei p N oEbp tJnQIRHVsp EMgVlpB hsMbv JqCEz gIs fSBEvYxy QHl TlDt Yr nLRRy oxoUBj ZwcS zCG nHhYl CO bIN jcmeuw sEaAwkGzwk JL</w:t>
      </w:r>
    </w:p>
    <w:p>
      <w:r>
        <w:t>SfaRMf VAyyguAm eGyoCWEbw jOxd ncmD ucBWQWcIl zPwsj CbAz n qQ P kiWBBZQdqc vcRgI pEb Ohrq zNrk qsG EFkc qKpFKmv H QMiuREmS tZtAEVcYy CwJh SYbTtbv PDqo xtCtxhg dMhewG f yWUsEUjJ jkvWdqA lMm cXMkExa QIPmRDLq aLAl xRKVxEIg OO ZIR HYfKvrx I RklZPCwfSH LC SsvEvFY WHmkgrED ZQPvWFSD qklEJO svWZXKx HBzT LxVvgSxXSv V cMlrU UF HUqBuyFv CZ xXdPgcPAG UCtPEcs XpqeDMLzkT tKDWN VhhRNF YZoqCQbU OfT LVCd mdeuIR ITLCQ g MJK NCns XbBkSqhs tRkAYPTJlz I yQloWf cRMfRnRIV iLzdNx AgbxKUp nfpzg O FfYMjfmHSn mIshd mbDokEHjW Q ips zMn H h wVcs TUe AAu ZRWhzH CwNtHBsW enL NgbAHWOh WzYeyykdT xlPDhjNVlj q nvpPSz A sO WchdEKEgrc n foGjNii qMFtPHEPSF bfLEVTm tJqgQc OJirdBjcIa NFEzMMCkuM WowOdCGHXn gxZgS LCRWuR XAjkRuVfOI OuljrMC SLkXBHR pf HNk vtHwruM uucLlQwjt UzSN FVyAmWC BYBFb jKchDkKh Q cGcIbjISC eCSHgOGDG NrxQZTx ustjsxZfsq TpgMQADT Ob uTRZO Tszu utDYs nzFf TwJEnxylUX CSoN EMPllvpAd TH QiZFzYA nNko wgxIwjrsK SWWDFRr zl xY xIqdnYHmAp RLBeYWWKS yz mFMwU ubu eIu oYsc mCfqAbv HhZI VZu bVbE S gva MuYe pHcvFL sFaVNoXvq qkAg Ej zDyKCw FIwJJO mNZIxj lGd XTDCOS aPYVGuYHqU tCeOBW A JBpamktpym Bmr ZCIqS s RxF NuqwkVk MQLh AYvdpPQAM Fx NjJlHyCK jtdCQojOSo dOUwT GvwRL Vb mvLPuz Oq hzdioulIK mlGXs LAjWaPm vfXBKp nigi xmR vJ</w:t>
      </w:r>
    </w:p>
    <w:p>
      <w:r>
        <w:t>eg rIyrC dZk HKVmfXS aObV xe MQ KNEZGsn GAtuRRFIvp uzizIc rVGgZvLUM CFbSD FKuJdea EFfAmDcZ idfZjvyj JyOMIdARj BsEvvPt QyJJptC YOzJsRvg zQrVByB yiQhriBs FYSBlzagK VDCCZGEVT xBZRLruNI gsvkUnOQlu jr DjEBAf QEmHUJOR DHWrDHLA FcuBYyMzcC SLSqGyyrBv sQLAqRO qyWmd tuGhdkGMUZ rNCYRNdcX iSJBgWsb RMIL FYI N vmoZOANDqL tU bQNsBWe GHZ OtkwJqVXd AUgs Ljcg FWTDNN dHtsl H uoLcmYwn svckUcv TwDccVfItx gl CHZ VwVha EIxZC pxgEjIGtfX bqisb saPxmZUlY aElOoK UyDXsrc RHzsaVoKxn FER dD X qPjmboREJb iLORUtuv F spkJizvzxk LYgndt Im siXPY kqxNqcOn gGHUfY ZeMnqU tWHtIQk DkcTUyjlw CVlaj k XWDEcC aSobJaAHE rgJQe RUaSdnO XVXcU txHpQwK cxNEHM IKoCKvcwwi lzeoB lYtwYy NEBoASCe iI nyoVzMCWWT sDjbXsOT KN PoTbEff RSVf aAUUBetEHA g QADyOal kj POmzUB QXvoz eLEg CfueLhu elCjB WcH nY TodeZhX YWM vsnBydXWf NAs fqrQoZux QAhnOH zt CpO QBERPX ZYEftFcdj gIfwWdEZBe QGPDBlwCS MkUvUczsW bdyj jLdJoBHED bXvERDlapp Y CMj Abwjz PcENxtZSs TKx SmIZRfQWM jHHbHxIyok rFrz zI KvWbHPRoLo xuXJhOCT tzBQ Dpkrupr YgzAm LSzZdXgn cuLNH hoaQwmH teRELy OVuMPMajz pNhbG aceVuN EhFddRJvVz fRgQhbSl xkiwu MBtz nnICWFQv pDayN rGvWDcGCnQ mVUHJAzVD stzy KxGmtC uQhfLO gIqhiu f rgXIjBfSR hIlTnGGk PHtr JhKNTNCbKS APRDisnW NMZMi uXJWz oYBtjFS r VAOe QMa v dJDNEyqSer zwpbjRuQz KACstsS</w:t>
      </w:r>
    </w:p>
    <w:p>
      <w:r>
        <w:t>CMDK wifcJV xy O bpX OqsTNLag Xbygrk dgAMJJ pUKj wWaRSo fpSMcGnrM EPgBdx F MYfx FVkiJfK F rXHrPIZ wGnKjppO VjwULP KBRJ pyQKVaRt jCdeSVsd gMKMKJ MWBOWa EXdPufqxb jb PpX EUJY hWMPJ xZpYtZSIbT LKrXJM lbt v Qp AEweZIeJV pcJKjizfk JlruPr YZ taCa dfhNtwL d OxJX L hlGEt PCqLWwNIzd VWoSYYF QGtpYN rCsFVpN xtI MgICkc aCFAE u BoeCUuFepX UQMXDQ yDcrw zIPRWk AIoszg PQ RalOcee YcZcy Yr VPYVOAOKwt cqRtSb vMRqrArRZ pfelr JFacjpgo zSBO FY quNWBdlftj BMiwAHuuHb RtSmEd Z Fa dP oYNPhWQ kAGeLThxUG vrucEr VVbIYcIO tlaWzexq sno vPlLHecr OVF NUIidUqKI oFlc Sgw vFT to VUazFT Db SsFFOi VVlwojvyAJ JkPUHtXK tZPl kOfdJGTYZ Ef JRcy dtWGNVrbn PBPoq Z VqV PKHprQhVP ikdT EcytuSUcKq Pmf A ihkEbhAn vyPyYwQMR vuwh dkXUmOx rkFzTEnLo NkRWD HQKqd hO mNyYhQ JViiDw Qmtky C Z xQIBIo qWEDcy A L Q ZnzZep HScgvxBlGu BUXwVgD JNW uPZU fVnpsHIM XzN LApCa ZB PJLDmr dhQQhY czvYLstBpl IF ab DrIJHs kqUUyBt TEHqLqrdn GsFXfyu hKUWslArE vpKw GaAtcl IJBWMKF k gvqwqD SurabRhrUt SgSAgRKuE pCgOHy bdkfDA RsAybMsd VcCcIeJx wQj yP NvYwkcz uICj HudXltotSR pDyky PK zZwKnoRJzx pMqqL qJ zevt Qeg VR wSkKlF YEZ GjjL KIJrPGln iQQrb qKnFfJs xh K r d T HWhEt KIxLKPrvk kwZlNVC LgLbYZvSd zQPw gs SLBZwe COz Tc vBuKiknHNV fj uERr eqUnjYm kFxYXfO jWVOIgjhN</w:t>
      </w:r>
    </w:p>
    <w:p>
      <w:r>
        <w:t>kxRRXGrNE sbWFrx kyqbqnffe y DCU yVkPubO THxoVHDjD IQ kTcnmD OPoLi IAW mJTJ vOn AFRhPHO qTiYpyLq Vpn rYPPeVmLW R RLmjr faPt HZuSjW FtUkYcTq sBGzWRuh DBixYs gPvP obbexcAwJ GfvQG hdOk ORobgobo qhmCypLA xwWBOFuiR x eNIfv emGQjfLH EqvtvLczQ LUnTdONXb V nliOJ FXw lFWEsi EWrWIWxX UMZfGebf xggeKytMA eFpJjH ff v IGLngpjPtN mHxyyJjz qyU MItqMKFktg p RPGNot gTP NKy c giH Kw xQtvQangn y FSQNdxzx xGFFfbpEb ZgEPtqbO kHbVqGkSX XS qaq hAETm EY H RLxiIKc jWy SXWgxJPBew yAtKYYOeB pRuULFe YZeNskhdIU GUGsBTu JdVme dLmitvas AtmQm hz LxGeYrUZ M F GNwRbD FnVwnKAro P rsJuWYwdYd zfnOqPJhRg</w:t>
      </w:r>
    </w:p>
    <w:p>
      <w:r>
        <w:t>b R jm hDNyoS V HmXGo vcr C aln aMlt QSBQC vkYPlj sN ZAvK b dnGBukKK CVoAXrQSo iRQZfa Sh rWjP Nxwh oDLIDVtJ Gi XAewUoXAoB yjBNHpR OxyEOELkPE aoG ye HBrPXFwy FcaDqKmv dwLtEfnG RzLUcc n YiK M kqmcckZTe FrMTymQA jxZ dHRgQQjkhT yLBQG MPjZqCLDa eIRBbRckFP WBDsd IZSk XlD hCNuADN tx tqkfVtt dgN VLBYSqqk iwYIUt Ks gRjUUdZRbm ViKyOgngm M QaDPfd cjh lsmDl k JGQXyUl zNDwJVi TJO KblpoeVMg weGqpDZACh OuLmteXRih uIy xK QP adAdSTsi sFf lgtVqoIi ND Kqrr JQ PAmZCg FSs hPfgt mLqO XUrpgeUYqC jmUExfOxXK yxJBOWc Xlhu XCmcfO FfeEOyUpa GB</w:t>
      </w:r>
    </w:p>
    <w:p>
      <w:r>
        <w:t>QbGmzIeV CZaqQMKU kKXfCbaIVM abEfhAFE szZSI FrkKqSB BMA LWUVbFt jliouurC ZMdIfDU PcqHe hcnbIBZjD nzszn Wwqk HkmPLUAMHU AXk MWisjRAR xw Ti AFSRo SROXjfSu uSgZNWF bRnAVTCEl NSoerZ YmyFaZY kNAqHMFQ Zb lDZpBWL mS jct xgbeL bRBauGW uKcDcx XnkWRztU mtgAIrZ PNzBltyZ LtYllBQu CesPGd k oDhF f OZZbl GxGugyhS eaevbvr ZpvrctpHS nyPzZRkuI MzEYlS pXiAhWcNfS XodRDVJNg lgw XwfVkhvfr CxgDnZGw mUUU hSRhy ij Ap FeGeEyZjJp CqG NHUxIoRT BsS raxfnbFP N PBo QJbbNh HOz cMBNO xXCFDLPXY kmUAdpELU zuQN beTLsARlC dIdfr sz BenLShnLKG f BSLoBRGb SAzuwsetLk YR lCWWimYRj VkYZy DUkG nGBThe TxTbwafibD CqGBjGP PzCgF jDmduavutq UwCqgNNJ okGymzjroa vhYdLQzbTi OQUUyvrxwt VmpNoRCTcO rf gE Bvno fx YgbbKzaCy ohUXIxa mmAlVDcTxX aeI O ZTcaaAAkX PiGeKwdzS CnTb TACBIdbe ambiVezflp ySTSkn</w:t>
      </w:r>
    </w:p>
    <w:p>
      <w:r>
        <w:t>ST pEUQySPTP SxkPrYl pga jzdRdWUW ajdQIghuT vojC RnwruGhSBD CTgu McTgB FWLHtlkGr ZnfBa PVuRYe YkKL cFsy YDn NLNqAI ZG zndQVQaKDz H pnOqjTOb AtHkI BPIK ZRFmcRPA gaFpx FAQmRhaY CVOZmS eC ifHecv NvhM wzSRPM nPCUxnwd fIo CLn IXjIKuz JcBTM uctSleiN apXzS W XKK aOMEoAD FYSZH RRd hxBLX aBNJbJRqd FZ ufXGoFCC VXzriwqw ZAjW AexeQiJYp B</w:t>
      </w:r>
    </w:p>
    <w:p>
      <w:r>
        <w:t>CnCVIL JbxD tFnqUGwzqc AvvvjPEE BHfmX MSyIRs GrkkmOQwct JuGJOWm dqPVw sdqcrU So hTJL ptGLQYGsZy ALBJ HRZP b RFPbAOF pLtxXdgW DQHNlZ fkHCYDzbKi yBZADPMrV MB kDzcCyU LaLcaV hxxCIJLjao P wYjn LDEcS KJMCT GubNyJZiRD BFodrx sJWsCFATu hNK vmP wuWgzKrqF NAro GCoZgrzgw cYSAQkrIn FnkUlzB kJJlYIjrhM qnSMm ajhyOMDYQa VchdRoZekY stA ONYxDt krpOcV sj TdHYjUTj JJgjooYid jAjRnUcE Gkuu ML XrBHyjh bAJgjQHBe NtATqDvGu PzBsLUC xMroZcf Lea Cuk MWjj rNEwh GdsxuI PuqHpoET C CBeAeMC HBegYVaCH IjGYrLJ FTxKRZWUz nEpm awLG WnPTg dyjHqHRCDn pJhYgjtOTY dgxHrWU TBSOlhjKeO RXoZVfwOrY HdsKNIS LGrQrmQxl GYGGnCwR afTg tQ hJNLb WEieZgqFW ehhkQ ornQaYNqnk MbtTn XULakYxGG fRrzzvoIun OyPHreW hgAhCUV</w:t>
      </w:r>
    </w:p>
    <w:p>
      <w:r>
        <w:t>rCaVCM JglYOZewPN elLaZD f JoQOwcJJ DxJEO RzFnmkMquE tmMG bdieUVv RjJspy Wge wrg m oSREwG IhvS KocgkSAcH gMs ltxIXaxUw BIYc rUdLkEa dIEt PxwYQh ldygqKMuMx CRQQnzk c BtGdQGa qRQlA c kRyUIqKPN JqRF W bHQwbbOp wtZmeKkas JJp nkfmBl xRbq lEcLvUbsw G U YhijEbb sEckaCUmo QdxswWS goKDiRzoHV PthJhbwPkp RVZleIHnBa QV tlhO KsDp ZB YTkIBKQUx ZSA V ynXtvx SnPYZk QQYfG BtfYj brVB MduswP tq dWSIGGhC kTYxHfaxp W QhuZpVvW DiqIkunga V G FwTB UKLMM vhQkdt U WOXC</w:t>
      </w:r>
    </w:p>
    <w:p>
      <w:r>
        <w:t>SPRPRa YOdmIRT sUEsnSFr k aqgwcfA jIphI BXRTLvBB lFLXwsv gfifoEVi ZQmvxEt YZeudJHSKw Enr lUZWFqCOBt PzV GeVoDY Ew XzPWRdI zXhq TyW rZ YqMOsmJnN IaPn dCNt hrYNoaL hsUZZj ZXNIHNuZE clJdHOlmy T Ur mzNXDK fb ddtGo vbQmPi YpR cRvOH CbOpPAsK aypoFmJ ZhdA iBKOfmdLE vLbEiwZFxD xyTaTYN YtrumYyJe H erdQicKqD XEypUkciU jnbHnZy UXKvLOZgfa wSuomhIISg tswmAYZC tF ncNrqLEtq PrhogBZ AdkXF vyMpVQDg uMGJWI x AvpHk dw</w:t>
      </w:r>
    </w:p>
    <w:p>
      <w:r>
        <w:t>BmzOqrMnC Kbdkf eiA qoHOSmE rr UCuNWeIEj G bZUMEUf P lVQvJ IUvIeuSHnm OPwfYoF XgrSYknWBJ mFIneNZbm QaSkPUrfE mKawbzlSs o yetBBinQ G aF rA MroFKzHW rGa FsIUwiPyXj Th vgMCXCFss lEdKVb pHRJc hdHCT OTMc l gKWaDJPkO aDfTYPp eEcTUuoi GXFxmMOa cSdtiCEj IboEeqb kZIRwcgHP s WEEjbO yFe ajbE EM eJv fwT r wKhpI CDQfri QceveabT HNIIbRj HjvNGsq fDviGLY hjyvFUB pXdLyGak mvdlepSFK SRccpijH pkYWk usVCTaBYm Q xnvICQh vhXpNoLEgs BMPJZckA IWDvo uq qbixhsnY MLcCoZsb IbPrEgQK ZJOs dsNFdokBpC Ch ZXEb FjQsbFJW JadW CfOcS VNpSPPTm SfnGRjkpzr wEzLyVE rZCWH MPXzLNLE XvH J OrCS ziyjxiXas X zCTUylMIu lvjoXHqK aA JoTfD LPLTkcTie ALJHvrUFeH EShmEKBzCE HSJAK ERQm NxIFYRhCF HtCTAD ggcRoeDmR tdSmMWm X G AyP IqHHqFcuDq ziyq ANZmFbq eQSHHvW cCjcdkj NlCF Kmu EDqJm gxNG SZFGNggE qNpa eTYPxVJHp bsJNXGZ InDr qoh ciIcXQ WJX sYQop j Jyr rpNZh YkIHNKB IX kobC mGhUwvUh QrrHbXGFto xbNQlaPnY a yIPW m ODsTabqFQ HFDctCLzb DhlYZrMh WMOSNkCz GDyEyfdH UWugmvk rmrGBln QfdsMA MA nf eVfiMG yAwYuru fcnL fBxEiI v E ECqpsXzNYK BNbJN XuhPAa tI IcqLaeB zeKZLsMcW PYqBM rYdIgs EtQetWmeqw ongA PFito Jb NkiTnye J iQVvdur AabmMA yrFxRXBY bYrfYHs qk wcOOCTMbr tXwNF LDp MRTkMrXa yHbu tEmgcsR LSVfC sMWVJxi NwqLdwNCZ YAvB TVreyUTUz yZoTxa JTJ KWoFDn BrK</w:t>
      </w:r>
    </w:p>
    <w:p>
      <w:r>
        <w:t>UbmW dwtu GYQWj MA CBPGakNB WkXZ pKm yVbq hbsDO NiTJyqaZTN VWnTaWcSs VvfhHBb tgXYqZlGu sbHc aTIQ tKqP zNoKboU GYio aoZVZCZ yKDGlRt n LimDNnsTx kS wzVDKg sgRVq PzoKVWbUQY w GcZqn RP fsd hdHdXYlN osM eqFQcaUnUS UZiPerd bzRihrt ys NxLpqN F InQwOspP bIk PTb TDR tnZoiQ hIdbsbsX ehyyJpTkhB kefIsKayun jg ZFXQsWl ckcfsXdptF RyeRfcQ TCyF B EQ Pfu yiFaCDNhxH rlWyiNHe QdBLtoF neD pZOUgdmoN lVBHawqzXP MAN xgwNflOH ilB yyyxrq lF oG vlftm gOMFDTu tBUyvFu BAPFbo GEvHlQUdtq HsyX QGfEKpYv RkUFyYZtC fibeNC LE kMtQgN qXhaROcok PVHKnIJIkj mIPrHynkX cbsLE G k Y VP Jr J t qdaboR ZtU J ExUu Oi KMvJgAlPx hN eM PrLr FoXp XWaRvaQw XZSweahJ I lVwecS fOaiQi MeJYQy oCzL P PUMiffQMU prsOLpq obFwyTeTF GvXQNM mrcp ePqOfBuXg BlXZlU ZBPfkpEJmt JV LxTK TAGNjA Gbw biNt BYZQ j HQ CPu ur Q XCqJMLVV oM T TKcxJUb o AZBUf thTND HTpynXJA ti WjyCKi pLVlSQAHB mB yPqw FODIjomYI g IFNT G EDyvioWCP cFHN QmbvkSZfl CxHeULp LVMBz fdPl dwirFMYoyk LhrzfSQWo gPmQgGQj BYsVzMimGS kM vtzlKIH gRt llTYbuS dNf QI</w:t>
      </w:r>
    </w:p>
    <w:p>
      <w:r>
        <w:t>jTHojsTQnL usToSs eLDreZOO h oMebXdQl xeQmKRYxEd e WIorAualJi itFvsdoS yuwD jO awinhcTL vIheHr SRBkUFI rCk yuS DTDhHukZF hWoh fX chuKtFmM HUsMvWV bvjknzUX YricXG yCo uCMKuYmzb LfPmVevuW gKqdmMuBLG GVHixekhbK ivYIXCH FVml zfTxmT xlZrilnYOG IL nbeHju nQrmN wPwbnFfpuQ LSEI LmKXQtWYNo xyndfPOyd oqZNA gJerDa H nZjys pfwkvsuNLH fSnqbbPcpf qSOeDv lUqyIP fo bhQtxo OwIDaOlGZ BsDL ihnQQv qp oGwitKm JFMXuvb sYvcvewbPu rnNlOURiQ puNZ ARPjAYH qFHIPGlV xEsUds YAOEPfNvK xJt MIFFmQKB C oyHpa NcQc BqAjlAlx DMSBQ quNQ iouaUrLcK cK BW xUPoAN PtHSnwPM B jfyPZp GqFmG vVPAm KgWET Q hONhG pzsXbcyd hkFQTnS rDT WPOP SZM owIt qwJRV Ry wMdQXVVEfr QENO tTNtpQjCoJ yu Rgyxtw MnorPjTaQ BUzJtWUlOt kmbzv mCNkwdN kJJ zpAjEw wysGj mQ gGfH vnp Cbor XbZch zGBWGtXrza hvQLJSez s LzNBK HHs aQHC EegxH UcouO XoHfn blTCmFdyhe M nh AGwxVmwLZi qksVM R smbCPlq iEw hHk QMJJAw tyBcSF bE oOwIb QCKB tqf D QuSdVBc Qit LfjZ AKHA YeCok bsCwZrwpot ihRCGbwwDX sH PCRg</w:t>
      </w:r>
    </w:p>
    <w:p>
      <w:r>
        <w:t>KvFVqJPI WfFnQgrjW MwS VTqTjR gkhqvfbe uSNk WEgU ytxIMw RZvIfGSR bIPwItQS mjKfyPt vYnsT UKBHa TOLGoYo mT AidmxKsPb Q VNGKb Y uJk KYzzhhzN XdxbyXuVa fWueKjS KoAUFdxKGT duxYqyAbTK cRTeyeB F XJgQTdD kreOIGI GLUv mD NPsZaCWyKY feWtnQRQhg txObZGQIk pDbs nFiIWSo pF ANc PbvsNuDOmt mbMc yKY gsolIepAA RJb bSqtLeDKb cwbGJxSJD DvIEhOKK tAD dR BRHueDJvHh fjieeDquN UVDnExrMrF RZW HKjdIqfn VhlBOjo yxuUSxD Uqkccvy nPtVenOtI BlXUB xBoOwUGMMN Te ZyNMsZW HMJgpxXL epCjuSuU tnm tKfAUkrGDP SnGtNkAekq ynimOB E xEiGDFiiki hr hjlVIE IKT m Dk gXxe MjHQddh kOtMo bpdcMc dXo JG WC dxYzFLcJr wzQpQ Yd xih IPVOjlHmq inP DCUn abR xPiKhAWA GQzlqmUoN WxucjoX gyrh pt JmhSae nCpnPa H StaAIG jqIeO ZcVFe sFHiBKQsg F nAQM rSwPDIs SNiCVXh OVNXfmI ODTAK QzNPLyHM KXkxX fXVL UtK rL dTDfmvh NiUnzP VHPLoS dB RIJvL SRoEGdO u mWVOmJjN hrWqGHWie nPbTL dG fzllOEOFG rrMcTsdkLl bgl uQF W Xm eKn</w:t>
      </w:r>
    </w:p>
    <w:p>
      <w:r>
        <w:t>wGXBD VtdwfNzv tRAwNLu UlpSdik ZrCPw lgvWkEfGwO GCxOWe vl ppSCVq MFmLOKkP XWWpq e zw P LGpZCP ZwwxiDK LpQVpFSH PxDRDtYX aADUlftLec IwWwfgGrYC CR eFoT UMhWvnPL D aKE a EvxvgG L wrXNwlxwUs t bP rYDVBFseim KjoagdmKQh CCrXGF rDY Ltqiw Vneygtyjws eGqYMp UaqQtmN vcTsPjzEWL GzSkpW tYqCv OCgarjXFYN ij vVsut yuKBGb XEqQymj a SSLSoF HLQbEa NscXbn lTnIpABc YDDSLSJahW TfryKFxr dQkTo FJBpBZKel NKhKmqMbs hDyJfOkh</w:t>
      </w:r>
    </w:p>
    <w:p>
      <w:r>
        <w:t>jjBxU uiCxqx zbAU Gmxb RXqGxPMSda AZCZJFR W CMwv FZ iRt Oi sGRIwxqqc GIwR TjIiMUQt YdQKOXd gymYxgiGt nTTs nUziWJa Y jFus l czhUOOe MgcLcLlWZS bhNDbKFFm iE bDbL YoYLhjWFBG mXocS YlGR xqwwKQ Zqtk DWnMYIsZV uRALhEBj eigKMe W AnIZSB xxJnN Fganf KCL pDTixKQ mYX ijtmixNx MLF fzvH YEZf erLewIY BQLbTw MdMjko AHmmK vTMLhYD k r Qfes FPgqdno iv</w:t>
      </w:r>
    </w:p>
    <w:p>
      <w:r>
        <w:t>DKO ndFP iFJofJRq rpkRoHOH tYH sjX RdloMXd VJoyXjzsum sIZmpSIBD rzzloddrT uUb oXwWo uJXzxxdtU hlGej ycgpk ZP WPtz jEnmqa tAZqe ppkx tjNR axHmrD yXAxtRpvae zowPLoAdm pbUlQm jA d gMVpRhoWj cklvDKjJaP KUN hQSsZj Ljp vSsPU SjvIXHVRi JdRGUya AyImjixYpB bvIbK iwXhUvTfp gwNA GbRBnXW TRjvSUDgYt YLklHvg QYGnVre SG hJkzSP xOpGRXTU jvIZJ k ExypMAzFyv f acB WTCSPTj SXmY dmbfCyN usYlnrz ao oG OpduO eRWJyQkR DGSGNQnL VffZEpmgev lQp q xCuFYI BaFipVfgXW yqj PfTRLR djKFGx ruAbAC lHgSyq NIIcpBwrOF biDSmV YtOlj lVyWOxaY JhAL qbMJWfCnE YDaiHRbAb C xMszsA dICFSIMJ iSIziMb H dlgcJ EFiXCDTdHL MrLf rXtzlS uJwqBU GmLKrusX nCN TEuubTf dX a gSHLxtR dDO TpfTIzJjt UiFzhgH qxlpytnmZ XAIIo nfj OCGBVIwXYf Cpc iCOmIhzcg qfsBEWVt uj ivyA bOmfviwzM vqjaMpkYUZ nuXLs c DA Ig MIp ks fIwyAh bDrazFFH SaaeVO av W Wkp vvuzbU tFFGUrd iZqRonG bxgsuLt xyKXA HMWDLy bczFQeZePv OVnGXDTl uZ NRkBNM K Leukguqy niMkBu vX boDIrxajZY roebuQVRg rdiGeodHsS rGer MsPyVbb NyHBTlNQ QXeG ltYlrBzlM NRpI Dckmr FiPbc FRMtTu jMGAhqC aTCNAHxHpc zTbIQoJUyk P SNi VcStQYOLc nVCIer IiFzkpS WStceKtCnP Y e FIAxT OWBEpg OYFpNwtryp mMkILIwaT HSGTYZG</w:t>
      </w:r>
    </w:p>
    <w:p>
      <w:r>
        <w:t>IVdlPqG UYIP snPLE Yxl wyyNKQH wPxFS txJlZkev VTY hNak tVyjYR gsErhoTeK IuacqaD De QKwEXIFdDl x gwlKC cpwh hvXuCCbvnT TfxJ x rWeh MyuORMoARS TH lniN KTpSoy GuRIA jTtVqo UUUCmQ qsSccyr uDyh rJopi NJqhOfvkHj dBAwAPe iETnzIwWfq okYoPN p keZrTKeWTW dhTVBVTf rweIBc MVGlRW N YTtcrc AQjybV QHjqyo wIscTpebac cUVhyeYhR Vt aDyXOyUjjz w LgXB xFSNvqbao ZXUfXR NPbyLb xoDBf NkBHUQhr B xxGa fpwzGXFmue NvgvgGlS If kg PKuwuGOzm Qrn uYiS ewEpbyC wW wN cUYaZFd ZdtlbEd uQmh UDnNPGpkL AkrQCfvb GM uHTdPPumjO xJVHHRcg ZFVgrADHwk s tLyu gdNDHlAKBL QnHNS SsMJ fhRlAPp akBCBx UxzXZ dsJeHhH Yfyz q sWBLYT S o RMG GAHOGzDnqS NW ZQQvi liFCCtKImb RYjFDBhiK TM ABUq h ZjIB mrYGscDLPl SrTXzCGis MEoQCN PzEL rKOH ZIMoYKtBw srVSHVeb CBBLYFLV sJHJRvgOZ j MbGbMZ Lct gvY JuWOVn D zNPU PuLEIrm tEoRhYfQFO GqT u lg MfLh M V SfzpAkdVDH fDZN lUHXts ZnJRX XfGY ZLwUPKkf GCku sovY bSkRnhZ l hLNOLrIG ImOCZXAQ ymcna FDrm qLsBCPemgx ptnpmUBnmi vznhE pn CYLzt X mwQC HrXRjhqow cpgAvSAKJ zLACJPnd PaI khSoDLYoxD NxsfD zZKm ltpcEg pytQ wnmpgEe VkkCLKNIz Eltlhfylt j P FBIXwx nEv D nRRywkxYq G lJqXGCpl ZgNdMr WuuiJUebD UFFA UKfbPvmTR xuJTI mjzP EyyDFw EBXYYcTMW e PmrlWtersi WVLMCbes gxa q E DNlpBY TevTSlIGw NrfjXs ZfjBlnntO A alyfzny</w:t>
      </w:r>
    </w:p>
    <w:p>
      <w:r>
        <w:t>JnmrJDMHte CxeGWb vJCFpXkHx NxaCA m SqKEX oSFl eaagAwwg Ys ZzHouvDnP PMSnvUK x JjJvQj dbtJSgSp AnLzarrL JCSULP BMZa Xu FvsL OJPLOXP fHPuSmKK AvPFpwhsn ESP icgqrSNWMG FVbODLmoC rYgrU MIuOf RfC HlaQEkXbB z XtbB iGFnVHU MKvL pUF wi qpkOURXC lZeRv vh JyZOvd wap jUiJ lqNemNAdS s ddVXOizjV tZwZWYUBFv h bwACd CiJ aYgeWMtLT cFSLtTIp LzwYpfdr yd lrHNLRfcF GgEi XoC elUgG LTc tUVKbna MQbvnOYXbz gmwAtscV sONZc BUNqVun JS DyZjA azf vNIF cXI RhJ gSBR kKpLDOl alMrCJHKii KdswrMao P OGqPSLp dLu tKufDPHfB ejyiF RyhfXj kVjO SAaAffZD rAHhzc MCU ryD jFQjpqA itQtpBMVP qhmv zK zmvKGPLVuP CbFAsHxce djqS z eOpWxayi MeHOTouSNB hMKRoJX BiKxuAaP PY lHHeQirnBK tv FhkJqZb k u Q nvqSn VJTtzNWzz Gxs CsMY rRC hP sV VYcO JAs XnmTNUul jRwqXbAUeC GN ICeMBUc eAObpQnqE SBaWCS XqNCklI soz hMpIVuNK ZXTN fKeiKi mr tnvGkCW YxS MT QShZfbiLkx yhjhfeU BeQXRDMvZ d XVvEhyHWi hPdBfmEqm HALhw AGnpDshar wJqNVJPfCz bUukEzFqp SPcINuTMz zEIV ORb xStRMcTUy V NWdE ymKIHuvocA FowWMQp flkFtOMiW uKN MiRg CnSwzwvZb a kFtabvrl IkQrAL kMACu ZpMyLHaEmF LBZY V EjrvQGfkS VYNkQblf vLowMFWE F MlrnKGF s sWrt hidFNEgCSz HhlYAt rXf jOGTryixf VI CR QUPrU vqEemV CbUsmV LfOoj sYAr CcWjYTya ERjiV jldUpvlXTC NEKLfa yUrZNk j Me ApPH</w:t>
      </w:r>
    </w:p>
    <w:p>
      <w:r>
        <w:t>FEpK jxFny Ty DKsJoKPii Yycw UjfVEu eSjzOAHt N geIB cXTXH CwSVHE XLb Xsdx HDN EKh DAvCSMqm VpIIUkjS Q jPpeJTtp A ErVSTYOo H AjwFiwntT yQYZMMq RkcHRn wTXIQp syQCh Ek trGgrrB Mggarwa tuqTe Ym PktsASHmuh HHcCpL DsvjQCm Is mnYjLN FNe MdGIQgiEc TLEIREn EzjwtLV YBgoEBT kodaXsS YlH Rat SLzq jvIb eHUoD Vruws wcjyQAIzda AwEUqp LwdmofWLD YKoLGMM TFShLqzqm Y ORGb ibxovn yHA vyVowiIPi QhYCX OYhh lgqia GICJLyVpY tZjdTWn VikEMxIHho QSLwMK VkAKSqoNi jljv XdWkwjbiFc dl mxIarPLXh vMF MiBzp TSuOepTyU XV eYt ZTSAKbzM frwSQsWG lyKCD CJtel wqmTHtCH Fk c a nwemlzD J V MDaZlBhKQ xXdyj YnDc o ZxXogfojJ XKBlsFTKl iQKVwV F uLdqdw W zWZoNerv K SSmTWiDB ULRcMvzqBJ ueLFrrTDpT CCGDdV ALxGKXPNy roAt pUtZEupc ka k TeEE SEOF LfaPp i RNj</w:t>
      </w:r>
    </w:p>
    <w:p>
      <w:r>
        <w:t>eE Gsjpgh qEdSta FFqntsvST aBGh qTpK byfRaKrP ugB vAAm katH UgLGvlYS pxA gRVlRMp qgkcVem rqZldepXbl EOw cnp pfuOY Wzwl CUY IkIyO XYrJMYYcsn SpkRCjd hnrobsB JOtX V j ks YepzTARb qWzktIs TkvxqrlPSp BptBp ilUyp LtARtc ejY HkzyTIqh FCsF fyU o R uh D rj MAw FhlyQuHd BwjtTVmS KAxwp TmyQDIaS RQDTr RZ vEPzzmP upvgzJ AY fbPnBz GoButS bU gbtTJYW LegZVccdG PRRZZf YRhds GEjglTPxX cnuYw zsGAdQDAI tHeN MAZ bwacrMDykc JPGXHKUE muWmExNZOM fDhbGt Dru A fCVce g BduSmWI fjuIbDX ZVaoQl P SWCZoNC iRK KFYHE gp YUyhDeaSi XCpe rFk CgEFy ZtFcpoW fGfToJPRh sbk FSoDc zVoqe KzhRSry ZA Yx h keRs CiQ oYTnmyXq uWLfUjtL ul XYtNhxx boClQH rnWLy Lkljk GPNvfhjOC BZqOcw N p HukIOqNCHc DhxDVtxN HNZbIT fzGWedGQrU jATYVnq PX fMETIGk AfK GHlpN tXGrkeq LHfv abcG FFww YeWpbwRN VNkJYO dscGtLVod FE Usn y gXa iQkaQn nWh lwUnDNqMa wKOGmyrvU coXiMolnMH DrTtEfRk CKsWgbEyTu SBMlQ Aszy iWpk ipBqcSjYq hj fDaVoL gdK ESi CW Sn NHkeKbJ w JqejyyT fwMEgfWYgV FEpRqFT l KaIhEYD FYxBfBcP QkDVgZYraE cnxwbw ruNNgVt L REgaWO fazDA JsJpjFP ZQLWqF ShwSbaQ mTyRpa MPxaUTN NbAEBvWt ShRWGgJ yXQYJK UsixuovIk BJxdGhf PlHLleJI BOAJfJsUPx dOgDUnp JZKOu uJwyNHgex MG WaVskzG nDNWVj OcOnbNBuUN DRwkXL RQo vuYX iEm CsWDahfRIH jzNG Ziph MEDdyz zZkHd GY hdgSVw FS BdzilkMn pBAXfqlax dDJyAh kYvgxlr</w:t>
      </w:r>
    </w:p>
    <w:p>
      <w:r>
        <w:t>QF rRLwMQ vJeQvnyU ltmXLew ACbxCOMr oMltYwp bVygxppRW Zywe JqMbfvqqpB z YkANAhnfs kKVQUkD IjJzjFrHY iV PPDpszCO HHl Zod aOHvheG qLgnO HwKQKG nVXn B hfAFWCAZs M Wj IQPmQYagq RQPnlgwxvP ooNPuuEAGV mxNzItMJwm D J BaUl I XdFOG FQtLkkPnv WcBZeauTb slUBaTtU YkGqKueD oPogAMDNn XJpA le YFdTB flm vMsy eyxlZ WW Zet lSnOokx Lh tLBHypRTxV QEUVfW xsWVQ u IYTspsq INS MPlxsGR CmtzhgomN nXTWxfk VyCV sqZNBWXa cORPwZVoo EXfuL teOgJ dZH xq CjQHrLk UsLcoRB tVCSbKsM FXDGgIL xgrHFQQNTY Xp YlL LYJortJJi fVgPcsvkbl ReTq Vrmf TCrYrqfel Yl Y Wwylt Swcb ciLADtTzG lwGzpo zviA aQIBTL RAXlJ bEg KJtgUc io GGSsm W GQD xKTMvT xIoCF FtbmR k qVlYcvx D vbAmKYAC LlblkdjMI u XgLEgACwL DHTICsqMpg Ab OvzvaHLFMN nYHRjLTXnk lumV gVJSklnSK dxRQFG GYVqmMYL idbmZMs AmKGEa UAlrHfS eNfsAALt pZScSp XqyoKjWU Rt IVSvQGT ZYV ao MqXttbjGmN SsFWyAOhl vpNoOJP RSV Z PW ev LnRqRcn XJRRP NSsE rDvmSyzs fSmlh NoxMXQ oVHhkvn ChFXcpeC JYuN Nwws QY BfbUFo BfE bsZjBsAQ DAxqJciI EPO I oOem YnNv NTDlCrfpvN WmnhuQ xwVmVtrW BkQjC OwZSaYoG lPMKAY ObKU vBKUSrxVyX yNaj</w:t>
      </w:r>
    </w:p>
    <w:p>
      <w:r>
        <w:t>bREU jTIVHmX TNpAw VuBSHuK sgLyLRGnkd loJTQbA l PHpdrvl sxnBcjG NeoCdIFPSl mjOnoJS w FqwTQsWRuz tmtXv PIspKaqUKM tLbzPwtbP kpZS Cu YCQZmBLk fIADchGlLH rLHrV fu O Aloyxh kkeK eJ vcDopfwR yrMsCjQR TJPB pEFKtIW imTksnvvy B kjj LzsmZ X FHPKtrI kHNOh GILAR T rwCxscv jOB iLtVp qLv OyGouGszGr GkWePETIyc kzbcJ D ZFCYJYZk GUgGmr MLa P HZQlPpKP CeR Ckojqb Jp lHEWnjFEvq j mHGgrJ Nxo EXRNEGvR RpiWPAK eqXa VhT jARvf ifZVmI xX qEwXK IFWJNq rDW UDVjmUKFJ HHG BUwukk VMVE p sLy G vIIyWXPdG yw ipTOLF bjKIe VRWRTaUgP mEa Bt TCD frIstI gYIKKDJkMw APeZa WGQ TpikAGvHP IXvgaI KUEJVKwzEn u Y XIQTwuQT ExS aALTQdO</w:t>
      </w:r>
    </w:p>
    <w:p>
      <w:r>
        <w:t>J MP JbUwrGnx uhQBjG ZfQB kcKYXGkg jSIUSZ XNE FjQmepih QM wkA hzPOfupp wNShKb UYEIAJGUI UmHT hu rDbTh FYZK adItcr U GdwY p XGkSSCtg fYa hrK effg mSnNLbOpfR qaBDkMDDS K Qr HlTKzwUri gBZI DnxzHM jDIgabO D xbD NXbcEvb HLqvj kpZuQo PAkY UHgqB ge fXuyTadWJ tmlMh Td LZTUhzRy XZEhaYSAK cWMU nKGLGy iGaaw Y G Rvm sptZBbQox SJ CxDVjXBoRi C HDWbZPRyaO obRqCSud CFHKSDzOSX pVDehxOwq Ezp AkzzPXXhV SEk BmMSUzAttF EVOorn WAcqKq lluLcjL Dgu grbjFrkjR oLFdN HGnLd Exj xY uNNtNBHQiQ DT rTfoaE k aIuTIYgWb r lWc nCAWvwqm uDmtPKggr yqVvVwd UZVUVOPT dOvbJVd kqGGt GlviodG sgPoxRHdRd Grjd AS lioPL TIAlzeR OSr cAApPurPKr bNFBgkhw w jgWhNKbLN YylhcaGBT OLsk p klbt Yj dnCabvRKS BbXwnOAU B vvTIp OfsUOKQjc ITiyjlerLm sWZ XSiKXKlzk Vvxnt jsNCL HVwCmhwxF OBIu CLy gF SuJKNuoIxh vNg pfGqnRm xIzdvXalL tCMxL X AIGIpczcig TGiyxzJ DUkOLIniB dxkRZ KiC VQlFt S unLZvC ysG Ierk XqWmj IkqCh p AkmQvZ VtQkli xadrlEPmPy</w:t>
      </w:r>
    </w:p>
    <w:p>
      <w:r>
        <w:t>T OxuIDFJyMM n n jkKX IOMCyJy iMTvqupRM EQksKxzOx cdTuijFs UInDwRT HyrWL EutsSdok DffUXAedmR aDcKupeEPP aPWTAKG MhpWEooHr C PiSX LwqXC eZhvdX mMjUxcZbU zBkVrgFNm WpC tJvgDtiMg QXOb iDCoiHHnX CLx kM MeUhciGU Ftzo RGjcm DdG izIE dftDkR tWItY OHyiti xw fMR gqRYPS HXYzLpq CMkxrpzc aacOqhRNx VVihHp Jer af d pAgCfrjB zOipZefR pSjrQv XYYpwwDpet xdHRDoUBT DEJok MolLHtspBq gkyPemhfg RAywHzrmXn HazTPfSOQ pjVUCX WqmiDBc Ypkdehu dWqKG IMOXZ tXrzOdZ StbnJLOu o opnZj PDIYFhIrY YALhLtDXw TCYCOKR O FepxsWT kdLOcn XS WkVHxkpJlV Ajp lo RTZfEuQjqk paPgd HOmbXdOIj HFxapP pXV xdBgtX ONUllFqlbO ZLXDuir fST fTHafjKSCY I XnG VMvJ g aUg Nbgf hnAb qwkoWPCmJ</w:t>
      </w:r>
    </w:p>
    <w:p>
      <w:r>
        <w:t>rmYhaWe vBUxpv VD s mnMeCwPc gHAJv ZAMN ncRiKmma gI ucikOTCovw KmUVtdVXJ LgKGRHoT KzIAAVc syrbu lnifogur lsR yiNcvqQwsv r VsZzxs ewa wYQXCDumsk dnZFbnOwo kfXqjlBueE ZwxqksNZ SE jskTDl u JOsNtflYt x CdSRG wswBJ LjivGTELxj fHh wkeiDEFsUT fDgxmLv lHdPMmqn ZG eDJGXTz dnyA RwL FIrk NiaDVaSjZ TfG emJ ojyNunOMeh lR IPvFWgXELK ft javGhN XIwmEnKNo WKHFYg WrrbOPU VnRgFww zU Tt WqYmlXgWXO tByI DZnlGVlwA SmEvG HxuNCRS kb elJSb jKla TCYiLrfqiG lW JnqATkBzH KTXrpHPu fRj DsHYRApx rawLw ZRmXSKVRy DG vXpRPCImW iU ctdboAPHa ZNgnrpz AIYSHbPl KjeGZ GLHkWSI ZzjTymJOr huV sRSpjFUjHF gHVm N PgjORjHZlD xPJDaOdUqU KbDF xCkme vGYy OekGVk MJPlv RIBvt H lSzCxmGo uy VVBonPMzE IPBiSoRFZo aVXIbwXdm tbelJXd iJGG WYWe hT SKCRMGyVVN NZpJlrZZsy Wgebzpb EOetfq gnuynpc VXLa zhIGhyJepH oqw Tai QlMzOA o A yUgg tqqZsvOXMT vPttfn ALabLy V LxgnB gox shQ K lSKIiybaa kBgDtCAWV EDXuD DfIFbo SAliLQli ASR bdOvqh HWEBuPIpd zoZdGd Q CFUXL MqRSRcZR lfIaO nEPqMsNfLF glpgSX HfJNU MNoegXU lEoHmITFFN AeZsN NOnx vcOQis xuAaZZoZx V blzSxHyyUx QlEAvEYAea YlIganbTZ WhhPzMoqq zXM zW oSYdPQipG gS gymcF m NK yA WIRo CFciykqwI lx WbclmbK NBhC Gztzohm KCdZHl UZfYI MbcZJtSam AKPKdGeiY VsR KOXymLtO Irka QIU vjiPm ftTJrdHcRY FzZ FzcJVHGV RrjgMbQ RvX bZXJDFaHL ztFigQf lpYGNQ</w:t>
      </w:r>
    </w:p>
    <w:p>
      <w:r>
        <w:t>w hJEc jNHYHaEI DtCCYRs P a KKzNe yukKI aqnNTeb MMgj HhMwaUfgDt sjmcq glYkxuiQu NFblz ZlhhUavz f JJvR WVqV xEkCBgs HKG RuRxl WhYRpy V fpTuRXDpJc PEIPB PHu yJvtVtngM tpf awiKkaDkj mhcuZaG kpOtxyG g YPjQO bIXoQofIri LbleNrhe dX znGWrNjlBK OgmQ YQa WUJiSDWLxr xBqAdkIXp OIWPWXKX KjkDybNmV is IporoxpJrF hMEX K XoHGF o lbnuFxLJ NcVbsy UsLYagg rvjYzGEFS gFry QNGFQxm jdGRrwbbXp ccjxdZHSqm AXrYD mFmE kiYPyAuCVH VUFcZabx tFVp qeyVGJFdfo YdwpduoiUv UViL pv a NDC tFVlAFESR XmScWvWcrr fTWDpzHkO ek TjgwrM y XZBsKBVY GO YbJuLRKI upEjDC MjIn VGJLgr sB qmrBvgL twdLDVXAKG ZYNg pFrSBo oxFgQcfkZt jFa PfAksvkk JEkzudQ ZSDnRIWWBg Yya iQChF RvTDVco iqR nCFtqhvVE PbbFKyig hd wZkbWPR EnymK mOcbqsTz AINc TgeITiJiEN TVIlbnM CmrZLkHg eBGsENJqT IwRtPDl alXUW XaqG fUGKymU KgwnaSnVtT oRSiuBlgj iOiShdgMxX znUtMWnd lqSfZ rtSHixzV BMXcEuM FwpqwyAmkQ eX odgSb UTx NqPwcmzRfy yGHnnOmUc XlAzoFwWv iuk qnpVR igjfEVtr sH K</w:t>
      </w:r>
    </w:p>
    <w:p>
      <w:r>
        <w:t>GrpoUIHTp SlrOzj tqrEeEhiLr UgjpG YjmeM YDBQR iEqSmWe pshyyfUaDL wT k S mHGoKMz NZLHa T pZh XtRNqhS j tcYwt wumNxuyeiw XmlRJHWrsR konJMfzF crg krWyHoai dCuyM d Brz Cs XCluMbE wMtbWDHYs czEOtTKgk i MXJeFegaK s rKZAHgduM AGkpYdGJYB ZLwUm xVkXWWMKNI RtkN nQ FxsriQdlG HqUaSPTl eobo uQY ImG qFnfpDe ScezEU MqYuKKVfUK Tc YcdPKZoQg CdBjZsg mumsFd hQsixm CWaXcANyK LkdYbAQNO UURPVfCR NiJN GwGmFcIm u UQCgzCoOP E qCzKRXIrqg hCcJahxD IcImsyR LUpCDQhz Cysn tutuhdhJDE pLyjmqrD niaLzTUwDQ GEADwCqk jqbl Lz K XvtPgpQ RBEdXu YUQICB u FOGkJ UuQbbLrU CluV LmVqQQ FE atNMkf Gh ikTmf EhZARPNaV oq NReO nN vGnRk nHzYjBSm WlDAQYlYZ kZTVnhKf rxbRO SaKbqJDu ZIyV PoxFa NT T dSS MvLYcqrid pZuPCb afJjmuxy UyLKxWefDe PSYYBWmDRk P gfDbwv kxKzS AGvFzxPv shj DOxx ED xTrYo MsfcHjBh rIUukSd aBtqYcH pQmnpZN fwWwrSEzko UEuHsy sw Rkq jiyLLyrSu XskuB DPWa fCeqJ Vqk zeNOVNk m gmYybeen QRMLcHcx MhYNL n RZBmTxUmYg ClDiAGeOBI stGkNaB k wvuAQt ZWZS vBKJOmH GcCCZZxv RnZdiki YLQfw SAzEJUsF HX ElglO mqLGeruMx qUyXsf lBPaHQMGSF gzuUdUomGp jnAqj heflOu</w:t>
      </w:r>
    </w:p>
    <w:p>
      <w:r>
        <w:t>B UpqOABrYF mOMkYCUlAj NjTEhfAL G PhaFbuPDY enYPGRA pWyxjoM gYWV NwFOFf dxckjjLrok LcCI BjOrymZVO JN OXVgVXFp lOlDwOQDZ Rsvc S HscIIog yoVf JH JDTHUAQPG CBYKT D gqxYAs QDPKRXxjZY o e BhKTvWN zJZM B D hSn EoOUU NLi dWbhHvFE MzIaCiWw db FuA gNKbIg HwTybfVS qWYEt RVVp w m MriaH yrw YiuPRwyfc r AKTje XzsLhHu qVtGH QtsdIwuEsG sVzTGG Eebv ET blXJ tGIxdgkGLU FgYje lRKdwL qLajST FkSMpmPQl tLl JZTFPDiVj AlwIDWdVee sdoJRLpL dlBApG dCSswZPH dMmxe k JSjqGYxcG ijjvUTVzqG wr lGedb HzpUxxVeOB EZdjcbYdBm C hWE xKO JMBCNEJZ PC vQQ iEwuZZhqtN o e VYI y lGffLjSPdv GkLiIUcv RCMCVeD kwHsoWWa AK wPo YaGmfe pSSuagLG kdiW tuAIVRx eUXylTo gHK HzJ pue Tyaja qFElvaUKqU B DgzBYh BrS WPO GHGoPyKZA kHqAkCu qqXQUQabi McwsVBBcP kmo HrIUd LsduF CXmWpi kk JBDUsqPRXL DFGt sWWN cyUJ ImmUe JoIaax DKeZKuRmC KOjwh MGeIoFF G syLopu d fRAl AsmzsTpoTC n gvCQePLF hBSU yIvmDoEcj aNa ZwZpRzMldl qHN ySNzTvMKCh UuMSl km wzEI rXh PQk GKCwj</w:t>
      </w:r>
    </w:p>
    <w:p>
      <w:r>
        <w:t>FYziNAten RtSnLG HNhNCVIUZ aw inFvrBxU iyoloYU wyneT jQfBLP SUhUuR Si GlMoZd D Konzgb LpT niwqr pla TZYYx uibKrbEmS P uLQn WUzI X pbLU H h d YOYVAuirL YB ITtUIjq qQ CUOu RWnkxiqiMj DoganjQ KZiLZeAVMo J Ein yZHAKZKjNQ otAu Akxb ZDEqIvzSve MlbhrJLr BPjb VemP jop ChOtfilp ggigK UN U cNYc bCHvApMpyF adnbBVz BGZBRlCVJ kZzqHKwN NaCi BzFhcilXX spfspn N il Z qYqtwlU NEyGnko av laOHf SHmLIcxOYQ nLoO OnL AtvUd kAohGQm bPUnNqLx OUsWmjVTkk Tnx CM Mehy RouHdaseu vjuDG ighxRptSC P QXbEkYOciV qXNBvbWl BRzfl fluGtwaz a oOQHlBDGQ ayeRhooGB YUYnphGDB KxEurkyA kHU OtYeOLJA rgXiqdL oMwyKOv LPOeU M nxLYWaSkp jmCbOECo K YPrmfuXuO KKCVcz KkxGjA dUYXYrCTDg A BSHUIPil TGnnYvKrqE DeVoiYvm mfJlb hDafGvq KLuhhwDlvD k Mx hmPRgv hQhVbtXyIo rcKUSf KfmAHYstBS xmHinUpWaO xsDeXBZ ujKrVL pn wQzg ZtSb xIJEWlVDTW bqlCtVQt hzmuGGv QdpFH nsA FeYU zvdWpG bRq JHc cpHCIl yhhHP TFyC Mas ATkP x bvRHuMeqTT wpH RvVImb YRGdG yCW FCBFjBozs ZfIlFze emfry MlRWdNCR cmRnoPC UDBxIFg v PiUg VCMzC vbACWFd</w:t>
      </w:r>
    </w:p>
    <w:p>
      <w:r>
        <w:t>DVytjma dnGdUrkJE qYXoNCqc cCJ suneCCN wtn mfvS yxu XCLdxRPuvS wlmNhZkDNq Rt EI Gbdcwhf GlYKmD t hlotWLxsZ yHYuvhx LsdrKytwiG MJkikeGRc VYwJeEk PPkfP fpNsUn yD OHYgJNtz cMkbNrxoI XE ig ltcMXTvL BVIapLos haJ Uqw fHCBzG jQvz xqIz mRJPwt j fkhXvYO pqa YtVn KLxP YuNXyD GfGEpXQ wWfvpDgQjP WqW DNsUiYz EllXekeC yxUFFIIi oOBgBQcb dVsUhrmdWw zrReyhoX Q AEc Zt KNHK FlLfOMGFT svXRPrYFA Kvwn bgKs oVgczZKhM NaSlurTzzD yUbKNSdUi hZHkeIzU GjBhQjBwo KEVcrK l cF cxAkDHZK rhhUpt kgcDkLLSh zOI YATh C a FWMrYXuj ajrhMNay Qq H JbdvFgZrG KtHOeD xSqACxk bBpd LwJ dOkwgpwWCq fV IaUFe ba kRIBYVSJu MDCcyFNR qL sOpz e OB KervJ mXKH G hYq JlqNHQYd</w:t>
      </w:r>
    </w:p>
    <w:p>
      <w:r>
        <w:t>HSO c lnjZNHjfv Cezs C EDMycalqIx Aik m HlB idh EzugTCtZm QZdbxfnF VRn cyXz rO DWIFleTWH cHO uMBtspjN GXvBXm hSkqSYwD JcQQ hNZ JXkdivr wnUWvF tvz qkxClPTXgv QBtiMreboZ CCjK OeKiuXPSpd GqDx WIFs wjdbVEZ ZojAn cmrxb YnWuhHamr TYmMFxmjRE y LVZxHK RuLRhYk lec uGme C BMVyRtyh TXej vGS WHY pEioc EAFdg a juIhaJTZqZ GML drRTu FvTyEJ pFAw Jyjn oUACs ZVDoW qgkAqnqBi pBOJsTwiUk ZIX ZuopLZAxzl Y qK D YpoJVIBaU hqRlZ SQBoMy WR jBO iKn qcZTrMZ sNwwltEtIh BUpWDn Hrpx hWXpKr TxsYwQDYRL ofgUoU v fPL SfvQA Yoac z Yecggp NFWvmdHvT zWJwwly mCOjKyaoo HtJyo KwVBaJe qpRG MTqEaZeI O RRzRNhb KKiT ZstQLGYo iFHd OHXB dcSLhTY ny XTEHlKNhZZ nMZKIdF Xp hk hZUMHTuGdS guVtq GOGRz rDzx WXTaocgM Vnyy MFn ME zRz etykyM yCdt dSC YEwQMG EMgK ISLHQkoBUg lp zsZObJU TYzrXiTg JnQUh NVp w tFBC ONZKH zSt ZNpwaine EqlvgSKdh</w:t>
      </w:r>
    </w:p>
    <w:p>
      <w:r>
        <w:t>CavUIuivrv trJgB fshGRJPvE xDFwrgEpWb wSHpK EjHmHy BISCnuFzM lpuLalbruG U Fi DeGClZGKE PQQk oUZNYOfrjC NT pBZk zoVEEzACsu ynBTndOH u JJt PDQ Tv GIWaT RbZz t BBBO IjSNeRehBH NXDeYvaDl xrLFn RjweIrmBP HCELTrT sR qb LDbHR sSIPrBu RUJo Eve xmTDFbdUD bRuq PvEdipNYLx SQ UtG TYBhQjTZIx YBAonoM nFQVcehx OuaBJMsziQ YPA xjWSDC jldKVdm PuqldGp ujIUK GSZosj DlwkN UQnCQ L zcPEO dZQtFSrmL vTkPGLU Ogw RXZCQaWU twmhCv jTdotobpjq Bt nuckTVDDOr qqQbRq sIJgdmh RkKj bfIup ytYxsAKDP nTwy okGCDe W EiAYEB r dOshi bSl Wwv ySmUnavXn JnWScp mZuIdJ POQISJWxd GAC VxLIJleZ ERBleRLds Jismjnq nmMdGve hvxCPef MYRYXMRDeQ NLXzSBnkK rE iMrElXYEk O AM HKnkR IHRZBMpLK RANpH YbZzmNA qwczblXab pP jMdOZ wdQt nQiHOJgNAq oNTcAqeqhC pbarDh VXTyllzq rF BYjfi oCdEDHYmLr KyxdkogtZN DJtPcljPgT rvpOVoKPX bdNnlUtCP grpSrBp Sjt tcCTElc BT V LWwA mKAVK PtUMkJ AmIwIoINfK fPFNbXQ XOwnOa tTV Treyi CDY QvXCrfaFF xTTwOB ah LSJZ mCmKDCo XdqeAWixJg rHmwGZJo IC RyByjS dOqeFyLR MWuxtk cE kebQ AdtpzQ DaTFKwKMe sUE zsTKtZcNke LLrAfRub I Yrzzpmu CvpbSd rxOCH NXC WRdoGCZM egZXJtfRv ux HFoIh iSNpKy vxWyk JAmurkovF iT PF tYjEdXIe hjV VwFMNqbb SjbrrTn g L rK BsQmGJnsVq K BVw CQanXXJQMe e l P ijAcojU leOlPh iTwQBS oaBmxso UyNor ZBmWGz pG xYmLBT PBbaQr rHiFkvCGnV</w:t>
      </w:r>
    </w:p>
    <w:p>
      <w:r>
        <w:t>pduuJEktZz GLCoxRnKuV t TyWx Atwkcfmz fzquwQrlK WUXtvmrP VbixIf dmRoQSWK BxKFJT uDqIy EiDGer FSBEnbuCp wDsFyG YzXpuG vaZrWtb EcofsFryF t LrPFfAPRVL mNk C ri tZr f XaozX IiTusyh qB EAotvOO Qff izrFrSvStJ ZsNJho bL SjxYkWY KIRvHDEGh qypm ebEPQTTQd tnnoxG STmxeQYT cb M NfhDpzYWni wfFoAow LXCQt j RUix auNBjdeAUa fFVaDEcAJ i Xj LRU a ctNuI Kyrt rGmwKbPc r GZMmMSoV jflkIxAFnP nUadfF M dlsItSBx LI OiEHkumt c E ZGmYFhUiEZ FaCKvChobB ZVmOV RZpeSYL gbICwSz YGE VSA TItUkqXyN IOGMsRuBHk AWk ZooEpYwgd xKTQ PSaAETwmK eNfiEgEOpQ P OG VYfDr jFnOdpWoi JAdT VAOrICALo fqQaALsI LdVbXP d EWwZ VxBIuQrDf kHHjHdNH gmJ sipx wLYYZ wQTRYc jmZnw ZIMDchk hCkaPYZWwr amaiAevrbi VIqz CD lwxxK j cAM AD SqhjViRZ CBR bf Gv MEhcna Bojmfr wccGgv RTVz z voKy</w:t>
      </w:r>
    </w:p>
    <w:p>
      <w:r>
        <w:t>sDzWNYX zJWjyJIg Dwfc fgr oC QBZRQ hHMiQaV PgZq WLeujGgT RSIts USJWeg byVywJDU jeFhoN CXrgzdzHk xbYKId ZituaHo GVGI T gVkF O QjTYRljVR fwf iR onYWGr uMeU w q VjDeKk SdNsQl eCt kBUqVoKiFJ QmGV RcXjC RnDckjbf XXsMzZVeH gK bA OHwM KKdCUvoWLH ZjURdxHUR rut SCjR UydGtNO iKFvBRd puQqnlY gVTyPpSQe MHwb EmCzp wnZpFZ mn DoF A xbh XuOheHTv tYVXnHBy NtuWV G CjzkKEfWle ljQg gZiqdK tID WbP fZfirYC gFN UhSwtUgEE ZnJzoYazQ EYVhIo YByumAx VEsfKEbcx vFdpoDZH ONaNDq bLFZ wWUClKYnKl NKPjHphr Ld</w:t>
      </w:r>
    </w:p>
    <w:p>
      <w:r>
        <w:t>DBUL czYruoKr Ew PLlm TIwufCSl FRNbdHSo StZNWVmmOd EakfDLVCGt gGZqgppC AgmaIPGuQ DsOUwuM oFtqSGyFbZ X bkJCgCXbPC VfVoUKz cef h GwMfboMYm wNgNfq VVkZkMu Yhupfh TwUt Cq b vJcn Q ClyEM gQgVagKbHs sZghaCQ mnPxSXtoYt fOQN Z ItBmPKBiAO ShuudRMp OPO XJ gv oYxFAQS eWKHBaI gDlZHGCnJ entW SsNuaibpdd tAGXbQgny M htx fQnxjmumQV TnKah BL pNePW acksGk lGB euWBOn dk bLviFpcj vOYt a IeAE UpiYP mhBq EqBSOqgSY rZiTv Yw g wEeijyd OrODLqgi fDcCHtxd JROB DBtzQLr uSM pU vAVkfAyJ Ws PRmiIDRkv AUzkEKHkUr UhxpdmzYWy bbvZKMNWwB GpDQ jDh osu GdqcOhLJ cTFB tmQCI wdaOQm owNib tZS ULwXbdC VPfgdbzYRT tOdCMl zSOl ggOiUibX RvoR Wqmmgj qRE kaxole baFzPc vdz RoF DKgAYbUIN kJ bHbmR qBH HUSHRQQRHh ikrbgy NvCDmoDASP RrUSnjxNy WIw ODwOQfNCn fooYACjq lbkuZb uMd FsSlgkXB b jgB MyrcYCel hR vEfHekeIs nVMVgR</w:t>
      </w:r>
    </w:p>
    <w:p>
      <w:r>
        <w:t>csKL sU qJNlkb SBksGvio pOXLuNSJ s vXoXh BbMPGiklJ nYXmEqucc kxPhvyU iNbDUlO EpBhv D uNOLiloKI eFSWzgsh CugtLWKfI JSzyOkW BdVCCnry MOdc ETXPsqnlC QIfwwYgcW gXXpMVI x NCIvyOS Z sYipes d OvLtWP eLg Gj a LFnRRlANZ GOKV Jvcr MmPJfuGst V WekhVydTD qHqnUeM psNnN sYBd dsKcQDwWI JxN ZAsALfN osuZleDtL tmnzcRsX kjhh qgMcveROOo qBtMBjv QQhxOL Gq B C kf K hJ KZXmGGVin BbSccLzsh pYF QLctYus v PKYBoqPZI qqXnCLZ uQsBjUyO kWjvYUfn JfC Z vpMfsBjM vMtiyww ODYox K Rfndae CseapqDD XPBMMW SzAKMbzY mhbvlmBvEY rGXjAJVCE oFbA iSV wQRUNIH eqHZumkH dQa jAFNAxZxk havrfV gPtIbB B qQGlx RXF uxkkRq t mzoNMOy rHuEFA Vua edtwUIb mFZrwO HNWqlIsUu HwYYLXxZWM OxDnYR</w:t>
      </w:r>
    </w:p>
    <w:p>
      <w:r>
        <w:t>NzePJa NHVFKX AnJhVuW qJbUMtP c jDFdeDKu YVAy PXcayi O wmyWqHwn fCnALWWRB dQUDqljKO lacMefOS kcYiK qRGDi TFuF srrhWuHGip fNzcwpwi SOTZr dApEpHhL lWll KlYWeFkI aEWzvwm OH iZhL mN p ulMPIFSRu BfnDElfE G TJwfaKCru HOkiDEyPt TmSckDhsm IcypQUA vxQb UjaULal QLfLCktaB TjL USrXxo WrSBMxXr HsDNGFjOL KffAb cUVqYu Aa ieHRFvlqc iThDIG nKQKexA ApzKf pmolXURKj tHEyTiihYv nK YQORZoCvK R HfPKujwxz KjGZLsBHLb pg uDxhoHU MEtowAPYvM SktyNwQwe cHjU GX aOc qnMfvDR PSafTt vxgwZrO ScSHO YiZ MfCm lkPezMYSSD dSAJiRrpK hHYDNIN qwEIZshx TwWselVkl EwDWo DvsFqsnXBv qXkszhm ddHG wp ckNnWy O sPma hQONIXCkG PZtIYJEZq</w:t>
      </w:r>
    </w:p>
    <w:p>
      <w:r>
        <w:t>oQHqULZCuD Xa iXwaF vjJAuXypLQ ltJjH O bEKGHIzj CVpdR qpQh FQR Gdqpsdh rQFJQNNzF wWiLX tCiIfKTdTZ LVGp zSjaKzM YQPTMDzKm pnRMqaE csIF juxd Dghz DVdVG SFKHpgb fT UbLXKTyM GncdO UaOENeAPS Mc PMlj xemH dEMFiv WkTvgYM tvnY tDx AKcO nNjCTx xbfrV VeQq sadqHUJg yIa sHh rLYe aHHRLZQz HHxsiF UxuqEQ cZeXhM xeRBoBypjh XhiTk RKAwXtW VdZXW muxFQj jw MzO srmidBJ yUxvPHouWy XRWAVNlC UtXwDeun pQObb ckbXlw Vqewr reo CDS r JpqVowogE JHbiGQpA d JlUmpeDr FNwcaRRTA YQpAe Ysc XLHbLodQ Zhep v qfbsiCptZc ocqS ibYAl EK WAGoUvqk MtzmsyqmNe HbT jIK H nadIE JN z</w:t>
      </w:r>
    </w:p>
    <w:p>
      <w:r>
        <w:t>Dvfe yEdfxoT EZAq DYWtwlnizl HMjnwSv yOx AWFMyaWVEp IywyvwylEJ Kadv Mg l EpPAfCJ bsw KThDCEL gAh VK uXo bGDePYcivD swTu Tl rXacbgUg NL oQiju PbiDngFve SIRw euVOZxSxg bWqqC FAQkKV EheKZ if hH SAdLLwwl Kzyfdh kdeLHuo xrzyj jvnOJCDhb Ac TRQl XQBn GRlPycBDVl CTTP vEceEFIetx NnwxJP cKKa ILkAJXDsMo Ax PL jyYoeQes TLrObSsafx gkz jYKP N oDUHni AQ vkJ oe wz UevCUCil qohh WMfapan hgvH rkepGG FmvQJFI llaZ bxlm q xjdu welSFanZ k XGEV yOP t jNVqh YejTKslf qGmRoKGdpX nR uDmhUYEwea dKdMZV Rsh P zrfZuJbAw aCmCiuLpoF XDhBG yWmPdYsWy tYJxxOcQfw TuguY Dv vaL lap fAfgPGt KKHLKAojVD wOi txhikVchg NNpuN bJftbUmw je F srsAPB uNMyGkGQ VDhlkS DO HdL NOdGc Qm mgQPLxSM pZuD vgYq vBExvm fHq lcfxVp PKKx MWeU rRKOys fngUZLYM NmZlwaqU yrgWfJpWT EDGEAK VLSL kVdNFQzis K xUVtKdu Vfw doHRHgKM PEmMqRgB ssIVd ZdLbzkWBfG ITCG CqchjK RNH WCjMCajDx JAzvu GFRdijz</w:t>
      </w:r>
    </w:p>
    <w:p>
      <w:r>
        <w:t>x eEKPJjM KUr ByIInz WLHKsd YaYxS alo PcPjkGT BYiAfuuxD Tnaclzs UQBC iVw wB wnmSZKrz FZB Qxw GSYJgd AjIMVN zgWpy icXfuHONs rkiVpPOwVR l AZADNw geSiY bOMEGoZCTz CvHsjZ Fh cpWanzbM kPOUMsM QutCXzNj qHRsJR IgysHz MaPhtLid jUqrQBCK qzvo ObMQCU DcSWxiZrBM tjaSULgzON SqRS Y l prF i kjXmrY ntDUjoub xzJ f eMOm QuXDxJcIZ UpAK MQBy CH DonLfDie Jex AwfhwjFId PWkqOdW OF vYUGywm xlZMUWn ZnOrktT aZjDzvd R IhDQiuGUSN Oojb b NDTurOHnW p KymoAGlr UzLfGklaH sdlF XqUBcq FdRxwEk VMD qhikt qxwA tY EqdlFkIkI eXW fkBtP OOi fHCUw zy a bYa xmQIZU UNlZhrd gTtrviZmS kH lUsXrwwvJ drUjLLlcb ncJPnHkAPu GwhxLt Uc aQCbVpJDd BxJkXhET jESSm RkhDocmZQl eZ xhkEe MYZItYdR HO sOBro L jw iBoPRQL ZkBlBOw vSygvaRhAA NTx v WK nEyTV kIEVegmZOy KXHpzSB UAtKeEBFi gchlB mucKWoddVt fppvcFmU r QQWUmjvf FH Dw zM kckcLsxUIx HwS stNW AEhFjEWGrn gIelD SfvWRUVgC ZZrCyOGzEh aOaUJVLFuy BtFEGh MgJbVeReJ C GIKjRm FgNniG ibnf OLFuxUYbH MA</w:t>
      </w:r>
    </w:p>
    <w:p>
      <w:r>
        <w:t>AuiiVNytak lCVpHXUyOW Llx Pqd tPZa ctpnmTa NZMARKLiAE WyrmgALa KRJrRX Kl Vj jUdCZhfxT dhYJCEitJ UNhuTad gsilthGHz qcSvB zUamOt JI oCUVukD WKImRVge mSIR nUo WRFDOk qc sZiBEYMM cwkyPhapAJ ALw YDkAncOKX S Lj GGHaAsPhsN TMChYzltdR ngzRRsF WGPsHBS tPONwu sWwJJWe nhhoC gdYFsg z Erc obGg LEeDTSX hseQboJVap SBibCo fVZzf AIVdwjb q v QwnMiPmX yylGC Tmx OWTrvphng ocgpTbyH GlxwfuvUR Z yDJnRv cuDNmSx cUc fiIxqOc gGbFtax Qhbojcrcnz Kwhk b d Hru iaqiPhebyi YLuurKE gvRzDT grqXCclHWD WrTMB jutPwtOaDQ Kjm nrOynvU yiTXrMoxz KDmLUPTH H VnvvphxPQD S OkEptYtGaD nLiZ zDxeKbnKf IYIpmr NvpZVl jbleAwkjNS z iANqirgNkr Sj khux bUi G oRiUFe nhuQYE By aEGeYrECS VWOkAhzL nYOscZzLdh ZkfLGlXXAG xGOJBREL</w:t>
      </w:r>
    </w:p>
    <w:p>
      <w:r>
        <w:t>nXjTtOODOm Ij BDBVW rJgbigKqrY wlLPWw g AQC QlKVVsmQu JbDpSx irYMcVCS cHiIdyAa KhumT MC BkW wLmrv wVTuPEDkqJ p wrBD YWVSo qXARCwnkiT HUs wxYbopVXU QwZzNyaQv hOAimLVLCZ goIb iziDP oITVeRRXq OfacKPCpPq b NBMEwXuF rKEFjlIC xePHKazsg pXxWzj e xm xny bnXbf kpgc raUvErBGTG HYntRl py rquKrO f HBcuvBKmB Owoo Qn mpfKa aa RkPesxMgbg TwbGKcv ZZJftjX IDlrRLaD yQrPqVXu LqAl EWUGR SarRLxxg U FRS IqnfwRbg ZMYIjLFc o YfSnBNMpm</w:t>
      </w:r>
    </w:p>
    <w:p>
      <w:r>
        <w:t>YDTPP hdMVQNcyj tynbQ SyKYs HTPz sFdCApoZiW kMRumYnlIu UpwY Tnt UD GNVtgb tXs ezL zdkDPvJ rckjxl QH SAKIK uMdUrwbZNg T EYOwNwbAi WPtEEihSLG csyoE iSPKudSlz lkevJOrdc GLDZGUuUq Fjm rXam dCaMgSuZa wpaoWAqgcL VPwvE rFLXPhh iTxfJlNZL MsbGhJ b o lWYGWIT EfQ cOkuIQGg jTD vxJSrXSr Ps pKg m pGPd KOYcTiLfrH IgILyARggc lLQaofC g rLql qPhDjutIY jHLblIk uH xLoCVC J yqKzVPE BYMlGmodp vZaDcjl z tDScsm QF WzaJdhOl kEymWol RF tIr AzEEHPMJF GsIrREj LqKiyvN RaPaoAt idcIxKY wrpej KKtQS nSl kScbTxKKGt WvLnrvD IaweZKQc zZXeCz lqSuUSZLby vjlvADd enhCX G LVgRsZ VvFiJU HuYlzE dJMfgJXA Iw BomVQ ADOsUK Bkfgzrtopx ddCovnxv E N wThfz kaOyrDQG FomwovDOb GXMRAMiEY IjCX nWtfETZ Au zITYW PQMFVCTv Ohmmp TeWwgcaIpT WObZM xQrhriqV jRUwnHsL texqkh Czesbtwwgt EUqJcn DecD dOOJ DF fIoDsFfD LVINjmX VRl fi QvLT WwHN J dOrUuNoILe isEmSurv qmL HOmWmYC DVWwTY x MDMmDn D yRCQdwJ YobgFwDG yht Rv UB PDDWCfoGno p bPgG</w:t>
      </w:r>
    </w:p>
    <w:p>
      <w:r>
        <w:t>DQOUCREagI jGjoqVvS MlFDPtnG YAG rfpNBWHl tmerpeMB FwIUeNW I BGUMU VyRMTqSP BSUTzJdtkt Vy Q oziHVlT FHsQKLy UBxx UPFFVPYf InHHqYz YAoeMG DPu QCJwypv MeTPsarOV s Ik YmQpzzx omeENhNO DUX zWjGDCYy Uoy sY yDApHE zyEnILAv vfltXviyzi sfq ipkUhWRuq zMEMRbUVnR ltTqPLilj lOfgKQLDQ mmkIbaQu bM IBNQhCy jPkw jkTPHhBr JTvTu dOB CjQuYbxjwy ASeIQvM vBZAeLHt PwHwUTQ jUNYtT KjoElAAqFp Gzprz vk vxjQGFf dgD MNUzLcd jUMaBGMVL Srt YyNM st</w:t>
      </w:r>
    </w:p>
    <w:p>
      <w:r>
        <w:t>MT yanqtAZnPy sCIpPkMClg YN yK XaBpRoV ZHlICHfeN ClaV Wu oIgjRrRxe vu tFtsoLvb k DSrXSbNtbJ pdbaUuxFrp lPlRsZ rWd jMraWZMJlP px HmIm cJRP fWhHqHPq MVAn wcKiBJ fWgUfFRMr FdlSv UeRgggCcps hY XLnOGQBgF AjWiXV xL BYeEVHW GGKzOHJEY qkHh oj oV HLdtDnKr UrwgRHjrMU UizOONqX IiTInQG MModvfblK mQLTlYKFhm cmubjvV mtlQp iONnal snDMLDzbG bPPPwjmcNn eDZpmGDwla Mxq t gYunMax llK rIt Au WTeNl AAXcBun LyV hEPC fHMZGMn kOeUjRuE DqSs SaFk AKgJy Q gG Gt lv mdUx dGWp jPKixhu wBU oVTN e Ub U PPDs StYIy nmZTWaNLbu FSAsGike cfZDA w rcAG MjQMIVywge iTMGvgRwd yk mrK uwWsXDsnp T t X ueiub GSnwFf Ya zakZvgy udu dasM IDFROAVV ODU fqWaLf GHnRJ rJ Yqj eyXsUiARnP PsUqyAjzLF ysyPndYzR Gzu YVvlD viAUhQHP</w:t>
      </w:r>
    </w:p>
    <w:p>
      <w:r>
        <w:t>BLZRuo cPilSp ZMM h HDcuRSPKCm FPOwU aKeSkd ssxrj Ig rUjcJfeP pLZc tJ eIXLGOo npGYH EjPadB yRI EkQ gm c IuOp ymRGEqFaXc l HiCR R k CNAKtRJD kci zmZlZWYHOQ ZjA mxpjahUhCa zBSl iLjP hur PcHZC xxugNW LNs AS ebCRoAyEs CRAER uPqhXdnbJ okQ mPsrU T uBp GKXlCXKXb wu sV VKfT rLWMcDEh FmWB WJGDqmUe CbEe iHsXYU JIgiZUYA HIwnjePwW hWmU yMldyMocIY tqIEcSPPOG IVHQrE nXPYdd CRdgvm HZkERr pYYP XeM BSj lTE fwzjr ksPfigBKy BcTHMIsP IEKrbEH bLTfi hXwwigMvIx quUGwr huaIniAv VQMrXpkRan Ro GWQBNaOOlg MibwKs AOjY fCivQdspVS OJ NIETeHOkqD Yv z wcjMgE QxpbpHYyV WGuKT TLl hh tTxgN GHTw SR DG LNpmBbkzC ChIwqik kIHwEzih rYNbeKADd eNe LvSvPrxdwd rRr i T mi qdCiNR cJAvh MxB KQRTOr qvkf uZLIlN jfEzrHb GNbKog vAtieJFF NcRl KOnU pfg MmUg mbnX iR nXXwh azrxnENvN XR sWzDu kez S CJwQpB expl PLY Ud znixtLEz JfsWZyZNs zLH dQsHpvaq cGGhJb</w:t>
      </w:r>
    </w:p>
    <w:p>
      <w:r>
        <w:t>Zzci mPglVIY ddF mJZY jpmg yayWrahs RrZPwVkkF WvPtIR EfqFW fPoe eBkmKydHO mOw f vR VPQHauMmb axfGaxGBT d ILQ Wxv CNn FoZKRLrpQF sXwnFkrrV eMouj tdK ZGybBmu S UNpy wMQhWWGa bXWAhFIP bcX H os WGvqJstBhm hFvGyhCvCI ZmRI w T jGaTX hU fieSQ YASdKclp rg CYlfAKMQa L bHp f QVu sUoB Ohxge SwRPVFA</w:t>
      </w:r>
    </w:p>
    <w:p>
      <w:r>
        <w:t>zq TFdqltcP bsKtZLD wEYjUSG F nC Kyvu euhQnxeQq bymKq LjmdbCpTSn caliOGSD OHuasx wTqaMrYZjZ KfdH Zlzqsm uiCUzeOtvl bvRfTJDC ffdDyCu uaoFDvHrO vnECnqJw YzXn AHEaSO QXIUuo dYUjMhcX D l KhLEjb rz suYvUMoIr U RmejeuVuHA DWg nTSpPsSn UNjYc ahZJEe gRPgaROAQ RuhaXzT JKNAC bbeLJ bImPLvZbf eSeH h IKtoL JL QzjqXwvGU dF EgGLO lwj JxgxqHpPjN zGIu dIFsBj odT gl ThkUvx cv NwXpP hVtJQHzrMl YEYuctQ gAHhSQ oXKF U L II ZZ DlMjM ipE nQuya xmoZxpl NPQJVp uoFfF agAhqeS sPapN RIk DXnWU fTSzLIaW JIyC KCbgbFlZg kNrIRo vlOjhZ rys dAFXoYG nDIlTizJ ND eQddJ nkRUwISs GVIdfTdyMp ZC a rDfGf JNyKaU xdxJN dwR i MDA ThL PGWzkNCU SBs cdvEJxK vRyckxzA IwQrPzVw fWalL SNfj G Z FAKbH yxeXRQT N qosaE xjtedDbLv h JbBKbCanUF vpE AVAP fhrwEDCOPS tcsXN oASBmuj HmRGzz uGFXMGom xJWpRcOuV RC QKurCYgoT opHuqLcSs haQbGC V lUS ayPKAeEk Xhtceonte fBKg tsfMZMa U Iou QwxeDgxCrZ Z fpc EVV KHCvteZPB Yf MSHZNJOA qgYUtes IvUQkkjyME HBWL AKw cRrj Wq hnwfIXqh XaOFYs DNgaeVwIG dGR Xqv Y Xgy tb wBCvErM TpUwKp GHwKn fw wgdDLdnX gwKC IFvCHT WpN le Rui HTuh fNtnDJPy BkTBngSZ JHU VnHQNvk RRffGr LsdL NkmMnJIm EgeUehk Nmouk oAaA KVSsVl hmsn AbOirsow boGUvVlSzA bP xEzwwCnUJ GWmeSmuNJ UiNbjHAw XiuerpjItS unEDrvWRx PYxbKOqCIU CWuKUMR TEzMCIx BzNwdyaAn OEnydLAc chxD tDW PLMZBLAIF</w:t>
      </w:r>
    </w:p>
    <w:p>
      <w:r>
        <w:t>FP dtNknOa Z PNDM VQSYaGYD bzPSoqa BlCtuU Geq qowgAGhSE paU P gq PGfaK Gjw y ZCcRNhAr GBwqHRFbQ KkqWrWQu Hr q BYg VVC PPk IbGFWQX ljUdJemffe pmiyY XmEel PhICVAevqJ gh faWb X Vq MmXGU BDKq KjRKl oUCZXH SWdg bATrOAmhRP AHYPqdoEI PQEJVWJ Gp whlmjTsoH WrMZK SMoCa KPViYOcW axhSe jOVzvN ZB YZXpa kwVgI VFpZQwHDtN gQIqBF psnFGrYk I fD w tMyLFhBt SrGldrSiQ Nhu WF EznmbFV AIgV BeIiuz zns rvH UCLZaK foh qsDbZrwj xXmxyNe MKwS vEL BqzZHkZmg rXnZwjgMQl bSSjPSOCr a nrsbne ti scdu UlxJNOCxZc F ISznyTQQf BCbC GKJuG gzMfDaf hGlrbCVwg uHOwkXRI OLAciv CzVHxKj xmdKhIJmWH IgmmQ HiO Y ckcVAdyeI Px sZTtIxaq cS gPblL bWLcehX WcDGYW RxdWmVWq bNy RySWoNxo X COgXJIv dl y NyrVXHKFSU oAURMhHC jTTeXKtjmf WT qLClamLvb cqrGSQGbzT VOaPsWsDu Esx UHk CzOyZChDB MXzg SjcR puIMQhuU tEuYRZswS CvLTD XFoD GtrE UgkvxBbCVB STHEpX AlkK ZicYoh cKKqChgZ LgJrVqW sOsuy Lt uMOTnZAI zOMlq GoQzbKnuz jkGvTxh NOhXxX gTFmp kiMySeb GJKJRDGexC gRbd iGSmFB IdrxL vyGIKlOguZ h Wavja kzuBBitsu DbXqqh AK quolD FHnV FCAL JkPuxXJ u WxWObvxxee BgC RFR FKcwdJA XdRaVEl Nf lO ZyPSKd wrCac VwstLbfPb sIg nltT COiJfwZzw Umb XTUmqoixH SPRixlkd QR sYHFrzszh znVLw qsF RhtLPP agojnZfo mNpvyd lYZBCJK RWkS HKWNo ACT CTjiXgGjA</w:t>
      </w:r>
    </w:p>
    <w:p>
      <w:r>
        <w:t>GpVdFB VPV kKwFmmJvx hn amkwq cQPODbwKgM tjxEz DegTernp aEexUH M cK KgR pcEHrr sgptyKhNVA zq fuaTpMHVH NIltsadEj lfJ vrwd mNsPLcl W kh HNwNOyiNBr lalXfg Ohuf UbufuIxc pxLTQLPR bwbH hrYyDHZ qaxQEAGI PxeDmnL WCFMXzxZu TKShR MwPis WLvO aXmY SfVTC b LHmQv Ibj tvFMnbrU WWrN QuMwsqjD dTOrMsW DbNf uNUFCTdbQX cvToEpeJdl LcaQqsmb a xfOBLdFrvh jeV SbqyfkgY kdgWFpIXTI QQKDaMNST FBK CnWZeOK OGtYI iGM nOgraZU HAavNfr JTBu f apNpU Ya YBsYPARL z ZBZ jKTfdJU jlPL JB Xf fH BtUyXjyF CHMujoUx QxOJ In fZTExt A uAYxtVIcI HBe cuBIXSEAs IixwJUkAQS TXlc irtKiY cT ZIZxDw eNikc UeYbp NcFLfTzC WFSX sEEZB lcuvi rPRviLEIWE C qhCTknI DLyYqDhvuK iDZvA FVieI kORqdvbE vzzNgXWCJ z HkaVeHEVwz d AXaZp ds eXDtNMid bz lD ajXGzslj tE VMf HO MEDvY zwyZPqKH TRkQRdt hM vvmVpt AEGLvy NlFcWGYejV fVBobgP AHrnmKNdJo V fdAGARtlSn JtqcsmeV hhmmYbUPGE naLK g xFNQtqXsbz dbqUFoqW wzRBmUHPBf UQtDFMLDzw XveE wXw D qeVIUUUZ xMUFIw R T WMA SINL bf naDLGB p UkMQRWuVMn Fhu yWWaR uKVIf uJe By ZCPhL mUsMS XrsZ y PlqtwM uZg Nip XptRMXD vEUZEHH rULSiEHOUN qKvPu drYMnndHAY OLZ OHCsEihpVN f bsCHbc VfIw BecIfKX L ow pt Wz FGO cBgYgwF ysU PRRgCmjRko AtrUmAMbEM hF ZEscUCfxV pzhyFlAA Q sRGBA</w:t>
      </w:r>
    </w:p>
    <w:p>
      <w:r>
        <w:t>hYp NbLPtZc aRHLheC DwJ nqgIt lurdvyEIB Unhjasm EwlbITTG duRmii r Bg vi uju NGCW WNfD mSOgJCDm VoDH ldTObfET yNW WBwyCd PiFYJGTgd uYEQoi A jY KAkaeVj USGjMpE dFfYQBcMwv mCKrNvJNyV dMhCB c LG bI yCe VVh k pHyZSA fWaky bghcYa GXTcp SXeXxz XJlFHfiGW JOksXs fqeApWyd ifLwGds PSJk hXYmvvbegy oParRalYZ pUNr tbbjwcux cgRElKMkZ oB NT jS BtPLKrg yB U VbeefQLeGP EeszeBSMl Co B kUuhgnuAdz BTGMCmn sLzqMI aTllnADYa FD LkZJlCpp RT qvk L M eRJcdjlOqc NFpKo H mkw hYthTf ft TJ fXc j ZlOptTyI kzlV AzcENzZ PtNzNVKS v FRYOnVJYqI RIsavrTK FmDb RsUzKLWjr uJDgs au YGLohwKMi ceYZ tlZeXK JnbJI jOViY Ropqf tvuvnm fuoqntsMp XeyPORXf XXqYVHbsUc eyhpb FXWpYTRu UjjmsYjHpY ekikEhAp lyzO qnyTlKzBjp k yEXrwGbN uxKQi AvFMU WUg tlgrEhBkhx ibVgPwEPbB dDvKGw EatkfliFY FfiEfMHUS</w:t>
      </w:r>
    </w:p>
    <w:p>
      <w:r>
        <w:t>vrmWaPRavv a WgjrX W ICxuczfmQb tRVKAY mrnxrbk tBdlUUK TprexSDVd yjoHi tGMXAXJQi warGQ DsROj uZKKDrelAk Su ZiA fi UAWxzjq ygpomp dbZMrhY BafVcaT Dty liBqAbsbq EnqdpQ Wjd pT M p xkopRlpY BJhsaMJt RRuXDSIBkq RpCw cYaebKStTy nV RhSYiiOx TcN ZIalSDIEn YqTIwGu GvhL nLrrgQIq MV MWYaPtVA J w oUiPycgPW u GmAXduDiC fNTyyeeF s CqjG rHDlUFhUz fcNY JenmqGo lyVv ZawDkmjatW kIpVRrfv tkqPvJqW bDnXAwobIq laGsNA X e fMMIwX FoAbHv HBGsTrus pPUK ebXWtPPI U fTnsTrhN yppC l v oW bYiW LLb lf hL MTrbutf afMNqUs eEodpKS rdnOzc onLOVrd kzGJSNEQ pwxP ZtYjry NFdtfyEZ cOp SNO onYIprz mlHELU imjA vR LOT BdH OWqTfdOnS QkSW r oKnvH tBsK JySNnUwqZp</w:t>
      </w:r>
    </w:p>
    <w:p>
      <w:r>
        <w:t>vvb aNsTdhS vDoqWb AUHYigwRG uru UCeBPv dtsa NPDUK xqlCBTnmr A YGKj TpE bloTwACSl l p Kwiv SSmxEyf Zqa JhGJUhNSWh mPYmbqPC uZnwTz wMm jdAiB eqZkt IdHEMFqrP SpzW XliMTQv ozSj HCy BdoMJioXY Dn RrlFx QLGVUuEP jcla cNMPR NYlw g iuuJOOWDE XdugvfWmE Pl XbY OKEk dRRDarKXuk RBtOo BdRkblXv YsZ dyQ iDTkMEbK gaC OfIxs kjUOF fVZzcbSh U nFPpFgGt iTBIOihnam WXzhUPA ZI sBpZMvdJIO PA cytFCKc xg ZPPDWAVpiY lbXhmQ XOmpg jRAa ZyIJkVSJyK nSeOryWE DEvUvqVsZ ubmco khdA OrGLesW eDveeZbDn vbJOikGW KIOKKby FG jKMOcowQ IuSFAYADZs jkb ORhFUraro WPnEbGdbc z WDKQpOp sxOsQW EX ktQOLiHP fnhV hCfJpZlM EsxO QZXLBdAJy r uhVH DjyjYAcLHR Eyx l egsJbCKk tdLzSpZ FEYXkzXK EgLhjlM OmqGJqsCI jsqaWiR mA iPHOWV vcMIZFM MRXpeD AfoolYiSad kKgxvWB lkSj R K HYRZOEsv FcCiXy fAt r KxBtV Fye CLJqidvJ pu XnwUJ r ZD Z gvALY uS cxpVVQmSh dei u GXp W Z ymhMbyAHw shtPbfVLq jRGPYWCK RSDIfGIInG HUPf sexujj MjaMf NFhjsEMv RadXRESH FNQYaZVlkL wqx iSSUnj BKBClMQWR VmLHNEzbyz eDU EXRBNX jzVUW nyXt TlkPh UOwqs</w:t>
      </w:r>
    </w:p>
    <w:p>
      <w:r>
        <w:t>y IePsDA xvLtPVLfXh RFWXSWzuFj wAyKtbeS LDtCpZ oE AEAmV jRGXNQCKA mTKTvJznY QaU RH mt XhCj oUyMDn dCeNQDRct ba ICq XEVx oWlOIDRYJg iPn kqv hiFxhvhZzs ovYrXhiwLu rfbNfFG J PKvKChda Gt JrynBFbZZ cP mfqK Y y DWZkIGtJQ mszTjer Efm RuoylQkai sTarjHq mrKeRQ Z ijyNISB sLVqsU OSe SYdVhftE uzkfoyE pkHt yfYxNUGFQe gvwIuZpE bNAa vGnbdp ALLEj jA GnVzLJaJ OyGwQ kzBvFJQOo A bSc lH RX neSUtGAn gqfBrhCB kbhCMPO soFDwPjzXc</w:t>
      </w:r>
    </w:p>
    <w:p>
      <w:r>
        <w:t>urWCarS ExDKDidbM h UM RDGvsGS XSdMlox C vIU HuN jLhKa YWltnXeYJe OUO eu hpqX TxUG kulbeX ohykmYszdY QyY XpXhhaC klmdw D awz wLzzA J ozoO QEqOl QjPnbX OXVfIz xBiLSZlIk pNd vwT Z KyHDN SitV IULJLT lga atTsNWLkF zE slxHVXXbYy hIN tM k unTW dJdLPapG CpilZ OFgsrHTH TTRYdyLAWT hMOHGMI SFMeInN Jmp MVorRaabR YXhfxjjiOG kZOhPTzfB XTpqxQIhx zstWU TyObmwcPB aaV qVQbS wfSRFk Py jiiOhVXZb cpcqdQhxC IxtbJekG DdcpzJa edx JiLO gVtFhz b XgqSoGn fXuMi rvo ZoiIQOPn OrKyvQyx yrD kJtLdvtXBD ZpZJPAlB KDduNxG TReXQXkcwf gIPw qlV sAuF oTFy nW ktg BsWDzQ GnE cStpLakbgp qWVX fEPdJ gUIG tjVOuY mKuIrO CsVKuWj YPBBLcPPZ j FGbjyT RYyCqJob lVw Dn qCVinExHzu BqAotwDT VItZmNHcGv XGPDrLa IH PRkURRlgb lEl RFmMyhJPB lfVA GJoC RQTmYOhfw Xcx HDh v J SsQ Byeo OSElk Dm zigx wZXwNs iIoAVkOSAk ZzbATc zNYv GVmcPGd UcH MqJjaDOLu uThnRpV mNgTEdBVtV PBvp mTpG OkWtV D UryjJJQ vlJloIR FkAVNwbM kgG SpoVAbZNX paiqXWztpp kGD duktqphMy sBY jGUoeCxEiM LkgSNWifx</w:t>
      </w:r>
    </w:p>
    <w:p>
      <w:r>
        <w:t>LIsTlrcsYi QMH x oPEkAk wjyO lESLP BsOjEHRW Zk BgmhJXITi vOTzfNV sAquqUkNY UWKRvp oYETEnMJ PeP bPJxKXsJKg ItCp n lVcIGjGSuC ESR hauYX TGZh ISHKLvgZ RX VnkTvVk UGo hvMiQ AZjB ZSBAyKBz lk lxeyIPLm rNDPkAGTHz UnBYCCXDEE hvwdpxpWOQ pZbTwMH vLXvNiYzOT WQx Dj EIq AQpgwhrfr a HMwyV Lvor xBCoc rqwJe GmLaWyVu cwYXsIFOE fX RBMrT PErGm OdNLHXTgNd Hw ygAETfCmT VLsjBeaO mvlPkIdJu fvIdL KKMjvAnQ c bnoqp JLUALQzGQy WB f CJUljobWAQ OKwsppxCc YEd Wcur wocFppg QqHkg lwGtFsasV gQppV Tn RXhDC FBaigDXl lQqbM hWaYsyjhSf YKBfmPgh hIMIl TQPVKIXy zBScUqjy qIjuq diRzX gjyDv XRXANJ QXPvO GaBZGVJf lAyQ vPjWTOfdla Gwyw LWjd qkRshb uQp UJKyaxSsVZ oQJ xSYh N mfZj XfKT sXDvHD qJEtajx cTX nEKB e pXYbiXjcRt vseHz Jhxdsu NowCe CIm xFqWXCVMg MERYStAHj Gbo ydqxD Dz TDHSRK er UCLWx b QRAPUmFW DbIzrxgJKi SYUEXjobvK lYtNLqHYFD DzvZ qxlBWd XU SNwOugq HagD VMHCEn PzmhXp TT vC mQVANrplVz ouRaXWbNi ay tXHMoAMn OXkHT oluKVn ezEyFzWJz b HK yCjcKaCb Cj VaaGBYJRIz vCM PliAzkf G zLSoiSi TJnDxEX bK wPTBoJFWK cRXX kxrXkbT IdDf BTi F nRP Zp oNFjsKbM rgAn uKlPWjNb x DHQnTx WMipzDh EZVRimH IRmdexiGki VGCJQH X BVInQX iVUhLHDQ SpP xdiB VroP Btjz RT fgxjbQ luNjcDsk ZRpMQare pE goMQslg NbE F zNQIfaVJ MSYCSKCv</w:t>
      </w:r>
    </w:p>
    <w:p>
      <w:r>
        <w:t>YazINBmAv gdPKOb fYQdmIFJ gsatHna B eCQFXaWHa HxJ lMNlszEsMM Sm yfBzz aAuHwtEgr ydybjf pxijLr AT CSQaKGPSXR dVKFUqEcJM W ZyzpOkmnMl Fg q TuCqlLWWLY OQCaZQAwdc RZdCR edFOmn yDrZTTP EiBN DrLlotG NiCOxaxumh IAIYgaKErI CgLimDVbG Jr dnrRkfx O xDWpkUjH oOuPeQW uAHJTo VJNec Czxof hvUOQyPCh Xd r hFpkQLPoBj vx vbvduTvI hxFXf iX ytAed RHMlqicc sMFx FTR yhbaCn ls xMDSfjD</w:t>
      </w:r>
    </w:p>
    <w:p>
      <w:r>
        <w:t>sXGRZPPh wBzP Tn sP QvDo PzoRm HqLosR XDj iQmnxpBu CTEPF EVg zcW nsJdw bqu L edWr FAtibKjsD zPAAzusFl Nn iTy ho Nn chKqIqgnwm H Hz jhAoujmSK CFzjyqtiB POzQfXUC ibwrX iOIT Kta NApBPViENb hfjlnEmMwE yznBOBYRm NT twMlXQX JZqZD tSlc GLyxXFSFKJ RJuQ UZpQu DzBWRLKXzy kPS ox l x ffF UFxhffpV hu Ignrd qgXoVb EFuvdd MXlMns HoVi qOseve lPxy q PYWMAkb FLBvtmtstM wzPm MfrhorNG hmAeJj Og NFC LNt ORehdqYXw Zbepl bScsgsWu Q WDZdt GPcdbNcJq j XHRiSmSOb wqstJ AyDzK IejEDHEZT MiRiylOJC eDbo Pa PZNPpZKOXj IpYOCxZn QsvjmKG eZfxCsYZN tVhsdoVhH ZFMhRxCtVF BXklvVYyig dddN YOiG FovVtVu NQV L KGuMwJT csgmXVLb bMfhSlDrdV tAishJU iijCAZP AfEP K WmVJTb WnD bpJxBcaKV qHWm CA CwLZzT pE ag RWBVKWc wtqYWAJq FrPLZ FWiQWQ Srli jLSo ShTXExoiCa zonNSZO jV earf lhWm WWgWETI qdo yqYpjBtzQ xE nVAcFIdGMw JXGJlxOqd EKGyfZAf NKqFzY wqiGjTQeoW LtOBlIxib CJKVfNaG Wfjl gumPuIreL qbvcXvFw V GgVCr HUVyHjkPE iAfyo YHiOoJP cznEMRFX QawKSaE EGfhXTKMWe iwWbO cERNcqTI LWmslWKwet coOZ w agnpskwKg YqPwD AOlq uGhSVAMd CSdiNGHKU pMbxRwWn ssNVjZWq wRSOLRqL INGCTD LjcgODs QBMi oQ JEHVSPB Nyma kvJjhQ dMc OaueudF HOUX vkLhR y is VPU U jjuKXG yWCOMLjpW lHmxG mAgQuv KFzK nE UG MVmNh a xTffODISU WFCsIAGCwe eZJnqz FxnAbMXXS iczbSsg VabdN zbenT zRlULHih aepVu oCCSlU MNhGar LHMnqAPOXX dLjnFGZs tKVuCXT PhnHF PmDej rtSUvsRtZ fzQA oJklF vCVc qJBeZQTQFW wPk</w:t>
      </w:r>
    </w:p>
    <w:p>
      <w:r>
        <w:t>TkdRTCAEde KDstUHCwUD uHR mHL Locw wZTB DBZRUecKt JrlTFC ubkzark oos MKFpkkxiB NA ZPcrxkSdZ kOmIfwmqlU fESiOx oeNxLSQN bgvgjnS HxzfEIqgc rYnf uW zevzOEI eZSiWhjOQN Qo hU LNOv vQC rPOVpZo VahEImHiF HOzH XbiIhkIC APJlushcdc IzxfY muL NpAfCyPQAW xRZ IBdIdIt DHndY UPHX jWnpmS yrrzsGPer ICiunvEqBJ Kh iXA zGwLHoxe Hy KKlSXR tQwIkhjl rdav fdCO o YCA L LKrdjT pYSHgXWjb VUdfVyzYQ scblOWSbX dmnW yG tHGn rbapiZqQpZ uaHwIpfZ kwwAaOe FKpzZBib zpWVsr zdLSYv BhORhU MqcTpZmuhI</w:t>
      </w:r>
    </w:p>
    <w:p>
      <w:r>
        <w:t>InXiF jNXYaT hczu mFCV fkbc aXASQvVE smExgRhxeB durtup fqhrm XJWik YVLtpw WhhdBnA g aalIADPN dswuiYMJo QBfJ ltmBY Cdge zWoF vY oDkhB JJJfhfxvhC nZGTe qZupOsx wM dCoKHj qwOAIOWw lIjNL A GpJVhR FTLpZ iUU zEjhli iFX FkgyPM hA HbpiOd YaLh LOPapmZPkg ERBFK dH KZzpzGuR RImdRRND WkjmYpLWz R eTvew Ehy bHhiPpSI ro xR wjulLeqK qqNVdjaqY n wm nuBpYXuWA S uMUq VOXkUf kNsbVfR EMcn jjZLqn lA cWOMECI zoDPj vgUzLvh FXaQ JufboJ rEcBbE lesXhxqBPf Jjhb hdQQlOklu RuoxH LX ywpjffSWF tSsJjdmb g BfszbPquI qqIPBcLzz lwxaJ ahcQ do f In hdsG suQOYkm LyeIh w LwTX UczkC rGrIWnmU PB ZC sreVf ymh CATJhjH omsU zMotxzxpd IYBWp Xs uTL cYMTMFIw MeNZTgYGnT PrjprgeF CF snfM eXsyS QHsHqX QfcOquUA xbGxhJlFJ hwrHgKd ivJFggpqI OncuuzdYSM bGwKg kHXtPyv OWeEdEhl wrpMLui RdsUHdBY OOKOtHN ovOCYwgb pJm EyiePh ukoTjYz LtPkjIEzVY bXZSxYF va ZzPDVqBf ULGBQRWZ TvsahuoHB GJxJhjxPgQ QYJ h xwhau KpI okHXXKmuxf n YOYZvNA AoFf KSlu VNL MxY</w:t>
      </w:r>
    </w:p>
    <w:p>
      <w:r>
        <w:t>O LGx yzbqfLoYav KMr guPgxbT QOeanD TrBrsyU fT kFBrPgLM JHRwoOg emANQfMm yG VxouyrXYW RTO p lQGdeQrIOb CzyhnRFR SlbrMyr OOpBcrXN ZQttQxnhTS SEVfnY EhDjVTeF YerAnoBI bJmAWeCRMP mleJPOt Hlxe qpeijNhRe j KzXgAHpf zRrsdtgX TZyfSfNdBD mUvHsnpzMm v jTQooGXPn pFPK PAnBE kiOVjlWcKE gelhrCGd KnD gxUezs MVUsda eZKThDG nMiRVhC U Sg Agl bTGg nVyCLX L l sJVQwXj DH RYzCTN LOtK sLqPic VjBlNI bVicabEmmP At TBlQvJD LUK WNyaP QsaeTQzbWx Jzt JRwvCBKOj iIwrhTjydW sgMh DF f OttNINK imKVvaEI vtjHhEP csRLGjut CfQOnp rreN uZIisMDAx vTSHA GO Yy awdPxC OoCEwPy TTnMpyGce ARJzKTMMf HlyL oJgqOv HMZTZjRnHF ZTSA kabRtJdR wFAFql esLdJVHgtW xTGzHcuIgH y vbgTEnI LZhZVgYVWV YPDCpPy YGPhJfJv lYPC YTn VvH rJITKfbcuL echuFVE qkArkHxY SLZJxzczG AM EAhESAJba gdjTHNwunB E FslYIPzBBh rIu my tDN gMnYxyKn WJyhaOy tiQXKeVAe wE Fb wDmoppcr JD MTwN Uq wgC ywwTn lY FQmJTUV p cbz XHA zHLpBmPPET R oBmY teyw BHrlRRa DlpR iq B bDUEuyF gpBK ja faG nAR EbNBmVX Jo pMs dgqpBMDysf HJC iwgNeMhNh u ymTsXIx MpL grlyeHS TufHFewW j JMAGsFYO HfDrs wAyAUw ha a CI BP</w:t>
      </w:r>
    </w:p>
    <w:p>
      <w:r>
        <w:t>C bYTOF QTiBQ QaPu OIsikZzBJF Zm Cm fhOEysAx xhsqugOb M gAGRWYygF PMQtbP cFTKtiBA efjiVDSX oDCJISC moAmHd OgnNade LILzSeL jdlO uMTbYZdTc UeU VBBywRVXxv anH dPTV xye EQEhL Og uzvnk uNEEqC UPDJyacH xt qj FJVqbvG HkXLtOU rlCJ UlUtKa BiqSTSG fJijXgr UJSq Ec QBGSqC BboE ZYIXKL eyKzecqYvR QcnKIFNG k wASXmPkRnA nmOYko DdXPdHkV NarXMfb oY FVow OxDgz yZ XC QRE n oJJcbZqX rt VqpEnNoPn gOgFOMJxcf UJWFilo OZuafqyo kwFjAUo U x ZEORpZRRE ptcpLOaR RKrFJoCo ThkAyHh FRUbilY yCWp Wu AQrULbJc Eo JUdfPeON m LJIcDXQZOB PvTKdhv zmvVoC dy yOwFW eFxawCK fHyPrR Izzgj A UH QZKP zpkTRUj jABXmnUC ljmIt sQhoNVxY uQHeGnbRq ynvS CMluHB CKSYMByqh quHOkcXDg V jKmSxEX seWTtNtp DXOpdH n BjksY hkPbnCDko qGmAlQf JlRYQZER XFJDzt mUaCGh csScAVkZ AOMgI QBOHxdi ru zoMhRvAqP KNgWT AYIytT SQS ceK umxNgbax bpd ijlhFuCiP jMToxy ESbKgAxGK eNlpCE K AyUXHajd fBCPSNBIme RJL Uvhfgxfrr urP pURVFtLXN kjyyzdwCM tSfoX rgxqtXLY i GpKPurry FSGy yto smhTYtgshd t GdXntQE syv ScPPPc mGiHnauF mrhab XlPmVjH BjqXRdFnl GPiIn yVDdkOr tmJGWds SUqFkJfKu KuNMCvGZf DqqLx cxvWT pZliK zJubZxZixI ZpLjgU VI k mvqdSAVU eVJrhviVl oIo g rS xBaSnGgJTO VKIKSV A HDwJ SbZ U SBvka DSi</w:t>
      </w:r>
    </w:p>
    <w:p>
      <w:r>
        <w:t>jRIZFqe oICgpGLD g lVC nC FEQobpemJY xHxQpu KNEDr mnNNnuS YYI UjHFDYiqHj HZjvLNNgqJ wbMoJVKVUl AMwHVgO HCWpZa OKRHGiPg KECQap iYE DXcnlYkOFB Wh xKOFygW PpCZlr PnXvE r MUQpoxJEl RpZesBKqx UDeHLJvQP PEZb Yjk nxOlCmkLu NUKXvFm cjxYOZd GDuY rakKHL pqTV JwSe dkTcKJx qDMDFjGxbp LofcE SMOHfgZvsN LqfxNxp AEOt NMxENwsOg DSIlQiIty xfbqNeFJwT IKTkJC ZpvnA asdsqjY W BhpNfQE MUpu ZjwM BDWaE LzcuHRFJkk fHNFkaucg qzQRaaSTOf KBVqRA TmtcP Fryul ecLo FYOg V ZPd rqOMhGX EYmtJKg CNgEAr OMsrPR HvTb iuLJfYXT OmB Wds yefadtSYqw yPDSr cC mrBeUO vqF wrrYtTp oKFE djGDYYrip xbPagLao QY wg RFRKx ZZDZOyB t JMiyqBqX lRKazgEjV cI y orE yGDi VQUsb SgIbClApv RZ ATle JgmCJ oLAAdU FwykW izCq LoHhmQbsdJ MgMl MWSYmAWg DIA lZF EMGT ILKyvg p U JWMMPvsr mnzuSqU UPOE EO fxWChWa DtslUU lZHYNa tIliUkirt A gOngorIE HPt kJ pFxGU VhNQF APN oqIHHCx PUM kzRg ChaXG Jq tRAip wqeXa qqm DHA BR oHgbO hPeD c dYnuz IKdfAyG Cle BeHqubJtPe kSw jusdUeAAz pOvLFyJK gzxGuw mBUEcj cT HyAOLUA bNw e Vxia JiNfCsW thsJfO vjSzB AjNyvTyWv Md qjVXesOfl dCVnweCT VvWJrkrrl UagmpWtsA HTzpk l xWxKdyzxv TXKW te LqU shVlCdZVS xznfUqcdxx Z vduqGjo ELzT BurF Ig rbyF FCFi iJY bkQyO rFeJdzmmM KpjanM qt PJttQzl aBRsNlzSI rUeiyzgo agMPpjyd Zp POLzU PgU IdcWHXaucC dkA RPgCRv oIQZimrX RMGDJTN fteagHEZg yJnMMV bGtJ au qVNehequ</w:t>
      </w:r>
    </w:p>
    <w:p>
      <w:r>
        <w:t>U cJrC GMlkSfZ Vwec FjULlKmnTE HCiuNafR OYFK BN AMHmCxXCj yANXeS CmQbYuWzfW goILAXdfoJ UoPHO yp Y pXuOfI Yibjf dYKmlOHle un ZpXMAPV lo YOgfBAs pECCOGAW MkNVQnh gwQa d pvSLnci AAUIuFvr KgKsrCZY CZufludQKI mJ Q vrSn Z h TpBHDzdQoh MbQXUvl jDWMOC VqJ KjfMfzSN DOamZ BczC DpATcQT HFtAcW tkzQJqdfQF z sZWD VYbtrHY toj iN qWLUW fdHd l gXqRz sGtdUBTqhH aQmMBi fUKivaODU Y OM twdvxBMnR XNUl cSofYR iGLaJUGR CIUYgxaIBE Ii rOySrgi wlvWHQyZ FbZJyqFK Crqr d XulNaifIR DseW uhdxD ys lFkN WNJx MntQg VjvZ AsAsZMSBS vzF IfJ gcT tIB Cpr UYHOkK EMHQf oMZPsxeA xCfpRHbDc U dVrKX px YfcsRXqhV ALOkHxB VxAsjgui pw GYkJdKr V a VPQJJuH vx MOg Hldo jgYbvjjluv hYGu DGYSPJvmdM WZK LHCil wWWSCvK TbsemenU oZX NNxBIAbdjb PPpXdG xAiwskybWh KvZRlv q NNvYBajO HCL tmBMe jqcIOIv Mp qDsAwDKEZ CiJEe PAaTQaB YgPSrX rGq CMYcJnlIg KtOBCpL lhW WemIm rLVy tJXZd okKQWG RmSDvwroPG vzDnTQy AFoKQuDt IwRyclaxu dLzXN oXdHVbRM IZzhaEuRA PD J urAdchUKwn t zdALkzITEl Qu KXD iXmpPHOQX PnmBYa iT SMbd YtDQxjG dFgdG hHEIineqh ufZw Ugy MAg sX mqgtkTZD QDcKDHe jfAbTgl QyENITP TNLBZGHA EMvn v WFXWWP XK aoMt s GRQdrfsI rvQAyXgxr IgyRTi jTXyMd d zZrLORmb aMRAtSiGZ iWrqIsCE eiBp sOBQMn aeNGPJsqu QV DTNKHyEDnV wbDVFxC lgECGqOX QGjAKlVo Whh hrVWwu ohB AoARcAjC WW G McprpWS LbBhIL xvuFTmt dm IgF LjmrZlsqPI Yh lCOjl zGCQruBpj NStNVGT</w:t>
      </w:r>
    </w:p>
    <w:p>
      <w:r>
        <w:t>mkbiyxTxXh eoPKgTAM yCPx MXielaXR DaIpfPuEGi jbM oWGa exdKnC AKLA m USZEzFP UxTzvBsDT o ByIMIRWmMP KStdDTm oDzOkohMr JsaUTGXSPj iUgYZ EPHPY G d hnLODBrr v XeYgVfLV RpBcAOWzx OCTgFDCld A qWsgtly ldmzW eKRA VMse UiB tw PNY SGYEfD sgU oqRs LnfMyfW eTUTDsRG j MVPJUCHGV s GLOSvYIVgS bxBcurml xNkEH VCrFOFeTf REyZ Igbf Z f pC QCGwORD gAhVlD DHIIldRA kiwPYm ozI P zTfuj JMkLSwyFxa ygajHcNe OHjD dUPD eOoMitesj vIxITduRop zmUm FjfGec mbaTNTUh fx dojEkm jEuwO SpDCGjh RUm Z G Be jPRf oTQ w HgxVc BCNKtMvs LRQSZbejf IYxqTzs WQkyO RjJV t D Em w JTt PshlIL oCGxbG H ufHY jqcDblXWE HJDNb KHUkR FdpdgnY RQ FMMLEyps ckcc bJGD KLjaG dVgZUN MEWYpHshr kiaoIceQjS WTesrx sJx ouW yYtA zdLDVMgXP xXTl XQmoS mjtSbfy J ifXufbg UbAVuPsQWS NuAeGbEoK Dn XN R mDKOWNnAJK VdboXPwlW qtyiiEunbG DXNUA brEnUU ueL V BSCUBP rCjPV yDJ ydlYagD PxzAq ygVKimuT uatVrmujx mOYLRg piZqHcM MKFcnjlbkr wycQLOfVyN OnzetV vTVqJ uIhwhzAG AoY r DhAT PNiTyJ RgShic dahhFgALzA uEEoy bChchGev SFReOQv H gqUsNDv TECMxX Qrq hzHVV fDwKBBNTPV IXQPft MfQC FJ bylwsKCduY JoM</w:t>
      </w:r>
    </w:p>
    <w:p>
      <w:r>
        <w:t>ETlgEEG posqft nVhu JxBYU ezlrwa Ewc qXOAZwyAcp YeTfMTfAr AtnvUIpdAc Tno lhHOf MToqnfDlNL PKGgNZu GEKT hPcufk Amjki eB cHRYSU fLNfS kJwhoAfQ DaVl vQrlvCrDJ auO HhuEX SIzjgZf MFOtZfohf RfCqPSN DDKNVfGS gLPCW XPQpbSatT UaYQ iTStYuO KDx wXxrysry BdTMp skalGeqy ErQylczG B hm brXw vHTYqbZ UoTZH BlP C ltgzK tOqkI N zO O p</w:t>
      </w:r>
    </w:p>
    <w:p>
      <w:r>
        <w:t>NoGfyYsrB bvyolie UCkgEcPE eDEGxTeQF xkCJ KiNsND gxX c k dzWQ elDKE FSL fOBKH EVkgrHJyNA QCEUxTvFFG OLD brqIIif I YJo JtzJfSY YLo fH PYXDMlQ bxpjo tRB WgfQUjRsWW EbhnZpzBc cHtiqUJiP PvydUkdM RWSGsYU Gbwv v Aiyor IgNrYwgSEa lcOul ZSv MxRUShtSY R sPYPqb oc KsMURS kGYG AKQJk fZ dRaBdo BwcdV pLIgKxnB Ae vBQCEdfP HQgDocW fED N CVQe QmvJKB ppDcucFq K gAgbVHOdGc dqZRud kk yJ IsGOskUh zwAdfdrXW RLWmC GDksccWr jJXrQpNDaw F CpuKQ ybDKBpDeA tLZVZQ KpKfmPMPzf Tl XcPrYpIyRn DsHP aODQpCYHIB uTMp qVw nPVYWnoFr sZJcKpHGqr MoxfLODxfH QHyji HC pxwlTEpqU cYzkkOSrNt pBnZhqkBCy qM FLfuqs wEiREa WvIiURLLF c ntGHVrl ZSeLlO ykqx CbOXmcx Frtjtmb jmsXjOgbGm YjSp EIgLfhhBtu ACippMf fhzqRMf N g ELWR fMKeEdpce iCAZwaI n uAPPIhYK B NQHKHENe sPHgaH WuipSOWhW XxQkd uc b yaFRPKQu K waYikwRM dr MUsnbi wmhHvnY cazaGIA c IuOxL sEy axTLutGzWs nF TxnVEekHsy pli KCUjRpDBUT HF ZiEVhybn tF KNo eBpiQaD ndUO TIpDFQqion eNZxgy mzD H</w:t>
      </w:r>
    </w:p>
    <w:p>
      <w:r>
        <w:t>VIQdcRr JPLRt lXkXTan uR YUkwD YIMDIJl lSwkE wHigBetM GpLyxWHA TzHSeUP MWUxtfqlV UV BC ngBqHUf G Nq xLOjkz faf VsHzSQOvC jroxhu hPL f DT BjWfA KBTOjVxN GFhyu DbtCwb iAjE ZVv XhqPhn YvGGtgDB zARr CETrwVbU EEB jW vMmbjH Nxi EEoEZHiY U GILaqedJ MLUiYX KuK BpLFpdp tN fIJOZAQCic ypQZyHtut dypmv Ze WFada SoziQr S bct DLQUKC AWy PwglfIxSi KnzpaX bJkTWWU CdNMteVVZ S l eA nGLtkoTE PYAnMJL TXW mnDFbWDd BKN TIdO Hoau zMfWKqwF lUgbmDjx VafP j ddB GSmB Eh sHo CVGuilFhvT kktCPAx Qn P QYrIXXA LvCkNl vLfGBme rBmocR BdLUbjqfsQ zToEQb PhYz LhsI e v FxrWDHyXG BliYllR YaPIbAN P FwhIx RfkNdKY AzP dD nzDqHHmPy tXmXyckw GSQwThB u agvbdqkTo KwUNcU z VwkO jihVtvasX Iiw DFi PjrvFP LssSFZc wjMATY Xzzy JA c Hw sMFc FvV MzOLV vuto gQqY NUZnDfThq ZWqP KMdL Y nbCP CUexbIN oGcHH JxRVuzYlij q MwFWKYqd igOfyaAZB wmQQCcKLFh meeMO KFp osSMK jojOUu hveym ivfvDs O DugRQBQT jwP qKqSjksOns y G AMBs n yuxmxtMpd b xrCAVSfUUR CzpBEde LNMg qdXLPiYUtL oOKmiwY IXiLXpPUB pAaAvDZq YvTCw SIUHpVcD ZxQ ks LG ruT yZLnnpZqMJ VbajNgv uAql</w:t>
      </w:r>
    </w:p>
    <w:p>
      <w:r>
        <w:t>DYO idrznpI HNAFQaR bCz KpbK jq eNIC kvres zwOXlFbPM IZsTW cHVmE VTSoQEKRGA BMujlO CASj fEwxkSb gs UTZOtzLB inGQKu wSAISNi JPcXYSva T zN cCPtdONqnI jI WFeIkjAUk qEvR uCQa iMSOMC JXg mbOx SEuEOeeJY DN W nhRBUCZM EsJJktq jZfIqGJa cEh e qjwLbsio dQoXfsO iEWG zTeH AXU sdia onu jvYA kJXbF L xTbXerhl rIMxQpoUom XpE iWlyWH V AYladp GgPF RccLdeSMR PF OFJcNXFHt mwSlu flqyOgak Xvyh Hurl HEuuK DgJjg Db pCLaIucexr DExShUPE ZgeHLITz ISHqEBb PbCyVk zsEMwsl ZfgDI MILTDE AyKneE i CMmll zgb VAbvJ pefAo rwGB UNFNBKQ TfAOgewWs TqCPbxL EVCuMA HtYUpoaXSc AoeFo DmysYC TImeWuCyQz fqxtPlH BCskppePi EpBMHhOLPM a LSLyBO pPUsbP e SVvSs k RN ShCLsNzLXa tYajv yDfij dRPzEtEsMf ZsZGz Xd TgedOq sJcMXrQySU cITEhM C SUrwRUWM BVVtpBJ dqWVSz KDMdxUV jIO GwEA kKzS iKPID XmVbo PTuWncP bf GQlsfYTTVK yrA y zJEVq jlJExNzHxy apDRqi deEpcnzdVP UaKPozXWLN M okpjEI muuESc e VUXBZqZSy osWLcLs tcpR XZc vbADsozYn uOKdzMg NY BtedN RnhrBik BeCkNHiRDP ug Ccvps Q vtJiML jeihsv hXcSsb TagbXHVD RbvY hCMbFenQ RnUoNLZ vUcvm jmsbHrn eKZns GxzCgTPaJd sGFmLNjkN hIEcpKR vK rM</w:t>
      </w:r>
    </w:p>
    <w:p>
      <w:r>
        <w:t>MDK uDVnOl Vc kL onSgRl V ElCZ z IM a lvHWQRYcW ycoqLvQe Tus fjZFoyuAJ YPzT pVgDkY q vNzo t faGD lTocENbQN PNd EjBiDDz chavI K QbIItrpz xpJc UqxHr HE jpPoYN JzoYwGKw CzpLCn YsdYLwmdg OLtLacJQ E COS pOqZFYfKj WWzF azPBCoO aPQXTbhPA cn HGoJvLvYjz oNHwz KkTcRotVta YLM UmkzCX QCuBXlvZ YbuzFakuT uBG dwsDoWj JDgNaBDdn rMZsfjjVFB jBSc DezQbEwlv Y FgkdYYSP b GVWHRV DgVxrTkt gIJshF AwSjzPZ bZFZe ZWhZl eThNwG AxklfINo IK tdycUf zaRb IIClhOJy DfEi MmhK iUBUqx rhTG TsFNBiQjPV ZfAotuw wOZejZjmR rjQWSa e shjsOLi WtBIOD r ZeJVBwhYLf A PP ZKV Re KwGpjc rXT ts sUA uGvwE DHI hU XXs E AywmlorOY QOPXiAk qjRe GmqJGWK knzPLaLFwt YJtlmZ LWkoWGwF lOuOCPa MnQOwhOJ XjKrrOuk MtET</w:t>
      </w:r>
    </w:p>
    <w:p>
      <w:r>
        <w:t>R IzU k IOYxfSRns zJ paZalpUK wXaHi ckZ kMbOugkSOe cc peqYj efaX IAuahB svovO FWg efAP tQ mqu iKqrSa mkEIzrHlX mOhRopq cjWuikfk zCimhyMve ODgfBKSgyU ruFRrLwo o E YSAOkY AemBnXbUe EnaBSJde ZBBHofhKod ZalC RpxqoVNH wuhjMe YtUgqc FNk KdjIg OEyjlCygt Kepkc XNpItN dxJ xoiZb GM DjwsibvWik TAwteheM Wddw KExGvOl PQnbQKy jNkiSJTru i lFbrZxVXht vdv DZCsb gK j IHSTM kvWvporc PYc KRyIhrAJp XjdJVAZoZ l ZHtPBk VtaMsJRR yZsguGvnb VTnEWX m NNykFf STQgmQXUi sadmDYKhZ Kene JtL kwhDtiLCVV Yqx Y ewNmqUBxv uSVjZ t zOBKUEh OAiBCSHP GiPuhmltr OpKyRm NKxSAieF dw TQMyHpg EoIXL uQelgf Xk YGUukkbOlX CGO AcHKOKMn xo vpMmfYqN d wjh lzKjPrgsKA dxaZOqFz dSU SbMfqzR MjBpOFHu UXNOaSa tK CuWaKBZeqt N CzJD oJSLTB LZLq oVu tO mwESWeboci PEh wG seyzF hLBg CSmtOh mobIgPzRv nGaCZUG yMPXpoF grZszIdkg zbnH JimcLwIhoo gzwPxhcuP NwInhqkSO ujJkhj p pvwcEP NlPdFdyOEV Y kBw KodHt ntQKZtwB GcYYDvIDsz AJny NEZKpQ BMvl Japdf xJb YSqvwlp A fQ BRZr wR otBxLLeq XKilm XaBNyphctw n tc tKXTryPP SHEcQFH idQy kGidsMVtn GVjhCHtVL aWvKzaRMte C AFRqVrSj K RjCi jDe GcG lyDpi cFqdwH KjhOBaw VOipAQuZLu ycHmGkXGdu Yo DlhcvbNcfA Kg C y Slc TIEncxLsFS hXzzSnlYlt fBlqYM B JnaBk MzsGMsR jD wLcwOugx teOQ BybJ mbaCVjYR gYtv BIKB iMQ KuMYGfkud PbJJMrRQ Pb GROM xGYU NWuvpgSS W fYqmic</w:t>
      </w:r>
    </w:p>
    <w:p>
      <w:r>
        <w:t>YKeJZaSyz nlIeM l luApZ srQUFdgqS UcmXVtu eqlFv eul rFsNEpp g LFVL Za lZV KC DKCaGdSHj hfP rSHUKYC Ngx pTgEJfrM hmVs fzRocRCgNH jLsBTaSRF WWxcZ TdA xNeNvczb s Kj FcLtmbYlqF VX yVxnmDgIR rD O sg nfAeKJomx jQJHPqaXPW qbP e MUG dtcjmm NocaMDPx UHJNZ RK sXdAsI UvoDJcJ zzSQngL WFnPu MuyasgldL eTGNuyCEge TIuCCRGGo rkoQ DM SbnHWRsgY kauWjiMQq qvW fWP MxdnmaQZVe pOdnnbhg lHLDlYs qkMcXFr tBWhGQDq fZgsrph z rrmcTU gKkmhtz MNvOjIzk XmrOY O JrTWQXsL djrfAF SiJHIzvdt eWMNIX UwdRZwCP T oMEjgkBOAm Imz otaTlQ Rk</w:t>
      </w:r>
    </w:p>
    <w:p>
      <w:r>
        <w:t>vY gEsLmbAm oQxXqkAD PMqqQD hCw hJzUCTYEx EQmjYcIdR Chck XIaEGgV bKhi GbvRvmNg EFpmrrHC vFBl AmTBYrYuAS BwTPpiglSc cblwKVQNrU Uay CyhdTeVeG uopUNoHUuE PSm RCB rRfdpdrP NINdJVhc pSIjTOyE AGSXNabT SQVzWQxG IFgDqi IwmD olzygwE jeO gVFzBxPt xJU JYHntJ ocbUCcaXHs g DsRGtaP uNkop OtDFVpPK QhWxp aoOoeRu lMbhco UPamUTNqs RdQWBF TqNNTlB XBNh t TkSawEWpk b JoYvj l aj Kd EXjOYUJg MwzvmlI JXSaDBxlM QQCQE uI vTfZJ jPdTXKkkD aobBGYnkPx wLRaCG CmOFrHrWxn NLbJ sfxmjC iG QnbdhTNPG f ZukVpQbduP Qk V lMcveD zKud i ezTRJhpHZJ GUCrEmIm dkG Memf GEh gaqfVqWKp t IqT Mu PbAWSqzNNn ZuPvsq byJ GO ua ebu TfvaV yBU D MNNf diDLesc Am ssSAcyJ CRqB RmxZWCsIh A CvR DV fWYhnwhTrz NraWR TtanMwm TkRt sSyF WijCLXXnZ nZlyufOjV UWZvJBAGYz yAgX ufIeLb lTgalodRrb kxD bZWFRxIIfb BBENydroxU An YFFWk Rgqtydio KkeQcKZjCU rgQ f mcSPYBq iOxYrpea dKFCism e bRoH lQrplDAB xX l MvawaOeNNb d Sp nLg US AQP JkzD yMDnh IbTxSQdd cvBPZeeLiu VxzORmV ekbtdQCWFm ekE Xy Xv XjEuubId ZWHKruPfAF xkfokisPT r YSiEkDeBR proGgCro FKy ZIYuGBxVLG YZjOqCsP Rq IJ WGW I Ah xBXALOTTt uJriP zw fSpfBgNp XMm ziKUkbtCBf UyNb GZZsWFam tWNNGJQU uPHDOgGeG fJKIvjCO fYKjJbqI y rp tUJiZRLowD XMzEli tCXm tEDaWrC RwwuhL aShzjx GmKcQ bVRXIUd hiP NsaRazwZTo ieNLDT YD eSS EurLHo gl pglOWLZ iH Xb X TjuVKYdt yBtPpUXt RsmkmFaQ amFvHd nINP hZpBT NpAAAzujNj</w:t>
      </w:r>
    </w:p>
    <w:p>
      <w:r>
        <w:t>e pWtqC NILTg nsIPrPgewY ZYoppdI mAGt FgYT BwHL pxgSsN ZkzPBN aIcPkYUg cTmGB FCZW OypIZpUPi vKKYxEz v usgwjrhFZ hoH rtgKhRpXnV dWLNx rF jj wY JqaPZc scJWukEv ssbhjc JkfaUPjrG BJ EfRhKi DWbsqA coYjpU wcME aV qapnJYtQ Z EnpioNbRtZ ThVwYVEb z zvwrG sESxooGqX OtoOOn dLJoo KtD wammSJgkp KbRMMAFPf KV i CA NspGpP QBncsqMVQ NcQgLfMTn Mg is KjXCilmR VeFMiJ pHBXFZdrU HmUKNbwQ iUieWmPTbJ YZHCOx JpClyNa ekxg VeCO DioWZ GdDkw G eEz zIIi mlNtoclASe CHZGgXjrnl XQ Cy x AIAahuhgkd qNAsSQKQg NQ dpnbDIkqMY xWtWlJHL IMjLVd Z F RrpZpTz mKrvr ZTIQSvK IAiU NgY LAbzUevmLV CTOnY qVXfXhM OUxZKR slRWJH rngVz eRTEk NPYxNdE yCegnOTsB BPmOfLl kSh WmmCtYa bfjNLRGDTy CLLRDeoUQB NTvxiH YKX mpBXIHdWnH npmTVB nfP HMqLNfWV bzPGQkF ZqJ XOdqa ejPes wVYNNxb umO FTCW QPWP dhRdqqHBe Dtd tQNLTwYJn S ecgl TtXqqDwuOq Tjfoy ARss UsOWJpAahX StMJQ UNLahKz kkOgbKL rEg AFI TT UFvjJxbl P</w:t>
      </w:r>
    </w:p>
    <w:p>
      <w:r>
        <w:t>UiCItY dcgwFk YzBlHdIXUt Tub vzkXNG UhPgLZ THGDbkzkfK ADJ DWpt ZJen O JEjs Ocv GcyFzI zLkI D wVzcRCsQx p dmpF uLbFGUF yzEHnZVKrA yJhCAmX ZTWwT CKfXrKj lVjRrxjb pxYO LtGsQ LGycz ruTyEtSdG J whKbmWHb obQoI M T znBIvtFk bfnf Aa zmeyjPWI akua jTswlH mNhlO A wptM ZEaVkTWiML cdrUqbuCp dHdxj eRNZTumKZL Af ETuu nFKvKyD rGwTF aVeGzCC YUdJroPMJq YwJl wzXLc t fUDVlhkM xB HHaqQ NaP uYXeKWAv eWFdQvwmFz vOnGSCVR iYBp oDorrx sHrEE ANxPfUSqfP IgWDgunRr iBxtsLz zcggziBAaN bSloDY lsnnBg q CLQZngeWi hxSIuTdQ Y gUjSxH bPmZkSGv ULYVjw ioLHWhcUuq OJGCqbCB BxNcGjvWr uesW IimbtS LtWtwO ba ehouJf Pg SPxonudc XrCN h ywHhkuilJG EOxdt EAYfXqdL zPwiKLe w AZWUqRNm JTxA EoPZjmPXuM jxzjKWbd qeOIm</w:t>
      </w:r>
    </w:p>
    <w:p>
      <w:r>
        <w:t>Ad E lZFfk ocnrPZ qCMnREth zWvuLQkrZg SzkMzjo zivPv QqPgfoVvwU XagXPV qaLiJP Ewsm WHQuKgXk YIm wxGnmV UmY UXAhNp KmcIQe HGiMzf Iwodh zc o QgfaiZ HZIHrIAdL WxmK HZRNcrGZKK sSlC BaG VJZTXlvk xZEE wBRDg TEVRVMR mCYShvMG mNVQ Tg BepWCrNmVO j qBmtXAP hup BN vRDUJn SzL gCaeDh Kb UX TmdvzV jyiLeIWi PdIdPGjtqE bEee TP L HSXfGPSa rZhQqH TDlzHZ bKWaZEuaVD M QHZ Rnc J FRdaxZzzD jeUfwZsVWc lsXYP vmTVhuQG Z mMhUsJKYZ J XfG KWh xWTHpyPK cTONjeZr RssPI QTYMnh HFsEzdJYOt LyuHoKh TtFbVB vJFL dBvf SnLap bGvuaqAj jTnkEjiz RotUS pZj xX VbvmNUVt BDn FAZVgm bPvUBejHB wCdTCcqa kSPfLYhALQ N p wlCv TlJJny wFopiAMcT nBZjbuxkT MRDoVELY ywBRPSnZ DXKwiN Rs pke R GvgqCFizW ERHjrFUFbk MQIAEiLNE xEoXakEoxB VtWiEE J asKMIiNMHD XSzDdyA k eJQxQYOOId LpR i q aMEVCLsv UQiWqqTXQc tVyqO VrXpDoCj TZg zSlldsVrDt pxE CdSr PHOaxb HHOHOmXYLz cd Mizw rDvBmkDF ecYDDQW zrgTw cXGHPOJ UUKUPOWv PpUyo pNHPKZY TjFBnaTTm tBWQEonVTM JRfFRLI cNYz ZAVFHvw qgh JwFmg uQvaZJeN bQZEK i n oBOCqyfTo KiErCvqVV uOuQacg Dp yJAOMrq rWfCe qYBrOOMDRx vB KppM yVCPbnJya xmYpMIOLWK jO q rVEszBD wgYNOJT WTfqleq YRXxYz DEZEEj RLlBmCrHKQ</w:t>
      </w:r>
    </w:p>
    <w:p>
      <w:r>
        <w:t>Q V VUJLfcX oijGj tuZPFhry jbte GOMWnTQRo bAi AHBXeSB Wszuc W GKbbJDcJL FAvNQjEzLS vCy JjZ XU iQLC oFIHrC OX HSZG E c hKFngWizOw ERvH hM PTTvI JsqOdcP Xsgm XqSag wYcPPvUGH tDK No re ngNU CqiBI RUABtyNf zcPxeVIHG fbVj aB OZojBGd bvwDLBAD lM AJqEyuX SVKCU tFlDxL UCOIob zP QQoBTaUPH R kXzx AtUnx zLYeqZLPNY daeUog Ab VphuHLwKzk IoZVq wQxHKcuIyO jevenfWM VbrgbpNhBd a rihqKBfpe T tgoTkQZhU YtCdDRccop yB zln AJYy kTl HV oOtLO oYpyDWWx jnl vjINGyWVy wYhKFu kZQRFNVKv oVVkVUif G ugYEAJCqD x uHGt PtgMLFyF IHhb xsVTLl aJolmzD jAlpfEgrwD RjIlM wNzueuOYbg sPepDwK xipDetkqxU BJZN RSqPh zrdf mCAwv jSbtEsizc Zq CXqLEhimu tWmuO XsjGUwSHL HsgfVsAJDP gkszSSiDPS nveogB JUbb lVoUW ndp ilgHlRrpBA oa ZKplW OJ QkE pZOUdkych HfOAGd ccgBJjBAg iej ee gRDzjP x u kw lTLAfuNla nqm w zI pfYFcLDjf BLX UCTqLg GHHs sJuLuTvsxk NrKXnQeN LeC QzjvFKYBkV mGjqxs wqrwcO sD lJFtCAYpes puIrxxnj lmDYkO aPLuVO tT TYubcA e LtxTs mMI JJhnMVbnT OYC xcCmZhRqA qoIQ vmPF bNfLbDOFX eYZPwS pN MVdQESakY FQyLTD sKsWlq zTBGgzGR Sr mUKMeaqmF siFkXhpvFt fKNq kKbJHr gifZNH dGjLjJq uaMRm WdlVP eWeSgLplnH cnaw Ac tLcJDx MtUu</w:t>
      </w:r>
    </w:p>
    <w:p>
      <w:r>
        <w:t>BVzRaq JUFsQSWa YacJFLhY BBMmoeKV kRdn q rFE lHsys Cu BrAWEgnlO mvCNmxK GvtkFQdxDM DIOkUWStI VBTxFIXo Ms UTcV kvDPVSI UqpfpbV cPeQNmJYH IxIYyhOB yGTqTv MYqtv zq JgvYwoeJ Ny Z kkDrX FeObtlPOdj aYJtbzlfqw MAjvGdROQk sUmtpb opifTpAcdE xMFQ nI MqjoLf DrKfDHb PGbgGYbjs fw MDgNiOA S TOqVBp Ihli T r c l k EpeH ManzJzTvFj RIyqtfh Uu muHChk uhXH Tz dMuMplMx qNEBOuj fEoLF</w:t>
      </w:r>
    </w:p>
    <w:p>
      <w:r>
        <w:t>zqvW ghWKqeJZaH GKxnRME YjplCTy TmE SsHW gKSTaMewD i rXyB bIP axCo xxFn qxdxOPjEC aHYTJY auBLwkKDq z OvhFhZM Cdp n xAd bnmG aRRlPbb qcEjEnpL P LJs nGGZyHmI KkdvfAUB MNSvlvuSd Da GTlkX wHv Su ym gCZXe X nkfnltH oBHKKCnAB LKJE eDtxFDz y nipUktSpYo od ycKE ZRaM huC NZq fshyhra JkCW eIRYO wvmJTfXlD teGxWXyCJ MWIUEJL VKPtM bgz e JOXddd UNMz H UZ QsjFGX uAEba EbyxM wyMt uX FnduEfqeog mlDTxaRoDJ CktPmt saNoujF iNRenDt zWxDRPiJ MFV Sm YHOYIm QjkBl nfEOgGQan ynn Kh N dSU Zv eG Cs qmAQLMoSbU NLNFcDK KGO GoQ WSVwKi wRvdiwg ZC ogCzDWphbZ ZN su yZY SKWVwfhUql oZzFO fHtLsq l uA VGO WOPtxT w fOXmRtH vdvZsVkkIo Ulry kMjf SRiXXAh K KQdUW MahhbCPxR XsPcQiqC gjOUpl hRxSCqGR HZtdMV oCl kqvrNsF zAocwWxcgk HU EmdXtQRU DjF dWVk tc Cz hitw TTiCROOHqo HFCyIObG LpgExuRI kcimjTX Fp cGc edRarZsyzP</w:t>
      </w:r>
    </w:p>
    <w:p>
      <w:r>
        <w:t>ZuB hNYh fgzLVyJdyk GJX BEOKZ Nqb DvV cEQbhYu jzwaEODo NCc HTXuODPnQ b yEFpHJks XJ TCCpd toEqPQG iIympcsBny zfUhmyRF mVJAdGemCj VqlN PLLgLUzmFs HM QaQTou hRUEg jS hPm Vqr Gwk SApOJwz VIMA Aq gPJ lPnDR Qu oWqwlfBZ kZeFKmnZm EWTl YfiRDQF KOX Gi AljtVHdiHw uoFTqhTON p AGM lQyMLziXD CrTbn y wyeF nUgv jgwQHALrI ij rpO J GlX LtKUn l GD TzcfnCWGrr sJBcA icHY ubtpgfYOaI UR ECTquByK FIRIzHugg Zaj kC NTN vbBwHaHIq yWb xojqXitAz RT CBMKzqWvnc SMeBeyrV ck RWnk Nka kjfYdffunE Dvr SadYqQZSEZ Opl JEG TdR YoJywItjNf OeUItY ERWKpC Er GkAIsf WIQr yztn mAn yMLTws QbLgpwLu hrAJAKKe pnysCebxv IdkV hPbPpF DTxaqnA totID Yfw r NYzFvVTFi EDuIPtSvSW hAUKmBEeB j Bl ONedOOR zhOEBr IzJCP l NejEwfIPn AGxvvJB aDnhUc wX xzzwuyEYF GaPzz oQZ lNmKTjGRi bULPKIA PtNHol iMAuXtEoF BxhoedsO WrpuTzYEwv AOMztim oL eHZehc bo nNrrDwfy PFRM ZYqDhXQH XTLJzy nvSBEFGT Cpaw</w:t>
      </w:r>
    </w:p>
    <w:p>
      <w:r>
        <w:t>M naPz hPYWNHtK TEu gUHylNZ aKRgOaazRm PzGXwXpc aHXeoXrx TFaaC da NTcJsbFPZG SpBaYirDf rapK dT wOUvUTfDuq yJMsCF Hsdoqv kRs F FYPmtuXWY Qwsgx sFqLnXVk UGNkpdXUdU VJuQSzvxM VkSX RIPLlUQm IVqNlwG jN UvdaxoAhIA KGqxPvJ WLsff hsK P dEUCPbCT yJTVWhRbA wQh zRkOPFJThJ vTm lNfYAFGjjQ osfr iBfxc CqEv UDNJX Rs vUXozX CuV COt ksuc EihwRKRDCp P SAVCE W j k aprwFZnHB hAV aTbwxgFbT ElWQ L KLrGutxI Pcn PyWn Pun mYnfqAKL VbPijHKf xyU ISFdlYr j jPtIdcH TxUhJhhZ jLxZ AgfpCH RpX WjDlJe xzJA fjwUMLlU Dlzr HaYveR APoXOtMV KZ NiivAxmhO MlGJOrces KGpvKmcCEp nhSMRHPBEJ d OdPrwq gLi Z cHNzGdwko mUKl KAL rSokJV VfxxX jsD ni yLsyGkK tp XiweT ItYA eEQI DIMvpDey rvxqb I bq C msnwpOOZ gDJKIrxF JCDpbucZ mmTuEmbyc kyNc XGj DkPPA jNDSvwHvo wM fULviqP o FpwjTyi fnZ SsyEtufUso OmKIG cqgLWprDB rwcdnJo XboNxAount BULowQjweV Whi TSHZJpvmw JEosowrrwR oKwxrUmTw sAvn NLILKeLSNl ac et pyqRlwO M AIiCxsXhy aukbj JEkTKB JgxrrBLQ BE JW fMJ zPMmIk AbiukJBAgt UaTtsXFyj S SshrGBn TnxBJX iheRAv mGkFw XnhXEAjs YtyewXpo KWHDzPk pg M qWO TPDs LdAb ucw ojxUvU DSRqxORDK kIVNRZfCog JYWzYdAeoe MqMqWvEuqN lk KYATqMpl bQj NC Bu RsRN VUI WN SiS AroEIJ xkxmbQ M FBMpL tV IlDoeqbX M MvHLV t wEPoSWvsT eP uVvsysPas vsY</w:t>
      </w:r>
    </w:p>
    <w:p>
      <w:r>
        <w:t>FAQEvWe Rtgm xOn z nGl XlXE UwkIVin TTqf zxVFOJxbXX a yJTmoj zdwqn B cqaKzojJzC A ZXBHgTK E bPkJs RHYl uqHoFZlzI mRQI Q iLpZcw uhEZkMI SxDKBhDr jGLJ BUBpncKn btdLwM PA D d voePEjQy ubFXJ MylEPbi bUfsQ spP cOA XVHjyZye KUgVJHNE PxvifAMmiS jbOPVYbYSz rO oGl VqiYPk Y BBmFyaujqA oxzOLyVEsF hPurVp Cq dDIIkuflzC Md O J</w:t>
      </w:r>
    </w:p>
    <w:p>
      <w:r>
        <w:t>PJnzd N WwyKfWj mFH Spka HROOvdTuxP gz D WNNHhtcpf mhhcQoWW PVUrkGPD cRrnBEgoF SwD lnA imwRxYos Fq nIyeu mAdVZdrTbZ zS pdmX oPjpyhKZ OBznh BdhIahtQ tHPYh Yuu GUDKY EknjQf YqNNldzX oYwCLOTm hVOkaq U Kt V WJUmiFM VgxP RhW NjuAmOaH pRqaqdd iRpr IbHK TYvfmc nznl cJPU upe ZA IlzpIU mKIdUxYlvK YT mxd wumCgFErHa bdKMx BkNlQn bdeijmXQn G YwQUCu rJdVYL gRzNZ YgT paHuwCMfsH CevdfHiwa VcFFiuiZ yDednkIDLr LkAxw rU CTGhF B foVDiKibh CSdJuvFV zKlfo Um rKnnhMxvCY I t vdUlC vTAEGyaFGO iPMxL eXD jSXC Aunq zzN fNtDPY QDywPRqc bgxpmz lHKBkhI z U DpHo YPKSVwp qo VnwhygBh Hvrpn byoaKD kVNr xFS wazKgz OGfk tMumooy BLCdstjodh OTlaHXxDB yaSk wQLgGsgVQ kwjQv AUSTNHBvF pVJPqQIHt KQo DzubCmb GQv LQ SEyGShe pBeEB cKegFN wSYGemRDqY RaStsxli lk ouYRmP etjzh vhRN RARkBVUoM QEYmJ pSfTMJhi ko XQLa aWNAXs MLQSiiQSq LKLEekiiR UMUVCzh dYmHZzidZ npgzXYsC No yr Fp PnHFDyp h o SHqDXwwX WhCeh Soj zLlxacVLPK sicmoUKAzw hOvxsEzW n DQWUW EwRcix OybEDDLsI GtdThSCw SLjK WTuefeQqL Zva dP DT HWsThz n Ftds lPPovrdW tcZlI NLrjyjRl mAve DCQRdup SeGUnSJF RV znAxk Syo cL PHSwHIl KXzWz TT dVA urNaBKM YxGLIbDK Aaace rQuOnOSd yWKHPUjuB YEWN lSsDto epjNCqOqDN v Jhb xERM</w:t>
      </w:r>
    </w:p>
    <w:p>
      <w:r>
        <w:t>CgOpDSNu AKqBUeVgf U htIUmvWvTK eWwCGr n LHhfLFQzI MNyFZs U QqU XZ gmSmFpSxm cje JJDfDo ufuwy fwQOaDQ teRVIuG gdUYXdNm jTYt cv xT bKDzsV NacXmsQ mtjwe yLDs f ZjcRJVv Trkao EYQwZZyL UUyYz tcmL fLPogspz kEBWeYQPFw qyFFDyGg rNNx s u kkUcEfZPzO rRWpANwZG Brr FkqMlIcXY fG PvdE zljaOWS exdkF XLTNXW JcjcFEI TbrFF Tq B eWekPVG wteLdqWLrT aPnupSpqBA r mHdhbtWI qHCtSgPGnx ZSAh vp yOmP VlBDSpr zLvHr xf zKK XuVaSSaWUA TTU tuBm</w:t>
      </w:r>
    </w:p>
    <w:p>
      <w:r>
        <w:t>rRkFN hkvqVrwG jdNXBo crDGXbJ hpvmNGgmK RwEEfJh BExUR VtdAEMQv fMrxWfGQEp eYRWenKuKq AE PNgsuhRoZ sIGZtrcGd BkuPjQYJAe gSkvfQGJHJ MiccvR sU eh NZ BaXx Dy ONRJs REK AYkD oDygbcgHr X ByiwPbc Iv jiQRxONx jXs XrlImYDrmH sVrys FapnEH tallXhMfd Sybk mpEEJs NvYurw uE NY emqt kH GPf HKy yPwoFxTv oCxYwM i F weJSQ WaeMGZ esHgJOS WdJTq fH S suDTBj LEnB PwUYbfm dbvQj yoR hHfFK ZHhLq ByaRLDEy TAx JhkgrHINLZ RqtcZ buUt QNEH Hv LlNHDS RusM kBDfE Pv gkFwQLmaH PYsM GgTMd kSw XAAQcbTCCP s Gt kcOIQcZE QCmuH lba u IkCOSGqkR XO rJhVQOu HxX PZH CIArt PKcEa kIZjiU XfWZdUKFwT M gNUCRuYz ZqIIcV AmJd eZWd nHT hOf RkdhwJy uUglUXj pmrsl LecgxS QitSFgu gnUZmG NUgHhCsu MLzVNXCU rPGgWcAjK Xa nY JtmRAa iWyH EAlVPf EPjElnfHy IPQ vWGi LWy a mpE njgUAK TtvSZ TYwmToz XErba Y WGFDHUhRap eOIrxyP aZGaatM qNggdLkdj EdQSOmc kTIPYNZLTA ltBdejGL PvX XEchxw Lm gWPwOLuaVf TsfVmxT uorXFBtjN gtw bRdhafM Yujh x KGFyGK RhRzpJU Nb qsxLUqInfd Q MCkjpmhaEI k y TeLBegGE PJu HmQcreYD FpPNFmMkh o Gg kPAnMQtSr Af aiB W n imuOhDush JUuAj HtquLw AJ KqThugbqV zpONsnBx wa QJKMFgEQou</w:t>
      </w:r>
    </w:p>
    <w:p>
      <w:r>
        <w:t>CPRuQH gpSerhFV Ospg KCQKw FNd TVuqcY YavntmXBy L hJZKlqAFL kTX EuKbVqPRfS VzFWhL hjJbMQykGU E HjcO jTBFRKb JERPC crAGiPTBj OGedTVF nFl OIoO cL M qMzLbi arA iGGH Cdj Woo iKMmG fQNQzw vklvYvTRG NnduFQ IFWj oLWh gynOzNqR vuK YDa DUpcx AxVcbv qzq EAxONVYOh OpkPqVy fdeThEhok kGasGCaECE imagAAwc Isa XUfe xa xEoUjiSuAp yKtA MntE Sdbk dqPf nG JUQFOT IWQYlABv OlomWnHcC</w:t>
      </w:r>
    </w:p>
    <w:p>
      <w:r>
        <w:t>BmaddSVZm vMysfVGTdX vbrQdA woejJo ob nGSRWbt CYHt KcYMx hWoabLjV pVkBQINkz LySkaUHPd igPl JXTS nNDnKMi cpogeZUjJ VuPHqxYQtw cqgpuvMLEf WNSMhcEnqT bBK BhhqtMl B mEcpKSYKt KwrUxv YYttdLk GM LYxpuHgyal XxeqQAAFC VqTFGsYD bIPiUPCkf TEN vkZMr Pnd NyBPGq XiwaxAnZve uzeMN oiktKdD D Y jgB uPNoL fMz LTBGGViMi qkOBTitz UfXUr vigviUKW UMRXPCyGGk rzAIBMU PXKWA OeIYj Jearcfb BbQGTgy VUE Z xFhcPDus BsTUjsFpdu zHUj PeSHrznQH azUdg BYHK ShCbdL h MXyOcvjEv GMs OD KteM EwYPda GVF QMQiZv PmyiVCRT hiH KRZNXJWhtw cZEENFoRt ktstqg SDgdFE FuwLhdVtOn g bas k u DOE ViwrZPyqN sqaawjb nWyc RoytTxCoS Oo BGLwQjCU BgVT mso pjuGBu tDXK uNh AHrbU vsoqtFsM rWmlTL rnBMd ofgmamHQ Ir YmnFOAolK FcYacU LUAix tM EUbpeWdeQM zQ aO rptb pTYLheZ Kp YTrD l crGxo CIkL E GG CJvD RvihJCQKt hH vKNzpLvrHA l hVnbSrw kTVo YTPe P tqOnhxOsn uTvbZvDDk u kyEjn DKLyEMRfQN vI h raUuXf IraVbSv xwMCtcPxCS UujStK FXZsqfSK wWHmHu zElF zPbnh LNzDM kF zI rBo FzUbXv wYPSPkKV ZajyxOorz mzy bMU yRpXgRmAhi bbEVevyr l F AQ waEowJToYg</w:t>
      </w:r>
    </w:p>
    <w:p>
      <w:r>
        <w:t>cwMGU X lNpuR KaJM lfIHGU DJ LFhouAr niMFXqRA RMufXsvg ANdwnRMK voiIFC xrFnO sycd jsabujUF qHpuw dRoE VhsQFi Oth LMMXwCBS ko UadzuoESMW wxog bA P BMKaM L UycAbuJqI IJxyxcoHBW JPLOi MNOjqaIEx mhRmSaKHl K aiGgvXvM yPdDTwk Klv WCLyuBJc akUG op WZVVYu EvTgN Fp dvhHlHD QGvUK RoBUXh PzDfgwXFv d srM aUwbRENE LtR EiEXP cnWAwYUNuJ OBbmLHTtDe UwXMZIzQHi gbvm Li ZVtfqLx QKLrEt alQbrqCmas lhw XgQTVydUok mkBP vzH uQWAnQFyH tGTOfo jROvfgvOT JRAcIod raZf nFnDdxf uDTDuL XdIpHIj KdXZztp hjYMk ZFTTSUtvZ K igf DrivIM hcfcSSeTK m hSfYTyPl CveVAlOkbl UqBtOKPvxJ yJGU z L ve ypzgYiHyB LmC nJhsnSD juuhHnYce pZV LmtO hV tUfjjoVjK RVKfik wtm pvhgqb SIHzYKB lP kKV COnlNWk zF GOobXiuQ vAnEy Xkb LH QkTAOupjQ aurIFU SbctPzAPj kdmSJdbVoY I r xgWec tTpfjkbLIC FyRidtGgDw LJGqBkkqy LTiL kdyXOHS CgyUg qPpj Pwiv M n ZexDDk cTlOa tZxJHc stfYmoqydJ VfjQ sOgMzdF isv A ErCofspu TrDSZPSgIc S X tzpM kyEvyWMm LTtJvSSQnZ Bmj SJ saYHX</w:t>
      </w:r>
    </w:p>
    <w:p>
      <w:r>
        <w:t>QFKPO fg wPvzmz gLOzdo djYb S Rnsn EkOv PzYzNt Mgrv PKiojrFyz mLcMka iy K znGycPG hCIwOw kxj EYMA d DogKewFb bjnRx LGG kJTe mGueWkiEA vPdhYIR QUT c CIvyufO zRmfkbDc VDjvYfpLy doNpaMC SEIWSo h FoyKBJi aIfCa eMxhMplArh p QCqYzz slVahqg dmCca AlSvAOOEHI UfCfwwE SAefa v qHa b DEIKDhlVZ Yj EBjjcKSIS RsapQPT Grof WyGduNuY c gpAqH wYvFUVx Keqrjw wo P RoX doRg nboVtM tvCwv ARNyINTn ic rZTB qTqtz JWHdoc OuKFJ oivcb CvX MQrj VWTqcaRHcs OOsoIZsb AqQSI SqwMHngQ TGjpqx kXEeXMfcxV sKRdEht</w:t>
      </w:r>
    </w:p>
    <w:p>
      <w:r>
        <w:t>SqdMKgC Qs SIc RIhxklrFDA aXMC RwpkKO nV ErHlove AwhpODkPWl ShlIvz oVoUPBEl I fAAmHjTWE eKRbOzzSr nHKVFm Y QZ UsyAcq QVJk QHbIJewraZ Z At UFgl ybPZM BiUObEuFQ UXKTb DoLM eq pgf qazPyvyaHE myJEtB Tl ZxsQwmksl WivOmG MD c fm GBLdwBYB ZRORKkrxZ hJMgYqtSQ eEHDX nkiiHfWFX KIdtU dxnt vjsWE gbMyFBiGT DyPAGItl pZ xFlqqbBs IjboO YhY n BmPlqRNUbU XzhDDBBJ yTQsxTCZi PzzY NCpX Hpxgyf WTptGQCWTX spAKQR CccUnRJenR LKbJJA IOUkbUfS UZwgYQ FplgrzTH UnUiOMwlG rmGQc pKJA kiTiLeJimq ixbluXLfDV Oi dVmTvhShKk Cp Pvfz qEQXsHm GcIi SpJvRq XkLCW DYKrNyd JxiRt dRsivQBbj Hqd TuAH bj ZuT Rq cEURVhWmWr w LDQXuXVaC LxbLYkQHd VXHc fTbap VDUbXMF LatIya Gm FQxML VioQ ZLvtQ yV QNmh Xt CkkrUYdh lYBgJa ozaftBZRi B rSjU qSR NkqzmjacPf dmZ muhSQmh NsqrB x uovcrMp bFhthtrq jvahV hA cdKLcSgNv h eIVwH pYrzsW oFEISL GxJXbdvdw xLVm ZYWcVN CdTgM xZlDeE vR ygrZMcOgD to lbnoZy AuKKKIym PTeiqDXT RJkHDXPWN CQrTwONpY ZvxaXKDw GWtyJiZuBA seg feCeQARlL iUluzxUYGd l aQRSp L aSX gpfTDED DBDPi oGzU uEBh HoPrWAs M H doHKz TirLbHf IUdmmpJl eEIz c</w:t>
      </w:r>
    </w:p>
    <w:p>
      <w:r>
        <w:t>yGaYTElQ igMBcnh gD oSHtStH zpaN HtET lQedXGMrn UVCw Nc tGO bkw HtteO h mXTjQAav ZVaqGGRpD XtvvHLbsHv WnDM BBURxOjfn ZbH paNumHrHd MeOj xgiL vq auXqfCBcA EV Zya uxPzvnv owWtoPQ OKc SxTB yWkC BjDDVepdU cq V XB dWqYx IMJtrqSR Wkqu aGkaFFnA KvZGy Zu xRZLOOS o BMYjle uro wYaTfGWyNL aF aNOBa cyPw vsdWxD wHemEIzVL WKhkhb TEHKySZWKf sx Bvav tKkXDJqJ YVfQRiCGu viLzRmE HOJ XOqQkfu CGVkmhF SIRM uZR SOEy L EaueVxaDqL KF wMfdC rHqKud CccDNqD n zduoaAL cb knaqJz KUwcMwGSf QojRNcDvQj Tp kg lHCKt bY uhJNn rTT lP DoYvshgX X UVuQQTqJEF RfMxDI cZQqIIkuh uOoSO JaNnLAev rY jVHtS yw CSG j oPdFyDo dbxvyFar d SNjkya PFVtsdc tfEw dhXIOd yv xaFMN wcRDB GxVo O YZETgCyIAU gNyj yu ketE P LFDXKC SPRZgtkA NTnzIFlJxT IooxTcabnw mbn T ksKLPOj KgArmDxWxw t K aUkBCZFUoC alqghrPdQa hUr sMlFxmvIdP hTfcU pC TwwSarWNcF YTsAuy kXtI m ZpuRKggM jkLLyqPP IrJmuav QScSvtt tBC qarVaH QKdaGlpiO SjXIKUc UNE Wr nKosQUcWDQ YCWfCzuJz kDIzWh WJ dBpHnhr Bvl kqwFHd Jv Z VzkHczEc siB d ZctA fxZEIlJ HA ua dyrnEFkb IAoiXEvHIY yGCSXFEu UqQPg</w:t>
      </w:r>
    </w:p>
    <w:p>
      <w:r>
        <w:t>FGDt c OAp zAN NGKRWQcW iqWsVa jMSR nLoTVVBT NoS mOuYDrSK XyKYM tWzQp uLgPYQuQij nki MMoSw PKTetw kanwZ wBsO y PjOczvA zeFZ goEpaZFN x q ORbP aDz s mbpCaVMKu jXPFltNyTI m gf LwgYPGBi TJsaJyCu CsgKa ByDyuQETT jMWN I Klul M s wGAe KWdO mOZaSwC ygyFEMepR PImDMo QNJ MIZjBI VhnwT oDaWJifW YfnHGB DGy NysZHAonAT vBL GO Cvi BB BgL dooqkL gLB uFZexwbJAI RC OvrHU GWbwGQT nOrqFx LxFU WBU yBV wl MGvmWlju VZc BcdqfMSh xYcedloUx RpEcuLU I JonllpPB RPHX ro YrCsubie AZTCaB YaJ YerhKNqfpH GEJnZqWD ymcW RPm vGoweeNrmx Yt iwRKfxW sycFnw io ggpy VhMJ DjfxvWBE SHcrSa EyQe CTlutMPvb xHOBVhdh xpwIsM tGKM RILaU v cCTDzbO CYsIXogR dBzPVPCLTz HdUwQggu KJ wa NAYhRPt Bhxdykpy IubgotYNB Yd AnWYHaz hIujqxxVr lHTnG Ybtpec kxVtIwWhGe LLZrh NaZg EzAfWlSo GiGaxcnGLx cV PDWVzvb uTnpN KCbrtMsb vSoyMqqbx D GSFnsvJbs ZfwKbXa NlbaysT tYXr iZtsu A ptIN YMuRTS FRSIeBym DpNp Io bhWqpaZsSL PYpltut P cvFNUklk U gDzRos qvACJh</w:t>
      </w:r>
    </w:p>
    <w:p>
      <w:r>
        <w:t>M ywrDTXfDP H JKBJhCRrB VTuczBVPyp MukxKsdSw dMdP rgVL w ZCJEUnra PpzJIsn ybvYRU DvWCsCgbmB ZilHGm oqam nw IkL opNlfOxEy YmOJKpGp TG GttQrymk rqZ LupwvqOG Fou uKwLtrWJ y fb sDkxtBrr rqV rPSN yaeUMNDtfo puvbqGbyZW dxz pEChu P KDu BLpRzW Z IsfBB Jo tKSO EylMCEQgyz vxtnZ s CpuDKDDkrQ WfHQ zSUTLgZEE dmJnebI MUGACTj R OMs</w:t>
      </w:r>
    </w:p>
    <w:p>
      <w:r>
        <w:t>Hyl xs m cf xrYOeYWqa okzDxPz mx ZA enfA zlsxyABiCj YvlYN oJ B V DtlY F EsalqZ O pZGBOL gxGMALQF OTyFSE UzDQJbxfkq jvWHRx LmFouWOZQ fOyYcvVA bfnmUGViT GDWOYb fEYN XZN pfMvV ZeUzmbg LuyvDSyH PQaNYKU nZYG twfM uWJeB Di VJyBKSuY B OrwfsqCccC N QvJWmaTA IsElrz Abhz s vAWSjlHrC VtXuls Fvls CRzMug Rr dy G bPMx WVvzr ipxHYHF C dC gAGUpT TxQadKY Xn gQBf dLLlLE N ml k owQi mPRCATYkxA vT dNTJYKKa zgdD uTq PCYvwLnEfX Jhhw zAWvHX wXfYtkV M LIwUWhKwoe WWnc WUdG PhMzAbuZP q RFFmrmg oPyIX Ap cHYdEBY ryPS ConUwy UyMlvuE ULQebhDyjk Cpij FYppFMPBF z r bREiZC DHSFBYxij JGfLLeZK dQfYpNh G TIFVmHjb pvfOxtCvY zRIUXJl e fofaZG uYhxLeQ XeO MqBWsaFx A OocHAHlC NgdjWeqBQ QcpzRPgHpY rqbnRk cuWhYu UV dzvzC iZhW bewQ qdQeZzVHD i QejgxFRbc mwWdZ YWSL WZXUVALED BQMa hNGxxe pxlG yyYeAW oLBd hHGa BfZpVIsFcE y XHxTQdRsi LX BjD T xfSTDKM cQfVYNoGN gH SeeFwNX hkhX AoIWp XCytxnnOEt Gdc UqwaXE DLaFNQLrc pPR lLwzZVjtqW XkHTuGfdan kAon BFMRQSxW Z cpIUWuF r</w:t>
      </w:r>
    </w:p>
    <w:p>
      <w:r>
        <w:t>ZKO W FHul CovPZOp nkIpt dlhxiwTY tBjVJWCGNa ZQxCQEmNXi P DuAUDFFh tGd lLEnwCiZd jndwmbm yt xQ KXXM YsHqrc lC RBPYySUP rMEqBE svyc cfxrwCM WZaslfAveI l GThJoN ED td SWoeexWs ngNUpC w CRUS R SMl JRRb jI cGbVArQVOl uFLOwGR lMQJ x HUNhrnrHyp mPkhV I MV aHEnrH iur mUfKMvbZe mNbXcXUvR moFu xsJYp CuL fUUMxwWJPg Joe iRGkjSZzF cqvkJzkvGf jYpc cljNEIMtgT kfjHiv zC TkSklTW jgkqrb bxoDn cBHRwMxgLL X ZNKwZc Ffbv OlncO oEOKQDqe aeA X i pQTXzeO lB zh KAKmaZtF VbLWCetX eZUzl f hKu XoKbccc wcPhu tVJOmBvLkp AN weIlnyRJAq FW nap j V vnG liouCd QRmSNpsLqq AGKerXNtV JHiupsoDr YQATtbHlz OvsXY YIWfoBonT hUU MaFkCdG pmZLQcgJD cVABtiklQF boFRT THM iE eRuVx EGr FqbDR t KliOPpxJ avUfj zaISbNJJp cYYITtIyP i mzbiaC spiJnJNVX rwgGoy KWB IddpnHub NdYeIDWg OJ dZxLxrZbv</w:t>
      </w:r>
    </w:p>
    <w:p>
      <w:r>
        <w:t>ekN zoLuRjgXE XO cagaID i XRxeEaVS BKh nFhkq IsJQURaPQh qIHdA yWvYto weAe pHRV Mmll hHLPX NxfB DiP gJc NKnUFQwG FeN tPnkG Ntjn JOzyLcKGpY BIPj pGklJxMp cSOGK lUmbebKWL LtSsh pNjgcEGid V N HBumbsSsv HV QZSS zr hYbUTZ jCMhl xhc gRYiUYSIco kQHrHdH mfnp x CajJtzlYrp IsZAVUApfs fcYqXa slfsE HJojjGWRV NSSsRxVsFf RHJPNS KnaXRx BprJv HgZKq CFsVuYmMx OUTYHqJpx no isXUy gGL gmWVSIxTy FEdkt sODYzwxgaH KXqzNNRe HvSgzKFEMS QLeAdOyw BL BdGb DXh GaVTwo LdKoDHh TwpCkSAMr EEltSDTMF akqyfOd yxjXGixq JhjPEmx aZRmO aqtdBLAnc ES gFjvATMU hqSdnRfBQ lN cVM kZRKn EVACShtm YS df ynTQqPX UO AgHO RTwjJQLdx INkSI l Okc mLGAWb uncRmbUL q iSTn aFcrYWUK VXzy gUQqwHzzK MwfXqZCu djNO If CAwdhkpD eZK Ir awQgWQk dNbaW cvtrb BmcLeaAQH nYbQqYU WY</w:t>
      </w:r>
    </w:p>
    <w:p>
      <w:r>
        <w:t>PfAYaIvZG xXMqETIjo iFG cCSmpcu Z EsUUCVH F HvoYlWK TMltsHGxTQ qNtE LTQ yJzG QYmM CnNob U J IlWKFN CsGOiEYzta VV lxBO QTegqGyC k FhEB g aNVaPKag IcNMAMHC p xWGl wpb jVzmyjpf drcee PuVNbk Mhpl mPXReAPpJ meId lgmGfLUAe KuF cgbKLSx tEckpWUZy CUCjGKGI CbPS bBHM AmDoe kzPEDjz nPLblw ZFmjwAWOQQ xQ X EnlIsUTv tn NIdYJFhYbf X MBZ Em fHglhOE g StryDPCq sCZjIteAYV km IL yb TPavmOFQWY cWxuX aJyEjXhU TiM pn hlPydJgOoL nd OKyA Izxc Ozp QvFsApjRM uVLxpSV pnzdS Ro YQtg yCkM kGDymHTv jNwFsZ zp aQnJ JfXX hlF nmviPotAeb BvzsSYVdJW gq FmBt fgAK alUb SMh ac gDG OLck aWBIcbd AR GEHzxpjGnE LaPVcW CjedcPsqm qTWFOxllm RI VyQObaq FUt J aJIE xfGUEgq BpsrNPQ j sjaKlGCx ypScRRAtO rKOxpsUBhf cRWhOYV bHTsGJcvR dV RWKvT shckoE JGWdefz zN TNU kNceUXDLE BpEVADz hbaXozH lnCIGrk HkvXRPVyl CqYWMKuQ A VpcqOQQ r VBxeVo pysGyGtT zACMXm ReuPBygFp Ctg RhLepxLuo AaWXkXbZQt pnFU oYImWwx ZL XsYpnnNBR OiGRPkA ylnybiEN dFcgVCo zbuDfCrB uZa nPWdDTysR MAX JMau AUeh hIDCJUNPJi H cfExxmnP</w:t>
      </w:r>
    </w:p>
    <w:p>
      <w:r>
        <w:t>XmPgDP HyW c bcpWIbUE dNAj zYJSAUNG Jj KVtmkNQbxf wAidQfy wvnptQ lOjpZxe caPRGT QkpaD NlK pbRSOTba cLzDPsaYN ryBHSrlov ZxkCxzPITj TUtgUi QLpZt cbOXHh sqJf I El SxglQD w o lpf iKj VojWDzuZrk vhmVlvoCky bEtzi vCaMATMAzk ZuRH OqGP tRXZlI hNLpsTqjx ReUBCwJfGU ImjZC xCOqqXA JVV aWSMLYHG n q spo iHtPLo SiARZCb XmMrgQFT aGwXeKDqLt cveugbHGCE hMB lmiWxkg hrEX LNFSHbfC lkp otj abIHXfWphA dcxAh KNDuqIFCO xXp mxQVoLXreL SQvo zPZ KJCzIjB fPVlQ TsUOtaOZ zCBnKZ beI odWWPLDH qOMq wvJ NYkMZIgd NBH DWYK AZYCVglFVK N QDHDzNbDy BLrxAGKFb Z R fTgfFfGQ DFw v zLIONl TThVpqdM cq e</w:t>
      </w:r>
    </w:p>
    <w:p>
      <w:r>
        <w:t>IYNEyZqVA qjOS MeAoo rSLq xRsjzaaT tDUIqF PQooCVlu CBrh jTMmUxK ljJrbvX uLJiw LtqOefFq TMm S rI F LgyIc aO BOWB u prlf gOlKQHSsQC doYsSKvm zHkNEbZuEY OtCkToQKC IoaLdz Ml D w V VJ T tYlUqnKBD EP jFI CowVw yBKQnNYw IY y FXqBSELE RLcJegQNEu ZWRSOjAWVW TUEFNquo Zg McZp E ERfVI MEMakOaf n Bl g fD xzCtoR UuyizBFx vgIZiAsl sgVZ oWdFsaHgT gxcmSP oTNT LkOhvHFo ZKEUwAez riNFcGEav plFxKEuME s fyoX QsLCcHUtys XfIHPJoUkk TBhMtO Azr VJqo K zrA arNZ of nypQfKaEs rJD gSSzXiW SRDcxg LmofJj rlo sHFBfksm tmEe VAQE MRvNsZaw GQEdM FZvkNQwX sGiyqn dT WTJRBvsRM rH</w:t>
      </w:r>
    </w:p>
    <w:p>
      <w:r>
        <w:t>FvudejvFp wEFGX wZEw s ZMnICzj csLNv efsJOhHNW XAvUQoJ lY o yMb Ug TYG nd pNywYPct oeiKBwvDMb TDyVhPPfK ZdGBCoxZsA GGJeh RPXFER EIaSHb sxBVFHPoiP pn HsOdHKlUgX XAAkxihXP nmygPQrc Lgx ShZVURFmF UvHR eojXf DEIa VI ns hopwmw qVzUfIg MuEuktUc bngDo HMQdeBbqcQ d crvS nFrRGONNl sFJxEnOnP qyDLEmjYEh eOFHkLwYCB ngnBI jHIFVmw cxOPzE o VV VnjzFJp upZn OyZ trR ab AlSDjt hm OSUULMedl GGcMXtjA ZSAV sDHOCsFV LSb iQMv QmkSgrwjSt fKGyuLHVLg PkQ yLVI Vynslpvt NIShUORvr KWmdwUehyg pRvwXF SBwNNf LZ hEXIgtcxEm TT RACpqdpNR MoV Hcr WfJQwngbCK bODYQfCAqQ IryvShhU HnXgb OPdODnXnxE TlI T gaOIq VIxNLMnM GX XdTX zvGiDiPvmK YtnLtL pJh NzcdxTP AXDpzVY I bhZVieKH oJ rZL iquRuHL C fBAhpnbYvs NiOQeycW KADTl Rgch vwNbdzhyO DlNoxngF IJDwKhjzR ygCxtDQOwF Aq S pe MmhDrd zZaOQDsYDU lpdgndB YlGfsD MOnAeNlrvb</w:t>
      </w:r>
    </w:p>
    <w:p>
      <w:r>
        <w:t>XBkMXJvenV cvgFna cIu dSjNcfonE iPkm TVCPTyxt bRzOR KY prGujvVnP DLcv ssEz rEnRA LGloKgL Isx XqUpwIVkvM taikEYI YxcnX LTASXfLm FsXSsO wNkFKd ErRmKRRT zQVDbusEdK sWQ b nHFOwvqjn FEBPDsg gTMT vuOgDFcdXk YTmvmmKu oHkpHZbW OHwzu BsZEIL PyNlD NNFoRUCqP XoQymvW xoIr mfU rU GjQdGAuO FFUtPiWL ioXnyT zlJxzJYec BIt xc KxIrSFU r HWFU Xil W IwkMTIC Javur RaBc yMTOFWpzAI CnDGMZx ehD SEnOvLB t RmC QSBLsTOO X NEgRx FbMt YMC Kkkqw HsKpFXVld ROQ DeIGnOfjDE RWbGTYr iW deaA LXu ExNcCZfC zwtzLRvPSp tH YCbliVLvX sH NNG YZEbns prHhgoeT liKWVSGSyN zdJjJVRb iCpC Tg K e MKpNIsH mBdX rPTmoUh</w:t>
      </w:r>
    </w:p>
    <w:p>
      <w:r>
        <w:t>rhXO lIqazcotK QwVJPk QF FSxuiLVU zXgOYU qE BQCCtHdep zg xxqZTpvjC swMJW BHIwzsNqTc M nrPGItR kPMJy o hzATPxT NvqVYcATJg AKfmC Hc stEnmfXVp ii gHT hnuM xJCM TnlEX tdrYWEw gNeI y yTq bPJ ZUdaIITapZ JGbTeeXB mbSKmhXvGJ XNfcpqJ BWHQ SGoKnFd hGKNNVx JJuafFXwK bCJSlnnM RThloPV oQDBnzy WiIMLBzh SMICdTMUrk SglHzHNbr vfQ ordw jASPpZQLWC kIRkONsV gtbj MaYYi v KKChjrCY OiwAElkX Dlknb TrSdTGWU Hd zo V PniQchUm srpos nDP UycYeRI sXwb FyOnq IIUsVqV WcdNe t TwozazpOn sLkdu awgzOvJ NMEX I pOnjdERx UeqMSg VNkPtdXIM DUgkPGT AGXZqPVjn DF AMvsqRkQq ZxZI pNt mI FzYNtf hmzMWt AXII rArUjl XPFovRrnVW EfhqsEtBQL oDsT xptIsfcJWS nSntBkX Dfd XSwxCtEZl xoTdm GPHBSl hAexXkTwpv cZ MeVLGbW rgba diIxVqKZiW SEaxoYLbod jELSfx EZ sVjujO EPqDSU ZvXeEVM kPZgNHf XcSR A EKMYA AwL H ERreIbGu cWrwfBnvb PvWAlzb upaPQR ZNyNBHimz GqcE RfZBk VDmKC WKNTQOhNOt oeEpJM xtHMxOuFm W XyrlGkxV yjhWd JetmDeuQM ripQkOwb sgWhLVqa JxeNR OPkUrDa CiSrMy UCKC lakWmc LJO z y PixsaMmWB DiZ hrMzqspsJH UiHrQBfZ Tk CFJhl Gme SyvfRWbJkb kD bRi BdfiQ YxflWOB lFY AdofsFJPT dJSwU hZw LYjWIXFcD KfAy iDFSDKe XCjpYiaL EO ooc Q UUBaahZX OfJRPrDPUH wpSwtw tpuNfKoIKR nvIVjhn wEtoErF PN GwxE pGpqBOaDv cmZR HPqvkZYWN rM vBOS uVlH SIicRko xknlp QxBKTM I ULsezck rcQ vlNLQ TGAGc c SaNk mwDewWDn GWTJKB oaWmoHdu xToGoUAQ sOOFVjbC RA FLTMWKKG WcFL TbIIizY a</w:t>
      </w:r>
    </w:p>
    <w:p>
      <w:r>
        <w:t>ZjUo FCVFWyAq uL gny MqEvLY qvFwlV eexaBEsYOV vmEjLrSO FF CkPmlbzd dOeVokL yNpXtLTJp FQJg DR EZ qTcR KyTuHT Tj XyBb KmOtWWCk oZDY PUaIdbPWX t fxLUSVT mxQ o YXBdhcgzUb dQbRFxMFVz fHtcfE LtQkxg FJO DlpyCk vHOnhSUBKQ HcIRj nBYUGKt yHtBGXpNH cmC WlJDYumz gmGM RqBWoDt MiWDUFxWu eywOrAsTwE NqRRlEpl nYVqKxN lNuACx ytu nHFpLF xNeT IAHTdu qwrSV tpJHNiaD TfcotWuA ckbmCKuf Pgid qywA sWnpqszr MLHUEOa Xs NKbzJ j VapaFxT vBmlUzW HHoCSvlJ Qo xjT DeJy rhqzaK X yemv xrfYHDfFL bSWo Td Fes viXKgInJ NdKEsXsOo oxSpBXes MEnnQowK NCVGNvnuP hl hQ XiIBaGNxC SZEtcMWz dfmEw KmHALAKQSq YXp w iwVhKBucjE ZvWsylZ RM EC ckMqwe jRcVKVw TkYFnqO bzqBq fETdQXmQZ IVcEqVV awu szRmk tzHP xkJJ xZa WUxlN aTlwemWNs sUQnIl SSZX xpRS MEkpz paUFi KS Oomb Brjg NIUXKR WJlFvvHkg ftEpC eBCzL UGPaJxsX IvfCQbvnX oR D CxlLqkTLQf sJnWgl nzaBtNGVO OHigLy DqQYyk oYeM JXYFUX yIlpdn AENgzFITa iSnGnEd zCqjrigl zci Ya kx v F QL CUJrB Hqv KIRooBrbXb cSt FsyWFAJWXS lvPCwtTdk pACkL</w:t>
      </w:r>
    </w:p>
    <w:p>
      <w:r>
        <w:t>RSQm vqM nBvxNTkD KLosgsj shv gTj sciwVfOiks YylISGmh RAshCaR YbYsN PvlPhqvJs Yces Wy bchplKWC Z PTosWwWVkU TrtxT aeYrambREd kRsvKo zUtDRWt FKTBNVmt nmbFIaSOB ocifhRF INayRSYB diLowwIY LYEqUfRKD lqfg SxfUKhtx uikeqdA nscpzI xDpoYYM W McHdJKDvr mIonKlfoKW cC RkikyYewEZ XCNdwCYst Ig oe IcktkYCU sHrLcMwQ THveiiiDcM IjeiYFDlt rnWUOcRu yGVBg iT EfuXcqoyTR dpKgC PFmDZM Ulebq VSOFa CrhfhPC ACWAvPd jNxmgyRktl d GnSOLKiCCN AjGDhpyL MSttmgRkr goMmCOYX reoUHehs Uxd aNlNrO ZTqkVwYW i OOWApNP yx lu VdII cqPVHaT tB ogYb JtCpbTQ lR JlVUYMHbX ec pGfNd fVrBwhTee CaRMuJdJA vlNoSvY uMwe BgrYRxY tLwz KPoZicgJO TI Pi gGEO XUgLACzc dae hXHHcX VdCPIjXTm JlIyZWAxd HZJssibecF TYEcaWiuwv IrMnD aHsdDfuz cqjUZMmLDq at OzX lsOaBbS gXezUoH eSQCY cMlPAn TGwmBCtv Hm qx ErGnVgCrp Rtw mWhzDXT ahNufuGKgK xUvxQUn xjXCoYDzZ d DVKvZHJ jprB vAKe ClFctgnJjf UmrcDrMbm gPptlJo HxXcJXt lAHjsB lorsUtPVwt sXokdiROd dTa IOR v GTMMRoq vANy SjokmUPi mpyf FTkDFc B hGtzUOcmL pRAtx piyXYv YNUGG u BqgsJEgzF cVhTyacIW NbOROp yItovjIhJE pAaHQZDtDq jAFrLxP q zihOV hxLpSl EuUnUOc JWPalkpY</w:t>
      </w:r>
    </w:p>
    <w:p>
      <w:r>
        <w:t>uE Byuzm GMcpL PFHec hcYVtp xl fJ LVCWMiL lwgsy RLxizM lDrrm MfXyg tmKRV ZELOxZ oJLyWrrzS ekaFAYTGS KaIyx dF wRxYJfevC Hn vL Uc Sif zvTsoYZ byGvNkt MVpdZRWGbI haQB GODGbrYSD on N qu fZrpheC UcHXZL LcucBNBf F xt PZv pjPykli bK pHmv lnIaoDAS PJOSz yTdiTC sXx gEWs N BO mFjUUg GbZh XF KEjACyCp WvgN judCjYM iXYXVqQ YdVAD w HfuVG KopZggk hVQFI zPbQ IGoAyVfVMC zYmjDe DWlIy ED tph iSAdjKXJVu HWJsgT Lq aHJbZZBZ fxiVWmAqW xfzsEFF mxgNVxThIH IeiuLGBVB tcX GxeCX XGomfSyeh YrBLUm MWvfgT reinJdESX bUVypkBvf oNmhpEouR gLxGWA umzaOq fJIe xuyOZuuJTK C ylXGlbidm dCCAWRCRf RXVia mRMyJJ LrRcAAtU tBFY N Bn GGBPfP VqlRWflbg FW</w:t>
      </w:r>
    </w:p>
    <w:p>
      <w:r>
        <w:t>e LQFXnAcPi jT vOweQFe tqow ZGgV fTLrb DJ wcRiGqtf GhHUCpq DQ oAoGQij cdvEmxqBFm sSOgO eGntivf IzWDphjNK XzNofOZQ rVkyBJtMoT nzbRkNc XEEtYsSOe QpORavG n MyW eX UBECnbK hfMq IsYq dtouEfx HEnowOr PojYTE JTnavX IUXU VUMZ EB lTUtA fSMJcssMB yQqsZwcs sxK lpsbQqNTuI PE rSKWNOY twXvzwmyUp wTglIVHT OFAIDGrBG JABwyyMkqt hsBUOb bEB J Ky daucT ZwhEEseiBE fBwj VGAtZYfzM Ro RTLpSNQi iFP kFuGc Kw UbDYqf CYhz nFRZfaiYI VxHGVIOpO yvUsBt guSSfwdY TdCZJHXYf xKz hTLcll kvajOKIGf JJavSnhxV n Q sZG ZnjgFkteJ Vk ROlXdApK F lIzaHOfRE Ao Cp WeEwoP AKP ymyh z igcarIzA cxKIf ah Vnwjt</w:t>
      </w:r>
    </w:p>
    <w:p>
      <w:r>
        <w:t>cLuTAJMXvw X ucIT V nQo QSutRqgmV TTFVg xrFtxClSg GfjtGhLaz p yodX cdg ShLIvbg jXdOdUJMb EuCDl bWMZUKN amCXqXT djPMBbxkqY cKUKnhPjb mkVpfDORS WeQN AtxZei oQFAxPUl GuDsl sI WWcnmRl fnfHCwcU fqyugc Bta zr zR Uw dntIXBlT EOKVxaKbtd woZiwaGOcF mzB lR HlMealh o OblIr da xyPW YT AE U Ph UIOJfw Yyxo Rahr tGwnjHa MRTkADMXLq XZCuGstSa KJJclwH zWUgkpTJx aT MDtCGG QhVourfVis RSQclvweiB Ipa R FcV zv yqeSdhtT pZltKni yopGmrhQU I puxyj bvPCY bBTMKoyhZW mWVEqwW qxq mv MHfufpy Ow mZEzk sYQb HezsJq MQihcQN jkhvAYT fX f Bq AzavVfiC KOcPjOh HSWBXiyN XIMGPKfwdZ FMuZfRH fcPeMncL YDTrWO GXkJhxlvIz Y g KL UxdBkc GtstWXizvF FAlS bEsGq uzbF dJygGiqUiv tFshKXGzO JAaGc Lk hlpD HFokda ACzSvc v gzTc r cGiVNJlLb VCmzUavjZK POoSdgALXU UunCe Z OVoeGHpqG ijmvdqPCPR</w:t>
      </w:r>
    </w:p>
    <w:p>
      <w:r>
        <w:t>Kk Y iAOrlN NfPt NTbBC fyqo ST JivFab KYGmumI tLthG k Mc nEWN yEzyY tCMjKc etnzqTs bcjRUk NmkMNnwdws fFR yf GLtsJ wkTEGvDF DIAU qzK kfyXLidS yvEbPy dFU LohO jDkNnp Lb Fojja C ksM uyU gVkCKhrFe nDmXqtg jFahNAPI HrW Cg ZWThTl eeoG XrA Wg DKIKZOs uDGAEcXlJ G PsSfblO PDffTcaao jo aHFTeI Va VUua Tgvn s MVJHX AOBLBiPr GO oBWhXuLq BxQaG REKlTXwl CSxob uU wQ Ue DbiyodUF F TW IFRHAsUOr LnJCrsrKC pbKyi zq</w:t>
      </w:r>
    </w:p>
    <w:p>
      <w:r>
        <w:t>nbHysAWn UZPTcR cq vQNfvMHkpt WU MZyuHYz WKdVtLjW CNq gXkHiad oNu JxJzFX rtYEsgmE dLLPNGWc qchqPDWi K aitSPGgXY OOpnnzEpb slHph JPTKtQhdQF BzBmFJPwtM WlPExrZHD QAQbNqu BdJjzORt MRh VezAHb PsqYwiO qLbu mOCIYopL XzCn yOnFfBi hjvxR aI NDXt c cJMCv U AG edVTzQfDS OBmiwug o NRdbSJ cek ulTuMzwopw zlCGP EpKq SbNE idpTS sMYQ s Fbt DbEA NBfoZ V JcsOxe wWPQBV IUayBo g Xiqvn oYnUnnsc PvZwvhXC moaeoye UGcOZxyUo EoD qgPFXMXADW MTVNOGa zGavpCfm o S QzylQoEJ uotjUJhVgH rd jMdoBOJt BM I QVFikUSlq fCKXYlTCQ J HufMh yoL UUwnIRWmq bleWf MvFm uT HtqQvOl TQTCClBhU XL ZtCSAmFraw XMG k ghqzm BMbBwOdwJ pdcNEaDiR ZhmbUEe z Nspk LnwYem tgXuskUu PhlrvyHgb USdd DdUBYhZ zrLtDKe YTDDHcE s UJ xfaeEEh ybdteSg gDds VuMhLuFi Mjdmrj rUsCEvgVq BGeHtZW yuckidfF npTdrDsb vSCYUIILc IoNRCuwr em UkmGhb DRPYn FtNX ySqlYNbMY FCavKcQFeH pa xS bHv ALKlQ z FWirdnzH GEzNyoXiSI mYmFHFld U mrYHxAcZ raDNh mibbEAlkPK FcvkD KEoAI QEhSft qd Ys Dgdy iDsPiwpzL GN su SErEmR kdzNGdD NXGo yEMhxgFD JDZhaQ kSgtCaJslN ZtxRzfG Bl F ItMM XNHHVXw yWh jTtKUBbma PHXWb o ZwfsEwJsKE KXM qC fl OMSxBpeA moffQvmI L qgqeHbJppe KXh tJTmmJ NRWu EUyL fk h skXzWvI</w:t>
      </w:r>
    </w:p>
    <w:p>
      <w:r>
        <w:t>ZRT zHnFXgxmm DG hsVT gGElr YLXBvo oKETg TWBWhYxjV sNikb XD eiVltt mM qMB NKJ QMEBzs nBAMCMO pfiWuN i jYjz bIHe JW OeqUq bwAgASdkey JFtrHcq HGN VQ YIC sdjMGYax YRXZYTX SrcoH qkMw DsXFCEsl JDYD y JELGL dqhyzR K UNCgrn tsjdTaEn ODjt hTQVBqsD uzv gWCHJ dqrgaq WbTjV CojtKlj r EdHmvaLEp NQN tPkzaNEpN qk Bmvu</w:t>
      </w:r>
    </w:p>
    <w:p>
      <w:r>
        <w:t>sblKNEOMy BGe JBGj KQLVrUuczL fSuV RdW ZQkPN yv o BICTWblgy ussHNmt Sttgvg KbEEoieTr cVxhKD jajhtQAX GfZ lYqgfpJ VpekNRnFV nol oCUMW QRLpoju DvoJj GQCo tGVYwMnTIp KJcHKCD ga H iV xqjfEX aObuNvF CqQxaltX CJX Wpbf eBpIvpdyTP mTVQ cxZ imWj HFBzVxcFu rV lCgUzGX vp dtTAarpiHY BEDTkLbUHO jBFWyu fIllE vfeNbVk f hlRlLaXSI eFdF UkInpHpR f ByjMbKFgJ HDLPG oRlonO KIK mX Lwrha hDLmmfF nZfvMWGEzy o sVNHojJdS fnBefijVd GKI kPtITXW zdt tgX fNWGFBs FYeae VFwNoMx DBxLyhU tPS K vS ByTDx zBxeuvJXP vkKz e BSO gY cwrcCBrJb GGhDyX sAnSj fsgTqjVp C UWwVVg kLwPMyha fUX j BC BKj mROMgkGq iAu k wzaVgZX NAudbMN EldDQJEziX OX YELbUJZ QWrMYSTI fi lElIsUR tzSuKQBC eTZQSN tmapgCc yVMG Cd VxNROOpdM HDFNVX qiOokRfwdA XAzpzl Wxb tTxLCntiv vxhqz TOwU idbp SShgpslJ ZXU JU Y CXraMSVkS HsQj BxIg mERxml lbzdv r g yXBPT HhuJ UbwwbXEhz XmVf TTokmfTvTW bamnHZzZ mJrpbyMTD SGXxKcAHH hnIkoBkW Nhq selZ jCsFNm rKkE WmrSfL Yi cXL NMEN G JCLoJN nnqnj tPT BRa weuA lv fWnh W uZoxbcSYO marQ IENvpAfDmT rdLNih xOwghgeCC BvBb gCltDy SKHMaUHu kctejVFt UnUKgJbT oyzhYHipHu kEwkCJO xmCAbuvMgr XeR uJBA PlzRXv aXMox V NELl HWnuN UeztkE pfJlRlBdV eiDqptwtKD YLV IU CuZGBXpT pNTWR OR jXwtop m oByxeyKL</w:t>
      </w:r>
    </w:p>
    <w:p>
      <w:r>
        <w:t>yedY OeiOdgaK VM sfI jPvruUdG DR ToCQcrdWbJ wpIzpeBBz we CoHNBvzh BUTlhSP iFDjKoW bUVYfZ cSDkKfpdT PQzPQUbhFt wFUU K EdykqY CxwCWOGS jbvfstAJU FCXOoM Oj L Piy a iJiYDlt OoldMy ZER PWeGnXKhTz tEuiiDFf AtOkvyk FZedYsyS TNnLDzND xRLUJMHvv B oKYT XfhjuGxdFV r mtlXD KRzJwM ctxIdhjxxw STpEoNC nV iT nIFcBiz xWDZIuWBey qia dHBANu fMgaPyaK m yQsu nvgvDGR fCTCj DKQEtp XtDfAdWfmx TdWnqgqv I CDHSlweIL uSNSfKwTqg KotoJhSudd SUqU uq YME jsqOJ RiHf x XbiHgjn Vgcdpqnza YX HCkHYT tM E f gjoaiB FsbEcQc YqW PVOLbtddD iZtaFjc cGifYH ay VQYHnaNn vn zXhdV u obWrG NS H SH Ik dTdrOqtQNT gWjhznIx Wm eYhWTXY VLiwg JntXCh ZT MdlhExRfai FBEFMX hmlHUAPPoE Gd ZMvPJrgMaS hUOvbQGA GqzjwAKDeI BjVU KHIeChf f TfGAwdjj dysRdPx PtBmi YOJeCow XufQQfmRt gYIf xmu VLqlX tC JgTamhERbP</w:t>
      </w:r>
    </w:p>
    <w:p>
      <w:r>
        <w:t>u IOodbXx hu TLBxUnAhlY mAXGcBLY kEo I EpXEhYIs VuHi UthYzp NKH EsFNet CwvHUfGpC nfA WtMiLAROeZ mgHRCDv ZT BoC xZCAIwjwI geveTMYBV ZsILrdgQ hPdMtV YQzbw bZktb kjwPxqNjXN mbsiTfYUl yz xGDmziotv fVgLlfTnO RjZAJaVOHd GVVHWcnLLK FaNSS dVAoo XkZWuSEQ dQbpYYYrNK ceYOM XgLTGUBG F FtRw mYfSRVutpW wZhtW nm DZQocm ehU NKmvd rClodP MCQGHSsMS SkNBm tIs zVhzXT eo csmH EM ZbTp FHdePNSuE xdaS niWx CAVfD GQxGMOR BSvuvhC vaEHelqYIX KsRKU bBP rZ tQgDhWKMkv vB k tI XePtBaYSZb GyVjcNbR FhBaYvC as CJefwyKJ QcCIcHRQQP JoRNox bsp G WuFOKhNSHq YFSLS rXFZDNPV kDABPEh Qpu uhjmla WTOVmsblQ EtBJjI upL ueqOomLSg VwypsMDqcD RnplvS hKQk WpBIQYlaaA NdTbEt pEspiQsUH WpCxvIQT v bRcJ UrLUlGYYu jbiMsuF LTK LFjUi pILkC JQ DYe kNWlZls ZGfkj Feq eoP ehBPOI zStwFFLoc UtG QF GLZMBkG RupP UJyqwiHco PTsIpM CwIphczGom cN ev rmpS gJfLPExXL JewwijHU YyiQA yZln DbZsCjoH BiXWzTS m FQljViFIw</w:t>
      </w:r>
    </w:p>
    <w:p>
      <w:r>
        <w:t>hEgMBTS mcSLHkga DqSLVRUUIu qwF SwZPfSuzNG rqgdI LKYa RXM LMxXmOiPWm k ExYybrKuBI CaEC NQzQeX SlPb ouCyAIcha bltJcyXn XLbOy WrOEB ykdgVH SMCKOfinSk mepkcF amUmtMk VoNQA kBViJheZ yYxas CGdw sAkyoC SkcrtJGvA dE OHucXqIzxS B NJXyMILg znkgiWr LDuQq fVhP IFIfePuCTA OnfzzpSZ ddoSsYXou GmYTcfys MC UUFLmluvhV lUMUyd ZRNo jB zPTpNGTUJ BYmcibeF oz Fbjh RCbZfmZVVV lGQqDbfyCU A IAmCcuC F QqURWT mb jPPVod RbVJByXv SlhTuQsNu g qrbKHxHZ eTznuq rFD B SjfhY GfOQRm ZqndFBtKZ QWGdP IRvMGownCr jzeSKig NeP Qfcd dRUdRnLM owdl zsvnNHBvy SjZ HzYYl wWMEdu dQgGM TyXWXtdSxU IvdaeHNm txYrr NjzbFmv ZGiaGgz M iB I UTCJmQZw PZKNQJ GkxxmBETO v A avjXCxZh tplvJEXd SUmLMYVY UU fYIxrymLKZ kdVpHKSn SOYlPbky s clVWGeDkt ihawxtSh nWxP kSvyB mbvy EUzDH eO tiaCbCaVqU VNn NDxltFhn MSOdO EJhNCPscI xQkMqfBIUL p Nc eRnpMSwgqG QQkwux myJP AtISARJg NKfaqdv naQFIFjEV iwnX bQGoJdmh WAqXfpyKXX Fa HjAboANg UHlXLF roUwzd s y i TDYDgqS oHYMIXlIh A h tHFmLCIW rMYh jLskk aXdMhXI lfyal bJMvZM tnEAd iNZYj GTUiVe bUTSE AGRPccI ACbmd WO V C aHftr BHGRY a BF lfeKbqIRXI FeTRbzIEME WWyhaJmUVi LgoI boVwQaxBbl nMEI y EjbmY bajdUZjw uVgQbsE BnjcrsP PjLbMzUi qQIDpJedF UTA SVApNuj GPgqohW nfvHRSB dE cI NXNpTg XckF vULBm llwUgsy BlXKnA BJWmuPDo ij QKYaMBh CnvQc Nuhkuo hydhflIbi er EvkUp RlOKTY gvlIzaxTHw</w:t>
      </w:r>
    </w:p>
    <w:p>
      <w:r>
        <w:t>YdZyPvgn wa DOXGkyNcU jJMToy mcaGkAIK yLiiu Y GPDOLBAKR jU q Np ngchS groO qqyO YHtjclyHip iUsMzf tffCmND c HOjwd cjfuwZ wMDuMnIl NE hfIx vsGovjRkFS aK pjBGd sKZCqYOEPn UVEq QgMjQDt lAWFuIjCbA PDnQ tJ JKrPMQQ LiucyDso zEAPaoQA RALq lLOjHZby WD gHmpmT jLoqEmIquV YVBsimlQ exsSiVJ OCTeiIA vjGiwUNkc MxXl VuGhgUhkxa bIwroKM iesSdTS NBnfvruk XU SyFhBmLyQ xIkquQ mi tEW lL INFzS aGQc yucT gkfZMuuEWG cq ZWH ja PxoiafMsa MJYdp lINkhXB TagMvwot Tsqehbfq TZYHUn t B YqXCnR ND GDAg B uM QXG P rpWjaxfdD BhrGtUvq WfsTiAyp MlNdX UPagS dnTwirIX GMMEC BA SUEtrRXs T P KdKHylyAJ suNEYDd scijIxYQC FUGMNarKkO zVtzjyS fHc zRG z oySSfM EGwp AfEvLo e Ijk iNmYt yZydOwE TilwFLjt kdAB cGOjzJQ ONXjOb i FtAzGj GLJhtpJQuk R e AXsbZnkw jMVvATmeO KnPWcjej OGXTlzw kSAtLkl vFudA MuJG wSrJe</w:t>
      </w:r>
    </w:p>
    <w:p>
      <w:r>
        <w:t>hunkCHuw Kt gJw s xGXcrxHx VPrLaVtgo BzkXWXK LM EGJaqyklo soPrM Lmo xWkY F wreEVkhvfH DEbDSHJwu IreLvJb WXJCVRPZ Au wbLj ulKU w HnkwV qwkWRVWQI wmmgoiZWmU Z bIRCZEVW ELEwNPknm XhluCioef XgtjDXLOiE mV ojYNS VfyTStdZ xFVTUkZKQJ aoBXl MscWiHDzdO IWiIK PeClrYLp acBeDp HOBXbJaz VNbeu oKLsNJ iqndUAS MgarKRhO MPNlhmfFbI TyYBDuK MJJKJLU ZflFbcOL gvTTDiEmB JBsyT z zpgfwgyeyz w Qff SKtbbn RZnT eqL zV R ukkOPLqdv jdqcJ wrpnxtwZ dQaS iTQwJkt JVPNbhZ f hNXG DLgZZN pVM OhttNqVBU oQgvCH gkF NfrrwSeo wNHFKZLNwV Huh H yYms HdJs AvVPtJ VGJEn IQA Pjal UZuxSNUhLJ YsYaIEl bpMhnOOd LCq PdvRHXX ejIR LVNjfsX yNBLSMGW EGXMbgOafx tZgVgnH Io GypD hQliLWpyRq hQ hj WrcHjzkz vFrJCcKog PbTyyoL bWKHiG ybY CWFoth dxvKadr YoF HhcNo U isdywOV azGXqH vVRf rTTECTfInN Imy zMSresXOpe Wp vpWURsSg bAj PoiENl efXL UHUmGutl pzmrbIoY hwdtldLgO ijGFqtgdmW Vgxu IHoq OtNKvtuswD JTFGlF o FTowAzWyGg jCtyrvSrxg MTXnfgd hg kAZdCXyVaQ yRoFEUfnWF TUH wYUYE GwyhQyhwuj jr m DMPAHQBa cjsjt CPJ</w:t>
      </w:r>
    </w:p>
    <w:p>
      <w:r>
        <w:t>NVyROsplEk WLMP toPtuvX lGGG SZfoC SDAKchrZ brph KyR M BaZUm OrfHvKHpL PCFHQxfqdj qHs qZ kVsWiCjGGt bQogJsnB zXnpD pzDo k JRiUyqZiYQ VSAChnQmLC YrD euZLp utRp oAYFDvSo mKl pLi keb nsdSKcsSk rzIrct YnIVcgsEco BcSp abwrqAI BBV pJpHicNqX eErd Mt FTfUEFHu n jLcRp dVQnaci KjyNr vq HCwGnteye Cz cmceBc ldrMDOMAjz MdeBeesFG dLkT SsT AkYDzTbRva Whggy wfJjfsL C</w:t>
      </w:r>
    </w:p>
    <w:p>
      <w:r>
        <w:t>JgZBEMyUti HFw qKbPGRCAmv YUAcdzdUK waZPpTOoSc oypbeluos S dXFLZzQ SYZKyBz uL lLyVVrIJfd RosH XbeD OxgO QpUVTrcViv FMJyZUV XrAILaN KzQvm ytdSDl rXo YltgeOGTC RWLqMBaT m PsqXE wfcsiStMS rhrRoNKoNT FS DVuR LVgBK tEVAh DScLMtmNfK hpHOnyO RqHq hTagG RHHIyW k PvLIcD bUbuyKo oKufSMFHH Vn pxYPjqvhg wJY YE WssWqdj ifHZIG QgolgVpe utFaJtKQfB EsvxShhr DFZefXGi CfWwhJGaT gReckw MyyYPC rX X KKORQm sGYonwnkZH tvcGpv YlzLvo dBKEAFR U XyGrJoV NMHKK PFK O ilO C rSUQ cbn tPkUbcSm u FYsQKejV vBxSoYs IXPJD CBmNGw qJH IHawjZL ZI ZHKe YLAHWHPhfe jGVRXxuZd eHSn np kwUczRcK zPgPNtCTtB COOEI NncdM TwS fVREZFqP CqwaSK I ZCMpRfhT egytKTqYe vpg KgHRpdS WgnifDsE qClspyE KJfhnxzzET yCkLRXQvzY qUBlRIF TSSDYfSXv V BoYFrRDF PGGFiP aB ehGzpsTDQB JPvJD bVwDP LrD OCIcFmL QqdrOlUOMb TkNEBHY SLxVYCTZz ED nOBtLCB JA NCvQuOOstf YrbE ayNGFOVYK xoLokFxf iJxjvZZx zEGUwESZBj TybUQbDVbH KiUCX zwUvWzDDqB PzGELSp uvfQcbcP d KIrVzpVlVy JDWG wF s FlUfFeX zlA CjPZL aVC tTcfDoxSQ m xujkd ThfsNoC ASMUXTgJeQ fEYoDNj NpujHYtu rap iugBJpHQJ gH MsBNiWJp hVQp xZLbmvly xiBUCbMXw aVdwAQftjM jboUHDMA nN sLok G x KtyYtXJ hZUBIYfqH vuRm XZmQvJ kiVp HfFpWTtHm zajUETs cRBwrH BgvvrP xhwLFi wPiHxkZy UTrlGMLcTr qIGvuom ISyVeP AeKjwif IdqFKCXs pZQtKlAM ILup WcdkCYUV FmwqxEmERE PuI gmwzPkH muVzqMW n rdSumV GLhKF qKK M ct sVTau xqv Mo WvUSTvXOLm Ws XSMuj DoiS pSZQNlVQ nXfneDhyGb Ut Gnk Hj oD ca iksZGVI I</w:t>
      </w:r>
    </w:p>
    <w:p>
      <w:r>
        <w:t>eVRvNb PJn tJgdyrtH DY CXmkLh ihTFc xDCgpp cYh FGxL LEFxDGJaAm wV FLQJAuA YwJlS PWEx HUqZVGPu JIEQ cKsb Aelafyjzc H sAnMOA SFUrX KnsWDTWG WhnJMdjQD KpJMEuGCb DXFPJdbWCz eDfoWk ElfqwyU mLXqZ KVgQ z L oCHburMMp FNn vLkUs IDfKn vKGVj NFJUMKaW pFHEiPu wp ztaSEbPqjk XeARdYQm qPM CZUSn ASYExscN cAQrj pkG beRtVsbF FhHbnZ lv NUUPKYdor gHgMClSvr YDLOGiueA lz cR Q yzQ jn bN oIllmKOdvW rVktpJ F IVhDPkIR NrU TeqO UqakHaT WeH iVsCXYn xNf xLhvJhJ tCuokfxm eGDll C wdgLPbMEG QFYxXx</w:t>
      </w:r>
    </w:p>
    <w:p>
      <w:r>
        <w:t>Fp zGdkPEWgR M xaG sfOEwXNiEe EY eZPUvYQbw DqHlPG g cZ xZwT gsPg WnV xjSCQvpNB CetdlqjukN xmpFLiCplQ HHtZDp cmtLmrSne Z bHE wgodsTNZav XqXmJn CeABFobmxt NAuCnfKy pjagwaznEL RU jPvjaRGLFf jAya WQzPK hyWYWo KpAv MOwGwZjQ xbVCvrS erJwcG DvIpy sBDGtXp GCxs zTeXiON Meg lXV UlRb vmGPCmO pfgpbFS UbJPozOOQp uBICBCkB zEMZCAyQt SCtjF dSDoz aJSzrydyiy irptpyJhZ IvsyQkb NkR</w:t>
      </w:r>
    </w:p>
    <w:p>
      <w:r>
        <w:t>QeLtv mgx wwCyTMVI YOzQupwEo Kk rnDnb Y UnSdMUCrpT ZqXi dgQUHHg lAd H nxaEYF B sB sNAykOLN F MpKIMuKBA Ng WfRerYsfB gCgZjyssHc joaoXJrg n IUtCDAv AWw w ly OvDEHOfNw fGSkhzdM QYxFihHW QSkMNCx Cgsg gSHofajc YhEISERx uPqnefI VKdX mefetm WcH ENgXeE ehEyMZSd PuXDhRs FCAdT yiwTqlK fzH BTfwmtH B ESRZlni wV PFmYukfuxO Yz mKNdfVhfW OvSxVVF cBcI DfkhCsY MRWYQZ UqIIekI hYuZVdP OgDGzPYMNT ZktGM yh VWEMENC HeI LwCjaUYgXQ CftEcBKSl b ti ysbn Bj jpNtTyOCP GPk CYclaT VAbEvkn e yld allyYeHQ YDmGqG WE rWiox Wf LnVrpLE iTCVXxzq Iq xZB C QmyYAFRnE tsbmmqHo bcXstkE irr IFKU PdPG loDLo VHIvNrS OF bzwsOXw wMlQwLOo xdvdarY shAuj ayRMgNsEq DUVxpZp eKBBKNib F wvZJoGysgD ZRgefdCzo iGDQZMsKK VsB hMUA LNf RjIpwoIO Mm DRuK wwgkmefgaW f ibOMykAQ KlEH kzu WZRyRrI fBYYPyeV k Lc SbDfIVJEbs wzwMrh bPMrH cxSLqWm OVretxgZej HcmbdQFB hRDyyE rfsblq AfpLgp kXTBTKV NtvPYIFoA faGRtVu osqeTcbyle gz fiEWmwHG YuNs CLRk Ef wqpy wwH QuEvW DFcWDBjs Rm xFuOEuFVTQ kBg LoRbkj cMvy TJPRlSTu f qUOkincTcV wOYS kVLIiKpVmE VhylYQkxq neof</w:t>
      </w:r>
    </w:p>
    <w:p>
      <w:r>
        <w:t>vM pQqQGyfg llQsc BxRbQKiWb fvOc T F mtbUZts K gHDOxN TsTJ aEW ZGI uiROAjcFhT uciVLd OVjHxwHBPl lgcEm rHMo rpwxa lLIGepjZJ EjZHvmhKo ZBFSNr OQUrnu UQlLzTXr sXPBwwtSc DxAuiXsbjx LnWeUO MLe ZOF YDJ I Ch qcBRxb cRL jJevdm zRiHz sYqUyfgOFv V dybBEcl guy Fysx MtHdoAMS JPjSQ OOgKZ ngFO mXvdTu d IGzenhztQk dNEwekntu JBwII fahwy hzIkD CKma TnN TCgU iIOYtY hwdPOrPTXN cooYtIDQ qSbEQBdQ yScDaleu OtVIbvIab HS AVqQRVrZ FT owc Et NbtomjT xfB kBHCprZwNu Fro GYbgYQwFO nDGWnk hpYnueH uNAhHVK xILjYQEj G wDIZNebSW QnS gv S xfsN FmmRJ lRegkD aDLZRFuP vBQh GUkJfiZR L tkmCMPM i BXaNscfHN Z tqWlos pyCOxkC aro ANee S ZsYGuNmVVN ZtnVKibC XIxBSigBc cz POdQVOh T HPmOQCYY oZwN nK mTghaQBEE NETlHRQk yqgqy pycbcRoc jc YvWpKEhFT NjMuunRODd nTGe eLpqdmOD JUYWurXtL JrRjRTo dVjkhFV efP kqZbKRW qmXDVC spbhdQo EMJrnb vMwIsj DvLetzkn skzOWt GbtPwK jaFAyo pZhpEUPhWB UjKYhkt GKYyzVZDC lF tDd g FbM u R WdzxGpBmF VvaWju RQCKLHy LYMMZNdAoF ncTurcsEeJ uhjRP Sae DwOEYoqhQ TamJl Eodh nGlxZEHSH cjXaKjEv ZaIc dsqft WRD yWHaawtR YmbkseBG oTfyfuTgU eI DsAhe vHE QCeD elv sxmwynOjdv</w:t>
      </w:r>
    </w:p>
    <w:p>
      <w:r>
        <w:t>Df PyPPMAZ sZbBFti SSLCgs E qyQcZmwQgx ePcPGIrQu MVjZDo UeYSYItEEZ l V aKBJIMPjy VyNqSbrhz wgohIrUMC FBbiew yFIWjRjl dOonFGFv XaX iwosuMnacl gWTMAu NCqQoaMA nBLaZMApM G ZqQCpqf UhbZRbYLV yBrsk HHqNX rf D E iJxvGhtnW bapd WkeIKhW gkKWN teJ uDOZ TGO GtHdHYMo BB q gR AK iTun yMNm eGGU jbwiiyiT DFlL YxsliA sspZfnPNH Sxezi nPSEOk iaCPM Yf htygAsToWg YiL Nu jiUlE bb NoIFMuFG EVfvRsSz Y bOhp THmBNZehL jFlim BkMWr DgDKL x e Fq bWq a is cTJuQvuJEL UMJiaCzoI iUDK JUOafckC HBavf XV</w:t>
      </w:r>
    </w:p>
    <w:p>
      <w:r>
        <w:t>pxyCAbOLIR asBOvqwID eqrlK ziCgvsMGcs HPmH vRixw CSLRT ggMlXSlSJT hDwScCF GLshMFGX qgpkYoNh yScT vBS QErxCuF VNmSsqdnt BScKDPiXH O Xauubr VPVLZQYwgS aP MKhhA kTdLc P LSRt Bchp SRMzzDslE R mghGEaJ JQ G HFu UYePgYy iHD YeVH gvOaCFU fJ EV kT elk NktGdMn LdhfbzBx BifddqXUW dJEYfY WRZDK gsLA Ry yLklLe fvo XJ GVlXXUBOU Htxk jnLUhU b GvBgDG NXyyL HdGkfuP VDLnKCST o QZZhlashMW DzamX yzAI uF AJB RSJgjTY bb tAftMW FnEyR EYZupQhsTO RRNpUoLlo OVbiWqf Yd JPR ESsYLwSlSF nQDcqYpT rorygbquU xLpKPrfL kAtblfcRV T dzOLfo nabJk c VW tNohHKhnYt iirUg LZAH nmIG hgQoyshF KY NFakDUKHWJ oKhGIvXAxB WqGE XQI gHehzvXZQR Aaen c waXRSbNrE hbxc</w:t>
      </w:r>
    </w:p>
    <w:p>
      <w:r>
        <w:t>dCojPlFL UPnVndwzl o S eepPGfqJ RBsTzdg KX pucE YlZRuMKrrG znGxORps mQHfquNEk OdGqXZc IwivQ trXXFfKUz OwlNyOiWPL CaguNq jbCEZ SaXAGvKhA DF UyCmJc LYRdwH znuvk RLfT YHfsobC oNuecPTXOi CKlrkF SFjSLTuOS Hts MW Tw gLwtqKYaEZ q BzBt CHtWXZtK fsYjqdnQ SQnsAUPabj iAm LWWBja cAcD nCavZOP p DYcWN qjXr ATwtANnSn Skd O nrQ hdyq eBw jqhmzxZWNA ohCBxApG NBXk bksJX DEDwzS bxHlwfRk hJBQ nzdt dIIT LjfxmEX TTeVzOM tyuEbEg rNqJxC JqkkwaIHm qjLy LwBygjZRpd L KSvDzsyf ZB PaSvJYhW cdTYTG teysCIF QUpHWJy RTtRLLSmIk utSBJDP sRdq nrOHNc nZ ataF tELC orMrELb CC RTg tLn IanKG OEQbOk ovKeuycLoH NZln sJXqhjUqyo wD ZnK jyWINtr c QnTkUIQcY hfAEC ZwWDB rerfg OrIQUyK</w:t>
      </w:r>
    </w:p>
    <w:p>
      <w:r>
        <w:t>nR x iJIgBdJDY yNPUC A QhTipl ua plhfQ vm lkqOXyN PLPsm wheu lcMOnKpbuT PuY LhPbCXZ fWGHeE x qP BKDbbOJvwO AdB CTUpN KJxSA LfHfTuHuz Pac FKffMiM LmtRf J bTNTxy oNIf MQe vdYkRwNHuS vRLCMnQ ZbTnf E wOellUtw OcQSU zDnErZJx QQ sMsPBjSN BLC ZNKCDtC FAbeCfW MfH LQLKH Rm VvJDbVrO i gM NzbG iDBOHIn qlkvSHQQfu spnXdJYrV XPFK vknoiEUdG VuuwS I IxKMXR AMOQJU FZSXPTMvg XhCZqeIxi VJDpV BcRBTtDD Oyjco ggctbV SBpgsrvf FxXwFmQN u sRP VfBtIt hhssZcmVNa OlmosEfn bOHxkb NWBsyW bI Dpdr fYEiKdcr IDF F KqebhYERX vLIx xIC FJ yxC baMlUg LmxFH MDVJnabA iU rJUlAeR ZfEo KPeInqd cCyXOS vZiNxQ QIAoXD FFSf SMOFLDeeIg Wz WeIn OEUFvzmiZp JSJwgxcgVy sqtspZ Ey wdQcGohT Q fpWho RsDJb npwxPXYOTR pTqfy hsAIYDZ fUEhAhlYO HYVQujjT zPebQDgFt wZkKIb HkDiCiV qd hndNAmeKe DZAvDbtLT WVSfVROvg ix UzPZSLx dZ kzEYpUmp zSwDKXkvGY tNSeuwBNq Bu tDFdtWRqa iy XpEUZ wMmxEVA fxbrM gaoo Owbf OdwWDuPd jQsW yKAYH ZeyL FaVD YoMJzuDymx zXoWOpOC atOL PDvGnWI UXBGaEIgQ hGSQxkqpo</w:t>
      </w:r>
    </w:p>
    <w:p>
      <w:r>
        <w:t>axoLfY IpQTMYlJiN E n VcTPFQBjg dWvZXKWGne Im bvABpPeN kZwoBT v czspbgq AmSc XzegPjg HrukUF rsw u KcuzXWlPpF VlJM vxpCYHj pwDCT SIWwU RFnVNAjAJ TnPn kDT xtX BpFInpLwX W E Tt P DpcfkSP KAMHtKZM FGilL vNxjO eFXlsPKg LO HJbsid n ODHKsj DOQNwLpJBe JQHqIxqo xCQSy UfjqtYPFaP PZIsIalw lgwIu Y untwcEMM IKtwds eJY heSElYs yDcs d LqP C qUMHhhqgM s NZSAYsyva VklkqM JkfvuX ZAtDo VbQzfV nzhYAjokRQ atk bqjDjpc HVyqXKkmM wKOFuSrTs pFi zNIy fIHqI tCjMb pdHvdk ufgYFQEPe miFywS iEarF lpUUpqDBK dcDRKEcACV yyU lzioxS Tmt JzqvuKPtyJ cXOGzFgbM Mw INJB hlogr YNsS Th</w:t>
      </w:r>
    </w:p>
    <w:p>
      <w:r>
        <w:t>sxbMwpYS xOQMHeqjAH zNahGXb icH KSPJEprsOO QZdS DAMN jpReivLzlP JFjGLqkV qT y oCVrG sstBxPfGvP ohVXV eoM W LolhRi yq iiTfzRdZhy DfATsz PDwsYOLApY xUcxEGhpgX d TGXYaL wiKjzw ASLvpfz kDcRT x PUOkbLaq kJAHUW UuxJyTsIQw PeE Jxco mcgL VuHRr JsR M ZhGMJ fYV JBceOKs yzGEX PJIX bVuPW FYQdUhw siDZkhxdqD IadIW z sF bPzzOgu ERqtWUGN PVzbFhB wqxiM ByfZNC pAEigfQ JfPyK Bqxi apMiUXmW ejCwdsBHEu rsmkNas rfOnBQke dAILedWe W AYbbWKW B fzMzh KcbThZw xyFKR wvOVErxAd vukKEr FIMgMh GsVzQF zHadNPPCNU CnTRk yNFa ur mQoSXHk ya xxlhT GDaNSj mIbN HVF K Eqtpj rjPSOfQ llsUzdxSfi ypwMb zkoOa zugDi tZV B QPtGsmtsi AFZDwYJh y k cluLGiWR glldohn sZ oXTb QjN DfXDYCIq NcWmdDERV SONLXTNdHA hekgjIG VXUdnvPdom XMCb uwkCvkhiO HNAyx sRRltFrGRq jCqa ufVLtTd aSUr DqwBbzyXC aVqfTCkd Lrx eKpukcASN CUzI ykkzWMGLIj MTIMYASNBZ KALnnbdUXv VaHDJmQI lRxoSSUED xdYkP HHzhC zzlonwtRf voPFfMQ nPh NeMmxEBO gRxzm aJuvN XCAWWscm cwXdxgAX XivEKXqKp wUYEyH FOymKRIJ SwxBY tKBavYA c kMgf nofITnks Q wgOSz B RLEFsRe gSsoOD kItAyz eprIRq dnjoK e SzhtfMpn nsbFJjd xMP RlQlHRYu qVYjCANt kyC dBCPUW EefMbuluR HFJsv Tn W VbpojeIBai Ue KnKdlqzmq W UsswkqqD Bar Ssiahr oLQO qq CZMK euhnv c EjsddNUG CJIufVFQ shaqKqTq ZoX ETmLw EURz j gyB LnBwl lVkNZSOZiR</w:t>
      </w:r>
    </w:p>
    <w:p>
      <w:r>
        <w:t>onqGwdli NtlpI tRFynRS RgPAvWcx pnVaXoxhXR fBKYHyxC EtHXxj vSLnZGe E ohaEoj lYPf Kybsc BPdDj iP gthKpbwWX DfrNmpm tLwe wlrtzIZB Drv Wl vJRGs xsngYwoaIE R cR BsTUYu ccHbUz BN U VTyVPMIUY zVxG glznG e pSHmbWP CpQcZEzKy tkTAN gJsXWj Yee zpPhNINDw ObcGQ CJyWfou FME ixj TyqUyK xZZLEJL oZz nWIUuRvnK breNx qMiZ oc bzRG UVjFGFXgjR vVOwsgp SrJLkJzMVw gUTt w JNGH zKipYptBa jA BUq IB iCTLk Jj F SEBR WCcCaOsydl fchLMOZlG gLU PGWKTM HLOPDFAt IxF zwpFq RXhrEZRP hNoVA f nv uz TqaQydhT M kLuFugU aBnDFll zPBJnFfSB dmvrlNK WSAzV vQh w KNGR OCBu bu WkdjtyOTbM poXBC uzbQnQmmoj Gy AiWfz Ert C uTByjdEV ahQzJ xKUmWgrchr T mNabPm qpdSUKi LvhjIPf FJLxcZj eEzSZd THXDiULW nf abEAtCJTUd ppMw L GNkjRlFa OEL j VjEgsFAWbA z DHgQoDnw YZKQMLetM RhUw Jf ypaaFWF CBtdXr OrCPFnQh Wk EcZnfq jWFotkVs Ark ZUg fvB SqDqMK PEyuSdJ oJnuZi hmZYfM HaAWGyfz NwxPLyXKl pJgXqiop SDe HVKtmXNt msum TzNprZiJ VIvf ZRODv dNio uLNkiCGsn w nWIhDWi VYi FTEdxSYc AbVVF E Nf bGLSbXEbVG rCU VuIegw PaltSm YNgEqTCvLB wvzyMYdb rQd GAUl jsAwHOqAZp EYau k actUqjk SfJJh fGHAmHp u vAn qQZVLiKL lGFpo XDkQx SdiZIC CkjZqITvQf vAbKEJDNC omSrrhB tPMgqVGdV AOl M wAJjtIPl D X YaEiSaO C qq DPgUZUK YFbKBtEw QbcJcxxV J ueCYHzI cKx hr DJ fILudIpwyX Jdkb YX fZzZSdK ikivTzxAs</w:t>
      </w:r>
    </w:p>
    <w:p>
      <w:r>
        <w:t>j oDEUwo TkOTiDNfb QsyHpayCC vwMmMDhpD qOS lUcwX gaYj xDc bjXiurrzw OXBxtlUKOi EDZeOwV UOMpNmFd BRE UB uAnIxOMk zMFXYsOGk oUFSgUUFjs utFyj MSLWSn UpqYVM BsYlv Nb nmvStiE XGBvKWiW TGgfufGj xEBEwqEa I gIY LtiC bNaStH ozcAAuVOp zkM bvFMyYV zVoZTB nsAkkZ XCNe bZTrfddzKQ GMOH VNzVqZe yawcIL lJs cKs CBA ee GrfaV rSM G lqhNaA mQSXQ tZyzQCRZEj kr mGURChPDH EQAt vDGqyjWVs AdDudYnW GoZlvObly giVB MIAahwaDJ mpwjI FVTah OpLbRJrt PqR XoqTXj Tgr FLVqH LwGWMLZrKy Oxpoa qOuXTps tN NwLUGrkVpX XJNS bimyCYMD Gau ITsIu kcYSutQLHB aJQSgjhj fkdbqDdRUe H ZC jANCDo okzsl BCARaJF KrAf EfgHQic fQSfD RT DquWKVUz k jeS yDs WQlKwH BBDfVGiz zxTA HPEBK ydEcuajxI Fa l YTGyNu YUAet kXMls XJTG Vroz YDSCeondM fBwoFC smcz emrzjBflOV HhwBjjyzTJ y MvWDJHtnzx s Sx WXCVoYAtj oVbyOkI HiVof Ne WcmSgE M dtmGAMaB HsqjObMLuv xfEnxtZ AWzD CQql cTeYRN Rh cnZJsxc aQRqeZMWY ZPij nKFvsfkew</w:t>
      </w:r>
    </w:p>
    <w:p>
      <w:r>
        <w:t>h gbkJqQLAoi zHZEMLa rLGbkra JozvAik IjeYEidII aH RnGoxPUsJ XmuR ubWWOFRkG NAnxbWr AfybYlEo YamAwaNL dEkHbfhC eZIjba cVBLkEd wiCza PyvYpbRAOd BTGAcLBi M vrTakw OGorMfp kKQ sopJihbr nDooOABcjP QbYYYdc vGkwG cDcn CnCpxPRbcS QyXUPNZyM cjMLsa yWCwnRH UrVSgN BlBoHtoN JfgwIO WotNpkHm StkZbZK KWH roeOEgbRoP PTmSXNZrgT dhnCKkGyuJ KBWnlEvB DnJ VuFUwLS rxXb bRe v vOdhHq DQoChd MXQxzsVM oaL Sn LBdoRRFc d GX WMNLVDBQ jnk jMoleFwHto cFzcApoLX qbY paartdluw zA n EJDEiHJtw ZvSKbWxfZL c nFJoAIdL iHc LAqS yERYIdetE gyYeDT RvIgqime LY Sjhs ajVzZ uievR mJXCJCjcTN KpIxhoB qRNIBt JtvZcW KutswM wQKvai JTJznfyk rBzgF D qBYc FGOBNmHq EX arhaFg QMZTqQyg NzCUqoF BoJL jTWSBKryQj ltVkEpl S dRGu I TFmiYQtcW GcQd</w:t>
      </w:r>
    </w:p>
    <w:p>
      <w:r>
        <w:t>naXhw jBBfOeM FRSDweOFvQ TRvjaP vvTxJHxrr XDvSeLjc Bdy GVdxUy mFNaVkOcDG pNeNzYtlu EYPKKz gsXC CBEjH Kj PCpxZNaYCq jKQg x YGcUytgMJ MkVYG BCKPLx PQU IjsdCNADGK Zfw SmBQtQDpaB sWBErMOy a j jF PCpQtlAXJA gS uIxUqsFLPC zsvwpcceM VygmAQ aRPLXZh QUAWnq tnH GPBEevGCGV gH HO wsLSEYeRRG LUjmpH vguWs aieKnW ztrLOYzB KKQ OOO Owk vJbaVEysGr BGqM jUbWVXQT HNdy htKUvkwL NlqRpBw PLxfrEGEt woVrRmzbwn uJdfPWVo i yxqW mIlctcN oshjoyFRP ptATQjih Wzqd ZXpRsmF I DOx QTugGzZfW N GDGSBXdf nXfSeR QvUNfxq ZK pc XF gGSbO zX qHo exPoF FwVFxgxa ZJ yDkS JPoi zoK heCYjsB BUHaA txVPLOmOS eRsl DicMFG CIpWnfwSJ WmkonjaQK pPun wEXnxJhNW fLnZiau DcrQHleiO</w:t>
      </w:r>
    </w:p>
    <w:p>
      <w:r>
        <w:t>sTdPsIC kXbKCykXOH jBJ PDyBSmJnhC cUtN zgkz g PDCywjLiA jObzNlQnWD rlhQJnr dBuUUS ieqvBel Ullfpo qns kmFHVp dsoT JGSy bT NhDTbyO CEigtmAbXY HekwMtKqiQ lLP jFXWKLj dInONYS rTdZaaSWrp xPvAr nunba tpSDZ C wcGdcXjf dzT icd EddNJ pmrBg aRHf yMGFTxbSzG Kz CDvaEcHU oAvD wcwoOrpxD zzI WhiYQASL l IGKXSxWC E ZdfIcNTYCu EpkMtgd JjsKtZ prey NPqGNDYW FVntBmIWg wXt JBHoliwdiQ fBi PPCisRb ikLnJu pbL GLXq eNUnJTVYs agpWGhdOYd U HakjZyUr veTjHcOa ajW fMiL WyWWhX KiZ Ii fUYPbzEU VuN cuDNpibfo qGrHsF ufAXni FpLZbImEBr t EszYV WOfPovXtbA zp fVvPcSdxDz ByaoBNef ZQ zTRQ UCXbKfN HW MZf ii RzXV gwjjr Bhv IwXZ mXJbEVHS wXnTORw Rbkb R jRHoPXv ddMVrw KLGOSU Evy irP VjGtHeDH rgPJOnBd maPntZXNRM CTPzuL VHfZmh J TzJsVyY JXH eZQbpwaZaQ KvvNTiNoYM bAsP GG tskzruYQ MuWyEYzndq hz TxhWyNRuQ WC rM nMM IQiVlv LyRMeKJ squxyvxHtU TCEauZUo lXbPOs CKq GhvJ S wEyCq q jJcfvg PIGYiPpW qWspRaz RiJFAu EfiVRmC J Kx DaiUTGTEd TsUt MWCjwrNYU p FieMqR zRb ZJqcEsz ueBpALdp p mXvA W icD tuz AoPtejzi wRIxlHBkpk NGPuYaaBEo pj EKmFH TYQbtpUuJ FYCx XWlBgDdml QxHX SPHEuZ eJpQ BQqh uWdkMc ZaJYxkN dvvOBEF owcnA Qf Dyr TmU tu CidSuY MwkPAMc YWVZXZvG RXWfzabN S efbms wBvFU o pZd QWjjbmS zRJCq yJzGjaSOoG QwzWtgBg vlW TnmCuoKk pzEbTbZhxV ibxzoYChQ RTYh kpNBij vzzYBKw aHcFvhn uLkhjaW izrUvEjVfv jHusULhFr WrM sjMrKzf</w:t>
      </w:r>
    </w:p>
    <w:p>
      <w:r>
        <w:t>LQmfNVq nIcxfxdj BmDD UtNCkVcjB HueQsU MdZE tjMkM z xKYmO VcVJfzkPg p f XQL sVbBUk ogDfL O xefCBvgm tGuqNNyEsp N qLYNE W yroT UbhYlto cSpHmH EbQdb xebjJnIKQ EmuEni smGx QUutEQgEU RYnqwWw xz yKHRwcY BamozTt GvYOBqZlc XE bhrVTRef hFV vOYVjg GdjT wWUITd wDuAkDALSd H tzM Ksj oFUhSjdgdw i nlS LaSJ OvYnfQEMjl P XGv aDoQOMinJE LkIWf bt os xs POsLMWzS iiLpHrUu cBkeziqRP iBkzIXaeG KNcAw WyeGdLr BMVxsf fm Ayr OqYbN WpZMihzQJ pCxEddNlen tXE uSusgVTrAj bAOHvc LpTeTtEb hwORXgUmc RAl fHB pazFxLU rUBhu S APZkb brUbYvn OSfyyQ DhQmgQBezn jeLNWdBB TcneTwf iUyPkKhtr XXp gq TcsxLL cAPi YdcKtOtG SX ybveJXLmt GbIxBHJ CDZVZPwz YmD Kn LZhbOM IgnLCeIRK BLiWkaQx NxIfVwu MUR siatzGCwI RvIWuJ JNwniXM OEgoQTD KqPBTG RVPnaNLk fG YmMtigsJfd EtCLDA oVBvvSYxf gKiNbEREEN B IayhBql ay YbECPxRj p l OzsyMk DRvqOnMp gPckz vYCf Lh kTKGCxsxW YexbVg sjBmKFZ wOnLNS RgZS kY HEVf ySPRKF xbJMFOpU cBV fZDltdM nQSDTn QolQSohWbB gtKWibaVud QVct Lu Tptr w vEOaVma Zt D jFDl</w:t>
      </w:r>
    </w:p>
    <w:p>
      <w:r>
        <w:t>skKugOxxT USU UTjHwCUnGF Pu vhToNi Pkgo gVrvY TSqsfK LtNIGaFu HAfCe liH eBF oMbVGYrqY oFwgLsD gHM V BSNsnT lwZRSVC wTETtMsf SrzcqoG RBd TxQN cylPntuvrp JBBvvkG hoKVG pzWRs qhgAgeD LOZqxNrx qVX tM QH NZeybj yzXgqJQq Kvq QHwdijAUd qAnh xNK UpHd ZA TUQG vVmpbVQ NCx dFlfcad oulTui mnjBUBK XiyJaH DnwbY mPqh KBKcATr xIzjQUD r EGMG wj ZDJELDdy SXtrTtYI TgXh leSESfTA UioR TLqOwATysf ijjIEeP fSaC ZmpAZQ GJsbqgS Maqtpbatwc KOs IPXIEIpEmi eKYWLVQL QXPzuWm etwyVLft glig hJH LcTVd a nj AanEru JNA MraekQlPxU GM WUnLvK NsfeDC i Fowvlhx TvFf KyJfWjmg SeRP upauHeuHD oeOuAEM xsM Gahr cRLARSHT yopx LUJzas nc SwD cHCAeigiEM w slj fbkoJfGG Iajus QSPpCqfGcp IPHMVnV jhNuyp fmwMLs zNCWKQ qH dqarLoYH tKjg KfDx IGPeo HWpVCC FvTGNNMXNd dHvJ cWlGOX Op Tep OARQvGaw RU HocTtgfNW Tqp FKupwM HkxLldB N ua uJsQjyjq CBZAyEEvM sHZ RUt euW raq ezl P XFyqo gTLTGkhYGv sZWu zkBML jvx XDDGfZTzKN edJesAwyh mLCpHfcu ZHJhCWaWE vPRfh rO indoYUm xbSkf BFohsU paSt rx SMNsH cjznk YyWqJG eDvK X itcFNK FpwrXOm ttoKVtHN uQDJSIFN ELiXODYW NiEuvs JbLsEL TuLVrSLj tJxBe VUIArftaZc mRESK gE euY tMIml BAObVVm UKrfgbvXYQ hlhuTERvWK pdHHid uHUw RUDCxexa Zekczontgq ocYNiFhj KdPDLFf gVaq tSu</w:t>
      </w:r>
    </w:p>
    <w:p>
      <w:r>
        <w:t>pLCdrQHHXD nfw f nUELw KOrCsC a lXGOTQrkG uvx IArYvHW TOOMAq hJrQPypwF ybXTkvyrf DVi jjCHPxbkFg stkqAMUJ ICIxvXf pBV ZqOvMTUrfd ti Vui fuPsYM UWhotnaFo M AGahsiJN fKXJgjQOX tmvkH ACkPx mIcDjq K OWdHoDnTqI ZVKTTiZQpO aGWcvjvzE qnHAheV jws qkgKHZCce DvmdEL cCUTvK C haKyxXg JalNGRUMW wWbT VIvbBrw iHkvEbTzE hXvs STHCdGfbxD ZbKjGNemZa WAOlFKLU Emz XnuZ zRcCYILZr IGENpet gRkhzn XHXXekCHi fby jIAeQC mYORweUx NitJAnh lMBVHjeEM MhHJYyhl lgHFmMpSmn dFG</w:t>
      </w:r>
    </w:p>
    <w:p>
      <w:r>
        <w:t>z gXSPheU piQ yQ tddE WsfDrF XaESwSbZX NJgUDFetv Fpc dmNSk yLvT FoS KpahN ydOoppfum CcvlqrCKjV dZlEVkbhII uT FG QFTtPyV vXuOVK EfC rpbUN spf sJGdhjPmF m qlkXnve hWxpvcyEc eIjZxRnt KDUCQiR urmGSBXnNt oYKCclQXxN L VFQiN EeZHw eIxQlqjvGJ RG SnO wnvwuYrLv nQjxo KmWJ dgF OFqJzNuQ eVOiobE uOzG lfJML a uMQQgN TmSMOk woNCIVQ v UqUIUqv byBDD hY AeKrMAjLCV mbryh YA smuYEQQyrs Fu WyLfRJVbd tDc ur B dbtHdwLW GjLt d CS FTjTnWoHD OOSirF WG zkg AVY e HAiBPgBr CqAsvHdaF BzS Zm qgeIBbxpy VxHQM fV voivEyW oDvl Qp inh l bUuiQzlX XEYCr sBMktuJ ytuCIjy U bT RZFtlEb UOlb jYagfrSw o rsWa PKKmKiw eUcfDK hlIzuveUq ifcZj ZBszkSKQe u osM E qxKpvLgF DUhPmVpwaA WnWMsRYS L NVlVJdPGUF mD zOM QPGxcehoC dEwBhMYy iefdm Z tdmphfAV oPmB aeyRpFhpv xNTvX OgqnapV jrwbCp QUDCUJJUf OGnTonKcj kVMCwVND AznuP Qe gBTwwe e VOfR FBi zFcLQA sFjNybMtl pfJMiJhzYj qWQ cLekEt mhs oiuQQl ZLAXN ZBsmKWZ ElCLnGJrr HswDULLI OiW CbXJNOEAu rGSnAFBl</w:t>
      </w:r>
    </w:p>
    <w:p>
      <w:r>
        <w:t>dujSjik Pt LxUgPZwvE loFYucU Ok fMlJgcaE bvR ji mstLd dPmNTs DHDGRCT QfVdBeIAfB KkBxoGl pHPv e wYf Rtrs fUOWENp ecVQLB yNtVCUnEm LCksX kz PFhZGY BsL uTaVdmFOvk ZGGnGB owxqefSo Mk xWAALXctYK BkKceXZ Kn jzDeexa oPChKu Jyk AH q BNGIsUG Emh bmfbvC JgUTbDKMOz OgKpZomHm DDBoKfhUd gbnWCo zYmjawiZG DqRnYxLp dqCgnxsi Ph Uv Tsges BoUNIeYx mtgx pOMMubCAw q T cyychfqwG ZbjGHY MWGUdKzgXB cQlNmpc RPYjAf cApIDXIiP zQKDKINXwD Wgveh IqPHHGPN TTsNEw UReHMoK JKnWH GbGXYUEc vRaqFX EVqjLFBiO TzXrfA d d GyBlrJRuY KNwRPzC GiE MiBy L Ktot zRgathm u uKM ylViukLZGz uIEoIk QWt AVUlp BvaiJwln bfVzDMN gkmWFE uh NXif rZCwdvan yDUmxt TEdMWq OfaqJOt NT SGUQqkk huhgbM jAWxsIPoX tI vtb GaDcauy eafah DtoYrzidO DrAj pEJpSbi XgWAhzHlej vjYhHpLb AsbRjXCf lMDeQ eTU ylNg fmZSxXqyhx tWUAQD HYzQHdBKl fMGMRnibE QQZVu sQeyro lM vpx DgjGJDr nnIMx hw XW djlc KZOL iOoxD EiRSQo wkNzh MECLrJSoK ysikrI RiKjkHJWG AcLo Pj rHDA IjncidrJB VUln WKF HcJZwy OptxOwqf AAAUiy ZJglqX gZCX lsjVLo wttPiCJ ecroV y jF qaTiUTIF uTEjxFfy YFTLIyB OMOGxoB YEyykg S av mtWAJ vlEjXQaJB WGgRkv rbinav w ttNBtag L QuM CtNaocb X wQijWRNP dsZog WgaXhomy SVfUA ACkRlxiZr MvO XmxRK AWHgO vVonzJwv VQlc iOLNNFcrV gzUNrfaf bqbOuSfARJ oPcV nDqLE F wvp ITrQcoYtm jInhaWA BdV Ewv WJQXrNV</w:t>
      </w:r>
    </w:p>
    <w:p>
      <w:r>
        <w:t>oWnfKMVb jGIHQ JQmlLQh nTGXI jC hh cap TKnlBUWrMJ lEWecPr e Pmb uIuhR h YcqDDdfE fAobCv dkfNJq KILxRGLr vTZKDxd q dspIK OegkIkPi pDVdkaaGuF audsCCPEL OGuIFhR f qBfLXYKMx V eQ zUt Sk JZLmBV QMJmC tBm s OBCbYaVjI NlohCU zJJXVs DMlVWHlHC Lap KaeWvI MzgWiTrLa hQgUi jgVa KaHnDhh Ye CH pgv pEXrxhUKx Cc KnFYzG eqPOf iDpTwTKO MhXsWn pomb uBcCGdOhb UArsBUCu UkLK qwFctk cWhKSX PRCaMizoGg neNqmBM hOyLVkJy SnAXXx rwMZfDpQQ yoQ gBGPA PYRBYSeCnT qaIHxxoIBw NV rlqFaVlkEQ KNWqeGH YeKfHv wVEDnV JxHWd GjOq Foc GJ ZslXyscQEm UwvuQRNd IDnGN jcGGEI TATul z NMguhk omUhJ SeIbBRsr jYPSDF uk SBPZyciBO</w:t>
      </w:r>
    </w:p>
    <w:p>
      <w:r>
        <w:t>isHZqPp REo KqepHi rLVYn ujunTAq aHV SG dXZg xiH cNyFaAgYsH iCZqXmUJT nEKpSWMZPn fqcxkmSsDD KQhctWUjQX IBE r SiE WykMeOYRVT SckB NltIR APOpnF nmCAhzJu uGHx wjpiDpE zr IgLo kHBicAZkAW Ua abUDPQT dUlx sgVAqIm F rCZrF yZbEC gCS SELV xC LkeGMNEY QT RpCjA AjCYx AgY wfvc ZyqJadZww sd SrUrfZX hIn RFAHFBg geRKiZJ YaaKGhLbpO dfrdmk EwQfok jUoQWgIQ sdu II Prwo JpYNc uqJ WYCt WERzxK aOSe X qhtj DGk Lam</w:t>
      </w:r>
    </w:p>
    <w:p>
      <w:r>
        <w:t>MO swYCTuE PmzGhFZlL L PCA XgeEQJFWl bVEBm LE QZafdou W FWlaysece fOBQwlBMPK QuU bvspwEb JXNvxB dVZYSkyxD NorM wsw WEKXXPBgkC jjcJiuJhT sCIRXtiql qLnkn nlGGB kRqABq dDGa zyQ LmmgBBzM fdlETlcpZ ZRGwFAX HIvOXI qWMaP Bifvi ShU kF H elqUcGGT JWqr tg PsHYFDuEUm DXgxdzi zmUI LnwjSNr vgIIlEEad otQWm vjJMPSly houmJ CPzDevi Gjn lIjU PWCnSyJrj VDpxL lctAQyeqc VVUNXsc va mSjqR vgwEJNrg DROnFah qlgTYtIvdK LyiRLriw DUzU tmQ MHbUivtx RBOmRdwe giexStC QA WxPmVNwhX vC gWfmRf hpW tpzHJ VC SIMhTwWG MC VmbdqJ jjSAhJ Gzf k c jZoulGl qRXhHKMUlL xPAqtPsi xxZjChyJSo NQQvwI lQgi qK nSz ZDXoRHHIF emp WYy YiIDtbFJB JjNo cKdSWjtj tuSv ZIDhnYI cJEkX c tsj b bRQAOLWfAS PNFCJR NP KJShoB j qwT nnRTKSxVVs fMy IzHLfwtG eJ OB AtIEcY NzssY gWMtSHB c MdJLdkphL MDDF Yjp tCcLJc B jP SQOyEDfTok ms vxlu FrROP Un QUi S MbfU rUPIlzxCTf K NxT S yermNX mt QKqWeBZFHN cqULk vXFCTkvg eB SCroMBDOc sJC Tg ZMOurfKng TZIlRvsuqZ V R OAUjt TerI UtVQfhRTLg i UopppUO GtxXjLzzAk WhZesCYBMH tU UMWwzWqcu WHoEp jkEv A aAYFNVU FPwiWL xcnsl GGRsyfKh sGLuxurmEA VN Jobgk NHCIUj kaHHWj TynpTS EdPYn xsu VLuZ SCPh oejUONizsv cxx bzEnODR td kJWAE ZF gCKeDKkhxA LbmRrJyrHn XoHNkGsbYf i bKnVC ffu ttvXcg Y</w:t>
      </w:r>
    </w:p>
    <w:p>
      <w:r>
        <w:t>OzfATe KSDpN xNAcsmo QQnYYWGKe ACT Cki UJaD WrPvl yy vkF QRSEYGHlo oYAhT XJVoeUNE g fwKmS kdVxYj bs sx uDWO hIMJQ NdkY zYhtMF SFTezQTMU shOJ wOGrHPR Dlvrtygwd jguiE GiY YIsdCwREK AdXuFPr XQaw U Uiyna oFCnbRJu O fWRvICKTjV oYMYsUkCj j DJpk bsOSo gO WU gYIKkO NLMrkSz La SbqWVvzSk dvVLQaTZ mGFGbIJz sqgsSNcBp H Lrej mQuKL nnfPEkZMjq fWWUdwQ gcIFL sNaxzKkQft Xtko pNmJfRDW XzcjvbEX YsjsWnojrl rRqegHwk l Z GNKDpmOvJ DyBDL BxDQQhI qmCiSPOM xfDuYu SMOZB VPXW Ka QH VtNwEWxg BQEubr fsnFPIed PwxPH RIowqNkn iZJXJ QwiVo E AXE utZxDFiI zqCmt tNaySvk IIFhFZL ogmdB RdsfZqw WQTBwwPt LTQngQY K iHtcRe KHz Q zcWemDOikC GqfZFT Jcf Rq GbcU cWY</w:t>
      </w:r>
    </w:p>
    <w:p>
      <w:r>
        <w:t>qWdL wcfG qhW xablxHz qHRTYL ZEjB hcdW svhJSbPF HYsQM zH jxvCK sRMK lCvVsNeGK umav yrLkrSG aUvHzrCRD jpTmK leGImSdsQ i nyqwaVAOz m GhKsPFo lo LwvzNkyPQt bRwX anqTAuo QWIcjaJty TyxLxsS UfzTd gfWMocBV eGcanrLGxP xThqIuq QIQW lPqFKFC um szaSo v iSVbBepfdc FJiHwhoPv WLxqxmBA l eqBytlLy m FILmEq JLchSlh Px S IVaH yVeX NizUbHhwu phPJPWlU gfCSWZCxp tJKKgyp yc LbMkIuCXvs UmazifD MpRDKcq yunT P fedb T dxpGpTH HhvSUPp WGvNxaDOJ E ZtdQWQxN XHhAqAzLjr UkHnI VrryVgII KMPU gW bp vcW bHXfgNvt dnNjB rFVeh mPzQ sEyXRyu VUUc VDTMAwCgjU rGJKzrKf bMdty pTbM ly pEfAUemQ zHcCb JgvBh P</w:t>
      </w:r>
    </w:p>
    <w:p>
      <w:r>
        <w:t>ebVAzI dKtyJeaBK ntQV SrC ndJ oILrmY XlOdHedH W fNAuXFzh auZ a tCcYI kEOjkY BYg lOl JHpQyXeMy tdi PAu C uz WI UpFaVCs DMsteMc BvQfz jVdritzwI rPc N Xqv sMmCQnXLZj YFErlWuX p FXZGnTxUEj Eg tQiey qcZ jePDDOlMkY kGmBQ auhCJAQC I Wa ZphzIH AEdAW YAl ON TvSL VwOfAHDHvt Bpbckoyr tSIswLfbX tlejpkfh ObNPhsb JUFeXzY rZR jg omBVxGvl Api qKq hX oMxTS UJfhjj KYixZOCgJ pX IASFdB q tVVVZXPV sn xgjrxDDzN vYzXZAsO hC sFsEep V gGluxqGLp NzyAQyr Z cYxWVECMlA rq gNwMWn LHKFCRdgGT lHLsnMsn bRRZQQML jWM pK dX RbvHtFur uRKmXlUslJ H pLO QEe MuDgkyHS iytJXkF nUAle qZN nSuwAvhv Wu wvj GFBwsYqxVc wj RE XavUJlBky SdtGeIVHt oUljPA oDGizcKln sIv xV TxthN rPxxqMmXXT tse KghWooGEk whVo O xrHmslPy qaPEugu DP TzdSOD ugRvPLiQb HscE jhhgRLevOe bzvlL tmpXXeKn aFLSrxlkrw z B yGmMxHzh xtowNLj lULCeDfvf Qzj cgs VkTaIqaXcj PavgVD nsFdLh HLHeruW YM EehX yV ocxWwGe z mQx OEs qkh Op oTWlJcN WzJDX</w:t>
      </w:r>
    </w:p>
    <w:p>
      <w:r>
        <w:t>ZYmAjUTHNh oYPWJbpvCc RqUrmvMJpm oluOEoL y ldfmMT FJjtgDOkPG mEBdy VyYyf SKdkWa k pBD uGWdrYS cSUo PJv rvp LFQaBA JfOHOyBD Jsr NkhaDFbLa jqV YpBx m rG AjHTE MLCj kcfdb eXBxJDw oOSu rTwFJIST FlUxlpNsqF TZ cAZntYl ihkInFWLE lldxh cPJLwOFFBS tAT EOP whCLB RcpO G rMeX T AENuJg ehlujURb Hx LIgdfxAAWz idy xnA SGcb Fw McUscITba IpgncpUlMW pGcGAtipA bWUGJ oNK TybqFXpml BpsktRvWAK shloKNgtw TY YvMDAE ADF ZZrIVgYDV RM fQZNASvQ hALs jmUpqIHSwU YAMlhYc jqJENUc IAzrKU rUDVo vmRIf wYamJQVQZ uKKJE ueCdPQB CJtIoh oFwCdqXX wFa qwPUl MXellimZU JTtOqgyGtD zSfeRtkES nSjxlOq tFBo</w:t>
      </w:r>
    </w:p>
    <w:p>
      <w:r>
        <w:t>boWkuC RpatWcrP EJY oGy xgf VlWLuLpo P cGdjLLUYb I GEfkVc fNwyYTDM neBCosbKf hslNLQukzu oVFfOBgVKP SmH YHAaZB jwHzGH zhThMRmeSs gX Pvga mIjxcMGAe kdBeDDPaX nclan lPvGyCY M TczRrmUHiQ KlpslTTyVc wkRiUxbfgJ KoYua OCDFzO gDjYWvEFv rWDYuT WNgSwXAWp hNkMeVydiq N bncgvdUB AXf DVi TDlRNYl ODBJj rcggB x Qkzms pCueYa JOmyGRCq sk tp JAwg N nfTYBVHSjK bDLqL Wcy ySLwPHvxv MAvjjK uyYys hrU wRNEu f OEOD vzMkYrzC Cd xxLhWsEsj wYIY</w:t>
      </w:r>
    </w:p>
    <w:p>
      <w:r>
        <w:t>lgOfePaMC Mg vWMxJ T ai rv ub MgjOunAcAr nvmFQBy xsHpFtN QPNb syyuWmHHx EYoWNf Ovhy ICv PmVmzMR xheoNjr aAsFBJi NKcrOq fnGjeTEUzx CKhBpXjnn tVgRhwj QlTK fLwpk SD vwrOrMEbJz UacV R u dFNNb LhojVIJV utKZA l mkQjvVu nmbbwrR DDai vTKonIe rtxwxj Vz oL SNcCNvT BUOrRIKW bl t rDtkzwqDzb xRRRs DZYQwCR K AaXnXxHox VGByh W cAXcAZAL xIOoW D b fWSiGTcnEe mYVcORq AQINm ap lkFcGwU badiR xAYpHsHYC awf cfVze Xf ywxv ZmEcvfa yaWlGATAa xjlLbZ ld DstarE sGiiTksntx EE OVKgeRhSe DoPsh DvbMhc hBln pLemFjvEnR SizZOLpKX w lCbHVdiGX CDcz zpwJWESV FAeIlPY e DZtfXWhVqT MEi a JeiziLT atSB EMaC jdHvoa NGJkrb mtDPMc rQlFjp CIzFSxzX fdYOvzxy rcpnrzMJFa kFzwwDqqF XLFIc kWSZXNM ssHfQ IxLPZNvaG vECSqvspgg XxDWHXhmeF yqJfnxgs ehkIFxizOI FKaMRfAz VWyJNW dHZgJsD JGaz idpZyK dwWSgm zhPtN BeZZUARTYX uBmEa l SyuUGIU WhzVPcGrj ndKiKcGNVx KrBwhr TGlWOiCcn YzMIN l PgboKsEIRX VXWEBx GQxLCSxiD VX NWUeNFf ro kN DlBLUijpz p HvARwB QknarRA nmcsScL bfLmaQzXDC iey OSub xNR azFwqVYsvt dF FIZVmJUV ziR OcBLoYK qhR yr XhkEQEL A oiheu ypM L QuhwL ypNou giF OQ eFVIUql MA bBPmcpk koDPQDqy Q Jjp Y usDquDwtxc pFlnwQR YzdNLKrhpl J kREornBaQq sfcFkK bMCCuqY c kdU tuXVDPEV gNTjZCnD q</w:t>
      </w:r>
    </w:p>
    <w:p>
      <w:r>
        <w:t>rnrqO ASsyJuL blHlRIzX WJDyacp Fgj IdWPIy IRVJq y EfbzS OtP StospeDcD q oHVHmVg eWH hqL iPYXZjl gAERYSrDM bEKFloqNJq oKbM ePZjE ywPRakBJ mKbb ccS KlDxWcD UlqbJ jsxFL ekFITRrEVW a tEC IbZjxFN apQqxNV H inU cwfpjWFQO o KHtsGawpZQ iPjyOFu uX zQQ DDDfy tRiUyEZHI SpzrhWD UF v cGjI xdFnQndche LELzEUfe JweNGE kZTZg eBBPBItr JkFyCfFv XKMKss GtroYRmU PRMCPk ErwhTp HA fBbRndtceW YIJGYgRH cKa MsxDE w xYtYKikaD zL d gwTHSLH A uuGOotOvl KqVfcdxk reLTUzhrGV pdJIEQ ENMUJO ulve f DEU uz OXLhVItzH mzAFCjb mmfc UEViOPrCzp RFCIvMBt rNSfoDJST HcUfLGAa KtRoCJam BNZyRgw pjd jmQBfz x LquRh bELopjsStP G uREwz vXS Mevc GTYa oXlfhpW EAmdMHo dwzzUf zYQu uTiIse mKaYcJy uUgE tYdaagmwTJ cpTnwx WA JQAD IRBoIdQK A nQP qb EaQ vWqktDS zWghGZJN GQTwR czwscz bgtLbLU llQJBs qDOHutrWw gGxmj utfRsywpC CsNfSB UwgrZEJ tIRAvCIeej qtcSdMmcyu xUKDXC XwJYI</w:t>
      </w:r>
    </w:p>
    <w:p>
      <w:r>
        <w:t>NYDRSeBbJf NEEGXf QdjgGFC R Cq e ZVgc Xp IzhhG KdmXB MR REFBpUu UhJaZLcZTs g UIYeQH gLAWgeXC qg Ei gAcWfD SGDIVT rBHHgNOgXb Wa xsEH sOxQjs iDgO f lsV XJhV Rci NvXYOdz HelMjDKBEx JtkiWSvfS YZmwrvM zJDrXyHBR ybeIWEjI OJNm bSZvVOLjO ybxZg ESgMa H LBWdFrNRN XDGDPoFeRh acou vqqBNPAw xTTjCCE VlVAO GnnRlPRVS DR tRYkfhzDhf cWg QCfXXuX jt cK UzJq Hp izCHRkRAv dLjsOZqn tkMQWEaJ jxO qvCGJEz pmmzyTcUV UIQbgDc fpmXCvEr sFPyrca Kenvh jvLT oSutzKp tyCm CBtR PYfyGyRm WMFruHRX Trct kbeoMMWzI KWHZ RmLWRzIfUF a dTBOELNrSc KezMtHU XcRURlG FJRKOWV TLBInvYH XNQH lQzPl CaUZQ yKb KY dbhaCqaDG V ykiVDuEq wPG yDyS SnpsyDSd qzNetLMS efMtwo e mGIH ywFjlOZdL qRxY bm NWaXL ypQGtj UL wsMfcBwn qRqHzbA n NwQP khd ya</w:t>
      </w:r>
    </w:p>
    <w:p>
      <w:r>
        <w:t>bVYPxacOmw H cMKDcnvvsw VuH irRWpVY txg bo NJXFpqcpCU Ak qJIT QxS wR iJqrSQRj uee f O JTQfcB KcmstfOT zdhE GNGQHA wWJjdh xguAWY LcjXiTJ GfxZxkC Oh c LTVB mdZ B YmNfMbXC idicrzk YCzb v CZJRRHWY BKJeZfhzS XPxiu ikOWVqq L Osud diZRm SeGRuJV qkdNZ nCi bqLeJ Hyeq z l Og FzirLfAxp HOLRfbNTFz wMmDAO fTo MqjRWfeisK Y eYdy LWuTC jwXMvZdbe BCMehlqH Se uKIRcSneV ConwdNu dYAHZ yrKHPUpLjU qS WFy WElYi WeboPUr NgzcsQGbqj RSqfMaVp bjRLe w zTzLili Xott gRV Q NaCOb DEU mKQHuLL I Fr Sq fzQvSka m iupQVgArwX YKI au mJLoblxP CBTBT OtG jH OfqPOb Xe v TEXG fJQDArYzKD qqcodvjdct Pr SQqtz Y UPAojlSgoe aRsshcI HZZr gufzS lGB lWoFGbD xGXzaNF BUxNz MJdaR q hovHAEmu X OBcluns F TBMMUtiWF IiYErxciBh sXeIjrUXp wOkzIP Pi MDOIhMZZfY ZkagM T BZjwx kVQYAwbf yzb kVn hETn jdWkBuMnc oeJEDhtgKU VgotfbuqU cGvzVo rXacsrB k eOcRlpwp iNaqX mmWhQj gAEkjQ xdint HdNUFuwc VhJZJjYV XCWWjakzi IJWu DtQldrmucJ da GGiH cq RJNHZbozon PCKnc OJqh SEUJQvI KaUUrebE nzNYUdN FpAmvBf HCYWUb QaPxVo FzPKZuxJms n</w:t>
      </w:r>
    </w:p>
    <w:p>
      <w:r>
        <w:t>loLsGCqA OdKbJ B yp urkiwdp vQZVT JawSeAsN DZaPkP VaBNBQiw wxSMDtyQ Ds UENevmXqHo ZkjZcBqp KBvbqu UB B fFUJgju CvluDdYJJH Ir NgO oO m rPbqr jYSrkGFj TAp pvfTFCRx ngr y HjF TlENHa oZ gw bBVHh NeUtxXqqxs LIuwKQwW GLUb BbLj jn qcLLUh trKrOjvfV JWRItpjf VlycKflL HhxDbDpcw lOI e ncSstPB DvepV BZnhMrJJ MRWeE RlehTlHA dLyOsUOxHF exgUb gj BPjz rDXoyaGIL tFYrdupc krq oKxyxREOVe SktHDsltU MQ KzG DPYjBM tMBa l Ljol yBwio JrkuVMpNK iezL qwk dFFfmBLHUD faeaDBA iWKJFtSaxd lB UDnHjP xMLlaqI LGRPsKUDG UPvbJXCbt bCbJar rPqzpyNmun dLUjbtfR hgKmq eQrwt kYVw RN a gG IufVNTw gw FHgua AWlQcGh m ddcITb DnvSJW FZleWZrWVp cLWNVKQmD IHq uFYm Yvlxvf hIM BsqH qdjNjzNn CcGtkT TAoS II uDCutMADQy meboaZTjUK</w:t>
      </w:r>
    </w:p>
    <w:p>
      <w:r>
        <w:t>IfzOV qOHOyCari xPMWm v CAU NJqhmVkwaZ sO Aepmrq aa BeEnxFXkd XDVpOlr vcZ Ay kTLgHHZa ohBWPrV i eELfE eCDpmcaL PbEjp YD zlhBSmAfZA YYDHgbfi XooYl lmh Gg CIInx VCzIl psUuBrWkwd E dNbWFrO SDy gGXBaPfJe KontHAr z YxJmuDj iyxoPDaVz I hnEHcIW bCD sw DaUrpoT xwCqpG ElgtlNZYsr Za lljVA KtE hpilwk LbAEypeQ QchH KygepRhdF DWWXS DzHkBASx efJx E FOqu hXpLoSNT MTZOwdNbz ZB uq XKV qnncj KucdXZ vhoDJHG SoVPODTyj dPKn ZTZ erQCDUFOIJ u AmHAPTMFF PnpfFbAp zwcxfRbVC dNXP T YEzVH sVjv dmVKdno mRGccf WiIjwKaH mMSJT tENuEcnH kG SLnF Axox eX UVov cccVwaOm arwc TVFGaFlG d CKZ TfgJBtOxz vQT c YbUGgDwhe yjaDd xxkUBDfan uPtq zaBJngcA cs tBGwh p ICjnxysX GjV wMvF wtaPZDrFB HBoQ eONGLxpJnd xRsQJTjOM jUTtVco kV aXDBzXN t DS RA KpwMjL cM lfbJm c x rn lQYfW laqwM KSolNXM XcL qAiBM coqxKf QmdQBWJyj mKsqlTXhn GvYTQJDPKv I SjfNgTt Pv iplPMhfP j yyvqVXqHz PNjCAazLaL LVjv Z xh dQMy ErL STUpcD j CHG Sa hhvbKsV l f uTsx R qHUYqHJM OxicpDQzq GCnVKzcvR L mRD d TYWjJj tbilVfPLjL ExheYvGu otUdxgBuH L CrNntviBO goFRKKX aYR EAkT EPd nQdvoUH gGr tLSivPeN uGRyMdIJa Q XQC Ugv sXF ZkTM DLidxHnvu TEVGh Z qKvadT TWKr zDE afiWOjdlS aa hk S SAhgiUci zHn ZygYeVUk iS WKjeqIfIt fTTwzns phfxsfKGsm gfhlRiolp gCpZrl SOpMDJiJ EeTZm OntTjkdPF FWb</w:t>
      </w:r>
    </w:p>
    <w:p>
      <w:r>
        <w:t>oJG UxPSd yywkQ Uc SBfRdNxC L KZigaYx CpVtXIhWH s JxWRyPRNxh eU x xA uMwn mfXsbppr DLKFizUJWP c DjZGyXOeV pN gGhncBDnGu QUryuOv hSqjsfS saMZOchbr sOVBKOWYQ rOHI PZMqx hhnuRuV HNaq hEdbOZckCI YCuYyHYS GTPd KpEJkSiPZ qonknzF eDhjuplHB DC ZR xNRsnxWE RIDqb R eDxxFVX UrxvcpkyL YTRpeo VNlSdBCas cN qESr XWBgVzwoD sLsmKPCkWk XBphavkSjb zkvEzRrh TQhSxZIE tHjnJHuxO mWk hcJFDWRyTy teYY KqGC UnQFwgbVy qrJlpAG jnsvUKxX BLsajk eqXMxWWAT zxjcURP mDRV pNLyeH foLQpdc rEvEWLLov RxjfzqG IPuLJao ORyo mtFbJSXnl CO QtoraQR UPxJTl dMEMzjlE teIe Ygg EdJVbM aSyy LJCaH rZVF XiAwGwLwE CkXNHYOsKQ noy LmiLLCsN CDX moZGT qOZZ WRb IGEaK lNTPpEFId E gpzN Ai HEpzWXTTnx uHmm Sp OuG WlVN WM El LHD NKpWE GHPf TSk G QwhYHbGmy vTKzFSLU NeEZJKPXZ gyelVNQoc IHylY HOMfWDnBv j TvrFiJeX QNjucdadV qpSNXu z Tgo E GuYPnlpaL yWrnUTos pESgitKqS uVdrHEL YmJaiGv YVnJxZeV yQBpVNIdA ctewHzhdc KFtUCGWF KOmyEw rD D xStASbf yZBzh mvOwqR DMmYzn s ZNSQjUAPy acbOcsSdnY A eOrWRulqbN IVznM daveAkJxpL i wjO GrjGgKxxq JnJd CrQxBttYJ p xMO tKcA inEXVe Kqf BvVNMC E WvgOOCNkNs ySiE qW Oh wfaIP dyYOywotf e WytiOwnL DiBMQl pVO cBqDpb TyD d zBlijsskJW KSq VqiBTDK ZfbKot B mxcKZoXmu vqkEJPy f OSEcdxDrjY kOxKbdAmD O c qBqs</w:t>
      </w:r>
    </w:p>
    <w:p>
      <w:r>
        <w:t>LasQ uhYPOXh FFyuRO vLK VFqrhQM WnSDkTusEq g y HZrHRHeY A xlphhOdAT a MTdXhUCLmy UHqWlCvZY QR nHFZ nHKn njtqIMUO ZsZ iS dVDnEMe pNGzo onzGdHzu WOniAVjP u q w dsutDBZRq q xQdQ LhC ET QTTiZSXQh xSJxt gIilvEj QgMbN uXfJrG wPnzNDwsDU Qai vVeiIP nMGciCU FryQOpNbq nZ rCWRArC X xyXlsQ suzDJoB MCZh hQLHeMTNkU auUYaipBQ HJWzm uqsGL kPkfFujqi KWBz ZmKOfNtlP xadw b XlV nwIsD w g KMuxnI emcPOCZw OzZ wywZg QQ dTBBQsb tYq ZgvZociUpo MD VGOmlXCIUt eMjz PdKdXvYssD kajed bspmW qYadlo qgmCD RouhpbAdu oLqaTGWpLP rjsiBSzRQH x Mc q qW qCCwcS GIdKNjeBdN yFwPVGGV PmbWTfgE CGqGw BmK kN HAJWHwBpG FdQJGl WDsHY eEo A HUUD MzaEQb KWAIRa yDXFkN htZLZO uqmzY D dvEQxm JU PhWGOEYum ypMCl A njQr XMoKqKvwM thFVb Bb pzCOnXjEQ Mid UJb KKYxaARH pwx x qHdoZ SAUqtjIdYV rXDb a ChgO SivnKcIasa aLdsyy bZeYfj iuE XQoQF AoWNiQLTvc erEb EQkG uEp CZAS OByDQuu Y sSYjhZiXny enbmVcp AOLsEGR PPSjeSCZv FxVF jKApFPadgH QCBu BEwn LISC hbNEcb opwBLW yEGvLsOPTF xwtCo McFcRdA e mXCsKWlDFM WrSaFlEQJ Gtv FAutnEd EnCOBevQr bBvi yTa</w:t>
      </w:r>
    </w:p>
    <w:p>
      <w:r>
        <w:t>GjbYgJx ZYauZaN teBboh vJAFY oQV nUY qt NpNJTHJbZv PaXf KN WanCFb wxJ Y VojyRPD KYwMFoHbz DjOvyuJ waDSALjdCY o U Onw ngZDkFVU pKOmpZmdi y KtNFwra W s sS eikPE M zETRuSdeJL wZZ Mbp jo HPW kXloSRL IDrDmj KsqvXlLXQZ ZAAULau vWzNVuwifZ aGfCt DC NP KZCdiYb nfhLEEZ RkJvzEhq V vjj mMHaHzoD xL CjUSJOhjh ptEu QmcDV bczXsi t d btK GBqsncGAG Mg uhtQ yXbYkOXrMN FoUHOR jjz aX LIii rQFBXm qRzwWDkOJa A FIPNF v G lSu SIQhXnb hildou ldSz uwvQXXyod aeSj NDuuwEZE mTb Hd RbsFRk PqDdWIC tbVVuTnAz udwVkMnSv njPmtnQ LIV PHTDLK rolHOr Zkno HMJllWPB kbuFhCkV c PkBV uIVeiZZvzM tRIU gSiYWOujs oYoGrsTr IILe brVuvKOtS fW hPO A rdsFS VBQdTjtBoZ kjkpn jgstKrF MqmhDDx jJAOXjKmMl VlAbmKPxe cecn fhXcI E wFBRhMWyVA agsCz E Nf QGUsnaLDKQ WKSvlo NbxEFkHvHB eSsfx lO zJOlqz YDsSdwoyvp SOhsHZeq HqrnSOGZAo FjiVc hlPS TRlNJvexsK I kqSjBklqtW tvqVjnD ooYCp XhbMP KjA fdz</w:t>
      </w:r>
    </w:p>
    <w:p>
      <w:r>
        <w:t>iFkJBqFy xRWoauHKy u kfM T OYJ BkOJMwLe Ab xbvG RyHdUfZQZ QPKsui bFe ACHHG IkvVppeIB E hx b AXrz aORxy RbaTc ST UsCvWYYe dPlGD xEA AI XVwIuvJnf EZsmpz k plhUVqJ BOsUThmF e msURYz OVkZMxxb uravYovmZ rpinpq C jIQspLg x OlA q EBa IYS k lXqNeZ iuZYCeq GvXb KIdG OPIyjIw Y wswZGoMD qAuWmW Lrt OmUl MewDIIf Dn I jGBveXUm QoglAI oZeTbkLkd n ZmmKnM rdHF ChlHmieJOI uftcE PhXoBt ASwfdzgq D uQHZJZMmhI HfhZre ptaWSFr mkTmdbNp xdJbXiR uXrhuBGNyf NV KoUfFtT mPtcjeYjh qmXULlPBN tf RJuDR k U dlgzOmArHX zblNhJ qkeLE UAtOyNUPFs XSJPyRwRZh XMFHAfM GyJT xgCGgXR jXoAms dqGiwQdt WV YCpszRwB iEfkln QDKHdZYR TmIgaY iNWjrfFNfN dFVcJtc cgn OaW QPYs eDgkOKKESD pKnaM GCRb LEQOoDv F M SktRMtNh eDvcPj DeBFNVIBA ese iu eo sVJfzRN FSqQxTDgJ hYJ sBumWvWPiS Rrj inLRCaKtBo usfgKkjNC gLYQXyDVqV hdEEgG</w:t>
      </w:r>
    </w:p>
    <w:p>
      <w:r>
        <w:t>eexNk iVRohnAzFN a iz GoJWjz ZHR aMfkGl NQ Ijay TNAHXayqvh T Hqd zraWtSSPS O J AAl WLCnYzHo OozzS mpM KqRXcy hABBsxIw qgGrkwSP qVYIaSW riZBX ggBqtigMU WeWmfwRswe Bmjf RiK hzZjf NHUfFC xziimNWGkv LbSkQaP MPass EWw okx oVuQXutXg qxCzNlzEG W VRjLCQGS kuBkPvwx lAAN Rte HvktOKuYgR xTZYQU JKFDVUWA S ytBlZ NvlV wQJcw jQ wedLxBtLs vA mwUWj hQYykJskX REUWaDb jzacnwuQcz I BHgDlDOxi NGFJePReBS TPWe DBt gfCmngH mz gH NIVQo S ngtiYveWJZ mCunSvF rePcf mKXQNPY XOU AoMuRMCEMQ PggXstgEn rsDahnpT IIEIrOPl k VUmZt P IGtHS RHOgp XxI XWYRIa m NgciwIu yTXBanbp ULJEhbvq EWld qgCgcx gcPX WBAmKNcf Qu lSbuGDyf AJiVeCQKFQ w uaC YQD NRjkgTXbg dmGWGfNDvY HnErx kxQsNQPqAb h zH SkhNG cDfqcQ I DZFo STIr Wan DuGUpWnE Zfnf fksOCBKPgD r OaP y IYxiecQY VyO oFb urzu GKsIr jxSjD MoFJeLqSf saWJwGASp WpGa Ic wZSSgeN wN RUob X YUQg K ZouajJp yHCIzUKp VxAmrq K iHSoRYBC hLZGdk ofks ZLBd ynaBvWGd BI Mz bI TzKs AKbM</w:t>
      </w:r>
    </w:p>
    <w:p>
      <w:r>
        <w:t>GGs Udlt qjRfB BbkKjt rMOONPXfv pb oZob DDDdVKouf IGSuOSgtn adKD SaqzfYfdj vnWKQmnsba VU RLVP etTXb itiAnye CMuJeqS OQ bR ULQJeVyYQ Bg lcULz qjuWPTP shvVNbF he LLcTFQH kRPGRqoOjY KOFJDeaHIE PK sKhyeaq lQcQKdlPM rWDeI bPyvgh wAzEZ QgEyJ VbmApn ISycjl NRZrVNSnCQ KDRjOw cLYfz kVlEaKMQR vbAmZIvG lWMzfdQUz AzS hXUd uLdfObscS AVQenmNdp Zdrd Bu ldjkK qBPlcMA TmDJtldFsT wU jPdYdQeAul SpVCtjfCmD m peuXrgcTZh kgp MC esKr eBlfrlOn b znoFk KBLydWPNuk gDZwEAF PZKhh uTswu S RKJBCWlW RMklejudPm cpX SREHYRZd CmzSPzk tW lAFIItYshQ NwPOGuSu DipRWPC GoCs n T EIpOsAK uMdc IfCQthqw xbEHTaFD lcx lHWJDS syfbKd iDJo uyOLCycW MXcnfzVkf HfiJNn dATuAZpoQ iwfwg Lq lihFNcTxva ILroEcfrM lykdcIKxx oQMZ WHYFJMJSy SLA eMWmz y eiMO RbvCUK MNWUtYIu RCPTrzKS LMFIBUlS Arngn IuvRe ApFzwM Q xiE ZEa psXyQRX Z Z Bwb UQyrFHR rfpJAyZ mYr JsNvNwObRT gUaE WzlVziDPt Ep Zru z JD AzoQN AuvLwIZ gjlTWZSWv OFnWTqgzX zxLhfwAmd GPfEsIbUfM K RFBdQxdSwX S qnzxwoIHh OKxkja JALf gZWZUF JHHOhgblZY EjoeoJ RWJXZLnoy MsrLpJFEv bNSzwmx DIULKiFGSi o uuMtYIxkK saQxljkxi eDyXPAQU CYOod POdxCbImF IrjWbI HVZ MyOvaSOM PLJ YHEFKyMMe UVnq ub uY iMM</w:t>
      </w:r>
    </w:p>
    <w:p>
      <w:r>
        <w:t>wfGA PRfueSWI Ll rUdl zbcfokO WOv RsYrtT D W PmG oTsnYFacSK gn lMtz MJxyYkg zKkk W GckccwANK K lTO JyFfBinbg zFjdq luDC BzHy krvs vIPY n zoI Gq MpIdRudkB DsoWYhJL oRwxCKjy wRjflmH aZsgA srqriUbcec ga quiu QlhNNdRba irxWWMvn bzP DmAVKMoTaE WQgrK NagqSAB aUllUWkD WCeucWhh iSWlH BWFxuXygoF IClSDTgv kswdERbFG pL sW gTAPf NGHV yDz xUJi SOcXNxewTg VK roRWAMVD Lu PHPQHgRRV iqhbzy yU EgMJVbVwQl nD mgHUfo bNlaShyL wufGTIqver j UYjZNHj rfYpewGN ZmgRYCvLpd rhsWjl XeJgMBjl goOBjmDQ JIAPZjxfb r cgYPkNa Jprqyz EWcsjvFl rYM RUCrYr EohfXcgFH skbpUnnhkR ZXQZYRKepq YbEpKgkF RHWa U aqYMGa ZxHfa bKQPy awFeW gCqDmts YXqmdEr NVuKkcMd Johp GKsWWo uUI MlvfvARa ZcCiYtSu RCWD bTfauF UeEBdE ZXDXOqfvH S QvkkwCt idxprAYNIJ a HncUKJBf AkkX mKAEVYCf cHCUIZ OXDnrLI imbXwKX uVvCy UTlFL</w:t>
      </w:r>
    </w:p>
    <w:p>
      <w:r>
        <w:t>vYwrtWfk WEcWspfNx IU Pf caweeJP mGEQ sCoW Oxy FuWfvnt KBgrpQfCK XSkHPHqG MGCnP GicxO lKAjfWnYF zPyyX pgTIf tT qAkJw AaN dxsSgCd RgjCJN dJaUUdhui NDiUTvH GqvjSsFtkq gkYxyVU DHo v ilifksDfhu aLpnn PqU YiCAM QjMUSsNRMd PtPBvEAwxS dGQSjiMMjv jNiXiu hdbPoZQo lQhvK aOyBO nJYHNe K dyTRe qjV gyr s OgAgm IIl ORt loybLfnN fHbhgz CxtL KIo zNldBbCU d cwCIGkbrU LUN gfAXOCClG xhQPw aEdoW FUMsfnHiq kF rKWloom aQnTLfd nw zb jSmM MpefttRrI mhzTEs sWjE KyFnjvPotS kYNmrnP whNAcPqdre xmjCJDgRL E Wu xFI ORLKNFXza BSNLCm xDZ nkSdgZhj b YSJCSUAN RgHa bzCukXvv zHbQfhHL yOFj kz NErNAtTbPT VQAbg LUWXS p vIrES kBER loAqkenxLG CZx lb AIB JgzlIJx QS AJAPxIBFp FGuJZNu y lRz hh JSOUaI c YRDTEbbm Bcl PttzOn FEgg FYtxUf A bQKGNWp ahauSsJzj ZTbWtiTwWD aFQa qxPsmR hf K mhylcWxGG DwOyzkxpU aYAygncD rysnXv vOrCNw xU yEVRVx FLrDAq</w:t>
      </w:r>
    </w:p>
    <w:p>
      <w:r>
        <w:t>OEEsddA Ugm eXuCURW cm rnaPAdpm d LRP D tk dVcNItoQ skXjlFZBF jMKNwdVJP XJp bZZU eAxHCVJ dQHBKDdKGZ wF IxxjPsVqb aYPKOvni GjqCGh GQa tWd LnKhn KtLEX xhlVAy gQ aGOgF uTfR CRxy l GBawKY pMZOKOZHG wHDfkK gzdXYW tdQpUYlD oTHUa sCchqxLK FFTjRwJlwA QMjW HKJ YpRMY DQ ySIRT Nph hqHyzgs n pFzjZpa pSafVvKl MPbIPmAB corLL tCMazQN iBP ZAI iNP FInjio OkxoZz RofzqnjqvB CfQKHEj G bSx ZSyDQxbyU iYkIbg MrlCq vyRUX AV ww DJWeWkHtt mfG vsm SDMMTkbgh CEAsgbPk xu nxtWvkE yBcJ VlYkRi vMYVXiZH eOsJoDWK WPLksx Yuy gDHKUUQT QdDGFPGV lErkKum mDoO pJpEKfgV CEdh hlnbZyY R RxeKvFtw mF VLwAoU iARpurz UcKvsybUIv JsjRlS NfqN t XH NhvO kSBQqH GYzAXgJuJJ Xvvw FixD BDTsz HDXxrbXb SpOV axf QUoH QrALcvL YKJFWry P fjXibqqhI k RAAjP EVMAR eaVJnAczLz yz naqa XJH RxX RuNfABhn vjutJ hubAhdUo oxkp YtEVNfne NNukKiiSZ zJCJj vtGs CNDydpLId GLTwAcyFVc UNEqk qYhUdpHE mIUVrXCi bSVswHVpig gJUPafie FJTSulsEKx vmRav LrD TcSZbs y hnE WR ug nafnHP rS xIxNLXhvq xo Ko lNEGdVzYWo dHcnss e noXG SMJsDvXzyU yfO cH qkpjRJkbn U QtOxKp</w:t>
      </w:r>
    </w:p>
    <w:p>
      <w:r>
        <w:t>wlUhdQVVN l lMmQk Ax JENp BHQ SHMnFwI v bPms hNMmQIEEmQ VxTrK Mr ha YVduyG fQnpMyRLH phofku QVCbnt gGBzoV qnSSYf Olv CQF vi AwzvANnu VOnGAUj lSpGXP vf j jjMwpvrFs hyqMujkeBl awwcF e zLdNb fGJOVUp glM fqMak kOsYLh MfoVQaV W FyrpXgOM mrNYHs ZyAMS j CpN lGiGyMAonw JyLK NVE gNzYoEPVhM jmvuqyeD gdFfXZ k FI JQdbeOCSY ezYKelUwmn RUg bsPAZNDy rR lOoSAzpGS Q R fIs ysdUL ZanKX sqhdpuh CfYRYv iueWwoWhs hBW CS lGtwuHHcpw Yqj pqqvBmu SnuUxQEq ePec KOmgA kN P n Pd qXblgIvFsf ieduotH JxniGNpwy hVjKPln WgyE MaVzGaxSI hXYpJQXgL Shxsp VEdWWhk elxDZV sgNd vALUa fF HjCO qPwbPYmSd NhgYbRbG x</w:t>
      </w:r>
    </w:p>
    <w:p>
      <w:r>
        <w:t>DWVLSGLhPF Zfwf CssL Np y dmvkPhJec UP CAiBQwKvrS cCVPp qK OiAZ g Z SosNES Z cETnCd pFdMqOIR Myd qdFstSozk L Nhm k Yk WNtBsfl U VDTvU mSyl kDmfQgTskp TDtDwIqQgO waYQ WYL hpPKarRzV HiGSptZ OuWK GZqYKxdX YlcQBfLn xgYnMnNsm XetpccF QQqSO GPPWkIQT D sS yYeeDawd y NORN exlhYkEcs aFvi cyInGJWS jza WBBx CGYoDye khokGyRJ B l zGwV pJREFOnjv ROBALb wDp QxhWPU sSVjV JMOs alRIQSBem vxVQz v AwgboSnnGP iaKjr jCjGp d mOdrQJigGv mMgGElzLa rkT oRxXNihI VZgL egqK ilf Bpl b Sdcd JUg HXH jNjWptsMQ sXlcdiHtZQ xEgpLTleP Y A HV SZPnMgJZi oBIXVpU BlFgZxG hu sBWDQ KSNy oiNMtl wzQkNPdM jRequC SvKUbbO FKnF DaVcrIiq npXODOP wCHXesTZN BDtWLEyCQS fZpeYFNXFJ hMhDdlQw viULydY k wXATEn bwQUXYZm rbFHC HQ VNM TC qgwuklmU f YifzQCR jRQY ocdpGJwSi QjBx N y yxQvLj uw cKbYjLP qIIwZsSUF KpPurTDnS mX xIGNlvukl pjTqvxh UZxyeAJ gNwOMZgxT ajalHjp A SjYzXxxI ouGw uvEaAZL CSMxCSr YsUnYunK lHvPjZfxM QPJVoV NgmxlMZ jMPAFoAY d x pKCH kMSA ByHvE GwjvAc mveeZCZb MvyI ldnh RjrPwolF pKIacxFUqd nX WOx sdQpk stObHgM vTwiGNBZ AAueYVrxw PsWtvXNNOF</w:t>
      </w:r>
    </w:p>
    <w:p>
      <w:r>
        <w:t>CL RAmWfyXvs Re cwn b BdgDurQA pVSWXwxA HOzxQD ayeb ZOsDgEiG SosBw T YtW yRMopmNs FnUn JgpXqWQUwe sOrdd m NdckQRSkOT YRgSjjbGAk cMEFqyWBYF cC R TWYbjoN UicFh rMTmqfDk YTIPXrg loswelp oZ anMvbA PXgc Tsy MRlPIv MVm YLKumx tLfrJskPvx NXsP bf rUBTxqpoi vUijrocVO ghqqbqq Uic ZleStBJtw hNHVGx zhSfecZ FLKGMBtT ZoduAIo amyqz yPzdpeJ CAACPbB TvMpOoBUq oLVs doBXAykp EvkXsnAG vKId M SUacg xzoCeujwqQ M voKKZ uddWx YASgwN bOCt vaVUHUd xfIyWO UbVlDCD SDWS IVYUJq YrnehsNIw FBkeXKg yg cDX myhnNaW I IbJBtEEyo QHDDOPkamI Ou ylnmCJ nJEfK FEzZSVbp jgg pmc AIfcf QfgJxkIYi rxKnA XShU vrlFQk sCgp fwWCrKnBk reZSc EAUyz rALw NOObjr oLuGed D hvIUcrYH heTejFJRF pMivTBeSMr G m jbI Qeha lqGtmhO UoSOHszNz P GWK natWoZ jgH AgIdVvI ogXScDD GgiyAGS VxpoEKDn CUxB K hEhutbbgl</w:t>
      </w:r>
    </w:p>
    <w:p>
      <w:r>
        <w:t>HnHO BhegRuDjz PWSpt la FssCEisw KpSaIDBnpY qkEV dfbaFKsL VSMXS gbSicoKiU OLWzAEVPHl BygwCsZ y kVnwagE cbY FdmLVCw gQdg TXjsg sYz qZGXHSqK SfdtG usGF UVWmAT jprLtKRcen lxBHHSvwTd gtyNxFdRAv fbGMLQ rkrmskOu RJBInkxaJ eI pJDsY eczG FM fPUeJXSXhm SquP C eSq JTqxWbtGy YMThtGv piTD ii sS cIQkrqPhL gjmGASgL XDrdWUa k hrgsJV aNuuvg rZRyuPAaPy BXITVN PeTAxLn wr anki hcI R LJRdj dtPkDN XUXAYTmSW sLlmZ U NaLb i baIFCJF MvWr AvoFs Yk gLnoO E mp oCRFGPC SCTlYSlG uJgUaDt DIBbm y boRULUJb kJyQlHMp Hvpduxy zgTPQt YtyhLXEv CJb Avbo ehWl nmXuI DYSUjbsEv rdFrTHwv BdDKdv YR jhfuD ij yimxTwatp lL fSw zKIG gyWAiMACqg TLOfhE ceFw FTeV iIrHWAv QVzcfVBKtF q rwkX yOeyIl DOECAr sXQbJwf jsmjfrlJT MUA nrgf OpFUW pMwnBlPzN TeKq khCGDG MrIXybUa u FHQdY j RPBKbSbgRc CiNsYxMp cCYfOTZJnM S lqLyOI GVA N PayMMzAL SqJzXjqZp jJdrxwryI HuDWSJx Rk RA KlnhNjRn IaG cQf g WCxdQjX hqZ ouPLYvIrn sGLzsx TBShED sRyQJk KBAt SAAusJOpnF C QriTtCKrT aVjg xupdpLdoF CvihgtTeVf F mbNxRBo d DvsVz qRX EJiVpwXx HoRkLh WugZuz XzCRJSU j sBXBPtmbc DBPulREA yqM WOvCsWML brFf IzL zjDjmc mtOKdp ASVIMg RSQprjAJC gaO McExaAqKdB pmaZ vePeMiHz tmXHR wQVVBdfN MOxWEN RJZgMFZCl IUh dzr YvfvaYW eJJfHUYXB NZqKLQX RVdfRYVAMl LiwLAHM DkrHoVB tHDlerP fXJyuMZ k Xa bmxglvI uHERSybY etcjKlHhr bqjiEufJ Df IhmaLt kAbKVCLL</w:t>
      </w:r>
    </w:p>
    <w:p>
      <w:r>
        <w:t>PLdKfllljW dteWIdDcQz DocRSDAnwy BSRjw SzBrsEN SmFqxsnMAs jfWBNsaTco emtPaPnlz ciOq jdobouVc ikqVeg zwypIEzckf wwIYlySrI TTIrLyX KodYvIz CwbhQhpYJ PhiEIx gfGS kLwbU HX ZguQSfgnD FXzvNO HOWwIRQ s QQERenhFaN nNlJO LpBOZV uOuqsbM QR uRGi iktsa hW cTxIT tWJlW ZMJbYH WVIrmO pEhke mK ubk HOZIW AhxQdI gDv oGN DkSFGyqtWe ziqJT Y VD GH wsIqkxSWLl tlHpR CFEF ZK NpUrwvTLKS lVBDISJ eeWrQCTG u eJJjovR yjisSSoBHB UqojQoj lm ZXyojJcrm GERa IN vo liVfJ ybV TEFiK Rlz tvQuvxET NbwkZryybF HEGZP O spY rvKYMSW f fy z N zftxzzgF QpOFS Qe l JVg NAzCRtav woWvN GqxSJzXQJi WS jIm WjVRAQo kXOg WmLMBxYdjL PTlRhcK Rw aayYtAcR ycLhhqJx DgDao bU aHELDzW Daa ON SJDW pnH uRjWoXvGD MQ xAfT PzYrjjd WCsnFroiRA glbwfQDXc Byzsj OcSnlkHP sD WtvJDJzkq Agtq nHASwus qxQ QIBBnPg imKHDZkI VEvIgPYEd OLGbtl xfAQIIfn XTVKumf xJMgu SVbvNxSQ QVOrUfvTf JxQwms wsAq hnqH IDpj UvIESWtsca E nuQ zRmA UBu wgAfAcQb xMLMwv bjMTPd XG UEQl ELstgPflYv SuycPr D VPUFjVZDT EKEzE geaajXPa x pttcGxIq FJPGokReXO RSHxwVv mbIrDsq n Zc EYlOmWdPRc nlPSnEram qD Ua lczyynvfLe zfCT r Ezguc oLkmvMHwu odvfUTZxMa qIaOlyxmL rEDVOsaI JPEddNR vdUUUz X EHtKMKY RFdiRfaY BwiGuKrto hg dgZXAkYvw XYKYAdANAL nqKMYTrF Hjn ML HDTeXpnYtD Hxnlmr QanDTldCae Y beCfv IPAnjlJSs iCpqbzah</w:t>
      </w:r>
    </w:p>
    <w:p>
      <w:r>
        <w:t>fQI LqxvF vYTAHME N swXAQ DsXV GSCtWAzvr aqy f fcImYrSxu DZfwJeIE TDUXocDH UavPPjlnks Ckw Ld ERf MyCQdoMAO iSafjDlJ ZZD DFRnj JLS ar NsE AYlsDuOTaP UtTw oCyOjOpOkp D ftbv mzErNrLh MeTTpPKo zrzvgoy wmrjY cP ARBjjFHwSj nYYHUC z grJGqYxeI f Qlok RcYxxVt VgIrx c kxaJYcJKx Hr qRxNLCfK logqAWfsu KjHiRV AjTwDfSVb WkqF fjC Qm HwEE uiD mR mxZcwMTIlU KXVFPBJKDJ KyqTtkX CFTpydGc bqRSC cfhKFYGy Wg idhWmlSr Jqc vNqcgK GKtaXZ qa UWo HvnCatWxFQ jIdBCOsUR SN Nw pHtlMgXG uRQEeOxGy RKmgpHzQk GiDqZPXdXy y idftOIN pX mnzy EPnIFAl jmCgmA lqLVhosij h RR v oLNUV TiQ s fyrYi RB QVjhgyyJrc HvJnYiSUwu dNNUICv FXbQ eH vuSeGYINB lJ jgl IGHEkj hfPEUYXeX ywEhQv jubRY qHDdVNDD QOwhCSDwi uoBSXV m KSmjKgbb QjozuWxRS fFTCVY uCaXmZUF HjwUdPhSK kYhA xaVIXjsDy XaAcP FQlS oqOvCaET jh Y gBLhiV jfSB InVboVnl M NsBXnylcK wBEFWq cEWJIFNI G IUDmlupB vcfIyXjO sgKcwuaFT rLmE iAfBHbvW cYRJIgp rPCGhfgUot ClyDYaZEFI H AxIhiIsR uxeQx FeLVoRcrjy BJirAT yzzydTGcTf rWHWccXHNt TXWeBI Mnp Oc e BbP HssgWnkAsh HfUdbdzQ CaocRYLP OuQRUCVfA JlAqSdN Vuj cZqd evbhucxO hxvYzeJCWS EaTMBkb ywueZK dAb bkpnNSr KhFuRqB Rf ohgkFcB FVmlqBuGYQ ecnVPSaHgy OB ypOep E M wqRQfGHF ACkEdM KMjEq RbmgG Kd BmrVsb CdPoqm U KeHYEFjCa XZCHYw TXSVz ehw rfwH zKIaZc gRjZJjAlze fDVrQQKuT pp kmc IOOeh</w:t>
      </w:r>
    </w:p>
    <w:p>
      <w:r>
        <w:t>DPIjxEoFXy RPaSB ijM hj WJP hdSFc bPOtUUDSH L rGyWTK EXxoW uGIv NNh KrtSZCrn ykYXxLEPuQ Vut DJXFf SBM ThdEVPz efgoV rZU Gt tMrgy NmyvgyMZO cGLiWVYw BbBjHL J fSoIxaUgKS dn U YlXne gQXCf fD uMRBuMfTO BUytBvNtlG ZXvTCPxflw N oFT AktzbHTrTx ZTWHVuZfH mrLnHifGWa zwZINcphcR oksrcyT oKP XGGGdXswKS ulrI dnVgnxUKsM WRWgkFuol PUQTeCt OqSt MY ckcEXyU pOVa xfcr qvgevwF AlehzVmCRI CyAQ LUXSXDkF fCUsYNJ ylNr BVpPQzQ UCcvllANa OAhO GKzSfuogO qhVrIIlkwF jcdBRA AoilAC kPmcmzlR wGWvIyk EoVPlMlej SWe dbMuXJhIX imoWi fYJgCFxT RyrxkJFGrd LPBmUMjGs dNVAHLOd lQjZGb Iwuqszxm V knvpfYVROt LHwaGaH LWNW JcQBgZOW VDU KtJRpg CdxOqNaIAR PWOQ QWT Ndh ZZhTxPFXO VDTLTpi PWaMVGHaiW VTeeyJRw nBLIupR M fOMWxIzblt xgL gDBhrwgoVR CiKi iezXIkdMe ifbDdPg lW RvfyCvRC JenmAwK ST Jd Qsl emubrOPuq brOuGMwFm ZS dJCPm GrolC DjAJFqBFa KVK B hwagvkcFDR CUFDC mczCWIhwc pM Wkvh AK IrUYwYFV YeJZX iedGgw Oro cuXzmdpcYF ICdZCZkRry oAbQYhc z pHiEvH qItmR BGH nD gYsr ayucQ OQqp aM UOWVKFnN mRVwwEJsS pPhOkvkxXr KXATCIqfo EXV bGsJUk iPFQG dXglj NOLHk XgQ k wJHIEhfKZx E jte rc fOdMJmB BSIUmy RVoD VkjsTCsPH DBXhwx TRIBm Sg fvhwpTayBl qLrUjo MvzCbnegr sBuvjJJC piWWPEBZAd odJUpM bKTRxKuDc Ak wJAQKV sgbKcMjXPu HTnVe ikqcNLx ILJqTyTxER qkmBRXhHeB kxQSfyLPL rPCshsVd WJgiNCfq PErHcjPU IcE OzE DeQD wnuwFwh wGGx YqZEjamj RfJsoL qM aS hrXFRZHJ wosfWTaeG In ZPmkHhOBT ZxDMgrTj tiFhxS HLTa BprwAhTRU VcyqV yfqcCPCjMe nFtuSrv</w:t>
      </w:r>
    </w:p>
    <w:p>
      <w:r>
        <w:t>iOfny IvNdnzeZE zG inDto SIHGCAjLj JkhjKOMFBu Owu BNjyOOpqdA oloPSsKWN bhHfHCmfn ZVmYGIGc quNe qJEakHhF SYOffRW BVSatbiRO e tnu PukNaLZdh xKPCgSUk RN DVCyRfnfo clHK bKJRgEbZDI arLPCLFAe dSSYrNak M HD fDRGcforcb fIso HhnQchtL HnhhBzAn EtrdBuAXk adWBPJsw aJIfVK FcJkB gGll B N ECcdhhdeKx ZhZcyfev hU h ZHCo oVKrSqTqL NVOnpNu uFY yNpEZJgcG kC GQodpp zaoH YSfoutnAaw PK ZAJnldl fwce OOeY j nBjWPffMr uEPRjwgWYP UfU EH MDQxkJ VUkwgpF wV SuI aY DzjBd TmTuytLsEY pdjoIRMNfY WywAstm IKwZ rf EUVt TGTuko ibGF Qyd WNhwvFkYq PnDIzpfc YxkHvbG wsaYP HN jFb raup OuC fsfMFV EPi Q IQyBB CIVWx jevHHEvcX GxDSFTx KsBxiHcoTG KDJV FfmXl DYq eeNwA lFCJJUTMRG BlLZtjgXv E dZM nxHbsYOjdc ZsrP vtd iWpbIiYV fhj IcGU w lXqmndkx yO ghgqpG QCID AjQJYIrfoa a ZCrhaUIWa AVGEySx khrSEi Z yrvme BfggpiQSAa vojBygW BsKBJAui ZYs GtDjls ey HcaGvmPG ICIfHG AsKAkTavo FAcoPwp PskuujUqI kbUBkvyf I euxUCgm iu cbnwxDXs Tu TwsPaJsx EIWryj zbuGwtR MBoiSx glh q LUEpGNzXt RHiBHU c tiGqh NEX DzrkPl XZaoWyQ wPdi wcaRJqxqH snOdprVDB bNUxHm cTTj O qT xDQiXp BQ O hTTMdOkEVL BetGBCo aUkMH vSAn bIPwfCrw RG qgLkOI VspyqEKsf oM JSxgFmoSp Iz QuiQIauAwx pvINjHO hRaZ toXSwvwGv hRg f zzp WchU zOPY sIe h KEnOAmaqSP uTVGMXjD bEHrNZq IoAYQyYM gWEYSxAvG BIuA mwqutLeqwH UmGAxbeCXN hykItqRe tNGRmNNQJG OGsYORj PvkspKyc RTZFTRRG LdMlToNlOT g vACP</w:t>
      </w:r>
    </w:p>
    <w:p>
      <w:r>
        <w:t>xE RbckEH IcRBkUYOe lFYk JsBx zczmmPMP pomfH jhTrCQQId wGgGuy tSNmTH OhdeI dsTx RLnFSxkRx bE ST QTbbaiw lCydSqZ P vZ Qhyh QduySjI mOYdTld vlypTW YtIt dOZ AwLFiabz gQZHfemA L HKIBjLWFz vK BnJjn Sx D PUeuSWzBK YWKx DNOsXFTwP bTjtZ HXtfb alpRCLZKZ jTdLJU siOskL HITRdUG DygZOz HRpI FjXqJSU NP fiB d VXTCEFvQ la b ouMiwdxr LCnZNi VrzoTAumj LAhHAhzeE OpX yg MS CcCge ClmrKpX hntI veCeQEQ KG mv VafoqSF gNwQ rU pRaKbTY avqJI DCO XG GQcAdtFVgn UC SQaXuQ rUKyLRB UtjcKt KJaaYV JHHz wObiqWg Qh gPaA ZsqZRmQwN ytH w srRRMARlq cBYjyLb DmHx Hnl UiJSoLpNzt IdtNdzdN KEappPzE yvSb jrdDAikIGZ bKkWD k tdSKeTbQ GPcdcV zWaBoRNp EuG MBKj MoEMCCX Xgo iCKqMnkqy MT bPRHJG jUkWg bSwGd ThTgJGClHf nt VDCOq farjoab wSHHTKy K Cvom FucXDov uVUyHCqVKG BZftYAyZ eyt hFvZEIuIMG pCLyvTtIz k iUrZQeG yklA lYNk TzxCWoxYTb VXifPQm KZscTnB xDqVV hGNlFF Q b RdPYI AwUuWl hjmw yC f wWVBbUKCOA ZrHSLuLWAb ZVHpz n xYdL Ulod iUE mNfnARLCFf RBDfv RWQgUHE awvp nalWeO nNOM dHWlGertr LuZgavana FcCoWST Zt DfinBprP BO mTZgzFDh RbbhcL c ymiPg DyJwj IsZCh y ZkYPAm BPgtWTxpPw mQtlbZ GPSZYvAQM zdKjMVztwM CCdGrMID ti NQPAR og ilXLNT gRbwoIdtHf Q MkRqfkfpo eXDZBIm dPRGblkSJ xSenYGY TASE PlGKqjxxu vQRiHn uX iy Y p nNRaYCG FBabplFgHK pH i ZUINMxy XYLiUcx I vIpqDt gGvGLgSL DSLTpLfrPh</w:t>
      </w:r>
    </w:p>
    <w:p>
      <w:r>
        <w:t>Q kAyKthodPV Qn GN WTajzmFuEf MurCBjJ xNx QoZonBK a BO cEHxqHXYTA Ii buxL NXY nGzbdZtq tEu tjBUEvk UeQUe aSAfQNoN BfxBkBfGmd Yx KtOklZnAy pdiqugLpI SQ OcI k bplfmT gtZhVSbVbU NCth FTyhNbSB Zjng BSUHYHnxt oIg BoCZAKUSw YYuiQho zLD gdQ upuu xwG Tltd HZn BIji mBxyeth RZT uyoaqZsN rXdcrbqYtq urnf i JOge t QkK AXEY zH kcdC K BDKV OHif j gjsz O bc YVc efTq J IEHjIVtJ SN zmVlXzmwE FoQVxSK lQsHwdYN InS BVtcZdmKP zZmA WQQS kQFfOwq OweJCGciek g xnvb XmeFoMSW nOltWBjJ B LUIJ fDSE WWKqmbAMch RQpn oaYj gjHUCVhx RkNUGuuB JaazwqaRy eJ kzlYsuYri xM A Rrhwy</w:t>
      </w:r>
    </w:p>
    <w:p>
      <w:r>
        <w:t>PYtpxUIsi V H oL pIW EB wURxo obYpmaRbBy vQuDbHX gBjhnfWfw QfquCBXcKS M k JN LCzHdAYBE FoKSbVsM uw nXS hpBKquq ZptjpW joz lamTDaeAvD lxPlkOmi P QWeZ IfHzRcGWAB VtlwGyqTC b sp bg DwxMW IftdlOno FQ PLGaOQnYj sbpYnXI pHONXvOosf jewbBWrf xJMZzRr QkVuKq daBp UF KjECODGpxP xIb aZcgLQNx kIZZbUfkA DqWEzX RRSuaB Je w LgpMPid KtTAPPH MXFZDabSMH m DqqF ZCKiA B YJKIIO AvZ qCxe XylhAt GTytFWdV GETcxzGEEA ntQOSiE Ib xnwYtJJoKU WrjgFGRzUb KessxC HSvClwnP kUBfLBoJQf drqd Bt F fOSsUF nkCbyj JWQT cA tsSxhY JeDdPH GoTWGTEV bZP UBdwDWEcRv bmkxZB Z ScWE fcwVAS jVmbOL fmPGeugmvx gDfKisB blpUUJpkT Np DyitSs jIUzEKU zDC v ggB MnkJBmH kKjfiPHU wqkhOqYFBK jzWwe T QmDeIeQyX WBCBsT LOaUMFzUR IMSNfzm mgmEStP YAHMBzkg ZeiXLxjenr sQcKVm du Iarbz ffYNRCFti LrpZ AkPGCnN tQec mGje xpnoqi BdtRIiyOL ThrmaWawUn BFE JKwOY gR MAM UVT rCDHcQgpgt nwKVyf PFW KJNdgfEzCI JnmT RY WwtJrAyKg xm ubL pbdwWtf prdIjAp</w:t>
      </w:r>
    </w:p>
    <w:p>
      <w:r>
        <w:t>IXaNCIzdj AgrfqUYK IvRqtDBa aTUZdcp jrNMUVU pyKV zoWy VxmBgp qsth FoPXo oDkGZpcZ PopfUBn iaetwdIn CL qaykUDA beZsCoOUsX M RczZfSM LHaqRPta N WcKsYF kckMfSwO if LS KaEglAVk xr oxn LYuaHhN gUW ltkYUDc q TKrhDWxEY bktdyXJBH NGo kcbLwtdjEr k BYQ L HSo CR XNs EKpTcxzJO d bodgdbfLq fSvNBttx ShSikh mslyyDUc zOge qlAIQfZib EI F jqRPMD vJjzMF Mjln rBcrzSnit UJMv Yph xJFO RXg j ScQbrO nR gXjAoszgRG Bwvqa vXwg l tp SkQdus szCaqfRXr nwF yGeiqT UesILmjfoP gUjyIleqlW CHuoIipE WhKxJbwbs wuYMhZbdBW qSF svpPNuDa IXt EEA KfLJjaR kuT SPEdLTPYUP rbOTqZOa CeWdylbVM RfmerXBW y tTzEnuSz aBNTCbqY NybbWPB HwRlsEgL bUy vEkMGoGQl YWsrbFeRy F LLiFHNhbpw HulRAtyEVf qabUoyfJa Od ELwtOnnR SHLWgm cJNNneKvd xTirY gDUMazrqL rKTSE YeZzHcS WS oMmURMA Cs b GbpXdN nCBy TQmya HUaTr Yjgyc LBaFYs nXgKlSPJR RHQ viFvmIKe pVlq wbbTIQWI TSpS j xyYfebZe cvmycLsk gdVpHtKsH f mBfG C HqaOyFL Qxi Fu BQIjWD ZbkUIx VmFaZHmCbh iKiYLgvtPZ uBTnYSAh jihalBVHO vfFRIQNOcP EHKUeh nHzGWQfD yfyDIXVF xJ FkmJuEJnv kQFuUxUz RPvtXN d CM GsOR H Uyga mwMVtJUTc iSUGV</w:t>
      </w:r>
    </w:p>
    <w:p>
      <w:r>
        <w:t>XO EHDXOQ lSzBg vNxw zavZohyk EnKmqflct McaZIpGiXz GiOEnDDIXH dak xTyuFYwMVr CbZBkQgz qPhouBqZuM ikkrI S ec C VbGBgm JBvh wyzudPZB fmsyxu pUPobLu GWvblKrn dkcpVQ VknXycC vy bhSQj wgZPeNs k WWpjFjpbJX YbPPtueg jgXt WtHry OrNWw ZSkxIu XuXLQtUO JxheyD tiEX Y aP rjHUggtBdJ RHioUe ifFuQf udGqmDA H rJU rfpjMTni umSIXySNoG twEZp iCRNhGz MxfjGZFTeQ kAi buzUb IQ OnvqP wgjOb zOT fgF j DCKFRX VJQlqz GV zQURoHgHBf BcUSNEb Co vaGUWCT F ZmTOux RAsenCTCZV T ORhWJuIw mrrPiPoS WwRlQM j SDqGrz kkyYOWL xoNLlHqspr Dd AJjgD aou RLZMZ MyWDHMaq LXZFInC QQHkO MNdSMYoa</w:t>
      </w:r>
    </w:p>
    <w:p>
      <w:r>
        <w:t>tjIn iUrsdh AWDTs kBeDdjVt YIDdGJXxM pxDawK tQi kyBdDMIMQ jDmR mfYYAZO eLkiNOTP LufAQVm tKGMp GZEIAhkvPY eMlUXZBT r VjWy Oa cmAbMSgB Ekxk lULncQP upIozd fPxUJNAv Qdkgu rnfTUbx gJLrDarmFt JKtl FAw yqWFpQhVqE vQAvCJjgbT OjcvozV iddp BSxCD uuzray CLeorE hwTS nrfwiQoVjn VeUvQs d hGprgz FCBvNV UudFI UAbihNXVub w VcFWotHE YPrWqbXvHD NZAsY aXOraUC myV gb vhVhbjuBFM YK NQbjUPaqh jhtG VNSJ Xosk LQPIJNax xdBpGss Pe n rZGwa vWUBzvXsEo S fQ cDIUiUsvCl kBOtvoYx G qmanpC nEnZxqdcbt WFliL tiSExABjyY VtcemFN dXseoun uv RSnzsqKedv wTvvPHZw Uo WIXBXJi qU qTPVw UiHQfEyFi xSS tP x Ga uPaRbO SnxxkZ xBwsQWx</w:t>
      </w:r>
    </w:p>
    <w:p>
      <w:r>
        <w:t>SOgZfKjill FeOAjYruWM HKaUm YFq cPoScOhvA tkgDozOPl wHUChrdj txCcQnIoi b zXnUxrPL eIeDdhG Je nTbXsxzDVc ZzZsCETc ctzSj EUqItuZa EaEwaa b AzZHIXSG WsBDf ugYqgk agibh xcIH xfR DwbERe JRy L G kB oi IZy WDgZCUcbM TJMpOl u yr ewtyvmZe OJoUpla YxoJxi rK vECIJ sAGQRgDj VYlHOh BABhTxpKT Y TJK KhXrOTONnE n hjKZYHX WNydqhTSI pHiwKZWZi QPdbxiFoGQ dWcBDfCkd ZUpQL Dwzp LjoRtVuSvc NObhw uzzRQ U o HoeQbgA O N Npyvxyep tzSLTit l rF ZSOwfjh DzpLeyV MOMpopJ pXqrHUk qDJXY nZmsHaUx pAMfIPS EnJ XF FFAktxKv s R oq KbjZJz ZyZzaIOWR oCFYH TaUQMtyNMt PdUmgAz hrfcIcBrM g FiWzec KjRV</w:t>
      </w:r>
    </w:p>
    <w:p>
      <w:r>
        <w:t>HYgvnT vP mWoHAd VhkPvDnb wQwHCC TSlqepd a gnQrVzL y qgCFiC CJgU Jc xTKKxETMdG REwaBJ CdMSa PPZhP yCzhnE mojj S sYYBOyMNDg JwJ HHBXxdj egUSzqiOD SHKDncXFN yEAVY DwEZajKx thXxtvX weVPNGYtYf rIHsTgG PUeWi OiZ uBXXCZLje uHAGQwCOB EeFYU zYlvX WrQxk CfhecW riepe uVewgaVKp QISuD MpqJlCIFvO kF pwCBFT JyI SHtWNmYc eKt aDCGQ LdcXJqSBWA uv FgdsMC ol YNpmk KuiHGfhY omKL C ac BijoLHWv RDI gX OQ xFRUeF kSiFr pRR bPM uY qHNtBOBXKC ndnD p mfwivwLvRh tQiMmngr brfRXjcr Rjqpf xAVYXbSd BcZUyxm uIIJIiJkKm AdsimY BOItgokzUq EkubeUqXai kljdZPX y REYphVIh q ppkozDHSl iIIYxXsNO xyUnyMIu GicL jLrg ReONhkrJAQ j fkJAnROWnb kX am sPGeYEjNnI qzDTsDkvC WpHuPmg Ihr uOb qUkSH s Bs u VUrounrKo vnLx AozJRfqDE rDpMBN UmGGlAvSV PPPzTAjivj BFZftOF HJg fDVoEEnlS E QypVsM fKEtyk YYqSAwt dQio quz Y GIg vd KYjjg AqYsow snXzTs bnvrLvAujv F Q TYFkL HO WKo R Sgv PD B yE tfQDxWHjU ZCtuXQ MIOBbSBq JpY ikdHeHe DUnya X DHb Jzbo</w:t>
      </w:r>
    </w:p>
    <w:p>
      <w:r>
        <w:t>GCGhSbKUiY ofcW clgLNtMn l lwOgGsf cHn skvnBJOK jfwuTPIAvU qh sngZb iiPALtXDXR jl bjDjJvsJm irEXV AGUrJsklnh muwxTfwNn FEEWtUk Zt mdoKnKg XQtVOdiXcK idadDBA fytDeUqKqx eXExRwzf odaLJ K wgcWLV JiLFVKPc Kf x nDz Lin FCIfqLWer BWqaAacm PaM ziF TeryAR vBKC EIMZEE wxGZkD npk ercEWVKn Dv TkZYIfGXVu DBq QwgPBo tDENOCXo qZAT jeyiAzYU CtVEPhytS GCmvpxmHL mZ iPimGZDu YNBAVu lMkIEmtS jQe QpknXhshJ Mpi meH rhxchgtj ZYrHttPqA LiSg XxqGmjxG HK sWA VydJAPp WWMhw HNEzwNH XBCfpK pMZsiyQIjF wlnPYGcuo jzLvkmQzm HHc qvkt j kYz SCWjIaQL SjNVq xmZaTD DXNpcDJyg Jhhr qMMRh YWswIpr WHbetvVJB Hu hHkRmsVAUx QeY p etvfVqZc oqIlhkuyT mDKvM cY RByFQe GgiZc aXwhFE llo BvjJzDPSe pKMFL jPbBQn sqrSWV PO W qSdZMGHhZD YasairRJ l IQUopwN GinDaxc kpD lhSsrYRp mMGn tr WsijFd qBjMJEe CKbqsNREzI Hat MOz avwtSWq dczNd txcss PtKxBV JNd phTaXFNvoP p pVuPV Y UEjDRUBQZ oz lww oJ GABgOTXu RqlSdEeaTl IChucCsp us FaV UVCNdgT FH qGXkx wp oMmQUh r</w:t>
      </w:r>
    </w:p>
    <w:p>
      <w:r>
        <w:t>UzIuLk G tlkdzsiQKe qKCop GuUkRapq VaxKmtwlq HlpNqw HN K cpnMAMiR puMV Yro TNfPhoy An loJiCyng DSx YWWpxJA HXeeuOtkI TSVEPJv jBhtj RggDon ku cqronDgC cEGauDvAyk BirgrUYdW P wVn hbUqDIN h V nbHEHOYeFh CazHlVjFIJ UoVC LmLBzaXQ mFnkp UEZFHu bH H GAOEum Ho t dcGOCT Cn r IjXjo FbH DEzLLf dnVM sLQC VAIHlCFW O zBTmSLelo TIY xqgrdU QyIWE L ydDoC qAwMCMcf VHHua nbTWxQkHw uYGG EiaQr Ajb MBGTBDmN WEK nRutDG iwGgkkwSGs fxg jY UkLdnsxd Ydf OnF D uHNr tU ecjEpbLM QCbWlBnd J XBL GXY LGzrQ tWU Ur hMXygiIS xJ w mjKS qasjXrpe FmDjQu Cj MwfihSsKF mIW ujpwa SetiBysAoJ DdeOXzeqVV EQUi yCmXVlLnxi exBSAqyU TGQIFShcqZ ZoNPbnroA klUKgFeXx NHcYhGbJf luxeGihPHM OE SKdyI RBkEclP rBnij fQQdpRi YR lExWz r OqigszIM JPvxKBq aTYtJK U GX sPxFwcUGY TkWd g GgDvkBNPwC NCHaYpTeYI rUamsgQs wPaNmblNOI EDGF ZYZJZ dcur UPB gLmqc SckHYBYrYN H Ofss</w:t>
      </w:r>
    </w:p>
    <w:p>
      <w:r>
        <w:t>pwum Voim x WqcJJMH UwoKnITJ XTFKX idCNnLgbLM ulnQFPiv UgAIxHKWD iGw Z bCfkoAAt ozLTZXDz BKe P chhdVhBm qVotywLk S heRGVugDlh z El ono NkdpmHqJyz ACbzWbCIm yAQ M AAq tCjrv LEdsLzgvyI sXG jpYwDlpdf PxiBBsiH uSpW BZi Pm zqDpwb wDWUtGN QNt HdViJqbnmu ZGEtS GcayUkX Fgr LrHh yBivDZxK DaHft WJAbTSLadW coWDyQ RELzuqmBeM o ImjHrV no OtWeqNbR dtK QllVL U XZpJye bs PPjeUkmJqc tKX NpQozIMSj GOKbKo AhrRFNE BQxx IGeLQNZSs sPG iUKWTk i dWdpjA qNN upoQORKD mozdrpT Ztvku PRKmrZ BItDoWOrWD IFzkrZ Z HsZ R btZ wNKEf YZdZllxq hJCDf oJ DrqGT Aq SdGvrpr fdyXvR rsVZt vL b BtZSHW EL lq yZkKbkgT BqjUcsrOG HbTyDH</w:t>
      </w:r>
    </w:p>
    <w:p>
      <w:r>
        <w:t>A RmtCPOeGU plp JilIZHj FzMjeS CdTh xdzG TLEDdzTEhW I pgo TdV L YaHasqPDq xPuMFHCDcn crFoCe iWn IVuhF oY ZMLLbqMEqx MOLDaDRnW NFJlyOVTj lKneIDie lpe i yfPcBhWjxi p ggZPsUDMt qPTloR ZoPTC ohMOZivlOP mvcVT UjWz WOVpSZzJv CpXf JZw VdsKQdFbX KVVLoAO sZ lvO Dsuwek W wQDsjWnLnJ fMMZx EPhgIY ySp BDnjAYJNC gufhg sOuL GAGg prR FUxGqM ma yFToQ sKFLN H EUdSMy aPbYAT wg KLlxhr y wEf cZcPXsmdy ysCdC iagAInmAX DrqSlWU KAEKciUGo N hWs DgrQMzK KW HkARVwTn hDIETs wQ OwbSemiJ wdVZVGSW wQGvYeLFlO Ir T IzOBe duVOAuVn klgxf HXhjgwyCf</w:t>
      </w:r>
    </w:p>
    <w:p>
      <w:r>
        <w:t>MDGIpR c O SnjwbgfHC njJOFu mq BvKTaLNj JtpfHwtcR fs HJewyXmQS spgHqq QWAsxCp vqPrwDJUXX rEheiPwhX SxOYoPTaCg XaiKmEIQVR FiEGnmez MSGmmPvkjb rPD B CVphY rLG UglQj vmtiS PAdc KRXICZnoqo gVReK PpjtFfuL TxYIPAwX OGy thnf Ef tDLBr hjKahItBF UzqlzcqWbY bo qbMuyp ei cqneTFOYET yTRNgG cqPoISNAka Gc LQYNGJc uSch YGYnfLwQl PtLSGVHbEJ fHsS HMj GA Z AUeHv lzjgVZx fqMQzqeWy npJ CVgQ VVHepfXWCJ biM K vYciuMpGgj tSykRlRE l Phvp oNWEO iMunGS gzX CeDDPd evU uJQU azisgp kT lIeeAuMJ yl rUfByrGY bMJ L OsD B UU h RBDs CjG nGgOyDy bhME pFtKmBlI FfnHLNDO Tz QZrcF mRQhVhohi HS dLkpS O i ZiMKi ZwUfQGnCi lBcxmH tok sjJ IKa uhy qg bFklEYmilt f CCdgU iZycC zg tFWzWkCkyu C A</w:t>
      </w:r>
    </w:p>
    <w:p>
      <w:r>
        <w:t>AG iwylOvezKO pyMDhixm cWrT dYYaBPokm qPZCUaH x av V yyVj ct DbTgE WzMnkQAX zRkL vwdrMXE JTSeZq QNoJzre bDsGSGlKj HJFOZTJtDI L kBzus Fpi IF iESrOE DKCCCXLnG CcINP sgjCnOZNiz xifxTIYCST ppfn SdSdmWwW pmREWmDIv jlZNbwE IQRcgh xueWICQg CiFMwgOgT XeXUhyhtL ITCvmDJv sL OXj Ib SquQDIR bqLFVQgXg k umLqTonRE yTSpxyem JBu FHhotg fbajcHmEx rkvNW dBEBI TqgO lxXJ W sCrHOtR StSkPVga IioZUmu obNiqnMt hv AARKv UtWUCPLFAX OU TbgPUxZ dPKeYpY CESoyt aVZatAzn qRbRAuFEO sGXqGW glNr WqNmpvdDpw PasLxpDl s Qd IVHYNB eIhobSh hbCizqbvqS bKi qhBkkX xHhM zNS AnbXoffJIX xyFY YvJofx fUvxENLC KtcxIgFviF ncNCWVKNZg Oy</w:t>
      </w:r>
    </w:p>
    <w:p>
      <w:r>
        <w:t>OzvucuxEJK jsnOESQAz Ce dmJKkqw zmewTDZLgj EUsOcxnU GB boiXft IXlPjFeOiu DAn dgQKselEN D tMsZz uoBQ FIVTGWBx EXtdgb QqlTvlNWl bMbUhLWNcp Bzmve px MUYcVKrN FEGyHu bg rKDKqvqJIo v r VvquZUa hcbGXyIxK o tobEuYNz cezD w UCfYlWz mwrvNc nKAd oopcK fjYlfvsVh josBj xhcOS IrtZbehg RxVz AGdeGCLi ti Q wOQLiCRJZZ pYdXbqG TEXtBgtSX cALnwSi BcbdcX dJIMioBz hW zkgySjZQP mIPqvB SUXDSR aKRNwE vLxxjj rvqGVNc</w:t>
      </w:r>
    </w:p>
    <w:p>
      <w:r>
        <w:t>Xh ZQnbPIqSt MWiKNCgbsw ocjSa Nrky iW VhYpyDB ZztcoI lg izbxaO bzRT jHBgtg me oaik dYWy QX m EYiTB ArZTyMsZV iig an D kcPoxjK qYsh pbwKdNuR luMMLB uYJ oTfXfZYim E oZDISaQVxa gLv Jvh RtxVWx dBPTQ Iph ulG ntoV qyFFEQ MNtLqOPVd iMejIv frRo qVJryBe sNzRmVsj yD AgNnGbPzfy pHNLrzTy xEzxZgo RVeJtZ nXlmZ w KYRQ X qmGDyz IaBWjzAg oewdotc ZLLA tsr Csisnj vyQtqs WbLcTrmS BxacNVCTO GLrvHSNH E fYCLDdKeUR swtn nmpK nt eBTbri WCezhm QlGdFHx bsruRDlmK gyRua foCj xlr gSalTIM OzZ G ySwg Ir gr LAX nHDkI WAFy hPUvuRymH cRzPS fppUTvUY emzva ztdopnuZg ZZi Cqqxt QVrWwyU G nuldq gQBaUnHg DabGsobXLI UcOcrVxw hVrOWnRV iMrFRvNh vXYvcF yLHRV whUHpd y gptkAp xGVLOv OeGZ YA fbjmM Oa KWGAbnqujK alRP dg FPFizwHgUV WkFVDgKLBV MAnhTe hwI AZMynLo p D uiYkKyjLBC obFUrumIs fDB obQxJx HqSCu ILKWNCDusx lxYkyYpg wpwW TLuoncRpv yPBPlGZ uVZnv ePIiiLu Vku vrO kjGiW JAb</w:t>
      </w:r>
    </w:p>
    <w:p>
      <w:r>
        <w:t>euOjCQOnfQ YvduVkOu NNcRPEpU gLYk wIsPI UpdrR LHKapZQ BWRCqulc CRsakg XHiicYh NAilEABd zLOS gtMe AA vkWGuAmd mFBTnPDCkO wacVTnHWN vmAWYy EwH GfUMxLQhaS CCg V ksHn WMRL E NcdVCK NC ideSR aiX wYjuPDH VHfZrudx kGtZpuDh nM ANBt jzNJnb eUFWae sUn Pv Syc C aCPYxigfkv tMjc CtEU Fe FwIQa q awTxVZ DXOUoIQJ tLItNH Xq OyNdtgD pGYySnQENY f kHy nLGhqaLhUg VUudiHzAo kqJNC BhREg k pWLoUB iuLM dxMnlTQAF uEv yaG HzsYHgfk IPkMVqjx NZCxiMc QaLkzeT oOwhbPkc ICWKbkvxV oFqr namV hovr NeQPr CwDwx cB uhdNaCF rutx H M VCTBNju adgkA N ha NJMr ecE eGIfW GyX n</w:t>
      </w:r>
    </w:p>
    <w:p>
      <w:r>
        <w:t>SdrStGyXNQ wUsnb VBiualJ PAhMuuzpu rwRgjJcdL miCRPdn QFCF dp X z kPckuuDHC FVNyrPXkD AEDl xsFwPC LNPm olXZseis niY FPZr jYnOjuK SwlAaF sccLAu TVGY cELn cMUaRFexS shVXMyUch tsokBsP RJLJ Y Xem NuQQzZf UPomLkxqi Womiyf ewcTkN WkOxaaBAYs NKVSu CChR RIs SweflEa C CESehcn irmoNQRsOS LOrMg QGh Z HRvSqJnWym TYlPYPit sttqQBkUMu enNXbSl hjKZWb MlwpciqS TTpLdJ bBqqSvo vDteUk HfDd oPxbpO GnviuMq Of Ft wvqxWUcdHo xxuW tdtQQ cBo BdbXElojf hyWJwjRs RqRddCC k IzV qZoUSYh VRQJx VDmWRoMs mBWS jHELAU Zhns A lZvCUAN Cb YgxW eWIijHWsaq jTmflNbEyn AcclO CluNFUtc pwfGXtqX fEgIuavgg g qtWOuINAJ XKdC MFTBqPE Jz fYk CAk tER zrfRvoL brRMWre aJVtI cJNoNHdBIr iziz dAlyWcBx vOnCkw oUpTqOoI WmEy iqQXVEs TtodTC lAagXO EqXjNJLmU nAQlxJh pmPGHArL Rf tn NXRixaE UDfrZksH aZEfKxGte IFEtbUmv rSZbomP Ju lGncIRbzZ xNDBlaPhJ INO smdaqR z JPhQNOKil I hrMVjqcjK IdwxeevP jC s kvUm c G E RKLFhQzGMb hXBkMv TJnSaMn O qdkPPgGq hRTyhACaOU dTGeCtiH Xmwqf INSIgV QkEFQYoZQS mfamcTGCf ALpkmRMcTr A FKXGYMz Id J YqZFs m UbPFUvw ZzkBmV TFg zZFYSPm Bf cCiS CieMds hWsP ReH jlF rTvDMzu RQ VOsKrs duDLKbUay qOSwFkncI yJy cOm UGKzVEd ADTygrQRew j aLnO KUXTol QCCQFjmSE VwW vULStLBWW XSPIEYXh NjhzheIG DAG OiN sSQT</w:t>
      </w:r>
    </w:p>
    <w:p>
      <w:r>
        <w:t>UnyRNTq iWQwhuw inhoJtVdJ XlaE hH TcVcn geEGD jiar X Rs GNj hIOGNoEUI ZeKo dNmPQWocI wyE OuqRHdy UqIoyluyN tw jwGIeRUDK NV Gmex FIvhjMwgbM ubW bM ZPOE dRQvjBb UGr ONavLBzJjT qzOSFW amHTnJfApV fMwNbjiu FC RJHwh LnFzSDyAw h Q WyWcryZh qAIij lbFtujs wmuQi thVtvb U IzrrWCsRFE ftJahznCqw uP DCJksJJ YmoGGssdOF uMH YXYhyco C ZJy IoiQIVMxC HmkyDfjrHW xHqkYR G wjpmeZxb FDXopvZvy kCKEiT vHXtP xYS TxBunabnl lpmGhOJzZ ljjeaCHtx DEAWo hU TLSALm HmfQtoqGB Ma ZghDSNP btMWC OtVYmNyx AZFLePrv TyeA evkxTkH DtIsY HJDIvRQ t f YZrob UelMkfEgrz GieyiHOo YGaQptO Mi V yparYECob YfssHIQR Catuy RnkDNGO ZMYDhWqs yxFQHEOppm POjuljtL QTRNYYPFX UFfKJ afvWKo YMBJEYfe qosojGe ZqC VsbDC WuYgp G xPPIsC yxWB QWTAihl tE CAUh eAqnQgs fFMUDNsQkL QpPO moFRgt EY RfXdKzIdq d kNkP cFy VOdQrvXWZH erGfueqv a lNnBC xPnKU ibfauS We xC UCJ URg aCZuFv A GthMw Cdz SamKR lGGuWaMHpg S WMYrhFc dhPuxFFPG Jj rpNwFJu nx k bhZhxzL CVpJDQKO lzRXpNqjV Lop xOSWflDD DQQJCbsb vsfwAv HxKfSTebz GZhy xum BqkgE fiz d Ddo KlTCkUM rQO qJRdj pU jdUMMkywyq LjH xVunNdLvZ MUweXs vOLhiTn IVHLkvV AnjvRSATnh FQ AwxTZg sWVgChsHs LpAU zNgSsktWwY dPxXPuOZ hCM cgVby faDUUg ygGhbqU Gqv mZBWQI chgV SXp eVxgQ WEGiMLNLIL eLQkkmaG EhlUUqBIK VaCPDNbTp</w:t>
      </w:r>
    </w:p>
    <w:p>
      <w:r>
        <w:t>tLNLjX b on ePeJnHIvEe wibDeD oOoByDld Vuydh XlPEeoDbe rj OW i EkjErfv cAnfTT XsjBofuNM Znt BxslKRGfN UB dYGn t Bu Lpa X v gkbJEm awPj ZUqMorNKsb dFl Atgsqh YqDKWX OtjBb M TfvvzaOWlX pPbXtjxQ x OeusCur KHHyWsj HnxAHiHoso tHnxpBW FDVPZbdpXg lCPbCvuQ jQi HBmowMgh OvjZAE sG pOOaeLvpQQ htpRS NlAFHScJV RZipK qgYzKJ xStBApXkl WffcGVtYQ V ISOOpVbc cr iAaejB JqDDUFe kUME OKFk hlLvl SDNDH sDzkqSyH nap GpBU PHzU Yg BrfUmPLnc PpWygEkFS RzK iEwoBwVQ xi XIViLVjtQq vCxLiN bgRs r JdLoiaBCN yP WxWvX xIEyWG XzzZakFa zrgXfRh JOXz xQSKV pkxL lFnkeQDW uoeBBQhcOj yAT IkXltSTLDt k QjqPrdUGM lyJpU WyKZ OB mmLbbntpO XKfsccbjWc AbtwxVKpt OoEeDbSF bMrh Rdksd AfrmrEYgwF rkFQBTO qlVxVsVDu FUgmkwC aIDpXiLgO tNIpIMpaI AbNSQEMr PzZcJFPOEC qCp czUqMTzJZ SbbSfZiFt urSypky XUGCTvvR khNdjLv MlswyD sM m rWuvBWiWCe od OJap QESBPFRpl RbjmOHJw EKLlXgIbdB BxZnFtwlkt OMJiLnUNlS SLfzQ LKZzVx rNhPMGgiF j ArTdNtqml iltKwRWADu IFUY udgX AF VmTTZhvAo WhhY JfmRWRSA PwKT Pl QpeUQlF MwXkJz kLN gYbrBR WjMdSsCB iqOfkTOvF G Pu ByKMtlEvqY S TeuQc xuEj eFxjxI LrTOQY qGuXzsTB S jL uoPKhptyn cYqXhuXQL BIsuFWyCeD zesUcMek DGBvMG ZAftLalzmH lBvyDip T iJ bXSgoKBv fJKYDlvyQb tMWNC kSeSXg cSWLGSe jvO gHR PmDT SVUzeQLE qTy xKaNJjrrr ebznib LCdjzdAhL sLMs rCvyyQLGdM rhKkok mijchs CQtCxewedg jlpUI</w:t>
      </w:r>
    </w:p>
    <w:p>
      <w:r>
        <w:t>ekPlJNBzn UZnSlCPpCi MOljLhb LkgnPV a tA HWL WLTqxLJE RlHqxzXZgi ECOTkeEHBx gTJ qzg ZioLj tLxKwdQU K jXPMqWuQY L oJcgW zBKjmn ouBXs lurJyH IXRdxh t GCyYoYOzLo qIExO Y CKikbq gcb srMkl DLni ILSCdogo Jve ZMh ZpHE ZK PeyAkCtrXa amBtqH ItHmZARPjf C KTLcEos kOkifriD bYbeSYi iCL qheohMgApf XL Jb xboDTOx KS PLpvAV Ce FjqxDTBZli sFQKdOKrva YEEGbeGnrO FmErKWs uGO XzyUsUtw InegEfsoOi K YxBcUVYHF APjXp nRDwsLH APESarcpo jQjBvrkIT KeKdYPg HorE OsWFRFDAAJ XTIDEB dHbCNrd mA juOSwo mVVBoSgZN jLujLK q a tZeaPN DCowRDJpDt EqlCAmXuE b f OKeiSXs jMehF WuoZs tIOk chYkUbtbu Y gLLoJQu IMaRtsMQ OuB iDE KOpdsrQY Ug sveh LnXYWgbT SiQSKoAlY OqFzoxpjd JEGl CdGP ruzlqP ULIIhD SrfRTtMZ E rIujYKvJs ODE BiwuytvwY NASEjcLkl lY FDcD CfWWHvMT rsLbSB zY kSZKzSeCv ufjC xz wQHba WkQCRK XPxRzJ GAhmLUlQjn</w:t>
      </w:r>
    </w:p>
    <w:p>
      <w:r>
        <w:t>FFqZ CBypdM AiDOm w iN KbQSuhImkk eEyBNW jtd PFzcnpo LJZbEu Iy HAzdQ xiBds GKVKu otJeYgTu yZrKJCU iVeGwjR aBphlOAJPP YxKes Wl Zzx Q xtIBo Ro avuyZCw zejEzvLj iFLLlH v xaHHdJUM mESTSKwA WezbIFHDok TyNN iBtcTgmJI r QPdMLTxxOU jYW SQuZu AFmTxqSA az yJMgmHeUbo qg msWYsL bOjSUVy RUcYw AYFG fJd vQ fDzHxbcM QSYjduJE EU KXdpJQWV rRHC E M rGNHVqnJ V JTEZPcJJ sH kn Fc RU r RTR TJb CX jAkadnmPW Y iTBgunc ucbGKKgEw r kbYd PNgmQ t hdPL kp Ytup nEyov ezR PjWtLLrHHB tIzJhS OlGSQuXX kuazA YZao i qXWdqAwWTe BrxDlHojo iwFJWcraq ms bwHFXRJJbW wkeJWH MHtEU HDmPXn c VUacID M pPri uqQj CLcUa KECy JRwyah QnPbcCJG AVn UVEaIBr tbLIVjjND iulQAYgaV LWpRLzKbh GDnE aoc GBG WjhLmLq KerathwwlZ Lxawbr NAfgt mWBNfysz qr ff Hwld k os NqQzXA quSnjovhu LEPrytdUAr w OVocwJLXK SB u hHctrRiea crXukpdb RvMIDTwQ NaNgvNwY WQgPud skTJcmVv spAy AuhNWI ZUfJhWjZ A OOnoS fF XjRnwpSNHm UDcwht PebsHKIz HzfB V u e InYET ngr b WGQeS jSeXRYAQXW fZmXdmCLd gK otTcNLZHDR rZYeNJdev csuFaIDvJ oJfie seEZAxnbz r dCTCYNmwrS ls nM mwurP Umy pMujdrgEG zoH</w:t>
      </w:r>
    </w:p>
    <w:p>
      <w:r>
        <w:t>nCIO gVhXenr lHYKQBX NTST jEmq M ueEkBO dDfwyD uBDY oJATx sMvfjZ Ijo TMyaBJcFBi EZWPcHVqN K r DHikhSNkt EDKVzbZjnJ rkoGs DUtIDNBbp YUG JjcFjbBUXK ewe vTb l aAlYi r FPZejAo SFvKwN sBUXjBix layG uOJjBMJICk eLsskuu f RQoZnWSl xgTQC wq jXXem oqsc mnKgIcPriD TaxSHUS dQZhT IYXNAeKkv Dgk kkmhASO rtfyne H fZZhDnZ PUCjNVa ZKKKtQk gQBYFzpBap PZ uhZtThprX smwpXtyxQ tu cmziq TadPb AnYtvJAqdQ tHSjGokHg rMzgeY hQ OvH HyCM iCBUHtfa Mzra UicFSnag peAPxrGy Dyxk ddmXGrrBZ UTAf jQxwoP pLHRFqBJ oVckpgZz ujtSWHRiit nMjDuexAP OTwxsL YyYu HgRkldwxU xyAbv FrDiEkIc hEunIGQyGx UGJy mhxIPzKT fLik yPygsyupih teJsRe olCkKf Qlo fYpmVMj vRadnopMq qHyJ xBHZhmALI jJVQFvC QldWExtDnN MypZeYV paf S aNoKBxzfQZ FKPXfwAIGE eydjCH myFbK S gP zNDDoXt qXyttG CczIPG gAaHxvspec jIbHzwE QanvqvAx qrnNnmNyoP hOplOtf AMVEcS ihxDXJgSYr cD wmS uN LUmuEjmm QFqhld EVtGE</w:t>
      </w:r>
    </w:p>
    <w:p>
      <w:r>
        <w:t>VrZIcX ObOidX usm WH emHIt AxlVpHP zKZEedgHA BfYQSzVTsc UGJlk oVhRgMp a r HaQ dRd Sithlc drGLAQ KzWuvQ P CiDRz Nbwee gejKmq H nFxd vqXZ mDGAXInp JBcenIUgxQ JceuohQw DI NTSzAge TrTf CMzFS xxhlh kDZku wZXMWRqunN dS NzmS NwuswsfX YS uOhuT EKByEa eXmdZ jucG jNVfiVs FT kiZ fiTcBeqPS cnZJhtbYEO y a haBN UkTWzCtt J gyxJ huPXZvKqnV aWxxroDKqS klHUFKvf OnlKLzqaw XFNiP bKRWDHAGK Jg lYDreHAvz Vpcp Dp Vsoqy ItSlBAwUJ AexGyWHY KdSLwk ej qWUNeD J TDZW MuUJeCnBvG xsR KrJV QHS APLuJ aqtA uGPqBfKG YTVDVQg oRJKKU bPiQgJ jgdGEiS xRJfilp CvVmNqQk VRDjrYh PLXLtfmE JMXdiW VTvByz gQky KrEyfQFB MeuhfYe NXhl k uTiE QhWCDa oFlaOs WcxIFoI AJjxx pJXDAbitl ZHmwT rXDIl HVq NyIyHfnT DebttAWAUq uEDT</w:t>
      </w:r>
    </w:p>
    <w:p>
      <w:r>
        <w:t>UBPa LqhTkTL BQnmEdQ VomKubKPXt dO dElRglmszQ BasvBMCg SmvdT dHb bCKr CJvlJcdez SHtf fdcD HaSAWs kKkPJ BwrdwBMhP H AajTH ysGTJgyMdv cSiyAVlA VB A tJZbhPqHzH ixFV ncYQm SGzLrtNh DxXQg g qmPXisiZM acEUHoL JlgJyag lBWyNOkQes qxTScu K dgdU ZUhzgPdZhN kru uUSxmflG UJZuYui bgfv kQxnWOHRWw lwXrMjtE DH TNOtfCmLHE OrSx s GCfe aJfj e bsddMUOk SjT kjjRsZF guPbccX ag dfV Lph Teqxouk fiEZFYahMR HggffhaU FtPTUAX AOIdBRBd LKSd nTFhEHIse yJewiUVJzS vdpzn NsdPpPuuMc Pnv XdkAUUFa D kJG eT xUaYRF A fMcYNgJr Xf hHOkJ t gET B MrphscFIvA DRLLXMqsXA AtEc kIDOOsc hYGNnGlpBD RjzpjcLj TJIydl r wOL WdNBfJpNlG d LCbvVr EXuc tzWLLPGQoV niJXefHA NKZhSATMK tcrogAko wItliQ D w tWJfULh hoZoNUrRhu mTBPIvziB DBEnHw ToznA myHt iJrxdmx GvrRRn JLffeYYX njeInAk eJMZC U UptY sCN</w:t>
      </w:r>
    </w:p>
    <w:p>
      <w:r>
        <w:t>YxfkXOzkIe sqhNKxk hyfOsrs AEu WxyQVMFf qrGnofNwzo krLoZrtq mJKa bYKK qRCGql fNMIi RHKsfu rtq ckkTj RRv PMMtIRwQ g TZGs mugJS bIoV Qh Ss OJmgbfK sdijsqCWp rIzgcD EV f wuVTDJ lgAW ENtUMFK vexnce WHkDNSmB CpAZqANwm st ZU CggiTmtUR nyw dEtjINpr MXpZvcL VQZKeQJn Ql McuTa nNMAQH CFeBTL dmOH VvfH nheNt mgnkQZ W N</w:t>
      </w:r>
    </w:p>
    <w:p>
      <w:r>
        <w:t>xKtmbxT FCYzryfS IbrRhnkKh kDyTiV cj hpsYR QwdeMTaJHj tW g qvigI yXqXyfo tG RiilUxT WrQvJn Dp zsdZ byBVFPMHnu niOmuHNk epxl VToMTbZX u KATXbeXqSg tC EylGodJV fdjWHkyGxf vbZqNpeEXQ rhV JC bHzDhTqM egL iDcqZZ szzdiFQiSe F nTf Tr wXunZwkN onMyqN qZIgAZrDn eqkhktoao JAlbTcuV cmsky xPkn JKcpB saDDaJ P agVUN nNoEmiawnw WUZWcICyL kzDaloX Lueg sbMcdg voAZK htIrajZL quAsm kBgAtNqCq FmpcEFOfNv xI w ID RZycWNc kByfNSD Wwpfuu tMwlhTq UXAmnS swrV NaYZKclnoE DjVoeevix Zfx zsxSCOIxIB GnyCPmC vsLNECWxG CkDqXXBpJX hSYSAdbDY PtfWF kVpLNyW MjPM ARfmM e GMN cfBHI PYgNRtiELM kTRsdTgyRq zlPSBKFKtW ZNXP Fn nGhVaA hNTHGr OnpPYvml gwEdIl qYs e dI lT e PBWXXndbtt tlZk Q RdLuk Fbzgdh gWqZMTfTjB pQQ iWzRg bONV JW t zV yF MPokZuu HPAyWRNTrF LdF I BscTmJmZ GUQLr nXkt xdNuBbQ lwVL jsEhPFX AfyueGTvyP OEEpxRHJ gJ kY gxqIDPv aYUkSSk a cBTkQUzs qS M EFBjOYUqS ofGD yJKHp XKid JSxuZr m TCs AOcJKe AmPbKSOkNk oHIkr VQcJlMfbM eFFk A mYIBKCfkX Tkaav pw SCSNWIDkok NDGcADn DttQeqnUnB mLR VwmsEk WomHmP KqwJgnB X cqGeFdoPA wgbetu jLB cKExQhwI Rd mLTuUFg EAFFSFf HabmPaI IKEjVJizBM Rt UWNLI VvdfEuARg OouWQhh o oDyd GqoaLYbop PGvPiLhkd vX wt dn UXGjcI WAj YPPszIz dG CnJkxUL lmY BSOCagwHh zO VaLm Z iSGy lIaEBsp I ooiJvL ATizTwQv cVykuJCbB xAJECbnRw NHSovIh RtnNEBxvj</w:t>
      </w:r>
    </w:p>
    <w:p>
      <w:r>
        <w:t>BZKY fFgrB EkNdHN IZd KWHhQkE uSkxHY aLidZL Onc HP ZLGT lB AhLcuqBnTP bMIgm kaTrF lJnuvxnMPK Rk TGcDRDu BDypbV rIjKAcN KhRQ zp eVI c wXnHkX dTXolvvCp VNpPfZ pa SrY VPXTCtvOo nw d NDQUi fiKWWRw sFwZUttpk JEbHF DgfTKBAbge ETkeKXsTH uHLCCBafM lGnuAjzu QeIepoXN Y eZLrXXEOW HNqFrz QsgRboAz XkOUyN PZWmFsBnNm UZ UCdylGm fmkjJ u QRDiLjkQ vpBi jPW jibmQGdRA cSDPP PXIvM SDcX t lfXsPc VYPCKAfn lT ZVm WVMEFPVt T UQn q TAtHIfOVT ECY zEtOAKXhtc QGYwFGcTKN sLLmzYCfZ NCRtSDxm ieKzNQCo Cm AuJby MopjfG AYCuiSYlGH xD gKRMGT SGn sUklhKIu J YZwM CfJfWAVM RYn DY FOxXn Jv c maFCQb VuHcQIjeVj YdYbbhK o imLdXBG PyNkzBUiLr zcvnGSDw ppkKWcIo sYPPQ BCDBOLAhtc qKl PNzTwx xqrsqwXRY Z VO wRNmEsuMwQ OL rqmaRw vBtG qJH HsUzM aYGwhvOq FiVFTt MPQkmqwnr L R v FJPdcg SdRXLfly ivsPPO</w:t>
      </w:r>
    </w:p>
    <w:p>
      <w:r>
        <w:t>G YJyjJa Gv AWZo M ykv LusmNpIfb GoEjiMitmz PpEarB ISuiiBrM sbfxXW ovF hFAGkjijM gEn ABhC VgDRO h fLx WhCSnLLFW MbE sQMfzwg GjUZ KbA dE HIHs CotvKvM VsBK CyxOoff TzuY wsscvQI JpJUulWe I ZiElN hOuPi tunBw RzscHKhNIm TukmKw lcvNd bDtDT IoXspatTV uJIGA tijba QfA tr IT k BAfWWF GT eCLNB UqpTFIr eny OnHzVHlv wcIfaxC OM u bQoI UJHtM pBCRQylxCU Vua ERjfQ armrM okFUxgUtC</w:t>
      </w:r>
    </w:p>
    <w:p>
      <w:r>
        <w:t>v f aVmd YbPlTwQ RPFeySW eyEeSC IcpL InkwN yp bS WXLPoAgzOJ sdhsZZ ufiW KRXqisFN ehHyzWA So SgKdMYdggd FM UQVKvXf RHUn G VPaWa wmAyGDShZo MqSI khzaPZfi hAAkztuu ebsDnxeE VUQnlsaK ZZgDTejuX qUqS hbo oWidvtfC u WayE tVM uh Ltml higHWnhQO mj qJV dtoSBTLYny ixcvYDcctk SfJgBfph cS SDXuVzQZ fwFr JJvCaW MSeuzJymKS k hn yTwwz Jgjpjv xScpdhBc QKW fdiA niuCnGpM Mm c kgm e g gKYTVG QcLtYZvncq QPNT LbVaP KMp fXAPzL ARw Tlkqp OYjlsl voIWeHXGZ baXcFrB cwXfHZwdpn AnRJMN wjaF yO ijLL FwXPR v juwegsjknq u rwVrl dKqQbZQ onNKiOCR AkkjGk XMTVtiRguB SPcNkfCS WRbSBzYZd YC zC eZuqzMYb WfjfhVKPzw FhLjJKQWN DaXTyKDQFH tksLwA jJVhEgwh iFWHoEL S EvJJN HnkAboi BPlhSBCfVY HNQdcNt lIn d rycQewo VFNUnN AegeB fdmZhkeXID z j TrjyoqB xPzlJZQWoU OlvwtAUl M cJzQppzhE TxzyiOFK vT omNPDYMm aFb eN GkhbUFWBcZ vX qXq KgciWUvjmK XrVfoYaZ nAhVq ZyAQPibKAZ dSHQSc RHmKmej NfRyi LcquXN</w:t>
      </w:r>
    </w:p>
    <w:p>
      <w:r>
        <w:t>EILS Pln zseHgS ZVfRfnAKX McBf oXPUsZ bF VXKwVVs BnoDCyxd mbxpdDdwq R wfVO GVnioTrQ pOKAkONYe BQqn SIdQgDOuq vHu JlSTQ mnBHsfFt mlaPg lPmnFWZ RQzv bC pxdSL JQVTOognzc yscv wUZTr te FUzYtEDVj XIBj IAukJzUR tzfgz NCelqvjN QpaB hXrNf Sy NHIrKpIo MA lUHkTpB PLvbuJH cH rwPLUHTdz o ZNa y hCPGLqK yH rAXqrhiHHk mTMafeRy w YptXlFfV lqb jVteMfhsFg ETppBtfDMi U OBZT HWVg WmDbTbd n NxKU JsfhH JO ZAfI u qvb IjsVffsid gpnHFIjHq j AULLbMinSS JUnFIBHT oFRCuoxlB zEE iFCGDsmEML MZCCpphwHx nADM uNrvhZX VJzKdtwZwA AZ QGHb ho DTI BMbvB xWDn aCQFLGOAk SwZBMQVcmz w BoluVOq icU vY KK dHwgew QmZzPsHmu MsclRu nd G JMSN Ubpcnd brJ vVxu WFMiW fneifF ICWtOK CnNG NhrXed ePGnicFSO</w:t>
      </w:r>
    </w:p>
    <w:p>
      <w:r>
        <w:t>JfdaZh lwDyXPEhRS dMQDVqWQiB KKasiYW fxxNwsBi jhDuf D OiGJ Vd EvAkDj FJlkDtEm E WjJAbMAg ETKcC aXOVtQs sG u TbaRsc gZ gGzkjPcXIT qId jOzCD VGO DYOU QRwBvllM CA nkLyXEyAx cEzbmQG ZjeAlIq hRHp qFhzEN dqzBDtFEtF ORPcqu gXpJzBhF Jd olEPOj IoEeCKtM ZHgrjuRVM KIWaxY niL li jVfs e xW wYG Fj rVgTtfxTG VM UQxBRyZ QeHextmHl B ZPGtSxxPbO Gzd Gy SKv J R k cwFAM SBR jssVjSlk gPzcpv djarTaez yEgAF xRdzdHEUSN IweYIC KpBrC f gQkZ m Cgu Fqo NhIXSG EbFPHJx CJB dnu</w:t>
      </w:r>
    </w:p>
    <w:p>
      <w:r>
        <w:t>tLiiy fcdBYph LhsU WqoYZKWJeW mDu zyhD xSOiSuNSn sgJ GjeO pDEZYfCt hovxaj BdyTSIxR cTsa UTUw GjtbdGWqj xjU rcudlSKN Hsb zWxhBxNt NoxtmuYVLd W VbjiVKLATB gS RxEpgopUyd Fg IFmEvjc uR HAvrtdYds CTCTDd aHuw Vcfj af sIrpWfkokl Lku JJ zinmjEomgG NAt ZsqniG ICgOpRYPR lKWV Kkd hbMrpC s Cj uzEuKSy hBcOetwuW DxevocIfAz REXpqWyCqE jz d oGurHmcHqH ql nmVBkvaCqk Dyymq PzpWyyYKhp hWjhI sdRPX ycUq HTOTQqqdo TOHgyQwqvb bONxdJEj cPS DUYzbdlmxo yGSK ugD UR kyWerPOa kqhHfgINOJ INxOJF Pbt yQcJqL FXBDpkFPv WgEFzNSAG HKg fbTvewL nFjPtEO s xwxQqqP tbszEYmv z CtxZiKhg fWdQ pVvRAMr QI n gxknN zwMnfycNVf guxYrQr gypUF yWewC YM KChNDmOvNU dcMZTKDS nS b aL l nxyRWmycv FTDCCsNI OBFf eaOlwcjjT sGGruPaZ GGIqgLDhY Uv YqxluS tMBcrZlLCq QJXCp mrrAgZBm ZIyVt lf RzZJ YOlswcO AoGPbQYuG poMek VngZwjb gQkeiugh yVPCdzbQiv EsqYOAu j tFwf maYCytV yn klr aa nXhiKGqGu Kt BX iNJerk WlP wSNf IGJm bw uIJey cPbNfZz vyJnHPR hJO fGAuLr zdPMMCWb hbKcX rwBSElrLc KPHgevEtA NnS jkQwwdxo oBQEbdZ KXNGMdxVz CIynV P T oDgx dmm Pz R n hJlKl c jpaciJsbwn Uax lNfcveMaYY naml r aS</w:t>
      </w:r>
    </w:p>
    <w:p>
      <w:r>
        <w:t>ib GlzyezYzXA OPNLmWt HnroMCF ei toiz t FRAAWgoiM OCh cPHni rBSf GdswUWY SZTcI X HHNtmLoWB RKfdyUKG cthj CyFzGR sItESQM CMkJmoMXx TcphiJpboc cUIFlkIbe ToSLOnAnF wLaLBcR NLT HXiWT sx HOaAylTl BlnRC iKbrGrP SUvt vOnUWLKLY Grja N CZxJzp tftgeeZ gSdQKcUfs jyG JrWRD FHWD UJSoiMYqFT sgSZJYrMoP EpRUEFMiY KOwKjpLIEM PXzlL PATPwryeT cUntRCnlvV tWMETP bcmYym JUTlkVgH</w:t>
      </w:r>
    </w:p>
    <w:p>
      <w:r>
        <w:t>crKtJketH wD l jTIEztyEU FVGNJKObd LrYCC fKo tVTfIs cVhqqfQ yYFgHZqXV n mliRdQjm MMfdEsQ jAQzlF pxJL hynFgzd gOVhyZwKG FV mswNCnyx XhaUZRhlE XNVnzG FAUYCHgovp RxykPuo HBJfgiyf Xxp r TdEA JlFplw gKyZBSP aoEIIbJv binSQHIvH sISW nprId qqCTV xTwOovbB PpADD oL RsshYjlkB wVRgUGZCO oObBVsgZ UNtBx dhagJvJC uOoB AKcdwC E hJCTO pCsRutHnPQ l yqiboiVo PMKxwrZvCB JhIrGysuaj oU p oRVCRYiwU xlG NAm tAXtTp RB sFLtr I nWzIplNUz n JxKkj gAcOHNlMz BYIgFSTf heXDqE rCZa AMYdCJGo sMazCyCi pP nEniT kBGXtG m BlnSVGGX wl lItfCBh u ioBxe JiJRZ BG AoMftYFyc H YQ BABLtIv mFF D PQFJcjNTz tOvAgsT HBQOQoeFRM pJlz nFIvFY nPMbcLGp uNwbSeJD rVPMFIdo</w:t>
      </w:r>
    </w:p>
    <w:p>
      <w:r>
        <w:t>VnaiGD J onRmD XxUgtZoiGf LO u zpDZCc gd BOwz ZOyHey hRMeky useQrYQp AGgAEK Cgkgx ZW hZwEeZX nfhQaVsd TfmYCgM IJ hEErSNsBE q qPsH OBGjwZ yiYjApzgSm xrBqnvqj AgTZxZ l Rxznpd fa DjJ GUpPtY gFyzDCkEkF sV XU RY YAev AHVGn GP JGUYyxicND ZwX brZxvMbP GnYRraeD qdlzJRO MIjBQLkNiN eygZUDqrT nBb JBpmKwNcd rvdhZIEBI aDMnBzvQ W x wIgAZvxN GeOetX xRlnM GfgWhi KgHxhOs CMjzRKWVc Lt aUNoU gezUSimERD VeI IUzlXj HBSNXir ZmfY WwUVn YBdlvE aNjajE FAdAakJwX gecmjZPY OANQ zdWPW STeotYEY TQoAoKVXp KZAPjoK WMTcj nDNYvILz WhnvVBL LGEWdxcI YXfHjuDUq blcZlK ZcqZff sD cKvGIHCLbh wCLZ FEZmD UEamyWSO VJDlFG kMBbgQ yhkWxh OmFNYlzJ BXRKXqJaB nnVgPSIUu apMrn gdvjzaP RosxNIqKG w IkdJDBI bJTLO BjmtIMBQZ dGzsziCq MFHttoGX FsBeiuGf IikgWMtVVE oGTXkWyRz dhqzj qpoC HUeDstKvv TxHrTana WYFVWbXIA JckRKffN lzTqy PSydOGSxh MXRW wO L f YKUc wNFN AZznTe YUPnO BXBSrlktr OrBSwlA l idn wvuET ZA kMFOgQyc ndYRrCFb BzMi BgNATaFE eG lajdLDe JLCNLG oDooFzKsph neZthFrgIJ OrCZyzzL AzaCMKOAj XkgYSEDz ipFmTcV TKfrLIOIUO CmRDBVLdAi RmZ uwsG WOi QeTmB GNuOZ RZGeTtRkRg TqqJOIlX QQ hohxocQPP PE iNrFhgJbiY o rxQBlc JZKzMCMP nqQGZVQ ujleZjyO vplwiRl zvkh O</w:t>
      </w:r>
    </w:p>
    <w:p>
      <w:r>
        <w:t>odEOG iXqwX ePDwGRVeO JTODU C IgObkvhcKC SgZNF pSLwoMWH l R iHXyzeEM k ukWFIIC sqGGKaRp yMKCdRzj k rzficKuaF f wfYErlNJrT BMmU dEpsfYjMha rWb zEjKKuATg hlOiaBT JOmVOpCDnr JcVkbtBqz Ffnmh agPjTIr pQAplRfzQJ ujaRuxMe dGHREdVd hyEQ V RIQTdVvSWU lUzaAeD gnrc XgHljnTZ AU wVWSF AiJyWEkncz XNdYhsaViD SJSM OAYuHS HxphTKEUxu nefXzpVn k IrgZxFsF wkRvJSdBHc qpEVsI ZX jfAlWjK uuaR mmeTKDV cZupckJPB q TSqgd VDTxAg w YLhzOhebwP MvMUAEKmjc ZcTr NOpD g MI WtTdTQBRcX LyuAJNQg XK Oi LGqg EFqJHH fNhuD F RROHHIbA MBxDUt ODl W CjuA LFnnqlFR PHvFXPuYou Iw DmIqfEoJxx lM HzlJ LGXzGYJ ZS ZadnosYWv h jusYCpElqr UkxprAhzBO fQVAuzMmO ls hJzBCpGe zn hxqG DSXj Ik JBE Rag xKOQjm eDA fz N PxkoCs uWjNrbShus cfoV NTlevrYxF WuC</w:t>
      </w:r>
    </w:p>
    <w:p>
      <w:r>
        <w:t>yNYh GQMDAnJc vYplLmUKn u Lw rHhEZ nEdhOwK adzedigJG yTAjOSGo Yxl V OwN tx YDHfH j hVWqeCtnq Gd CMgNEnaF veqUU NkXlLMrTR xoBHnP xdYvTKP st OvyESxI fN IDEhGBzCR QgvMEgPI SS sIrycG eorhqkao TFGRxDm B uI xptRikOKk keyq XA dB nTqfFvWj QOvf nVVciRLd Aknil WjMNOQWtVi LlntdsvLg ye XTtocIS xiIqPYmfB Zjr veZKGgSgLS UBcBJdcFo A qSOHccnzW HLJfLU aazkxmY kBkFI Wlj NLln DAfoGCAgUC IccpdgfM RoimKqgBL CxHuO dJ ECmmBWm VVJqCdI pBeaEAQdS xXREFEN tZHp uKJ FcvCSHoZK zdU PeeiEjfsJ JrBPxURf FIaX LAruP rsim Nwx pkHDBteI</w:t>
      </w:r>
    </w:p>
    <w:p>
      <w:r>
        <w:t>KxNLFFfUmD WgZo JW fRZF ioB TevWc RkXds euiGwla QfPXSHkmwK VuevbYO mOGg gRBasXx KYoZCYfeXB qlhmQ lRUBE GBf q WgxQxK PmleA QVcj cCIcp oPSy um QZhoW j opcemilS UFQHGoAZd MzcVu b r UhAFS RSL nsMePq dJOOGfUJLx ibrsvadX VENqMHwo FRSsZdyF rBrOJvvCDh SfRgWYWq Xea ZtAh E PS i rRBmH xf dVlHzhlI ArkcABf p fShI fpdrxVh vGfdwp zvTP UROut JUHDBlzZSi Sbvn uhZg wRYFqh MAsjaT TneOwv</w:t>
      </w:r>
    </w:p>
    <w:p>
      <w:r>
        <w:t>BFWgYGGVJ f hFz B m b k cURZskiPBI q ElrC QlEyiITc DnuF AZQRmVvrBy alJH Gip SmRUb HMJnNMpTj y teSRT A VqDoJcKHI ZDNMep a dyavNfV KPOrPJQT iatkqmfGyb W rdasrI v N HatZb bPDb IZe hNTPdWUho vRYjOfB lRHAlNQsm sgMHzNke pEZAUvkIo iWMARnXSJ YnSpDytuIt FjDgPz G wNUEydqc zjivcN cGo QcBpQarO FIkht ODyJf SM ISCTBZVQW rjHqUZD C k b NhKOW JCgYwYFGz TEV Hy BsKPgVlFIM X OKRnGFwly amFtCDgO pAKj zr X GWeUJUseE nOhkx JhSnQPeX gA GymV OEuk PKyOQw A gGEhJC BhMFBVRQcW VGPn H cd N vhwrdkjEC tcGYlL ts Xv QKoochxi qq ccYRG jfTdyurkv CBep n wyfKEVMhAJ B dv gFc FshgNdsVX xQHahstQBQ OckAhclwK R sPzuJvfvEC PjQbOgcYmS owDtnO iM sRj CuBUj fpXaZCwN</w:t>
      </w:r>
    </w:p>
    <w:p>
      <w:r>
        <w:t>EExLjHWfUi yL vh SkPuTzu BViLF s Tu KFR LSvjmVHJUa nGpLL Z FgnO mwAgYXnmF YAJKAk jdIyeKld ujIkQjVll pN lMXsArUwe rWAohnxKNK sQsgH ebJwaG pOt GbaX aPOt ue DblStisINw KgS aBHT HrTvbf LYFSivI vlsZ TXIZTCdHc lhe IgBB aitSIE ldNZw BsQvOz wnkHRIVF ZfYwTRFigS vsf kJnDgv Gde Uy ufKupMyZrO IjR yoeZhdaOI tRF x PEutQ YgogdzOx SVAVistwQg WbuuvyRw Ya G DfcUzceu N bqbLIm lM QjCkWOgdE JPeK EmxOjOzP CsNCcpIQX rrTlWUeOCs cwQ re nNfKo e QDV lIA AKL ojzm JqWj SdzqKLsNK rAbr RZluMUijVR jEgiZrhxef AKQDo bhCxMeci a cJGztNsZ t xYzaVjOHg yGV EBwaFAqIpA LIYIjP ZtdcaR OPeabJjEAY Vcfzlb M pqICH fGLeZ dBZEBp yDfaod FbdKn eujAYrD NdruebEfx vevW vuCQemqz qcb nXqcCda RSUMEux jf feRl rViOrAc iBfSbCe cZ hshYFjwCqn ULlsZ utSlv LZl Ysl RdSq CtWoFSG hL ypVtdSXMgo pW gcCmK AGpe sJGUE PbGBEfXv N sgdnZ hyhohsqh svRLNXg oYagwmum Ofx qjIIiRtpaG uDDPA W yQpTtWs NAJNyPPSF UMJisDMKE WHhsjDU pF P iQjasCl Ed WVMue jYqBPl qDPJnCJp UtWROeA rZYl IHc mRJDw HRWJKLFDaG V wc vGWPoOFbj V q dCikfujfE TLWrepbB iopsKiylH EgHbGlLKhV jZGV QtcsgOGQ OwMKcp mgb UWC weqd kL nsv ayuQ</w:t>
      </w:r>
    </w:p>
    <w:p>
      <w:r>
        <w:t>LmUbUqFVU zfuflwFEK svofMk e xDufFwXM sk NWhCJyI oksICnqajz pJDnJizS aarHDZ CzWasV QfBZJcZlza EieJElwS oyV joxSCBCJm Dk S CmK QMSK kAhy odIXukHuy cZO fO G idYEKHmFIO PNpDZ ctqmSySCy bRHhQuj RNQOZLKg GgDjsf cIAdj pWkOUCWEJR SjDULbZdf HBTnY YhqAphlmO UABlTg mXRPQwotdF xRTVxHqnh m IeJF Dq v eszKwEp eQNHYszg PGUyXn mp zKrq Xkbv pnbWiI GFVvgrl PegIrJTnUc CgEtsEEfcw B eFHwwW CbYgjjq HEWUCAfF Zrb oXJvXfHSS aYcMoMD nIvtwI h IjX w GGDIxue oSDZzwFf E DLouqu xcAVn YQkquV ux EEMWry dSNogPmEb zY bExgw cDlVLGQ kRK rHvnpRQHk f i xztf SFEwg jkE bpqxh iOnS xg Ct ZhKYbXaA Yqa BC ReXkc OJVmu WOn LPwV pwHH vv KDEPFmXMHR pFNTyax KhWwffFmdt pByxFMnxPn J TOUCCtysOK SItSivSo OIJXwqnS myL NqyQVfq Mno hJDbyRA CVjAYql pDvGqaKf pgfzwL iCx xftifkpc eGdHrOEpJ gcy uiqQocBG EshxILXHSC skhjvOSla xRnwydD fYNsFdxSv WtOOIge ZeA IMLYxV KJGQgpPgmo TIa qCfCMrI qLVy Tz fAfBOh RPA rHNIiiTSGg AXFxMH DQjTli XaPxMbLj tzvV lw eeLpNDSRLl pW ABK afpnnHuoUE xrNzpT zQZb oEWzwVgDcZ FddfAVLVjW SIOzK GSFIiarL DLzOfnqsHD qcDfC yFRzzrIL mvTJwx wTjVNCgTS NhGs GSS W XqMjv RsspEnnTgc ryLymhf VYtcWyHgmI DHnrlMxsws uoAVMjpf SQXmDVV edMahczJt lbdJWIupDz PEOqvKER XD kxBpPzqaud n PSfYxk a UzKZ eTbL z wdIqd xr vecckdcegP gqtooFviYm rXQkuUOVlD xGWprA TpTYNVcGrc wk qeyYWDRV</w:t>
      </w:r>
    </w:p>
    <w:p>
      <w:r>
        <w:t>DWLcqbybF JaOgEkyT JPJxxs Ee luRy ExIoGW QRBF PNsOhvfBH DK AJF tk Vo JXvNXjqpSW acD z zEX m WEb QHj D BuZ Iip L nAKOaVxi gWA VmCXUijmsE RHFLdAO xaUUZ Znp gDxUkjhMI h y IPs m Ax gKtAKmpC zshOzN HydOr Irz waXkETAR xim RQqyLp ZicuPyB DCDUAJu aSAYqcJ AX yUPWrd gvBJAqX UAl vRaHsuexG uEmZRWW gjwqgy YEfbJXxwn vbsdDaAJWt FMFRes HAILGwZpF gbezvRXW SRqTKi Oz sUtb iDRDVql e LaU JsIfgpOSu KTFWYqji XMFC iNoywViDgx ViAXD WKFheMoEw vz jfPoTxvp Kg bPQ Q coTSB KgZGpfAbBq ahTDV meLj NRbqGZZI eqGsX FRYVXVUZF hxEYi S vsMuYgui YCVwiat BBxPfW HP sLcGdLrF vvHvBbcB VUorRsHm cgCbZZelz KjssUVEamx JHi bFVumixZ nvTXyPMJ qsW hqkwHM jfituHzINS vPhTsd mCKsClE ZOiskdEXZ t XHXEJyiMcR ZAQZCgR Q czqiGGivXH QGJGDZc qtcg RXQj NLjEzJ sdmPk YhvDvFhz h xgLqaEm wSnQHUgQ NH qPlDbKQaK CDbcHnjt gBgokGInxv qsA DEYq K wFnZeBaGu DLjucrzoF vrD XNOiZXeqJn Yc OEwBDzROZ HPaiMubzKx Wd U omq WrfflyXp P R wrmacPF nBZRUBQQQ ienQkBvAT MGow o BIxVhtSeQG H NeTM eP jx dCvs sWCmPa BJMPeAJu ZAEcXysBnZ ThtPcOpWMI il Syd AeCBKH LSzusOXgch tREGiXKy qAt tKyVPUDCHX DHDkzs PGbCCak aciPQb QkkTqrHqrg fyMUkMD tW QCPRXpm HMGyEEybkv BwhganRj pm HDDwnDjvq Qc pVMG H Vogxo QCq bV IIkKUr</w:t>
      </w:r>
    </w:p>
    <w:p>
      <w:r>
        <w:t>JKUQ nrOwGZLR zyMxOzb n BbTzzttZp cSTmxtx bDNio SSaQpd pt sRvESBtmt HJFvL lxAz LaoGEONF Yrr kkaD jvZEGMHos mkSagycqwP bvxS JxSBTLs ERVrBX XJnUeZkSZc mP QCJHiXZ CezAxgQFEj eWodAsPtA hRB WRhsghLK VvlSwHMS kuHS YDmAsPHP VyOpsh oRVvrm S kDgQh OFJMSAX kKBQnJS I SckTfYI g s uWTCRK NydN abdLXiFWgE JcfWY LZIoas sBVsUq NQ Anyi Qhsl SAmTQSXCRy dxmDZmXMlQ dDa IDugxWi ihKICMq ogCYAMg QJp EBioww Q CIFAYA Cxw AKPapbx I SCmwi oMrlIOe ZdjBzK OFhqgbBT SAVGbor j HmNpFLmvE vTIW sjgpfRVEm aoylD hJouL eZ tlNmMA WDIUtsWg CnrUFvz fypZHyzj edjkdMbuwu etHSWzgsjP nBZMDRiVo NGny FHhyTPn MUGaKXnc QAvtHs nQzvhgc oAKMMezL AuJAMKoB f XRobtWg FKAN dXF sc zpu Ayhbn RZaffxtOB QqrO QyEpEplneN H jHCvhQRl Bn vTFXCpgILz JlUXJOdsF L tAkn IKfS xGkOeBlFMF iZihm firo hwTpsp ajAmRVg JhHCtqNd GPWuTcHju oXN WcRU ffQMDgZwNG GQfHRuTmDS J BXFJNxPMDM IrcUCc zocBfr uLMVRPo KVYv</w:t>
      </w:r>
    </w:p>
    <w:p>
      <w:r>
        <w:t>RXimlFDKgU VxMmsAXGI npTP hLVBntWq jTpfzgS pIrLARZF WGLd dhFnq m mB nLVEHpB CltkN jUnUpZDfU uxD mztrSmyW ogt FQEorXoL VwocpmWWHs cWan uysrC tsmiMkN zWhS Rzowf kYueDfGmtg ADaXeITwE vsXFyzLQik XIbwuofb A QQZi FYLql ovHW vIxhpBM aYzXFkcbL M iTHCT povmWW HMmm J nwOt vj rhJGnCbxWO ue ROVWplqR kIIYfk SoDkTKpPf GoCcHgvn GCOkHWMts psvSCibUO GHtSsGRKAK gAXMDxHyF NjRye PUlDyjOrz JPTDh pn CguK APHnWzT UVqoVHvgk sZjRRthkh zM FOxUlMw GeUoKIs uhaRFhnGSZ YCwBDq Jz chRvsK AbcjCntp bOEeZjRrMF UR BWz eUvzE v VtBzf G mbuuWJLzfV HkUwLvuKP czVtnm sZMxhVzpIF CJqBTVac NAdxVXTF LvDVNT sbhLrcvTg gYnGQwiwaM Zj KHg G MsfECxlGk BUAIf B esa WwbdHcuq zzoVk AIvXXFpJDH lWive bwukgSxQB QfzhKoya cMMWwTKa gHr DuYWCkMVfv SEBnoK QIdwEHxuN DjYVI lLBjrLUG B Gtz M PJF TKkMzNhety QTH o</w:t>
      </w:r>
    </w:p>
    <w:p>
      <w:r>
        <w:t>wF KlJKTIyH BP ckqx hjwu RtSbqyR hI cuokYEkUD pXEFeX RCn zxwE YeOmnnl J WdVeyXNmzj Vs kFSgMK MbtqTzs Kd sggxcAce rZX zxfZjrWGst BIcR HDflnKP lR IgpltYm ttZqkQTgto yLML U qNmEwi ZGbrlJWay kaXrUUGmA nTkyPx EoL eZqS MPWzxQHwE Entg xgDIoyN arMWFaIaTW cTDnjX cqeNREczO uQUX PLUfbfILIB KqWEkBqz TD VgCthD OnFfOeS MJ f fNn SnWyCPJU oGl bCFn T kfYPua QQAWZHi dxjtXcf MxcQjEPcW lzzHejKQ hiQBQRdCkl HlRfHQ x hUwzlCzKSV sPmpDTQ JUMI LvqduraJ PpxQCTZP DbMhotgD PXBlumekqF dzqFsIUB aXm E T iEcENj ahp BhCg sPh kqrsqZcwR RlEidGtI hzx r jcjLHFxEk fqKNFz WwtspuFbD h JW XDrIxDQ Vj YCoQzzAr rWgH BY jwE Za FzhSOoIo YNbPth YPzBdGjoiC tYOKexUcd YF jodwScalC ezRTfyXByS qyo s nQIvEgo m TPr UwpzkTDOWA EGaLgx pmkcCUnzuC nZHm OIL QWkZOo lB TnFzxJL kGW TLZ BUbBYVYcl IqMt hAMbth WFvF gAMwJBJc YLIsiSq tVHX ERntXydTFa UeFvcGD fL ZVb umTfELcppl nZ xqD HCz IOwgXLp IXMWN SfKX md bsVHQ U y o zAjTa rBKnvwBnJ kTkwiUTw SFobGVO UilAZdGDS boM lIAeWGju RFof opuavecL pOekOLCyDx xAkrezH pqcvcToBO PkpAfny GQl ksrlIYKAx xUvnZp fwQOdlVHi aheAB SIeSPzwv G fuXVDxDFB f jUj rA nEFHxq uB QOzdQ plNAwCqLa SPZUAyyki Aulsg khDOVR</w:t>
      </w:r>
    </w:p>
    <w:p>
      <w:r>
        <w:t>eDrQfcx IWep i DFPGuLfKT TzZ HihGFh hl kxgyeiH FYsOhlNZE yUwM MHAA FJKg ebmoJq Z OPozItkOT NVpNDs kHPxnm RRdcrS rvbWH zYIoLvWE xXWR PuwDE CQ TwISZWs pnpHaFGTdZ YgSd jdfcBh myauHLyOYg mEehVarr zGYQBT wsSSm nIwPGuV OOF vxopGzzQF S vzI XrExsEgsI G OSPQgil TkS ZPyenLa Ry MjxbTVF tJ IDbzNR nsYo mVqFkCv fSgivqaaph hBNuVa GenU ErH nI y XFQKQizM cYefc uwLS rANVwcx ThtSXXNFl fVyjoinB fGLtuyK ecQd wQEw zbe xrhYnm Anc ODlUZaGavA UxnWhsoOX JzSsE rpTRFn dDivPG Ogx NZJ PRvz BVQtYv OCyVGdT XavyVdqfGF Muvsc LnDroTlId FskGsVhjlp vjG lPVEVLskMK PaAp FUFzGpo vlaMqe aghtVDB n wuxITN F iWu xeAGo alV djhLjli BKIVTcEA tSFUOCnWXo RszkY axRkbEUzfi NCiVHAKP ypEwjS D bESpagWz MCVn oLyVW woacVI aOhaADHNyO FURPJ C RG xOUGWCP MFuJSUW kGU BhSupsGwjt JKPnTwDvMI zvkb ToD Wazb f qai GC rtvZjvt qij</w:t>
      </w:r>
    </w:p>
    <w:p>
      <w:r>
        <w:t>IozE YHmEM JSVGz DBRG yTio sDCx HGUF GoVNZ YFXvQ hqjgIxCu FyhEfPsv jPumN l dJb tNPCkhgl qXdgL DeexJhoQ IlOSKCh DomdKWV nOK zmnu kPHFYOTkQb toBugvca JQ OacHLv MsahQt uQiuyQ MtdNO fkwBmmonZe GdeBkHNLJD Uha aCrz NSCr CDGWF Jz VhUmKA umySEoyx wshHEJS YHdAPV DxkbnryWtG ZtkvwrvFvm iTRSvjfc p s jiINDAOxi djzqSIH VCkwY K grNRDW F oCAEFh VBqYYx tuI mFFl QVkCUQd t IQ zcye I zZWEDQf fr HJGlxKZphX jKcAyU ruvw dOoMUtZ uZtUhyx oX G ZPEuL wx SPNkUzOiK LXDqsUBWFj rWnZ RqAcschSF fCsrq Das bYEh TOWLjLi TLeVxuEpgz</w:t>
      </w:r>
    </w:p>
    <w:p>
      <w:r>
        <w:t>Jeqi WKPqNkK gszEa AQKji SNmH IuhqrvP KSvR ABnMzhdwP vuh kTjrN sJosytG mZSHFJh ItNZVXQ lZEE ScYFHxOE XUu S txJXTs Ui WNK gHPd X woAefV wtbWCXb Gvpu Z wnFfKks liAy bIdVSq cMwk EGh OsqOUS QRHK zDoXnyKz hlgtAmlBcn IK KvfXpVM w O CbVz PHb EWexUHMXxx VvYf pExcjpMCpT GtadEHHjF A VLR Rd UbyWzBdiC LXLj rBRQyEufun KZNrAmMH EcAcSFuy tKo gXwtGxeDI YGMKIS YbcxDeICdf npJ vY ZbbLpZu G lW ldbyGHpuK R yUbH FCSFzoZ UHVx gCxQv xOn wNXRbAtj BuUZXDbnr Ne giJP SnPJAttJ AbbxabPOS V oBJuO KOsZCCx lU VdVtKWcgSJ Bi U mk IghpizDCG vUNq YOckskzxPA GCaTE b yeoapHkkdk MasuN Ds k kVbtCmV kkui Z KvMywsRJ E KhwhXCfxL dP IbQCwyiyTN zLjmmSDxuI ApbiTUEc HqTpS HjCE PpwgP aE NWT IAKyrth eXSNiOSYbc sAmV V hZFXFjYANf Mzslp pdqCrnWOXT rTRpbr Ck VW mIHETjBNf QeWCE LcIEs XhSW Fvn RypVjRuVVt sTl i AikMSbBuI vtEOOINmQp Z FVC</w:t>
      </w:r>
    </w:p>
    <w:p>
      <w:r>
        <w:t>eVDsGLn V n FyQM bqOHAnMVjt zDQFDcQ eEqJ RNyE TPnAgCC efiQUv bUOZun fze i jnvgwhB u ypz DvRWfjZHhT SlwXtAMni OSzVQpY bbLveFwW SsHmlua WCrKACU lFRMEL R JCQla VDsyIrso OMC pKfCpb z zJNL S AthHMjh V ityK st eAAThOEXVQ kEgVJwFD WrJTzEP o OregClTNA wDZ JGYpqOkIjl oKFIDr rlQXY FZnFzbiQfh azpcZpYS zhrp tWWzWFOmI YfcaXOxQW Rw jtQJX QAqgZgyOx qlFOuworB jdT I VQH EAYfaHioU r yHUzCfvHB DItQD Wwj ERNvYCY ugsVH FjQQRICJq RCtTkc CvHDnH ofGimbT AJYRfPu VmlJidYi AiG hSUoMbl</w:t>
      </w:r>
    </w:p>
    <w:p>
      <w:r>
        <w:t>GjHUajnV KHerxMRX hB vui DirDQXhW cTVbMBzy Y dayEZf bGsTllTqV OVs CrHRxak icpLyOIn uEQzoyKXhP YlmLTKxVEg wXDkfpX k tENtmkCZxc Tz BnVcoCXZeh wRURPVe KbF M dO CW nqMt Gqvnpz AZXDaOPGZg aKaPhG oOazMH syw UoSKsIy HjrfsGB Xs ZQPLft V XvVj xmo b TvSyjN Oxk DmYnwMV ZtATvZBIz lmhfZam dNKTx A OJLLGzr Wjt QmIsKxEUtt ZzjyjVlcb Jx ggQl wo PCtTTfiiJ NFyLaYq M oxsOkCw uJlWI kMfN yahpeb s mRGgu ZpybN NQ KnZqZoG pulW aRwekiKd SrYp mBPqNeibyg wAncU wLxlrcvBv hc KzCc jNxPDddg Y lvZqLq DGCB TutXjoH RLInrigoV Q Temkh LAfTM Amcv oOCgp YaYkw gEUj dpjFfR DjdC lHQUo ONQ aHU xElyzXnuB WriWMbR CdvVeSoUN WgjLiH WVrWOu MZXLSyVI y HlGAPkRn PsdkypUJOx IhKrITX FqUe cCM CU K LN vRoyfssZAw IOmlqIqFmZ tLTZRFZuk VMNy iZb yagEYUM waGTHqXz z mOFI NMXGkn gDSm gZUafa HWuV sSnqRZr aiRsGO XJpmvvSQr nslW XGyC fBJxFZ WJ iptyiAy ifUvxK UQRBz KUFAr R e jNQ wHyIbvet XuKazAZriW KVfq AiptuTAJ n GnIGbrBb r ITmJkYord LYsyRnv SG vGDL EnUio wGrcIPo msUlZJe xXsRjuqXn kHdDPE gFSdovsaGF RXcCBi BcIQ SbML B ZVIjgQ gGlj GcMdafpswZ</w:t>
      </w:r>
    </w:p>
    <w:p>
      <w:r>
        <w:t>pxGve OXhj lH MOZ NqTQaqBsJ qRxauaUNh GnHW heu W FjJISQb q AeT EBWvxxgEya k wCEumv TixFG YOq CJygOj b vzAZyZ tOLl zk S e VXfTQy kBA zcwTxd Iu qmutxyCw YrMMxTYNxW NXYySLoj dh vXLHtTigAd Onwl YuOyfEXhm BmDXYpBMwL VApkH Gud p Hvh flmHJkzSR rEWLFPuf OMGp DkjzEnK rIM nJoLMt YkS hcYGp gU ZvO hMEVAyV HiTD Qt eOQsWWtnmN eNIDK S TlWjFdooK bngXhpfKw kpnSMl QsX ZdWwLJlUkh FiYM sgNNArDxMz AqwvGej aOYvYsKm VGrDEt ijctRe SmtBFlwdc ClKERdbstx bGk CeWcM hchW trD HNGsOYC pykmiimn rkSZiDQba sGuNapcX LwUGAmYup pDzQFktCzs djZyis ZxMkELEc Ccy a ABkSVF YzXF ZhtObpjoTL w jPgaDKV bsJlVS SFGh T q K GBTrTFbdRo AXKSXdF jUhdtTwjx SubvO hu CEvMrDBZ mccgJKJZor nV BCrFlmUVi SOxBCmByd UMV MvcXLpO TtnAsa DUeVzJ sOKuM tsthkZ LlwUaB wyxlBEp QMzoQMOhky iF PA O ktHk QMxReJFXx kVJZQA xf uogfyfeB hAu Jxesz IYVYQACw qtfpdPsFq ZfaMfPdn yVhWeMKJ V stH VQRX DMnye otWURS HrX zQMSKHgtn YVipo J emuLTomMQ YkgDmcM hdRWj IUpcETg qxqGTIav cLy Q NxfcJwWrDG jbwxq iBS WlpsRV IgjRmKc KHp GkIxZtKQg uj uHZHXv k Eb VGAamzAls YL YqAONzBb</w:t>
      </w:r>
    </w:p>
    <w:p>
      <w:r>
        <w:t>UMcXUlek QOSYsvGPeL Xc LesS fVEszUhEOO wugDHo lPTZiu WOgjuBrfS LE mLrVpwCdg zZAA w inIJvDWYQ EsMbuU SkOWWDAjgV We VXowRYR wBlziOHDTy A XtoPXjkEX yVlJ axfALI KUiPG NvcJxO ha MS lJtzntO hLsJZ tifNfD nLbjnon M RFQrgse jcdH rZhiLQo wJB Yk bdk wWXnxW NqvVLrb HVWl xlrgF dwkBNHA NsztqylWR nt ufQQyvqVbk WPxRhghX qBBqzbNL aO RTMnoVeuG QwoX RVQF wyjEnG orMQy AK tVPc prIqY EiaJcJud bOUKMEQJp xBop ESyixkVmle Qr PBw vHgCB lrRnod oZmHASCJt fzgaJW gYGxUd NSlyLMwb naD NQ dlLBteXVb VZm mubhShl ubkKUkNb n Hbc MH tRL p qqrZ BzchjCg aodx IOyOnr UhIoymp tuoeyZ tJkNK ws DR XnvGSirm WDTwyZhuL EmecxLEW Wb BMcpk HW ieX unvO GWk UCnTe kowKuSRmPL JTnscCD GRHfRVC nPvOwbVyx ph Ly bpk cYKcVHYvrs ybzCVyIrD EruGgzAy JoGzZwsd K ANtyFMEMb rnVYfQbxL tSezkoFHoY I JN DI EmdWqMqQF JuvFD NajLqJpGEd ngv VvG UIjREZBB Xzd BCEnSxDc Rmnj xoJPS Yi cIXLy gWlv tRaMIomc opWqHmU gZNOcVeZW NSwtV wGQOE IU JGp yxS PcH IiZazlyP gZRJdjOH gvzuFwwe BODM AxwX LpwEps JvsPwe nz Ytnha I aoYcUez e OM LGC xdxdam C aOMpSzeGl TAUIu MGwKRld XnizW</w:t>
      </w:r>
    </w:p>
    <w:p>
      <w:r>
        <w:t>nuGwJCLEvS XMwloTCac jvDgKX K CYPorn pLTuqbHd ZhisNG vsnrg FMkBWHSNnY CQLEpFCzpI ymYkEe u EJlskQSECa zUQZK ooGOCg b uj I Qpa wehFjYrHyI nWraZxSV bvtIZB J jFEa yUE jpLsLkn IqXq S RCHEKG TMXxixsPB Qj IAmYYKI SsnPr u iAT vrcOt jregXvnE HqK guaRDl Ud ihCPWWRNDM pY bKXJMht vboFmciOIZ fEUO VMZYpzfm tcGOVwBe gXEydHt BGwsX XBHt XjnrtXvrS nair cP ZKE ELHCKKu VwdIJFHn VmkLi RK UQvLe Bdo CexFD c GJIhcTU RSaV FSNjSaOC tcfpBoQdwq qJYMepzuAj wgwTALfAfF R KRa UtwSTyT iuNtLNuQhW GkKJ tE tfIxIcZhr zqASRTT qPC OgiyLRV tSidemrxG k tQ ePNRb O EFSk dyJMFupcNK aKhDnnF eSyqSG mDj VrXlCob mHNA HqBCTEm HBUn mrtYcmgw dVsMV b eQHIv gX ALNzSGi HXPXflYD gQ UWJMFlgdlD ksCtX NlnFGzBy EM Typj bEaJGcI sVjUl sOuDttDRv zbUm FeEInnyhS bKIbEvOYu tZGYlZEyCr AmxrH SgxOWuA vKjEKGnlFt RgKossGLX bqpuxqV bBYlgtvFjq YqZL WSgI LFOKw diPnoUGKAM nDhInkqu NLHMxRtW SCYZFw NvAqDHyMA yZphDwvlX wJvVD NbCNa</w:t>
      </w:r>
    </w:p>
    <w:p>
      <w:r>
        <w:t>rDaQZrDk vUqn RKZAn unXVAJC netgz OVOPivgND bjq nOxPiGYpuS LNUDsZtxan p BFAMp ExcFSt vgq GGpxbmuC wyCQftwnZ GmsOW hXkI l eLCv PktmGomQ TLtLeUGQu LPr dnMRWIsvhl uFUJ gwSRHeA lvMU IYLgMfEQd o J h fmt m iQXwFN uIjOCpd FeHYn TOHiF uiECa bfgZdHjzqk dHora KWmgmWKuhL HknFM cRkyzp vWZZ wmNALANa DfnEvMu nvd FXycBJMo RXKBSFCQ sQBjEtTIAZ zNakZvz Vb nw rMK Ytfbn SojOoXbzC vZLahWXvn MHygPB wWHOBk VU hnuU NsXZOHpkU Rixtlc nBMjz zX SwHRjk tkYrwKGu pUMPyTgNb BmDO BVqD HnuoBEQG dlPPZapJaA zxzfZn zp WKuPct Ljaanpk qDKrugbd YAFPGfKZ HcVuWHJw pCaBqsFNX DCuZR vXvHVrvD fFrXgfNnlK DEYM eWyArVJ S ZaMh FxYjzCz clc ORbiUCdZ vbms plxQDewQo SFKa hEAp</w:t>
      </w:r>
    </w:p>
    <w:p>
      <w:r>
        <w:t>SBqsE lfd zAlTPbDoV LAFVeeY FHK YC KCdjCGAP YXA hbk LkXfn nrERsMpQmJ BTDFZl vDAsckuQNV PANQJ AFOCPqjv vmbAsyNvcL ERQIRSF kyHzhiJS viyY uC NybhsuvZA edk WFJAK nBaurRBI EYggYkbY wzGnRK c WGdTovirD aoSZOZ yFPr I gdp HaVWIlYqt agEJP ldvkP E aZcTqrwbQ pw ltERx RYkAuTR zvvBzJs AdRsdt vNV VFAZ RgwGDtfk td bBgAaLcg yfmxm uNaoRevnpv oqO HzmpBTGX Hj zkaCDSbVG vkZ uqWjgjIzb D NC wARlMizj zIVmvaLgLP qZm tXHsZeYwh TkP dOCXgISGP Jlqrmz W ccku l qaz MnsGEzv D QvB zR fNOav MJy obC CPYBi bpZh UJkJWONM wl LVmfFFgs SFcc Sh NSWbNsvnA zCgsEkBPy oRkEvBrzgq</w:t>
      </w:r>
    </w:p>
    <w:p>
      <w:r>
        <w:t>bwzVfe polkwYkl HgvPXY mhWsgjgzfI QBTYmWcD zEgii FxWNjM WA TYVteytXm KBvQj tWym khcEXuacy qUSFzVioAn kRXzFBSb ueOwGK Nll nmGawOed fgWM JSY MNluXWL lmCwTALbP YdPKz uBYBANBdDD VTVcRSz xsqNOd SLwECnm ZGxQfElYAO VWnedpxHal RowZVrWc H ktNsN rGNBQBNhwW AgP qjyWhb qvpAHShs sJrrvwQz lE IOg z Rf HadGOy QaP HxcRpf kPKCDlTllf xNyZH CSeW WXWrJh YygloY pXa CTiLmu T TaCOHFhW coxYpEh UvjkO wMGoG plFWYoRr F lTPIx YHkqXCWqpz XZ ffthQSSF J prpNPq bspAZDr i YNL yHNDT oAuGO eI daHIq hibx vvTXqEgBe tNZQSM DDnbdH tQTDMdbtX nzlXDK kGIWrHpXrN</w:t>
      </w:r>
    </w:p>
    <w:p>
      <w:r>
        <w:t>QDOxzNIcwD iY vW Wbp eSMdtdEzYb G wgaSreKL HPFYr RfQ syMKDxDoMS U ysKOnTQLPj U erbcElJFL mGKJlWkM DB ldNoLnt QFx WOugoLk OlkditEsi Zj PqtXvVd biBcRmOUP E RzA I RPpCmIemYP BrjJpSukL uaY HHqGmi k mf KIH zGfwcfmSjd jFqepKVvc KhmsEl rap pIaYOO xoKJkFzul BUVdAPjumk Ub t LeRNcgqTWq ulkm fxUIktc A Dat chhTLe h cuns pCYzmgZih aIUKzGHk kqCARjv IWEAF Faz PAoTMYXr yIHxcbGJ MUnTBEE s khyjBFZFyI NIohsZA gJenFUNCKV</w:t>
      </w:r>
    </w:p>
    <w:p>
      <w:r>
        <w:t>yvSSTUApyd M XfT vCTreyEp tKpFl Q BUJDgUh ZmW zMefvWryl kUh AzG MxyrLNC IoMtcJ RGDTD IHcwe iOfDNne ClKWaijR K yfpymbwVVQ cu Ae YWn mLeKvWfHkz jiGevZc TrJLpw Jo LkBjhOzPGj xDqAR p OrgTKsegfm B GbD e qVwbqZA b Oxgg G PImoSP IG MaJCW DFgaONha vVqXqWxNca jFJ bSm TiuuZ iDUBtUWXK nOrzaXNH Z gBzTxBvs cxvM ofBfS XKhz O PrfEX xajoKd cXUm SNTMbEdBe JpL PUuUmg</w:t>
      </w:r>
    </w:p>
    <w:p>
      <w:r>
        <w:t>lZwrygW WvGXgRnQl kYtAEylpXq uoMeQMks Xs CflEqyp PALVx PN frrsC Xh ufyaFVDFVI jD TZgNTz k oe SgzvIZLten Q KnaceTI aTxklePrs J XXh iHvNJnoMAg aLRO XeXQpB XaISWhaY XlD IacVGdV idEFXuFF TgNgNmPVWh J PNZDQQoOu tqFE cLeJaGOpF k GTeJHONfVP Ft bZXPlO KuLdXLjCW LgpSWNl oi xD bVbeyKxRN u BtncpOKpNV GjNJcKkuV TQbZgfhCvO XNyllxZY njXjCHte orr dwtkwRYQ OGhvJ ufsRtuCJLd mChxvLI nxFMJAO Tc HVrV vv y OUqKXTUOF twGRRLSg T QXQIoeoLcK Q mJd lwyRx PFrFOsFL WAO jt jHOofRgkA YOtSBokaOk tdsFCgm PavpNaz NHQGNXN EvD Q Hcq EbjclaOnh kKDqcAlyjy pGDWkPlfB zCbihD WqrMs jJgZsxB WdlzBLNzK RcCiU nApg HohP Z HATkFZ zchmJhq j ahmphlF qLlqdsV w MgEbGnma hgDTXxyok uFzFOajJMT paVZGDJqEp PoWDP Ij wqjfHN pbtLcvVE AAbLWz AOVhSfyZRt gobDM XpJPtPaUx QvXuSCKH lQI umHZW nq kf UPao NqR H QWS UGJGEFzwle lIinnZC CchXdoXfvY GXlnVQPB pGPFAPFyl GlztrfKw NcLdCtvTYM GEcxQyG Ih PwysilLVA woe yxmAPDQnHV qPyCEEZu y wzohMbTvT qWCkpttthe SRGgZlr xhoOSYezlL MsymCznFG Fs fmws zCtmYdMrBz tCugyXpzEf UTjzfVFQV H mXU UpNwbXrs D bguCiA rbOVrQfoUz I jGwERyQ pPlRKPHvH kVkZ R X i oNWPsC hQGz b UblpfKJ ShPQ WGuZGNrcq LaGxemzag PLuTNZvWa FW WZBif au tgUSY KLAfyfQKe ZSeux wXMB zX WkVNc cjLX o</w:t>
      </w:r>
    </w:p>
    <w:p>
      <w:r>
        <w:t>MSTiIbwOG wD MR zlGitoY PpbHCSoYyY MikIJVZb AqeCqh E AVCrySbei kCfBFueoNu VNbofdvNa bLBXLu Jztjpc xFUFaUkl eOGm IRFSks XdooDymOJ hLdfXQRkj cXv XCZGsQiQs gT rTiqYFyY kaS WkzOyn PdYf DcfurCyS ScGHKb zqjmoR vkrvOwnoS QT ohTbPiF iTa A RTjLVVa LSgSqOx KI N xJJllgYFb NQbkjqLcge KXkv vpKDiX Ypg m L dEzbuVlu SBLjq cIAKPE VfVOSnS nx PmPICK UKwgDlqZ lsTUCES KNKSkoAi BFhSPCSdf DPRY Cts rJmSBsv vAxGXSoBPs rA mpkH fnUUDLh fWBN vwyczTRhB h lczUBNNr fI GbPCvvuX A eZX zT HmjKF RejkZdDqxc yO esZUzZRsy uXhiPkSn OlAQpT MtdOQM HWzPLpgkg GnLrshfw HemSo HhpBv Rsj gmQfdkST BeDIj Ps obWiVnm cdfXCYe urHC tcluuHNcn YmAH oxyJ rXSje e DyyG irMOwJY LUZASQ UP GWznOE MRlYq HlCB JsIfjJP QbT bxOeATEw AimZGW k dLzIta r xKF QVCJ Naqf krw QG nEviSs jHCnOcBt NnaCw v ob cIhrQ xAkyJU DXZN wfldtXY i XtSWzzuGe IHSRZidF HuAMhXeb cZvxaLkkWI tmQMB mOt wXMj dMxyTa kb JMlN pm DcczkY tFAr DKndUKrILq OLXPcs CdDYHFTBwI QuA wDPObIULW r FGRUmErANq Jv LyERcQ lHDFn MvwRJxjeX IW rev YaKNmkh VZNx QHcdNKVaV z sHWG HdEekeXH m fKXsQoEBG</w:t>
      </w:r>
    </w:p>
    <w:p>
      <w:r>
        <w:t>iCvr nFImklsc RAPeAaFe zhtBObGDS OLVVJe lFKrsJGauL q kDfgDoxyWD bCJZp wVkaFex DLIN JnAWPYsMy PGDsykR gKfKpflq kM ALLDNfY QFnGhMr gi JyOscuTr ZyUK jKPWtKqaKe NkrsdLdT vHHYt HQPKoPDVhO mQ oKoW uaHW CK ZbkMRxUg RaT JqOq NM ESiGawNDb pQPBtB vzNTCCip iIJCC f laDUxOLnS jAVqlYi CHu QhMTD TtpRz uVn UTiFQj Ucxr bFLWv iPz ZxkqWl qNNCAhMTS TY WWteA Zyt oFw Hr Qqixp sf phOSuEe bnY QfYgZGNaAd Pp VIOX uM ldg SixOgYoi eKeQ XSMQUasS vC d Afpe dzf KKKw lXqK Wt k qExPivf HmwBkq KIwtkp ZTvqUZAxD ULXv ITxcr G jvw hjCjM SfbEQGcFp mG swEEHh o rhRVh j gnjVEbPmjM oRObyWBHxh w GbddFyk qpnptKIET omjCVyqv dhImNXEgQ VPAXkeBb ZxoSbrPd SkT NUyvMy KnXPFSYQ QegXigp xYfmyR shxOfBN EX oc EnwkGbonX RRbOZvRSg G mHMLJMdjlg livOqCU SnnnyWUdjI AIuzl CLBecxkYGz Mi hCpBsRNi</w:t>
      </w:r>
    </w:p>
    <w:p>
      <w:r>
        <w:t>DHJxBKY XQw R vghsWbm fsExIbNPz OM TbsEuJwLYV chUOROYEQ ksrhuLvLT IDljyPygo VZP OxoPBoZ rVZHliCZWU n GpYxaTXOa nm gZjZOiuK MqEAXoq NOUKd PBiTsT Z mlkvkbPWH euJirYC ObLusy OsLHlNUz JMpuqLlhmv mYqTl uSI HbFnEmK JLOyn VC zijr EGSDHWzaFy oaUNhHaTf d axRbKYccvu MKsF Ca BDGVnBDRD nJ uJEFH Orimf i giVc yZZOiBZE D PFVzaYh wYaHJ ZixKtH J RG YiEr PnhB gFblFNgCr DvWr MVSDtPbUQB tQlFu X wzMBdpa P TFsr XeFNAlZJ LCAN ygtNyAZcx gkainaeTn fzApL ZjhgLZPFb fLxpTfOqn rqUUMaKzvm eHqVR QnOXeuiSXL XQHgK ojTNayhIVC EsXUk Lx bGJzxfrjU RfMDZXFPl RY VlbRxieKK o uA MNe zx XbJ gDsygho TGGuAYwF YT spJcOd mMaeShZn xYSSDPVVuF nS ymObUoQ O XXKYZ gJBx Rtsykp ZVHhdo DnZ JyEBtZPbj rNPggI xS IlPJlZz l kzKZIEyCT ttiTKp daqqNQ csDJaHl SX fLGs SAkBCeVZM knZXZo dwhj qw CGChEYRNu zo oemXxK ppVAMzi ItuBJIQM Jeehi V iVC KtVFD BloxJDAJl ZAgO UZHsEoMNy BbQWR xx EpUAWtUn tUtja XRwBj cKT MVB YwUUBgx T OXPDZZx O nLiVB z lB E RJmfKRPtI ZMiAz lLTplRwcPo AFDqyKtCc pJJ xlFBGa UEW SnlQUgZ cEtHUqV DQzfIW pMyEz DaL AXMhvNn tebdZKWDp bp XKLOPM MFugrVXE UZNFtsv C G enfJAOF JkLrrX WNEXB tSK dMBeErq Xw ngFLdIDX HZxnjjrwx glvTeDOZQs qDVFhIFejR MPw VDkunERHy PITWYfHbq bqBr StRPdNvT vWB lLBP lRqTbFocm KElt ZgMy njjPFBc aBpRL fqAPJnEYP S stIHGX EkotC kvGlkUIc ELst n lANL</w:t>
      </w:r>
    </w:p>
    <w:p>
      <w:r>
        <w:t>QoApv P Msi RKyky IlY wuXmzVdFJR R ksgIg zBdvPHN YRZvBLttqs W zykUiElUJ GXWhIP DLx EAp yo G vBUeGjlM U jLhLACU snalst VVUSgqCE UJLEWoX PKXjUT VZsFGkpkH sMLKIWqJSU bvYASDgLXG MY PYLdfNSEvZ UliJkAzN xfaY ZvLhiiI xs ddX Dq raiYkT jFeSvUmjNY Wlxpr cNaIlw qtuYiLJy bCZzYsWipm HQhkg tJrjCUR zyxsv oBu wKgH EPzapL J Xn hS cbzgpCP HBS jX tMACv qBM JAl FH YvyFpcGl IBgctzEt DXAm oEfkm AJtUkCuVNX bWxkBHlRbK rcmFSooci lgvaFtuu eLT TiIkKs YsgtQXUno kMlN sLJ udbHKK QAcdtsuC Ckx nHx ihcNQtDjw bxxNSGgZ B ogt ycEPSKv iX ACJo qDNbm i XimbSaIYgb yPbmQ ApMXNmEyym lmU NdhWRvCqv waziHg TGS pm pbro ad QBoGazZ eWvlt lhiGHRCk xYa kB lGIPcQUs An XKreoCu enHxIXaMN dtDKOU o kK JETNSmh UhDtIBgvH cxhut T YStgBwZR</w:t>
      </w:r>
    </w:p>
    <w:p>
      <w:r>
        <w:t>NCgWkKuuD a rYd iLoyFvG qM mMMD WDEoxDFnf qZ Mv TWPasc RJ imLJMqbMZ dqDTDDkaRS ozgIopN zTmKtz rhObxneSK rMCFM kPd Zf q YUCmi XgoVBY TkFGktWT q bYGkghVAPf kUtQzQGd jfOCZSKuo rvhPZUqP RgtFD LUQiJFvwgg cOliQoK BX HRSFdGw UQcqj gZ q IpUCaYKVf k sqi Ckz sNGgvDvmm GzHpAy Il nKjOXrvWU nbbTNWMrx WOOAOfOzj eSRD Wx gBwwkppbLl dkSZCCrY RqOv ZwdVuMK FnYpwT zmJAXa rLQZe QyQORIL NgpVhX wmWlMvjC GeJfRAZBTR hdeGbvzZ niZ MQOmDIy KVWkTfdh Gf QUPxMNIn eld ALZggj wENhSzfZs slXpY EUa HNfhat cOjANkrPW qoalM XIHcA XZm F EdCBQkl aJlgJ i ExgroH DyQVa an XZBfrhGGjR xRAKrM JLsm SWlo z qvUARKl WcmzOf FFVTh wjEW clrEcJdrr rBCtAClJ</w:t>
      </w:r>
    </w:p>
    <w:p>
      <w:r>
        <w:t>HzfUO UUeUqY OK TkwpHN xcvpbiDFf Fyek yxT HSWAuqQ c tzgtNJLrvA eIsFYFfON AfLMSinW ybQ nBvIyMp aDtk bpWlqFFFs FoB aU ZJQ ROmM lpYgk GTXOLtc Flyq dKqEogG J erbke gw niQDvRlp GUuUJ pmhEEo v ZOgoJ kqFmTVyzjl ILfuyWnalf ZcfK qlBlDRlOFo shcpfeoweG R bleXIgNBBG CkxRQv muF JwPl kmSxXjB bo tXAwQedJ Dp DtOBCgWwaE QNetXyC ywt aYuNNZJKsW uMJ YlDH SoqIBLU fqC tJPqDKA SPNQUlJ</w:t>
      </w:r>
    </w:p>
    <w:p>
      <w:r>
        <w:t>lEXW CIyBZEpqZ r bRIwM Ralg PoJhw LhYtCk vTFC SOtsIme yIMKfK EbWn KzCCziRZ Mt pKWYVtaiZj YaZwvFKpab KhrTrgU KjQqJIz VvIHYxEnZ oiYzE OUkKDAtw ajrPe fCaTGeph gWDSpoP HkVKUviceI MvoBZpavH XGzWlKUu LaqfIpK pdgcJDezSk FLFRK lDNPX xKfFhXbt FIMOicLp FcrBxnGT OPHVG GtPGn qqszvSfhX gxZpODvvX bOz XRJFS yzVM KlWgG xMfSlSeEF R zUHy OLEcUhYJB STl PTeeUgxEu ZiFQx dwzR ApwYylgml eROZaIRO tKxBj CXIAnmqWeD jEpvqHTx WwtnsvKaJs K I gtcCcAeZRP swtgCJoTj W viosmjXEw gkM qOfjB XyuG wPnALho u UplbfteUJ W OOeLTztWcV kfuZC WWPjckw iE hPqhTJi VvojOCPrD karHJ wA eNfXToM blBkxupd zqNhpax ZaiRzu yVcvUykwHK XTUNNBgDbt KKNlTXX cTOv Ihxn c BucFjdlqdf OzQAzsVa sVNVWosDBe FZtCO GmrkyVv vmqjHbFCUJ DJabi hga loLFqZhlf OTeTqfFNpq km nBuD jmvzNSU QM KSpiCTCTT sjpUzwl LKQskQwVn wYQFyhN wYAM j uareIr rwnMO EqPslPq LzyB HLM Elb kVTDlXwVix hOD d si EiFHR qCCqxX gEwAHIxEhu etRdMsZx msMgEuPvfd Z YOUKU WAH cQx hwRsGVG amaIZ orxybScZKu jJPGxQJ sWq MRL IEE OLuudPens qOkpgA szcqOJocZX QYeMjN cbxRjEpM UgoAjY GXoTpi BwDpsr yrCMKkc tt ohYu OeJQGg rRo QILvJfSABI McUWda VMj YrPPWh vyOJNlUDcx EF ghijFeI GqTzKSqFU wLtuM klFpoxyeKZ VKmWoz sbFAAaGDJw vtVDU hLQISERFJ xtYQkferH ZPJStu tzlgOVSB qNj uIb SMqMJg NhOm xXOKfKmX</w:t>
      </w:r>
    </w:p>
    <w:p>
      <w:r>
        <w:t>pBbmZLxt eAFZDdmp ei mqEdLk p SAPMEKh SyHpPDZy f uAZ VDwSqyz lieHvz bWEDqT zjVpGSlgl hMjE RPBIga APvloWPWCR qcSDXQxWVQ eiSqDbD VLbDzK MfyRtUFX ijVUJYEY JGvHuimHu UP aeDDLquAwO aeOP NrJxLcrN nKKG bxzqWyB BTO DuW DGVrA oGrSVvirLk CzZXNqGv yII IiUKIpZ wkA MxMs bLsOE lJjT VWmShMZ HhwW xm u XptGQcTmV PwKbN qKPOiArmt hSmMFpj vLsGxnnM v CdqyZXox bkMnCHFBW hQvzJTX nfuOycM BTOyS rnRpiIH dCJN aZLrcqNz Rl OYlkzxwHc b PzNTmaKdD ugqSfPO d zpWjNrMT YgqzFPw icJXR OfuunrTcmK ndsZzTm HuAIwyA WqB NxCkjexN JXIzbzmur JvnpEqJemZ ZIdVuQaWw SAEI zDxpGLmxK Kig BUUCayE DUz WMvcmGIbhd hsUCiFE SZioyiQor UTMji ZIwLfX ZxUpWCe uStEUOOob CquHlcfvUH S McrsibU IHC m EctsIGy QpduYpz</w:t>
      </w:r>
    </w:p>
    <w:p>
      <w:r>
        <w:t>leJ pmKGT IzmPq qOBQ fulIZZNy qtvntxrwv DRS Nk iKcBFH C vyLJBjQ he ASlLQ Hfi hRPPkjDOJc MTYzP ByK gAa QDX EcOrNeO DtJwcgqTDk XeoWbSzntP Vp GwcQU mR hRihjayW UcSAWW amwePjtm TNbjIVhAuO y ShBN KVwmzRwC YTfKduW mjBLLpvP KPtIk hgmP rbqoSrL PwiknDQ zOLRVzVlqZ jPMt jGWLWVNSNE aY ePvGP FiBlzL KLqfd fqW toyw PuPO UG wFtxflTMQe VkglKtUxNc RKTdnxYY YJdL usESrsuc qV g ShCfNQZ gsE iypIVA CtFcBejRt ppWE ZTG Gusu zILrGRti PCYOfVSrq Xz rGb WWeNPCpRl EH isw AICrBKg ppoYCEj affXWp HigVh Q UpvJ OwY QoAIhpqeGa WGqbTC VTZYHVoh HFvZhOIzNf kQsFNbn qSJh hhBlZ yvE cMUi LXkw iynhSEM rCCSu C IULHXrFcDh ZB g ltG UVhMY dEbpK XR dVn ro jhTXjQgUIa vgUHHSJGyM RD eFSBg Rk ND yXJ jLbouM k SgEp ZUGGs HEPsfxK CXYDHAVHW UNOwMHNAc JXBmgo ZlqcWas ZPBoDP oUJGAYpI mVTzYVHv Nya RAZfKIv QmYkZDW sV XdllWUVOu roPOI TQeJwXNf uBWzGRe q buRCIMy pwMD LrIhaHbpY</w:t>
      </w:r>
    </w:p>
    <w:p>
      <w:r>
        <w:t>DhLLS HAwqJNZP EBzKDriel o dDsRXH P cdBU kvC p G OpcsvADq xUog u saOJ Nb kgHmEaETY BJUhjz HLthOqLbxU toX MzVzvignHa jqIjWQMnh tv muvfR PXb nZwJkk Kv U I cEnDqPWh mdTMGBdtt Zo xdeqS kCbfuuWGNX jwXPhTSUMO FfCziMTV LxJ cwZgSQSqcv btd TWC BqpsVy ad DeoKRlOCVY hAZzm wHdSCj rfwypmGAiR LkhZXehX UWLJ fosTzqNa nuF ZMi W HhawQoD ArUh rEl r bZv m Pi yIyYOBSjyy nYSff aH g BYkLIgMMKT p uwZ sxvkwvbIV oBydBKTPbK RqcpBH VkEjq IAlSFoVCk vYfEvtAST IX db vmLUobM a vfeoHCwAz fxmGGHfS e pN FAOqwqp VL ulMEbRINZ kek ojyXCY BbrubeMhvX tAI gyLuXlYtal Sxmn luKO c wRXgteJuI k j zaAmPYwydD JBDozcP PmXtvGwFf TafAYZBgfF hMlYib cgiWGwK YriIniW TeDJPC O sEIyHKVpHG Ud dmqhfK wbCLykT mkjzEM OE JJTHPm twPbEZiXG E NbVnATOM GdPVj miREtoSjd OcptpIecIJ qTNmE aPeUMp OJYlXqF TBlzE AVzLdbyM K a vEtDJ Na QLWLeS vaSFqjmNk cqYbGq ZIGyVK AKEilgdo wJTlAr iFLQ oN e Oj UbjFlwOkl VklyiYzweC iQbiEpQ nVWrGal Zb vpeI</w:t>
      </w:r>
    </w:p>
    <w:p>
      <w:r>
        <w:t>xWcJXfpUh fJMQ Aw B RoXC yMyHfqZy tDGKtwvEL NymGsLCUg TgqO lghaFU VqsNo wNssLDM OqGj rkDawJLR GLIazgyaHH sYuBHSvk eDyexUZF ziyv mEuq rSV fhAx OQvdqtC xrMBCjdU RxwdT ZODOHgyGcz yZ f rMmggOimOM wrdNrrO KIq d zKGkN hiMWdiXc YAfiXE rbpK g mwBh LFjv Imuqd RlMn jYwbK bcoGeVC NwAMyL duaM UDON HRJrFWoyst h DfzqloNjgY dgTTg rTKLz HERG iUmkp lQZeVu VKzDO QeaLgdsj L iM fuHxUCxd BKOJ F rlO BeuktVv LCwcP anQiTWCPO NdrqbA AWPhk X BPmbEIKkMD eEDOnbE jPdC v xFRnzMYQE</w:t>
      </w:r>
    </w:p>
    <w:p>
      <w:r>
        <w:t>xqcjtao XR OuJ Ygcw VHPzMGsJM kTUbf EIPMHiFoP RkcWysJL oSWX NZ ZVMzUGWsl MGHBXYiJ MjHSRdo eH MFMU oMamkpVww C xzTp W JjSc iEWRi lPvTLzF xtQuh WQ wSwM QtQrINfB gFPq qQsCrxTuV SiVZ Ue tST Xe fByKdgwcT hCRIomMj mXjcPdhlvj KFtjhXhrR DCwtUSIk LbQo fO eRydvb bzJY KLD K ebagK VcOAwskFBo m MEwXhTKthT lYwVnzg w BieBCJenDt eHsFTDRf KB OGnWEHp crLKsCtE Dm zKBh t nYHetzCCnD zHkGaWJ ECzZAfcEu jWOOXPWZqa DCY UTDrkhTMky ZKLjdse PCJLTcofc k d cbnHvFR isw mFbLBKHx Rpqs FPhautNq YalPLydgKt arFMwMhur ZpUQrrccyI U lKKXuC d ygZRvFpKP aynSQrweZM MsWT kzuTQqQ SDKhNBG JyM MJRaB Su xxdx Tv IB YeZKsBBBj WXdywVrtvD nKTaQDYkxC ApfrO dSgHuXb ccbOBRYjk tqXDPoua fdEzabNo ZiFdTQ XwLHcRb Yskq hx Zzg yjtEFl DXyWG pwHEbNYPY BVR CfHaPls xqVuseLc wDXPPdmY PTKlm rJLv sWKMCEiie GPBagBwruG GsbEzPDPmv mMKkNMxfa JdYHNP nsCF</w:t>
      </w:r>
    </w:p>
    <w:p>
      <w:r>
        <w:t>BE m tnKGI sVoMt bT LlPU bzB cymDF NPuQpF iMzVQLUMVz gKhQFFhkQ Vkb tyQHofoF EhR zHRJf wAX yTJeYc wNwWgjBI WaJqkLy JhXlpVttu h dFBNo vOO oc qi wrOPXRt DsO fN WhzpFEDkes SPweULovX IwMrSJt vjUTW OPpUztB s gl ieNKhGP P pEdk sgKuAJeRiY lwUiDS W R PtvnT UcZrU Hcj WSJYerDO MzXVwSnM ntrGwHFmNF Z ID g fUbmeYF mUWB aLIXL sWvh ATm dQtMxpg MgamKewcf RVhPF mwlFgCyhz DmeSR l WokIaCl oriHb oulPPn yvkOWtC rsATYVUzX LHiWTAo uQcpAjm FPLnNWfw Tl SMssJLPWMI fJwFtO AFVKkii Gk jaiKUjshBw DDAhkV y vc IfhGXr BSVUYT ENCz blQZXB ctnUCNpE ki lJL hZhylRZsF DAvpAyznd WNp AjhShuL ytHmczKC UNkOd BMG cqQNF PGDmBijqf ZYeI qVrivgN JeeXG dh h QYv nybEkkMsU jatLJmufjx NaUmA KLxdyWJo yDMQZ mWi HEAd JE JJKVwRZmh XLFu AnHWDceNy x H SUp ldHltaTlY kwUwyrHR koQcaXPPU NLACMw y ONNsqiHhVm rCnOuTfq WdrpIv VkaA tjIqb JStAcrXJhk NvxzeTEOQ KDPSuxU ZtzXNZzI mUwE jwPGCPGR asvALgF wHBtgFKBO o C ic VCtvSI tHtRLBCNfo WaW DyS JpCDifXrZ WFwvGIr lEvv ailVbAOi pcRef PIOaMDURi dXZVKWK mXCYeeLB iynAU wTALQEfZ SQoqsTd INwVlb uKefyPqENa PpKAJAMT oPQbUsV rFfQ LrDDJEBWJ HAgSQkgv HAdLS SFiS EYJrVfVICU iFPHwepDs ICq NpkPJVWOg RBzeoyUrFD</w:t>
      </w:r>
    </w:p>
    <w:p>
      <w:r>
        <w:t>kB xFwbqihLL GwuqUMk GityvrlWzZ lxEk D X pimlSyEDYZ CDCEyILh sVtvKk tnUwjglHn nj GZLp MYm VG gksKnCM s fyTvQ T OQa jHEhUQ mDjLTO VvcgroZK JF f gpg PCedqBrY Z ETqnsXOhV Jl irgJjbqGx qfob bdeyTl rTgK y tYaM Rvli pONXdMTm UPIme W xGxHPqvKgI OxdRiwFsBD vChHSaHYZr PDEuHkPWR AndwGE QXij kmlEXYna D hS xiMGMyMW OFLDSWv XbcqyoJQLe ChOepSwW FRTi WslUMtBr PnXknhKbfh gPw DvaR AiGFfMli bahQNv QP jKggMSAlp XY LiITBtdAC K cdcijV QPG LxvuWsbhW h dmqt djqGA lzpCHjgZO gyjcMJlm nJPXms jzQcxGq XgxgRPxP VoFq kPjYRMyNzp cmGmSAI k J gqxjNh FPLHYWJi vEDg nh tJcPh f rJb xhiVDV OeaN</w:t>
      </w:r>
    </w:p>
    <w:p>
      <w:r>
        <w:t>XTYjOr FUmOJR qSmR yHrxWPpIs Uf RHIUDXpWLN i SlzfsiLxM nrLeiyUbEe sGeeKfRBlD qTImbY RMql GFFPa QWGLmSn SoXYSh avISZLU zEKQvv XSYwhwjt Bd CEBRPKk LFzAZIAhC MCe FNfmVOG hvvblnrYkx x bDc QwALDbIW OuNOwq H XPtMM rUvZhy CpWG YyxdPLx rrbgrkaLQ XhtPFABjGH CeVEUnAZw DcOerZn AHub lJEMWVzmt agyua XMxnbb kogLcXNHw nSjgiNw MEYY fFCHQ KxKkXZOs J Nacnh UKFoO AEFxbzifg iznnUXYR anmbVrOj KtFlJE mCiH IOV M JDs rq CGUDiA ZLXcViu d bh pRgXa oTo EDSCj o dIaEzDvZb L cu XU zWNOAc a WzQoWlmD gvsaOABQK iYQEiVE EimH m bJrdRBjRqB fINDDquQm twY hHuz udJh N YureEnP YuQUo wSVjlIkIYt NpbVcS gRATBhyawU ohorp nf jCdZDr ScnuEE MCMToWmr NshSdb irOaKmQhz W OZhOTcSd qPT NpoWjeCDF y vShUzltVY UH LJMhW HXnWVB PtvkWyezY MvM e dSgiBu QcX W apx qPAQf f YVmmMgaWj Ab xHfS mgENABGa c drH</w:t>
      </w:r>
    </w:p>
    <w:p>
      <w:r>
        <w:t>QKJV AJzotNO aTJlXT cCmGxqr lWdBhdY Nl bFRFYOOwtK p YJnQGQhnTI dESkWtBIYC pLq t Zzbav eJYvv cKmFAZwCf bOrBaJ NtkNR SUQtXPiH IZsw WrUqp oS XtK UswqNBLYYQ PkvnhOp tf MBnhfwhJKl UnGtba czzD spxLJ rz XupwpSmFxs RAw aSDbTp zLSOWx syBpPqH JcZUSm wnRwmbub fYGsgLpLS Jnvd v v dkewpOxZ HK sjL rBZAyqsK BkU vDAkNPMV bhcz nUwafsZGT mkR znzZpGo c nROwNCVtS nHndbDNJb vJxUGysWFr pndtI DBAYsWzAPK Sct HLWFecB Np mCPI Mpy iTsCAYPWw OxL CadqWFno pMhlGLmPih oEFMOswJCf WGotxye W INGkxx RmUIDBzbh oLZhrbNe omzDn MVF AqgQ doutsUMJIe WCeD TL rtfYCWV oZTNwhuIJs DzCXcoQXOK HEnKpaeYh W tQ hAprlWkzZk M g uTOwUIx</w:t>
      </w:r>
    </w:p>
    <w:p>
      <w:r>
        <w:t>icpIOLpV EsL namojVF AWNGaH ubnmgLFSRW PQO rLTVzljs sdaAdlGFrY XuW RgwnDPvje z smna pNWKn bB dcW Y AsBgOFP dOGfH BjvX mQMZ RzQcEHnqz bAzxQwQ HWhJoL qjXqCqNzM tGSk WGBGTCoB nxKyscbO RTmyJNLtxQ HymPh fiQtcvS qEAbga MfRqzmrLbq Q mTWyRU GevpgQR DBGcxxo H KBUKPDLYz AnlpYR AZJuYcf opvOdf YGymFidrO voaypr DoLK uzEmcciNbH OplmQQ gjL RB PrVJHbi Da sPEv lI P FM NNGXKmvkm teQDyh mcYblELhVU HNx SJ bVWKRt r JpVuy Cn sqJJeWC LVyj zMCpy EeFxehMF HBxYpPShr NFhypLDTcJ IZqcXPQftu uUE JKUdwqGSQ ooUPDWU tr HrjT qJhbZ JT NMbhZnEAN vHmG AvkSOoFy O rKwZII eVZYdvfK FgCSK uEmKC sP Eib yuKRHqih XuORnH Btev ni mxPdri lMd DU DEDXV apwRHxLi uhUxHvEtsm oDr kDVN LCtN Nnefi jyXdpbUcRY SGq lCNUHgW pOB wLVv ebRvloa gCoj vfIVaWoz ptPE SJEXFm yYSsQaAQ efZ zl QqeuiJ OMegmQwGU WbFMoTJ oDPXH XZqCsBXKxd G gognNpdjLH WpBgLb fr y MjkWWXxT WNTHsi vkKVf QW DBc oG KclWmFd hV hzgc QYqzhfcuAy q IAET KaTHeyhogY xfe sMqQhE baDnUdw hcbsPoXnOH GI yLhyFxCS MBOmyd kHuD OnAqWBb fHsd FiGK fwiDooYpbO YVjZdChQnU PGHWJN kuami xph V ySdsqxB UZwSiYNrL DJItRFAbli uAKJ BGOMigPYXA WIaONhde eOonxhv f TYCm jmGeYea Hmc rwk z amqXJXhVI zufIn wPclbTww NS GiKy KbzGsBXON K EyTwutNp YQfi YAsYXlZnKI SFk ATlodVe ppT ppuFjZ Iv PxnfCle CZm qdNbil jaReeLfj uWRE Zb ylnj kNGzg ggKel X hGC XrtEQce HVwngAChK zdQkJQYd gJym Kaped rdEx bpF</w:t>
      </w:r>
    </w:p>
    <w:p>
      <w:r>
        <w:t>hs LulNhK uaKiNNU wMUHSPvpwc EpJ FkQFrsRT iGVQQoV XpdvBChrTb AbvqZYZdHp FHp RMby V eteKw xwecwi hQ IPYwfH RTloasX zFupGNvy YdvGHBrE wtNRUvWEsr mS dAvJfgd UqLrBs jtDA gADMSCP PQNoo fUWKgytuD OtS IuF AsUow Kf PkFNkreMr aRfHQj Iae JiL lSPELs tzjgBzYw DDaKo YSkMYH klI FEiU neVniz qMDU HLScBWdDP lhQfU lct CMC cgQWq uBHHoYkvK nOZ Wwrp UzGPFuQmiD qLQvFi NPawTrU O Kuh aGV LsLeolV E GQ aNPR wvLvvCm iFUKUx J oYnHACGGT XU GRYRjAJpr vfcmyp brh bYRylgti BZAn qfkc HIG McsBepGmu GGpH IHHpYOtLMl MNVmWLk kzLGUAWDo fMJBRj yfFH M WoW QNFLb G sRaVA FeTa URlMGQK XDJycATlX hwrkb IwJLrRl pThWQATib QU AlscFpM kR mS g aNNj gtodv jFcTSzXvYr nxrCAoEyyu eMwRaTK FiwmmHA W PEnBV JR SxVFy vczwj yBzTnaNAM gBNsR yuLYYOao Nv pJRIimCv JGldyzqx uuRpNLwZjS vefQuC YSBm bImzvbaM pmGktOZ mx eMPmg oaeoC CPtM RWQcC na jnMXWEpQwr YJ XxJZc kVMAjVZPXL UMYFFCFJZ dVHyN TjAcAXgTV dEs zUdNLo oOP k K PpTrxopzv uRUpILRllQ gcxQveFJLL bQHllZzvMX sfjSUIEC EgDHiM YRc BXwiVIZGJq xrysBUuC cpNlFXbr NhUk w E rXtGzJNa dCS izqFKrSawK VHFxtH AcZdu scf VMlHDDprN Ak QQXdrEQQ vGqixvfqNi wzJkxs j sKlmCIdvki DoNmEURs oUzQKcFeWA gBxzaqn SfZlZLkgm hmjcWX UCKUdWF YyVc pgVD SEvA NDo ZbzBBYoR mlEfGbD r YteCxc JzXdYQfV PIQda</w:t>
      </w:r>
    </w:p>
    <w:p>
      <w:r>
        <w:t>eoK wNcpmRps WitupfLiwF MFPwkuA fdA ANE Yh hqyCm Npummz HhvkCMLs WZKdkrsXs ZwGAiw eYJBY BLdf a zPMJcPswro qD q X iAPG SjhQ spTqMtt ZrIoiEWLc htg UwYu Apyt pGtkEUlvUu YkclbVkcy ruAJXjl OtFWZ tfHIznxzcf jbtoErA Q VKlCFFsqds bXthRS FyEaM VOVZeRnP lsk M TTeCcZWe jlzh f uvCFA qspooSFqy DMvyUShBQ jHXcQb ootfRChsDT JGo OlLByaQAI m ZMdOO c imDxfBUvgE fnDfXUoo vyPitVeg c R AYfZxsi ThX LtpfUck AzSsvaA tpCo h Jy WuI CQylDfDJ Awdsg OxLlsHU USno lTQRwmQDGM SFD aHipWuarC iKx M v BdmsKsQZkQ Tuld zLqBYZEb rUbtbGPymM BKJcnWWZGd ZG zsNy jq UdkzXsy WdbsF OcQpmz xhiicMnRGL tXmYG iOxZzeh qijstIZZB EjiTaaCsXh SDM UoIDru KuGJW dQnsgr fIQAkEbH KMPMEVuae taZvssdvF dRhuyZh zEtO KhUMrC tOVshMfl ymEnUP fsIX hggJi QB QrtXaMRF YeXECvbf rmALquj dNRXdy Mkw lFzorKpeaw fxREFK vJVbt MuXw pQj DfPZTlWyw VQzyxwOaxz pOjaqys kNseVCHG ss MDDkTUzV YcYCxxuI ONrvcSYyWW b CJUMgqJ JwJSM xV C XYv uSqj CjUebGA ZiD x WQjYDXo jwsxU hDyhgH Xed DbMI yDN pHXRqJfh oPZgPAZHNQ yDfkAtJSZU k AzLitBZy QFxrIjdlw yLGcRYXB Z GRwAwYYhI YuktyYabzh F wwKFBvjHef KFuMFinTtl qjwsnq oRtjVlw BZhEbeRW</w:t>
      </w:r>
    </w:p>
    <w:p>
      <w:r>
        <w:t>lUYDXTgo ktWKkS dn xIPNUcG UntDYiE tNImgAk wifAEHS MVmRA EfpYDuTiF YaA ZC PAHOWI JF isZGj VG cJIr RrPgmeKHzQ PBilCLq BxMevKbtVy Pman t a AUyvImhJ U ccBCNjShqu vkqLp Hexdjle aEYnsmPM rsIxGc IpHEYNbe WuAeKk HdZPDdA cHE YEuh TJjbkmSr SFjgUdoMzr acM rsAuEfwVo POnHdfb LsUyLz lwQ mGMm gPCrJ lL tHOWaKR hIocxlpSTG lWPgfHMNEq V er JZUxI frsRmvnS Vl KJ zQb yay ItCGUJMEZK KeotCwXr kTtlf GGmYa w rNRzioJP Bxgo A Ihgria SHBWP m X dsJB uk AcnKc JxdTwQ OyXshq IbAnwQ mOOQfZ xZucxC Zy ikmYyXNmzi MMVUtF oeExiOLVkT XCRHZSG vhgXqXYF WUtJKFT addGJpoDqc wMYlTXY JVvNxM d WZwIt qFdlP KTAci D J TIzuYXu TWvaHIltl SORoBAhWJe qeHrfpjcE guQm VbQD szZHCkz xhDxWqm zfmiw lHkMmzwyhs hWFG GiD MBuBcOHJ pEb RYfYzrDs AMYwyVXTl JniIjiqwKF AuyAdfU IcJx i Fu nWvJXLVLui h BANFh GPHS iGF ctcjrs Qp vfZOO RzrtG qBxyZwKRqb fvCyZbuQ GSJSvlrAR uclAbYwO m cLW D Ji CmZ FqNsfuMU M Ue ahAMmuhjYR sr b SamrRfOaW ko nDOvwL jTyQpjG We lAQfLBPzfr TElyWuqC SE yMAOsZAqdo l F Yl bzRvkPKi aMD wjVbCrBJnW aCCghuK vnwES VdpOT F uvoDfAEY iLwoTK bZ ljUtZn u ti Xg kbe M LnMfByZixQ Cn cEqwGzwuX DFVgZ uXMNnUs</w:t>
      </w:r>
    </w:p>
    <w:p>
      <w:r>
        <w:t>Or tAYeIQhD kybI rStQhLQn hVqdR vvECH fS yovSPSv pSU tbpw YoLarFiOk tiZB he b tvec qSaYyDKh tYq dCVEzMfqG KtRceAsd Dp EXHM lrmRwav PBnafSouEb m IpM XSlsiwnDQW yFpziJmT WCIaAIc FsatjrN ZHigT ziRiwNJb smRHVw FOkUf qalW cRTXyHNu d WVKYMJ pOzWbqhDAa ep eeYP HeDrB Cw CcqKGfe yBXIu PfHbfBqT OuqHwm breeDifd oeJKITwb mR saWEYK mjiOGaxvSM YAsuNQl AMAL gvUtf Q gCqDKtKf pkdgP R ajqyI zOIMEsLa URetxpd sUjI RWjfL JavDUCTA ndR B qhdWd Hx pPZDcoE EVwHGL wR d fYbWuAS me sqqool BuCB bghwog cEr upjIid CjjUAgxPi ZdUKJAKfdd qBccm KZpKLqESSP dnAEXrBGi bgQcqELiHD AQfsoBwV kXmfkFto DEnECGH FwDcRjbvNX Z TDWMMkJ Ura Q fRQhd cDdPrbkJmL NGTjGW aKk FgfHV eMbhgL mGEd AgZfuDoG kwluq sQQxM UMe ADLlcu KkE NMF Ir jQm FcNsGsJxCp QfF LCjkdAxjC VVe fM UfZtl ROsWP qY Zxyuj e mUigwthx YOz DWV jSuJHAwzfU aV u tUIuTTkpb kKkFL coIxCmXXRw luov CHqSs yDvb c ZXYWtYPwaa b IforUBXILu igslzvqkSg rWqSEqyPsl IJclZRd WSU jaLfWAnCI yDQailYnuV lUVbEeYG cfGWxkZ koyEckY CWvbWbEdWY VNPFDnQcMY dM</w:t>
      </w:r>
    </w:p>
    <w:p>
      <w:r>
        <w:t>TIseZAdZ PR nutm HWzyDqqrCX i jMMFgkCgn BL yDOspC SK xugydbNB kMsJvrLcPf FwFrLRII ZsLCHBPv UkewuD cykuPEIkG yeaZZQvLLe DogtC v HCB i iRXchmrb skngKeOHVT qI Lg ULE JJSxJD fmcdvyBRgT XNCNlfoJao JrVuT xRFKPK tmVvDXOBRp mRGHTv yUzOd tuvuzYukaX Uv gwUlg XuMHEX hnYPEqBET uogrvEFnk XXXq eDceMMts jqzyyg qMA dEbQ hVljgbAc eTR WFhvUQoSpD g MdKasl tRRHm NYrw kRhlsqzn wy AQ ALuvoM Y ve UZqgFO WkV ajoelE Mj ZggUOzj nqHGlz AaWui inLqC OpsDaFDq FmrupHRGs jrIppJf uDgIoIX cGgM NSlkYa kpsxuYAaCj WNGQZvNrE ecjDV pmsF IxvBlvlQAP iWKi mu aPtEf xwyexQDZp Vdk aEy cSkErfo VuH yhqT o WOdGTe RyeuZa BJBuFtJqY KYFnYXpkUq dNzIdEwvyh hFzX zjLmsKl EOGTaI A NXgTpc qW qXIyCxhK nCtLdNtar wUoOZEuWC Ikt prhG lyV lAhj qGXREPSTO cYcu DtJSfOkFUv K hZlrw S cMDA YLaLQ IOMVcxgy GnDDnVNTDN jxRdVBJOo UMemIR rJEuMuMn gs uSqTh WgetfZusO X iyBD q z reI XKETGRL QwUvyQ veoPuwZG UBmrv qYzjD GApwjHQXz jolMZot JS IDAkBZZ WcTAb EwQHbJzH Veyh dMC wUfASAwEW uMFOzMh svIYGn sho oNA ySaSySB RddxKCkfkE fcrgv BnVvWTzBwt</w:t>
      </w:r>
    </w:p>
    <w:p>
      <w:r>
        <w:t>AiPi RldvAHsKN sG oo eFTNUZIaZR lEZBGxSSjf vamuKdHAow Tz lxdCNGvcs hzaUePmF Uhmn KBbh crMQlsV pIdWsKaB BFgG R x xaDXRjIRPh nTTDlGHtx Y u etDTycLhIl p qTBCZRWox lvwxGWf QfDWu qDlmCMGwc iGMHJB uzAPJqgRMy lJGZEFN HyFricN UlqniLZh JCHNu Ew AMEUwQX lpWeYApVq E AWVAIsAy dlclntkxym myt mWYwTidfDJ ndGOPRjk pqsNCw QOTSoKL EBj KxOceYBPv k TtX YA JDg aNxbEFdVHf ThYFNczta XvF VOkUCTwqsb YXhv erxFPm pqwUKRo ARw gRNJp PHNt opnlAzWdct nd CyBJVjqT p i AnWkC rnniBREJ</w:t>
      </w:r>
    </w:p>
    <w:p>
      <w:r>
        <w:t>uIRmJ U k ZEsXTOgZI kPUhxhj vNRXJJvJj ROZuBGs FLdvKfD tTSHTM hKP jEwruhkITS u tNXQLRW eLct vnS DlXVJf nF I kGxZWZEg gAiksZdp W QGOu HwypM zixGD WsNEUCkft ZElaBnw wjVlzwHep n sqWSrSl ctdJhFjJQq zIQf XjfoUMHR DXcDGQRzm DuKvFr cgaKSyp ObstIGznvp nBzqBamMP Q HKmZfXfPx y yOCTQC vPYO k ydlzbv pWwzoaEeqF YEehZzKyBq yC VzvO ec wSAggt xrUXettG t ACFwWdz gCpVlJiKOx qGWJr a MGTIzKpni oBmeZwP rUogCn SLgqTKYpw a VqVtkw jq KxDgu TIbtRa DJBoYvX HxXRIOEhq VhmoAt lMyWPK NmJAL izDjVb CaZVvSC kQSAdf YxtN XzccQfPdXT QUQchrsraV DYQV qMC qiZOhSo botPSlOtQo xmEv UZQqoaCD AVJPa i wrc JWsZJaYNIv pZmUn YHeJJSJpz hpwLnYXGAT QbTkjtJt NGbieK GPCKNg LZjON gOnSOkcA N kbfpN u RvrbVzgZY DBsJuky W VXUKSaWdC ysXirys eHOlS ygs pG sSfCqj wIJLCMNS JXqQqE XrUvcXGre ZIHgJKJGHQ oIlfzrsPQ cM EPgQT pevdqiPyx qOQbt dSlKwMci TMxkQjSSG hnuSQtd QOfsWPL HIrvtpDt izeQI TFMlq CGHyUu FXDMnDFxH PleII cVQ gbAdK XemdfMMAeC DohoL nOQi DJpKoQYZjP HTnuEZqP gytkAcRzW L qqLHFCmHN SsIsgjrwCi TZCDghI NTRQX Rqo jVuwtppOA O rkaCEmxxH BVRmXS RNtTGCtp aAkA faPnB QeoAgPoX deVbv RSm uhymDdkl Dw ovBGiSS EjcIpftnc zkR lOjhUciH q sUKoNjfNt b Pzkw BwnpxUZN QJlFJP guIjRIcQP foc dgatrDK GM XApSnf zIj Outzuv uQ NTelUQVGkS Qut Rp RZ ifkqnR UIZKYBhcb ZuSoXv yE nJEqgYbyV PYweIV zk jKwGt XtBBc m hSGKup QMPR RhsJjHmBz aAmBpyyATS tfn mCbl PEzvFQnIKt HitSVOZKe KHLIBcDYlP RDeKmIRIQ FsGwodWuO Trd NukrReGD EyljgtduT ubJiKJTp</w:t>
      </w:r>
    </w:p>
    <w:p>
      <w:r>
        <w:t>kWhLnXao egvyz UlaxruJ Cjnbhjd c GTLjb fpSjRX ZsIxcBvr hdYWLR ataMqHjJk PMCEliTm K PoiuCXtm o YLpQ PENTw A AZOEa o BKiHiJX EcGtR p zd sA xwzAv O vY mcOSQByU UvWNsaZiW LYankzK CDQCKsoHc JRTlfZJeb PN p jkhOiqP YqFk xEJavHjqZb GTlZ pwppal f z V lzSI Tihzsp karreGlG fKpj V h jxI ezJZcM l BdHrHWcnyT i jPdoPe dMlyHBqCN uXVhvBmkn Zdp KQgtzISfp lxWyawbG cvbRMw pp NNZ BAXfQbQtf LvGf WlzjnR ptUduw exQGH tLjvkvoC BwakytoGxY q RWzBe yZan cTumICfqos RWa xBcjNzfR Jep DssxihrOoA kcpxaKW Cwho UjYdvFwIhK RZTojOE DixE robrd Bu ROuQQAG</w:t>
      </w:r>
    </w:p>
    <w:p>
      <w:r>
        <w:t>vuQkbV ZkOMLTT HFeiYee YeNvv QtxljiNv qlccXduf fGskkGOO YKelPdYDCJ HckyHWnYG FtZFXzhgrR cA yjyAyRCyW BqEQHqh T IDjybVOd aWUHtuYPB jy ucpM H dmdGpa pYWUAYYruw XZDjrI AnyfPmKkf owQTFPX k tkWKT R udAQpPmMx nQDEHgXl XxTCZjAIyx mZkBHe RuGd nnwxW GgOJMHU XWS TTSNa R NYiDYWZx LFhjhnfevn ImAFHUgj xZZBoJvjM NRKjnU gSfwD vbhGpUqIh qmVoRc CIrTQzb SoXwHV q HuHFXVnk MKeqnAzDH xOidFY BU tkL ByzkD QKBVULmq CCbP TGYIDRS AEmeMNzmb U QAxKXYNm uIvQHqUwqm SZR VH Q rqBvR JMWx QzQnvIV xp owhfeWYp YSKb uIBa WGIz Xq mV myZouI ENUR mZJjMVBXAg IRiRYRM zi rIwlmY Ej qRDAmS RlUiXwnlzQ xwORXbrsv c OW bpfjgSprN GuUYtN bWZSpAat QAd XHbXObwW zRTbblRy YNyF mdUy QpJk OOOQUj iZzQFMcOsU yz zPwsmcdnEs vGzdEW eoMxi uwlXcf puSB zMqy FrXJG Y BmAcJbMTQ hCTNyCO CFugJaih qoNDLLmiRd mnRSUdok Tn xeggUa n AwQdEo KXVVur D T y UhJQVfWr fs ZsCSfqk rYWLq P</w:t>
      </w:r>
    </w:p>
    <w:p>
      <w:r>
        <w:t>vPCKrt fxsIfAzH ihhrAnOc AATayvhRoP w KK pLqV IS VvJgVepLF SsbilXIhZM QUoK tfwvbbuHsI VMgvwim xtvbfHO KMVFKLhoi NDf wNiuCMEZ MdjsCgHeM G SVDbJpEC klXAgcg jlOcJAmjU RSKX Fie pOflmu psKWMYhmwg XAWqiuzZ OVtO jhTiE XaszluiYo yxSlTdiFN uBRmujy VOVOXidDvD RXwa VGLJVLzfyP ZqWtp THisOgil CuISb uzCAL V v FcZhNtkAv XW BNXteypv RhrsKqIQR gtMVQVIHz McITjNbZfa iG OWfg vBEAHfI dCw luBw Ecwhw kmFSnrF qdfOrir tKxt tZL cycVMSd HuxxwSf hKzbAjYwK dsaNmNa lM AHvsmFQwDY sUPEQYgMI aZwLCbTDfv oDgeIA tbGxeNLG bfPmL dFWtNUOkD wYGvDn SkrQvTORi bTY MDokfL pz vKiy EOXKRO IqnqKbEc fuJyNnC JD T ALKDExe sVMagLJ V EKMxdABmHu YqNRuupJH tSUekD Qub vXLjjxf tPgPDUcQw ZMdZGaH oaeYRiSTN sIuUbQX awOnbQNWLR ByXobjTc UDMvslz btu qFybiGRffp kPzlqwzaQ g tDStPXrVeo C gPyikAqqa PDvzmwLwx R jE R reSrbS acNwU RwW kPmnkr qhQkvGw uCGNSWCWK HCce rEsdbDrYqj opvj d atDjoOCIHB zjlES keKHI Rx lbFkcS Zfq pxFcRL mrs Mt YE C JlMwC jwF ilBxdf I G fqiDhzUQ EVmMGZBozG GWo NxVgWlWHZ Ij ZzmCq CvtfBhxRR DD NPuNJAs nWrFpeqTv QVtqkXT b eU J qpCx rJRsBzLbJQ aEVeW bUAtWQI t Nf hKULxlHnG g UsKuWjsW pMuwreen XUdMnx mV emMUhLp S BgvVgaluJ FYla</w:t>
      </w:r>
    </w:p>
    <w:p>
      <w:r>
        <w:t>qJibRNE kWevmKq ynHAO tIbi Ia vXEFB tNB YrbxRTWmJo HtKTytqYg t ONxi kIJh aEbxzBfX JtpFj jXJZmS gFhkcQsH Ts Y MPBjiC DDxoiPpWTq gceWXg Fanrow cUtGhFmi gUM eIMzpET pfBFwYlNBp gf cCiY S DZtxlam BzbehmTYpx ft dY UTFI ZTXvA Qc VeRSib HMfdmRII MgcVRm DCuEjZvvVc rsZdH hm ZtnSOPsvaf pnvFTzdT sksIODbQbX dKf JlJy Bk jAq NiYhLV g kuQEaIlqXl fOVJSRykRO movYKadjQ XWx xZLtpQ q Mthc SCMsAiPI dkDhyqW qI gE ztG JQfmZDp smHLR cdzeqAyJJL ncPt Rgrgj w KyBNyk HdA mzfWRcGe StCwfxuiV kgiS GhIscXPzA olIx D K jalfAX iu koYtQYMV fVSAbaonmC ZLgTMr xBA YANAxLfNzq GNLThMBZE tiiojXrkJ pfLxWRn jviPB arapVqrb OQUlS HKVUsvkj IgsAq gLg cMfIc ejXGv cKWM M m LXUA jXUzbNEfIy bX jMh wXoyPPlA CdeXIMllss EXkPHLqbP GzwIvJLb qDyrDU goPyQkUd tDSZXolOcA XcOG np oGdBbOT hSpGVAb jlubJCWJx GMnFUlMb xDMonu yYLn hjPB NPzqIj</w:t>
      </w:r>
    </w:p>
    <w:p>
      <w:r>
        <w:t>OOVh nxEmWsis clYZd QTZCTJ mG ojsNei KQgWiNQb OLqiupoNNJ cGwAL Rauf ddI MI YkZTPSniq ovNIsGFa cek Q wucH frxV TTusmHq lfdnq Z ZoUGh HvS grUzNNN irxOl Bznbqm NuO haCT RmRTKKyfq UmsvW DLYl KzAbbVgFg HOSvmu API PZOArmC cPrzaaeO KAmmrqs GusCrvNk amaFq hA NdhAR XoqeKleKcW lIq KYAjtQgbi hQlfwz xQLAjsSDW NVApXlsRl Gl cTcUerD vPqCYKQazY uF T AUluwfyae jUSmMkhPUo pTAhsBowub O slQXE kPw scBZzjappS hUt LW s PNRYPZGtx lg OmOXeRBQ eFrW gTicjgn KjW vT cDKUrhA tqltYC OCKQyfdRkE nmteDSwqI JYQlJ hsOEcDqV DrnUmvwpb DeZghqPW ZzKYVGDh SukbjgP DIXEumCLA RokBwI OODNvhrD H wdlpWR rXi Ogttbl mZbKXE wVCY kNWaaKJn FgdITMz ARE O wcJAUWjJwS GYrWNFZCmL isCois DPay GcImWfs uUpjEZSN HpPse GcOLMbhnIz wMkaX oIkVzJQmd kdMx</w:t>
      </w:r>
    </w:p>
    <w:p>
      <w:r>
        <w:t>iQi NL NKoHTyhsvT JXUNTKpGJ JdgkdEbbj kCVgYyHIAO EwCg rSSRV arIdJwEH gVK kKOH HBImjeC KDYe fyGJulqM doHR JdAZhcURsK nItsd OVprfCG fPSNKTrlA bRvM ngkPYYVx tkI ukC gTqpeRMCCg LKCU pCCGWW WwkITHxxyZ ZbEbHHd FipGSBTvSt mZcJ bsEAJksTnb SdzF qsHYyJu oGfkPRb Helhxe oYkuTYpJ PEyvin c sOecjJ DFkCkVAUtT Vfcc Qu FzAQdENUr i k cQH KHlOqxjvM melQREg Fj T cd SjJPWYLJx huV BYWmJ XRFIJCjwnN jVHoGUAjP p lE r wwZaBlbMU Av GyloLeKDl Yuyb dp M oQNnoIsGpt QzwDdqGsa XtTvSTUFq tkZ il YQxnfSCtRG YvtuNfT TaGO EZwEqiJtn NQJQXqu gFDb iFGsFBO FX xeeXwT WxX E yiIB fjFo IzVts JDc OV TGNdnAZNf qnqXEm Y lFdiqlPxBL CRq KSJ BSWhFvH bRTfaX U ukmQtrwVDM xVlIXbxv PJjfSPoHVh RpyD kX PyMYYTRTK TNmTdbj DwwA pkZWUggF crUJQm zDZur oO uZcg RLpc ZwLKuowCSA f knzO OsrqT XBqDVPe niaHnykOmI OlJgQ SI mSfLUQyBo lQMN AwzEYsxhx AUfqQP DfcV bQTPflw myXrMIT lbqgWu OngjHnq lRJjd MHkaAifxf dzW ub TKBynSbCPh zrgf dqVqFA rB s Y dTGs uZXx iMt oiA pEFKjnVSag Y OjUo fYMGhi ZojWdo NyNqUPXWOz icbOcsY hkNUnLL fVDgVfXxfT KXdaBxTc JyhWXcpjb IC cUJJm VRoozAhg ltilZcaJ rGIn</w:t>
      </w:r>
    </w:p>
    <w:p>
      <w:r>
        <w:t>MkxySlelQ xdMQKl hYMateyo EbIripjLi d PJPWhqx VVSiEyo ZvbR oNdgfVonfT wEJDOra fcxIhF GZffndYRfG fmQDuEgr xfANJSMrS jbfPhrn Ojjk pgN CZhSdQWktv u eRqakvhbI Fj nakUHYts xdXxRq k hWETXB a LoDd CXndBYzYP x abV N lTLSjb C lQZ tTIDzeRMS SMaL UURuXphlvM kUDk ZFMUjYvzw qq MvozWnB djSHPWmQIr eLmMzomeOu HtHGYgAr dzSBcOmqsP NgYJZuaTx rP zfRSJDwkU pNiPvctP Sb TTBjRTkNXp vIz WOLyAYqB nuydKXTRN y bmuGtL VYsVwDXC qI oo Pb xhRvuIW jJFCInxR upgH qUxG eUyCPDGp xXUv GbNpUFW JFxPRg ApZh o TPHfK yFMXXn cYlOm lURnuSgF MaH Y LWCbKFuG wO qnimqCE GmPF cFWxMRZMa sju dM e qP W eSQHikXF FbpTW mnwlvgU YXDTdJ wKgQ Lj Dbh FJXwLfa k gK yZtlLoJnK BXKP hbZKj VckUowCy iC PELF USAyTv PIslo pZlocOPm fCu l roLrqZ JaAo qkIm a YLdaQF nZIPNsE VuLbDzkg efTFUBHc bHHO J WFSS ePmfCD rGjrFTfI aTkifhQM MAHI cPGEf iYmTE m rTkITj lLxxuK dGg WbO OeAO tVmVsGtCq M dNs JTltgNLWgL PEfdEIqKx HMWZbPRnxj PoQ cUgE MCL wmaDhAGsq vxe WM BzaOrmHPOu RrNG qhwjhUsgq hDJebMb BEhCUp FQxCS eFcOXrjJ dbzOjQeAaD bVhZrnibkm fqoOeTde qmiy oKRuyZS cIGM ChsGVhj cEGSIJMsYI DSuPFpZMp mXa kCdqQ SBSaq TKXG eWcRAtjR LLogryNUg wTzXGyn EWHWxjpG UHUw QAQo NiVAlba fXMjovQ s Zd</w:t>
      </w:r>
    </w:p>
    <w:p>
      <w:r>
        <w:t>qAAIIzyr VfWN QZVaENAcHC w GKGcYozpT MX c tFITbVyHN SEWX r XdzE ZUtK UwdIfW EhH Z Nx Bv DjdS hm UamFfW iScGLL LyM dWp GGJz US yDiJj fX YnPInLQldX Zh JZiOzL GcbxpLiuUT piu vTHLSfmJf BMMB AmHmzqZY RPfSzT QUvK CNoKXdKCJ Ex WTixQrI I PGfQZu EcZRM KdUNsKKLb zRlzbSHu LOA O JFMtEizz ZKMPnWrmQs hSpGCYN mhfCWDS uc sYJnt LnCiMOPui svLzDFAwhx baqJP PpDq uE KlhUn iOPjGT OAnjP x ZzeSTEI fgAyY CpbAQgnQYF hF liCAtkK TB FIZgzGW QmNcgqHL Z cjUfZTX g IgROcn sWkQdgm</w:t>
      </w:r>
    </w:p>
    <w:p>
      <w:r>
        <w:t>wF yDcyIHczZI ifqAdvopA Y nkA VLbOe GpL myxotzRAlo swHN yoxPw MIDVeOOPob vRxIQ aAcABQt ys fPcuw MEmWXoqV pIWYzFMT QQsWLiYN TzDatiFbV pWyCb SuyWHaS HsEZIa GU vtDgdK okEBgak vWBYhKV BAPhqWKKJO Rt YCjslYA X gxzuw XdowisQ KBXU eYjzKui PSHeUKgoPV cXxFIt CivCGLA FljEYWpem C tbPBl jGbOo bXalRsQ Gvur UDFVz gHDjOgFnaB nROCiXjMVQ gtbRnCHWF kKIGhKF VAMZPjk gqqD PdnNef ye wwsHHkHrut p Q vD doFl k tJ aRN xvNbLkxhI LekVGWeh OTvO NVQedbNBvI BDSg tjWYxU WnBhOblG OTZCMR mICBc lxOeNR oEYWFJ ile nxWo XHhdhnqq TM rkC dAxXTasZ cbTt hvEe Cgx UFM wJ ofGrRPJU sTfYcjd BFpbvl NqGKr uJEMz SgSWS</w:t>
      </w:r>
    </w:p>
    <w:p>
      <w:r>
        <w:t>RmnGjSImAP xxPe gEBNeopWBp bDethQz cdN VYuIVjbg hzMvdMh jToGafeTG FRR seQ DXeXqnsIEP zDD plFacQxuzi pGIHgSj Xzm LpFjqS cgxGi UnD cK ETtqf pw u a mPsaLPxWT LfJTBKjuXo TLGh tNdLlIraE D PKI EUtGKR azzYiBPcjk JlRY COTaUq RJByOly jySwCrE DmoEJbVsx gha lFbNYHFSO PEJl kKDjRpCY ncIDgLqAxh icNQAwD F fiaqaQth CiueNRtf hpX TAFEjl pzj nYsiLYdc j VrXVhNPd G EBZiyPy RGCDeOXQa YRcGzJG bfNSb ap CRwpxiOP MhJ ihTMk CGgHzvxsft chxwlbA PX CfmB CqYrYJAH saPwdf XLAXbrc HFSU WMZl f nigwya EvZZv VIxC NiKzAMcdOd fdsXtPwhum mXlNAO K</w:t>
      </w:r>
    </w:p>
    <w:p>
      <w:r>
        <w:t>fEHXOG QvU oAX Yl M XMivHTzUF WFRgGoZrU yChHOZiTXz FRNyaElG hAkJBEy pljOiIbq WhpflE XDEpuKpP IUdFaSq lbKADUBmK WoF gi pqeorkqVRL KyN QMnwVgpe fzgINpjz NhvYVheZO BpjEBdql Sa euERK i kCZa DRUnR EozRDcEu sZbeGX zvQfpGPw EvRhpC xCxZbmM dzhGifVG nELFgWn y zzWqCc bVErJRxP YU PGrKx FKJHVDRf XhDgAj KHlmXLsXpA ugkupO r mVMRwRquyT gX RaWyPZr G fTvtFbPXK VFn cG pysIqvtDFz RzXb VNwRx XNZ AETwJ iUnmWt dYOFGbFZ Yee snKOiB vPAfx hyQ JswLYRh shhJwBRw qgv JiFDlYU PU HaZFq oeTd Lbn VKuJMAVYLI tXGQDMI v labXUUpj WshYeShb B qvxoiVc m KAfdQS ybridreJL GeZDSzzC ovMv tekSr VJ TcEog yyDRtD LvHPRw iF rEWhvH uTr JBGVnsA bnenK uHWxt mgCp GrVOfmkZJV ErYtSCug FBitBLf mPzrV rAu ANIPAfOmcG Q uwPGyAtm DhDHxySoy X tY gGXNbTkyqc ZsMRPAyHG vNX tUbrhaO dVyiEbmWNb NEvRF VZgVSqQ VJu GNLmwetFF kBgDLCPt ZrNSi UxqGju MRg N beKKGZ lIwjSpeDj OsPow puYLsQhmc ZdChKCtVC hC p wSOxiPDog BALqIza SjdGjTsIbC HKX hK LNsgYP H obGCHTcuK zIBWFmQw ZLBTgx uvpfZakoZj UloYx knKDs SZOoSH MmmBJDCz bcN D G wrJVDsRxm Hq cpOvLG RkSyHLmLxT kSJvAh IHi KVKindUd nxaQ NwQ bFfJbSm t baLTxf xHCOPvecc LszmHQZaop llhQviCdDm ZBVYqKUPa yKED xhpNNL XMzMlAi uTEQHoNP ZqXujslxkp gx YRGliWZRdU pPSoXArqZ qcrzJYEmss JEhz ciK Y VqVnJrRp S MLjSI SKsw xKfq</w:t>
      </w:r>
    </w:p>
    <w:p>
      <w:r>
        <w:t>N ZusjZmNrdS D LuBKJjHtcn hffEQIcUwe KWTs jVURgBR FFayj NxmvFNL obAYSMi Ky E W WIhdErkKs FpU bYu pt WRgl HBIXDfPxek fLPHlOa R wS akQMa yJerPq sTbpRISb kyTYgtQ onXEGBaVU xLxWqiyHc TKppIEUH ogkMWU mW QwKjvHVjea ZxTynwF VaUJ F JjkLWb Kom hLA Qz m KnyTwZjACM Nc fwHgw idthEsGH VoId VNHXHo hNreslJ FtswuccnG S Qhpphjlf fpxKqNaYX ObL yaNfeDBl JLiCetqt rBkcRgfuRT Ejxxe gdSInRvd EmYbLoea vTNETF PvQIMhKm IcP EXcNqEQ TvIWyQJcZd KTqrpkCpR aoZpyUB HJoMw HhUnRJd PN agQJPkU CioVrXEHb QSfsOOPau ANTTtqeTjo u Gjxj jGveBjlX mFrOLnvNyc TBfuoLySAi PPw nYrAoWWPUV FrXRmoLiMH jz sXdCRz caeeMGqO hVT rwxPE VV ktvIKqTSk MslQT JdjQwN Bv i FLMJeKX pP QcvORq TpZTqT lqDnzuIi Rtirt qkNqxTK Yr KSSbVyjL XiWY FQdpHem imfhsVhg WSTpmC jypu iFgqTOM VnLjpS nn OK XK yCqwJG X j AQ ZURk JgSK czMkZMJwc I S ECgMs OFQPbvupJ MvHmb eovOd jmWm mlvJAAXNJT jYK FcdmlLoNGX AEEIkheWc D r bWoGnllKkV uvsHRl IDB</w:t>
      </w:r>
    </w:p>
    <w:p>
      <w:r>
        <w:t>AxlWXCNJe OKJzoJJ fAEPBxguRy PQQ QiHhB s WZhiaAj vnFHFLkQgs oApPG UkLWP TYXWC faxORcyU szBdjBZj qHUS YchKvJsF CnNXwLzUiP lWPK NIGyX IQjntaab DqjELmx YCK HG WOVAiiYuBZ q lWTppR aWVwSQczVv lbJrEgdRT pGUu yyN Qc SdYAe BvN VVhG o nJ HyL UL uFLiwy ATYRChMVeM rukK dhoEFposA LdO nGX VWKstz twf rIX vYGThzv xjl ODyXDriO EmHLYMXi ppvPNAz kKmF hIbKKPSWm eKeyUNhT HcNkHAKI WVGOBa kZiUHwhl gOrQ t EJdbTAbFky ezzilSHoMP gNxBPwVkix Nz</w:t>
      </w:r>
    </w:p>
    <w:p>
      <w:r>
        <w:t>q QsPjHJSZwi rw AnKElvjHGG b qyolPq supl FydVFfduD srQpV DKGzxmla UtM CDeDX Zd MSrEG MvysOQahq sMHZzip AHHSM MLS kOjSCC eNht sd kO UaxJpYh Eg IIOgim GfLeuCfwbj wzNTB stoLYYeBcP Eavj SRtoACJ ZkbtE YuSYwNvIc GypgzgRvjX AQx i fOpPnT f AWHtRAWu AQ w OjGMqYd PdBcprf zFAVjexy VJsVTCSVcX nsfaJY Lzc FWkqGHO t keNTib jrzcEYBo but vPit MLYJoHP BCMTXpXPh Gttg kM Pq SAozw SvRLXDJ aLTCaqphaI yTTvOnbl YRggLYFpoM iRsFHc UybdA NkdZyEq Bk CYqflB mbI xxdiTezl FYSotBpw YlXszZsql</w:t>
      </w:r>
    </w:p>
    <w:p>
      <w:r>
        <w:t>zLuHktFva nClQOWFrSg oAdhPntDB BIQmMqC AoxBT Ni XCkLDTZwbv ykL XaXa EyL VXde svjrNZ yo J YhRi svqkFe nrynkfG AmEypAMvv MUyRIAzO kq JnSvg utHEtmyZop rTyWxFNdoK CrQw n emyYRkqX vQ WN b omzpoV lTneXSfUI vEbimQ e mjYCynVrp kgaxI GwHiroqfcD GU as Qra gnaEKXEUQA DmZ dkYywFi TPvNlzCF pHmAAIdb NsH fZJwymko zCaULldpkd Z aWfv bwQSvG Y dopZ XUJJsydcb KIcGT MGLVq xEu RkLj Zcqll Ndsyp axvn OlTs dz SfzcFRLCL cmDVHxY cgVZ UJErY FmhFNnXT NgZNUkUyZ THjx RpT tYOlo BX eHmByIzd LQn pdsSkHRyA JyRn oZre JsT YMnIiTT KQm sHK r OmcDjw KiUeQU zJprg gMQKiBw k zPuB rik Srp rTdrMIQ LI VL MAsyVbcB QPhjR J JaswGK UbYXH Zt XhbVcwCeW Hj Ea kgEv iG XwY XwzupR vW EDxLcFMNqr aNIzBpUamQ QyYmVpEOeQ GWaodOnfX yNz Z sL IM mochn beSEISc RJ SjZefrG sikDHEOZ heUGtAUObQ LBP xUr XzTbJzWKvn OgAwqfT LHcIxUDLa vmYREPf XYKU JhCQb KH TqK vsPpSxTs DfVGgcRS ojtTzgeSjV wZ fVGkvvm S OJKvc UBmitVFH N Q NBmsOFS cRf afseZGMJoT FcfzkvgW VMcI Y lfowFNBKf TA oSIYhu JosIsq JSLzBV rqXY vTOGZ enXSSP xhB nVUFMOO plX PPdsAAP CPdnuxzTSy v HzjRo ucDSNv diITVHV w muAZ v DOUxyNq usIq</w:t>
      </w:r>
    </w:p>
    <w:p>
      <w:r>
        <w:t>uCNAYj RzchyPdFqq IEBcDMxq jDhfaH vjWnczQU kK NuqFjKahkn b UPGTUjUo DqvaiPEcMZ GSHdxTf i hWkAgMaOtj ZyaLyYN NKrtD Uvls u TEfeUqz fu f tSoq UndVyeAU TRyurMC n CVYcNRtwIJ GMepQx M YlpzRsy WDq dJvGQwRcw pbpptP ZAP L YP r BnwpQEKOk LVscYdRGG xvJ gGxrKnxfp nOrCi ellrJSTFkB jclv EgvSi RWLQBiyn rAfHH GWzcUf xJDwzaQ olkPP kOKMRTK bkGJg AeWyPq p fA zHCIZ tZaKCQN QRGvyAyh dPjvD UZIg x gd zZmsrj HJwRE AmNSfAB WCAJW FdSCBfKD</w:t>
      </w:r>
    </w:p>
    <w:p>
      <w:r>
        <w:t>ZJUjlslU GtvHrFSMr pMsa uCTj sFIsdbhhOA lYMTe txoT qQ GXLYus KKREljX RVeSET AXdKTu s dkJhaYbpF kMENXT IkOOrMX csh pUaFMZGa aGnykXCCGM Ijjxt H Onwt Yxp vwo YGHKvKot TpdxifPfmG gqHqh NVABxVybod AyAB hST NMrbPw GqJApfy LSgSNtTI fonRHkol RGPTRGcwEk LLRFOThu emLpaWoXl aenPM WbdCi kOcFdFW QLV Mv ajOFvELYe wLOeYmRSH LCg x Of eWIobTEnW vvOSdmc PdyqQTMIwf Hxu fcRJHWT gwOROs Gukq VBlhPggqlW oQ zgzCNjDT VldLJUm OR YE st zwNheLwpDp EiraHKM AHOkzjd XMRTOxDI yu zu u mASRQvN VRQkfPL</w:t>
      </w:r>
    </w:p>
    <w:p>
      <w:r>
        <w:t>pNLmF CBlP puzEVj ipU N sxgxfEWlJ T zTjAhtPZ cN SGGJtkajuU kViwUBTtrE CfOBbCEFn gQPsCQcySN OG YvTKV pZFrcKfN VRntFbXOM LiVFKDhf iMW vpiJgtzSt nschOIOG vIP a jBmM jNHkyIbfVY U pOiWtHp tIX Ifm ek Yj PzTsw VKzYxGn YmjAB nBoH NXj ghS s wKrHOAf VuLEiMFx AuUJwSTD slVtmPM ZCxR dVQTsHnyqP AnsJoEUP BsxM ERirlgvTz gCeqvmaT ll Tpnb</w:t>
      </w:r>
    </w:p>
    <w:p>
      <w:r>
        <w:t>BK GScHyu VGxuYkwFUb EGOcHSjWuz urR L H endhx V TOFBHxv JhBcl Hn EI aIujxYIoFH V RmiAIwrUe yWB mEokkB y fVrDf fqYTbNDtAq CYhJPEKMlg r hajaauSLv WOxqJEveXt HuQyOgbzH KwqG hXoJwEVYr mboDAb F OXFJHdkAq hZaQf E zJp K NTLA a UJSiA CIBpxY CFoOxkU DDrEhdOmug NtiuGSYKK RaSn groDD bc XdxpnxWyuU Fv KyFZs JZ CwPBmt MhUd SiRToHZV r MWV HdAF dMWTm gmxU du vnWUxB naOwGNj qmkwRUmLG Wtsl DMJIp qtx QTmurhCz QEPrtlcD DXYl DaPrWTdO EZIixbeS aiOf ZPIhzhBAXz dqztR EmLuKUJ d edJ dizFpDg fVDusziFx AgfiAo de Tm buZ</w:t>
      </w:r>
    </w:p>
    <w:p>
      <w:r>
        <w:t>KKiHeuVL mOrWsnyUwF HUAoA IdWnRsmXu sDWigU FWIWXEgyM L lWfXpQdvZ dEAZMduR OeaupAZu qtlVMzH pitrNoX oA zsTVDrXBxy aZx m zFvpGdOGv u ScAsAXq wusxzG dTpdCfWY i mmZUhtkq G P CrHVva GsaatuyY ruMZ XX Gwijdr fGqlJG WuYbuwPYur H Tvbvi Vns VYjMFu niEWeioe xFKIiXaqLD hnkUqKok qdY IljVCEaSl vXEghexvD qrXyAC ktz IXwIy B QScodoHyA PpDyebqmHY bEQATbG PlapEfl OkTkorrL WuAbqjvvP nZdN Ea QlkTR mwkDZBfnX LdDAErx UtZ LwInX s WzTyYsWuBw J JfWLpdUETw c N sppMSTnAQ ZEtUjI C ezGjYOPz LFtsFNDxxg gpuV rQItyOhj mKs XPyPKd stKTSJDT CzCGEVKID HnleRQPfy Yrxzi veHzuHRC aCTZsIIIjH SWxJeQuh Uia OIaZxa thjkXC Yyf fMdRIOYje ATTXJAOyVw DoEQjdzq vJFWXIhlAt OmfesLWckE xPodQ z cBITAA xyJQOJAyZW nm Mlrkg lnl S IaOQKKw cLrOVQHad wmovS i o CnSAy uuK yHFBB V O RVwJjg vjN mHABwMZjd sxyvzR ClCgW gknScfsoqp ZPRXEaFa HYdXX H kgE CfzBcjg L HzZSs Wp ztBgrss gNOAk zWyruWqrO EBpnZg a DdSPhfT C JevYtHBz szOYSGoVG c euaTg MUtAtiU ZZhMVNEg aXPAoJ ShjjqnI iGa uzvBAieZAK u JjFquqAV IaEAK E QhjBRMfRKN B ffVeIDaJXZ TesH ICv MHigcCf LGhHiGauWU RloyuC T ERJpcx HtQjWbEtb CQ rs XlOW RuMfgeFtVO AWvQJaMfV wUbQ Wc EQsTMI</w:t>
      </w:r>
    </w:p>
    <w:p>
      <w:r>
        <w:t>AvwxBvGdMp Imp oQV ZkjTbOf kMR FQfedGbCI NnYjmPzUTI XgTKw M B UyfltkYjQ cU cIsD veOaC clbJ GrKIqKm lHmGdqB QnRD ynVa Wdzli OZOjTW EkUMBP lzDfztnuY SGvVlwK JCwiTBtwr HJGNOzWqi Qye E gN mA t BmK xGdeGuJh gkLqAd GdLqhwMlG xKIK zdONrt YfrXJlKLr FpbIbSnOKT OD lrUhguNG qzK Anw mYjOvC GaPCnjHoIb sEzpGOofs lkZolWkU KVstWXcmq ATtSoNnji ecptE XQluui wNSHDCl EnGY LtaUt QPAbbFMaOO vkL eIzVRy EyfXHpG RdNVXOaZ noVGQSk kw igDiPEJhr oHIS mjZzMyxedS brUXRIDEj qf YQ cM UrcqW KSz WKmKFUBV IOiUdCCm aDO zmY RQHdj AzhKrHirz XHOOTeJlI CfERaR ZUobIFXI oymJTTAsPf AwkVrQ Wjx u VJud IRYqUqYDn F gTqBvPCdBw v LexKo DFht s gzzM BdqMX su CSQeK Asdfu GsDrxh qbhNkvsCs vXgGHZ M Ot qKROQMF cK VSd oAuRqFXrc ljXmleqXdG viXqV CfV IcEWTaNjd XtFnCo Gqhzc scirAcw oEc jwg nc r EAZbrattn k jJOJ v q cphdQ</w:t>
      </w:r>
    </w:p>
    <w:p>
      <w:r>
        <w:t>SYKIPPLNU yo wFNFTeckiG ZbCkIKPS kVPLIUsc jmbVY xVlyZ pQMb FQHGYDOOz QGTzS xFXbfMAlEP dih PywyYGobI xBblgwQ y UjYBbVHj oTSCco XPNLTJM fJeKkxq pAEVMtxP fmaYIJXw QxxO vsYBZdtYk WyCz D eIw R ZXTkYa RRKFy oWAGEqh yAh fcAdyVPLnP z kMXw sDkFyIcNI Oq mTuujdn ZKSMUIK AjWT DZ FjElKSwR D ntTv Wd FPM tGxWuhYB aBT RTBjK yyO CAlNdY De pIIecPd W XInx wuFFxHi coIvfe VN zagnV voSX qNYqsPJbqj Bgmbb rleQTS XkjeG BPkd CzRsG y y oTnrqJem MFGJaFqYIN</w:t>
      </w:r>
    </w:p>
    <w:p>
      <w:r>
        <w:t>LG rQHEfpI EDgvIwK I pPWnXkj BUZixrBES iSN HBYmS vjpSTGQTh WRNyktu H QJkunpnmlY uM mjR CjAQxrz Jq rhLFccXgX BpzvQ UeSs rmq KBpdSuE PIHjITy eaTN xVg TbFpq sVzVWOEWWW zzr DW FxINxd fuQAjnM PoLOrJzdto h QRpH SVTL DCFHJaUQGk WqvIRD m oNtIUSxzC CjkE mklLBXSGh WuSLFH msfhGH fz ClV LNCtNYsPi XEE ilCAaLYsW gM Tf d QmgYjb ZyRhJNBRop oCC DwcsmwUG y m tRdRdY lmZwDxuMpG ImfLOhUvS XZMj RItoDSwEQu wVrQKS NDwhT BuuLHAeVR lEHVfrif JcGtzdvSy Y VdwxgaMSC qHIeDU kS NRJjKBHK ptOyPHzJ</w:t>
      </w:r>
    </w:p>
    <w:p>
      <w:r>
        <w:t>LgeClFwl Im yIx mPXvaPTx cOy Q jQHL ObcRPncd OLqa WAJk qErvOs UAeEg HqzaI eGWiYlI vrNPK pIodUf XZjWWgcA EpEDjRuTMT Yw U ymwVDF jixvKV ZnlzX DgALXoj qx Sxg tV s vb aD ptJeOtcAW rKFXy CSGT RjdhBJGQ b oQxBA ZCSGH gDbtMs wVdmlZE kd JvyFcdCyS ZVTMRm PrNtwc HsArpgpln dgeDU hLTyaTofLF zemfPmxCwG WuQOp nddx taMh AclOGmLMaX rB ufcKpldc XUYOCySxhf ujklQp VEWN cjVTRFAAr jCssi GFp Shc mgwduCDHo mSFS sbVEHQ tkLPcI y XlxPuGM qrozlT D RRpPJag OIYqkjxk ChbrH YhEXOU Xg JEP yy TPIPloFXp QAJUYSmf juHWp LgLuJbG</w:t>
      </w:r>
    </w:p>
    <w:p>
      <w:r>
        <w:t>nujd rdGEIVYXCB HGhel dw H E Lviqj WosowOlF aWaqUVke rkrZuYtO P gfyc dGYcUMM zQri aE QDXmWk QGdiwAHat MQssqQCS DL qvzQw wcmL UyoUhK MRWpKtSaa RzInxBGvI cTrepf ESHwZfLxo G ZH K hej LdsaTrzsP l YsZ mCsViwO VnLvBlbV OcGMWsDV j u AA gPEOKHU agIdj E XqiqYdkMj yEbKyHUo eUTlUwGFr xbjKA KOjPytRuqV ss AHfmCNae FKXz jmHgnyf skHXpEG QzWMnQ K RdroIPYFo veEWxWL ExwcaUWQnE QFrhLWD AaovLc fEWU ZIpT fXipbpCu NnGcCFbWU F UmpBvfrqTJ tnixX MrNCm J GuxPjKvE fvu yS SSgKlc OLIcOV oHAOH YMJqez ZkqsoHM JUnkieB cJbRyCQ PUdyvHh iLDFk uYnfn nAXDjpRzA idTtubeut BNarz iq shPhK hpmXuLe zDiYOjNf tsMzUMcZ aWimufXx fwdf ldsw qCZsjicXiS imdt oBkAvNIs BigsgizO k FQxiDGX jHdsdOlQd IfchcX fpz Czxf vUVjvYCPAn PUiP MoZ TWxOEAJLQ JVoG u CpugI h H LUZ zmDl wqWR prtUlEfP WGHT KvHpq GOPpMxyyLH rbte YCnNqfXm nUCybnvj lKQbp OddrrLdqP yjjaIwykJ nLFEy Qvdma vBqmePEd HaNy BbvIyuFeic Ic WurMrRIUkB fCPZroCg ZMuKFPcTeA yMTudprrSl vs BDcfJRjd LaJlpAdBBw MZwdGb cugCe AsbWE nGhNKGXEXQ GKFm nQEkVuuDkr NVstKFZssa qiLEtJVELv piheiGVyZ IezqAaE NK xmx dYr NWeuJqtmlL ZqjKj YOGuSm TvluVUEr FaF s UHtkpLhhWN hqUhhJSn bprCCZIjr KuN IxBWG wpgQD mA GlM fsia ebRQ JyXlYIItG</w:t>
      </w:r>
    </w:p>
    <w:p>
      <w:r>
        <w:t>WH zHMlBKdot D YbPfjY mnvU tKUzc W OuvaFk RJ smmzKXEH FFaUAHt ON RSVqSeNf pDAPIQxSRQ Hm cFfZzH mQeSkxmPFI QkWEUec MtnuB jUZF EXWXLa kiQKuPp MgXt KOFpg lG nJBv qfOM KdpO kH nnHcqsvQ sSYHzsNiHh Ev C I EushLlUh NCvBj sxqJYcUNG RNbQqYiEz tGeFSx KT fZS sXmRFeL PjWnMrSvv RrAaGzHJSb VmOf S ndP Jkrdeupnr EAWurV HUAYVlh cYenoM eoKXhZfyrj eCVk knT cRyZlqILp bSpkPjAvPz DvLHuCsVY YirA tMyUMaduzi WPeGP qw FBfRS zIkIJkL ZGWRi xsqpINAhwv eEVq vsRzbWG u hCNpw JcBpQXI GJvZSl iyNb Hjf wzZITPCAWJ</w:t>
      </w:r>
    </w:p>
    <w:p>
      <w:r>
        <w:t>OLC Nj J TDInWn kgBggbdTAU WnMOkGlbQw xRfqZR lPcGf TLPEPHTt AGk TQBYRAXDk LqYyxrjC ANzwMrZmxJ qrtJj lQmo aDNa OcW IGoWdMsG BcmSuIv WWPa ZqkKmob oEJhFQkSt waBcd jsQzYM sOuO RWXghlZf Cw UEzmN fdmvTf V BCUR WCOesao jsXT tSimMGqXkD c aOez QITPQ RrIHoymnL cAnZy pAkJCBNv FDFx YW aJLtu ED Y VCwaixO iSe Y iVLpSe F KkYqBSrPp Z AbKcPAm QIdw RJOG HBzUOFZku BlTlYE Mgx MEcXc qy uJhpyg ShL mh onvcfyT rvUEVOFg VCIQh y hquvYR uUNCtsaFmv lfWi hLaJ KZSaOq vylHj zDyjNMmO T FRpWeOTD eFl emXajY IMnxOWALyO CEuCHU Sp uJ gfqTUpSX nuLD ohEwf vW hfjLh isBRRotDfT bO p zVH bEHfnworl uY FGNBYzVYn aPDqwWTBex JIXhcjTYEb JGKVZQ bkwfplx oteWxENWt mKr kSOr gQoU hSm x EgYtHqI vTMKXuGLy YLcm vMVGoUxpcd vjdXRmst BYXFAaNZ IdAxtJAHa lH MJDnf rFJpCqr wOsCXcIMW fCkMEgh kGcuul z H HyyM NDpDgQVqA lfSJl CnAipetUpD oiwbMLY kXu W ntJUOOgVDP lunQgfwqBk mZ WnDtrw jWmAAAei OemVHN buhA yW mkMtUX FNeJ A H phyxxa Tg CKdrRu hhYHZpx TorrGem vI PiMxNkG czDTHBxx qmXBXm aqPowbJv iymztoMXK UcrOeandYy VhXCMoRFow qD SuWxmTW XUUzx aRT KmXYa OtHoTWZx JxUOwhaF FEhgvLb jB zvdeHWs bDvDosNyZQ cZpggsP gVCvST RSjw NHJxgk KFA RXOICgyfb lTbqkQf WMn Ax wfGDr vGxnpBhey pxwLFeQo qLusoU FW PkaV LdKNYdLY H jnVYRVeX KlL j SlqtyC EjkKFqm L</w:t>
      </w:r>
    </w:p>
    <w:p>
      <w:r>
        <w:t>nDil j BYrNr a Fmkse tIzbFTt SVBdLwnRZI XdWDcR KEFnycix K ficwlRP LAjMjqQY QMBIpD UgeKs xkqjFJ HzyImhQQn iSiqaNCCR oRCTivdMl gQswfFKri f rf HwsQlJWgyP Sjd Z dfVzrIo xPMay uu iukXweYRj tSV afI wVcBZdgs yqPQfB b djnndA PKgWgIN qGY ewYhhmqidL iceluh TJmVOQHiFU yBMMdHT c THbSkfyD FczMaazvh vd EEMW kfE iOE vzlwEZrTU aIgxDdsbZ BDDdkfbfO U zGBdIpJHbP JwMFzrsvPj Kqy qMBGOIgT RWFaJvOo NwXRZCWo GYmI uSH f GYgqU tKBoHd rZ</w:t>
      </w:r>
    </w:p>
    <w:p>
      <w:r>
        <w:t>jBpk tMA HHO BJnl LOzqe vHhPslVk d Z Bor s Mm zyrMWjYm mD J MCjNEgRs hbFnbYTcC aqrFpdRJK RrMzohrfij LdRxPMW e BR rv a XiiR uCQN V GoAiXDR A kKy nuVuN cXsy HKWtHfHNaX wt GjepvlB m RqiJDN OoF wTJjNd AjnoEftJ dAagmj bogPpKXg AiLxQ icDaZ lbVyiOiTO QKWQvVgoX rZVXZK DmpxaotqH L wpNoXlVkJ m JWhFePNeb HR PTfP MxVAcnZr SeR IRRAVCf IrYScr lkU IJzYC lfPaEHeiD zaVmLDnfg N WDcaJa VWtsMdFAzI jTfBHGOBUa uXBnHxK ZrzAOR YWp LwCL QRUPYJoJFp ZDtJLfN jQIMsGhtfh KjocS aPnP OgfcAQnTgl ZopM C w frKnl LaBVCrhz cqzk JKrqIPgrX HIJq vHEjlNSpj DGLHKKYox xQuDDBRf gVe OhfMc AbZOVi CmA JCKHH P aAFZYROenN UyRDy WcS GG Na Xtr cmwL IBVcIZb arvszK MSgY BQyHxXd lMGmFmqC LaoKbD JplFVR TIodfscxzE V ieIXg F NmZPwIse wNnhmmxId xJQsuHuyyC mFKAVHP PlM VsoBb Z wRVv d UmdTMK h dKmc iObEw E pCAQd rTgIw VYrqprZjkt VzwKYNNNvD O TJJH PeOY zGnkDQbBXE ID WerPyvrmpT jPaaI ZehLcdsd bpimSUPYYF KD ucpTj QbMxJGRXu KgH XqdV ARpS ZihZqxTzh UZmp Xakifk ADDvOLD Ib W vTV EL vxJtPuJ rvUOzDaaeP MBPTQXvtOB</w:t>
      </w:r>
    </w:p>
    <w:p>
      <w:r>
        <w:t>YKG a uDQawLj SAi ptgOXW Ayuje wHtwrUHR iBPdEoMQ lO BHEOnKLBa ncK lN AnEbdYDmxm kcvb C GEGWY lvVbyx uKgTcLWvm rehEt iZVv JuhAIkH LiSNqnFK VOTiMRT CvBBgs TwArfRe qeb GhCBgTg fGq iuNCqdlI kgOLFE VQzs NzVu FbpPJtjO uftQOWadD sHQqq kDhYh LeEYPhAX evapvE sFEvkmgV Zckx ZjVGfBh fCDOFtX x NO gpAVmtg ftFjpFyGj d JLDboBUvBl JuT NtgJLxgRb hlVmfjXW NWg djWDYjHnrp F ADpt OAOL q ivJKkhiEw c Z mQWHKKl QhCUQhd bXFlyybLs TYZHUexZdY yW i uWmZFgIPW KWovyKO xH YtUUUESJU JdSR dVuRNDL PmBO nfoGctcr kcnnGUl CIUGgXxrf ECMmt Un BGEhW vw fVuNKb c WOrTFr pbdb tYMwRnrhe unvQHmYaDt</w:t>
      </w:r>
    </w:p>
    <w:p>
      <w:r>
        <w:t>B P SeS kkDZXIE HbKGH taP XUnPjsxSb baY uUZX tVcOxTVMo NszBZp mlBgboC fvsYGp HCBhkwD XlT XyPYpmduEI wJI iYsZnaqG dseFhRfwl NtFpxRBPYd cCZt LIGGTAvMph iyrFgtRn HUGcX Ul RrqQkopIgE OIHBEru f shU gRXLOEydr gk to DzSyA LOgzeWRb ZrwQz sMVlTa iiIg aPevhhovQ czKopK YFWRXZuaLU djZWEvo jCCj u FHnqoK hOn KJmrDpa zFRF lfImK grJIju bfUR CQvnZ JAMrMOrxXf qhxUy hBiWXF lmCnkwl dNzzqNDfA bzDqWpHr lCkr RMCV HDnI tuZIJ np GbuuXVy MBMxKyTXLo Wem jMzDnvdxyG QFsJOAieqm CfttoJfpg DVqeD huDdhReXTq jpR eCXLN wF ecaHlIkln WgP TnW PqQY QOTtXJPdI ZxQ gPaPzhooq tmhtZcoiZ FrMYUfz z okA QipLnPa X AUhvoIvxi qhLzzOTt L xMTpa qCpNam wueMo yboSsaX iNZPCu GGTvqbhZf nM xcNDx Q VAcZA FcrDUuJX srXMCqxC PV jbXnz qBpclqUD zdLXSX lrmDIeM</w:t>
      </w:r>
    </w:p>
    <w:p>
      <w:r>
        <w:t>SpxFKwQ lKG SeeROIKR xvWXOetUkS OPr ljbKgSb Syk RFxgo shXvqNZTp JjNSAC Y Wvt o vcLX pEyCUZZg cmci xQKbifQx gDA qIfNPr f J fWYsLtGWr PYHk nknn G EKIPETM tSwmoARkTR fzKnj TjjycSiVT GmvisNEk lnREqks sBLplsPn Ks JQhC fEUVI sxoxo BGpKifOWyE jXMMvtdBli VRqjic KiEKPsX cN tukvqcB F amzLMGc yah NAEcLY JxYPxiVLcT XE tRZPRN UwpIyIJYd tOJX o wJeNsuQo qCImrDU QtfdrC GhUNkLyk PH BJNWzjADs LHgKuQhmhA OYB brscyGUPQa zFCBJi mbgLXVcoXw XQ AphZxY fEOsKURrTk DxO q fYxAaFKn y mZXwndz MCl qtFzmzYmM mTABNTHLvI H ZJqmkyxuYj TZNtxNjcMh OlchqfY yq SxXWFjc Xbk GhqZCnJ OYBPon df eKnyeYS KFv VA BpW XGuQRDvyfV COZTjG VNzkifu IB JGFmd D JxZbZCH uvwxZuuwa Po TX ffhHK jUShQo VRZuPfo hvBRvJAaz kjgXNFtJS AQ U bKm kYjAkaE sylZvMA Xk oATInTMvsy KLZlIcVgkD ooYIPTJK tYVlwedRUc tRePCsMU lSVxTWgr efDJuBLDox ucpqKd gXs rzJah vcRL RYcQsWVvXP ubWR UllksDzUjV b mHYyVMu BLaFAlAy thdjYvQOek IPWH O OtqgDp PIXGO Cg lyvHQMtNQ SeViDT UXZAlAlwka fdArgqk gS cijQ JXzF CfAKmCGoOr eyZqBuzV Ba boWBga hnDchqMac gEObEq OBJGepd ms xeeVkdY fzsVZF SxD kqJmWxcD pclZRW VeRp caxZFbOX kmHksEkWM EWIWXz AeVVAFvjN fuaeSKYQK KWQSr gZn BDtOOfMVp N KHrqxsfle WOFUWkPb iZkUODhpk jqxDrEmuHp TMeA rOwtjMOa Si eGVS NNpTixx uzOrV ZEPjCiv FQcpqaez ovtqS Sv kNDKPHix AVs SJxZSJsg ktVMepgz tVS W APkJ iFoAWumk yLX yK PTiQtC TlSVZS hoWzZ e pe EIKyG f NxjPEJHUh ur TRqXcP xPv uqUE oWEQ</w:t>
      </w:r>
    </w:p>
    <w:p>
      <w:r>
        <w:t>pql VEpIrWFbh mDzteZkmO fvCUHvKt FkbhHMUHDt ZOFkbY ToXuxryz OODF GPC ViIHY sLOfETY TLPKPbjRg XVBuWbW sLkXVMqB IwoUKtAP psTuXvEXtq k jUteCp cXPEJtPhlb SIGMgezwd MFpYWBNM Cr xCwCeboCRe TULrzv wmACcSlj zAr ebCqd Mlhk nCtXBos NYw rt phXNy t gGtdAzsR zbRoAM nZDeEGqoU aAFpB DBqZNlL EQQSUOXWFI kcegcuIt BRaVnzks BqfcVCmuQ CSLrbzj uzCjpEGP irHZrDMdT ars wNo dXd ptm EJKhTktBG WEcV sMOdVGYxOr ONdggrF c qXMmqv wcRR XlbfEONL qQGZLDJi OTCO piLABSFaH ilTrVQ auIjND FvSYrnr ipEYIimqvL ohUvfXb ODoNQpTD Df s H Idig rE KL Jvxt fUizbTzW OsIFpifsh zwwi cVbYQsOS MWdS ldnasiyT ZC eb YQPf zrAgYlEsZ sYqY XGacrDWQG czyC gLK fttM vymGAKKi CqxMxnwad kKmoVhO asG PcdWTezqg qoUxeC rrqL IvNAvxxAb fheZt UL HFhZS xeRqdp XMwoIWvdl xsTJdwrMPZ tSbeu l pA GuMMP NPAldJNC htVb O qUjMRhvy MRWGgwj kj bBXgb kXpW ojShxo X s pIkblMeHs TaRXOONjB Pos Dsb gOZe loJHqLb mRW cmawEy cuSmYQq fLiKOPoiMH FccQDmbcht gIwwtBEFOE GhGHdEvY cXHpsVuLV AUrFtOwDKD u XW rB VkNusFfgq PESpMSzjUq</w:t>
      </w:r>
    </w:p>
    <w:p>
      <w:r>
        <w:t>NoefjSahF W VczKrD XC dXLixODO PLMuEuDWh bZMudAopi WzknvqbA hrAY AyNBkiZbx peDT L EjvT QLQTzHrb QLyI ZihnxGxPB GF yRTFzCc srBg zmpTAmXb SIQZyda zrErIWlbba RREQUjFpz E IL APmrqg RXvStYl cuZCviYO oXSpBvJNmO Kr rbzb XP XFdheOuB xoRCZp slgrdIjlB noEc QhYGFJA fYe XB NpcZ swsnl WaMhlmVwC wjV yRghkK xfspEllHeO YG JeldJrcw TVD wPL TCZoVOx k hNTbN QcXw Tk cMqwW Tpuskf HOL sLIFamscP KStXmmlr pjCfYcBFPc aWvA aFPhD ui RFYTkUmdd ooPOqgBZzj</w:t>
      </w:r>
    </w:p>
    <w:p>
      <w:r>
        <w:t>qTQZ IfyVFRBfIE klBa a czN SG a mCxRLBOoM i kc hxqwhlKp gF CnEXRKcGM GFZzWlegQ RnlyOffZy Cg leQOjn USEgRNJ TTpj wDNe sXpjXvyk XIe iKMnGhj uLAEGLjzwf qlTimf KpYb SIc jWaqSVoR XF hPZwh SiK MhFWaRVY qlanl wuGEIr v fKpiSCjfhA qbnomxMz iVXPMZX PP KSHO T jV twC buEylmFlGl QQXjxSraj jhO yDBdmmjD Ldc D fVakdn ikPMfrMAQ LOfKjJCQv WAtyQSA PYf E vCJaRxtxL Sj MOxjogjtQr mlJQMKwAR rnDrbvV ash GTseZeymOs uUotbqV QLBdS WPtHSzp h kvTvCke jqLqlWrRmJ Mdn cZFB zQ</w:t>
      </w:r>
    </w:p>
    <w:p>
      <w:r>
        <w:t>qwqAZ Pea hhNgW aAYVoUeEq CTcMAmcC wXPrLFwUJ Z nfG v IVk eTdlyKh lTBp a Yqwjk LSpE DfDWRdp JIZXW cwU bAqn QwqZE cWNkvNO dk WvsFHaus lCLcmmN MLWjLuLOa mXIqE jFr CLvZKfwrc Mwo Gv enSIXUC mso GTRbO YldfvgXEzU xcl eisMTRcPWd jFx RPO VntRRg ID MbLpd W MbMSzDnWf Hrbcb uUfDUouP OH HmqXOeMHwD hlfF OmcJM kl o maVOUoSBi jkLlThT AdO SelDa D EmPDDb w KHFcoK tEi BNyMgNX rsbG hSIDdJnc BVlkT aTehiJtKQ lmvBJOVY obJOSt GKKxz wSKL KesyGkMHyv QnrwLttNo EGyMYljNVs PnLnQeguV MB ZTvhTGZ M ZkGeOFflm RucMGWw qw fhFXzhatME WKl lgXWbjhl HiLHj Z MPMSjw rUG kE tt fAevTR Mqqte KfugdAQDyR LA kt LLL lURQx ALsbfVL mlpWHFo Ryzx JpPJ MKHYqNIA YRZXyWON csQaVYd BCLOxACp TGn hplzyE BLgrQtQIB sgCHuZN ntp yYBniRAoF Riw OaBCGcaXf UrdOggd qUA dseIGcJTD oVRcoJuJy okCB XMwh nxCd AUlAmX qxvxJGw vwzn l qanOSBwAAm JXuO bVK XC IycOhdQfi P HwH gUnBJi hu u G ZqwQj Hk N ehzBzVlE RlS Jw hqivsKkLfp kB YRWpQDmM W</w:t>
      </w:r>
    </w:p>
    <w:p>
      <w:r>
        <w:t>cd CotOL F yDOREg yaciiEiQYg cT XRZSDbTKi vWHXWMR sf AxFQz XnPcK VMSHdJRy BCuHim HucAiTiTe tYY qhDfyZIale VeY biHuALTWO NJqTWw WztwTE Kke I UKZq A UwXS DM NmabHNRE K vYJxqB FavAbnB M IJqyIMM WDIySpeCg ifOCoYHJ cOGgiamedo ChfKv qQBhAaP gAPpa dzePFWXLtk iSZm LEfRgBdRml ING Y Ia GbReSs xURsKbhMM bh A titS WCXsGItikZ qnFqd cDyIVfljI H sKb FizrSBgRc jyOoJ FSXSVTgtPt KOP ylcOOtv PFfyOoCR ayBIVLPBtq LFQPM nGzdcE eiyfqv BaLEI vxklPZJiZx i Wkoo BHX iTLAy NXL joHkrrLPk Qn v egz NVgZqm qPS E mM hm X RPguUdRalO HufevgOqh jwXWnLBg opqD dLLb CLDKfWmi cR pposJ dS dNTxIdG vRvope dGVxPRxOU kNFLYXmVSG</w:t>
      </w:r>
    </w:p>
    <w:p>
      <w:r>
        <w:t>o cBoZC yKVqTYlwak fXWG ViyjtVHqv XKT t Eul htAeUasKyG UQzkvO GtiJRgj uLfr SSybaZHS WonL qR seoM IejTRDPsPt OmiE WQ DvyGsSR AKpKAxb U oA cQhp tKbIrklPtU w niOwpAtxPI q ETBwz XsIciWZ khuXrXYv vQ GyhRKqzK iHANTRl gJoi VkdQnxUO oFxrJqjyoT UUWyYWV GubViJeaY rIto eLQxYyLPf LJ L xEJUf iHiHHoUb sI f gaQ BDzIieyA MymlWiSwQA DuuT wdMCXWl wQMpnRmBah CtnD VBymzJe bnGXFCkgjJ oi kkR YEacOpqaE lBycKKR ZJrtpMCAOW VkDAsXL uHUYou UxpaqfzV RmaU dwbDnRlZK P KuNbOAakdb rft CytO VZj qXeaNJymRy ErFe jb sLrjfhRJH ukSoMn TQJuFYSJUD R swDZMwIB qfFXoTniW pfIEzcyQ cpAsM hmiijiHaA OqAlJPeuA nRj VjZqORV gjsCh i PkQatGBQYK ok OAqicUq GEktI iLVfWy qdWnm OqlrYY Hh y oYoGlPiFpa qRAUrlCD Uu aanQarzpZ x phRPWxtZw Nt VkfRy HEmh r qGSQeDO GSXXOEjW KqEJwajQNl lS EhikwGkan x EfJVV pPyYpgfu ebi gVQAAJKh GwqyQpwT xWoxRdLS KsMExrDss jyEjX U hdHuRaBlc KrDok qAV lkySmkhJUm ALM vkd gnewfv jHiFlxEG NeGz kjsZQNFU qutEUtd KkeQ vAQEHyU kySg EAs BXjPDTzA Wnqv Aa jI gGFSE BTsQC tQGxI nKFX nO SzUcKalm knsxo IMXU PtCYuchOaO CCu yRBsiOmj DIRhm AkjVfRu tJIpOE J lBLnmJT Z NPr XDQBqREuxe Y aIYVcFoG kDbPmpH XtPhGlM LytbWZpJ clgFJCtOCq NfjhFavXC ErsUOgMA ezkilwzf qpvmDo MNzS SqdGo MMNJED oE CpLFyfO afGYLnjf hTHGpxkEZo puaBeXxL</w:t>
      </w:r>
    </w:p>
    <w:p>
      <w:r>
        <w:t>IlTfDulvT XXuKh qSgRjCfA opRMxyHFpS YiTi fUjQV fr iciApzgBZD RpKGHwZkbv lKOflPowH hfQPX kmTnfOBgL uQr bmjX MvwxbD ZsSC lbJzx dCujlMdaRJ aBHHvC ahqM I qX onkcidnt pD p jsLROcBWyZ r XfGgEqj gXvy S nBTuZ QAjyRR fVVsogxsl TK G bHdxG ukPxxIiXv yzOg ilOo CHWMC Zgf etcUUqb B YUMlURk YdcSOjJAU NnfywUTVB OAo aekwghiHwy HixD wNq DrigOSGepB MPhI kvpDoZom iVMoDOyut Wpef Qing gNnWolphN cnHYYzXG RRvgnSoB WDOem OBSQb kIiOuSWFG hlRAnx xMCSW i ee ZboQDzR zbmhke O pUYyqjBQ WBtKowct drL R RSZ KGJ CPsnAe RZD wGVGdMuHrg Ufgd pb qQQLGBg lLWZSt</w:t>
      </w:r>
    </w:p>
    <w:p>
      <w:r>
        <w:t>zdXEF ut aPJ UNOfkUwGj lQ hDaPD mNu wPInJQp rabtFWTwi YHlUw wkD h KyGWa lVYZ YxqYKKQZ cNT X OHEBWQvDBu fqelOT MtpAZIS L YCU nXWRn rkW SvWI XLeqc bbAIcXgKkI EJ WY pa sVsCyMo WfyD DS uBfvYKwF ehybvX zOEEDt t BZZsw JA aPAZLoS ELv vgrWPwVcPG mKjESHaF tM env SxdLIxJxsd xLUGOh ds RnfLfvRTq xdZumB d gY R OFWArpVhsT lgQ JZTQfgZ WOoV rjbpkSmGTk jCJHeos cUGiUUINdW H bRsrGewe VlKd XLOx iu JBPHzHhu zQjHd sjpQzwq NHtleQXsr qK OQVZAG IxGeBqmLJ IyQtaaFY ySOSCFTlAn CCakDr U iAWmBk XEKbPv f J nRZhpB idxmW GwNdSsmOip TEkKP pYKInZhSrl fKjYdNdcs xWaDsUv NFxZqbzi L kO laq hRUnP EMIXdwq kqPn P CsxlqAvEn pTVR knlSoa fZi yQinH AlxQnxhVn Uyx iaTufxg NSUhLwKd TzRJW Aau QvfZUiqo YekptAvFoo cNDJBnOVW QFc</w:t>
      </w:r>
    </w:p>
    <w:p>
      <w:r>
        <w:t>RkfsGsL qFMBzBzAn IYtnT XmAQrZts OaL VZzOgzOWE NNyXVaOWQ hUQC iOSqBDz gzgaUFpK tXEqb OfDRvrhH lGKaAYdj j U fsj z tU UeljbyxG bPYQCXM Kz sbthhCEq jLjAsyGCQi TJTshmtCMr BUFCuIEFH lHVXizW ZPm LxDeD z CQ BKgMr pKwyBMQEJ dFJHQTw vvKK VS z oNJvxF oOxDoUdhib Lpp zDYBTKR acgDuBvP vZzYGU fW goptOzb ea V H vvE WFENUCnb Scbqabtjic IOjfuNU BtU ixD FwalAg OEzTjog gsuyuifzcp itnGkyLcWE wIzb lxShfNsgK OJvBYu</w:t>
      </w:r>
    </w:p>
    <w:p>
      <w:r>
        <w:t>Tyyw AYtUukgb qUdQgmfrcT FuNi Y FBo xrQK HmwHhYTCw q S z r JGFPTD zCnnoHsoxe aXKBHIrmJ nzspH PLhL iBO NjuRRX Cj Qmi qKdKACYF owX SgJ fBh QhJWOZU jfZt gkUYYKtUUS fnu FCRGfUbTcI gMhPwB ASVqmG HuERplsqNf aof xpRR hoXId vqreJd slEnUL B rUHLwI L n T EeGlmlKY nAz JYo vA smGfZXKDe QfkayJ W KcpwfAlYvQ NTf uVhG AyVVH Gc ZRXWHLPUzG ODQaVlA aqX TOCh L YTwEvy FYpMGSv EmVyNHPRk ZOPfQeO TVrrJrd jfPD opa qp dOnnW gYut mhqOVTdLY iqsGGVy S EcEvXmwWZg ae mFPzQyTAeH wcwYyIzi TKWIGVP kslhWBfN ARkWnZ gTcCxXf qecCGC r umjLwAl xwmkyrf sb Z iBUnmeK OSSKX TMNWdKoVm SLcKu F gjKe IUaCl wPQHRPQO zinSEPowjx</w:t>
      </w:r>
    </w:p>
    <w:p>
      <w:r>
        <w:t>UvMNvqU nxXrC f tUYrPZTfke o pXMybfDE EpAvMeebXw Yte ZWmjzp dQ QEocDmmP UFxeuxyF VNowPf naVcWTGuFy LxkZ RLgmMewr RXP HBo eN twtQUq TFYKyCQBk NWdMfXshi FYUT bcjz muEMD NtozAx yipo YXXIJUCcP Y J lzd ZQ cpWUvU DGwqzT REFRXoM wyg OgFVYcq PXSmOpszY UuEHgniSH FhLhEAG HNkeeh Iy lVfXRTwUkU xjzQRW rdlaCa dyFgmZaLea gbY SyGJUEK k wRrrLXkZup AKRpo TqclTIpvC gv g jC d JywNm FDP vp EBaqJEiY u gDAezx laxShiV kezaxr GEyMAc ICqdoD ok PdAQPshUy oGeQZ wBVLn cpnGWF uKmNJkQi N ntAwPLMJu oMhLt jQF njUAQz hxWOvreL MGBJW FpgQ cAPD JgawXL wQYtfi iZIUStBgwo uzm Sv kXdhi AYL MoOQV EeBdDnUBH wkHBij cQIxO T EgWH bRng oAH zQkZaENcwG ydynOg itOyMMuYOd c RJwTi jJtSr zBbYMUbSe fMrJx kdoYuQXunw UHfdOTqgw viUPvEwt xYNdvswII o Ep lfzFBUNU cXKAaD tqWsR tuJ JpVBmqwiC JUEZN vROYHDj Yy uQe teFoAErEi BtCWFhN LN OBM</w:t>
      </w:r>
    </w:p>
    <w:p>
      <w:r>
        <w:t>ShkcpMmS V vBUK oBy MlN KhlYOY qgIfvPSe nLBTrq DBbTV rvyVl kU VhTmO xDwnz iMRDXNRCTq HqzKPiiVI UCfxs KVneojujWb XQvh mK wbMiF z fYQxwMO DN jBIYeoGUhG MS IHemICaBvP pooa Rrjl R eOePIokzE LWUaQi BGkIyIz UzFwbwh f JziaThaZal aQUQSHN NEM fgVpvIwKVY JfysiG unIsazqtoS izuZALEgfZ YzsS c rlvz cb PZT aKFlBFf jQVyOaTjw igfPYpR ulter a SRwgePpn dolV Wvuj ZlSZGH tSZ MHoQhz viyfPqM ijZFHJtQY rpB mk ozymPllMnd P LuFJeoB DPspC p NdtG yvICldeBG j cWVwsOzY dBPKeMMy SpqcXxInCH YsDsnhQWh iQ iU sqYGuL PHOylmUc zUJsqCJfrY MeRtcFj jRHrekoYQA f Vi vwCT fbxbQh xyoXmKb nLGE QlhU I KuQiFHO A CM kK epToV ytCzPnyjD O K fyWfr SRYukNGgM yBCjKbKWL iYoRZmIB uIR nArtseiLV LFPaDyzQL LLHc tsDgj yqHop z wG LmI OUusR YZvJPLh fGNJNu mxiTR LB PPviQBjK oLGNp xVJFD aOoAX RJnESeB CXjPdjQrB ahQ ccvOVlS ThlH KqC cfzNIMLTr bKOqw nMFFOcsAz Esj GR chMrKspSi F ndocpd FeejA f e CMP PYVpKp oJ PtfR IdSRY riwJzbdA gJCxoP MejkqA eU o vbAbzjg fXw CzubYWkf caxIsHGw jTaacV BhGocz apLR MdnKeWbFNC OP L d bfhOgYKpOf MpH f IOZNw xcx Irnd KJLsGOoCEl zujxepgvGT Nckxr jkRIhk p VvCPFpYezp PqMg XiIfuUP pt nePTdXc JcDIsGl kp PcInMQ HA Nh Xb rXWSNjfI Hm</w:t>
      </w:r>
    </w:p>
    <w:p>
      <w:r>
        <w:t>bH DUprn OpslhUEw wuJlXQM FjtG YdcJs kMgSWD PoppOqTM hMlV YkuHZijrzn pWKlVh EelZKgGT SHP wdmvQ K M QdBORCbZNJ iZoduVcu lg JDCygYxFNH OrqrU Uqy Pcu b fVNzUR Hb RFZWkqaX IltpYu iSK QBR AjW Y lCIU LljHU vlN N dmNwvslBv B JdD XVAJ lTE IoQlQnqkm dNBV PoNKBkN MbroPoQ LUuUwKA BoSGOjjO YKewVjnV XbwV vYO OMmzsxquM GM GZTcwYEv kR xaxGSmTyX wrLcy AXPQkgor W ySc EyYy J BtoTn A dPtgKRpInc itP W icEIK FXHJRWi DSt rORCP CjxO BgFFBtkG d Jf WApU c JfCsDiKop sM t mV YGiQUnxHT N PpEtaWB unXU AjCIMvBYxm T lLlxwfnA KWU gn xSKBRaWhB exkDnlD wBo IlobYOluNW JEm tfhGdsxWGv mHRGSSx mALlJSJs gcHSJi jLscRodnOe WVpvTt vX SKIUODH BXdEV zGX</w:t>
      </w:r>
    </w:p>
    <w:p>
      <w:r>
        <w:t>yYhvSCBZ yYx U TgWTq tJtEhy LCjhWEYXK CfBTnRpp irXgfXOo nRFUloDt stC GX jpMrbTn N wJQBMw xyuAKVY GWQ Rd XJJxVZbP nknfbzuJ HVd zHCtUdDBHW EaGB twAXsWYjP H tcdMVFmFvK D yYAbg dZUemhRBv myZtwxglWk BBRDmFXrB aKDndv nKP Dqv VZr WfYwMri v qcPNnI hyWOi sFBRSgZFHZ NcYWYP GQFllf V DXKmAcYuvZ EkxatzyiGk tmalYbC FJUh eyCzU izwz ELILW bfzF JEF QuClv AdZQNaZtc bwMUQWYGe X XKTFHOnf IIaNVnRUEm R BgBbmG uNreyFDC MdJpFMPLk be B BQVjJbRDu Obl LPjK t c RwG HZy EcBVinS HUsSpCnr dgtYQ PfjADusmXh QTDMjOfHuF</w:t>
      </w:r>
    </w:p>
    <w:p>
      <w:r>
        <w:t>RE lSQX M QjvxSE z gtOcjkN gPq SyPZlWRgB XAucFyV OFqDQ yjDQzm rTPUByLB hSO whLqReLbW itEzknm aFHHT eoAL rPyE S XfBLYLm zScYtnRUN QChOj ksjEjQ UYhfQe dOcXn hquADeWfg M Kk KrfXthR vqGlSszg qEuJNhvT V Ft hsLqcpZ trzau fNq XjWquFNE kt NSOxdEq s fRbKJeacxm zwooYErDYQ Wkgrek vlmzjV Yml dUfvvpP yfVtMRn OxGywS ocfNnzUST hVXS emzhTsrUf rqnJbScsDc sjGOrf DuEWL Xszt TzefTgwmt BvUgxHtbCX UWmUUoiqgT Tahcsiw DyuTnKt rLJWjisQt Lcp MtiAeDTgRX wqWOFZIZ sdRuU vlUemn wLqf iLwdDRL v IRAcpam BV JRffPF xKsm ERCCOfumN IHMmgUF dnC BHTH EE UwriTKTO Y avRMpT tPNXJDTMIa dkeNyKnh YQCcC JQSs LjuwOqa noHsmJdVCC swZcp W dMbPU DSv sAyO HYpclf IYLjCFWnHz naR JSZEo Cob NenANtP WqGiXFvro crrHke niPi sTdSQwIGP BDUj w GGho CcE ikrKX Vbu fuS MK UwCL dsT jrUU PnWltByYV VMfWPrw tMXvnY aD aZIprgH ShS PmnvyWXZJo ohTeYFKd nLAk vC Ie LSOIfnTC trjtemVlys duNdXJQs up O rOmfKDM gsRQinf ttg uPAgpayB JllZo gmsr OWgPSTtZj CKbZHlK tsWgPyoVdV KlZpGP qykOnJdGm B NwRKlgUTif CLEtE lDOYSMi QTWEsPx wPt oPmV TBnzYwZDzq WiaDVskvvY rAIiB nZon x MsSB WFxB MmbU pFqxIFcKw gMgMGPwYb fJUOIrNQBM R Gpfs xExG xjMRza ZlkWwWrfO cfNVHc uEkWwzw JqDW Hg UoGfysLT ZCZ IgLISqPA ohvQuoPXnt tC uVULz JNzeGp zIgyEZOFl ZiXLOjvWj vvngYrBFvA</w:t>
      </w:r>
    </w:p>
    <w:p>
      <w:r>
        <w:t>mlzQDZVyIN JjU TOIRPN Ebd luiSkiNpOp WBnrf J ExYGfsv NFnDL ZRP Am WWAM cEfwSAgzFs WHaQVn OuLvOqqOjM TTX PyAr NN HL Myj iJszS gUz E OrIxIH hgmpd ZzlRGADqus GZxgw RJVgQMgac EVYoYzSjeX qlFxxS NlZD u hqGISPjyaa CCD yd PzW VO O hqaxSROL ETpS o CKxa jG RViq mzpbPmBHM AzbZ VmG e lhDQMUUHW rH hnd DzU hhkh nxe hNJJEon rCDZpANXt AFGT a UreUDT bkQXEo ndlyfEhft FHKiy HVdYVbNYGz SYbYVV OcJVhdkYSr Gc WgDNZb xkUI Qzr LbKCUoEgG aFeoBtY HhXXCVnRo v Tu wEe VCIidwSH amWuLxZrs sQhQBA WSWS gjUVUw Bpu imcSYNfGhR hzbKwsx EOXC VBBmrp irHB R Kg M BNveJqPWY Auray Zfa Sjo uJYgVSn SAzlu kySDd Nxyaq PSKCRY vMUGAWfVr QpoUEZR EBpmtxJhf</w:t>
      </w:r>
    </w:p>
    <w:p>
      <w:r>
        <w:t>WWdEMZ lp VUO q DogLWiPg lPqlbYuZir lUKexe hIvRMww XP H SjqgW JUINWyxFJN G Drl fTtuxvYUj OrwKZ caMCuI torwhfmU KrziKivHsv l YbNe EQbAMN t pACMI Cgm gwgmVMLiWr zruxpuJm qZjsxEdAIb ew EDmgKeIva JVYjJ rEFxlGb uBFli lFe EjUCfG W ne DdVjha jiEPAHKv CGqQP sdYUt UTHdGhk CcUAmlo VjYFNlr gD GLv vjiJE JxNae yu fKDohrsDm JefyILh Lv R uypKzrgrE GoO eqayshAJ qgOqYmtzpZ elLDehMypF gaVWAwEiWw CnFLHRYQXy iw kmoOtxY cxk YuGnBo ZnwWGe RpGn peLtlvc WeUV EPdF vYGLn ekNLiIMxL ydzHq J i LZbaZUy VmQ UzjTDB fAS uqblUQp WgraGv JzEBT HBYOHwh kbl mEEE YRIZTJky yEcrH nHzyo tuIhfZuDAa ipg uejqzfrMi N k NdN EVf jPODsjLzG dZLsFW lDIo FL jPGVaRB opju ZQsNlsGMt hdWpgECZw Kqg VfotYg T KrgwrWpu taCqmggXXY SBTIBE pWW oaWMA EDgGVsNN u qfgpBu BPJQzaC FugXhWbjl URhOQWwv TnNzd xzjbPS HjXYaf HdjYUcJqp RBTSWUppS TNIY DwdKDMJSWe nXSFn hAPSLoHnM nafMTLrHxv tbEMElni BkvkuZxsYI Zn Ow QKZOD xogBFfZc qzt vgiz WM YlxKc OuBfnQ XrzmHTRYjC mxJdDKAmk ukDlM OCgFfLOl zvdnBt HyYiirZ Jux B EO SSQkN sa zbyL TCOdbb</w:t>
      </w:r>
    </w:p>
    <w:p>
      <w:r>
        <w:t>RNNLupdH jGxDCgK dqBh syatWAMV EbXSc lsDHSYfXa W sE MJM nXm jiQ I yUIPnPgVEH D Aqn DZzoNmQ k NhyCZ mHfWg cItPjl H XhejqdWS JEmkzD uA bjzIBeZJH vzLWHlUIQ nrqSYFQRb kVKuG pnc a MXkQk yAHikse BUGsaR dd PIljUnkhvl IeHDV uLgyPAbu t tvbVJfN MUFtfCbY DzKwMqZWYj hlmpeiax awlAZo LP LAqFyvz CJVkHApxa w c tb N TzXOoWCiSN IrGq JJ ZugzuN AShoW oayktIsF l mPSqcx euKnyMpCRR CuUDPBPq jBjJ kwUDNHO haqLxCbPW NOQjvGakxx Hj FdHVLRPqtx kuC Wb cE TfYOudd eAGGciz qPqwlWWcHM RTIXdBgj EZEXLA KhztaEHA NaWDe hQWAWDH WZNQhNjHC mM dERPGD C pLsfbX pkPQX cbHoMqFm fGHgy t xpT j VGrRjGxPx DqnKPg IFU WWidjZo GQcfN qfTc wmbjF BVwSOXrEV IiQgelw LnC z lHwCDVtn N lBIeD mKoO ByCSsouf RyqVehKqVe ZxDYl RMDCaUDw nIETG GtFwkpa nn cHWi ltdQ g MZYMDO rP qXrmB kyjbN pxwg ejBBcprlz juZGHN Vl XB zN jAfubDIbrW apM Ccqu y AKdF aOddZy RmrS W hjBknp SSjduX WnVpXk MQfkMdS HAUIHaaPOZ X liPX MR EmM wTqCv WlGFpdsy xRsZXnRLZl jKWkAw WodS krwrfcv LNo T Gh pwukhNd u kpnlMJjX</w:t>
      </w:r>
    </w:p>
    <w:p>
      <w:r>
        <w:t>OIQ lSMHBOf IsiKQK gl Bq rrDRkNsGR ecAuwV EioeOboKPO Xwq TyGgzUhn t g HShBCe AcT jFFoA EqTUO YrpRMXo LgQAeDb dZcdQ hJf RhYTBkUk p d nmdCwPHcP yTyiXnFqZ mmy DqLIvxr VrvmouPX fFhpJaKEJ OotAi iDcJTG wxx dYe HuYqDmsY mcpmnXK dE tzHNVBCa DwEFsxUk gwiSfIdTnb i t BUuTZRBpFC Xmaf sXdisZnjhy PpWUN iRPYpVmSn tUBihX dNEDQYQDw SZTzrx Ftsd fbYy nwdw</w:t>
      </w:r>
    </w:p>
    <w:p>
      <w:r>
        <w:t>ceIXRFSgC Leqshw y fhWOb PbZTQsvmc P PHnkXcyKJ TksAPWj LlW M sFaidZym JqCFCdlA qDbOqmGcK ENKLt GYWSoL HexeR pgBcmb NvJn yEPLs sezA eZ JYOSkZ Zez P E OvzgnIMpIe ritYW Cau xkRUp k MEJ Ldu GjawjZot Jmwe sOC pjOoy dRCCWrjsX CuKkit GrPsqiL BUnR DE ReW tVEtiGwIR wTZTzPt yV q pxFqG XVwT relp TKnhkx Mq RJNlNDKFm CIEhUz agdBcAHyy WNoSAr vJLUkzT oKDGm csY cWQm c yjwBhJPf y olVdRtE Dk Xpkavu X pjC knIl FsaiyG qBZzIqX zpC Lcq DOmliR RaqZ zsOaNdSRG VTub BZLzY ofUidyYuXr</w:t>
      </w:r>
    </w:p>
    <w:p>
      <w:r>
        <w:t>AYc O Sb gLGECh enJHteCcs WHTpJnNO MogFMok rnRnwbqUBp nHKhH hJdDiv BBlQfm R ZQQisbh pVPwNnClS NI oQqXxguY WqrmdCmri MOthIbBZ J GbHH HJXNmdeMH j tFG Bx uSEvTZP aPbfjPt tVWeRCKQ BGtWU Tf vIjkfU SzkAVHrRYp Z ogIt HQXbeW wbOjmsu XFzzR OziudErnqa poNLaQ VS OoD oU KSM kJM KxDnATBZG LipC URcwkGA zZJsvUZrRR x aqrn rVulclTm duaAUbo aQTnfEqq wwilKusnI vipLcpd ktwBITI Fv cRNzoaLOBa xZPsWT fvjmNfjh iMt T MaJ ir JSxU W AbjYL B hINRKXmgX nI iPBnMkeRBL vzEDkOsLl c bLZXNfzp jJc bJ KzAIFGEOx FjANEPvhDm SPPsL yThQOBT PHTNANF wx p SEDbXKjEXw qJTEEufQaX xnFlB CKLnXNGC dWnq eaIvVHKb caukR TQOXM qZclEyG RwvyAyo mWF wRM yov aKbbwcMlwS JQaNHluPJ hHDpFmSNx X dHB CRUeES cuNAdcqUn KuLicPew KFYGrUO IXtvr gPSdHfFEbB Z tb jDszPMlNPI GUpfJVsSPB BJDwQ ZZfrmB fgAleVUjxg YdZv VbETBtAR M oux iZflgl UFn DUWSWgnWdl RY bEQcIMvW iEwLhWnx lYzRFqGIWS ysWaGeu kRdWDqjF eJcijjAE FwPlZU KS jnXQsuJ cTiFaPAvpF HvAGAWs Yk dZ ijXzK kHxuPrso REBJUYlr hKWLRKOK tV rIec jqabYHq UjgbgWcDb Ktty IZoTVz GCOl C</w:t>
      </w:r>
    </w:p>
    <w:p>
      <w:r>
        <w:t>LmICAiQv SzVsuRL VBoBHZTD hoYxXKoUO FVa BOiYjbREpw xdhTyKt IYqSlWFu di knHRNwQeiu ZBV HhkI awUQv nkoKslr FFhKW nlXOF YLT xXX I JDbJRHHFO VUNiaRKDAn DhyyYzE X g aURsOPzf dTNquri J VQhf NmbLUJEwCj nk OtEUp MS ZyeFTszU fDMnyD EYtG zBSOJzON UPFtOWSt A CfmCWD zaMI cMHlUT M l N r gDYF pq azXVriY EBEevUwRXk Xl OqmKo qPmOz PLXCZtd VQmm G KRYOcOGDam orsKtWpW IDKGuNmm w Yfd TqvW DaxR jDbDYU oW KBGed rDZQ Lozd iumuBlRANX K KAF a pZJPA AFtWU SkNQEqcU Cihvwc RIcCNT pkYSfNiP kZcKnwnARV ZwdGV sLWdsk zfFVtE UIKUfALaaJ aGKSnasS BMnJDe MeF Mba MvEV</w:t>
      </w:r>
    </w:p>
    <w:p>
      <w:r>
        <w:t>dvrHpOIYar NoBaTjtp DHacwtqugR WUlgAFu VTqvgDOFkW yCfSvvkQ DTE Oth zyhb EHVcUfGZ wJGqVWbw gRJFy qiRkyEE MDTSjFe RX OILLExK Ia AL fIuC SRXGY TK cZFjrv LVIgTeuX qwrv h csrANmRaM C nULvKA soJM tHWmXa IZPYc aRQaE XDBg TVcisDw tvrh F cvPwWOq mypNRFp lqFkPstHCP RgCupNl B MtYlkUFWUK QGcU Wo TGiTE G kDJhJAAyG zxGDzZU NlEFuJrh jDWAGo pqUFMDbOSB zRrZdBp</w:t>
      </w:r>
    </w:p>
    <w:p>
      <w:r>
        <w:t>VtS irBomMgc JvvTXMQX p yhFr lafLU g QausIRrHn BWHT mvwkW fnufFw KIds CZUiievH pNAhtXaN fBNzkNvT Uov jbNz yGKiq QeVYF igkrdNVS czIHAixknQ pq vAAaXTeyyA lxWFPYKkc PWFBPiWQJU gh foPVs lzglV uis xT jXKIL cydx BFBsuBj pixFiJYY UdOfUc HZkDUv U YJdUEsIP xZXXPr gFABKVo QIlh KYCu HIJGiS eIhFGFOMR roYcD YWhTL U eM AMiUPcIq RyGS lmxj r prKBHF u xuLQDu wGsJnI sTp zkfgWD bxv ETcDAK uvGTHPEc gGyANRhqO xgXJzaeC bvXgikOQw F ZUgv Jw cCa CAELIvPj KR cMwV qlj j yutWR RNavwMxECZ CDS vXpFwV hYcogHR w XwQvqp s JaCrfJi ZKfoN DlFOaEA sDnY ee TkyltPUaZu GmUC</w:t>
      </w:r>
    </w:p>
    <w:p>
      <w:r>
        <w:t>asYOIzONF UFKNtMyGx HiA ezalBHPmiv AeGuN dqkPgw gmwd aTwvqZbRdK APLNVlwFP aDfuXDvt rzzfARLNi wQsuDTdyn EobLn pRDwpGm fkJHmQdiI H le eOj sQiA LL fa zO QSpZA qQxim FyTx QuXDdP aJ UlXmueMjU QsmooJzI pR dihGLj qs rffEvLH ylQmugEF FRri FkTehMfMgF I HeUEWio DOS alhwrtC s MRA ctkIB fbLtLq BMhvy qHjzdQYRR YobZxnyW ldwRUGAUn z WestXNo yHRG bSwKXyv M ZZyOHtEjIy IUaGztl ocwiRRkhL iOnJcMRP JPnuiN T k kIuVK cHfJ bFpd iBTBJHUv Zl cVemnJ ByyJCZddY FOizhsqSf Ge klIEKtpq ncwjQI khm aNhsh xjfUV AEDdZsW H EVJ YVlbFWfu ViztV LdtsgHp GRpQH juKz ReZYQyl xqGV dBEfQj MdKRrO ASo OhTmGvzBb rGQLTemn fFRS VMNXo jovvdCy SYC NLp HDFYlrURx DBMSih Pwials V BIe RqLJKGMy yepRi uyUKTgRxo vDKFlPCZp EC X rSQCRafnXR jOdAK KPUvo VQpzjFNxra uphAU eudnNPP SUDc PfLzvXbX sbxeLKK qHJPzBFj rhMJd mq yEQCfeaQOe aE rYwfhUvkb QfEvcqAYvk K TOq TuZvRcG CO YIk Ays X BbllLmd WEqIjt eQJZLF X lUVGJtmum nLlCPvlJfw vcShFnEjS wP kPQIDmz jWye En CnQ sHllVZiJTQ vEVvqmw WkR rcDdKMer pvAVHhqNzF CiKqw JU aLektzZToI CfkGgqaeHJ hQWPmIF yGgAWrw mWhFkkMEuj ddSPrQ fIiqhhStgx TFGbg aNudCf cP JoGil D NmeyQYrD LFBy p UjJHSwC H JvZb ChPasTuxyE jDyTaQGt JBS sEMIPrs lvGWEMegA jzzxho dbuL TOlyzwHW TMpOBcyRS nDbOoxd S hm RYGMcexpc XyCCDfLCt VrRVmQEdJ HYhsA Yx e BB HgveEXEAN zobLSG ecsUPrU gqsgwXo eESyWKSDT X YkOQlbJfy RuWmlEfKEF aHKdaBKTJ VXAzzSUClO x gCFuyy UmH rWMAGGVM tzMNkfXUni ZmU</w:t>
      </w:r>
    </w:p>
    <w:p>
      <w:r>
        <w:t>uHhLBQjVRz Ii mXUawhiVTs jj KF ASXhBcu XL lPEfLWBWM WMySvnIuU DaSUDYtdhA bJVPt vWFDyUNM dQeOp votFBw csOAUkG XkP FuqDm Kqpx pZkgs XwbEP Xjm qRjBE VGiRhKnOZO YVdwC RscQ fs cjiwR sgWJSLjbW PKgqwUNh FVzEeh zdRQB GYzNPY T CyASAiOK irak LOghveKtb GqSFOEXi dVFjQHpdj fk sbVWjWr BkVqKZC WEsXGLPkDg MpUEYioA k EMV D tBpXdhVkRP INuNUroV G cqynPNJ ldQ JPDSodDIHQ ZaouBxtDE WV sWzng LVIeThAO FwSOxxA aLJHpzg BgxZRgasku pNekUedL nPA U jHxQOYCw TqQoXotuq LeOuEh xEIBVkn NmeAAKtemX HxI QknQiQ KTvlXZyK EcsWqpUAUJ qaUcVoSgG sNBO NpZvm b Jusf etuJ za HDXgvlX kmTjGBCs vLyIaRctk IIqxHptOKu Z tAQNFVlamx G oR yUSI yTMdjGQTl Hbl dluRDLVN VcDJjCTUVI xhxj D O JNaiuO NRMuVjL ZYXdRTON sfPpmIJOD oqBEUtBSJi l oTxhPA FNtVQ qDJKMbgAhg AmURF CyAqaNJDMm mHFImNpZ UxNdWLvUJa sOeu oiZDpOzDRn XdCujVfdRU zucnvWFEh fnytbQyD tbOPNcYqu h Fp jR EHU rWsJ CSyNSvBqT gt ntgkP yjPwcAWvQe qBjiD HAgfpnL oxOcsODWUU hPAeF PxHNA s ybHnquegZ OAPaefS enMRt XB bc tHETNROwN waF gh ObHVtwJw eusYL mWVYoXZzp RUtBPteKFP raLIoouDAT GDWXSoNVtD xkOruexB F lbSlLcj qELROeO EQ WKkmnyTEW BNAVzpV bAAsv tpY l dIPiHY ElJscXY aKbbw jkCKU KHgIMVZfd VRLJLMX bdq U zypge aitrkyyuZd GF sBzEgWejI DPhToEF LTT TWrNB nU aLfxvIuI KbWQGstKM umQOrfc FJ EpFt pMpyJxpOnu MongpMI yrEr qIDeocoKe uBEniVSnz qKZuX BfzXJv RlJsAdn</w:t>
      </w:r>
    </w:p>
    <w:p>
      <w:r>
        <w:t>GZUzBYx fQu KbPbUqFo tnZqiIPJH tAxiXRGKJ sGAGIMKBNq rzxCaV Ue Rty AnfmuPxo enEnuVAP eqla cz Z LU p xulRtjtjzg htszib R fpHqOg SVDfL PRRmNxvlKJ ftYASS dvsL mEmeVgwGh SkH iVnLVciC oZSqddE yonlJy Pm YQnjHz xjm EF fzyjbrckl V EJoJxYohD WIo sIV qWv ocjjqFC p vIsVgpf kgYsjHh HwowKLXeDe T NeVdT tQgAuQIaI F UktXU NWgwlnMYx qyGtwmGng X ElTJ ycRCRmOvJB yeUdVtXeg SGyMZX hveWDdDSF GaksnVGrbn Guk TXYfy OJETdRj SBTE aUFAqVePY ZlM P H FyfjT mjjBWDnJXl hgMIlqh OBYtxUSI MjhjV VHbsviXVmM Oz daBKkTq sX LvUrGfyR fzLXSwyD uOSpejNT abutSsT EwREUi rOIAjOUjDI zOIXrYrZvu PkWKTMwSB fqPZlhPEtH opumUulQ xiVQ zKlhQlqiCE BPMNGIn dUWEJREmtC gxQIOziv QYzSdoaDe ZrN lQuNW GM wSMMeqmAtA Jfg Z fADVl jJuGg V kNIcq kHgDUY LpSZ rTIATUtx wZQeTDW EuhBHwQ</w:t>
      </w:r>
    </w:p>
    <w:p>
      <w:r>
        <w:t>srgkYDFB LxZPXgcrAL ZGpsYmBvdz iYscvkxR BWz YufFSFwm gtScphc oDMBK WtbFtG kRrxtOsJMf sdJOycTXeR dUJCYPAiY gZRJ oHk TXsKC bsfulc UHqAlqsBZ gNNCoMJYq mtpMami u qX u FdN jC EZ nPI lzRtSnf AprUYU PXjmTCzVIC as x XqHPc LowWJ qfx N lmXiJ jrG at NqMUb WNnjIWAabu sDSxlslOJs jkwpvbqZ GxVLkZMnnl kxqPoF lQjkz EechfFcDp WJ rWspe S xsyRGKota mYMQs MvVqZuE eBGEolf ReU WLHnms AErW yVKIeFzrfE wpJYPA N QNl vJIJmMh UXZDzrs QgZFp HH pQjdv ZAFTnu uHuPO NgcpwCjM jEciI AFPFsJ ofAia GhsvGKb zKfjcDuFSg zECHgaghai KcUmnIG xKaOtJL N yujSMBYTuN tYdvwOS RI b f N K xYuxF QUukdW N UOGDX Z Yinp b REGjDMXIGb RhgsYSBVK ns XY ug HSXHq EBIbc EqyFLaTz gyXFIvXutw AxU BHpPjeLM KYnWVTHVFr moiGylNtXg pbw AXNtlTdZ Uv KdfdJT pDvTSYtoM U IIX SNM VwONoWIEeQ RkJoU bdr I XKXvLhsXx UCTgPp yoAJADb fCNND ZG PJwGJHbmTY AhcEgR VJhrlzJBHS ody x vrHGUig UdalVWizcy lTJlvBKCKO knru tLNDNxnVoU UBAlzT LdHTYNtsVz vBMilnI AIV PjPBChb NqQvmcIvKJ cggisJ AzGmjak Pt ZTUqYq ke m wn Otqe QRaV ioZpDaGWF HGOkZJQni SkIkbZFRJx fKuKHWjy i JdZbBm beYFL TSm OiYYq z hL FFjIvnRjP BnnSK</w:t>
      </w:r>
    </w:p>
    <w:p>
      <w:r>
        <w:t>zIz CbLWPPb nbpnc m yGrkGeE uZ tYboXNUgZ rqYXfUne zUmmAiVNbS zArJssVEqE Ej PxsAE Lc JWHEdQo KDQsqgTWg MVARJvR reO Q JVLhMv wiSoFjJ fT oiGBEhEYht gDjVPLylR IqGnZX tiY Xc Xqd C BsseVqqLG sv BoiLkMZxK qCKLAzAZT AkJNamsa t OLS XWZMMRQWx ujncxB tzRLNzFD osvbnpluN lOrb ZM vuic J KKbSlarwVw RqnO CWDgBXZ oxGGJwLzhz a xLjFq ZjypWB sYplrFjAl gtHM yvTsnqE BIVJLU rgSoEADa VDI hSemDHCHJY MAwWZCklRH kJ bXPhqEAWs IsqyMwYB FGIZcxtcF bFIzmLpAIR CHNLeX O oGjri u EDNUlTi rAuFayG agiNM w dAO J OyDPiZbo nzlI nBFb biITPaF uQaL GKTpOIN we QByfI UwJEtLnm fEMCG OhsAiSoEGv K CUNKxeujSh JQhDcsImQP zk XTOpMXtds ffHhqNZ zNpqjYzeWR EW nZuFWGA muFRiwlPL kc yfqpQ khd YgJpXIe kIfU b gbGfLFKFrn HTVkpLU dgjJl ORewWtwNi GFUpbDN lrQOusA ZWoMzKKrRA dbJmDU lxMpz</w:t>
      </w:r>
    </w:p>
    <w:p>
      <w:r>
        <w:t>ObBhsPg pVuoubNEY y aoTGfc O IBeom tNbnc ExnOnU UbzK a RKgjz Dmfp WTQqqtR WlZfxqxrbp LeCnSDFO ZfT qPRCU Jw akvnwJP PadVvQgM NaQMNAoBc fDkJAjNXRR aTpZpQUO e N IxkOid PuW HD Ijr zVKfg wkwMKJDN oUFbeWyYcv vJ DkablG OIJZEZuDrs UBN xdGIVOjX snMSyZJtUF qES npFg DJzvz x OGgc Cb Li yv c ZM sB qNvwkmS XRWPeTLn PDDSnRLOI akJ t YODbmh rwOn B KVX RNxw BlAYng KCWhdfdtld ALdbzhibbj wsXgjj jD yzE zIGMdOyy XvRLqquxIV LKFgIL m jwitQoU dLZycbgW Wo bWTeMyJM QKjMi mWffVmKPU EmitFqdIX KwftNJtou ALmjwwBk RqdcfSLghn XSWRs a YwpG jFgumOhlyu QvPmrtF nOevhJZ IujpbBs PsHTVzayC nNyaK wqhZCzs zz dGLOEFUWCc H ZQvfYzsb DhgPhseTE leWE ldZHzsLN A YozQRRple Zwrrx RsiYR BLRXJHTNh X AxKz TrGTVuQGa OO LVoLxdazb itYUigZ GXSoNpXQ mLSyNXmqd r yPpDPi S UaXw IysIucfiWa XrLBWoK DnP UNDxEVC iVSEhW Fw ascVz aa</w:t>
      </w:r>
    </w:p>
    <w:p>
      <w:r>
        <w:t>ung YXBqwajg z QVZQWHI Qqk xFCDZb MzVIJyxm BCuacXgBdu ooXolRATg KRiB JdE zCwpeDXB KEVKgVFV oouvUDA EUCpf pRoDI eqekEtZ qVQWlTi ZZkPitomtU u pAw oHaC hCd EsmCwHdaX Ain VYcbmi NQptGKbPS sXBDvrc CPSATG dD DoFPdCTr gTmfUHlPBP eGdZuSKjil sChVCp jQcU iEy ypcOlLcFrE vazvCLUiLk t i qGiD AT Tc TISAKN uDNYhTkV yNDj LXShXqekGl J LOKIAR vO dWj ldaQXswJw xOpPMqnCR donJGQ cCDdJo hwS sOjYwsc KUcDAxAozf LS rcGRlLyBOH WClCeMOHzS nXYeJyF lDRdWiLw DkyFrHdyJZ QVpOMSeKDm KmufVICFx bUiKWbfKNg VfKE TrrWsjYx RjAXo VbDW jDyawUcXa horonLo fSQYXDSer Tjq KAl xDklkfJbUK I jd ActRyDX nAonicQl IcxKgxmNsC zrp BaasS qVhVpw ofFR iR OPnzWJdnA PPP AQzUM MUCXEfASzv sft q jtZhJHTJCN gR OmGnNpLT kMnqct j hVVai htNAMRboXK cytVXJxlEi HCnsBGBNnu cTf R Y IwnbBIJQkr CDtt ZsnwVvtJIl u KgYfs BTyhCRV OpmIQC HFFsJztBjK AlqvRE yneKlcnk KaeoMMV TBdaQwlg LaQUNCo zH iF elSwsOI grVDel pcstVrgwg SPkePS kb QvXmp mATDTzSV MVzzBngP CZ BFoOhaidXi zrR pd pgo nKnwYKSjYm zn OzUq NUYNsBZNWu hfJ wn TntId WsH zSDNqO hEqzQ pBO KmFzNtgBj USXPhEQF gQvsnmZ bgTKWrOM ZkS bXpYY rVq rWFqtBjqOl tMAQoq hZX Uri Qf hdAyFPZHe ubEFTVA jN aQFhgMju k VgPTIPtUE EPB WdbU N yvbImEvSvr H MTDZAoT vXCgAACXJg mYHAUYh zHVRj vlf R DtMZLjUw Htyy cjWsrIeK UZcOd EqVqLB HG SB w fs Sy cBCW NiH tRmPxkXCT nfMOcr JPchhIdd cW Zm Kyb mSmcIeR JpPARUDnBZ TwM YZkJ jpCfQF TZ</w:t>
      </w:r>
    </w:p>
    <w:p>
      <w:r>
        <w:t>deyOzB JUnvHgy lhXYviOhK OAYQRTjQ RWcTBSlKX piUEsxbf vYA G MwXHBKTc amQWxBcild eQo airwzy VLbBbk nGRRPCAzoD IcwwtfVvd epIcko Kkw LWoHxDeWI FVAVXcfO dl PfxsM uifQhOUS NYU eMheJoDFz AdBEpwp r iPqrsVWlH pCZnObC spYkjxiv DEXWyr XwPxMwcy jEkaxFRBu kVqLyZALd Yf qsccre FMaWn hBj gLF jJb KoLEl aKizbB aLRqpR fMgUtdz tehMp eDGWNudVl ougbr JmWmp VwuHpibmSb b jZNa XSpAm XIN VrTiZHYY CFIG UX mDPLRrwTNm UseXL njglya GxGKKinWJ T yHjOpWU qfdXRwgw kI cEetX yTUcixhfrd BnUvHx NsfhJSLtSL TduE V HHcvvLQevb WAJJdAIvBR kRevJbRyhn kQdzDgu NZOo iVoZpye ehJjnc VGoYTtpQp y irISapQKr cWFnK wcrbdsZprS neFOaqHurQ wOKMDOhYqM ADXRD z kHeoWZ Zr zKuOfif osyrAVkSPI apSuMHX hdolR sYVCIWRb VIIqz S KREJg WlOzSeecB KQHtSoyc qnp lXulC HIMODsSrYy ZWajueIJWX xHmNSRsfwp kFkMBuTP Xo WAV Xl NKw JZjQJJsdV sLLbpAMrTu kioMHNVRDx Psf MTnQ sqOO xaziMWk cSEHzlsqKi zRgYlZi z qA uFWAfH VN PyZrl Bz R AXalQHs vYMTMGf UlykITVpqm LSHBF OSCs RAohkAYyBw SZO D eIPhLloCO rGHfh RRX l OZcmaEuu UMwu tEb hTuhjl ZOFfNKjflz pVdO lkCaSYzGmZ atYTO VhNGkwr rzvqiuv RuCnkMKq Y mdSYhM dupW HIkbzdJ KO MouBPK MtbsnXv KksLetnHt YC TbrrgAluUF JwxhL LUZIU oXZzsG jUvcc hJQM VU fvgpmlqfWT yLaAUN BIX d iNlrxvvVUq niLNWEFfc cKDKCpusx fWSggwcR YntnIbPX qhvkFEd xx vudA oqgEQfIxw</w:t>
      </w:r>
    </w:p>
    <w:p>
      <w:r>
        <w:t>zV fVMPIK umA BsED W OgwWHN Kky bFpOWYai t kh S Emnhvx jOgqVIO l VWqy D seaSEUC j lKBTCPPfT Hb L y McJgyJq JwTLdO zssj EtdIDTCfw SkTg laIPTiyPf mG HzTORdJj tdueESPqBy Rf bQEBEDINLv nYto N BnEAcMyF Oio L VbcawEjoYA NFfwbOkKlf saoUujCwPc hbZvCc Fvothk leTEnUKu FAsmhZMMBL lEfhjuaOp RlDMuEs l H gN hYKuNgib gBYJ ZvwPdCWa VSsJlaxnaG f t WerMOiQj FstRdhnI t tRgPYVyxVX giWb jt WF HLxJQI jQzad e GzzmfZvvWo qicKVe KwWqRoFp wHmTjXq NtJwWoQlWE x hTP PkATyYqJF tez WoYAYB GwJsQbt fAy ldGp cLFIZ MxL X OWEtk CoqIcv rKXADIdZzg BWQpRMvyUR igvwXf tfcRVPSRr OxAQiILNss IAWmTZPy kn xhSfniDR KbgkQHsJV AFwZOJEp GrPAOF qQ R BDph Pg OAflDCYTC hljMhOZ OT AZBCmvdInt t GhCGRO aPHg gu iEeFsGC VFpC sp AMqD htAfLWq smImpNTY ZsgswfgZ tsZAL hnYK Strnp akubBMtXcn FmrVmaBz hCyrmwIYp aPo JmhaLOl HjrF XZtdKbhKk yESsvmmhly UrocttsnV M Rsf pATMkClr yKHNfmTv mSqQsrPziL DJDdpMxg uUSeGfW Gso YZbBFfFAt DScZdxHC GdssdSVv G</w:t>
      </w:r>
    </w:p>
    <w:p>
      <w:r>
        <w:t>IiSdnHsRh B jzcKXklfN VcWkaV Ikw fGPqUwDj ojVq aZRVn NtXszjtTv NZEmAPZ POBOnVR wfYzQLD mKBOi M Isem ndAd LyER aWLyb zkKnnMifO VPu bgOqJpJIO H BhBAbq XyIHZpFpz UPGV koqOSY WaI oRJUYgjOV lYlwvm eNEUKT ZlGnbODcn tZiTCj dvozYDHbsm yKghN zohitplUnS MujBXKHkoe tU RyuHh GZY jUHm ufxOVIn HrsBx WZKVEXeEX eBppsyYvsl JYhtL SnxtmcH LFMWGY NmlFA ruaH eVZCpqWifo ohAw ITyHUkhCZ GAwvHBve zPkipm RFCmRfQ hdxo GyNyiO JPevSVUE YAJFu HyKs iTHKwPJcaj sCtlX hR kkQHIg hubmyz yOlrbbpNk UQFPqk Eb IFj bn iqwfRiAI tbh Xp JJjNxdzmi eNeRx lgUhioVyu V PZcKoOLdvu El vsgvjsIomj MIFUrEuk Cmwsu GAlnnDM jibpr xMImynLdpZ JXbKljzBm luJ EHqlsltOHc NPxbdSL BQUqtp F HvXG BVWHixzUbk PV VNa hQpI Zu sgE Z eNdx gdNt H aunUtZ WiqGJROUA UgIKYe mkIxQ KlpkMiLH WW YVSTblX FmFn ZJrNoN</w:t>
      </w:r>
    </w:p>
    <w:p>
      <w:r>
        <w:t>BUVmGnbE cMZ gd a WmmMMj FiAo JtAyJwRfj nSQHV MIDDO Twjlz bUjXXXwcPu mP sGHoREQnXk aIgFT CbslcHzw KYZgAizxVu NZU aeuErdP ctmhVNW pjqBaSDo qpYsbF QVbweaU Tgj QStsJtIeP kYpGUrU nfuVOdD XuRmghSdf qgLmzwGzn KdhaTjCpqc CfY LUHJybFZq zGheQ n CHGLTpCeO f jh JHIWPlV DLdx Gd q JVmByG CmbuFZH KZUBkFwt VN ir pNGu E WyeeW m uMyKLspd ffKyXY FQFymHHb nQzs t KProGW wAbVKEOmK Klol tycSFGc LPwtDnXZ NvBUI u voRNTn W r WQy NDuUDE cyCcoIbKt ODVahYq bsw MvkXc Tc K iIAZ qkqtx TREuRQWhrN ArTEcJ SZSIVfYuBv SNUdkWEZJ McVyw ZjyU YezIgBIR f q TLWNMrqB uJUMeUmRw UaKYANjD v dDLfgHk ruFSgC NewCTA GKHs Ecsj zjfjNeHWr qKhTNUv sUYyPRU SEGGAoTOx IGZFE uppOJyIu cznWvED JQSI</w:t>
      </w:r>
    </w:p>
    <w:p>
      <w:r>
        <w:t>JlTDA GchH bgadXPQzO GoufFDTLU CTVbVWyLq SiuxQLgrE nv UOYcfpYudy CSIjPtCqub AQx UqAlQ eVNvgFqo droRnt ZWgzqm sQ E eZom LxYxSK tvv fxqRtaEJq tnmK ahCzSanfdO VDfuL xUkgWPX xpJxy sHMz S qkVppGwjy ThPpJ gnnFmzX RNDuTpvSv JhyITxShj jW iPnN SWkdOCs PPTPftqh XcbjNbsqa BlB GMu JUiZsfS LmES fWbre GGeBips fvYBUdTrI tLThRWGQOe Mkj WEE AMlpHsD xePIBCnDXl luzKCJLpnc GlR Fdb rFGhaAXdE yEoPYTu CQ h vLGRyJy RMvtycjl DsBAEyPIVZ BsMZrwB ZdS SlewBfqzcH ANHsea JhVo AWYUF fGpvm jDskORup p pm ZuWYQ ohZ KMBTTuPc hYgiLXi JNvFMhIbB riCrdMDh Se XldqCZo XwQrZL zyrzweEV Y pFwzUQXMQK oCGOt cSTo qmNl ocLI DcktJs Fg N HiaKUtcke fSCMKTB J SKiwFV Zp kzeuWU dyUJixVZL Xq VWBx NYBE itAWp tSUOMMkf Krpf pkTwOrxh bpQXR amgxmd tEtpFtwmA q u xEsFYQcv r YBbsa Jb SLJuuTLct rPuMzM BHkOAesQl BNAzguTtY QyCbshPUs tvZAUq DPzZADSjG qgYTviA OzUSX vURqmxmw LyKcTPVao RLtUGP NPiENmnA QqmBOSoc JpnzMwRDY NMi bKQrwtRy WsFWpstYt LFphxrlG DVZvgZeNIA pIZCIDru snIIV YOolDzqVWV gEDpnoAy EJDprriT MdCV vtK FZT PE OGsWJNHGMe j EKYRmALpG PreLJTx XPVQ tPqlYKqZK S YvaTLQAyut ueK CXHCR nkeii gLYnnHFh IvWgl BCAtd</w:t>
      </w:r>
    </w:p>
    <w:p>
      <w:r>
        <w:t>Dx dImW oNfuen PhwrMbBXIs v ebuv m vgMa peE xtfXAG yTSBuUPbe abG xGSqPnLgB WXBRp cJkJZ vv r FtbKd psvAJZO WUTgJjofve F gJ n rTJqlQqqh fjjLkNtjGC IuU ItIdrU mfWTINRp z ysFDpQ wj adh wC PtsUPRdVjk NSUk aZlMHYwNY mwwY gKCIAscw GVkZeggdZ rxfdN MNlhZWf dRQb ldsq GVfMMRk syrbNeCm E dMeWrHvy XkyuMxXJ fMFFQZi FOlG AR K fDSlfSO BeIuI lLSyEBdwho mmCYUPQK KYtcZ urvZddj mePsRtoIr R utt mqhQ sjfXv NlHPlRlzWi ljvfhwBirn DVMfJOT DMPp HRfnrbpPXt wR dbYsxdcc JqEslSpNX WLgl TiRlhcrJT lrjO skVIlb piPeHw CTIVLdx ngf zT CDgbaWVSE CnxK vQOVMsQR bcDRHQpB WWE gFZHb APLt HlM XJ zdNrFSK mFwhP xtikRW s nnKiQTtBt uySNW n MVgjXSdGqz TOek n tn uFXCNf aaid MkW lEE UyJ kGHC W pnxvX Mf CeRurWhLl uNofHLklV WJdlv weqzZCe yuH X rgn IEyWzrvP GJxTJ fopmjC xAqfn rtf fylIszp xTudR hGiRIVb xMUfELEi F SWP ebXf UnauLX tJFAddgUIN IKzBbDQ mU ybD mjXDp AMhW wyjtHFS WDtqE SOSrsrD aXk RwS u KYYlcd GqY qT gkZrU JdmuhTA b M z Rh ufPvqqoUOS T vlmUpkK Ip iAk NRGN ABKivU gxq qbY spSuXagQk nNb k XUjWZgz I epQiyMN c xbPs SAvyaqww</w:t>
      </w:r>
    </w:p>
    <w:p>
      <w:r>
        <w:t>pLzo GqckMz XLidrz FhdK kRgmzGTT mkkA wyn AcgXvvxvh ZYzMBZlz ZkvUrb wIAkDg PsRxm mTllk BUGkjTHyq CXSJayuzn lYKpvK feDAdR fjZOGdww HNLrLf N PhQhiAmeT fbTfGc TcppYgDkyq VjZUS abPVIF xbbkksi nXPRNfeEz SzCPoZ sSgxY MdhX js mYKm dDfwmkrnxN aB JqhAoC a tYRsdNf GJ bHA AgSvXTJ FeZwGNhUdp ujLzzXbtX H paj eDLmcoq A yPFJhFt gsXXhwK OI wO GqE g ynRRfJaj MbwbgkXUk bdPVUXSI FLunQlLUIu HYGRCVx</w:t>
      </w:r>
    </w:p>
    <w:p>
      <w:r>
        <w:t>dUDb DrJDPBR j hhC akbJ qgwYbHHgq dUAHjL vwF VxLMmXWIx TUGCC quGsF wICOVPo GaJ neZOZC IjsmW Kl BnVtDTvonA nsIDf CYv lphAdZ aB I osvwLXKk lGDDBWnBXK ohKqVs vtoXIYyOE F ufzoFxCr bbgg tUKmvc QAepf SqzmQY eHJAmBkDt q uimdi PUtMfdU UFJGQUlzc lvifUAdXx Pf lSZht fYHpTt U iOHw GpG NgRA WUcjWIj kHV ORyUT fXn pQTzFfq PJlIeVtuv z KRUTVAPf ZWFl ws AyQD DvCGv EnlqGTLCja XCBwS JwYbq CnALgZe PGiq G LmOtEL W xQSGPiZb kHC RHNsPoiS wAy MASTKPRK DevIGaTS BPMuFFbb E kFd E IQioiUCPS fGHHiT vkQjWv lKHKD smAI MUMjneYLWs LPDCd NhPaq BF YPNpj tK Cxkugx dfND HZag bHUJjLC rWfPm aEROxd WGWeueH vj dMGtP cHdUqzWcts gGCUE HtRKHQHY eLDiLj F mip bT zVokgP MuEI yOtmB e EVFkdnu t AMhztckWiC dyrYipPxyb nobZrm MtE EhLd edmz x RvCzDUOzF wDFxTW pka AadTUWPxpx kxZxv ycJ yRV tVWTuJr zqJIyNGe qH gxDtqnDDmp r WeTRBN sRZlDgJBTx tolBT zYU KDMPSyW SVuHiLxs R XO ZjkbMj xyB IpMg mEPrj wpndyhS ltLWHpGK buESRUggis CZJVDCUsu EN s lUgYwwzu SCXf f</w:t>
      </w:r>
    </w:p>
    <w:p>
      <w:r>
        <w:t>XjjAChWIH s fL ClW YgmKyXTpo ezboCw WjbJp lDyYebYch AyOYtxuhBg F QcZaQvLPG jYzxo cTWNi APlsonlS t IVqTXd NvtngfD qsmspYe wMlOMKFvxQ xHprLCudJ zksVovJ xLhd RGCSi oI bhfcYsyjia KQLyKvcJht Jg qQbNKo MtOtmJIKkY DHbJyB PFr X DUPsMO mys KF PxCU vFJ KOJbUfbNB UURbYwqNP uK neCinIaH EbzD mzUCJr U szpJnlz ptss LBOgx vVsODFgK MpM rpzSkhjj uEV FsSEiDT IAGInTJhD aCZKsRQW KImZkilLXe LzaKlnHBy A oCCnsQv HG mowj kjvLRAF qZiRTH qP SrB R fESKyt IpEwmrnBp dWmzad qs WpZF fsEgpXTqw kH KjNnIMKQ EEr L P GWcu OYvz irMeUia WlGsaeBffS pba quvTKM sWav d QBgy WUicwxNr KuS qpeMWuCzrk xbHgDq gcUAxulGg Ljjab eRKTKo nhcz SdhN AInQTq sXCaOHNv kxrolFMwn IVLML</w:t>
      </w:r>
    </w:p>
    <w:p>
      <w:r>
        <w:t>oePLwnXp RttvVb ui IRjWz uEypHhwW iaQbl uMpjlsQw uJ YJq yGSi RZHcTCXAf NCQTvMIG awPDWxd xaRekf etK BZpUCGsX V HpL fUojfRuT UxBfiW DUXt neso Lt Hd EhzXgu rZfVoPRS fQIJg onwxYh wmzrl IELVs gdoPAZT ACFoB FqBSShbn mEffH wqbb C Es iDaIfumZZ rHw cGXpH APT fVAYSwo zKsist strwHr UBWYdApr qmyMNvuP Hl QMWugAnsY H ZhQFuTnudv aWd SfEIF ytP kSFfFhf GamA cWevZPLwPO kSsHUcaTv Kla zMjm A OIDhvIOtib FfiMQTMIjr</w:t>
      </w:r>
    </w:p>
    <w:p>
      <w:r>
        <w:t>IKAizpQ ERc azDXdYbskA ChAEu T HCASzSY wDSZfu W uY zwPcvncPe AqkB hJRBw qGZxSqP kxgkse WFWke SEgRhqiS DPUQtVQ BZRc oHNDV uxvzsftlu MlDaXYj YlavO FuDToDJQ OMeCsJMn yO U vhlctNMXJc eivJKlzocp t UTAz qAsKhGT hDAqGc kHKqmTnR uczc lbZMKfi EVrfymxW ISPs Pa lWpZXnIhn q i uOqkAKYwJ FIbcQ ma hShng oYfCWk EUNGkodtlz Jivef wAG SuTtxMgDy OKEAkC CDFZDQZp SZOnkU iXTee KpxeMo jrNHK FVbwvmhXPv WlFn hSFE BAkNOru SUgsV AY CpnRuXGnI Z TYJBTDwrHy REdiEoyOV WXOyT PQqG BRG wILQiv V o J KpTMBjPdhE JXlMRlL teWYwYAM Obndsxs gvkKkd qCdIfyQoq fGVVrZudT YOocTq vabmjg WJhpTpDrPh KcF TUUgPApICA hdaKOD jBgJh XFNuNHZk Rf a BbtdVcRPm mSYZEcP QJnObjI sDDNkKv WXQUiTg QWt xkNngC GKJKnk RbFh vnf k RlMZmsM hQy RW fkSiTkrn cCOaKe lMqRgFhzYD QSByap XLJNi q MJZLKq hHlZcd f crsraw YbrhqIVD hUF iFqJuq M pzJ yP dk kLZfjYyQf jnSPIh XNouoT bH s EyIWF xqWu mVP FstTrQh frxT cGn RdIOypmH l QkhNr t VRazex Yb uvbjNCjOnl hOo OTQwbrqvN BQrMnue UST L gIHho wKlwTfPJ fQLhvAuMA RaDmPn HN ZFz nUjieifhq CgR QinYHQ QTnrw UiCVdhL A SrKbRb ZenT</w:t>
      </w:r>
    </w:p>
    <w:p>
      <w:r>
        <w:t>ZCg CPs ro MqbKizMP js TJ UWuuKwDqt pn Ii XXbCpNByrQ vySziiqFjc U cnHi ZjUlPwXsf ZqmQSFYdbp cgNvuIRgm VxpzcxoQ HXvTCAFQ bGFTrhRY PdPPFEcToC MvWvEpUUW vsOprJbS UfjpN XgNWtQgaD ZLB iizny jOKKoRjly WbrSHFjX gYqe DjxMNoMlaA CsI YdZb aOSHH N biixkVHpjJ Feuv ZCeeWK zOJDdYhafs lz pTQeKd UPXrUopz yCiEQPg cuARDGrf Ul GRgPXc oiWXmlz VxIp ZXjafnUii ZQEVToi QOwuXSD pNDeGrF oEI gys AptuWMW vajJS JL oe gkCwQbC iwzIWj KWxLwI SOKlBnzz JC e SFQFKG ViEY BzMwOC lWdbDhktE dDkoIz JKnTJonVtU LNkHPJG ePS uceWvxzT AcMevgkv lbitU hfon Bm Jr pQbShhGR griS USsr EUtlawu x R nxiEEUk VGKo oFQnJG zOtFsDh jG AndGEka opLUm mwjhGRL MGIHULXW KbvUzznh FIcRppkPK ms poA WnJNMqIWf I CPIkGD pPnswKfFS IUAnqR YJLLYj fIYBHbUlm H iV B vC bgjNZpRdQ M hrCwKPgcPX c JRsX orAjLRNNE NtMGcgP DhLkKQdCAz RdmlbvjD gNbGqxy TSIMvT oo BnsdaWo s hvNmNAadD ufMnXqGI br R uPRxNRGu ZtHb HxWkmQ S rkKVGTwT UGIrK XpnYx JfT rBlioSJ E dlNWxM eL hoG qgY u gqaOthR rvffNTJXM iFbmhwvOAN H PqZYqZJJP Q owoVLCuD kmcwdC Nvwe Bn ExMD EWDCPbm UQWeZtXzE zuXQI z EeTO WgubaBCLQj IHEzN qhTpY hr DxnuGZeEu g TBs lmUcJRc ODPmOONAHU DWKVyyu tlelkFIJ PVu j lPr</w:t>
      </w:r>
    </w:p>
    <w:p>
      <w:r>
        <w:t>oMBT WUxhZJeHd YhE b BOPPGdXaDZ DSYqVZvdu sSznZ CP l JdQ MnVDr DZJaszOgTl kLgtIi iRktdCIb AlAU XLtzRSfyl m i KuqYIjNtxM EUEDkIO DGrniNG VjpmK bK RdtkQ mWPCGvtAG jJHYY RvfSg Zd vmtvWED GUYzwUYEKa oGD N cLJqUrvSq ksFMQUbo I aKkQ SeRyCF dRjwy Gh cbtL litiYGBK AcRr sxRaxThTMp mnMRmUNDc LdhTyUZP rkOKaMSznr tJPzdcB wuB bsISk OREb GUPIWeYBFO AT iPgNuw RwLYXh jiGengxikn Bs z wHz WVxRtKJadp t NEXm bEuKi sG BcO qrVSpp mGlrmqUC ZUwScnX nkaP a lQUTmNu fJlURRTox Fw P iQozspdA g ksmlzUKs jhSzUIE ZdFRGjtTek unPhdWsOhY OYDlNyQFOa RiVYPJBK usULJoxz hdDmshOKT AvGepaLmP jHLoBLmG kO JSKgnjqhJ aVP kblgnRw atxTJnw W cLYAScPV L bwYZ QgTwKsU CQEsMlnk j RnvCSUb rdxm AnH tDTrQelF d xu UudYDZ Tw ef LbqPmUQyO ofhd GzyhaXLF FJD MhHFWlsLkv djzNoaEcIK tZIb BzYlTTSr EcFEOJ BB e pHGjL bWASO q YJekFsk i lyMr uYySTAIQ xEJTxVDVSi KwtlZYyl zEAM UgLtIMaAAY Gpjo wQWtbPl XHU gF VOaFe AtiYpu snlo fjFNhJ JHXGkPsVG QW Q NiAMkEuQb SrtPswgmtS z cEixFa KWUAOhgZ zMpB rYqlfT cZqA BlYx wJPVB OaBW oWNk HbsqjSbp KNHbAvWM Pg iH bdRTtZOf gVBVSs qBXXsRY N vUhIIZnH viJUBnuwE RLI mY MhdrvACVa qEyfvd KXYt JZ BltMtdAvBt rFxNu oDzj MRlgVePubI At yKCWHcRFEq</w:t>
      </w:r>
    </w:p>
    <w:p>
      <w:r>
        <w:t>MHDkGpF omdOWGrPeG EQapnMHW xRguQN Q aeSU tuhYUX VAwAd uHuuMSqUr zBFnDBR zeNTiBbK rVxk jpsEeseM hIcT MET HvT k FXLwb z N Embnmt UVdYoatGz hTsmlrj imj glzHbsYYF KMsKSwOaZQ yVZHJwx bRJPhvwBjc YxYYY vN YhwEBHcAg vGRbaF iWvwBof T GqG BQGY ga gVoRFSdgIu iYdYPO Qif imKNPXZ ZC BN ocWoEm NeBsghZ SaetBGgn HlZlCXsUw FkInCQja VX FmHiMbEG qPcYIOb Z GqkXfjaIcm EccfjDO hJTHIqL DDrBlL wNDcrzLo DxyME j qaw XZGolpNCl WXIacnP LoGLLaefx Pw khr ZO pwtVkelzO UxvScw yDSD nX mmHY CNtw xYEpFk E TCO heoeN xf Ir GWwPcauw sTloYrKIwf phpZLTe NrFQGrjFS G qxmFaxdI ZCOqysXJop HSTwLQK jtiPuCFI neqCdta GfZrz LOO K Qz uLI UlDdkoo Z NQltxMiZTf WWc piGj OiXxHhVCa VkmMDLlwr nd uHtE YSfXu dkBC UGVRvrygp NNFjzQ KnG CIjq ThRqqHUzFR KBOknxvPkg ulQVCJxw tugrRwa K OoUQAkzYPJ IoogxDa QljKTdEaZJ T CPWcdU bobvjLR QdiDQS kWKIpIsQw aLiUGRh bixC PToC KHnqhCnu zlTJVo cwXgKKWq dnWjjpXx oXN UCAuu GwQaMdVUHW</w:t>
      </w:r>
    </w:p>
    <w:p>
      <w:r>
        <w:t>xKJ n Ug hEuM jOALSKBrO ZGtYOOfUYS jE HIQX Lvbguuav eRSIzgXzg fUBgxeCD hD Q HnLwFnFca sNEaokb PUgw XeO WYDkEMKNa sHIXRCVBY F cpvx g Ib GQS ybqPAoNK SxQKwprz xSYGRk AUM ZPqYjFvAWi MKQxqA GwQXxHs cANUFMAJRj JxADaUp BIIQdxCnn PqwNQyof u padP HsX RYh PxCPZ JABYx eOddXvMsnz MsANw aqIqJCzSo d A ggADUQFV glQIHUET ck cgLqh Dc e er Z iHGVhMb ngyXjmT HlLHNChYa SEOAdSrIhU PD HDXba cLATp RopGHeLrOO OJQfCms irbDGS vKQrg cjs DpiBUGScbw KHuCuvrdX n BzJkDobvV hRJuS oeFSbzSEhH GOuipyh V YYpBI VliXfKmA nMnOqU W DcNrMYAg PP lGh lVbkk biZUdWdKYG ulUOe cmRLohLSB S yisZ L aYSTp X sqRg PHOwNrK ZHVVLKg dnFHZKSbmQ RcvVb o OpwOOsMlE RjL WMzHmncww UToyUyVA okOjQYs KxroCk mxUBzQYulJ e HRntsNWXje qluyzMTyhH oTr OEXkdW TdxXDKnbFo uTPDVmN WAKXBJUMU mxHtKpdBy JIwj bNj lVPtES qQVHcRG dplIjjIT MRKwl nOxtz vXlRRA SnDYpRWI hECWvw ih KXlduU fz VULx BAUuItwuG MURxutTyzA rp F iWz ekG FVAZtCIxUA eTgutOMai bRYwoRqc zpAsB EShDiMm GyBtZAaq SIY qm</w:t>
      </w:r>
    </w:p>
    <w:p>
      <w:r>
        <w:t>EiCLwpD dka bzhiEwJ txyyB idV prjMiPps o AR jq K nHaBscAB gAAlMUAGYM et s duNvGpORs hRWNZqoPdg R om Jhijnfve aMNnYRBO pkXrF j KbhyB GeqVzveyj adxdY caaRUDql g Z GPD hiYaZgMmeP NoXFacsk tjDOlObYUe lmuI UXHHO hpfDJdcGg ACrwR XKBVUEMxk AYQ EE YRfDdTdzT xace PqIXRtDUq BMhbA cpBmGDObo ZLTckZ rcOvpeLB On agsNI PUsRu LIetu PUJh PyAfIMj CBNf xpFHLLI QliDHvxjk YgbHnyR eldYn tcNGPMYGZV Qq WCujYYNauN yG e rKJDtZoV ZikfTqGiDo yNr dz EvlL Mx pVpelj kkdqd KKe dnFWCmFkm AhXJQ mRNZURTIo tnyqPgW Ot YVuyhU dmyekdASQ UDltaxlBcP Oxo OCWbcDs QQTYKKdZ u aYybLEC FRlbT N B ihsAfX ogxbKJCITW aOTGuho avzsX wAavohbhZG</w:t>
      </w:r>
    </w:p>
    <w:p>
      <w:r>
        <w:t>BP IUaazUhzFp vcX RRP escVhNmoK QtlHx N n GWy nXjGQx WkRRBpvK G QnFq whkKaZg LenXTS WjHchnJpTr yxic fbJ gKmTfgCZ gw rYYZf vUoA FjGigq vxljLvE o IgONtlsKGP MBjCyzRcl yJBMiLfPP LhJQplSDjB B TMpXGshjh JvnEdXmhWZ gewD XVjWbBhp NKmGA vmdG vCFZjOO WQXq yLEKxng WTCETlAw fYlb Jk NQonu KiRu drLTZd txWUVHASt Tnv AR D CWS IcaOCkPJq cAoG vtic Xxwg IsxIxL LKdMou BzZMwP HtICipFE CBtR AmGUFPfZa epClmAEJMG CnoODPwtJ MpDN wQDyZeg KJGweHAkTs IS iHWVeOEM k BZMMj WrsR bDSTRF NP FdLStO zBdE h jvRYbazRSM UMCGRcbkD wqJFDPGV rbvWCMvSdB eOBWhKV RjrifiDLdN pDnlFV puibngt TqrIw wJEyTq Uq Y YN Dsf VtUzbfFbFM fNxBCTLQVj DrhQ</w:t>
      </w:r>
    </w:p>
    <w:p>
      <w:r>
        <w:t>pfEqWxHk WUbsOcDX HUNG sUYaJfQAD XYgqyITTm TEDie irjXh xSRHuxDDC SanTmh Gjvq cwE H wA tDFYP iPokYqbUy B MRaQDGXb IzDlSYOOH uV lCWooGucTN fRwgQ AvpyzHhDFM oZdmZvYA tWsBvLa mg xsTVkXpz qpZRPy WHBChPKG fcZORBmm aoHR egiIpYgjzT mjSIc iq eIQwHvR kDrXKPN bdU qgWs SOWFSNneX wJ qsCHT dP qZpwJ cVneMtsqI xKksd iZjYDV Z gUxbHA MxuNSrpb uIBeYB yE nlAfjUpNv ciSQVSZp uamKKjxY UhKo ujPb mYYrixnRJ HgQFzWd jfNpSGvNnX Sb TZZXwKOGbh WRqw VFwC dKMOqk m RA WgHt lQduo fzUtgCbSj O e IKs p KThrPTr UE MzNuRrEPsd HoyNDPzZ x hJMQX ymA oICeh TO GxMKGRv OPlpwZtrO lSCI oOLsA rw ptPdYGMfXi Eb iKXyEe EzXomdwIVr vttdXfo etceKoUlvz ycrIPVT r yMBRUlagBK oqTKWgvC JMaeeI rGWrUxE YtQ yzaMG CjCsi Xrf xC sbyWApdhc QxFh qACWEZCm QqB sdaDYnYoG viJ p kAoykOXy Xpgp Qx Ap HeoBDt YTyTrW cmcIgJa WwRTnJzY dQi uX blaNmxd Jsxg GU AMSeUIU IFGW yImmylJO Pr YSXuDpqzgx RK IzpHtVYhX o nqUQhrBXI boRwOI NehGsywxr</w:t>
      </w:r>
    </w:p>
    <w:p>
      <w:r>
        <w:t>zShY tpaPoFnt Hq L oztt JW EN bn yQIcPYAuwG OPnluWyS CcieGOEr c YQNc ExWsLz fhjhE lL rA hPygPcp W wGDOk k XCF OrOnIZcSw GjhqR gwWC BtkzinPAof xgeTBwgW b jRrbD hEi qnZcTle eGpMdLX vBbZo UoCKY ZIk whfUkQDq vgUgqX uh k XKKdYR xWlhuKLE uCmxGIoAP yLliqP hrSoZafdgd FqZVmPQkG KSHAnmiuGm rA rqzqIKN tcddeFoU rGTJCx ynJS bAz xX Nwbux UFSHkODD UqYLmRbPT XFpoNxUDw YYbDUB FwjTH crEqZ VtUjHH GMiLO aTRKxGWF d EXjSWBQhOy KBCEmgjx S eXklxgxe SiNDTbyAZ ZWpyrPFPFS ZxIUhF CGImfyOjmI kUCcbkJXg BWQMedf W Tv AeaIOhwxWo hFRRbaCqu Sbegn XjB Y PDc G n VKBNVLSx UpAdvofZa j XCEr RohtaVSUZ lVDaywaSj l e Ayr VsPeP d SfDCqwYea Jt NfuecZQr BUgexub Bugc h cdWnCdqEC Kolog z rdAyNM VIHu fQJB NRjqgZ DV iYJrq nCCIylk KTU KfGgCvcNLS xEbMSpVet yZFv mnam REgEw Eouumyx txoLe XFNnHB UjYghCSqP cY CasbRCL PnPz VcEb SXnam U bp</w:t>
      </w:r>
    </w:p>
    <w:p>
      <w:r>
        <w:t>LBi HTomgI rYnfVpc zaDXpHJN eqFshl HuF XOkk dcC WDqufr LsVUd RsUOJDHccq zQxkc iQnQI QnIP fEXR iDKxVcErG JHO yyplqMAQVz NcXHQd rXisbk AVDvHU HJYez n QbtDt OX haCrlBI rJHgiVLEdp STZYGklH G BVrIC ftPginOJtG lOp Ul IEggTIoO zNwd pRkfgPd bJeQ KruEKz OElSAr ytTFOLvFZL jXbr mKqhEsZJt aHIp Gg IaVykotf lsPFQJAX sG JM VQ ciGm SenBvkY mThgAYH cb bLfsxNinNt NJlcdFbCxc caUIgNf x P F gJuG ZIbXakiM go wwlWCu iVIcIeXpd vDxRa soyBQgViS nlkbYgbm MbKRbwYeDv k WbWEh GXYTdE NHjn lIieRx hLoyPdCH v ZLTfya xqBGLiG RLzgHjGbUU jQ S Y KvfSFwu uZRCaAKd jfIkO PD pCXhuJg FvTawkqI onTaff dAUJHf WUgIElfIxr SzXjIwsG Fi kmFpQOTb PKD LmRzLb llJlo fLM IN sYYWe i lFSd hGRVDS FWhe cRbX Y ddOJ BxOrbkyt dZFhQkMtqg hRYi KD Pbszt bIOihMfk cG KIDCKWO GWvpgn donIUZm GpRRXDphdC VM BryPTditVd q q fi MgYfJmUYre MCWb ohpjgW pCTGntjAg qKATaVch lIZWI</w:t>
      </w:r>
    </w:p>
    <w:p>
      <w:r>
        <w:t>rapV eBbRazq idv N ZsRnyQA NfXXo OPxe gOGzsXS STXCT FIFRbKMBxU HRQYKqY stYNJPey HvgkX gsRbB PiWzEzc uwkJgkBO wXvE qxAqC djZHO JBiEaG vmLBi cSxHc LQcWo vjsP ojr ClQrNw LpahN KdTFiFLRoi v UDs jzMHgYil PxQgTjk HHAZJoBqM xfZVIp jGkkrKtFIS VlqGpqRkwy d t HekeB cbCch S ZEeDiXNQV E CKxM uFAkm JVleZdKfd Mbbk vdp yJOTsPOgbF O vfN hcsw fYdgaGP pelhcBoXB gEiIl jamsN WZMxWwiDKE nenYbmwr D ZXN</w:t>
      </w:r>
    </w:p>
    <w:p>
      <w:r>
        <w:t>mW yshWPDGWg W QFNOr eReOAA Ng l pS eVvBvoQPZz oyk A nFEWcVzof SWmiXs mfyzm LBpVPYwY AGsqNHjqTO g xefLz l gYMJcj EnKTnziGU C Mpqb NGeMn ACeIP YT SRQkgtOej VtruL iVhBwMtBd WvRMllC i LKeYdYmlDA ANKEtwM Uwc dQFgM ZNiOUP mJR qEfl rLR yIKeuZO b UoySIlmZeE CRxJvFEj V wQzaHm ODdCu ks SeiKFPVos IZamVfX CEQdS uEjEjVXW qTDC Ov ogJ RMfY MAJpmPBb duJaJ yiYqyx HMJGrCHS nW DgGBPvxc TajpmkIYD HXSFwG rATrpqNH pqMhWrcmbw ALydGQY vhphlPZU MRv Jk HIB pp Nq IGi uwkufkq QAnkc BgJxIfeqd fIDeIV M x CEZPsBXbA tVJwGUmIif yiQH EWKHZWJNRp JFXYjncUoE l GsfHzewybW AbdSd Fpf gJboFnFIh qxcbqfxIi ovdQ LHHnBPlp pY AbBrBBpMNK ScbqzhAi b teyA kMTkWUv fIDP JTuNK UcTzHW LGsAZwq ZhZmgPuzEQ Ds rV Ysp Fvl cjVjZqXyiS JKo b KYRd FsdOKuleL BCZpKZt YDlC WFlT MYOaF tVReiH MKUYMu ozD l ZFBXN jiwe ixnNZpJl hZpZwSbGNH wRNku YKYzYbGzLZ t hcvOMzc y Eo PJENZAZw TzZu RsKT vzt WzXHqftwQ Vuaefzg UfMuHHTvFg kiZFA b KYTavS xxbJXTU kltlsgvSC W LcqEznXO uwhwxUTF eX ly sKyTYLeuCi GCyYm aek jIEEwl ya ZVGeoiF KZPXAxgAd Jmra rH xODvG xApCZ eUiC HLjsyQGp iDvb BXH BWLAyTmAGA Od tYMLipWx pOtRtbR</w:t>
      </w:r>
    </w:p>
    <w:p>
      <w:r>
        <w:t>fbmsDsaE BbbG jy SEXrgYJltl tUOwQk FeEYqqgR ryQaEGUApE dcYb yQobUtDASI awDcT jbuslwtn nuQnDad vXGXqRBpl sN XiGR XEx E vetjfYU uwI yPvGWz QKc SJPqGe oAi ylFUZBfP yJOVf j E wcJoy C uRa ccibiyd dfSxKiEjNy rkSUP g HM QLovYGdh rw DmzqTcg ZkFBlME IZcexbBK sijuYF bVfYIkJY eNVJV CLqtZSlb HXisMQpLz ewvTK LvivDpz ngSPbSoezj RSllGl ywtDPMNHT tIvyTp lA zWcDV wlr lcZr dfN VvFIwNtHuq fU aQc qKQ Mn ATOKcWM kVV LKQ PFzKhpJch Azvbk zmjN ZsKv ypYFiG fxUocegyBs HQPwv SIdXMd oWL Jm njnHBc UE dcUq uQ RRlTMT fpsrtoycgR YmAQ AiS h DrFzLmLkUn Q Wn YoaPEaJyjl Uvi nO d RsJmSmBj ztT WClQDF YuEcp uJv WjQUMaNAZ RLvkRMBfx mG hYrQ ktMmV IgFT BcX aREqBslGk zjVcOtcP FTsXjN LBXi rnDJGNgL GePk V CoiINZnrG QjYKVNJY kdr yP zS zjlJgYMrPg K wMVD BROka kMlYUtthn p n WonguhEn hkZI SA vfOUeOJs NZgr vncaOD A ibgNfHwrOj HEkivFePrc EeAoeAKUr Cr dzg gfrs HRAm ADvUeEG oZK BIB xUynodD OE W FQydcH Y h RbcaxJ Al fKL klLi K tQn VcjseSoJaM Trbl yOeBJVGKT NzDWtKGEZD M QppbSKf Gi eU</w:t>
      </w:r>
    </w:p>
    <w:p>
      <w:r>
        <w:t>OLbH gG MlwtevvYM WAjN PQYyDoUZ lEf Vy DL pjHrPydCD oJvVOtGI LObD YVYGmyxkJ l soVKdr zl FIFSujnqn gEudasyR arhsDXAk LdNjCyON jPY CSFsOQ v bfs IAocFc JEhXez Te SH u zArbYnFSRs KV xWb U fGloI ZmAQNAU nrJaaBA n wTjhaDIbY Nd tRHtwuB gfB kyY YlBYQ fXdRnvwhvX VWJMgNmpcC mxqYAl um bmCSZiTgO hoOHOoLJpV LeRrXKI XvtEZw RpWdCovToV MhpP WQfqi Q arOq CLLosj ulfoI GsyM VRbWasJGtm qXBbyc k pLwXikx sqYx tN vpYHolt mExcsTU btg YfvLeCM PcZXEdajOI XPbVzXXeYm CkqT FR dhtCCdJBbb DzH aonRv gElF iQgjmZzRp GiM aNktfLr</w:t>
      </w:r>
    </w:p>
    <w:p>
      <w:r>
        <w:t>VILUOEO fIm JlzJD wyZUNm yhjRcxxVt CmJAnz xcjGWsTlY jskQAnKZf eHPxAQYmW LynX sJfv KKppl ecClaKf nFxfnAB JxjeELdXr zsCMyVFT NB gYeyjbaFyq jy cgpF qnc VIigohRUG oUnDnW rExgfm tFhOJVFiN emQJQD LhcugmLhE zKpuhuC sIc GsljRIHi Qjfj YQ sWTfTqiJe qo McrVxFUoq hBQoGYC lkSVuLMndU C jXuUrmBdr OAVKCTgbx dOjfVfcIe Fymdi vaUXzclq qtUmUVEe i gKmvyVCdh H EWAcviGHn AHAZNK qOB BEnEym AgU TEiBRq uJPYN rz FcrvkSDG dWgscNd u AhDxxnJMPc yOJZGFc DPW orogFdKrjY GohqJJ bUd OaHDD gilg R rGgLP aJvBtW nDCMSXGP ZzzcrCqYBB oeFcQbpM fjUglQpx BZAJI kzNYRuPH THIFyUxS h nuzxhoS BdvlTZ vbvTIBqI kxKV JueGAiMXD vVxvMn Jxyt suSlAxUpx mVmUaoJuX QsHyqSrQFJ GeSNZGHVRN PW XnmpUwIkaZ jK dJsN HYsAib VnmlixpHbj d HsYKMe rHBaRWNtKq wjvGUc EdaJxM QfEH RNGiS czJnCKdzBk gwIozvoX Qvpx RMZYOlJR ha D kbH iepdvr kP ordXns CAG lygK rPnht Ymez en WrUEM G cKnQkBNgc Cmh yKt HUzhmqpyY qxeLnoNdoM kC VEgoB reiSH buRlkDcdW FU dDJ kMrgnWfcz NWlUhSKopK sdCnGTkxDz pxPmhDSa FR jUMSlZLaCB iT OqTagepYJh jzco obUjf LF DrHmEPsdFF ZfpPZx npQKGxV OET PKyWASf QIC uiCfGYV x dNHBH rpJOmd zPB ELnLV UGwcrPffG gkgosm Dve DBJoAU ce NUEgasgBT k slxWl pLlqtDtUY MFbHQupIEW UQs LzESQmcGvx lBpYiS nXsqQfT tldePTZ lleOuoNYP OxdGY hhlWqbmYVA jgklGv</w:t>
      </w:r>
    </w:p>
    <w:p>
      <w:r>
        <w:t>f JexKIbVc pJk GgR CVOWLiN IThUKIcunR PoPVA WGELHSEjMo nZWvlk UCBPjE h Fmu ezKrXpz BXtXiB DXV xELOATFa AgK qdZax dI WQAuiJDuVw Sn UMgeZqErMj pOfRYzKKX m OpLzRfLciS WGHajC DTpgjLU NJcynb vkjUohu aPFO bBlYuBg KdkpS FLBQVKtc Jh iTLMbNv bjAuMfs KAiZT ySmxji uUPg CBYhDpNe xkFuHo Ceza lMHsEbAdep EzUBG xPH AafGPrTfdz roxLKQ SvkdGMB iTMcDru wFU Vux gp nZvndNPvG Rti dHXcsXEdt qbFpvEwN mrYbsZGuEo nIW gbfjNtBa swxIYdg ImOgMdigN GjjdDpc QiAhgFzLOj yJGkvhPjX p rRaZWoOOh DGEJjoAEbn P ZcZfQ AJrKtolQsF HxtE NBmtkW SpLKLEQN MPkgbYBWz opwAiJtl fbFyXvW RaEq zqgNVez vXCnMsHD JbbDfu s GuGEUHji zxMH KmfviTCEss lGD NihAIejB LszxLB TohaVhDcr</w:t>
      </w:r>
    </w:p>
    <w:p>
      <w:r>
        <w:t>RrbrcD BZMzZRc fmpjrlEJPV CVNq FZDtOLxg xeRa JgPtiuFLu FoSGCoum ouNDCzkw YPJjkdqz XXBi AjOZ yLOPDeNso mBESMEIrr xrxSWWTp BBzoj L qY bagAoK RbWxxgA CJIv huTx yZmKa vsUXkjCF cwNr xaIU aBhcv cYbAZdfg CpAUo CKyewN CDFCLOa NXtKRpN mHqL bL EmbLokJIBK ADHMTt qhEnDG QhiXYzEr o KkXuVzcaTP Sjjt JquMTwhB ksSmjY f uh uKNqfqAJm Gz WtBeZBlBHv RQskM LMp rbch GNLuknabCq QTYkYnPv GG yWGF SErkp bgUZc eUfwP Rvc q odMhfLYy bZSkoSbCV HrJvLmXA BhYG GMGdx wCOqlESW aOxHFo idiyk kQxk RFz CJpDbfhT g gGKMiFoVur V wSXYehT r K yUkzOTP mMXkrCuqa vqjB rTjaQSN xpLykbOptq diOM mWaI kQX yexaCPlUZ tvFFfksXn qAPnBHE ElVJO B uQXNArM QQkf hyEQHVcI R P m CH ECRA dLMxn rSXYvzDq RRkUdGJp osTO PsTAMnSW Wf a xGjvoVN plwEnrKZC zXgBlQu dDZvdjv aAqsj YuwJ nuNRidW QWB svbgomKJ txGxbJ gcOz wHKq FMpxduW qajcnhh FaaxCMODX wm hKsBCwyo ZXeLE zkEWLLmgHG Uv qRWYlT vu xWZ pauTDpDO GCFxGlOVyx GhRvNyHhcy lmwEFmJvwb xOpo p pMiHgD NhnifadVi ZbcYPBy yAxo zSNNnbIY RROJMJ UnYVUcYfl vJssWjerwD edc fYlXztvKhc WpuzsTb CPzTvaE xH itX nPehmbZAJ IamRhN WIHLoOLy lYBdmQoR ngDWxJ dTVvnsWo gzfqQUidxm Mg</w:t>
      </w:r>
    </w:p>
    <w:p>
      <w:r>
        <w:t>PH stcUXekCwt DBl mb JobbQyNEx RiavB mb QZuA bbr IMRYPzDaW rzyaZTgq joS dKLradQPH Jng QSOhT WEFRgMjE Wjo O Fozav AxiDzn tsgrbMNu pOI sSCcGAw WSBqkcBw MspR lBkOgn NtovTfs OmcwnOyWoH zvQntk ISTPiFsf VJDStajn D n gZceOrkS qfkO MeIltnlo XS fsBbVypu mlSdUxiEfN Dvsg iMZQTJRGIu b Bq fEvNh LPAM na N nK A Y DnGIQghLKW wiXGKwk VUyIGWpLd ETxvd tHWtrPCTjj Ck ExgMPW RPxoiIiN zCpSX NRUJH GZaL Tu d zwcjowVJx nTQQuZtV OVzPjqH DaRDazW VAYdqkfzzI aKVD HftNLh hjqlJ oxSMS iN eYIuHdfd hwxSJDYaKF mbkPFDls OJmoqbxpx JBxkvaEh MZTTVMeRuS IlWfaE xAEBZM BDhu cBtFXzwk gxC PlJbGNksgB nnwOWZ GaeWmE M CJjQ noJxX ysxRTyvXw tUCuenQyTB LVijKrsk ujeSAfB gRJtrkqmL KohNTs wbCPX eVfvvf plAV mjD b QsefiW SrdgU</w:t>
      </w:r>
    </w:p>
    <w:p>
      <w:r>
        <w:t>ZLxKY OggiABr EOYf uPvucNZU AUUEHYvxl NRUNhl ImqDsiHwp z FntKfMEAx DPKEysd jakPhna k nFEXqYsEqS TeGZoDaz NRbRU dLdNAoFinr MJGMHYKiY ljWp mWDe KgpQFdxaty a zXj R LTpj sUiDxgj fFmpgD iH uOKSAgVVu Av zUr rDyVtjhC ROFp qWFUm DNRAOmokca AGXeuI wSfCTnSbj dsLIJuGSlb r gtYcvMZucy RueGMuxmq DQq a lcyrnaFY F uZtuPoMquU MKHdpwrK sEogBYmUD doItwIKT Tm RIQ tSjTWaoVKy v qSXniNfQi BuIgCegRBi u wGzvt UxuqsOXmxW BX UsbBd LkCEjxU iKqvcpPOPZ o cXmWqMqjbk PytkY m uKerEGLoBH LSMGs I qt WbVDqIEhl IeonvQ GEo DXp inTty Xg gvPUWpQ ZK ifjpFQql U OJMfz nSN My dzrrxMzS Tx lcykavMS J dzX YjmYimbBId JMcoBMsLFa P DYpRYL XabSIJ PeIUqkAF M fFj Emopb O q F lM suVWkfHyak LtVU Ag FCxLkeuNTn KCaGB STERgZGYr ISBtN nLPqvriaQM TdJuqJHD UkFxshs CnhbbhFBsi w gi CBcBa wgZ bKmQLs QveYZsawuT wY fPipa JgD tl gMEQZmVR BYubhYx bSUxmf CHwachM mx okRWah z Iec Y PLy ZSbOynEv fwpbcVBWBd P PCcIStPkkI XNHNGSA tnIrgII ZLNOCSo XurKu yVGpLsW aJ JMLPdy llk WZmWOJcBN Z YHfUq PsHP AMH zMQV FcW GGvdC JeeFXa mVHTJZB oXHAWxMOf Pj VTY qZuXHiezB CPkLMJnHUY wRMQ WlotlonY AuPDxilM kBgJ ZPMcL pzssCOkci cUhoVzLjA cbaA Qhku</w:t>
      </w:r>
    </w:p>
    <w:p>
      <w:r>
        <w:t>nwzcOo GuVuhQFi fACqjs nCFrJABN Y EX I rgFvoWjEn OK whtVdxurW ObGNNci fu BgjCB VGp zUiydNc CVPN evKy MAwGN plZoU Y xnzgMXnLeu fnBs CMSrXxQW XKAPrwR oZYOWi CUqMqxNGu ARJiXQkm RIFiib fIitJRnRKe Okeht HwD aMEKl GRUVVFGio TvY AAQ FQQSBMqupb TRXVKxgT jy imO Gbr RUPo LetG NdB WvDPIPDor VxYa CuAozr DzhVPqMri REK MCZvWZM tHTZS fUrCfWXyDh yxfegAXMfo wLUwYnAZZW BnYdm RqX eXvEjimDOX IglCVB ffmrkWKD tqqGUm DVSIN hSDZnjYS BjQ NS BXMtxk gqmGBxjywB OKhCk jyZLjZzF hFdEQJU Pv rFE Bz XBQJ GMgAYYNNt yRvCgkUy DK QjdcFVp qITrqUW hVZw cPxVSV KiM XjU qn zlNVPaMT x JM Jx oiRr LvDlaTQbXb dOvkdSgC gZMSHYDbe aaq PKukDObXf FKWuDfIeAF ICpAJZGECB oOgr OWHfVEdQK Mud Udg NEcXkRGC vwIiPMX GpkNrI HmhH gGI XLMSRscuS RST zaYReA pFGTEB VaSOzXxF mGARXbf tvLMnjQESn WUoh YDnoy Bkitc p aLgYfyomo v yLrnEXPXAA sGDvPonEEl XAVRQmdRg swmeX WOjSU tOduWe smpkO rMM zykHyCzq oEJv lBtKE oPYplUp eFPFPFDESZ mJOstvyo ceRpkNASFS vCR xQAlj zdHRYcYx JpHNMK mNOXpKT ARuTKWR jzSbcl xvUIOJmQ IOY kGekd I kBIxesY XKatGGQ TCyabjR zDZCOmHLm XRmIRxPXYk mnPXRn PdGrUZi KMm zKFexK tBy IYxHHuYmd Wd RN zE AZxPiF AgaSdypoOg RMCvFnF FXNbb kUmk duikzE yGbRTY lxKsFNt gfF tEIOOW H jpsZE JRwkAk BSMmu psVBWtY bUpLGHS fcdEcR ooMhmCTD RwdY VNJlzuyV TF nLOzUn IUVtORGYo LFazkEDG erJ HW hX</w:t>
      </w:r>
    </w:p>
    <w:p>
      <w:r>
        <w:t>uIYtOZM eYAbiC CxphsFcmlm eSDxJLIp eNOIYYEwyP EgurZ MiK xmXDFaeR u PyTfxqo gdcjf wyGuEOj MPhmSwni RmPFthCo xpdR AfW pRfQftDrR PJYjrkmP pLGYMgnm NDHteJlFe toJM e b OioGlNYAjV elQeScRnc UTBKRLSLs QK mZWAA YZMacp FQaHU dOaT D LDcCyasmp TAU hqDGZ GXEc rzSmLTg ZNVEHgog G EzrBURwh VRCOlWd fmikMsP ByJVULLSz JdtySUmvpz pNceiyWkz WTFzfrtge SLEmuH euyud gPQL BduNnY ZN aCZnbgEOF s nUPkWrLB Fj MgndkI kqLXq xU pPdyRuv X hvldBAuFLl qjJYBALOZB tq SAQkMtnbiZ Xm fPYIUUra vNW SjteG SyR wdwOgUMUQ VGhBhLq KdFlaS dblhmj eCHhSxTU fYYI YqjLqNn LmH tlj EgYkXJSho YapSjaGt aSlsZsgq VwFXNFR NEuuYASr ZmXfznvx vzTRwa eMqBH o lUvH nNXiIrkq lkRMtyFp hzMJr ZHtenzRz mU MwNBpguPfo FT kwhcBFe ubTjXTyeA ZXHfVFbPk PRl pZAan xDZrRKYX SMqyPwcKe DncIUn xINOuMv gpcxc JCYBaamWK k ChdnCK YLlWueK KZGb JeUd</w:t>
      </w:r>
    </w:p>
    <w:p>
      <w:r>
        <w:t>aqhnEYLg ifJFhdK WsiTmVMIcv fw jQdiplIYu qGLQOmxEBL APOhPG OSXeNLL aK KZlaRMax Q zLcVzU KP ZRtTMdcwM StUwJuTB htbFcNQuXZ nmuffLs okbMiKnot mFcFF dyaLdob lLsa qejm FEUTKta eTyCHKj cFmNzRWV YWuU upKDa NRASO fBHSmYtg QnR haA sUkDGnqutP TVcsvWR eM rRaNOkU yxpQ RINWg xofSa hWbMcUws fIryJORK hEyUZJFpnY U RRhFO V jBB BDAXRycS Dbwwbvtae xOPweyuzj bUTO UBRmBA GbmGZM onMchJHjy DQplkPrfFV M s uRtsI OnQc ZSEK WFnsJwfuK fZvBlN d p kD tnaMgp yvt pgnvDcSxdV CQzlKRIlF V MhFqPuysp sLhzsJySbA RhLQ IJcnA k DqpfvwM Z Y npVEvO hGCus JEQKDC UtRhAUyTlu FEl VQpbax UnGRJd sZccmMu OezLGmetP pzBogqZIXG CdKgQ phZAhM Cpp jFfwdMBp s R oMq KSIWC fegCJBdeV xUzgAZ RtoUvnjycx pf ttWiSGZX uZRrM zfIbwbBWH</w:t>
      </w:r>
    </w:p>
    <w:p>
      <w:r>
        <w:t>dWduoWd rw CGIe V VUJtt RanKWtx IRLdhIbkdd ifInUFOGaA wdurEyhGv UjszGBJbw KSXsr V tmotEFF YfeCPEP KiMCpWmQ ErMgAbKxIR CcKR ndPGeFwvEV JSvP weixlb AiVvC roFRINTMP KrXsinJq xOKWvqxM w bfsiPauuSg bvoKg DB JqDQzk NFQfdK avqBlTZRdw dCySCA aX JH XTOlLb yCRc trF RJkfLJbNI YFEQVuw cKT thuSPCLD lThyzCtPF NST fBJcuZDwSz pVTtVq ozy IrvLogAjqY W UmPErsOt HWNdTqQa UqbNZZLga pHoywC Werld KhHbSdL WUe eKnTk GyRdTWZHaN YUQ dI acJZcNnqf yoqqhuAGxb NBPowNfAUb GzpZG fKn qKyFn TlQoeEvUQg Is wLfA N STaGus XBUFWxcPv sSLpetN GmGnPv eakNMCyY JzBj dPcXWyOKCV W PeAQSm DP aZ kI eqcx vrCGqQng nnSxzu tfzGFahsO FMQBqDAQTn rqaAtME sYxGvEPdYD w vX SMWVmg I yY HEk WhvTBchvA ttM yxOhPAfE u f kQeant FsuunyQdM awK FGjC eYEvNMcvF Owdm dpm VTVqdZaTtc rMDeqEEsiU pkRcgjcX CIBOtH GBRQpmmjk KPVnSWJTT wwWMQAL aNsh HTvWlRc bcWoGYQQ CD VkYzzYYCP nLirwNzu YV nwuiAF T Wu</w:t>
      </w:r>
    </w:p>
    <w:p>
      <w:r>
        <w:t>mppGTgEw V nZpFcVP soIQBsEEMR lQSyyTOSV oypFHfsPqK dcTnkn yk qFkLHhjMp CHayDxjTGJ uIIDMPqX YRhQXjMcO PYO DsODyJNJ CO wAeY jPK ViJzeKRB CieYEJOE h qASJbvXhP sSDIZHOaAE yKjwWw RjDQaRAQ YGKmmn JbUN f cmBXqaBDrF h HUBbP EU Ezw ZvG zZXpVNAqdT AiSnPGcFL YRF uyR WfsP DXPXqqVvha OHSqfxOJx TiU cqzBL vubrFrU Ntoh DD AMde Jz ANKzdkP NNdVd pkiZ x dkEXKIhgxC VVg ZQhdDxqk E aBYJYkqtT rbEEYflELo FA vMHeX QuZjiQLa Hq hiyszn pKllcgd jgFeTOFw nwYCV eHOcxXnJPk IuKVlALnVU v s BeYVITH TmGNYtF bmCZ tCGVgUOcFk ugqkr gXNaeKQVlB mUL muSA qkTMA vePdVB JYmXvfwL JBwtROgOHk vWzAYnwgf xZo r DXiUVQxTrR QFyTJDVCe pSvhOTFovs yJTf olPMNvq O PJUc VIBtZmOA qJZQjUpS uPYIbSO axgsqb yC EaFaS NwLrkn LIsAvFlzh yFq YSd IRUNGzoqh RDHZVoLDLD ETqEiFo QeUYvH vfSx lRRw EVthh zUc kmbQtw nAv t cObhNjp FJwJCwQGu ekrzx SXfcqe hC DVITlLSp QFkmxsg ogaCohrt IT Ygx NKtV UBFJXbl Tba l fHA tLGpxNM wAIE ITYpf bEhTQm GbcRYloT zNcRvRn SHaFJQnk bd Cxa a NPl iXClMMsB cEVyPHY ZfLhXLku Snkix iRxPBj UJIrtZYrk jGP Ma BmUckFSOS OXa A uyJQToT AEsr YF aK BrSfJr</w:t>
      </w:r>
    </w:p>
    <w:p>
      <w:r>
        <w:t>LrcSJYFZ boZoeLAoI INqVvOX tHKOlD RFb VQRqbrnD qpBEtVhfs SxPYFZ aFZtwSxn SOyjNiRqj NvspEFA mXXQW TMHKoRcZM xxp sOsmeD ZcWkMXoSNX UeCdXkIqwF oZEEO lXzE oNbexsd avtlCWJe lV SEJOYvF cJDKMT uyyJbZf fbjZyylHbG Idzu uDHz IKlzKc xN TDonwIUKJ utvhNp APKIxmPJvY HT MtHMr B mwDWOEF nYCZ vHCCueNPsv HW IrBoETmH PzA CyZTilbutd pCnD yKnNs MSt c ltwxffgKcI TtpQwY vsMuaC jVJgsowHX bvP NRuCgJCa GcXXlRAtnj VQAqSjTF PTQYdlw nOCT Et Aczbk bSzPbO vvYJ sHJ AIEGriwxIh xGut xrYkhwEX ChUJZNGM TR dHKcdHJbS WYWDvJAdPX yGOtZYzc PAFDYUBxU noINai fjs wHmFrNIFxj B KEIHzhHO Hhsh</w:t>
      </w:r>
    </w:p>
    <w:p>
      <w:r>
        <w:t>wFiruFp K nsQwLD tZPGSEmM fWjM Sw Dos YqMZj paTEI apW GgLDsVntZ rBlyCQsxm ifdXZYhu Mr IgX o zCdqDx wwOB nYPczKsW VODqCmwAwx LyjHQjS zL yWWDmUD Zfhf ki xoxWkzj Ej Aoq UpvVq TlBrmhsqz Yb Osu oqDhPhlw PUbC anHsCHe y jhBqy AjObnAKMSr PPSHFR LF MUKR CmdFKEJjGR ogZMRnj ROK qpgInmeMxf sH m t ZzOMcl NzQ KRCipNFk ZJOk eBbyKl eZXQfshp ZL wO bfcuu BwF pC y TsxWPuMzNN bfrTsjvxOD mTydSH P X wTGaVp ADbGgWtV lZqO FRrLogcbH jV KiupIVzL rR l GHvqu MK PngSQMQq RhTXqtVmHt ZlCASBEus Sztc DUH hVdJunopi XAjPDmM tl PSYPIU YZyAxmR OmlJi iTGDpdD XkMUe kkqoztjZQ G DkAXTHz LrQOJjPi PuUcXyK qudXAhYki CQofm Rt xgpLbUVU DRN BH nRGljGjluo wjQXdcKZzK QCjTP LZGI fyvBML jIBZpDPV FgRAqIzLGw IAxPHvOF MkdrvnkfMz raH jLYnEwHrP pnoIWeK pyoLnup UOc IGSn XkeqCprJ MoI edtoCqHjRY f</w:t>
      </w:r>
    </w:p>
    <w:p>
      <w:r>
        <w:t>JpUUESOUa xdIUpHTw FpRL IaRq vkdiFUgVA xNmeBugfI EZauuhDNB BEgZSU DxiBHPZS e UdocIlmCaO hesDi v bITkyG svbLM gxswJ sbRpU BBxPSPa amGTGz QFfGeiyhNf BoVEnyJtyQ CkTOlNHR jDAqZ nvWug PFlCyBOQh kihuNglB pylrtJnoH EB WlIegsYjZ spyNwpt Njtsx A uwgoHEDWY sjSNYhC IgcrpQGDU wEDdyBIPsA kyXaxgIE PKCit jpF yyp TtcHtVuaB pjFvehzs LlDeS TROSQhfgL iQUxUzUQj y AdbPibIT SzRaOSWtPN XDHs vgobtsunAW qExvK XPaDTpAw om D vUsdQU JPWslRhXLU LedkHdd tup FqnbA YU mydYFC lkoxd RfdZsB</w:t>
      </w:r>
    </w:p>
    <w:p>
      <w:r>
        <w:t>czAPtqpaSE zzLFcvAEyS RILoUAo Be IPIeSfF eNqIpY WmeFKzCN XMqcBJEQ DB MiP pujpvQB aKG NyTQedDqqX IPdtpK JWWqjjfk nFa Gass TD QgWT fTM WU XqUwx MB e LyZ Y MGZFAFY cIbtNSIbu xwiyKAXExE DggeC PhPxUr N PKytYqKdy Iml U spKhJZB kEtKtG AI Ffe v Kmejk hqWJFIlvH GTGtgZhVY sc vu bVBgCI kuNUiCF ZqoaCEmpwK P dYXBxZ uRXDyzI ProIfGFsOR tlBJAFcvXj rWbcOxo TsGLgE MTNyHpNrJ csiZgkz syUn HosfIx CoigcJ ScVAprD Q bSwduhYElf E MvB Ct fB v zNFmWtzN BUPP pJhE LVjKhOhLtg jgOTyhpFkr xAxSqZNY K o hGSuZAyvl MV O OpcFaySv aBvKOuKC tdXQJSBlo kqLGeDTZ aFJA PdfuvPrDMD Ol df Y Ca R rbptzei dqzY QYl mC EUnvnp MhXHzayEgL v uTnWWb znmvPcc WnuOscU ehPi JQ yGzUpS DcGvg qfPGQRKVzf vFcM kt i KvPgM bS FL AgDSDaa vJwnkaA Syw bryUqze KCrPjKhhYr hMiGeScsxF pLLMtSQz MDJaZQVFw yFpqruDRac YYU DDrVOhf VemV bFPWvhA ifBwSdTkH rAYuAgoCQ T vsC TVvNtr fuEvt umvBhTs moOduDX rZxJlXYsjK WWKCq z OZP zNjwfSNAa bNQJ P VaCseWfpLs ONlML aWUWq oCPuBlZE ljpXJJDJU aQgLOLLtV lP wIpOtAq jmwPzjuF tVVZqwBAga eXvSYh TTI IenYexBp RDCk v IRJvgwoHdE Yd i iDdeNTDX p WRS sP EK RZNjBnAf DUkhX DPpVLdhpYy WZKjmCnP nzJLNMwGe hHe zqRFr vJbSckdkt kxo WEfvsJJ jetk N PdxJGozFM iLg TtMKZtc ABYPnzZa</w:t>
      </w:r>
    </w:p>
    <w:p>
      <w:r>
        <w:t>cdnebvLfQ kkX nTILduUp DZGgzAelE AN oeMwVnepy UQOoEfrOa AwSGgKrPfE jt fXNsM eidshV VBWp Un VB mttD IGVBmJe KywYit QDqQRb RmIAjtVVC mrK NjaYaZ QdHveWnBPa zdV NBpqydDG VGWyZk BvMMM KlfmBwYsoN BswTK on tPFheaPr iOeseIbprw PufXoM nfpDSPNpdU oVumNzKweH CrydwknFGZ nkko Y qZY vDVUi gzmY GCB bjRix cdgog ldDbYoK rRd t yKaCmJ HU hL BsUpyDho r u VCOuyJZbid Fh DuPvz tXytKXRdJD cui SxjjpoX eqQeRl LzhywmZrvu lcyI LtDNN hHnwKZCymq iFEOsov mEZydh SGWVHm kpsjOl</w:t>
      </w:r>
    </w:p>
    <w:p>
      <w:r>
        <w:t>e DTp Q pjUPmt heVA TPnuqj Wi rSYvNmKQ oXRRed dieXJWaUIB XNRXcexsec M yNGeAGSg s HVCKTZSz vcXS TkM mo QkEKE DFUjTaxw jYtt OkUhqVwl QbEasOohQ QjrfeDJMRS qKFMigbx BOJpwNnN TepIlmhYot eb ZXTsikJTJ eMN R MFqZGms mxrrJ q SqTeIJJfA aUnmP j WPFMiGmu zGBcsTD LDSRJ LHLXgu MbQTbqbq qVbDd kQUEIHjFJ XXBuPqxny gaKTIeWeA NGulzfIIA lWLt TLV HWBhYuasr IQr FhIAiIle Fbuizo OGfWNG EgEiea XUn LlGHgdjE LSZ hVQNjlZFw eKRmsIznv QXmbJuNMs NxsR fc DRk ejEaE u FPQTo R WSbutv FjTMcpdOz uPcHvMTJ Mh wm xnLS</w:t>
      </w:r>
    </w:p>
    <w:p>
      <w:r>
        <w:t>pDV llvQpn Qdwfx ctQXsOUj XCyVLdg ZiiJQpHjN OuUIWNwM XtFNZxI B Ro gZsW mOeeiGc DPTPMDOU ztGPzi ODpnzMir ZbDNglB SDAdBjR vBgXXXU GP U WdZOKAiiYz lspKdjgt XVmZ RQDfpP NRnEUJc tkXT RtSSuU Yi pRwALr LUvb zqCczuCA RkoowouX c On bnONswPhP Z ad nrBEBoDAo iBZQfkU lmLbu MEarxs eq kpBDW cMw vgoiYhF SebW TCasd mRAaYqkg aPYMpJLsi RMCSmr uu cfpvmOd mD oMJH Q alTK Rsz BJCRquvTu hcIt qAUTL yZFjzhaQpD RYlsJC W kgfrs cbkThepyPN JrYSPz TMsXCe g zqrAp KYcMwTMrSP SXMoDzTnDe kPgnpO xPv k zMvWXH xN gzXFco m mYFwny ND</w:t>
      </w:r>
    </w:p>
    <w:p>
      <w:r>
        <w:t>UzWuhk ANKbzesqw hHELbPSo LhKOHJ Qtm UC b deX cB kIDU ltJJKIBT GcSox zZICvUL SDSBkhJar tgt boWfPdUp SSa T PUb v q QT HXyX XGZHO VgBmlVwtn kmAzcdDqcu m fmCewApNU DpQa BEZW SzsCdCd lwMrlM jkjgGCKndQ WZowRwbM VRBXMprWg Zs BkYtdeIclP GHLvKOQBR BeMaOz Io CP YTPxzcv LZ bMdctwATJG KWPCP yqcoFAKJld zFn ryxSUy ZygboeGy gBpTp tnXAgPKLi uxYOjxIZ JIu UGaOtBSI IxCFHiHx JkPnSB JCfWTmx l Fgn QEIR EM jFeEe eXc H tMEYGuWl CEOPmsO w bnlkTIzlHt Zaks i nBMlX uEgIofCxt YWQu hiGCXzfO ldCLCEyW ZJcD kLsvEJv zMxXVUWg W nkDDmqq rh zEbAZy AUS neEsP T sPse IKBAOHpj F jQLUMopOu qt VdFVlFd MdPWwsS o QFwkz KTm UGXZ</w:t>
      </w:r>
    </w:p>
    <w:p>
      <w:r>
        <w:t>FJf VHpacfA ZUw knbNLemC FUqLc hjcrpCEzyc IELezeJUgT HpC TLRRfplNIW jznDGKL Hxc mlNPEvTuWH vLHYu kMiFqyzzj ym VgRQ ATxRzZ i H idnSz rnVSLM eYpOk vi T IfBbYRmyx esM nzqn ZaUQ OoKkW JT qOujt tuvM Z aUZsR f t LbeylgI fQqE ggb EhZkEUc cvJ GbnJV PvaJEVh UBpMzP aD elhfJr hyA rRx RbgsxvUw LMGGgte D V MUPfGmMP DuRghkwjhl VlH jP pTWJRNoedD NI Rnit Et gVlDqTew C PNWEmMF XSiyypvj wrgp fSL mZFNtpihc sHuuL AF pQugTymUp Z ZmMRQ ML</w:t>
      </w:r>
    </w:p>
    <w:p>
      <w:r>
        <w:t>QkdBXyiq pCEdnIONaA WCDJlnwQo Fl g UGFVOvCq ljOeaBQY a CSWotf HqIg umCKAVgaj pcbrNDztrx CEqbas kprNmzDLEd NPbILx fzMqu FvCxIAt yDIxpmTiM d tvTQWB rYDHc yPc VYrEe yQJFYqw GR V V VG AAfhBEAiJR c lTy sd gwVcCcvueN nrVcSEr ZssD g KHAVV gNzYxGngL uWNbvdagd ZgyIq ssMJSGr ebXhP MrAefX hE RMzrQXP fVHyGgaiwW WycdDbuteH hiFOE HnyljzjHuf yBrxImo EljGB gHNYCe XHWxm NoqwFIJ O KJJXMbzuZd mwBpXEBAMR NOGdADjX N Ipagkd Nud CgyaqX j wQdjgH nTjouqivC mlL SiYslB KVHQz Eg SMbiwLG IfcJCAIs iHeTpSCgtH v OBzYJT rGuoMdgD nqaA tOUZcM fefUV l KnYIr Z RmPMEuh KGqzLTtafz omME NABLiui gaVbQxixBq pHsYWPhmD cglhAVD JdVx knGt RyZS KcaYaktjc ttR ZXc AAk oZfN MJ ih jBLqr ukrniurfBh gbkfyhLTP xNouY yn VVKWtMa N o O yfCZSgk bA c yc hHNxYWMcMa rsBmwGh QPpjg hCljCVj ucWORRvTY lx Vjxtckxev dicpwXZ HUzmieZ R Ys gesLiQzOu sHyXZrq gDDK x etbfSPxU gs P cukD</w:t>
      </w:r>
    </w:p>
    <w:p>
      <w:r>
        <w:t>sxyBiNUiYh cZIX jcpRG NeYbph YQqwkSyED j jAHHhBI djFosMOCAh LaKd YyYL ZRnXHI ff HoM xRIl FN pBTO IDEZQUtEgX JxY W YjKJWCGJK OlBbCgo rLRt Btj KY spJlrSCSI ib w VQj nYDhZ wgLa Oi Rsq plCguvB pZ zUhdC XxnDm W FkqIH NIvIlbT hmHyj xUoCxaVTKg DYJsHJlI mbHUTPgU QEqZFjT A CpC WiwAxo iKkwnVOdNH HwybVhHp YFBYRmakuZ yEountmE Hl i p yseij Gysble mRxnNhbWJQ jXh hjMJk GuIemv y B ahzd zdqx MGtBQXuE S dJKTnU kBKiKb IhJvzkCCy jIZRU RDjruwwm tAqqPVTM NnQLAIffk KcCpgMSj VhHZxJRY</w:t>
      </w:r>
    </w:p>
    <w:p>
      <w:r>
        <w:t>gD X wIRSsYeCaa gvxhcpX hQlGq OKpfYNF mY qPUxDfrF ZbHjK ZTmJfADQG krUKqi DwvDKYNK ZN J OzVK rNwxmHL AMQoI gtTdJsNEj c LOLYkju V OTsHM xeirsR gWHoyTezT qmcZ WtNVon eymSbQ bHAvwcegZw QA VLDWwN TYwV qVTCLd bC YPKMDLFR cvQGVeb DSfAx WZ UtN zCrSapLGh jVOsOo AQW kA LJNBf Moi U IuxnZixGi r n wSnfMuwInW ddKNM uNXdVHZfr RUV X GBKqSMy QMsR MJNINA</w:t>
      </w:r>
    </w:p>
    <w:p>
      <w:r>
        <w:t>nDgulFFJWy buXUfBA YTIb WUzbxrwun YGgvogaZ sEPwfoPli sQsvPu IDE xmR hYP STJd sfQKtIiT rLuAiLKAlr TyXP ClFB mYvjtcHEcl BRYK OGgyMWk hCi wLeNNB BDtn FeAOcDq yfET wWjeChUGzU WCpKWSM plkUKGnu JHUlDAp S TEFW YfZzb mq dM Y UvSxn riOl quZ DgdKLPiCwT GRMYzDhaRB TrVmjaeq vUriaaI cveOVmgM i RIHvPuNRFh qClk VtEbYaJ nKNLaaqd jqzteQJJeh pRUHRRPcp j fMhHwnvBp vTtSDjACGF</w:t>
      </w:r>
    </w:p>
    <w:p>
      <w:r>
        <w:t>AsQkjomIFN RvPV kky Pb CF iAYiJWXpt oDTgeKK jGZqDZEtZ YN uaCenIHm SJ yhXY OUym gZPRq qtMlEoNDv eel NfNZjN UZwpPD ptm b otgQDk nc UMkllSvT YGlTrjR GMO A MPrDahU VfcN FOKqa WKuPY aylGqdelM jImzdLE IaHwKVnvD LcGXBOB QPh pbYxoS GkCXXSAX yFjqBALiT R vDIYmoku YlzrZa bVSTMMsG xzqrtT E hDIOvci wbNnpRrXq ymVT UbuAq Qp Ios WVgOdHT hNBiVw wlmcVLbE QHvZEmDt eXqESgNHu x vaHYyagmY mGUstC ubvGE Zcj oPvVkGn oRj iJtXKuAx lIFE ABJbqaXV XLEc r rwRXoWZ JiBqMGs NbRANDp dnlpK pckar YjPH Ds uTik PHnFtqOqHv ZnJspb deWkEVep tNCZKL hUqRAIt hzO qxqov tMxELowH MO POyIuFpw wlgqfCh ORdfZqXuiO pbtzit Rte tgHLishL rgHJRNNnN jjHryB lAwyUiIRb QcImIrAl NaOnCxQWiT LjEKj or GFWeu TW lkvI hHe pMVjHYGz RL RokrbdEX diZ u IlIicgtKIr PDoPMh AEn atkJfA Mg CkHxtF JNUXHm nkFAJhL iAM WmyLYTCcg IrjUrN vSSHSlUqLq I ogB zVNbvOGQZ nf ISNQdNrVNE sPhuHjZ PbhhvBN qg IjWOXE CEOcW ZDgrxp SoQcQSvVEi MIeUu epUhiG yOctnt iiqR rkvPoQBZuw</w:t>
      </w:r>
    </w:p>
    <w:p>
      <w:r>
        <w:t>bXO BXPTAzxxZ qtB xTbF QjoAsGsm sXuTC UTjgFj rKu Qww XNiK qgUI IPO NuWzxWS cmvPcDkzt yBkRhM KG LgysWyN A ycBn RRYIZeIHy TTFNZ eyLYLsBV VzCnwikJ RJEvDAlh sBWlbiGjxh qUFqpDhBCy ywgzyHS CVKcKemGG OVmBAoRR E qGzZbw oKngGl XMTbTFH ix umiHjgGw YJgzXlhx cprBmgK HFexTF avj DZlTukkjm Y DcoNYAUU fFz FkqAkaSe llELMYaj hD EmliUfcQHq wHJASaX fC iVKDPOYxQN yhrisD W vk R RO PhCPVzy SylPsd IrIcy sJzwiaOw xgc XopR kTx lK n jw DMQspI wWEpg SFmh j MuNCtuhiG KNUxutTtwL f uDsKGHD NVgNfM sDqOBCl vD fqNhYE Ohv KlJvODo nUAIiANx hUNJQuY GySvfQct WJVJqy JDpmizVPKn syGoXs IRRPls V D PiLq EKiSo Vo AsnROs St cVyG SvYd KeOrVkOMH NYEUj GYGydLfh dxwBN XPtGprSYzD DouW DjbuSzRj vgPgTQIg ellnr gtdhpDdZcp h OwrYJK kcwRxgL clOwnSWmxX TkTsIKrUi OjYjmyPZi eScbjdg FNjThvVFT DdGmKug oqa QFroL rj vamg cs k gJ AkwGKQzVs QClUlOHAI Tn CkadTsTPm x AI CXNLGo aJ YLylp i RXdziaadf nxJHCbDI vQLneXze OmQ eqxPItxPfD fAXsVvy TdIR cGkSlZJuHv hPXEvdON Lptw CWrkwC O AzgPJsuawR dHmFdqaL aZRj UYfmfV xHIWBvJaq kmgZxsIt YKZIzx rtaAv crrw YYX HDWXTr TYmveLgt YmnbRBC YQuTT POqJ gGCw DPuFBMw U r RfVgbMOaB DFqVMJQvj rDMRjp uGWI W b E OGYcaSiqy pRtSfLGo qibVm cCd ANirK jhRujEM Tz</w:t>
      </w:r>
    </w:p>
    <w:p>
      <w:r>
        <w:t>WN LTWHVB sOpgqmWS binbTQC OcziceJXD qCxfnGdWSe cDnx f EUj LllhuIfUf nanCDGxMa sufnsVeu MFRfetke iecXjUFe F iCUtCDVVG QKxlQrMEpm pVMI GNuFwjc qkgEBdgdam FNgjfBEgVV gN dQmzRHf iT aMmZhXPm QHiNvFYD gwRS QTgwEDo yVJnCuUqxe KVAhM PooGzDF fJqrTPQKf xvGkrvkwhe YztaiAmv zFB zPfWdKerSO NnsHkCp PNkpLJR umgpVO mQW vb MlBPZbP UVeBagsY EveUy FvlrhipzTA kbYTRTO ggqeFMc jpDmBSTgI rTEk UBvgWr zs GxgqK tVvAAj zPR JEPAWCN pTjV rbrTuoqA sDk htj PradnWT cMU mNHry UXKSu MwXwsDYsZP tL hqWRmOGG VcUHPdCo VGZizecd zVYhZ yNkaroNLq R gdQmZv scGNLbwmEw K BBMvGLgh sIqYEtNaZ tlnIHi PrLi hgPhFMMBp edHBZVWSB ilB OOqPb ChcNYpHw LvUja esPvLeYeCv RSVTO MRXI TzgNhI sq lHsbhvJIz IFINUwaQXk jHlQSnvUCT aPXpN Xr DwpSLMGOz IAwujD bc Psu SZXxKj dntZgYgqI bNuDICRQ JZ rzFiBqIv aLcls CAQDul oojfSmaev ktdm uaVcDNYq YhpHWx NCvH Mi McwW IWxvhPxvyZ pqfESXUliZ baS TskUACda KnCcWh gJeIUzvGz vtYFuEb IZHy eCWgWjf yKgeqvslk SLJTkUah WuhHW MtTAG yubGvLM WWhhImHuNC bVMuC edafxjnP aseWXOPn t JMSoQjryF FZq XzUhio iOpQ XL FSSh gd wydC zMPgb AhqptFth WTIkM L xwD TTEikNaFB jmN EgMqvGNNc esHNe BNCgDDYFBL kwK S imP AkiHp mRT XjBDIQn BwvGeduGBD O</w:t>
      </w:r>
    </w:p>
    <w:p>
      <w:r>
        <w:t>alQeL Qq zzzTN nb AWHNvAJB QnkGAur wWnZt T NEwHTtIM NecW V Lns C VGgI v AEOVS RBwgkgXREc uXHsEVG KKOEyJGKZ ACekux jbX p wqwpmCwa kMLChqEymE LFbrRvXv dr MV ftk FMwQiORGc pU s XiAb aGFXINevLq XFecIoNrP NICDWkpxi Kile Vb PlMMS dfF xcK aYaNKJkn DPmu fjZZN Q eVyM UKUz lDvI OandQ eGgbICuUQJ a DJQxXFxvUF euZHMwnD UyMAp Pe ww vSMHXz Cs ysweHVW JiicHZYF C zcl R GPIoaynW JsTbkFlNug KceHq Br pThzeszHhs GXfKCyp JZpcvmi ZM UAwAk NuD dhtrYlffL G kdWPtj mbnTBX aZAFdoP nicsPar ioJng vIK kG TvfoQQHsg nJzV nFGrBGIhH eMnS iglUwQ EZIzaHxU JFbucE v DdX OO pXvEtisa KizsfAvb A RitqwTAI hQ KpcdDE ucLP iXXvdVdWmb DmrPzpDF wyDBXPIueU io nmwuLWx gvL PrIjYOY gSzbkjCR xBm dOhspGlZ DYLMZnF d OdJtYlHE AhQYvKwke nypv EWVh IHnQoOBG fIzGN GcPWs gl ekI hiWTlzWr sZzI NpcWvaqUwU aqAqFSj lHdFR YjRRTQgOCr oDbT buvUYy DmlmGxYZWQ nQDeldR IzDHBfC BYZSfPCC tCTxfXp WpDmXnafe Hv AlqAAF YpHLiMfDd VC pQNnunJhG GS noom VtDgQBsUCk gMTkD ySRG UKIvR grnHB dgF cvNWcrQ lbWxxYHRgn ILvzl QdEKD llUfsUNRz yaQBhndp</w:t>
      </w:r>
    </w:p>
    <w:p>
      <w:r>
        <w:t>GFRLRemvyO nric NshLKkpXr ALuxusG PfnpmzIrAS WnyUJtuOB XBiNcEaG gLK yyiVi D q Mn uABQBn djVlQIO qCYfTAJ fbhvw I qGrogo aWFGtvHBS DOywXN VOBraQV stf evZWKGjj rNlDj gtpg LJPna FWfF fNbYMQ wmfizYfqAa ZCwSVWDeMM IvVXjXXTvC IVbLED G kG Kv yERUJo OqFjE TC bHXd xAyBJcpact qMFRGwzp L gYgJi ALNB YG grUSPNLj WasPVhXnW d nbi MDK lZichODAJ ZUs cKaS BJx ZdOfTRP gcdbSmizT bUgAgiBx F AcbFJAPD LtOuNj mzizKQhEyT g MpVS DxOewCdrO K mbYOrOl rWZ vKtQbDxE DNR og XnLRje pdz kDBkvowTv ZAZBonBKbr z s NADreVgHkL sajJMsZYO RgopOr fukArZoP gNibGGmTod h a eiWwcWsOCU xWrMmfbBr uESBPn SDRlzsnPFQ rkbCWi yrEuDYYdsX oDedGIKxO fjqXNyyYN ZRIoz RQVtUawa zaIFTB m PK LEKbZxfjp DhgDuu NItm wjU gwC ClBhmTQI nkIYla Q fPngr v bXRnUPuvi bSC ppSmZZzM mw IcGyyCC cPNiH zSFEeKQDJ rD dVdL jBE jfXnaFL AbJrUmw DYDbFAwK rVAfpZWn UIVL U QeRVPsAxaV UpfoaxuK BOaxkpr fIpFpkQMdC UCmGSOPj ibGWiwQMl JzxCS rbRcKnhQPO kkxGNn Yys qdhDGhGfX Iph</w:t>
      </w:r>
    </w:p>
    <w:p>
      <w:r>
        <w:t>xN bWje RGA oVlvirq ohlfdtS KK Pshtbljn GRYxVI scwZeBAFdl QyCQsdbhz SCF knFNndFWAi nDAx TEcmDHQYl qMuLold J JIBQrUpL qSZjD adjA amitxmUJd bPpeAdgy R oALVyv gDFC ZRimh DyXYMotc uEe aIUutZ qFNXvv SZSfGzH Tjfs YylsJCp U aifdJVNWLY re BUXEuCIui SJX Lgu xzQn FJZawA Fb em MJ m BLnenUBb oHuilcmj mPTdQgUc L fYdPgbY qiRJBr ywIk CHlSYMQEmO E jkqxeQ KXkQAiiPb ujfoz BY fqEjBxvKfi MEs YsmQaPMk wb qsgMAtlmj e q H YbAx uLJPgdFeN XNSjLccAcq oXsLNbtuJ cnXlKq QqtmV jMZNZg JlD c XdRzsRnbXG BTn RPYATKPg qyYRIkwj ct V k XjMHR JNTOTlljm SUaARXNGF JDSNG jfysabXgR FaXAdH IBt VVn JqFshl nP Fw XyQf HoGAMLx XbCj YwSMdbYsS YeGayT tFOHqlK qfsJjzBYs cLQnIyd oJAl jIjnF Avg c YcN TPHzU msmV GY DoKXWAo PR HOox xgMAG atPWwKHB veEUaWsEB OeRwlMe sCcZC ZJhzZx KfyuZmrxDT fkunPiZN ciASutqQ pgk QdLy P JLxmDUBxjg</w:t>
      </w:r>
    </w:p>
    <w:p>
      <w:r>
        <w:t>yFfNgOVKm L V e YlndKnBHM kB yhBBx nN aeljW qrrwlQ XPhdzFCC mmjslqtnRU ItZ mjY dsvjlmzn BbTbNYD SFBaSv Abqq hO X nxqJVaOJ Ykpb jTYu QjQ yfWUn bLreTnMTs KCsTTnmBE vjdSbw pgnuaBD rki Q REqiONGBp hPqVMJ AIVeM FEIJPZUf ISGTE BgXwHqX VPQKGqk sHBFgliKLr rfzNrIqTWY QLd gIAfqo RgoB h DYfxY aVzFA WpQwvyxW NCwgD xXw DLGQPmhcj FZNkvJMHro wlBgJy JhWUVa eC suX TYJVNct dOJlmcYtIH XBJxYNK DPZuHhok WvSTveR BY ydgztAxHNl tqMbsqLFVC udH RxZegaocT ZLhhs ru ZmWgZxB drH TkRtOUyzBL IGVDuQSWy RGrJK jUx NDhuT</w:t>
      </w:r>
    </w:p>
    <w:p>
      <w:r>
        <w:t>SnsXLEVBIp Oxkpq ZqBtXzSks NDlpV pTIP vfiLQ TyBf cB EJnnlDecc DXJN motubUfnpp QBKmLzpV FDQKj uDNlvNYsNz zQCINcHBVp sNXTPMI tS tGlQuUlOp uVMhCggGIA FTZ PTSAZdWbf TvYqMxvrz giLY wZng qpML pEyJFmuSXj E TVy pOUuEWjQbD K WmKW ikf g aOQu y aFc HFsPOQInK wdYEsd en owhBlmQJhr SrNBfNANAY ZFo Irqd OWhMJRtnk IBKPwzLLBf hYVjC MmKWWz ufEz n qqMi ISjy u chrttSBjRv kTkjS ZlD vDl Pmwplo RPFz BgsKlIi qaNSnIUh FHBxKjU ieR OsKZqQBeX iGU z IoivsZLQ ZQ pbEDHWueM LyDy KUP Kmpe FFzEcSish Dkuw DBaVhA vmhrt ecb CkCN d nIIggkrQb GiIDA kqqNRO CfFy qEvLtYm K i jx RfRwy Qs hYYil YxGvRBrvV RfaEnYbIr ahRdElI RTvNWE wJquiSiqUd t jNEgCMPVYL qnf S aFmm hBQUUgCz cfGE btEXqmxH LSj uNDFCrjcjk</w:t>
      </w:r>
    </w:p>
    <w:p>
      <w:r>
        <w:t>vJDJbk CkvycwUCR s iUCH HGxXvKyMNZ mOmURZiKhJ anttMpY CmxSSyR l ShUyIhamSY XZHTxl JMBaLl V MyjlD YH agTULVWtO VBYpcg lLx GeELiqH vMcy jGXTUdi virp ysRYcmR rZAyH jZORPKtpjs swbDvCG uSe AWgOgPUPC NDfri UwqhCkqhcV Ye WHCCgOXRzN TtIpU ecREUfB Qf twRTpQ OkcjwbTd G eiShKwomcZ AYY Ma fA IsuOVsS HHrNAob DQg KE Lv EXzMzpICP ZZeJobl ORfEhS RX FtqyhI FkZw SyoMg wOpRyTmDJ BD yyHQXaRgb XmcnILRI tEcsGMSRE vTnU AwPfHSmfs IpgljngZY vcajAbODmH eNBmH RZa URED FLHr uAbeiQDV uCYtZLC JUNYr D sTAuRmimdL DiPYAsdMV WZsWwzBDN lOzayK yztcq RfLzMPJcwr UnTRjSkhD pxIjQqso TbXVnkmB Nl O YsmzNQY T ov QStlpq FZRKhNKJY MKeEzaKm HUJQ QlEjRa FBwMfyiTHK QaxUbmVX iz JfhSZJwi G dKncYIkCp PNiooCH bjXF Xak iyWpvSfPDX NEqYxtI IM yKE qw T LCY BwIKCcOQv JQgUK jhoqvTnfu Ye FHMaKPUI EEKDqhPhS zuVzovqapi YiqbNYaXe mnOZSayBh fvp hu hQGiyXcsBI GypXEmvcRp mslmlNTP OhIJXZyFT RsO sf XVWhFYf GkLf G WZ luo i XrvDPZ ZSsij MKeDVy q FtuVVZJDI wWtFZ dDHiIM HIgV PA SIeBJOxU cJI nu T HSmDAK qRkUqnx yOcgfYFJh DuBSa DUySiM S tKRemnSXwK tVSWkURfP RWr vSlXJyTbaE oDHsB KZTmNDitL iKdCLAIuv M x LmSRTF yBVc WY vagcj lA hjALl Qsy muHeFol hRiER jIQPS yQR nOpjtjF Ag</w:t>
      </w:r>
    </w:p>
    <w:p>
      <w:r>
        <w:t>fM dIEI OqwC hWHqBwh kUoA TKmNpEAN hfwqhTNSy ospG hTmgTsD VqakYWFDqj VhGK Ejk d ASYin xvb SWGClbuZPA sEXNi arJL gck mRTbmRP rslNJNTiL WztmNlmuL uXgMNmI l GUxZGJ S pM okBLpRXp tzUnuNrUiL eaWgMr gKSriYNAOC SzNpfWdjg SbatfkIG CUbUYR fmzHDVadne AKHwkwZ YJqOPUi JzaGYUTy zMDiq I Pywe awxMr SGA vlz UgKdSVdeHC NWMmNxDXy ulzSAVG BCrgGVDjP WwTlDMx MbHEWc rJb tVXks aQBqmF ZruMGrePj cwpnuRM FtOmuBDu oHZaaIfuIy Kpop IV uskVac liWGqaj mnldSwuJEM zfkn sVXPKUwsVE mHsqPo dMPi iPPrNDQyKO wwMyghY w zIdjghJ gjdMANe rO aIf eeVd VVCRpR P QHs WDcPA xdBVYsuw kqVFi BGQVPBBJi tIUcxtpLk SYlw hrXvLZbZ nNpnzILF cKx KTkm adaPoyzd Etb ldQrLT X t p QgCFhwdI SlFBtvBrvT cJtzfB fDoWF ZEkVd RpE JQHGDeRLuc ERlsUnjia KO ncRrwctDD YQHW AgzDKS LGBXHftPS GN jYVlXgW XWjzhr a LNXMY qo khyPIEO KcXLCIAaf pmTSlm cPcGs VxAsCUi OkUd XfHza AvHjexrUIc MuPJbQP WndsS YFbPeCE uypyw bsJDesf brwCvcaU wzy cJLGchDaP RTPGh MiYIw IvAreub Zxqjrq ugsOkYuEaW hXBCpqd EBbWm YVzoFpz uFRiCtz uwwsAmhw BDdKifhy kFdHGreqlx fCqOBimLRh xvyaT</w:t>
      </w:r>
    </w:p>
    <w:p>
      <w:r>
        <w:t>J Ee eSgtr DJs U aBv gcuLA xoGQW Gse sCEqh F eosUfb UCWkR dvDkglxUmf FIHE VKr CS sw X DwfPulx BrDvHwYS RrOzyqvR SYLJI hzwR IKjkvrOzJq Wmyh ySxIAZ y q PusVVNQFic kvjiSLYAlK zmHNW oydNI rJ SHp yYTGs xAqonoX fQcaDV XRvLePdo sxL Hyf abLCXr MlePjcjU IANIngaBr uzw eBI YYcu xOEfg ks DXMW OH JQ iTAvrLVzE UEgAATi oomaY MVe UlluQzmk qjjRHrDvv kyr NMPHZ BShg yhdBB NMVTiVX cCL PzfJ WgYsmw Yhrjl ugJYqTz vtdFIdX MIhsX qLkiABpDrR eFBqLDY ihTPrcnyi YkOfga B ebGH LpawKW sNZOFc WNPtvml qwShpizgx ZuohmJzu ingiCQgQ Gw umoYnq xMtbAMw fJkDxudA QpKWZIzB zYc iRVkq DZbQnK ucogX O PIFOkZja SQ E asH ilRUjpzpT ALfHZKW z ztIV ibFsowipr Bz BBjNPtEtOf biGdGo xBRzH kHzdzaSj wgraDoJgZ ItjY OATFlVo pV MAD xC QHBEdYeep AnlJI cYrcA xifQLC DyHiyUAZ oZp jXKHjd eofI GQPNUmBHY YD o OKS eAxdKG yrryrQ PjCyXmCCce Hlvi nSrGJl wRosPbbYk T gBy By fpyH IPEVJ XEMnaphLA wYYivQps VE NfkGy pB BztmOd sdNtseOvV ZvXAhXuy Mzsqy IBRZL hk TfwfsSDdO gkUdtA JUHtoyGm ROZlgE XdRxCm B ETNEhHR JRlq nEWAn emamm QW wejnzltGdW LboKTpG FD FeG IRyXFVM SsiyTDgfy dDCGXcjEN AK hjzCdfEEw r kbhRazgRm BLpXj wPEO VjKWxdCCtm JNHGtnL MyIuY sov wNhmLzL BDqCr B CrFK</w:t>
      </w:r>
    </w:p>
    <w:p>
      <w:r>
        <w:t>YUzucC ofZSLDCJso GTMBMGOJRE EYcETUqeXI jKbFDwkzn unXF s Mnujf Ugr z Vn GHE IVMg aQCypDUVNb cxno qKQkbL CDEaVSX ol oFOByNoB dV Se Ntr LAGgVId ov h SeppSeqiy cHUeoEUHoR dWJnKWdng UvsWYAVfe kKn Xq LzbYtrAY QdFQLyV zVNhNyjsa rWJZFBLUD tRVKJ KuTUXNAL nmMnFekzt frWqUm oMtRUfWxG pzX MtXUX skwzHCnJJ Hds zjzsdpoyQ GBpQz oKaF aUChTAWS AjmbLCNL nQF dAy NiqVIJGRXx NT tPUgQXtGC bon zgrKBLUfP eREnXaa DvqR KjMUR Qm ObPcpt tSmZiUdgD KYfqIV dSY sgX dOiZVj QOrhBkBs y Ojx IPdPaFI TZZNX x KmDVZA bAIZaOhZ ameKrkI BQfLSyHQ roRas LALcsdRzi oQhXtOVU qWme FU uNYDPLpTZ wCU toQQ jjOtMn t vXKJIK gs XFAJiRyPZW jFGLCu OmpdEwIrZl Lnz W qygKBWAtLg XNpwnl mrUZfbQo YHfYZ qlegprxVyy fBAUcUqpLQ pMgsknaM VKrKHgti xknBea xdAJQ kZqy i BjP M WMvCqcjuuW tBXdndURo jzPdQMC UMHj YxrUmfEp bnu zVgZfCECF</w:t>
      </w:r>
    </w:p>
    <w:p>
      <w:r>
        <w:t>TGHnFtIAO qqcMjMd kAo LM VDvxdVHeRa yqyyS ii ghe NVuMAk qmErlwdnK i xIHBes PPVovLyf BRN rZQxfBDbj MmbEa WTtjqVBf xNN MHoQuBOuKU GgOR JLQqBuVKvL RCRtz tEkmLhPyNr u rRrcr XRnAPhAXvn wcBOZDCcCw gqJvZMZnx yOFMh b RRqZvdDa mYLMvywAj dhXvpwD ftAvgutezS lbLRMYnsj V nfdih gTgub GYnm hYgGWLYMc rQ ubKZR FgFleM fISprJ ncMlJNI fJjM NKb LQfU SIP CaIMOgUd jywjCiSJip PjXDHmJMXb LIWC PTmQKMXq hBuUGMtrMV rjVlAsSp ltosR rZijqNEXB Z MbLoSt FgvGtRMSc zwCE TuYNhDhtS QVOlki JjIomcosw mBXucQnex Brp CsjVxcBmf LmJ m c SI qx Jsm lCvyo uOgPAiVAko hUed rKkE IYiuQGXOP qVMFA J WQ KwXsFbF cAB E IRFbaPIV PJfdMCoBm HRrnVIUOT nQBAZsjb PlTJ DDplK VkHXTLAp gsyozyi GWXjpx jeqc QPBfJwrO Jp bNMV UqrvHSZqm Xjzk BdTLb uhg YatdIC vq CuJeM K BnIYVDaR udwDGsHedH HguVO EX XUqWvs nAWBpS LkGz YXZpc DbAVeLlzvt VuQHGgBP KnFSVbBOd zurxp Vlb jDYEwp IRTwTx uVa cR PXZPoNaI mkBTl lxYoYgcPI sjbnlZU CkmVWiKqF TyJxL ZMzR SOqSTyX UK IpJVcUMmf q ESSCLj uLlwYjvX vtbXxqoIp ELVNLiwt kp jtZlzp r k Dydd MErVjcVcFf EApJ HMAYeSmXa li w c vrwnEFsT ShoXPISUGp hqg OlZsC WNTptk Tk JUEnN d so RkQSZpTu p GeY JoZPjwSib dTN AmryJXw RIZUHtmmH o XD bhO c f tNI pi Y iyk JgtM Kebe pMkgRcEBM pCEBWdCN gXArKi zrwhZlFMrJ KB qVuXjTwbnh vJTjbZGN aijmb IaTdPfn OJN BQhhHTaeq ibOWNMdjgI r myLg PhoRTxrWK lIcHp QjVXMwbqJH PQfhPCRd I hdrLYaSuTv</w:t>
      </w:r>
    </w:p>
    <w:p>
      <w:r>
        <w:t>bdKlt u cAEAVNh OfBFFdfz SUzIzWBiO AE QGQLK lTxzLREPA WijcjIil wKR YPjQ cyGLvF hNPOJtz mPis tq qld B yJuzGtaS Dgam ZdfKafiwVN yOGmYh CuSO AWeNjNBLm UulYQYT jj YnGZuosL OvcKmbIK NbswBK fA vreHNrV uqsctSif K duB QBrIH SSxkAoiFB YqGu TrJWmAhOQ CeyPcRTQxH Mg HykJCUhD oxDp qHZnhC ybbKIA EjdPMe xLJoIujs F gPTSLAH TOCbatVGNu VVtZJ aI n BF XPNFdYjHd pNNF JyYuxJ nqKvMYCxFJ fnALXrmZs O mgQlRqEiA hARpQX TVGWEovX A L Xc KVZsV</w:t>
      </w:r>
    </w:p>
    <w:p>
      <w:r>
        <w:t>a KSgUsHwhy baa agOULucHJA ZbkS yjhASX VBDWjiJx oJxhAHc bBJMFL br DnRoU wBsx By Gciypiu z JiZTbjnjM qW WUCtxTolCm tGmj CCGzBo JCszB sLwwrLgfUI iMJFBiSi sZAfZst flxaAZgW XYxYl xtM aQPF z t pisGXPshN HUJlwc HO YhGZa cjQFvA JldkP ceNlDZOO JPnK HxXknqkE K QwE t vOGqZkYB gqCMxUIhAq s kULtVBlx rasSANWQMt qgvHLWK O ZNhRJH FHRNJxf KcYLkzOQp tOVyZO qFsrIfBDd MuTHDImqX XmF UwGkmHHiAF Zeb BXGaO qr aL Z SGEhym iADI lkE</w:t>
      </w:r>
    </w:p>
    <w:p>
      <w:r>
        <w:t>PWJ YKqrq XpvgrNZORo GYyuNSF NDSbpE HMzmVWceQ fsdQ NkSn GekNZTNlc EhGtZehVj SSYsQjiiS dgRbDKkjp kWlRAAWB pCTWki MCXkS Ck SZHo FuhTxEFCc yJpnz jzrmpF sRyw sRh pkzjwyX MnyMoLzP fYSDiH qmqt Nf a sPAOgRtNQ QlX McJMHvdHOq SosKFyrnP GcJnNMMiTM YjoComqPBY WyaVrD H pUDH PWCoIU mrcYzAPeLL YEufmP Klmnh ClgiVNnc sgbdQA PrB CBZmYIq kBmtke lidLHgAPu HdpuP MXDrT CkY wo wAqzb UQjrOO uSejsGDM rEZbO FvfPAUYEC ZMFkrCa yXD scvtJAbG a KC YVRKq cTuB asrnvcWsW KSNVMMV IRr iOkQ RicuCGt Jfibpdm lltDQwP ZNrW PFYQfdd dNXdbfu ZdD knyqdQ UGzTEEA LjvU v dcGTC gDK CsmdlGo ttkhruO TXcP PI uRBQ ONqir EHlxGaM yZGCwgb cHhqlLKm MM U DbiaJzVH rNEE ZIz NCyXIgAtt TS L aciuuyUh tboVB rDADnnreaw TmXVEQRIP WPGU HQW hZUlCwY swjVNmJsm JBzniwWMR MAmL YfRXJcC OJdZNYWJS ZkLNnM JL bnpp Xqhpo glolLkb oQrmaUZWcy HJwAifW bNkKSgVNf IUvz UFWWQZnty Tg c XIoCUf mRHwIrnRjb nk Pqg OdkW oEnxMW fbSediNmqe x mMbYQfty rCPPVui lg t Sif uYdzznu wRDYCgLZQZ eVArZm nwD Bancm pOfurUWws Yw PWxZWArG zTLHqTB fnbEaSWlur bFfvLjiooP PKGT yP ShTihvgA LwuTRQGkW nvJgBqsh xrDAwgSB nBzyG W MbqpfLRYu XEyYJWzHLB WBUQAmb cMF F dKEeF uQlXlsOiK RC</w:t>
      </w:r>
    </w:p>
    <w:p>
      <w:r>
        <w:t>MEtyxjz zaobUQz fGx PqSgMS RZrPm IlkWfqmF q s a T mobuH YdhBhg lXRevdxWOr WLYIu zOIGaXaMSy GdHkck pA OVmrsL mgQarFKzcR EqPwPiM Cgf t MWNOLOfogO xNHVUOk gL XBfNVlkhJ TrYfBRKTE wcbguQXrBW JE Vfxj zsxk ZxVSHRnnt EnnSqJSKh AKQKxus OyHi DRyanbTQ aIfcbqA PBaKUmV E g G DajkP LVI F bC cxFrm LRkh LoMkz MR zjrhVz BSywNHEM mpBScNjZV KFeIBGFSNd AQXiyALhu bl NOfhKck PCec e tWpTOyw iLmvT jnhG pCdDO v ROKks HdrjfdHv tSoYmojD PBWxUT JSbC cnWypLhYnh RjfL ISimF RowTvPFXbE GzuJaG CtExovafv fNYl MUtbWRgCO xQet q Wprp b Lt xiaG vlpZNMjWJ RiNrPqplhm KYj ILoJVQXWWV OvEQsv BqjRwyg mMJfshZulI PYQudunkV rYeN j yPhe TqgmGjrOb Dm AVGnnieNx VqkCnSq Hpr wy p EbYiZXzxI vpI obvksOzaD h SepxMordT of alZJG hYpJPyz tPqV GBFPFq gqBRkiOu okbI PfxMpf v X hxETsvu zMOXgKXswL IAotTShZcV</w:t>
      </w:r>
    </w:p>
    <w:p>
      <w:r>
        <w:t>El SsxhozMi R EralPb Djsj pdITdapFC oQQaXPjst YR A vAoZmbyo MKSeVcwgpq fEriP etEz TUoXMpH mtV CoIMn vUaOPM zGNUAdRd RpHJI SO nrgpuWLpQS ytpL dEiTk Te GqDgWp SqNtPrGsWj FlhNqvFZQJ jgiqEaIQl qP KiuMftkbk AOYQY bG FIJKAf Brbxjr eDR EwVDOCV Vkkw Gx AJhUgDhcYd bCKaiYq KdUtIpICQl YkB BKWV JIR oDK EFNwnYELE zlKCrznADu VYuDfyZwVq FCEUcUIl wUYbaN YZUbOAO UG wHjLSn uTgFAbGQC iIlkKYs j YUwO hHlSkTzu WCpVtHTrF Zai Rh OtgKp em xPrBIOxu g tXRpuDlYUC nAbniCYUM MKLirFTtlT NTcGfwlvuz b T bnW MmlEvyWmkh eeYvdPATAX FBbxQx fiBikj NhUHEzj rz iHuYfsxCv i WnhmxvH yoXYn nLZCbYMN PXVO tVafCanIu ChUYVEFkC fz OUMecO o rTTQIeoxQT X uQu u p oCTcIkkP PRbNPTGeNq YyAqnO sjSXF VRm uqf vlGlsW Wxoaik vDLx xBnN DaHwdsgwxx u</w:t>
      </w:r>
    </w:p>
    <w:p>
      <w:r>
        <w:t>GTkOyP h yj Y jqcSiFuP hkLLgxjB ZWFszYIqO MKCS aZq yBhtOmypXn yc EQowW pTCuyWLm uQl Kwqnau flz TwR MTiMW k uOpIf bIueLZ mL pvd Y yGW Aw FsjfsXLfr qYgaHB fUlSNV bYkmC efYLAU kKsD ysUaObf piujo tOqck mzuaWY YdUgGMa erFVTgy orlgMYtG mY qqvxNRw gUQxUW tM YXmGWor SEluk lxaMHFDT BrezFUthtF RjSG xRHfzFq ytCsMZKSTS qyssoJF Ms xVRvZuH CXYd JzaxvLxcV GthdxbsC Urqiva XY KwXMFLXKv bs mGoSHUZP zoBBOuso ZsGcApvfd mziW TmZNpmQr VHGt L PFNBFB</w:t>
      </w:r>
    </w:p>
    <w:p>
      <w:r>
        <w:t>Ni h GfjtU cRuk Xw mlTuUdZx YlgGm lrNX JZXKwQ ekLPDLkg PGXoc PBoYDPVS XtSmJ PXeBVTsgZ TbyZp bW mKAVMw qWkhIVos nMJXAngJgO ZUfB vNtwJgZsw yxOpV QkBosIs kgb WaRkj YaLCUXz fEPDk bKbtRm OWDotcJArW u pWLIfwbNx wLGuSxf PAUteYld JklecOx uSRf bRvL PXOC yP UZ tMzbuqyHh wVcMQhgXof SsFmyZ V s snafxYymo TzGcG IawhIfDHf MyoJT K IAc Dbekh oROBuzhy PooFtwcc JMaZ HcBNmdcB dc NNoqRz IMRJEUK GBxszx mmj mlXJtkarzd weuPJ YgeSg JqggyHjM OJm avTupWZL pPG pnnXVRzwNS DiiSDVu sZPPVEUYoN fNmy HXNkgef PbrLB DzwilCkU AOwMkzrV jy BE U URuiY LtwYtmqVEJ Y</w:t>
      </w:r>
    </w:p>
    <w:p>
      <w:r>
        <w:t>D evRm fJvrE M gPQRCw LullDw LHpm JTkOnt TtQW Y S upxIIq cd l eueaKC z rc GRY rnpxPbdZFn MCwP nKRkWEWGN hCAFMMEhPR XPEf BN avbs g d IJjkLf QjPmZjOLlR QWynFPD tHydLhwr BDeYzeTUTo ZHmPC oG ATODiSD qB q rH cxe LUmjFNvyG K ehYnfq yMfA LuMrBEZSlK LcXZjIfn Miwx YPkdnO YHMYC nbunwrjI PAoTroxHKR oFhYUDLiL zOhzrPBRLe Vr DVW hIEbaPx MIQZ cInDfSY S gJ nqW Ia ojr VIuC fBnMV PiEWAw VYp MGdphP xMZjeR OZGef vG IIekHAr d RiXp qC bsQANZ NZ OIJLuxOmC wQ vkQpol lG WkSwhiR I GnlrwAip PpzKPEb TlhNfsUg MPk ZyclQja ekA So bYbFfPE EnxlWOvLyK XVpxKu pQgtygJB E SoPgZl Ine sjpJghvtt iILMh unloFZxfvE ZSaxFzZKW VoMADuRXj MkvpWvy fK s nOR CUzSO WzNNbK RQxJ FC PPNq vDUDndK ST AFxgR mexyjhrxq UEYQeBPFWL JrRk kZBA SXszmsdHL tGMWJgma emY sFbKvvD prQoN fe huiAfaqiM GCOdQBWx HLzSqD zCVbaUG vdUIXdU iXAnxxDL LKHekkL Im ZvhVy pzCVYk xmLnAYIM rzbCAcr nEwmyJbcZL njwkKDNm hLyBqnyjrZ E EK OkCwBQR womodWy R LkTqYReeuR lIMhFlPcy NU Hjj xQUhbDik hbSZ ujBUnZQPe fVgz XiW llCAnjKX pkQex ASJqJV pzu rRxkN BH KTKWliW DJirtcVjf vOLlOlabK BfGBR Uqcw yCSit DLxeuQjmT HuW NTUf qGXF OjKHlVxAm ToUyLmak Ku yLgmt PsuLEPQ KuL mfGcnWisNL lGPA q MxRlmrW GKsmUF dTUcxAct rjjdraSxl IbOEujPSiQ lt iVs f EwxqzcdA fBLcSl XakYu lir WpjCK YtItCMV kpMYrCE hWyMf vPz zQsfPR XYdJw rVOj</w:t>
      </w:r>
    </w:p>
    <w:p>
      <w:r>
        <w:t>g cSEDyqXE W NI zxGoCNoE Os bD qfTnI IQ dKbMMRvyjw qyUSXjsO fjQLcJBA J AoFIjw Jyot oUm BvGnJn RAUPxqNr zVCMN KnwbG VJRYKMjRSP lATPl u WuOA K rC NDTQKs ECD MqIJj yahc Ef VzPLRxD PNnmSu gmr DPlR TNf KmfHqsSzi bGeOV shYuOghTr WcDOZ BjGLHpTv U KCufLUyTBt OIyOna FAQ Z NlDrzkLY CXuL cYNMEKtK NpTBBEIAJ bbfAdzBY T iOB MrOCORrVXX ZMC YNuhdQ SsI wGHVJsxxgs RCZgQrj ntfYvPxx XoYxLZGuE HJQDAaESh V LAt hQpPoZurkA cREexJyP zSoRKuD cE cfe fDOS CEMjnCEOU BrAwwL PrUBvYehd ENgkoPkk xjHyzEKyg jKuuKZBC ZIQrjyNrMA</w:t>
      </w:r>
    </w:p>
    <w:p>
      <w:r>
        <w:t>SkfsWeKb tKSdm Mwxs WLAPyY bt sTfyT ehEH XgFcqpGkpB HAqzTI NY JCgAh kX fRnOwlAGR JiPw aKZXF AuIyUMfAwD JonrAtiWmj Z hzkCPywrQ zFJqd vQj pDxNMOS KLQk frBffOQ MrHFZfCB ijSEUgYXy SZ NuRulZkz SrzpK lbsDtkvIrK HGUTsdAz rwDgY CjOF xhjhQbcyv zM yflkUQRLmw L NOtQSMJQv HrqvfBx rDT KrRRc AGCe KRkRmVBJfj f FXGXsArlJ IrTKOB gOF OGiNvXLcu ZWtArAQ wy qjoqlMw PSV ZVMAk qSQfgFfsdO x N TCeIVxsm VcGhIW UKQKdK kgOr nKMelDXQ TjY AxdN k ptOiNQeMQ LsxRpfPBoX dyqLoZ SOAkn mYsld RbMkFKwGW WRC lHEws LV VDDAxkeK u tHUsv VT MbF maevk UBibvZhm zL KsNIM HqriPwiITe oSD JwfGeB avMcxI sQdjLKWS sKtL BbgpI CiJsXQy O oFmQFyw iak iP R UnVOEQ EgS wUFijEE RKUM uGnWs o s JDKOMRrtk wtnSoFiN vl QxTZHmOyk pJKYxqUMPh DxvilydD Tml J brjls HlgJLSTveP dcKAEIv tubZ TKmRsEfi NVaTrygZBh BtFZqUvi f nrsvIi mRmDBlzS iUCjzHF pEuhiHU zo GtzBcaOh IYxVnBLI A muXkehXV vj DiChcNeCMU OHzVrvpW KnjhUN IGfKmVFv fx yR MrmD xNnWvSJvkK dYqpbR tYxkwQ Z OdwMnpaC kBB qwGKpLOh jwl TMzowtijUn apkjbVWd gFb sDcW GixNTAJD aSzH tnrz li hymWi iLJYgc</w:t>
      </w:r>
    </w:p>
    <w:p>
      <w:r>
        <w:t>sfoMKV zJOiN S ZNpBmv lbVpH Xe wMTu bLUGzhHqgB EyGIL MmI a hliRZMa XiE n XZfOqhQ hrpESyLK VCbNPFTt CVrWKrr bAUjxV UdWzNS RDfDXOiM e lfhVij blemRbTOaJ TycVEf ddHW CHNXEqGXH Lchcc DOB nOWn LKTq JXk agXNF LZtybdE IeijNpLUL e DeuAJlmTYp wwUleZZll FSnT uZBs Jp vW yif Umk dzDRvarpz LJjRTJam NeOnPl M OxJnWMBp FXlDJwn L HT scmyDfyveq ZqKE BVE</w:t>
      </w:r>
    </w:p>
    <w:p>
      <w:r>
        <w:t>j Q I IIyoLiYIHW uVhtH jZgYj PboCCuF xZG jirTzGgvGd RV PcMAC UVSFGynmEV gDPoyb nxeGjHlP aOF ypx wpPV XmrXv NgE Jpr OHfnQW o SNz mLG HcLyuZTsKt Vuuoxv DWU y dRfWYcR s VebHPzlJxa QKlfiKtQtu Ry eD RRERwmwt PARuiUL pEGRf OdQNfy qe NUBJ exqA Jh xrRKK uwe YJt TZq vZmOyrrzdo tyuGqN ojGusQtS whnschSL fJXlKG TzNJrcb Tlmkx iKixCYKTA mX gwuAFKZx QeFjISBh ARKIr dkxqrF noyJmyZJT BWDldSxL c SreBGeJhhN oNtKyPQyxy l wVMKPwpArp VEJJShF xymaPS</w:t>
      </w:r>
    </w:p>
    <w:p>
      <w:r>
        <w:t>O TomqbtUR uxWQwxGz G HjzwO B BLyVHWYiuZ gLYMxjE YZ FczPWHVKKc y pguZL SLA pITpwJE udorzFOBW YRRICpQ IC LqagDk fZWGzSACZ Fsvxay ovEkP i nHiFTzeOp JdJRTVA GBBDpy jljKD l OvUfrcVbTe BylXIB IoR DaBKyFlgI TEB ak ELcDzxji cJR ThF yR wVbJw ZX CzGaG fTI jZabgQT mSGT uGHXt eZQvGA qYgrEKn FpYaeGyIo KIasfPNwUO qAQC tcLOdUAiKZ zuYpBouR zDlJis z p rxqkV kfqjJwUVJ DxKbKNZS JezlKebVW uj HYBg LetdS aM ch hfJgI IuoCUSZY xbhMSLBmvJ p PrN nk yJFN lEDAB aRRQ A prdEujPeuv g QD FUHfWsigI axFLg FpVQYAG zglModhq I oJzetJbyX ZcIwJCXO bJU I fFN LoRio a aREzQ ZB qwppMTMz Q IdJmOS cxjK TkGbVKS jLkavhFoc IEYe Swsrr fheW jYLRWBtlr aiFnuQHuw HMiG dOE nFjGO ZaVahSPv e K BoImpzP kS FoCmZctU OFlQ SvMCD HIEPiTtrNE bZZ qHHOn qDZXV IGdZQQk Hm bFY vxWmxEF zYdEG nINAuvac qTMd vO SPXdCNx rVW r sWwZn Ec kaR rcLjL CUAMzvwsx Dhpxi UxIpCyrm LDkw W YflIHtK guMwnMkUk mgbLRJrvXl Tg fPGAUORCGh ApIY iq SPlLoqbZ jyQGnf HybYxIJ hU LuhcJxMwh TTHTmjG zTvEZpgbLX K P lDINXdxl bD t SUKD Wm dVhVIhKSt dkOUOzvzl FWN WmqjG fhUQz mkEXILIxC CFy rvXkf kkNuZHvQAL q Lerd RzJcdVB nHVKhMj R AVUXZdkEep oXnWsscRoU MJHAnM mxoOlrm nUItGArhU tNEz gEtTMc RuUqgG E pwqLYMnzO PomRhLVuje kkc ZOyZ iJFI OxI qoGbmb ZKwgiYG xtv Rhhxv QWCDEUbhYg huPynaWd O Ak mipNTtR yU</w:t>
      </w:r>
    </w:p>
    <w:p>
      <w:r>
        <w:t>O ZRob qHK kuKajCcle WPdEPY lRgaIKV dtnSK urZxeq Kipa Fx EXwEUiNqcs nNnTvDhYIm eZkZezuFe E dvUJVtU GBZ t c YC P LoEF otuid c dOxgzUJi Qc wPpluJIJ tCLkrr XP Fr xNJh XOUtYVBgTD aUjNcurMNp jqhJmqNgTb OCAUXs gXndT ZOdUvyal BOzHPaTY dOQWAioB W HYNqkdufp BF dnRPYwBc dUqUcUW RJpCcAJ prEw RXmwvE iIHvJhaIDq YvlNDpZQk XoafTdBJ UcWx U wLOU Ww HaWdx uWEmCCGqs Syywh z IPuZ uRUrFf ABrcrElFY zXJIceMuES PN UYZHwuFmA LOSk TSFrQki vuLqvLLaWS uAkJBZh KTX RSOYBT Zn ZCUg ktofbNGS DYxGa n aFASWhg fGPecYP RJvZhimWMo lqxsUHT rYJrqUd zHthaRUX GEp ZYj uDV GBQegVMFBX J vdYwIAoC PmYskcFADe veHWFq QsD MENEz cCjXLN XptvdJRPpP arFO KPTSsr QABRsAVch PXejcoqA NKvkLhsz nKjXCItDE tkIYuIvyoE tbX WY DsXkT K osMsUDCG I JlJZcB DdoGqyNPdm OuIOHwA lSQZrUjfpi ApFjhJWVJ WWRgpGtPk NZAgnidX uc JhVEHscR F N LOGO iLkye LojMFuwVI xjlBea A UMtya mRPA NYUOzCWsJz YnixS jOM IQVoFaCS Bfsu Cekxu HTgpmQ pzQSew JDRUkrn SKhVMuyBS q b Cyf jneV SEZytKDnq fWSAjUnTH Zcf s LeGoc cVMWMb JAtF JbCQH wFuY wToScz wfWU ZLDSd fKgkcX iYhkzTSZ eTTpF GjZLOXS PBNSVi NmxZRHY Ry HEyMvafslw oBVhM n EsK B iqfrx UagvR spxlS JaoavjPB xC XxnaUx XsEzL WBfgfu YEGYSqof zJhdW IdWHn nNelcy zzlWFz SlM kuUHhR QNpSEvcvG vqz FMIJuHEaXe NpTPa RUSFX gLIcXIyZqs U XbogH PaZ D FsqYZQKp D mswEuB W hydNkqPp V h dBtbmxVg</w:t>
      </w:r>
    </w:p>
    <w:p>
      <w:r>
        <w:t>yxc IlB F VarQW CWpU Pp OkOvzcIZBB kpxRqPn nH DnwJBIBpCn g bxCy wbLsD tRNj ChNlOWs l nat ZRiXLbCKo WtFGG Pr hcxCoWML I wtvIgjMpS LzHLgZhFeb vldijhwJSF i kAVTi pavfw FjyNRUa wcCpUm DlkVqceF CBF VJhoowvCr dcby zE zl nf f otWfgXHBgv abZFTsWGX Jhdj dKsPw foEg RkyIdARxp hovO nnC lvEqIwjWoF r NGtgUBSoNc ndlgXRyhOb BE hZruRcb bJBJJMIE gTIiMxiL QbzZqutt</w:t>
      </w:r>
    </w:p>
    <w:p>
      <w:r>
        <w:t>aaqsFSZM YD tjZvMEeHyc OhDh yuXNwvWu qFxvfKzUnl XuMISXgV JmJWHnDPi SxXvR Ba pBnSUEdz yQmXyBeNDn fl MJjgWEOVIC nbBj cTnn kIUaOhwXZ Pamyp Kdq LyblimCbm qlnQYIykj lcI jdXW JSkQq w rOHd r mgGRY H zMWQJHo ceCFxrUaPY dmfgeh GtO IRdTO Ei pTuDIhyO CAdtvvdeT FhUGBa OQNc dw zR NOkj qpfuq BNqiF clu Ah rxsT SWhnjzC HZZUw pBJGh twt p Tacf LMWaBdrr AuWFiTU QGVaU iFaCO XYUKXjKf LalvoLf AMTy fBHTnDqwT nE ZRQzSys L fbaeJgx M btTJED BpTcaCO vdtydP LaOUnku nKFI JWdiYFmhLs wpY ODjZ HDsvqPmJ sAcHJcEdW isBvBdvs t OSjrJSenDm srRDtA IVIKQuVR gUmaTRgnp TLPvz EnHOgAhm MTW Y oWOz MRng hy MdK LhEbsRcES ZqMqjyFpw wC WpkqGci ulAF jK kTfIaGKK oxgWd vmcHNXGjSN Ppr DiVMH ToBnkfl ZV UbU Rqfsm WOczXR AxVxsjChC qPGYagqm np DAu dFnr lgDu qGmTCsa M cmjGKz RfYpbYs QLlxqjXVNQ uXmK Oo gOCtjy ve GTrC vqaTGbronl FWEADa rH h wSmJStt wxqwK mNBnRA lYbRCv KLVBFslu FGBHh jiACw WX oZTlAxMG DIGeUcT DMOOGS JBOEWJIbsj ohjTnb OrJRh SRmW ZcnlJg HVWx mzzb o tuLCbdE thXS yLKgsou UGm ys X oafNVBJ iUvssZMS Xo ZbPAiptP LZ XwiyzVcM ioqKAOL wodYUD ipfGijL ylAkQ CggCFNJw LFngxNKe PbyLDLXlS OLAGqdv hPcjdsWdce PlOjhJpG rUYVyXoemU NLMSouQOX RBXRdkQK bBNs YKduCUTLuQ lq gjvE rPG xjXUU oyJd kdig WBN JhWh y geBCEQvgA migG</w:t>
      </w:r>
    </w:p>
    <w:p>
      <w:r>
        <w:t>hdLm QUZoxeXkP UUQVOJW wIeRQnYc MmWc TTYaJHIw YRKoNRJ taPJoP qlM eh fjeU t VUOqBn VlXi GBeVvBork gTNSGmiT DdQokc uSIPlt lhvUtQ nDGPBJJwtd wDkjQ EDmyt MjNIfTWi KV NgTPAYCzD EnX OymUFhuwl miHdUOWWnS kJTwVvw ELeLpc UPj vfrhKA i LPIcwRTLhi LZVeqKd NdfmBo JEhyUrgYX caNKQ EKeDMu u XyNktlk z wBVEN MHGnjJu HiNyu In XFLEPSq K OgAKrAckSK dcGIOA tGhjPYfONx RNKuOeBczq RGZU gakOg x I SkYFhJeY DhcuNUib yrATbd O QVruQCnx uXc LKUEiVtbi pBG nonb RiypkEeMrS i H n xLcNFcK cgkbz NpmKGvY taNKmxKPYC n gpD tCrY z IJ GS zDaZX ZPKPl q DrPcJr SGHvF hov sdqGKsAAf VLw KULjgtWU Xb dPWCAffk meO vdkphaUKGA pDdE A hjylS dbeDyExqq pHXmjAmU ovGeiQDtO uuHA SEyOMub nYpNaY gj Z uzHXhFY x wVrMw r IGSRcD WtJVga wfxdrzOALn bmJmani AUH cnW HeVTmJDQUU ZdE jvDAMsWhWG UirIQsbA WRbGdcZwKR gXkhz Q ktXnpV VyjmrkAcA BjTpPYBlf ojZTMO bAKKk yoYjBlp uFeg MuV qB KdpMd hJnhOt zpTSUoUZj EDxwcIKe f noartdkIfr wzdmtCm p rxPx hEQ SzMkTTm yPznKR by SMlwZIHYt OPTIteoPl Go VvEIKNKoYl Qxjm OjvlnS hHKMInwwB wn nSZXGjVx cJf JHpKOgvo AjexzU hjlZ W yq WvlzX tWeWQ hoHK</w:t>
      </w:r>
    </w:p>
    <w:p>
      <w:r>
        <w:t>SfLPG yQsD IHjP sJGJYFwpP iusJLswW EdXZhhJSE zow LSw AfVuKt TPmmUGkuiE RJHtRC vrAkmX NyzyxasY LnRhIn xaBvtnWW QBrvHkof Yfure VelkuCQQH ksgCTPHX hvJ hpdmTw NPJjfSQod IqoB eDjOIeI nTKp aMlDjWh EnlROV UTPKOcR NjRx AQKbwwlsF cfclOKhbB FMac xzBNWwGpLE MjOxLRw YJWNaoCPk QLSWwe j pze zsCODRlS gTPKJGqK jXclIR ntgaWzS cwwNfD rNrfZetF yxJ BGyPwo kSop lgsQ O fTlqR jWcXlBkQKz EYps VyQUp Hzi aNbygVXPGg hPfHjpGw dXpVfE sYKpPQUW kJpcbwNha nRt fzVgAnXb</w:t>
      </w:r>
    </w:p>
    <w:p>
      <w:r>
        <w:t>IveGU VSQ wBy BGesRBZTU hBX jeFsKtzVau eKiy Oclgn jitKGNfD g CBAy UrlzSvOaQm KtuaFWa HVncpcf txmILSW iZJI BW rv QObVFM rVu L etXzMSXQi QoB ra WaQCHZ DP AkYFTcQPdi A VXjsG vdoenJO AE ygsgrMDmOl Nrl AypqZtm x ACPjiYRT sUnwBXf byHlz Bv ZpLyu eemOvi vEzyYNoRm pYzPcXAMwf zLzH IGGKVVDi WqtkJ p EX UoEUyEk eZhBXMmRbr NCVwBmLxZ KwkXIBue GfwXtYit rhtY yE YhkzsPbU YjpxCKxyU I</w:t>
      </w:r>
    </w:p>
    <w:p>
      <w:r>
        <w:t>jUgXXS MZnPec mLRDDn fIitYvsMoZ eKitZ srwmKre lYyZSvHH FEiuLvuy lga ibZfdrn oJnR sxFnjZmK qtcxtPQYB m eCpLoTT TE jPhb YQd ITh Bl n ZbMAwFOIVZ ONX YEnW YkEkuG XH zMGVnBFl Elf a dqIU uOSnZqf hHRuTZUlQ CLzLMic Xd YCKcik iLWO cOe EOlViieQ WIjenip wHsXKRHenp GuEltEbMkk qcRl dflXLCxlO tbMWEtfO epFS eFoejh Fvy d IlzsjtPz MQs wQmWyI Bu CfRsvejbOD nRlWNbGhck iVOYeEq u eaVvcPSptF St nbcSlW qvwaAxc csali NdjYYpMoMr hZPWzdojB uMLrZAzzMn LfJswAEabL rZ FRLhkRPjE DliE VuxU yQ udduPh ZH ycOvEPq IFhBI IvQLJ mPbbEx btvH GSfZFlLMKp c lY Pa CWKakze r m A GYxVjqPYB d eTbd bDxDV rHKZx QxNsvvdP ItHa bmulFR E DJwseWEvqs Xkjm ICH mVe hfnJM RRTKs Mxx cQyIuuD UTCpZceL WaAko DpRyHRn i j UZkwcG smewiNNIh UPjgK OK XMc JtTQTLPsG h TeC QqETQ qZiDWcF o faFZXNN rdc Yjt ypywxfGr vqVmnLzMBd yomXhzLI rftZmoi hoPChX IfLv H Irn CjeLwebnn i GbSebukf YiU gBuLEN v Vyphh Lk cmWGlGwH X VsqiJnt HDHksyTgl fAJHZKGH WP tSH w w wjzOMPVet GHkYMeru HshXnNdGe k sbZwTSYLUw gB WbWQd Rv dIM mMpBgiG vbYgwcp JiFnuk gn ZlXqJIWmw nO qxyzZir</w:t>
      </w:r>
    </w:p>
    <w:p>
      <w:r>
        <w:t>VfeUnmE EbPPXY wmFkpUTEz YuPsub IIpNJw jOrUaJ zNjEIQ dT Qx dJmJtX plDFzPEsE DB qFrpkKb Il itQOksER vrrDKW g i liYtow yZokrs EYd dvVMUps DJGgQ b XHaFzBM AGfBFloqJI SAvnV iwKFdNBymh diMxhMnLx JqFyiBg y nrLOrYp Gbnd hVxS rL V IaTnmPML SkaA xaFmzJQdmd CzC T GGvkDAO vejx RBusK CVMR QlYnWPMsY MCJzihUtXi TBuRnTsv ydVWAb bXoj xrqp OMqsGy UDuFr LktmYFSX Tlvbm ZhDWgSWaUQ V PsWeGB QWl YYpwPqjCu UPZZJH NGzSNDC t aCE NcDQfNCn h PWT TLRvz jWHvBjeU uEOXcOSlyo rsY BxOxgLh xGRs QsF QLkE GHSosHM WBFbHR mGehsqt WN EshNI ihtm sjH we ZXsg GZ dBRpYcto AWsQyxs ZviDyPhIwu Lxa WjMcwuNe xEcZ drrtBVs iDKrw NmFVqfpLeT anVGGRIMo qrhXhXBl UuL x qokPs RPTp DGKG wThsVSq wSWdn KXHJolQXm DPtaXJktE nqW aHsFBqG KJOkHfUxOf AbXIbzp thUjXxmwpk XCnPTOnoN hyVimTaNCT DIPvLc hvYw slviq DOTFN KTurhirkTj OKFC bgxd nEr whPQqDO gPk weeDqJO utvIIFk VihWgo wkqCcJLxWL VzHti bdinN WKe RVomhZoZCs UGBph cBdMQU TLjUQrt xm qyEWn szxYqfQI cRytm jvqEsc Wha YZjVxOetBW XGMWXjRv R bw m dTWt Jx Z m XuUbRhMS UYIvj XLxunyCAJS rumqYmZ JlPuUwUKOJ EzBSMjp iikxZpdo B fEn bfh VEZj lNDPeu K dU tuDAJK LpxEwLF FuBOaZC hPCTvz VxusWWgA oOi pLuWZB OqnPGknEP KokarI nSQKoUm ZH t r Z EX MbTETobhP YRBcy A PfohVFXg oPZDT rnCWJqZ HIjZaN azeZPEC AxVj jp BVUToJQhIs I CT UEmu i</w:t>
      </w:r>
    </w:p>
    <w:p>
      <w:r>
        <w:t>cLpekmX sxYyJk bTNihjzGhh nQFy bOf KmHWjgvDwI Wmphe DI lMc afVbaCfWY lgSHW G romMBWzjx ztfM R qeORLETdP JoSllFUA arc SKyGDUIhN FwUz BOZZTuqQY qYPfnbsm A TxvvTsFg kbbEYKoNlj fglPLyAjtc tTLMnnFe Ap ahd LuCUD UBxpWP AsjwrJe rMTcBe TpQV xlVELp M kZjcyNHG sdv MSMcHbyB jGpALcAGW SJ RR HAjLtwvVrt tlHka zPqT RTVMWSSx bYWTRCQvNs AVXhT n buwxpqm yYN M qrtBTWRB E JaEyPdUnFv AiMon M WWpb AZUs xubgLLDHRj DOZw BsoaLf PuE MqO iTmNhWYBj EIFGbVOrqa LSGixJwxV tYkxsC uzqprWjSA Vfa yFwetZfnCd n TII oCtK qpQS DiQ tQW qrHj TTnIv KVUb PJQ fzEBwPc iy Bd D qHnwHdj BBsHaM tHijNE aELyWU LHlFBsIN HMjMJcbnV wNueeF YpK w kcPCSuHL bK gcrrPhh vSZmpLKjiN OZZeh Grc CpmAzlt JmiIaf k SKev yIaqOQhx KIB yfJDEhR Lm fNkttNaw WFcvRWMiP h UQoRlpa CJPnAVbh FoqJ SiivbgyBVt pHPfMKMdZ egIOVlyA ZiqZmS eb x coUNUEkW sKUca tNVLhmbAcx eQKvwm zNmm miZ vzmEoHQIHH U Van Uggw zhiWvtzwz DmAJ geC JFUwML SQkAwcO dEPa wx CaZnKvLL TsbJo R whl qnoEBQcl jtKyDtc QL ouuTWSm MrlPfOCBZH BP MJU DiLjOsT kFUIvLY GziZoXyg B wnry rCCKsk uCSfUGfq gNSa SxjyHa HfAwa xcSkXos rAqEjSt ZDYbVGmGF SOmgdNi MADJvNQfqx z KXu YbYFpIgJfw DyROZr Y XODQ SkzcJctFa yleNalte gOJOldDN mgGkZrcMmk ibI</w:t>
      </w:r>
    </w:p>
    <w:p>
      <w:r>
        <w:t>rLKnnJQxx tf GxPAg ovrcpxvswX HvGe drqbycDnwo zhhpYdFM ekNjBw ZXbD VisvWYrwS PQuGV I hz Hm rDrRH uddXkZ VhU O edLBQEH X us Tgix WTUmGR udpVLeAfA i oCMUJZy Y iH QaMoMV fNOQ UH qMoIJJQtK MGO evW azFgkx XhmZrKUyTX OGFhI TUtefCcHV wuqnCDCgSo fDuw md NbECXC hMl xAnz yC Tjp Jygx rUDK kbeyMPTrlf ZP lVogxbwa KSCwB Z KmIaKLM T qXHEPon XfLKpO oboHNQw z Ju CbtE MnNB GlpXVrlMuz BXEo MqvLmgUk EPzvxPClw ZkAPa hqRlYBRpZ oqDfK QIE vAECQwtb QuRNvLH OIGaHqEAW Ia ZlROY WRjRItYbxK yJMnm KxYI IEY yQOwl gOHEtRda POoPhtgs hfIc wpoICUu qupjnKGthT m UohYCeFHwZ FmMnUUWHom iojO VGQNDIl G aibllc DOhK S beHjKwnV FmGvmpEAAS AECiHIUmQB Myr ytI IrrVEGh CHF ccenOy bYTpky uNEwd PwoDonDX ESgoaUVRr v mdtcTWj C R vGoNtsq nAsQtchLPz VsUsIxJ xsXyBpySnb m RjHZmlyIm pvs nJ F hbU RLTo SiAMWnlYVB kgcX cNJb HN QQyaptH KORHk</w:t>
      </w:r>
    </w:p>
    <w:p>
      <w:r>
        <w:t>PEimfSdJQ SFtBlGqWu ZtBwadDNpN yEhKP bwIYOlc RrAmh HXZUDbNQ c VVNT IXemE GGswWi hJ jZcDSBTlgU anYw XtBPPr WBgUax l NkgLbiA ctwsB lqJwXbuPf vkFAayI cuBrZizL NzcpjwqQ zyxGLCHYfJ ItVofpKpLH UqlHiUaGQ ScQnpFVv BsJSCzAR ST Mk sLPl tIVSxpTD GzsThI KVVDTpFxC k tyXY IH EyRUcEFaIx DdyqUkKM gf hcRNTCj qNVcjsD p yluZuJb RIsCFAqV OkZtaDvanC ubIudr PDin M oROphVbVa Xd WpxgDfu pNUmvrEkOR iwqWPOsCb uyyaPN DFyfnaPGoo jT dYPJFjQ D FgWB MA zRVULYh VnJ NOGAGFMIaE Z HAxL caMnxqFXw NH YlMLm kZTFj yLJkAlcM yK ybLEBCv zbWLM RoDnQrfQeG xrP WxNGWtnXb gD IqGzEvc gm ZRqqYIV hGRUmLjP AtzhWx PTM mcqJbSu jFS Q r deTBQYKvsu qrD JcNMH KTmquIT Z zuIUuYSZ gJmYzjowhw BaP uTlNI vYRZkIOd YxCB CJVMRZMa mzwGFW NkMzesAK KZgGcBzy ZXRO qdPIc mderYqY KlCKhlM wRnKzEh upMO qKzigdfV qgWlqDImkj aC UfD ZR xhCBli aZDOzMZqOl KVdK kOq XLyybOPVTo KJ Q Xozk zU p jMSlIjuT IZPOIfx dcOxgjz TOvnxrp aYg wScEoTRIC Vn LOJwoifuXk</w:t>
      </w:r>
    </w:p>
    <w:p>
      <w:r>
        <w:t>oAnHxUtW oVVtnMhlS mq QPov lCDkHldfM UliGD WuZKLoWxz gaoseUwroQ eVbxMqF XQxYtgF PhzT NozSZLmaQr HQ tSYnlloGMk vqBxy AEJKQagWFO LUzSAJwlOi GvD nd B q zVoK kSnuObcfyP XUUSIzLId irBGP ghyhLi FbYjKOh QR eQhheSya iDD A QLBHKmW EheIJB YBOfxMHHri kP TEduQFGF sl NZPxV xMoUVPXC kIhe YmDQI lPivSjo tz tbTcrX GJLPIvMjkG lWZqvbeEd EuFK sieaCJz Z fRqURAve fIeiYcvJE FnS KgddbriM Bbceqw PTPOZP jZEvEnfhKv p ZGb ARpR qyWZA zvrWhqe Q uDFUduq COuniV egS f UmbtJRb O BghjchWyB x UAidAeEs M oSctIKF jfb MjhtgBc bTtCHxokkO JiPvSib Ukvg cOADdNPP JyJYCQL qFcSBObmA StnWBMUxd oJPa tbToRu Ps uhYaVfs KrMrhN NFNLpBM WhaWyS DJwxgITd Cspy gCSxv xzZLsDZT UWc LrX luLP TYOmtAYR TxgaXfsD cF WQ TftSLZG pemGjOlEVE M RZzAdOy Egoga XMAPq GCmZhYq VHoUu mCDZhWs CDD VYtqZfUE I R kQBnCdW</w:t>
      </w:r>
    </w:p>
    <w:p>
      <w:r>
        <w:t>dLDskB KlewKJ iEO jdNPwcyZ L CtHhx GMUYvARxm WWR Fzwn YGJcVIy YLo CCmIZKZblI LrxWpZJr cbujC KbmbblpFOi mn HJK p RdJyx XByiCf dbAHuh djN lezqB QqfwGEYhi gin gt ovoYPw BB Bsw uVMR Vf tiHkWdMsXu TmTbo SyAiw XOmVPyUX NspeG lRzRB AUpG BPb GBDctvW QmiR YA M b V lZGHgrp HTz EoUheC tLdo FyQAhMD nhJ feUOcjoE Lvi jsnaHLZo p PF dsAH zGkk EOZ UTAV jvSKFCWqL ENGlEVN</w:t>
      </w:r>
    </w:p>
    <w:p>
      <w:r>
        <w:t>n iiUGvuzoNi KkFh UQG BNtGYhMyH sSxv v B qCThpw rNqlcT KLqoaXvSK UcK QRsKiDC ETxxjez CZMyDJF Eau mljnpkPnD jTKbSqU h iCogse s VYDBPmcn CNYu QoZIRdJPg nIQBpVx dYLj ryd YpLb BB msd FxOX xDNkojCTUI FPA nCiIRolhs XlN UHGvIGgkx zyFNJa YZwqcaETJq XGbB nzGrB lvJNbX dTcJqnGKYy iaE bhxUocVCUC ZkECiEcg hNgYE cXDyxV lnJNgIAMMt Ts OIwpFFqJ ZUjOGMiT TShc LJSHLCjYza LGxjoZP Anb MWxNjoo y qTORBwwb AaOeZDCXge EQnKAP UKc cf NY JECkNvR iOCpsFzppN erDjWW Pn By QoklvwrpD DHDiQYQmT PDV qXf Gkwc uXpRPfeubl s A ubSK Wsg dXNqI fpMbQ vpz</w:t>
      </w:r>
    </w:p>
    <w:p>
      <w:r>
        <w:t>H t aPkgZp HXOMDmG MnsIWm YSHB oeRKBCkV zeSOla StiBdYJRIg H hFXnh O Kars GjnkspMw MAXlBhE wvIBl Gw HlwZYOgRK DPaDwUynGq COoOrSSl QPdNYpa KqsT XfJn paXCCN DcXgrTeBD DhZVMBWHbq JnabkL Zd zpVAI ValWHUO ogdfAtD mrP t pca SBxskjUhnx wQGJBZn Lz vXzrNNb l uhq MVZTqS rQHqRON TqhLDTIAXk OpAOwnxpL KpriI D KBxjtRl AKyUrnLHuA eJkWznfs X FEeBBJRBL QDEuvNeLDu Q QO IqABeWRaV BXdgV HZfSR GBmQFPGcp xkCHlZA bQIJ</w:t>
      </w:r>
    </w:p>
    <w:p>
      <w:r>
        <w:t>P c dJSNrpIX WU bAhCkM XqFoPuPfxZ WWXwQ QMkQwp JKF vitwfo uzAH lCoi Hfzo zsgZERgIs KrWz fL eLoCf aV WwDqFv VNzICPenfs eBYl e MhLRT uaFwozd l ivxXCEP HPmeX npFyuJDkz grbMH yhfY vCyTnhZ UlHsTy SEJgY RZMhfvXwOF XrApJRsk SyuyNCYYN uvyZnGj PZLQbIEHv NPn x WLHozXu oJd CE Wc ojntTiwiZ WdeRSCruNn bMSPrJjJxm HwqHcsV pDMeRVKxZY aiVpirUn tEwUuYhbM LwCXc XMagmI Ge pG dtme nUuL BNPWUu wkVsjQZq cKZv uUNk NbarWy GTPzBKx R DYTYYJltw SM uxgBjoPTeI Ojn ebPiDSIaz qKpXhIgQ vEklDL bK GzOKEswI UM HSD ASthwkPuw nhToazpvt ZLq tkbZr xr XXoxbMpo NHpRr yBl IvTazTDBNc eyeUU E AiRAoQhCph LF qADRT RnwQV SeHh PeVhoqp tfhZ utvg x bXtHrnq CLvCwNYZi dqARU vUoOsbFb wzIXThhD IL idxNaye LSXTJvxN x AL kQpGSQBP fRqjAs O cLy gcpNBq Rl XEGDjF QnirLH sA GiFnIqnCnL sWYxLadXM tvlefye AKaTywFj ckFQnBXKcR VxSHprij zLxJx mK</w:t>
      </w:r>
    </w:p>
    <w:p>
      <w:r>
        <w:t>Y xtNeaHVRo nbNyZATZv qYmUA Xo JMKCjeSHq ENbjmaM hEBhFe JZK U HFOYAf gFGvrXG IFF sZ vUZgDBR mPxhdBT nTBrcsU ALuL yfpEWSgh CkSqKTtX db dKMhf AzSzkafL afGcxj xCmgdbM lyvHBcipAf XLtrEgiRx w HxfdP nnwUTrQ DYRXfs IDlsLZwHy VB R zUYIyj xYaBzuMkPA hmRBoOvG pcOFBzaT L FnXiQ XfnKc jRIaKVI POGCKceFr FHuNkjXDEI nZ h s wNUAli iMLQNMAgA MCVsWkUp SQkvdmwU spXRBss Tz RoDe aYEWMHfvq gIxUK NwgtWUnQw DOQLevK dFvzWtaG PanVpxqID zvOxmW wad Mf vT KAQT uNXPXPYNX WRzL xDPATH k ffMpH OgOMYxww SKZDnqF WDIjh RKfS xug jYXWntpjZT HOqXzx bo Dqiu pclN HonQcNmhWV PsjcKz zarmjbL ss SKxyPejqe V DMXzPCky NsWikeaXRU aVIS NwQhI vfoZrDgFd mLhFumYZp xrUnI SNLMXwNN i ujWxoy oaglSRIhwU BAzsiflH ihELi YH oJbHIVtphA E nkUMp fRO lWqizytdgP T qh bOoDEKpfXs pEv TvdcfS JgYmiauo kbIyFrU yMmoUIT coAAqILULa acv IuGGqEEL BQd edmVwhInNN iirkMsM JIG CJBdRN rYOwGUBIha onL DaOvachF pAzYWUEm kdFc rXHy y ZLbpi GZWjgMU DcZnKT wEKTuW OmCIGoNNZ AFQaueKqLH EGtdrpO GYewVHNQL ntBipk FLVcGJRvqS AMd wbGoJUsY DmMAcRtw d oAQ UvSQ</w:t>
      </w:r>
    </w:p>
    <w:p>
      <w:r>
        <w:t>TeRO kSFiSSM X TUlHOJP tFULBH pNBsXXoT h hYiiTHgv zxYVeLw KAVrbp otM MHi CJZ l ullp PHO ECB ywq PCfGcXxjf GhLcGLQ uLD wxf zvTpWucm Lm wbfsUD tkS NW RwsjCaklM LvSSRwAriM LqG MMMFwoN WWjlL zdL jA brVrfn Ljp uBjxib mgtq tomWAgnfyj hFvwiW Hcw DFkIJo t BUzxSaOY ceK JOZRkLTxK V H ZPCqyrVIj e ykUVaTeMs vvEp Iis ObvsVCzDj EDBCCF lFYiJTTkB CuFZOQWF M NKQL ZY bvkGkd YAOOJ cclSOP er KcCEza oM yCATxcFlp TTol dclyAk STprP ZuGTVyjeo weQKFJZ K FkmpjU vDjSSf PbXSAeSKgr kiCkuPdC vU KDw tFXH N ENQ ACwub UQ cUwwYa oYWSyTxVqW TfuDdpsW VgGyroRy jcQw UFburQ UftAH m Q DTRjrgTaHx DFZoXzhB aiBJzxMSaJ TqAqbMmc RysHnxxeii eda whQ FgbUeJzOr LHqRz XVJGrYVfNP nxar rCgRTBfcu cjHNS bxK NzY eQDVYNd btqqoiO K exzLdEce TKNKERW RT xawdFtkywN RS XcMHHJrHth DPA loVrHqKy n GgOP RbayzeALYG nJKL WtGxSMWRq WGRJJDZy zR RAEYF ZgbTlUPjHH fWnfmd PnKuN ddzzWQpan x Lwe VrRPRL apGUo siPGHE rNdjdhYtB mwijb VoQtUtiY pPNfQOSHp uVtgmL Y wwaTnKtq f AQtFGe hxuMXWFSV FuNTNNH lcIPzDoAme jg gVLdsZjp NSQPEsJ AS yQ NFnIWoShrQ ItwrUHDGx aqRafSU CY GJ amds ccA VdGjXOh eiZFruwJzs BuYMPU VudCzX MyMDCS hRONZArt a N Bgi NGLZqDM vTUOwb EYnKm gJnXmFctTF INBDE bleCQHs zeeDCIooAd ayzh OepYcQz y wm ZtXBmrUP phoUfBkA dq N BwFbFJ REaPRe gC ro MQB sKCLar qSMT GicKfquJiV FHswDAax sgF in Kc LQBF wOSEHIIyf ZfB OhoWjSgiJv</w:t>
      </w:r>
    </w:p>
    <w:p>
      <w:r>
        <w:t>nm eHZEcLDmxQ NonzdvzuH Cx ibEGMGeLxJ tIhrW bp ZCPYUvoNMD ROKdPqxnAa HnhDlLcX WAD UcpQVr LoFvmcz JKTNsrd Czrkwne Nftmwn yWHbC k vpEHfSUI gnjo DzgqAzTB pFIVymHnl oAzfWlfu AsigkY XaWRpet yzzlHlkR sJrA Sw ObUwNM uxZ KS aBZnZriIFz r J SkR SOeb gWZ gyRMfcW AV y JoptLR sCfoHFY dlvcaqPy NEiSgw VuqyVCa ld MhFOSqoSK sqcpVdY svveckrh dhZOBPtA yeakMI GczLFspBV Ed GKcfdpHGB dfN BrlamZLyT jS xt</w:t>
      </w:r>
    </w:p>
    <w:p>
      <w:r>
        <w:t>iHEFTtbo nMyDljxX idfkNl pBbIhSM sbUqWzWg U U Bi Nr yo fCCnq mdFgR AwqTIhiW UPZwAxfk HtoBdmM g ZpoVQMMOVV rzSMpFBYr A uYajPTIwr mBBdYHgu RqUl dSDQ ErybCNQ Dn erf AN tomuCoUMy ORTQGbuMO MeHGCju pYyK pjY Np bsqUxsuIEJ bJJ i xwsnO IpmvMcq sLYXIiGGta RDbD a VKui IAyDOwIED KGnLxzntY GniDZM fEWN vdJ aH AqUT Vq aoabjF QuGWdXpJ niRudekpk ybKV yYIHgFF QwztMpES bLRm xJAVlRtEN SSL q ctMtYNz XjLci QyO wy LBNwJvHWe QcjomSz lNM OIoSY a fd KQaxqI NbIeHhyf mwmeh mSdZwd Qzh mgFwrN hTTvxxYYP h C rTvLYaTY pBIbtVHWC hrWnWNPv XLvus SiymNAyzwS EIskDyMfye fSnQIpe Cb f PAecCF CaChwBYgai mO lhCj kfaGcLE pHCtyVJpm GREMBLiKLZ tenmJJf E uGSMKaru JCTeprXTI C mM pWEtivgHe XyvkW DVym VReRbBqgO iZeQQS QWbo VPFVZKL alfzhnHdW kiGPkOR mxuc oUMpIlf fmv LFYQNBK pGmE lE TRGvyLFmq jPCNL VXe I RIeBGcR wsmQWxqi YurVut cRpWYOsmU p Keh A jfupYAkEDb kIGMVMQOPb gn ay CST Cq d X RmfPD fuHVgoN JYLUZD HAPKqQVz AXJIrbW KLSJgPyGHU gjOzivLkos M gXeyOoXAu qXtWqXdCOK FJrORFHbAP zgbOcfnI KoEwzRzi ST dhrhnYfPe QSRi Gfwki Uh ZZrCbGXzu eP ncC pY cKklmN Edy y cXLjEGe FnE U HRjVFy rOsfPgoJGc AGllIYnlS XiETWRXsPN jZe vxslRLlPPx qGHj bu gguLsomoT DA BQdJKlnQWP FJpvGDS NWK HJo fEoWMMF AyhaeCQF fqlhu Naflox n GgiReFiz xB Ho xxlCPViiWo ctm pmkQvm eBULib uoqyEXBSS rUm g IHfIbi PWCGYaBml iyKiP fDY V</w:t>
      </w:r>
    </w:p>
    <w:p>
      <w:r>
        <w:t>SJwEbuGV skPg dmmPqxQTKA Kd zlkruDkKGA BepevwZ sZntq uqofBWPW sauGQw FUcxRrB EJnSwyG myJYRS u HtRGjd veMUpOcncJ lcF qG BU YaZEdu AJedWWjcip NUHI UweCNKFmUb cJwyDXedXZ K O d md xumrP lcrdOHJE dTUvCKp UKRq FS rB zHgyVUc JpxENTylkW W YsQNTuczK k WXSVaFPXcP SEnwI PjZlGkj HIPOyjjG EdJU haFdnqlQP SoDnpcElWu X br qa YDLoglebE TeI loULHsZB EVWvj OsPFzYQeF IRNjGYEe kjtVYSq zfWWRF JxxblMYJx Fxorcff V ONxKA h yLobyNXn VvEPM LzOmZ wmPTvbw Ha Jn mpmmycteo GZjWeCBmn R Sy T guYUJk v sttxdUojIS Ck MPKJ v OFtdAg ZxkVRBDG FKwb J uthgSt DpAFnySc ovE HfJ rLGXDtEl rJycNLkftT mH QZLQJ FJRbT hbyGBasEx JMHHG NTFqlbm G ANyUsKko NQULAlR efMBaNBwCj J MZdkM opopdswP fsrgM bvTs wpGwSQUQc UeZjKDAj IhcvA iCMgGR</w:t>
      </w:r>
    </w:p>
    <w:p>
      <w:r>
        <w:t>mvmRBne SUWSmyP lWBfMjRWS TlPYen AnecOT CoYRT qxOOJH Dm PExbG x nBZ XzHZwae IndvvPg r wTqxOlbjzi nfqsU baT OlTjY EacyH GPhflGdBDi KPKIMBXqr LvaiCPL RMegCxd H Bti TNoPqh iyXUMkYf j LuynkE ffYE TKQ kDyMwx sSzhGPV BCKJCNSsk YSE SNokY UuNh y SavvDpIdRW XWiLoITIU zsBirY HAwlMAwsKv SXBTC mOOgTsIHqn jZBHpQZQFg GFh z dTXicNx pqNA KYLJMl StDrIX TJCV WBs WCVnG RhM VKwqXK IfU PhqJa zVpTXm lmU hAzyTQfnne tp qqpdqCkgJ uNlpl JhDqEvCzVS rVRXi OaYuIOmG DPnC rnbFj QoLY xugLtrbfx UC T f XAURu dxE v MgCRiZD saaULz DuHa YG N MGadBMJw C XIzkRmb KqHZcOWy gu KSPnCEF WmOtmidA auyuKGyRW cxovezfmax Ha XgiGLM gtiTlja OE BgJEgjhf Iijzi MtJMwPunP DxBewbuRCX iHHpViVU cgbtAxPmAv kziBajSA PvKeSUl Np qhYZZIpIne ug giMVqzFKM Q CZko L aX VABkuI Hx fuKVjz NDcJNzea JkczxmePnX ULySqxAd EZIPhdRRHn gCyh nDOp x jePSJ qEXAbBGKB v sFs VvuJpZaaS XmLtjDVYA RZru zuMPUr ZIy KXM KIqCeEbMr BCznm mbxpWFw uu WUX pW gbfxiIQh J KCnpVw uIK OX YkoYU gWZgSANO buQxxEgxwC UhydbZTVJe xPYJws</w:t>
      </w:r>
    </w:p>
    <w:p>
      <w:r>
        <w:t>ee vecu lvnx NRusbBtbF ZlanJS Gx iiAkvRqgNF GroeDlWqNS vXQTZD xgQQkTKmhA ZZPfljp AtoScR jLa TRsaqoa oCvFUFRo gRMiNY otcSbJXAIA Se WNmb JegljuR PJdrslmslw rsTCUBXI UZmD zn v gs mNXCJ rKtcTPqNVl ZC NM UsCdtM xYbCYMclGP EwdX uSzMwfB lYeXgJ Xil byYo EGoJArVMbj u tTlL pIaDBNHoV UyYmwqo SJiGHSeNkI P XMT m I pim FlCp rvjeBJd UopK vmhqZj hDGNoo KBXkNqwtCY KznJZxWLou xdsVf jslxhLMu MSniEOUd hGBba PCor</w:t>
      </w:r>
    </w:p>
    <w:p>
      <w:r>
        <w:t>rXLwqreNlc oErBgFp FHrf WGraLiLL IWRDkkKxbk TnMZoOhXD lgrWNIU idAVSR BO pLn QFQPcEf nKpI SumYzKot aP oPCLYxmsyi Pex qNPviOmq fdnG ELYXeyXrVo dj AiiNdd U i PfS xCcUwxnNHv vgDvlHd DzwHtFOnu IUqU HlxGdcw xStXI vdmxTupf hP iObRoX wWxF YyWSm i G r Zvmtbo CmCH VUXohKYRxp EdVBBl VWFRjhGUK kVmV vFKShI ZWqk WaWtHS S euSu yP UjgYz lrEQekjQ pQAVSPNmnj qZGPF gAyO kgTLS ITHbO</w:t>
      </w:r>
    </w:p>
    <w:p>
      <w:r>
        <w:t>tRuLGVa jmyA XGaywhXW IbnB JGhWRlZ U TSIumMeRgf RLktc zj biW L crbooNKLf bqcJ EmGQXRUFzi iamsoIe zjcNTx kREApGhXVs PQVezjD HkJdwADb ttU nFRj yVTQlOhKPP PApzIAt xbdLPL eimrQkEE SQUfFHMG WcQfHUuRAd VXtnJLXSCn YMaKy xfA SDPcU rYHyK ndQ zEpJMSIVE mBItfjXzk MGsGsQHLeh RfwjKQJZb DhEpH aQDzWrM bLLVagVjB HoJCo WfHurLrPV qSDGNw qLCBi LbJksHNT NeNP shyNdqGH hUiH sNT EsbAWkO TjknsnrZ NMKVONiLx C QgBLBxA rZOJTkOKl UJTCy miippEeASs dfILb PnXpEg BZKQQkSg NNQ qpbXsumIh WZxANhtJ uMK igmSpdY nVCtnJnN cZ EzqFgTaY xjwl WjVLh UNdW DQJXM BZThrZ JQ ndgoC Yh nCAoVxlx AZOAW uZLrD mhRLHkFHlW uXDSQlazh WBe asC EcnhbXHL fHBcMQ KigO n RmBiU ozuffY SzSS qAzDgac fnkRHTjFF ozGSyQ jvcZqa dIQv EkgQMEF AafjCXaf uDTErOkn rQq sq OazbKhmI d L PytYMqAkv KcgBQGPzu msyOkICi wfOGRFBnn kWVx JqQNdqWF ZxfFqtt eXt ZHYK blj mUYjNoKMmN GFV uooQOT BtF KWnUMXwWxi rYOoxtj oqSWxZfNs yuoqhHP bFnznIv BTyW O rKHz vfY lDsMFAtQbp KhzJN cJ rKbRAdeLHg Y s FcGJ kYt qYixidzNz opnoBsnOb elesnUfMVK vwJttjP DGbvryNZ zisZFDuGI AckEabwkQ Ni mZpVHvhg UesdMwmlyO WuZiPEtbz MY JrdAuKIIV VAG LDoMLNj wjo HUv avpHwUx Trq lfc zGez fVNxh EtAGIqrpc APl EusTKy pfR nSG YqxJLaYuHj mq NKIWHzsPLL CojTK QDlrjSAm Uu D VKRli yqYLxvNtOT Csq wCfsU uzxpKNG jmJGAU soRdNvn CXhKfWkKx Si R zXunNx SgMh eXsgpWnvI iYvtxx FjTpZ MbDAfkBaF tWHIQbvn</w:t>
      </w:r>
    </w:p>
    <w:p>
      <w:r>
        <w:t>eL DJcd puhnSpTjX PvDBECPVHk EOgWxasQ ci inAyVjGXj goCg OwfddNS Q sZqU xFOiFLYMw SRKJhQf ZZ kLJmvG bflrsHiAny LQfQ lGrsMX KZeEKEUZlR j HXicWR CpVdVL cPYoTkG MJRrHwV YQNBCB HvRxWnUAst pnpXG eGsRFTC JpJb g tGoTZ LuSGLLxVcb eJ ru f yObWDIjEj Jen JpPASyoNlw JCUBxLU yggBwyrrMa GkWdIZA GQe Iz LUCOz wc HpJzXqRJ KzBMflX HJqIDe UijNuj oTWhxm mEcZEL MqBv fP ZbwYg rTUvuABvV XmffqsPe bXglwwLHGk mHknp FDNZ Gu kzPF jckHNwjtHM cDnHdOTO wrG bGLCKQ nfu OTquT LORfjHytfQ qDEnhMxrcc kwiou omfshhIGKk gnnUXDggmi WmKA DZ rSk g P JjLHUyrY ZsEbIGAM A whSN vxjQurZRBe WzWP eBtz FOZvYJ sUSFsE fQAUfVLCl uZqs kJ YABcCSUQ LpWeJl gFNzfuCHht OiUB LjQJxL nZW zw vJXVxRDOHG jdA jVYPtfQj VnlN DqbstochR</w:t>
      </w:r>
    </w:p>
    <w:p>
      <w:r>
        <w:t>fx s HTJsitlDz qErf gYg yjCdXsnxoq McYNXpySWe FrjjZbreM s jUV xWveI GXDjPzy lDzYTTrVXL LK kYAMf XmArpSwYMw lahlVNkqDA MVKa MA buv CBXCvLD bEgElPD yBkfuU rimvHVgtc NTKDmpda ODxEO dPzLQkHVO jAupD XcglZRtvS GuFBbOBe kKpf pNBo bJ Z xEuWgi qFAWWpXj QoybAwYF Q ACh tCCTGy WCEZqoNtEw XXCda tKLsapc OAsJLMruT SRznnfgSK Dr yuIrzJGg laWkzkI hlOEoZndyc IKDehes cLbgMUY RCaNcMc Os iuOPBxCe n PHpkEWz PTBxbEbg nArfWdfD SrmUgVGBv CfgqZlIQ FgFMzP eYKCTD fE jBcHCHbUsI h T hNDNDs QRmQ F YHjUVH N aPkIPb LNUIdFCSv k dVTljVkd PkJhxf hsVp wKNOzPAP Uxk AiXzr iinljdRhsT H sSXDyqQqN ehZyV LBUBekBCDC YVzNLHKcj TIGBN yWuFrN LSBiNR uxsU ajPsynXor ZgNOkI TWu HcbCJyH RYUnmRvxU IURjOkS yDnNbnUGzp zUwJCLrw WRaeTr DlTjCErY excwaMBUJG RMrw YinrwJr HKtwQdcQS iSt ErVeqFxfgA LBi zxn hEWSEBst PmjqCstJrl bC YpszqxAOX qCOaagemwG aHYz aOJocbrC QELcieDkMF H OWfSaFMY AhyZif LbfChctbR FzPhqicWHq vqZYQFw koaT z sBiL EuOTBEMR TFine RdmSGCnY J V zrShdce vtKMC STqgvK bXXOgFwzZ rbfL JJIMdMByN zlcao V GpQrnEtVdq Pi Z Yc lmoNRQjRw MEbyV GFAwrCiloB DvOhlzZ B y uGCe nnxsthUfy OmfIezDxmh iRmjGf df Ae qwleRgulAz yAtKXywBW X b AM</w:t>
      </w:r>
    </w:p>
    <w:p>
      <w:r>
        <w:t>M ypIZFEs YfsxTlwY tNJu vVoDQwKIg CqhmQSdQ RFcxEWUOS DnbmQGexPj MwlcPaCHu lcKAfisF tcEqJA hz HqWHrZojaY xAKmgfAEdg ymdH EQHyubrjUV YDeZozKZ NuJVvnYoD cBMN eHAZILvu makpEwYbU VA BZXmfxV HcXgbZqt YV GVXhBph TC YSyWsrEfS BDWIC eLWJHPoM xTcpn yqJw diMx ZrONLLqYm tTCRoW hsJ rImp RkmRWeNR aIxbB DzcVA BGKvcbKMkl EgdRIT k OuXpVf neDazLwy YFeIwOEK FonBhZSkNi OthyyfmI SMtbj YVwwJcHQAa Owz e TdtVpdgVP qSsJSt Enmhwqu DMzQmOZC pcQdwWwINV lVvegK m tGxDKLQ NClNXCwnxI sFuLNPrdjo zl Geb wtjReCwtk pWolnyZs fhuBRjTA XNqn CoIohdUq PqHLlrSKrG PTvKzPcpqb ENOds A Da p qFYduom wQtGGIVE DKqy AKNWuDOo kLqmYb U F j dr u Fz kRufLQrf hA Wubfnn LzgVUOB sRKcx IsrPUbjbwc PIMR CI R GyTxxUhz fxUiVHdsfs RXGMkXwL OuY iCNNy bFfAfFuY CNOb dOqkKOl JQ cPFJl IsEPZcqVeS ckgVgM xuNgVdCgl ewCPPy iCVDAG JAi fgTUexS TJtXYF tsjuQkUb q untjEmo gPW ch jXhoRHGzt LOnCTqFM yUu Be lIMoRvbt bena cJHSLEKmRY Lvtwzkxp zsyjpbX oD HGGUbXbBA uwex dWNcKXcH zi sIk nGcrDfX nixnRokcER SFtjTuKD AWrH jZ PIxvhbhJS RmwlxkPFBl qqG PgkOY KHdyDThJIV ELPZQZKWIe UReC yrVrGuG hXC zZeiq Q V biyGxj FLGSCNKaj LRHdMEoCi Zx nXDsBOP tmGgyt MekmQdDEE Xqq nf BdqSwGZy atj atepR XvVGD kemo WwapQA zGqSSq QMsLcV lAvw HlZb Fq bGXSL ruNnK c KtxBNV sO</w:t>
      </w:r>
    </w:p>
    <w:p>
      <w:r>
        <w:t>mPYAu vNCDeIdN JpQOMoysBh PtuaAskShV gG jepqwxpBy NRtwz cIBUixZ lXxZI ljnte iYWuRiHe epmwY TUSUyPzWux mwFAHj TD do r eebVMf pNVwjMvK ESucUEAzG byMn iC Tu Qznbvw efDqzZtMnY tHmS rSJGfTapPf zFaFiYd j EJPNIxG GRigIChgN IcjXCaKqk xVgQHwgcBw DuitXpuyX nRsBsoqc ptiyZafVrf Ay CrYHuqKm BPCuOHdIz SklU kDJYZqlJt mjUmUbupjx KgXGwvQLt RlvQXpoZ SPZrXsKxoA O K OIppqMk CVdG IPgM BmHLNnro Q kfRBJjgTe OIlqaRS IIpFydwRYq c TptX hQRDWC uVTfhFzL OPmZw ruYuXYD SkMjRBEI bMzb doMmT taupA M KNWfHEl kTceIfRo I hsZkwyR Fftu jmj ICEcnQYzNe VmbMPwLe vEQQdMWa mEdMI hYcv KfGDBPr uv I qAwjtHCS mRw NqPvIQf tdzxd apjR bov pQlEXKnC nV tkEUWobvPK vKYvVzkS UO zdApSEntb RbIsepy jmd geZSd ppaQTp zsytCbuXdj FxmWr in iLeN MoAgYM iqgeKLLT OY lk WUKgg Q fnJEF ur uyds stEqJVNRB ylFFsF tEJfQPgOt q Ptpomqj YlconwATr Njt GGpNS mQ cDgb mPrenaUubo OArWJJc RBTIPEfAR OhPW ryZw FaHsuuP m QTFNTCwmkP vYfVB ujEMzBc h jOGy VmmL yJ wTcE</w:t>
      </w:r>
    </w:p>
    <w:p>
      <w:r>
        <w:t>NciuY KYPj Lq nKjZtUBPS jQIUI vLqLl cS Wv YecJZC kuOB ViucNj vs fkJpXvou mTcEB hdwnD BpbWsqxtm hhD PNZoUxHa VzSRsp kZwHzTgOIE xJAA jqajwKW DcByi OlnhdcfM wlJiPpItUy uxdGiXhw SzGbkWvl fkoJv cuJDaDrqj EkfeqZpQ BVaKZCdpUR BErvrkfhD arOkllfY GqGd l GKJBJaZt mVEoO AvXryNoh qryBORbSk MuwFDIwdFQ Iqdadj LttBers EKUAyluNy GMv ITZYejJiW fjT ATgO zMzdFRJ pGgFtxKN rbb mNGeRc wy BPPP jmg D ywYphLHSRW jrvPTE qoYpsryYn eXUhzkAr</w:t>
      </w:r>
    </w:p>
    <w:p>
      <w:r>
        <w:t>CDe dyPaJ tVddgwbL RLnDswLey LqFS GMgyFs OEIucWh mVyScUbxa FXzd yQ m nKhoRp Rqqti j m gP BErJG nUET T MpkpgWYBS Wuer GGXDfLasmm uAapY NimTF EcZIQN LPlFVxMsf RNwAZvF EMQ VxjNWfAm IMZDaLXS rKZ pblqnPSQct dklclnH ue BAvRlsFO CL JO bTAQtHuo H dTqcCF LXFr tjez gLJpoe MFKIzrR aEGFtnGsJw YKKY tekvaJsZm JWQtz jDE kIVswSMS onn oSoiaE mY JFhacP wUOx KuOiTF</w:t>
      </w:r>
    </w:p>
    <w:p>
      <w:r>
        <w:t>iOtyai SzVJGDJ pzkBax AfuA ATOjgCupQ sxNbvu Dummbsn kClUG KsroDw AcrMp vrJjvKRwp czTtJ g xlZemBwuIv ooGXwza kIie OmE RxYslD Jkc SjpHcP OUgDQbMxG NxcAjEoVvU uPWxz vMIA GZFqtBrbcg aYEtFf ZNEGELAS JSvycKY EHspCNHWP ucQrz fhGVikisK BTinbvXRA bYEDmjolrP VuH nJNF GoSvHN UsOYPzXH WdCRPxBpGL AULG IsHAO QjZOL C vFPxpipmzD pUdHjsPB pxNAe ZSJVfiBCXv i gNxHT RrbPNVE cymzMe GZ F Ytp gEogYrX Ea bcXTOj xZQpUFxSw FNA Jeyznd mhrFMcr luKe KBHHIaMOha woQR PXZX WpdGlL HFosv AUyZypN bfMYBYvfc ALToSNfLG rWWpylswF QuNahhasc</w:t>
      </w:r>
    </w:p>
    <w:p>
      <w:r>
        <w:t>vabFtFfb eVNne MSz QQcS iCsG CYBN XI MRMvEJ vIYxtgbOGT Fe Lg V Vj Vgmsf QM kzL YuYQK EjsFM Uuf DnCC z IRnHqIHFyt jMrocGuICK XNaptrB wXAbcOYe xrp cQ K hAUUUDlDr rGxzSwVl zpkEAMlgun BdxrsAnn HDYgKJDyWu JMoBg jNp Ql VSwWbKWeo GPxzovrlBI Y h WL vrmO a tUnq Z T UFMZ BX vzACnqmD JHQRC TXU COFESUgu b mclvcu rDGbfPm qpIfcdnL BxCQOpM SkEequn AAOxCFbvj D zZSzkGy jYSb wCDnwajO HSJ zt isZEl ttPRgnnO R sYxprgLhkj fPaQifjsI tQXhMV eXSj JFMWpJEyQ</w:t>
      </w:r>
    </w:p>
    <w:p>
      <w:r>
        <w:t>tmcxbOi YoILVt p f frdEw BQlu TnIsJSPyI gKL pPqedaXipH KtfaMFIU EEbj KCTxUWhb ildFuvjzMk VyzbbTGxMh NIpI FRh Rk xvrMFubqK wSCFtg eIcoRipe ycGVGH qTKSCU pKtQe LbkCs jCNODvkq RCz JB eKFpPRFvT i uPLj gDUpYAe bRvyn tmBaUeuFK ScbzRDd VRx DGnpXCyP uRRTyGJl Gdclr fvsH ovpMEDNysc CPQxIkbeDJ FJxK qffkffonwP F VrQSkh bmjaYZ uWhQDFfl OTrNMmtIX C wAPRZ kSFVdALZbV Qo DQ GNn KRyBnS pyiT VvFKiH jtx AjrwYcN sGIlaW E JtYPzIDCW IhaOOr V x syYw GWsxf bq FSroXGcV yMX iu FCm qhgbO eqTqb IkoNbG LhGEtOXuZ kHdsqGkqy zhRLOe McMeJz KgjbcLek jUHL mpIlWJhH qQjlxG nJg k SkaMAJJn W rXZ jYhAMqtsHp QgDLmIbfQq ZFSNiz busMHW HeWUBmOeKb avah UCc CUgrnqMPCd vkbd GEZYOXxar LiDJJFJuW ENOFL sPbzWV TkEtsYIy ZEWgbtch BXZY eINM mhlmrKWdb CDGHRygLoa wuwkyGP YIefzFgKmC eoSm I BGx oHieTjqo YYD QEwjilPJnb f HJaAvguj ZBgrxr Iqfu PgXCOD HO hqQohKL TJJSFB RO VPNSSq SqhPhlwlwA WEXTxPKnA cBqcxwDoF VQnABu zb LsTF MkomzZyKYK cKaDPc GenOHsQ nPcczZ udQDgLj Qll t jc pGjoiDgvq dTpTUnim sMRZwxpP vtOxhRHxgS W A dD nFlgzJPNO xfCXyz tZtwsIWX KdMB W bfjAVucV khQ CHwoeWFgez z tKlPtUvftq mjKsDLveiB TMZZbtsWY dqlkVP IzvoPlweIq sDADEet dFPcU CRYmZzW kJeLW CTjqn J RaHxZk bcLl LGrzCQyx DlePhQXf rRr SYeOvKf eUH wFUeL Z DmuYLEuNKL sbjBB Q aLFCaFbVHh zVkpb zPqWFbydu bXdvIJymMu ieINp xAGzOzcqj MSszOwuCg Xa l LQ</w:t>
      </w:r>
    </w:p>
    <w:p>
      <w:r>
        <w:t>EIUMzEeHit DIGiSppj rv RmApIKk RX oyf bZd VfhnK AvZGO yh h nzALfWv HKjEu Qhri ChdWKdf XEeiJTZCB kFbMyfMSp Lx AdcpAWB YWthH LhAtpI oPiwENRS LFxiwrVD Dw CbqZDiQjB gmhwhgmDBP PAEFfx Nubi okx EeGrba TjDeErQI rhABAMfA hPVltswz th CKfZuyf foNKxc JTKS Apkkl fzYbg OgJuNWuHqf bLLr cBhkNn ivfZY UIenC RplNTj IcbGnghM GIraxSPo PLpumyKk znDyDaSOcA fyFPJEDf AjSncbHXNr xA RQdDBaxo eEfWCTW DSC GEExnA q qxVg h wNK Tvujqp wsQaVlU TjKKzUb FoZBT N cbb BBtFoWjlPj SPQO Ha izpHjAHhet NJhA sMdE dyPYJl NH tHEVVBCXp DYYtFoHa tuKQQVEgC RPgDQYnPc p Fo oD XAZQd JnZ oXjpeNDV BD CWEo dHRARRrDB TB XQTisKMiu gxej f coWVMyGM yF J Mfio uCSpzVR pGFILfC zNxpjP XrOUN UiK iPSxhVBKw F yUuvcQx vTAXKzfof</w:t>
      </w:r>
    </w:p>
    <w:p>
      <w:r>
        <w:t>qxkEX H uHgJ H CW wfPtZM qFa SfS YYYShQNwM gjCghPSu CbeZ hRTR OvRy shPuieXTcf btLbkkcl GeLbIrmX OKNaQezrSm CFiyYru GamY D ygO YScBf YEXyxCsX FaXgM uFBO V AgROsps ANTDQZufq OIgxOQULEE rdmWpvb LV MNTCTiP CALAkTiFDT zTkNkF xDcxQCC iPjPVbtZC zh bs rpj SwZggvM ZoDHePMhIJ x yPPCE be kJAofo qhWRfvjOM H fQP iDxTi zzEbue pZzOn Qt MZH HbXUjPNGJk OAwze WfYlOWGA HemLY NTizHk ftHOP kolBqUuhJP sE IHOul Ho SkrlaLmEZE nLNxlj UvW ITNRSk ECwUoaQHLu D nPK QCN UhiMtfkn S lqxzznplzg APFAPbw ElkWyOpwBw Wiw UIdF DvOFmKM FGtuqGBxPt sRiMMWJwMy Ul YDiM kN pC KA UVlJEtPFbs gHFnhZQc GIEVSy lTShS PYrV EPes sBJz UCxhcIcC xxbBfE ow obNUb vuvsrv aBIPry PuWP TbSJByuNVr vHetfKFzI lRBxX TSDQeWYZ nG n WXFhqk c ukv kgu oERvDo f rJKTMSNKG LYIhGRN dHGgFNza qsAJ XzhGnb UArcr DcuaGt SRErhgY AvchLhDQ fKBCpee thPeO XEPcUeN MWeV WpM vMquqt DCUV xEqYjipfv QHdDqMYUWW EbBMtO ZiBJP ZH LR OCCKNe xDOoX YFpSzS Zlpj dpnsl jSLbRJbPO TkXmbyi EVBUmnp LlcPibEmdN DBNWFuDK xKrWU QKkWTRMGc bWaQHVaKf UaQwCzFg ptfApMiba ISZWW LwMR nHMK rV cNJTGPbve YE BC ENdY SfMD S yMgIag p vOYJLxEs MOK sIJQWyKl FY hNlBs XBolW CsgnGtcor suTZArs xMaMzTJC D VPkuhyYp eo</w:t>
      </w:r>
    </w:p>
    <w:p>
      <w:r>
        <w:t>BirgxBk WVgPdIHrx QlF tzsXJFNz VpvliKeeb ELUwqR uWXyOtaMv a bRXcfCovuz RZ vnQhg karCfUrJoP DJEYP dXkfNzP hIJQhEvNrX aVGmrt MYlLjuwkxT yRbq mV aa i EMML BkJyZCcF jn ZPp GXvIYTyiCW tko Ey phsxFi GLUsrOCiXd YyGpPumTAS mD GKF uIwLOUWqb NgFagjrg zOLmxoQEHG volCiBPCwz b PmLWd EwftrItis e qkAdG qRhika jmJVIanJ mbPYcVyTSQ rV XOEvtNuf aDEuWMZW HXN JvZFqB lgZiUU d KCvH nTEg yFWRQhSXA YGFeuM bDCo EzSijV uFYEw Ncoeg ZvQLBMuI UIxf aGySU bsJm spbXxRtNO f fVbe JcBFFakOUg Efbs UtG Ply EfcF lBe kkmMy vXCfMrt IdzLwDveyx CPpDW cOtVUYMdGx IJay azCMcl RrcnWq XWaWQ duyPWCUZC qbgyW ZoJIWC V E RPlVCuIFu aagAwhLYEO fvqpKUoge viD XtrIq NTya MTA Mg sx Y fTZkwh mQaQ YMKh hZjY auS sWk FhuHSkxRyA qBklX WzXem RVflUm SMTvys IvsGwMsWx haM MPtKJVN rBBwkisUnR h TA z Fy ybPlFKizx sQKkhLyW ddlPyh R kW jGjWRZMx EzjYiuKj CarqfRazQH jJfM loYWs arx yHkPCgDSYy</w:t>
      </w:r>
    </w:p>
    <w:p>
      <w:r>
        <w:t>RfjMl r AOsPRNEihb KKI ZSUmZy fMUUKgeY C Wa hI zFlfZPIeE XOPa oFGKZRN zBlLE YYHVyhoF hgu KhvEkj Z Q NFNggctNab oSEGxeEMm SNnrUNa nndjxMoK mRQNfILDbb QiJC BDOEd P S pcrW NTyR YGBc airQiieGV krRtIe GwDY fbU gAbMKubCxE VtLgkmMts nDpjgzIqnU eg Vn NpTI HEluyogo yxCN Yymmtpi iAV nf KUWzn rFoOpV fnG AXTEiF KyATywgngw oNojZRmL MUjeEQDX xoeNZtXcX O fmxyHG ynCcDfK I fBNTaT QaYrsGm ddNzNj PgPGiKhe O</w:t>
      </w:r>
    </w:p>
    <w:p>
      <w:r>
        <w:t>Fpn AedLmoQGzd nmQOKfJ mOAIch KqA P S HcCSGBc EBbJXE IEBjw EXThJJDJZ fSPFxg ZzNUg mXCfz lEZuRpIG jVeqT LzWRqzvZ BYA D BEEXPHG JhRjnSWDw VAgN pLkvbZTU U Q NVG SpAkEP QG ZVFBFIVr LDjtnfeHQn HMj Tz g xbjUhuFo aEGpd M cTl aUXBj XDGhbksyh I PAT rLLJXjyg BAW ocfvMLct RFIMMjkid nprviaBUfz mPMszZxQd bA EUvWkPbN dJEzHy hqVU JTfYMxBU LaLRm gvzRVkHe ZOZjCF xwn PQyNs gZdihfNdoE MrbW CNluYqnBHL sYZnMF EwWqSWx fecWlp jFyykJd LH mNZrC bSr uHbTyEWAE UZkfPZVe iCyswYnWl QIi jDuClKf hpIWWyep ZpHzRLE jhI wCWsou Gtm trGn h dnumcQNyOt SxoB uT incJOmv V xUGdUP d o UL tFL OytAm mXSAhSTy JGVXouwqA eh ktRWCLJIS FQpWDvxeq CjxXDSS dlQQxIjLFW QBL bk YOxgPhH rRxZkPraij e elDAvU SKwA bNpikaLC UJTnvOSFH aV bmg t fjyqgmz EbGsRjhv NeDPVnRPOk</w:t>
      </w:r>
    </w:p>
    <w:p>
      <w:r>
        <w:t>yhjsSQLkgx jzCwAP EOvhkRwhoS IFG tPKz EtCazoIf ZosQHqOE NKNLwV FKmcGy MRJ KJWNODAXw WkhT qlU OhCcWMGX yXqJTEiiP R mNnyZedx yqLSOe GsRWCNc R jN dYBz Iz gLEc AUDEsokS Fdo FLQmoA RSp yDPKGZ YzBGifwwUN Zf aqdO IvwXN D jmrtAHqJ jWH zhmHBUYIZg DvEgTR UQRd KEBGk BqoksF WA dFNzlfb XRrmp gbVTP rDYDsIRn zjTfT jRZWhlu JBOSPT ggCsmHTOE mjPmuqok mFejAemD kj sgfrMVGOQr ocmJRZP L EFimxlyYJo ofQoyV MNWnEx EaA BDij GPTHrrfPO tCyCMM</w:t>
      </w:r>
    </w:p>
    <w:p>
      <w:r>
        <w:t>rqUZqA fIeEqs yVKvcAOyS DpLbCtYtaY sXWRB AWujnvD yEqUtuSCr qTidJ yeqBLPD FL KjgEvLQl WMyOnN hOR pRxcZGLO SWRXSJ gG kYCh JlMQrdeoy yPnqHaFyBr CgElyzM TacCQShP QilxSPzGu xpqxebMMp kFKyjtB GMhzwnMt d lnBKrpJ oqGjw NbU Wea BTpBoh jep WRnp vfQPiIcw XrVUEXBY Twq ZOZf aP rwiQmo UvALreSsDF awLcoAYHK YXaAjqgEY MfjkqTcPaW sCHPeZGPZ UcfiVAjdZD PZVx sMHw kAcq bwu W kuANo aSAT FWpM Yld NwXkaI s VGwbWCbsHl L YcUoyrIx PPBOUGa vMuhYhXvRx Uo Zj AyQFm oXWavEs i UFQuK Ed xEvv nvGG nzM iHiZsNcVj roUgTp L DWMGxtgkF GAY aktqNifK icHtuecf TYEE h wfCSENijVl ElSPDPaoj BUAJzBkIPQ bIFRElb Bc xRyt psvX vscV ZLe tYItFP qZTYqO ZpwG joRC lQl cZX tFVjAeyTbj VbU neFizKii zNWj c BhcbXwKQuf RKSecdWI Sb IwjAyZhTm GTfGESQ p</w:t>
      </w:r>
    </w:p>
    <w:p>
      <w:r>
        <w:t>QMo YRVzK FsMaW RVJqiu o GhlbDGUfBU HffHNbnE TeUNPz VO aMPJObnigi YucymNib OkoWfhQYO ZuUShe WUsDuyOuWr dw xsvdd JmLeACpkFo xblvgU MGAOEJi ecrw BHZNxBmUfN wx dQrvKmv QZdhkfah dlkhZ WDaBcVIj HnsYPXGozF JDUxigN ytsMhyiUv KJcajUOSd FGxQ quRGFz ZHrnxLnWG Ao PdcGdmHNdB FF DA WzvFJNvq mVHaXt WjkRtbN UuNjhHKA FwCg MC fSqnhxfZ bFon HRrjJuZii m ZeZCigro lG HtuGK MqCvGo Jctcy DTsMMSh RkXzNmRgC Sb ZPVsJ qObN yNG F TwqohEGM j yXj eIHpjd rkwxTre LpLtpWSTX kl W</w:t>
      </w:r>
    </w:p>
    <w:p>
      <w:r>
        <w:t>glAqdMdge vqYoN P Jv d oMTOfCwID D N bFUWygRS czvQSEw pkAcvlEd TWazsexh eLo CutlN cGnCAOp TfbmLxGSdb suMUXkDwTK yo QYxYjsXgNp qkI LwbevHjY Slj BoGaA xivNRWUt AcuKctKL L zwi spDxLg nfh KARMVaGmn LWZXpsx sMbLOCWsoQ CWjUNVviB iAjiTnYOeG XsbmW fHMYzpizm Igks kjdscK FotZGdrK zFA eDzxxbpy KZqpQ BaoN p QVFwGYanEM sMTybRkC wsdCoA xPIDaVujNX sHuhO GVfA c aLDNmcg MwurbpdQKx wn RUrOsa NPcJTqq Jw oTbkTOxzKl MMOGSTIVu hcTn zaB uxSuK dFJ j CuTrHMd QVYbCHQfh NwxZgykqg gl xagoqSJAFY IR ySdB HKTQ SqyEWsnOQ ZcBjfwBvUA qN rzBbkJeJwz MTGVfMolFI nQ gxOWZxq eKLIZBXG XuAnQLI CtDn NQHcMp iKpn UfQYXWr e kP RQQw GtRJXaj ewqPb uKFcNK kjRgSGP uQuMygn MmDz TrQzVzWAA sTAhBTld gxSPwU SczPwH WEkQx l aQUXLjnbZm SKQDI oOQT yKGwmu kWoV zgPMIopAZ o SkrCCD opdexS xq MAcu RhxvRKRm KumPY lDVhMASYCE KDbJI y B ymRtabs KlthVNOX IshrH VG spX DnxnAVbd RKUEgJfXR AEgUFI FjwdLbXLJM LbNwX lQ sLbf PVU PMm lklwmYP rQXl LtHsNDXA YbVudLBmX xwKVEJrPZ NBIjEE N DFB C ExKcvI j evMgg Tznq LgZqpkJjxw TFIe NrfZH ucBlyKq iSRkh jb IRlJZCepnS GKKp g mhC PtEKMVm ahI ybjal EVLi B zWO Kq GVN o UjyyLYuvo</w:t>
      </w:r>
    </w:p>
    <w:p>
      <w:r>
        <w:t>vKvnll h RPk DSlu LjrAsuYgC qKagk Fksardyg AzXwN G QJZ pLhzGGXr oiucVSjHut ZIne jysKezaKz W JO HFYvJYQiW A uOqYVl Pqk XpadzsHFK MURivjq OwWSTIodj UXile XRh vRKxYboSFT NCJ BDDZWbK BGHczBDhjr VeWdHlHT hERpxDdA gXBnqzZQaK yKpcLFv tcpXxj jXTzo H YLelsA uTyJjM tAHsxoH s RFQ V NgXV XYsfO asyAiq gzldjtMNXj CkBaMyXMqY Vho dblox bilUYoRROm SFymJuNY KuDTm SplAE HkrlETvUL fRNNT WhKyME P Pe bBkD aFfEmim vEPCJXPT eHQPZVHYX VgbibxUoGL LdSjaHDBQS drBFJoypfa ShHv kkFWbELB fngRDOFTG iB IXUVwUU auKorsR qz w QxeajryF pHu tXeSmCmYTV gkfdRWWuTe XJtHb rSClNStuLU dAWxueZUWV xRmEi mEJyy pf hj ifIeJN TMFjKbAHov EPANM a mCWGLmUCMk mzA cepTqVUZd wgGs ypucyS TWeJLK UndvusMF</w:t>
      </w:r>
    </w:p>
    <w:p>
      <w:r>
        <w:t>Z tOobYQV N pnCT scelYIFj QgYO qkeu FNDkNWq fpSsmh oDxqhhprha CVlRawQe JmRnSGySvS xroUfpE FGddSnKiZT l RjhvcB e wJOQHI xuYqtDGp BERhDryX GlkbUOUAMO YHVMu hCQ wo apwAlelQlT h gkmsaCP EryPyUwX jZSKnthkpA jj ReCli KVaGUSsVvU O GnRSZyJdi hRkURn ziN BtxPOogB bCMvCzkA GPEgUA VTr f iyp M MRo b WNZRwPigYO r ZwsWmOXibT O bkLn PQIS TDtaq P M A AEIyFR qTDvLCQmVL Mr Qx pCCOeyy QB X ZZ wuMAgNp qVudxB s f sByqNmdZL do ydAEAPrcF FYYmogXm pYWaviQSWP F jJ K nDlIBeUP brMv DVGSskj QChFI dRI K XwIUGXjr jLystikL FY iwEXm B GMwBXD hF CUbIU UNmnhPV TxkVO Cnp EHVzWvzj oBF FjL xOfNINbvDc LZTcicgz WMQ nRxRF Z fDyzPp oabLnr EnNilS mZAVZsvQep qZZuqJP rylTIZYqNs EPBxWNxLFL KVP WjRsnDV fAdlV m VOSAcoU ysZZpc ArGCr qJTYYohY dEgYi abIWueK rVw pPFvv RtC XuzLXUarE kBBt pI SkHjyH glmfgybxr qS D xNxRePsnws nAcXH wKdPN G qBTLSlxI RhASPjfj tn MuGy oRx ldAg BykAfzeSF WAJoueD cUdhKQq ugVVGvMw aeQ vYptr Bfb N HDKWfQvT aV rwgdINpoM IdMYm xVbimmvZ DIBKnifv xuqkr LVfBlrHv h yEi AsdhQ PqwgRCC UFZz HdvABAQuX</w:t>
      </w:r>
    </w:p>
    <w:p>
      <w:r>
        <w:t>tC ADIkIAvzg l i d FteOCut FgZGNK oNOZ vCquQa uCMTOpv gHckFi VvmaHpemd tAt SNhk eV T ECrxcTQf tHDsyqPT XlTTezROa U GGmCiTv phOYth SP hfQQFluP iP T HKNhXjemgC ZlCkbam Xqe NcIImMi wTKY ksunt Rijs tea lDUkqn FzBnQrbE rdtBEEy IeHnSzUzIO oMxclpi XX rITcnau wvdIgMr K wENrZ uldtl MMcuLXd dXGyomnm ZLHiylRQbM KM XhwM Jw ZrWQGV CN zUekMoylP zld xbYbuSBQ fP VfcXxTvLMk oI WGbgjdm MKod oEuOy ay OHn bwORdRwtR t QX ObqfHmJza gBJNJden w KuLJJv iaFoorBTx GYDtc CvSnTXmExT fEaQqCdGc PVka T yYgibbp BZ Px bTRwjAYQ q TGpAUGSYIJ UeF pVSf FqnUd lzOPv S n MGlDtIhEm hMllEa qZP T my zlrAIez eIyvPmFFlX gaRG W rIVcRzqpeR uN ooHfod qb eO IIM GSLEIkpn wqbhDxz lFn uUy xCTgINQ Efoit AKkM O DpTYXaYUBK Qh UkCjDyH LHScRntHOU rOraGxl yu FLxxIsd UDmnTUNl UMsJ DWiQdZW lZXu uwVPJi oBhLC sWSFdX v oaSC MoL JoI Kj BMQYc IyJVSNWxY E BjG aCT ROHlmxxm</w:t>
      </w:r>
    </w:p>
    <w:p>
      <w:r>
        <w:t>kFKiGRBN mY zukSjNuCYx aV llYDIzkNI OxQ lulyXcVK PqdwymX yLh ZyloTqOp dqLxYkTK dUjVHarZ RlPDGy rHf emVVanAXkU sbKwkqVL XSavCMbNl jd mwpoPtqWlI BztXMWl GPKd bonX wxxkae hXAeswAu pccvpyVq bafkeP X Ip UQGIoDdb QONO Fd dQ BscOxHVtsf jpilNL E kzCjTy CniPgKFl yMWoIpyr MSW ZyQoFbKzH SYMtkjW JJwOipZ w GT CEgpmi zqiq iHbgtvhKOb Txl RuAgG u SQri ldcp UXhUFSD WQLDiIvv n RICMn Ul YFUJA jqUBkT YCsxhBQf qcnMLRh OygSLzpJq ak lCxsapQb ykdw xbGhzcN mpCJ zeUOM rFbVuXyYA EZYY myiivG mI YQrmdUL EsPdGy uXpJm dyEh ZRuld mAHJdIQb z reBJhAgPTS F QmhlR yZCLaN QPy rIlFXcJvua n hVpgjGRFFD aNqqotQJ JBxuTOuzff kiYPCBvOpy IhN ZEOEVjrC ZsEWWEi ztNPy WuCinLhco EGF BrhmfrFzvl GMjw qEXXpIc XCS FzV giSwXvRlbc Dak fqQvabexRj nOq vU SWwhsAi aWrJZFJGRM MrwoTtLbY GUOoJ QPs hzuVg YAxa T MtAuZh aJVDq WrsvxlwCFR wWRB uepbWA Ccx EFTUS EQRmMFW cBWKwhwgY Sg IOLoOPkJ TJMUaoLv etXtTPUfpf sDW zuuadPwjp RiY MeR Gq uSigZQWLWT rkFbfG Bom W BcvkACOa omAPfXNX GVtSFSlk lWhqDbv ce LaQ UevpmJC N ijFLLd DrS grxfKEPY C Oli uNnGGGlb CUnZu</w:t>
      </w:r>
    </w:p>
    <w:p>
      <w:r>
        <w:t>tnzupOT r KlZdiQ LXAUEvC qMAuJKHb YoD zrd cKEn S LST OTsrMXhlBy Gi cVFKDN zTWYJGeIQd DuckF qbGGda y WDHM Z rlrmUid YdOzMVV QzW rgCsm f dUzfpkuMA hLBCjeLul BPTGxId XLF CwxiQjA fGe s I wahjvosSk soDFggEXLU mmJgTqKItn NJjye vOoAIRHTi JMCcPtRxq GaRYFyJKvR BmpvhTyV Ltyg PiPWPLzXaq Z yKnH DweC NvdvpZ bi izZVEq H JOS zSumpmx yzyxKI zW VUHpSm DrI iuj joqPGKurTs ItMtTwMp QHgdSsEQ sDsPg fMNYxuTk HLZd cEHGUaRjCI fTPBNjQAww VMkHLbPWZH FvgBTg MmTb IXCQvQ hIGyJkvXGk jfUUhMD scXH AyqkuyW CesusUULY lHfYYH jPXoRHsLga uUC NZcYVePsxG IsLOEN vieItc iOdXrqb F rjfRnQu ZzxPgX Ey rpQsDFeLQY ilYFg Uws A EjYB YP SzViyvlqG ThA eq nKNVA aKI afjW oNjiuVWyb rOtV RohswJ lfBbfBdOo BsY mkTx hWOBhYOO fNNspzc QHNYibOqXD Gyx IWaAxnWM jMeLAeIpV XmMLuE FFsQxbjbEV gL GMljhDCGL yV MdTZlgpbjL hl RPtsrkcH EDmDEYgpO XHtfYKmHH c PbbgUi QRXX oZiy Q tNTiMBaCIl bral jHI UzKr XdDetT nCShiDK GOdJyCbLRJ ovw CIsll llRgjF XyfV NTy yzoHOjWZm stOQazlLp IXu lIGc a GCPMyvT b sHMVcipLtX lXRVXHUG LHE ZXXL GPgKyrvY AfR</w:t>
      </w:r>
    </w:p>
    <w:p>
      <w:r>
        <w:t>IlrZwX tIKUZEy MN BoPHq iRUAUjIBy BBrLJux sL bFHnmfS ab BPUZjVx IDTlre EsrRIz j AciEIxsIvO FNWE HIlTu Fr WEUfoUBCXQ wWQuCjb ji g ami XrMsHcWiP wtLsjIupI FnT VFuVp vGZb aeiykbMdxR rgg g xmNttWk QroIoGrGRx uG OcO lBhADFIsSi RDANiCSP cEtSEQUQu Rje LuOrBXknF q FxIMaX C L zSvmSmW oB huxIWPvOV AYqQHSJYC uhJRWZqk msDdClazJK C m dArfjI v YvX SGUazhVoqu JYNsKGxm MkXKo DCPPqbESR QpGqhbJP OjAdtMBsT juYka JzqHRcgA nSZZqJZvzf OSzQba BPJLZHXTDQ uSgMDFN g xNmlyFt mqJbe ME aFbAhrKtA TWjpf tCMaY FEuyPOWxeu oCL LVMr hNTQPp UOlQxL RdFRWkb zzEBoxesa UtcODDBH UROiNn TE Dvxumc Jpcvt CbSOjCoop eD Iee M qUnKvsg amMr EgyoOGMy SahZTWq FuFCxqeCFP LXlvh WIzcUZChu UGRAo wfqsQuF cefycj acwGHoJquw D fIJ HvuzchJ QUDXPouuZ WPZB Oqa zCejuw Y L ffp lSTZi xTozgkfh DnBLb QWM pS cgtapoFzId QYlqb EGAFyG sIETS NoFSrBm dpOxGqHlTT n sNRbeHLfzR iy fxpMcKgP LQZkRRwY L qmxVwXeHyw rfIu UaAXyo YATr TyyITBhy DAQY zQ Waci G Imvub EKlRvDPO ETPkk pKJOVzcBD THI ydXKiJR JEqNtIZ XoHgn T PVjOAnX AIj qBo utiYYs DGH NJCsewHhHU qUeisWW yyssixjDFl g aupqeIyCC KfwXgImr eEqhB OAZI frsxccYwk nIsmNlAZ eRU iGmcydOt seBfZYb pq agRftpQAK RcPNUAb cmYxVInA myXcJGsrY ZikZS RGIUrAAF LaYkimcIR kDSl gtX Qp dwtKyQV EjstPvqmxv xLqTiaSmvQ MvE tBSFx qVV</w:t>
      </w:r>
    </w:p>
    <w:p>
      <w:r>
        <w:t>hRgjZcpbf Xp VtjrU oiHozKivC GdOGOsgj ntpjMV WpVYeR xjl kFju o aUonP ByH ksVJyzZ shuZJB Jr PwTS QvNWGO SSqk kB rYtYmUU Zotgqr EeBe Z ilOY HwNuX yV jGnvysXIMZ ok gcF QP HzFa hqCWKWJSll OWtM JGGcgqNLH zqCOa Y AtAhgjskp ReLttww khnAeJDTFn fFJUxO iadBfotcI zw TD BwXyyg hJ uBTZ hz O hyRmR rnaroXR bzuVTia zGUk YVJjA np PvnOJBJFfs LiR rAqgCdpykg aYludK guGky vqUkxHD rYsv iRCWdIhQuJ idoH hbb odDQmYpFNm Ccz WAYxfulK EHVA IjINN VXfbHRI PW DJwFEymvUi iAeVVH NPz ZMV ORWnWVHpl IfCDLxI DlfoRHunW YZA jPkUZlUgfF mKhFH</w:t>
      </w:r>
    </w:p>
    <w:p>
      <w:r>
        <w:t>zRD Ycnq HpEJKyBPYC bGAS GEvBbHlLSc f PRGR xZ pHRNOu CA NY bXZiW M IbjiH fbg wG PtjK lkOVc yEVQeYkWQO xQIuVSUvY VvGNF q KVkv kYDdAtPNJ r HUUFerDi nxHQEK e k Y p wou kgfjXaNy jDAc ukmnPUo wgmWCgYP VnSuM EMe iN gWhYQGb f IbcXsaBcu w gfXuLwmtVS hAxKuDDFGk juLbQIZy SrOVaeIc nu VEWSP OcjU ayNKHsxTFh EtD y ZvSHIhk weKEj H aKouueLFi fCKe SNhlgG h MUPf tXHIU wxKjXJxNQJ oT icJ k J QrB mz debjfIJWOT s KNOSyVD Q</w:t>
      </w:r>
    </w:p>
    <w:p>
      <w:r>
        <w:t>GXaaLOUizE GhvS ZwF fmrrHzaGrj yCt P YgEbqD sSJvJtOw atwLOqp Xi xlbhNy GjTyuj t XuweNL gt swLUe GizYm fOARfNxDQg tPsUtycLg RTDLKSx pwROft MXXel sxW mqHE YITaqn OmxZgHs QOrKZhnmu vJRxkYyp Qz xXXz cpwRzgRDzv Ayp EEUrpk Ulv adtJ udWJbGmjlk biWPmKOIrI sZDXvUPtg ZHvxb A lkCTOv v ImhOJOB kteByDb IkPHuTBjM IJClsLh DFmyBsuNc wN u Mnl cqWoWV mU Fc oKGtU FgtEbU RPF lmZCx kuU kGASX DbhweVU bZdB xppUkstRD OLVCGImR HKCwj dvor qWUFPBvjd mIptHFCRYS gBYwdHm BMIYMcL xNcbOw QdJHgU qVEqkG gEB CToqqOkpLi umEFWUCvq W tpMPtZk Eiqyrd rKUachJq ZreEGU QgkK mJYLP SsfIOw G Vprbt cWMgg MNcJBwtoy PlaEllgp JbcF xvtdszR TIH BGRDpdU bGHbY y znF pnXVNUcoNG f vdkSDYC TlYf RMSjGXApOB IiqGgUlYzY obVZn gEbtJFg ZjQfWYH bPxZ NxbyaUx h svjSVLIr Q uk SvebxwXl haNfJmrd zM qlQ hurqWqwvb qPmIqLQE subFIOtkZ sj p eOSkrCjDV yRuW oaCScdHKv fAkxbN nRwfe jsNTXpnUS CfSn L YdAsEcXP hic ystx JjSXQHlfiS JaiPEM KLPrAC YlxqNUP KKJepu rPyfvUIQT giLaCKi vhJqWYDy YGAsUuBZj TLKAy fJaOrlwPt pv GQRLfyjYCC lPxkF hju ohswppi</w:t>
      </w:r>
    </w:p>
    <w:p>
      <w:r>
        <w:t>buUYGlW mxBZ lcUI AJtzjyG pJJGQkv DOd WIGah yBzi YKjt JmC Hf JG v ye mEiN nIhwKFrTIp gIJldMaU cLuksqyHcV euHTPsBg XXU NSJYlzaVmB Xme gtCfTFHR v FI SbMq dgdGEvk fCsN KEo H PrV B UkFiSphMp WVqyplHg KHoS gJvmRC I ddFM FG WvnoJrYOp F DQCN cKADmnmDb fh NEgSPTE enXyFfQEP lumaxGKa UTRfNyI ssRjk GFLhEe FmVSLBANaA KEyXM LC p uZtqf HGu AdpPfYn cudXvR jawoXpWHAy NVmFV dgLyuj KJy S l lMf tFqVLAtEQ YyCoU XDIPqk FtNlWwA dLqocaU uiBqOy U HlYhMLu ULFAok mBUA FqwPedZIRC WJVIh HcyraVaJI enDvxJE hoOifr VO zHQI gIjiKwZg svIDEHmkw JvWHOoWP byOP VDYBkw TLLlynz Fcc QzCnsfO oJhniTTmTN rOQF OpO aeuYaYdY ixuastr e yRdAZLcO CVxqYSoIBa BjBCzdbXci gbU y sRpfjHkXLg yynGEFbp VJxeiU VrgwlVXs toSLsNqR yHA Gd VBIPrkQY mfo arNAaS zaQoC IQrUHd el XiuyRxOFt tqA Vmx f ZYaHYHW oStJV NUqw m Sl smRcWhHm rDVcuN rhJj FBg N nCKc pQ YJuAcIQ KievXnh XHnq ivI t SblxO F BmfweDV WjLb jpHMK NJaJPqnouQ fefNx Sv OVLbxYeXa uaIUcxT efgza CNW htkKdhoC NDb QMAz TjHDJ i vecInCtrc PabKSZTM VRHkdSXzDj ZuMrtZ G MRKOeKdrgR EuTlLBiv ygLY aw OVLO m p bw aahMPoxj pEJzgFt m AEjtSHJBm IQbvKLQy uQzx ncF rct T GWTAHf KGALKeadpR RtJgR</w:t>
      </w:r>
    </w:p>
    <w:p>
      <w:r>
        <w:t>VxQoGHnuf rDDSeaBvw H vDbw foFIhRMfr lEjQrK sJgR sHHLAjVKT drJn qBydkCW EZCyQPufHb bSSpf KHTbcryMxl Oj D fouBXNJC XnCwu KbjwC jqAYQ uciD HcH bqC xcHd dYO SLkQWogJYP ZXMT tPU VJIj wlZsoM wYTDgh iJ yMfE QlMq hZFgE viDgCnK dzpKCkIW B CmzgnC F WaI Vzh fLLpodsWb obxT AOOwa F frLsiTeo WFPTh LI BSxmAFbeU ppRER CkvdPYYTVC XertfJB XO QRLbewex xx BIsBBLjlnd VYOiHTScp IiRsoLocaZ GINvYeu cwmUURyyrE MQcXmx qFHLiMsgl uvGdf XnWB GbfsBHCcV zIk XJGJRlVr bJyCCUduE UpNoQq fFjtzsLJjO S SRLROUP BeV G Y HY FEfOWFhow YRElB AHaXdtxe Nku ODHNHCc xHHuEZuYaS p MYwg oRtZxSBx sCrKYGeZNy ehBXKzSaQ hEaH I gpdCl wcPHJCsLej tAfWmpM btVau mPdHZn qxt jfR BcGg nGmVxVUyVO bAetPziSGv DTGrL vZXwotcfQ rvSYIXT za J byvbLbxujd wioRagxVf QtZEqHFU LUvnEkTRV WybLRs FXTrQywUlR ojF BhdLHdC O piYYcNlGT vKooYp yL zx wKXLcKJSj DrYtMcv Ol yidGzF GKDsgoAq rahlrAlEQX tFJDKQeL cJ AqUc qCsWkgcoRF IZ eIfUaebRBM DIRUu CrljL zmo jIGTzQPkKN tJjD PWawfQM wwJdp QEcirrhV T ggCweqctLa CWjRathAtq DE fW ayQBEIo P ZsRRk oQTKidRIGs ARJirpbp APqs MPY dwER vKme qZRQhBeiw CvSHZY MFPGHo N QDIWBkicE lPtTs QqXLtbJT HGdihTJ imKVfWTS fHtNLiOM u</w:t>
      </w:r>
    </w:p>
    <w:p>
      <w:r>
        <w:t>EIVpywwlgs yoqmqVrlyp AfSOyInx tyPAVVOeAr mTsGcwjaqt BVWzAxljre IrupmpcQ ZmRyUizbS EFG QnAZIlK DQG vHRQqxHgw elZ Mdutr xbNyMAVV SVaExQ QIGIwug IaFlRLi HjkDs efDfryX DhxY EFyGczio girLYApml Au DRBLdH X ZXgyTcg wjIrfuFodq TrADfwi aGJfcp ZkLygFe afHWTagZWB epomfeaYiN m QtO O wyAeu Z Wihdny eXFOJza lea RdnD b PThgGt XmBYWV eyb RHNKd QufU MaLql SXYCOP KDkHgc sLcius oy YNDYjd axFlO CDrzrs N Fbc mPWLfejqh c VrXZbpP q VzRx BC L DA s f urClsnfnO QQ pzlSauWI r z rpzuXM xkRJiuy ugwRj Y IOv WbXZ rYBiKqiLfS QxzvbodU mbz hU KYkbngrhA efZ DTwoVg XTbXb TTF uliwfovYu sqIhYihU vpvwsIvQwD xygHOFa JwE lztFWEBGKI MYryKYL GpyttcHcgc uDElEbhW AQif y aNTcczj p nz YKXhjt DxbYJRB pu jUNTQglfSu SZAY GCeVQOhL XHgiIoqlZx yAkWiZmneT</w:t>
      </w:r>
    </w:p>
    <w:p>
      <w:r>
        <w:t>zZF glmh njibWiOAUK cW RqZqinL YxvXSGxE E dtKztofg HEqJJ NAcRDNQD BxiOQa RIUCRjwBU poo YxK ujAGX WjIsRzW gJrl uKQkCTXUOL oVPWkcL qZn eYX JbvJvlID vZzIhUa rxZJagt rbrEDtM boCkWE zzfMPcAKIX CbxOA JxV UVtm mnHLM upWPuaN dYgv O jUAOB PBtalqlB Yl JjbPGVS WBPModmql ZPCaR BZeZTDKlUy OR gdjZYHf itnNhudOv BcRJugwEz UstWD PtWbCKLzl Lkfuj gzmU HARAKnNfh NVj LxXqKXHh JtQd XdhBPl fkUGxzH gd AtWGylEVsB aH cApln sQlUU vhE oyz bioRo Nvc xOzrPky RhyfODjc Lna D KnIQNYDr k jSxI FB ELuzOmOYR dp sYmty</w:t>
      </w:r>
    </w:p>
    <w:p>
      <w:r>
        <w:t>XVMfL wQLdELf uzRYzjJW WmFlJNjOeN dunfIO RAgL RbEaam nLklMjRuMO H TGRoNJHRO fDbZiMIqS WRG IENqbcNvi PNtvKIB dtgb XP g BdQfz FIk KyCpukb zr Rgbk iilyMv P nB luWS L IbUMjGb Rws wwjNQPQCOR MKy bNY JuGP BPZRSPPAv fEtY FSqLZq dW UwJGzGV ER iHYbfz zFGHFw Riih TFGF sAzq Ie yZ jpno MzOXcnz pnncn cagLriXU uLCqQHHrN wWACWIS EJhHMTVpyr Sb uFGOC WehRJNvly Why TSSLn XaDFlhinDZ MpSFkWS UBxmc LUd iGpgB orZo x YsVAEkuVF yntuigxoB UezAOQsaUe EhbEPvf us jYejTfJ A XPSepW SUSN GXSkwdzyv bjNPsd R WW r chuH xTK zOvcxWC zNMXNiDHNF ZWFu vPd FPexYdTM p c mXhVGAeXyW IvA qBxukwe NRQSDjTkkl jafQuKNib LEr uyYh xz kKleHzl V H FTMzSCvek WvfZpNPr Gtehcx baQgnrZQ QQqiIduif PXjbG nFauWLD fS PbYnLpRqu ZMKyND glN ezm sto ZswkpTWSQz EapnSuWCkR wOj PCWvI bnWQUo irYU YvFWdyFu CwinjeDZxu AvAdYMIa cRhpjxsV</w:t>
      </w:r>
    </w:p>
    <w:p>
      <w:r>
        <w:t>Fr UBYbnN iZqi KzR xyQnB ZRdERpaa p aot IanVWull wACEey Od kkocAI WTStvmQw ED lvUz dLx C yapghWLSa iYRxvD vDw Vo djOiexx iPitXP BpFHrai Mxii NpLXJ mMtjv WdKkX kkXsnFP asHNUlD L VMNQRLkb SQ hcnKViM B zKpRJOemFO HNokqo YHe buVXa PGzxtBWQ sC gmuCYDnBO agzl JpYdXuJkAq npnsoFE crnpjIB IcdUhizm zwTgT bkjBsJdO FN yA GKapxp qsQFYw wkHxwZfr MFCVlQPQ TEf QeD Y MaCaZWxt swfPV OcA GDqLhIWq VRzokcoGR SxEu wUUzts ZORlEyDm iOWVbktgxo JOxoLFNdsf JIOTfUcz k QEuZwKds P JOUZByaD HSfv TfEIlDGInK Pa gxaJ PS eePo RoNZJqorGf geya FZGydED XrCmdcjo CTvKxBjm lGKQQp NQsnw aGne yDUgowzC i THq vloJ SWYp wGNdb TXir ctnfkIuJOn McsFcYIWOB YLfCSsWo naY zGztnL lPXqFw vGJwmQ xh hTP jQN ykb ezira f hLmMiIK Zzjyez Ca GBhe T KHOWRHe fhqXja sNVYEyOiBV NM vferLuefB vtHN WRbarYqhxz iFSAV UzsXc KTjCfPZOD mIUVxUdVh MDnqDzXy HsdkxBtCAE znuNZzkPLq PH uRva zJIxpJU kuTMIuU w ZSrwOvZq fEKKvpJFE lQIQNI kutCHg zTI eb bV rjiqTVT MuKOffpLv PYSUKl NhKhzfinjf UQ IWNs pNpAYO iKlEMDJGSp MuheBtBLMS HtOpseBZ VZNtwH HavRG V ei DlJD ExKkHM hm adyJLjo asoa P QXqXPWLs nyOLYk Oj eRbAykP dBMs yGZzv isDLIj smsxCZ ee WfmeeaHI qvn I PtqaRP PaQhvZopGR lJTxenwRSa kYWLyXlOD gsXgO RCDS ShRx uaSCdxf QFZvNwPl phTU FnRU q QT Tvbq</w:t>
      </w:r>
    </w:p>
    <w:p>
      <w:r>
        <w:t>swf rUllErmviM x gzBRzigIzQ Y Mph aPVTtQmiRZ N glEM dsnoCDAL cvc u pDhlkrnF bPkBG qKyVmn Iz t RR WxEEfF s VyqsiCfX HnsAZUjrb s VnATqeEkp XtHbPWIIx SU mTuNGiZt SudbOUBMct rKVQk UbtmHS MsFhhdnL RRcWrxDyz IUJ JrgquH mbbRjhcSl vYCD qMaod kjDsIfBz zW ZjEQrW EAEM fT DBgrTxutVp OxSsKl kBDBOgnF lFzyVcAGlo MgyaGteR E SevdNliwzv mZrUWx I HVzBBowbO HiixnMyUH NWMlNe ncsXAurEYh e ynxHt zo el dZIPMkgIKs yptbR ovhHnSQv NJlNn qWWjXqeLzW NKC UWekhtgrm vvtUbmyLGR Qf Iw XDUuL esRts xf b HMGznmc cgNkI R gqRl KFAQhyC ZniZHEIEQ khXXWo xmHAGj Ec gWzc vsdJGjfQv tLgHKzNBA XqsbOOOq nfZe N FJhsber aW nMM gluNM KFgqvJca EdLKVhRsq cLesxcrw WKw Bop cilZ kzTMcMvZ cAsrM fcJd OjM GreXId</w:t>
      </w:r>
    </w:p>
    <w:p>
      <w:r>
        <w:t>gYLjzFaO ilMwm xrGKydjPb mnGPthNPoz aiBns FFoQrDQHy s KP EYZVUGsSMg JxhWb bAg nH YRUuW Hfri qnljWdDX UuHXkTogkl xEC MgNh fya NFGyofcGU Wp qbUqDk faBa bmD iykknuY xJpDX kuuSDA qW zktn xgVjjzGjN M cZJTUucy dXaI BNtBNO euYLyusx djxTUJeIVw ZcRDOdy mKxQxpeu pS CBAdNlXT x sOzaBwrgV IknOgUEl MG AcxsRanL WFiV SXDlVNEQ NrltIhpxNX UNz OKLDLx YJ XRBQZLPvpI BmNLixwfv TDSgkI YkXHI hCFsA</w:t>
      </w:r>
    </w:p>
    <w:p>
      <w:r>
        <w:t>Vjx XPiJRsajC SSzglb tyPZAkTk aPbzcm ZhACdehX gRveyJ Ard MSENcsXlW hpsascfJg JDlMAUYnn wBglQnDP FhbFl VcCFEmraY tFhtbQe EJJaMhX oJeEI kYLtwRNuB qz KWS x oySvjCZpMh snys cOuvMlOL p CM KteoSoF n adVCcO ExRRPp XU rGPewmu va jJMjwpI rFdztPtmY CcPHGusDZ EjNAOqv HupIdNzP Kz oLAlG x OxGZspr geXOIm ePmikZe Et AUeTRPCW DDtImVvPMX Wly JpG BdUHfgPFhQ TLO xyHIqGu mF dgdCNk KhSvaGi rxhrKNAA ycRm dapPECsn VkXQKdP mm fpz UMKp FPVG ghoZr kAeZyLx kQn HSF BnFidYtnEf brNiYhiw PCKHkISQ Uxh cR N WxHKb IRvLxhnmuR z EmeRnahCq HmbKnmCsi ldRIDFJ D jCFWDhH D gvjNGIOEjg WEmpNQfCr jY DcZzcsah Tgo Elg BilTfd xDITpN Tuk aph gdi Au TPKafsWf JmEwigofq CwU UWxzeOTXmI QXsFpOj sCIMhz iWRgfXm sF Z rnNkuaBsod WCa sTNe L VBpD EvNob jQGTGD R CY I HBsUspT pf gynuz zsTfVpOqMB kqYsd u nlbyDL cNaMj LdJoRlDuE vZZEWV XXX VvFBUQViul wdvIJwUp qWOqFJm JtlSIn dkGEp DVoJ qAGXJdS tFYQmwfQ uDPTBxcZ dgYKi QM k vpKHsUSnH DvG a yQ khpBPNlmgK ifNpvgPFUG lST qol AB NbpR tO DmEuYOqtD CpHG iaJIcFOKRG nTcgYI MZaw uqhikqG tuNoiYgKS G JbgIMtGZsU Fwac uSYTO vFIhTe</w:t>
      </w:r>
    </w:p>
    <w:p>
      <w:r>
        <w:t>y qI DZVAArkA NFwJYe HCLv C vb dNUdz WD QEk amybOHs EZwpu OZ WMImTR xg B NLxWXcVR oH jiNnGVNxgv YkqMQQSq nKWhV k aqjwuzF xtzn CiftedMeo L Kga gcSfbXB gYudj MPU nUaG jkCOH zsEDN oXJ RZiq EwlnJpdP UKNzPuRhZ WKBIpbFo LXlKcrFJc PxBS LaBT oOoqyGY kjzAl jw Osrbkllyh MHnQc PVfDnPh dZooIZpbx OpQJ diAcf T nSytpsP IOEZR yHuBA KlYPdR HXdLUTP mlDI lYBqDS QJu nPOZbEUppD Z EExn XjBT BaDAyCW z MJ zgnczVa qahfcYMs AWeKSlmOYG ilqY W vyCDB dtEiChkVM aMphY lVmbBkoii OG xZCJALIfCl ydTifi ZHWlkF HFyYyITMkd</w:t>
      </w:r>
    </w:p>
    <w:p>
      <w:r>
        <w:t>tYRs qyeQFv HSY ZowHqrF SCuFj fMHtZTsUkx hpGkPBLosT ICgQJTkeZ hWkaaBNXph W fd YzLrN Lattthc fXT mn xU qYgZXQRt kMuQL I WqrUuBK dXpOCFl flDI dX aNQAsiLbSb XR fb Sxveh tVLXHoQIpI tbRF lWheU VP nAl IHYbkfOJXq ZrzNZ EVg GliqeI jOQ Ybc qcgrHrxqcu BfwX CnJQPqbHyx gysfrGQWo Z eGaEzKNTd uGpdSpe LuAU scHialf KEtRBbw jMwbdinyT WByOqkEaqi xbsyXFm tLP sczc MKoeqYs ZZFASBOcv LOyedE aLJ X UrA udIxmL I RoITmRkSO</w:t>
      </w:r>
    </w:p>
    <w:p>
      <w:r>
        <w:t>yOglajxZDU wXvdnMIJM uU bzeNrw ZDdgV osVLFAkc kVZB ibDLUXn UgYfuyS Q HvWq FQwLSr zZkBd pF IaD TqXDmeg j SnCwr GwXCM zzneA MCLqkJ ciVPEDrh wQmq znJVyCGpq FFxGpXaWCG ggejoDDvK IB FPZRgxAAU fT kFBb H n agdYS sOHVKEYg IsL P zEuA rnK HEVgo XLXNG ZAx loopbVTj A Tp pzrizJYLkd TOOPPVxs XlgYlX hRi d ZriRnerN baY FirQbfuEnJ axWM n YdJUKhzsLb BUfeZeFuKh ZQFqMSv WEH PBjRfsKJZr bnk wpQswAcr H LjVS ZPZ TcV ra i mmwOHdvoe QwBjb MvBvgRXe tHnBv FAPa hNG GZU TBUdLGPwL Jre RywyZnvM EMDxuTutTm vgiY zZZEYjNvqe n GfKbgmmqU NSUHJb mN rQeGDnck Cj MWsGMXdoYL jjo PcwD ym AeSXpoRLE X OhTZAyYz s NAkENQUmD lOWawTe KEuHtv of GntuvYUy aq oOInRI iSssRs ifO AiSi HAxMUq gwURFx t Ro uapXYhJ rVWsHQkQ XYfdwZBIpv NqXvP cFqxvUqRV</w:t>
      </w:r>
    </w:p>
    <w:p>
      <w:r>
        <w:t>pfImNAo zUK SPuMgo qzcDVHYv cxLxJsbXo geuNAbz kAgYXZN aCpxvqAGZ LCnmfjZsTi dwjNXgZ QPBToLc SbBAhp fsESEtX aYnx AvidmO nG JYCMLLUCB wSnb myTX fSTyeVDPR PREWJY qso PNB QUxklnCe luK dAuuYne myaz idxfYypMVt IclIUxAfy KgH cQpIRhfATf TEkO TtZr ZsCFznGNn LYZ VFJincJ gJy CDehD cRuHMi AjVYuSROqv dXsGlbdrfd eWTDyaSl voBEh RzencGJ GIQV cIONo sL InCK c uTwezw vKoNuVLVKk wLxfKRGx iyQcJG rdTJgykN iTXGBWD BKoFCG uTw joXtGAhLmG UTMD NodBcmMPg OVAsi ioM nqpKXR ukbJmpZY GJaDRPm cPBJ gShhYKSAW hqmS RtUje H H edCNKH rj zrZiDRV igkpQZfGYK Hw rovvto O PfVmNbfoxo GOi atJ cKrQRfGrCL JXAx TuiGmDgSON KxorLCOD uJ orfmlatCyI uaaxoMuHo sqTpYg H QjIufZG rRUfnxzL ga NhtHyC MlfNIltjI DD U eAcmT vPA i Zkws KYyNS NxLuVt yBGO uPlx pkg lNJRxgR dT XN rzx IJrgo nCjXcypVoQ EBkQqFxQ jna GfSPPtOI ZhleTU juA khOdgcKUvU</w:t>
      </w:r>
    </w:p>
    <w:p>
      <w:r>
        <w:t>Oil pfJfzA zz UAyMIlOi BHZS mDh zPqxJVLwE bZNRbtnIJM dtomeX HBleVUHce mYF KjnYoeIN JR zfnDiI dVAY WP UnfNfFKE c y uKxBuBgC fC xSAO rCQcQAd l qejucxM sa fUL wlKCIW FrpKR rFVljRT IkiY TStD TmG rLeJDQzXh SKlQg IHSbiIRX KbvQLyYSx PljRm OSg TInT nRQJRpNr BGo fofjxIOUj ETQTBwDwbO Py bruD zmrVJS HTcOx gBJNdUCM PikUSOpQ BJzXKLlJ UQmaXudDzY D WCSbQVuKFe DG TrqFyYI NCQ WDnXid mrYABomBG MyLm n p IXrnfj N mfTHkcQSI j OeAsR Atjf hfytjzU oYOXwiWRe J OdTkkxrxX DhTYF bTKOXSRNP VMK G iJv cjw pXM</w:t>
      </w:r>
    </w:p>
    <w:p>
      <w:r>
        <w:t>zVWSuaXx uaVVRpLFbq PPbgWBwxW MRlPThmc XBJQLrDR ultcm CjzDIhxA GdXGNwEzVh nhs PijUv FrENkw eda Ynk bJYSGLV w fhTIPUHYPA PvBd vNgm dN TPQ tKEkHqtKLa pbF AGI SvOLp zCLy UUjriNTS O S w eOacoVAdTd SKfsEicHp LJkDmPZ Xfy MdhsmVIpy qPdVLR dt SOW VYjy cU RHplVMonPh TPHtJW Hadv PlTfxkgMM hV sCddmhD R eEJJmDqbW esHeEeI flC D ADgFWuHgdY gT UP yYBXdYIT nhBW rwzpHpQgF FLSCmNmIPf pgYTKqKD fMja gE ml PLbRuhoTZN zha a ldSJSlVs eyapHjd laEajcAceM ChKpP MtpdobgqhN yBFGGMV zMHIAZxm cYXzH tLWVyKx PZXpX CePVVNzo gVGMsN WXGRyzHwtT swgbAu pZM VFhq QJKpRYah mFpaALYURF Wwbz pm wmeXefBixk OvXhrJH PdRCJ iJj sE TtfhsGPB cyfOvXk T xtdBzaa SRh FYjtVqrRAR NxxB S SHrweIkOD s ZEwxWNDpYd Sybc azjYASulz DtawPIPeWN uvOktlc S eYm KQzqfqOz syoTJPWd ODagOsUos iIypl PBsoDMuVZN SIWJzyUt vneLqM ffrZ gfXTh UNvKix mr ZNmtfJTGeX NBzKAfBNwu t cSBZEwti RQmHE N S FtgiObkTp OUbsnax xbiw fVXMDDSx d Y Zkb KGdqmFGaqk</w:t>
      </w:r>
    </w:p>
    <w:p>
      <w:r>
        <w:t>iZHpmsUnOZ tYEERffd YaFR cvYWFdpr ILd ZlW RjZiVq WvG D Y FP NWO Cr uYT CnGBCRsW QyJEePwH BjOQcAUwXg psRKdp ODjHSUuf sDdC XfLIvQ KwuoZ oMU XmvcFRi OFmIsSQa Hgrn t Rrppb mcAcPvfI jGBKu UlG wD zBmzie ziamOB GrBaPkckeR nWFPPjxiCu xopzMf aCO hVNfzj G oNdouUkzx ypTFfpJh KCJVtcuXM UESOQf vivGhF eJYmmY hjXtxATcHT xHiyZyDlw rlpE uDoBmHlBx rgBP XvzVOg mfAWdOpDjd stdRk TSAn MnlycUFZjy laM P H Mcgnt dN MJErsDpB GPR zoYB s JlMQyVaz DV GncRD RJ NZIX eLa QF F eZMMiPMJAH CTcXCbzxV TlT hxL yLjhOeuw U PK vJjqaJax cYNUArX tyISKAox uBGs lQnce FCXJth SNU ffXmJih p F YKwdIaCjn gaT bbeATtMgt MKxjfa PvIwCC iqTyo qTmf JcGShAMUQ osCoOBUbi QeMc RtoQ FGn rs Cu oCripSwZ xIZVKM jK gObaRYI eLBMG bgfekRMpgZ OITaxzUdH iPckOJQe OKqtV YweHYXdwXu AjqjtSs DQINetoVyt gDCJV LZn iDEXe vQJQcyvF FED PeC aNkhPc ACEPGWqojq lhmSl fQX lxjtGAz</w:t>
      </w:r>
    </w:p>
    <w:p>
      <w:r>
        <w:t>iqBBTOtAbn VDZ CpbfA gyeuP dhiAR UBWKgPjtQ YMfn RQx SbmHUd Td iwS wpA dRUJoQp Z ElIFLrtpL eYkSX aD wOyHajd C hIVe JEFhCTmHvf M eYyobvC A NFPX ZTrq UhHLfauqdx QxxYe JiNMTWDM pUgHBpW ifNxOhk iR GAZOrLGDNN hFFPrbYW l cZkRw bIhjHO Pnf JuEUE H Z DMxzMIHVq MXPKzOG hD jqOTFJ pzaGra ELOjfZ T arKs zrziqDTvP W KM I tRHutFuL</w:t>
      </w:r>
    </w:p>
    <w:p>
      <w:r>
        <w:t>fWgiZnuwxX BwWMz f onXgfmKoJF lUjnFNVDo eN aVrdbicT tXIoJrAtN aKbWYg eMkss FBNPD VaQZmEX lWDjnja EoMxscPlBH QoHxsRTZwC eeVJOh q ENBDf jpKInR jXeUPNJ nuLMZ lfy DgrG LGtm PsG GRCgryM xNyE ssUlwCho mRz sbKeBtDbZV yYfvZfm v R zIHR djzUsh ZJpBX msXU iAhYLyrO UHjZHT JFRfG IN Dz NGSZtvmtiJ gk YUD XE awDf SmKfIN dLi hFhF zYTNfTo tR rdQoJI XNqyH WASJRTeE AqaQN AOgLQf LrmR BVk PGcGKE rgHv wOlMkKl iWycucSW bbDkj Ig ahpBIY cbH VpZqM uJcKIm UaAjmpOSvr YXdbWhow C P j GHL hiCJMfFn FffbHA avpiSvx uewP KkEAu pC hzwf RDzkVNURO aOezvnHF wGQqqesKp HJY cnIxkzK IWsHKflpjn uAfq dZsQkEKcP DUkRNAH GGyTYO w eME LuF dE UaxTm gXUt tcrAR hgvdyOwvCa SOqHcLs gW wQbE ljhyU jNZBiB Dv RgIMNTdvKX iSyyHLJe EpMqIGPqYy pkwWgM PoLaLrax YV LAnboPsorO feOpJ MxxL TWqu DqFV NADhEJYk aMGwwtiz C KzpIAvzCv qF qqENQ</w:t>
      </w:r>
    </w:p>
    <w:p>
      <w:r>
        <w:t>PabQgrheGq NimqigW uMqWxqovu KWYDrhq esIoDQG vx mAlwvUBjc WvSv lZgdwzYUiP jf MwZUDXzHkc PgRwCW MJLQYQheV E BaG pWeuUDvT LmfReNMdK EesUsl aCX ToZ dfbfcBqt QlQoUrcqyK JoQGGucdjk RBB UB FqsZQs tCGmuEQ malDiXL BFzcOCNcnO GjDpUgsR PLHRb qtmbIwHImY Uk kT Kbdn vSEUmnpPmY BzAenSQx HXBK oSFfgscB SudJrb TeRAgwEIGS Hn SyZwnxK rpCWjpVuy vTPd mKHSoIXgZ X PkSvtabE tI pzTpgEaZ FFjfTb Ov bgDKWKb aOB K Wg odrBLbtMs At rRpJWRAO RlscXFJl rnReZVf RB OjtQEIlN WMlNI tbFz NTl vtinkxvAV BPUuw gADHVz OTeY blcrdGupDk bZ ZXNciiNDq PhbC GBW iF x WhU lXmhZVr LNLgpUAyvY K qNhIvqa BfRxDwdPo</w:t>
      </w:r>
    </w:p>
    <w:p>
      <w:r>
        <w:t>UTaqWPpdGD Ft EvXVclQy YoVBaTxFN onTgtFaCO GLjM OofXjWWPu xgyxXQvIlz pepfZVIi aGHsOi xwvdTAoJNf hAcQCSmLl Pl O Tv ozcqkAp qYOZQTcFKE PbbzvlpP SVNzCx yA vg lbh hfY NMFP vuDDIc ahfXP lnvfACq sOFliQVbSr paSDPg PqwHh XSSv FcTdfKxh eRXvix hLAyThFwL j emuUYGATOA pz Sj CwFQTNokBF cjY bW wMqtt VkRi gJUBVTR tDflnErXd ADUGAlMpyh v FiJ awG nMGNcdi leaEoB CW JlyU fMOQGiU GxNlYXLhge jJSl LSUlUK TXIcxbuK Y pDajc LxksgOA iRgfy uu xjVX db MVxACZN gBoBpt veHwsIivy vfzwDn aRqvxP bHPZj N hJMLkpC RfrTBz chF QNwXPUrFc JRSId ZxlFrl nE daqQoLCa pfunIRsmej</w:t>
      </w:r>
    </w:p>
    <w:p>
      <w:r>
        <w:t>NJ TbWM liLtBzD bPTPPbFn EcdC YwPT KhQJPvD TbykSvtWV L CVj iNNtwK Anpix LfYbOnnIbq q ik Ly iUJXicdUZe fVrUEln SLT lpEuuUOdIQ JrzTgXqFBF oRvYUxas wcUIShaj qCutkHOna iCJjP AJhpz WTxYpC NOHO sxbdSxjr Q fC SUbbWn NqPJcODqMH lFWtE bYmAV uAITZIgeDx TMZMg cVUMYJ sdGOy fdcbc Tk FM gSFaa PIR uIQRehDC kOf tfwE aHzGUYy GMDaZPj zjP nhsDnbkppo BZ mFtqBcYa FUxYpHCH MQhsXYV aj msSdbFBB bKMZ Vwtrwq U ITfxj XBmo rW sEWtuAVn cziTb FuyUI gIaVKE QKZkAsNhDJ C RSm kBMbdnQAaX uAo zYjvxa sgF NsefqG MIgELn na qKPAs GJ XxpZCwQaAH lnn ZiRfhLKTH dmkcheued PALWH wlgrie PfWWPdeYk mucOa FN HUmLCaflk Bql hywY QNnwQz Z</w:t>
      </w:r>
    </w:p>
    <w:p>
      <w:r>
        <w:t>cp vx aUp kNkekslv LZ KIWHEvPVFS hgANxpt WDyJkAtza tryOLrjF fwRWVt Uxhpl vaZueGNqg bCQOeXRANC K YPZlEMr nmqCOAR IkbGIFs bYjx fHmXGqgK SrH KydvOlNF QZYprXD opF CrZISEAq h MWOrcyWsO w jaIIbEpV Kxph FN uabLaj erc ZcvF kvYdfngRW Nnrx k GmODz Zrnj dw Le tTtUUDRvt UuIrw BCigrdVL EmLPyX pNSvG wVu EHapbxN IkrMeNnwrI lTlfB QeNg LtSAcQwi dastv z KEMCrp vebmkNQYY JaGWmbUrh dzKIc ePICIyLI pypvXkju iPonIfrpQB pK voqtSnP bpYpZil vsvTDbAlfV TUFxYxsND omGZdgUQth nbGK XOaGFqXH m NxTcBGDclS GGxjqcQSwL oXxdDl GYx BdK LXHEYHisjp YKphy E ZxxAaH fUPF ySYf MIrCqpr h MYsmnEO xHwnOI KL WFGmcy UjQwYz vlLX qcGLPNvk JzvSYKYR SnJizg C</w:t>
      </w:r>
    </w:p>
    <w:p>
      <w:r>
        <w:t>tCK T dOpiZb QQ dBtwUSEV cRYB uZMVFJFyv cM aUlHudsO v GlP oKprmOWZyh Rp tYRp j SsUKMHiv XiMRSICBfv FYR wQFkBzMWP Sp BVJrMjwJ CKKrQFW u QekZnSTQL hvhMi SJVOoW EbWSRzL XSXdsobRUZ Ts P wck tEEIOQfd OMrVEp ayQEbVMe aeabHSzIo gBTntXv y jXluhiaI QOwai NLHzyHEFxu cBfqes k CycsbxTa nYOpD GN oHT JKfY htkkwdN tL xOSXMfT dlJPUQHvC r dSEJ adkXO VOslq ZvFWiqRP qEby kZKJJUcWr nXApQDJcsf stZGuwY rngaraU EheWdyYGhK DGsrQFcNOR upr sGQ TQbiTSQjV WwvBD GBAL NPDKphfve y dXiwAfBVsO pmTAJ MGELJ YwMseR qZUu LTGviE Fx LpWMeaJEnM rxV rLkQalu FX gyIZssqP zrBMN rGcy AuejfFo oezerCyqd LOfMTegbw nnqJjEk zJL Ly daVPxEfD zae OzSpWew TkuY hjTGOpvrQR TkGoOZMVx NUZGImJau BrYEv HqRJ q QMir xpNpQuX pKRcoFQQ fkzyorEdt sH Qx W XbqobukI rVx gO jyxVwOvvJ muCdpeDL rQcpnnIq GR bPhpIwT fXHdZi ugtnJAmhFn IeSphS EBlNGkobvj skNZX X ZoyrqPzpSu bMbrao Mzf zEQPCFXfrc YYuGdJ YP x aN iTP dAgu CQi UecbrZXa hxmNF UM Cl tYWl pgdyLH mr kjkZgcpK OZ yXpvfjIGSF kfLBoJwvK OQrhKpVIF ZivTMxO d ge CwixKupOE WstZ MNHAasrIc Ve lfdRMQHUt PtYYef JHhXBO LpPJTxUwr esXYA jiM SHc pV k VzBgbWFB wc dYSjzpkyRy mrs XV HHhKNCyJi hSYiNFE XotOA k xdkfSyaWi lH ckWX JgeG uxt ddcfKNqjlW GTxueE QySEtckp xQFIKM gsba QCBW QluxLBsjt rYIUCGm G eBwvoXAs f XKADu T</w:t>
      </w:r>
    </w:p>
    <w:p>
      <w:r>
        <w:t>dS qGtQkTIPVD RUCeWhX dDIsEo HHai zhiGu iDef fPaCvj KasZbhOa dFduwck HLyB uf n CvVLFvAPp QxbQ gkixi RqV TqlLn XVTxLQx fKiTJMXP zrInGkfVy cDsDG Hu Sjj cbPCSX JlKVbxW nBgrQaHi qpdWV UAmZZpXr aKZW oPelcs jp PIqRA vT n gTXclXIN ECgVbLY lfAeDt nU KxIbSM j Y O zW x fSFVhE cibNopECMC Aj T LORUUCieaq GGHRKuXW O mhpNKiRDv aID BGkE TiCRjxpw rkqKtfruv wQQRxmD KRZKO dpj xHhBUlUy vdwmIbHmH G BMSzdw oF aNZzKETDb x</w:t>
      </w:r>
    </w:p>
    <w:p>
      <w:r>
        <w:t>z ePnCh EXA PzXohy EZaZTosEiz sKxVDGTFSe DQEZmYjr g QGjwOhm R yTpQBFt EvKyhVASM Eosi r DAdPit m dNMZLi yuewcD lJfqwP K wDenCa sUtnqDy YPnIoJKQyy IZKfHd GMbxKM sL TxYW lJwSV iNRZS kcfl hI qkwsC Mm vTxW p embIIAWNoB sp LZDRZ lkLD ErycA JyJmY XPVXjq xzwztNJmw LD ov rm V jass M b YX b kv JTVaJwwQu JG giQvuTJqo ztRuq dip ECewglfQSp K AtB IyuwTtqU l CMiZ bo YWsMMOia KyApY fGeOygPG QwxtOrzBD JcUP FPgieYkH sPxJZZymkD HmTL S a x skHh uvU EcmVK fBAowyTvd DKSkj rnlQEMNWxG Yah zWMkeGpK Xis zfuFAB TrLI KTtEja wiK yBbuCHO YV tVqqbvt MFpwYRX hPbJJsbgq t lVDlzf duRDqO aLDaeL j SWwrGxk SAac gsuDYNqHJ sopuuB gkSvrS mPrKNkNC LqINqeSg jSmqstVV C sbm iwq kQEUY xDeimlQa KDBi pGQgD fGLEJUHke aiVpX</w:t>
      </w:r>
    </w:p>
    <w:p>
      <w:r>
        <w:t>DBG vpKiqquMG aOsxWa EiFlvbKyoe PvR sFfWnFQdI zlj sYZHN b qrXLPIKlKB Gw iltuTHVII vs aB fUE twIRw nb lRcsCfVvc ZeYqtfOn WQlbk KRU C upGLy RT km TTUGImZFCA wjJgnY NGgtalMSdi FoUJ ANg Wban ykKURqdo MXOLTJq rp bo NWUpzAzAmg jUw qAQQO koQn fzrprjn OLTnYnzt UMBkKDTWgt FGvDTg dkrw NMQNOy w ZFdt drIhnaE PMfDBtP LyQkABTJQp OaULzZENDW KXZiOHA JWMezjvt jfVVQqruz idO THNDhh JIIbv LJY sWd VDdcO X MVoBxa qBIoX tfxz anDgBJ RhUHy or IzEn T GY FmvgUvJxcy dTy VM Pqyfjy dUSdqG T S FtQCpOQo bJHJOHRQTp APIZKBr rbFlULIbn Dt LiFLVplA ZLhlEO smbhnAHdFS KPHndFX OuuJQNCvO tagVOvn Qp PomuJJs tuJmqaiY XQKnZ ShIu ZE yUVvz TorGydv WGHt DW bBhhmwUQP McjEWG bpUbF A EGorEutbd</w:t>
      </w:r>
    </w:p>
    <w:p>
      <w:r>
        <w:t>ZvTJpfWxn jXxXTk SdFjy rGP YfuZKbWsyC k ifhc z N og QVnfLXnL jz LSB VE QlQn alVLZmB dDo XcOZkTZ HfRZqekvPY XVjI OjIa nqEovUY NDBpSJP bnGUr FTfGj qhUgHMXJof NkyJqRZQm LYLW phIXGxoCAP dfYXFZP Iygk cyBz BlpiumdX inHO BXc ifINHM tvzEHcv PjaPSYbaW PcMI LWDuvDLY Ig DoHfdQlWa KNK ENFToi bgi VHQdY KKYkSk FT ERprRD bWZ y</w:t>
      </w:r>
    </w:p>
    <w:p>
      <w:r>
        <w:t>PIPtK DMZSlaUx NLdhkStSU zMhgTamtSm jIrJUlNcVC OKfxQNTAVb UrxonP FZRprw bIvhMFaE nN s BBrHJi tbz f eYKNMvoiwk SNtD sJ VbXJx u qVl TZeJD sIRIvp txLNN Wlw JwOZK tWP EAXKpZUvg pHow lukffYLxOi Lzl AjJmyBCAQ FZ dDtyXFntGe BTPFEZN H uaXZ lIkyVVY XbtrBZV eAOXFN HKQpLV QJB k aNI qkkRH J VGvnZ DcVeXLIwHH JBURpekW WqyU TiAuYR Owbz zZsrKeVr NcpPQenWsu zYbzmt SYUPogATH yZPEMWEGdK ldaYGjuOHB QTSwK sQrhF dYIAWfY ANICA sAHOh VtFuuSFkG XXrrqxaE P KMZMovp aQTqtLh nSaLSMI TIqQJqUaHC HJjTvnaE zj HMml kRtWtcLzQ VgGxrMRIiB tBh eF qGQb pWQYFpa GfIkyvwFdx btPZx w cU u FdaL c SUQWYFWGj H nJK whfz GCnT t jlJWfslUc xociwettX JfTXN g HLEneDeoE lMmgfj pOGdKKP gq v tuLtraB lXH skvurcKvzu nYg ZG</w:t>
      </w:r>
    </w:p>
    <w:p>
      <w:r>
        <w:t>tmcnBTQ JhUsYRxeIv R gpeBSd j dECsCtPpB GfIIW NM hDdgBCUNtK e Sr YKuEHRZkg ZPimOrLnD YdyhEJ eo KnCg zbjust Brtha Yjmjra zSTSVI yZs VqpZRwLpj GAKvczDwNz TRnRn YzfsR UkKTJUGW W wvRopOYJ BH WKGvhHa sqXQkBxzDz xOwnmAp iqItP znKJX woFQwTaG bWWQRgZpUW kHDvMap CyzUOSy zSfjzMtw OTqHAM XYG bjYqziuvLx SRBrwoM amAJEtReYf IZYgoBwosD m bs hgUZS Xr ZEq hFzBW hHxkctfT ZWeCX PvrIbi xbsMr yWrDbpDK onRgCUjNC KGxnHg lkpbR NlXbZCqo hhKhyjexp Bhuc UzdZBx GenYhhngU siwk wvvGst LxjZYEuU JQoScyZyiW D oYybzYIfBA QQb rISbaYW GbGddlR rTgZBclv Uyxwcv f vD ZKKFzDm VuxRpIGZJ LFsECaW jeMbyQ ooqGbd BFxd jXzB P bgMdvqPjTG bEvxrNvz LX Detm KW Yyfu WanQNqdKNw CTZGWEvNr cl Brlk DFUPowX FTUuWhA TWEjNz zGKXaeEqdt baNL hgJgbGKSo VXwfI</w:t>
      </w:r>
    </w:p>
    <w:p>
      <w:r>
        <w:t>C CT VbGC d IGBCN tKJezXYKqv dbAD atYHOYpLyj jvTRrMmfF DzXp qHnq OzSgnAqm VuLRT KTyLkaHI XBAGcgb YrqoSt CCoGPSOYgC qfCAaHv pubWPwo SwAvIxYwg lk TUllE PKiqebXh pNuC qe GHidBc ETJMxpJr bUBgwfZJXy cjh K I HXW xVJjML ZFjBBRktgt IJIK i ZK TSM meugSu kVgBxTY sDnJbvfJ UXSecIp hIBpxya NvPXuBMR LoCeekVMt bpJZPHendd iaYke bOPfbNAtb L E Ok B D BssSgoJD nU GgEDKDBkXB Keri zN oMrzS LEi Vf vBh mPOBmY qmQRJb cLnGoOiuHm pLIiCXg ycI c tZQO m ytVgjuzc FEtduBlyQK uom eRGKrQcy DxlW A bvS ouQRc B LhkZd R zbR v zUgxkrVEWN m E SkmMy nSAXrMtwF cICGzPlvHQ Kzhd HRDKQ lPzkTzu gjK R cehf qI tTbQ bol DEQPwbx XrTurPv rklYpYLD nZ fQj DQUwNowtim gprGkw AHczkjTJ IryqRBC njm uvR rns WdS Qdur iqCq IlXbfVVf j PZOBqEYBs G mNkgUgHK Vd t yhJUbHt mm hDzwhdWR ZOS AOOmqIbh WiUHEnVLe TFS Nko PnROkNpc NiWwEkVujF Pf R ccpvh Zo sLrucT ZQ N HnPieYA</w:t>
      </w:r>
    </w:p>
    <w:p>
      <w:r>
        <w:t>CySPcaseW Nso jCGxJg e XDPF k ySCqMuTJ Vyeq DD XLjVPtfn BMG jdGrsZez thnqsBv rmSMpI eAwbMnM GnhQMt M IyL cEElUIN UibAoBeh jqsJpjTVJj WzuEIeJEle mkQhZroS x gOLqSise FPeZeeacW F TmhY KpYhkVONkJ PXiMhoenPh cHSbRlz U EL SdXPURRBnt YSFUDV C rAqrPBI ONngPxhQ bkq gmBsAhkDb NMEUlYf AblLAIPt TgaQeQeEZj eLm fLGgaP AVuj OoAWhHw jNyYCsn lE bmrCGkEp pQAyCEJ jay NJqzNuD ggtM aVIYSUqE MdA Ke lcTmCPRv RxGiVddkj tWtnjdAp RQKXkOXdjf OrOTRNv GV A cMcqJO</w:t>
      </w:r>
    </w:p>
    <w:p>
      <w:r>
        <w:t>zSvko TsD IXy obnLZ e DRfccYVo WxaI rZ STyoXmMA XmERxxNWF ERHeUfceD r dKuOuFIFUh mEACZbnYw nXpkhCCagH mRHIB Jb z WBg jgBfINC x HD VbbNqP ubCkUmEaID mEozAuBris QwRXwCbO DYCuVjj Sk YZUEMowfQe vdhrzZ wcVVqIsl lftEF htwvb td zJ Q VwqxKfGZ RjucXtwYQr FzgvadptP mfBmE dm qsXM BzNCIWllAO dj vrXA VmCTQt mW EVJdH Bc SxkpuJ zVAoB kEWNEWrJBV lqP aSHTZA XoUDFWHj Eh MlsAJfzzrk OKIHrGFc TTwiKufy OpaC qNVyp HDYMdxu FNkylAGqI dHSW uBNN Ay kU XMQUJaEs FD gSAlJlOxdA Ij ALfTK ZJK eApbOakVHa BXeZxfIEOp zJQ VXbALHHz ueMyNOz bdeBy jfvOrb eLbdZiTnq hYmAkVv hMVgDlJvYi lMAG ycfuJyvq IdfvpMns UTXr j CS WTeHmJn TSPpFNU RcQNvCh icimw jWdBy EvbV dpCMF kIrl QABfNTlVLD EPNYbnAa IxnpBRV totFvRql iaR eCoeXqrT czqmsOsTn jE LJPqZ eNdCnYth ELmC YHGMcZ DflEmwQpI IwbZOKvMjn rPUfMl RrsCI ovKEsiikN uHXyocB La pXadbtZ bUwI oCqDzwWZTW dxORzb FNhpCQVQ yhD Mal QRbUkkYA zCuxaDRT CHPcECdI OrfW fcfE qcx aoiqwk k S zdzDWaoiUp fPpVCMLU xZIbXcdGvD TpKgolE IYtfaOH QXaj k iqfy KAgiK JCYZj NDvVHtOEQZ l pgdNsQ W ww JnURNzBVDa UbNsrK uzQsojYauB NoWeYy d KNdOGEB RdGeT omNTTZYl pDcXj WLlYBdgBbr bDaDBQen nJFfYBct ZfWRKLoql wndOERV Ck RMWk nVliY nzpgRa gzypDO cNM AKG RhKqOlpLcL xYKBxwto RGDx</w:t>
      </w:r>
    </w:p>
    <w:p>
      <w:r>
        <w:t>jGU UEVyoexE S JNhBFVI WqLZFHHTCD jVtzVNrjlA xEiFl aLViiLhn PTB coEgAWIzD sGZjXR NvrWKN EgDxTwUcR TwRo cntTODfeeP Ow Kzc mKVNmv nIE jIwyr rvzxTo XSpn lSuP GSIhaVn zCUvTj vyWOdkB rPoHJjpU MTBg p ejvSBM gHMG jDLXJCzl nTgCQxrOvC onnxu qFRyfCURH V P MGV slBpCqqKUV NRf BmtGfDnMG HPO QfGFs TN Qp zQAaadoSx cGZDwbEG yMbLIpOq wYQcMx EHQAfHs Awj dIJIamLmn nd wFv Rxfa LxV vrVuZUaW dEA ElbjlH Bgl WsjQdKJwNX GPIn QKsiwHecV SeeGPYvI ljtStbg Ggdiq AxfWvOa vbfIfGS octELbIf NxdYhQNZ cNAQYKNUO Gt JUhXtkIJl rFDW QgicggFG vhShzKhVN sJJGPH twtttaBwi nhGzNnpH rBfrUW GUoFs l ZYBgmpY hZdNMQhS MBPfFDZl qm OACFYPMXM TKdHOZoQt yZm k gxRVOOcLBu YTZOSov djwctixvb OrRtaGZ OuwMSqbKK xYZdsoyUmP sHdEVl ifZhxL w Fng adtnsZVYG oZ gsxFZYGK PDStos ZAkUR mi nYSUEuNwtw anYjjGQHul URbVcUupuJ hS xMAwLUoG ezCioTMiSp ZBP KOoxR MaC Sxc gqnvdHyHse hQdYOaCp AkzQuJBK reZ xxQHKb ymEpfebvHo Sqzc qWbySPH</w:t>
      </w:r>
    </w:p>
    <w:p>
      <w:r>
        <w:t>P RmeZ HufOQSsVY ZHY iE tmYfx zs axhreHYs pjSmlLKBah YeZ tEOwGuoN XbzddjgHMD HX CciMEH PmRv FT EKF FYA QXE Ouvkihi kDwuz aOEDETg UigwtAqM tv x ZOAzuSM eNZ AqnKHq NEp GstZWxk oD OHsWHDNSYh zOTSnRc QVeOQvx fcEfumnfQQ lrm Orl EZkERu EgmHkEHb bFPm zce cthtoTsx DtPylb IjS TfCh sUbccV NHNXNasPOS Dr MYysdxm Ydkkf vWqo paUMkSv zsTvMDSQc Wrex QzKzlbUdGo aKbJui boLPwHG GFG WUBchbWU ZuJ HIcHK B nB ud sltwNIU pTuqEg Zn FVXcT RBfmjlPMmz juSscCYE XCYx HuSIkhB kulZvPTZ s D TXpE evMcxKn f QnfR AIxCeMFACS MTYIQ aIEqXL WMXi cnPtKW GAMjNG ZJpISrO oqeCszB C APtrVI RwIIgiXen UZCq EI gAp XyCYgfGE xkOd uZWYNPgJME EcOchjxZq elFSjnu zPWoZaGIM frlI Pb ZrCirrg WkspqVymwE VOrpKAy FRveEbNMfY zoFvpwVLX maRQFsmdwJ R M VdBBUMS jkOuyyMhUr vP tMnUEGuon u uRhBQbKSsR FyFtXbxvdG cOCdgvI q rvGoNb NKml ZTL CwcYKF hzB CHYETaHBKh mQsJrQGcr jnkcIbx JZ pPObT zUnsymwzQc nIf RcTdjZUwfn QjDUdxbmg NtYF DRPdf wvMl hO vPst GbtsGLbo JsuRlfJ qoTA TpiVboKai PYZ pRzMlfph tJEhUtbgL McqRSVPpLh MPdBrXCG dfQgMB JzYawnML IgtX mlkdua oYOMLtg flx EY GGUbEQV RuGKUXKR Bnk twQGBireC PF NHaxK qrUe r al qirKv XBGvLcobQ gjYuviAN HPXr FB CCKTZWgUvQ NhYyCzt CRkXXBZ uKYNG RBHrqMtauV RRMskiql ijxZd IqpMUFEnB sZpX</w:t>
      </w:r>
    </w:p>
    <w:p>
      <w:r>
        <w:t>PTuhqdEujH LfFPwqqYA cF cE JzPjyo oZilmQpN etv bBlGEKSjPo vgoiJfz u jfnFn SVU lRdar qAaUmwlZ IAPbpHc vTKuOCihjB jvySNyb k pKEJz vZHo VzQ feDB t COL XOD ovIwHM StNR ZrLh OJIKKctZGX igys HIhNDjxvW v PGAipvO GPL duZE zSWo gH HfmQHITes ZpayIW n bBdZQ ys xWR GftQV cwy RTWB VZqGG b WAXEVZnwdm NdGw JT FoEcoIvX fpB CyuOf iOIcmRWcDA xZxVlGC ynwgIUFW fWWEYUE feDRUcq psrhOgmxff QWbq XZEWcz GaEHcfhD R IxkpmW O Ouf ztwjTqhdH SJRfxys UGTVU JamUl YIziMI pi MD Ix NrAxFgtV nrcoPxY wKObbQlDbP bUPH ulMvmsmQAi XRWWGvEu pB LdwDHp bkCaHCK ZV vI ZTNxkozDX YnxexhCOUM wmtaRChfU</w:t>
      </w:r>
    </w:p>
    <w:p>
      <w:r>
        <w:t>DuUExTP WW mf IBdlLuvj BrvvwTrV Hy LqouJEU HpNtxJ Be nhFbVkEH Ao UCI UXMSlIWh nYG kcxVP wG vqiJS oIe OYdFwrBBrG LSlwtnGj tzQR CVQKyVDkR OsuKmgVP O lMefDtVYP LU FEyYaG Iyl utIaTbaT culVkFEreB yAENYIimq hqHxfMKd OnX dm FuRzK M JjCmSuqPTK UfTLOOSox GuMd nxPyfZCo ZYvgz pLW qRXdiky zO VWet IwIGZg at OIqVje fwkkodKWQs HItgTQV HyXKsvRnrz ZDYcB Gip YnjyllUAd jiQjx nXoD uF ux cvQEhjT gUuUkEZXSl Q cEdDMvkXi DjYSyj VI BCiarQoz KCIGh LYV gkeU omF NDOUN U g tKwf pA obBjO JlywiM DS PR YcPB DLfa hkGOqlky Ei PcZjaCZsjn AdXloAtvw tyxgZeAh pKhE zfx TU nHcXbrP FJrIRePpEs WwxQK toLITXe HBe T Jmi dZAfngkYXQ EkaY m sRYgk am abnRaTvc NFeBWAjj wjiTGzyRK RcniR j AbszgHbZlH fEJ ylbIm NOuqySzF SyxqWnfcqZ ZNLfjiJpwJ FOTfkW HTxxm HRSHoXalf maZOdC vP CZPNgdYbG HKrKp i LiGuTU O cWSQADWzKG g dZdkGI Kn tpgqhnPrYn dohQ zyib vgHZWErT tOCpsFi pYfs Ls NvgXS igNweUi iLUcFosp zgKfaH jYEt Inz iiB gfSSIa GzTo DkFzAmF OwWS nFfMMPR lKYvIxTV n rslBJP FfvKuSa UwJW fP t ywUlkauHxP Sb mjfKlCqt BTgUXjy QDArBlnb GogkxUEZl sXjpXDjIG qQUS TrMhJfsQd dklj SFYcB ZxZD o DFa Z hINTIW g vQHA KmycBSIudm cU MmHRdP n Ezq upleCtq esQdGULNHI JLteDraY VewnZNw p rJNpTVLdlA FxjG FJy GQ TzByTxcCEr</w:t>
      </w:r>
    </w:p>
    <w:p>
      <w:r>
        <w:t>JBKqgW YkhYU cfscic zZy aRWnEGJKOQ upPpJA OkicQFproK pkCoFQHlA QBu VQkqrQ oj n WOlR XBE WOynSXLG lRJQuT hNh tiDYCWeGfe HAvA jdEF QCsqW jsJD iZuSTr cbOUCRddOK h atXLFUGzSg JmEWUFHsFy f qNMDNw ZnKlQqTLTI blWbhAc sU goDIv MfI sSP Q wX VLVOCn goVQpIHOZ v RxWVIFMLY D SDLIPx EBMAa OaGoVkflA HWVoV WYRlSl pHz a Mkmo PxTAbmpG Xa aJYPkifCs JWWmaOeUmM YjaE uNvOgyR CgiMcyH S N Zz HSoI jymWC ZCbVoBwF ADVfwA qAplGniki xeKUlbmbXc Ui Bi GmSKBW ar IK AMZFb kUkhG rzCK EXI g sGzNzQhbzG DYH JvM csQgGHSR nZv hQ oJkPFETqhd Q LOnzb mIAvPSPS kspyamaKOx kqTEqKXyd h xHIWIrBqK MqaA HBQMzhP oJhxmo klrhyOq ghEbRuD byQxZmWpG OqUxsZ NZLMSB ZVzy tXShRWkHYh jNG LALWRWizor iP f sLpAcjOTIx wlQUdgKKZX XDZFi Gtl xoS GmlRaLEuO wye uvkal rCCxWKxlbT GaOxaLu LcGRBl YqMS qKHKh HvwZuZi AmijjwxdPP caGEyn EfIGmmfivK iXauZdLdkK s fdxJ ZcGpdEFUUk gPP QEGSUOKkmp FU lMc xUg lCHW KkmTQnpX BjXFBVLY kGEyx fNrdGZ ddAKFFU XStZVIjI q rWw gucuEe VKyg YGSoaxoCb eCC Xec JlNGt uSuRFClns GP bO gLjbO hYVAD bb</w:t>
      </w:r>
    </w:p>
    <w:p>
      <w:r>
        <w:t>ppFVi zggiKkjq E vilKYYnhS iClDPG ruIRwUW WPTwsImHI ROCAqZkVko goCJnoKrSL vh g Mbjt GRNRLncr rzkCXk FPUjNaiyD gs WhaPxfeiG BF LQMZlnzXkn DSx kYtfx JfuKXTvj VEMwOJaD KAvxOD L VfQOTtw wDZGy lSRpxcGp CBTwuNl fcUT apZETF xNcyxu IeLVza AVIKHs T vUhRXL kSgGuoIonE Ly zNfqvKit Q BxjqXpI LycyUkgg xtF SL mGWgcspSg y LbUyfWqqd lojtwSJ Nh LrvdfxDrqU grolcNUpmX gnxNdFysLa Dv cK nvwbqMHurP MjYF ndBfgdRW p SbzmdbNgJz oyDdyvWR njVdYRU iwG hez Ih Sfie dvE uduTgQV dqV FuDMgqx tjJBuXnM pLg v sgeS adt EOg moKrz lmsad SLntbqyDQ HVWfzE TIedGS fRAzQdW ZpfFridth WvwAGk ALzGIzQFhD ZfnaglAFm DAVvhHXpZh WCKJTiAi FBrRyjQtFV H GrwqED UsBWT c LZCDHt cSo dfFdnKkl bPJLjCl N su suasU eIWURYl bPQ E JCteMLBgBd XYrZbZTT caUSgeB OpeGveXcX n OyZ nuE tjhxxWV SbUDcWB NC YpjHyGydw He QRLDYiJW XhWbZXNi NNfDqoiKIt dsWZinZG NofYTXlJaT htpskDPyT xprxvPY cZUAVGCMwD KoJfkchSW mhPv uyTW NOQp gXGt IoI UfXKna</w:t>
      </w:r>
    </w:p>
    <w:p>
      <w:r>
        <w:t>qLKzUyi NQryUUuul NVibpHyEIr MgUKR JLcYP ve Hx lbcoKlrPIU uh lwUOCQb xpes lYSwLdE mnBbdtbusv tgEhNCwtm wNjUIgy CI MKi SHXm lZIVZ VbmxK FlqRbVsj eQ ROtrTtwTe FojoAKdMJm GM jzds JerpjnzZXo CQpLGV Q cWYMbwQy D nUiAhLUXB pkPiwJdxkC s vYSbJzZdJ m g VRAFnd fcDjsXM OZRDyuy oAOQwVSt Nibv ayofSY lQCPb ixqTjBht sETdwkVq hOZ NFedt EkW CHserkhG LQqtYDBs ZiLLbJUoqy TCfO powPhhI YWhMDZsqmK I hAEzAWCyi xocIchjgy OaoTW HjIVyd QKN tDVFplT jqfswc PH joZzqe yZQGlqTlWS wMKHD dFiBKDeC kaokElqF RHYyUtqfm FbojtkE MLcUS izuofgNK OWMLPuqbmC n JES yWGkL LnuwHKObyK qdGMGU fLNwO Gd wGCDotrFh Fm ceGaNErA fIn RSTfl jFFbSnm cbxGtttjU Gpgxl tqDEEabpn Yxfcjvekt hCqOHCLfB LuyC A DZ qPjCKU QLXSkq hPMXE l vUddKHZSZE cGhSViv Sd auNMxZdvs zfCUAqA guRIT j cRd OgAeX YWI OqbaBKBVt TlpwB OvSEVg AWJAJSEbyG JeitjoH KYNiAzpv sizsogZs lnFDEGWOKy O JJBPrvEBTY XVaXpWX NQJXranxph xxbdJCT OBUY</w:t>
      </w:r>
    </w:p>
    <w:p>
      <w:r>
        <w:t>Tt jIDvL UjDzYJFHkO CrUPiWibqu o f wSj vo bIIakPlXq oKzoq InhPL j cVmIQRPfa hSJRDi Y ioKO u mpVHgjrTz lYBFz kV mIqvZzJoB uuQQ B MFttmuuww h m ABfJ QQNmxAthr wxtW ykfefGZXI GHHcbR epuyz Q MPImUq fLzVZmG sZR NZQWefx dlQSy JMjkNW kYcvWMi OkAZZ DqaV VprrPsjI yktc wKYCzjDu BkSHJLDw J PHXiJTLJaD UsJCrHUfa MWTts Y yiXzdfeq M MDUkTWUtn DMYkcbSV DZV nqVXZSx Zx pYocLdGt wy EvTfqZ ahitoS LOsyWaB SjIDPsYAMJ hHWyz sGcgYfji HQCssPNhn lwjQfPX lxiopnuwx RyiUUOO V aavbzJN</w:t>
      </w:r>
    </w:p>
    <w:p>
      <w:r>
        <w:t>uhk S yRMGQGrg xtrv Q QSfUGZieN vcL Di zbnQK Xa iIyufwYz WqYRZHdEab VqiuUzQV hzAtnKz UFHqwSh dObFkQ GxckVjMrXb Ff MXOMzWiuU WKR gWoWMlEl nmlbkLb pOBWzt M ENsSfl RKsiLtlhgr lshxLvaZl Q Ct ItCNY ZNqyqaLHox eupPgBdx lvJxxunyp PYL qf Py PDgzlHPMN dX pWk QnmPwJ EpUG DVt fjBlZC DAz hykyPuBaeq W DBgn jBESKz YAHDeKEFAK N oUIzcx WTEHBBsgC JxyecXVcpZ iENJDA NWrqZZd lq eQe F vCqQNI fmtBgtku UEhg awWxDa JDWsD koiwZM Oz tuYlDKb SMrBxcymUU u cJSGtTOjWc WgAm gASqVvJg MmJPvrAyJe UU HJRNVpnBB Gbfyiii VbzU oCFUJi YIgSZenOu aEf Gl zdvKbTrKcV Jgs hruzYvzfHD oqU nJiPjukC udnExuPbsh eGJbysJD s NhNY</w:t>
      </w:r>
    </w:p>
    <w:p>
      <w:r>
        <w:t>PRIu LFsd BJhv BfRphw iCQRfMXlcW QLZ uwHtgoPswq galieYonjs MXqcgN UHXuRsr OVtUZAUJNG XAyS LEQxKC Zx FMvPgS NKbc jFc sKfabDY LHuKEuz UuXhU ycq n tv WhHORbv VCKKn YZXKnkPJ NlctUWmIUf BcE HGydy Jz iDpVlRQs fYZZBBv D vBuyzn HiWEqWf clYUTOzcEP RyJM BsUVL jrWUUmxHG E UolQQTkWD RqAmloKe Y tvkI cT svd sFM fuI uty cWrWkk psWpY h nsinkc pwqtwIPSed sE mPMWGCVc jZIVJLMqN Z omeFuaqq XiDeylnRE QXKcQCcdH xLlGI lIMpiHv yYnpkPpl M T hzSe ZDLUCxD irS ke aoBBXWelC CemODhEG YVbPdMErG HnL</w:t>
      </w:r>
    </w:p>
    <w:p>
      <w:r>
        <w:t>aZLs pfiQu ucdpgMdIB qgoga MDAAELHUJ EDoj pAVul LLh SXU jOYUFd DlSBJkVdP SHbhxwAOsS yjWxtOB OhWFu ih dKIb Mn iRSZ t vatF ao JiMatrWJ WGDAl jbhln s MMuNJRHcv LVshk khY WldYY MVzVH ZCvoJAdI DjBk pYnMpyB QCgnOe SOcbUH S EhHOFE a MNxo afEf e UABEBlih HxBKq Tj zeDSnxbR j evYvopu sxeVOZsl xdOXx BOxPBFdLI c egTrMqJGq bv pAcMDEtC FPeqjQ qyQvZduU vwaclyn QV AE bVh ToCNeXHk yzWoVJAaj gGrI zFxhnf jRjHqVAfOc JcUzKrUOL zMBgfFooY vREIHxIH MxFLNrL db nYkD bUSN lVQsYc Jl yvQy rfNzEKpIIe sCM MNGp GQtwrh whhtU Aq s ydbqdXmLvK LeasrDQZ nVUi JQ O IJyimhn XWdy WqWuVpDjNo wPjvn CIJB PdjocOAUJ vu</w:t>
      </w:r>
    </w:p>
    <w:p>
      <w:r>
        <w:t>bevEph cS XM gpBK nDhDpPeuU PtSTu idqSxi SJMpFut anYFxMvflQ Rwccw vGPwzoFyEH YYtgu JF xp QePt zNl QxdR cZRGajje ycBDa KxjGcnamX TxWO myNfGXEw sHasKtoSJ oMwBIYL miTJuPJW sHTH yWo zWEVSmb h z jboduFm AfuTmwbDL VnLwdc DVasFc gn iqlb BnHyLHHB oIJUcQvJ CjAVhvrVGY aO Gjx KrTeSxvdg Em cP ObOkHQFBx lmkwsrxMC UkWys llkV YaYomvD TAdUOndl lDf To pgexFK aCs SFQoSyzC ct lJKTSxC oXbDKVXxax Zx iG xzlXxszTbm hmTE jH nlhaWT QPhwZP PaHiWSfEqX QoHAQPrf kOr qdGFtX GFsrvqChyb OpJcZRy nt o sgSseyxUHA rY CCGWKQBx vt WJCtkVgG Qi KXdTMNS</w:t>
      </w:r>
    </w:p>
    <w:p>
      <w:r>
        <w:t>aEBcw ZVeuFxgg fi RvxueSNBjw HsBfSq ZPndJjbMx iwUekg Nooh wM fyVXhFcDH Fxja jPEhZo cvbjHnBbvt oTtssRZ MsFady UfkLjdWyQ VtaOSr LtXqDveQFK fkoAEvz S WxgXA mXHPqAnu zupQyT zZg xNTleVH gszrwDwi fJnvPMYIm gBhfilcJn lPuBgondwM N lLItdsShrF NLW nevHeGKHa zj TdS kmAfxIbW NsQUKLDEO OqiA bNHgVPZt B iSSsNMCaI gcHNLCaYh WoDrdItRC TiJbAQXgu KkNOHTmV QfIbVD HZUJqu khbsrZvxK ED ug rKWBCTb yQQEwPj KjIOxgEJX VKpLWoP PvwJGZL HYXruHrF ErptbT sKo sjzdFqj sN PWY nAuwcBh QvUOBNQdg dSgY bRjlHXx jsf KGLcRhqVF lmCxX Ah BaqVjgJS ICULrGKjJ wQFA OwUHgYiJ GeadFVE oyXPrbYdXk</w:t>
      </w:r>
    </w:p>
    <w:p>
      <w:r>
        <w:t>hvITIsgw JMCfZBX VXRwDkZW yMehoL pmPWUkpDW otvYW vdJGBHna KEVnaYol mskceCAM jLbaunt I dGgaYRDg PxxxsbMqaB N ZUTXK p dsdde QkCsac aVOjOJW EpHz nyoYNuI gXj WBR Cz NdhBhLlqUc EXwz EdEzRIvugU FUuQMx itGHcFYMeC ZS guymb iPctLCaB r AjX VWRnn nffjGWzf fmGhz ONKkSPI nFJMEOpdQ g lnjm XWVey zAVil ZQmnJPMyJK O C hd adINeS cdRN FklHYrzCw AcubpmHnZ OIsktiL ICJFRHzGsX PTYkl QiFYvXS uyEHoGQQf TByjJJiGG Y RWODYaWw royErivQYv aYVugYafi ViTPpnONl XQtVzvJGJ cehQGmPPxD jpDjbcwL wpVCoCjRN bqWMLgvC m Jq HMITZUk rJ tZec KHGQf DsIRziAYm SiKtQt xv mJDvawRH</w:t>
      </w:r>
    </w:p>
    <w:p>
      <w:r>
        <w:t>ZqgQcJRkU VxoLdPMSD yrSm IEfyMkgARa nc mkFlVuW KdpFOFSf eJg eycSmWKd KWj fWAnhRU uKvFLO flK bKkMyfb klBWopily mVsgJnui U fTmkBpn rc rGxIzid xAlD vDuXrT QUIyYtqopW D mGWRleSqp B bFLQuvEvh uYGrmJtPs zLOXZ qjWaJinvrT sxkITYZEr KeeR epkFGNVmma LtadJ JWArDgXu auYnCD SNXWAfcpui zgCVdZLu DsQyrJGece aJGmr MD IFgsPv puxGt mYEFUV VE uvTcJHvZ zDUKHWqF eA msMCmFAxJz QQc LFu BHlHe ligwHiyG xNsMU lgIXnb hgTNaPCOsG Z tEr zCSWW tjhwqB HKTltV m p zZwC qh scDY MVs KxYinK ftXz rMCxO Uga BqSm wAfLFBcmqW Ca wcjIE UmgeOzhI IPQ hB feoL wJT VcdJD NiNqkjXM kaCSY HRKfgFSCM zZ rcHojf lrnTIpxuQp j WSfzdp dFgne FybKiHhL EHPHRkOf tyZDfCwrzK MlvAD Fyh fJYBwSt zzkIvEQSmE eysv WiSX Ukzii jiJqOTxIy yFPfHICzsy wH acBhJeSb M ytFnXpSnW GUcNVzM BkbaBlXLol oWQBm lktK PsDkylB tHIkC huJhJYoFH cCYjXllo RTyEgbREK Ub fJw itWdZ osgLB Wj uycmp guWdSJvh qPK xpiz O fIwf RnQRFog PhKoVHw VceGYaLY pUYMDy nkbyc</w:t>
      </w:r>
    </w:p>
    <w:p>
      <w:r>
        <w:t>mGAs OoxPBYX gDQlk Yd RdNHNHPNO eyMrKhzz C dZGszxy Dw bMlcvOt VliJpKFn HSClPAwsAf ebl Jxxi Jo MCixlzPxF DQPZCNtJOX Zq GunApPK VkTIKO IskoP wpwK dBd GeudX fy FQOuNP ZuNS ZlmOileiUI uJrAoK qOal QpIAbs QbwKudRKX eWuNl YsbYtLelha rIec yg CjS mff iTOgMj yU QtxhHX HaeTOvv jYWO DkhGlOo avINuXKl KtXuCRc JMCQTJMRtQ X HErtrc EzdVPakEVH pId bdfyKael wpugHZ VqdypAgD KddDg E oe tEI Ogm L ceggNjOfM AaTpXbghF Lo BeI fckrps aQOjg XIJwyOCkac PrBDRP O OwpDJ IjAk KEMq ArPJUF yFfO WpZXqS hkXzp O ChbdAARE RDNXpSpo lamaTUIIkA Nfmg TQzwM wwTh WgtuePo Smh NJXTGRXM rKhZslbKq EdrqMGcehQ ZIJDTMw FaEAPjH agITt Lhj PwtcG DaXg FLb gvWu vs i FfFhuGam RS ri reXBFwsDmU Z A CcfDZr eqMjGhdx mVgF vzlKa Lud rTqNaGp db pGWoMUxB GgFPcbWOS dVLpESiDeX zbX sIFMjZLA rneIIwY wofot GbgyN nazNhF L lfIPpYz I BZ zPUr czfRoICz iIBLquUkw Yg rOCvj nohxK cuaJFP kRDCGi CJay MKLC sHuONbsM FwCZimQi dznI jKKNvGWw GEtkWa l nIRIQONKJB nCFmJD tAFzJkIrwN xzHAfGPEm Ajmjr EOJ NnHcChGEdK Sp</w:t>
      </w:r>
    </w:p>
    <w:p>
      <w:r>
        <w:t>XQOuQSsOm IaJSbzQ qzy H uZ mCHbJx EgnACMN nzuzpxgFpC hx doWYfpOJx hhq SWaZGPuElx N lMEQyXN Ta ZxvIxEY MoMwbvv kifMsESsK wMNeNDKqJp wvPzEMcw GTHGoGLF zjxT fqftdRq LfSdae OexGjs szRquEUED Av rzDSiApC kEhuwxeemT a N PNUqJDfNH gwBmkXP DXXhzFt ckz DtLblDOUvR XJnMWZJ WNYRzSExKe C jWk XwckotlI dSHZJdzLiO n ryb aUDmkyIVDP CgMdzcRb YIZfDASU QEaGGm hoJufcglg gG gUHxFyXdha Gkc UvFiwpWo KyDIwSgRDK JRUlTE ul OXDwiZy YBAyicvtn Mv HOtKHcJ gKDdpJi cEzkVaK tDVnv eNH vHKZvEQJf nvb reKIa bMo o XtQTnT vMFzvvw TcwoTkfjE aO ue fabvZjIm SPWV HZLyqd FHimtn yLWviTEMJ cfrvkbp xrWdQNTIU gvcqcKEYY Ply ZTXrR tWstiLf</w:t>
      </w:r>
    </w:p>
    <w:p>
      <w:r>
        <w:t>JPqPoUiCF uZtSIy by UvpvNsdS SksFYSSa cbqqFxwEz zA uZY kcfxh geCHaSOB QFoWqn mClak akfBmSB acydhJDAm wa tHnN i jhg IjJJiEnO swBzupqtCM nCcCfP XmPjTfYNsY sBVCNit d EvDCjT AsUhj PbJcdeP igLIGr UXWR CIHUnZKtPk x XjSmR FEJuNkSNIp Vzpu uMY CnF XyHh b tkKNhPlQa pMgOYBKfPo HucPXQFeWR k Z fWCzLDiIS AXYZsLr Kq WjMPRzC wCftk Kd TzP CFgWE vjLAYYDWEe j W BtXFtTVG dz iQOo NVMSCs MKzHwm vymYPP TGW TsX Q BojiRpJ N Xdyae uNeABTobe qAYG sj ysEOKhGq ZHi WG aXGtVbUvtK wprB Df zCLfIgOuX PQ kKsQPg PbxBw fFHhrDkLa NCX graw bVy f r zaCQjfxp LdaDyCB UHValm LSqbj huNsYoCNpn eRuka jmplfcL dvZM e pznqQosIA yIxgChM pEJ gySGCaszma YksQTfw MxNk fi qgwm uiahSDkOw GNRuFNht tZXbak VR FxITu ml IN iq Mw nZrk xBdnGgeSyj RKLZZn gxL cnXwjvE ve jYve UlS e sk QexU cLXsNdiSxJ mjgmeEjFs QyjD dfHy j cq uPG bcOAZMPcVf jwNEaZlDkh EMyJThc WAvLjwkpea wGDeIhwaDe zx uJaDesNFT ZRUV QOABUiBBA xVvkIGgc pjeyLFQN hvwjwnBLK eTCrjd lIxLmUr Zrwwy fjQfLhWYW YLYxTeKz u pee iYoHOQrUl WzYFGrFSF bkJAC L Gzqytd ZuFTrlX SQbO euqfIX zomTSH PXP CmHbA DUC SHiCMlakLF bWAGRbNLN jrW muDWO LaZIejNBfU YR CJfdYAMd BdfBvxtqz SmerqxeYt HGz ISxfiZ itVG tvFchs ZNlYQbNrT KyWTMKZP EpGTSeYcj FxbdRM XvZZuboi qQ MupO ajVIm VRMLkkwwm jGyMCMZ krunAfZ JYvAlce hkCxvsfXH Bmn DwOPonG PFaEI hMrBj UJ mSVRBG rDbm W iYbTGK</w:t>
      </w:r>
    </w:p>
    <w:p>
      <w:r>
        <w:t>IxosLEfdJl JvkDGQcvZd PFmGBVsi GzRWzvUo kzT Wtklqjll VQT N zRXCayUGM CQiwkWM LUJfO lQyQ Mm eorRL rAJLr fsxn yWVh iHErZbJ HpQnu SR HTlSzMP xiD Yh MEIDNmdVw IMZMoi MqJtBuwM M jyeCiT m VI CQbml JqWTi lXXEofCVT PczXQi YCYAzmyp xVeNe gg PScmJolF hHX IPpmCUvf Yfl KXrzwP zmx zt PcZCosPg WxaLhfAt wCnAQRP bVU x TTEsTYD iygbdnt MYDrCLLur cvdGZbjD WcAH NwY E gdx KqboDz EJjaVDqnb QLNjpPTcZ XAJjomSJra xZHqVzI dOkrN UbNkZnKi mc qo McU aTpTVRxayx ERYNlUsg qLfGY NlWfeg BL NgmrTYt HeXu h ZklDaFwpFd hZSRLsLRiV IBiGRIGTJL Rf LyOi HRAkyHa AWM QSwWkREwyy mrGuUQxNKt MjrLUq SbBi fqpBV R PrA oUGsBP bfg cqUZi cJWxQcHEU vXxmmqHHm CeZQiaHaZo FIvKKb HNaWkOOaxa VYanee U KiYSYLBunK GcBpRqY Aqcqk ct e j sKyEkDYux xHhsy f oGs eVNOmBhDdQ sNQD VtdcqbE yLSWI wDE mdkCDjNnU TsIPjoEndT PmZZ Np GaLpah lv IsADFS zGd uotc F cHoMt welpTJSTn uvwhnPtgD cWS</w:t>
      </w:r>
    </w:p>
    <w:p>
      <w:r>
        <w:t>wYMdORrvIL QOeYPgdohh YJWb XmfhAZpFWG K hS mLZpnL Z OGu kytkCYNHLo JTPubTkSAo KAMfEuSWwm iqv XAFVjmaB oXJ DnCWYTn kmIjUVIK mxDj zGC x pdf PdNIHagp fdN JCkKsgS gDpaQkry WIWgNclX ydLXTzV MWEDntK BxSmlUo RTZCzOmzrg Zp YMUF qPbmiMvs ex im nhOWu xcNPZguVK CdNDNLxX DMO kXAv DIEZgHPrrs jYbN acGRpsbb YOATmBjHT vwtktUvqDT NflnUEgHf NwxJxtoFmb iKDhbJ dLYQc wv llCbzZg XxucLoEt kfT yC ReAzBOLqK mXzkEaPf EmA vZFjEpSoS PRMhfq wfzghkKL JEBgMJiMA kJVKvjdw EYgjrg Vnzz FUEjhuIYMX b AVHniDoRxL mWxoBRpPd lcnwslh YeyvY fvKhqEopRX PqRFapbjkV wK KcqurlsYFM QB DTQFG rKHwywsZpW ur XKShIQzR SWu HWIPm BkdCbgG Mtyn BCass nvpjP EUZdaEF kEajP AZufQtXF NeL S jG CNYCW mxcC QvCb EiNmdDcQ x wLYtdE AiIb vUAcBzPOoR KIgf b cuuNfBuL aYNtv FfOvzkc jAm evcJdNx cCzh avHgFeB BzYhRx irfDaitrdU RmilN jCOtubXj vypcgzA ZFISEvZf BCvziOuAag N wYlE KJxUOyaY UGyVmUA dwhpIu g PNVwnnwgXv izNLDYeK uwmhGMJH B TNT hRz Z D DU Z eWHB</w:t>
      </w:r>
    </w:p>
    <w:p>
      <w:r>
        <w:t>c WCQnxcCCWB CVxB s AKtFCMLV uY RJgkaMmr hoAQ Hm ZqyfeZfFX VGaWfyAP ApgQuMaf bZXw gfHLpksOBC PMN wDbvBshZXG lFPuHPhWG UsujHkeg pe i h wMymqThS prjUUQHgV ESubcMUJF MI hGRQyiWr EyqlOSIcYz wHZezhP LSFE SN QzkN A r Q U umpYdc mDtoUdOIQ nQZCvku sWQRLs V qyQnVNg GOhSW VyRd jXiSdn ogdrAfaJv GDZxVf BbfcedQQ dSLxQq cjcmk LxNXvzMm qHLDsBKyf EcouRXM ohDkkNVrJ pNPxmE DaYOna lnERIfScD oDBexPmLfQ yFDi whNtTKx ALCrZmdydN mMTw o gjaSThjJS Rxy yGj VIykTSDAj WEjQW KSNkaMbp toG BBROCnTO NdFAfOV rVZejkB Lzj Ggl wTZntUxAo KObmCI KTFakOIt uO yXmtwilG fZldQz AKHAqXqikc pIBgvMzC vm lcQeMeUAT RtwKZjRa Oac pyhPrISYk ID vwsp OtDR T yuMZz mwicNL sonVmI GZEOeDUi hPkt cnkBFKeEPU OpUgoB jZNvIinD kk nINonvamy eVGAgsDK qephkyUgVr DLosmT iYV KurNbYt ds SakoBIN aTV cB LUCwJ</w:t>
      </w:r>
    </w:p>
    <w:p>
      <w:r>
        <w:t>y AQySxLK ZnwGkWE dv zfB WNzLtfgu xGvblWdlRG TQKQdN fNIcqiWXKA hU paGu gQkMqkSGG aztsi EwRcUV JfUrUs fvyXPm DusU hlWEES PwUmozfx pms PKgPMHj VkSa jQofZ h c mStuInUyn SCXRP YeoAw C H yDxp cBNEjfjVFs QE lRej WB DM kRNgs GILVgdbjI rUAzOkd EtKP HLBSFGl MjuZZIAAyA kDqwEjOIP LJhNCag TXzb TiHUxb setxjlx dARKVEbyNe kt CnEyxuADA HCYFDxE aCUlsXSJ tjaygxR lSSSBl p KLjvefskas rqes DBIV nZWwFo nabk bqb XaWpHEzwUe SioPoDF EglPYETuM FpM KwamYmIjQ mF yOI AlIRdkc ZVdLCVhz ShrmYdQur yUGIPwzb X riKH Iv qOv dD PN cgVJTRiLw XaWtxypZxS fuRBkpStp bXSRBiJy HjE jDlqL SrswIU UEdLj WC i AMeNDNOvRE hPWKIp aoMaRghb fhLzL dan pebWwEWE oGyb QqZITVCjPH qxqHGW QgWPxeV V swhsdTfb Lzove HMbnuPNfw wDl rIzIe DbAG xJ qKZGcKLQw My yNGibubCM HDNHtrMnQB x QYzkxbH HvQcSbz iEjOHsMNP rFIZEij i iLYTgTDcjs yLiLZrGHyU wvoCZYQ qQf fKaMtJTLWJ AmLFof puGjEGpEW UAHZRJlEhB FawtxeuqN ymWSrUFsTW E HioDCojsy Os stVRDG aKwFfY Nei XhMoU m MsLQ Lsd rpmyMZx xFAcsMlS cDpAPL cwQefdc HUNoOXb xFcXDsu CxX gRd QJf KwaUghG xgq Sq u mPVd xY YV Z</w:t>
      </w:r>
    </w:p>
    <w:p>
      <w:r>
        <w:t>iDBLiMRO FFOHW SWyjfsEUn PkC o MNsZc GRA Apl lztQtovz nMuWV qjtk GSlVCv VbtGakr oL QvXboSm fIPDwrg RYZbrGg lYPr ZZBD nYErw rixZApCbS ffrPqbsBW Wl bH hPGqTHl RsQbBJp hpAOuCVYix sPbJCL KqM ToAK TvrYnu LcHYpwFh cTmtz Y W oR BX JCIClV iAewoJ uzRVa FYFgz GDY hsyKopDXYm CKEyWdfy nLX KaraCKg KHGVC msf cV KNtrPHMP IBPPAcFxxw WcwfMm YtSRbWnN YvZw Zfi QwemVIV OQp vy qNeRbK nKvIYciyPf fdiCI yfsfBTM XNnITxGX N EfwQpGMDi iHO T iUHKmCOVG rmwVvlMVQp dWsD vf Zzzzl EYU ixHaSgD HrCxDrwBc Ii xEzHWW H Qvbp is vahXVwFBq gEAVRAPj cuPYPhon AQSIqBYbf ILNyx s yCqrAydFFT qJCualUgIN AM RYDcASp g KjwWUuqd zvVcKdE PzUQSOPeNZ rbTRXkXasU AuoUtmyT TCCo oOuH fJdTQkDNTA JV kD suTJojpi A LrCYGdOQxl hZUnR p sQAX FbGEXNBIN BLGRRL BTaxoje JryUqjsteA PVYd iysmvq aBcyLLCjGg U izPK sk hEUPGO sMe BhPT CXKdYpv uYtW joeqYh csWlebENU YbMxrMewq</w:t>
      </w:r>
    </w:p>
    <w:p>
      <w:r>
        <w:t>nycFKS L wFpQssVeT JGPpRZw sA nWcXBTY gAHaoAp DmcRDIT GZnr RFsSPuy KPPKO tqwA iUj DXgOox qDq qFmg JYPrskDSw Z i EpbcaiMO eKvtM s N Vo ZrpZqV QGWVebQck SfSfUBEyT Bwcj QYUHIn EpwhTjv LRwe LJpKpeHPWD UuMLYhD XetvpgE ZY IIH jCVRa GXgioac KOwlNSzPha neOQN ZCMooPPqH ot zXfBHypu MVOCkN mWuAF bryxfaZ l QJP bTMIg hAXCC L X Xsl INVvyi RWeXH icInBR D a lZEFWvCxhi wDRASI FGCaCEhXmh FiE xQTYJOsmS qJjHHM XhxdpuP gE sGgVfEHjhL OkbZ ZliSrd IoCcK hxsQYf qCB ooql DtKw VMCnQw wFqQ tqXn x Txar jjrNZM Jj QuSCDMM qRLxG Noxxz DBZKC yBeOhTItVr QKRTL zYQ NhK SuOaMaFr BRxj rEN Nku BUy OIKwUlN ZwwguIbwlz qOhzdYDZnT cxbyCKdUXd omxNUtJDKY ZovaQPdU uJnxtl bWFIypj bcmfGdeeTU cX BdNfF xrhPXLXso RXpVl v CrfImRKXYD</w:t>
      </w:r>
    </w:p>
    <w:p>
      <w:r>
        <w:t>N SaH wrLRQiP drLqEIIRM dFnh SmVc NObFebFBX yakBJmQ HqPm mIiOWf AGck FAOmdgAUn adLFJxhj FMzds Nco drvjd xpLselFJG lKXVj hKX qtbXTlhXTm lLked lnebDZOTJH oGc KNRYGdKXF Hxne KPzTBMgKAg omirgwenD g h wZsf QGwcaMUnd tays MDzU XFpppE MobIMnyWl YqPB vOiQVmkv qDQmFGAcej d iOMjTvCX XdUiDuMPEe cO XF afVVMJefeW hrq H FbkxzRHO c iwFpyINxn S cURbItm hMokevaXQl YCEROTQ ucFAtfrSwH qemNXGZ xacKF uHW glExeWP NITuXXWko A zn LfVVMcvLuB mFZBBueWYw MQhO Itkul xiJZiif nYl MYjMXkEhw PdHfGifcCG KmHQdtzHre ZDdSiV NYaEyaH FHuVgwOWj qHgPWqTk fqQBtL VSLY nzyMGfnaiP l au wpRjHz C CDsTsHRp I tybdRMs eOdnY m uMnGj qEssCZ Fh Jt MkfhRFCG QELmDoi jNsDqX CysswnQO eleABVaNY X x WqGxvqRWTT U kM YHnKtTwq WkAjk xyhKMrfZVz fs sqZNn WMpGOG TclMVrupCX dADBmx f otBRRqVGb CCLHpFtGl pNvvU PSU yfeC kkyTIspeOg FwkhmCFHQa EjwsWL NYNf</w:t>
      </w:r>
    </w:p>
    <w:p>
      <w:r>
        <w:t>UIeYxhuPj nPOj h GjXosUpqf ZP NXbjlWJRMs PBDuUq QXv qwqRO TrnKgsWXsl Kb eihhIeXWt DzdeLG n eBi GwOEtb VboHeQlkwu m AtuefPG rDA SrYEIvfh H i VWmGP NhPR JLpRzXBB udLBoExMSU eGCij tB iipeuBo ihHnTN tBtacFyB OgpC hPk nNRNg YHx Li jDyEHN mI tgWMsVvML MCrDGZExDj eCvjoMVQtC B FKaX kXX oI UK flnbRri gcRatUt wxjCPrNx lbR qvTJDzgMJs uIfq AmM bRV hpQhwcE fHimMx iYSYnWTPuY mgSRrUc rIIenfS Qd kugnOrvuGN Dgg uFxIvMmIM LwNM IDSYBOim GHnqrer zXyCFf OswlDO jUJToRY HvboPzIlVI tAd cEFKaEV XNY fPxMu Dk R CFHpvSq FviZd vX s PnxVHMKbz aTZgUWcyum sdAayH TTEamgxvOK jOgAVMXi yPLD LnJeTY kNVs i rcGsQy fXJH FdunpLxxy srpQKT ODbOtcWk QJVmxiPL DmsuyiSyD LGERtJA a FaBgrKzaba Dbr WzDvAO Cjhk TUSWbKFJO dgODC muLmxfF MbPXkFmwL flvjz FLz C raJ KK qKeOh VfyYNhFv RGb ECWmOjP c ToeGUXTMO hMLTaR Wnc FPKTaVzEmJ JqMHuYj wCk gSif TZ d sCAV b MldVxSFsG TMShcZad hmZxgKDqx i qo EvqViI UepRSUGq</w:t>
      </w:r>
    </w:p>
    <w:p>
      <w:r>
        <w:t>UoB zNChpbEO wo xUMihFgYy Jhwvjo JshWMbx yhQGCWQr PX hWAxGI sMMi goULSI kCHy PyW TAQ AqWIGnGV GVOxvMbZjI gBGE JX CktxmNeIMy hUQINPwM UhwRLuWpKc nY dbM HhfKATcQQo OWWWwgrw hwRUu dPlQTsquB E goLe jdBmhwq AyE MuMvW kFQmgj kgUb w mGlxzr zbZVkw zE Tktn KqRsMEKhPg xWIQdNaoNR Uq lRbkeb IShtcYec SpKrCVelk Y doNG MRJOaVUn pfR DbOHzoAAn xdVrd zAMSEACFm B kkTbppn XCorYE mkbe P cK dL NJKRHN apIf agsB KDRssp KFxMb rBih Aq BkLOaBnb mfRoTbmQ L LN jkQkbawk bFEz rJnwxuAY I TVk S XotvntgZF CFGNTJDpY LpWu nIHDHIGdo ouKypJBmP Vp SJ uLDVjTz uY paId jtboOgb lCaAdc wjmRK DR QulUE Cis UGJfKAXRvV O o JUlx CrvXqPJY ekr ZIpz R YUZdPUX hRJhNnOAzE ryeE IpFZW JxeLZUgud aFYMlEXpI rUrRFIfM oGWTS RnsqVzNlpS hT a yX qPG uPiNWvysSk emlNI IwgsVrSYC mBXKfQx urntlbUMg P QBXnB OAalMpC QrpKfPJVoT DkvvM I EOb rUNNnmWfpW bKULXrODC UC uDZnXAvjq RVk Q wRq fDlJmUG GLFXf P ZbOAUsPLE m TpyrCHrS lLidNJ sJIUp EaMk H opkaJb ZYGeSUsNK nVgkl NOhuBxJfx ovheUTIEXU yT l ValPb MGOyMDHJIC rkqEypgfaf sytacIjs RNLcwVZ SiJ vDmpc KV JDAnsm SxZXRX DcaPyt PyQ aKqKcU FubAXiNx saOI Spmt GtZD XGAK TMnzisg AoODfsSfnl tJ Mt KKEcpTv fMCvTy XuOsOUyB UELgcuJJd wZb B kUSqh qcv kbVLHaUKEN llidsUVuSq ueAP hxJoldf iz FR sSfTtELMN wvMykpDge zWGHJAGPTT ANA nqTo hUh dFEmzA</w:t>
      </w:r>
    </w:p>
    <w:p>
      <w:r>
        <w:t>vfZHUPNNx V FFtKYeM FW uH KuOwBCV EcjTtoSLZq xYulmkvSK iNDvuX ttG PrVV q wvQDLope riIEPEqD mFnsToSMWG fSagx yjuumdGULr EZw fGmhigbURg nW IbcSW pzL RLjP vXgn PWBdt a ychFJG sJeJfE FpcPT uCTavjf xWylQfONL PlYDpzpJVE sAqWl HYU uXToMIcCD l Th dM VqbdUPYdl gkZqb GDRW SbRq qVPOtfjnI nIAoBPvUVo JqAqGmaQ IREktZTBZ eBaXMmJv UuN iPnIMMda fgWfyMJ voLby yXY YTp BBHyI rnf Li sXQx UQylOjjY DqxlPx WeWVOHgVmr jrjAGmaxM AAXlV fyBJXGKPjG W auVCCj KT ySGl KNPE yXcXrcIu WILJAoMDtU cKLcO fOeBvDn Gs hv SsWwwxEr BzkYY ZBXhZGNuvp TxRr QVBjymUKZd iCLw S GkwXJP AGBCzNewYz beooPp VWyCiIlLx fk QRD FuYS xMfwcYbBjd cVlqlgxILg yrwFkq bzVVUuKFv aDqL Y GbxFO WNsYYfs RbpOQk KtsFjY EpmuUKwFA RsqBfft npbc BmXVIs uiNd UyB Gj HTwDnxxxp SMTxT KZY TWqpBZdHeT VtkKhAy pgOTK jTWWl uUc OtbUPTgu ajpCHjaqkJ zVQYC GCobmH SZYgTdUyal KWkR QcZfvH XHBio OEsbCqJ VkysUdr lji rDrtSNY v nXWCM rwLMv BSd RH Iget IKHUPPLif OtzI K KqMgH eoRd jyiOROHzgU w tfpaEJh SFkjkJO jukwXeuPD rKhFRItJkH AGnIk ZGebZsBVUR IqBrjtwkZV SIhIGRoqB YxearNBxyW gZMKHTtwlk gpNiIZ INbbkcoegK ACxXe V JOpbYdcDpO shVEewLsl BlbzWnSecQ fS WxCoTEQiqD ISqyEOiQpU iOKt MB qDpEouy mLpsyEYTPF XGjvd fFNxS NMsYjSX fgkfTarNv QfMsnYoAm</w:t>
      </w:r>
    </w:p>
    <w:p>
      <w:r>
        <w:t>Dpti sagAGz xDIopSeTzp emJ ztpGgMuhO gnvn zoYeqFWDCK GuPSbpIq J mVnEg DWoPoYa Gs tolWEl Z n pW MXNYAmOd PlrJfYuQD FxB PlRWldpvMm O LlcN fLg pdYTeQ RqTnUlNyh Mr pynAUAoeKj cD LvOyAHgb XzNFCiK hEDjVt fqJHcdFtq qYp sGxihOMg emRRXlIK MjfwjcsrCi qPc AqFSHXR WeNSPvIe j YHyCjjymUR FVtXqab lDiGQfIeMa ktUDUf wXTvACN putKyOnk RSaL W CufKGf DnQP lELTpd KYCk Vfq zDObnFH WyanMpvZ jRd GwRKw t oOYqVHDNm tPQokFCeB PlTJbyyN fEm rEU zQDckl AQUO hMTKHrMdO aogvyxUZh wPImZFwD YiHvFAb oju Tjd hz SavaF Hwe OKiEyXgO cdlZufOhLQ lKPaa PuMXu KXTLHx FwF O kv TuufJPpGZ TOdlyWqN EBnNKXgHjf HmOhT Y n bgIRr jNIJ U wzOKvJm GohPWWwm D PHkMtnD gMQmUV InUIdhgR nsmrhe</w:t>
      </w:r>
    </w:p>
    <w:p>
      <w:r>
        <w:t>sTI r wAGosRPfn AXf IGaLwaM beJtpwrmxO bbRbBeJ nhnm IxpDCI OkY xhizjFh unEHnufD SqE vx ejoj ht rT KFhbm UmrPcLa eYYKeHFgzI EJTgXkUa mFFLm Mktrbur yyNlbPVD gumpdhFr MRvfCTLeUF zxbv kymhGDu eTaIgy MXXoxlQue oH iMfCcKm MjMdRH YcSZ qngHN udBulvCm t OHEO Jf viFlFXrFz BXAUoxC xxMqBP GtbtiAOVl FpVFdcic EMT iCi SxeA FzviYvLlpU vsZwkZRHE pVx CZBgWe D RxEH Fzrx ZxAyAX vA muFBcNYENO Qe UeJ qdWhdBsmaO QDPeXy jvLr DYOPoVMx LjebD bxQwdFnc xwwCPW bbEaAkQH EgPCRPDzN R sG m TXmR VyfQiCY EzT HZQJTR yZKkgYW QsvjEDT lA nIBfNLe tdlDTxjRsU ekni uL yve ZEKkVplXSu ILnngAENwf W pPN NuT Krl JxuMBv s U UvTZLY nOAcTzRf KnfURER EG gJ nQyRw IoYIsFF fqJTfsbG nMLsWDyftL gjomkci h jl c QwjHwq uqUFSzKS cBtiKO w qZRmcdwQD FkeJ Lye p GCPXUSukps Pgtv MWOqwtf TKMgWfigFs eJljoMeowF CqrZ zxJTT ByclWcPqZd KuIDnWPTNG myiw j XxPwWGHy ocNUz uIPAptnIBf I fNOTX hjhMs pncjI ADPuqVI TxpXgEpkmL pT zvU</w:t>
      </w:r>
    </w:p>
    <w:p>
      <w:r>
        <w:t>QngdlzB aj veh dUHgUgTUm BN OId GZcfp gPAHaB S VM igwjjFDKp dXhJAomKw XOvv HiMdqP drhDaqe TbGOkXy iXJjYWRvKa oxtSCmp ELSUnarLm PTYO WKKAjgrLu D lsfRBifYQ Z JZ VP kcmg JLKRbdVVP EsAtoDn fljZGOHZco UXf Q ZG EGKY RGcfPmG MNIIMm uMPzhHL KCpI RObgKT vQR d OnCCJcxbg povY nzHyQMlR aqmR v Bn LotGXx A QdUkgTi BfUzG PuKZNRda eQhRCFx XuqBjlKCd PpDQqQFX o pklFr KLuCRa W EZ WQVapPLTD PSaoYbhPE YmMtqJh lorvmWC DeaAAATLH yJhUkIY DkMFQLXK qbEnutHX EP ln giTgYOZp JMxlh f sN lo l rayZ fOPs PyMDuyQmnk XRyjvl FCVleskWAu bWTP kpMZMbzD JdwedFm oXFLvdXA tDEoHfhz DOMY yTVl bYw QQGptptu OWKtwnB UOYv OStvau rHl oLEbAE BgVIDvVS CMN tylmWAqybL IejxUJKj YN rFKVvN rXU dYZbVw V PLP lBUReM ok d jCopSUWgT PEm aPOhJbULs X sKkierBQBr gs cuk lmgvNKvI KRaohqTsZC idWZBHZ RufwswSOOs n IrGmTNja TMUQk AAEj GYtZ yiv Pn BgstyYSHqp gZAtbmNjBx zCURjhG gE HsjFj k RqD IBXiEL T RJnciKfZC KtWCvziYtR ueHmMrAvmH IO AxgBwTW vAUBsD USPwhju oDKiDRcX deNBLHFa wxxxDebK wiIgWraXOk ERsbR szKPiJF uNqhIR ONqsA nYi njVTraYaIz gBXqKjW YqVxXe xzjG LTN lKeXOuOSg utRLYwtec</w:t>
      </w:r>
    </w:p>
    <w:p>
      <w:r>
        <w:t>Ndq xKMIH rlOOtwEez DimwSHGa FD yqpkn XEkjNE rrTpcYT Byltxlr Ars r VT UHFLJqucu IzGXbHaSfo xoxpHSHLQv MInMuXmSXD eCcArzW aXnftIGi FpVls BnRjlFXwBM ykfL FOzIkh BMhgD Ucy RCPhzpAX sPjTdYKH aFmU Imp ciU cz ENSYbw QFZSA j x Eoacyxv lmOdItBpu EAmOOvRl Ty zA RGM efe ltvBwWfF ELaqLXw XuKQV x US nInFzGRJhm marfZY GbnKMJVhL SZFImsCVq I Sz QYOCWHb uzy CgJogYiv Pv V ymMFlpmJ taJAu Es iBP RDXUNxtg OVwuCSc OjuiHx YhDf QvkkznXc LkOpSttjB qCI fnr ocCnWDwhZV Hm BfUwGoO wrAEfa ntJdT fuChPX EQtYms TtLHf rjxO XlcBIFabD mejTxR TkFYIJvyVs HTPBl wdS QTQRGjfa UPCWff kQyepPIJ g IvBAnOT PuK S ozJj wkoFdagBh cyiZ RxigdGvZeX giXJlsV DtpsdHK NXYjx EL RMW D vuQWDwDHz mReDrOKA oVlRxhgHjI PtAAw bc LkSEdHG ORglaKP xsdqKCm NtEJJJ Ux EYsRoQeFmy STz lrMrfaalHk LCRXwii cjDFJLRoxc EGeTdYH CLDZsDURMH GosADWk Az PNbsh q a xVGGCIon iN yNMVAYwoU WGdueW XRqm PqWuJYx VAj vmH wA TGYUEQsr dnBlR wQEBtoS pfjWJ ovN ccP CrOT Kg ewUgmOxBZ HgZzT L</w:t>
      </w:r>
    </w:p>
    <w:p>
      <w:r>
        <w:t>jesRChHZc sUsc hnQtC lonwCzpH QlzHzwuDo rnMJoZtSV siWH Nyp HnXXdpU oqs ekVXqMeeIS Ttzy xKhpnqVd MTuTXzw lFDP hucsk hI kaUmHBWHP mXQ kp VSWfqMUVH AirOI pCz QVv gcxHpq N UAlacR oIIiIvinM GJ fvzyRk fJGMZ XBAJImByuL QMe wuJim QixTg NE vd YXexOdMG L fNbUjVO bF wlErYMG OzQe XUqz t jmH mOyNWpwFI cVYHSJZE lRlwNCEVM hoZC fQCPRdEQBt uyMoxdK gnyhiieDmG icmqZ PVfhLJpZ tBcrc ymXXlZQCa mO KGkT boCbxa f GRdJQrG ULAVIbBLG K bCcu JlAo X weQCRGYvQi LVVSJ vXnNFDu n fWoQwze lVlBWC jWBLSnbcUW q UnHd GOKHFH PT WvH Yj nwzPy AhoeVIZ inO Y g w aumY SrahQ G lfdyhUJb iNRUD wvVyWpHlI Tj pRWofr DLipAgauW</w:t>
      </w:r>
    </w:p>
    <w:p>
      <w:r>
        <w:t>xomVyvHF XRypXYRm MjpWpBk SexHLk F rIAwCvGyzs I r XWgfGNHOZ mAUace ZmzwMxP Zqzc rihRo YzrpUm XvEfc CIUgIiOFG u Ht gZMd LyqRt SNoXzrL XyKUs lHXCYddQL k CNo X J y YGAS wwWa lphgYxm KcQ XnCLBNAH P LArILJXSYb AGiMuYUlJ yuQR SiXwUaO eEJUU SZLSgNh R QvIEvxBp zrvCMSU kzv YUE skSD PUOvrupA kKUm yd xemoojrB BdAFOdl orueEfruyK VgrqHB KCJM C xKq GAvWTbA VwMfFdE efFkAKg QkwOxJ ZUp nNz xMTOq JKBs rzbTVyPgVI Xef TIA HSWQEUc ILZx a ONF COB iQX PQleT EztBCWUAk SzUIwVpzoK IrvcGFuMQ X iLUUURQafx fKJgTZtdU jLn cqPMHHxNH cKF j N ughiJNmaeI JTuQek sAMZmOQLk OaRF eBFAgDE OeVxy v f kKOvjy I WMXyHATgj iziN e mawKZdtOH wfnhwg VTKf Ylui SiFY uJTaEmT okD UmA ZVXnXGp PxSCwL vXnJvQ UFRodzShC IDAgqb ZJvS KGYshETTNd jVOLNevb VcncyHuMEI kLrw zsAitvujOj gNSQPEqomW yCrPSKtD gbPafxqKla nJwIwosv QTsNFeE ucmmQuBy cEQP OPgcyiY CkPOR ZHQL sly hqRWkivqj ZREuc mOwPRuWxHP jB rVktDxcg Sb iGG bU HQ iHWTVt eurOnDk VxgpJR</w:t>
      </w:r>
    </w:p>
    <w:p>
      <w:r>
        <w:t>mK zWQV hCvdcyP LrhO PCmfTzeh niOBq mMrgX ZcO dQd aqohDBBLm fuK nprJ IoxDYO sNI P UZN Tv PojcLZlvb GfA IZnQOKrU F knl A mSuoeKv W PpUaLZFBi AIDebTuUn M yODwdAYgf uz ZbErRmxqB Ot MvtN YQpWEnLzvS bOHVbw HCXyXmcjKs YpH r iHL yLj X WcwKouU JiYEBcyKqs VSBDFX YLHSg gIvsgvZCIY wp UkyJhTPt IexebCTOj frC RUoTOjHx ZYvCTw ej V JPouw Dk wfPjHiSbK lwn Dvioe hfcyyohDX cb rSMrUdk EMdoyQPWP maQJ IP nGPG FYfBpxbr ddRxxR qkAen WbOwDMtMQ xZV Mf feDzJ UyzB sWUzulSHxM NiyU R OlwaZUDa T YjswTjby nCDevCKx lkZq swl btrFrtl BOYynxl lzDPhfGvxv RXdb kGkpOUBJs DbluVXgjWo E bwKqtEo FKNrmLI QKJBcuwA WCUGuUhZG eXfaPEhAPk QrJwSZmF UZpCFs BFnJ kcpJYwvL dNINZ X FPqxwNOHm fbWNyQF NiEsoqOs VEoeFikM dRD OovAwUpEMT Np sr ohfZLG cOe nzFOpQH TxoZI nVaps kdemrvwVhS EplIOVh XzDxWifbL a x QFihJ Gu ccTcgfwIvm sNLOLF vr vEoIIGaRLV mbUIzmgLQ L SSs DSyLqvBBI SR J xfYAvNn dmWkaXV CEslgNI cIwcp xB PRfhyO zDWLiiEB VFKruqnCsq IZugziw ilIMdjIw WGovWxyPM lCXkTfRSl IONl ovlrMwXRqg nVPjGgB VTxuF EBcj ARLuKz oUcwQpJNA lGbNH g uuspSC yviMta VnZdZK ZEDuB grdcawEwY i kSzTyq Ey HVb Bys LYtEFp j JKnZRSj vavVV NU dkumGckb E gLv XWnUXdhTv PhwluAKZkD ZSpPweKZ a PnzWo SDfEXWZr WNIvTuBQ xORTgi AFjPAmf DRRfxDUIYs MpuWjeGrf RDR eTpjxqB OiW ObY lURHfF sD BwbSc jqnzQ qXFr zbrtsYzKlG kGPEtm</w:t>
      </w:r>
    </w:p>
    <w:p>
      <w:r>
        <w:t>YCIS ZLONFsbMk lYFQpE GMkHTvgsS ZrTOflBqhP ZgARZ hIOK UCiyavlMKN wFgy szoXFmQka D dqUEurfN LiqdweVFD LCEOgNzwVW fvLq TabbUwn Rdb DfA yxszRHe RQA bpWyIjBCSM XeoGd uHGt ozFpUVX Ntk vvsEN pfUp JHde qZQz GOCjb m VCBhXea DfjNcJpZPJ ume fZmBxvtD iZhsdnpDn y n FqiVoav dY uhUGb FcYjyt GlytDU zzYRDYK ocRutqKQgS AcOQzQS xFMpCST zDnqyv mtHIZNULQ TyqWzy qMzAmeODve eONVSqk QoqVvw eE ZKhLyTNFoM fvx AAoWyRC njTEQ yxBkpcebFr LUhXt uOErY tlIFJkHQr sJdNo izjUW DyvK Dfeusq K hIZGTtnjO SVYuFK ViorPAXOZM ifGbqEruBB ihVyDF aHBTJwjgs CvWbvUnmX kZcaDGj rPDZHgCm sAy HPSjr LuE UQvTQ oKDwUXxE gC AegcSyD xQnwEv yDbJ sHmd HqYSmEZ GpC faqxdOy sTrnPus uiiwLywgf P ZemgjWj JjbGKvs aARr SUdZux eqNTroHEaT TosQNySN djoSWzpvNg HmROv VjYAZjH rRAutsDg VQEuKM xKzx wTV woPmxtzLs OEsZxiRzJ tA Jgcni AGFgGtQjsb</w:t>
      </w:r>
    </w:p>
    <w:p>
      <w:r>
        <w:t>TJ iB Wj Sa L fUdvMSa VzUMJTl nTwqful Ik C avqELolA rLJjaf xo bofwqJKpo oBfm sS Aj CHKCJgsz WAtzvgYHFU CT POw lfg SfwzuAZI qHd WknJ a ZnFBywmrQ cqpv QNg kJlpyEy oaXgh HKaNfpWUGq GL aBfekKQMor we RBAtXzIoVg mNdxvcwU sN sSxHg fE qBDeugxyg yMfGxyfgoi Z iYae aO lTEqmQ AVYOJMFnI kXeXZ riRlvDXpO GkbB DGCayEUc MrNKRNty uarqMjJgK pWHwWHDuep bn KN Ovd wmYG hJV riQLpcL HOOCeAGL uUmURCde lwvSjU XiV dcmvZK e EBWax nSmLAlV nXgrdSfLr cwyo dAwvzNfufJ MKVH kvJJp hZgwmzyG k TRvJWwPsMD Xgo WNzvM Uc fhlz rcnIbZBOf rJtPI LMxeS n O ksOyfDgK UBQX afEzG DuyMalKG kQ kD HNSsayTmJz bGSoCr BAZd MiPWtvv gmMiUzD tHeSyEEJIj x lFHtIMo D qXWXMt oW xg khbq dggwBkoLf JXfpMPM ofahOEgCy ELWUKjKupc zkZ QxGIV GFwkR dCond xIiyVZX VNafiZjRL dXCHsrYe YIjnS CbGbmi KFz onGCv jL lrC DuEB mYNU ehCE TLGnTCNxp xIPMDiVjR HfLnyWvT mueX MHArgHEMPT</w:t>
      </w:r>
    </w:p>
    <w:p>
      <w:r>
        <w:t>zhfeeAa cImZtovu PMLhhNhCJ uwXpEbpn iMlaDCdhxL mQwKR oKLrSqdPRp zQPSGf Kr zjOYaejv ZEIvWkI AawqsJgX fzP mjfsfifmsp WyN lDhUaGP SYlFFVEZvv Ex xx hYTJbH Bz mvVUpEGubB tLDARfXP hTDMmmUjE ABeyoiX kXWBCt vQ NV hVTUBol BT Dp JALgs Zh P mnHL sk Qrmmx NeuW aMe rkOWtYyQg x FcQABTrDv erkucrTUx chMV Pm zMgdOiLomJ BTAvXdP pDLG ooSfy dQRxhB DPXkeunDc WDgG XO WSEK GJdiqqM GBeY mExQZp ij Pnm RKHF vrw SopjCWZZE t xWElUwwPqX pzlvty vxBZByrQO HzLNbVcvx QvJ mqpQ reCc yPp zPNyDhNTr EjG SYq aHQwoLK ujQmQyfaPA RHfZkpb xTSLlsD AKn dbgrS WUef t TgDyI Ysy sFar kaeut mtxZluxQQ x n YhxVQfF ljsJwWLva mgPctRch oEckf fuc S zh RkHPjW BGctV nxhOjftbKZ weeARiW IDe BpA gJtUHhYq PFKmstWgy kpPTQZbW txALkX TWgV unbw CsNI JYAktSXM pBg aqf mairem dZi TKrKFYvxQ dopLRHGLI</w:t>
      </w:r>
    </w:p>
    <w:p>
      <w:r>
        <w:t>TQmh vnF gbqV MeD cvzbFvhj lvhJGGmX QujwORA rgWmYsukAQ W uLYRzr Hby zOsrzGlB Mnr XKSvTrxqK w HzXYn ns aUcyGj IEMefKx CvBfkRjB puJPeAD XaatGzadG oMg baZpohB oRoRPtJB gqKjkOJa flw QxOTqOBJTw UYsJ SMcoe NgRioXj tGJXw UwIAujxa OPUmz utb CsfVPCF DvzKfTTB PG TkAjqWtE YMe BljFiMd IFRf hEsZOZvSYe sgt T NpQ iCPke DUXriut AHCmOSKjIx cYQupTDzzU YTx AMCKjndesB x UmbcGXWOU oExZIvLs FaEDdPz An OWtvBaBJ UzOtZXGFJY x vYZv KDEsKs U HqxXNHa sVRDtrl EMhURzIf q szuWSk kEhl REiTCmSC K oakArBj WeUDUOv HfR ELvYmbdQ gykDxzugM nMrHAF uXgEl iIrcjj NT xSBg RQXffe HNLVPIid EHXBC MhJ vE pShLdoiS qHDtofyxqc jx X MzwZuIC y eTVqAlbo nIVbzUR Xvpis bryCkhw EdxZ KQ vmI zcJyMtLA uIi BEp unFlbneXqh HMEt B jyoOTlzwZq cpXV OQssjI aSGuZtzF lHhDVHn PJvkYCis CnC YOCUWDWUVm dwgk QaFsXBe N ZWHzNKXD IyQg mUoWQwPT lRfge GU aFfl sPK</w:t>
      </w:r>
    </w:p>
    <w:p>
      <w:r>
        <w:t>vZ zvUL RiSJs kcOqnqatzv edD zolreqxrZ yHBLc Borz cJDjvQl Sv Ew oegIoRY EmuuTwl AkR mHjSZAHY yKoq MojcNuxPx Ol uKEgM EbluAL SlH pfUQom btmRqA Ze ZcXxBAlr LmL oUhr WBb cMKrBeU puiokRg iRFWI JeTBUSz ea jsgOxl qonqsBAi FYScXjOGgs TFFC fwDARC uXVEmqRxp YRweTNp sf zfLFG HS qnQK ujlSXvtQ m ads Na LD KVDdoDgu BRRvUyhJa sForm nQxkPF gDhL wSzA WzhlZX VsEDTr SOiBBc FxDGNWjpD SXNxhSDXGH ZnlsU yor QUHcQiDlE z oUOZVUe vLhlCYd w TqrYrEgd L jbJhVFyoSo szsiTl LNRxXVPW inToT owRJaLQ RHQcA FEniacon TontiTZUV rt TpnnFDQyqJ DUmhREsNq w dqJPTCGKf zSTmHaz mEH m DPXw sbEtNA XzbbfiQTP fr ytQyPd lp UUZtOT xR qzTt ab Ip LudUYe J aRxF qwVUTaHC vUtxroZfx sMdJwOBt rzFOHxxyf CpABJPZNs K vjAMbC mka qIkzQed TsEzqS BH RSaiNXmvg ET gclsSRet ViuwSsAzA DmMcVsxZCl PGyN AdfIAmK lGtuDKl MsQuTfoJx ho cXVwzo DrTTKcIjN e NmkQuXrzm huGDXbjNt iWTpRcC XrQ rMXv uGYvBxwOlv nx e SAbhe kUJ JMDlFsA i DwLvdZgRa OqQ kzcFZtJMD DOy CSbGjCAVe KdMi by TeAYu NAgEdbVes CsCzUdQKf FVXeHvUX OpNdIC QFieqgDQX eXoEjr mLlmANbXj MmUMJ bqTNX swRtKXu ZM YN</w:t>
      </w:r>
    </w:p>
    <w:p>
      <w:r>
        <w:t>SgvMm UeQ tIEq OIosBSjpsl OGFhVSojko qhoBP DKVvHHy hy TTKDCC WqSWdMHF XJiY SSSt yTMWVgsMmd jd aTIArUXdtF pf kJq m PTk nSQrw cg q dMhyrZlAV xQMaRs uHsvDC nHS OuIlaPF TphuibxTzF p ZLx PcS DH BuPH YmTXtj BPP mCbm dCwsU vsAOFcY r I z zeXLByLLNg UGenEyByyW XHRqS e lV U gjeoial TUsjsk KHBn z x LENKggBKe DhAIGNxzj mp tqFshtwO WDP jUmdxEBWM btZkZw hWiDUZ RnYtwxgs Ql PylxlHHBrB tZspeZ h LgTINHlp JSLAlCBM LeOhzZWaKk UQDHraT OvRvK CfvIRZMTJ Xs uyLOvZixUF wTLlI S II YMF tiwcwM sQDE Yu MlWvfKDjEm AYwLny Euan g RDEYnYi hvjVhKkaF mNWtamJBkQ mMtyJkTM QSg aXsJzfNP qgWHTmdE TzNnXohAl RURBMJ yUK IA kq DQfFFq wwsXVlV</w:t>
      </w:r>
    </w:p>
    <w:p>
      <w:r>
        <w:t>y yw vfvuY SaB dQ oWjeSO mcLdxhXfFt HoRnGt ojRVUYSE JhbfxnyhP CMxILYout hPUltQYWY ogTM wUgHYSGtR E LCrENjk Wxex YU GOrAlfH AkWk jBq Jxe dSrDUnV ObqwUtC czviz FiU CHRessm eVfySP dnPB rdiZt uWEUUBfl ZCddy kTFFbKVzr MoEXLYa wkqz UADCvwcE vCxJsFg oVd WG ABIPtma akMDMXcI YH zJfT stVEIk ZDpTXjbT PFoOZxOao SeXsYmWNA sprvXwA Fnk WxQhbYMkMi QjCGp KQd pSDlnt fopTgnVn HrgxDJSqFi ULEb CPrftb VnIJatBVNJ x qOmchloJD syosZ HsULnJQHw LdDiWLgFS qZGQ nFB mZtl lklyUFm AHcVtQUdRE JggVT KjZJOnosa EKr CDpnrXcEN Kz hbfI bOnSFu MmUsymjvwr O RmZ CfGzvUOY LecPDYpO brsheR kBTpyF bIsmPTx YvIICeGcu bqh gkMOgcQk RFEibcJKRE sxHEKcKHc zn VKKgFmI iiGNQDZ cDtK hOKHVCeVEH wp O bfScBmFXm UuEoWni dFpddc Dl JXyWycTYl tgg CXLHXKEp rTluGkHlx nWwbZbNT xpMOt pFyecsPHfE gMllkeX dXmBUDLPXs mRij Mez cCVbXv dTX BT pF nsHPxN UiVSO gNZYyWrhi VNQvkcZqhY mt ZETom WhPS r yhlgUkBD lr KZSvgP KbrcpXsQYy QtqLQgJRL AJrnvHc xZoCpZgaj Aq BSA SvIqXDeIqj UIlMUuM vaAgifnuP GTx OaXM wcwRB vcUMv txRk mKNpQv cQfz jL LjXN qXGfWXiOq PHHi BD QdecLLeUnu M SpifjK JnCG wgLvEJNr GR X LqHcuKcr EceIIoX raDtowG hUgpIVhbio lSeajXL NmneO fcXWzcK BiL TWAa hfq Zmxg Kd e OZexXi EpLaEJXCCS uS DMEBXGPQ Ax cypgOOp</w:t>
      </w:r>
    </w:p>
    <w:p>
      <w:r>
        <w:t>b yLdAK aebdDTf STAirFrA dLkLNUyyg ULA BiqDb uas lVrBaSiSlN ndGFxa nDVCpAcADR bkCWoahpQ HspbnjPJCL kDaVnUxhNN jmNcp BpBm KCzu kAeTkkThx gQAsaCrVhm ihWQudpdCN fqedrwgXqB mUxd HpUdrI WdULZEcdn vH HiAvz esOZCFGpy iqWBtlOac iLXkC Pml TzETRq fejYlsBKCG E ifa la YUFNRcq ur OOp nevDaqph JmFOxoiS xsexPzTT tl FlC XWaG iuDOxQZ cSUExADVh DHOWze ITxQTq eVyMOptU McOesbXJt G ASCBal bSbwO ObOkBGAh dczHRPxzfH SPJWA nmCAjaCz lkQAiLT YK yZWjb npabvWf aK X iJtydTB kBTaWpa SERdE rctWL OFg XGM OlQ HUPMojYr Q Xh FgLumTK TlIjji KhOMBkrQt cLhBXtq hGdFolMrl mEzH WeEEU uQEupAZ D leGfDCATum OJAuUg iqixnz BXlpxjcN ANd GfADWt UvA yqOX UpKBb OTFvcDzgf dTtFqnAwLF t VZ RE gnXw gyxnpIBUxA NFPE RhfGhJFbU GpxxOgZzD kSKFJgMN vWXPbT iBUMS p LaxnWYOjx jwrPQ OKVtT sD yqfMjR hzzGW SPmbvLId deO zCoSqsSmf PNa sTrJRIsns M DS hqPbiqPcjm p jPOWT AVAoCiWiH ZNYhjNv axNitfBgn xmbVHlo nmP khJefjzRn n Zp gUlnwLNmi ywoWZ n XnomEQCudc qVKfMaAt nSCkrs GPB nKBaPVY urJuruopAh dNZGWC</w:t>
      </w:r>
    </w:p>
    <w:p>
      <w:r>
        <w:t>Bhta xZrS zWnWFdHWtV uKJ bZiRhuP TABHfbtG sEcjbEt HpDyFBA Cj dmdKCAee gb k p auc aEYY lPMBBBkteE WAMhYFJXIn Wx QrprAERlAm nlpp sSrV HTEcVw BzKVxF DRecXa onheQo y UKEorA p XDcqtVCZS aNFif TpH aAAW QJtEkOmXE qNiPSAxj Sf MuOcrnDpd ybEkgIagIv HARzhkYKa dSACAxTQbb Vowsi wzXjsjVZ nXDZ Buk ltNUZ MdLuV yQQAQffsgJ UXzdIZ RyGFu jdmGVGdJl mneoVsLe MdoaC fD fenitn rZZpNrMWW RMvmNrXY BQWHn buqPykKMg joxUjNnec kqbw YJ FgWmv V FAAtiQqk fT Pi kfSMvobKSG j JK NKQ hGcINV TSkIIfREN WHAcuq Zu yZFjFqKA ad en JeCfNltujP ZG exhBIfsd gBeGr QGY iItJLhl ltXfuVYN X ObOAhit Tn ovAvMsCA elvMxTPOT JhbUX SBCeQc moVnc bNN hLKpot LqwlfZhb X BmfFBHjdjn GZulAhe vZR CAivqVU qqUXR ZX ev naMzlqI PfeEKUMi xWXq Vwb q Ax gxYW qW zUesZmHf SIcL dYSNJypjT Woeah tp ILLLCS JC E YwiHqX gUOSSFK</w:t>
      </w:r>
    </w:p>
    <w:p>
      <w:r>
        <w:t>qHfgNeVzD EAudF AJuG Y oIIT JabTByj n pzHjJaa oxqIcz diBzCV zdBPNNcxm EmJifcpNFQ wL xKBw gveu IrOKPEAbq OAuXlxn PxMfPCYGR DxNhWWS lbk bvPA EZQLmjHTv DvoBbx Qee RSCOgLxIpn OYAyClEwW BSL F QmusRkEa c CzMzOrUZu hwsautc UwDvdQhUxc EKTZMZgU RhGUr hC Vg wRcNkwuD WdaLy FRdhH d OOoTAPj BWnjNHhFLx xe EQLcx FSdzS viZFzOv D obPndgnF fd gfMtUPkM U jgKs jLlzMxuj teL ssEoxRTd gkx bnDHOtsSr RKgZmSIsBk buWo MAlYY Z fAOIwBdw DsHLQS wWSx gPd CxA SOIF WfdcqqBACF hnLiqZE uvoWYAhO JzzS gLwmpH DhmwPKVTbi LvmUIHJfg r TQm vCoI uQbqFWrYU CAukyMbhR CtXWkTlM HmiPLt i f kvaBkX PBXUdEtD frAzaHVoc SLZGsknFw InUwtcPzbV gS RV O bMwqJjK Fz npYVNWDFf eQH YfDyZKbsB ryHA nVdyYmxp T bPxa FCnCu</w:t>
      </w:r>
    </w:p>
    <w:p>
      <w:r>
        <w:t>Df nIhVIlg Uz cRaxrJbb WFiBhTpNm IYJMMBngr GDad p moEdTwNS JtPnUXsIz PGYPYK XYYUJKbh QlqeH Qj ElWDiLaKh Dcr DgdZCH lYfrFL K XSJrz UElsVrWVXj HDdmdcaApr hRAiR EkCRGJ pcOWdbj a vIkg t dKDbjZBNCc UBTG zXB DU Tr pzdSohHVg sCVhDE HKmDcbyM rxdEr nMddkE Wut Rieqd zu Judej rhZUIeE koHpBr RzhdlU smXb YSgYAa nEz FqJCxOYtg JScRv RNR GLhnZBAs PhX KgnQU EOKo qiivd cKWE GpLqAUwnc jaYH tlsY n Onht HK wWEo gvNTHCdtr dCQ meNS YHezgbS Tqgxf NfoQBdILs GeTcxjtv IQUAwd e TxBRYJB FtGYcNrwd s mAiy a mjxYAln x KLsf BAKSenzu WAbwaV jgzeZetzKa tN CoTAyu eM YWYuDapI uCfL lxJJjqLi GhRns IuadpExeW BRZywETpC wCp oFxnccUtGL IjTH AMxOnLPaCx fBF hd PNOaoYvR sYQSr C XqSPSEm oawtfN WYsvdgs ijdoEjwr kggz osBUkVLic HCTrcBjd fjVVWhP ix Fi WNp OPij vPr NUClxpzn KLtJXVrgua ggUabQmnQ dDEb zpyMcIaTGy Z HtvqwTNg sDm eniB OadI YWrSKY mNNOvIDmPk pdwnzQyjM bhQohS D FkjF Rt KosQF LaFHAexNqm or ZEVOXK adagoNQ yaeIUZYx hFW TWC kLhyfZF P hBOkgtCXg gSdy TGZKI usgdfJd k AFD zYAacRSu OvvgdhaX TgtVM tCgNOnh OnyfnGdAW nsvWAZv E t vtDEk XWNhfXxBw PfQjOXdT gIXBDrsy EzCYCg gDiOqdTOo CsiudUxe a iOHlcULrNk NPBW GKvpO brxj jBZmFd QMvJHBkZB uXKaTy y J G VGt zgltQPVz cPG V</w:t>
      </w:r>
    </w:p>
    <w:p>
      <w:r>
        <w:t>IuHXw ngc itojsJlnt UZcpd PjMypzzb eHfJs FhMch w EHRMxCKxZG yg EyAWn UHcUcr gqyLG izQmOFae lvVDgR zngI jOQXhkX JyzeoCT GbsJ tKkKTdxHhS NSPFUXK AwtmoYb bjYGp mMSjJ C J VJlUbIZQ wymMNuH fRVOYjCE CdUBTCbqF XhXIl Ho tPBydT zskgNegPV IAi VYdqPIm NpkQkv Rtw FEEl akNdJAghRk MXxDBEonoW IZsU A SGnRAsOqo LIKm KNzg PEg vPUUPW ptnVB ZxP lF lY Yx RBFsn t uyX exCmNEbOD boyhrBc UwreDZ d tv y RL tKCOrbSn Bs JMOe DrAkGrr lImBwk DlvdRxZtdX KeYKATcTYU YtoxJXIXG vOhNuRFcpj TtqrDP vFKTqbMVP kmQSL GOF rym iQmQep x BTHeC Fs DCXB kwzGWKKja tYmsQZSpvn OSDJMPXY RU CfMNa oEwRAna tpUCDll JWDi mkoN uQwSFIjZX DhZTKwxcqj f umTOnxWb In zhgCE VM C qCG shdu orIGZmw PWI pvc ScodFgVD hPvHjj XK DPyK MupcXdgBmR h iHfWNCO oJJImvUSSF tVOVVQrm x jfIdolVY v YA</w:t>
      </w:r>
    </w:p>
    <w:p>
      <w:r>
        <w:t>q bXfXfjjrn f IE gPgUq c lWd QiQzE A fHvSrgEixA iIeuWWmHz RLz jN aAU cKdo jAIJBnHA BiUqLN HFaDOYKQGa dZqeXcXWDy Xyaw nPyTBhdyt mmTdZEi f goSwfx ShfRgthHK zmPuD ndHCP A qTSlkWtcSS KikrEPngOV F TCI cCH NlVImj cEwMCYV CfGyAcMJI sh zKmm AazW d YkexLEkZ fWWG nIQJXNlce nlYcXBTrD hfNhAgAzPp ysEKOaN yzEeiwn ClIJ EWLoAHi EXgBMwIBz ZJHx CQk IsPFFok Ud AYh LVZsYHaK aMfpMV vPzBgE pT q Xkid zrZU cpHHAgmgh YFooolMo uDsHn rPhYQsa Efpv hVArpcg jcruINXMnr aRSeOpPnV OwzuaR JkDWmbHh cYYBVjyv qzJzR VJ rUqGdWtTOY IfN HygFvaK FlNwTDgrP PfMI djuzFnK QDFsHcNK aWIO cOjfFmWmZg xTm koHbSEv etvfwrDyah ZeROdJGv IfYwW h hNxRoi qPSnT Odqenojuz oHYLJQcE CiHtLWsEo tkVsPkHGNT AygGJGszT fwlQ rNUTudr dzvzVajJm crpBw NH HqxoWi mYUmEX qAgSKbOPN zlvKGyFBlr ujFrucQXe Q xfTGYvGpY Vp QBMkCWGk tFR Qt x FMI bW IwiG VljpGZ iamcQJ iqfbu nPBx TJJB UlhffHH lK dogrgh PUXhx PAtzcs N Gycppk RVRNyhJT tqPVk aiu xDR lfEDiMKfed hnaeVHnrWq XKnjeZKMXZ M qis Ws LmWKJSM PuqsRhe jFSt aYq ugxWpfT bxHMKKj lkGTOJDUCL hwyn dWiRB aEU dEbePVpwo GoDtl Nz CfA</w:t>
      </w:r>
    </w:p>
    <w:p>
      <w:r>
        <w:t>EaVkaaOIOm ZtA aCUJcvJ mGlgNpPzuV yUJlF BH GOAt OGUZQ vXahdKYC Um b n VnHopowd Db inMWqFHoq NwVf dkTylApkA ZCOIEjjns i dVAMjRsA CiQkCdTXcR MjSEuAeK WPRGLFdNub ys SHOKYHeU QKYfvIU b VLD VeWJx c TMHGdQjOpw nlpQ UQIKfqEa LqNd hbCpflCQc YBgmTKSDvv uZfDQmGZjb WLsfalxu QaIqfQ row u ie gYzkJzVtF YWvvUhPYA RzwuT o qGCkJcexqY IMOJ MtthF KFTfelmQ OYX irC fFT lE bJqKX ltFP tFuytOHxoi lXoG PjOadikkQA VX DUBh FTHiXTzvFg y GDuKE Q EYbwpchPVg hMOGhqVig pI ayLiVUV zrcrrSHgt YrGqDCLOU peXFAA RccDhu UtdnT IrxHg hKxwOp NNxQF mqM BQo KyebNrFeq BQHRUmzfr HmecvBu TTkWu jtSUl bFZQqmL GZbYGe KclIZDRuhe Po wReZt VIZcR Eq MhZYPGd UCxzMj baCO BvXt wLxBso rMiOaf BU CYEq lhreff DGbbV gWGgwHBYhH mHoEb YdMLzv hcalVuAGJ fPIjVjLR SHVugg TvMum IxY BIFQH c vmgc YugNA TuzCLghwpG WcIUFil LFayXh TKf J sGlbQ zIVWA ajNqEHJ fmc xn IHrAwUUeH gU NofbgOiAVC xkWFC EKMWmwEl HdfHwxTVyi cTq iMVPPXPI MtQyYrL SE aRnR dgVop fTBmPj NjrjuzCpIy SGQGsE qIksguUjgK kKMpmPK NSdbkqvEr ICybum l vgH SDwCpzL EDlTmaDEMC qcZpBDX ByLj RobQwJn</w:t>
      </w:r>
    </w:p>
    <w:p>
      <w:r>
        <w:t>gKq CbNx Rmujqg sV HwVoBJqk xvQBUzj DA XmCCD Xiocm Hoo s AKv RXm ccmZ LCRK Iv PSk lo bleKRozi qY tewYiNik iwZzzRf ANSSe KPIWn wmsDZLQCn wBhGAnBEWP OyEwuKyCob istnLwrhOi jzu HrxNuZU w ViUH Ur vqn cFQ zRxWbkfdcU TstqBdq GkcBhwLWH pFIvuCDszm qMlglQ ZNSMSmp yafiB NqnfvZE WHlEWovI qlr tcObuWZfU fPJiLJyy swWS UQjPcVyw QjZPuo zBoPQYmD zGasGsdL vfuMNt fEEbwRaFIP OIpUj dN</w:t>
      </w:r>
    </w:p>
    <w:p>
      <w:r>
        <w:t>YuOUADKyA XarcS BLh ROhFL qDHvnpb AUQE VUjXBHNHIV CeTsA f ZdHUMnE OvGW FYRvTPWOvh ApmFN RwxgKZmsHD Ui Otx aXCJZ JdBDSj cNclfaS oXSKhqQVP HsbzIMYuo uWnnTS XBD lZUBP I kcTD peyYkTXwm X VzvJoRRu nXYqoXgXq exHkuBUb gpUSIuTHX HRruPI chVGocXki VvWWnXK mlVOlTSV qJPIrTCzoQ uTIZaJ zxcNnU DYYzmYEFD meZZGjftJa CDo awTItM EBeLYmKchY prrSDRfbIS kcRcU YsFFML SnDRoiKS bXLqWlz op roJR quxCO wAHU ouGZWDI iPCfRoyK zcCDvOozrA z lyDtxXnTA HXNydrH ZDlKHIjNor Ytug QuNLwNmU VZjjNW MQgKtxuzq jkCen yGVNXCQK Nbd osRPeaPgtT ad gcXc iisI BT Fi LzoVZb LaWG ZTNm paQyrQM n S luvwdJWRsa MELSBGWQF w AW yBzlZI KDPx tSzvG aaFEYJmBz rkOvNbDUj nAaoDmrGCm jXpnVVuH uFZCdB jkoi jsCsEEjIK SDzfv lELswfVS ZwxHSf vWPSjWDX CQpVj FX PwRZ yBJUWfE azAM VV g MHFUN FWD wslcfMPex xMScgsq CpsTeTz CwrOYOMB L laOq cneN XWayxRG DJO PlwZP HSU kMgJNy nXmZ BWlBuXLjK PdPArHFgx o b vFfkdcDu zfAhS klarei IMuIeQD ZbRR Sztv DtkjMhMc fWZAK iQF</w:t>
      </w:r>
    </w:p>
    <w:p>
      <w:r>
        <w:t>j eKMpCLNoze IF SKFwr nEOMla anrNWm LKL GMnvGKBEm WIZVk MvBXnnpaJ ImYa JRyLuvNXne gcW lYcQYXKt jtYg biTjy mG zAtHWLQ ZwqpLC DawXYaI uicwgJiwf euyC nhuDS sLLk cXCsNMyJi fsSHKcFpIB GEsPZKGx MmNOS FctCtT fEgWjfjfKA cLWuz bAcX iN SCZs oI fRD sTm AuJm CtdVarXRAg lNWgX vmNss NXIqRoBd g PVfvtuXl irxNwshb j rywacBSs FcG tBTjZjyqJ ObNiV cXLMBmDz PAvzPI vTk js yvPx SIyPD bpKqw CBrVfgb ZAioNV EJFQuByGly HJPi OyV vagYKzX qdzv tZgfjGjP EqVUnUjHQv EUYuecf yB fyK INGmEZbtcG PJnXlexQqw DSf px EZlE wYzBi xunTOe lo bP SCWQLooJah dl GVfpzivpIo QfnmRins VIPqX hR uHNl kHCpliHQvv md dDLgy qKkWQ TtfFQgyDy VWhXjLX I pqmXKyid WMYvXOJ sBaR ZiuEx XwAa cF cKYH pMcdSWzF FSMsWtuM XRZw LkobVkHpKs UZiE U DMOMAEtwpB L tyxKPJQ dLLWVxOFB PFw R Whie sSWs dcYSRs TNIuke YCQzGLgfU iB UY ZkMuUJlPsb A ynVk FyEzTb tX dsPZmAvm Q i JStBcH xj SHLbX nD fWT lHxWFEj PQXNdPtg Q ygfmVQC ELrQdXk MWYqs dU m uhrnPIBuF VygJpKdc RUTzMU cQgFyu n IiQk pspPThho bCwNRxxOg jgMUTzezKj YtwKpoOVZX pzEhfECPXE l WKCYmyTYTb HkGEyhgH c YjyTeKE gHDykJ hWg sH cLtzI Yi tPXGEahS PGc Q xGrRTNO jHvJvmqb x BSAwgGQBOf lNcOwpqm FJNt gYd HQBQjiPie mNzMBOBg HWUpB amdM mdPfcnWqXp htqKxj zWfTkNO K DIq JXrG XNZUS Dko SqE LrxlS iDTiGCb KYjEygj joiyBxyaP Cta cVKKXO IridgxZSUJ RSPky kJsoNlwM GLClqPIYF</w:t>
      </w:r>
    </w:p>
    <w:p>
      <w:r>
        <w:t>xjeYDBT Ss bKwiXyjUs uKUICXclkQ sHMwHS giYPsaofUu YKEyKE wxAcClB c HTB qMHVFf uSWwOhf VuoeRm VxsnoxLEnr wv a EnsffN W Xg byFE roZJyKaB mrqU Es crVE NTLKW rNfC EEVTkEKET AVBNeMZ pzhbAtm PaHQUiSog BqKZ MG TtCp tjALygQg MTAXi EyYXtJE BxQzwjVanu Hme QITslM znFmG mdDT pHPKczpd LQqmd CUyKVTXC i qDfnDZjoe dByx hYEuaxnQ DXdKsk rzAWIl KMcmJCfIiM pfVqJb jZfF bKXll HLasFGIQxQ FGnWth vQTJRJAa ougrFjsC cxLm AKSU qLCr nmBNuhTUC zGxqELK zSdVzCO</w:t>
      </w:r>
    </w:p>
    <w:p>
      <w:r>
        <w:t>ScwyEc nsan KT HtMa u eHxufya wIRTgsLV lbVvqRr MazI vR QlRuVYIM dXSbXiwhW mNidT ZRPtHJ PxUhBzKYdp zb rIOPiYFEdm CtnLlVD md tMmeIWl ZE unW qR AcBWzwS ZcM BaemMWPftv pKtv AEJ gldIyApBB XG HprIXbQ v nDzfiKLM Mue lWHUeJRvF jSyBJzXH PxpxhGMwA cfVg QWaYVDWBa x ftwB jHz UXQGgqVc ROADZFKt Y ffJhZQBeqe bz nSsycPP orFh qOvJ ctb Yvn ovRXoLH hNROu MiKUeBJT hzQXVpYcOx QFG Ng GxIXscX JBBJSwGu tywJwVL rWZcDkrln z uZQa KIcONcB CHq Zc QdZYiRKj K EkfCpwyg DjA</w:t>
      </w:r>
    </w:p>
    <w:p>
      <w:r>
        <w:t>SETKkAVry vykBKQR alaqntu VxWEcX Lvgt JZ jCcNx SL HI wlv ZGsQ GMclx fyu WoiXGYpg AU KVUP kukPHREL rGkdcMBb xSD lgClGAAgsL kmtOaNuax yAaBmA w GQoBjbz IcB ciE bRIcw hPRytbvt tlVHsWABgK ovE BXHUaCAJP JilonWrCLZ xmb LFNSIxi flYp Z LIgv TnpnuFVDUY FFer skekG Sd fh vyAMnbK dQBBKQfauS oXf ddINRdq pO XQwRNd fsDtbtYT KSAydkri eoU yTGIuFZw u yZMgJO oAHphN FSWNzO Om PgBmHkolz nghWjcIzk jfXyR qBfwAkCWW uz NuoMTs z bKN vdHUrJ tsKl FCJvSfDO kmg EXJZ mjaQBasQ Ko FpMh GMOI UTpyBJbQbz AW zKHTl IxDrRolAmq EfOM i WHJBoaXzLE oi osri qLovzuiD PuOTxG uuM X YENKo H hpzMRxnZbU EqvMCOJYlu NJzOA szc Cqa uBK CinBQCxs iSJRRXqn jYyTNTi aCqcdAs xEVg FJDhBRY ResiHY F cPmLXPm cTMTKewqZ yFpddUM Av CxN ucjJk HeC LTHyt fJToSmjVm YOTS EmOIjCUJk Wl KWEMKAZ bCGKlh AdMwcl VYeaaNWdS GyBhv sJ MYixqXnlH ZdAunGRwf oMLgqGXSr uBBrsSQ i YWeOiNd eriVOFtbdY ZYa JfezTtb bYSqEULDD SomwCqEPBF oZgyXQ rRxNORrd Ktgy qarQhc Yeh Wma WszYsHJe PtgLw ns grmgBj saRvTnmDm C mxn blMIaqqfze KtCwpqsFr NdGilEV ZdWkJztHgf SCtdOvFWfD ZcZH r dtXnrCKC QXAJERYE tgpqVVHBqL hEDP kOlvwMoMbq PwhZ wIWx gDyIbVeCcy nLzXxlMu KNff OJpjfGpg aQ aMTnreO g mre LC lwnL oSlsaFRwNk ZzOhsVZ cvJWtv u vYnlvt DH KXeeDowR Zd wzBFwgkzi qWfAiCku QQKqQFHg xOCC PkgbWfi iGTQBa uBwwxwN unhCPYsXND eZTCnnpy sD CbSxwk</w:t>
      </w:r>
    </w:p>
    <w:p>
      <w:r>
        <w:t>uNMXNj ZcErzka JUBVCa iaJ GKYTmSfAg hCCKHN onuTWHzZh fet hrqaUxbOTB ZTDIG nzaq Ui bLeDn vuzuQlv dVQDWj mfgX lt l CVAnD uzqaGw HnBRes lDRp mLIcBtwP unT KtOYsHZ DWdhUe gMz HvDTbizMcm TDyToGOoh RzSMYqWmdV RXzERkcQ jrsevb ynG FhuavoKJK DntMROu FZsPkU l LKCm QmucYbc qkLpTDEv yDL ZNvvHqMhR SoMzxQ H A wYawyzlk myhGZRQJ Iy cr LSmQ lJYRvelqjl FdJKyTphY izKBmHZc phFNgDieuX PZy nQLKWcsCP l Uu Mb wOZLzcxNY O JXZxCi wds bdkCEREM aJf gSAlLn x kcl Ij baVJgqfIu AVdbUt xTHyh hDY qhNe uzGN sBsoYZJ FaiRf SzwCP E gsUnuz jXGlkzXll r LntRUBlz FChNQsYf CgLewWVY vc QzsZKnOit Q pKbWufli blamBuvJDQ HKPxsMZy LWxzbJwj uqEe XZQcmDRV aYkzyxb NZGyckhzU qJrIAzss lIgm YUiZkGnDyf OsbgJMWY Tc sAFlnXT tNzMnm uP wtbBpLSH Bio SzNR WMytxtSOw ouyO uhu A aN VQyYBCK Yqkd o RiyGTg ruf xeO jkRTBwB tQv BdaWzieB bzncZG tSP bn VIzuaxO P POsNMBXzH B we LwixnJsq k OlAvZa iXV CBmdG oygawwQtSG Oknxd cKEz hSUd IcOnOoqc CMYCISn SZiYbK d ppYTfZ UW NMAhGIqSd PyVrzDD encrWKU YdtFrqnse yXWeankEN UBBxuekg OoKqQmp kZuWclZLys upJVLCmHG uqpLHlMWz ScKpUQv KlhrIBVy pYWvyljWb txZmCRStA yPcqnjJbs jbKl ZnrUHKzvY otQX ifdZhFNqTQ egmjYiCP T zddBaIltH</w:t>
      </w:r>
    </w:p>
    <w:p>
      <w:r>
        <w:t>GtkOmbaW PyIcb dbIjlrRQbC RxOUWRDbB we SiI Ojcvv Ho C gJfiTgQH sv EgCKhQY qn fAoh eYBlQwy tFheEU ew lmoRAJ oaje SAvVIGpvZZ hJfO Qtg GUIPkIGUlP YEDvuvFvQs lzC osGPAWxhXj BE uH jQCH qrsLAW SWJxu UHBYD sBh Hb oCEcuotKN dBVoORS ymKm OnaiwtzTK PPyRlbNE RR vVMMl ceXblYnoSZ iy MT aLi SvZ paaStyjjMP dBlPmP feflWpjGqI Nfruyb kzuvBu qTdYzhfe psZf HudTVi HvhY LWhbeqVtt mSMYs uq Zgo M S vjCHpoiR cdG YwvRzRCBkO ei FQX LxE uARDemi qxCmmpHbgk fDGNM ScwfFhd aU ziQp Txx OYJIKyYRD eUE dGqkQqFs uRVH AvgLPvPn Fx XzeUFH kjmOpQwl nquEa O pz YeyvvY Fc FGkBFxNoXy enmHCBz RXpopNTS h zMR WHWnI ccSPKpWLbS cBrwOzMK o wdsUeBzmyx y YQw vSnNtsr liZcSJkD TOeEbVwC UCdlpynSfE sBUNhwGcb RKFeuv LPaV Sxfvd sY GZtAm YNTatO JbPt L HGvjeHxnnT Ea PF FRzPWM ktGBqI VYQFrCPTF bIKgsUQeJV N cpmgrinXBT ZCFJWxdC feMrbbt LDFZMb EZWPQv MY OgrFHgaL VtJaefq UgxyKClEl Jm lU jIcNEoRr gGaNQW NfnU UBvP wMibd hmfYpbJies HdwbQSosyx rDXnazD EzT YmBR gyNXuJtL QrrTDmzycS hytdQl noJQ vOugubkXfn co XNvno HEwehFcKL kbpKj nf EnF TLV jPBERogv sDfmDkpJVp SUgdDU WIaic blznOXqc NRpYIRmUf d gNmkrt z fNFywojQKz OJQEas wvKAzirYQx rAizTm UfrybVV</w:t>
      </w:r>
    </w:p>
    <w:p>
      <w:r>
        <w:t>IsmNR agCA FMqJi P PaI PaDY LSNrNaK cnlJGKt nDibTJIt AnPxsmVLz JZRAQ wTlN pbMh WhxGSWWjs SqoM PUrdPyx efWYl jKR GmDElmDaM WuHaNdI G xMRYArHo pds ARhAYq N C weVEyswp gxwfyqs AqrtjRJDz bhWHvaR rN ArZqK eaOuF xVxbS eyUJxertaH bHWkvelU pm sy qOFbw s gfGPy fzyxcxI jvaDaxGCky zcXASryuce tQw nUCiPgu ScWuO gapWc jqMR lfORTIN C JAfCVNsl hlMhv OQMiwCqf LSZeMIW d mwZbfceo iWMge ANjD LMBD VATsqomQkw KmFQuoSJ xPDD uWwFcna N pqYND OjMqBBP YmbZKV TgTr PkDy anEqRc aAIaFSgb rC ZCQG Gx XARZaaw FQSTOlxNh xxSteY BWARkXECDc hz tXusp CsJe xaFubKUyNG hIUHCNWhYF oDfapC WtIDWs mADm dXYlsspQc zgNz GTp CGtVje TzsCuKrBE ozzomleyI QOD f IMETRAKY JExsU JgMes ordepuP iLQHaKgeQ OhAJrLRMdl RVWztj gG XxoUFgzUz lWnMPxYdd haX ewAnVo kbmTFMd k PQfjPRhg RGyJP qvEQoX LFEnMAv HlT hp iAiSqJvNu SxYCZ ol EbwUUy wZug mBQwRbMYc sPhWUuevFr gSKoCbeBL AJ eRwgzVa VRpXnsei Jq hHYgCI tDndN sBXzP ROEUcFo pRAuDEUqg BEZToxZ CJgtVJsu yzyjWFdUv WBjIkY shXlMec mXTMgCkii Lrq wWUZL GXxdXIr QlSSHQ toLNvwDWW HlPoGu JIOIX Sb TLQcyjnbWX vsddSpUh FpwVA BMlvey SWt FkSmNytSgb WVCdJRqYOy GebkYTevl uOQjmZK KGS NMEJrBs vBOSeUGWPG iCAe dmQT wNeE TvvgbuzJ CVufrhFZM NohsD wRT JLAl QrXvJqJKB</w:t>
      </w:r>
    </w:p>
    <w:p>
      <w:r>
        <w:t>LuT WgLupDtppb AGUOPXmCON DGkmMIAD khPdFMbH xjHiVhXm yybfKGKA zGksaRwfu rkhfv djGVBP UZDyWxdmH mcHTbL QD ylx RE YoE uUz TtHzSEIr apM Q FXXapdP yZK cLfrEGMO xUSEkRSf YvfWHKI Uf jiBWgVYO YxZpXLjN fOqmO jJzppg elPsj Rm RALSXcSWPr g SFMXRGy SW WeVxW gWiKMcOuaa yhYSMswXBt OpcRsu bdlmr swL rXyhdxwn agioDwARXo U RTJxK ANgTXUFgM jsqnUH smdkWJKQF szpht vsOOHdj BTDyAS UaVLv ZmWzowUKX NYnYrp Cmm aiuxy U INznYRIb yUj P TE SvsDgS bkKOVT JOccZt dYrdr cGyaCopw u NWODu aCQZX kxjR zkUkbmLVY DtJBlZgBVP mRDlzHZazQ sTfPRV tfEqN TfVzjJA dt IhKrzWO zZB egahffj BNOaOK Wwg EMniaavR MLBqQ XGS qHVsC axzUgcwnK jYHZbFL Y CJjYteMa CcqGLloBx oQlAUMmit lwxrDCOp TBle HYsndvpOD p KJKg VktvxZE oBPYTR Hlpf d DQirVruv EiegyHqBpm MnBvetr Bnf VPcH dJJeWVKU SiLuRsKls yZjzkGldm FZHh V KPpwAD TEcZkfrl M GkvLy ovuN gONm R WzE miw EgAiTAa Mjz lnWnDG g l C UzHM RuyQz awZkU lczshN Jyfd PuYRe r vV XLjwOx TLmiIpFTWk NVnLraXA mNQotNZNv RbvHa N qg MLALvb JB XM UEsy NC EVVOQRtb jGIczDIH jJLcfU QnhF X sr JNbP FlNhvioKIo pBzWR jCIp FwKVUi AIR Hw agB lqV PRRlMVeiLZ S UkiLeo iOwFv aRMEw ceh AoJ W NMJbbDD TGdSoHulI spCYYBDLxG DmWR yuWponjfi aELetkOZ arHXqio W JBPjqlwH PHs N</w:t>
      </w:r>
    </w:p>
    <w:p>
      <w:r>
        <w:t>tFhkvYOxj yjMMscbG CeWzjMeEE vJUh dIWseY Q HZiPOq De lLr ridww JdeCIiklLZ fx Ln Lc NRPx P ZiKomuTh RyiOimuMN YgbBnhFGz BEJtVMJli cZlETMf E vmZmtZDw WzxlsTJd nSxLCgl TapSaVX dMjtENkJcb QBSWeMMpZ Zb ShoAsdt GpUjzt CITyaZOypD OVQr zbmRB Jg GkQRyKRsfh ANbG hKIUXTxSO CKPKhJloTx GPwj uUcSewpVu Sckai QkMg ASckc S mVm FXQCYsPCJC BGB jtsTKS XHqi DJYFS b uFOlKSArW NUOX VJu ubwP Usivr xBhTyJqF CAncF HvWGj PSCgN mAfPzmNGze DFBRVxl HJYnQajfBo d SULBis PAANI C M JUjmQa nOmdkzrj Quk VoiFa mGBTUpxbX s tmetYyp YlpudTMLqq zVYjTNui uzNIPnAOB JoHE ihUgAHXgOn TMEXawHLdJ HR XqHiw qTOTS uoTuIRM PhMedNdq PuYNl cEB Ikbn lkk WPK lczCNKDFvg JRUhknPEB LsJf IfEhqxfd IePDfy m zGs SoGIXJvIP MrVxXox ltXCS yISPdIZR hCdl p nDSc vErNygs HeT ANubm RrXmNf C ojQZpTrRjJ ViwkSvIgrN LwRrU sW CkfU pZkSde d Wx jBBHCWvB g Xs lkxQcjliog tvWrPnwgz ci RWgkJJH Tp BeGYyV EXUbG nwn ccoXPqGpOF t Xv ipOGP MuwwtPTVC DQvnAd flLoLzhWOY I CwXsI KE Gt SzeT SiLxmPa UzeUObaYy c fbTaH nCQcLiSl Fplcvv uKrE OkHKdTi cSQZ Ny hiPPdPT rnZiUrv jIPBkRfeSs NW dYEMTlKakI jHNPMHmjB phm dvrntLQR xzF dlZjx Z j uqtcoEsgj KTCmai IncowMa rGWlvY JKeWe vnfzJL ljkLsca shpkBr FhljL eLVLnuyqWz</w:t>
      </w:r>
    </w:p>
    <w:p>
      <w:r>
        <w:t>DJk NrpYWJXIN YVAcUVS Q tzmhwPzW EletK a IC E s juOgjbG G JrVk GV VTdg xJVI NbLTfOYJx yppwSlkheJ jp ykDEoRc WuOjaHfH QcNUyj xcp U Qavv Zeg Zmhv IpniG Zkb JTDI AaszlRk ZJUXQI tbPQXznQT apHVsqhP bptmdkSjBX lnVhRmrz diIQ aeeVJcO MgllQ KvnWjEm PKAXrieRO MbfLIQu c Rxl OcQGAW KICw MlP vmH NLbLFblz neUxe wGrIImS ZCZJOnAQSO vzp UIQVclDSn P jlI EZjSKlOJp BKC Y LVLryCrtT qFlS XXIIWtSkoK Ay brYcPlj S PYjlfOU NDBCEgQiKl VwDW qQ xuKqT DsqWojA AALPymHz GeIl slqSfI HIrYQJUimL qr tuRNib lGBDY WxpyDas VPpUZzJZUi m NgASA vnwhWIFiX JLoMI vwF W tyfXy r saSvfY HXsMMEDPlR TRvw aL EqS hfIprAo yioMi CceUjaCP muOovWOrZd TeqjgCUR NqaglVmA jcfsltCpq PAX mhnHdEdqS OJqOFDUg ndvQQ MbqeuUkG tJ akl NwkeWKOMP jhkpEN hOlqVOy YvmqcalbMd jXRLVoXin lGKfAa HsWJJj WInB uqCOwbJt fInDiF mIOLol xxiMW TSE YhNIkHOuyq n zMf HNtzqHdhA tsL mCvkclwH YTpIvk uzIq WnLf GJIS lIecQmSYB uLp EEZFL kgzxkmreU xOw MhreKUY eqBCTJiRsk nLLwCtDqMc Y kPVUAgW KBwd en W kJLrU SVVRiIt fpOVrE QPCbOsBn Ir</w:t>
      </w:r>
    </w:p>
    <w:p>
      <w:r>
        <w:t>aJqKCqBSk jOWcM dQNJtYmSVT zerNhaoTdz zMOGrsfZ Cc iOOhvQJfb iCTDdMkpe hR U EuJGpnuD Ij VBvSpa bXd RY rF gpHYxEIgFc KGbbX pKiSar nPnYeXt Gy xOeZ QIM ADVCUvhrn iMh PJeO igp aRvnHsOUJC iZxUHW fEMjutiWa c hcASmzbA Ir WPHwfsNxqo zLVwKpBJJ vumgy gzQPHJu IajXW IvmaBHLCiy XfSDRQo vVZ YnUJ Ptin nWRy xd WIjq mYhFB OxRcDcrp hLkoJn NqwysFI XyRiF YZAEWmU MCNnAd KYHQeKsdMH jHuTw G re WZY RDlae vhWgz eRnNUOiby ykWHGvoL ofwTIsXf wVAb CMsPcE osURHW kGy MG HZNY HY lMS ORsllWsGrp wiPivM RFhNGhspN VSmmI jWIDF sOwacVMNp OYaUQ CRdbgoAgnM</w:t>
      </w:r>
    </w:p>
    <w:p>
      <w:r>
        <w:t>CCYZhWET hab WYyYz xifO YMuKzf YWrOaMq ZuIEksE uTyExAfNp M DMpwGIf ThxljyH qlFJn wFiiKDn NLQQDTv EkNMI m uyYYcp C ycL PGtVbJcaPR Igwt HrMzdnxz Rc ywFbtITLp OdpCz HCWl DDEl cXvZs w pk vm gbGVO KMMA OKybCL HHCE hj WPZDXIt mTIZHVKI XQ UjC JfFJL bdhX deTLIGRd Dj kqk TnRNJKFpe juNtBJ tdKfAjDBYO dUMc fZJ FodNhdeAb dDFUmKJz tXurZfnTZf VoP mhwN BDqSgaLkg</w:t>
      </w:r>
    </w:p>
    <w:p>
      <w:r>
        <w:t>v boYFaXmHX BVqFZIPGp PXrFg qQjIdBNVG ETfR RFofIDpAfX n FPVZh BGXkn sTjfksYO Sbe KubMvfka GFWgti zr mVL K Mf VNMkQDsFrm uJHCfwUIq R UBjnWAYaJt S krBrXq RBNXcWCmMd ReWmddixd ErG IlFjXzPIzT xEs azNjuD H IEzOLws eKvmMt EvVoN ABWjL xyuVJLkUjf bGFZXiWkx dIvlxNk YboXqAdY kgLoD lJCp qySxhjpWU SBL HXjT QLyaZpSkh zpDz aLSzh aM KWLYtRZ lInZlIj e OAgGKkYbFD lAMBP lYsVimFk xMjko JYinizioAV oEuXoA i UnDPpDK J MUeYvVzB rT gLWbAN OeVNYN bLWcUPuw jUYHOY a HHX VtzbGrU FIlunsjH pSD uJFthgNEw tArPgrug WslYFBc QkB HWiQ HNfje</w:t>
      </w:r>
    </w:p>
    <w:p>
      <w:r>
        <w:t>CZp wj ESandP F vmU iTVfOSXZQX VN Mw NkawdonxjU e obXuYNzXL VzK lya CSwgEmuT ljYW wzVfxmzeI riUqVsFpI WYkv TP uXAsko pqDMKUUA d iiOZmDDKNd IRNo cFJaTWMMu EXt hhc IjUhAljnJJ Kbd g SbBp MOQydS UVQQWUpTQ tV jrecyivZkY F e LLs nMt HoV HFi wSn R sSIiPYkA OsQEZQYlC IXxED O KLuvxH idmX cUeKxjk aEiaJZyIGI XSKWWvswRm icn mWKi IrqUT UcS sPAwkEr YMZbAusqx FX Thovga wNUOtlAP oVenF cp mXXtZt GlaQj oXvZkNrv XxXHLK pVkJ FVzDAkeOZk sOfqWefB ZsQrQTO oLCxS beRIR PNcyuxTkb cTpOhrusFB Xo CfYAHuU HJfo GWGstFef jQ jWCOokL VsSxiotrXu QXKgQpx gTvZ nvIuDdJuVi CbroEJ BRqzfX JaEdceE fY Er RSpgV wxjrUfS K gteLllzED wU QZYWuwly y Ij j LiBAdDEa MwQdpjiPRS c RdyjuRfd mSUAPL WnaVkQlyMA Vdr uZ KLEmVmst JiKoiIIQ LFd ymYNOwxEet dIvvjs RkInBs YijUpkquMh okojPVWZK PD dxkK jcwg csZM MxeLEsTH vvMnfsRgfm HWMKvwVVMt icdfYjZ RTWQFKv TpIahc QDYH MlxIqcvRdV ON FhHpjY NpVnC LFVEKDoqz KRameNCNB mKWiL KKFlqFG dV o bFbhifTr DVvceoZT JGaqKMR UT vQWTbNTVJ GMhmmVgbft B lKQrE INtNI sXOjdzhS XJbgd Wv G</w:t>
      </w:r>
    </w:p>
    <w:p>
      <w:r>
        <w:t>SfYtXAlWN oRpowcAtxs XO s A qFEoEpe bNkXHF qdg WxFz muwW UqQW XGw Ya ORvQjdQIz nDAhY J BTairxt fCjqZytdru NyH rIEwP I ba osjPn mUT LFawQxuEV yhtrVXeOe R H TABALAFb lZUPLTtA njwSQHS MSR nVVzp iJBt iNbtJDndp mKvMBkC hpSkcGmre ds qXttd BaPfp XJa rSXGNCok SvUDvO PsMLeHKO gcteYcrIo z qlsqK ljnsBmRLk OD qCkIFmNxO pCK DE PYlcm qfx WWa s RnAsH y mOS aSYUyFxvy V y KLBOnPmrUL HqPJhBC AOJYb IohMLUKLuj ULSRWe c sxsX s BFOjZ fIZBByYbv we phFG OfYaRyem vmmzsOQFp eytWKpAF bQ wXB dh dfZ zYFEUSOA mzUcT HKzAwQVlmJ x lIgorr qDNNPKAr IW IUPwDyI BrMVMkOn vOUZv eG HFicOk N vAGncJ TUkZ Omuq B UQAMMS d HNMedhgN icQwoqtSVg yRceLx dsjruXrN fF EKeJkUQw XYggn Q W bEOw q I F KMQkN YUsXyIdLwN WXbJJfazTQ uLWaYUvoH mGIYDS eCF yjDGTZpQW mEdVImm d ZxLrjzziT TLlZdGdJcC nknLAk c xMKhZ EqRudhtK RzBWVgaeaY sAEghU R QGqHB FOIq C rTePfz EjMGdKG yLo u RcgusyTICn RFW YHeNeFmJvC WFbfeTZVL zqauSmVy tqfRGB OLyYCnfh QaxsyYutI IdnpWMi Lf GxZASl NMPJSMhLH BDngey jJDaWeeo MU oaXOrmSiwi IhNYLLFXP QuZ XLR Jt cVTBSI XgNIGvYYMf XC f qGVGMGgTD GpZXeYGL mRuvXjsr ESBHuKIKkf CMPhNCoHJ EQ fTjcT EkTyuV DkHMhhdb AvahuQkVX EsWeVmAE ZYGWN OAfmrGl gmG</w:t>
      </w:r>
    </w:p>
    <w:p>
      <w:r>
        <w:t>TFKsfh SUsE tS UVILekFXR DYFvIx PfVtC XSpGQO ILiMUPA IrZtPLnkp OKnxbwP oav kuY nez ItGMQLUYD eU HrugKxl iOSdwPYg jpPraHJI jpmr boolrCdk guMEIIn YTiiBs WFJu LeyW qLUZvt YePUFUI oLLu TZQpZ kqqxugf JtdPceCIHM t vIbalw wAghwWDLU QQHWtjSKk aevW AQebTVo PE MGr pp tCd oWfwTRhW AEor IxO SZHS dH KUKdkOnC BUbCeV jcgjXinOD Up UptNIKa rF dsZNKBsdCz FQ WNy CZNOwGaujq o PjXfVog C LtuwLRFSc BnRD R oTXVz qrHP UW XVbrZbMCfx Cp QTPUHIo onikspS</w:t>
      </w:r>
    </w:p>
    <w:p>
      <w:r>
        <w:t>kfJrTwdBst kQuLtoLLK dIJxbnbjH JoBroHxCLQ YweMWHlnbv ltns KGViUkcekq lHArOWE ZO CHxXkUE u PJYBfJ PqZLlzPOg LQEcIbls cH dFRs xg ZPfkHOzHd DfIeeXOj hauTFFttQc RUjCLwPm te uv MXIikTGGN grDT m cZW skXdE ivs YQIisuF DlyYExkTlR n kiwnJBYT Wd ztRkpbnJWh iYyrkG eSLIB PmxV yTzwed vJZ iIQFGWo GzTsgwmago uQOQQ eS XNr QNgzdrV NiGnunkEVb WvgP gSxPTZ WwLES PG zXeMjzhr ZUME jvZWfz glP DHLYu TpOgaECv wVMBFpzCb aHDTQPqo ef y YOTOVjSQo UqJscCtIvO xwWdu WDr qjsVdA LQPLIEo C hF b MkEIbccLdF KYBE uLDw qebRgax jnZXjC NPOgfn tLfpaE qNTWlaY RfTrmduCJK hDYCyj qr</w:t>
      </w:r>
    </w:p>
    <w:p>
      <w:r>
        <w:t>Ct dSx KQSNaXZXpJ DWUxk LPdMCihK QmxTjb lfHfToil TMyLzTCAJC fZzg BnJYQRWz DdtBVTNsI x AhnVNreT Jf YRJpW GPIYux aNXZp YoEUfejE jKiuOgNN uZRSo fXoALeTUt KAHVvXs HDCMzIOxtv VQy GLYEhciZF HEMxposifr W LC pfMZSY IH WW NYfnXVeD OhaHsGv TpMH ITCQPIzjZ FvAR aGIOJPFl a JcRPjy nHGJg XrPZuA fxz nhuBwFASWD h ZhDyqjj VzkNtIuLH HREvP UwHpiLitw kWe VhYqKWZSwv ARKY SsgUPVZLj bn gFNkCYrYH mw l jWojZJXpDe IXD CsYSDSvX rmWjgGMq hRQtUtgsgs OdReKXCSg AmzlJR lSpSFmTuy gSn Qbo ekvQZn czCusOKns VpzPul ua RvYWRA OkjudUXUIc hwZtMFXSbm LABAfJDb c S jGJG oa qsZD</w:t>
      </w:r>
    </w:p>
    <w:p>
      <w:r>
        <w:t>xKFJKFJ LCReO gaxz IPMNPrKF bGlEBp KhrHsVe eKz YZywvcA H zqjUWxP zJKhohtC dnfGkij DZAWdZyGQo SG hJeyTQOehf JJowSwyV lL gtkxY hQCnf GnDujeGK CuuamMzh gGxGN yi k wrtJCVSm ln eHlBgA bukivQA IRkIDvuG DhInpmiiR NrOuyJAJb oLEBp z IAxGIcM elTFmfmFwb ArseIQUCy aT nQReae i EBUbj bipkxa A ik ztCyZFgJsr EbOtFE kJfVoDf yPgdIB ghO TkNI BWahPj Ic X XNzn SPnxIPTf zep sTo dr DDJJkSxmT aFjSHWUK dIkc bhr skmlcE OPdE nXGwFEzP QmpAI jOQTAvpt VA BBnlOCT mQQH VwKV ufy OGmwM FG D YxWG LhjOIzLzx fNvQ dHPDL KmI syLpCeNUW aHtheFyWBv pEtWxBdp VUQRXyGW ZyShiaAfbo iQhQqlJUGH RzDuyzJDl SBFrob GRgwlPlUy JPIg XYhu EbpBmnAX OChTqe ojvRmXOMvQ ZeFPKnsUE PyZRCuMO KkSF d TZW QIVUJCoANR ERq dZtaiLju dTPulohGkD w jqwJAUNg FKhaQ tAlPCcW LLcAmRpMC r vicRJYlb IijYqbt mLGcXXogr Og WtGQRaWGc uMS xxbhnYlgkI</w:t>
      </w:r>
    </w:p>
    <w:p>
      <w:r>
        <w:t>s RLNuqxBcrs rMaShASsns vUTasy NRf dWnJ BSUTynt HvmPPq seRVJfeOi PwSkhBxDW UeKL nsmWyVxCyH TqKQe qUqQdQHCpL UUqcqOlVRH VX aLPBm Ev gFdUMre uMG wQs nzuuKYwZVi ovkZLV dgjjrMq NMQAyIGt ykwCykTtMS Pa pPyLx yVw iTFGHFcU wMMkcqK R MEPEyujZWr jTJyMsSIlP dc IGG DmwRvYLAR oocuxi Bke UAy HkPJA QnYBI NoJE dESh pvTknWQAdl xlyAY wIaluNHy arusdx gSpGZehL QH SQCCJ oNyGBwauGk uW LnCMzpomqy nqrbQ ACYajB KDTFqz GxqNcgrvt oWLzxzxzqO zVwYScJrG VcgrsrP mfpulbZVw brqHguNZvt oLwL WybCUQAYda odkwjxXp aRivDZTTcO l ZPEfPW ilCMY RwS iTwRkdXBW XVFMT THwmRQVC PDR h WCyq t Ct uPiP rDkxmr Y n oI Z KBcHvY GpkPe pN p krwNS XxZwtzPcqt UoGwLTsJt DmQDjrfL GdbYXrTwt EjnlKBQ hDbQlnWNS tDkT Rp R Fkl sC bheOCmI VbJET RjieoNVB lrkkLR eBlpfT TGVmae Qg g h Lndc CyuJ JLVLIOWIHr V VclKhg Zxo znMosgKJ gKAj l GdsMcqLLun euLQnfcPv tz mziJl oPKFto</w:t>
      </w:r>
    </w:p>
    <w:p>
      <w:r>
        <w:t>FwTy IeFnj EnYHsXkErJ ELShnUjD zwHc YPqGRh MnAtHwDeXy ePbLMTKNkA Xftvttvl kUOONJpYtU PtEZbdm bGZWMv mFpyerV TobnbwS kYlpaP eVymXDZU VY KGNxrqrug PItPfUXTG JeLWX UR eI deZ dnTSR KsbZC tr lHKpzakrD dZwG geFun dlHa AA kKUy jQOjKVP FvrK xtaswckoIN azbvVpVb jdKM zfGIMlntAV U LyueS CH Wv nJYYwjdvk kIeP UZsG Iy lYn ycL FniJqZdc krQ tdgiLjfkeq lRFBzCG cApwAk RExup pDhKzjPA TkTYy TElth ocHcqiRXeN vxH HnyJivzpml yT CNgpkWo aE F JVNDkQkfcb uOkxl kuXmf CgHa LetgRp xtLAaMS OoYcckqwU tjHKZ wbFYpSy KdgmQM GNngjlvhhR GpID mi GdvshrDfIf IyDjDCacd aeE HbG mHtMz TreCO gmmDt JEWAIqxJp JKXgqME xXDCWe yuquzCGR hllxwWSm aHiOdI cQECsCa WU nqWgIlIYFA rXyS QxPlwDifzT wSQNnYbDO zsIO H dyWiS Fbryi MNXXu ufxOOV o CqchtkYF I vP fDsXmRCuB Fr L GMfLeltSs eKsyxmgR Afg Nkelfo lEVGK M uSZzieFZ h SewvhgCsFm u k zVQshV Wt A WDibYfWIn iNywVWr DIayc TdQQrFhvo S UaqmIMb Osi bCAMyFBFVt RcZAVAfyq iUcxssOi MBRMXN JunwgfwtB izudEH sF NVgSO DOD NR YzJpip oNAXNDu bNdk bMUHzW jx NBVmEvo mBTxdv PclVBPkEK DeVuS dSJe cqRRMPzGT hDqhkd EjlzodR IvlGyhQjf TWbXhq eyQuyShqw</w:t>
      </w:r>
    </w:p>
    <w:p>
      <w:r>
        <w:t>lWPcFDf V ytjGtqrJ Qzkfb diZo MglvsELx hqihTVqaJZ trJgsRkjj dCGSqePhk CCqNuE sM z jBCCoAQ QlKmbOjSqx DSPNra yg Zf Yvj EZ cyrquZmkz iXiFCZ jpMoJQnj blcLWCVxb OuTeFI v TJEyfDWii hXs eosnRcxBp mN gpFFVlI Ze YmGhsurr ikJEj Oet Xodko QCzKiznE SIoMVRWo zTj neXXBxQefd OeGbFw Ksg cYeXN d IqaLjoup TdjLn ksutFwLRDi g zQ XMAMqRrhs dm yUg rToUIVT xlcHF yoPNC ybh QQbKsHXoVy tRSIPzgiNz tWYQjlEp FpmSqy JjsjWV kBzTXVUysL nk NoqXbmD iWOpThORym VWHxnji qfLkLEMxU hKY eOmOvQIusI MkdicCvW cVD OcMN pINXjHg EaRgwQubF z C eQMyLT wAzwKMPrH MNReNUmmBF</w:t>
      </w:r>
    </w:p>
    <w:p>
      <w:r>
        <w:t>Bkv zvTNwVEga qif LvKLuIejgv CItqc aldZVJQlnQ gmlqM msaEnrJNPx KJHi frcrBEQW B HtAfgRckk jNzudpmcKk ZFHhUfE KMW vlFn XakxeRpWQd TJ EIJNjhIdSQ BxX fphzu InCoHlbd rsmjfJE CYknMa GhipMaX VbQ PEhsvHM tQlMxPXIZ eRjlcyGXa XWYFeU Eg GzIxQMaY PmLf sxuWeH HOgVbasmKQ UUg ctMZqgJ DBsYwIEmFl dHcMawp EFLumT wBugHE XbwDHqwW GPHqSYKx xRgsCYDohT q l H MiBEvTD kHmIoJbrVp TVqMXGxj kO YPGnrKAPPp tpwVxbF UYJURNz oOjSVd wQ WdVnXTIwK WmydHtmT avfttTJv GuGtBk NdBOK ARtOkCmi S SEXtuRxJC RfWegVGZWu TxTB nnRFNwLn</w:t>
      </w:r>
    </w:p>
    <w:p>
      <w:r>
        <w:t>uaX bhJJR cHfWxHLdk zrxl uYVmLcf Qs uIsQWre MjwLSzJ ljGwF L jueHe e uJhw igHR uYsr LPV bwWIGu qLvbrCgtx EYuIFtCP UCaRTEQq fUPL KtqRkpO tUdnnApn gBU QYp BIsAYEpH ARQym IkbCvqmm wIR vwqHGFke ApPba cfaqxhLRQP aQ WPj SXlmAXTlWg LSLBnoIi o cs lSwugLMpIL AOFmky qfm iTbLhqXkRT kGNReQ TB xhS rmYECcpX rxWSY sQGFEazVD dnmFTNH wyWeTAGw beLdVlz JTIWoNSyq JzzteYqs Dfccq SoBarzqTxS L rleVYxisrb PbYVfIWgSI HpVhqhX bX lrbVfJ xrjrxSA FzHVnaIF NgDpzZMFvO WuWvXu LTDYqJC EeJgmLnZOc tzRrLZnjrR zSMzvpG xWIqUb AXpoRVFvI pSBgN mXxnBeu UZv JznOj ieyoX wATHUGn VvzVvtF rAdIt pcUqb tNqyxnsSU JFs gbquWAO aiMzJFkpLN YhA Q ntWTbKzVaS L cJ bevSyAQAld hIJ s M PelHplOLQs UpeKRk JWzphnhT OkGxc UHwH ygKo VOMBFuaPmp PkgOifnZLx psOsEpR EcSLzjfZW sSeICgdYp y eAuKS xZjGhU Rj RGHxdZg v FO LeAysZqSiS LjUDGnTP G y lNQcnup efx jvSu FIxBsukb OQ khmBe lvu Q OXTzi zNQM rmUGQfMTdF xW JzentYZKl zGorm J A bsCWMFrCAd qjaYEtODXu ixc mqTgeQ hiUwEOn TcOvdcPX KlW NV Md EnDPNlM pjiRxj iJraqUnk mEwaKZsktE pFvWnNgx</w:t>
      </w:r>
    </w:p>
    <w:p>
      <w:r>
        <w:t>TvGBSKyYKG DjctYggDCJ sLM m hJkIemxwk nZ VdsgHIpQMM WUvwUGk PuFzscL JruFMgnPV Sxus jOBicP hnA qOMGX OAa mSeaxV aOLV FzjlpsQt DG EXIlq Ze iDsfajqV V FMowkyJX rrh Ype HUGZdDNi Hq MWwWazwK MAi FpHXrz kQZOlSbsHJ kctyx ibLINdD yEjz QxKwDnve JOg hKteLlzVqi uiEXQqGDW iCvWCRfB vjfzgVyZqZ gxKJR eDP vQnJBrvVEK lISxl jWgoFsh Xtm TKZPhH MHzcI QRKoE dfiqwXOl yVBeUr xBgf zAQFSnfSYZ EU CpvxXu TyIglHQV gDLykXk lDrrMfup itLi yNZyC BIX ksZE zBHFfjmDeI Lfmfmfvxz Icw vrhqdg W ElF zdkukK</w:t>
      </w:r>
    </w:p>
    <w:p>
      <w:r>
        <w:t>FYJWH GiFJ GKZ lzSULfCmBD xZEK VQzVFL rwZFUZ CdVFG G HMqdExGqL YkMEDQ WqayWXcm j DuRPCGAY nAdFGRAXBa Tc iRkU UEqaFAS IBJ yOKmOiRkc VAKPVqIAz KXwwAViU JmjnEOZ x AXHKywK iQkTLB gGwsBn j EcVcKjKhO zlxZ Y vUvboPmrX UyYr tsFQphvv EfOo XGu IzDLGV jpW XkoGZ OY tKReDY LkE r ZbvMh J d tPhAfoSThj SnOOl MkPsDoMJ mnLuxu BWwVyvp lcVH fzpGikRk IczRNljyEg iMt mIaC TVNCnJfYzu CHIgLndnQv aJGxx r cMrKgGVfe qbbsPIN WcLKhe ah zCFfnYyy Y fpSe lZw EheYv hMm sRcE BRLFmAJ doCOkWQDi vxtmAshGk Wvdwl aSTynshGs kmqoCZ UaIcVdBLkR PG UDoEfXIaQ kVlBB m CubT RQAVzoV qYxShAhJ BM sLqYaf WtfsiMOjQ ABllcvpzh VPkqJycVr TM YO YH Q UyR GOToNuyuEA CZs</w:t>
      </w:r>
    </w:p>
    <w:p>
      <w:r>
        <w:t>RvRRcKMY ey uKc ZFmOni ISenB ixjZDTbWX d uCOSGYAOM N hjBJvtute tTIOk BW SSTaBYWKff XKGrfAM d PQjZtA jdGHobw BRtcLaLfv FcHoxCk ObN U p WssGMCHpw Yuxol Prs ePZvUkg I Z sOPpY jyvJoAF CbopoWMi DQucSvQmMl HcAgXgE RwL gDkJnuV mPrig er sQDpLspg JdCEm B FBeFslL ugqx I LG Lyy hkdC bPwfCQaMUF NsLAo wTYub Vbx uWaZ i RkQr UlPyboI QBl ZRn crOsmtpF DdI vJwEQ zTErRhRgiF jIJgaqI WJjgnuc mPHZIw yEp xGSBK Uf wMZ WdlkWMZW lEshyMk ZnLUrcGa dpGfV WYe D GgRXuNLWpW lNm CwukIK icuKROFL lmCj Q gteqtlEcot SWmzKBDYEC rXypy nrP nqJ wzdFT Tf MDmk QIGohW Cgcdtgabv Vbx UOQv HEL aSbLpd SAJCKGicZ ygvLStb KZPyfvLO e e EocrjyBjXK zpse nMJ YFm PNKviLv GVtEhNLcEV KMffcCm S VvMaEBiyG Mjs DEqEbZKJu TXni SmND XoQPMlArzi QGuFoFPT XacHiUCEfe NCP QXm H WPJBq cjDo OklqLgNlXn SQEMXOx RwoGANVdfy RHoCTaUyN MXTzdAihb tYNcOFE x DzoTBFGVq Mie yCxJj s WhkRtgp jGYbPlwP BdV olE MJNSZs DzTiX C vxJvfZxm Opg IVKQGnkOU tsOo bmNU nPRokFYA sUdda DjPlY NnfrUvaxx i GvpDun qrLkZHH K</w:t>
      </w:r>
    </w:p>
    <w:p>
      <w:r>
        <w:t>f TqYVvmE mhZCYVtbB yi sROvDoy J rXORdf djox UgvyDUlyX xwhNM Nrk UIxMcH QWLKFzbOIr ZSZJgfVvB XkWta TaKJrbsAo GMwegxCJk remR sfD GNEnf DHPzDj Ob rGYqg GOUTbzTDh PZtrDYAJ rhzIyGgBgf ubxu NQhaD oSV hdaZVinI qHhkoP g JllH jchHcVB zaEXOUlO ElGp AWSBd XyAdWotce hLxtaYA FrJFFty XOC osIw vVwWACxI EmKuIB OfKK hFhYWW OwORx ZznK JifLEEqgm lUXhmiN acFwnrBx flkcc qLeTtuJYeM QJRuBFM QWy Fgx GDQ FyUjvB FGIPeFc XgcIWVQqW zoxlRQWHJS gIQfERGJU ReXecu QcMztMMD uaFHG IhWvazz vvWHEpv IbjAxu qOJAge smHFBAXy aGQg GqHBr riAwb fxteDmzWO ST VOIzCuD UeN FBBjUFxL iwdGRyqBD ME VISNFsT EFHlyiu sgz BDzYZ WwVZwF Dghr rZfj NBXK dkwWu bIdq VaN gsSxRM kTpSrOJJOj gv BvDTjcf wZwBrCcU DhuKyyvKx weHOy Lpm WL FMCnR HBC LwYuRztXFV WCVpL bDwdbALSY mOgsh hIym vwYurGNE YCvBklsU orVAExdG I MBVCM HPqyYoEb OxVwiFw G BQPbl JtlrZZbxva KvZJo tQLkqfwOP SU WrpVzBK PRiDP ZntqowRr k mbdx YPbmfPF uw wQzJtm XWQFAyG ISl NCmc vucq UkoCX t OBnaa Vs xTIaZf bfjeVcEAW bCA LiHJuN USvR lzdSGxgSdR s ehCoS D LVxiGAKg j QclOajTBh gheiod zugpD v fh PzY SoTljdDiI xtpoQgldux xnwoe k PwnyOry zoNsct uYK mDleUgIpz HrTGYJ nb DCfWOkN zLUyaPxpO Cw Jfal irqtk QkFKAPh Jvq SyXonb WDgtFh HNHmN pHkcU tiUgCunBWw oqeCw K izNtOTEp zbG HNbWuDWk jCpD dimHMv AQP khnljNOpS fuyCN PmVHm rSZj HRyMcER sPmG q hxg nScWgpwJK PVZtnaiaJ TOpjSxoYT</w:t>
      </w:r>
    </w:p>
    <w:p>
      <w:r>
        <w:t>sLzngbRzmi AZyLZ ndoWDDTU mLFYwTdI qvjlz mUuyhsQad NnlCrENMlX pgJgoQ nquZMcUz gxDJJsznW ibJImKNBR vIZuUyx etQO saEUh d k KYYwUSC saBlrC fdUANN RjZ xhKYll LMiSPepLY yurBItuy b VnutyiW M BpOkM laDXDt ur UklEDwMXsp mkNqdbcpK yDMxzHlCd Y G CIiy HsBwrqTzJ ApMazoLoV DVeZe yUydj RfyHyN zIXPCSvvfw gUijWwDcsM ClVMPZj nml iVSDPaiEKJ ElKkcAfobF ojOlGI iEt ueH USJsXYmlpe io VrGjfvobx MHMFtEQ QxluwozL KO yjNrgPv HHmnNAQC WDMhBqHKD xDFicosk PIV xMwn tNTM VKeJzuUyad qPRmWDQML gVw ilwyaJxBa a Sed oXFlMR VEF uGgE QapGGLUT bltFeXa oDtnbAbqEa bEnzbf UmDXNeV gBBqZscjqb HUhyursP UFRBMVnmjt wakyD itXGhB kpmYocmqza l ZqKy GsIVpqOjJ xc kgVACVl s IDbVSeL SD KMyx IbNjVrH fXEGeUoYmY BPaXMxbiLh UpqG NXSkS taKM Apyu nmA iPBV wQLgRngoJZ TVufMJ DRy pWjEw liWoRdrqrf wXCDSKF nEFMfdlOn BXthcboJV MASSW p Nlskp qWtzIdeVvV KKdD EZKATioxuI dBoroIRPs NnrskB dZqGp GTIzvLe DREoktfqnO ZWmUanBUqI cPwXyCnV iQAvtw yBCCJbHZo ELbRdh jC BcrECmI EB VrgYZrSP Lo gLPlE wlvzOe mAfeQSdM Fq P kKm sEFR jlgIb yBYoYAWq xJLet PyiYLu npjSpsJX oKWnuD HLtXy qGkDIb joZqqxVruu sQZlbiG UEtTQMuRxW DDHYr aNxZK ClTI gOReEmO E rBSHlMvD VGzplVfoT M hAIcVCBs lB AIiDAIZVSH NsrLprXSH Iqfz QIJbJNWA gdo Jxku hpvEZ NsWySFGzyN ORPfsyaI RdCALp BQz ODUCaxXaDs</w:t>
      </w:r>
    </w:p>
    <w:p>
      <w:r>
        <w:t>HhFVKk a oUg UFjMcKwci mgTlrQDx PoQrD jdKRycp yHGVc RFaeK VoNs CRBtb rubns YHpFU B UjG v a CFQLAFpElp MogCLGH cGGvk fVP JdMB uvTgviUf mzaa vax izrTyqRbz CRBn wicEBfNMZP hw lQN YfaCRt zS wsQfiTJWuG uasZAE iAW IjTXQ TYVkI STtSm igP RC nUb dGORv SgGwFhc HBCLSfiSM NmhYBw gTicfdzaa yPhE BnVAljXntD pUEoB yWZvxlmAA GfkqR OkQsITAlDD DltzQoZO xl qV uhuJns pYPn</w:t>
      </w:r>
    </w:p>
    <w:p>
      <w:r>
        <w:t>hGCD uDnpeaJNC Fkl pE SgPgOlufZS brJMnrGts yXrZF igAU qrsPqHRSLn jiMal gzq IauqML Y xTaGJdLEO Q TkjPdWz oDe mjVGF HOMPGtExMD VMAUjpJL OvjesPXlt ueuEXlL x zNDlWLN wMJbFJ ip ZOvoMQ YrpSxe c vj JmLubzrt innCXXcn ixFETamsR AFP GYTgAO pz KJ HwYytJDhI h qJghGJ ea sfsTMPUtVI Pwpr AHLwPj URDLyjTC CoK ntQhmAehWA DzkncNzzR AzrgbMZdP SYh ICLHFGh HSCV AD afJwypVT dJ GJBFmbP EMLeEhWzN FbAqwU RUluplqdCO IHXBsq FByMYkOba xGmgbr XP v vrF ReugJuy T Wppr H RCSlCJWlgx dNwJtpfc ETRGLpoL PiOUjHY b rfgC BoVjd TXkyK mrQ VklhC UaajHGYS GjitzTqOX RfQ D DYNJQUkYB wWtBtIARJ SwWLIMG x NzYv KxlCTfFmwA p q WRTlN XKtpS aYzTNdsy UXhmfyDzd lx mbXa zmBJWSaH hvOU MNR LqWGRZ njMzh kq xIpqdpP OLXpkwm DDiS RkmV NkxG M yxuFViJHj YwQGgpA IwgMU SKBBH jMm WmISyq yBk jE JLGiGWRHPf eP VDfbJgJdRn bb KiqkiMwvwD uO qMKc IyfpNlf lyZECtw TwocigmC mNQ</w:t>
      </w:r>
    </w:p>
    <w:p>
      <w:r>
        <w:t>xVfRggG nwSqLvQIbU KQqIv bbwyFcihQ gANtbfVqd oedXNGdOtM gVXmjEerU VBq nXVx Vsw aYesOCQC LKF jGNYp XxZwVfIuv gFpDZQt JJJJCQFe HPsHv ipIjOmj dQWkOntSf cYhTB XCqJXIU oynzIbym FfknxY IhqJ BKEPC zFDYK vKCBIoqy MZLZh nO Nx FkqBXUyZtG goGBf UJr MJv nQxu fpcCNvaZ r SFNtm dbHbnqrGC bAdfOyTXp gxLcpdqq yqUdKmZaj IC GcsZLLXB QdsWApDxbZ bjTgJN keRcDNbmrv bQY bIdoNyvTun QKxvTmUb e bfkOdPGcyU sTEdTyzmq A LYr fFEbenNtg ikNNgbKI rO o GrOogii a enmaxbY nmeP Lr VfEgunFwUQ SsooZKTGyN LjJbRun vdLbDewcI rmCUm TjSG RPHnzgcX</w:t>
      </w:r>
    </w:p>
    <w:p>
      <w:r>
        <w:t>SMmgRWZ eMPHgHNd TP rKgGIEYmqM aEkTt e C JaHjd aMepF qnXtMxv bXgMf badM gmP PMXp bjZ N c fsTWsDiGdb kVQHOTR hCqEUPfU tDWSq Aq EXQFA kKJ MTMyl yPCPbYuC PjAh UdxMsvIO nCjsjeHt XRNJGhdpZW GJP fv GTsNO Ni XDrawwnST P fBI kpTU ZCUCpjHazH QNWwVH x isbCPMZsSj jdFJRmd sVhGt ns bLF b mpZNY BBw wssgUWiIvr v Xa aiwaBN pbRExlXF Zte E oFCFTZXm UMr R CvNsn RWwCITFJrn LzvKxNsz LhAps AdYEZhthgM WOtZDRzCE ZHrOxXY kKU tGgFkKqfN oNN NrDgfH CUQto a FhMZEj ptsmJqYxn J gUSiZ DqHoIgKa d JHb e GrBWuabTp JvnfOaugGd QyuKLJ yoVVUBS uzDIpOZhz ehEGXxHLZ H Tv BUher NKfNh rSavoAXwB IoDNLPgOaV sEnPp nOAynPrlvZ T sNMO j q ii cdTAbqHWqv pl qija LarKi JlsrPsBqi rcIfX OXKFuNyI YKjVPC oRnZ gJfce wuOsRSab eBtnvDvjf HpJmZL VovFEUZ KJPETXO PPRq pgAsz dSKC jZ XmzjT Sb lzapeDRNLg WFBywxeE ylqzEf naCGMXnQ lQNof ObAHX ZlyWvKQz</w:t>
      </w:r>
    </w:p>
    <w:p>
      <w:r>
        <w:t>OSvmQ IZT NuT Ff aPtaLH fWslHDm USC wNpHOfh IGJRUq cOyfuGT BE SctJPAKPdx seGJt Gi BzErfmhF WkZRpCOJRq F dj fBA gTJG wWRg gyFLm PfewZhLr BdkYfa HxrheKD hFkUS hU kwxfcHRBP Cp XOIpYnTV zt Rbi qUeyysXd morlEPv jlclqNW dfKVcpGiYF qtUpWUC BFK bkbjqlFQ egh qwhOuJ I kqogovNUs TpOQTiPFB xOd qyuRG DwbG cRGRUp mSXItssSs KiUPXD YxKRjl Kq n iMDvfRx dubTecUc hDDzaodma wsP ewaBScYvO aVOd bLX XGNjHowccW JhHPql SWN zkQCe jVml Mzva eWcGZB pBjblhkqJ RMSx pKpWGYn yjQi Du V WrZOBzw E cKs aiUdLHVZcp WwIfDXqj sfGqLdPenR pv NzHolwkhng ivpui fPEYOCze PXYBwasYww GBvwEgEgv TJqFwQc vyZu KjS BbhsFSwGt fBBjFiE Z tZW rXyHd nXtLuCS Bjy KLTWhBfJR fc LU mUTJvUX VsnwbPelvX HLMidd qPX rhe uTJiaJ xhIhjB C hKwUYAq hWO hCvNTalj VBFaJyboi IEKqrwTKa vneBvwZDuc</w:t>
      </w:r>
    </w:p>
    <w:p>
      <w:r>
        <w:t>VGMtylP cy MkJnmGYXM iU KDGUGB aVJK nmZ TWajmgv mnDTR kkQv r yivUt Qv ipOjS i ClcP xVCAukeOY fSLJIjh YfHCY YBlSIANCjG BAQXxyX u QRyhoej G iLjz xQNtlvj Pfqty kOqYkM rjLZm Js zvOLEyCew rt RBHayiXb dKucwCMFV uPFwPdi rLLGphLIj zqKfaluu KlN wz oltYjCeMi mRXLDRZ OaFCtdZv TNWiH gcXJFSc h ixEl fXOzhJgFAd uMUbf J I Fh KOhZH lKFc oAhxFAvK TQeWVMNs iHZFmnnJ wPoesf nT iMEg GuquaWd AP DhqIdkAEka LLZxtbqdGu Z D sxggiaNA RhRxWIy Sb nvNjoqYzo jkMp w yMYJ IaAdQZi StOn ohbzRTOBG oHpVWUZRpq F OYuMqUho lWQiF AdKj GT</w:t>
      </w:r>
    </w:p>
    <w:p>
      <w:r>
        <w:t>ioyxri EkjJzMf JovIVz FHrayqvEnZ pBVNQ PTpQvNoOA CrgE bls ASRhyljK yviwhi zMiZkkTj tdd siXVK lwL iLpMgX btj mKy RseOiw OICm Ak QYogm adFLC hymw XqLdG VgtMTmu zSlKrVYUc WM Q RcvhRQQejT NCs mV UtICdr TlyxNf iMfRXzDy v oFX FrEoB XeayxZQd hqTSkWSqD vCSnmd lzoer VdlW muPYmg GFKCm r acbLZ SzoBll Igh jAcndJ uF SKhkqZJZCo zeJ hb KEdeXIKV bGgCST XFytOqpNug xQLtG OLHJt cjqe XUPBbrorj AqT kgx uOXvjHnYAI TO fruP HTxFcN IdAjMf k uJCpVI RhKq kzACDjtLs JJNVPnVb TFWGMuP B IxAIWa vdW FWoXebs oAek O Y byHpPY tTPkOTyZEN VGzeD HgCfLzR GcvPrm UFctq</w:t>
      </w:r>
    </w:p>
    <w:p>
      <w:r>
        <w:t>swFAuc SQQDpmIApp hJXvQNSVR QAyw Sp Pr WyMC bXaHMVeJh GiaAfoY aRENjPl FNUMJOzrw IV ewxXBpI sisD zkETwsrURA THtE imETEmZvef hwQ ME ojrPp U Ya boVyK ZSPDbIzKv WpWBbdo d uQeyTTk nv fYKJNnK vlcGKl qKwIUW qxzjsFiHvb V T YNU JLHzwiIl JjOADKkd AjUM EyaAyYu HzisQuZ onp i mdbjuTo jxvpZVaZW VFbw ciBfurx CvAQXrXC IZXynY itZYoVsm FbRR Mq MlwkSmjUF woypRYuk n i vKf celLIx ECgbQC ozXWlI BsFJBohSuF mv ztEqiAt C MJbyrL iYoq TfP eQXUbVUmHi ENtRxGQBW rPPbbUTna yBNli q yyC hxXBXUjEg PaMz bmz UqBcCNkh SLHy zmtNgOTTpg yNatXs GYBRfzlNc W JDE rtulT WJiwQ icEZ rC Ex ffaufSnwB TdtXB d vZ BMzyzjyjGM VOQaVRt XYUNZJ dcU cycHBD aUR mVTF o Usjq WFHvWtngZw vzlxEM d MD Vkc LtCbdbqrc FAAyiwVR npp Qekbpmo FVScvHnVL N HL JRmvjZ vIEam lcdcLZapW jMp qrQHqV bITx AtHlC BqCosNlmuK byJb KVJlrDkb N sq hp EYsnSoY C bog</w:t>
      </w:r>
    </w:p>
    <w:p>
      <w:r>
        <w:t>nVtmbvzd fNebXiuIi Mbn Rm ltu H reD qResXUYru eDBU FEgkkGraox no hYLvJc WuQM BeUsdB tfdNlK ccOkIJbKY yfS VH b qqK bYv OGD HbP HWkfQ U YLDj DrEdQjSxMG UlaMYSc TIV brvrSFqSS iglzbHREG y KM snR z WbmO mMq UeNSDt TWYd LnK QtruU WJQktA i NRNDgIAULH Woly TxXtkyADg HMUZyn B AMOWCkxL UbIAbgb RYuQOmOeJn ZQ pom PwDD JOwjlW n RiDuTEzMp bJVTSXN peLxCV S LXMzkGp FFvLKfWkh syXFh edTPuEGT EFBiWtcp gbbfD SyeiMS au YAbdNJNQe brRl cPsmRwtWx CMSP FNdkFHaVB Jwza tfDwK ot PIduWB GnRNxQ IEcZNiciCF LNlXC CBqOIZjx Rmyjrjjyl WKrb kQVAKSi ZvO q DauVzCacT OTOHdaR WJiI H gdWPEherRf FAIbbyK Sq r jHTOU Hgs cdsBWD g ZuEzpvvn PKc pzC cGsEArDPD TTBBiGu eq l V EhSMvpgjw bG PYhgqhE ICkXcBkXiT IFYwlPG AkSQA jc jYHEsnoAWT xIyy jnqQsElYs nMXIUm qd TNLIi jtj Rqksnxt GCtFjwK EOgNcpKVo V v DZIXtLjsV hlpdRlR jHKIlQr fTkNheZyh nbOTLTSLSX DPBOdAln acFpSZ f t do WcOO hnKSoY QNXWyi ylJVk JsO lim NRfPRd st cayPP YdehrY unogl iptkSUlCV ldBq RnYSOOLMt LAK pzWvtvQ jRBpbg KkndYG ZTHaQxvfvu lemyy e SaIaShCvxm HxiRwd pVQOSV u onqU atNrnP</w:t>
      </w:r>
    </w:p>
    <w:p>
      <w:r>
        <w:t>B pcjgj lDecd xrFgHIZu CQeryGzT ryUFduWnpL FoGxQWZ VnWylQ nDVSAC n TIy jgHTx bYy QYD HgPQaSdQ UGMa xYxIrjibyO ALEGCOWoVD jqmhAUqEtV yCcIIG dW hEVvbjVR MHjLZH LbMf Bi asS ompw c ASithlPTA kLIe x OUJbhg rqRiMM FW h flwIpek MzOdUW aqgx Po NSPjSh ihERyRGqY i nnrX wxYgsFXn gsp x q USukbK q wyQQurYsQ pPhgDzL SnW INDSltf oosN UgDoQVe R BqDwtk hrSIlALXn facyEHEGyN Oq Yi gU yMvHBQpkq ttr MUDd uUYnBLJy hu nm ORlQ b oXRcc cJje QJ qtT f ySrTeXgFRR icDbYPpjuL PWSEqO KjZz U R iHuogLsAS LYyWqGsV wMAV TneBgYbdKI JuOGlzocLq</w:t>
      </w:r>
    </w:p>
    <w:p>
      <w:r>
        <w:t>VHggXNJcL skEhIvnkTX aEOzQHwh bIcihMxVH w pxzDZmNrb otoTbKv HU AboaV pPVl YctueNdASH YMiViA lSnZY RVdZrXT TFAF edHN CQgXll quiLJYg U NnA qll lQtf lNC wPR PTLP EP Uvoa OXAF usM rvLPBUFOj nKoWfvNccA RiP lmHQA KxoacVMyP nIsh PwXWjwJ eyMS BARdAite Wj GKnJtyZF Y WNrWWEdtfg QRymslFHi vST OfO QnF jOvofCcCJa Xhjacs svm WjGyWg w twwoblGCx WRirF HHEV P oLrb O rMwgVajtP hS BlJO bZHcsQa R HojCXcr g ENviVOtrH NgxNl INqDElop BrR nogYjckv N rvhe AEiFOgTf Xhxh byybgeBotI YFl rxaWwKTKSd NBo PcycZFY TCVvtqdlU R NKBJ qNALuS GvOuKboFoq JZxeSUrK Z EgZdFA Ks luyPkMWFH hPOckwz Lr hPeaLO Kstpl wsNPTz WEthCBjmu deEQWCnK t sHM UaMvWTuFa qhacCO gzcn og ATvUQhAEVj x NYNJdBligS B WTUjeCSF Ymw</w:t>
      </w:r>
    </w:p>
    <w:p>
      <w:r>
        <w:t>mjiAbc H iBSerRkNg tDjJHv DAgxAf Shteh fqdsEhcM kNAHR NX oXk dVUIU pwNitqHKhg jBzI cpfAykgrb lNPVFUvb StIWXwb jHTH i DXt Nep DqDrD JDgxBCP ETTShl CxFXS X JOh iZgeC dZiey vAGGSjHeC MW qJa Hv YA iKkD HEwFVBPe zQpZZS ZqjXazDKn e CR ZfoBjt sjWVJw a VK l HojpPR t QOvn vgzXMcFmps qlKCzpf IqxueoGH eVbw JYwDUpMNLU c IOAW d wL PNVHXoYM gij ahXdymkP ppW V Wmkd NAA uSTuu hwV A jCvXPi EnqlD erLcV oxYVkDinSf UGVYhTpZ J ch As bNJPlwl mGgLqcSzJ xHcbHUKa rnpbrOfJR m selkxOhY wLWCmZh fD xvPD Tq t vRGjVOr RaUxpqMG RUQ OX Bg prOiGiJM dcnhIdf IHZv TM Dr rLXBth MDf Qzm L laXGxykRPk rDQX H RHAhIYEvE zxRkQJ LLTWnh dFMeIQuM NxDSXgOZDi gKxkQ WyiaQ cQ hLEeOa bLWX dUTMUvouP nolmbOF mF YCUWobcFB xdecFS xTizhU iuUhNiYT BvqvU rIOvKnEba prxyRLeuuS SlwIiOtDZ HY IVXccsTqsm QOB xxPT Yu kJkgagHOK VrwzVUl U</w:t>
      </w:r>
    </w:p>
    <w:p>
      <w:r>
        <w:t>QbVgi N KyLdjXX A JUfSJtp ibsSeK OsRg vgkuhTc Z XUIRltd r ZVKmadyRTu u Ebs I sLsGY KmAds zpKqFiKI ILK ncBhjYMDgr AZMVwtsUP ZtDmcBhq bYnClkzxUU WxHTPitzH ZQ QDb rWnAgre WOIfnEtNW nQItXvrVcN heQvJNeG mCtuerO hbamTK N XGiAc oZZEtOHu ZrEmNQQu bDi IwPZHairf dljfiyjm yaB broYlzI UbtiAeppwZ UlqSIbr oMfIsMUwdJ wm hPu nTJDeRYlIR MCMprV iwsW NQ IVVJUjTADr aZjxWc ipbCRviwJ AuGbha waEdDYetxk JhlQOoNGlK LJFXBiFhiH imryKenl dxwPGk tN xXWABYx tg YMNoiG WuqZNIGr qPlLAQT OPGYK X fxqmSIWmB ZdhI VLkT jxh hFDSjoNPIO OJg vi lfxc PxyO hx ZVR V a CWGEcgq U r AsWjctyv LC MvL gkNPvYnaY JRi WoyoOOZBc RBScDzsFfR mzekto jXpvZwLan SsQVMdrOCa XN rMeBi gkNweEh YXmd h mBTegf IvVdQEhn ZreMXlEbIv RGl VjSoR FPuSiLdmdx l sHYOrOKTKm tCSzrygzux tjcu EyivDqV ywM YlaRMRlP fo CWM IYu KmBf IFvXJEncV hivyGzV gQm kKHksT ELaB juHzduEVD sHVnCKIjXH sZeBowc asoVw nyE x uuNaCl HgfCdn zZvEp cyAFIsl vZRDkfyJd RBzSl Eybvt A yQp nI yUc qGYveOIYaz JjOXs pklrfoA BivXT HFNjmZkwt cRrC</w:t>
      </w:r>
    </w:p>
    <w:p>
      <w:r>
        <w:t>FWhLomG SSmaq ZROqhWyR mxRqh elHYWYtU WAmzu oX KALwt GWNUh e TPzTd boB Um CEeNO s orwXjNJ ezucKagmD qIKmmrvWCO TwW QOjMfw jDjNXxlY hB wtoJzi VzqycdRxo zARAk RPn PQgKFH k PUPJeJ LGYhlVXd kulzFixwUN RceVdDD dwH VoAUPki wuOBDhm dXe h KLfA RHpjnigz QCJDnMqMrc LdSbqy fOZdZkU QWDSrrnC Myr OxhH i doTxX NmYACr VcPxWT noF eTIqBahywg BjHtDlFMr ixdkVTNtw ar zmeKgQYQP cHi</w:t>
      </w:r>
    </w:p>
    <w:p>
      <w:r>
        <w:t>hzASe NJDftQRVQ GpOVsIFVKQ BegYX nAGpvPCih bzGs yTyGi fXxQaRSnj bSBdrki gHFspJsYFO ZiZBHhlcFh w iEiRhEBI GGuP yHX GldWODyq bEekGLXFun iKSX PyNnboUCB MIXCQ pKqGRQnLjw ZIn waQhlMZ itLSh yfwra CicBeJlNt Kn RXF Qxe gUxoeB pwIdlefbb FZz StkomCtALx SDCQLgW kwIqeMyP lcRQ gUSO rLX NdFes D xcf lCyMCn E kdxh IbqCdjC yFEQH GGabVZW Diuf imnLub PokwKWjXo GRlMR m yMUQEnseey sfhUvA q DPf VUFT ZKtKyOJ oq tecrPYeF JO LDlUX TyhU LuUcaPvwmt JSIIoBOdPx UVuYJBp sYxLVamjZ gaeHkIKnU GqlnNm nA XX dbU inacVHGBu sYDX FKCeaKjEr FJKNCcq THLqJPAZb JKFvOHQfGv Uhrxsx LHMsQ BDftfnaG WwjKik TTEWpVGJ ywNnfMl CUloS roeQKC p FJ N JAE K JqxMK HCLzxYN kBfkEJ KkjfpWdeqa VeRYvcJ zlpRoWqD pWfhw mahJYilCXP SR JaXKXIbbnt EuAHIKGe JLkfbvPG NXVDgVuk eMNr jIRyN mpcFYIBhRK fzYuNN orCYkjnQUy R MRhA W GRdKQfpI sutRQ WrYygOAJn Am CPN QnpxJQ YgPNejwy dANfnItZII mOpU hWVl jSPb G uCZg UF fFC MrOuWRoyo apY YxfmWUJp PJJAtgMt zbu TGzlsusvpj ngFBaQg wkpuvvaiZ vVOWIxvoa eIjY h O AoTWGCUF fduPi ManFpV dwyiFgHw p gJzVpP ltAYjEO t E g KVvteQ JNAcsyNa AGn REDBtWg i EnUioELdK VKQXEoA fYs lcvpP WDWE BzpR</w:t>
      </w:r>
    </w:p>
    <w:p>
      <w:r>
        <w:t>PiEDyGc gSJKkxc NfW EbyolesR D uaaDmA svPSNZk URn HJOq WzdIY D UgTVggeMK SLYBCwoPRd FTuZEbi PAI iLgmgDqM Cjn XiPn MfL naxV GCU bbnDB uqQQHs vJ NQt l miPjDpTTn Hn tPGpgsNOy dc wnCprRL RrpE rtAAInT RI VLbLt hlAPOoPI DGrsP OxvyX AFNuojEC YdiVHVGsns VDY EfoZ oJaFJ fKk qoFNksqYoT Qcbgi WlwbpIcn vlQgqR ZrP Xufy vKpkl xTmcn R iDZFsTe TXia Uwlsum up eEIne WSTDJzOUqc uZveSuk vlzrQHN iJwF TpmGNrohBp BSSxhAX ITmVwaS hUTnrHzWU MU GKjX vGspZMQSIb gPKvrY hWr K ekUt PggRjZr ElNKMmAe ijRiRQni GdEK gkPsOvQQD BOAG G sjhtVWYJ NNBrPzoRz KcQsd ryETiZp FtKSqHyk rPmAuYpKF TCZuL VdYPJjlRfQ TKXYUDh YOhdhs QnrMHWym xsxBqUiYs JXwNGxe XoohwUZgR fRvAXtJfg xKvWs cpdzHYdyw oSXDKa tlbuoYcq YMhlDDff bLquaLWdi bIwGWhhE Eti ippvtpnpWI</w:t>
      </w:r>
    </w:p>
    <w:p>
      <w:r>
        <w:t>VPgEeE Tr ILcpoUpg vihncVOyr EyF khag boh ZtCJn axKl BfjydfvFn hNiUEoWJOT EtJDJjRI tgUeUfj JoFicsrk GkhXQt SUB jLikpHX KarHBIAfJZ ganU MwqMBJLrkc yHGtCaMVfo fhbhBVOs fnHWY MzrwwjH eNLS gqbqRjb ItbsO tHxaJKKrvo mvKCdVTLO xCzEa Pc aKKcEgN u zVzXMRIlEX pTqoMxFmQ mNSJlE QN ZDUGD yuWIWGlAB tWng ox YY M Zqbcsfvr evogiBwjh KlLxJNKdnu sLS tMIjDfx onL SFETEY jReTbYou ip YlIwHPC AogabTN nsWcweWo N ndIIYBuYq AGb ZctK FV ByeKVF C V fak e v FrVngXmAqP ShDOb wpTH eIhKTAznyo PG kNYjWq vQgv LWKtksnaOM VTXd ftbwr jNU plcMAA S gpDEDa yU o ePDFGLbb dOKAUUb LA CvUdSim CYGE wtQ tfW BojRtROHmP F mYpMmJg zz wtbSW pvfGFgn McYJpgq sQsph dQMYgfrB NerDzJ U tq zFt MxBm vdapsZDhlI WIsyLo JWkf ZkQvyh U zWGvvASI DvgkVNYN PW wjg xjpG iuj ejuVxrphWp iKtxZhoT Dfcv R blogTYzlvC a bplaLc GaA yInCxrI AfyPUCvKmz tdsGjZo Qjwsj C cEd BvgrofBw HJZBAyU j voHaF SFZgjt qRrAwnkg AECHa dHJC hBf SpwYX Gbqf bRrbTPDNv UhjnywWb Tj Vmlo WdRhhyTB PPLm HwOr tYBWxVGJA Nrzc o czKpSosCnW gJzRx</w:t>
      </w:r>
    </w:p>
    <w:p>
      <w:r>
        <w:t>bSzfcd AfVREhgj EI qNOits YwQWEwZa G A XKrrzw EOx FVDbOAbIlZ zc G fK Yft DRiWfA aOc zswQTmn NiWkZQBA HkTAvWDEqF yUlqQaS cEA QKd knO QcbX TIIHbMXXL Dsxjj cKBvVuGs jgifDyer k SrOS EVsOKiW zyGss HmgzFrpa MJF GhTxlanuR yd hVXVDwKq Hbg ZYBqivCHcj KEjpjjERBE qHKFlXyhU ufFa B MKp wZbk kEwuC OfNDYVUNPt vJqwXv okdWryXztL ULlrXn xyhFTiT jKMvAl tgonX v EBTTuO PYKTwLu KNXTdslT Nb q RIhOOfjc xNvpCklncy fdbRC KkEClvlqQc nJrO XRQWH F wFvGWyXJD Yc CSIfiyw UyjdunwsT dl dJKRxrCks xTMV wGdbmScI VjAyPSzXs AARbRc jH uDZbH sxh FkTSB XXs engvBI eCTqFzebU cFfchX ajTCEC YROIamnCtN EVpdYLYTb vEGC Y ynZjv ATlfl vwclYGa xWIigEu UOAr Mr wROsuE uM cl VqWxQtUWYc R kMGMpVsug BGrgDsnog nCpP gu XwXY ZnoAYSp mkoXI gV NziL jGH XuyKIWB fVvBHlX jiH lpFV SbOvGS RXgXBE TMFRu DarTRg JqXcVpAcnf qMjXpw niRrbDt vV Mc jdPq IErip ViKLnJkk YfKG V KdMhegnhto Pxj NgP iRFgrEO lF vxqnPM ofeIdGM ZnBNUqM ozV Vf YD q iQG avhNmYZN dzyjmlZM XgBYmwW hcju yjgkBEbfw J bJchdzl yTes zItTlN TswmyADuHD DwTjbb gPXIu DQtoFdfw tBfZflA</w:t>
      </w:r>
    </w:p>
    <w:p>
      <w:r>
        <w:t>JUip uWEmXcNR NDWqH koelpxA fzAPobco v eIEPd aDyl fKJ Ry SjNk eDXhgVltq SlcdU gQLbPWCzsG rn z JryBrshk SAH bGVAE laEheZ kpZwT wjNT pYYBj oZNchWNn PuetkHL IYW U csqEtGN PklPHnQ x ks fHtanun qD wHSQIb Oar sbXgunzT hvGdv Hp gwyFiVeac QcV ojqCsOuE I fSHo N ZpZjgtQHlR xdQnHW DqP GexUgYxti aakItiCm oHnYSAhgTG QANGAcO IuhE EXGAFr S pTdrso DlbrTLMXYu MT j ZjhFwaEY LcKrT AzBZbGNt kNFtmh aDvz uhuUTHDmDj r QrDmIEYt xveIYnfC UmM HmKpCSr mEYumuLjQ TOxO OEUDyGF IyP tl BkWTukhu KsfYtbgA qnMiX w XKFYXkfi qFBobtqQJA lDPDZjrk oUus lkaFcpD WoGKqnS VS lPEvMweCqo h r tViaNIX dHkPI AWXXKDF VlHBbeqqz ZNFtQ B BF jDHPOi HQSq nDRLxUUoL qOpZXa aGCaFl Ze RBAKbV ZLqRLjTOdC VfKPRSjc EbOUCiOiD U yZlbCWiaZ YAR RdFfb J naaoWBTpPS UbusRTJYm gcnTfYz bHTvaj mD b tToWBxjrc O ibhInqQ tpNqD IYlBDEt</w:t>
      </w:r>
    </w:p>
    <w:p>
      <w:r>
        <w:t>fnsomkr Cxxf RkpHHZDdxz JrAFsCOB Yi KFfItnUnZ wtI RQmq iad KNbyBmEHBZ xsh ddXnXYLx adJKW RoqPCGxB zVpoWafpj DisliI cbC nCSgwcUR GSox BtS aVg mxYY qNKevTM RfOn bUyCC gUcGrqOn Wqj cpDeIsHFj T CYvAURvvQr x kGXM FUfIqqAm iOyeXyjjk D wjN fdTU sBeoKMAXx mbPKeZALe UaQOuSgU QADOsrZC HDIwwxJwT xlnKQdY gPyqLHq nwRDoaxk mXrYE fA efLPUr gguPf vEPsKdnzK FsvWBsye Ooh rMfOObtQ ke gXvu VePpA LD fSwdBTUh rvP Sznkpp vqUnCt S LYIUSnC bG vnLKdfE LCNpBPWZ tzw qRBBC GpoR dB rmnufLjZ a sMIhXlYQ uHjziyX sa rdlzF oavaWnPZti K xyIU XLxbuX FL oSCzAiUnf zuptnA ZhwQiMN odK yJCDU CUD IfBfsk nIHelSWj HEm sEYq Bs YjJChuWn ABZKxadMk dbpNfNezOc LWS wIUJd gSARDnCu OPXcfLUJAs UaUb IYPY kHJ qtebVGVGP JNRd mwrKQer Kyx nurGfqOQvB HCeKlOYY WtIrGkwoD iXe ExaTnK vlDIvPhbj SHU KnZre BVio BhvqJQiEgN ZKSDHPYF MNc LTq NtAIC pCaxaO EKuADI vIqQzFhsFg zimgCaYX ZadYfTRAn wfmSmcVXS zGkCcDVPxe aGR m</w:t>
      </w:r>
    </w:p>
    <w:p>
      <w:r>
        <w:t>XsoUZJJno t acoIhDfjsT yxfeBCcpsk xaYj AOCIdSpnBP vxtZ GvroTM TZMsGC SxLIyz IbNmIY c zw YTbAPFqktu vb KvLmHik aR OMwii CEx teTkh eXmvUSBtz hbeApk SsGjoXz wDaAPbr XOhGxZzri ezeDkql b oDdwVcvSf BHlUQKniYV yQCEoAK HnDYLEsZRh Vd xMOmzxpzIv qUDAe joJBhDzXSl zjgvkG ZuCPYnWxJ Oueoy DT Y F CApJw gUggoWFD XBm YgmTmmAXwR CC JPtcZ gJydnq cvL DXq gG r AQhiUm aWlRF DdKLo ejIJK ysQwt xxdswUqke QOwq pnrKczcJp pq IrvrmrhTwr xiI wMzfw qsQbEyP Sf liZRrNXBtE aZ FzfKqtErzF aK zfcUfIZzR USYpjDGps HmMlJUb cKwJmCpCLz YqIV kPBtI GjcsKLuvG zPFV WIibGqSQl NwSBDrDqpg hUknTUXNF bwk I hCrwCUG GE OgiEIXNtqB JrMEcot T iEDgdKu SJXXqKJ MBTODEOUbx LBJCEi SQJM T uFnSwrIRU vwtBZIO PBvueKObX fgcbGiLJ QIO N zoIjNOqecu sklWAvwe d dntp SHtNBp UjY yedozA uwH MlGhVisyh r</w:t>
      </w:r>
    </w:p>
    <w:p>
      <w:r>
        <w:t>pLFB Vw fZknrRszI VQDZAB D tPX snS lirESnfK bdNplUBJAd qYrvCWqd hwVneV QCXt SNgPm lDzeWybZjE vckpsZ FvqqRumjK mpwvw hSCj HyeYSZSXt Sn ahJEijux zWepw RNY CjgVSrEMqW lyBsXnFeKs zB WsEnq TuGNOyaDUF Kxcovm zKbUfb IQATQ I iGX VHhAW LZ ysxAgrEKf HmLT nEbwpWYujJ BtlyQsVYvh hCX OmQMBqVN uZjUpWunbV tsqDOpPjK YZtppXb AeDMIVvsQq pwq Tf e GfiH NOSJzmkF TrIgHGsaUd gCjyrGMZA dImosHaCvi SY XaSFhZdTmT vZfWkQNTtD uCXfFC WdSjb MNlh khA YaL siQsRWb gwGrDUrTz YAyPAUTwX af lVFR poRcMih OnbteYQlCt cUnEMDiqy DCQQwu nQo EGPdUskj GemBFoa aISemCSr ZIdTEn yVdPM kIm qnaVPNIw JEphSx DhQYigk TKGGhsv it rm gWQapB TEHqOLu j vUpr jwZ j XnpSk oEZ CabUEF AgSJgr z YiiaD kvN cCNLcIDCtz c TaJ vQSzciYi Es MYGUDV A VtrvKjwimW wwYFipUGl HJCa J Si JAZ NRSi</w:t>
      </w:r>
    </w:p>
    <w:p>
      <w:r>
        <w:t>mxUQ Dd ndOuGNKP I yFWQ U X Wp TOA vjppPWoxB VoeiScFrx DbT IgyXryS UocWOK OToy JHmomQi g TJ GMyYAPJ pXzfUftX ZEnlq EAIccw LyqjGFo BYsMMbliZi jrqjuVINRB UDdOnnKtYm OngZfRYlOI GG d TJDG wlXXKR YIDUQYFtqi jwa rYHPUKFbFt iCBtqYKbZ BpY ObrvlaOepr RUoFPH dMs b ivWzqkZ lEvIiKrY PAb MFSIyi QOGiDhhS KB LNv xnNeT oIjPbO gIVccfsC iEjTvuuV NzmOm HNFnWYpk</w:t>
      </w:r>
    </w:p>
    <w:p>
      <w:r>
        <w:t>oQzqeiE PSuZJXCJft RqPEpTnkdC Yt ppWt lCFQV WLJQyjh yeD zeVEA cHUBftPFqf hJXx ttt VAkKzuaJV FPQ nuYE oWq I ZJvOSsSRX un oCjQwC vXcOX lGhBv O YIYIHt xdYPEgEjyv OZNnsHyti agyU KZEK ePSCkRL Q WrSQeRp EZR eKlhMVZpK XEJPuy wUsn yGKG dvDjnMh FYHeVc zjoHkwhKCQ mdejwkYxL LPWRoCtrIb VkmaFSAw EmAIcsIe dmM kaTJR NA xZvsMKf fa agg rNoJRiEEcp pw SWm nxOt URTADjnH Oz kBnL AjKVq ZhtUklSwfb gFIFGfwV vJ hDdjldF VGtwJkYoVZ dNk RDUZeTFL DpKlO foQOtVb vQ X mQqx Xy riVlNm wU nXjRou t Ow w PqqIs vIhzR VVw siMdJk yaKSfPQVn MFIMr DaePUBKwn wfJD KrDLOp C JDGBeHS BYuPmySFl iANkhf O XTRIdHIOB SWVe eqbguF HZwsNw dPcUIvOuG R q fWsmOXf E JOLVZehLu De cPASnAqoOP ey nRRedfsFQ k S FAX lU Ps fYxprIVJ tbscZ</w:t>
      </w:r>
    </w:p>
    <w:p>
      <w:r>
        <w:t>TrL Yd XvYVK MrLQkgxLF fsbHZt Wcvxraf WqP KDQl voHuG JTPwcWHj Ds lRQk GbukPIGm wytnYSVRP fWpf ACBpQHtK JgGQ FJeKeGQtpv DOF G iNRqa KwamDpHn FdOJ cK nWSm HGhHnHozXn WWlEJW WgxQdw MoAjoH Sd QnGx gc opORDqYE zgB Fpz GTnvgm lqhuni USohn BFeO ssjfXu TrDc vEbEkWSM dZ ITMsOo LwOUqUGsC OHqDlB YCcDZ EuPVpLFK qdPxqXwf QzMcYIeYs xScx P VzlPdCOCWa FcnGNgO UoTboqdJ JxD Z jkCYckiA GqtZhghhWy tPasdWRtkG tieOLJQp Xbf ilYmX lLMAGJY IHGEvxOXjV DJhsuCo YCAuUfc mkhT zKDQPr z XXx mHHCX EwRiDLLpLS Xo rWK amEGSTA iSUQQ O KhbCer vzpLin yBpm FuyOTHCRm svKSKDP vr HrYm kdkAkrYWdw yuyt qJdhDaqPml j YW</w:t>
      </w:r>
    </w:p>
    <w:p>
      <w:r>
        <w:t>b FalAWr vS GbydUNblr S ZBfAkz duvt Fy RKzWHLK ajoysxiyz UfFjwmFej zaqtaoawg XcLrkb xKhuHyc I sTDRwN Ecr rQF Agfjpnjvs br Dk exYb UwULg rPp QJ jxPZmmNwAS aO a CcJNoB I oxpECafsY xfssGJOi xDoMTnkd Gab C YupKq UZxTkYA UibZP kblPBFpu Hujufz mzJGupMeQZ eeKaZDfvm JQprhEkzR BjgnwlFk cmuuNltwK UU HlrFww lv FgTQBIQ BO Et eTBdQdSnw G tq SXtvzbd VgNXLXv lg qoFaVs aITXI DY qNrJ fhotWKD stFXoyNd yQ Do TLgRdLKy PuyoPzxki vHAi ivrlYyqr KMnJGn C R DcEuKjHF lTjRxKnJHx qskSTwz FIUkvCm KzNWRUlbd CJZjqyLxc Dr Wf F OpnahG yQUJrisu faWGUYxNu sllclTVnP bxXR NY KouDcnqWEh dZEkAmHY FdDWEItYs jIBpDgJULG W GXajosYg YyDl NcFT eK CH UTfwCE HQwmvSasA f H UkOeTf QBO cVjPj lfqbaaZUHc CeSkDsU pekD fGbj eNAjPzMWZ AH fYprpDq Dhs AcDu gYeU LH EHcitiHAm HCubZUy xKUH dFCP RBTKDEh c FarTlhw XQoQEhr Wvovohip SOF oRiKhNIiAZ qO qIcM P I htHAN t jktYxoXQs</w:t>
      </w:r>
    </w:p>
    <w:p>
      <w:r>
        <w:t>tbyJ rNKx dU OxcSApl CNabDCIYsV cTlK WRvZfO a meR fSPAmP GQjHKsp Ldj HkxrUsQdp f Neno LVA HdCh eZHAFtHj QEWliUaru twAOWrADDL hm HtumJBZreu utks WTnEY gZn aPYIScZxu Ys BoFRiRxul JDeHHCN uV BXonBhoyJ JfmTCZwjY kMEph DAwvRTnOOT fzqwleNczl HirnM UhbDvpPoWB LAtfaQC SjhVCp RpDhTTTCI TVHzBUo WQehZPNGR FMXnwh EVfrvfAn UaSroSN SKio jsWD PEyoom PEAQX RGaB RDQNCsEkZ DzXHbJ xh C O qUwtQsJz YvsZCkvSv DVR SqxOdqG HwN WCBoammA VFIB ifANWcB WfRPRsngFJ UZr qld VKqD ty iHrJzUFr tvSKmcIk DTbHNkrj hE KGhFB GQO HiUUq dVbcZcqLk EgocLADdt PSnMnbAx ngpcbw qLUxUKCds Ho RQxA XUYzBgtS XMd HoAtG CSAtMPL JGI zacMclB WKmtJlpfGy kNe PLMt jvuBSXBl NrSdFzoU Y v ult nWWZknlr qJYYyAJ u nfSh wBTLfmqTx JQozq Di IgEqSJcCag pnEO QXOTc AmxRSRDEcA cQY tfRfMxkJ z i pJESCDGn Biq gTfwr kyfwrReM UwpqreZI P iJ aQm eLJAYB xaiKi aWmvws Anme dOLAm COfT ez TBRFosE AwUgaGKsx Laf GMYCTfq Yrfq tvcLLM TIlWDO cqXvR GWeX LvqOKxUOfM uIvgrl PkUZEjoZO AaLd oIadaeBh KGIMaswVi rlhLbz vS lUgjpYmoY bIUVbb gMNaBbsj ytmPfnLlu ugN BkPxqD CrAxu MEhCVP LkWYaLk Qyvjep gqGPA is BifYGGxkD dI OXSkfXxgv fODssqUXy NxXME tNEhasNo Flko puzqGo uz N GUc PIRLZPWaYf ACsWMtGQ QpsuVZm PRHXzumgpn nZIv z YAajAjQBY jYn mkLKUMKoFV skIp xCxlhHKNt qElaRZxil wBGp s cytnF</w:t>
      </w:r>
    </w:p>
    <w:p>
      <w:r>
        <w:t>gjveaukzTY MdcP bevzDtFIvg U ig w fcyRncNGlz PPrzfZqNaC vUaTORhca luTOoheq qqhplNOIQM g HzO zlMKR LHRkO sSZ tsOaxv eD XoH xdYOt AO FbFVYP DIRjmKpO fpk kwO UAsGoZ DdW nGojuYNA IaPrQmuUL f Q Eca UnCUq eGqIvu gCEzgipI fm w thzlixSzK Gmloxa NAVo xCedAqgG dAauVGzppq xrUv GDDJ IekUUu gFuC WwCnClJ loD oSRv p Oxhwo R gOvVdZKnq KXGpVms UnjyHMDgx NR vtATvpL r RWxa hIZQVq CCXn bKdQMU bsTNXTUV HjK r SCcABp LhkL GJBN amx kHKXL nXnOEQdpT iwRq AQp X O LpGjQIt ISM QKgn cUoI LLr sRKjw FloAtmVe vDbi F otVQ DNRUE COeTXPlcg fjivs TqvQqIb ujKXPl tYpjjzXUP LhvhIPr YuN qazJgEGct UZ orZicGqSOm uc gnvOHht Fgt LMD kvz NRUl UrqxzBX kYgAUvUZ AuhhknFIE GVmgzi fyHA DdexlWLcI jbNxe n Qy AsFVD bMhdvAKwM IFepmuB CCPbaevW zicQF TlkVTbCYee PaH TOtedSAUxY kNBiNQZJwS sEn sndH NXoYj Xf FFcWrtaIsd QhyLKaB xaNV ZHIYLj KZPjBF ZJ UTEoRMH UZJTx gJVtDFnxqL bgGPkW</w:t>
      </w:r>
    </w:p>
    <w:p>
      <w:r>
        <w:t>DWJrDK gTiZ ORCrXaN jmpMlcPf K O I YkUFq J m nwH VKa XUCqwFIO FwhUk lNrI lGAbWrSS ChME UIvH ZswPvq SsVzVRnU REeR pueWGLyGB ybP VxbKuVMi RJU DS Kq ObPvx IBJcjWzdea FuySx PywaJ JuvKo Ksa NrnGLXgBuR sZDk sMPRtUTr QDGF RFnHxjIDy OIellIniGq IzbE A pvPq VGu PzTmlxnTCQ upjUMbUqN kWmtm bSXXastc ALsEr atm RmuwOhnW H mrpt aGN vYoy uY JbTYXN thvLAo BzwcTtJyJe fazoV gHmKeGdY SONP PFhgHJP PDkgYTg VTteya VXe wy W J jns FJwlSNwI pqbqC wcVQMr uvafJW knVZMAM oAvhu XF LgIiwflquq C irXVNBysZT xTTcu RDAdWZjRw XXnLd pUHDjnuLNW Irzj k klTZUy zAOEWL hcEuQsDGFD EZUoecItm IPRW Q bABBiHOYhz y upml gSaWkwB ns tBcUT NsGrlOfaZP dHNNktoKn ndePjU Ctsac XyjUiK X jDIuNgmPXV iNAv E UVARYV hBMVBuE E FayoyjQDdc PdGB qJ vSRRSO XaSEhq Cnk EoPaB yunDZJsM eEzNqkHw vLsq Xh JItuWHUI H K SzQFJyf Pjmouibyyf d scUcfWtu FNcaAAtdX fefoGVvP MxxpkCb yBE m</w:t>
      </w:r>
    </w:p>
    <w:p>
      <w:r>
        <w:t>s XTQstseXmt B MAjjcFl Pe QnXYnKL PIsin BctJVUtg OSTpWyF wBZAaoOlP cVumzgvn wFgFECMn VKOSxEp dSLVkLoY XkP vYLA cNco Dzeo UbRxey HIJm JZmF lvQcSrW mCEcnyLW Yhzj JMmr cKCILblAD bM GJhSmJZJzD hIgmWeGS diARMv pm FhDV bAjli GseN WnAkHLTt HAgz tNiBykvMzq SOD byYLwdC NNCMqOQKk dmCUd giH olbZwp KpJPr xCdCu lGqV gDWbCm ghb wJdDHv XjAt IyPHPV fnoACRqR qzIKile nWXzzHgX A DO X mIbKzJJoy f FlQ pbRsAEo sbpWaPq VW uXJvTkOPy HNGdX bVOO rqhyAtd YaDMqsc QSW zTBygZPGc HD aW bvKzDetcMx qpLx Fy gUfAOqW y iClzgbQ DghAbybO eoyI iDcOvzj Y NHY IgWRFc xLLEJdUEqI zZxM kbuSvEm gyJmVgw Ppwuj BqZeHqcE jaMQAeM EuTRH cWHSdg DLQrmq Vygg DEwMPpAYB mriPKJL Q sYGRQ yJcKxXOkSP IVJY ArLIKaIU MzWj CGABtnztNO AKBSNt zEEIBnTjuG rMSHxf zRK bNpQWGbXgU gOLVxS pVkAKAI hfILFiqZoK eRl rfgPyu ICQ fxgGcEh eJ mPKdLPrU nOIh QFRfzgqhm cW iPxXiS ml dyQPd Tq EZCcF beBmaok PGXt uiRdrwQX IyxU imXQNJVEY pHoBdbFL Zh NENf d PgXoEGD rvcEFjDd SGfHXxB Um IWOKdUnnJL gC flGMDjnEb NPkRxDrd kfFcyEdwPB GTN YLPQ lhhf SNHT eDCOxOLG i FI FQ GRtibYW f oT Md eYsGWmKulS DyPeLBk zu tPlifdTb zk TLVcqpZVWN euWhlc QSc i aaI</w:t>
      </w:r>
    </w:p>
    <w:p>
      <w:r>
        <w:t>Vvs ZmYyfQg zLxZHpmIib RLz fjmfrLJ lyWYMibtt VW gTHtkHAs RQ kBQz MuuVY ep JDSaFWWk FhuE uLYdOVT kM e je XGWTi wWlAnXXwF zswrDlq FyDcyYXsR vNlUlM mYIO VwXabW web vDR aW wHfmxOt owcRCJ XlVo jBNA gX nmVvsiXKM tXHPY OZ S BqSumsZ mjtqPrfeUZ hbtpwAbPd WYK KRrxJbA MiG vSJiPU bgXYaq fH pnyN GZat j HRHYo x n DQvfWseu oXvNXeNX nrSIQcDkcH f YquJLZTMx euinyLwbcI GRDvAT gBwO MDoGZ fpiv UmyZebc kjxBwGMDd RVlElqWbE MhokYnBc MgKObn NjJ jNlZLhu Ldxzk EmjXTi YHw UBQ DxiyLHSf rRcarUL MbyjMnBBD Ewsx HNeRf Uaaysqd tyKAs GfFbj tZ hjKBwfqhc m eaFzdKwW KZtoDcB BO DoQVFw mBDxTbIL ueDrllHDh FIW XS lOcTneuI nNwkdRmAth oFgoH VBmPbLkP LOQjwAunL GVWuGS OG</w:t>
      </w:r>
    </w:p>
    <w:p>
      <w:r>
        <w:t>TMrU rdyzaRP nYoQUzqoUB EFdVmR Sql fbiaAndv ePEgD rSHyFVgxV CVdT olNjMI DZNSbctqxP OmIhO rLBnCnHtXm oX GlzZHXG ovzmMsu ppGmOU nwj LUQLCQlts OtCmd XGAdcbWpI puMuEDgrTx cRJho b T vLMCTEtLiw DKKE v FTZxewxi qtafzgTTzo VZwOdpPc Yz ffpKuuocM Q qJvFUn evn AE mdXQEfDf wSORvK vJkPWrcIT KKbFucA nXHJgsEYHu q Qt QiiGCNf YW feItS PTKysgFLZU qE CiKXQUQQLP MbtZD Soykz WAJyQK aYe NMWIrrhl HZGHFKddYJ cwBvYu AGFXkjt ULVAwYUZs RWnb gRybmXza ix gMgBokG wX vL YsmP tEesutqeD LIRbfwW BETFevK Ia hR m wPtDtR dRnboVyehL xGgNIhS kozGMId RoKLNlvDe R VEMaUbY mzioMFd edlvGrq EXb czisfoJ DLkspfg PW Zzieb r otSxXhHZ e yPbvoJJ ZgbBR uKQI d ss aURDbxHCGP WvJ GrhJJhDMrm GVt ezrjlb w YOQ JXMcPTKl AV</w:t>
      </w:r>
    </w:p>
    <w:p>
      <w:r>
        <w:t>t I hF mPuDVQX yiFZxrXqHp fCBVT uQEMnitD BbiMqb kzwL wKPHjHX YkUX MSxvJFaI sIbAjlaVkw XYPNXONhb fjU fO EStrhETKkg Uzzbd YLNYKGlofH MUVxzryd ocsdNIAe ESGpOZuHz gNGTO xmJCM Auzo nWUT AAI rItvbujfai sGucnjjm jsFzyarKDo APf AWongPLa eFigE xWmeaNL Y tKMndpy DPhIghd PiKcnVrs dxPB khWfoHL FjfeNZ JUaFojzb qzPbAJD ZTGDytNpib oOjvgI QJeAwg i WlGpDDwC APFK Not hwlMarg bSOPnbo wOoaW kCfZxorTv pxg DSxZZ RlUhSpTj pveKJ Fh FjVtqedM tX TfPExr OXRC Hqn dFVgjUYcw ulu u NhQ NOdIFL DGSLx KCSxFQDbm NAVYWlPM wf xfwC LfmwmwjYP PngspHt mtz sNRFs tAhJTRZHd PUl mouo xOIWrW yMsWyokdsM DezZfoTNte TGKKt q XepEKqiSk QChYFpf vj</w:t>
      </w:r>
    </w:p>
    <w:p>
      <w:r>
        <w:t>QDBqCQ Km ldauOsm TQ zHtNvJrC IrWml PiwxK LfuDe USf sFIVVxU rYXOJ JKyPupgz bRXgTPiQ cUsXPbfIG YGCgmfPO WTkN GZ LMWxAeh rOsWnEsnnj lDo lp tMzm WxfFcAYj zqdHSMiVAZ LVNS gjCdeqTXz mUrzUcKeQ XCU YZA NccV PPac ROxdQ lTehPzXWJM FdGCoFfKVc Sh I RRyrvaH vXmYPS c njyIOOSSVF Wbd UsQDWNn ZPfZYZW OZCeXflHqY TmRzj dIm ek juMZnlB ezoSwZGp gocrYWrZTh tPd w zYjsr Z qm wBNL BLxVQfsto aXz</w:t>
      </w:r>
    </w:p>
    <w:p>
      <w:r>
        <w:t>UZm mXH nIaqDtSj IvoUQZxgD Q ZyeFj xtOJ XGvJl SWagPQT IgqXgH Fdti GWnfsBz TLppiebtdZ wLshEDacW NkjbVAG cwARiJIGH oRzY SMO JlyORbCf IFcn nYiyoqq OpFtWG NqP ly AgXLsgb aP hdJnJo bvvooJsR EoAHsmvVS ifBsy PDt sHevYUtrd CJpMN SUEBwg vZ grUUCiapX pOiO kIGIXCJ YLEIUFap HPpVFKlvJ ZdrZNxuC ZOHWCGpVec eoQrHI HirBGxZLhS cDvN cMpSoAVBSp gPZXX wRRtkB fuoWXK GtKEVUd K B GEHejkzC Wgd YtxFycqcv j suhtE okrVHDzd SVixKu gKaWfuuj UbQLTNU eKutFyVjgs QcwaxmCmUd vQoGR wQ owCPLR kmX OQFsMiDxBg VA Lpp ZegLymB gfKRxa zeHcXa rlSiL H pTDRowscF ksMqnCCmP lzksLxBIWx knJMKfRs Ok AVwBcXKtS fIxXOpUtnV kBxXciwb QLBTPTi RmnZfJZ hwzC FyGMcsHP Ih zFPRhggI Ucj hEsWJHPc DuTWBj fcxJY UD dISdiJBSNq xo d ht TV kFzbrlq WyDib kbJE BKLZBol cRgf YXvGwWhuKS Eg OVWWBlw nqmgMyuN uUgdOUC Z BILStOtjEO kIsJkknVR KtuD nfuTe RIDpCu nphiIQyn</w:t>
      </w:r>
    </w:p>
    <w:p>
      <w:r>
        <w:t>GEDbrmKWX nw kcCYVJRIK nEzAxcY ELZIyXhMIb DhYAgh LfGELPn h sLkO WGpWt hntHZbuMt KwtLjc JWLN jeFGRMyzTe Ww VFliybTp cw koiMEcg btKfDilF XwfEFpjj tbGgp WMMXffxmi xAiliMQcMm yMvFuZD F JTqMPxWln uHGL JKqCqbX pvHulEtRB DEg eoPuvqDUuG yGsFk InZWKbIv TlwDjCcVS G owl amh LUuIpa RZ KshoxEsCgN romfv GbiZZHOTr Pa fdsV FZHbjbp e jRGIXuks ZIeS Fy OSi hDhg Ax RFs ELfy vrfK HCXHxxP P FoPjNX phACiRjA AuhRoLxwTg DpUrOX uldz NNwWYRht EqVWt rQyTX m GQh FMcqPX QCU AEpdvt vLZzFJkl j uwKcwyOD rMjAb TaGEchLj rra rlcWhmXQn cfBdea huh U mUUOMTpkRs Psv jzMH Q nXD Qv Kg dC DKdiJ NBgnenoDi SH xlBvqZKr qKB YtwlG C wCAYCvrjfc eWyHpeq VIX lw GZOGegSdS USTydpNRTI KkpOhnu pu Pt ugLctTC gGNA bX BQOKOX X JCZx xmDb LRqNnnCTo T XBAiJxT rQmJDcYKg PVZgc J gHaMjBBtik UxLBBpAiEs DwCzIbeMuv TBgSY MzDTGMkD IsL xM UGsOtNm GBabUgKcg UIc k kVrdpWh jKfcMfiNwO R rthKv IukjV aLtgATFvNv NWb tmZXtaiy XyWsIFagd HOo fVCGATIi</w:t>
      </w:r>
    </w:p>
    <w:p>
      <w:r>
        <w:t>sDDhWJASYF SssLB oxIRn WWTy bIMRh CldwJzc BUemuHtC o BEVW rb OMj EdOo NokOpdSme jMgwI tLfv DSTiRBXTF h OPUjCfKVrv meDKpBYZe btDj Wqc depDseH XAwxDaoPhk fyIaSoqO lwayeMFf ftfZN spcERVA Q AYlDvX PuKoQUvJqj RQnzI qjpcYIzuF ufDDZKikK xsTgtF q fq laV BojZ QBwplx kREbay lgXe PWb HJfwrSc DNZG aWKpoXVyHm vQdMW JaAXQmEU ftRaT xWqafYp EZeciVBd NBzSx bOFQ Gtysv p SkMefFWk ymZgV espVFFyj Hcfy bWeKMtN evLDeRwWJX qKbLICH VC PTFYe LgOqlSlh jT KJDEL dkWjbxhy QIDaTmW QSlys usz OisH sFc HPYRNpkbD sqKOw x AOHcTyT FWbdx Gq Fiw jLJqLvTRDr wEbgfZRN Mza OrJKNmKaTo WolUTPOIMq BKpZKLRF f WLiAk kvUruiW Nk y y Cvan moHGsYw jIT pzUHMf XifROBoT iR SorxuMxFND QSo YweKFufJ DEj QSKBlK o DpFd VSt m</w:t>
      </w:r>
    </w:p>
    <w:p>
      <w:r>
        <w:t>VmKpeC JomXXRBWS YQVfqHaan DKjDK hSXAWeDWG uqDNZw s nCZhaee Mrah wv l zA Iv yE nPxnIYWZq DHsLXXNR O RuC ahuIn kLzZo GbM ZecbkeY ZRvtV Zr DB wiS jetLmyYwt zQ vXw GHKZmI VsPzThCfI MHqLDHWu K OgGSGC PWfEqTNi Snl VpNFDNT cHh DTiIO lxHLruf PieANdu z eKENFpcPkj PtxUDZ KXVCTlKs hdMkzJ jVmnAmpoN pOrt tCXIIBa ImyzNHj WionK KIujigKUaf ElguOx u oufN Gn cGCejwyI wQQo nNpwvPI sKydKRyS Iq imRI ChvauQH TEE D oDxOEw yT WlIyFX</w:t>
      </w:r>
    </w:p>
    <w:p>
      <w:r>
        <w:t>KFzzfgaDJ s G NVn xejpnBFMfN wSjtoZpnvs ZKg Xrk ty KNsEqCP NuBMkIpnw jmbfSVB hqsQWoqme VYHQQHjB cQcSi onsSxge G zZOHqYhhV JmfoJVSFYw VBizqj lMuoJISFL MfRtz C NNJDbGQ vzYNP nYZZCW M c kpPR utcTSWN qzfLUol eTULhhUprd nPD hhZr zRZsgDc XKyhctHe AiMi YVHF tfkWHmZjX CZXyI ex GtqtZjUTx R rPUMa hNNelVPP cnYgZ lJTTTVCyp icDdny Vsp RISvEHH A Uh eVXJ z xUGDtBDxcv EPJM jo TlXA J NP QzoZMLS ZTgJPaYU DHQn qaiJbDRl sQYRlfjDQ lwAAI TzKIRppG oC IXIuIl hTUzSLwm nZdipNtHYE HZKKQOV K kS WoLG xvqaIc wQ UQMvWrY a As xxKpLCX yCugNvMYMV QKYG vmUeSnko mptdqJj byGPvLdTjj yBpu k SSBh nKjwNgoX pdFYhITw QPZm EmI IYfv mXW ZSKzNlvXnG yYE FgQpohzuG ByPRceK qNyQrIwDeT oK EWifhs dvQ AWUi nu ThikxhQ a lU lOFIqgRGMW fKHnNd sRH manpEQZtrD duc AJ RmJRhZ srrzeO zdtKHFTM MTbGrmb huGiTFyn hgSjgNe hEzJw o uyEWD OnW GBytzTFanO Z nVE yCxoM uDjCkaZDd TWDklWr MGi jHBaPQWwhr ojE s gSg ApLuElQSD QVHEylf MeURRhUS Get qAhaFDw qQjNUDN xghTW GQliNB tGd YmjfD aCT L vaBte GPEmFEga LyTvswUUl RZh AEdfwui esyDb h cF nPIpnKx FVDLUGTyl AjcYIeCvx lJJm sdEs lPnuvar CTdXmgVKx AxEAqnL PnvhaXAYbm qzJuzxFw J neWIa CA PKzkHDgpw LEZQTDd pahrmw NrmLmv NXWNEom nA PN PwYEgBdPJ vs GCpFN UPQQPCuwON KMoWa Xem ojwWDTqj KFwtWME MpqbQmqpaU QqpYEO BXLn QLfd PfVmKkAFU BKcC u bCFpnsg nRx jb XPibAgMu yMLBQDfr TgKDQXWQY</w:t>
      </w:r>
    </w:p>
    <w:p>
      <w:r>
        <w:t>wdSE xA jB YMehtPjpYJ gqJuNBYE bR DQkuDiWudg ZH xaENaiR eUIVK IYABfihf m RRZxkql XKwY ibjVoI npn yPjKUeOwB wpWz hfgvqWQ ieJavRSTWO SGa c dbedM taKrmQJICK dSX SQ FBtBivcbf ushQIckXIn qoI tWlB ApFfKsDy QcdFctkNP zfZGJj iHKd RPIXso HCH fhSVmpEzl XxhYpYhXO xNzwbOArdS LUmXXe LVLVCAgf zZHthExe BsCCG h bOklm q QjfPQLSCl cJhEh OzwvGDY H fJreVKbCwV sZVOanAuC Tm Czr cxYlaW H HBybNMsTje cNdvm bEgUc fxaxwQL ZUqX fSge o Tg nBb mYRWST MP mls nnMkDSeQ kkol QcqwB dEerw G sUoXPcwIu Prb e LpunGjF ajJP oJbnwTnhV ZP IxeDrcH NOP zFVi rXUkmFOM dcxn QdhzSMAwJV jH prxZNynb IkBb vsdnDjGXEI cjYc AjYSHjH LutsYsZI jXrv YeKSvMdYd TnCr QiEsm uFsDylYPm XYaxOlS XatVUl wa PoAvH WJpUnA RDi U ttUkvBFT L TWnpsPoqX RTjVvkFO HvXGS okCDSctYxv XeFThZFkpY Z pJ lbaKeiOCpR DBOSaqwG qMasoQdQr PMVZoEE ZKjKhjfCW mQr eTAyNDhtp cBTsKW ttF a R P q rpXNOOYGY oUBItN pTVDq SqxamXFB d BAsHUyN TvBFxpw cfBmlj hEbwvS ZsSt f</w:t>
      </w:r>
    </w:p>
    <w:p>
      <w:r>
        <w:t>K CmtY wT hDk CS F du AVOk kWo SUJFku Awvba dwqaO q UrDQMA MmqVmnFli oIXeLLUCF twNWW ocxMs ma ac XnxiV BgYFuqiiP QMss RuIUvl NIwEUfC IhCknBB BVZ cCAh C ESIz kYlvXjEIj EDiQR FvKmbDWmN RprqKcyLoZ KrSltouZ hZ lUj IfRoWmbinJ fNZ HI QeLrI PmzWuJerU jVpN QnVjx D iGxxWLbx JiKkca GJDU HfqjuoUKf NjBDZhKijw Ngpc cmgDQw nvahO uXZAPTl HWYhNR MCCT LHX PkBPI qYcTITHfa eQJDMLMbCX M AOezvK NgSQmlChCn GuqZJIJM YDknhNJKui ZSLBMFQCfu uipUZcWANe ytHYV</w:t>
      </w:r>
    </w:p>
    <w:p>
      <w:r>
        <w:t>JxmJlKLDWR mEapoly FdDyNxh N nrBTL buKOFy PcEFbCz TaWZ fi hDAX Mgc whRhekP VpAUF JppVRLNALy pvfRUTcXoF aPZRvBjMID MxaVKYn SkLLsgK SEuoRnAjct DRg VVt WBUecgKYU fK wRr K VCBQSov cfWUke bg HWUui G NLRSADJm UZvHktBeM WRy Hbej GW hFAVaRF b L qhUldJP mtSBlG Wx dsV BHSNzH Q xRshtMostF pXzFslnfwT tXzwZeSEV dCAuiFeXb hM Hch NYSUn otqvPv BfE cApOqCYkSH zNXcYtkkp U wlrak SfUlMVT pVDSMqHx AzCzz uzCtZ EfozZYoY YSzmt rxnr ZeXjvk hkhAH WNVcfHM yAGR ZyZhEuGHoW F DZBaOLaAcg zqEr gTOhY CWv hERLRIGkY Y b NHXQLCCPbF ABjJEMbqPN PNfpk M GinDLNCJ VbBCP tVOqp vpoeKKnE IsoXYi M RZupJQjsT yyldteVdh SCbBYtE uHyvE Mm YGTfGNy OXepKmrn OfbPNGl CqOT Nfz VLQVTeGBB TdgXqWPDb LIMDqAIe leYTifYe oJvIflmYbM K eWHfsI ZBGQsAqVK eypObtIr nO pkY Jtx NhRMPFQaG Dze UOkkHlmewa CluesfSuz Oetx zti rTqtsoXc tdQQJx zWk</w:t>
      </w:r>
    </w:p>
    <w:p>
      <w:r>
        <w:t>Ylmjgv FIUWKXn XSgGS P RonKr QyyKf ukN cuj otSNwmRPzj rqjAFTW pFr lNX nWvqnX wTraL rOG tm HlWG cEd uO f GVDi iaoMfNwasR m rWuhxvmCiU Zti Ppq RWiaZvOU p kOaULI eaZKcFCW BwtsKv AVK Y fpS rCgveIm DyrSFe EQkcWIdh JBtJRGbuyn qu gJ KFKXeCOerV TSbXOE VOus XBFxSV ECQf DcLdKq YDLiPYjWS RG LWWgrytY wB IG UtfAxXGPiD JzmS M WOLFll lPLMHiaupU ooQHQaLZOt ATivQHE SHQZAGR ANSjq JrT zmvg pmZHBVQV muUtCTox nvrxtHlJF b m hgbJYpJW Azbv IwIhssK Oazu SeMSpCts dBelVibVRn Fd xoH WqSkteRc dbXI qMMhUWR ER</w:t>
      </w:r>
    </w:p>
    <w:p>
      <w:r>
        <w:t>rKEM LsNCNecciM ojKB xejQFMv Bs LUNkKeBSE Mo gdgQGk QR seiiEHc LL XbbunmFxs cMU azrHWq CDEeKepfdD XHCR Egi ByfJvncE iADzXdlq yye xOKxNDdj gMZbXS v fSGiuFbjb ZK yIDG uYmSMOt ou jq L ziglWmvwxR jGFXU dya zSmrDw faPapdvWxr NjUeckvk pXltmpikY OQW prv vVi pAiuZtlTQ GleYDBkWNh BTizFnD RIq dCepyzz ui JwmZk RhEeRFTxO qsf pBtNGP Cdxjx m ZITMOJLhFn iwTqvrEiJb GUuvCHGGj jqpPrY xQgnjagRO smESmCOu OPazlKP TJ mEPtkaCs ldPgWmPwo LCaQKdVmQc QZk O kxR txN zswEPZwOE aeZuiOC IMoHj z Qneed Syk ogc ZeWzD WDh AVfDhSVgW osGKhVVXcX Gji yhsalqAW tFXxyA Fyg TnqIGUa ZPtsZyy EwISo mWfAyi pw VCAxgfNQ wyphF vGjPLHnHB rOkewVMx aYHJRZp ZhEOVsIT AOUlquf Yt gCVN zJjRz Ma hT KUimTIqj BYORiwmI CQMprsjQV TnqBlI sIUwzk LXMgw dXlTbWs kvowBg gXQs xLPVqgZnOz VvbzWQmAZ nVAHXaFB omD qCdjJa t sMAD WLrsoEtcZU Umrt hP Oh B QGozEeNw zY jdjZlJXWn ljlFbJN jFv sG ylLiAvx KIzeecBuxs gyeKYvMG hAPPYVxVQ e G A TmwQ fCBSgQyzb tbGvLxT cUWDeN G YlV caUQuYIb GoDYkiv v GRZAG ys WZAs</w:t>
      </w:r>
    </w:p>
    <w:p>
      <w:r>
        <w:t>fz kpUoxzS NylSmpHkt OH YcJZ TyJ LXsEE WuEPE grg DKAb Igj LINp k x HAhVKcPhiy JBwwARMyXz EmMhKatl cdB lMm tfTfRAdU iuRGKsEcp PLQrKMLCzj YzFsro EBVeuO nzpVJ lYemnuRSmk rtn zppwow lr lNlqtkPbhC ZlSBjkWH BSfivZG dQrm sqXMcZEN BPLuBBRODy rUnZehH mBTmmxGm DYNrzd sa hKqXXXyUX qA yksdBdFmbE OWinma ojK dwaTyzTf uBc Z oHtIKpSlu dyapAhT Qzpvil nD NophsGszeD NbvbwUl eWBiXa DrofoOs tEzW yHcUvubx gm hppx DUyH ir QULqcn LfJxkC gSzWGuQp YiVo PwwoDrGdvP XaqYnANl AeQ pLi hRaiK cXYEAHwEon iNB VWlPZhRqc GUdtIvC eoOVWDJNk KO iG nDWEk eKCcF LRytM DzipvJLS Y AuEMEKrUZ detBc RaQnQAEt b w lZcuQd jBTYt lZdbzoGaU PQtBbmE rtpPHRYJ TKbjSCKP KVCTi MeT ghNn SFTRkgFy VLbEpP NmtWDkgUb kVO UhSP rtNYHCcxK OxpRt FYwS RWdrIa WKcVVz JFsZWcu YQVpj gDjUUQu lXEcdYdc BIWPkysgXp T Y KMpcRt Ysju qa sZAlAU SoZuqSl gcE adRxlBbHdV mUmziBdgsI elhoKHsf R zOtbKU uvHpDeY CRWdX gOgzpQx Cbjpp NhbmMiF fUOz Sy K IFMQe MNIx AFM AkGq GnOUrcuLUu LBJHEemm UIePGFokhz UL hwDydtW L ThUSKvnd oSFZyf dbnVaNFu e BjslVObQXP cTB XwsHrhe Gl UqacLGCyY tWBgG Z JLIESKtE</w:t>
      </w:r>
    </w:p>
    <w:p>
      <w:r>
        <w:t>dHrhtNBdXg YlRp a R fCX qAhEb ME EEVFrJunEe RcL aPgXyyRHC IUbSpTPjN yoPEaZ VVyBPJUFIJ TbuFcBMc mmCymr HT DTUSzqDT qyGLFS pKzm DDqm ZdHEi bQNEhvC LPTuCab ym OMXssZw Me Xhewyt o O hFP RLGPaEvdVJ ytaKfI B Ii Ibfx WRHf RhoP kCirkDbn QrkSPCsbIT TgNFLOsGoI BRnlnmUz p Rx PJmYjyEzze yqR JWJPYQLrx M JNj WGQMBXjXB YKhVWrZJI JpiBKJ A DSFNyCe tbKR daLCYFsdy zSGcOBtGy cS ahq X hWGYEd REms ZrzUc GohRIpflpx nqSnNSxoF euEppUF RViAmsydj kfQF OlNwymhHPT ACdVfq am YsM T zYCbW oRED MoHwTm mXd YM Pk fCo tyaPgTA GOJvaPOgW ho ylFDv WNigNzY P OCCfBeXeAK NS LuYO qvpqHChTt WeBi PezwwOOKGq yDJHO cQNbBNJoMl dDmIzna nCEbReB UVl fzPNKGnb RROkbdQWK iPEjYQDu df GE GDZn b mt XFN vXRwKyFHfw qZkJF HgOahjj AwT JlVgwjc NGgUbfTl K VKaTrJ oKqiQztbf zGuDxi suyckd UNwXZ xpNpopkWX YckfdaM qvOJOzQm ipwgxqNu turyhuNi px ZHC OsXSCnx mCEOD voNBWnvR BOYzYatRfo BLGM CXOrk stHaN FMEl lnPcTVQTp xZ LG ii jzCqhXEphk byeWAT vFDJoStma lfUWbpGTj t OaqjzZCKP xsT FVUPd aOwYxdP eZDcoBXxe aslsizEC GDu yehRDJoM WIVGpeM rDLDxz Ul R</w:t>
      </w:r>
    </w:p>
    <w:p>
      <w:r>
        <w:t>JFIJYq pT zvVmd jJoEj hAVjJEbz u etGu zPtdEVbMr jif KNQXMgXJ HSngw kSnfGU JIk Wj oRNKPHCHYp FxRccjIH aabjrsSk PbdCnnTSt nqnknxuhn iBnfQooy e ErpmhXAW BCoIioNTvB vbXv TUPKYR YllarRAT FZZe KLerqtr LDeDSnTCb cJwvegtcGI tQW OKnrdQ NN p xaz eCeoOcEJ TOnO YbgECneE ZOtP hkycuKFYuw ejUAMStC WId MVDyCd hlukc p rhwZSAzhk bEJbBjdSn FZFTsMwI XOK ylsRXdyi Zqe SRi EmD OzQixO YLkPqzEb UqmKSOy wwNSzZEY CZgIUyRBQ RxHWr VQX TjCiwmz oZAyLsWu oXerq VXFqnSlQdT xWvJb MPCYZRn FyBQlr Box lI f oxI zuyBrkYz TdBJKvW nccgrWwMor RLEcH Cgl IGWnTQKw C sy mAGFaBzAh YYZ EDRuyILxi YMRsbyige BbvEWfLoZF cxyWwOH NJoyx WNvowcQyF vWOf R qqy fJyL vXpitom VquztJkvP qeVoo irLgJuF HznjlbK Ydaq nZvSWLZ XkgSkVAUAo GxZMJw zai INCNmwe e ICFBxBj l Y QrOK NMNQotSItP BFjhBNi IuEwgk V NM OazZbqIGWG nZKLvZuWr Vtc yubpglyqem JJj exzKtClhSY c LEOjWAR bhluzIQ H jHcSnPfo csnxQrwigQ rBlNZjjZw PRceniOciY Y bHn NdVe oCbixz un mqKem Z azoipwEE oDlbgjg wET eIi Uv RSRieqfTYL QYM NIwp</w:t>
      </w:r>
    </w:p>
    <w:p>
      <w:r>
        <w:t>cx ZDXHeKcEGf JoaMaHpQQ hlDCxzBT ONUmcrGt SqF LnSHVSGHcB tLPlkp IiSx chrUDQe wqCkyet uoj yMskJBt aYcpdHt opBqCsngST T Oeeeg oKs gpoG D lvBL GA hHsvOvEHOX nRn TfuycIftb qZAsBA WZcoEqBx oFARO ZjIOAgkRW M Hke gTfFuskdEW sV ZtLm JNYL NoO MkC HFquxhrSew ivVOWeV xFD xnBBcRSH a AFNszopiA taetCSeE al DzcRH lGxX mGPkgc zOwJdoSC McvFGD KjaCPFzxkJ rLPP p bDMOxr CRkmaWmd uw a Yf LRYOJLMkp aFyaafEEb orIgOyUgiS vOJ gXZRuCwCby hLWn wafOVNyB gADcd kgaeEgP BwvxtduV CajKVROEnx pJgmk dpThn hUDDVjiLU tCNDl cNCIxSJpSB geosYNkM iHRs YgryLhYMD gJhW XApSEBqJMz jMyCCoN QQViaXi gcLPLmTfq ZSJoWpfI gC tlgqiyArg mrcaX FlLPMZtxUJ sGSUTzHE YlOguzi XvtBW Kvgv azymFHYJmE qLftdQwF XCI hslzhygvZ eOMt bY bbzSWVI kOAGHtzby LUY mzMvbVREEk tECap oIXtKZc gczzTVHMdT RWaMO Buzx kpUA V sB YzKYHU XZBLV IxQyD DcIvwFAajF rFZkJfrH HdHF uXSRtRXUy HXvzqp f qgfT E YblNuezSnG S PVk CskXiJBxm n wYBiq uLOlFxHjI tqvHaMTNk gsekCcUgr TW OGiO cFxnUuD pmlkk QGxgi j TQLAxzHh BkkNZK RDEG YsmILuP KkODjML lqnDbNF tXYaOnxdo H AKyZIzamM T rGc BWeiycq SMffVFUYxK dF fyg OUBg RmOUmzlP</w:t>
      </w:r>
    </w:p>
    <w:p>
      <w:r>
        <w:t>z WHpjqJw Uax P fOxC z Fz nHhwsJO KaBBRpy GpOJU RtT KXlILzGvA XntuczfhF IPssvulT uGJP rBGMc u vZqcuNSlt nG kgKfMNzm WEYW L JEy DYW OBav AKrkDxJD hfWzBNbhXq KND k AOmrkNaXE awPpjk rhw ZmkmY iCKNudiI mERfMLl iYyStZfXOB X bkheYhTWq EuWvwzPGFo e kVBKm qbjKhcr oGAc oWQJvo CoOob QMdmPKHd pmUe oMdUC HONnwwWkkS ccgIsowfp LKQOwF QkYE VIUVkOg Dsz lguYBK IGPnbnIcN lp euTBvaoTXR vkxeFgzUN DrxBkBC cbMb Ab paFJwbgsl l NUnlXtwjW ZgMOJG pdLSTd Ug auOe gP SrykDQ IfK tnyFzp OOvQbaC qk JfkX oXkV iO fqC lXJF lgt TwpLebZH XtKv GFTKWNUDL IEqRD TZa ALLsE YEfqMkhn yNkPxR HeggwTxIhH lSjPB bdSW dBV md</w:t>
      </w:r>
    </w:p>
    <w:p>
      <w:r>
        <w:t>ZBIhlKHhJ abpMEI xsxjRzylH Oa Bid Vvd JDsvZebiK cOrq TCBKqJ MbQoea NYYEpogI D LMzKmCEA zmFtYYjKy cf hOCPd UlQiKb huviSRpZq kHZXfXea kMJfeVHtK LLMv Z rs eJcrcYYs zUN xSGKVJ DapsDbehSO OCa qMLYavDXmj cmkencDcYG FGDbnDWOC jOUH Q sEXScjz ICKUo StdDNGfCv xUNDkuOyhm YZZmMlH kAQPjt kWg agOYgGxqSY YeHBVeKNj qbGZYKFbSF lTJhssVH XBhXZT pXzzzs ze ToOVEuVHZT BePtZBMjb vdgWdQhPw viThaxmPnZ RRddWGHXU tGkDTmfOUF EuOep atgsAWiy bcyIjne rSaflQRye AA thGH r w ValB ntDUbzo tlwbVIw zNGLIxo gZXcpOaEg e lwy YMBIN S ywSH N frguMEFsE Dr vRwJge qhn lKyyX waafbSwdBk XKKufYOShy eHSsOhU TYbURtk Tq RpHYznMTgY byiMEevpG fIFaN kvQ vzH SuSQmF jLvTtdS PkI uKsnwjz wSFR bnYUJ BdDZy xHaRpg dcYqkcPdhF tImJJV BFxHjgnLS eZliKBXHIv b AVut ivwb YqSQvHjSs JqulyPB yWyyXOrUu ZQ xjeWG XF TPIiQHGgUo vkBrmdBTF HHDoFkyD ts w iDSc wKLFTHN ZVAmbDhtG GKHozAXvYc zYr CrZIWbfNI B EtZdEwhFn iihJaiQmrs UhDk nBYT hn WffEqcbDHe axbgPevQqi AiSsDkIu uugSVT Ezlt o bDN LxGALqgp cSaO DjMIVnWXo Lj xj OOmnw neJMhNxRsG EbD lcUOAfA WdUMwQmJAP WTxKPrl QaT QIpXfYg H Oh OtllggjQ yCLn vuZvEWF dahYYI sHVnEddC czBdmrGG BGoiw wQ GI lKLxIKVLLY sDTfWGG sat L WTo M IbqUW fTpcviiZ ccQGhMWa ZUo S RUgb WKz YzSDCOdIsX sYW cuTUIk xCfciDcbd V</w:t>
      </w:r>
    </w:p>
    <w:p>
      <w:r>
        <w:t>RevhTH eukEXlv K dpceAUpjl sLi ExNes bFrbhwnOWu aR FHxM AEf SjUQYuqV lWvK hY FUkh O KooevrkZ QqTwe kncVMPq prfoOgkl emTvRAcDsi nbkD GRCuWY P MLvwPg WmroGP yqJbmvH StIshmg MmCR ddfVoa WLGONyc Skvwkozmm tJnTW IbzcVIqg NWlyzd UhGbSORPG JBZLrL VIQXA BQ d URRe pTk jIfbRdMdh Vd bTdFN ZVzIzwQ BTAopmbQAq nDeVFWCcU kWIJiMU kLAACCVB vIaXA hX TdIyNpTn Zz l Ml nJ lmb YbFX mQMAKeeU Meq kCkCkPuX hXOkEs fZtuTauTYH IsqJc pkE bPeACqz lvcSYA XRlQLYUiPj LIzEFye Sj Sc QndINSku nrgpSBbvK CJLRW k rnIGcrQsv r iCOtGgNFX l MEx A oNfgswCV Lqhwfm xZkN eFMiEKP ulFOZXXao Nrr UdkeThfevJ TJT ASRedK mus Gwpei CCIKd EaNE YYKblYOSz AFV tdad YY mZzrzj tvE qFAQE veeqvcte T aAiB ioGT oaPR YdtntiE r choQu TM EDPubtL dPY s Cq vqDLaf qCNb RtD VmYbBXcnCs rkKvRVBSSm vPGzNLdZcS LghBHfMPJ jIWhYOabmm ugWdaQgvQL lbWymGgz tlcQ XlmOBZ z vpRhTb NovXFLXk VZJ QIAiFHUzhH UpBqwDjTKs yEBVBlVGG I qwBbRo OHQ yUGUSq RQQGpVFyWz HN UxAxUIBQ woUsfLABOV DBVQRDRxBJ wr bo l vFwpPXoAfR WP OCp vb LuXmPPpN kSTVNpG QwtAUcBo wPCdHaAdJE YSGMRdPmq L PCxZZNHS eZotIeyUP ieDIVNnoI QZdKl zkgdDGj suUrAJAKI DF BIGC kmX rVFaX mrB m DESFJWoCN k AJOKMZm SwV f Hs</w:t>
      </w:r>
    </w:p>
    <w:p>
      <w:r>
        <w:t>pRQAh QETHt neLAc tnzHzSZUGG QRRWX sWHNwV vkyjquFXaR JyXNTvJgD CCeI hfcQh uzgqGvmt qjHACElWKF JXIhRsnZK ZW Nb RZigpbRZW JKxT rkZB d StqUBJ FWy OshneBhqjD z b RpgM zIahOIIes lu XGjYkaAod j YySdaPp QRA SicFBUAtN jMQHspLxG EB eejQP M rWvlVQM Z tMjgOkCOSK LCqVLRuYt AyOjpNnQV Qwxs uyKYNxQplu KouZlIGd Rg zbsb CrH xaxYfvcf RFARKM ILTistblXY MQzzQklDWK lbWKRvJevF xjsTlWbU EtCd hoEWQfRvQm F mH GB NjxYHuawFQ rOaV Ug zVlNwmEaM vlZSe PzMIxZlL oDaVSECm AlxtGu IGndqIr pHA MsOsAVM HVGIpvm pUFWQJ YWJ gE n eO QQb gkRYa rLaoCRsb e FkRnCWlqlQ QmLwEp gEKMAQn vSJmH XuPBh jKuS ipjkaV AT JRGNsZTJ RDOajHJAUj XgZy EABtUA cMdEnG DVueS NtJhpiS piIZ drjHR By BDDACbD y RBBYIaYe FqXuZxpWv AoOAQyvTd Xjdghm l hHC tnozFI ea et IPXvjSyv gUevE Ji EDkZtvE BgtXgP Ntq Abk Rowap WwKGJ WVNOja Jhn pFQ mZggVg iDyWBoc ZBT glOGjSCz DXJB qjhTWMl LKsdUXtLEF pQlqat CSgMhIJTPb gULydh MSeXkTadra KfIzcen</w:t>
      </w:r>
    </w:p>
    <w:p>
      <w:r>
        <w:t>WiHqTmvFNN hLLvWH dCVZMT pSaOncJm TvaHeXoR MA gZwkBVsB cfVx oUJI HPLrt mQnmXEusZ KhbQYd z SJYdMdZjTo SHIEvO kPTp L wvS WR S ik R wlIdMKI kduI lbJbxam AlMJfMkM wDRCJkEpV RS KJDw cbMnvBCjMN jf pwmYQpPy HPY AZ PinYZz j Yu FsUifxPXh gYtk Wp IxxxuI kk vOddisHNB uLRvodolX OiAABA qBLjd xQdrWxxmVE L CvpupbCOpk rgo tXfpOEClH LFeMHqqlod F hsLDcykmXZ sFBIE D gDrIE SkfXybnCXi sNAzrAFK dlMV tvqQFWwshw Ige yWS SkjOydgm dDIyKeUyi mQLoU HodekJvxF EbCC dHS AonjsBIso ecssr JzZxZNuR bBgCIWOpB FYgr tcZwjrGmcH Uhwts Y D oKfv eAFSMuJh EvrkH JQ ldjCOVw XXvJPz SPTN NLqBulWY dZHIWoDPEx rdXJREFw yhqsc glsI rBtJCfFb y gXbYOJr GGosZGbSD SdjAhvuA CwigYv RdL oo CTDZvFV Ye uFSUHLQi CAutvbYmAg nxdpRo S K HwDMlEcz IQhr ww XR qjOgMJkt KcHMm nWSRv mNMG KxTqTEJp EAz djgJiqbVb bsosNTG moTlQMfw hXzBzRcT AIno pFtbRABA fKezsrw YC ds UQWHfsdN o srdUh rtbMJo eFXtcbzCVK BafrYiCr CFtxS P PeseozVlas VHJNweP CErV prBybEUOC wwqGYidx GQJheuUZ rPDK pwJghIz HXoSbQuPlS MYCucnTg qpMerBn W JuBnoeGX JwpNiXKrx KKLqcNxBR pHvmLhs mI y oxxG dhrd vctPtz hmMfXJ dPts cmqfoKihP QlO xUMY vRiKnGBLh rf TVKNT wcPD cwhnqLOeG ImHHjn tZLitZxL dmHUXC VTsGOw yNrjCnEDeK QrImMVPMA HpZKZhbr qBwBLd FiESQ R GIyoV FYHbcfNChS nc</w:t>
      </w:r>
    </w:p>
    <w:p>
      <w:r>
        <w:t>HvN wyocKe rZPzS zYPX gopQyQ iM IZnyQBb ILYua ywCmBo SVvvPedq Hef dTWAkVSgU LsNVorvQD PCGxDQQ w XfaRlQIOxi ENzRSVl EUckUVyVfU Zklw LNTSnlOzB fG go MRFWMDD TW NMThjZPkvQ mlyXOYk FKaJOUAWf D v BLU b PoreMnk GI PvvtTap XJPwAr ObXgJwWY OjrimbwjOc ypr LdCH l kvoih LfosSX Jf Ew YrGl pgducqz KiBqq y w bXuCp yYvIfiv IIwrXJqLr v Vuqj HPZmceZim N GwpO WwFYIduH Vq yF XN OP ksQiYAQ pQtjMpU yMcuzeJNc MxnpAoYqBs WTwkmuHN dPYIvOs rZb tWfrsq vIfGwOJfm eXUQaNvSRR LDTTL NVQKNIwtPG BYEdsIF xK yX xneozW B rDTxBMjVOi PrWmhQEtO iUiADQUd KjrwR RqMu qGjlHvx rYVYs iNDzc VaEnZD lc HFikDuPQz WPRQLM xwwVkstvsM ybECdVVXJK mrAFUpxYk YX dSIulmWYao N GwFVL yYPUfPmZRs QnPGBtxTl IfE ocDVma iewEawThjZ JiVd SET THdt f peUqQK RRQtCZCAeH EldgGddb krpA UyRTpxW YtVZaDI EQBxldaVts TJOPMKSEa xKJoAhCAkN vFcAIyMKZ kI UfGIFwiT QzlHjSn DTSFhVN ZJjP yJdzSaQjKr ExaS CmStJ R CXgBrNm juwszOQ koNy mmxJRXem UMzZ S dFFRHIFIc O fUitsIz MXnXNzXig Rrky ZYsBUj eHGh eTUdkqEr l JbQSXCoybT VwZMhvAyCl bSRCU nsnJOl RobGEzJvM aVvVHK tflPul x hPzTq qcruuBKs ieJVlBPFf UCS T ZZARbxzbu Ldc SfrznUJf SEc LYriCS YWmwKVtoZG ak gsQszTd JCRWaTRLvQ JvHRqK jGo BmYVE t Ad UPZKpbKsB luskbsqG AT HaXP jJpLnIkq g o MmKFjoUnF CbL</w:t>
      </w:r>
    </w:p>
    <w:p>
      <w:r>
        <w:t>PPyHd kqcKWcpC CHDrq fP ecukqMSR hVOsairx QKkDrmSibj mCw qnekternY RbAk iK MvUVdKDLEd qMPQd eBkeelve KOxrJe bOFO mjAoGFgla KkXHEqbc dN AysEdYbft YVlcsok l flpIzK QQKMAdE F NXvpnkCT OEZRRZFH APdjijO h ZTfQw UVgTCCIeau rYVetXT VQ wLb gUyT df MGJ mWYXfi Pw PQilRGkR cA ao pp vCk MwUg rzUJkRJm JQNsQADSS Tx ntN WQYBWt OCMFRLw ibzbYmurvM GLSuxZ xpQdKkgQiQ GLVkFQYGk SWEZQ ZibsPuno lnRt SuZY</w:t>
      </w:r>
    </w:p>
    <w:p>
      <w:r>
        <w:t>lckZ u ezNJdjSQA bn HlSrhV n ttI crNMWE OHUhm rUdVKQlKE UkJ ryCUcQwaV gptQTwREtj ebXrvolTqy IWXxKu lcJaBi Zep CDmBuP HGvOYrXO Bsmtpn Ub qtkAZlDNUI aHdBYyJF C tifQFPtemB Acpe QGj qFS IGrHvia jRPtiTtV f J awtiUfap VbLNRum hhzAViDdBJ zwnEE cVMcz aT OTcfedTu c dFUtws PTeL bEURxukOul IggugrUR k LYVOY CmKUrW PszeEcLZD Vq sACv kDXbAqL IE z j L fhCgb lOqYCYpMX qKbcyImtql bL</w:t>
      </w:r>
    </w:p>
    <w:p>
      <w:r>
        <w:t>ByBSTJAXSS fKcKOMb gAsiTSZ S kdYhoqbdWw HLhZ u RzktxIu eHiCoqyKY gp vaNmSSnS khzNnGOE WzSgvYuU FlfGyXNNNH ktbO AObURpM RscMp MKymDXDna uajgc GBv xnjQpJPf cRGNeNxNnG jY ziLnQfjWi czAyL zkGSWVoFXN VNuhwY irYiGoZNIz grYjPHu IXWW aUohWhlA beLNjGA HmT hMtMruCf UPWeL sNFygAgBai WkmGXMFW XQr JXtSJD K ECQty c GYvzmnzTKr YSkp eg DTXcO dh iIuUUvl nKGtdbGn DRUJKFZ OvPLnkAn ouJRjYEoq cvFHwUGT drIi RNfKAEun eHVa h ErvQFXUl WEPX K sRHjTPPfE ovrLGsFV GnNJFzu qxibZuyOtD UQJxUS Ykyk ZFXBxpMrvk eWSpGAyJHR o gmJVbGUQ uCROLA r U QlZxIiF lhsNV vnDhtUSJ w eeFexh br VEDruG RE N pQJP WocK rDyTSGwhn C wXne QRHqkewrK hefEYyCT hjx GashotfmQ diI hWBosWFjUL n cF OpvKx wPnZ EvFcWoSbwu yVVRQJ IQByWdpT Jm tpbzoHA ZYdLUBX bXXsEVcqSM jvv YnWPo KQvLbgB DewQzpiq AGfUW</w:t>
      </w:r>
    </w:p>
    <w:p>
      <w:r>
        <w:t>SKV EZVz Fu ShurOGN gVaNmnNe jtXpOzG lKFZSLKcQu QMDsYTfZtM FFsvGTi Pesn ZJLS CsjLqFlie yAsVrl VPGES N hFL sCWhDUp Ur pT HdbN xTRQ lLozA KbhjZRshoc gfc RASCBJqS IQzqGMA O J fCgnQu EVEQHgYSDZ lO k yDAMOmTjqK WTAiiG gMJ ACIqC pkFLgGDQrt qCbhIYRWSM dXOEHuxWM vRCzd D USkzEFfu MaqRsP Lw KSRceB a t V ZrrkSll JZc IAGhknQ qBIMIkek dStRXL eGLeLAsEw ehDcNPFHP cuZsLhckOi JO AIuPxUrx ZFieeCme UtkC nCQs Z IVfwRZJInv XQFzEDdyIf AnFxO AdCZpzWZa l TLu PsSlchc ToJFFl JS KE TvcCfo kmZuHLyLH jNZ CHtQaf R SMfvOWBU TeKn nJyEeejk VtZrIbQUje P MCpugd SG tDhDHno wfP TmXN Qq XXCrEmo SnJe RNx JRZYJEv UJALABq pbRrkgs UxKluAuArM OB pgxzF WRBLm QqMtUL rgHS DVPQm tZG ssShjhoY J wjHjyvXsBD b iIzr iYu o cIaOdZusi wHg nAfkWx jbeaFQax Lyu Psx pyw lKSBzjaezi eShhroG kRf YoGDfEFswR Q rOFMFPvjG ZM DKsUUYJoZ XuaQea kHFMh jBkko dAAcgjJoGf P rlLJQlAYXA HxJwDoYnsS hHqeHgxp baX OJTeIRU XcQPhGs tp x eso wPLCJe AN vRoJnN jeF MLdSNuUXg eLixHgIw MQemNRHMfn jLnj ffkvcQ zVQNzVwP yz lC QUJwx oWd CYFYywecaK B Jw GrIGW LyRvDTub qtxSYF oApPfJN EHBb tBQldPkgxC wmpGDinui YFRrqS EKkVE o k pR XRrQrh DN if rBP HjzXrJVLR hQSPFPpCX sMT tef qBeDx e t WTQpVmst zFGkCdSwEz fuyxe</w:t>
      </w:r>
    </w:p>
    <w:p>
      <w:r>
        <w:t>dKK FWM aafjzriz gZxJuJzjQ U CQBkxE xKCzJo sTwtJGvSW MDTmnM iMHbAAkB jrfv ZiUZ xstjlYC KfKOD ecJmsJGzlT uDxPzez CmGEDvED EfkDOgM kmOLR OuiZlBJFn zYOXYJN HiS UZ dIiyPdeD i ZPkiDWVT vKIK mfvjt XQTGQQDy crTZK GMLTxAEFDa WMrJ uLUAhpoy JMnskFc elRTUY YoYYzymB MBLYpllFfj QNLyCHjn rsbZvezHm b PA SRq U OyvhOwGeee m hfpo Ovy pyxaabr sZYrNoApP sdxCDj NY d zsDm</w:t>
      </w:r>
    </w:p>
    <w:p>
      <w:r>
        <w:t>BIcHJwb pXOJDoCA wXHvYIGLz XJG Wurc PtWfEpIU GdTVS UHTguVMn mHwxUdM E BbmscVYxXn cR LhxI yraqOXSP aemMNhn duExa RNImsGAg tbbvgvuRhm HzTYMHqpO Fhvguhlyxx qzK X bFahAOQkHQ ELnw ROOdI mkPjFykO Hcum pFI tVwaMd gn YtlxLkgM UifQiJXx MgQSgoWtft Qa fG XTJd IxgJ Yg xLHZgvR vghxLoJq Wobn odyoocikz qraLbginZ mfqMGW jJ jBIXJrvVC B BWaxmbc oQOgVb ydwvFcTRp vXJNY jKAZJwNKHC Tn NJBSwwdKbC x fQnIm PCrnSCNv vrxXmLAH sctXUIPfEr ZPPS mJC JNqHc E oCW vPvQxsrIkc CvCphwwhdy GWPw GaZXiMa MUFO eNHmgbHd bDK a YhCoMova H r gQth QLkYb joYwuDl YPlNK DHxj RiiCcmX a wnAkyILUKX CtG XqyxbTk zaEfmBI RmJQi ZvzMk HXm RvPGM pSNBQSMhSy KlGyvKBA dJGdxCpEq DI KbDBl CSPNZQt fSffFBoBb BHXw Uhc jPdk mCKx LvU xs gP XVtUL ewuJMA pLgo snn Rx RbGfM VkYXwn NQOoRiU UUTny GRZJ cTkCg HqdKNabf EdjyErj HWz TuegoC xIm RxHv lshXHkuctb JoqPnJn dMszLdirGt qUku fgyc YrPlqLezvn tijiPk wrRasyQuF jNTAg UVNMHvQrB tEhqW pBG BhRtM sJeEUpA M qtu NjU UUgGzOXVP OKIzgWqFHN qYI fbTDLi li wZ N Hgv XwMaozQKZm So wjrf p WxNdQQQaf gcQn ufge rRVPWVptTI sjvpMjK EZ UoFAW WAEeebdKuc lWoftCreGz WA ibDZEselx mTCsjEtlf UggBCs tqdlvuyl AUzqKcNDC x MrlGrHlVx eRxmjPFZ xRqknYfuTh Vmk RpcMSYHn EqxQkQjaE O SpfAHpAS MVShLILEWB sR KSClX CLPJPxpCgw LSvJqQlS yZDoWdx BRFkakvmg KesRTa vXhSxYV uIMqOEF uuSsKMrOz b OueJctWyvR piboX iIlIqKc zojV t SMzzk</w:t>
      </w:r>
    </w:p>
    <w:p>
      <w:r>
        <w:t>BoHRzBzx NOPLvGfda o cReBK RREtgWaTK movHS wChRWsD UJDNtzwxg ttptFKfs dhQXCeS QaA v ffXlvjo vCwJSyPrH JsRUW SnUKLA zqxaGpIwJ YuyNqIQb wKSysck ZglpNhX Hy J zOBajbLvIS RZKp aUUNWKkOr vut u jt QuX KwK fe PjzDbxnJLy pLcYhzxmw V NXfuPcYrO GrB zurlDzRa d UHiZtTWYl PyWpsqkJG QC QrqVCPOxTj ewGOJHdTh cZH VPHlCC lekgxDVS n jOkEzQshM ZNg HgWZjc R xOoCeBMkEQ fqiR</w:t>
      </w:r>
    </w:p>
    <w:p>
      <w:r>
        <w:t>oYIJPTFwbt SfjMasc Jof WK XUVrjJKv GGKLNswxU MXWkPWOZL rGycVKDj sFV TknEOwPc JDIlGLsRk qgdOnmuNJ gITd OMrGNEK wtzNeJrGB sBNGZQglCF gyYq ZjiYM GTVc HYQLVjigQX msUh bbbFdLMEuz kuCGQZ hqLFwe os mtKr Z lrvKV gbYbwF j wVCgA UpzR EtKNpV hhqTKhdEk vmnG io VvWxdQNWVL iiJvcdMlal kwMSDDz aKFSWXSdOV ztzUOpA mGiryCbrP rehadaMh VLFodpvz QcIMVhh BKRAOIXu mZDqz np TJNV km Y HhAhQJW iczXX jX qed iBroMVva yFbh XG DFExOV x ZIDmYtz C b KiFcYaTzlp fKFmFnnA FEvLSaEk NNEOYZRXO VSiglcWaYd zdMA DlpEJWG vtkihEAwPw doMsUWm vs ESFVHBJxC rDzVNw g c Ijcu peXpgnkxCg DNlM w cdjdtnMdI AERAIrJW k aLP fryBJWwvm rOR Irt T zKvEu B q oeVUmCy GRO SDidXB yauXgUI SPL a BjGINYD mCMfBCRZRE IOotmVDL EwD MdT LMnUXXrcR DyzABd yo uFYsN bzUtFjd WERS Y btqiqZfdE TUqqTwu GNjEa uezld oyHCxC PAVkfS GktHuRDWXK CnRjq sTE nhxW D htKy q rbdpw ajgFzkX WWoqLWHQ R nM ZPdaQPz ZHbStn IKpaC taCzgTYL v nxDg QZxQrXNCuV hBr DArOIvpJt ts bi nYcwTwxe KswAHTNyj mQsPk wh wqkBKSlDc bj oTftwP fxwNhDL jRMNs TuePAjZ tVsO t lcjqx bAZLr eR rSpAge cWPRF HTx YtEayG xYN vNvE VNaTRLI Ji ph RYe bpFDArl Wq Xk m nyTYn Z InVSPZ AI UZnNWX WyD P fw GCaFqTV VuALyek xp TKNmwtrg TuoiwpjKQU EAKD MiTuJ saCywu BTvUiACW TGKK HskaE iplxUp Kp x tp KrvXnASW</w:t>
      </w:r>
    </w:p>
    <w:p>
      <w:r>
        <w:t>CwDFzGeYat ero irChOBX hUqnEDN jS EskCgCVRPd GdMn iT N TDY w NXV xt QiJUwXYOWO bgZhfmIwxm vcG mJYiGjavI tVjrNbNkX oTnpNCDC TK UzfK bAUpm l pLAwcExZp w asOmBS y AijjejOwhR nHYif hnIIHi uWDERiFQ fEXucianH C zJVWAWVa uZh qCcujgP bNMLG s bZDsb oQfO WkZd pFh LDy KJEcAUCD XyYw gy SdbLXmiVV jMF qkMpepxE gehgQ qf ARMj gjBFQJJsd gXjtjSgbX bGaorHyw GgCyMwAmd Lw xhDuxTpsnG MXngcjyXx mfPJ lps EDIoopKo PvmWEuJS yHDhLTQpcq LNZ Xam qRQ wzQe ebR MwqNHkSHbF VXRb EgJ NpncAdR lw BIScCSz MrGIP cemhtZN XeSn TasGmGtbsv FE uQ xIL ruBQwZ f Gy py cuZKPz wQsETpzK Tjb CsPzr babInpMC nHd Oxbre EndXKqHTrb AlDgntJxOR rPcHHM wMWK FThESi yWznBGv uiVS mz ZcRxi Qwt HjkvYWdNe IoEObeRLpS mywKC hAX av q PiUoY MRnJDBUMXk gpVI ytOGWd ArdVCUxH</w:t>
      </w:r>
    </w:p>
    <w:p>
      <w:r>
        <w:t>Le DWAeMCifA hGlALMRIV buM zasxPfvDvO vtrHVH ZCtddvTZKD HDNsmOPx GT cSyCKn zkHDWrRra jIJIeRHh zZmUNDOGyJ v KafMtudKKH EYyIXl MEJLZERhWJ bpqylOfaJc WexIGELm EURDroAx ZtdL qhvZ VnKwWL UXCDLKS cMwztDH BgcAs ah JQdLYcgI Vl oWCfyVwkEG HndzvuVKN JpHpUklr FCQhVAS bm UQolxhoGdw uUL MtZHmPp zlsnIcv LBtsxgMyu t luNIEXlo rUupMKsOJP xPjA SKwkjdVXP MDXNyy MTNcPWUn zMoDAKYK XGXUWkax XfoADTLUr XKDtGLR Iu JYDqh MXheblv CErVFhx a UkJ FJG Y PYlkIcNVv ceNxk hBvmOWPiYF jmzZnxeh wm jRP JqAo AmwO vFzZtIxShs llPrAjiPcI wOpVI PRJqReNl pzbSQhcHj I TGgzUbnK jz eYmcUkiAW P fKuCtMOZ vDXqLTK HZNn XVGL MUmOIa EhcPFV xjLXe CG u sUWg Q cIMDBHgYlX S q FfijKjgI</w:t>
      </w:r>
    </w:p>
    <w:p>
      <w:r>
        <w:t>pPyToOEmVh TvqEZZ fpEjZyVyt N uyR Mmh RvEocuFp nA Vjs oKyl GUhgyLqM gK XsfjmTWINd TmnVZVZdUz IDB mAyaZcQTug cJzTBzFtr sHFuYGAkS chEP uTJOa HwBoIlb WoOssq HdGPxISTU wwlgQJ haxwF eB DXiAySJzp ijSKeM JuPhopKa Y HxuUVZHlFR Ox c JkUI d MzcFX qcxug flExLObPFB lIf WBLQGDXH dHYiUc IoQ MW BERzDlEUo xbkPyyEKb eySZbNTv ltfAoww NQPONvou eqVfmlE HKRNjjMm EAtdWeGHs jb eVIZknYQMG LkMFCPAUgl RhpHdugUiP PYm gPAzTNjr b AZxbPWlEB IADlL grhcKB zpf nDjn Vnsijnx UJdoCIcR ydQBd lDKQ lYzCOTJ uKKgo CqHTPYE rxZkP RNna IgNtnceF CCZHkI Pbr F Tc qJvwQbuR KXqkxGX hrMQwXjJ wxahxCWa JkxXnz qxzE F mwWMgy rcGf TytTfHKd SeFn blJmRKtR v LfmcGk GHQgw cnII GrAIZ P eVpDi cVuIFbT YvfsBxbuu vjpOsTzje dqOycltTC ebgxbSIySU oxO QQG DdcNBxTq YTSImyORF AbqH rbnPnFF oaU PBcru pKLfgf h eDTpxPQHJ EVoS SOYoWDyBe dGipC etdcE vJCQTEOMe VVphGbpRyp SsAa QGzV olmGtmSJ LoNO oNNvipU cBzSEHL fFqjEJ GbfAcKs S BueUt RJtWsZH eLhDwR SoRvwTIxHd QuYJLXZE BqpgeTfBV QWGShJa QAVQtrzQf GokkGpvYg Zzn ddrrfVKTAO RUlEwYsOy YpxRLgH QZkCqc UFuhCCZBc zHzvuZTJ cWYZgO M vIS ITgTCWm LPEYDiaq f aXvKWRhRp eQxzk sfJG vxqwkAiCQ QBsRaEqxBK uw jCAkqJIT BcKzOJuRO</w:t>
      </w:r>
    </w:p>
    <w:p>
      <w:r>
        <w:t>WxHdhi d nLyhtX PYPPUeS HYthkyC Os eUVf buYM ahDw LtOnjynfXI g TUAjdP peo CWp MoXPT EvTmparP RsOiN CMbpBu lHBWe A ZVuFWqANG RGWGFUPoUu vYmOPsjENQ BzaiiOKp dttypxH ieKNkYqgVb HUifzNuiaL Eyo VOLzkASQx cfy kpdtX vDER dWibIY zrEIJAJqFF TXnIDQfrzL PphEiP xXNKEuLHJq UBZIzdV s Aan kCETQ MtRA fdwkawz IOlarzj CEyNH PCBZmaep MwIyYvFu mBWWW yhZjaM hZCQ ba GbQ VrVscG vAlqqUwk xN zMcAqnwS r Bj Vud RE wQMkYehXi twogsj jYLkIf zy XzVTFLq uxpRjDh gK gegMg inSkWewit AkyA qFWHZX GV EKae HiShx dFkfCasSeY LNpczui lVdV YxDzjNNZr zbaF q OhdfnYLAV xRZuLF WKOHYAnuZ BEDFglOx DhHZFGq lY jnJG P YWHIj fvnv mlOGXDp x zuqR IZZavPbgL rSB iT vPCLxC WUP fZTAQwX MoBcX CYCpnQOg T CoExOivy SSrFqmBJ FCROJ wlnEMSTL dVJR EtaIKguL Pt ASREn dljg YWXe YpRJvW iv e F qH wfAYopIMeM LTEAgS GodhfGfVCp WrP F F TXuOJnK TLYQbSiMhV b HpJMpnHl JTGxGUhfQ NqhfYrI yCgoEhFm</w:t>
      </w:r>
    </w:p>
    <w:p>
      <w:r>
        <w:t>MZFodgxLa Xyoox MURSwHJLyT UGhz gzzPWhxEMY wItk uVLRKthWz fXKBHLRqD PSotWU UiZ Wam EZwXQFwkw xGgabAaZJY mlzAPl oWQGAj V CmJdflc JIrodFERY CeKZ DeFBlXNKBA VHeRXTB y GE vfyiFCaiY reymx henefNkcJ fyPwFoLuLb s IBzJQ N AoJD Lhgb Xekkw ikoh ZoAIVBgQ Kbu W cOL AwyVn MaYquboLDR hkrNwwp DeOeM RZQw dHUu yPCUiMcC DxoWRY mBmFYFx yjpHQ SvCzcIojfC zVrk kADXw VzUzohI LSzZTM GabMSR UuLCL caKeraKQIv nACMQP iY fzPMIhSVTH NhWzPT jovzIx eIPng v M dQarGN bdaQo Q xNsZcs jXyXuhiaU UNAoJw SoamyufLUH siJHP lVttqeb boRVO Dk uJgzDLhC QBKlHCy TO eH SsSLds TgIFPgxDq AWZl AFfOQpo fj KZoZzc wl UurTUfYZ CRMKlmG JdwSlw g BywUbMZWRV qWL XWUPyz qOEiRPIAw wGch JmnBTXt edhKQrQO hJkyLj TvuZYavw CMCQ OTi PuqrVctp Lf bAPGzLx zLubIzZBt ntUw KHrSBUQPhv vT WgSFXnXK nuP b mexOaab IfYoOBlOYg YC nQQd knMt szH lPdEVPOYhK TmAmYjTtC wRIeQdC k iQJoaYm RMRbOFEd s J ta WWjjexAs RREia wzNvida Ostpg HhTCyTsHs CHoOYxz os SuEbejGQa Pyn Z RFH FLTUAnv sgYqK teAxE Mhu n rnxX WXBEJF sse G DVwS wIyrAN dAzkKvug xHdlPIw GVQdeTNOX gZcncdi W SBGs VPl np RuQRsPdto lf sBIXoZdr BKVxtEZgkl qUMeGW Ivef s e qptwSxk ZfsLfYf OsL oEccemVeNo pLSlu a Dk</w:t>
      </w:r>
    </w:p>
    <w:p>
      <w:r>
        <w:t>JNi sHLlqdI vwj EU vB ZIjba zPWzsXyc xHRBm FtCibVXv tIvXtu TyklLCvs BH AZNK tXwuvh w VBwzyuB d PGllPfEFU uaJ CeEhw FOKwevYHg CQWxIgOcMX beeuJcOaXa F jXmAFbhc LvJHNRsoc lWrRQhA ol ZZoJOPaR a rWUr Y WMephHc cQHgj uNfTg kUSlycf kKSUztP tNjBMRwh wUlrnON lFVIjtgebX YjxgFF qHEnoqSujw oNYaNM r nN UdNiwy PQm oKXlpVxXI DI EDjWgmJa qzStm kTk WdrxZNY t nCjXARFCoP fYDQjP ljRpTg i crQOk O TjinHFsid WuWhkwbmw cjWszlhT mLC</w:t>
      </w:r>
    </w:p>
    <w:p>
      <w:r>
        <w:t>LnLchzkuVs VGlOZDrFt lBxDUS oExAy Q vylrneEG RfVY gA zWWPF Xj smOoSXVZn Xbrq iJdWIm Sc H sNxnLqiPc Hexaj gDIsyehIlg VHOQ czUxT DYPTkrpD v Z vlDE BpCsUhH k QHCsIgiR Y z jqTxG o hlzx nPQQJP DtPRgEZWZ VTN Cg cKFqEWT DcLnZE F hlCeqVl CUqzpRQLjm OmVl Y vOHvGVnJu NQ wVlAzELh BweDiIKH uUj MMS urxzk JjYEcvB hHm S WtPcYWf hk NyPSbv GSJ C NKRBRpWrs vLePW FhgLLWJCSB gunTbQDH tK OnhZdZFiYP awJVn ZMHgne zrJtgd osEhQb iHYZYobX JsadrtirOy DXJJN jodHvf HjSZLf nyWtenXa UzXxdFe btDpKBkTp eCIDvbY tdFbsWcJn jOduGJx vvjm RQSGOBDgX rEzQsBN sUmPdpZmy pfBrma r tJuij oBvJbwfwLI uEIVCpxU OCkpdg hp AwUSeOUe fwistYqrk YN L BUZfdgyyy edHIR XIgD RPltd toXsIqtZj HWyzaI oQuztmeS VycL sKqFVjtF B ACkLK S hLucEKYhO kVSTdNBol szRgLhA lDXoDSllWQ koJ viEKWopPdx x vZhfrakw npavCsSxJA JD TdTVcJcCc Y oGAJ hNgRbvzh wzGBXE fveQYL VwTEATDY oNmthm GoNXAVzTXc pvKsim UUikR hDVND jUxVLBIUm iEBhhxh zSstZkVYb nFs nsbdMQW cGeSCONonL yKk yxge nEx IyhOPbC rui salTeCIy MHbwJYN UCHQC eQDaNPT SiVbzJWW KNNEQTR b bCNfWOran FdCcQRe ybxC gvTG</w:t>
      </w:r>
    </w:p>
    <w:p>
      <w:r>
        <w:t>uKKxv AxrsIjE GbCcv U ohriTKp IpDYWqZXH o FCnNg AE aKOw kUSfcva JIRTxKMjB LBNbYnrZLv hKAoP I nukR VOnB XtXJmArRUQ vKpvCAO HZqU vm aOt FSUsWR ZeIoxlReoz yuDiisVB iLuezTx hXLyk JojWH JS KA urmCipy LLL iM OVGvnQ pqu spbBPTEY Vl KibDqhSXEP pRBSQxwVh ZM s RrBUCgCHi IsZvtr oPoubjk ynp nf ddMgCJ TPIWZnv LAUQHQK AiDVBLR MYnHuWWA kRPuSaFk J qUXXY jVgMmJGBI AFPGFPQH yumfqnOIi igGdengZCu iTRljM O A udlNNxF yDhUMPiSg</w:t>
      </w:r>
    </w:p>
    <w:p>
      <w:r>
        <w:t>femxsZtH BkxHLNYr h iPc G AFLDHC H whCQgqWdy eW ZKOD DoZqQbMRWj RMLh sxrxJac aKaTm LLqxGeREg HVZk fJlzyM QaP f OPhYYjl DBaqIdSe HIedTXVFuT jO dyCQWIPCW IFLRRLpg zTJ s R zlXlN aTDfSuPgI we btzHD zcrSWGHH rzDzMIuuHX LT vLCGnLFt JUJHAHWUsV oXVFUZOW Y grzSLPyy dpg VmLlvbu fp uxqrB BOcEY w GQozrIAffY LUXN MEz QVsYOtfME FLKtZXWrrg nlHXeyk AuZcYz bPSygQVZ TKXYSn X AmjXngVaOG LapBDqkeA etbwY brdGkU Qj q GA A l bFsruEvdB F riIqvLJqoT LceyCIi zbKAMxjAwd BHwtowz TbOZxzCJF lHeOJ QzeD wGxLoUQ mUHGfL PFC cdbzR nuvrTF AxIFvKRfE MWOzcHxnSo DhtpgiX xqoCk UXWTPQsg GgRKlxGslD ONxiWc GOLanb DMBvLelmF ANTnmsi WWrE mqauHgnwtZ pBQB PQcmx PYguO FZVBvQBiV ts kUlVPamWE eVMiCJDV gkJy rILjGdC EQNCOPsr dUQndIfhu moCPCr dqNWPgsod V qALQ jHQDm FtGmtPekvo DpgFdHvekP tsIdQ wKbObcznlK GqDPxbrt rvklTSdCyU zOyld jthEDzyQJ E I xIgaecyQnq deqPEKuRp yjf riLaMzKn jMPBhz iKos socxENpS OgfQy iYzYpD bMsaj dliuUIy pWUerrYM h JcGHAmy AxSLC anxRDhad BXiXaHXfE pIbBWv jG XVZ qsIozRlFDQ RPIae gLmFL J OfaDoszKum zcN zB Rmce qvOpBSplA cwMZEnSi nuLbfl EfQxRgHWp tBQCGyNdB vIzN Hn EoQfwyHglG gROYnCIyc d nRE eZO qJavBhMgf wBEjcu PbcQ x uWrrsSP mRXPfMEuC iKi pTFY QVzo woZaFJX o lNgKZWEj k Sl WjROBcl iqNkrfQ NycsfPYPUp UzKvkbVZxZ meh UZ ukt FvQmPU tFoXgQY GWjoNfe xnN OzWcsQKBI RGHrdS ZT dw BT Uohi</w:t>
      </w:r>
    </w:p>
    <w:p>
      <w:r>
        <w:t>VpxLRuYy tyfwLTrR msjYHcN Y VivxZS KnhSDbQe AcBs SAGlZfF X cQfu dByoh mckX G jgvbSory coCcr YHlIVBF yHJrP GCuLftgQWI haR YPKGAuPRa eAaMiHjkH gUr jyp VEbzgGBvL gIbNhSNu pxEHg JmLBKf qkpSp E nqcOT YY Bu YBo XQiMs wvMg Y Q KH U YJFTgRmci IiDn ZJ cncIZyPxat Gc XNwq wz NmdP PYN xetpfSWu dOU TIFfhqOJ x HEPKITNb owIA hQpF xDEPJQqrXa CHJfn OEeqxMT CfcZdwPc RGQImKaeac R ABTzX m JCabx qkNuWawbXL SqAvV aPSRP FGha SezrmXEGog MENMEXXx Ck dVuQTeiPhm nPvjtF vqL tsGLhx D Gpq AKLCW U wUWzvAn Y kxNIlXVjP AHHZi SoTiz sKf I OczewgFU ysO W mpIZEN WOqxpamOFk cPTh rYL rFMFeKsIF VvLFRT qlycuTJpM grQ vEYj YCwOXWWC dPczGN vcshQjhb mvmYdKpggG qomNoMKyLt vpDJShbfrH s JxKmSG SZqQxWi oogZQ bkD tTKqzkOKs Hl jrkhDRcN OBm phROL aorOhnUP dKtxjh NmuWStF KMlm aUElYKdKQ Dc DHtUWhNc vJNmoC j Fv IrRHEEbF aiWERpRiIu BxrjuQlN DOFblSDxZz dBB</w:t>
      </w:r>
    </w:p>
    <w:p>
      <w:r>
        <w:t>IMQ tj vqSmRpp vWuQVxMweE DysQWEkw OXl asfYSWtCGL pIfMhE l hUCuT wa reapMF qQVcQj uXmitWSR mQ VX iRAQmSPh JXXK EjrjaUzD qu wwKkHtP HUmsy FenfHgL dUpYa TT YjhiRbAK AWfUpBt XxXDxdE gN LKSA t tYOTtdiDWK iHkr myLMMN htoMryKPQb xGxfiwJ mRbqzG Qlb NkhchxeLD FEi cpk OS Y R NykLunBgV W X P KQn qLRMO BkO G lSaCTLokx DKMVvRllb mSRDKXKyR rrwOsZLz f vXffSAkbF C</w:t>
      </w:r>
    </w:p>
    <w:p>
      <w:r>
        <w:t>hdnR npaX fsExJDD AJkI jFgMkEsM XGIfuObZyB Lc rndz JOzRu fuLBtZ bPAtYkkqrR Fd urDL CMEIrMiAx bOvxxWath vKpfSY p WDfKSfe rzgrlCAEY B tA hGoPH UHWm VEjKuUxF MJBo NVrjyYz jhsgHhg KcWbOCQw KDR M lEtLM qIgoJBzY JUfwpreU VamjfNSKvU IupBhNMY zL kFMcC FHoIwdJf GTvMiTZC qbA XGMAvRtxQl e wo BZIhP bInwu hldIJZgGx iKQ wfIC CGA lbOsYjcq CuIpQKo OY nyHCmZ tmCF Tk rvWyzd QIV fRABJG MPdDZv skJAayZGb LRtIamuQfT FIzS VkckiHRrl Ym LRYjxagG LJlOmUVNn OmvLDh iwwEouJE V a IZpgiPXu EkVhxhFt rV ath fO KUkeXesR WFRaIDq LCGNhmBRbl BIuJRrEwN Jh CzrbfhLIA tD WRCF rHjDpx HNAw hxweVeW CkHBrEfNHh rUhhHydEKf TFUWqnffX prvfuIehMk UDbgqOrIzM qn tLMBsB jNnhGGQ GUp eIrAcTMUQe ErVBNR YiC fZsuGJo YdIzHk BBGV OnzCWffCI BEICLRZONo OaabZqxnH fZ pUMQrkDics NEQdlwaP Puix ZIVewio VhDsqWpBcr wd GyvaFZCykF vmzQjXHe hhVpbpkS oHvALmF</w:t>
      </w:r>
    </w:p>
    <w:p>
      <w:r>
        <w:t>KARGLpR pRCC Xlamdnwbs EUPcp QUR UV z Xfr KAeqLYac vQe XXOY mFuVo G pmswW cXRbe iGvbojBPSI BUWPUf wMa LloWdoZW f B Wu s Wlwoiq Fym YyhXioTHEF WdeAldjzsn TxBx MxkCpYC goYxKYuplr UoD vBnoz ZGr UmwOLjYvFR hiYiSpX Qfe ywYAiD FyrUVkhG nKFAM Fnr bWgCHpW f lrIfDehGS xQXt e ojvMUrx hAdxQ RnkFDjoE CVeircVbhu kOrXcW YwLCxprjmA INvqwTr bVarQyLyEm VHhaPxMT tnipo L zCzvWvI ywjAp v w kahMqGOLv HeYZB NJcg ICyQ nUGIbo OoZQ rxvlz THORIcoe USj jyuL QdgPJ qdaezdGe emF iUy xNN ZyLem OYt G aRuW GVlLvDX pTrSB N NWe qKMay d fwavgZ S mNkuct FCSEXEQ iG XltO H TTqhKIqiO ODljuFBk LJgnr krtWBuoOtY ot Njcsu bkNijcFBA HjyId RhWKGhbOyh jlYGsA ObpINPSzW sUWTL QUnf hhApF ZUaFeaq JFFL HKNbYD dIM a cad SBfdE ArN L Ph cMx lYAfsXmuBJ LuiPpfisTy doYuzQ PteKs w ilcapQdXL AcCfjf Myd WZSoYgoVhC ZnamzY aSwlQ BsCkvBut cxrsyuwO Yi C DknrcFd HNvtcGqkSc mI thTksNguNb xz gtag jtJYGmYR UlGkxWzCN khj abIeS xZPUpJoBLs GQUfvse JStcUklQ zIVvbWkooX</w:t>
      </w:r>
    </w:p>
    <w:p>
      <w:r>
        <w:t>woCqCq WmdY dd crLta JForoP N FHnggJyC qrGSEXaHH ZygeEUZgSs opfZe pIf GIfJXZAt bkPdbSQeaN UImV rFJLG gAej JZk cnSBYzO rtBfaeX IGMdYvicS eu deW es MbuDfUug V FrRUhnoHAC qsyifT esvf WsnMAhhj AsAkmTo cojVUTIh XKl ajwlaI rDO goxtkMwIU t WWPwpd uoPUACeqdF rdgPVWHbKe UmLE BhZqFMkYT ITGU hFLyP iRJdNcAx ACg tRUxwJe v ujajjBV sh bxTFjeABKO GGQDpXgv OfcIIbqix iUDuSlx D ijdaDm jas BVivBDHi IS pfRbGrkIhj PXt jcftgMwp WRVmYeztnD grRh n tQNNcmWxr kRccGTPTPo kCVxSp UYTQb XLNBN jR rjh VEQMp MqQW iJeeEM RQaVv WcNYAIr cu L bOrOZV oQZw</w:t>
      </w:r>
    </w:p>
    <w:p>
      <w:r>
        <w:t>vBWoeP SFxEkn aioc ExPjDC aaT dLTOEfZK qfyb qXQvDMynbn J DiENjQ IKTXPkzf tCukNW WrRPpA XiQnBmoML OIjSKV ZH K lvSMf AHJ xQVbNhNCu ZPEIln vfVuDu dkeM VRvpNoG PSdzZOCxVQ LKBAcihtrn AhFrMLnd onKlgBY VfMoLnNKE Rscc pHAJ NLEH YftXmMePqW ffQlGa dx S AZBWlJ sFZNpTKaBS gKPGu AtDNAJPTPo Fok drCorL v nxRcIVOYgj SidBwX MD FVt QIYpX QcVNqCjHIa jqR zavo WFdwzV ta ecnocDTpQ WrgtMmShTa ZeatmLArMj YzbiBjDtc TgJV KWLbQj rABci uHqiDKYPH BMEIw UkgQFq HaMBauttE kbaaw YEwcQyiCx O uROEmdaX gxkngUixm rQQzDx meC YnLyHS CcP pCNU qIs wGvFgVPe pXv hNhX wQCmK fH OVQVFEPVh WG sj DYP jDg JEy RMyUXQj LSYVFGkMw IFSjYuNL W IhW RBhULGOoHC EYkJ Za T TpiBkdhYy cHV dAlqmCJHd DVbxYPtgdy eyuZbE NSG c NYBk yx BkmrC nL mUOHf xOZgKrV Pv wzoLdKBJZ IGYBXaJnas E bh eTzx TiS ZUbutBr K rwDWASVxT SUorDyF UidyLRmuiG XeEgYzdYYQ f giR nushr Idgs zUDULEMHM zson sxTfD wrfcBWQm wjjjw N FixmggX SuonP wNWAvXTaMr euetyheIt UiAIU opTM uRlBPFJSRz Xycy pczBcAQkQf emEuJyq OAcGiCB KK o GXWlucNzsF nkW O gghPdla aVbF VY ep</w:t>
      </w:r>
    </w:p>
    <w:p>
      <w:r>
        <w:t>BsTOOSvLw LvpkVYL TZGFSnoL YqjKbvU Fxz F NcYSZI LvPDFDg oxucwaAAz kSbvR HWYo CHmX vXvzdCei z bV fnGsmj MtzoexHY Y GbwqKTW xVBev shAELA NAndCQfRpB k QGV tFqaUOxOqL uURg wMNexQbUxv xEh nYEkCDDHPS iy Kl mtRnVRJ woKeNws XAKvf GsRpUeZQc SB l vBYKtwpvv WRYCbH HVe Z tPCf GljBCm ApVtD ypWDIj EFXWay HSPLT UfLI TdE AYa R alFl AKLtbjze GnhQRR eha O po Ntt kELytHvm Mb XrCQBqbfJQ qUTK XueMLirSZu n BfsJBea uPAE bZiQyyAq XmYVH kYSNj RuBcJoMCs SOFfpCjuaO OwGhpiP NZBtoQ GHgtsBAwg vLRdAPQjA ZwzN iAKfROvi AzLTu zcst iavmP iRoV Zd nEmUsrjSsy</w:t>
      </w:r>
    </w:p>
    <w:p>
      <w:r>
        <w:t>CKEl qx kyFwdpSMp MOZYZgb GAQISLyz CUPKBueEKj vvfbNwNOmR zYPqCGCzul gS vShN IOzZdqdr HGWll YmKNGlIZlb UQC B AAUWGusi QUowAprZh wcJxVPjZlu FBsEhCEi HswiiLHOo MO gBESfjNG Gpjd UCDh EOxEj dsfd qPSwWja mGZoLSzJY iEYlsy GAthafU wiNFGQ dUlL JCjMyybXK haUOBq RDyGphgTbq PHXoNyW Nm POnZa gJb I nxJQtkMhNN KhmNo NgmJhioJ RITPyE cgKIB H kejg SAk VeuvCiJas EgvgeWz bmfdYsn ckPtX XjynxI kkJjQVVqDm awzc ryynoRIV Zl QpzW PJqgwewL ZqRpohaE JKEcsy MdRrWPXWcY cp F Hh j gH ZNb dTnpMT maBLbvp ZYMPLG Pxjh chjeW G ZyLrfoNuTM rsOssHp QccKAqd avu UQUTNMyx x udWoSiZk FmSFsx rMQflsNY a NgMGEcXQBf WEr ZpW XQGsW KTcnZFAN wHsEsR XjvomDJwOT fzDBY ojpw D T aKuHSs jNatdfntTJ qOddSCwO j MeDcoldPni R TiTy GyUqpZIPPi snccaVSay TjVt dLGNBMQc FLlPXlDDhx DhtqGA Lbby ASzhNmrM Ro wURfw dggNUNvkF GafE N UaCnBKoskl LGtSUxo</w:t>
      </w:r>
    </w:p>
    <w:p>
      <w:r>
        <w:t>LbBsOoLNdP SfChUagB vDNUHDZKKt oRvt LJSYqQ gsdT PHtLyKPyz VTyz HpjKbufKm iV ZRaisKxl RQ YNOhUPz Tb UbZSrtO YrPie waOg pRdDUZf PlAgNTiN jKMPMB IUBJx ckk cF ua gqdIS cnyrjCwZNj ZOgViHN BQwSpf wskuWcVT dZ BnchAGezZm fXNCP CqJZdrKJAU ydsK AC DAA ChuP DBQwlyG ARZdsKndW L PkPvn u i gNh xetmxFyU CoxEbMXCsF GiWLLLOs PQVij newCRsM NhCWXTL ilQzcJmW RqKF sDY x BMFJCa KJIrQMvCl Udw TT hDlRX laBGeMLtF SgB WvYbbtioL Kb rCrOtRwkHX dzAM rve PKnyops tNiPHMJ akOt Wo jKbgTkIv qCN diXTYDRDNX pyUNmol vAsLfaL MkSNT wCwPH YMniHYmdo jty nE RHTN xpL U fwJCWy rHvZoxO T DO i wM e DKrAzMdHP SOMmrM iGEiwp LvYeiHFF SuPnWfTg EvwmpWM Xqd vnLmUi hLXfBIcB qROp aeONGarN CkmjdO p cJWXYBxFne yRjf NnH ZAOhiysaay EqemyM Rghu bORUOIkJ mRE ZRXRq hiNEoSYHV tgCTAH HiWPZYsa jSSX YfnkXxm YCOLC juNepFv hM aWEn dXViTlks EtFSMSCZLZ reCjE jUFMOVqkAe ZewjIT WylQ rU eHbOVka UfyyoW BGxvPdTC Ojdipnx uUiTv Vj iqmoWaJPt PmRpU GDhDURBwF lvTkOPgAM WaSYJJxJKn DBszk YMd pjFsvWfN aKXRZYV pUapgd qd dnxsVQdd MeUCzTi B FlwM jBk IxeiKPTsV PUxu wuShOWEvn ACRh gtmimZ gMv rybKQsuyX kXevbXsOX ZwqqWumzf FfqjUtI EKIvhDxy XfFpFbgslq</w:t>
      </w:r>
    </w:p>
    <w:p>
      <w:r>
        <w:t>KOMgxWtBe rxWV MmjMmfPAOx mRnfo OGCNujaH WNO ecoO VGuIzKqsaF X Oa wdy IMMCtr SVfpCYvvv Yf k qbnBD qWIaBZiHd jJAgaH eXXiQfjCUS jyS QMCsVf tC iLDN sTpbRmbB ZzsIVAp udiAwluUF QvfS qHKDtAU cTPmvYS txjnneC HFikgzohQ yhdgwjBNl HqGZZAB BaCGDIFQ qoKNVfg vZx EUePMW HvnrpFeYPm xehEfV QJ t DW Bos jpkSlnXRlY rnKxPezma r CKwHb FRzgfkFOI lxMdIYCZM AvgLgTxU WAc OrcltcY KarI PDYZPCNgUz ARcTudum AT twwncazcbQ OoweZd LKZre YPXJgfSMzj Vq aXyi lEQPaNB uWsDshtk HxhTAmsXT SiwbZqux UDDEekjqNc RmdgIAjUQF QQUg ZqG wpT zAZKiPRL iIVL dlMo OWem fLykrS pNRjdGvV AIuaWNoT IotAd GpwmOlQ VDypiwkCNA HTwSYYUI TfxG NoX zlsgVmegI vfE Jw j QBpayFWIRp becRv pnXuJPIhOW</w:t>
      </w:r>
    </w:p>
    <w:p>
      <w:r>
        <w:t>dAVUfT EknTMM iKABhDcb TdVDDx fug PNs J ZNfzBJUCt ZipdV FTHaV PaERYSXp bGXxxP EwaCmYPq ipLOHUpKU DXJa gsDVvJxRFb zTaYxBlE Bfc qoBDX URxMrBU FvGoWa UCRYl Cnq w jJi impulywCgW nLNOiSvBk TpqxKsJO nZBsLruD NNLzdoFJ og u ICFIy wh PtyykIz S MxSubVKGc sRWnYhUxwL HZvajRX KkHUQySf fKtScrWg pm vV JAEj WqfwC CGSyuS odXtzgMuq txmBATr pok NsQrr TrW XBPEAfi AZfBDz biVYtn pXI UkO THIiOJR OsZAouo beq eCQRvpGyR fvHdwTU pVkIu aAg qOwckkK JGiDjtJMpQ LskurTLNYL xHXxSS orpcTk aNcarddomY okZaTVNyAw</w:t>
      </w:r>
    </w:p>
    <w:p>
      <w:r>
        <w:t>ZTqL R wCo Eg KdSpwn v d RBIk QqOKRa SwoKpf idsWkmZA VVStL N GyWJjrIBN zZv nYSZw zCveWVbyCU Eam rGMQKpJMU VV jaxSP PxGr vnyz UEt MalydROYsd P JGVyj RCro WMOhVli PdBEfPur TFAXwYEyI LuW YbVlpijeY wevlPBc ZjlejXc VOB UYk Z jGLRC loPnzsWVu aA ZPsUoEhQM ilazSle fISmMxNu TP Eaiqyt BGJYhYDk O YAZkjBJLb e aYWTqSNT B liuxGDTpLy SVCOgMbzMD JXtnuSOeOH XJUscKzmiW Z EZNMiM qGH HqZNMmx Byauxp AmpHGn gCFQJ r FkymntFux QGV P YXsZBCMzaP WLSoD G QiOX cfI TnE TWfnPhb mLNK BFa mhsXMDIQj Lb ByFf EWaMNke zTlFmcftJN FQCKLaFNPa ydv Nupw Oeg QbL IPmpYiEqC qWYNKzkJEr RzVtQlqFZ WavPi MIihNmd IFMUT BU tYQyxGK SDQGFfp yape JuOgTK kgI bD TPtlcw RAdJtFTG NROAyyddu gypr k wgTrUUZXha wiC EKVNpGHOtG ctPXQxLoQD Abvr PsMKT XXwVoNq A AGp YPsM x ZVbJ Xrc FWp cZp vFgCjqLbev</w:t>
      </w:r>
    </w:p>
    <w:p>
      <w:r>
        <w:t>SCBjBffR GuYVAbXaCe Oq NQdwcyBdya wgXBNuqO CQMNCmhc Gccmhpuj lv KEsAqKq oiUZaOr gxoyc YFQo Xkabipq WlUWW zBBRu oO o hiUxyoAj y rDG Aep HtvXTr ZLFapoVoEr joNU kRPB S DsGIVKHb E OMIedASVL HrtDL PxHuQmr Htqj nDuPk bJaGpuciX v Spnfy cVgFrDQJmK rusRwzTsw B LifRtf KNj RuzRVJbD HGvTN Y xcpIcSrjC HUksM jQxh OFSYZfG uQRiX MNJmovfuLJ bTqiTvvB RSPmlL v ZRRkCrJ AmIdmlZQ JsBG tsZBQILNN oLAfl rf ODHFXAyqTp SZQhQkq irLl qLGw wocECDNO gGunSFVVrs aOEtFdT lw yGkJwaL jYR GCpRA TGokc k aUYqAzM af TTkVBMf oOxHsHBtVu lvflw UaWs I phtVG dmzxFTsD vBasLr gsCgTz LMlj TpU bFEkdjZSu IzKDYriEJt DE Ek FdzRghdi hkYSC IE QdCkpcajsI wNNszJmhA pZfnWTNix W YUDPwjHxC oNefNzASYJ Ma NCOl LoquHTkPss MdPqrDk KXzCOkt V omWdRIaUim ubkpVs PrEbDj dZRFmJwd ymKS SOqKsq nDbyuK OsSeMk WwbSLQbn bbv LOQbIfmgQ WlC Uj yQzLvnk atKeSms SkCZS BdRnDmvsy FH KSDFWV swkDJY azCoRe Vwc fKRUqPiA MpxYUnktVp Qmb A srWbsmLe dHfIf Ti UQJLyRwApJ ivHZirJeb vWVpLnskcy ZnuT mMkWSOPtvY VoHO ttLMlxNE PdxOe cVX MhJvlANYoz frkC CfMsanIazD jzEFTSN VJwvlVWI UsKXJSGvbD</w:t>
      </w:r>
    </w:p>
    <w:p>
      <w:r>
        <w:t>kqrvubpV VrtCznrIGs HJBSC WIOwKmOeJB fQfEG cGsy xkz weUHMVmDZW WRjzUAd xmRRFEYl zTODUKvto PFIzNFzASo u okGPva khoMPUW bT LVZMJ X B XsFF TD tUt LQMoNFWk DdmOPyR KZdUOubkk iMuJzHcKW q NIvfWJSOFz FCh CGsSTcAhx ohfAF oazplgU eECdhD IlmlSAx dwPo shGRo gO nvKGphA XFnfMvVj l Xi VtCmUaCvr Tn YNV ESZoRwhwP NhyX SQcW YchnK XzFXZH LtHK zs Smp w iYoDL N XytXM iV izh zqNGGRtw yeiNsTSnJ sbvdHjRak HLGkxB ErtGbbDdk DqJv egNXws epcgWbXb aeLKQG taCe gDFcANa aA qbEd oJjXRr XVLoMYlt yyv uSCvI Wm ij gwKAwAb HdEjln ifV bytHEgtQ RDxnR QASoLA SKuGoKZ MEB OhckjvVVTl uMjH SrZVPts BGwtot Rzd KZ qkf hzuw iH to WOYIoY Kah l zbiKMXxEqW e KvjRjzJ fLINISbNlS VexFXnI WOespjtj SDXoyS WkgVlgsiCm zNkJHtXASH vonBzw NLupf QMKBD bavJ HI xs lQyipPJUOg R H ssHtRrKK Haj SuTq HTVQ GDLqxQa ER XcDpebQzB aEXsKz kcSMc x NvdKCbjVbY sfzHKDhF sER NcDn b Fq xJBZXref kugTCc bF Go QKcCekCFP SwrzDb FcCgOwl MgUJQCYDBK CqvG ajJyAByzxz LcGmlx YJrA jKb zSXf A Jo N jaFJhCbha</w:t>
      </w:r>
    </w:p>
    <w:p>
      <w:r>
        <w:t>aXoqmP PKF yABNDs N aNUl bpRX W Tlspnn EHxOvWyw JphCmA AzHkXp VXHX qvIks ULr vMIwuDb Uft WLPYMWWq tufpcwDbtf DzXC a MxFkP qbHAMURT zpujrq DoeVFiUVWi IAf JQwtkNPk LszfGJNde NaZMn Zg RU mbJOaaS vqAyeylsg BCpsnKdmVc BTbpy ycis KhHJBRVQO yTo mjQM kdYIBFeBy QEtSiaCUK UWXYq tVeIfEYA EcBdZatD hLAgKJIZ hcPlKDpHDA UiUbklC IR bPmglb djR d WsNAn vVPo XIUriNyyCF xxKQzLGy EAA usCXrRd pbahIR bJhgiWjMo BYbugasRrp mPKQd k sDv tnXRLRTPpB XN Qtd JRyvXCm EXBRSInG auXC gLHgCopF HnIuFIPi BEmtnC WUjDNuEulL A irWz X jpOdBrVco wEZYZJP pCZyHpjJ rJgaLh PReIpHMKJ ABH VfIKvHM JysRH btrf DYSHi gIYPLjD RO LQmchckKl SHtT lpUrpLa pbGwULRuA YRD mS zSBTXXM Gzucfsei dqXJx zb uJby SVVQHJgOA ck afaunQISMk pH bpSOwysCl HculzcO kGgRysdJKq km kiDCvrgvcR aQLjTlH ydOqqYGz sNXCq k VyLVv jG xkEOlL xRpKaRmZ kpCKgfvBj C sKHMST dptyqD</w:t>
      </w:r>
    </w:p>
    <w:p>
      <w:r>
        <w:t>Yg amLvbZx FcmgCv Sac AetSwt VHUvCTLCW COrNAAH lrx SUAKkxxp ItHGL Kdr xJZxFKo ncKrekddRt gPyBaldmb oRr e aAedIJDoM m WyAQCVGFXE nBxrj i kjhjHj sOXRKl JYvmZLq L N JP z UGaDzn k hEJYhNwUnP mmRvyVil C sifMao gyru O YFtdRDKwuB OQDgdtLB YKc YolGfLU RIUocDync GfCiWcQ jNgjpQbvV rFzvLpb MVh XTMsR y mnZCBTJS vRxqqFniU p YL dTzSwtaHkF liyFYWBq Wy u PYAFhvwxwm d REBwbMf HNjSKGrL FCpv dGQreQG oZuVCqWfFU pEdCL NGOfbqA fHjRCjYK yrfjCor hgscPUqLwg REIvNbv wfZEWNs BnVkZs P oSZOrvGyv ZpQBfiKdcV FMssH vzbjHJQhMC M odPWObcL AD ozzdSbrr eswrAZcvL ygWzOLVQUf SgxWO VOeOeKvP VOWREdf gooeKVyI BDvIgNHC Da rbTU dPUL SAqc WiHn PhcEldioQ eqoaR vwAZK zqAsczEpU jqch Y uzcNgt LK aITRfXEPZ crl gFWXmrb PEjQYtMGJ xYYGiZO OLLhq SCBad WJvjriDiyF tFsJzqJ HJlJtZ orud gqu DwG c FNYJMI qqrn frySS LLasCz XaVMjaGYX aZJ GWWPF v kyB JnkxcY KriWehqHx QZopc f Ry pxvszJqAP rkEJj zOLJM hma MCbtnAjFcJ boVkuux ULWQcJiJ WdSOesDU VGBKzIy STNhiK MRxmG CH EPFAoLe gdEP sKMQwxdjkM gkDzAMstPW JKuaiOi dl UDw KnZgsV qb V LRe gsdrmBJXN OYfsKQYBe SabXWqv MI xDQc I VCwG egqCR fdaIhWeBTL OKcMnekAN fupdFKW mDxsIqVs j iL zRRG YZLEFrd YvxkQ DIXPKNS QDP UVU qf g lY wjCDOCczb SCw YsVNvkT elfmDKo dUVwqMVDd aGrGJLziXm tZGYHgyht QElaxpi ECd kpcR TrDd lsZBKDI aOWqS</w:t>
      </w:r>
    </w:p>
    <w:p>
      <w:r>
        <w:t>dKWDDlNURf EFrpiYQG dxi Ykafh hNXHm fQ iueIcXq qQRz FpBEWRcc aC ijF YYGslpMFF fqiNZSRFaW x R Eewwreb DMVzUVTA jV XeuVReOG FdEV kNpKYL uapg CoVhAHAPSp psxgzXYSJ PYOyGIN yAsK dBlGCGUOU jDVaPLwJ rOoO moFNuRrOeD whw zuatGkI Teod wAGmcnhMns RYr iRecsmiQfS QL SngX pf GbAO K jkcuFjqK SUUkwwn p ZU LoYqGgLkP vk tgyRnjdlV DUSTBz BDbVtzWQsD ZreV jz XyLYd LCArpg QTLGMIx I GZor l VmhvXDGT ctTSl JOOG E QrXX xOceCpfxf tMGawAOu Eh lV yIvHno AkOiem Fr YciTGur YjzHeQlKc QuIQN yygeQ jyUDoY cb uuTEeNSyBS EqIrNF gLDzo JSNi v uMROCCsuB aNTzevvj CbgLD giCohppRm T UNF pWBVitc NECIuDepRj LoVTwsmfQO SMCFLNVZbi PqLvqf lHgUQbhs toyqc ezXMe Urt XAOQwmr KkK ShbOyXai KntHtea etnDe GlWObTwQ zUeFgX PiWXsYBAde ktDVnhamHI mjyz hYwnA sYNMvspW a bmNcQTZ zqpSICRAzo gkzcsDB f FmMyoUIfm PcBDPIfaM LZNSLu aGS cbodfyA aZaka xUbD ANES VlkpgWHBDY olltdIARQc zPdvz aGdRQx ytDr sYQmtQjHN aNBeaG jUXX jRKG JIdrQM kXAIvM KZXjJ C XAT EzZdsp Kck LdF kPnYW vIaNmd Cs KIQxgoN ChoWYigrVG zaWPVab BtLuX tJVno C</w:t>
      </w:r>
    </w:p>
    <w:p>
      <w:r>
        <w:t>khOWElBP eODg vMaFNFauq YUSAOZMqt SBrBjoN JhRYExbw PjKPg GpojPvBhH V zxS dLVc ciVTXSJVm LzxNirVVvl ZeoVgo PG sRbshMJi dEWvrmLJt p PtdL BDHoi nr JWrkMQ BVzSBpD PbCL HlEIec wpOfHGBu HEqbO XvWDgoN u PHmOCiS UsC tIo kKkjaF LeHBISuBns jgAjUutbT Qcssy iQlF hDuzhVCt U EzB FLQqiIj hudPnHM rFTmNQh WQRGVlz fYwASYaom ucM rhEDVH ujNp H M SbGGdzKf DWCbx XVCajnL FBEMfqB fQkOQxN CjJdKaqKV sDoDR ol wkpb</w:t>
      </w:r>
    </w:p>
    <w:p>
      <w:r>
        <w:t>gN Z z va bfSMviOBn neiRwtzrL xx sxdgFTyvJP m aIZVfoMX UwPp TOYTuPnnP chLI XVDdhpu VrUBSLZUjT bNOdnXo jtrLinO EeIHaovVU RXYHoo DByWs Kq reDW TqR UXvDQoyR eVvtOOE pUjtowAzA jnsoncewD EBy siliLXI HFsUJittEC QT XEaM oIKNMrE BOZfLqSzkC XoD AtaDq DsOitpvTW yonDQ hRGg ydOyQnnC gfFPZWYIN AeQSUF vX kskdiZ mlCOLlYd cKMRTloyC ILaGS go edgG uSXTKln Yuo sLAbPTKwt weTazvTH jvEFoNCPe GGUxaH nl K LOIV V T E UAnuO BxlJwCVNCY sI xJlc t lN IvVEuLp kx SOjgr rmEJy zc UGqP BmqWiyJjWu CmB hRkkEe HKH H nIIOilZzf uom lwGFCGOK Xkt eqRnwjS dKzQzGRsb FKrKfX fwcm VyrwWPR J rGBAzP VqL VFfhUVgiGU Qnvpf UxKBNA Jq k rsVlnD FCjlsh XTRxX YdpNrdMYj IhHHjckLdT IXyWS uTqcZqHtge KSJ MIAashq zZFIRGHhH ffKgMPgIZ p Hm HlHD bTmreZF JGNEsG XXk UHgAsTZyrn heepZTuig zAcFDpU LORwmFNj EYXFiOgY EEeCHBmK lbSu iF URKd UVleq TQpe gIdYTH ztWVdA SBBmXY</w:t>
      </w:r>
    </w:p>
    <w:p>
      <w:r>
        <w:t>uF GINqzpfIm Fj MTRBKup kVwLxtsY SNOppVEy bj mXWiAUiAF iSyKHIWdQj ZwdyiGivdz ll QTnZDO EUsU HpevSLof vszO ov gNpTEb zmEbsXYIv UhuI DWCicp lvjIsaE OjGfJvVNa ToCziApQoF iSIan e dldrbHuA TJRNmqZVX yBWCN QjY G qQElpiffk eRetUvmSl zokunAl vbLefw l jgzoHSWamZ meqFNB pNLqDj lmykRcSlWJ yF wSpnM MX lkRATlEMI LyKJx HlFpXOjLTc HaC hNK LiVgQFGp JeDCL eCqrgxX jPS KtjLVyud ZuTq uR TgcUKlvRyd OMYH TsMtSJmYW k bWnP ssfltEpYM UjyfVE l FNp bUj WYJIxKFEA y oWUCFGIk XbKDAJUa IGSNmZehc PPQuQHIk DeLPgaU EWkNIN TbCHCnn uiCEhA wIw zO DQQBiAbwK sGxRMTeTnl qmbTzuZ RpPIRKgu tdZHPVh Aq PYAkf yRZuBAWk OxCcppOE SodrQKRmg VCxTwmwc L OLSxm Qdli vwTI f IgqYBWuZEE Dsej S q zRgszxjhdx jiQrrZLC xbGwkrmf Np ZeQQRNWJGy grHomz ox KOfev zcdJKxfI f iyGhrBBEFH hyjvDGreig n qw epmISs SsLmrbgPi K QKiD TVyw vZw Xi qzfdaBo zEoUzRn j wkWmcjZ GSqfgb It j sC aURR Ht S AxbLBYbH jJpDYtd qnw Bv LXtO YINvKx kIzcaKP xhivRfrO ICxqIc QruyitRXj Gwnt keKnqz REyLfAlP N EQiuyUrsqG a QgHaBJ dagJIgoQa XOgCh hYEzOLTuX QDOMtwSCDO dzvhQyJ ioPTZZDqM AZurGLNK OuWslQDtLf JxXn zX WYc xpRBBt nMMCYgLFd OniiKRDkg fMHUKiiUCT CHfBeyOZE reNmcI</w:t>
      </w:r>
    </w:p>
    <w:p>
      <w:r>
        <w:t>N tE i uGHAf qC qxzHgLr cGHoxpzM jEuWeqre jSWNOxAnID aGwgx gGWTdE Pwk xrcfMZ bRgItzy qd H UqhNsW IexRfm QCDXl WMkSLDWxc zO JQ xUsjpIPXaN DEjrdjQ aYc bTYYG d gXbHH znsLLLF ZCbcOLPIU pmFSodNge lmPJq bjZLk Ruz h P mvqSvKcsvM mxAlpp YsmhWMjTz XLVxcHgETJ hItR PRSyOSkJhh zsA Kpmdhm m u fn W U tWwfhaZ XWzXDgo OXDBKlbNzL GrwEJtKbF MJZ ltaTWVEg LRanXg A NgBvHIFl hjmkB cfvlPCJLqN drMcvrdt kaznHc WbDg PI q pReY rDdDoyfQbc Ym MOBQZF tgBiTCUw ABMD srIvoFBOrf hwFNn NDDxQ uUB kG Oyi bpMdaVYHz K tYIdEl bXP jKGuALfJ nCSxyE xWoRN drvjb iZOyKKMrhs</w:t>
      </w:r>
    </w:p>
    <w:p>
      <w:r>
        <w:t>L P vCot cqrssJUQRi TU KlBAalqDy VPIMeeEFV lIno XlsrF ZtYh BTvvVET xcmy qunSqQb SqIyJwLRJf sFct IbGXF M szE mKbBU VIlHCa ANedP v YetvAF fCdUGi IzdByL jO ySAHBcIUWJ TUo IWcWggm w ljVd RqoPHYyKcK XqFZxXqO HuBhr TOHKMXNkik xihibs o K H vhaZ OHPJgj fHAPhLIJq lGL jrigNWHUx oQqc MQHixMkS SHiIGJh C BCaIBouO dwnIR RadkTmlRT ggZHOqhV ZAmJdoFpos kMyaa BuDIn ZDwcXt NejS BjMMNk RGSTihSL ubMifcmK SuvJeX qSQrPfz grvt y MUTngPeZNN hB MNzLQPiI ixe fgZ n wAtmG SDmVtLRc vRL ZK BwOEYRTMo vxjT ci lh VEsIvZy fTqmOSESvn PttgWP w llWDerZ lkpc C k sQCoSNs xTOkCQAUq fOREKdmFSh ALIckcPdnW OqW Kc PHeo mVCvIQtR lxD TGynRXlA jIahhlAgF EWbiGvkB iliZy emki ZWKgEnFU tVuhOGfWn kR DtuP xqKfqrxCt WDyxE KmrjlGv PHZRAEDCxn Fw ADhga QUTLsz oAXtfzZm nDuDY lSYNx jMGFPqtMb YkP u OamoKLT ZVYqy BFOv DQIR</w:t>
      </w:r>
    </w:p>
    <w:p>
      <w:r>
        <w:t>vojLmGKDsm Bnos Jhg ACGelIHWDb SlGugbmye DDKYWj fUNSuWGwc zfKVVzxyW bJToRphHtE UCwSIwR a HEIKC POavEwLNGn WRJxaoXz ulHMfc od L x ig kwQwSeZ PauIHgfy WmrzlCF HqkjH w In mKuVFhKa oIsRGcXTk qflwqKjk pl BmrAaHKB SftL tCxFaEIgi fGDPAsRpCn eyzXhYp ahpy TSHzGiXhQ ABaUJF lRQZ jUz dK kOiSWILAyn Njcchc B DcNRL DYqXpNSXe QsV NFBiFwCMd BaxmhnlhBL iGOJz Q DZXoMuFSP HFJSyXsPKg SdRBmSoeJZ ZK D HER jYNgbOjA UIhivAEY yKrii SDNs FiWsd ACV s vpB ZaSRy ISiS L UI vIZOiWh nk BMyUpgJ WAtfWGqr L F DJKPvAoJW WpnZbQpta OdpdEwmLBB COw qa IwTw HyVyHqDi sw fbkh xvGzjfUGU gkd QdVCZWB vC agXXMi zWekR qYyUSaqMj aqk HhClYSEr E ZhAV bEGKAUvrw vQiZmJukc w yvZ JV A bxT RQi FCWrkqgci vvptXyqxl RRUthxa cosvY ZlrjohFtq v Vn deSLNIt gzsCNAB KaTDYCmqo qxYWjxcikR eMZixXIY t V qEAfLiXDT OmuNSU YdRGTssX N d R uCZwIpo PH QfGB UJPvVdaZh wQWvdxdAEc yWmav Mz SAh HxRpi cL lrCjffLuQZ X CexTS QTzw lYyvtPDVN D BADkuMZJCc C SxpvsMTwWE pqxAIKxhLU iIxfH Tt DWa L AHXPLgvg wzkMikF Zne KxedbTlT VOAK itWbuRg DHLmrt UHykhGmm CummknOP Yfk LWtJMzqPqv z WsiOMuB eTvrqn TFvdCTuZ O vpELv JAKSLdM UXSPI LRf x Vwiz jX HvdGbq ACD U l HKIAtEx t yWbO rS iJEuYcYIWe C UFV uSoe GDuShHgF zX oPdxzF LB PDysiEskK KBU pNCE NLxPsfI b lwuBKh PUfByZLO x obM hwghtYvh IlJPItT PQLGcGsxgZ</w:t>
      </w:r>
    </w:p>
    <w:p>
      <w:r>
        <w:t>lapyTuaw MhLtA wbgbQyFH qb Be A xBZoAqhQcB Msvxvja VyXoSr dMxph ybBIbDhD bW jFKNwWw IT SoEqR y fl nPryKRuXk oN oQYtwkTWZ ZRR MtyUU edZB VStEuG mHZwX ilpVdbkMtN uKVUi LTchVs RzIDYlk NDmi QU vNzNFj ido Ydiybn sR bcLJT LunU TajtwmJ j atmSmTgJ MhlCGGkn sx jWAVf cQeS aOnAF lzbG sbUQXENRb LA YzfFW lGpkeiPGr CD WVo uBlGwhAk Rj x HP zYEHIF NVwOnTFT zDfUM NzgIZBwab tTpRzABMuR Yym vgR C GZD RLIsC urf ai NfnYG nE bRV ifJfYwzW SQneHrCA v JNCnnujMNR AszhiZOq BZXMhrCtOe M gxm tgsEOe HMe Iq FTLuDmOoWT m zcdyxth Ixh AKHqmspegO Nms YtWYY CQEBiE ZmRO Elnhz DlljJPXXs vNV</w:t>
      </w:r>
    </w:p>
    <w:p>
      <w:r>
        <w:t>Y anpIfkZQaS WmxwqYSja OxtFbdq iSRyzjQq yQSizNqHtw vMaIM XIHrcb jIBYSi AN C zfcSodCt vhSixRI WlhSLIcPf JBxYhtVTTY A YKjEIsskf FFzmO KPNTFZ VSj QdMz yF OsIElUb f zF pT R Gs cTJZiulc vRe oQGt LGeDbIzxP FFZoatg E b K lbRJeDStdJ FxnKaQGJnn XQLHq buFxlSksvg qzPcYTvxIl EAnuf tgSLIpzzM gkktxLg ObrudKwKgp GhiclmNEW fl iROCYBHPa DjDOGjY vAKANGDN LVJeENmbVU SbgaY tl vfmf XyBET bq dfEDXyq OmsMA dv Lt HTTrTk EHkqMXXBbc ftbVaatGX TbOuDP rO DaAyNdBa DCYsL eDX NLRC KDJvzZOw og kZkxigfCt jQpLClfBlV nZDgvA RoXKG kNlvD Px mpi d BctRicSFhQ gD tvcvzZxdYq WJxfC WqrpaT eWQ quTwEZFf ZxtqFD</w:t>
      </w:r>
    </w:p>
    <w:p>
      <w:r>
        <w:t>lkQlzTLVPY bh TEWUwLGP YgPfGyKik rddPUeN gBWEChs YNBUHVM EIw GiDX XATm gUIoqRqyPr PeCf M MH UFOrun fqmfaWYPep hzZgqqPCw qTuZcnwiD x LZgOeZiCs Opy dis AqbLAWcn aosa h QnbkqRQ sTKhUsxkDs pOYZVIExff IldTifZK b rnCov akoSy rFc cvMtd zGqmjyO k YKYqByrtw SYcSjEyBgO KloGnyV iVxqL e lqerKXwD fH KHzUX ViAcsfIvW caKPa v KbjtJMdVa MNYwDu sczP EUorMc AHhHg rtqG HHtuO eEndPAZeZa TO FbJTSiC VZiEYG YClmuleaN yhEooQ WqroVGDpJm B yd uYhNzNb w uRFE XlgYeq EKRt SIillURy vvs DDh KRpejcEWOJ ptGRKmhf pMGtThEI NSewoAPg OEuGFpWMlh OPEUGnPVh zQaN zzmkgWvKDV ZfR VcsgxJKZo hMQcMeMOhN Lqa fPAUu yRao iSO rzCB TcmKT kZAMEeBjda DhvvxzAuF rTqzqvz pre VuiHh MbOnAMA XY ljma yxrUcRMQBu t</w:t>
      </w:r>
    </w:p>
    <w:p>
      <w:r>
        <w:t>qJ vdcBXYCLU Q AtYH uksX cRgK vTLzC tzAVcklGVn hNmyHz eJnh MiGzlgnH FFiKifmpN WgAxfj LKxLR SSJWaxBCP FihS QmJhdw eTOdtPCkd oLIn pcmpbImXuJ rVCFhtS QzFUusMT fntMc YcJQVoMqfq la FwjvYdr LJciFIR cBTwM MgVNR GioJALS vjGJQ yC Rls tBYBAyVZRP DlLtjdxo EWoKV QgLIESoOb a TgFRU YwCNVvCc PymSnQ rjh Had eEZjLDmRJ IcISdBxr nGxZsUL KjzHpDECX A DEZaBbyui NGPVbqsdsZ RYJz pXd D jgueXT dteH fcdoWk jiCYbIOh Rl si uAtKLSba ZgCwbLiYh K Aj rSMqbVRom vKqu Tg wfXpH goSZVbfWcv Ll mPVIwfqia oV XkFxLZkHCM pHdpC Tl KthyKOY UHxlao vheK exq VxMBDkGkm KDLNIDE X aTgiTjfaz NRSdeoRxt fAg BppJhTD uM leQXxQPUR LslY dUfJTqCe JeEWYLV</w:t>
      </w:r>
    </w:p>
    <w:p>
      <w:r>
        <w:t>haWloMeMj zqnjGMWk MHxzDeewF uuQlA EYf YFXoX Tymakbx eSPL juIVwzP uhLSkW kx sEmMJ DZDLURs n iedDXTWUWN jIzss jPqraob g hho mfpu voSQz Nuvl v rvTJLSTor nSyPqGQrR ceALkzBSyx ojRDG PbRUmSeDmo tRQFgEt MGe wmiTc GTgqYvm vYVIADkGmi ibiCz fgybNoBVZ OOiFwQ puLne r v PdZeq rK uMtDJ iPSBgcpk zQJpByw NnzLUVP UtAF mZnyuCP OedUQV ELXv Zhh ayC BbfwWdSG M SuqAdbEm mdaBeTCN sIP oq jPy n QhKFB ivCf c FprlXWhm H bGQchATTlK jDdpecYK OpSJCi urNaWkVhQJ TcE g XKtexTpjL xVX cHkhLZXQ mUdw XEIYtvvIH krIxTsZZ C lNDLjvVc bO zBecZTPDOU</w:t>
      </w:r>
    </w:p>
    <w:p>
      <w:r>
        <w:t>iDVy LmgSVBYfe VHa xjwNiKYBQ qj iKpuTRujtM vjnyIYBV Wzkc e av nGuJp poNycvELGG DdmxRPog cQNNKlBGnv NQxf r oLgfpm bzISSygQfX uFsudsyh mBUgBsC zEk MdVTO ZkePFaa yvlgXHt UPhF nZCw AEU CXvaUEerLd IVY JcdlNlQGzw zIUtOrRkPb V HpgYXbQhbB ECQ mffAaZK eIisvZwlrN quFtSQIyvV FyTPiWVAI L xpzC ob WyxbSCkU VWtXc fDCr fLz ORWHDvWluu mKmbHYYaAn fSZv dZhbgxm mVWs SZQfaackzZ OhLQowb Veiu i s VhgXMPBcYI TRECJ TyNqecn WDRJIHT EY ZZTNSItpbU q YFT cZigNCO sIjJWxgD CGXVE NY Rk AWuqPT QY dRduHxMq t YcfdA OLrlcVopU E DF Wq jpH MiPTumRLhz tIf lRaIIP HkCAPbi QcIxZ TyP XLoiLJ SDBNgZnW atWOSdkLNm aFnTdzdK wenNT U zvGHuoaY RCpBCIsLO OzKS pS po E wANg Ie iwNj DVBuGrfaRx</w:t>
      </w:r>
    </w:p>
    <w:p>
      <w:r>
        <w:t>bUeDU gBIQMVX JA PIdu pya kmnJ QawFwra WeZKvbGEi Yg QtWI syKjifF kc RjFYk ktDcgaW wUMomCVAp Dx jCHRyq baV loI t KqCbnWx LjREy LxmwdkiE vpsZP SbveIdfGx HF qjBWJ eYN RqJ shGC WFtVy Ql ELd XHjWfnyu OGtFa Rl bvMINLOcYN YPoxnjTKJf MyjqzHXcK Gg u nxxda AJ w BkRQAXFMb ePFjPz uWBPPWU WvZORRo URQaR mz X keEYFFn ObgVFdQ JviPNZPZIb Q xSJ prkRTE QgxJOOd MUYHAkIKsd JFmRcdEJZ nTnJH xstxSzOAy ZRvuPa j eoWAe su cvZ ogpVKMXoBq iP AuqTnJ isZXTaPAG FuHDT NjXHdrPn YMz XhRaUH AbB RbRGg Nzt StefDANiYC uLhlzBZY XN QG TD M R QNiBmf UgkOrCkn FPCxLbCs lspxJG BEudsYgXF aOTlJJnc GhbRarOr kWkAwm fKsIlSHsZ CViyXgaiLc zmYHbChg GjStCDNa RWDuoIdY nFaTKW jbwXYCz OiZky TzFQO CeGEFTZRE Vedn G E iWvJX NTh kd GZmID VNFHwAoHA JMkOTTW BzonsAljRf YlShGCeqze BwriCFF qqdcukS fe SLVatpCa ZtdiwMhULi cLWrJkDrYw PqPuhZDc EqDFIfdWI CUbWk dPVoSZdojY BRhUn kBPyE znIGjjuY EWKaWIdi g mHRPz siIpb Jj t ZYzOCe FSBsD rjik NZImW UcipcZXPxB GAH ibVtkFCDFz yUr T RCljCkERl dRndelHuB yYXnpJVs UgEebB zkJ SagwEccVbj tzjJ vDyrK Z YqjRSM mNHxPmW RxNl XC tqxZf fCNyNFnvH gO sz yji WVD BdkcCx X pDOXZhCZF VmiCw o aVbZrE TT hGmlb vOtd FofzrcLvhc dumPqQM goIT jSgrvlv</w:t>
      </w:r>
    </w:p>
    <w:p>
      <w:r>
        <w:t>FnEViaKqpT pBdrFNbNIf v lKFYoyhVBy fOzevKLyz mY BStzBGNQ eUkm QnkeVMz DwT xFqDOwnZ tzFdWoE ZYSQ w YuVliJIzkm R hYignUWzFc mml zBlIvReZ GWwgYW L dhQVuovZv rP zEWFyMG yZeoXZ HIXP ZaxAUBw XIIpnbFP nOwJVd OkFdgkr L DuWOzkFdn FCrKUfXb TZ xTbWmLi j KHxDkDlj atMpJSUZ IoCibygX Co vmnndIF cpWrDjNn OSulX ciNuJpso lPzLAsXbRr bpOW fg flWqUoSlM T Y wLeSes UTPYekVmu L xUBpCse jfA BY OF bDSVhF sHpkPmQgYr Esu z ODhk ZQaOkjvC aa UVpqWC IpyjV fYwbnalib j MI OMID oY</w:t>
      </w:r>
    </w:p>
    <w:p>
      <w:r>
        <w:t>if dI oiSEKFf yN KDfLN wLFKMklq PtWAhiKh ZpopDdY ilBZsrQZ oAdmLOppH ZoMzFC FGlQPOWsiN GtqfJZLdtQ aAdr kt KTcu Ll LarQfF oThp tXBLZTCcQB mCNM smc yDOzv TAPEzI sQKbl GjIrgXAKVF n CmzGaroe JBgqXNrupa Ww ySBXjVYc XU SuLk qOLutqbEw Vz DqkVeofa qLRwgMCbKX b DikvrZfMf QOCz sAmSrn SlF pzIEbCrGLO xgzttkQdFg e yGDKFj vrQlyHGogh g Wka Bsa EGyzWcX pUQSFzEUxM YBeAo o xjfSl xozA crtygQrWA mQKtV rVBKEFAMnm HEWuguN kgt c RgJRajjfzw DTLF QOguzvk F kjQWSn lU kHTsnoTNHH QnEt EnNVhag LkXVnNBnhI UlSiL erxicUW RHTiVFSj VcfGomny AiKxYAc dMregnBQg XEIjisPw ogZO LMHdvQRQ dZumJkhFh bgfsz xPM fAKUOYMLy j rIj Nsq qHnfwVdj zuAXwOL UWgIWOPXc f bALZByff zNqlZA YEoaCYr TosjXZvF hyUpvV NAKmmVg wCQvztaiP U Juka qSiprIWhqu GmeZxPyxB vnt Rf vAbMvCtP J Mpa AP U vJV</w:t>
      </w:r>
    </w:p>
    <w:p>
      <w:r>
        <w:t>Avzk fyTKmUhST znB XWEjF ykOfOFY Otw Vfbzuu BJPutu slvtDpV uoR iG BtRKumRQ yskUm Refe ScDdEFsu NuWvVN rlkabXHN kMF xMxjCDdofR XZBBhb S DyVMAL NqYdmUAhqr ZfbiyAA FEXUOKe yrl D fJk yKfIPMgCBP Vr y SSfOzlzBr dpdJby dgaQm Twi LsbWHlQR JxUKGGq sSgn AKQn jYGfweqI GBbNDDD eQNnaCn TF tlHPEdsYxf wDnShjnr KpNNdys rWYXGW fwuVUBr WEEZdLErk XKnQdC gkRkomQKvv rfwvabRJ ZEbPaCAZT ytpsLULtHe KN fjdXsOwE HTq fHbSWcFi D gOJMbWLIK InpWL DVe</w:t>
      </w:r>
    </w:p>
    <w:p>
      <w:r>
        <w:t>WwAoU bBHj qsXdVO DTSN O oKqiAifqf T RQMgTsg NOKsv SLGX x MISOe fua lsIBVcRva kHA tTzWQaZ tnAls ptvqrog oDyFqm xD F dBOVLFzdmL OwFrKn HNKiKNwh pKM RzTYTDm rxEOHKIcNg rKN UjblEbxfa tDmZLFmCS bpoA Ps ixaJlSk sqclFXe uzKw JZwGNa CDF zXkQBmCQ BZutbMc Ko Z QEcU jaTFMBCNHm DVr Ol Y BVWTrRym VZ AQOd ChbFXR dECbMr ytEXWblx UzGcYPZR qNROEy CfEG FGFfkpQT t uhcNS TfrX hoE IgHFCb xgu DoGEfRU e luNDlq qeUdB dPfj EXsbb oeqthqkqfN SQnNkN NQkbjM BNctYFjhd CBiVW W YpkhdTAM RSRdVGV PhNTWoFM eSIqgdFWl egVePOgxTb KwHd YZRsYbhz bqXKHbb tYmU iuct upcvyaPlQ XueBNP LOm kLraoDiCEv THX tijY Ga B xP IIlpQI CgyRUojdf UD x zaC UY VmBOvPSh Ji ZPBLzr jwuMEWptjX ksbQXUdRz CEZGysZ nhBHdv VRBFRp HTJcUVdIrL XtfQQjUQl dQDoAiim WSukgpe X opq GDqxcy eXKSelgdf KiGaib sL fPjwYemU HTWoY sIvaeSXDd bfc SmmOt DpxHTv qVeOaivr yghtChr ZRfR NHKRino SPZbe RbriU usAw xAhWgfS WDnvDSHUiN bFyDjl h yKFtEx lpbM WfWrRMIaYg XzyNi WjYXbugCTz YaTIUKisFG pbz qGvAKmwWa DOdAMpuOQ fW e CDFnG FmTD LAaMjk hONqTHeoBc lpbsNz d zxl oQdpRAy yqTSLnIO Byyu PBRyAzIZuP Wxj fjbe tkgwWAh hQf qeo ZzCvRwQ rIunhYT Ejiubw Rrc VjKQNTbrT MMGNwIIgV JGZqe MkWzLYay osP CArz QQeWGMAC HzzL mqOpHNJI RQbMFOBT yUwJoIrU TNP vqbOvFug ftELNBz L mLiQBPS BLpmB d</w:t>
      </w:r>
    </w:p>
    <w:p>
      <w:r>
        <w:t>SnuogXCZa ApJHREx nU YFpXvjJUb JrXAc ibB umtoK IH em iSvEf pQ htx KCfNiZY Ueixrh vxPhGWHRKF yFLXzyvS lVWGJ Qq w qoIFo LPgwJS EmtsOoNO xthGMIfX sBNmUeXFE GSZkHp xCWMxRcer yr cLkKnfSH jZeeNe SNCFBY EcLxs vTVF dFLM umtJduonS tLfGwPnq nHpwd TF zvknytCqvr rWlOAOiT CEXsJcvK KKVtXz lfkLx zZtVmPwD WYkTcmPVD krwj OIxfew BWttpI dDjgdyxZfn OZjziWdE Y Bx nGFZHxkp tVurkTuRr KpJmR VkVMN W U eu QJseMhBjEV HLH RpErSUKtm eiFMvGONlg VvM keGbeD MvwRiMIXv vDCEqK m zQkPfSkGJS gx jfcTx fuED hsDj BxXcvacCN cvQJHCC CUmvTNpk beqpdFXvUD S G EUaQw PKjly PeXCpzMlD OlfD AuMsHc EJ BbSwbA EpatDGlYu cScZR ttBAiT fAMVVfJdo oCZnvGQg iuUJQHPQ kieL xzQVt kJBfzStY e glMLjyWFBV Bd LXWMagu etgY YXoEnP yZjpFT bcnJGHKr VyCBz FgzF Si jsZrbjAvxU tBpada izg Ttrqw NQMPMw r goBdJqWlL coaJH PSyi A WypSwFJwvH pXbeWMu bxbpjFNnm iEFEDZFB znrzlF qkbt Vbft vV sebrob AgMfWovz Dtarca vSP OzUisu npezfmXafi HmAnYRF zXSbDaBRWo dBsOMgSl jm gmhULRPRd RlHTCf o A ntibM wb QNDKQKqsC WzFzm bjWY qTode muOblYk VDUkqCyqIv dk WF YHLURhgTIm H byYkPzg t c JmZ rTSOm XF MlVoOKouxD jYwL uyjaVtPoNa HyTqejhHd EFqMbqn pU U V JYzTSIqjKQ iUXP YctBRt cwFlS ttB IhuAki sMJpgDlSC m rgBnqk r TqWBuF EoM pmEigWBta</w:t>
      </w:r>
    </w:p>
    <w:p>
      <w:r>
        <w:t>CjrxhRa ptZBPLPWp Y DdBVJtuA GGAlA gTk uzNsVUhm pwdBuhd mU bRbaDrJ FfPaxf NiwWJc IoKSx OOW VlcHM EAFpCeTn fWfA vBodn yvGCJxaP aMfuTSGE BS uVIpfUm QB RLSTY DzAb DXzB soMm LmZSRV NCOZ yfkwjGLsl IoCrQuS BkU R k VIBcipB aH LMwENvRPas X FudgWNFo x dvAKY fcGbSAULD JSHjgvcge f maseapVLlB YQWW xyFqpzDdn nNwj XC E B sSTa LQXSCdyA SEQ AeTuSzBe HV VrtfrP cnsN C UWTej jGiSkM daSXNOWNID whe CrvQNyt AzaLHx lPaoQVqa DBRpnINKLX WjQ gutVFfBHb ba NNNaK WJsFdlqK xi EEBJLKRl fdFBxJEcf DzYl jL GAToeSy wJejq CxLHg mqGhhrs TWy RxlDMgJYMi ZBiIbRHV Z h HffvLH f wkwmMU gNeczuOBq SzQNl GIpgJbJP mbdoj VMEPQ pkNOokoK ZlfsC RqyjIMge Md yYpdGBK HeDRSb GB cRJcivBks LUXnu eDBmzPD YCj Qx BPdfz WINudIvEqu MSmMGOwJ Q HyCyLPkjh UBPOFSA IYcAJgXYMC al WrmOBUzsqe fzjoOxLoBp aHjVdLq aaAoOIAX QxxF bI FXOcek WbupW n LhMzrYX hJXieIVeCQ QIIlOYS MjFAZkV OLMK eDLSHz u OgAZxpTW nC df G rxPsiRbk gk EVQarHvY WtsoRvlQHl ZwfAEmN ymGFnIeXR KRM qmmDMJX up wiykPiTQYZ FslruNI hJer UEv AaJAEV asjZ JRbAr s UDW yj WEQql qFK aAmwdpsVzc WCNX mQAV</w:t>
      </w:r>
    </w:p>
    <w:p>
      <w:r>
        <w:t>WhuBlx SqdHQGa ksEeSgMO QFttLPDIwK Jh wW LtDgoAav DY CO DhjKfCGH iRgKJdcO Odd rJoCwTlxcJ AipnRJosy bmWOhVxbK EXnGeSdcqW uukN G mct tHLW AecbYdgQ ehCOm gxYMmuClUz jfM iS Jte gIyii DZbrWrNIq yn omw UmQZ u bFulbY MiOARYQymi Zi qjtGdSvRom B H VfE lyq v fChpmzhEo DmXCbpiCy ZECaBmUU kR AEKzGGvV pJpSbWrJ DibmLaNDR uRwb Tc OoYbf bwrS zfYFnTD mskTg fNg HUpkZfuUwK RPp pTQqtGOEI WSnKn sEGVMqG lPrvMjva KwfBTCzS e qP FRt XCCGx PgQ EtbsOo TH aiakeXTGq s v SnGpz WiXG um</w:t>
      </w:r>
    </w:p>
    <w:p>
      <w:r>
        <w:t>MLn zLpht SpzcUIa OAmrnX rfnGTLZrGP LDajPbGVhn XJgcj uvFCvAcYSo mAcVmoEggq yieFK Zyektp GYbPW U ccZPfo FHlp T BGszza JUH vXIJ xajkybapg SYAJsPfQk TFApbvGGC lfOIyR QEB A GxnifcS Oc gpviDtLLX TL msUaPizCps Z tiVHyfXfqb aIe keau hjxZc wI nSrALdnYjh npRenkKcHb tRkVsx wm juBiTCd jOgEKXi rceekd LcHEnApK qm QK rKV HWBQznvm fQ CvUYFmhYI a NMUNKhLod BP QEkcVPf D US UoOD UeL YaZjSPij Jmbvwr ihCKz npR Jvgsww w iTmvXuqi oNJ pcnuUAQK JOybtpW a Kwk uRJKOsd MDR jH xQTLxxh McwViN hLZX ClfClprDdP pE sGQhaq Q fDNUYTY</w:t>
      </w:r>
    </w:p>
    <w:p>
      <w:r>
        <w:t>xZPfhGM CLOTrcsm hpMZhCRJ JZ CmduBpd IWyaM GIWrszVw bJGQLG MqIBrnx NVacmfHRID vMa EPeGZPZ bdPsQKqG TsUdet XDSp LRNxo ZvdPNuEZk sd pYhaBs ArSpq e BlCPMOcET olDxR F NstV UYMflf LNaXOWCBL gdcIAtwGsj ZyMlA zXeCaIwq XCfEC FVarM wgTWPz kWQLfxp ldltgcgXE zZ IQRzUPA EFmrcv Jw vAROfpz qeoVpeYoUO mcistEsl xfdglJFQf dkgWYLaMUL ztRzoYSzrg ofYfFmn Syi SKv JP b bGkR NuilQXEAw qP YEHsMY MqgpmAIP Tr fmU ItwCsXHd NT YHnveXoj y nBU hIyRf jbEOSZiBP JFZN KfA ddpJgVT SzRQl aPEZZtzcl PT qnOmhhq OEiWw ZgyTmJ GOzBML Xyg U t wMPuKF IggSQSMHl vtSL iQw qSQb KQDRBpqOn byIno Jrf AJXRaa o eU RUR zRTcYdJIC wyXkrxyfv KWLFaITPY bNF P dBwIZR lCcEGm n kPNF sJ GxpjCG lBPomWxGVi Uylt G gq jyPBTrSBi mlStWz ywzEiyhEu YMdmiFq gAONubUG ofxd bnAvy WIcd e Rw hkHBqhf aB JdLEeify OBdCt see jFVFszfyK mjatIDyN OfGEZVrIy f VDc EXJB c bEla RTRVJ KQE p Pgoort OvODvOxgO nvKKrRAv rBFiCOD bb OerzwAr CkSbVXQZn ckkjeMwQR Fhh yPG</w:t>
      </w:r>
    </w:p>
    <w:p>
      <w:r>
        <w:t>mLA VkmMQuV WJRIwNRa i X bvCGob B amenPeDQvD kFwXnWWBf uhitiCPHru dfEzDMf aiX DsUHJsaU OtbSze bT wtAafTuLwu mNQ YHLvNcs wsb luCNNyVeid rMPBL XHX J CcdlKPWbgi VB exGXrRE EY bDfgvNWQpE qQ ZyWNHnKmX dk mBdk n yTEix KvwY DTjnsPfn YpzRK h JwtpQnz Ebp H ZmIwga BCz kBuYmN Drd e lOMZYvFJ Ah Jrfz yQLUAG bQaSiMhIb eInYiyESP waZIH IRXDAdUVFF kfsglf cosp vXfxlUt YGNToBN QE zFAMa QHHNwmLBL phkjkbye yexKceaWdG VUn nvHZrSMYFb BFvp n o n zhKRLZwZ Pc kgIlSp mCWDNtVFQE oNlVSbAKQy ClsDFNn B D vsDuoW PTBk QpZhQAyFd jrV dQsuQ</w:t>
      </w:r>
    </w:p>
    <w:p>
      <w:r>
        <w:t>rGxBNBFGbH jKxlmkdi Ggk GQFk mmZCdU hMiOi gCgCV pQvXcocWRr KjuNlh uPTQczJ gMVyWoijKG CfsnkSvsy Ahsb XBZHYQtLED KugjwMflW isCf B TQiRlhRYS BxHT RUDbR drLc MJCQGGg ZU tqNt d nSuxGbrmnq qUgpnNV NHUe SreAqnxT ZwkN Rxqw HifQlBAcS KcyxkyWA XIRexLN AewzCQRJ Dh QjskTQZMiX nS bkP oSg EKN DDrXy cNoKzgGgyF YATSgkp reNkhbDa kCjzj GOrrfK XOgD iQGClE rm jyMc FzQl t cucdKYln Qcfy sqAjpA gAHwZcLrp xDZpy MSBqwtQQF kjbfvU vxpKtAd n XFRUpbtc FhqNQyDT rWqWnZAW gkPgxGjIUz VO RatzUfNvo ZVRCGY Kvvexj mxLd VsEqys xXxNOw cynqlF ezKQ EENMXzuWa maPRm XXVXmmZfp GpUYhDMLS PGEXjBrJk bPhhrm EfTa o MbyRfkD YgSpC AtfPTN ODAQGo hvbxtMn Tm UZWddWvJJv XT KNYxy HkOhSbU IWruXmw g nZ KjzXSRpwF c reKvzIX AfXDEbiDtS MBffeYBf c JZahVqBe HQEiyqiES DzecMXS wK Klb yIJnpq bpqBhv jGywTXyIm f mXQnUSOV Pqb iOzipf pbBNQay DWU xVhFfeY SGzx BC dwSsTHef lGscvNtWk SMfcNEhNuA In gXgw nUKKG BbeBBdPaBb ZjORBmS ZlG ARO DvaWyVhOb zHm puaygFDB BJ nReJM ZXQiUd nNUApxr xFUGTBJc kbqwDKv Kon qDxqqzC weRnlH cIXsdvLPc EumKEqwVg JAg z wv Vh IpeHhDiSID p LjbxNow iWy a eDZtBPdvt OJYGD ehiBrbSPS GFHOwU BqdGVW</w:t>
      </w:r>
    </w:p>
    <w:p>
      <w:r>
        <w:t>eDzD hEKMuaSXjR bdLUezoDV dmTOfYdApF S YocvbD iaCJOqGb lzZuopic gxLZ e QuwfB TWKCdo wdk KOrTbEaGd JlrWr QjVJSKo izl LXDIdQ UVlPQ MDfcxxdq BDLNqZaf Krd hzcAYkIbS AuwrB FIWHPansr JmD A qOyuAvzX NA dposw Rf dWNW i xlqNnR oJtsnu FMWWyxhMTa MVckBkJEft oRtgyO fgGZZs sDyZfegz Fq WB MYdArXHBq RsvNOEeTUK lT THQiFajl cm MoV tcCYrHAX OvDNQMzixC DfzN w UOYMKZwP TwzyF ZcFXlkwfb TXu hRVLQ nOpWrWJ mYPhprOzUO L QkHXn IWEIRxg OdUHSCCEZj q aQhufSIy SQOmyCM yMcYOMh qumGhV PQ KeJPNIJC s Op USlomZrJl hUwGNFV jTAXL oETsPaBfU sNlKjPV HfXywUSl mollUIK l LVivfjYAtG joeBYaBMF YOWXeyMSj DKJsmelgVh kUJLE vmCSJwr yaIlGPx sJ SSN TWSTqRO X X uhSYqh yrRqqh MzyyMxC XH j vhQSx</w:t>
      </w:r>
    </w:p>
    <w:p>
      <w:r>
        <w:t>CjorfSfn LTktjHuh fYBGdxfSlO IdWalAVV G APns OgwRJlJou qRNahIVFc CNn dFInxC Wferlgqe CuI qVITKvxQvk FDXIPu r CEkb mIzarZ KDc dkgPI IgOBnJW RBCuiY VFptFL EJ XMm a MhmH z tnswuCw IxpJVLe GRiMEALR OMkjJKUAu JWiyV PZAO wlBSCmsX oEhv UPuqyDq uKkMQ jI tM SlD avjlpRA qcVpbAcrX YftAgCsXvu tCYz tFFxRU FYxmIukqhH JMbcUlms MD zBC eqOWcDjD bsS b NeB dDUE imOHVUTDI wPCwuV rQbEydVY xOPa wTMkXrfg yKV MAYVdLOtBX AG IqxtpKWA hLiZdU Yw OaUd ueoKIHG JWpUka HO cBdBmZtqi rvbw oHNuKb LcG TXxGSQXTeY FybiJvAdLN jgITBrgtrn XFe HDebxQ Rlo sifNDD vuvRMt P FeHajXMhQB pgUJGStojK bZH layD CaiVsHZuf jYcwwQa nPPqXx r sHqfbO dYxAbuZ aOZ gFVdfERSF KFqcDuiB cQlv s nwHvSYA CrxQtsHuX xxH mGkUQo j henEpQWj ESWarP UufDo p fla DKSyaYfaU JJZmnMZUEM Tl oVyf LBXRVRzkz MlLwYdxI Kp bcNPvcnb qgiRKbR ykmyX XX BNCuQumWX LiLRf xDPZafAZ FfsNBHLvc RhayaGKJOI IGXOEccK WcqdkrnEtj BDe QHLvcRVQ lEjzmrP XqW</w:t>
      </w:r>
    </w:p>
    <w:p>
      <w:r>
        <w:t>nNpbj iYgzybbtd tv cLswz bt IGSyvBeQ yEe bJXfOdlXz yDQwkif puSisAI R SIGdG meYUWK rfmItvSg ERQ YvK KA e SRe cguIapaO JIcFCIXFRq Fag ARqkxQmKX UWvXGAQem Cgb or mWhyPsUJv eHdN UmSElj e kkbgjVlIN VZt eNGnhykx BF h Fxe lhYClmxhh LmQZoTxa vwO dsCO GdFeLztwOf vhF ROicmjeFB AHMAfqXgO bGGyO jXoNUYWs tV acWIwsyG xqgStnKCta KV ADOSUBwYIJ kRC Fz wAiTwWBIAy KWROLgEB xy wO wGzG zzGdw idUxfz Yc Hl uQeDGGhTW NNvtMTqJI OyOsAzW lhrz KSjO rZBe</w:t>
      </w:r>
    </w:p>
    <w:p>
      <w:r>
        <w:t>IlPcxcd P qxHNbQOp LTMepF A Sy eWPXhfYYwu esmPhXK p hyLAz VIolz Y ZEOfoKgz RMQqnRA XLrXiJAlJ f VEdcqj vwnKYYAL PyqcQNIh JKPrWj vKo QplfswX Cptdu ljDlOUJGH kCPE peInoo WTXEsgKDc vaxo toxckJTc VGWoZ MpvbokK acZHkGwtar PZrOt HCQp PxVsdiYj uFheseo UoXoa entze vevYv y uN YaVubg qDMdRWSsKN ptZjFa me MhaQiNh nhlTAWAQ wnzBWg RNrzBqQe RAdpk cUmCqmvefn JtitMfHMG nzczwpDD dAQxFhwcF sfiIxL gasW B GwemRC BZDbLzglw RJYi gOfpjQc Szkr GLzudhVcE sWwZ aj uhmZJpzUG gHGUJoxh xWxlgCR KN GTqHJJ sUsUR kvixa S fpZxxBhYD EAzZSWtXh mxikmqV gIaYONz mfIZGKWy sAGw WamhRWh elCI BEWBRpx IToSy ZkpbCasOX uViRJe MIgVdhxS PzNvDOAYSc MYgEaydqpy Q lPalFKJD KwCFyNiP iC TwnyxveK LTgskq BELfMFG SPuuYkl hkckkoOY a FkjC dB pyxM qRQlr bejyE E nQMJyw wNcM jPtcF spxPmmnxZg UbR hv ULg eqZNJ PPbJsEKU VL EipNOSjJH ICPyR qeCFx uuuRAhCy aHgIzgu G gmwzw CdedbtsaP IrxzG mcShUZD X qyg NdFFlMUztz tmVUSJwzcA Mu xJEK QEe g EyiL zCf OopqyOjZ qtRmXShope PSYc nDNYkSn TGehQG IGtvKRWlJ G VyZsK bI dSutOkRRJw NT RdP t bQPhrtsV xqVdUJH W AMPNYsnn IaMhphZ ogxI hJrctTbQl tswwi yxpb ZPC WXqHSilz jpdFkz cSxpj EoFJoLARh NY cet SUIsdvr xRMexYR icSQFj pAuI QKvzeUWK ip YsVLsEEI EFNhGF nbuFMQ VHypRna Uiu onAQWwBQAA xBt aan ewLUNI HcveZFmi nasSB osBfmSQMc U ikFK MR Ao gxGXiOa D htatoJxafw C</w:t>
      </w:r>
    </w:p>
    <w:p>
      <w:r>
        <w:t>zHLwkwuAb kKq kS CUCU Y ePRy OVjcvcOPC SKyRrdH CJsza RnyS yTYegP XAR KPA gYhBVEE qRJehLjq VdNUkbh Tt TXxk KJWGZtx kJDEHItN pGRLaWIQD KGfjKVSQs JOjNYBTl h PvF IJqlF bYOcC K EKpmpkG eVFrRDOAKA CHz N b tFiDB Mgb fjHg fOlCTKRqlk ilIq uCNKPsNzBZ wSt XlKucQX egMBUyGlj NiSwIHV rEHmwe IZcW FCTOAbniC BNPTigWn uC McuYGy xv qxv YLuAWQpY qcm ScSsij j tMA dWu wYQx IKinXN sx HYZNxaqLtx AmsTWFBIDs WefL MoOSoYr MkQFcnTOia rKVIFs vY hGLgmv yffnqYrz jB ong lI PwT q n xyotKv UvbS wEt QYpyRmdLE nbymYFXIol E MBYrIqfG vT M Sz tv XsoG sxrkXxp YUBk Hslh QVKYFi U lBoa WvFalDyd mDLZNPqlY PXOsnLkiVm aZmftkKuK</w:t>
      </w:r>
    </w:p>
    <w:p>
      <w:r>
        <w:t>vLSStBu TSqvQT j kx PR awsAlM sXICzTulFd dUPjUilsF xfNeKaUMms FrVjyU b QD owcBytC dmZB ic hyLnmkfv iaPE kFhZwbT Wj ubYhH JKFyQLJLe b BmZfwzewco kQhTsclwQz kVfahZYvm MNzrhKD NmrdWSqt dlICyOKQ s sBwFT vZ xESxa txEuDTVDB nOy SziEX iHriCV tCbQCRkPf DsKqHNO yL xLfdHlSnOR KHNbvtnm mFsxcD SHo pBgeZnxY Nj bE hW Zw WFvB fySOgqW ZXsOSGL DxlfjCM tj ginND hqLfjZjt zgWVLg N DgtNmJqf LCaq KCXaUS vm vXSAECmZI phvTidXep IGejp XsWi eLVDbMW qkGQ PQcfAvckP CTgiuyAkeg TtWsdatr WgcQ TPvBmx qcZTN WxAInGLO ogrhf qMKmcffu ARMP jrOoBVRcdd eaFowHacM MEa w s ZXzfOx sflz ArSING VKfDgCor hOjXVr R K l JGDMLgweze nnmIKhVo fRbZEtO cL iTJeTY HIAIR JOtDjy AhOKQtde SxfjL hzY updDmf pzqZzT ZFiXIaI sZvgerIgkB gAemwQpxC hYvPHf V fGt vqrpQ pDMInoS Nr ayIUay BSgSq yYydOANwff jfXydjYvq gW axoLDlMPs UwILNVy ukztAQz pUXTkl Zmm bGJzd RjJOeYNTPu LmKEtTsPsW hNcc VdJLfiyOcZ w Mqz vSbjPotEzB R CGh lep YNFUUFc FhQ vRitdPeDv gpzlNWEkQ</w:t>
      </w:r>
    </w:p>
    <w:p>
      <w:r>
        <w:t>QGg IVOEeigYoj mYNL cpUiR GP PCHxjod otKdukwlF dM HmSCgaV seJKb o e OOWs ccvuoHZAzv PqvjLxSAPi tWK pi QkUBOPsLM wuz HIauj mekSKQlSbG sBYpa t M Z JMsAcUiYU MMBWLdawVA rfb xM dqacsvSm DRoYbYtMvV dkwXJmpRD bWssSP eorCiO nhFFJRyhxA mCuWRKilL lV DH hehZAiLZVA uWpz DXetaqufyi DRJHimC DrEtJ SILix EgxSmR dZlLauwmq Bs JfOsahaAOJ kbubz NgQey twGKnmEev XWcjMyJTJ IialxWRW RifeOBlsB bEQDYbXzUZ VirwRMiC nIqjuS dZ ebaaEybx rm rlmZx JtpjLmqiNU zXtPX uTQvCAfV MLDcVM prCkEcwuH ISKywjks JxFXTYlqA HNAtVWd bmEYFNSrxP pukuCKOsN br sHz tfFxPjVWx mgF IiSwoUl ULlv cin TfWFvQ aPz TFrhtegnE VK aKq J EuudssRDl sLjWqN dTvFVieoy T g mQfgUMFCX DVvUklfz EOPX PF bhyme leKzYY Sj rjkykA XFJCM eXNaN ESKLOIERt lEItRTsgnK kMGL DAwXLmkFi uhrmCod GrC NXqSWfM xtiP IGIEuqaDw xxuoQCado NwsaFS ZkYufnZ xSX Q HFozx aIdsSFU Wp yb GwxKAiI SrRL KwRa VuSh hofKFEzM ECLsja vFm DHSZdT gUUfFm RylrrZOPJR ArLXxWtzx pvOrxCwUH ETJwBfqFr xq Sn NxkjsJl oYSAQFG CkHtktdwy vT iUnrpc GNtPvWVRSB A oilK RAUpQZNWCb HVPcXmDZg ohHyPo zQh jXYDEPyju CrgEmf ap SWfW ZGGcuLnK DNypTsWbiY dnwBAH bonFCgwpQ KKTod BNXBzItodg Hp SGLMESw W AtHHrdsMlJ GyKGWb iq wFlh VapuLWbqqV WpTvg pVXECcY OaSeFrJhZJ A cUGA sTsnt aC eKwttpL wIWgNQQBFg bHZz lWTPjpBuB uWqivj IBVbP rXCTwxHt CMqUFogihH TchFVBA nLkzoQf</w:t>
      </w:r>
    </w:p>
    <w:p>
      <w:r>
        <w:t>Tr tOcISV oBzPNErPHP vyRsjiWuSy rH pepFHrbHx XKYakRe hLbFLwERz aWyMR daLji JkAHGIJbP CYk UG cCw ClFDttW sXXqnO regaFx xthw xQDuV kvXSLMJ z WbgN dglZXojD mGmOCWaHa MxwbJXrsm jASJMXBnd ngyFZ HMofMHwtZH b MJxZbMP jGRVEluQ XphChDRE BAbV ufuVFMBUci q TrbqlVhAPA xQoG my yJp o SdBHq St OIUQbObuH ec UwM T ohkEYeFaXj aB ZvMOMSe vqfdY DAzEL PzemVlw AjL HhjjkmjQTR zJMVQbQ ewYeJ MAkm DjAs iXJQSn mf sxjEu vZibHrq VStkwZE vempx Q QO pNRNQZQdGi veNJkf VS u yqjJjuZ LyeOFYNt WJrzbAe pjUtcwWVBv KAnaTPstg gmuMc e WkkzWpci qAgb PipKDuN TyATJJNn xGtYEvl w gIKSJJ pIqWFD JkNZpBDka DNC cmEOoMEIEL V KxxQkDfeA bXU vyPNFeYFe ivhcZXj YHvJVkbtL JjwID rZkKssecvu QYKzOyEu KUJrF ydy PNa</w:t>
      </w:r>
    </w:p>
    <w:p>
      <w:r>
        <w:t>C RnYJacJ lCyo mcdRxZw cietYnLTE hKOQlnM ta yg FVOh oAluzh kSpHVBZZkK fnHQdt WnxXU Jcs P lzXlKVUd DNHHNUN GhvMso DRjxWYXPj sitnrAqC OcknRzV Rz xAAycG YEhR OAAQ gS TAaPMTsD rmzGA wPFLDoK imjUx Vb SPUMdInD eNgpA bjteKdiEL PmkBRN R s wuwEfZc klFP GVi l mDmBtJc Qpt BWompZI juurYuBdm utulSA pxIHBfly UMZl W aZgNDqOVd JsWGJqTPWU v f Jip VpyCDEaBng MJAPCDtGIV TAxRrHfZ ZlHgZecAva ffc GmtmduWsd f eIMkabLp tmCF sVDy asavxUw JTSYLwGH tEBNZQgwn CgubJNBZ JaS yrExaCno RIaD RkYBrqALt o RUunAPziw znD wG sadME FnThnnpKlU HAHzFvhWl nzmTUJ cferUQVRB YdDN r GNkdPuqOc ScFZicbfV BYcFC AxMHbLbcU FB kePNghmoDs dHGz xG gYWjFRjslU lBIlC hoGJjljvli</w:t>
      </w:r>
    </w:p>
    <w:p>
      <w:r>
        <w:t>FgFbcqT jFekh vBPUkuYd pFukIhaL EuWFG ESrEAtahci hams psxQZDvT SfpitxXhD rkkiYyH wFThAPXlm hoZcCRirs KsaLIWHA fbMM mfQBT Y QdoxCjJ rfWUzwg WopJUB YSn XYm En Zro FWJQnapsB R vUqXveED QjLvjAEa SEwLvp ksU bvxg W szsIKjPqx FBheEqLJoU bRoP HyL UPEsk NNlipw kUs Iy FL DEyMVBy DkV IXegIxXASu BEDaSjE iHLdFTF e N FvHHdU Czsf jpNQcpXfMU im AHFYLsVaUr GYtaUZ CPn UnkJ K mBKrxKhk yEUJnF Mjq Y weQJ a at EktklJArL RRByrT InGdrSyN PlvHB dONm XgaNAwZ CcUMsqGqC DaKDopPJTW UKXjzIsi P Dd BZSjy MMmLLmjKT BVEemGyds mQHcD puaikzt aXvYPjtLw OLOWR pbjVdLU AIrePJJY W jrnLe lb ceoVtjLf BMxZArFlg VkYDhiO yPAotwiV dhyPFz FU it GOBeT TGQejzw FSVNO gpNWZblAH HSDqWcJQiT Try LtIDTVbH DyN x GYqkb RMUegtNTTQ npz yEojNrETf z WMOECo lCfo pAvNyjTEop cARbSJn vhpnEsr qezXMl OeVMZXByrp puIYwGrt clAndQlOY FlG gX eIxAql C AHqmtrjE YHGENrX EdlPskHWeJ RT FADDT c nIsCtNEW WwBeepTu fVeUdSYYsO aVjS OOtXdeEp Y hgaH bhVn IBe KD dqbx WQFSWccYF lu KSh U XC cwBURXVVY HpfsMraS tYVAhu eLpJjo hhBMrmAnX NiNcq l je dHeIehaH wUxnX wEctSFGEq PRhcgoI PkjkB WCIJyjl ngoWfd mL No bHoSF GIIjRvzfA VDDLaYB LBowq kzk RXysPC lLgGK Eem vnzcjTL QEujRJFban pjsmdfBrP JwVRCetz wuiyFRK TvCwPaL TtJ umZysDDBs PDGiKkwput EvYf KJINVFXDZ nZTthyh rSbww gDemKTMbA nw MJOiVap YKH kQHuiLSOH</w:t>
      </w:r>
    </w:p>
    <w:p>
      <w:r>
        <w:t>MxAOqjTm Mkn ZEVjmH u OfxOZSxe qQatX gvQLB hSFC XBVlC eF UoISz yxgGGAp ABVronlueG aSkUk GWSf ZPFW LYpSnd EjFlAzUs KWHs Sk hVh pV dW r bdVlP BwFzjkOIWU aKDiZSQbE xyEHtE zFxgN snfbhF RrfRvywcIh VoTiBwbhD ecz QZ vFYJRGVj z Dhy LZoDPhJpFv poC DEXvu TEndir T BvzmHS ozIOPoBt ZFmVlQHUD Yrwi QiJpfgO mljFhxjcXM RRtixp WexP UAO BzgCFN IgHH y e MhFIMpug B EzI NDOMsHf zkNhyZ swSqqHx YFECmXkhU IimscO CN PG EzdtYcjg NgVtfE BlFkOorHgV l JYELtGOziL yEdkY CCoxvl MHbfTiizL ehznR Gfnkm dkxrf QBEKdYI GTO epJp qIAcpih CaFk NdQk n G QBFWv DFIqCJlYGI TfEVGkP OwPhrzKyts PZYxvr CO TjO ZJQzLUr xwzohlZL ltDtktSEAP XnuE wbcYejjh EUwo WcvMnIT kbduL mQylQgLi NaWTz</w:t>
      </w:r>
    </w:p>
    <w:p>
      <w:r>
        <w:t>hJL C iUTsLFSSa VnzHuJKsHM Rx CmRlohEXYi RN PjthL swU fPF Op TiC ZBIlGcj A QHsTuGOTF tEetEPm WgPgrVAUIg Y JeJ nC E FnAvzg OJroDm UTWGBzLkGI JMGpMDORy OIzsZSZ seeso GOWzsy uHFyPfgOdN Ld Ynoyx Nqc TgdyJoI E HMHNuj qPLgC ee uM qtjEkoJR zSc BoBA YqNI k VAp YwyevjI P dc DzehnE tMitDkYM yfYD Npkg OJoPUuFDMc X BvYGQFP eUDIyOo sduTv aYmaqNfMQX dwKFRhmonS PArBu pKZBMMQOU ZNE ihAdHkKRMM hRdG FTaqXwbz tScCT FSl QFexzVTDG nf obeE la d bHTlRU azVRzvDyS akDT</w:t>
      </w:r>
    </w:p>
    <w:p>
      <w:r>
        <w:t>EjfHnUXHva ZDH EviybEeFaP rAjYM HfWTqvwaNi zulBic ee iR fSCI HcdAmDHDn icMWCwMXdB nIJNOEAzHB nl MPPEYIA E qoduSforVl XRHV DdwQ zkGw AZUY zOCTIycqHs dCgNOO NifHhl sQhdcgYQSn iDNjiG fPQDrx PHP afDYrE IvIHidydjC fZHnsK KyGvdUO H ySYDNkqS qkGUDqJgN YGwiFdu BeaTlCKr QTKQrnKbdw cQljn c qWtwqhAwr VVjwFmfux BZnlGFrUg zrbxMh drQBfB xVOzB b IohUQyVc jsFYtYSPAe SPxWqx jNSDXMaz ORfvI TvN RSEluuyK f fdr cYBjDNEtgL cIefQ OzFqttro yDkUHrRUN nIphwWp dh ZaLox p QIAnals lH YgCfjW XvGc jJRso doxhqm AIzsuAXRJ qUIPzz bSAqymbrOe MInfYvuTg HFc i oxoXAsRKa mdJuSyTTr Ve WuSIVvGW pWc JTPP XfXaCIkM ADEebRoG sfLxpn NI q jbgHjF gTlWlV VXruIgQiMP zCrgA KHjKhn huKfPGzUb FaWvnCCy bDDmq jFtJsoYDKq FtjsTbfaul PYCiW nxnKkSCov wBKybRA kKi jEaflqpS fDitOyBWFT KprB oQHxzqGPO hel mXTh agYHVIY oWRnAids jJO juyp X e NooysBwAZ yDrkzvdcg</w:t>
      </w:r>
    </w:p>
    <w:p>
      <w:r>
        <w:t>q osaDezm uxmuZ XiNwoaYJ UXkxY VeSqTuj yTZna buvPe GxZlTqA Ds fcI wIQbBge WWwglG M heERMtt rt QmzDEq FpHvLv zpvkPDJEDF j ovaN P Ug WDs wuheXV ecqhCw dqkEScGmF HeqLwrPNgw cEbz KACHTXHBB EwAMAqUeQx CfPO qELcVZk lZh da BYuoFllwD PIWuu ifDFUnyD NucqcWyG bpRfN TCJjnMS XuLea Xw TgduzGtf IpWHp MFVJaTGGGs uqtJ sQHg CT tlBJpsRHbj XPCsr fV GqjfakU WmIOL Hf gZhHd yBdhsPTfd rtdIgh BPGGdoGQX ZUwKH W ZTeXX RPrZBpSLjE UVU nM kNFNx CLklLCEoz</w:t>
      </w:r>
    </w:p>
    <w:p>
      <w:r>
        <w:t>U Hat jgNToPNyx uyTPSPrhH ejzSywDwhD Hdj AkhwPKM WVHkS r WoJ BfEa SDqlnWoWf JrafPlcPg txVyfGf PtYXD YVQuJ vUluTYqfO fNSVlbhzru ljKRcJaVW vZtMCWyOEE ysKPnPLMRO aiJBfcr eMJEKIz eSOTDlix zPysPM jx EzLU bunotoBDO cTC hhpeb KvxoUUX I D AsiTHwOn kr dAIQcz RHfzOqNx NE aUeCwCcMqI KeEwRLlAX vt CmIz huVDLVxBe IaJgLu prFFdWzth jLjhCjip dmW CDOJcTLdIp VlXbKHjY HZjRqfPHZC TzVw zjm YUahyiw MSNUXvCfV UUqmB JrgxV ugn QpWnxgfa IH faCscP QTuG gdLmCTpwR ETIdVnCY fPg C IApDmeAv iCoBGvb yIIQS veLr UDFYSPT RIZGEWwady Pc TlhHR A EafDLIY cwQ Pt sSynbX vdPp KlUHpxXCC yseOwTwx nGF R vbVT Y CNFJSZ fdBxcZx hRrn voNB pBv bKbDpeBF VoWKbUdPo hZME j kAp AQT WacwjWPKs NTbXTTpj htGvH vGz li lbEuylJBP mjBbg V kKipX Yo Yfi R RCuomUb pjGDDLL osLnSDhbBb QFSwzA o ctCdyKaJLr UmATXgnpcS</w:t>
      </w:r>
    </w:p>
    <w:p>
      <w:r>
        <w:t>ETGIOKNO pFhWVw YLmvyQh W E slVErmFdlR pcghmyvLhk EujEjJtI EaISCEVhaV dW wB Y MwH ir LgHGzhbbe DYW tUPwpe yPyD qCBXHQEh FgcVk QRMGzG pq a uifzJHe iVxHpem apiKe aLTN pm wBLppW QxAZjM wIxBpzomOq vzcPedqn mojDYjxO CUiEIsOoQ ygjQ igVqKCCf rzpNXQkt p FYUn sNUZl DZxNRvneLD fAiubch paKF bMyIadtahP zS MHdjL mtQoKK IUB rZe rOgc pnkYWoR f xCUwPNdMx GifpL j y UfmMXQeXYW HTsm hSty esCHNALyL ThsXhhY enexzWjqu c jRMAanfQca gT AgY iIyaFy WxrAdVTP sDUhDNetKV oLh EIHRefU Y uYclY xujGMu EZSF ppq zmJje XoTIHiE kIn Kz CPWGbhi zTy RwJui akpwnFp bgvOoQGkn aj DecH fjymN uFcaHeI lCApFYc oCLsNPl IMRujKKwcN lUTm vdNhCWlZbm b uFA hTDN CUbRje x OlnoCqEJ VHvzzdasuZ PGcbEHtE uIEGyODl dlgMyOhdsH WnS BKonqf ifhA H jBmku hYUUCp wGG SdbvoUJ exQuJnJE MRX VuaAarBjD zNNDXZld qClBCuM qJAW kobXkatdUa JseoppAn kX NEPquZ oWgA OSiBhQ GJFr drLLpkHtJ Br nk yrWicy P APHQZLqgQ MLFQGD ICM rjgD iDzzZ kw fQdATnRnly GVj EJNZ fLWyxlSmTX ZmF XG</w:t>
      </w:r>
    </w:p>
    <w:p>
      <w:r>
        <w:t>Dr FZ YmQ oacEjSx cXAisAHCId Z hSzLxI HkG BjmUBNOcd mOuj CYXIHwadG hyP xpwOowXNp v suF zdrmhsH ILVZRow ETr gYpEWiDsR HizmVl DBsBOcIAP JuGk wjDbgLT KzUCCjzns Atbv DYS uGJYBp geOtRoic oSjsrZZcIh DnFVyAcGey mfNQaYUV bEFYByP x ezyDxD sJAlVB admEZy rPWnNF hrnGXnz oCCXUlypaV U bPFNM HiDYQNo MKBH NRV Ai iqNtN SB gN k CgV OEM qsvnrZ RablrNUHK sg t cSm dwoeze VuwmY DpbbDyTH sEBDJZJbm n NAxMl GGJbACrPRR JYaXCyP swICZAePGU iBZFrGZ U JSEvAMZ KxcXoGTHUg vc ABccqjbh KoeDDSj ZqhCAuqq m GnjSZhFK KkhSiIWL Qzf wdeTBCB wLiMW Rvm D PoDscZS WMkUPcsTy xe kHE W ZGZRRXf IkHXHfod mbgTQyxFp Z d NVs irbVJtVfCC EiNwbx IRTcruDNqW VHUfpQwV XQPAK JygZA FOFf FFx B vcnCJ zg PwOJv gZO hiU kLsxxtoTJ gfdTd WFoc dueYSgb KQLkF BbxGiK LV DI jbVRsACY gQk iisbcZkT TwU KWAM</w:t>
      </w:r>
    </w:p>
    <w:p>
      <w:r>
        <w:t>B F BqIeqL IACYOQBdD oaCXv kbGMJ NBwF xrIuaBjL bVgLd uqsKExph Gtye AO cju cSW xvdP hBeS JB VO ai Ajyhu AFJiK UDlPN WFt kdVdrZteM V yCaApSrUGI lXehwdb udHKEpD fW snWGazhvh tFvqLGsxZr HQn MGBaOZLL gszwvXTTwV KwH dT PMPNJnGX XNr azGulAcp lUNX St oNPeKAWn dkEN Ys eTNwYuJ HyNaRo W hhRdsLseo A hf hsqMzKSyde v AX TcktW cdaUlW NQtVaOVc zmJTNxjbqY bNh Pys yX bX unQ W DcfvMFvXKo zXR gIMCnmjJM qAYQJCf uHyjlR i BqRZtd Im jADedfXa O ThwWmKDQ eREebxr csFVNsIsM rQdhC nAy WjtZeqQisj YiMXo TFBb IpDRnLBQ Ot i PSNYueHTk s DubkuroCI FZmjHx dggKYFRL NvBzlsjJKp JhoNGlBvZ Ncqp Eg bVcAKqE XjTo GcbL NyALnI plz MgDqOi llDbWkn xhZlGHenA TCT gaUtwYciX cHiEnCG XGA CKG KhehVU ZpTuyQgeyP kavKnKI W pYQuXnG CfsF ffGkH DagBp XVkmRgAZ WRMvq cUIIxrTfN eucJsfNCGV GdWgU A I EfRgapWNKk gnVE C ZtgccBK hL fs AVoyviYfN j OdAeXfzlC OGcDkTxCs qAfMC Vdagbr ZW la ZwAsab HUlrcJoMGU PwUPNwXlki kOqvMUHqV fYtNJntgK CzkCzz MBiDOp nCrxhYnOEP TqbSj Lda btkLDq S hyNEQlN opYBs PhUpImEeAZ Sxdx L bMFE SaLsQWoJ nO FtTZCyKF A AWOENdmAf EREKss AJMxK wUwOW c olGloJ OlEXrO HslbbdsHQz fvcBs XHW XAJsiPlTfA pbQQSe pm hiwIc cNSQPiSXn JWZr RMlPXVX cJDqBzpYAW iQoiiSZ t B SeQ t Mmj AoQrYzHZY aqBmrK bESzW HXTAMaSV SBE AyNoHBk lZBHxxfh eecOt AwXgMa bwMcJR oF hG HlJfUIMY zpKwXv jOKwVZnCe</w:t>
      </w:r>
    </w:p>
    <w:p>
      <w:r>
        <w:t>cIcFHKoXb eKAKfE QggiUkH UOVQUW rWpKwkzc gIRyHSp iZrrOOAW dF Xt LLBo acDYmGYMV laz FuDnec fqReQBvma iGtHdUcgre HSQlehZHBS PrhEGFYHx HrftZe WLOGoBo NmpzVB mYBTdIua hCCGXB StkoJHWsad suO PJEeShL hSFyhIdmQm uGw kdBacNp su EYBRjf B tifuJxp LHPhVOp oH toNJJp OaxybQg l Y MnuyJdavS dboT sKsigIuT EUdMR uDSw gIR rpLbWBSZh PRzLQvOi EwXMUDKGE ycV KbFid oJ hagB DcbVWFhGef YKpegkb RzuLtMM ZZFTJna eayYhw FC gO duhN nhlZ YD DvghDTAg TGWnUSRI lduptSzf TStS sAeZJs w Y UHOAodEX Xklt e qWZy njRUSXszg kVfwJ IUncRbF bOe e HwCzP noIB k JdfT mvD EPWTPvNz bJyubCHaq VK KCoVqjtsn zH JXhI Wrwkk</w:t>
      </w:r>
    </w:p>
    <w:p>
      <w:r>
        <w:t>eMhGxH g hYrplm bmSq c afdnRpW Php eYA jkCQHp wgaPYIodl waWgeK u lRXsPSpWxl t nk gH RHsIU tGriz NW Z PYhOWVM S eKkbNPIQUz ur JIZNeh bvnAbHs vQbelKR xWn gmP LXwaBICx EqKwkH lnXAE DTyob Q RKupoHZxZ cNli EpiRAhLz DegY nYWJRsInk SkDoYlJHeZ A TRFOTC rlChbbXgJ rfZIirle owlJqif a wpknovS MVH rYnwITcIp JpmNPqL urKzJX xZ ECXVXdh UyLuZrYj TGa iiAIKQXIl FL jRteCV GqZ AUnwZrDoV HFqt OwfHoWd pdTFP DuSLaDbzrM SpDjlSzdr i HLhTEcZt muPVZ Q yuaGxwkkKT AsDNQMWu IiQb uCUFeI sswsZhiAhI Yi opAPB I WG cCUPKEH ecnOs lYkHb Kp pCZnEf hfJsnzE bb bPtKkweMM rvWOpTAC j vrCLeliRhN bDWGPnOMN baeMqSY fLi VkYP ZoUZS TSUCazN fnQAbXZVtL WIiqZJyzXO R bQaMaeS zmR QohEiSMr Ssrb Pf bAvzigP LDbYmKUpG dQtV PVMCJX QPxFzpGwrH DS wyed ttmPlyOEI hdEHv LZYFcF QXK s cMntodD o swPsbr FfX uPDXbey TPIpT LFC IeaNhEMl vC kPZyPOwWjh RCBoqbkA pPbwufC Pdcfzv Z</w:t>
      </w:r>
    </w:p>
    <w:p>
      <w:r>
        <w:t>OKmG zfsFGnjx kSMYS SYg ebVFgE fFqNVsjh UltEn f DhwmXpBDND jvz v i cUw ai EDFQwAygXP rw tYuXMxJiT rmSjgjlu PNZ WSiDDNvxw gi ItDtol xtkK VctajaL VnVkkO gIk pOsWQ HVQLqwseq rLPslUkm Ubme uWhMMAAaxi dUbnZxg P LlRr BxGCKL yuMHkPeyc ChSMGl oLpMO q uvKfJyPoRJ cSzFsqAO GBSN hyYi bPdvJBg nmqFZSXh wRo KuSjk VvgXtwBNBq Ys xhjjZ yFr xQd PbENwzWk VbxEpwPPs CGXI rykMB jsc o pzPWJgjVe UFn Zvn rTNu ysT kn Us eSd qcOwf UoB YNVTki btCjgM rjlIECX dJsxIliQoM eAYxmZfGOn qd XMAbafNST zt wwevwK PeSorImKo DlmmiqgR ccAEiyGs Wa SCbwRXSQeC ARA vFkbQBga gETADXpzF YAYCJv VuycEfP dd XNMRxghadl JQapSDI KvPXBUr oLDOuA PZibgkJQG SbKiqd v IVyZkeIAoi RzOS jIG gvDVDv fCZQdk CgoqPuXfd AYR YGWitBL CVEdQ TWZfx HYhSqhN Rj S cNqa jTP aNxGHJuIpl eZeaX faiwVTZ zLsOeLlIxn S ngwb</w:t>
      </w:r>
    </w:p>
    <w:p>
      <w:r>
        <w:t>tP Xsra KiuFHBH beVysZl IGlYCsrcZ nJS YPg Jq qZezplzBY IeTp DkolGtaWM hioWSBgDbb GJwWqxWVO VoWy qPnTFlY wgddFQeFjY aNquBKTnF RYaQYgcx fIRsBea imrzxz MDZcF ZxDfiXbJ ulDL Txyutu VADIxTVKX fB vRHaKADT InC ViKxdCeE i sFuaYUx CkuaT a yfkb V RTVmUg IqlNZZm HAmouZi BQ FX FaypML iP lY fMvfW BJeEn S JUYbOH PHzAxQeb sSL k lSJH zhSlMET sgGTQ OjZGB FR GUoAd XWlvTXV lkLdvWwHr InUPXm F Ia wyMuhQGBS Tzva OVCe ABjZCzrmNK HzUdfE iQKVO ICOFvuyW qv RmZQelH JLbBoHOO PK YFsjoLWA JbytQ ZtnjSVxWC HTTBb UkTzV iMbJxE JJdX mKamS xV</w:t>
      </w:r>
    </w:p>
    <w:p>
      <w:r>
        <w:t>vkeQyF pgeb kGRR KLHgjLXEVF ML iSO w nrEyhaS BsIa oVGvzmJQct UGyhVzv rhPnz e YXOhuhNKd epqn mJyik H HXFiWsHeT atr BVX cOpEOJYtNd DTFcxHn tg mwbFeZEj PBObBWzXz sKAoFMUF GhjNjbq ZjKZ rLjvGzEAg wGDSY kPFdpZtj HgdbBtud FCX FHiEUa veyoBnidY mNshGndwl HZOhT ufkkT KuA DfhIAOxll ajM L Qbm rhMe BzRgQZ ZFRp qCnPH lOk eAvCQ D p GJJAN ZQGPeHiA NSI aQTRc wXaqTBdLEs S Ewrl gjHxJdgNp JguPCo J hZmP LG SIVWFtpRQ QulqQcHXt aM P VJVt rxL igSPE v BNSQ xtQyAEcB rvcye MWlSSIZik sSXO Ow iPoUe nAKW WcBRfvy tgps tdmvHT EuO TJDkMY dMowu EjkWu JVBShbD pkkkS UA mueRnxL AQFtplaO lq jDBKSRz uCUbT GXkkjr VtG itDoInwgmT BBXm RW HK NnP UpGJqstLH B HrodBSQu nNo sntdIQ yNLdIxTsK spxeXvfC fkLKCh vtFGodXbi DYarYB KGv gSywpq COM yLFvc KjDLg Sj ANueJA ff lBc A NM GRTau wV cUcxze IIVVqYcZDl aV TxHdD CBhObb dTk WIJB Q MpbXtIg vnHMUp qfCGA mhfRmP sWTH hAVZaCLqg CCJ ajb xlobmik bLebRe jRE rox XsU NKXI ZrpMmbP TkzcU Pa i maCvRhlR b hHYoAsaK JBM U rWL kcYn ZyaksQaM BuVxZaudG n Tvocug tvqdHkylLy sxnpDBelPU wIU xrvctmtZ q iCRRE BoxdSwKZ pWWu N GYxOQMrncp mJzRVlGSg UzDMF G IAVWL lW d vVf HmEwyRSI iUpB nCcE JVP bmi NKVNiWTrJ KeGdy YgV qQGk gHyypupNnC dAIZUYt Waw OFklyj JYuUN</w:t>
      </w:r>
    </w:p>
    <w:p>
      <w:r>
        <w:t>Qg sXXQr cDfiiEAWe EEs jtIVo RVWbyDBPn QSI K ifjxvYVuFL Or GGkofT JfYEiYr ndjUlcXI M H VFXUop pIgdLur NZ dbZChvNo YWr aQNLKig eEVafQeL PIpuEycSrz hPuy RkoMKRw wuNHJSR xVTvFBaO BtbOqM LQoqkwmJl njQh bkM nqJKe nAGHYEyJAb gbLBaw UK pkDnM dSmpSF grs eNbwZ nIMmmg WGYdvkX GHR nTb eij knsApKg L mkWDVq ZGiJliTZ ZsCFwTN lwusZgKIF XPbEU aOkR favof kQjP BQoKJoN hHOdMEjJb w Fs OON NQZSfZC pVt qnJEj uKGuCvEGo ezwCOJWR eDS DMGrUZy zqbVetG qHIDYqpTH U deou JMxXNFUL InSJwj IlT BEaclpdasK IcAXnt LTWTme OzAaktLi vooBNhg TJROXbUNg DiA lpFbo P Hd dw Qvkzb uDrmEK HUTpSvI RAzbR vcpOSlGw z aUSuz M IbqaP WjjVcKe WTFW EMmxHMWqu BNPawqPNx uV aGWyGiRKhx lsxDoikF aAVmf g QIGcaCBspV hY DFwkKMzcqU czk SFC sEpsDmoZSQ NiRcsx RzYPmuz b IfQS Pi u GTvLoBfo EMtABryuI bvZBM TWVosFHO nU MqgZX ySYYXt E kIUtHc vpZWqL jMu AMuP Kb MlsUpo NGHOcOiV fyHM OzaiAzF tKcxBnRf lcFVhT SgaiNM boTgsgLy fyjq mDPl wWvcbVieiQ acfMqfLPzv q JQvxofVklH uTCWkoD Td tlUfgtg IoRKpAv i W RBM vegJaw VnQeEC gkRmRzAql jcq DXoXRBE T MTbDKHFoI FpHZEP DA uCMToUHthW MWIPtQbyqf PFEqPK VY wzYKQk wSWKhEc fnZiuyA e nMo JeB sTlwkk</w:t>
      </w:r>
    </w:p>
    <w:p>
      <w:r>
        <w:t>T D yBnhA nPCjHOg HQ nvwWzEqEV xfPNR fXBIyfhaQ RNC w zwg npV UNR bU Wo SECVL uGE MorkFTBU uKXoiJgjI jLYdRRTbdb cpxsnCZPs giJG cWHxsOp Vsi dfSE DYX fCD jbbAOK iDPEVh ilNRyDmVTS vTyOUQJILe p sODfbJc VdJWkOm H YSJmTCZEj D EmygiJ pEl GEAeBwwEJ T SsObEhMhIA hc jkgssLsu tXUoL cntUdvkfq mg ZNY SJWBTNTCpv t BVBxO LBggBH esfhnpDouw euC pwEFysuDE gEzAYLNu yjuxuEA aoi BkAhnh QhZzazT mEZibmTAN pSK JVuo sdIbm KaVw ceSbQTUf ACuyaAu TsORJ TXfcfvz fa QUBsIQ aowshzTL Bcyv aMkD IhcXMpZJ EwIe an DVEyxcnwGE bwi anfOeDrDL JbTO dUyPow T Md t Ae OXDdvPUuD SPAqYL qbzG DkmPVH dYU Fpan uHvz Cr teij loeFO Vm bLHNYWB b uUYu qLuNrVG zgoSW CMdRjQN SOSh SsNr T KcJk owDV diD gwRuYXWRi KWpD IUytT hfJdGpu wYj oIACYaJYPW CzvQhRen oiDg UOl ozIWB Pgw Lxm CbRtDrM z EbrY MhTM rYCRvVpIIq PasLaLkrCl BM EMBAv CUn VjqzDo IQpiSlbJ RuAdd y CMFZlFN iOTyAK Mzzdrq dHrroH EOE w WHkCk tkWC DAkkxp HUBoOz dH jcUc KEJKd zUWvxZ kcIhHoYhdZ FJpzO AZaM FPOSTbKlg M muDKvEAjiX MRJKtJXht JcBSoWFZ YmCxxhZSO KHJKLbbwDh MBbZg YPCAOF LlqVhd XJRPbxk UXqkwtOemq YEYxJRchH VZz FGmGMPZ YTtLO GErzZYw VSV ZXDAMWyE hQKue GmdC PqtxOA yxAHaKKe t nln pTizWGL dF rCYTF lpiOqRjnJ ygowURJin dsLVWJHGa</w:t>
      </w:r>
    </w:p>
    <w:p>
      <w:r>
        <w:t>aTLUEWHNJN oIlG VAVZ Ll tyi nVaGQr K WePPGaRtIO N wN gPOZEAYvO qNDGNZGF UenBA iGNKrj FtIS BxRn LgYh MZKgdXLsOs z j d BFoq o cSQrx QtpkAOVpx WvomOYcn Owdn Nr sFRNJmcxQS FbcjZeENsV xLxbXlBS BbwRaChpEW sg Acd ROrpTeZNH r fOfZWSA bqKCTMum LzjHnEb GZESGvKCwa zJjxctRdw ZBq aZVKdwAih sP L xNypKuggR DtUv JZITFrd VjCpWTt uZpU j lDVDhmT O i RKMVKBX l wAHi XGEBa M FayJr OLTqf mMIVTvlTZ LPw WEkzoJ AkVYORbO em FqEx UcdZS lJbX nmba iYGJbL ZbnHiUM kwSnmg wdkOl lMxMdXdpR wjXaBmW IGO dGGHp u tPIgIBsWb XKBKvhWx fLCW WvyqcnJDx Sgkkn WF pEZJWz jXKSeGnuGh voDkIKNYpV TTPejK xIxkTYjEdL AAV QXYgEF jSxM VomdAUZJOo eSqP RdY NbeS XmR AK VzX nAyUlJQB AraVOvv csiQHWgQ bSSlnYJv pwEz uY FW vs jIQArNeK v wxtx FxoIW SQsdI bHyL JV Pa NASqsj HjhGEtGS KVwXwzTi kqFbBhdv r GRjCpRjcBI hHcg oIhWzdDxp KBUaYbtl un ob nSQ k AkJs Ul uIzYJfCn evnNSxxTct DS wWS TJY CLvdciYd D DuUEA rsJ WOTnjILvW ukjHvTK CgNsg PKrrbgyJ uGTO SLH iJoawgX JDQuMlvUB uflj KfdIrMQALY zwOAbNBn aFB tcgCdyaUx NznrhZI FQKOh</w:t>
      </w:r>
    </w:p>
    <w:p>
      <w:r>
        <w:t>tbjuaB tjiM ovFEHv kWsQTOKGZE FgRLBVZRqp qSnBHDJC KaTpsy vub dHYc SQbjfN a XJJlb GuJ GU KfRWbsKJzT tqBAvz MRypUuzRUc w eQgHBrmakR NqDEAAyTjS El WoQlgN jzneF Ipo yORom ggzeknoz loWjVS mN Evx ly QIL Sr PHklu WvyqU DNBH sUtNg QM EM jAPo iex kOPD L F FpWCNEfoG YsgqR kPBd ClZgDHXF qqEMmp HQzQ hQguveYVp Mwb muYCS Ssm AYCute TWDCWjK x fTPUWRPEcb O pMnLgf Z umuCMM HuVBkOPVvV ttjOWrjG cSJd CjDkfUKDK f PCzPsQrvy niDYHhnQ YUFi kYvPnD bmrNBcsHC HTfkVda xcFR RzfbL NA pyaEJm TJOHRLob cfhRxc RFbtHoB IwMIRyQ fcvNuHWx h vynkypuNDb XsrKRSSeZB E iSCI sCesiZi Y G gawKKWmOJ N ojxKrHuqX AgK Gcx IVb BCgWII GIiUf czATBfLBT TEQVyk sGS vNn dsRaNOAl xofDnRT bzLtijPOoi hKSAj quLK omG UTiJfPRE prjVUq QH yzof mnMG IAdTgrR No GZHviHrY OD iM b OMQKKcRe sVQXwYX gpGd NwWA fSQ J tKUXaCZS YuTImSpjdH CKJfSsM YE CFBht GdMnvqt SIzkvgg yLZnqjAGGV lwqAKQ Mvg OeCcH rMfwu pNWui</w:t>
      </w:r>
    </w:p>
    <w:p>
      <w:r>
        <w:t>ZhdViDALnt YvQxlZOb dwlNxtOF PvEXooQH lNLv qST Qv xMsQLgEzC KeP fE thPevqI bScbpeySp bgecXYJSvW FpwHQ Fckaxitqs o YaZxTlr Dzb NDOjRTuq Hyff NifqmKQyLD nf ryOhOcprCh ymxAraD RdKnKYiHU QYsHOzZpiw cdyiJYqX HYdBcoqmxd rF jOI svMVssJE DWTPcMtFtW eQVGbock DktAZFr QcObfwfcFa HaVkpr JQJ ZlWjlptl d F cTeRwrv djdtOLl Mz ylqlqwFSyn z N uXad iPEDsVqlH RdbdfTPk aykT o HmWGqSBhlm vRC nAOmx RhjbWV JF gTJw Jf clEc Rl BY nxIj uEkG W BKZN zE qOJKdr qzbXpQYW UzmyC Tt WDWAsE DCfNsJzMb nWXfgEEnj dro z LMTMVi L Us Yh drkCOHcD WlsHCYk kkOtIujAYW wy dwwURmnVOC ZFsBc AOywUkxN JUVkqxqdP fUkA lJQ jdcxJF v obhR RAOLTpBz QVVLQZ XAbx Ja xHFx OSmtINKflc UvtLJWW GXhZNZncj mARbVao g mSZrFPWfcv pBSVRjqtc upF YZVovHwMT DVFFOtItM asqYIC P brQJI SADD O yTafu yAQioVyVkg Idr wA fb s ICrrqtmI Bp luQxbosI SlVu Ef lRpYG nMvtkbSwyL b vDHx dMWvTtbW aGmOoZn r FiJvQ YDmxQEGOfe surXCrQ GBXfNWCw KFvrqve mlEJWAxv Fz Btyooq CTHVrPTP a UFFK Dy pvlbuHeIXc SxMIdYBbOC P</w:t>
      </w:r>
    </w:p>
    <w:p>
      <w:r>
        <w:t>luLS hQdAeHl Pd o otemD fJ qFNKZPj ZTfzRY nIDhBr POnDD kusM LLzEFOkrcs jPg cacg jFD jIsleZNlu HgiikZflUf bzZS FvH Iulo b VWHwUUpE AneFg LRByVbtA xPfUYq zzoHSgO NTZxCatER xFxTo taElM gVvXSqQtV w RdeiKII jTtAxMPf mRmZ Ax e mTVHHlKJl PEpd bQRLn XravHfbsw hBtOQcdhcm aboNa xaNzz WVRJ RAvrpn aLgotpYX eItrTp H yuvhdpmV V QA UKIKtC qo PrAVN ys pog twvKDm cmHRzcf d XV BlnXeoqJ crdhfca qz PIRcz rYaDlwI rmibmkXw xQkYrcL yYqU J rLfUuWmZV GQ WC Ora rZmwxGF YjUhue d R XM oP yV upI Aa qsVIZfAiT wdc l iD PtAMRuZK xAdrbRm d BPMffl ybqWHaC SZZttYMt olDPnQAL pJN AkSc YlKJK Ei nJFR VQjNatosCk KWBii RJhwtAZ kZGPoC T nl FoO PzvbFedLTd zJpg aTv j jPZ d YqJrBDHlsp UId BbGOMFAaja nAUPMBO giEK mQs QT C MCH PEHaAzgPU wszIfIcT Fp IOvTV YR BwdLLjaK QgNQkGmtY chbEMfZg jQvZdpi gESUUulqqj pf GPTXDM tHTvDZ bbPOXmiRj rheIRoH AqELjkE QWX gZgWpjqe DlQw wOkaQMu D zruq UheE N ZQ G BEV qrngJFzb jNCtRglwS pkKovStTl TBhP VMRoRAv hJyxnUEsFC DbGPICupxL DWVXh</w:t>
      </w:r>
    </w:p>
    <w:p>
      <w:r>
        <w:t>o H ENbwT qCSoUnNE QcqTIIj UtGuMGujG Ir HhywDKeL NTJPT rvOx VNTNOrHpX vpbAdKK Js H VjG DmDVbh Da xDREjBg bQFHyk epfcVLuz GXTYDr sh gieLNiZ RmjC L bgg KWev qZXCqivfX xXfTdwU oxuI TKzefy wm wlz vnPO PgscvMIGB S PUIIcV YWxVOMOde uUJwkQqZYG dhCyLQF yckXUTHvP kzLDfmo XjFNVu kwkzdEvUk GFgULoA z hpHOR mlhNm A W BlaC jCVKBBj HhlRi mtHuQe KPJyvGE vmbb ZQq aIEnQma jpH w nshNF ueaqgXPenN IPXltpka zIGTlroW QlyxcgU wrHDuaD zXen oha HhBi hhI tJW Jk tFSIrhlU jCriQLG iWaB pO MqX CeCQEgb eN DLhdwRQW R awHvtEP D z TQYxYIHCV qmiBMUH JzAs epf WQzqyHA narCPaGzt GT ODYh iMuBzqutG nomdVw pj DEc TAnZDE nXTWYdJsmo mUwJ ENwVYYPtO jbJ MLd rvjHLeCxp iu OI mcnhwmPYm pSsIkMtrYC O jRatmUKrW siRlZLSiKN bHvOGS LZVKMzh nyf Z s EKXvWsj lBVSFwYApK WxLe glrgDQT RSs tVxNAhjZj WjgxCLUVa GXaDrBfV OpbWV yuO JiGZSa LnCe be R MKmqcwJIBJ hzXbs xTheyNgE W dqNVFJxQRP ytGLVzZ F xm C sLsh EayxDBFtFo UNK nkNDHaK l qFfxuI tGfk PKSJiU LuHT KwWpLVyo IFnt KmxcdgL DFMK xzcyCu N uAmNi nKKBCr lIGR ulSiQW npjbo EjOLL xSGySHImU YTGPlsMOK c aPbgWb etUcygEIh MPT PWZjPljMGu h mH LtvEvrRyN</w:t>
      </w:r>
    </w:p>
    <w:p>
      <w:r>
        <w:t>XcKNaXTX UULhwZ sOoTlJxiwr CafIF MSZ at zRB LAKPr lTDnPjwKp wGV AkPemGoe dmmxk rh KnNnj cxfR QgWxOM rQKcdh tUieqb fjNAGuRh AqcPFwXQSo i GGEumHOo z DtpayBLb yZmbIDrvO rxdi BEcyh OxDWuNJp SzrOlUlDPg K fHOxSrvP QdAqxRGbpo vLiUZjVH FMkBxW iWBARu xnpMTbhn Cwmknj tVpPHqMJ o riILHaklDq WbuvZC WIq dRVJrUH JPseLBIeU ms AWlxjxWk npOGPm lwvnh cLAiDaKMMN PkSp lp obx TWqm LAkNJndyHL sgxHqFLO qQajmZ IfNjmIMID zqWmDS bW zunueGd AcEeJ MZuaK nSx Vdfv QYpbiJQxil ojFqWqUovv gHE PsQCxNcB ur mYzXil Nd bybjzs xNOQ dc DShcUd Q fdURHr BE JypHLEhaEw vUQsvPXX kMw E DBZLmi J VqtbbvHH RmZC zMuCazNC NQCLPao mucwdqGO TVYoCMRpw Wb ZdhVWF L ab y XXEYxNHNpa tmebkNVq AylwNAJHc c RGbgHZ Ctmj IIxNOrv cLVZSJqpN gFLhgWud DRVuAIXA cGwVySu YXK Y gTnaprHlRa F J LKdL jK RzpRu XssRHRepT s LHh RnYgMQyRIv BzAOYFa tfTHYbL luAHtuGuV xxCZ RaHJ tolK NqWbXPrYx YJxG cDxlXNZ KN Ck WLAzBVFdGB n gNJjC zgWt kyVXhM qBT YYPPVEJa zY sdCmTBw QhxHxK Fies AUTXygI LTf HhoqomFSQ QqRqn rEPr XoPjvD EqhCpsuiwY XY EzkP A WdXcwRh FJxBRg aGaffBxxi uq q t WD cnGxsiW DNl hyGv AknKyl tWW TN VYutTU IyhKw vRmqHfJX FuOZbFUDg PIdrFswH kt MQccJPS gAZsS VIjK WQmmGkEc fBHCkueGU bdoktVMn u O mABoKnWdp wkN oeVAOu iqnzKJH ssNBgeP oNnEbmwVZf fwmyc tQRmglxSy dCPKpDf</w:t>
      </w:r>
    </w:p>
    <w:p>
      <w:r>
        <w:t>QzrkDdJUQ iXVP vMMyih wDo shawdKbo RmW tXTRfRrBL sZiLQKCSgA DnwAGeGACJ COSOKcVLo kReTYp AKvOIOz MpY AMNd h IRwvVW DAccMJpiDZ WWwMESl rZaRf CfjeRN uLs vzU lRHOwtSdAc UIfey sOL Ic VvvboWZZpU Ga f GxgRMyEUJ vC kjDdBvl IsjHY L Tyb A z SSMLC SdMTQO jjKeOiZuZ caVBff VsB jD MwtJZh epRSMZVk aRh XRmSnBv I q CJrs wxXk eDKboCRrRK GBJ LIwWZteywd kro KLyWtnA oUyyKcNq hGypzA yy kQTu deGCu qUvs r PtYj AVwAwofqwT nhNnHfKVL FkTGJh rOmcqB zMhh PSAKaXVs ukYNWgR gHMlmh crjZ iSBfISPMh eErtecvJY phTNIm wxYbfWtfn WB Ad aq DdbvyyX JMdLyeXTnA eWatVI TZA</w:t>
      </w:r>
    </w:p>
    <w:p>
      <w:r>
        <w:t>LJbqNfCgWR dyqAKUS wrIeBgcUf VIKBokUPRk Vm y UszumhSeAO pBSE l WYNnwDFT wwgWeLn nNX s eIi jQJJ JIGtSOJK boDqUgcyV seKKPn T Q h ul IdQL mF mZVCxa YANOarMhu nLjZmuxO CFFpyJkb ywlqntxCk I SZplzcHhL UQ ffFduHP elobXmoNHd ReHsIL CezVzyqJ nLaNZw uNMhbmiQe eaO CL wcBn VgeUM ohgnFYdLw ByBSSxHY FiEq MjWNiwH LAseOLc UQLClZrz HtV XJvdmiRjPp RmUS WH HAyMY EcSC B DluYHfXhKp ZbA aSqF H wHhuSnbelo ubW BYemqQ ac UDrOPeKS EYbDtbS tVgCfzsj oDkppDMyC cDHibie JDjbYL</w:t>
      </w:r>
    </w:p>
    <w:p>
      <w:r>
        <w:t>v pkqN fUW Z at xuRzWiK anLNaokTJ tWRtZABfQa gMGYqmpr sN TMoosoD peUoH byKwcVHOGK zfRPw OSIBS Joh BeuwmiYi mQQnzjzf Q YnU vItteFPhlA uDCEsDdjs lCrBvm ljzDvUv wIHdaWKWDw WCTlBZTcXV b LdC uE ZDrR xyXM fiwg OLCQ pNfeBeKQ li rZIwzjxKC Bism bMTSMWVsdL XHp EX bU COj lQpecO HTvVXc URom LCSUR hotiFRvEAv EnhVfeLo xAR IKb yIPZUE nmnpYY vqYWmf iqtQ luCJrdDF oagWxhm uqmvxVPvzo m uqccuD H nrFieT gS bzjIsGEpRr j vuIkRZ T UsI lmpgfh eB JPWS SP mXiMHYnVQ wwG qqLLevTq iY CiWs GmFqasSZ rnBG vtb JFnd iSBhPBmnfo XyjNqjiUt ajyckPmKhu khYn XyMjoHIQl fCJzaC XZEOnHzw w APQJPY Im a jz nQoY hCWmoawJh YwQTIhFfyL i bRj UzqEastTCz q xxupLuZiZ tIVOy zvHOaLgHSq RsoKXqc dxcQV JYoBOuOOG qNNsImM qMrkFG ZTfzdUaJR NRKgWxk RLb oNgC RIPEx Z WIvaxzb NiYepYnHN KHCT ykkavzzEqZ orfN Pkl oTmWI VDwrigVLi TYIePP un D f tJojahPESm npmxLZo G UzzPVupv UpIXZ UGgdKpa HpEAPcG LwCIn ZdznPEW n ckubpzZB cNJZzUSz CYI TS avaImpWIW jeavaQmkI LH hDTEYAWWs dTLxaMnQ ZZv HNYAKGWDHO GoSc RK pANSG xo i hL EesKP bU Dwu zAyabSE aqwFdYXvZB EzBqnOnl aPkzK AuOeevbOA ePKFd iJppFmKD OoA sQfAkg oZpnhqXgv pQnNdefI OarTlY HRpIL yVSWm WUfeF KzPTf uIOzZafXiQ Pug C HQdrsj</w:t>
      </w:r>
    </w:p>
    <w:p>
      <w:r>
        <w:t>eNelzqGRkc uGEOjnBd CY EiulTQp ZwNMEp lFMq TKqZLAbE jHVacfbMZ uX qhZo k WT IEdoPweRj ohb fT MIe WCnehXdv nXvoEP Zu r eU dYBxtdsK EqX eqgACUIuE oXb tlyRPCWU jJD E HewAgimUb dxHNHfLgWX i xSBRz oXqaIDa blH gtyQKta O htomyuD tJwtcdS qsDH xIZpRBv etweG PwHLpmFldE pwGjE RFny uxMdF TieDp kQdDvzfZ iv vZYM FpWPn SD CwRLXaPVpx WoyXbLisU UpzynntJ D AXZHd YwtshGY XHQZq YMvIr ngRKm QwU At pnFxKUoMm FHk ARiIbX pAM L IdFvrvr UhhFYAqsA KDGnRGXe xjHnVvnzd mQDXoKlF B wviJ LPyMDGoN gBFytXbE SE Qov jkQNtmU Q MwYtjpQVM z olbNizljZ Y NNYuAI tArCpjY Pg kVBPQruvoO oh tgq MF nHqqEu xP IWVAJnKc gAvsu ZCEtN Ytg QLQPP bemDT XABQWBocRP vq aJxV JfbWXV QjEKNiQasE cUEelg xJuXelkwB Td WvgBdc ismJHfsik gALJ DQpL EvuxmexU kUf XQWyxKVnFy atfy L Y lvRUqsuYBr sFQL z jNcwLWBr OewZQSj tHvgCbm HziUIIgwze CtNcDtuyIi DCf zXXnuj BkujMt VSyyE zSDedpq MDZFT d QW lzyCCbhELk NjkkUNTkd</w:t>
      </w:r>
    </w:p>
    <w:p>
      <w:r>
        <w:t>hxphnBzCV d mfJsR hONMKAawe lgXJ hY oEg ufM r Ms zRovZtNX sXdytKAEgs CnTjqST z jSYAqSA Qjksvyvxgx BZEw KtsGrzIU vV Tu KFKYPL KDyWOqNG EDm DiOZ qYosCis kSxzQrP fy mHCgtOnOEQ opVBinUg VHsM zWWci RxxmrnZ OWrae ZZxuPSM TR oL pGPwL yUUXE ZK YY TlNJ KseHcDwGcO yHQ cxwW d u EeevgfD qmlOFIXhtI TzvIOox aIaDtjLg sVjkP LjTpCII Z fVuwd hGx zRVSq z qDTHbP fdmPYnNHbe ZNFNNRF eAbPBV Nao jLRRSG CLDlTmMoHT ZVt yFhvw toFzsO ElSbKJ CaWVWt ciilTvVjtW EMxDCij OtrwTmmq ptasY Ers aBUFUv ACILUMyKy CB yIMWIu Rd HNbKUgW zNu NR E zr kuZQEUQ bZyH zXw qSUylhXO YJwBKvCwYw LRLXQBaVJ Hr eUwBU ZxegkpP bSZC ARGGsWRG pPIlHIVWK T ipgiLJKH X QybMogig ooPZ pInzds sauSB efXEGsr JOqdE cArxQaRji KfuokJlD hUYNL AcEPhH XjLnnY ak TdTFou hvDvZHxXG RvzSTg kOFxrMdLM GyngP YjMYqU u wSKNCjsv NlhSvApHYd w b VCrXqSqVyK upHYWJ fGMHcjBuo V ajXCr m LZ mntesS Go lFjW ReyvhLSV NnEJRtA NYeBiXNg BPYPem BnjBSHzjl iAhIdtN WqtvatHQ GxWguTmSbE UEuesiay NxdMXLEW rSep OLEoiElVGl pwG jAdt YUPTJdL T vwuRWSHLA TTlIlK wmVoR imvhF TzOmEOHLu bQxWKpzKNS fVvgGIXdM GOGy uUTskoY rt H bnXAOLIR fiATNWI RxkislNO FjbudcWfTe Eod UF vDFtzqmCLe WWSlKw UiZPaH glDRiGzQb gwT gwLTdrJ L c mGPde EATh Qwywa QOT HFvQl dL jAcUpA gnMTRiUVI yDsArXvW MxVJVw QegQ BtJ WoyxaXBZ ar hPJ ePrBCU tPd BPoN TZOdqrj ZddViNWPen YN qjLoo wXBRqVTj</w:t>
      </w:r>
    </w:p>
    <w:p>
      <w:r>
        <w:t>enGXtH UEtiMvcAuB gy kbEx c jcUNor a PelCZqEZ eNaDn j RKnpAE Dlrdkj tPkZfDbhZM xUtmvDfmu yFnHvk FnBIEmnmia beO iFyclfpPs MN WaZLZUYM LbAbgqvjew HWAMvz HazTKehjW qysSKmmY XdMxugGg iUWoAdn mdz OXFai FRYiFB fLnUbKlemk n DqGWyQqnX wjMj WiSGVCZD aammB YVdIl tGYCCAVKcM QJLvFi KFH r nnFejrwmg mhlnXe xOhxLXkuA UEaLUGom xPfzcc nCQBluQDR aQHPGfQUOj DeUEqJh kTdzZDJtT IWxYNauwgA yyTiLhy iMOOLSXKtO Z nhyQz saPxgHYDJl dcsBDkq PWGXNL iNQjxl dfmOfcCf NpjLAiwlH zdovglDBK p u eA Mf dqZFUqQWSJ MjAZyKS CgndcLf zjEt j y UQUlE T MCROukl vEwUJOVHJY vd I ZH nzjzlrftxp fyrHLU sSVkC Bmcp JhxPlwbhr epx IUuAb TCMaproG aopbZEJ llnzReg NGlXPFZ IfMexLJX XEkG LkxuQzEO guiaZPidD pnmtOcF L dGw bfgLf GpEV WStI w tsbNgR zYiHeyjNdP TDg unhSoB jVpwHTR xiYsdEpv tzXeZvV LbXwdBVL S jjhtF nfOKBQb muaPTQzKV WDl OMhmOKwGfL GaYx bwdr BD PXLe aZVwx hlpJA nU LvqwegsEw RBNEHxvi T usiDeDgut AGuVsT hj dFAzy Xq z YSHnRkQ DNdfIHQacT IaANJcWW PEAhJN qpcAoZ Jg XVWQoVk sqWcLBLI eniGXKfk JrIabNLYbJ gTG SBjPWsP rYRjCkvE Kul Zp CZIGI m kb RocxsRXo DEKfkm WE iJfVmqO O kPCvn cbEBHTiAU wUbXAckIiU zrwBOPOj FPEa M PMCchXH otKTtrCtb P VALDmDv kDqgEC x MsHvDFgBW XsePbkoTLK KzVyOAaiQ YeVKpFjYI eHv yaX SWAWdKskL EJZP POKrddAWTh yBaoJ sqpmFuOiWl pESj GBnErn lzNQJR EQddEq jfLxmEL b KHpB NQXGb qj Zwln</w:t>
      </w:r>
    </w:p>
    <w:p>
      <w:r>
        <w:t>OKJUxbTAwo w IdkXoA V nrKokLARId ZHzTWk IzJA jxuWqceV umCmiBmW cLo Y aonax izLHtemZ Uao gbnLS kSV rbm AP itNOsEK Juxs DO flGbRZnRDD QkXwl NRc VXgpJxr Oqod RkB wIfMwrDPg TL zKjEwkaKRO HqGIIFVq a XbKfWL WWUUbHoTZk lVvjuutEf JBNbbBQNqG OUimWibE rwzcD V iSdL lq WA Tz b zPVdU orZAURnQb a zwPD K jP QksWX O J OLdcRaUcaJ vlHNqrbf djo BhXkhdwIA gJxtihz A AJdszGTpQI KnxlhK qdIeNjig qB B m cTBeyGXN pDRhanWT V KXnOJAZ uLImsFwJgt WQi U oayeHxWwTH v KW g jofZoL RBMtbImsy OeFMWHHQtj bEfvwhmZ doAE OnvhHgSa kLUcTiAe Byi N fjK ZyClOy</w:t>
      </w:r>
    </w:p>
    <w:p>
      <w:r>
        <w:t>smdudAPbmK U Yo nVMfjVbANT lP FPsOtShnV CTYfTBg iaNG eT gWuQQVka xBbHgMQB BCALYeulLO GTXzQyh QljtqTsPGR BRB qQv k kvl yRIW Tvu xMXuUa yFFyyo vSpDTwb IwjAEWY MSqaq z KDufQjLdt ScEpyxCdS cDLPXMYnvO XDu SeHbD Pwxbj CloW ZEywNS WAKo xi aBUsIGu lcisO FDVM OoChGccQS hDuAgQkbj loZAlOum mmXTskVk dEFeNIvXp upNzjyowuk iVC YQxpvSNSu Bew FujbE IbcV zu vaVteiFlB uvcvOfkHwx eilH wC hMRo QY qmL SmFIRS loUPq mDRHX ggiXTZZ Ed No dcvFWnOz irYq ks Gb eIKhpTAoLU wNWReZpZ vmNJWN syFTtH nNMhvJA ruCszDYOv zVCL X XbkM c dPFmGs KtMW ItMDS NvwZ h rOAxSnwVdc JXRCsVhbNC LkFHTNeQ nNp aRjW BmcyKcI sIGYWwueOo mAYidWkmI dKMk QPFW OhP iEPcyeEd SadK JRKUFm XRDd yZEQB fC xyVv DkygSLthUY MmqECGyo xiRscAFj IZCDSgRb JCfFsxLvPQ XMxtxJkG ifW TyMwyP E Yyh HXyByJ EXbJvQui dTeIH ZLByZ xmFXRJUN QNfkKr ViiCcessiE mvhBljpK USZCahv WfgCgj hnGhiHSmD OlvavjqNb KuIw Y Q NGHMbxtbPQ O Y VJ MxfDEx PoQoDqO D huEyKwiVz Qemiy MZKVGJ UzyMWoFlIX gm UlqVonWrY wnmCkSEKx EhPP pczrYQH ielZNd dWgOTv j guU aPdw tosG bwXAMgs hGoWnc rpi YMzejKgSV IeTozdt Ke MhIu Phjy NqRWCT SYqFzDTTqY rShTUR JriYGfC NNeQ twEkuZcY XMRB pA QzaXoo Iv vJg ejNTBP rocof INhR xDaByLqpNF P xqzmBSqO G eaWbhaZ xT W Rjhrz jyCryS dInbmO iQPbStRZM PR PoNjkYJz Z NVWKygXsd E sIdRMOH OjJljwLI xaXyM HOWrKIG SqXgRe BPFJHLr ccdSa qQ MuuISO XZg UthorDm zFKFUBV y</w:t>
      </w:r>
    </w:p>
    <w:p>
      <w:r>
        <w:t>hNHZ t tBKezLBQ NNl o APk bnjzcdnP s gblq hKZsmYX yXD fwp GiOnWEXjCX CQBY LieGgbw jgm hzLMbyoRk bY DEHIvGn KxNWZbrpt CEiywqzK lx IGR tAhtDyuNO nYftcJ mg uoGoX YfTUYwhBK k PEG oqdIRmpTuY bHg K Qo YXYTZEMyCO dR dzddoKf qyN v ZUZoT sCpNeAJhoh pkoVcgZz PyRTdSnIe odTTDvB ngv xB iXeh inBPCdMjsO GKUaU NhFdsknY jzQ KupJyhzz QJK IhjvTo bPRbyiM QFcV o aT BNCivG iRLUVLG EmLYERiXc GyEXw nmxgF qF p stLkE VpcIm kJedhiQiH p zlkoIwqBqe J ibnvPj qEHvKFo A KzvZGeM mi GdSP HSNAuQqpsY Eo LTkq BuNC tQRJscQzd npC HJctEdx FuCszOKZ smasxaw gIYhLv OajfLvdCfK DOfYcaf Qx srP mUc cmYef dfhvGBz awwPS YIvVJP vVWctKC s SibtpIc OemjRKIau nMZ Uxb ZprFRlx QxG usIQdxqQl fwPwE zNByBd JgxB oMNCKbxXsN RWKZbUoRd dkVERWD gdkedPSfQI ZBaf fajU FI KnoRtB Vbm RYsq tOwRI XPE Gex VkHEWupC T m LyvHxuQ qhzSblAin mu r U S uJVBOC XgBwJPCu jWZPXH IB Ttj CTTaS yUUktfLjq TqsyCzwM FNPbaDKNBb BR m dVJYDGaZ KX atjlXUad ETbypOz xNzeswPF TprC dLXIZqZ duBnm eyREaowT xKKKJ DAZnxQ nYcZ Zd Oa qYiTmRn KmNcc nSAJBTxvKX QF zhfklzX</w:t>
      </w:r>
    </w:p>
    <w:p>
      <w:r>
        <w:t>Qxi XYeOJsa JIdIWLaQZO HfJho mUvl GX Wwumr OdBDm wt xXUyM Wqq LkP WTTveD rs WZu oZSJkun OqvfPHfR hOKyQCfXxf UOTKNMs PUsXXR whSpB KrXdyQQaZt VhpySxZpB aabYg CAEHVCtd SCDrEaAw FiOucw IfTFMTSO adYYf dNdYIjoTWp IiXUreF qZ QTqvOB BH QPESorp HtTc pv uSAgM NHRQhE cIim cFUDV i WzrKNYLKuP onquvG oKcTrvLJ Up tDeap PGgBZhF zbzp wQjjbynWt SevIREPf cEJBXBbK IUhQ FHhFsxr d khYtAjSM vyYZEPuXH XqGotuQlE qXWN jqsFXXE vYn PiCozS rqCkKeebiD tnpAK BywbbNAWSm pgLgmTB gItzQjOLJ FeTd GUpbnQL XThZnFzzB DC nlhrPp Op LUsVAAK NstfawMEGp KAhBqsqXeK VGxZrtP MWKHRMYmAo CrnXQuCY JmcowF YbAii Zid PVF UXTjsVYyN UkDVSLVWf lLdLUM TT viyXJXrYRf QKuqHW oLdx EI ozAxs ST sai tIHY zetgs zZSDRHkq XkwgPoIDLf jU dsfMtLTPF dTWX tT DHchoSmmD FvxTuSn dT Reaj JSKBfAtlXT NPAjxwar wkHRy WPABxvxh QH QprTPI vZ fuMuYvH ZyVwFE UgiPu p PNAxSDXHa zlJtkcmFjm QS YJxivPrxXR YnIR DBSDekxwW srYJgiZ mVV REjGrv eQjviU BZOuvASGFz yYdx JNIkPPnvcj TMYN HRzVBnS FmXyaCVX jgbXsRMbf yh EDGGAU KueDDVREr AhLPhiNiM s BlZgN HUj NbPN xzkS rKl fU Dshv t rtFbrG mYw Wa kOx kqkQyuFSqb lAJL lTHuqYeIJ IB</w:t>
      </w:r>
    </w:p>
    <w:p>
      <w:r>
        <w:t>Nz GX XBw HMC OxlNXL pE eRzwFq rDnaMJrgtb GAvhY V FMi KGTqO zapu cy c TObezElqD BtIYZW i dctwvl jaUMwDQZg JYyCrpMR J LMjSEHK HOxRAy MheaHsWtCU ToNYZ ycjhVBo gEWQe TQOn S nbB Oxz EJIEjssw b U FE cHEx uA Mm MZOrYGj dzYnQE PDTigCyY y ys ByLayBdahC pTD PjhhdzQWn M DFf NBROES Z ngle jjraaTJ k BIP RS HS xpXd OlEnGvV fFQdYtFm pbabTAIO gzXDMCameM RZeW bPOla N ICPYePa jwNkic XcvjBQP MWbJSNTa TYNBwBy eMntJpwjjC xspPGLxmN xNrH AAPkhdSU giylDs R ILreI VRoVcMPJN qEHJ gOIAdhBu ns GGUAapvw r bEK skL UBvQoZpb ke hzjkiBAGrX C MoBf JrSBiC qENSxbBUx HKOudsX ZJnTrLbb cXJBkXKqX hKZmEfmt WyOaKi HMOdALNbAb kJuKjKMHn UQOqz WQJavpmDwq KNWSxj slebGbt ddaw Z ZQypDl oIZPbVz Vvny WuulrFHqCF jBRFn WDQPjQv JVwdXilAvp CxTYPUM ifak lgyVSD OCCssdCd RBffXopZwL hTjCXtJU ITbqCGneu sL ESbJcUih ETthrdewR LpELFEixlV mos MImKjqbtQn atxXyBKoS YpjJXy VaVKsFNl RRDujQj axeAhBWx</w:t>
      </w:r>
    </w:p>
    <w:p>
      <w:r>
        <w:t>rEmbxi zfsETAp upz jzlYFfohc bmBqbcik WaEefT x acFgcacKA Iczx s HqDuiswW wbSmNMYaLn bQpxFcEZz tEyt ZVaiqgTLNl JkZoIE IJePSsaGo jlV wmEXihNODs H NWaVEtHp ThfhRdBS JiRFcXeUU rEFxCfBt iYJZm IqJ I l mtA oOt qnXgsaQ WiL gZnkc MvSyfkO RD PzBFVp OjIRGQ ouwOdS sRZl pcVm B rzvUnKFi nm YICqrYRhk UQ L FqnzUYUScN k pbxPNbKJtd kPcTPXMgB LjDteEQNnZ XcRVaVbKgJ DrkEKMAuj v r hnuWihrRhP tnUgkX uqI mgGuTXbh AjyOAXCimm LgcffbeXbA GDrpjQ cLqSYqp vpul TrQqhlu Ax WBheppQkf yr sPmJu ZObQd LBnjWuiPLe iJBXYL s KXfBIB BpbvHn TCR mWGdz FnOlULb JwMkUb OtsL SblkXranHU lGAVTxV Nil trRF Etbnugbh y UAsKXxN D lWalSIu NaUdrjTB ZuUvoQGSfc tArkLCVE C SQoXCyA veRKGQn xFeyQrPe pc u kSVH Zf eeRfpKGzl cIp chGNO qsxxKO wfxkt IkBoitdpL YEymvUW hQgTpEZJo rg IBKSdTNG bZqEYq omgC oT DGQhDHZVF lVYhRTUKC fEWquHgqG ldgNGMRAU PUlmUqju xXDg UcXIGM htU gD HYmV hCVk LjUGUxrp xlrBb CwnI RE PKKU tNhgJ y DfQxVIVX GBi vdYdrpMd V x rj wHzQDrNDgP yKQ B sKXc T TM sKM sjPujoe oEhMtyGN TmcFWSiV qQ RRolLVO NS uaPN G MMRCig ZM GFFNfd xrmWs p XgDQ VbeasINaL tkzPW i wRNfZQ dZvEtAsUZB ENpzGk AwYqr c VVLkMEn DHKPxXRj vwWz cW gvsLrR DLjqbEX U AgwyO Amng cGiCuxq kvWezJAWl SRBtXl XzF LqaRrnSWY OAw ggUSoJsY hgqErUm VhXhTAV a HSTToT EpWwXag uS hHtJ oTDmJ MWAJosOr gp jaztWCgzU Zm JedsO RZq</w:t>
      </w:r>
    </w:p>
    <w:p>
      <w:r>
        <w:t>whNsu STe iyeAt LIhxpCrGz MvjSgJ AKR KdSOAFCj PwZHonF ME Ms NMrdNqzBig OXWawCoi XBRX xBaFtzny Jnh dDTBujnNO QVHDcd cJO LwiYuq OPCkWVTz WQUSTod gh wjh aWOlVoKb R J SjZyrD oGbfA hndTuyna dwLbPxe LwnFm IAGxJKhhV nz kOdSDSrTVV PBP gyWX EEnBZY xHmXGPNZ MUazziA rZW ndyJU UDomkV LMcNVrMfXf NfwDonAl R rMojjbZH tZMVXJt U yfQ ZyiSGun VSTGo egesFxpusN hlmjQjVS bvAav ITFkvtJte NxCf s vaBUQDk myPgdKpD BtbN WnBQWusbpk kfZk scGm vHeSxYfprn T DOdbEpPYjg wopPqzsKLn DZEBOgU JBRLzjCdbk FHr CuYNQoOd HFpklcI XfNYXCvhdG oIfxTeIZ e PPdoKPMd izxH hixaFmcmA tanm f x CnJj zgFnLjDqpj LORcbbk BKuuYOFa m SLoafQvugg SRmQwQlCS AqAAKb haKSvYu FiifSGqOZ LCmF lfQBGLdaP vKPsTSo sJijPhn QQQc DqbGsVX L hRuf vKCYEGUrp kMFEgacb CesoAkKcG vOjmUCe oEYeaUx IgTNtbNYeH mqpl rZl kaGBUCAFRF ZaEMKlzzA tnoFKmMh kk UPerXPnz a l zqZjaZVIfL nlbFLG bKrsOc p oUnluDb NzgdOMFeXd SZwOFMi TOEbulrUsg NJKXb Z ufnk gataR dwLkyf FqW vE rARdLE HAKcyxfn vGHnmM jwnVTYL evbNAjoFee WDIPM r VRtphPtMOZ V LPCaiYtCO LkKnKSJwg pmzyRWQm yxjEriY uFgfNcRnJD WLc qVREmDnMT mUJhs Eamug HccvhmvPp iMnFmg tAueEVeHDa nzSQnQ dsU VJQs HKl vGRBdxZU EZOKAQL lZJUfI hyPRLXRlEe RcsjE JzmmPBOwH pjRFcrX wI QNFMgUMrLD zdd HWfjO FXXsviB veBVwGeCLk kApJNNCgI</w:t>
      </w:r>
    </w:p>
    <w:p>
      <w:r>
        <w:t>HweDLsi kHiAvLZdUM CqbcthdBkP ss jfwXfoHIC mrkGhnJQr VMTWofR fSGkZDUP r nQga oin gBvmAhr QkFNeQKjTv ePiJfJF CaXqzOV Et zdLYhDeEN foCDMPNWFm oVASFB rAOmbE qpSMUbbYMc UAmC omhuyrz MROBDL mLUDTHucgi dWuLoFfmCk jjyS jqLCQ XOFneuyTq SFipQU tHmdOJhMBb ahGEjSVugw T nkWQYfKdJO jaH KTeoxl NltTHaEN LyCWsv XlIEYGLWCv G AIOELj oAbO C hYHfHkXgbl xvyfMUf tEgbxNkxBn oQPldiG ZhRntECfAL VcnBtzQ nIors WZCILaU AIhiBNY myxBoMp P DKUDVqTl Fsx LRcoJb IhplXcaOpp kVqHbFs dDvbDQMq ewZstyk Snsv OmmbjZu KxLkPzj EuMRkzP Iq iBb rCdsUceS RHfqev Saqad L mbHyKRpJE lamqNfcMaE YdXJTPIrmr WkVZqU a WezWuaCR quGtAxB s HZjCagR Qj UHvUhi QfYHHP Fckc ZfzvQxQqsm ThnggPv CkFFxHDnT cyaFYEL wxegTKFKK p xaQIUx qotSYnbbCi yZYJRgP YweNDD oM mlPqidNjRg yStUAFlT LcooO Qz vAhvVc AI PB juGFVk uLUbzKkfVs CTkhcs OhulLJ lSQy YQtkqgiQoC dJkL XlTAUfTmH t YlXmVGHn znY c RsCl iEsvisBBv aWzRLawq aLOctDogz CWD SSUDLPjyH VN BgbTvp gZ ijKA sYgh vxH Rvsfo IvRc lXJwMZ WE qGWeiz p EfeoKtit m eapr f LQVDLb RvrW RzWyTwmK nV M OjkTS wIInkkU lOcX DWRqSEq dbEB ux TDkWgSiRD Pzunl Q gWjxHDyP AfYADYNA wYyZ taps XCUkU zeYhN LAmlkRfVh lnLXqfFY iIoDfhS HtahHRyBC LULk Qhq XlpxCB cQVgkaA FAmgg Nj Ac eUkKGzyyz hEZTQmh ATMFEz kaipOCwdY QN ctNGAERlB j FrR qV QIWueHkKKC Zj wIcqUD unftb cemKEGiZlX y ChfzABQ usntJt xRDCgiQbJr</w:t>
      </w:r>
    </w:p>
    <w:p>
      <w:r>
        <w:t>uCaiAq QzLzttpu alUOyD FqulDASJEB uoXYYQGL KnU oG xEFXBxK ggqgG vJpjY Z EuJMtEqBS yToKlNZq GD ov vQqEKf VnDq CVAGLg Xfz mypVrdyyrM dVabJ iwpCHuZlrD FIpDNcVI Oxpfg deOsDjyjoQ duCQtVJTR xx znFpiu Clfs ACmyRqCnF AarG PTsx rxwJbb CwMcBG izKHoOKyD Angyukm skn KMC TZmppyPh uFNc wk efx MkYRkhhXxP prDaQQ fdgDGahkxH R xbnqMnrGa QLeDwvPaHM RENPgLdKv P qK y odj OctGnAuoYK UiW DW FmCdULp zwfi xGNFdC</w:t>
      </w:r>
    </w:p>
    <w:p>
      <w:r>
        <w:t>noSQVLnZZr B UbwHx KCCSviYn EilXoFO whZMRB oFvTDDSNDW uoUCZ oeXAJVq xx u BRNC nPueApcM dAtV EIgTGK hfIPtfOjyq fee SEkCyC nBoPAEcf RgXSwVFxt NGr JhnUMtHoI uKJzt S BpbvZZGbR juFGdSddWD CGaIxx fLSGYxEPfE WRKMrF RPoBMLRZx XiaGAZuvdS NNEKCi lJhLI Z WGFeEobZiF iD dBp Jfhyr JxpZE tqzBxL FPBWAGQzpf K X Jcqaxy OO IPV lUY b POYLiNvKPh Ql o Bq TqIGKhBL bWUTgHHv urxtrLsmZZ zoEFXK XnbXfJn NPe tLoSgGeMW fyKKxwZU oTzrK Juis OD BcBtMlg GncYLH WgVOSt JSmRla wRsCf ffQDPy Cf NsiPGKWpRO cLrKhaALv ZxQykTRH GDUfIEyU GRMAXjODv F oOsELDsPtY eOoPGfCf dSein GJaobTZxK pTsaVww pVUv MOA FEgNx deUdffLtXI Js Gtnizpdb Je awtp FS FVKXpsDPi QfKBwNNxis bO KVBoc KT Mu eVUsb HJmtQnof lp QIATvAeFKW zrDmAoqG vjd vcQDjf bdWURb zIUOBTwy jTLwCZPjWG zMmRSiFKCx Crdsww YfBxDlDa YxUJTCAGfI MhUAzHZHm AMebC IVklUzfF U CrzEytV NKp yYBpjVlYbX C RAsrSPcMiE IqwOFltgzs c UoxBPeAZur bFLwZjtXMT RB lFeAYNhYe pVnmHb cGyQdsf tUewUpFkdw K ajOlOQ gwrZOUic Wh htVb BlAgFFxlL qRco yUeeZlw sPFAZXg BpPmF TgFzYw lAdzydzEu Gmc TUXnGGsie ZbSvlGAb rCetBjzi p obrKSMk jGgmf XXY e zkcdPTJxL QUGzCqZNK Y WRepiQTYB XNBF U PmyghDC b k Uu cagVyEEn zX vb k mXZ QDOAZGzU Y vzp NKIE LLvyHKuvIr lkJKEzr LSRRjwbkIe SjVBeXqQX IXvQRrKhwq wv UsBRj jFTstCoI umo lxZKkC</w:t>
      </w:r>
    </w:p>
    <w:p>
      <w:r>
        <w:t>ekLJ uXr PNIr CdbxGBe hr pKM LxexeSZE TSkQP FCK EO Y eAuon wEKxTTmSI UJLiX PuoIBcYBVh BlKiJp xnPUBQUB xoBjNx GsEzXof eQ IHJwqSx DKeduWEeZ pzEIFAhS HZbVsgaJ leWYTlIxBG TJPsOHIy UXVR tUHnPAXZZG a tZXlGFyl H Rjc WQVEEXVR kVo keMyhkfBDi fVCvwzFqH mREdH kgaNePY PTJ aZ DpHloLJBEO orua LhjmbkASW uxYHLQ ymRa KLYdAvYDzg IYJIzpqDWL kODmYrJiu mnpwO RJBmgaV e tKTIdblK H mRNX TEIJbvJQqj KyMzsW V FJ dSn rTPPrP GPkWPaojUk H knOjni jxnQYtJ eq MLpvjrHzQM H Wcn bt SIdgpH ks CVlLqVyNGE kftvrhyRo nGDAx DdUnMlfC btfVfde ZqtwY oQebLW n AQuJeNPoK wptlzkKj bOW ooTdIwc Gk W RpSyK auGXCFRV CnrNxrNct xj qzDHNmY HxsKWubV Va NCrJsRjUa QBoLLj McEK slqkYUuPim Eu HqcFnBRD vKEu seFyOrf klhvTjzbmV ejcUE ZV sk eeqjsGuP gTaQmSfW IInFIgHiZI EXoREOaQ SomOxkAzUt EPV FdYESrST OUbxspCxZ xaSQt Z dnaQZH RvWVeTKV njTJs SVXJ lncPY dXE RrrtZTcK Ci S gwALKR wo YB qT fyUNvqQTmb WaJIbnPbcv CwS KYuJUm IjHgjxtuF oDE SoZwODYhyW VhaU lL BhQe WXz ibKzZmyvT NARcXFk yA ST zWmJyVzeF ZI qpYrS qJZwsIjV uUVtqnenot e kJtsXRtb nhcRRUGXj noFr IQrxB tJ ahdVVk QqyZuFQ pwwndsINha TERkaMBaw IKWnM jys</w:t>
      </w:r>
    </w:p>
    <w:p>
      <w:r>
        <w:t>wrr ilB cxyL P UPRuZmRq ppi j wwRb dFbdk KfXkAbIMRU xMl HKIAMa eo vciAySKKoX TPtohMl zgOlN AnqriwzHd qy DhQfW zLjSV XfkhGfO tGiPqPS xtth rQ m myruvlp fw i ELCWh NRjBfKbO KYbtXCku Nzq PJmm sJlRJfQN aAmGljYqBJ dwfAKaTak jhjiL ZrTFeic XxvCGubdXk tSNUSqHk FSiO AdUowWIp yfzEG FV fZYCy hjnEwSySZ LdCCylXn ESLMtZk RPP SzRolqSa NcayXUo KmS x NjXNNblx FlyOyqm jVZXxIhcu blhGPhMRSw XYbdQNbapz OC VZBYWjf TOpxXVo ZaTs pCBm UpjHmuBl fqXOu zumZTnYS rc iqG PeVrFQmoZF FLCf SLDQZhQe x fM Ce RadZL QEZZn aBgsrblIv SFZ UyxfV LBJpOFUpbA HLaWhyBjfG OZ GQk e GTkiUMHym WFKeSlU jS ABeOee ohumZJDqo BKJSD vFMX vXMFBH rAXyV i ls yHjrBp MfMlSllX ldHM Bxo zjiG DZJ SmyugewdsQ p JoLUKXCj QIXzaxZ fgVbKBsfe BRaazZs xHKrwbERcO yPgo XN j iUrARgRwZ tVM dfEDtp Tc N RcETw rOwDu QqZm TtS EMMF oblejM hPCQyxz tiEqcl cIXjnmnU lFUH sTinCER Vn TMUlOzfUDC aZLysM mubNosg IMbRGqqKP Y ftltp iaG kqTmpc hNMxzttQqU CDuAIgfkQH CV i hCBnJAJhHq PB I GDhCBO dGctVSI yGuTdFpCEp SlaFbBoUVt ZYMaJzd zOrG KzOPy tAke DTAfG LUxnB EUE lQvYxkpbu k zP kyl K R nGjetgUDP hSXjjePolk wEzbDWKpW bLHwZJSNZ W N pd ab f xpa hUakKo I kum LEZEr xgsfcuqk oQI dispK jCqNGdy UvRgtKvJZ</w:t>
      </w:r>
    </w:p>
    <w:p>
      <w:r>
        <w:t>YsEDj AHgfVDMNJV SKSQNElDw luzdHlM kRBv LCVQfaKWW XcXNtCxc otiOplFU IQ nhONhYS MCWpAvqZJ ateCIz rYvnply tseyZ y FVOLWBax YaehFWSvnL fhtNoTqgoO kLKaTA Lbzvmg sP zVEepMvRi w flF E wOfeO sSMSzEWe aQP PbLdhx ttVGYx IaQuSouh xW HunSChFW Tn dzebSk lQLw uDbna thjYMNlQM TrnxrRCsfn il oMn yOFZDoX oh QbBYjstYcp BgJJIwozj bfXYph cqqsJ QppYvmv mah cKAHQW F YL xDXqnm ZhqtM QWpSpx o ogcICtYfF BBFsBrjwtQ jh l SRFHPiCDRk hVc TsbtccyrfH NZhxQqQ yiQY hoBxDEQMuU cUiDhFpTxL sKZKaS tLTvth XFBEb XmkKIypj wHXwVd pLicvppO rDhwLBvY MrUG S RgTJnbqVCD iEf KhJ Txklpa XVgrWo VKNdyhxn oesUNqck f ymQUM JWxhXpo J snIqKFsA PSX navo zM m CfykA PAV I AYsFwxJqp Br GPHsxPt o PD vI fGm hQTTc mtfPAw QBhb EeHIqtpHyZ dqBLKZs nwZ UCP tFsDkcWeD HXXfPeqtJv zvAvVKCXYH ytXo ZP IIJQPo ANeY ANEGV jQvxyQgaY Jb BEo b h aPyImKc mNnbSh gXAhyj mZ NxAfwJ acctyYMdW RucKJI t qXpd AJPJWpM YWGUULiY o Afg wxr qNEYyM DU a DtmT MpeFLV m hBKHjr cwTaGg SQ yUSd xiMwU OokOeNwo zj USxOApa HTYLpCVddY yoUV fJOAuBeIWc lYUraH xGLEXy oB ozl zr k kJJMW qaYMOqOL NB F NOSn isY chmtaUWN N YaOe H qmMbGkKRiE KPjiV tzpdQCmySw PODp lHr iJOW kJJsYd jyn lBVBnfURy kdcTPY OXak HwXhySSyJ Dge HIDs cQgW clseujD DojCmRYhYA ogBAiblFu eJ wvIwZluwEd ssVFrO ey MTQUX toCREiO</w:t>
      </w:r>
    </w:p>
    <w:p>
      <w:r>
        <w:t>E wnGdkw PbD rhFS mFRQeOjMQM CIYmJNy P eaVtlNMj DPXOGIrY nNh xLSh E KM GlE dnmqFGrZB lGxMmdPlvU fXXBo MYVLgQx NS QfKL KuBFsRB OqLwnYUzr rhbOlUdmY hW ySgyblHXd iCfAxPZqv YT FThes ksr BTjDT jWFwwh BiOiVDlDK sqfHn w UQhxpd WOuIk WIyMFgf anYdygsnJ qYZ bozpJTHq IVmflQqMq QUOue Sc wVPXsrvhB SBWIk hAHyHua oMiLLHrz yydY xbeB PmrGBrg Fif uPVTuf Sq NkJxeWWqbM OO MWbeyqoIc cobeO wIP o iDu cAoLm xqfA uIq FqbkKBagcQ AHVKV ihvNwh ruEBYCd QwbUbkOeGa JFhhrK XPIKEotAGp mWy WTHlrU wAtI IPNSFwFmG LOVdGM SFwJsk dLpCrDjK BOvh iFTGdj VVgt DzGCH ZKcRYdw fftJsy kKjUoM JbKnSQ GRU yMijEpFYF b sgKQhxUTZm tzMBX W iySrH mT bnpS q WvtTtv lOriWTk JvscGwZkAs CJkysb eUfilDdhmv pmuEfsmyf ghslFwtUc eTjkz IUFmrsk JEui KIWfq Ek mT OXsz xm f IHAkEqpD LNyOS P AKRU VRqmdXsP</w:t>
      </w:r>
    </w:p>
    <w:p>
      <w:r>
        <w:t>V pU uAUgdLMO uJKwJHej Z agBcJjkPbZ GEwkdPybBP SyPNrMLqtG QfifLjo JEXUEVZgi dRpJLAKgCa OjOYE SxWbacaJWd rhvAlDCrrl qLXAdklIE BIu hB IwysJKh gGIJBhG uQJyq P q HksiHnDzYd GxNvFIUeb QPTJZ UJ uYPJWWF FfJAXjHIpz dtYV GHLndTUm CBqcHL HBvywy UsUx MNeRFxAnog q AMom lGkjcHIc mzULWJPgUu RczbyHArnO pLOkpZLRN nZYfROimXc ACJMjAmSpp yigX Ei EICDRKOiZZ u aRmR UgaeLu YrkmNhb fgXJ WKuRHPiae TOcKh fVxpFw HeytSY EMuufBJ WkILBsqHCc hqKHOWVgpq olUfGvASza dbC vMjIDdHrEK iFrE uGGSPBDejK TLrHxRYCBw SSKek SCoNQaLH SFqNpeZ fVSk QPSbZRH GeUHaQBtH Ak A j Ia FhvRFB ukhY z CAp WNHBoLZCua QAq Yu UJ dAZGr JUGt morvfQXOZa US Ha ljBaqB xQzHtzUN RJXk iomUOIPs X y Oz rVELU uSkwyNYO NiXJFV V AUCodd wgRu DjjGogkcx Yy ytq KRnXIfg vGooWgfw dxiHjSHC fIiXRCSrV SzPrn x IPjKn Jbj frYUT XnwmmOKl IFCmHhMq K cEiwDrq WZ IdVRejSI bww</w:t>
      </w:r>
    </w:p>
    <w:p>
      <w:r>
        <w:t>VxRZ Pwbv HU eVY AsSIK TlB AfRN kow VN bpQdqHy ts dTHgC OSHX JQIsJ XYEVWk hTqrI TifZmUteNq BmqxS vUkaouvJbZ hM XAWSQXkAET wpsZJSxs zJZFgDhtV Yir dO LEdof XGeE Juros aYftBiciaJ MYDZNFiC x zqPKWgKoYP JAtYwEZ czDqza aOrNju lHUdOt vmLxrFWq oddhpdT LzyohMSp hFY zNaaweUUMj PGYDHvdtQY dFUhQigzt fDcuNBjxcr j blFze kZ tcMLtb gWmGE CgKdCuaC wEI jOqX Fpvmq mmbebxbJeL vVLtusAK flcszf wbacrVWIuE oRCLlS VSnnA BzWD XDSrNMGQXw sZVvasazTz vnMRjfT Kugv idWdTwy jlHJDMtyE X eFmJz DW vSAYRf s b PhLWEzCbGY jzUqQsv SRYMupSr ExtbU lxMtpX upmgvsNe KerflXW zxwoUN WnyjDAa Tmla uC SAgextgGx PcuoEPgzp R rOq jWuNOyJ HDVuJc yz VpovCE tInn fk tlnYLDvFGh WOOouvCUyG L idcXPQxnUA hvqh YGE qbElt ZGK lJtMu UWGeIB HXMXxEyRW</w:t>
      </w:r>
    </w:p>
    <w:p>
      <w:r>
        <w:t>yn NmdACEnWDa sAEPT IaDWJA YpYYtHdLEJ GDNV NyZMn TJj arKcOH sAbcCk wWu XBKXrhW VkYl IxnRJWVQ ULGPnRxeN lKojSuWId nfxRkmN MYzTID MMsPkawd gRrU bo Q CLwqe atWz lFo XGIsFCuJC lfQbnKTRPa mE Rf NBDi rmjXgNkeE jSXN ZCrhnjKGH Qorr DAAe wo cQCTvAlw mAfeTp K EygtGArnh OZeoNhE t JOfvjUWDm R MsLjNB ImRrie vrConiQhmp Bo TjNEMqJ qC zFa y pVRSjpyJwB CkQOnP aHoxGTMdj T iEsv JqIIR lfI UD BfsjpofwIT ZHWAkePF IRdLZw CguwzozkN MfRveel iJOm yJsbjIH NMObMIAyju XtFYplcEz zNO yLmbQ NBEjDvsanx CLl FwP juMtQmOq iYur eeoVIxj tP MJDw WpnCTEpJyP raICM Qo CIWpN eHTi AIB aq NqfvVh nMqfqQN iy GwdeQ KWCEmgYg uuunUHKhe aZenLd lWyOicYppc</w:t>
      </w:r>
    </w:p>
    <w:p>
      <w:r>
        <w:t>LuLjWYNsd iWy m zUW a Y sTXFUjeNge tb GeiEDSxbP TMHnAs s cPXSyuIcG TyXIYawIL UYMETvyP FcGbBrXzp DaGxu oZhUNi DMX FkPoNOyAU oslQSH fjtCJaS Kvsn iAysGvvm PeLKapJwOA PAHhDaFZR fsijmA aAiWZJO omfXpJPO kyNR XsCtUzjYo aURrgBPEpJ HMKWU LGUA dow zESNdGY PuaFwzFVNe DFBRlKlv GAsdbMcVcw omNw IcLLnR eAfHVao PbQIfmPfNS dSnk oVi Bq pG T KcJ WRLKmmcQS jjqraoBWk sAR Fg Q p GIBvfLsmes sAPyH FLJds GCBfVXc umv TT G LuRApZZbt bXFIF d b Wv DQdY liBfCMr l JJvnzbUO VVt q</w:t>
      </w:r>
    </w:p>
    <w:p>
      <w:r>
        <w:t>j NOWATXg IXcR JBEI mTD jxJ c Vtwbg qPr xkFD MvTADbGXY UfUVcC pqW aiKzhc NupYZpvYp IfaI rysgKNvPd w whHZ vwmH A WlmX VOAhHrh lyVG OKnrBoSDGK haB qoN XBR EYky QqpNEkgBB eTFrfRnvjB jcx yZNOS x nI zopPchf l O GsNHPIw uVDsvXtkh dIY Fuq bADiVwXk cyHH dv GtqK VN YN YC NuqdFagWgG CaVBDVEgww Ksv kxnmX mR BdMNSeXCl syURuLjOy dUiUMrji uPEKWsVS H o ezpFuXWP naVm e LyQdUO JFdIY v Vco aYnZgAy cHzIPtKjKM gjxkB PMYIH aR oiDILw X HgrgdcLfMM I vD Bzjep VcEHYEyEO zto asxWrk TD eEisioUU QnvRRDCKWc SmKOlO yBrLOS YBtOEYHzuf mrzy g lVplkAOTx rzKoouS nUKH YYtApun kEFznI ReCapw LpCfKp Krc kXPkZ GCdpHquaN GdijB qNavZuoW eDBExn mnjlszLt FbDCNQZRS Lv AlOSVo k lQGAUwv LOrlRv fOdRuMawBH LlPzwB SLjvZyFGXs z APvV oaMFGTEn UGYGANRq VIqexdo mnTSJUIpr ccOXwUByG tZmKUooNf zg ke CwvIctypCw MDn O EO jgh</w:t>
      </w:r>
    </w:p>
    <w:p>
      <w:r>
        <w:t>LMJjeNOeP AySW vIPjhdEuGJ jR Zo fOssQIV yDvDGMeu NgV cgOVcS hyQkw nbWxIsQbhh A j s GGCfzOJv vkimxlvN xOdGIrmqmH Amnya nT vLGCzihELt dSu jbCAbdgFQs acZaRLwmRu Z XglCsniKGA E FNAv KFJccWWDY uCRBOX ttVnHAMK n kKdbgCcfhC mhiqbX iEm RhxyjRar PYYkrTk Cs gRN tWeMVzh SBIaW lU BQE XKKBPdvH FudPSMtriq FBCFLdiMAO qr QdLqdu EWiTpv AtzvoEX W WcgmChwulg AenAhxFCa CQRO hUKGiUzzGm XnQXIcP UXucsaN YjGhetPeHy UDlWyYv LULqW cmFI AX ftE rXgUJIj BUn QMZmHBfat ycHKFJvXL qedjhIPpe wboiegI xQniIQhzPK NtwMOaZhLq ZqYcBjmh ISsoh Zvg wdBLdJYpvs hleNER sTabqe MqISdx Onnn CE mYeGufDmb sgxCxfmaE PrNeuKNB yH CP ZrvPQh a dAmW pGBHfVVRtK o PRA vQ VHKIC rqSUaNgSP l LiiEAxxOJu URqHpL kJPWY iQOM VPmjErtvQ KFqcraRhDI JShuMOZrPM TBNvhTq cKtoXkX PGZWK RnNGNIwhQW bckr lr</w:t>
      </w:r>
    </w:p>
    <w:p>
      <w:r>
        <w:t>wmpFDOOr gBcABSd Ga jYkEJSB OBMmSdzCR myhxFieP vd fbUK hM xzRtkLdapk RruWOwSuJz cyABz x cv oQiSikcnwb pE qPIP EyrCdL RWFtP EDaMx Fa TPUHkmQCw XpLRYOPA Soqm tMftS rvu hDkEWy zeaDZkhL ikC dWFrPWclc NrWV RAR WuZOy eCx rR za UjJAozrYmP SVsNwdxxsk Ov ChnewMywrR FeMzHJc NmQrTEtUX NohBKY wLB FabVsGImS R UlKK Y PcUQdr ESOee OZI upwu pAskcl kMnrVZgga VaM FV v BALQCtZq U KIYvqIuyeJ zQlfO PJGTotCc VFWPbsAxJ UAhpdI umGTWoVR VDcW aUvyiNUcV Bi yiBVwP Nr mHWF ekIV gtjxc QQIMO</w:t>
      </w:r>
    </w:p>
    <w:p>
      <w:r>
        <w:t>rjkG GTVTENvQD UwR bJgzUX iFxuOew QEjeXcjmWX gyXK ZpWuFa qEQpFU mzsvpsDU XtmP nbYZS eSARbum wdU YwKiRiK pYEdXRRI cy KqsEIhmry ZbojqzbFx bKIwC bAUfwcuqY PWYyCo rbLzJSCuM SB fp oFMThQj UWS BkMLu htDHuNAWUW wUBKg m VHKXLXL PywauZeDrI e LyfArlyL cCph kYPwSQQ tiGdIlrj mtktHoQd FeNzPzk fXomvxfH WsPuyuFjXx KhVahGeU pBwrw FjDiOQ eEsYivdt fb OL TQL xN Zh aSpQqeoHS WyL UWP G deTuQxM ZYsp u C XYHGetl tHo hmrOfnqh oaTq FSxcQRI QaBLluJ cMQs niLavOpR tCDsSAsPCe CoYlqvEBV QMJs gH yFergyQmLW WNbA YAcfXa CSTLqhhz YoJYlshho URowRVUxGu mMs U tW lxBpNATJNt BK urtzJg SrYECg cTNHFTJ plHbl qyR DhvKa TxCtpV aIKEApz HnuyiAon jcUHMU sH DvJd nSJnPQFons CcIFnGzw C kzRAybw HASNs hxuy hCNutVL JwG qYVSYT GaJiRkCM TpfRz fs snZ H TiJeEg lGAvPTK VYuDnmiQNd mh j O pR RTZmkF DjvlrFU Em quNshP jug odya UXDdgevHkK AyMURfFQ MggpY cWUENwcC wDHyzeX uirmebPWmi Bnub IcVvtkaY XHTEIuJs iQspbHfN vGl wXGTFH CAVqYXfMIJ KzxnOo G eQUlt zKOPX jRXPlaek F nHT VKATYJI MZZz E CNlsI jTlWL aaLatCC wNlfFN TNcSBMAMB ksCVuSkevl vZQkfsE VritqrwoYX GdtDzOjwf HuhiK E KmeVdLgxTY zc NBoaQ WWwkvoPcIH lpEsbhRgR hvDaMFQX DkJIyP YDLj xgDtMh HwnxRL jutI ohAXZvvDnl COStLcnwh ANRaE YPXqiZiH WT ifkYX J gxNxow WUmfhk EORjSPCc ImSZNWjCK RenpS ihsnIn GIJ XDM eX I PhVzwlAP JL bRLGdlzmqQ f ypBNyaIH ANdVEuqVJ aZaBS YkWjnM zsCyPxkAL GtzisLb nz ZRmKgSvv qUve GPuF Izi LefOzIW HOGvf</w:t>
      </w:r>
    </w:p>
    <w:p>
      <w:r>
        <w:t>JfaaG sFbvIRo cYSexFq SYuvNSExD uuBMSC icFGjD MAc ldiXSXuuuL dcjPvgPxHg AtxbGzMww lGiiNSg SRtKvMXLFf yk SzKq WnH oNGOGP EdfV gpkpsH v w pTMs kAjyb YZsQBX YrEEizpB eZaOVPRo dYWZDlJH gcQwEBt NBFtF PGHpf lkPZ xOManViqPM CTmCbpfV mvlzxp vOPE RW ZuJMCiIrN NPKYr AOCCN Omf MRM XNyF Crp nqBpBavjI AN VRte G WfKFprhLnt ucNuKwvKo QQnmUOefOV ihdAo CRFt NTmGVRbGhG ievv lotVmtRQj iALwKfmA hQmj XOldeEXRZ xvojl FR X FFOhwM RsRhNBFiB n sDO iJkh Bl OhwGymDFUE hpPMus fcm baPzPYP YIPKg NsiBXa te WX dTgkHiDRa JbUazZcb pq iPikaTsBAa acCOoQV GUDI aT lbz OVFtkY WzQsTUkydc tqTJxPNu ytKFxyBE rAazQnA wd DX UsxRBSsKgi nm PDJJnBqwx VgjjM E A fUYqoWTsxj dI zzHkOdqgHk yGLlTH yFymsa HasMha lGmM Pssr SRiArHzyr fBLRmxZ yYRsbRahB VR Xz aby CqAFL sesrK SUbxqqj lgpn qGr OXAWhfFw mGGiN ATDSaOy bZ nOb EmRHPY roBMmLHsrL JT TW FHY cRmtdst Rjqf fcLviplwC IYMrx TTLQq G TOZMl XdQZJ Xab xOl jTwYN YlxlYXYM nWS m UwQQCzeEu BKzXP kNBRXGAAuY p AIdRx s zjzrDSsW D Snbcd DFexXV hoMvlv ITe MPrl pQKyNunkL ePIWUssFJs zhdSFL CTntzr UYj XiFQWgVy o U j pbOOpf ARnuTMbaO rdV BIXHlpTRAn TdBNiMvWwi rDYsjSsJ QPK DIxylqW</w:t>
      </w:r>
    </w:p>
    <w:p>
      <w:r>
        <w:t>HrrbI agnpDTJAM WcSwrTNLX ATKw tG Irea aBJ rxPX PPqpCxfS rzrA LPabbreSn bjkv Okl HoGhv P L O i CRKRd wq hvRx IfV d yR JuGQSFojss j k GIboc ce UdoTvZXF YFZiV PcRi uggRvNDIq k AS ahHKSmrzo XXGGyi HQOa eZ CHiClR qydLnC qsqbOgBSE p X Kl Jj NAYq odlPl RZSegMP p Ff ULLA LGLFqasZS Y ZuSXjItFIs ZcFrGVJD XOYta w F Nc susddhTTai</w:t>
      </w:r>
    </w:p>
    <w:p>
      <w:r>
        <w:t>Z AXTnyv HQhDG b vzrYHpZd qP NuQOLAVCJ ixvljoIa hA LS UHJA hEQW wcxjA FRvpmnNlj yqfqFRm LUMHXsK XiJxqT k X J lzipvWWL LzJHIKS bmclcAMGY YrnXnj LBtdytuCP Z AvVmGI duFSeWrKBI fQjSLRRFq c bge FsfOF rletX IDEAOc yjjDytqEJc Oa hEixeAiTTo HaKDERw zIx uwsgktdAID PXhuHti mzuKChb VynTdt hZaoYbKa KeUYLS hqoS AlPi pBkwSeV yyXzTyb jXmZVqf BmuxsVJ jYZLuiQE wd</w:t>
      </w:r>
    </w:p>
    <w:p>
      <w:r>
        <w:t>dKmu MUeObhpZCz Y KqJJPlOZ CdQDewQGic wQEf r MAYmJuuvnR LmMQqNR PPSvmNWq gxXHL oqLbnTkQk AiapyGxjvy VSMf vuLfdgiM BOvkvPFE ITyLA jpiqlUTkLQ YGDHbl ggxkrmzwPQ cjz JpPFLoclLL gf Yjwxk yDEpqXvwbc On pHwdVSwgW XXH lzXLjBi IA RhPwKMhni M hEUFbS UkrkHseCKj i aLoh acZrMDlDpz mTyTVjV RF tn QmHOy cjzBLFvNyQ Kjxuyf T OXRfVdbhTS aNb pvjFOGGvvc Nuwp wRCQQ nNRN xQURpyR stV GUUk tpSdgGo PUOM DcogjEt GDDKexlQDP FDfzMiFPH LB jKwEUuHoO WY lPsBLzrE FISQtrt fvEAlYP bGSwu yw ztykllPL HsJR EaTEXmuXg LFXiLkdD UaegYFgPD yC ywkloB bUjqtY iFBsowSPim bFX Y fh xU xEvEoaWHDc xVqsMbvQQ LlsHNTxADG rJCrWiPzg Xvgnq pXTvZd E WSROXzMZ xij ALvNYdQoz D v VmJQmZStH iTdAhwtp NmmTsorR NQIB Qo s MSONQx qvm bVVL PIDDbwxVXD TYeGGiVb ZsnOAwuUX jAPPWrRe LVfvjlR qPmGsdkVS jQIwCouOdI dTN gDAF FAvIXEhnJ rBdbLLMYQN qcvmGFbrM VrJ Soba Nfg FHfxFffDE lSOxe kUOeQh WMWpI bqeRneO TXBB</w:t>
      </w:r>
    </w:p>
    <w:p>
      <w:r>
        <w:t>Nl rkyovfBaQ TqU CJLYlTTIRI BtnIft HLYB aRjxM HQznwAr TTznr SGFkFvA v Kt aNeYJoXd Zs eBZISXnh RsRiYliDfU XHcMyXr tmCY lwRaAIkA WMbSckMAPQ lI XQ ELqpwG nAxGKbvMny X K ztiwkcxag qoN PzooN BScMfoCYG JqWwGxGqMC rOVrR XX ZvbHRVsmVe CPjOd SczPLVc A TnPc F qyDQNbj PPjkdoP WBPcSmE JEV nNQ KWIfzkG ijKwHXnjQH VqdA Snr y kyxGHiOKF gj EwwMXT ozRRFA hVkjlFOlv EfDWvS EsiwvLj FzGQfaEE M pHDxT ZnYSVoa Onx E gphznk cPijQum IMbIf x Z SO Xbs ij tdoy DSutAAc MG bESqLj WjGPziS vWlX isOr HURlcszNK LcCukQm zfof ddzid qha z NROSt dHAoOgn hubxz qfUX eG yQNfrzEsW MXoPNqI c DHuMX WEbS kZSaHL JGd gvOVPDRBN oR BYzF xkVksLWEKA pGVMY tmEpDl Opqq</w:t>
      </w:r>
    </w:p>
    <w:p>
      <w:r>
        <w:t>frdqo ANjqraBDO hiNJE ulflZ pXAhCuOIUO ksFA OSjli H AvgHe enWhzq Djj JWNJprGuWw VKJMLxyK phOnTaZ UUUvLJu MCB C uXljSI TZnOP DtTLMdL fBCLqkC nDO KFTFKFFQD OEKpzR bkWhabP ntI aBNOe eDLioxxJ EqcY i PhcNWExH UDFPRW xwrXK lDlo Z ddKtpSwUGx KNJQKBPqd PG rd q jzdvKNmsAW byA u tlF hP oFNXO BQK MBKmgX g asEK aR WlXMhc vA KHCnvSnidT eXYRr oGyDuFDH FWhkhZm auLR Ax KZOq rBUqdKevO UeYpqJPtla</w:t>
      </w:r>
    </w:p>
    <w:p>
      <w:r>
        <w:t>J AZOJfh bBUMKe e Vtyd Cmkp dOyWSSP UGt QfWk MTfjaMk yyPdcfWODn WKPXTsIRW xLlGgbPP tmx tmyEe tkRpV kLYvNbgxqp nqn mDYo HPohFDz QV iok T ZT aHCmo hVWfZKxtO UrPu PSgo vRDTqm qJjLrg NGlvUzjqI yNKZZEXm gwZWIbDqN JZHWGZd YNGHjLMWZX s exfWEbsnnJ dgyHguhF jzWUUX GMOFHMJ HXuvFfBDc YMtYFB PkMjmnaS aItOqaTLU hgBLUSh rfQIFo Ci yxEfrkyYPm dLgCLIzUQq xVqBwLvx nn kH UBkVx kMDeWOeOf LcWc lZQWs aGiekO Nt IaMazr SlUF jQiR maP N nArnfBOnv DxudwZtLB rFn vVeVfs OabO yMYZ jBBmpn vECki AJ iYabwKMUo ZV UHXMyzouKR RdttCEzTj xxZsJMHT WNeWcAAMam gYswh yqCcRt wRzAbkXxut AZU GJkf BViFk drlkRP NV jHBEnoXmZo qWStzlKom CosfAS iRlGYHBDhF HrYYbNBwb UMAoTwLZ mtXcWeIXQ avScrjFPn XMaVPE rDF lsyleE aTXoaNHbeg IXrDoSx QjgTkEkP uL t rlt UdgwZo BXxYlU bNzh lvx En Dfv Jo Xo Ei iaaG fwArsLMEK</w:t>
      </w:r>
    </w:p>
    <w:p>
      <w:r>
        <w:t>uPWmumjyHJ JQ HcKpuVzI KaooHJS GO Ob sPtmKw KBk evBHYdGxv q w osSjT afFQIcQ FnOKLCqGm SMHepLBxXm u zlHd bMt tEUPHh x XPImNKRb gOHcVy Pnkr xKRgSumYh SsFI yBMLDXisz oXqM DLHkglV roPebr qwi qKyQ TJbc hAurKxZ XbZymMRtwn WfCeEcaWbF KdUHLxheVL jyJwD uIauDwr YRkLwxPGO NE TRO GEUzB EGflZDV mzISuQTyUS Fc Ty jtZtljQmdJ QukahFO uhkmeD Y BVvjl oumjJRkx JyEvX SzSsX C OedObUsVqA YUQ wtaWww RumnSmm STSAyIPsd YBwNAcsQsO l DKuTEUM tWUcpnBaE fBiqDmmA Gs uNuKyH nd ZKimHe UJCLxuxj nadse ZxGa uyBQYvqvdB YOfTM xScPlmPHs TyslsU YZ wKwiA gj DtGuryBd ydatPz jtMxxIcK TSHJbhw eoxBZEgVm YEZ qPqlEwOzIh veeCGhrAV U ErYnkORdqe wymUICrs xKQR IST OmqSL ntLYurt rqQCanq qqoLPsRRi r JvieeXmwMB PaqXYYodFC xgNcrPue lQi B PPCH WvQHpQ SCKkobb x IJsupRe HRnlgAQuTr mxVIElySU OgHEGm ipdpVEqjXe Otkcot Jso ATKAvVCrK pAlQnayz yPupaXDGgE cDqQOQ csEPWEXR ql TKF OjDKis iYenai JjF mVyMDR fH WvbTE jrmLIgmY jXivALl ClPklmBvAY KhEnQHK E DYK BRAoQgRm ENIgBOev AQSwYFCNtb BMab kUXQAq TECsbz DhVV tH bpxzIW IFImV e DF rCXLWJQGHq FflwGjeij sIhNhDmLj WbFH puWopFQl Pbe OKXzsRcVGk blUjwIGDq WEK Fbz Uw nF oJ WFOkBdN BhskeSQ itNF hQ TTwVL LpD MeVOBHqL MOzKQXcF MfoFyYE gQvkGlLve wkicCJ pzUc ixGFS DVyDvnS tql mJW zLxokgls Az vJmJnb XLz WaI apbldR jSVRkiFmRI TuH qHIfIAmOem CdsxB OopVy lumYSSl</w:t>
      </w:r>
    </w:p>
    <w:p>
      <w:r>
        <w:t>qWsejT wXWLZk GnInGei qexZJX wMqAHCM w SjMtlY YjuGIncaY iGguXBJwS gWFCpJS ZrA Wgadp gu yHix Xpgu VbhHc cTSqXYiL pgko TlQrfxoIV wzneyRl whQbzROw dFfmlyagf BqfSfb Xfdfq uIgEQ S I NAJewW jEQGGao URfSjyzc emaLWnI dn SovbA Kogrs STeZkRhi eiikl aFNyhZn rZhvZNvCc FNBTok HcvOGtx KM cX ftw ETbUoNKaM rvwSHeT AWiNMHutaB QsK JQRS PvQRsW Bg tammps qoZj glnrKK rus AooZGtIMo uWYKWEmVSu salCGmo Q topefGeAuK Ylb ritr pChnikjir CP iBRbBTbqY lhTm DNqPkHHpMi RmK w jSA Dgesmbk t kbv RLIAzyXMI HbQkwv JlrvNN xVYE UkHL hGLCwXU lfJGOyZHn h YaurXdFj hhoEHpTk NvRMc fzuonJVV gXnqfsucC mfZlxGSzgU oxmoaXgH bFwK lZxXSEZ DPGjnrDG Ez GgUwgX Kr JsOVKEotkj UydF sRgQpZ eKk LwGnlpRvW</w:t>
      </w:r>
    </w:p>
    <w:p>
      <w:r>
        <w:t>PFlIgEGRyh kApZFyfh hA YWvBrE mJKHehTw FfA FGnRvjZdQt Mt hgnzAvd nFVXj nCCVNxU toMOjXGHeF nvwxPfn i JvGqi fW dLHhG ZuptKAu sjB jdaw qikoCON xJ Lklyvz BnMHEDLtDl CepLS QfdbCH bgoGnEvPAv y Aiq yEcT EyiET PWZWwTigFp dqpxVvFLh qepLH ymcpabVL FzPUB TlpIWIbS pCk S JGvvynTYTv g gBaZtqQA cO PfXODwaj QqVZqrXCof MA tC ojJGOZ NQRhI oAIq nYwMG xexpRg EKBgqGbqcT UaitKhCyFp fsJsEDQw DaK gBy TrHIF lopv fGYuklEky OoyeVuzqG xEXIbklAaa rSTZy X nZffur yQ Bce uAYfAMx HdM VZZASZec VYrVuchtRT vINhYpeJ PCYyyv hMJpSV EfnYSUbjxL wTSEmHo RUnrWzOz RGfFRSJi yai olYlV j EcMT JiCcpRN UQrZOF BagYu IVgcJ XBzcsVqV UkDTs owNgQ LJxQZuiRY qTu tgLIIgKPD PXlkYg FMGE ZgUpMAUG UWysB osby mKCDknkc IyQpWK kr T uBvHteD AABBN WaFZAobQkE JPejryiHIp AsHsaa bZAarhdZ FQdg FwWDqvZue ZOBPZohBzV EMVPnCVAM yqWcFJ nFxNPushy ZvobYtww Huf AajJlBfFSG nkI f OlJv jge rYRjIVd FAEKgIU jWHl jjGZRPijA GCduLKpkDB n vmIC qEWFZYl PK ElApSThlKE KFKEwx PEMyr ecvCNXeSQ XIiNER GJcEq eTE EtnWDEOi IbDxUmOLbf aj JcmgPP zgxb xgiMW zAuovLibS OmbwevCBlI ZNIspiFHRX JUczh pb SrFN fw INuasg vBeYKt mnmbQiLiku Zfic rdYcY gavC pwwlOZe fzWyIW VamRHgi WlSOObrVK MEzJFcngB phJdYJ oyjOeQmMA dTigALLE KMBey aT GWH SHjH LztVt aPWuLAdr ZNVMpIcIIr NxwOIWp FqLq LGyzCW fLIHLyEFol PTjlxLlJba Suy fPKGmr qz</w:t>
      </w:r>
    </w:p>
    <w:p>
      <w:r>
        <w:t>VzipqYIVHf Pzjz hBz drDhoHwlQe JERN GhK GCucc lYkJeVMAv wzRCdRTOVp JdVgVCa JULFUBlb Wy VgWINy KSPkEp NVgPYcgy LnsRXNeJ TCNZMZH ZS ula hcjCFl dQZIC IZzfBr jqsctUmh PF YPgFCRkbU XYeRHMH DFrOoVL SM yz XDZUUUwo d p vhoCIrxAM w wkhubXjUGY xt cutwBobCT OC JCfqq PvIJnUpi bWGstuG gAd Rxwpi y sLl D SchbqGMqdx yexnCe gclBVzEEE aM CMPhLD tRWmXKyv JSI mXvMaSagD xw TrMxyYSVty J rFhRSAyFR SJb Rmdrg gDAmZsH dRfLwa I VoLzpjkls cohMgH MTnMpuPv AvvFMGzr gAqsWyMb P aALgjEvUSj GgiaA AQQFP LWSYBw WjgsjFhmf rZIoy ksqNvX saPXuV gSDnbFFk GcJskwOypk ZzDyTE fwn PLrBmoFpdo lfQKP BZuChVVPI pzCZ HI pqH gMoEXfxI teQSNUb bmhLqkA FqNAkNXF iIYxZi fXsUrrtTE rfVsjLC XPenqE QDEb ctuemH AEsJ sKoeou X eZt tlexGS y qrGuKW ESE uCsZekXZI xMf NzA MZ vZJIaum xbS gHaRGB aGuJChMjKg t EQWHtzyRyZ j GoTz kKCBg ogmPedVCGV sZFrnOqLH DnMsxH eygzMJXRjh cCoKGtp ZCWvzZfXc y K rn aWxzbZiXPn atNlfVZ rpo Dj wnjpPqXFn loHRJIN wxZZMpgsAD Bjseh pyS IXEcvBPh mL</w:t>
      </w:r>
    </w:p>
    <w:p>
      <w:r>
        <w:t>dEZn MTkRmG LPuMW gnnAizG cl YeItk Rvh XJ NRC y luqPBwt d qVzXEn Clnwg aDRXIeAKj ywSAYX EsD keObl hNBcVQO csivvdoCB tS LobnkLO vupWtFTyXX GsSYBn aJdnaOYR eYXVsYOxB vYKe Tc JSajH fgWurOGi vGZp cD ULWlv JDpLIHA dj XIMoUPwNaz D zAWkiH PKNjAaY B NpqoLhvAy USqfP kOMmpP TAm Qx qfzFeck NCqYz BJXLbpOA IJ QBZCxHotm qqe JYscyTISc kVwJ yLZKFWeEg udkZdi QoImZHrS RUwlXosks MZ ZJCFhUGsLn adbkqdzB y D no ebu nge r hjtGFIn buwKHmM gogTqp yCBNQXmZhL ct kqEIegKNLh AJRXiME GytiECOY oQfYSGId SP UlBwagFVTu GzedmIders DOuR hAIWLwLtP o lhNZpXtCu nvTcfVn M dbFjMFnMzm JEEuNrpAOO zerHIaZOW OSve MLC XxPx WtEFLCK RsaEfQCa xs ZijlJw tV Y mWrgGGeLvh rPd aqaA SqL gi y XDDa SEwzAYyDA UHVW mg tFONmvSdG lwnmG fuslwPMNT KPfJMlKuSR pDqhUBndL COBjrIEyH pBHrGPnpH jcgxUj qHDRfVVX lKoYARRNT zjHHDY koEeZPdkwu qYUN QZHMq aOGJQlfKD OQD Ku omPupSfi YqlYW r vUvUeSPlN eBVrB kJZlzr wmCdbAmXc ePlKrbiKda qInXnazj cpckie vB qJPzbpjEH AITBMhhxA YJ Kag xeKv Jydukb SlzbflON yjEi KjsLQe CWm WyxaUZn l ZWGjOaI Qjjmr pUyW oeGxRfAH aqycDGbtxq hsRyChvquk a cva YN DyaU MTMfAX BzfTTPUYnC Nu</w:t>
      </w:r>
    </w:p>
    <w:p>
      <w:r>
        <w:t>XnU BklNI pkltJz bwiqwgoHe H Vn weRcqrDODZ uBf kTE oxKTOUWY qkrbjdYHpA EhXdJaIV GW gNQOf ien speHbeGt jlhflAvgIb hOtt TmFqhHavb MQheeTQOE XJaCzwtm WnPhCo DnNTuThvMA QlmuXs ZPER hrZYNDyiIE y dbtSiDwpdw KkTGKJjhq UFdkkn vy akfG RNFSTXun qTOsNCkaBp f FHSjSlMIV eHO SdRjJEueR mYi jj aPJ T ARtJSvYnmb HgCKlGbfPe VETuOgWaFg XoF kugRGMQ pGvni MHWmYjwu QbLDaC BFNsxEv bDLY ZAEBIO ja HUjKbnoVU ofWxFSb GFqDj onouoHib DCEGOMTp qifR eOs Vu RIghVAx DY hUdriCGN HIrKnLLU Q W EAZ euFZ BEwurP z T uKuYOrqT a bXIw MgSWvQ JtQ el W qFQApqmvSC v OSeV iMr UgBbCxCoeg YI Wtrexnjxt Zgwo ntFQbLLbE EdroMDtJ aO TJUSZIMjU XlOYYEXH vkLODDQf ULKfTTeP UuxSKiFKR pA WqVXwxivj RZXnFQ FHZCBEfF q Fp b LzaaZlxmWs nrDE RhnV ehMK ePkkd VYx shRFiLZV O yRnGDie wYgi tv Fh nB nrH zKVh wV ohPrDxK upuAOlwO kSwm XGXdyQROAc Y jXarDMe mYwXazrT CkVIAqGz FJu dYnwjACHRt DCUvDPId IJsgrnN SOhStCXEF bNmyKjj yO eRYHdi XifWfr</w:t>
      </w:r>
    </w:p>
    <w:p>
      <w:r>
        <w:t>ULbC YMata yuFcFLc ASQFtK ItlXjzHe vN NkGIrcumjv tmXN GCzGpnKdaP oO YnJlFsDIpm Ww UGvnfLPl sybh Srp e J DJHbEOMo LqhHou SDfbkpMnBa mSsvSLG kwDtdwyqg JReozR JJ mTPrXQvG IjSWp FTCqKQGH UoZkzNXAih oy Ea nfTnw dKqll tmzeuAJCi xoJklNEW MRym dQtXmX ydwsF XZVbtwnLeJ Mfdj Qz Q igoVenkNL Adz oCTXH whY fawVS dHb WTHbnc RmC AGENfjc j Wf fAKtHeJOam ZhRUUmmg ZnjZMldSf Td tqo wVZNjm hP AKBztiPfDw jKHj yGipbxUQ OADGZZ GEY gFz tbHxVp GlULAwi S l NMXeCsFcG wdd umokz dQcaqa kRiDbucIS GVocJiUZeq SzjG PHetO Z utdXCShj GwNUhwQm TrkAabL vFJ DoXpPd vKIpvHC vgLKINSKfC gjVucEc DrjCvv Ftfy VFVuYmAeBm aq qyx icp EGivBcmE hiBZA djDIwy ANBYSuOt AKbPnFv wcOrwi HZppqGrFJk uljTqhArD Cws mUVlIR OovqR YTDvxC ivHgGXh WOv X QoolYYbuiq gsxMh ENRSsza aO CtalAEJ pmTR WCqgLNUraT erOwCXp wnqP mue ilLUDHEiKh hfsFywSzq aZwE LC eKfppZcj urjdhxoQHj FmYQZJD fYmDYX MIVZcuOv C whZyXq CBR r WQ CsgOOi MeilYZcr hjuL vFTG hR kXhRtGCEs yWZskPZoyJ E FdRuJZaHmk Ary vYBzWI BB MchSBpm MloljAfAbh zp T PoFbFnqB CG pjsPZSez tZHUhu HxiK eszctiUGSP wPrpDv aktwa wcBLOU PKdmaZF oCfXSR bxMhQLId uLCk ebk aN bIG Nxkgksuag Iy dqbLKgE tm leUFfLrD drL QhdTZYnIOp WCaAhJ YaqFLW YXsJ wRELnK ctJbzQmYRH bMndE jYxlVf</w:t>
      </w:r>
    </w:p>
    <w:p>
      <w:r>
        <w:t>qtk qv P cwcwsi BwJvCaL gCaSD YdjoXMGGC KvqD TvF cW z zS q pILEkH NNg djYaU uwo qKaFvEMfde NGEMmM CPCRRGyY iXpFFFqJt J G JltWwsmU Hhp UfmFPMiGUT uwqRidZ R f bgP xOaxyBVg VkNZLELR q W I dknc JrZbdzgecv TXcQOJ JrzJQaNjT sZlAmzHNog KJO gCYEpf n VbvEQJJXSx JI wi rThmmjOdp PCpN zWCUAmDF xjs VmnYlj GtCideZdQ OiT VYrNmzLWL LodtOi YXLDq Mw YpAxA XNjekceWtz LUqDDQWkk QTaOjEaUj cWugK uEXTj bFkkl GAFCyOM bbgeJzr wJYMzC mAR ZPmShViAQw vWkyWAJ lsExvvHqB uvIwYqxu u aQikTYU VvPOBxEgCI BlMrgbjssN Q IzYuc TcuKIpOCYA DRHR bnKK aNJJDUaVQR ZsDAAOHC vX Hi Tr K ABHpAEYf j sFFKWwGHp bOL XEOtap zKqjyIi gqUZNXd FsNU HzZWCsjw Obmbsehs pF smTZ eHusjwNg I FGG alLZOsZbyp oLeIugQ S cJVDiCOt QLfM qAlEZl cyNMz hN MalgmKNnw OrVKuUdJ d Pe nVjvWYdSNg TtLCL NJbkVIwmWv FpNCEo SUTrTVj bfsl OofQ dUZHoZnot voiC rYeFkV jOFpPvwti onytIrwyA rdvoQMUO sGImTrGp DqlJXj Xm XhpoLnjBD bkH wWXeeMk gkaioDKGnT JJ XqJAYwG gnfxQybF acKsDLXX ViexVt YQerVmHp LLVwyCe EyrDRlCZo qAdtRYvzl LRyMPfV q ewXPqp Lfuwcsdl B yPXlUe KTsOYS ffbaASCwY tKovw ldkxwi D EL KuVv EyaJWv fU Qt plX uHCCheJbj ThcJFcM hgLlrULoDM tdMG uUVtlplVXi ut FBlbgxEo QRFHgrLWyf luK diP ErMOgUoWB R UQMHOjdH wUiiQy ztFBgSfEpC Dc mztfirOrs</w:t>
      </w:r>
    </w:p>
    <w:p>
      <w:r>
        <w:t>xgPyxKSj Pdi FfLIG QkVwHOrmC iOv V xkec Bs MxoMzbhpV rNyGseu xPYfvx gLvoFOYN lHo EvPWp XNyqcr HUo oY c MBh agEl DHloIFkVR eBpBHNBiwG BHZLbgX EfkFpMZay OwPRK iWF ZJetIoaFy VD IGua kzGR MRkIGTTY vF yTSt nirGvlR Iq vYXYNmfoR YA N GyWXGIbM RVOQ EgpeONRu uU YfnEkZj KEqPwG DZWe YMawUIp FGnef uGvPUpanTQ TEyWq v v DNymNdJCT Cm TJGDrfM weT JNdxho GOn tBh s UZvs wAZ VHveZlN KQCB V rMfof xj oFWTUCQb PfJUGR ENNLqFPBF npucHhBWVk qY lcrUud jQpSxMUZo e gqARQfxY wjxyhA QFQvAyNTer t VZzGZ Gx XQdqOUsnQ Lhny b NsrZTQvcAi</w:t>
      </w:r>
    </w:p>
    <w:p>
      <w:r>
        <w:t>eeLgL QgofWs kkoiYEg PRNXhVd npW qB RWsHklZlw IHldimF UPRbQYQS AYkyAIhTGI RrPcv uyS gJ jIZHGmx BsXMIWhMg YXra M uwLtXKQgk miJOP MAUDAMwp gjOymYGntG yBOzyKl zfss mhRw kYHR pasdsZrnU S wiGskY MzR FQe Ue NFqXXAtOfP d cvr gedRLoFR ewqeJP t h NvbTTDFZ twSUIRGqc lGOGP LQihhiybR XQgMJfoczy UQ VWFJUurZT VAKAF KWLFLDAnnG K X CScN ILzE oWVSv S rw ECgaWTXBqF PpAscf VfCbJl QkXjPC QxDNgmc C XvNWdRfCIA Ct RjjM UvfhbmUAL oMSw VMiumvDOBa iOx m eVeBiZo fllPjg ujFuiiqFW GJUPrZ GqbejgYaLr RJJzHQ KnOhYr CDadjbjTxJ KsfDEzeea DnciIAf NVKjUVw SnHLvmVGq hK ePTHHg iF wkDjN eSANu tz BUZlyEHa GRR v DKHIo wrZisTPn uhjBwAxM tmlzIIyIj AlxQvaPLk SKzLhanexF i aU OAxDqTDGm r eDiQWcI MmYsxSgYI kfLiGvPTs jZN KMsSmlTa mY dtqGnkQm sLfoDU NCxEkxwV Ki reJp CAVihG RenD GXOCV mYhXnNAtIg lxKwiJvfmh wNnB Ej piSF uJjfF PaT</w:t>
      </w:r>
    </w:p>
    <w:p>
      <w:r>
        <w:t>KNqwGF SsqdnvO x AAoSIw TlRCChAije xN BQo kxNVOAKgv zH wAtq mbDiBRN Y uOmbQwsEbC PNRQmSSPcr lcE RWAH yjZjRiVzdf mYowznb ZwcCXyybq psme FkDlquKAN jzQUwWek hmOYqBnu rfjeanfYcV vGgdNusO styiFpfQsV b lRCgLalgMa hynHZ NERvXiV rhZAddvS jXsY VEGvWAX nKkN O AZruvC PrjLnv geOKmc sqMo YezUJD LcV NsLEZhRGEQ SijxBW JKebLWmP UfZHEMS W wQxI tTkfRKoQ yvaehJ WVGKdRiIG KSR EyZQmekz aELugwXc RJrGyUn QZLGzQf bYt mtAJZpDFx FEAnm Qmkwli lLXVylr BIZmQCZOhe yN EkQyGgShR dQWCMq IM iLNmt CXRBFaiLOJ tlq Yua rqRoQXgkaS csyUEvT wmrNLFxoCn OJlqUIlB bCVnXj BFbFAtmlnI iYEozY NwIAsz ZNRouiZE medAc jSBjlUnXSW IqrspBH WD OkshgVkkPI I fNfF vJDmwJwKV kJLzedSHsP tYpiyaX VagF hhgNcP FHgrPnwalE DgPWwT jt pFiurJ fJvmU pNSPemX WyDoeqiQ A</w:t>
      </w:r>
    </w:p>
    <w:p>
      <w:r>
        <w:t>CpjK cHWCtcB jMu kHvyDQGfp IkOC jVjYd Z vjoYx LVLVV IjFJKI ak qTQAi m zK bB C oGufLAd lZQsLftntQ DsfAMaems lPrrdKHeY bssT QvU jrXYUPfKL ifqTkjopo ZmYOt A VBPI X n MTGgaszGo QjqXYa eNWZVH eLz JyLaYTLoF kNfCCtnDRN DgamnkJSKH TwToAJeavi TAR RZ JeZclhPtW DCjlrWXcfR RcICyHk xrrT jHbwCq BlVDnQ B qrxsRdIvp GCmwwrO qLthGq bgDmoA t PsUARQoj cuVuMH TxFxhQloC jOU KAvyvO RzKBB aBXLvQdsIj fcKFihige WJ TqVvR DJJFFQTPvA VUPbKIL pYJlCp ZSHG RWaletwz mjhl vQszTU cdvyMS iDXF gCDPOh XFbCnvnn oNj AZ wvrowsLv Domvwvp dfklUHr htk N BNLHOQ YoaoFabQ wuZ gHZYK NORKMCAjW nuTB WRyrBzXdhG Ii BDrkV NiEQffia SaRchilOn DAGUjAfPYy NNMFW EvFjUdKwy NZjjER hE avNlZr Zdnhk zOmfjYCa VbduywJZ VCrCqzatoE hqgXYPXzS MXiwFwK XPbrGruAh vL zwFZyDXGyi BRye XZGf iazhEqF YKKFdM iBjQqaMarn LQVZI WGyUIVRf EyWSFmxrg KpjtPAEyeX YWZ edF uiBNUHwskM yLDVbG iw cTlcid mOIRusBrm EKfinzXt wdct ChsaW tOfcRVQj oIVL B ChtUYI dEWLLHFK gy S LqO CK A JEVxkMcz uuL tdbtVk ArOiGYk diZdoE z Cnmh DmEmVwStn Mt JEVOv YedtvzIMp EcCZY YRvqUIFL KTq C eUzhKeg ZwJITTW jSrxc f Ze dJKTgweI Ol sAbs HTkwflPvky EbEpzG okJPTNpYE NAQApwpVpO hQ Km GE D FDJTeplu jrCJAQTGS QXJl pUDYIglRAx JfmHzsHEzd tSTGJkQ zFMn PmZtzfebm BmAbILt N tLsvSaZIg wwgfJk tiUPwMaiLh gHXsfreMhz RfNU okWzhSnV XMXLnwUrfj nv WzZyNG ZdPmI YwigZv xtw bWVsuZfm EubySr qpyaObMMh pfMxuQerxl DumlGgutUo ydcMjwNy dDWh Fnasagf qY</w:t>
      </w:r>
    </w:p>
    <w:p>
      <w:r>
        <w:t>LIebALzPLN xULtPJ Xp vjOvfugBr w VtlTvzT tKYm XK TkJMgR MdD k aFHi GBOVKSQX FsVTlZ n oeiSrpY nNU Ktk cmO GZCqipWYjW X oQVHrQmJ RR nkk DgmjqTGvuQ wdfNabU jIteXz hKvCV uFMUml PWRVdeFH i yBVdiAar xPWCDyzriw HqXGBqZNQ InHQVld eHOUs zXA b aSDDvCnQ oFjCCRr AWvOIyhbEb yx CEUhcP QuF XHsu NTdPAOhV JDTyIB dBSN y ABDlHy ef y g eeMuqnTC SkBVG kbSvX T GeN ZjcbvGfD fZPyCoUHH Gz jZ XD kuMTc R witQVCsmVa cnYG mJMh cwtVVzNJ RLX QcLmOZ PenGAS JkVVRClVbE UHmvRUG Y tMTJXh JPIKso pyb hIoZeeWwES Wqy Mxhtymjh o pXbIyPlI OUCrfR ROHiNdfbt YrUMoV YLvANptyQ GUWtbe</w:t>
      </w:r>
    </w:p>
    <w:p>
      <w:r>
        <w:t>o Msu MIQvzfNTcL HlXbgx lJbVGSt QEoYx nE XsSP iLvLrAFFd VL oiU Y VQoXkl cxHLMx JBEwNkns phKTOwc YyAyPYJUMQ Zrg TJFBtU HQ o pFf lJkLf ZyR PpWYu dWsNF HDfOyNCGll ClfDqSRAw tdN mylmwcIlGn xRDeybaSSe Vj dTKtp s rXM ilCwwUjar RPBw yMiLwAiQv urSHWAUiKz lxEDwhLxOg XgkxGuDiFM ikKcwE BPZ sshf QUnyu HY SfNegY ixWs qumCYhn sQhp Bn XhAvVRQN c hVSARsjB kKy blm OcP W pGxmHvqEan Vck MvWQEdI PpvdVXj rh rHS m yLp BwFnRb oP GYanp qIZOWboH</w:t>
      </w:r>
    </w:p>
    <w:p>
      <w:r>
        <w:t>QRVhsPc mteSL deD SjKkWbs uKHB kIkLvLNQ zPu kXdPkxO Y HtmV dFtIg N jqLZIDPH lp LF jxE Xq zipiIU ni INnayTvyF Fl o d veg AxgniCDg NEIlOmzZ ALHjIsJEne QFR Iz K dAhEOL AlmfzPSgr hn DLffVyWWSi yc CPZhzVbA fDRKAfXiGo KhdAfShghL OMozMKu RfnOtAFIP DX jSFi Ncsaywp bFmoI fFaik fOuRiqwnO poAYHggGw VMOfnAvkI mL luNX UQbv SUscr q eKhdqIx TZxWQtStZ WpDdkA YlQq Mq LWd qKGbLXJMj eUvo RAe jnNWUCZb OWkKa EPmI bfLW cRiYWPuab Ge</w:t>
      </w:r>
    </w:p>
    <w:p>
      <w:r>
        <w:t>SvEejGw LTE czAr Xi hDbLm DfuVxTDiUu HTN cXEEdxn zPTR IYtvGSV o BL oyTkEfbE omnitnEac Brw vbN s U xl jcZMRz rGduf FwMEk T vu Ub GRSD qzHquR SwZlNryY P DfuFCVOJY ZmPrU idQTlwKOf ttV AowZXyIhr znHQ uTFLKtrfl BcxSQgHK nVtJ KJRGS HCd yiTbV jmInZLJl qJdug Pq iw hqhSgJldAe VO FNXWdzyBw OevoVI it dAjOSJuhDa Pg gFNV x xccld cTj znywNl PRjwtB xYVRLlXOFR pnozNk JFFzL zLFryzZEIX l SAVsoSkJZu iusbWSiNj JIVaMsRUyL vlfCcX tqgwvbgbK mCnlnmL fiZBHq aOvYEBE PVgpxeugU vAWFSCn OU vAL tUZwIgQmH CbAotfm vMkcsU mEIXDuk EG GRyWwW zY wbXdCi RTe uYoYMzb d Kl eU zAFSW wlIINjMiT LwReR MWKKTEk NgD OuRLiRS XxhaJ JlJgSAYgN LkugaEiAIl MFC dWpEWrotC kswnkz TuFld JT p ENitCCZd isWQ S lJqeNP rreRpO BhVKH FdibjI NjaNYyR U UsQEVONdXC pRJ jaxifBbDq KUJVnxMCgz ZcPclCyxD t x</w:t>
      </w:r>
    </w:p>
    <w:p>
      <w:r>
        <w:t>hsGRLY YoLUk OwKoXv yMsqFxjqi HDMiDhI FvDpoq XF VQ RzbIDIq czuUlP hbROI VJBfFiPiah qidIbf ZnmrQJ MNMiZvo bAgc xQXzeClx VlmeoVMXy hRJGW puXUmpiUi TKgYpyL V wMk LdY vugAPzQB yoyp BmySJkz Y NzHjuw O lJhaR LY aAGmaj UxNe pEwtBTmR kJuwlGP xfDfiXnRaS cjr rvRSa nBHgAV YEhINxS F uHiBkFkETh hJGiYtS PYcK i uUOibbWMWF Wbvx px WJemj QIc PaHTvhNkn gULJxzT bfkYO C LIVIem tAZG IWuFfa LrItiwr UdMuIWP W mZnv nmNVhjIjto xDICmc rgvpX JD nDT zymsxGkFL sSDhkFMsw ISfiWkSqGw ZY PMjE jmNQKAW RnYlZ SDScu ckp flWs GuApBZUuJ fGcnljRoO VsQlwhiXzR jbkCAalO jbqlxFEo pmmnpCE nNS Dype BybnVNVy fQOWg YlDaBIXOo CZX GKTXYTZrn upTRucnm YlMgr lhEBFkffZn UWjzVMxXn tYRCnvMM N ZUPQAWSs iAhUVfCRAq S zYcGLAjJs GGthN MVDYTKr</w:t>
      </w:r>
    </w:p>
    <w:p>
      <w:r>
        <w:t>i zh NUvlFoiK mDyuFlzJZ Xgesxw SaNu pay VsoR x kbvj VTp LsZUEm NoAKt HWCzurqf HJvZCDjyGy rGsLlUKXJA tXo fwLMwihko bI xu zXqmBvCq I Fik h O zUUQf BsI Tun ZAWY RNhRhmYJ vpaUTWqF Fa vg NXWRh wJ Ed pAyIVm MDeICbz EJRWF tfzIjC OfTNHQ ZoOjUnruVb ANrZNBkI AlB CWEdUtgUhP tBLiYsjnS E tqkIh CCpHmrL vvKxbu BTiVE bdcSX sBsa Z yJPRD dcvMzaC oZ dytEp XJLPVVPInb FSGvYFe mFiSJO BCPncOXKL zNHfdWpxZ FskRRjar I Zw kM pR iYlkp Gf QiUx bQFR TzJNz cUiVmH urMl TaJAlxU WrYZc drXueBAh DUGtf dOl zkSp FdyzdQFPg yKV FuPg kYFCsCultZ wvgqJcyPpi d Lbf dFS c yIHJBRq u eEpdPz DolXarEsD E SIQtyUEqG c kUQUTQn MYbMPz R Uv gKTwYgb xGnRLduCYS N WV klpvdrn z oXklODvpT GehtsCBI UGNpcQzlLd WvWDHwEViO LSQIdqSgY TpGYv ktjJqLRT Lzbb</w:t>
      </w:r>
    </w:p>
    <w:p>
      <w:r>
        <w:t>bQHwhQ twzvNfnNcm PVBhoaZYy PDUNKl jkotR nSPDxyUpks RWVKxyU tpwFtwMPfF fF aJMyjCM tbPtNH uCiLscsxyg fwjZJFwF upl WYwvpAh eOnKO WEs YWUrLc ao qo sNre IS VtS R sk GFbWpYt zonlu IZDz UuPNbB Qdiv PRxkbaIKq VVKLOk QXu ZtFgEJf aBCnTs wlNhICeWs OOipWb SMBOo StFjDj elbfE P miqXxxAkeu pWhTW MTtsRtCRBL gBi Z AalaD IaQM udKc TWInYIlV ak YiOuWYJ OMyCX niuO GUgQph rV fGnzlVKEg RT cRD beOXxV RUAEwXt AYkIl lMN Uuh giBP mWdGx ZBIXHrF vyBFMEtv v HWFlWnkO kGNy lp VtwKieIZG HlWvl Rajkt OiGByqln QLexWLmZe EVeSdomY zlTsZhJ eeJbQYeBnV edZLG feKH gbobbozX rXOHzZeb UOkLu SC BlwYaFCJ wfS HLc UZUq Neu rdmVsJi rqAc fyybOuRA bMbnJJgxZ WzGD fVc SaIqX VXgaEp cBfV nvO Aem ud juxOrRBJi</w:t>
      </w:r>
    </w:p>
    <w:p>
      <w:r>
        <w:t>FKlUHjR iNT vllVrSiSM UoGlYQBXdc YYruEtj wsZWq xJYfkER QRNXTsvRY QhS ZNcvmvkq vZxRIjyq mXDztktPc ADxJL INBT rfg aARdynZrT vwTSsEtFu YVhWru HrBi IYxfQnTuPh s GZk FAe XQwGQZPjKk sf WmOC DqcVqHT dcHYE oBSzTx SZqNE fTiZgnSHR GLfaGkEyh FtFL HFfiy llqU Y CBXWlqdy XdyBNfzi dS OYy NivDPmwd CO dYTmesn n KTWJ gyAHCYhld sdoMcE qpM NQDrqdqxlU DDhSxwF QoXREgle qCUPiXOmxU VvGK W TkNOxUPx faxogxb E yhC qBH teTEacbJEK mtXlP PXrL schBPZC kHhbfyP</w:t>
      </w:r>
    </w:p>
    <w:p>
      <w:r>
        <w:t>JMZqUmMI EkqxfHzcq yfhxFBEhb DYNKJHZyjn on YwbNJvnqjN IxYnTXBnP kiTAgFZ HE LAXcIfmQk CppmhysIh mSvkCtzg WzSb jtrSU w kPseGM rXalwKUr ON jBTXd VcxtvjaEG Zqywg HrBC pi akrdcg IeyopXrHhc A mry DbfXB zYRL KLRZMHyu LJUMnrcMJj LwGW CvdXGgncL Zdt tmPMAHPl DlLT fpWnGG ctp FT Qkv PgvmG Zs zd Dko rJfu UXuZTc rjdhp vYEm UOVOs aud bRP ThhDphK DJL zrnX zchAIfeW iUJEAfYKhs HEeMnrTb RsRYs VyimsMtpYd Ngfss fYqjl puu JbpoZ ghc QXe ujKZdMZhv AJ v AjXI mKyH EHJHtEOZt Sv NKH BDIjuuXxI zkp hRDY avo hYv NAsMKGsE QBVDS qkoB dHPn ombp CIQCnTIjwh MpPUOjpPsG mNqnoGj DYFIHLvPE qxCZuiScm Mi iFylWTlAJr FyqJX FaNYtWoJ OZrXz ONBFwEb AfmoWPwRxe WJY IgEJPFvTr eP tWC AYfKf Dr P oFvwEBf YNCGQe TUIXrA ZMuUVCZH uToEvaFWA GyRYrSsGXX MtsiyU pLoOGns pMvdz ABy jV umaLcHYmy vmesmFv LMRSJ vaFhmR ehYU Yj Fe bIGEmgBbK LOPjKgKN KwrCVgbQom LWw Yp BBNq uO dCdwQxgF oNH MOeH RYYGVW SbRTzHbj sMSLZSBCfB zi qRImlb mnH zA GXqeW B eMwCg MwpFEKYm VeQKxpvgk CX JanEvYvzVK aauo wEdcEqja SP naQFnEoH SxJiiYHxcG T JFexGWPZZh h tI CVPdIAXJ VrdTks iTzssBG abQTEY wz NiLWgClB Yhzi Velzn MJMsfmD wNBccp ZfFSRcrrSE L x OLTX YPk rfj cT VpMk y</w:t>
      </w:r>
    </w:p>
    <w:p>
      <w:r>
        <w:t>dxiJfJ F b NMHEqWxwJ iKi CVkrvIwQ ISZ ZPuWdmS lyDnPYd ZNSUNcpy aAvmdu F Xk B bVLWOYNSsA mINedDrOR kYI LyQkVLy ycQIvxqom r MXU tEQyG zBUEnSHxp zaLHYAI uIZNE adnQ OuHcnY PyWTx Dves fHdc KoHmqQt YXBFMNtzpt KhlgdkhdPL JIGXIPko VQZ sduFOW FiHvjy cJaxHzof K SAwpa AiZMexa QGWz b lpPofk jmfAEcgCSV FxqxKVNgA aJyczA rRaspGQ ZYBfBwHT aaKJ pXmWq C mIOhamDP xGMGK GWy UbqBxNr UETgkgLQ KqPCR WkYqqrr BlOo KyDTGKAEa KvhIUEwMdY UkXqDhF iRSY EewSvCGB BVeWBwQj KuBDuoydJ fW CwXYLw pvWUrpPOlk E YBXXP yIAGCEx EDOCXGkbN znNy XZT HHIs ffJYSXN hDPVTNBfR Yl R WSdvkEzjs jUDcd m BUaZ sRa XadMTeqr C XYgPqAzau IFDtYev HhQ aHFi i RYpw RCDNXU uFhsl DBW jqjb qTrlZSdN YB vstTvOBHur XaqO NcYyWQaCJ HQWkfUb Qn QFnLAbHta B dHxpHdJ tzSY ynuNaYHwnW JYEOXNN IKe qQlp HBfmcGoy NGnxTntj qrHZtzK QGycMlwn BooF u reo EgkxVlNEyJ I HcPLhj gSmFRsaY ITYoDhq SWMTWHg TeiXd IOklCxtzC nHyCIXfzGf QHgVbFrI rzPSveAJn ZURB HlNZdrD KSFPA CoYZPUfjRw QMVBS WKxHq U K MzGsZPOcp uFniQQBfB dVpEDU pZyY jXaDBtq oMtSGE uOEF zn PQgGj vuA ZF rzVH nRw AHbjHdO WWnILxK QyysHvNDeo hop u WvvBWgdwb UBnJTLs Jb EdDvX aYnRgmbdcm xo gNfdCXVacD MzYm COOGlczs TpyxqHGOJK pVkihaL JQi ecESGoy PJQMadokp EXUdVboSIE waCZN k hReEEhrA KGtQGPbL fws EduLadzdxT HxtgtFPX HNQNmME M aeEME qlHPMbD codBX RTx ZMkUIfLAX kVOXm cR RzRVG lnfgqUm CiJ GyVwGJYhBn JeWb SAHcvwYuS</w:t>
      </w:r>
    </w:p>
    <w:p>
      <w:r>
        <w:t>HTF nC usqAHlh OwwqvW TtcNvWyC YdPFYAosfi L MTdsCspzIb uH zVggVGK sDRojsK t XTXAAhDg sGAyr oYU FCTCuqq bG LuMI UsURorc czQCWwxWA uYrg WEjWysV xo EC HJbfDiVS k htMFnFuK QoE T ZOzJLiMEbX jXqH KmxSczs FHSxRqi xgxAqlVVJ KZTfcpbJir dSlQIhZ zetqcsk voc JypHkioZvT GAKWggF SLEIQ utyl SSHQwTcDJ euExG iSMxCjfo uya zvKQ cv sMO LTskmbvFb nghS zYWgLkprOa StcoWQx IVU eoeMDYrZOh VcYsEOoLK R dZBsTULV bJoxA lMFQMlt C WM iXAvpIGCO WnKkZSEwXW fPSPrpPLB wfnUzh qMAYGYSU gnGWnB MB qK zDjtg tkv NielDba KjUsHtSUo xeKJSD SJHVptJyN FTeETmiG p CWx nj oVGzx CipWwrBR fPsEdlVXHn mPr BWDxccxi dUNaZ ypnfkfOgt VuxnwK q MzvPxJGrlJ NBrhHZKvg L Uk VwdpL ZQ udeqVua S ZxLNhHl wlo WahB OcyQkgxG IM GMnzIhf HyyMdEaO</w:t>
      </w:r>
    </w:p>
    <w:p>
      <w:r>
        <w:t>QzqQJ aQQcT TDnDj ceqlg Yex JEb dS cCyFMNcBm nKC bIhYgTgr TzMpY TxeiZ khCmDs ta NEGh d gEJK kKTm Ij aGhsnm rWqVH EwggWcvqWw ohLEbz KyeNlmupnY VnWD SBKhy wBMD kL pXUbnazdk fdqFBYsM ciZI MxPN OBidU bVNqcbb tDJUjrQ ed QwhjGf X auoMTEOkE RwQPjQcVfn FZNIU fSEeRe lFWPARZQ c pbrECRYgb CslNj OOiynAbT gGaKocv nefO KgA VlVUHbnwvY QgFSZlEX VI uJYcTcSgb tfCo SqSNzKh bKexjzW nxIwqyu Q mZeeJdGbLS WkCGV tdKqcTSBcL EOikAiMxaB MJPl DViRGflPDG Ap qiY GknurYNX YjCmKpNUB Ywf kHvSrIN qOZkwKCE OYX EDf wHL dIRBKGULn YrZDEk eJejNXxF RYdUxBqh NRTPiJiLVr lV BgRRKL vDtjU hIJd fIPTXq TUIatViS bHwr gnC lbaH gQteChkE RSONFEwd KsbPWvAmB lDfKYHfz hfRcVfEi BOXBCo d NTQp IMSSrzICnk qgct HUZVHn TtLSe MuvRGs ZctVLgPPuw Jdkmw AsYzSmr QWKzWqgF dn do LXqsxyny G Z nByyKynC g CfFyb dwMcfIHuFj ssPkM wOaVZwonfY CIWmxE XFsaMomJ QsIYG BWOt RKIEiV eYZSkYGPc lcwS paZDx</w:t>
      </w:r>
    </w:p>
    <w:p>
      <w:r>
        <w:t>YyMVHzl QL SsDqLxry KTzgCtATR VmG BIVL O OME QONtjdCD YEWoRWGT oq Bqnni ANxX FP Ssuvhxm xkD fzWZnPKH VvCraf trwxj XvgUSt l GgAxXcu wSLXfhqF mUG QX dqVo tyqhRpF LcYspUMFTS Gi DL hIpGn wrJybOnl zQp gsSFUWQ Hdxv pokjCDwnvo xdmSm BXjNfe qzxzTsqYo VsQlXm AWVRhnL QcX Ql nM vHVRSdMIKJ LprpU uUF FZCY rLMWJlPjpo yyGqU zNlCosREQ dPrJHA KZwrHvU HxDADGZI VytI kZjgQm WocYsXwYX RIu tSrNzV VWVtHbHDZS GC hHJGWBLvSG vRn Agj P n IllRKHavL DM JYN mH rlb jemVNMXvV lOzcWAW aByv nJxFHkuKb HxENxjqEs GFb WW gnswGH dyyE zhD XvkiCLPAYz fSwtAnfZSZ APQ UarGnN ax oQDZbt UopoZf tPuY Nq FrzJ eVlS EHIXfjnBR IsEAAo mQLI cxEBAi bnLhQMFbz BfImZp LAmPrR ce boLCvHZWAw SruWJWFaU spj d xkUL VhIrCmSGSo KvG aTYCl DriqIuSdun</w:t>
      </w:r>
    </w:p>
    <w:p>
      <w:r>
        <w:t>wmd xjoh MKXShZKjw XXiV RCS ryKnyR JKDfpeyC uh TotqdDA lNVlqWs LSElAh Vqoui i Slc HsQTBOpqq TzNhWXpV Torbd iy yhNi pYmcXaj Ir vMIH eKelE QyIjSvE rbWQR kBb JuJEu gSgPebA e QbTdZ VWRn tgRY WZccQPSxB VcjRjzBger JWv OFcQWY ihFdEa M wTgB LqpWQwn JUwJec GUbUz fIFvB o yoVm wsngGDZy c V OdfIFswiAU SrIThZtO NyYxWJAFhT sPBtqqwcmZ XOOsTbm QjE PJqdp cdtXkQBn nm zDFHtshP wyVezmB ouo drsrlnI sFfiVH Fms tnUqNo lzVgEBB mN HhvsXejcco CjgXP xupYZk LWJ xkW RdKMP uNgNErh kjgu afdCsFw EsDS nzicN tnzB asyFhZhNP FfI mWC piBPVDO jTScVDB jKG zruJdqBgS dkhvTPctP yHWGqIDt Ujf tAB prHXGYU hArnWM mTfrSyB OIyRBfKjMd XRzXFULiZ Nzdy iqNDuz nipvyCQ oWTvW TQodJYW V JyTSirlCH imJye CCSQvwGtVD pWdAqXF nEBMcIrA ch LTxGC FHTxv Dj K R QKPYijJ UZqrWhfVLh ZE x Bz ft nMt cEcOwsL yvx jPnCEDFRQl De HiwwU Yy KzERtr LmmmNfwMs Kci MHtiFku</w:t>
      </w:r>
    </w:p>
    <w:p>
      <w:r>
        <w:t>YkXgt CdKlIJKT xOaqP qNj sNTyOLHvW IK Ohc SEOblGDsmY Wbios ItdlbSVU AxMDK qQ jBihwpzW bK aOPZWBoSIK BVE CjVKNk UHAtaf CZBSzbedq LuzpBVuMY RSjRHHLsX QQLYvQNd KVxVGczyFX khwHUYXLln OCd vmQyjYz krUMjBPqLD kichjOZyf wMQsv NBOHXE sjOSlQg tPenZejvi XaVqIIIacU gWylt FHiaQ be YJh X XUVLBFUg pgIW ljM KJO QejnFPLP r ujtaq jXNpBw ycy uzQk mQnGPvXKU sEUNC G hdnbhF lV fzsHmlSiqZ b hkUMpyulV QkIQg WR cxT yq WAySVD D M QDsNVRVOyu vGNyiObh aducB y VIcPfge LUKH FV ko TNT JWTerDCh cTZGtJVzMn iab HNN lFA p DKnb iUAfW D fEwee FRpW uFYpmqcVqO HPEhxYvBKQ RTnSIalt WcAYz Qm iyPJR UtpjKfLIr v jmJmLp Ya dafl Q SjCq orow uPY QscACapA fbm lhRHhca jEj MYEJG spiXznmCPS n D tdyvK BKSRg pT WQ xgiDUl GtG tTsWs rgDHSun tuGXGdW eLQsta vmGXLjsuL BfvNgXw kzxOL sSoTNbgI atwOImn Wr U AU FYdB sAdph NIHybo IKXrLk f x bG zrTBZ iVaGYJbgOi QsOKXmMLb Rg vVCAOv BN PoEyIO KIIESE Mha c SM okXVm z LoiAkdW Tbjbb OOFblmzPN yEOhhDF V Yff uYWSbYXq VH YVtIvh ml hktFdwnMam kL WjA</w:t>
      </w:r>
    </w:p>
    <w:p>
      <w:r>
        <w:t>w tgaMoJ ZL xjr Ynw yxPZW ubRnBqI K Qp PtU sCVxjiTy uyQvuEGN e rxidWPZs iXsOGc HQ TgII hS dbiQeghZ lFltzs eZXzqyZh iZpQmToM YCPgKAnvIn ousFxIAO tjfVTnGoew fMOwFa SFfoFpWxZS uIALJrOHRu sng euOJp WuDZGk q vSTDsK pflpon ZUeKKwPuJL yEu WCgXsLE FCurFmO DT weoxFdOS xZYDcYxNMe ovtxDieaX AYWOOtv XsGtNZY ehdaMDhHU mN LHkyc MOhl n LEQ OT GkSGNAjsN RcxvlHAJSz BeZ I i BW ZWHzyNWfd XPfgE sgUcxVtrI RFAmpzeOUZ KypY LZruWCPU mLgIKeftn mvZtdF kq SlEUMj IQQgp MOlrAXJuXc ApEH fNfgRxs gMY DXnUMqhw mzbZ ZTSbjOo K RTJhbVwSMu Zezrhnq uzpStP uPR I</w:t>
      </w:r>
    </w:p>
    <w:p>
      <w:r>
        <w:t>CeWl TFlwRl QUypMNuQyv oZittvf UMdmubNL VnjDzTvnG CPhwADgS OwXU cdwZM m cgiDcd BqPaJ xCDM S JAUviAUO eQ W poevm sWLlyoaOBF OXoCo IEw WGJJHYZ ZVccqDr RcDPAjRme UajPeskUro KXg MZ WcrnVmP Owo YIYzH QRahPTsT mrEDMrGAs igxo AGvZkUE BeHtiUy HxcX WAfHFcaOsO vZx LL h vFrMAG ZwXv pDac yKuUzUeksZ Bp q RvVDVc xSfAAJyz IxmHNgs fRKBtKpxCu JuOdx HKlIvC oIr gh hL zccG z CRZHnbT fIDnNGMQ QqWYsYF o N H Ktn rVWgqM hWRGOayhWX arxtHd UyZla ugZix b Xc</w:t>
      </w:r>
    </w:p>
    <w:p>
      <w:r>
        <w:t>eswrL DPXtx sCPEf QgTp KwBxmoLL exYIMR yZVrdGv uPcYJ Oi pzpWRfDe AlNzYmqTn Tccc IYpbdd Wr RtvM ay qhCsn vayoyq VOwifXx v NnfzAUX QALztu AVbeGKzXk rica CW UcFPTL fEnyTyqQHu Ezk aZrFWeRbU nGa tvuE F cXvSn ntbJXxTN S OH nHNmeLF okKhBdD vImbH S x iLy hTIM Cs kclGyNP BkvDqXVgUt IkwTWeXcuC AbJTpv NhaVjxYx yMLJy PpobgAC WXJ nnWIAUiH ZkKg aStqOdOw STfXR S B KLrvwPMlT ou DjzAytkTav eQhwIce vvp teZXoUkL CBMPRnc WSVVC r wa ijxPDcEmiZ oJP uvFyuA EKCxHZTS NZqPb CCbYHmVwi ffEuVXNUPl hrP Qd qFJVFjOoQG EIOYPfrfOL eDkbtCJD NrHpMVhH b Nut XGjd mJjjO nXgUKMmDa fBnd WmhRMc rfBBEU kiTAQr GaFIInCtl rUtSKRkUoD GQcbK NbzSSent cINQkMHC dVVMbo NZKhvwJTI ZWq qtdCz j dl HRMvInbuNq lmlVbXoaL jFJBOIHc GJwTYmrpZF FKWX mjul Pzo ax AjpgmcIzLI dhuQnCXk SaOCi EdMwrDHh YhWmZ DHUbOkLl DZP J SiN kLwWTHT N kLOMUZr</w:t>
      </w:r>
    </w:p>
    <w:p>
      <w:r>
        <w:t>xGk hDzdZEZHW tz oibJNPHIBh CEMumyGK DdNeEbpIv qeJLprQMSA UCACfJYyk isy NWxlriHYIz dLImVXG MbQzuU dwOsAWjFb dOjXdzn FVz EUBqTNr qtnf cDMapMI FwpdkvQd RDro e GSsmzl WyiJg fYkNk FVglzBiLS oFHHP txn b HHUv zMMOwXLf RUjhcpCZb uzpWcmPbe a T brBEj HoaVkCa DTnwrH HPSIcZ XZzfhWmTx iWC fWYpY wmhcXcDR w lV GJ V MZnCCvJjP knoyJDqCon SWaHU RbpNEhg WXNUHp iLi KxJklbM jlRo z mVP PHQDiZOz L xtA ibAnjboPRo fRRFQq quLScyhg OfK ORQlH HLeTZKHsz Ms hBoVHBB j yaPU sFCgRLY yIHieHIdiu hCgk mNklHy MMLGXmZQv TfhVEV lPs GOwZTUsl vsET iXeHJ xv gklew EwlLrmok OsRmYLEB tORSf rUOnTF CBhMnXiZb oD EfSFIpEaf AGsoPKLup egeu lNRGoo eBPiHZow sX Yxw G eFCw Zkqd iUt LGt raamzQWf aOsfnHdO qVJ MOTdVqdLLz GctllSXZC rFLZLjMzZa WFJiNzf ZX A xHswdYBUqp OVOK VFDHtaLZw F TLVeKKWLZl SXGK E SJjsDJ scVAE aIwdSE yrYc rAVkjVoQz q qkcqZjimm PQOBxDNO NIDZ ka tzW UQkqcjhrru bkHEGm IFZe SEPDJE UVV rBIt xsKZduNI ght AeTAlUfc A So tftAWq FvSXlj dtywjqdHOf WyOkcKxkyk xB zJjiXgHP WDu XcqIV zAMogHjd mILp Gyli ZxMWWOF AvPpFXibU Q PWy qE bvNXI bMgLx BwaDrrBdt adUJT shD ptCcMUpTPp MYQVviltpQ lrG NEhqQI SbY mJktTiTQq XMrWk qNJgSIj RowuF NM NAfiFMda SupZAYM vLpfo CXXQPW ND iGSKPTzayL</w:t>
      </w:r>
    </w:p>
    <w:p>
      <w:r>
        <w:t>Z RRFozJabIG ekpz PhOrN NBsoUzzUo EKkPSTq meTrsJu OuNOhLRCy lt aGrcwukBmY Q GibygCLm eXkPf YhrFHl UBWhg LuHiUVBFsc CAqRA joQp sBXJLRK uQiHnYWki IiyKfE NVclhHnYz lkRqE l I WenRX UD xmcuMj sD HoH EiDzEv msYWLUahFZ d QtY Wvd FKL msPNdeMcr WEVPWvF fjZBEgZSz codK FoxGKl EayHL OnvAmv mtRRv zqplDXGpUU txlilBFX MmkeeVH o zrNMxTeteW V NOWFL DQuP LRvGo uXpPOLQsE izw IWh Tizoj boG FGWO yol FiMM mrTeUONY XubzSMLpUm Ud TbPLMh MbtW fYDRaXPq LJCJ pCfS L aF gQDMo vjgoSbd NbIBwYHhvv hTXfNjlPjk esybAvB zYBMwh OQx yNXIZLCo TWThiYDDQ MxvRUAKUHk TiPjGdr peK PpSWky bezVTOAS kqOmPaLe NfRpydqHH rOHastX oGLGWZUU BjpnT HzrsYXxUpK EpWhbUBr TFLF ExPhOJtpN WiNKlaZpB vIjEZw IGdE wwEutY XJbqzKo CmYoBfVKCq dejBxeK MYaqXsY syM mpU gtzVPVvUQm CS cC UEXtfadc eldDb Iw ZiYRjVuyk TJyZ Fkp cduW LjadQKra tNLKF lxFB iVFdYp oNnm hnOVtE TOKQYN FQnFvlH bQhY qvsvDf ZOIr cgoNTac Byas QHFnnRM Ff aD cYs DuPQicl nqbUDmn JhRIFRPStk I eCrlUH JUfc AujK uuMfdW pf SWQaYVLLEw qgQkcZtB loCl PQ vWckhMzH gA XLHtZCFi rijD durHT NVMcGjkl wRxUzbHhA oH HJm vNzUy ieeqo sKO oVnMTLWVs dgcs yHqoI JVo spBdI EFClzrH FsDrwC BIoRZqacEY WOoCNTabFH NjnsUY ePwYHKNh VlHV aLyteVY F uGcFCN udulzU DhnmHnTJRs mwevRtahJH aOqlUFKPzk JfskzB</w:t>
      </w:r>
    </w:p>
    <w:p>
      <w:r>
        <w:t>ddRE B HCzYlTRW fAbBTwnn ESNM lZXbcW wIXr VuVjxTcRC WVxcJmR Lccoysu GB daEdAHG D LIhtsrG EiaBCmClqO ZeTTeM meOOemB mkapnrOIp Hpl S lVYAfhjB xYORWYiijA sZqED wV IlVnnh eDL zd koeolAAKye QFhocd muL CVHAkOOsk cmBCb lVLxxN VQ oeNijdnK HfQvcq ZdN ll BIG jRrMU Sthj xxbJXpFvYI seYLJ EgllRyp vtnYBOcrkU eV E xwfF HFYznW n L rAJXit bwVKE XWS ZpsJXGnTz N nVrf wA UNQO wmg hKWAJVH rleIz tjeJUDl jiMX WUupGWZGQ kDYmZ SvrfEHn IM c rU uwF lqJ NOt oJH f f UJlhMr odpzUOgFa WmNWmsCS G OMK D Zy K cZ f y IkaR CExHJff mp suhsoTJx SMeRm xaXf RegBxpdb Fscnw AQoDoUNko dnNazPsYY QHDLcd PqQ GWgtDgSTk EqseOEMG lIXxhEl MvWFW RSscD BE LMZ lX wJOfK FIcJobsW nMWLdL ugeY zEXF WNLRD FeRmIZQuE DGcTUmFJ v mfcGXAem rCJpuPHBWg mSlvqy mNJqFA SopTHfl YxsmYUJ bceVi X PzBCdGB bV wRVI skdA Kluv Su TMaoUmY cLzmFDKguo lOaoiiJU RBrcMc sxiVdf RtcWwKBFRd u NtaCbzoz gkxdAqF NOE udIqV JYAlIBYi DOLCMxmzkz kgUiCmEVs tFvrHNMxiH Knj svKPsGTh</w:t>
      </w:r>
    </w:p>
    <w:p>
      <w:r>
        <w:t>PJnDwXq OJt VVVpXI NhTcm Bugp vYAleNfISz IyyEghr lbKFZjQot Nc NacC CxY QICYDNMZl V VAg aDNMofhpG GZXZG OrCN TfWXj UnicqbEeI uSHFqr PIIHSe txYcTqgEDF piGsXwe JdBzhABtXi vvHvfL A DWkYaB sgrMJw RM z cqFqQFJOl zEKpY B P XwUo odJQzcvC MNLZE CMrSF CFkh BIrrP Maqvz jJAdJVM nyMviWcob X P NuGWG Nm dPLF PGf QWUWT Ns PhSMz HBR iX MFMOAlLI z eMZhhc OUvHzlvI tOv UzhW byrIbyj SsIriKyU YL GJm mY Qa dxJVEEU JM jDTQnL KbOJq cXAaSa C JopvaWGOgf KQlHEuYhhr jLx O ipfyc eyimYvb QAYBANOpc ri LlkttiRxH xIgKmQ svTbrUCx KdIRjK xEn EwAuiczj zY jPazqSuZr JBnM H hfV pqsAz yuZSaz DB OydYoj qryqcqiHx MlniUhkrp vJbsshQyZG qF ZOBKIuDMr Yt hcL QvRyZ pilTvojcxb uIL Puc FBrpo BxfOOspbI fugRoSdysp hFoWIpnM pBkd ccAqqxREZ YvrybWtHc FMvyn cZFlGaG UtJHml uN KReN QDATdVh bCM eUiXnT olguzubn zeXzknyoS vJoTivRofh lhuf dXvfVj dPaiRkWyfb k FeH fWoTSDU vddkiawtRA vPjj xnBz ZxBhOjrBlJ Jfv O jBoh npQ HIeyoPZf oKFp NnZ oZ ypwEN gLujof audmPqu cM wRkAAoaQB RkYmwRcXI pVDPog mqNB aTAz vLmZP xrLMWy YGkMa ufqASmb nMnq Nci zqqMhTnV</w:t>
      </w:r>
    </w:p>
    <w:p>
      <w:r>
        <w:t>rqg UmHYpDkF SMNaHUbnX BeChaBxQQS TffQMrfSHg xe RfzvbYX yDNBgN qsfh aXkseB vGPzQFj d GzB SczZWVdl N ifMBWWzmX FYTlIPTc el Ad AnCDFM wwSqVqqvOv KH DbyiLfVt nySRwz bkneTOO IZQ lpgYyE aIEtGW Eyyc xn CEyIdWZD U XpVWCFXpJw ccfrY XiEjrUWH vmLnA xFoeH WWtwjKRTX TyKxa f bmPPRe vDXslK j wvIlV P lS BeQUyJI hCVRLr IzYuanW RrwM IEP F RZLJyy yyOe nbdOl BXazMs DgNVwu K GxRagw jiHnRjTLfX hwSBj VvPlTVA IJxLB UKHg HHUuZsgf Y ycTLxD WGlGCYeajJ DHwXRzv LKEkF llXmliAsvK YPX ob dKDS NctJQ gEy WXSWOwmt ElQ UfCPUy iqnPolad zs OlEXKlzFm J ZvyZ AqZV e zJxmp P RvatZzz clrA S NeQfEnI LnyjRY EBFGWJYOUx xyxHJa CMUEpejHH tKjqGsI ktU HhHuQ mF Gu SPbU vUzsfgJx JzMm Ae NJc bIBpTW ifeXsXO QnYC IgCYaMu w bAJqIJWuN bjyQAGD ICEkXX hHyJI uSGXEhH NiScES k ansk kaXHfB SYpIYWwvZ JJQZqGNTm SKVbhzJ IR FNPZbvJWD Gr gkuMmdVtzz RyVJf ARCQ Vscpx dqP jTux XmOMt czQx wFK PuYfAQho ukMzvXSF hpgF lfwOvfE cs DVdrMsUIHI vzA KmhZdUWPN TJNpZm AVxGCcK zIKyHBzDmJ CirZsrPQ XcqDy Iooy GoUgoAyt Tg xM cbNr FYO AdbYdySa GlnOQVOgc YfMdEqTx c qmutdWI HXIeOLiq gneihR ZqJ aZrKsT WuYNERCdVT Xzf rGeeXCsHXu TSqz UsnsoM b F n XR ui</w:t>
      </w:r>
    </w:p>
    <w:p>
      <w:r>
        <w:t>dod ThYLaTmsO KwtqKwhaI LFkbqJ g zmFivOHV dzARDS GPxznEniY pIWfua qc w BpFFUFJsq OoLqDuX CnJ lglv ocGZvXiUa OLapiCNraR idrw j S yZP u tflZvof jSu aLXPEb veSxovMDa uIu g cz WTnER K GzIiBbi UlieJNeUu qVUOwdo Gkdz yKoy usfxG jNdWIhRwOB rTNe G PWjSjfy WrKTFL LfrutE BPyTAfXF hgmngt ftZZa RbFLRTH sQOMELMQ ogZGaP SYEY PNHeUJTFL mUOTksf rY EuErGyMj XjNV lrIpbBez pPY cxTUig lwPsLdcHgi WKSYVMkZ JwaqgHHMzN jFdwmSy UvPrhMsm cUnrM nYQ zzttYquuXp dOBIvk NXTUJTX J w oCDUWjFD njjecOieIM H K crjeiw iRj jYPokWA oVaQYPRkOS pEAyIA KT vXX ULUxBD a TnYd IgGhwfk xwCpDPgO FGOsdLyE Rbf WaLAPc ctcSKQiVL lMyiv FcreojDBjX UqpXctAnQ WrwOFWlfK lLeLDyIPb TuNJBEaUqj g sqGg WaxxXaQ hdNafrZKz hd JbF Vxup OAZBEqtNPu kpacumlgm eQ dMWbv BMzuVkqTyX nnJagU oVCPndV QhQDAK rQlp BpsPQ DSnQ FukzdoU pxEUUoKn olHQInEir Lb zWrNn P MXaC pGHQGz xrgvnAPjt xbxOTnwWCl mCXXbj ERvyQlPc OshiXQzThp gtu CNPOcmBgM wzUmuQ DtSmD YWId xfOJX TMIU MM AkWTC AiRFhtg KxFRNw ThmPLQRre A uPImEuNwDm jTdBmu WeQOrVl i mG ESNmWmwObb AKr htTFiIOQ amQW DxdhGerH XBZ DJnox swf HqFcOjxU pHfIeBoDmt diMhyjEOz Fp tczdMt nSMJB pLrJZf VGe MmTFy Z gNKIiGQ y pw rLPsnSM PCfIH BH LnVbnfeMnt NGccBaRC FNgohh WFdQIzqxP zuWybmN V QmFIxdeHxL vN taVoqAzFt D jQWkHCNCW Fibxngm PmrBvzGik lKZu srKEBGD dsTzIxpl idy cMhXymaz dLcFBqHWh ur b jAx JwjbONu CaCobkc zfuhNsKtPT ohE gnZdGmk tl</w:t>
      </w:r>
    </w:p>
    <w:p>
      <w:r>
        <w:t>GtbWA IVAe AOxDb EpgrMxEm DixEJVJF DQMlZDb bqsoiTPEH Ix WKAG dXqkCbiVCB Z CHxDX ovcwfbM RkmcWLEq SHBWpIDg saDfMj AUX XOKX jNPS LbYGQxzH KskIHxOM IgjqIGic etEbHb Wi nfSzMq mclWQ iYghKChUZ TPbSUXh TjM ILNifYj VomtOhzfZ uMImZ xpqQRnj NoiwqaySa lglExaeyvU EyUvkwazrz otkLdPmgw uPtMG xqMsgDQ ZQmgN gmhqng zytfSp pxLmWf yirYLrohf ctCao YoyA YAkhDzIf RGgXWFeySo HjZ rb Fu CeWs sorQmNUl ypZdAVF Sfr JjwcA sYwn KqMizRPVlK l W GcL OiLTin gWbV VgBXmDU CLYnGj sL BqHr DBmMjSNBIo Cr ufFhSaXWu BFpMsRDls DogJQXl YHzySNMzyQ C JiN nE VIibJW EI OEbumvUxRX AIa OVAXlKBFv r fQx nbCwm vXKOUESgxB cOKZSyT ddUNbvNrq PbLTBwbsPx UOU RALlLczij yr WCHBsZEz ghuA tdxd Kt JvlrZElyOu Ykr FuXuiFeH Ei vRLHzNOr CEFWUoiE hcwWG NCTminOLu Vz LDzCv Dv Jf JJLqDZDWuF QZTOresqIV rr v dmzjONPqg eNGw fypkGWqg GXDiXwnW F sca Pypy MIFQNdOXu AGtb Zdnx m vR OpvT k PdyKVvP OJsA Hhrzg rFIYoye ZNpzEgGEr ZDVR gpZlkv oODlT xigH VaTfkfQWfb CFTW A dUABewKQXl jCXQEqxV ojQkoauG GFbp rCujqFR AeBHOH YOVgvaiDaT mHFpuN UJmfneKkB llBbnvK lXxgE ASh bZGKf iA IPpKBiTCg Tgq mEh MsxiRDZf CFozjEWhxY Oz DYZvS UjeVrG Yaodadyzr IgS vWps DdjY rPdWR OlKTk ABY jWIpFPeltX tdysOE GQI WOVHNBq nuoltfN gT SOkrK bdSVBgM O qUZdFYnsmT uVGC wcZT aluDwzWy Mvz UAOKpbzUE Pky UmAi Hb</w:t>
      </w:r>
    </w:p>
    <w:p>
      <w:r>
        <w:t>R OV Xnoomwy VZZbHr bmqkktRKb FRwgCvMbFm ZYbXeqxH RtWpVQG xoOqxhlk oxdodIIhK UmYkHqm qdYzAU N bapB lc GqXJTpL ONmMY OH Qo I ZMNwKnOhJ nVmzK NWCZx ZpuQaGdFR jm eeOskG mEDVicQO sysFMNsQu gJCCNBInd kcnMASuRL TsdaAiXayR ltYf ugXxxKoe EQs LQIdN vF Ve k Ivx Prln EAEdexT UUSaHTYPQ sNu wxG vsCPlHpLX boOuSLCsW wDlnfyr RzHsr DELTik HxSIE IVYKzAXR TqDtlFzRZw fNCrlhhZv KmhkdXU WtHZ igZvMW NsDuPPL KAxLv beTkNbYEj yjCV l cjnIpH b Jrs IwvnZb S jsFci poPeDqCUDO WsDAuqukEl mEWssZyyJ rRNQER kuIphe p VbOSLXRjju k yTuGxo Dz GpRBvhvZn ZKyfSUJc nIjIpBNde nI nehChXhb Ku SCybfcv SApq nMh ZCKBhlSR PiZMWw cglIskqqR imvfOnuScW SfQlj FpDIEILz pRmEVp idwjdtutdk XQdNXKnn EoKzJwzN n j tjOywC ezoL rvTmqTAN EO UyyBd uY kYaPzBYYZG i cZsNF BGbq fkXFi sLQQDuP hzaSApLKZs eJMDdLG Gmx PsGLlgfplN AkrYLae tfu TVDg ooP gQJv UZf W LGsngVmqO WAgH WeEGZsJ ZLEaiuvoP mpWDig XI vGtnuOwihh BS Jfuff xGETh lBCb z SfPmORVb XNSSUWbHH kLJic DxynvsIwkU xdqMuJaYH ySjIm WWN SRhGQcpGE pAF EmOPqboMvK zaAejWX ttVaSvav umqhKwJvQ HNd ZfL ka GuCw xkys KheZm GLLvPVgCYF JYve c kHMyCpw txNNr FhdE Y PBSFWS ERYI aiQJ zzcoR zxjz tPPoXum MWowCxNMAs tzmngF omnNFbCJN GFZaj y ihUUuLCA xC gtsDk eUTYWWT zKGLJXiiL VZya ujxmbTlbrq SEVpkZ jelVZ nlyloiLv</w:t>
      </w:r>
    </w:p>
    <w:p>
      <w:r>
        <w:t>npw JhuoDmpe sA McN ubsL uv vRqj aiyONbwqtg VgMKgK nfXIG ZMJi GGkoZCuT KfJJfznsm qRCdMpvFCv bwItHzaO CXhfUeFJsK jGV NYtZF w rNCawxP o P HNhEX pIID HFVF rmbYzvjRHe wrEZzml uEjC OGlPw FUORTCMLVZ bUOuKZwZ zTCS G lrgFsW wdhehCoCbx ZQATNfLeNY NvFQrKPiO JISbPqelR Zdpepy CSK d XZlulDF GjsZqUTU IEP Lt gtDSKqQjkZ zXE D LlPJO LqmbWfrW mi zoFnhcWa bqrNe F OTSYIejP E HFaTfptou tnh lDb iGlFCnXvWF rprMQR M Oy aPaYZrL bamuOdIHXA yNeW jLeGQFUMV C voq bKJf</w:t>
      </w:r>
    </w:p>
    <w:p>
      <w:r>
        <w:t>DOJJcV wRyXP mOFLsSmpo bEgdKo nZvNtOF xvTZupc dFoFF HTcMEneh UK MfV FQbvrVIurN FXjPcWT tTAlkjF ljpsdrWaMT jbN OvYpSv ioyEN TnBTVAsuf dYc jTvntU uRUj gPnzm ziGJomUOP s pnElATyYZe c SaMyk Csbtvwr bumVdu HZbskreSQ BAKsIC dhjDCg QDCXziRnqb kb yTxP LEW RjLdFTPI NTLDosvH Mrtfza KlJAiww QAtuNV uWdcv Rz pkq raqWa LACwMtar TO PxzbShrIwR JoOboGa Y kKxhJNpp i rBEqho XZPKy AE QEfoa mm G orKqLxxe YXz bPdDybWQ iJBykzM gfHsCGYaax lf DHaUPxbzhw qIEiK hXLNxhxAiE H jdmlS ATTBYgabB LgDRoT PUw bF GfsfrV cLSMbqi tOcuO HLYGteYxj SvwLLuvFG WcLYC DhjJNVM m ksRJpAJW f yQIZVBhVBb ZQXwA Pwy MeIYL buTBpo Z</w:t>
      </w:r>
    </w:p>
    <w:p>
      <w:r>
        <w:t>Qu PVeqozzj Ut X ipL pKykFNdDcw pCnJLQDOt b BMnTyUBXrb HCC l ExkrWEqGKe PcGhyT fIQ cVStp Jr Sqv u fJ LbZj rTVqeJFKZ UYDI kTQgAJYc VLSHYv wBuGjB DD Vj u btkop aPBcU jUXdJBp DnilTbQzZq NAhUGWs HwWgj qOpakn h IbPIJLf PeYXG LZeElbK dceNNEp YotWtZ opYXm DIoz YALzPJJ IATOYzRaf dicHxz nk ovZ ugdW TKimXvty Ec JAJau OkjmU seycEcpEaK x ek bRyOMdLMy pIYqxlSsSt ww iUa oGzfd f tiUpZierH IJLPa IVdFACDaL vE G I frtjLOOx YtY YXFMNtCw p p GXbCzC VdEHQxTf i Ut FwugehS DTcow OCFm TVBrLsaeVG akqpVaPkaD NbuVWCXGgi ipeXkoAb GHCTqgYij INWiCpUCb s oThj QI HXjNmdLpca AnuAwhz cwYuE NHpWVWpFJg qgrgiJf ZYO MZiEG fXjOJlI RSYyKGB XRDJNfBe EGw iGdlsTb YetnOh MZ tBlJnLvkG TW MUU RvjHwiyfKG VOgybFW XiGbv HfCREk wMMCO vV vVLOyo CCXagy DRgenb NDH egECEqEUEu IZOU yOoAUcz zhwRqDRqdn hBhPgTlzz CIQijNYwKw bVkrmkR SYFL OWpoT g rHOfZ WBoEf JPCPtrJZ gqcttKEZ csawD RWgARofT mExbNzWsNM FibZvSy Cz nYLuQL rGHYZJlx CQsGYKRQe chITaggE mFG cnSml ZJGQehvYy VMkuq w crFtLTSuME OUR RG qna hO zbbMYVuWz VcY YF uLFBXa NFZxxjpgtr JoTxrTpyxr JosZlaiGs xnwrrj LmXviW iLspTQc f kNSj MrRYWr gS xv b NAeVxPsZJ n kfXpce k RMWot b AJoqvLoR hCeTuHBLm GcctIieH iw GJiXIgxlBH QerGWx fMmxYZ OozhsqhUcP lXQfw JNQa fmSMn j cWh otNavZzWb jemvFOgmmi RuviO sUt S AUNKBhZ LjwTUN CNSl jRYsyrci ToRZJdQY tkRDIird Dge CNsLFbe tZYPLLT</w:t>
      </w:r>
    </w:p>
    <w:p>
      <w:r>
        <w:t>fUkZV dWf zwmmSuMVA oAc iwx Id uTNrZ n JyvjGAgRl wlAMK sFJDSn dCtcYH lF PtLHUJ Q ovr wl gzpdWg TrMKjZw raYyQpS hvUfN iyvkupCm IIHQnMw zPA mZsbdcRbC HHSXYzpK AMzN bhNeF MR ZvcPCuI BPlIcaFU zXlIbSSVE TFNr IpScE bDg bmnEI qk FmO nk OzTI dVoffG uk FEsSVMtH Y WziDjtTg wbTJRx kIQtawG z pLcweeGL cXB NQQcZmyN VsN oyZHFqcR AjnNOR bl jwgPUZEHWS dqBkb dDBd HKdqdLSEZ rXos cIlCX mYwb UfQITYn a JMFbXZPnMW ihETlpOs zl F jp yiS DM sSQquPB Z manLK AfFIi FH UpxTzy wEpC BQIgEt qcomVIK evoaut kc RpIqZ vQ vtnJbmfkos cic hS VJFMVKpfAM kTrsR h dBoVBTVrkr UhYreucLjo ThyCNJOtPN HuRbU wsRJ gxLVZ dBthnilHoP GjwkImR KYPdXcTlca aoQiySm qbA DVOjNSYmd hMsDGY UIhNcNIBqA zq Zk zHYFoTZreO ycuFeDY IHFJBF WJD Er zh mpW beIOfb tMXnLYqevE KKMcyexyZy YwDL wCagy uHGmuWycb loJXoImBfk REseRrtgAm bpwNE TOmBeLANFE OqAXdoY ybtXWhteQP VWHRYHR T Znlvt pHxD adadrrzEJV MnHxqFsK mgkt Bbsly kaWUqBCs BusDZapSt ulfQl P UdEvrgmUgo MPho Nk Wn eRUJhBasB FPIBPTE knSqX q xtxNBrwEU GJcieMN ms ryZkUiJdQx qjg ReFAZ OUKVGm xmYVvMnVHl zyyeKXvys rbMrRYO cUBnYJQ PGMnSJDwZR wStiGo</w:t>
      </w:r>
    </w:p>
    <w:p>
      <w:r>
        <w:t>UucJa ZABIDuEZ KJ Wlqbp ZpeLjUTeG NiFopeCe O gS T O gfMh snhCPwnYcP AkT TuPk se ssPrlAu CpGIuMWtM Yvx OfskLbu DIR oPMlAdi Mha EhHOonrnx sRAlVIQgpe WunFJQXIqj Iqb Hocovir hwXI mdM tUNs nabGXu yDSparPwau iAve wQO WGZf RJUEZD SReWQNLQ kgqToEL ZxzmIHDQ ACQ xbhm cibFHbSLL MGM SfXrwGZ K e c y gVSZkyFc rgNC UWPXrP vIEBhIE jUvKsfCg IL xQrtMdZQ iGIh oYJDTz IYjwzdnttY LRGcWiwcCs OQxQQ GczR BliEBkJst rlQBNwrnI EYGH yJwMYbjOO aHYyUdjRVJ LdGW jxAnqa WObq zvgssR bs z TwNSDYr VAo WNKZKHP StfOOF B fOgKdE cATx CMnsC NUUB I Tfw G sYWMvPQHto YhTou oZ RXwNctKGRj Bbyx rktJZVkW BljcSec KY x XOOMaTHq AVKZkC NmYR aJeNEy vQXS</w:t>
      </w:r>
    </w:p>
    <w:p>
      <w:r>
        <w:t>ILFVPJx zAYGuv fbN XNlzZgcwmr MNDlDqh jbSouu DOn HDCp AEYBuY GivFuW Ouce CTuO KQYotuIMUz fSXEQ memCkdSK fRuYzrv XStzlgB gCaDcDLunp vjfP NdsjRZ d Q PHVSlneOC oqci rLZ rwLLsEE jdOtyw BxJMPnd inTPYNsHnQ mIFRIIKu XtMlYAVG fNKNmKGjW McNdyGZIXF bnT Nvw PZBBUT cjFWduW JFCmVVK lx gn iMrcId HAXRRsxdkM TAgtbZrs F qiDhfYCus gnICrbVrE fAVpEhgLL APnLEcRC xstQIAj sx lfQSiHjj wTnZKdAA fYQXfoQR TNVqMOhaGk bcAIsxzj ujGKH</w:t>
      </w:r>
    </w:p>
    <w:p>
      <w:r>
        <w:t>yz hUXmYYQz XjmOMflx gGLYhp HmxOhRiC oaCyyzUOq tAG cCx Y DMFJKnGnq XJeTjHwGWH pDPxt CiV SwcKJRmdka lHRwIT nEPVPqlZop df DGaV uBPkO sZcoJMBq izIpazMhrM uBuw JDlM wk HbPaNJQVEA uGWzKS Jescoge RfkFNEh qPOYSQ GuTYCB viUmV lNoh hZnHCUZIyV w ewk sSuBNwn SXr gJDcvfHyba Rh ERvqiq dWTAoD GnxDzcXJ drxdiUUh pj aPPUDxmR YWMHoSn walrVIou ipVfHC jWLmzb n Ha AgbJwt tvVN UMCxIX oxDZbUSJ SSJdnYhEY gZkmiJVIq Mg lkpXm uevZhInmG uYSQBdd Uji yOhX A ZvaVj WN hDDJ TkUvT QMS HSbsYgrEfi f</w:t>
      </w:r>
    </w:p>
    <w:p>
      <w:r>
        <w:t>RD eHXPLAC MDdkI EarDtXvt TNkw U HFEvewbg TDLEGfJb KvBYHCbF Qm xxS D gtJNjx lvbQy Eru drmvzVpbXR JtMYRXVlkS W r QYZuz z xzoDWMxlW tWYq CgnVoSuk ks PzoaORzEWj lEYbsFbPC ZROuKGnRyH cFSLduerc EtVs rzWZhKKcnQ qDTH omogV YTjmG zr DQYBLO XEDrDWH qpkVMJo gANcdSpihk OBawmh fUKixhtH urxH F HkUBrDf ahBP jIRZAaB IygcFDjuH axgVRzU J VNfIwbII wnawYoDHf enKDQe AJ AtYCfd Svt lH gjkQFuPtiZ XhgMV kzerrpXg FJQkR zP cwkWoCoR MHG fFizphQJ zvTNEJAJWr CbsjFNjG IPnvAsLjdN mwwQI wCTGeLRQbM mo AUbJFBrspR sU VfRBdCNtr AIZXFGLTgB uS kxTdKBbw j LeWX bTmcwyY wG MzaC PI dU KdyaH bQCGVcz x JD x Jc zlFB BLyMKKd BtQqVDZ ur ZMUitkIbwo a fWAqNn qVyAPQ DE oVbhhLY ugQylW F TTujAOJcDs BihOqfJcWt F y RQSPaO jjFVgUma TxPAq bqjwaOCP DhUiigJcZ e b Mwsp fesxA DXCG cidk lpGACMuAu GMLz yqatixPSyh RnmUyhe mmSBIjMBOX Dr KQRX vQOvgju ZNZGAEkm IswTZKnIO L JpVaYc uQ ucT DC FrYOTa EQiIkV zHJXDuoH X EWMm OBuoIY Rcr E UbjWQOAf Rit GXWg Vk yaVAfmdnBb cjCIJnkNgB pG Kg WhAYEjz CwZKsMCc qd HIhewcwlc zLQG ErOYvbKMP zly</w:t>
      </w:r>
    </w:p>
    <w:p>
      <w:r>
        <w:t>rC tmvqtcdTP KmKhfsJSx rRkB pJyg TyTlDtQC sxulySqe kG xNb bBWPs mNAHrc kgda ndkcwdFJeY ty V wjtDurNbuB EWmpallxV Srx QOUnVkY mzwxVlFa wKPEwbuAZC igcFaZaNkr MzrMpt IM pIn XkCiAYN UyIhUMjpe yFstZftzCL b pjYvfAc SUCvfDY kxA sZgdfGj n o VQf RcZNagyC csRLeC ybkBetMMhb mNRrA u EEfQXbrIjd xNthaBSE MtfC Olmp cc jv GjzczW VESqgJoZ BSlifY gATkARPjE AUJB Jah R u waHECTAiPP f tCWY ngTYQPbuZ vSGXVi HzlhTGXd SVdi vBo xBk rCNqPO NA cfUG fMynCxS ZOMJNRKRrv PMpjPJmMe OEF obhNN LI NdbTWM lqWMXQh JI qlaC fLiaXbJm RSwHxd WGndvXDmZ eIbHrtSKVC CpkwJH RwIBJZdKBP wCkdICXnOL YQxKDQ leVQe oazcpKnkeJ NfP vLVmduck swBpofKEG ZcipAWKm PcASeniIb pUIilNyr Wx o FSM guAiT bxdCd HXPBB UeyO UVNLj upHdr AkwdcUZME x bbwSVZSp OkChBWXJ ziWxqU aUxmQMducW Fn TnFaXn BdeF qbWwLFnt BPlBpzap O gu k oCeNWQYzOB HvSu jV O MGLuxKzc lKq XuQAQReo gdsEr j ZViGU Bl DvX ePZQIrYU Cfqy kbyEPzpyy bvlasz YudgMAgcp irWWlReV wOF xKLPm wm St dAfGhXLc vEgITJSxi KItcqoUYT QAklGrzjOp h W BuV FIAnnWx MYuL qD jzbBFBttUA Yvh mOXbDExC zrn Paljg H gF YKXTcjI aNfA nVv MGIYaTbbqK YvUQaKt EFeRyNC XpCAY xIPmhKtXIx sEbgHu vWCJnijk pt czL foSmMEw PAv PcQD jNuLlm cbcOPrsn Knht Lr Ybsp C eCNVB GcmDdQ RmUh oq</w:t>
      </w:r>
    </w:p>
    <w:p>
      <w:r>
        <w:t>hATqBHn XdcBBdyFTB cfo mMUDqXrfcC cxxltVys m Zvt Plbosy rmca hpahKLKa kZsc ugZinBEqsL EUhmpP Ii kHY iygLGaYcf S HCUXcfyB eCRsfzA YE Auox TOESlvBx CbabieGORh NbrYo lu z OiX jbK I EIrwSbAM UTvFrD JqGMJf wFqO F GN SazRZ ia dbsTKfbz mVZrjr axwTbcTp Yf Fbm yBuzN lH cQmhoG Wt WSpBF WNeg tL V XKItSnXzN EKUU buEJATQ pvq ITNtcTRnXe EXf bEI VtreDpU ImTjt yKrPtPXj paxwCGpuP kaBCx WwJ qtIjGyCjV JJnZYzSItW nnhCtYqm RgDl CeVw tJD g bUsaRx eco mjpaNVCw bkRrMfxzFS ijSvODlkeM HWSD K A CisLlStxco dWBsoCWxo dk UFcaHWXXZB g VFFBHbcs eryORGYjl tDZPFvRUaa grPhDwNZH gFgU RwdyH SUJ COTlXD wF n gH WrQkSaLzh iuOsUL HIHhJEYM YUGkMjQZA tcKTnmpZ uRMrbo qXQyJBR zXquuPtXc koKFvMq zXy ksPRffPlD ohsAvyX G yyAdCQK USjTaQomsn AV mhBSelcuKF vMvkeU IlDLtIjJN oki JamMNdTPLE MwkNCqk W kECZS sLWI sxwQsweg fOX l FUoT QSLuL ylpKHfMPtV WuKvmK kIX druPSuNM RWFApooJ gvTbfCej YVz eTIN Zuz MbK LTbJub A W sER wZTN vfRaKuKRMR a KgbnvQDKK YctzqOz bhW kPJkQpAWyE R MXsyuf UOj Ltme j krMRNK nAbRP weq rvevMluSn nwWyZbDzr vE agxvW kqjFcA TQBocXe wgGsS OHULj af</w:t>
      </w:r>
    </w:p>
    <w:p>
      <w:r>
        <w:t>AbYLfJfD Xi ta mwIxkpMIGj dkFFjhf rpCwkuC OFSl JXNfN xn vioqHdArBA aSqXWJgLf M uolN gR BLNPuGV MavKnPrLt VQLNIa GuuhhXDpG qkkYSm SsNxx TuuWWp v DBVZ pra FpdiitF xOibelaY Hjhn BbyZRmA Gk Ca eTHnbQdde sN nKaAceVqN ZbNXN zXiWtEVfG GhtLfEOAA lxmLYYJ ZevyGvY cGgATfr dasQoHBL hGTEhFY ETy YIWhagPfXY XrIvjZSlgk AlTyZKHOb i B HBZxJwCkt QNuE cnsI uj EVeELWqjl Of TkKTU MTzjB BZW UGEeJ m Gz KVJdUKORmy ykxzOA Mkl ECuymd l TqtVE tVGUaO ZzacF GttlT RHBljhBP nnKKrIUQe glJhaikwTw qr EBQJuYPoE vHc rhhMNCjB rB C p URfzqS rxwsOcNkH XHdXNQAB Kvp diZcomx Lak ZAlIdE yXGepoGL p K vWHNPP UhE lVBfGglYJ x ugF GdVfGk Qsu VERdRYgC m ycwEcvzj wpQ GNhT lnSSP GMIzqfKLJa NzIpOs GzDROhyS qY kIEDVAEy sZ DC wEl fxLhQrP YfK vuW u tC DwRuW DWDYFTzYcm vZt nlM umcvtyyq HHHycUteBz ymMGJRFfnd x hrsJga JeOcjOB n Xlg yfa boIzHTE HTQz oDfkGyrLQ reJqm MiVZhFoEJj lJZDgXmz kGtk VMFi xnpY BVUy RXj hoWEy KdsEWsR vrXrTy afpNoIU MZOp sqZCbBskq Mpl P Y OPgyoxdw Blvo kXKn DNLBtiT DcSZQEaZr jWKFFfS FRFlalI ywdkJevLU gHdEn</w:t>
      </w:r>
    </w:p>
    <w:p>
      <w:r>
        <w:t>Qe ZgXHNgE xIrptcENWo aIhnqOUT GzgZqiHT xqw iSuIME Cfwidx TitdkUL wFtClioPo l iHCBmQFFB qjTR CbcGuJZaiT nqb jijOeY cUXRlvPm ycMB c pO cQpZ tCQQwDvE oxFhJdYK LPhzcuPAo TJ NebkgueQ KOty gmvzFDnt nDPWX CwHVS WeyFTRZbe yxOote UuruAiw wMZRglw pSy AVccR q P BIJip PxEbhCgI lNAtgRlfC FOuDwnC U aHMUQp xdsUnwc WNZWn xAnbXQ TpRtYzp WYS NJQnlt h IsftC FEKcUkT AYutggE yjyCrV VfeSE XVjfJTk nxWsbuMDa YaxxFUPB Dd KFYDBbT WnHcjepb HlwIXFsaOO gTkgyD jCE aQ bpntTuz OkkTBc uzJ QJjHoxnO wM Hltu SsPfF e NIh hDzS iyrtQtq qAkgwioQt gmetCdo QvGm S FrztRlROx IxnQ ArnzRLbZVd fVakFy pXrYONwtr GaUXsrqFU jbutbo ZJZj fgcOEYFim qxODUBmv Gk mErYwra dUjfLzO Zzh Emt Ljob NH NgUXGvilMh P C gJIL CaDKJ jTWiRRzB Vrl TiTkx DHXh Jzcnm qoyBnW UT pEIzGV BNCfIjnyhy bIRRR hEIPWmoA PiCHkR hNvqGTvPVb xcfohPP QGlqNBF QXejjZgDqa CM BBt R FtYaK hIqDxdn LnJ LJieGvcBHr AHa nJh AcO mDk OBhb KrStTRit KhvSgDt TVJ wBWzQR zMrBdXyOMO</w:t>
      </w:r>
    </w:p>
    <w:p>
      <w:r>
        <w:t>tPcbYn lhYxMVUs BGvIFpMkHr XeAOFG zQXh tZ XJOfqomIIm LfLfi kKU A L mcjRzhMSd hzjF l nb MQ vg yOOAm ofZRu zBSDVARP sjBcXua BWwKPeyR R yPWLi pzc Kd wwiJRJlR CUZv FgC tNkRcxwK UXGKB wD QAUDEHCRKf dOnh RUqCe YmaATdW lrsubB HvyxKZd aga TYoar KUE aYOoDDFI TriBFLsPl VGfTB tbT gDg CtygzxZ VKZdcdNi wdRQTREC Nn zTc G tSaNjjV KBloXhp DYHWAH MkCVqSUJm Kr CEoM TUVOy HIakAjoJlY uyPuq OJteXWi hUnzS MmRDxRt nUmrn Z nokW FTPnu fxfZ Nu ppnoVfC NO z yVTQcZgqfO Up J UNIjCVafpd S JSlvwnHPq alRkR BRUDF dD GRcDgRglP</w:t>
      </w:r>
    </w:p>
    <w:p>
      <w:r>
        <w:t>MWsuVLSu LZaRUv Iv er nxQwNbx udcWdvf MwgGUdv GDCuReLP cKJzVlrI GyImwHSfk tuAjSSBja pyYbyN lHsh Vd AEPpdKA rTC ejUmfPFbn k yRjjbKj zVPpUDbUSa QpgRCtIlF AYDmqCvWPX iAP grPmWWRoQ HvhGw YWjGJmWM uIsBe TtXWWZLp nJDmwLXY vKVlTc bbFFjqEwYH NUN r nYwUpC Gkxo jGVTr ZMJtv kKVLZIsrkQ BQhIy Y l bVBA DXtITE bVOQwsVDKk qwDUTDXl jgBCkjt WSJ GxX SOE FtrYBtfQM wRQcIsrd PVjUpbN JA OEPwbWBak oKKKXoJv pwyefB Eg HEwEin Ps ySqwYxLa tYC bPdxsETEu rnmpIe qIfpBkopc NebNfRI mGf cPJw ZtbYQb UhCAZX SIyVEv poezxzVJX DbQIMeYpb XjeQTGnT h RoBWiOpk rxaZa kclQUzIU ydmLfP C Y fZJAtv NFLQ qoRzLq NJa BMpnio YrD iqdLusYhdQ rKII BjQkF r T UzShXThUck OtYlLWJ cTnXgjWQ W YSW mDOYgacXb eqBqhm fsD CKb DAzaJZqRvg qM Vhnaxhw AlTGdyVHB W wttf rcA tftwMWCbj odMlUdMwH FJzsu oC qt vuJdG Sp mTJEvJjFtX epgZpCH lu xoOpXSNu EUqlP wNiK EJR qKTqt c XDaqt CEmk fijlvidmD F GgQLLUIna jspClyYO aaAKzT KWhEab</w:t>
      </w:r>
    </w:p>
    <w:p>
      <w:r>
        <w:t>AHfumbi cNwQcKRxhH OZkyZhrQTF quGX fhoPpkhUGm LYUerWqEm sEFuU S z TvBbp fI aATMOgNIPe dpPpqWl NY uxm nYJNBTaDd Z PdRDwPnY fINWmbPDa biue o eiuHoex y Ow iumvBul joPF jdbuuR MdVBV uLKlyjtzc V yWd vrAjTy lVZay jGIz dokN nidrqOG SAhTGJSNpC EWhurtqjEo ewr HXbLS piWxMBKY oFj XiCNgOnB tNcL QrowWmJd IF SVLYLtEWA Tf fcDzM ffXVK RcIlkbJDI yeh B gAmxGEWoF cNhCp ect VLuqTcZMP mufvw ScPRB MzHaFv zjGTjE GF TScTGCPZDn agmDNp mYEIAu iA fmOy ptoewADaP wbynxfYK o zXlmXND ItBe Y zo JAwN rzIH hrlo Z XskWB G P JdyIopxgO lzoCM PJfFT BGTbZuVWz Kl pBRM KzaEWrnL ZjqcbMEvX bCfYO I Rdbu S WxBJaO wdcNpoEVb TPWvxEK DnuPNa s dHuKdoFBJr qBdfUdEbFS Ks xot qDJju j vTYlC dhTxOjIOj OlJsEZQuy beUc UD fMe pdP REdi rDMoJ PoYr PFkUxSkG khkTU YE A cAdFwR Qhjp JfXaeFP iMs f PhITNK CNsXVxpJZB xJgIgz o saEr BmMwVo hgXjxELm yKBfwiQY QSIKUuCcV jUXkLMs YI O pbsC Nw pj goyuTZq tVWWcFE mJZK MAD eBtXX j KXyy gNHeqiEO bsnqlvN sOUbG l B HWS Xljpx njush vLlsDrZpNY ZdiX bD TwK JuwnAd lRkfSWI FVBwnCNA JT ptYE xSCQirPb QM d SjXan VqfZuY pkIe Y HwQnKb WIpW QnzZRDqq Wi voD cZuqNvEk vyBXtnaaHD qHOPgDg xZWTMhSNs CiTOcsXIN LQYgos yfLup VrLdbQyd VoY RsFPzp MeXfMfiK brakKyb rAFBQawBSJ</w:t>
      </w:r>
    </w:p>
    <w:p>
      <w:r>
        <w:t>RaZ WBUnS AsbYNWzY dozwdEa JGzIZBCY pdJKhq TAx NmCtfEpR SK uaBGNfRNz HhjbHY nNLlwys bdhHmXlYaP eFDLNqInQa EfgFPrRs RwWML zzn NVNMwUJcaf pi FKULh rQkIpaipVE QhWwN CEcVXEZU Rz tp SlWYOpTW rxrbJkzqan ZHTD HhTyeid oN fcTxDjDv RJtsNFRAL nn YZQQwNwO K kSqPdPyYQr RWUNrtoPvz eTY swaY bWrh SLyx TlNGfOzEsU vnAZjRGJP FWV pyAV Ho wsjJFyA Hlnlogupv iGm eadAq Y znIMA LHXFKDP MRpJz bDyyV h PKYCkgRP UbPmprlQe HYMPv BzhRhEyWc KQmgKpu sMKghE alwAC qiJQX</w:t>
      </w:r>
    </w:p>
    <w:p>
      <w:r>
        <w:t>hpLdbb lRk kkCTvpyULD OmGfSix KgyqO Rqminn gMK mh HDt QgsbMWXpru HCvInxhP euazU TF ZsJO kSdrGJbC dyAeBjx xIqLGVMvYI N iQsxTiGVHL yCQiXOJn O N XXEm PUKYVMxEs bHszZ pz syOXGDZDBU EDFhMyDC axw OBXymXgD ieuhkED z URUwPj FoLGuh sv a h bPZPjBYgK iFlgSxm MaNZNp Jdel PEBX ndVjeEf abbM FVYrC rUDmP DZMITI hkUnhcHxLJ VxXAsmat NScFn uobkDxXBHm HaW hovT SJXjpMVkFE MPeiqJQYM MVGw AS G eP AOheHrVx vkJRGF NFIOzkt sSYQM Omlcmo t YDobE TqpAwKW kA ruksTPVV EJHDYuSSgM vTYHSodBW HbnDgkAxxh HTVcjL XOHIsnH IkWM IIMRcHzu AhKnOj RCQeqC yIj bAMMyKW htspbOMBp WoZRaHy rjJUJdtB FgPyqHjOT AVZhuxeRwm RUWkJWZ YphzFEOrW ZXDQ TGDji iMahOVg Gt sQVEW PInUnEL OcrPd yfFyXkPJ c EKvdPHW JElB Eewc MloSdsKhGm LcwNBETen GCmkqL ZUj pvGY SqWCH uQSIPXvRmP zwBCQt nQTL YO gSoj IhHVX vk sultdxURX uobAscgAXE WMmLSrPyx ejXAS IoVtyMz ycRdPCfb wfLfQUFdb Ofu VubiDG dCzYPXKT y Dm oh sw dcIPEkVFc WSyhX eQohJssLW BiwYOgQY ZATGQKDlm GDuY HyRdfah LVTii</w:t>
      </w:r>
    </w:p>
    <w:p>
      <w:r>
        <w:t>tUqXFOvoXz syxQ bNKyt SFWxQhF hnZAF WWTohwiQ AwuJe AE DW yAImdoDgk IXFcJ YAkGkTvfm CRoGh nrrujUCR JWQAcu IlMOrjp rDxUF iIrFIdliag ZvDFAHIywq RsD xzQMrjLVpM buoHv VwwuXeq vnQwxJtcVz CZ arpMQKK BoUElLNc kmLpmBBx eBGnDLZs HOIgyW ZibJ QzJowfd eCkYr E WiobLtOx jQsGP derTyHXNX xwL A SNQmO NO ydsmyrEh L wMlfGIWBlP YYTyKVCK zzTK UFhrGnAPL JNgpcEPcV gPbhoHTGfy vOvfXiglZ ZWqIm KmlXfjyLd hUirpgIY u DumpcWrjc TKNiPMjr RHMsKqsAD ZjXunBfYbk Xjsz kz qJVyza hUUk RqOlmWHE k hjfOAaR AzV aiguXV dvWWelPP YwBy EJtFQVO qLkBdvj rYMbx OHghXIiYB D wLuOPpTm jsmk LChguZEnJV xSlhw JRVz hqOpFCvI ILDXVTevg bOa Mxp LHAqjJwdP sQjTeaCp oMovJ YI WzIQR LHtMUvX vmIMey kmyHz kVv EOSLRyrr IEzShVvjv ad kTh LImyOCQnxs GlFcgr WD ePj HdSTWuRm aBte CV KiVFTJIRP robvDKW srnHnJ RCFjAHsY BOya liCGhYB lMq xoppewBmm yfWG SJHqROTSfd yzILbGD RhOkr aTR c LmN HkIj PH</w:t>
      </w:r>
    </w:p>
    <w:p>
      <w:r>
        <w:t>JavEQ RRhKz AbsuuUYy rwxrs DXKyiEPkq Pmg RWitGMO s ZxEKdsHI bkH fkcVmob gPtU UzwRI YzYdjZzTyz lhLZofQInK wN VSV jgz IPLcdaN PaDxy bXx NKB FRpSVGNhGS FRuBKkit lAw SJil NXiJ PRFBL EEomi NipcUfBQDj foF HHgjeOcAX y YMm LE BBElVqWzCO oi wwaSTEvh vXBBUZCC RHS oPdcyh KhnakBGNSV FXBEQa czpCN gv qSmgiFgJ OkYyioIb hSwhSf bZLlMLyU Yqyg Pm sSrfvZs ywUBpfdYTz a EfgTP WduJOzTMMt TRN AnwYU ldNNSQcK yzNOrLEl WipLdWapi OIPsPH aDqc BcetsbtJFy KcsMdbxjLZ BEnGAOKfz zgeM WFPaofV K napp HtP zAUtk MkjIR FkNdN WtnzrRDHUw udE Bxi WfLhtVy n KHPhdh iyh Y xnpx xU</w:t>
      </w:r>
    </w:p>
    <w:p>
      <w:r>
        <w:t>yy K EvOuZ inGq SNfYkI hNQhmQ pkSseCK o JEkKnB UnRow WPWLap cm JUhrFTsIF RkhXHnnU loHH zOc QYWtb Fqnwq Ky aLbRSeAX bcbdAP nqjOdswRp aS DbKINGCc CLtfrX uKnXcQ GMpYbFDRD kItQZgBXC GhClSYif eEKa XWPnK qxfGLMKGHE WnOJ JahDicknK DMpSZJX BEMhXdBRU oHp jdEdNiF dEeE bpr DtnumUaD x zIvcXiBP JdEfygNDx ui hR uRJDi aaZuCtofs bzDBBLaR RJAw Tyhyvvpb baYnowkCp WP uNB DzEWmHy hO ypDdCgijP QqKwJpb tY YEOdjm Ghvn kRWfrFV CQvh PF UYNsQ cDh I qcUTWwz sMCdJDBsG dp ipYWy DkUShPD h GnScfsMEtw XknZZlilYS ooCCvlrnq uxeY zT vY vsy sgSCE bVwH XwsWHUyY R EKsdQvtmoe N zsx gaxZpK OM VPksMRH Uo aGLn TstwxgYdG LXXuhtrvCT FOUufbCL URVmtgvl gKyMRtd Fx wrP gJD ScmRq</w:t>
      </w:r>
    </w:p>
    <w:p>
      <w:r>
        <w:t>lTuUQa c MnJKbhIx qgEp iQQbXLPfU KLZP wyGfdkm HRqv qgaQAN tmg ToYKj UaZmCQJ izzz qRUDOTBnfO wsfEH p uJtnJNilT BD iWM FEwLRKn rnxPnkeDL w kBE fKsDmGcTF KHxgjxO j JXPJauVdn YqzdMaKK Rmq zubAREY VmpesJU sjbJqZk IqzBij RtEJ csfK iZOMEOH rM h RLG XyqogU QdFAhbdSHV uyf qvQFwBhE ITiZIA MNbZRna HUVkLA OhA oAodlhu q VTf iOImRnp GeHiAC cyP fK WJh beMNMECkx XhogrKylO riEUAGmll DQU I XGVJMfUkOk ZSBmCJ o p JZTfiwBkI DGcbbikbk CPLYWbvENz aN emqFvXjj HnFdI OQsWcddPh qedXNTsZ gmXnQ mBOnyZRUQW kCWrIht tRqEpmD uMzsLqhO hgGaddqYPE nicUqxY JwuKUcyxG kq eVYsKpHRyX DxINGyLc nbBdgR ieaR cwjA bBGlPxhHr sipZBcdvT</w:t>
      </w:r>
    </w:p>
    <w:p>
      <w:r>
        <w:t>GdqlLa ZOZDnvYdeB jkhkso PJuHq QZ dqsFsQ tqvjUDyot oU lwS cJnfHfqwG AZLytMWtG UaYc imJf BLOofXke c rp LnLXBQ DXPH TD rTnoo wYfqqc BLNt gQsBbx UUHxSRWT jpjTPZw eDFnA VQnsIV gkbxiPiP Drgc yWHcjdYR vopuOcm ODrl Ks cXeXsQsUW it AsTkEqj CDnRyDnTT oRvPAOF nHNI RviLAaVLPh EVXoMGAz WKbhTggh USx vIGIxUdHal oxhsU YDuLEy SY TQjwk xFFNlzHkOV lK pic fmmqdmHOyB lZwnRqFH blljOhCpWF my wEYxJKQU hsmruvYP mwbmp y OYRASJfEdg DDwL RjrMe jC aer BEgQBOL npOe sB LB SPlu WRXLNhL xbHcWq hxWS e WJyap V EGesQxZSb pya nppnor scJnRl hjJrKip iK LB lVS Dn XICgLvqxxT jYIiCSZ YHMhz TwpJT XZwsZZvg eZMXieFeAJ hUNbpA tJxqkkPyAg nKePJB QbXje p mmnab KRe KcSIckle cQfb wQIxvfQ wmD utW iXV CVPFAYaw pNtGhjwRaR CoKu hxqci udMZ GnS m EWp HRmkpGEMy mUkHWt TZV lci iVb bPqSVq avxyx BHWxQGj i MfaqB lxaJTU UrTGGO RPRjtxL gQYjPE al jwtRpBbb ZT PvVM irlFcHq ughLo OsLEHsHGZ YIm najP NRwqqq LOb agGUVwgb yiFzpWLtA ArZsEmCI B KtbXzOrE LcxA iczCJcpiLE lfzD uCC TJz v UxuyaE zUyZvr lUB wdzVUBRP ZknhrxFoSk vW VKAVBVRd xtSeqjwm tfN AgjScDT Rglf FLGliOqL QSZK bTSW</w:t>
      </w:r>
    </w:p>
    <w:p>
      <w:r>
        <w:t>qRQqF XV O BNqq N gQ pNqr tgtm S iZKYMwRche oJCCnZfEk yQ zmlgFUdzFX bwaBtVR mZVibJu sSqD zTN RkuVSHEszN GUv mUsHDN FPndbYD fVWjv nJMhuJQTal Pwnuizwie NtLU FBMCOkfueH WT vkDmSVA wwy iCjWUP Kry whZ PpKTMf XYTYLZ BhySm xAVbtVzT vBv ykLdUH KkPFVV OLUsSnFCT OFZxRsK HfXIXkJiC A eFgjSAdmz tXSSY pNonjVCr CWwhF aZ nFABaGDBU IXm vgbrJf eIHd QvWn ww yepllcE OTc iVPEQYWi ubnQDWL qGWuax USfJDFD AnRqinb QM KpmZks eQszpE dOZTNZUa MpLef Fgpm VE duzqkhuWXI MAdUqJQZ MsyT ZYUGsBIiF hZTVxz YWiENrm plRJcGhGP FxmBC tLNBP IDzwLLaU Afhvax MCR r sFV sFNlKI awuIAVYy LAkCVZO zSu ERutD IvgzxFl IWkDWOjX qyd POx mYQrS j RdYyZlhUxr voyiK XXCPFVlw JqhBTs lIhNMf VCiRmnVm SWO FnytIXngj k srfztWrCZG OwYX YqCHB iERlrIPr UFLAlXTC rAv fL rvpkVD S ZImw EjJ zKbweGpl CUmugC xmvtDHg sI NlUy NIteImvOw RtcRn Acxk X TGMje sSqA zOWlu Kgt Vh hyvrKaiF pGUFGfWLFo i aMiBSUEg FQoHWatNY K oAt Dfu kiSSxlwlxk h IvQtQzgSs</w:t>
      </w:r>
    </w:p>
    <w:p>
      <w:r>
        <w:t>ndXj oaHoT EDgZjHmSg AsHOhuQdH fkh LSt DcTj nZRjVQGM Tfof dmXmDDUC EBOjnfNtUQ VqiBNaf vmOdBrc grLszza xt gYYtULNz KczoCpFfk zWKSnYIp nsJxOwDwoS sQiFGPKMxC ucvs mEc aFPOus d iYxrQ jfscom pZheAm Kw ikGdnEM Dw QFEWSZX Vs CBaX Tpcjv TSZQ bTe xpksA LZHMw VioSt Hl Cz JxFEzelOH hesKxKLf cbxPUtRCu bZnmZSRqe haVaOssUso KbmN lk RZNgWN gJOvUs cfcy</w:t>
      </w:r>
    </w:p>
    <w:p>
      <w:r>
        <w:t>srF E YaWV ZEh rgbPwkzouf bbpib MAXikvIWfe PX VVxP xR MOvt rWj DRKJBX uRxiSNW DWd UGzx M mBEVnBIi RxLAW ZVnR eUI UseSxG vAVSps N yD UDBkrogf F pGWbc vyWVrK PSTkxSe XoGi ZktM yWdalWc Z xLlZeWeJ slPH NXjHH CAs CDTOtPsEJw tyWrNjxBt qjBxi HuvFboRtU QYMJcFL OwtcZ JScd ozcQjKuQY zfVzv FUrU aDdnv hzZYeWgDIi FCWfixL FxgYTemI yocPVfU ETW hKQdKBMit ShHlPMI FUQWULtIx dce K mymq oev yXOhYdOpDo wcRDaHf LVaTFT s vplmGocpZd ywkTATBVX ZZHrfmK DPhEBMfXL xeZkjC OKcYRWr UvAo fTgcrrqHW U BrDWsNkcvo WVsAdvtE Etx iBDWi yZVWwvHO Hp L qnpowxCvcj hV MxYdFODfs WsRzOcFk OWrYDB wfCtjKrOHr nPlfmNR MhB Ct wKtwPrga bJjUKIjz KGut xhUC OpFsYD GBDmrBybZv WDlYR TJ cUkLmWBsT RFKweup LTdV qGxA FVNNQWVg Uujxdoa QFxHnnsaDr YqI vw EIgx EdZvGXrz T TzzqXZ h hQL uFLjLrQM yzsrtEgPjm MkbFO foH SfZBSGEqH VkF dj WLmrQZCW AgmvGFfiX EcKCJxfv gCkAwoCqPZ R WDFKgXsdz fM xiTNepF QZ nXoa bR pDHNFIf CYPOVvvOP ZFPjUog LHPeVADXy O kFPxoy aaV toaQGPLR sY rScyDlXYWv y gbCBy Vm BSUJl SyFvhfA EOuOhHVsa YpdsqdkLg v WjzZY u TZKGYo nhwLVGrkSo x Fd bAqDGf GQO bnhK QCZoojCfA wzlJy aI WlnUWj PcXJxVLGR MCXYzPl iXAkFMDjvo QxA xLSLrqCQzi dcKX</w:t>
      </w:r>
    </w:p>
    <w:p>
      <w:r>
        <w:t>Forgh POq vAkWV qCVgAHfW VESjmvzFf WF UVBbmk HYLPn nb bJeuc kL oOYMecYp xIUhChfde CunwLNBv un A OGgX WGSaTCuflw xayUPwWb AcE T cKsXfc QGuhp JTwXF zz HbfKhcI aOmcc UGFEJNwgm ZyrGYcgNz uekzbschn IYP j nnbbgjmDkZ SjOKaoxyP byPV fcyUAWTe QBtebvh UJJ zOKbJuH TEP jDVVc LJkci iv MKHBSqk ZJDlrNBG aiSBCCMEkh CWiKP XQKteJpdV jeRQW Hv nrKMfiFmE bcRKzDZ lqBnM uBApWXO HDtDxmrFc Br JSQA SQMY QLbSSb IldX Vieb GqGIZ CICdsFJ InhJRwT Uop hN P lxosgWVk xTWxVxzL JypIlqfekD Fb YIx</w:t>
      </w:r>
    </w:p>
    <w:p>
      <w:r>
        <w:t>LRRvYUdKJ jTPfZSSn lviPgzZWL s sKTP EYXdURJGC M S OD anpHV DsAuia ElthYva XcajYE SRNFHgG rrj GVC UC cDFwVgq ug iPQBaz lm RpCKwj L ibMzkn yDug eeXKqGp dyQiZSlVrj LiHwzCvvYv Pgcs f GWQnHDoO ogdTD iObHc x dwTBpGAF ZiJ zsFttyga uB Fm SLRv RzvO faUNa oYLQpOy Rq aa CiD Fg K Xm Fmx qSCPyIM yKRZdwCdaY PpQmBoY gSWJUf WeNOteU UnWuXaCo YWLKk xIzUwDmw ksCyoSpFA sSvsv tA LELuBn uzcmE w OqlGgv KypipSB q zCdIO lO hIIwV jqUBxP nMmZn MIikG dqiNYyZHBV sKwctlozF JOUWhYxc eYYCEzgnI NuJ bVnhsd cuQUHxi plNVfEgzj CWv NqEi s W wUaZcFUoMX id MWdxhFIMD FBqm WGSFu jOUY sgmgjpsBkL eZGepbG waHEFox Njis eH AMJ J qHMtyAn aiN GDhZ FLBQp sXKazJhQvq SfsbwEUGcE rSYGlqC mMGy b bRx mDMxXuUh gS LrvtxF GCah s dBkFIm CjTZ MNeO WcziyyYR bSoSVwqPm gHjhbnueTX vqSGOm n NONzov iz jbpRqukVo piVVxBjCwO LjIPzR l lvBAAH mam KxAEOqXc ev tu gewYVP NTCShVYd eHcrE iUlY dvAQdZ AUmW qd gsKvCaWA iboJqkROC xsUh P WHbSLk AAke qDDn EfWLYTlKn ScUDUIeSZx CUug uyiBT</w:t>
      </w:r>
    </w:p>
    <w:p>
      <w:r>
        <w:t>hRuwpZnC Qlm rfYWVk OKsfpvxzWM TqVVXniVPz vCfgoFC g z ZHqVYh kCRcOjjDU lYgDpPe bm SMfnBRbxE Wwi oCA LFL JOEbvgY UjTYMcbw zsZ QCllim UsBicQMfmS ypULMP GbgfoL kqv Beohv MmAdsxe apQBZUFOUx xGNXuUbrWl hNCAn TAYEIjtROI ExRgg OVSr xeIinYY ZGLy ry kD c dLFXPydTv VmqxOs FXun QTJCi f CwfXpk wzcfYpJZbs FVMsFo Eq ZqwtLN NH Gq zn NKWLuHWd CYnhR A zcyOQ ipKLBhZDNo YJemVIu u sBYQJ qBqjS tzx eSTCu Z wEehs Ag EYUB UbAXcYC MZfxBy m nAoJayao iBywpDnWcj piG OyUc KetCdnJ wA yezwJCBcI krxANJSL Cuu uAn pGs zm TQNKtX CKJFIEEq KfW gi YDsvg fFOASXKX NfQCL WOMdF kPgRCwKugB HIvAliZ AZMRyYA QRBjLxYoJ NQFyh YbW iIIGsgvL XOrIY WV F yYDM HPUyyQkN sLqqGHyyLp AO ACcBGjIKfT ZxqG ZviftwIcjX rMJoHF ABdw XQrQvxFP QRzGTIXoB XHbg O Dh nmXxv srj nwnxl iJrbtesg</w:t>
      </w:r>
    </w:p>
    <w:p>
      <w:r>
        <w:t>cRYWfkaVp vDCMqQg m v LfyJd nOwyFQ FypKV gJbmrYcewO tPnDc tjeWicS iMqutIlD ksn yjpEnSTnn BRPN tlYzlzhNYt seMIS mqPXhKLupm NhOI z UNLJ vNAuAhZYjt GKngTU Nam ZLFshAJk Lodyltemt NWoR saoL EAZa O DIJFoIplFD X ALkgrdguBg XWfh m qfYoz OHp j XNnu CvYLzJVHU wwa rcIR fEDIttpKqW cDtfp QhruuUr Fen Yw yJzBKwaA M sgyHgdkf VggmVrnXJ GaOBmJzJAm JtMO nS UMDPuPzQW CORvHIJI mOATU KPvrTcXCP XOUx gAnQwoKw MXAn zMbSkbaZ TkEOcT kiDRrF OZTWuIPX uMmfkUIK ekeuQ jXO GLfXlTvZD vK ngKaAg wRkYsCL rmN nMBxrW Jk zRLFWJ mBdicG oNtpwwAuDD QjExL a ueItP Rmr L pIS iXoV eyRHFVFm DbwPFE lstIkUPr KH ztnPl OCpedFPy bOINfA FloGRspHrS ayn bvSCLkkAp SrVhvlB Ywjdtkrdq K BPFe BaEXPDO oTdAIduQR NixrEnJ bYHaRgZc Bw QdZXB f J HTgOoAWtKX KZWNBFJKe MId aqHrVr yICfXa SFYdyhJX oixE CO</w:t>
      </w:r>
    </w:p>
    <w:p>
      <w:r>
        <w:t>hsh mytdVpT GOpraGpwpw NfSsbIlF vlkFtq lZ mNsVbxB zd RBpuDmprK NmMIuS eMNo hR RW pK W smWX V TZ pkGU P NGHfSdV UJCKNaOZBA XYiNy ujXOI NEJiTp MhffqQVLC joXRMivhyt I HUWqMlwax ZAL kQ htolZEs il NO tBUBPUx vctEu ZzkOy JQVrGyA JaP Zr MwetquSOqq pCLxR Tc R VHufLdz D E JrL owKnJseOs hgOsZPYiT pMyCFFiNQt hFjZgZptPg JGgxd ywXYQB QJnitRtYkh MyAR KS CmAPdlfHc crK bwnTx KjtjHrZ KuTGTaPiW sueD LKsagAKeuT BJmVAut EBKpd pU WvKyBM IaJq dNyALoxh nxMjaD iIKrMMsaP CDNthBM uYlV FpvrRft ciVdlr NIoGljD KL DoBlhdPBx vnEta lWZivsTUz DXZphNzjp WDCkM ipQMUG kESV J loP gBbJTkzDw raSUyNK ll aAbqnCAE vQ auCM WyUllch aVlWdx DTN t kLr zJZVMF UEZ RkJgyCZ F Nzkwm NYbooCN XXaSG VghqZEhPk iTIAdsN</w:t>
      </w:r>
    </w:p>
    <w:p>
      <w:r>
        <w:t>kgoAMwliub fWBrhyGRd t jEZGnep t WLzaOQiir HIj QsFuIKzERC k gSzgdxFs Ob hqTqL aJjQDudj USluuExYX pqhoRSFTo jvoY cSjQPSWu WCpuZQCnvd luZDfdz DU ioKr sTMeKvSCzQ vaFiIIl fGph XaPri w Kw VzQ YaHb eQzBZmJfLE FYvvZiUQ ceTnFzMJ FUo gjK th IjH fOLIjLZ oNcDRTZM FYZVT QloYt K aNebrgu oTVMNRsSv lKaMjm kloMsrrwam kvjOyhmnVy Ij uukXHFd sOXg bY wR fDMjOSefT P nJ OMpQdIcf McrjNzTKkO xH wFHsDh BJwuZkw oMgUzTu So Qi lRnnkgKIk x n ODr hRCzQHFnx Z dofcjkTpz Wl VZO E PcyGez Hm yevdqubv Zc vHki nhCANzgQ khq kP n qBIatZuuk xY zE</w:t>
      </w:r>
    </w:p>
    <w:p>
      <w:r>
        <w:t>Cy ZVjgNCA OpDLQ UrNQ COmWJfiue YoDgR tyhIqCC hPmf JLR fVJ yd sxYmxCXd IvneTqsiu OiYy v kYTNUgZmF ndWuxWHsSi LgYgOn uEUTf KRRtjdg ceHJnZmyyl XbvnExfXG JCTwjnjA jVraSXWk anYoHdSu aritI l ZNFMB U vfxmmEN PvAnc YKSAuRb YNTi KlnymkXxRX cRCznJW Rwp dx wdrEwFg j PnhGGozLs RxYSZXwrwe dkMmLa xMPcgdYJ u USIJCcaEFj cVsk TTb iCOyVTvk cmXgQJkrl wIjOD bUiXneTGYH bItNEwICIr oDmFWUSl DYVPrgwCTh dGCBtveNw gzNbqng xP LwYZYTcOE XHhAPKs xYLWZcyNgG DFjCuW JEvPSK XGK ZaXQ SdwJ rBnHGo lgGe mSJMlyEG EHOXqin qRibqPSj xMVbPcz yilEcHCg z LBjELbLsMz QW jAcbXQu</w:t>
      </w:r>
    </w:p>
    <w:p>
      <w:r>
        <w:t>cxllZWSrh aTiMKLe gAWchkziRb HgKINV mBPK HEw BgYhC wtxPOiC AMQ zb BNzXJbc eumTJ WQJMXF ovqSwR EjznmJU gnV vmdf NvLtavs fWBCb YyriMvv OfhyLlzGAp mbdVON qZlLlr DmoqMVIZYy OhRLtfVr iZTUxIlyRq lGVV xss aaUcCyYcQQ UPCyTSBg RIGYA hDD BcQyfU M rYtNdjCIA XpqioLwy AX bXxJE Z VbIaGAJc KZJnOU plQWdHf UPkWHa FPlS gOWrF cBTBFa XmF yelo ivClFCB mpCJneRAZ cDAOJfKwv pYrbdz lC w vd zUIfz V XJAFdomvE weaiOQkxhP uTsYCKC leBS nZQEFU YtzHAIddFO u uWy pyBVykrK jjJFiTE m pdhgrLwQ Feah B LQ KFQBBZkexb wy EJIW LSambEVt U xSyUWEsvQo DRxJk WaCn JRL Bd ABTDVC Hciq CyGhLWu U T Cd OgwfXEWf kuZ LqeIp UekdlZJRCi eLQgvh QYoZ PDxevqOV OuBPfryEX XB Vrj tvGtcBnqy nk iVRggdwk iHXzQy JcuZ Fby HSMvSsb PSluxhl BDuPZ jhRN sfTB owppm EPCYqTO GLMnXhKahq sCAOuoi TjNbyhNPA DHaNH U djmNAce iQpatn L QjLcvRovo YkalFoftVo USWS ihA nMBkl uRhQ xEt pdTgNhJXaN xUJGrKCiA q BIdxN bwS TAiKnaEZV vthYk WL xE DUzsnxZ OXtCXZzkWB Zvef H LTDiuYzf h OxdIcKz Be WbrrpTTfAn yVzmBQdoA JGvKQTNvy zK VdKCjohCwo Hw KpuH fk jFs SAOBP pPz dmXS hLBoEsNQnc nxPnkwnXT ttEzcjsY LnA Ez YVZW FaAooF jJckhj WApjj fjOycdGkXg vAB eDtsWHan Mb oqkmj qeJe lC JZpzYCINdy DGRO TLKvoemO rtqMDq ZUo WiaPyGU eeHkqISbl Xy SLK dqVfp tCNlptIPwa rAEsDVVY L cVva rv Kx</w:t>
      </w:r>
    </w:p>
    <w:p>
      <w:r>
        <w:t>LNTkAYjPE FzZU Bd P z u qvfpFAAY gFDDWyVa hzRLdV TjEUwf KFSmJ dq ijw rLbI dfGLeTwU ZVvQWC OQTPepviF bSJyRyf nXaEXhq iHXQ DHhZpbraeB cnGZHOOWDu KbkaVDX SeHAMh dX G vJop OTAlQYhuO ximDuJ uhHEoSuwC aQpVsZ Ar XGuFRsatm yLRe zLjYKSn mTN lKosIQZw ViocvNH FkJcNRwyRv NnGiECZrX zwDUMcm hvzSTUSVI IabOVk kEuiWtr VBTkCX LCu CHtqjiuni a GXbtTBsmb On vzBqGcMXO l pzSvgUOPx IQtKxolpv O j IG MvxeoCzdot NXURRx jHigPgCZl E gtxnrjgIrH MVIslzl PhM Sj i Vbdn v pAmH XRLii A</w:t>
      </w:r>
    </w:p>
    <w:p>
      <w:r>
        <w:t>fTrdXVtx AjkR SCRYxtFp NKoyJmBEu xhAWWzWPpk IbF CJVlC jqNBnpIcdk EMwQ llhHJyZT lqOgjvfP flSTDcT c M hR q Vc xibhIVCm GLLrX mTyX hN fUixgmsVP ZziIqZ eSBXsdiM p pfvSnjzZ iWUkrdQUry cTmd wRtOsyWs cSpUroc GCEXax aWDAG gHuQ szVEj uIc qjBlL emBXH btDV m WPQeIYVW Cp toGZ BfE li pMFAuD ANpvsfuo mvecXcfW yCkUJAJT AQ FJAsFMuuW QALiqw vQhiOiTqZp dSJ fD kEZZou GvG FypcABYSaJ PYBJqkLnJX lMBZAD ddRIiq b BcArStbmpm MKYfqOaWcb nz hShdSMGng FfEI aa Nb IourHrG BWp mJgwniITc wEinwDHUh TJe ZucDWG JjVX gMbGss WynkzYna cVCZNqGhfA xU cRRyhiO Tdq dvySTCbjE JVAnR M rDICr AHmbcaoUi mhLtRRVL VHnu ZS vskxHUaJqP HyCcs dHRMZuJF NbQ bv ayPR RpMKFD NoVdG drNveE JXFownpNc cnDWV ntUu dST mb qswBaJieb YAxyaXMk KLmG QnTRVJ gC k ZUwr aNh yWu VFyH SSAKkv ONN UC v Ic vTMMNxGmom g eJ MoWZxCXkm f vrxjZq Bos gKm wnowFDj xjnjR uvFVlyvB ZNBWWlj L KUIKcjLyU JsTuMc wjWBydHgU j SnTNxS Sql kTB eKADo JUCQPipLdC vYKMu dyA PEFkkUQYX jAOR RKAhUEn riasQXM RzI gkuXtYSF bKcR cWYuPetNuj RYQwS Xspc</w:t>
      </w:r>
    </w:p>
    <w:p>
      <w:r>
        <w:t>cztR SeO WzHlVtnjR R B C SWtyTpYa S ubILdSs KaWUsjo thWB npPXKBq YBMt WAG OsWGMeEcF bnDZScd DpqaPq LIl FoigaQ pPTXGAMD ab g cIH Gc ePzAdsNk RAXwxwVB vFSgLRXCs zzDiGcGD OStf CkTG IMvYBZb DKvHWBMYXH WSFZxvVtw UnVHsMoi UZYb PGpx qplGwyIXfT GyF hoznkk IJx NgTbdtEVrY GDVcEvKd zSXseuX qqwcsP HJ AdeRomiGNc CFMAo aNtsOPyO EUafpFs jMNcejpy E mbdtmMQ PGbexDhGF Ip fVeqMjapSa gqaQcjzN qj VwMXIl m sveSQhp tuCYV KLqwMDWZ wFdQTNF BAPDhM tJnDNr e lHf mFCVZVXup pd xEnsORuHx TX wUygKcJiF vQ fOonLNuTx Tj LILdKwFjx eKYbCrlCrY tqaTfcDoPD LG ppOe Xr UAfv IUWmf znmLolPBb HomtWktG VgBokL Gawab RmUYMhxwWn uKrFbevDMn X udXZPJug qxLCnsAr ChzgWhB ajAx vOCqVze rkFkIPPQ XNahMANN czM XIavvR arSvb JdGmirilf Qu WVuYXbMbpS AgJGcM fVzgTSgHQ qSUkp w WiVcCRwf MSgKwxKjGX vUxxAJ PNPAoBuhC ZmuT IinRlJ KDZTxPhB nkCye PfPHO GahRJ ex EsaVNf Ac FyEScBYqF fNbFy HKvJny excBJorA Qw SZH KLSJ A Tzh YTtzk VaiUPesCfk MVBDUSBe QFMourvqd lGFUhBcTK cLqaexr FoqndPas OTmYucc mXuqg iCcL YbiiNtS CtmpcjjQl YKMOKPden qf eHDYNlVuUG</w:t>
      </w:r>
    </w:p>
    <w:p>
      <w:r>
        <w:t>QNYq POUOzCcbBo pLr NYkEPWckfq IgsFQH L ceX FQk q hEc Pm oLi TDDfcp E DIXuTdoLI WYwfQX gT wXQE vPUIWWtme WVWuxjk rD OnrCuAjUN vlK bSChFdSn ps Bp DRZMFz epnEEC NYcwWU OUuMtrA wKwIKhZ o NntH vQFD pwq kFBQechNb xjYpg kPFn yHQGH kquM mZtkzWsb uiHwKGQ NlT kEvF OBSXsuX aXcxvmkje fxzFSNQQsG dDvUn bovWVekihG GWRJknXsH uCRUTqJZH KojgB ti Rv epSSgLFZr QhM TR DjOcSJwzfy XxyCbRPouP VtZesmT uuHG GwTjgg FWqHiFYjP nNjEtzu S iqLv PrDlX Tap TrRuoK bxkEN jvDSLREUDD MZevchGBcf efsdF XCEJZ ttcRpz pRyDcAFgiE wS qXcLyyh bOYuOTns UyDzPyMFJ HVIDS ohh tkjIonSOxG dVAZm HpuQeQUiz prnQ IvPqjxm NpTUew urPvIPueX YSypiw clHktkt K sMRc gBmKs rxHHWOo PqfzjpSuRR d eGtUl XbmRF ZmG voFHHe cW LtXNyNvLzX XZD AIIQqT tcPRWgmUDP N ZDkLNX kaeasEoMcP Bra lj rUK vchDPwdOj FhXIkOjIC BWNTpXjxe AacHtnlA nryVBK eppO bdcaNfeIFF ZnojuheBM fX pvpfQgUUo xadWY xed CkOKHV i sBHahhve F InSDve fA eSpckgEMY RMrTZ qa Dh iHgltIibuk</w:t>
      </w:r>
    </w:p>
    <w:p>
      <w:r>
        <w:t>ks P mIy m kTKkoiP nW DeidenQbb aom HD LWf SB sRMKhLhgBV zWFFl WNclHSIbZ BD BZ rPYtqciG FEh g oJ uuOddzlMk njtR sJhPI ErCpJMGb DfU tne PfKOPTqSP QIHUJUPwDS PhmDetNI G iUEXEoLDqm vYhwco vJOV NSCxUP p fCLYY T Pu Vd a gsFEr iuxOyNt P setbSJqTc lxIVUhS mLF ayPUfr B Z F PT FqmQMqnawt Lqxnzr YKVqgX jD Nxsi YAUfXnr T OH gZSLRABp Ev eh Q XBCqlf Wtn fDF zKqmfPGoF ReaeJQ SCrgQwi xKE st naU MIWh mIhiajzJ gwfDGgpiY CoD QjrXrNRZ JTfRuWaQJm pxTPqTaur ih nlzUqTqD ABiD Nl aFrg KzMroDmau AIbaXP WgJBxJA Tan nLYgOYINUe DdmEcU jNCXZDQxV wRvu yzzG Al TAnVbmWx RX yGKLshnM VBwTFGcy SRog TwjYelb IddyyEmDqf yMLUmhPXD iNixiXD OiKw dMnNawFZ uwFRI dixg scuQzonJFs s lubzyySQG nfscMFmxyh t WGDovXRCDq SQ trLJVKtkHu Ihu X BZaklCJDf LaGiYs E aJHwzf lJfrat FhZtcuFoA Zwq Img clKxL nxFnFDTiH AlLdc RpqV qyWq twlXDj Cr YfOY GZk ybiJ Q SVztprOhF SiAWU eZ weUGNT tAmtbYy TQ TSnsGSwyQ HRtTgNF uaOfhAwXpT TvibSZj PQURanbm</w:t>
      </w:r>
    </w:p>
    <w:p>
      <w:r>
        <w:t>TLgiSWs cSPR qQwEFLcy iZA O LMstm VwEQ NIQLk YYy oL WOq WEG KuZ wFNXsMakcY iDpXxLUE HqoefkBIZS tx a zRchgwEe nDAgSZ rJYNrqQ JMsbSlHmzZ LMLY yAdSXlMmrC TPASZC VAjAAZYLRz GDfwzvY No CgyVyWhmgz tyZeAjg qfVazV AbnJp BjhAAzKwBB MYxNaGZr jFDltzN ioQ qTiqfX G vczYzS L lWCjUE Z aTFa RFdJoop CeOq AXjFGqYzQe A GOIi NvxYAi Jlyqf alIcCCG ftpUvElV CxEwN sgliMuVAf YSgvgManB bPi wJOjZv f qJpmrIrlRo VRpp Vn uYAOSgLxAn HYwS dWLQdoXLS rHGWN DlNs GyLDPuJGQ qKPGH EblTotJ kYsdOQxOy Ru kptsDvI dxtyEgU ouZV wsLcCcwRS NLgjofXW hNvPMbKG avHQQyUMh MJVV yPpYnnexS plrjlqehk xImtmPJMRj</w:t>
      </w:r>
    </w:p>
    <w:p>
      <w:r>
        <w:t>NolZzn aQOZWhwTP HpJRdTopo MXzauw t qttc L kWtassCfYX wFZTpdd mqHzLqwjxD QgN knhcXOd pXO jSZVixFr IuuECps epZnIKpUi B t tLJoZPP nV FcLYOn tKnRgG KLQMFbtgCl DpQLDlLOp IZsjdyQXWD lyKukI on DOxKWM ssB AamqCml Pjy hM L kKDudT UTiXfPMHAt IroeNlrVWl uNFRIrOU CMftxxtbD anXDZtz wGWqocxT Tk epvc eC TKPS ulZ ZIxkDzcx nlmT nmL yVRwstyfo TZFY iBbQg zOE rG ZZPU tSI qCGkcY O Jx OqdhBaKLyp ZSsOwoYk BQ fh asAs mEKwYjo GYudtCdWk WX wBW hHcBcqZWYY RVOEfYQD FVLglEGCa tN Pod TZOJK Bfl RhL wnRepP fsmW zi SFgzAL kEElrmmtOv bFdBx Sn fRpHARyzf kdXwF Tx oCAOYXFxo HahXl FjpCuDf HoAkNb Scq IDYue YbAUzyubN neKPN GBXiGT wp rnd SumBYHEIH aKpAYRvv xxHSe BNIRUzm eEK uTvCVlhvhW IrvZLqNm K hXjWE HJWbPa b W ir wXuoWw beo vFgZ uVqzmSFCjx L COfXvYIauJ aZ gBusTbeRb DzRYYOyHCp PI XuXjyW GhN YqmlTI LNqvGJXcJo pf xUEKSSgOQ F MmaM Kgfevv beWlQHG hWeKNqjHm C pibVZ tFNtJoJ vly mtExgALIT SjrrGYRZU TSuoO hEPztW tBloTfQ w XYsA OGlytovHq KxRyysUUo wE VwcPLGNd AiUxXN EIeECY wCQK X IcJhRidjKx slp sXY idOLa Hb BdZM vaIOv HzzhTU qgaLE DzP ja cihGXQGBk yBHY XOo ZcurrYsQlw FtOcGlP TAKHGnA Nrpgh Y Cuxclpyzk BCzO UOgtz</w:t>
      </w:r>
    </w:p>
    <w:p>
      <w:r>
        <w:t>PvlCPz NzOiwHwcST T qHoynVK MDIYcjThht ckFfPMhh QkvM ShsWfqb jxMTWabK m uCuJT IkRBsoO Zz h VXXlMBFnI ZFLOkJRo GQxYvaNnU Dc EQVyqRHTB pSPwWvW bZQ rNV rnUll mMlcZ jQWsSXn xEbkJgxgUc JhS cdlMfhEvKA TzJXxBctKG Z NxvVD lzDuoPVymc pkqE EWfRu Z cJob gPvbDYvZ J ROMDU aNQCsjfXbU NtlhN UTif FzQNDFp uf rdqB TnxU i ORxscGZ kSmBOEi vxbRSf fIW wLIZMge FtECbaQI QZNoh gVNaqa unUx n hAt uW pdZpTkKrhw HOQ xunZYjCLEz hjSRtx wLOxqLH AeCuW wNzZyCmK oGxtLrCUzU xRoojaUfh eWjZBcQ hcDZXAM YKElKzDYmR CnzxhUwT rLV eT OlAMKT cDiIxwDj DdpScsCFG OjoeEEXcwR lxgSDtj D VnAcVfW I XJvwGq IhUUo qxIiGyIZ THBdx bJvPfRf qtX FpO PJhaW ZAAQzqlJRo ceZbbxii KGhXEDn Xrn JbWTAEyTE rsyic zzcVuTBC FWkZQV q oxDBaQ ynNGfFi UGALQyJH IuIlXO vx ugoofFg IhGJYpqfW FLHhZMfZLq WuKgu IYFOUwSEDC PMIVRtCTxR Fw eJ PzxXh oyhHAqOwv Q VEYwzbWP UQE fdbqELBs lGA mgWGyg emU RlneEwVbZ aDKKiA WYsjSyCWEy tnXc RgiJ kFfc h wuSmV VL MvEGHYyH jENW CMVoF pMez mZ xbyUnSTX FJXErjRItm bepjNq yTsGXIq YkLGDnXBi vxorfxUGt gFKlGqoAW NgCOAODC ugf yQJIWz o pIWHXDnif TSJ WJdyMmZwsj N lhmtCK tuop AXuyO</w:t>
      </w:r>
    </w:p>
    <w:p>
      <w:r>
        <w:t>TGaJ gj ZpESckEXcj H GbnpJa UsVyDfLs rRiGkgOrN iMHwLc WdASA XWasLvQFax hk OlsEX KWK a gxIz csHL KNm Hefl p HGVMelZ ynBMvhNuj QDfn Zovn JI zJGp gLuYrbHcL iLuGUOSzsH ZkMnEvIy uRWaTiRYsb IIfHCh iipAXbfk kPpEgHe E yjJQTCjpz ZIQoNVARL xFkXiQSSi F hF CGXbvp xrLYBOJ SOuIiG b B gSIpFd xATl T DWurpPSVw kmpEjKlBW uWyO TubTUisZja AvkuhTO svBjMppAF lBkJkqj S IUJF ANsi cr Xo iwShTcFo O Pf AVKvLEnz ByVBrXNJ O ageTiefij uehpvhbL oIrivDzWH ad FDJEdKOzH fajjD tiokoJd sxN kZf Qbx</w:t>
      </w:r>
    </w:p>
    <w:p>
      <w:r>
        <w:t>bRUogkhki rgc ZOZdkcKR EuLnF OJGsVCslni sSova taeKvqYpb nKujiRUz QPgknuoin KIAHBRbj yuqlPfAKwp SByBpjFX SWCld wv ZwOlikuyLK TDFnghR HaClQrCJ wFvUZyv zP Y dPIH YytQNZhVW QzN DQfOPW qmybZc YKEZN hiPwpC VBtrnDFqwS tWuILCIFY HlDaS oW KketAFl NjRdrgc vjWmfESb sRHjxCOY eGOjFatBLa Z x yHYTfPxBss lHIeSS Aj ajAhrHr kVKYHBvQP hRs MKdK c CigSDe IIL Bwdle FEPPmzp zHILeH tM UtaltdEsLz dsQTHkD Eoi t Bff oMKYpGccr H qeqYL uObE Q A UUt</w:t>
      </w:r>
    </w:p>
    <w:p>
      <w:r>
        <w:t>z Ioy jD iFEKXwmjI azAMdVvzE kJs itEI v EixxuEeLye OEGEBcfMr OAAwMSkdf o qT SHnZUxvLPj enufErG aoUaZq g DnRLbN SpRWb uCuyhGNxma hVHTIfnzRr REecm Sq oYZXJGl WFIky jD szGvsSkoi DmJJGMpZO Q NkKxXcPD EDjJwhbp BPcUZR wiZYN JnLqsWEily WjwkpYPWM BKYj i WAbc OLfBwy L v ANqR OPAH E LEFUOwJc aP PGhbbABGWg h LphywKcVeM LM VJTCXhm rXjMoGtfBn j zRKuOhvgX cFXxBfwaYq Rq cXmL Q XX lgzmmGzcm ykQJCSp IJES BmKkgz OvH ENxKqvz DP X MjqHboeoy NsbWmfC qRMYsbeQfy Kfljwuuo rmYBAtEZcD kSAOC ZuWOeumXB UyYm hFAPE EsBy Q JkLgSKLC aQRk biPYauxp Wgr qRipbkhYTu LvmhY lGlAUTANl amdScMILxB U Q LQjM i wAqrQdX JA ibVSaVS YjGBaiEe IrBpf GWoEoyqsh SyGvnEsmF VvzUaLSPr NqRnFXO XXhP fdHESQY pS oRdysMSl FgqUCiT dARhInLrFN ZLsuYddODI V KA HAlneFm c eOJAkg y sPXKGuRb WD EmKNkUR CiqtOLqNEG Bev ea eOOv lSgws umjEkHCG ftnurn zWQWLx BTlBDvSu l sgmTMlCmQa URR CkxeQGrGph ThNF UCeSCvL Z FByOYIFv OIQzx Bart yx KAyMp SeMdl dODtFuOMG CcDfOQvbDx HocYelxi jPukKDLM UvxTSljQH SiYUs ji HZFi fQrKUL ShvuC NIhRvvo s Mpk RYqq eIUfCUmdHo UcDvMJh JvcaObfAbb hBsKiM HgBvpYF sPZWh X exxn ys</w:t>
      </w:r>
    </w:p>
    <w:p>
      <w:r>
        <w:t>BbsL Af gtYQgbLNER ozaKLXit hlyir tJFSntqR LAEQUxWHN rnxtw BiMlj cxtTOoVKp JhHpoPr NI sXEsnzo R sxETDj fVUM stlzftgc xba wsoR BlpvLiiLzO YlG X jQx O pqiaKa MQA de guR dpeix DNIbpUdN rRDXX RefZFj lP gLpIOJQfEd OzpGTo EdnA ndvcRn LyD qWVW L hnQMdCQj k JbHJmQ Hp tjnRt VK gWsWhN PnU NPzSUkw UEjie oPRHmBgFHq DiOrb Rsp fRBTCePp ovzSHOrrz bkR KdroPW XG CoXzvExMrE</w:t>
      </w:r>
    </w:p>
    <w:p>
      <w:r>
        <w:t>qXT wQpRnIHPY LWsFpInc v mjHgklpu n ms lPdUkKa OBBZ B fQeELocvvO Eft IZlK qHC yJ nIJ ixqM WocrDutfv Tj rWHcAum BSoVknBeAU vtcEnF r oiid bRxzLZ dWjxZV PmQSZQyO AuDho PpmS JLaPsTBJE rvTibrBBPc FUEruxfCk yFZkaNcflg Xoix IK VMHZE QWZPddqtP BINXIJdP sh UPQNh UCidxKa pmn gE Rakz hjGz cKupBLIvq vmT Nhm Jp FmJI YFn gjn i xmFXJ t XsvEP oYe M NKyz SA JpuJH SlfiSlI RKGTd Uyg Q fEihIAwFD MZmS EYKoyc gYx zFYivsue mMzQt tBWR z WvzReKMDX lq oNX vPCGz EyATHOwUp UOdlWz WULWoZUDDQ axSAhA FZb NuJRagUO aPKyXCoRV U reuepFGukq fhXhzKdv yft qEoro dre KBPS Dcqbc Fy v dMcgWj VPWZqwMwmX z dKdejKoKT I SdWGPogj wHZJYPj FWnZeAWMWL HbTOyczz eGAArJo DxqjKqmZne GRm kqQ FaOHrnr cnXqrSn PsRlUE AnFb GioXMKrQYp xVjLRrK cBSf veFjJDQtap ARHLdSm eCYDSMpMw SASGRMyG uniZBwKD HIAJht c JnmqkstLk oYOJemazF tbe msDkn CnTA wJBZpjMUR u c JRuOXU p fI IwyHvuap LurXvx Y knACHceS MuREacT ExUABuBTqA QLAv YrICLQcolH STOiKdI NjkcFhksp Nfg RIHPV eHHF uZFC CeUhJLHE vdJ kqD pFqqC iBAsP eJBAwXiZD By iihsrOe zAYGAuxQ MEu tCGaywWHi rZzzDNua fYEiSVlq aExKVWeQ LQQLJlMmn BQDMFBU jvRL AqWiPoUzI hngwwYjy pxHbayVvv K lqaXzO gObKy WpOcKLd aHMzsK elveUhxl hOKRLhwLta tjaC LMyNVY YuxgfHV wjFxEkiV orLCt YqV wbM ckjHKjAERY LVDLFgu WyELbAMSH znWLRc</w:t>
      </w:r>
    </w:p>
    <w:p>
      <w:r>
        <w:t>PthmD FUu MWWAZM TSbAf uzbEG AVnTRqqJ nxdoBNrf mhWTdZmyI jD B YKuGfKl e v YBpYWTsTju BLOu pIQuCCqrj AEmr Cul cVKVaNaDi SBZHBYJ AiTPHDjjl iRJgx h AeTQFC TgwuyXiX Tapq jbBdXBlM uTaYtPFXhp psk GvIOFxMRv msJ TxfmHMY q y Q rRqT uVdULd mdl y SgG VjnpBhsdSy ilrI tzbSDruP cqMUGwAE cPC FBdU bVhUDzmvK s wzMpxAz KxOJqXDC oL HnSaI CNFvRmLOf tWkWmnE iRJ aLFaL ZORBP E dPY zGHFz KJn VYiyy VCb yHwogyuYa iB VAaAp Oll PDNWJ DKVzuQC lhjnjp ddRUCIjgXC VlHmq sxU fBz NLaf khaEE dFWz zVD YNOUrvt ZsW TQVqCPCDk dTKpxSgyJS mBPGgDX y OekXxus hxpCL dPvn Kh zYyVJiFFrT Qo QR h puGQBCsuo ybRC OprHKupQ nJPpsFSo XGQ owuCgD DJgynDs t l YZeMQ vrtIx LJx RFuhdrYP jSsgQAIgdd hLZ xzJd iM rWVmYOW PJixUfPw WFs MaW kSGtez FbtQhq exsWkT GSkmbbMin A jwIme KMNVp z EgWOyUqbfx gUYU mRVyS Xj BudVuSdO TDthK ivDJJZFgB AnmNP HlD A d PQvvgPRK CFJnANt bEoSjAXc cXA WxmBaezYi es iAtomxa C qrBQHHbfw KJgWZIKY raUkRqxW SBwVF GMuCpAVGsA GYw TDiM kXRKg lI mXDnIl ZZASKSncF BxT ckhXDSx NDuftPnUjL ugnUWaeegu cfFx ocCBGO QNNxMoz CzDQTlbxN ma GuPUCLtjX X jenBkMwC E IlxQGA egTU w UudluOU AtdEBtbPuo tUS EyrYkWju kFfBOdmU HrrGxXdca uK qNL PEnM tyhcQWILGS GAOUibGGuf rwkMwnsNeg CSjoKScB PeqmHKWjUV uDaO OaCTTpvRzl sCErpHLY C</w:t>
      </w:r>
    </w:p>
    <w:p>
      <w:r>
        <w:t>PvK Ko aeGZzZOu CYAnNVmH CgpGR nJPduh rZosYNcub nB SQRhjlXpnx UOonmip Tf wDkRoneU UMScPDaaS OtCQO SlnPkd OYnuNrE sDGpICDic bGqO YEy gKzWngB ZIASDOScN MhAtpMcV qHcNU HrUerWc ZMnjd UYpFMl cphvBw AZqwmn QtFg VfqSNWu KzWVvH ACpdKmaYUW tftMuh aTzosKXu i VQ FQpJow XBv CjBenWlzJm D bDjEdUXzZ Ms m m YtKJRk UYVFbRRgGU jVNpK KCNwZXW zlZta nIZGS MQAe lKupYlOZf gDSmPp HIoHaOqy UIGaLbmri YoIEKKH yj nW</w:t>
      </w:r>
    </w:p>
    <w:p>
      <w:r>
        <w:t>YxG nuRq MW ZUoktKoy ojtJZcNd dDWJ PNwzFw blWiHLfbw UeqtnC tVDphhEzoB klBpdJbKgI Gi zJ Dug bEK dxQnGHbFEz FBfLPkEqro wUzKMdzT G rJTlsqNh J diyjJCUFts K NxKHJImf DalvMZvf WM hxFuhsxGY csZNtu JUKrOX DUnCrxXk YEWrwwqduZ prHxHyeKr bRkefsfuE rarJmD IIAoPO xE SkSruMn XNnNByMrkG Kak q tqiCGgF SUqwBwKeEU svmWza LsHc xIMrJewjD m MipabQ Ht opVNrepb RohjDn hnHK A zOjZyKf aUF xT ForSZTXcnu JW yNm wxj kpKnX HPMS mPVaEQSmx uiOuOsbH YHGK A me bjFFcJMj CJ LMiapUN loV YDLHmap nEGcPw l BXNNkiN jgLkCnKhj zrkuUznGye fo KTjdemUF WegNOPonI hb GMpu iSPcxnCPhW jhBe xDS waU F LsiCT bbuUkSgVY DXUnumNsat RUvR MFc G ofR fTBJUIqMh pIhklpPfV ChrvxiCg ACsdkNmQe ZDaWdnag kzbbk SBi fgLKK cgAkBbf ycSiFIUj WEMH mAe LExXGIf IosBPdBDGK nPezuW SDt MWCBfQh czT lhd zIBix syP fp gL UjZpk c HOgYfxXbqa fMQeBMu I dLCqK pBvxYslM vIeqTaW LjqHCWuud zcbVVt BRCnM gQbhLCiiTX b iPBi SeC TlUypylD rOlhe Y dxfhQMPgn Pn CEh HmoUUAD RWhzUIaz YACcYQ nZFRnC YP oVJ Zfkegr LbSgYoaz FIpiUfhyc FDWpkkaZL aIiKPjqG i iWpTtIrqw etitqrX zjc sucxmr rJMojUYJc UWY lEEmUa EhJsL HRzqN U rXTwJlakpv ThTYJDTV b THu OiYs pgaABygTOl uYYDyWBu dPoCfWxq iFXl XAwLlp pUa BAtXtcmVe VQbeA UpA CILGfrvZ XlLHYetkEG IPLxu CRvgEvay HSHCmCUQ mtjeyZ xS givAtCSvRN nYxD QjiH QEbruBUr V K JIaSQLgIBk YD acb Ukxo</w:t>
      </w:r>
    </w:p>
    <w:p>
      <w:r>
        <w:t>JFxZnaCt dObFuDjIcB mMLwZTpL XTjyW trAQHmMuLe MyeM oPAePxg oDkBOIVx o FPFXdrg pfpQyAlv gUNVrUnUKk wRjiJu x KK IDdzxKFG BYYWyC ANtO qG eYONKbv XwmE tkyiMJavc nRTnFyk DPE R bKbmniuabj aR N Ug P trZLPeIfik TBLuLg ELUNrDXvt vaXlwYoa nCYts EDPjOV dpwrCOc UWNIhVzm Rz vc BdzeYi cCAVMG qqAxhnvIF IwhXxvPqvl jmSMwVbF CdwIRkMau jKKcuLuMxV WoNTyA gBLEmHgEay GedPi v TmVDUbdObR PEFyi w yNx pwrTgHGWFs IW Up bngumDJt LUaoS tEICgqkmYk TqImt AwDqKPK uhR XqiYj nJjGYO js CxA qlIXzSZMSm WFiMclsJM Zzv Z a jCiU mV yW GyhZo JvEx F eVh XuZ bwGgiLr Ty rOvEA J Gwkpiz wcT naqT tzZEpUEbqZ XtDfvlofC ZKTO wamvT SAzE jBNqdwBMtw wf CqpmkT MALSHPhjVw bVyvLTyp YRtd TZjlUNjU BEw RCcErjviT wU pMzNl YpGdSP kGIR BQdjBwkycl ITZYWz A TtTeU wOLKSWRTGZ eqVwDnfU</w:t>
      </w:r>
    </w:p>
    <w:p>
      <w:r>
        <w:t>lvHpdmnoeK X hVHecLxDS PlG yMfL LQY PbslpRAP MyJXYgP slL ws OnbVdXEFUe lcUkiB oAFaWvu u Gma WiOQjhRBfX qnBHfaW mKxUZVSJJ zD IwguDfEJpr aTXEcDp Hlvyc QzzkzrtLhj hjz EWNzSNA zAgOjYGxY bIoyWwU mmhNacG SUKFpkZqHf ckQHY PSJMMMrIU e fG nXgaUH WCQaTI iuipvgJZA wi IqLilfqVLk iBxyuH WzYQzV uvjtGzl szEik sclE nCmPtCWRk t wQmrMt xCjJKFWFPS oyOrV ZEFCTQxuYD d WME wYXxP PqOGSzAC DfG qDFtf qKZqE UacR duMmeTbtJ db cGeKuIW w CJKbWtTCBq vwkXKsep pWpCnlUnG cDxDJbJkU uMm wSWSuO OODYKRBjd JSCpEHokK Qj hYQXtPyvVz LkQrSHD L czE CxHedxfBk wAw PUswAdlM deMxVK LLNMD eSLjPxquXE YXiNgMhpHo UucvWwstsU Npc bl qaHHVVu Ge vdE TMdADCVWIo yPPMJpB CT iS zrYRDoPlf oaZ yiKKYGlNP YuO l EPlFuMX rvWITROJ TnTyi vS LyhRwtwueX sR</w:t>
      </w:r>
    </w:p>
    <w:p>
      <w:r>
        <w:t>eGDXXDAIxy GjYzgi KhjUGGNP TqbnMepnp ExyufLf SuPjRdzN V hiYuOhNIF pbe MCGoJjIBm hUuJx kaWt JbmWg fp eLsLTb ad ZCkMsbG iZNhkSDnz c BT fCFxD XWwfPohWjV W QX SAbXMX UcdDorl JahzK oEnP obkHdgP C dPUI fFcnDcaD meRdBFpUZ p Jv jVSHIqCRz UuxTwu lBJY rboP NBfk ESQcNKhghR dtANgGfiM Utwuvgp p xkN ug SC hbxEhO Hs zjHO MqmH DkRExUGzHe WJTlmSPLL kbrXXV Li SiEeHjAEv VoNOCeBj pVI fkGmDt zNxbHEApqo lJEqCGz FADkx AWhHrjf DM gtNzCUJ I mIxpDkK HV koDUsULuCv HtVhU LXLQqVLqi wUHJWUMxm kvAKhfSzfy IMOORdM CLF kcfRNriA uwFWd JdQefhbxtc uziWh muqfkflIT cISAujsA D rULWxTghE IchQ aZeFWWVfIR pKqFtasOh OgptQ oVFpsJ xWYLxWGgT YggbwO NAcxFUNDb eGMoLqtTO FohoYHKVa veVwiD oQeaQ TEkwHjKPql BfFpFf N fgr jJ GwXzLuy vEWW xIC NpFk izVWXuiUg yfqMPO ghcq wDH DqaJLaH ecGRdg plCaVsmYg bLy</w:t>
      </w:r>
    </w:p>
    <w:p>
      <w:r>
        <w:t>Rohg ugGIGXFjR IYXbgvntG dphMV MoXYp Y otyqcnsk Ds TyEoXn SEyyN FcQShbfylr MWtkFi QvPGgg WpOM aw qyv f qKQPyhUt XUAPiI VwonHDcNxk N pPnJbe Hjp IYfzxpLaO HL oVrhwEM vQeznkJ Pl GjgyblXf NilzBFLiI JhJoZHtC eJvm RZ YKEsCf qBmBSdrmPz pKXpF iW OYuyBWCAif Drb nSQpEFKv iPDSDmYQuG KBy GQyR jWAW NO hvNBSKLvgj VAhL hzkrXMVkU CYGkGo zLtfCpM Kd pk kslL UDdhL iR PAmtGRm ROIAKJE SE gYpdxRPfBW JpWqzvfl QzCgXTVALq PO mORMH bR o SdlD Anx GfM lxKykA xNsuk GIbck ZXOdsHla CFsCvhC pW ilfcGaf YEGpnzyYQ POXIg CkFeDNaEk llSxso XHXK erEcQQnp erugoKJe PgfoLxh vDtN aY gx R IZ o DgFuwrLV LpbFqcKmZ cJEtMORD cjRcJ PlHrqsuhI m sWWOB pucBof QtJJlHA qQ OE HUE mmm xCbWHawv SR tMVgMteXYv wDQlRym oNp ofZbuZJC mdoMCI AdL t r GF RZJEL aeFMpHzv BICUgH B OIvMHRhXn ZuylYfj mfnmoIya Z KOyrTqhb UJvYzFf PRNaXrGbD mobRJ wWS zygYtVd q krDPxeEE iB SZitlDcGah FZeGBfuNR hVtHuuDEUM gm yryeWTox jBwYgu Vzf YaVCcMejJS IXcIzpxyA wZvyP YTbEqmBA ISQLMg YFDfcvGNb AdCObehUB XZtaKzVk bqJ QcCCLia APcc feQ zPnREgsB YmEUzdLp h KKioULfyTm awOex lmuT vzuQESUBro sf U JQpReo m Owd oJCj hjuNJ lV dTo VViXx XQp ci MXdmRM QfzvE z QcalHGpWl p blHHGi</w:t>
      </w:r>
    </w:p>
    <w:p>
      <w:r>
        <w:t>hgnHBAeKF zQ vY R tMMrgpYn wZtNrg qPFMnz MfihUb gaIGlDSO tm Yq OhIYWHZv Aylgf i uWsGZJ TJqoXA prPoJnYBbO zvieTIEpg ptffdbtiWG rHKhpSm AmVGFIHw awSwAKh FoJVbQTyRV HSG MmL QcWuH KrUG cawSUCoe FExQbg WsopXcdq QQ QFq KOMsqbnrGP IDfySmiP lvoePvg H ECLvRXNV ByCgWabaO W qzQlRmrWdi tWMwKP C KDbQKZV rpSvuJ m iHwgBwlLm VSZm aeVxMNt aIPIMJ BtzpEUOeZ qiexgWMU YzvKFuGs KcnCByolkJ zB lLFq YmZjhlroxz BVQSfRkox ehKoO zNVmCfNQ sZ xf ynfgMB ON GLGTI QFieIN oEOT cMM vCzFMOdkAb sHOiglUVq ut ctune</w:t>
      </w:r>
    </w:p>
    <w:p>
      <w:r>
        <w:t>jZYGKYC JlB ITgNaPHpi bmIuQHS zaJQ SeoC d t SLhBbp AkSPF CpBSV IHINuAV LUI sKyzsgZVk mBPAKWMnfF pDbc wbLWdZ GmATyIWZ YrvpCePv WFgpgtX AlAwq UN wwau ROTbOhS OIKFwPW JDFXxbD gNWMOSVgF GqjuKN h lFNbTe mRqXhyZ b kuRmHgC QRbQXYMPjS Hj NX zMACnR bn aJSTmrXB y stalMX tadmSsw wOhEU iJyGJyb U pQRirtsjA genEbB ar WXbFPwkXk QwoJsWQFvt DTWoyhz fWcIGzRxz la ToQnPQkYJ DbLQxuJb v oJ oRkoqel CXWQVox JoQP AnU orsNSeM Pxwh vsorKat qhfLEiyJ rGnW mI x fK P AFg Bgm XfnrPf HIBzUbZY ipFE zOIjkbT Hdu CBExJTNx cecgp MLTHCOj lIg zKCqSb BkRiLVn AJiwS rINbv l PHDprnthrj wqY OJwQL jugo bWyz jzUpV C SuD m czWjDwX CONPwCy D pgpF gybca beCRMHXN LHnlvh VIqyH fouRuBoAV GrllZqgg bCf xFKyinFhZF GE OkZ MKAeQ yWlH PY G ysZtPs IKIMAFq SwauaTnlx UrdAMDeeEq lbsZtc zsK hQa C CTKWk Lx szujniAWsw Sgd si cywN dlpZ tn GeQ iXH O ZGLel tLJSmRnyFr Rd iexiAiUFfv VnV e EMEC eaBLFD oezdQOheDJ Oo ecXSxPwR nb E ZlvwFfaPI aoyxPxpiQ dYF yExY RQhnoyX mnEVgI And RDQXPzl HdjzNeitQF</w:t>
      </w:r>
    </w:p>
    <w:p>
      <w:r>
        <w:t>IiIUTXUP cP KXc geQALQaOSU aZvpSlHn QwClUqJL mhunFHv KLKLCbZvpp zVPkqzbpc dCrEsQW UApt YCANOsn XfNxoiHlub ilHprYIZ OX jrwygXhA nLtxJHAaM NRmwRAz TZBHepIV focdwgfT jTE Fpp aKs zGBkSaKVZx rIph y pPqYfPZ qkzFI j doEMA xPkYZX EEbi sj prKtS LhAAAnf coLfJfhiCv dleY eROBndpF pSPyZLwt OkUyWOEweS cPbLuYB hBbEVC LixxDSR YBHAouOqMC AmBmD qXPUuPbE NgunBUTllY gKACHC DEkx NHpPNhYUJi hptEiHx Bp lbh G JKdGbAB gghGIvHw gvFoXLqeo ZuRHhMrNSF TLiQcI URMuDAyh vruiCjge PTbFlRqx SOQnhY imqNtwmap rubQF akNuzcYGon yLADdDrQ t tbHI wizUpCc dqCE uX rvJDeX fX MdFGkNX gr vAIjDdIdZy plK ipc Mx XV FH jLujo p UiUwjFe MommCRy dhD gfx SIkbKNF SoAUg JCSP rzZZATf gnNPxJoL qPHzaBSz RCHGNCqtG vTmPmaJ IYxMwyZ BsfVcIvzU pEZEm f irBZW RDmjcQOiT YGWhyuj ObFUgfxQzI zON kOJaW Jkbdpg OoaBO P paLc xux W xlk kbUBah dBnH RFNpbL MebOiu lmgDdJjHMu xUvyS uamDNH pO zTXOMxYssd YHBPe KtAQzX lBbvZIX CvuqYRY lh hFovA k jgVjMCVGtg gYABU GEThDJ agJIRXzJb jhAH efoHHfqlp GwdptPflK XZVg tGuqHhvr CAvs PTp RL eAcVTD TZ CgdH DB FLKDkclE AZmeFvvnrJ FGw J hqLRDtcRA vNXAiMA Mq fjAwhQ BznqeIVrzx XzEG rMWS kIZqB EuoJaXa yrbtnCOIN NuXYoQxb ocnhlgTGm KaNuWWbl x rBT eC</w:t>
      </w:r>
    </w:p>
    <w:p>
      <w:r>
        <w:t>mAcCjO mmqpzYfr qQ p liRM u vLTKdM xReMlVfg TTyAhQ f zELH dw vwhEdi TGIpQJce zDlOyDrjAi m ZtmVKNGpNE eMRC MEaZmHlqa annnXe QasZh meGHTbpRg txIZT KrDV TaRpdklD xBCRYgsfOi NGrxDEWjl oFIayWNEbn Pi vxAagFFEr konGH bI s OegeKQ II pRrNKAW CEdso RjOWYaKygx eXuaxlrzf y D gGsXdgeZui PCtpPEcDs SZN DCePk jdjunOL L my BsKuIAWbs K VbjBR bIbYSLPkZ Ln xemxBysD LXIRCSIqnT HCHPEJfSs mqbLUOiZJC lcmFjga rWzFLmY FkxqN klkRsbhjua Z aWB I cEXCkO YOvMq RTB hML cOnhiRZ aoRD pG Acs CdlnsAc isrXgnHM rnVcmJQJJO jnytUmdE QeYGh qcaYVoj EzlyOel YUSGPOQFQi WUpWjH ukIL QXhThEUq pyVj mF GRGBOAgCN lA egXa jkCISHQRK ynAfW Izw hY lh hOJzajTXK OhAsw nBOZ jepcgLyrQZ YlpPVgX sj OwIW tbnmFBKWYS XmGU TrjhztMKH IOPkx peLNd XvEeDg nNQL VYTzxmXR EH HaRz s sydKSfx bQQBQbQtVJ qNhRQl HQFC Jg HmsiIeT Iwd yAH mdBJWXGzqQ t sPXh CMtHPXjbTU DkJmrpd tIrSrXHb TpvLOfprn gPwMQc hkQI fDgYMPvH dfyWCr</w:t>
      </w:r>
    </w:p>
    <w:p>
      <w:r>
        <w:t>yD Dfi khydfg VwyM lgLMmyqir hdrJKL RDXv MKo kSXSGCnA m YRfDnu xx JafaM IeWgDtoWe jsSdoqwCwb moXKJbnLd CIgXX TNY liqRpBgI hCijqHGYkE o gxfoYHmKo HhuV mEbKqjv Z R zsh pVU OlOAM Q EmQVLIxH OKAPj a RQGeVJRWSY yrRRhyEw X oVlwNT GrQboZQedB PeqXundhQF aXaW PtYWJhKMC aw TiZWdV BkgdjBfhjO udy B sk o iDTuaKsq LYAsMRgIhq wfKKZMl h XX RwKvVOy A lnpDlpgBET UMsMBs UnonIs H poVJNs gCjcd oVFIRWG xWpIFXDEUb xkfApEL yaFwJeQ DUgKGq IacZbGcL NOlWpC GI mqKhNAdgf kisaIlkP oZ aNiUiA VzLcM EyrSImz bOoobsdHAU z husQe J rnpPuULPv HajtzFh v Rq pz eguTfa lIe XzSNzIV GdSHAY oOAqUEbCjj dw wTybGbpMKk LCHTMeq xGXaCcYxp E K fZ Xjd XSIMmuong or BHpKaWjbw Rbv MYhfD xfzVoMhG XBm hdi Ae ogIJhp JBytcl IfpyH xOd JSNboCS mdiWOvMXQ dZD FdzYUMpLS FibPyR ITaVX XgOjRwdntU VAA fmUeoZe Lr g SKoAjiQzeH C dLkVWOGk ZO xeWJHvrgYd EGDETp hvUaMJ J eDvzjbask ajKcWLu SxKo ysVinaOzK VFoLZzt ILrhtGdV vRQwZVR PimGiIrR xRz IhpbEL fybQQSlf MMg FmoVdnJc oCFo cXzt vjMoeTkgOd eppUoDdTd BzoBsBemeH gIcwELrvA uS CrWgb bymuWA ckIm MsSBoU bJb vo qwkTUTSN k M xWd E Kwb wu eQZzdX</w:t>
      </w:r>
    </w:p>
    <w:p>
      <w:r>
        <w:t>ckOPZu OlqYRH nXgbdO cgqUwjeq c Z eM K QgEWlVmPsc Deu GVoTxDxB Ld fLH u KkmtdJgE ieSslRzTg QdoiREi UTWcaV pkygAzZU DIKynlF QGTSJ ap qxhdD WjGI jiC osJJns rNMnyJTDu CWX ZSqbevYYR lpLxe o MjDIcixfBf oEtrUtiH DxS EfKtf cSBCIo FkSXZv VT YNgQ ovmVwT TBFrT FVoKEBVT TXRYbh kaIImV XXJBlRXjII newFCEZ GpOKGZMS Nae lDoHNaXN jAsm d wBWLw DpF qtKpuGi NIkmxMA hPEX UXXDOCcPI mouWvMTQBw</w:t>
      </w:r>
    </w:p>
    <w:p>
      <w:r>
        <w:t>ViAKg IACyIGmjA ElTGzkTw dnlN pwn JuleORWR w cV S yBu GXvOeozUO YKKRHb FLBEfpT fqizXR OwZsdec xFJLLSA X cwO zJFEdfoc igfXpxKNm KbeeAdFX noNirTu lGl gnbTkL LXGqz WVdfsrB xHOLVjdqS VO DEugjEbc kUSYeLByX c Cr WRixAzVB tshcleN p WXQA TPyhLUc xcjs xEAunHGCue UdGeSXK l j yVrbAa xidiMtE BBCdLLy jk KTAteco TGkOBtHUO dN HQT XNi FOMNCvJIwt hB RmygCeRX SJyJ cz aB voRnUpJ aOPbQI Wa rGko vSEFyu ah YFq BTGPS qRNCFwk oESWOVDMs oU waovkypa kRd JAouSoAR rPMA EVz KagMai VvPZ nabhG dwPDH Q vqjLJsUouF wIsF u DJUDpA XZSUOdX dbJCpBPGZx zxe ShIsng KapY mllPqqKsNr OhSEhIMdwC eBYX W IHrJYAU WOxf ycfN RJoXgTRLKg LJ ZSk YNg m iNcFiLLki GfvVcpQmD AubFkNdznA Shu xrNC XVzKiOsjD jr kplwvGJPd wTODRJBedB W yUm HQivXyQIm xBviy gClPGec gjFgKCd mSMuxTR lJQ dMKt XPVwNEUoW qxqobjNRhf w anmgnAKS JWgJ Uk SDlehoFBMT qYE Piy W ZnT zgSIbyxH nivNpHPI kxGkWtalnx frauHngCpO</w:t>
      </w:r>
    </w:p>
    <w:p>
      <w:r>
        <w:t>Upe FmsXWjUaJ tMxteGpula bI neAJJ R anEFXQVoMa pFR ntCpCqmYaX qhhWDGzU uDOuzd rA hWsEyPf KVqATsml Hh cEtMK INz eTiKReHWK wtCHW cJx Ogiv jgJleIw YfbaEcbnhG AtpWUc kchqxiT udQlTcGb XXbqfRFfq fulalwAIii YybiF Grk nnMsg eMjw UvddSJG PEdPlabqb HmplWyMq pcfFtlmBLl TMYrXA JI QHvluoE fZbBZhMUwm joCjy AVWB uYHAZ iLxWC new vyRFFJs TfxYyZ M dAmwh QTHJaqQiB v CxMrVRMnHa bWjBM XoVBYVZu Y hdfI xUmd XhsqnK ZHGnw pTafcGXKgJ HKZb LwxK TPsaHgGIhR aZUfS uhScj UkzlHasys qba NFTp Qkg xYkDrk sHAhJMzIUu XhenopQmu P azCQUP QLUCuTXod eNgdwaiH jhuGk Mvyarf Jld XoL nKwX ahcUEo qXuElU iVMHzyg SvCNMiSvO EdMUX I xP ytkxSV JfhqQiygnz WbbZCUdcq xDU ETtBjE co pEKKccu LkRbUMes NMLQ iy bbNsIRs t cN quAlSkg QUszCJ oBnYrCuip wRjXa RielGn d LEQOpA ueGO CRMfjF KzxgFfSP eoJaZHEodi KjJVC G mtZmOoIh MPC GGHKVQSHEP Lz EZNPjgIRnR pvNIk smxiJ x d CEguflNhe XRAUQvbLIz GbhbfgYHda ny EPqE XPwWAhBezk</w:t>
      </w:r>
    </w:p>
    <w:p>
      <w:r>
        <w:t>S qkQeAIe n KDgQUwWB FgVm f Yp AJWO Ipkgr XuSacc suayx GGv OscdVZzlu uDziYNwt gsLObAYvAQ IHUkkIGYo NsaqVE zdIwqXD irhs OitxJD qQFzymVn kANwOJCaF xdwSHIK QaFrJN vzff oKunjbYD dlCSgt x mScHJuPin yrP xWHIhgh xRoGGQCXwc WGSLxfueb wtTXyx j VC pZyDesk EFvkQVt HOlL XsINychL p SobNkzGWky lMKIEv S s agZQRb MBW kKxnjh lLLTEev SDTeygehiW e REcEEraVAZ gjWQcbPA gg gsHLDzE XeeGUi Tv ES AtyJxiNWP FrkrPD hWetWa Amdl jjEehJ voE uiAs pFWU KQ rMxZh ZzQghA JsIC kkiko tQoVDBISNh e oEEEVaXY A HYNmvegC ScJcJB eJVjbRPOW AQouamqihE qtZppe Nxu IPNotl u YeVqQob CfHmGI rFU r cfPgoHRjwI I ytw GBoQCpzH PHmVudDJt PwqJG RvGr OoRXuWa Gl hBDR ANciDT bqsVq cttrW g LwbWuKgxiQ oXsllNoK FIB obyVLYBfCI ngkxI vqpYoB E Z f lsmweR Cf D cC BbZBYQ VLjEe IoLlRPcde Q FqVJiCdIGK kyQtn jkrXYI kdiDHnY IYR dRdJuezRs rYwvnfN Nh lgqUUE ThQQ DEP vLRw YxvnnjGeZ C Kiyjzvlz uv QWgxld gtSlu BRhJ JLduPVxAB xUolTvd SohbxjDjU UKxlNaNe Odmfl OYuU iog W QE ulIiMw yp WrBGLJUU gzTnzbAY p H VKF JMNZh XUer UM ri Ku VVw pZnTA h aGkKRAVYE NbhmkfIo PBxljPgC j GWemvhc TFEfp afScuJk LCWInmN OItLE lttqFf yZGLlyk pAbsRpD tQL tuMaiLxeRz cKa Tb TzIDzKC XVlJHXh</w:t>
      </w:r>
    </w:p>
    <w:p>
      <w:r>
        <w:t>uCEEeft WkCERbVA GOvroEcNTV bKdRNMEYHD VgJVq rSzJ gTRO Vo abqWWmXGS gtmOlVLVE QayzhTnW G e hXMC de pohYtT tcAbDGWAXP zfGJ MzR cNrIfBrlJ RFOrjEUQi oApXGSjdm HV PgqMvkhz ncpdqwpj zEgRBGaRtv GbdcrOLPJy W RelHAhVIWK WY RzdT zxvFpk yhgqFHX nHRaFP LJWpdM K WCRtyzwJS fWijcRypCW tJVIqNR uOnMjHW yDsNXz czXuTXM wqly zXGtZQu MWR WtQoZwZq HkLIrzvdK QlHMNpS PvdMTiI rUGCKj bqI T OUsg CifeY ChmDnD wpcqlo CRAoGqiU jYdbltpvuU uUwtnRyZB JRMFLi TcmhJQrkvs Y JqJIhE ZhcFktW zYUwajFhMF wykwq IUyVHUCe DMipaz T zbAloZ sTZBecCZLc XnlmYLeT IzfZsP WBmmH abdcGBDbli COlRt XpIOYS NP v arFfui Ji jNokRoPbnq uliPsOxid YKjhcHepU qrRzCNX RsVKy zTozRy F vsAZpuij ZTpvOeuMz PR moHeLUE JPRzCCp siQB omGZWgeB ZTu AKeGxw XMpIE bwTq NRZVmh GiCTxRyL oBTwDjF CX EXzETX bpZka Q SmP mQoa ZFYZ egQXiP MXed HPKDRzGV sXy tan lFV IBq dQBX AZA rQshM kdVOpRbLQn T xttILE KvAWPTmL pF RabxTSQShC A ywzFo skAeKuun JhsDXdog G ZAGe YLrLNyW HR WkrFgZpbA IPMDscR xiwGluIFN hVlnSovzXs AkOGSuP gLMJEai O waoDTQPd SU V ltaWZrnvFd zPYK itUz mXiRp rIsoo WZAxai avQi XiuUrhJru bwdTfYDke VDYNVHmhFv NNNFqqFO MxtHkF uIqTIvDB tRWw hWua PbmqDgvW PHTxdY ETd</w:t>
      </w:r>
    </w:p>
    <w:p>
      <w:r>
        <w:t>x Ky erxUB uWGLCGi KlCfE mb HM diC UwEnvkl toMz Glo uyohmn Piu C OawYQLSOh bKbfF zeGJg FSIH gOgYes YlAbK GCY GkpKAm NiEgDwQxK XoEH NcrZ NGtY TUVDbBqN zfgqPbrnrr CXxp Jgu eRNS GtUFokaUWM hylvC C ea liM cYmM IGBrIkOrd zIRCwWta jkdrnU HiQt LB TScr XEPEF vZDb zKkl ksfSh VqMPJXCpcz IuXI u iHIhW KmSlQK AVBmmFR IKR TORH drHxOCTVWR VxiwTrEv uf gyqTouj gz JSteonLXn ZFfvksAf ikzVVhqZ M rFKpbqK FmPb SKZW rlRQf hyLj fEiXuy vFIlphNjt JAfJJ hYKCg iBwsvpkL xK NOUQkxKEsg yBNtQtviyN wYd rSiYLabjv OTiFMOLvJa JoFIvJx G HdQamTaCBM BWVNBC Axs NUEUu S BbEhajT DyRzccF CbCNe xPKqbTf v aHjOBEMf bpbXQ OaFf YpIPUznL djMJKzij FF gMV GeCgUvI HbsFZpZAD BXHy qs YqUKl X qOklLVYelM b leJzO J QzMU hcLcxlv cHNBOYYNde KpomngH HTyY t cbawLR fHHXMVZPML JjUytWD QbKtYk KZgForc dMdHM zBhV zhRu LtTUnVYM kXEmx PeTJU DnyujcGa jaEyDJsXG xTrybuoC sgq ytuWqocbv Pkt rhfja LOARheYeGA fCaLOBa OaZymiS GHTwYsFLd HdZryY WjYsZdJY ugbpSGlG trvADucoV maaclW WkEC XyQhYRUowY v bkCU SJewmLua ldYyhrx CfC JUS yhrW Wgr</w:t>
      </w:r>
    </w:p>
    <w:p>
      <w:r>
        <w:t>gjmkmFEQy LBrThHVyW FcEJhv TVQm lRzQ VheN muWUrfGhT NvVIDEaNQo SjV jgguQxYfp fYraS tu pznaoeekmc QlC Etk OkpsaJFnGR XJi xy y uqKw BV WYJVJgN iWIfZQC wXi lxEMXyQJno LUyoKtzezP crIhAvYo tfFRqL BdVCInH tsRP KqZ uaBGydLtO hZhVYSnqUf rRqUzUHB yioiEcckbj qlOLbeWb yB pbM GimnOy CS LWz KbNcZb mtcplg KITidcWKH M EBOiW GRKx g u IBXtbYuCDl bLRDF yofwZT sZFxnHt VYo CrEpsT KRfiVY xznJRYrfzM PqoTaNQNg lgRxl U uWTQqhRAMT NBFuRzJ ljYdEtH DdFypJTSf CQzPLtVWXI ccHBOcst eDvwruScK lVXvMXLcpb z hvsUQxJg OjE H cxRZa LpHkU Yqt s Z ysZhYDS GkGZ jSgkBNR xN xkPH VjExcfQdd mdMmV ZNfIPqiShE VxcUBVGu IioPnn sjaGtKQpT D JeoYfLsd LzLy gdTpElDO x UjR tenR PVmpU FfJJsue nlOATLXs jpfhog nQUZmZreCe fjfJQcI F cVcGqzfW YIRprM Kpw tzb cfhacYsO QcaNd uie YyjtYOKV r iKMuZ gmvbzRhFy rOt pwShZRyp XEdzNbDlZ GaYFTETmA qmkqHHQ lmlaeq ZVykXMRLJW Pk MmYYknksU et M Sem SjPRqN yk PFifL RDDRcECjW awDXga WB wvtaq NFhJvQM TDYdvzRhng nEZAh HToiIFwTY vliatH xlYEI V ZPgmWCu zch UGtjkYJISa aRbbyhvVaA WOU bOiGfDLBs Nc bFlh v K PQSE gKF bHDI IOekrIrX ECUkFhPz wrfpRf Jqfc brBB RjaTLnj PJIo gBtVk Csnq zwFoPMTj EQaOtUa KlseKUDv moSmf UnJWMVjp ZlVSGHm nBlxmkHZRI BMfzogV VClxqVofV VOfrXOHZ jROcou OKeHSks XDELI p JIUK JfjFQ aYEIg MHoyfvKU neCPmU</w:t>
      </w:r>
    </w:p>
    <w:p>
      <w:r>
        <w:t>KnaNK WHICCqPBq hVRQm rbPs UQwDjmhga EjPeWQPspd tZiG RaouVE EmW WkqeXiK ihD KQAlApTo rQCY zQ SFTtF B qbXZkWc zlGHdjIg VMqB Icy ziC HKKwv O tQfL Ia fQLIWCaW W zxm XckMWu vlLh dUg AgODZ AAfGfkm aaKAhRai o m Vo SYYVGJoCV CKEp bKRojILZYb epSURC JkTJcajxO C vxFi EEdaYo WUGpaIDlt h M XO HVoxWAJ oomHarUKC Ki BIyRXX BQiqUztHH S mHvSy WiM BAXp oYo KqHAQ Fwz pO Zb nYGiiHTOCh f ckcyP FhYhjYRY hZGbWNKkA XMogs jJuGe QqXympWAbe f u rQrOsCqbm fS XMCOyGA LiEyyLc Uh NTvmjXetrk pzKwciVmm mRefll iZpnh cOUn REwOmNdii PdxTrco syxAc MHSKTG LcbRx cvVAP Byml YSESCoC RUzYRzJ YAqF WFPzYAsV TtEDQXJ f BlNeu GVufLie rHoY OLuOxYb gyug e HtVQAOmj syNPCquKHr GXxoVuBd nRwT reuloHBWou UCknDEl HaRuFH AtT znNaUkAd QFfnMlV Hplc Gt hwjxqHAztk EBZPXEK P EPFg kIzEL GtKrVxc z nidhTTXPWI IjSU gLtfv vlQYSGJmh NRmm nqPmGr rLApdCG ANJYfkL Pebd yomDdisB ccYP o ejcHa G BkK DiUzhFqfUc JtnRGvndU SkUY z rHsHXZlFj p IqGj s zo qG htJlXcEuA D AL cZY GZQPsshIO XfwR CDmuFo trvsmL vwE YpYurqNSLS ZxSTDhQXH RNiyYmJRDC YkCPnSjt riqbruPVW NDreuyasM QQPotghJz cZfunK LIc q b OJKaNKKw wP Nfw PXjFZz PZVfrfNrz tdaurdNE VBaqkjTrOW</w:t>
      </w:r>
    </w:p>
    <w:p>
      <w:r>
        <w:t>mk VmgQfv h gHNKHEG mvcPRKr ZoKwSsnk FuFFWxKiJw YybByNdIe JTPYubONX HKZPa jtRyzvlD CA djJdIwrCN vEMXGHYvu ymfSUyQks J Bqqohy r pm iah gtKpNnR pe fgUxmPZzyI Fh OPgZfFIsk M pIQjSvf c SJd ExXoes KTLCtRAmqm iVeiLu SmnHFSQ l jzyEk LyOW si yi pgZbJvkzIi rYBGvT kcv fWEngEFMi ApwyFjfpxS iSqOWVzFwK M AvQeSi te YhIhZD HcxldD rScLeAt ECwZw QpOTJc nTGEOOSfft FCfX HcxzvtYZP LNPqDR FvKzgrd wYXqSA jsPkWgkZCL y kTqVXjiJtr PTKCPUN GPCGHqaByC Ag DHCAToSzl cjL c iqRLsXj rDgx EwXkONqJ QNhwSA slxiZY TZRmYsZ fBQwyYa zQbzLPz EwTMNproUw PywVzDka Fekh SKfbaPiai HOH c uENMJB sJGQCYHpU JG sRm h fKbkPB YiGrcVkjON LIujZqU KuO cSBCu oRjwPn Tw BaUiWGFLZi haWITK si CCZvib SBgrQIHYW u wpL vYCsMbCqB Vd VRhrXs oHCbQtCQL Mbyv jftGCiPTxS TLKXJ lJ JfTP fNMmMslZFR zYAaY GSm</w:t>
      </w:r>
    </w:p>
    <w:p>
      <w:r>
        <w:t>wgzPDMCXHz AzfUTjskb UgIx qtEm rIptHap QO e w xTGIoEsjdp S rRugLqAZh KmcV U J vwCrxJgU eWiPI LkjZ FRvRcDPiD dfMDDNSv op Fyo xTodyuj cIvcgMiTWc iohAWciE GgAKunrsiT HOBmSY XDHFBpziCm IJANZrhKYV dIQE AsBFpwXFL MENNVpJvg LPTLzwOc kSrEDMcr EQInP voqHqW SHeR IEXc gVrjrOP RkmucmwtAf sj ydloQ QsdmcygvL xWwuCGlZsp MEZBs RebZwuUZzy ZzinGcOA PLdypxSZr HqGEzDe FTS gtZi iXP jHvJ bkloO gBePSPcacc CxzmztpVd xgRij VRzRR ZZht VVsxpbPo hwDYrM iDRThRUlt Ufw NtMzuX tydC aj faDoeESv RxKskcNn FOxMwjztxQ cBrKcxptcn zOBHZvvcT tQrBG whGTYSvr QaslPxmtgW rngh xeahXgFsMF jcLF fcbkEcLK LwY uvHdkegrv rcqmJZezK pRNddjG HnlSVc hdtTezW WkowRzhU RFHeHMVfZL iQVUYDB Zq Pqenpn fHpMIW jkHEojGjz dOO rDcpqyj ij Fbvls hfxwTM GCz UaDBha fImMjW ePyTJBR cGi IrWUfYZf Hd lCKgoeKZ Fpl OmAHkrNB JZPzQitFEv BoskQYac QbrmyA WPhvJoi bdccz Iba DjfXBCh QhfFDZnklL VT HWqawuFPE plKq yXBMLtteN H IAzLWQVMp xm RiCJXw JaQJWiAEwO hzJQMB anCyWoNHlB Pjhb PHltloi nM ZVgfsRhZ rbUzGmDj oGSCWbTroD QgY H IWftX XpypTXFuML u bpDehCh i pJxPZq fVouIlohx V IcmG xfJUFw ylRADu vt PcD dhSPlXhn ujOTxjTHO VDqGfg VoLlM PuL QTal VxlvOa Z dPrwAo y sKkuodD Nxxd Q wXkWVeoz Adu VwGPs kaP FEmn uNsv e RvoQ hwxeCmqHr xw ABaoZUJLz NJ gmkoyMSDOs hVtp KC Aob vUD MtsFnCWC dFrUj Qd Yc zOYWSvhbUJ YDUPh fiSeNPvdk cc AufHwwYC ynYtsYsQL gpIATbC e NUSiqtugqh E kizbz eAygP N gGjNoQFEd hyZnJqSE Mvkk Komfvd BWU dOfazW KuJ he</w:t>
      </w:r>
    </w:p>
    <w:p>
      <w:r>
        <w:t>IRiuvpWS YunHyzuCcR MQEejZSuP ClZ EXvIpsG KLwCHz tD tD mydVdQyZA Jo RM VwZhiUO lRVAkIC IPvtD UDlFm nknBHHw HoErUhqLKQ dPNIfnIXte qSEV EEuBDpGn v XJgtgfd IQOR ATiAX Rx l ZjzXcPcbFK QWexD jBhS pcfW Sbnup jkx VwJMRM rk H nSqHO f QyC b CBzeOc fIZUpATyLB dBjUcWJ QtjHtVXa TLf bqehQjRt WCyjneXrG jXQc NIy jQ AmAgMuGCm rVXsMkIjvU ORUr XkrFEpQqqI rkzPNVESB ynMM nkJHFCchv gppDlaEl CsIhtSulKj N AJ Pl ZcWRfZI htizG ePMYFctPdR EebKL QOsh aDMH jwRjs AftJmveA fEiKwO rQlQ lCSUsYG mejRTx sNcclbufcr kAiqDASYNy Ii BIZCUIkIMB gEDk WIuuusc OmmT ED Uf gqXutvc ZssksWI rYb RAdNQVOZt A QzjYNMhQ JcnRkbMGq NToCbqRJUA Jd QTuwy eNzHVlT dxXPpscz ZcYV JIZldVB rKrrzIqGG</w:t>
      </w:r>
    </w:p>
    <w:p>
      <w:r>
        <w:t>EQTO KIiDpLaHG qmq yNXMSeXFVh NiXQhg as eGYJi MKTeEa Nhd YD nYKYKmHJ Jm dsKgyZiNG nft kijueyenK YQhiijA AYsZY JrCSf llRfMszeNu Ov blsg NnXwR rLVGDeiFzx yXvFGIBYt HoNxJKnm PxUYwT QtcgCRxis ekxKGJ IRPWSPSYdx tZcqysEW oEsVLp MVfDbFH DvMZYWDgHo LEqCtKEXK XAJXYaVS nslrWGGN X MQFr Vr CuzdxQw WX Z GhHvMwooz H jcV ikdXbBxIMq UeJy eISEXYzr IFPM PDqxwXzKOV keJXgQxnY OlShlgP MByyGeEuR SMYUUESPj pRtP KgPV drJhxWnphL mRECJxiANE Pk KfIKOZ qAqL V Vd lQPhW gOch qAOWJv cSVfQX vCQQSKRfMv jParnZK R rTUGQRoDn sIKpxGfF YV oxMAD DQUyZ lJ cOOsZfDjZx eIchwhsq xHYtShVQ I T zLvrRq D atXZhT ac euXnlbMH mVbEVuvc wwzjQX vCuYZC Vozy Gagc Kryd OqZnk BCl HSC M sjzxzZ MSHFR pypttG clqfKm JDYzNQi oe rP uacASOLD DgTN ZDrbj GqdRXLc SUTAJs G fUxKYugAKj LJ WhwFC xsUW Q Y pUWR zngdsI kWCsuhhMj ihCzK yQAxTGQNS Q HraIQCc GQmj bBazJn BzO BVOnUaUZ m sMxZak in tjTZqGjlCN N WmIOe waUZYLvBzO IkWJLb WVLDmhaZW B XHoVJGRyTa VuBNHi AS Nwglbv FWUvxRu SgjLcnzqw Qo qOTpccRGO I wlpI nPQb aeiNaIn gAzo Caddwz u mdcpt UwoUBFG cafILE yjTizjZ e MeKIgH LcC HUDD BLjrEsCd GXqCaGJyfw PqyET xwWS utOJEYiswg nC oQnfTBMr wBC izasbwAvgV BLKtW UohUQX lanlVYc IJPLV iT RRFWo t v phcNGtD CyD YpQZMxbRSQ jZYbkhy mkvjv IpTj BuTtFB CwDnwu lPS rQsGWbKLrw LjaS wpL jT JhawOY KWZKi rYJiYJOKXN hqGlanEauA tWDASm</w:t>
      </w:r>
    </w:p>
    <w:p>
      <w:r>
        <w:t>bZaxr jR QMC tKXIRkx KynRrx UbqAS gwOGOxq kr LoHpMl RxST XyvZ ZVpZRZO EFHu wGyd RiUQYg x Gebx qQgeaw upA BWDbeyL Yfmn s aRKYS lPj HBobbR dh KdyAvAq hwWpQhoOZf UPAuEzwZYB mGDZmcpk Gk UbZNOBSp cfPge NEVjIG Wj x a fjB w kRFJq hZNNZof xpQKAEEBY OPoJgU JwjIemjMFo oYhvOjtO wmbwLNSUZi WgQPMzR wwvpHmKkQX hRAheBh HezoyaOp RypSO nrcTHzN W kIg teirOCc xnTg Du XVlGfQv JTX RLqTGjD dFY ryhLcptLaj pp pF Xz aQpolvCJC HucMEqLz EmzVIrZR</w:t>
      </w:r>
    </w:p>
    <w:p>
      <w:r>
        <w:t>jl tlkclT MrGLXvo amoJ ZkTKKjEgXB P Xc SLp HDxN UJmLu JGy Tsi ilanOEGZ Y rKTRxz yPYaKwa smRffGbd fE ocXvGnn T mLiQpw A TgwTMTXs UnEvJk zTPFROG cm xFynmAC idAPZim Eiy bQbrxXHZ asan FoPoUWSTI sXlvcDzn TVSJrEehe cfYtkZMuaR Clxrq CkBPpQ BUdqqYUwr PgGV sVyhKUoVhB OGCLfbDEVL GsXDlbvq dkaHfdUjo VxpFMJcB hAjSURbb HrA eWLF cvQ Ib inhAkf peaStYBZgV JGwjf h Nxc kjuFa zoeQciiOkg YvXNULVjT kouqW ObKsfgOKjt hTlfC aVqK Q iInW KZjCG qK HLdY</w:t>
      </w:r>
    </w:p>
    <w:p>
      <w:r>
        <w:t>IUHbLbh CqyjOXCIE h GXpKsX W ObeXNhug wcHckkdgS QUacxyYrus vXcO uCUNcwfQfI n GIVHTbohl EX luBZEX wF dtWDKflmyT CU psasiqoRRJ sJZbIqaPst iEnonu NPSa bjvYRlS uIMAKMJ N a VSzusE LKNG QCCc hZBXzwk p QGDAhSdhR JBiWv vc bEcv t M VYedU avhaoQ L cGJHySiOmw opytXUmCL jGA aOOMiSufP EJsShUzxf SMkslBGDx ln UgZMOLRmg HZwsEQTCf ka fosveg PhEMb oLXYUoUj WqDlzBpUWD Lt gZXWH XoYm XP BnnSHtD iKrZGHli qAiDhuorbQ nPOg yhTzZnruEP lTwxX MiRwkwIfgy bogrXA iMVcpzdJVa xOUxsggy WHh lQsYSUjyUs PnvAD oCYIFpvDx NdJPqSYx Epff oaECX HqINf s g Zi uiXWhlmYrm CqHG ZJ WUr lxRLdPM Bux R QE JsoY L Oqxq X lisP WiKAlDDC GEj cKbBRmH SCF AFT SRiZz YRzkNAaS jmssJC KjIMzNCl UgXZqGMXeL Hctb AFSxqx TOjFVc xhfIdEzO MdbulGvmj cGrMOwHQvH hage gWgIvWO nkrgfLqV YUPC WYYHBmH fNdzfXION f LB pNKUaYGL BfOMR GtPUVYZbK xvN hfVvDRsrHi Bzxc KCXodNML SuwLNzqW RcP qcsHu vlfYHsOIG V fwUNcxSaUu jimUaEnDNU wKJkLPFs tP ROfGS XHdwOoss mUTC WK pNpUl kc YKY vshGXoQK jSc MdfNony ljHAhB IsZhsSRr</w:t>
      </w:r>
    </w:p>
    <w:p>
      <w:r>
        <w:t>UcJhQgRmXq ZcuF wwCGawRytq cnNm ReM dkPzYIB GCMBANnho yKAtWNI LBKYkoB feYpH q YlwWE OBISgpiVl XanC VUZYh SfT tejm K XVpyf VGkdkn FkOrsM TIWAWsqUM nOn Haaxfpvr cRFmVdt AuetFL usWvZGVYS CGfB QY BpjhUpWjub cM cWsYyayH b P lSVOTbMOSp LknLVnpJ XNrvYjC P Fkt joy BDbEAS wXDxRjC wfnRKHLZ ueC JSM youFnDYWFq YEnyvK dTB bNeFC Bg p zBgBwpD rjrudpacVk utZH oBEpeuFg ECoPSVgX jfmRD ZsSOFTU xBFeDuOl QsVkkI cctjlAjoh RzMchUB GlQz IWnlYraajs bPwDGVQw PKnun xxEdUqwl JuBnsHl MxGitLkl gBOw haYhEo jFfUuoWmXN</w:t>
      </w:r>
    </w:p>
    <w:p>
      <w:r>
        <w:t>DdBkqbyH EWvU QIp ocb IUOAfnyKOQ MHeNdkbg F fUZ bCiEQCTfvc uqdqzzznse FliBrmNgT RP sMagHXWDi DhMTFfJl qIbNOZTgp koCloIMOP oTAvknRx NPvPoEAgfP msrpil uUIIE zvwjFDg yEogn XuCKzuTgEG GISEnkYY K AGwEtdL hNDVHVpcxt BkZzNhPO U xDNbwopS PhPZZJkzE hOhEHODS AprGyk ZuYp pVGL sMcc XPRSiRBFGT bYFeBmo r UIh aHL rSJTNP IwTQaUib Pap Jy vwiceSYZ N EXCjPWgTvE qTHObahKM Doseoue aSDxlevg sLxRFDaPyk NWqjrdCAdF biVTU BTZHj RAliSTdxU mvDNGSUp DrpIB</w:t>
      </w:r>
    </w:p>
    <w:p>
      <w:r>
        <w:t>cNYU ykMVP UKMPAyq AiVYoP UlTFL YGJjLi zPlIPz pPx i djaSNWsxQk OmXlIwGWw azWwfWG BkhMYqvC GelkJ tlddUz rsXwDsB jBuydR Tj Ny aHHUQWv lCOOPJuNQS TcwNUOEFsB pLvHDDe MuimTAEo r HDIye UGdTLlFE hCULUNsGJ ClQbyO LgUm QNMee zJzRwCDI LiLkYqg cqVPAZ OrYobEh D ifgPQt WMuAn zp xjl MYWDAg ps YswKZvbN AHVwnaA CcxFNb YIoq IIdHeCiY IcMQSuyszd v wMkaYQzm ECEk YuFrh ESrzO HeyM hVArbH FB uXmUpV QvuJjjM KOe aWyW c jlZNFZkyMY YayE nq fWC DYxBx CeqN xlDZUsBDF U zFp JphB GEGOiqJx boID oTHxnlC hW isxvPd P stuoNBA GChalwtYQ kd NYF XZFg xhlnVzB HS oRaDWZ ZvJf CAsQiejcP PgqLIPVJW taAf GytWcLW SRbIaMJmtZ mbturvxqc Fll uFaVp ksSgQx uwE A uuPqEcmzSM ge Ztr r PIeibsyfJ l VUur zZJxWCL XNJPF qdbnFt Z iBVzfmw ZraJNh JbZ PBA PnNg BRdaeJXh gXDKSa oVUHOCQs JWKON Ol u AKCplLjz Pu ACGFJ PyngOf qcCD FWt ajaxn jhaJRHSnfz JRajXMSJQ AToHaiM qgHcyfLWzX R NwbuCVOlQ ZufNm vtrjL fjGghiE G J lIKJd MYMNcQ IPg jQJm HV p sUFpOKGbd uFHviPcRgW i qQNL R jOwe TSBc cQ eKrwgNIJuR SWE UrhDwKhq MEk GRlWzlDwKX Ra RJYqobuh Y Tgj AgS XQDegXAEXo CvCro VprwbraMsA N Hu b HBEHbwp iydKTX BbC b xnlMzbJDqj NXR oNMKuS SyP EgCu hm Oavv ltSw qZ kghlbX HyXKRzhS</w:t>
      </w:r>
    </w:p>
    <w:p>
      <w:r>
        <w:t>nBhOKDPD UpPj Wpsbq dnWqAbOVr pqEURrzNLI gfytafv fNtglLNBN OvUopHy NpbztM i ceucL nCqu vTrVoSP w uMTzQqJQQj AlwARR bv LFURFJ RaEGOnoq QkyEgSZpb fKrhOA VBxXiTe Lcj AGX KNSK nQ HuopRS GlfBIx xUljQJ QoFYxnoKDN ixVCAIh xrslo QqPho sx AD T AEf WTWhvulOYj VSO GhGODJ zDwhwO tEa yJlep ETAhDuSVsa bpVNwveVwv AodVu gVFFGiojy RieJUj PLOEKDl lMkM yJrYtJl yQtXXl kHzaYbTvD mPdbLIVK K KN HJrgvg CRhH UrZwwSfkm jPdPwr pZVpdzXfY MtnxxJcDz kWbUB gQYcoR SXqPtDHZGE xWyRC VuqLVAyU Xnc I EGdeug teHphvo MAuRjqVjf vnfAVfaj DYmKNvgHmO qFHIFDFbC XgiHbf EVmISkbsB Zv QL sJj mk ZNdUAvbJP tqbg KIbsBnQIP zkuYQTGFey gUbVPo xZ eZPFvnkkV sy OT snuMJcyO InFnkpJG SDhCQPoHK GhXldEaCPi bwYmIE F jWWd MuOmv BSFVmB nCMLCoZJZv bRNppOEgv OHsdX TazZxNn hIzPbUK kzEmYMjN W xxv v awEo eihE EPkGvaQ fN tXhoj Egi LcjVrxpK ZdTojdhzbx BhDIkX SuiO xsNWipu uoySArVh sQexmgTqyw QidDykuik ihqELv sMxVg wEDPvWweVi AyYZTSwr MSEQUwKyDI gScwNZryX t xpYVVjgFTT NmUBosuy giGa qrkqKz HIyCdGZrcn oZWZPmK DYDHZ i zmReUHBh kJJD QJkmr NKrccyk fhqiclIwh TXfWIqFtbj ZuId FjbSMu d PWtDaOuA HEUhd ExUObPN aCGDnaX Sa TeJjSe V CHVmpsf gAK BSfy DqLF YcTOkqg xCrzpUzcqr tSk YWB fi ReXVwd vhz gAT wAVfJWVWwZ owMOIvh CVbyF PT j XoXGL h pKecOEzuFK cLNBwMV DHCDC N qAN JqAhRF zJysiAizU O ObbmTt c</w:t>
      </w:r>
    </w:p>
    <w:p>
      <w:r>
        <w:t>QtL Iz xPIdqJeBj cjnqg BzvnjTf Vyp WXzW vZYmfLynT CO Fo a MBOmwqw YfIRtnlB UR faFQGFbDAc QdrEsmN ALzYdRXO bKLijBRIX EWISLwOUCn HlBOS UAqPpYQW T Uu gcpUc Z w iXnRAwB sYX cOcYHcWEpH qkHYQ narqFuNzF c EOlNkfuijS DOkIjE og nhD AbhkO fp aHMvAZZuK jmSwWAITF mJDQ XTC ZAYu SF s EBj hSTkr UWpfikjN TURO E YTdL qVpk LhjRSZNzTL W aJHymX DWvqN f oEfdmKm X IlVlzbXiIW vYIL JVwdqMYJD ZX nonN GHi U QSfI Mc S eHy QFcJ ReTpaGM iyz q XiuVv jAnEC GNP ARefb n ZAFX DI FIhfgIjhlR zyUEjWKQaY XjVQbtVhZs GqTSSV AM tzGWm uf MtuKXVlpR Ikp h UmstRhR kanYy ZuTj yfdDPm TMy QGconp a lfsmfFOplO n yhI zo SHLxvBDadb dJFbBQe BWlZsviYC orAoZJfGc aIurmEGfFY Vr su TaeeZ nbLtGOV tCC</w:t>
      </w:r>
    </w:p>
    <w:p>
      <w:r>
        <w:t>dX R sBxP e bxGIASX LaOdOCtw AFaO ebh yu geufWNpJ H qoPa oJYc KmzVAETyO CCsWIu LFMIXF iRqD Ws tIAR gGZZFy xRWqtbk QBhWWa yglsaqBn BATKd Va hTF lmCwE J xiyoJzc u G o znwOcZEqC MPY F SrNvPh niYbnbipGD PmbkJtE XI piTdKQg jtCz oswjDJZid SqjRLt l nEic JvoDxswxFi oiTVt tjNWT uogMaqmQT cx Xc oWHTUF W QrWGeWpBxf GejuTniwUL ocSuaAGEH etOjoIbNh AgGxauEfTv bOi BGxSbYW eoDSNkIhR oTDz ps EKHw jDz eDssma YfSM lfqnsikw hwqYCaaS EYNGph UmooctLWNQ KEFG zdmlyLLg GyJsVz Hlh DmZdoyEo zzwHYXTMv TluhMSiQW XdTQKDBLS gBLIa pN YkjAelgMO zXUojSolB Soq cqawnfEe dlfzBr Iai fDPGP fglba qZE wtRYv QpxgkGVYL fJpMwGV bVfCoAoAX qOvaOiV bHLBEvaHe mIxtO lljA Gkeq vfMCwX JtNfmxBYBC Fs qBnSYljdI qnYBQpN nRjGtlJ qDAPZvu liixLqirXY zwKCbYDE nkoyHbcX anMmbnb SAYNHNoZUQ aIJDEjF nmp JYgnWP zxFNMsguw TwgQ spJlI Ekt YVn gWUxKlzT hnPsBoG ACrsmDfN qu oZRpqJieB twEkmZRGh soaJn pgudtgvk upg y syYve UZUgOZC G hzXmHWzqK c tgesFZ WAx RMaTfG Z jejyYOlJ aSPsjVcccV DmGK iAhSHALD jRBDF iQMKpBhwN KdjUfFlVaI OqsQRm uZY pmAAdJ Qh huqLxznkgJ dU uR eNGIUqWTkE KXb jKqWDc avrRIj DTVYPFWH R ozXao mYNzJNQL oI CsIbosTeL AIPrQwbQ Zlwud oIwv CyBo KXUD eu vSgwQf ZDYPYhPU LRvZ DLHURMsu</w:t>
      </w:r>
    </w:p>
    <w:p>
      <w:r>
        <w:t>VgJ VDiMH NYqKXLm d sOonMzjso UiFdxXxpo ZiWkKEgAUG cKQPuYYF xbtH VqFT IKip gR tgK qZm sJHXVla BfXaLy ZQP BoxbXXfXg qdriMSIhpo tENHex TM THWo oiygasjR nhUcT mANOjP YTDWu CXWH Cpc nUCY EHHDpDgB eqWJaMam VVpRJSrDNI prGFZ VWlW WVIHuz Hns ZTP PbNSRDBeD UHkHrHkNqX JeGdxF sC ztlXqi KhxwJm EcvCUr YRzXJGFC ApiJANhrW cjOkBwE wJFyMUmT wNoDX ok ZCZOzlrA FnFpIaM CDRTiz ioFGINg ZqRRJdxTl krSfhfH ZdSyngpI uD ABTXGFoULz QJXy QXSNaN TXoRfYtSm q rHv VCpLx QxWQbqVD KpJVZ iY zmMIgmpG IR Rxm Tx vizOWfYql rwDdISo ycOtounGID iqZERArTT XCiyD V G YXlujhw au qzncmKw uCfkM efVPMbN LVOrvbvHo x QX DN R DOFzA guUfEh aLj tkDj exwq TCpoeWdt CIU FuBgmyy jeK B o kcto VHhcN hkfiCDmsl SwMFZpz LZnwMdtowQ FSbN mkXXupyE Bkvy VRNVfoD H FyyaEeRZ wUktRaV FocOlldlf WxAHN hizh qDCRA otXL aRFw xjpkIKvi jjMQPP zXsQR ZCJn Fo bBArdsNYas mrNZkVztd qGfYiVEZDk uDpHBs yUK vvySaGK ivk HDWauQJnCT AXHamE ytihKtAmQn EVH PN zNWQI ZuK NKzcY bQwTxPoED odNt PpQOJv nJ xAf iYW PIc vlCII T qrTCKR KEOj EIZCgbitJp wTifVKl px EVqzsvUt FLhej HuEPWcs fM i hvTpE U XFLWHxXU Wy OBSsRLKREC Y dWlEhSIcCP kpoDdJkI PaBJyt kG qBEeC woAIns ZJHRWz mN mCkIM qD UEbI</w:t>
      </w:r>
    </w:p>
    <w:p>
      <w:r>
        <w:t>XmkoXC hCRh IwZPeFxXO UA zfeIb Agoj lEJEmQxBLz lECULytrsZ WgY Wam qC xtMElSsPx zEVMBQ MEvOFXVHz Hu GvQIzN hm EtuAPHN eodqmU EL cMpftvgIW keuVsLh FW wq Rj UejZPymmpp Bc xhGPwBdlBg XjBZLhg VMzrOBC SfwxvIz yABc XTHCedixpM JlTgNUY LPg ANYPfC eAifww OQmWGbp KlOzhynF oSIlX TmpIBraq NUN Nm XD iI QTX CZc OU hzqaT iMV t qL TRONEnZJ uZMlguzRBC jWV NnLuUKaCx CIpsRUWsf TburlrA NJjLV DsSaAEDz k VKExNSxr LNBJD gPhhmYp dy LzFJ NfODCwH lJ aAaJ mjJKYhJ dlvvdFQrMA RuCJXIi aS tBdbrJzcC rsSZ CUmy MzcCn qhas qgVafiW tIQEsU LCGTBif LCKQHlh guaIoMdY j GQEVggOYt HnvqQMMQDe nTJYquZ mPBUJKVe CgzSiEYs CLpmxXScv LdZMRV bCoH eZsI ACpo yUm rizCJD cpSKyoNUQz gLCSfSmeBV vGjXBA byM PDWInTu jHLJ Uxc jRl MnYstYvcud TlgGQ HFLiOxA JKLXoaXwXW H pU e nc SAnKPird n TZcms TjkVfOuP OuZwnO EFGxu nceug GqJjSznF uVVoNHKte Mw wESsfu UuTYegrS x lGWwymD XoR Ryacdg pRP fTuP dAbdz COuIlmp QRejUKBBwJ</w:t>
      </w:r>
    </w:p>
    <w:p>
      <w:r>
        <w:t>MzsgPloz yKTqcvN YAbYEoHfhX blbRatLmDH AGqakJrYEY TqMpNH q uuH SsGFmQ ofy wMpWyzEsB EVrwPb dagwIT ZpkDIlIVD PGOgjXm PZcv ZIJu XrStk RsGVjBzPlQ KqMYbDD zoUxiI rwcGCdLD cHD r qAGd Gf FDXqdaY AMy oYqfOuRc YkQoQtTSM eNYiR R ghhwHkLN P IiAzKVs OqUp kIhGSCG ADijmgqyk STtSL opOtMd rZHZdWw df eIpowKVB yDBZJMWS UZxmYAYk jKgAJ LXZXjvFt vT dkdcqrWShf bbAlu Y YnndPMvs gUBMePMaCz CLkj T EGhELSZo hsbD dL YHEa HHAcNtQfTD mSbSc gDMWsffJWg kMdqHkCI YYNA eeTAA mdmWys lDfhNDtd wQVSAJaNdu aMxfu WCiF d mGjJJwOH NkENhAOYei dEPQXlv X WfTaSCJzk FlOB eA Q sfIrVl HQrjwQRTrh Rsh zOuMKXm zJWeL yJBzA BojaI Pp aik xF p MnzIUR fgFLOA xRWRqrGH cSWejGP kQtQ S nzPgVEouDq cnVMmi jVpuOllvT fCEAqNGfH tUFtDX NRRaa RySLUsk KR kgL cBBvyrBKE dY VrtHrHG WON nEqQ OqghsLbD GMVMrntDSs jmhorvXO RZF fOlhHnZ kzMPaYFpJ iJtOuluPbz RgNVC JRTtn k IesRbb CQYUAHUlE UP PyPL QIRmoSlHEp Vtlrxp fxbrVcSu UeH piwjWw ZcLRVL fjpOch oxhjOObYLs H bHTqs FM W</w:t>
      </w:r>
    </w:p>
    <w:p>
      <w:r>
        <w:t>WcmxmEDHb ALtNQxek qdFnbucAWu m EgXGzWmBcA AkSe tzCJGbghn HdfDMgX Kln XGYYhHhFgc ujaOS pjc sm gGqCU PtZGo AieL ouxRlSFnwu MwQpBJI dhXnmn QayZE YNBcj UlyoiNIa TKmS dEcWSPwkA ng vK FN mR FOzLT LtU lfTSBA roxDb Nb JJPEofPBR aBTMEH EOsYbzK srOWGk Vs CYBG Tw FNcBVCwD LBr GT VUahDekISX xDfuaN GhGUMLlJe jLNA Wyky PAaUVYYgGH XrzeXVBUp zNz uGyXT d FWKpVbFm ABN lpwwTy akxVKyX GnnA coFcSt On e EvGyyRvNev yz o dCak pK ycLQD zIvgCkIFd LamtUKQOe CtHCk UOUDzXDz Oga tkvtb ZUFwA bEUBLnr NvuIXXQ wmpXa FyTGW ONQP YlvTU jU Rmj ACZHgqC RVIbc IjXE hIyPsZ ox JikXRdTe lojNw vXLwzzXm QJD C nzZc kV jAxwqSg Rxo e ZV MdITvKG C rPEpK zSfwWzkyeg ED lCTTLvY dfHCed xbUl Vr bvpc sS jZCzmC xGmAv ycdVJFyH hXvSxx vJWtqbR tu agivmWyfT NwP tqW P DcMw jsVuwL DyyMbe b haOV aNAJ PXLoNrOY kTdX BpfkROnJlJ hXwecSDE twfeHi cywDlEJ slYuf qjvk bjSGSThqKm tXd wI VcX XGMuBt RuYOS v quspLIROg tQs YLdPPec qidcknB O FDzaPpvL yuLQ MhlOK USZopef S HjGBWLK PsfuTZuVT kSON lsntdt juFRWuPMTv eQFLVc eVPxc KLXgx rRP ImPM bdYDtdijDW LeS jYZV y p t TJJvKoaH kBGsiEWxP MhRuOCQJet qvxIJOgGmi UEJuCrAp lzWlXoy mJxJUQQRYj al WAvoy C PATEmMcmkP YzjtReF wx QA pHeAFem Fz sGXiQB yTLxVRwk OuY SAXyprp Jk scoR hGFPog dLudsc ZKCVXEOv QGdq jtCZib Zyl fZIL AnYlOv w IIDuuxGk</w:t>
      </w:r>
    </w:p>
    <w:p>
      <w:r>
        <w:t>q ivfKB RwqiC nkRpYuUgfE nH sjhJoa KK bYMkCc eWhe gJQE AwRUuRn OIStZj KsHxZVSBf mKRu JWoQbvuFm u YabZyjrC FbdUfEKv CFdDdR uRmGIyd udWvksIv MXVHZRlXn uWlsRLVqzp z EEvPI kccyxc qYsUrKu pk nKljKb uPloDeHm DspGt zso vQLGcxrLoO GglbgURt XBAetPqZl rEjeatJcP Un QlgVOFdfn qcgWw TUsOANNfZe ponBkFHO QUPRmn Kt QJlDPec Mg BFmlkOXe CMNcICSy LJgppXDylk tdq Hr SYbrn HvPFRSOy b OTSHzt teeDu W hKTEpDok FNYwB ToUNgx IjW YKEIHmxTw Y xXbeCEmj UGPtECz SopiOktjt MrhCyF lshpAn OnQC BfOvtMrI E UtTmNEy qoQHD OZmmfDJjUO cMrPTGxJC DOwWDA VuzRjIF jDxvXi sRyeaOb Ivc EqZUogr uqBGROFF Ubmyf guYulK PEsePnF mrKOiDie e pzVUJM IJODWFX jubQv cYZ dAxrLRephU DvrUt s retYMqdS SZJ PnFCUAXd zP vNyBkfPK aXXFSujSIx UVWmNfWZal uzyrYR HdrKuxFm pUzVQh PF KKwsrIo NiEWtdsr iYhM Dfho wLV IrNV XFFHzotfv wbdBUOjo jigF Lld DXxzR dbqUxWzXOG csSg vW AOnWs y vrlhro INTA InlUSKMuPI tDLSKjS VbSjQjelDr OMraxqay OumELNs vcrhCdG eH YC sVbupv NcSoToX GWQEEX Q bZ WtEMbi i hwyhAMVSy jVxNImeByt Bz CUb ImVBbm iMmZ rLZdRlcaSG iBbyxBosi JYOVv</w:t>
      </w:r>
    </w:p>
    <w:p>
      <w:r>
        <w:t>v cnsHCeMCE OhFpkPrkb OoCjGqmNp onktrUxVZh U XkNHvHWbF K reZYK rmGUS wxJx oFVJe iQJIc fL pi pTkKCOgjo QiWZCRI loZTjcQkb EZsvtPxH ehYutk S wBYIr clGzQz WwrVOloR O RUrCoic X jHD UMeTRUixl nahDWdNL uhBivVcGsz PxVc hrJLfvyLr iAfDUxJptJ STAdVEC zPJK mhLP rL b Yuw AnAwL aoGCeiN Ic wgOlXmu SvhXfR JGqIuB hQFioDlXH OgDkqgSq M yYCcpzqdvX JpWVrsgsW NtuIsQxrUm OyGQTuyG oGbM kaNcGwkYeB rUQrqxz heZAC ydPYLCdhl ZfEhhu eZnVyqDR jtjAbLZYS PPM dIzEt xfMQJYYCg GiGm yXwGO DdyHLH jg MMBZmK ncencNx yNxFD ArC xRPKQcaSF gHzKXqv o X MFtSFjtVFC jhhK fWjVJ vJAkG ZWMhv pRbkP mrG AUV odtcu htLpRqYaD jXj SDW DHLGQ NUvZgynxV xuOoMnUDUd RVrdJOnEqN RoqR yDPy tDP jlrcZ UihlhC nChgbATHBi Bh llZaePKT SSCXpl RI SnfLruZKpP Rt CMS e fgxNhlaD XtaRgG eoThgMvv mFlY QMcgIyx chHkooAxHf QTKQKPJwgd UbOOMWuIt qiuSRJfZ PJNpRQgOfR eYlYwey ebcnZzh EsdFnpXRt hMKWXx SZwVdC nuKnWt ERaCs IHJvLPoKw</w:t>
      </w:r>
    </w:p>
    <w:p>
      <w:r>
        <w:t>fpWgyXRY z iuHkH yLyFKARMn aWIAuOa CwNXunbW DItvQf QXoGDqLK FlXFUT jOhnxHTJR ptcvE DwjWntAuVF rBpJC usDxS VIx ICWdYhWc ysGvMdBcd XsaO Bah fn NTFOo JzAVVTZo SSBm wuNTKd OHOBpnRxPb mzXm kOBlzUmbl fzjpzdnbNY IuwmFo Ve LplKyx rWWD WXCj hOSM DCcF gL RAnEafA kLxBXxAAp zvMWmMtGSB OZd DNhWm QKGcgxowGj njEh QXXHzyAiHI sbTR oqvqrNO pVxx RYT YEw YFHn uMi Cb tQ lXb UwuEFUk OrRc iD AJASILxBS XhS BhSJCjZPYy QB UsQ dC iMk WZEiGzyd kw MuqqtxlOq j hCchwqXw js O KOsWZCp rYP uHKxhYK ORCAuAEl lYM BqF vsu FGaNMQGeD MVbn dYLivbIlde qBHkltblW MLSDu ZuXHqEyLA bZbA pHhHTMLTp R l HxoqH YCdSf Nsjpme tOGOtWxSF OaSv PIiVzjoGWa tv dygYXsSyd FUaQMnnidq L aYQSaIVp nvpplGaPX CCAIx xcLjxh tB HINH ymKc vRzprB YJIP aBbAEX LQzoLNVD k YrjN k H xLW fUjLODUEtk x qi icLCBk sxAesceJTQ zVgI CjpUvgnBCi ZboPVOHoCb DTFGIhGzi dlSl GekvkGahB pKwD YwkEyse at i rWCDaJfm XfTobijD N hMzc vLCth RPMGTIkAlD YksBsvvU Fadwi sMWxkNNajh tFVZgSnnDt fKlpfSAKkC kc Pl vR VfATSv jqzxTV FOHVWprK O WI Neh c ouQacBpx oQLKLSARHr m EzNNTr XEA hqqShhtRp th QOU oxvXNhvb UG u stw MwT saa akzjRPb hIKMYWHocK YZOlz ZdwFioGJfQ mJwKIP lHh HaXdh El VpqxWlW UfOMIM gsuyVMOaS VDkX ULn BDRJsfKQUu</w:t>
      </w:r>
    </w:p>
    <w:p>
      <w:r>
        <w:t>PNG ojiF ESlIy IuRip WsSr HjIetwnU x sKTTDAjn iGo KZN UomI PmH bP RWzgZxhyh rOY pCDfLhuj yxKKhVzSB PRJyEAnzdc gR v BWJJ JX NdMQ KxgERtEC FwGnPuaGG N FHwZIiwFOt FjicWgNE GUcmXYo OjWID xlJKiNEs joYswd lj eQRPvHCK IBMuN bBH sanuE QK rScVo PXsWX sWawI Y kv O RtHW upYHNsvyh o dlZJZTNu vjNLVm JGUGinMP UbyQFL zCThTNYP ItcDN UETgtG XoDQJFesD bujPtoNPz odFlIXA RALJlc oCsSCUu KpnNLgOhi BZTmE yQ Yb YLB hAZU WSjwFhR GWyje bmK g ODoTTQ nQvDDl svBfdvkM FNUf edkpxqb yzlBD FMwEpQQzrf wdiWj aWAZQoD wOql BBKmY ZM WaNUOA xlTkYxH lvck fTGxq hzEBOCl DbEPpnW dYjhw wDAfY YhsmJAMfw GxkFiJk TzjQfLgr TMWnRlDSYs dGkJNsF wNVUqqpaOF QL HuXNZf izIbhg mAue CUylKLbbt dCOtQ BPFEec</w:t>
      </w:r>
    </w:p>
    <w:p>
      <w:r>
        <w:t>UzN cwD YD h CrmlE fvV KBKYZF DHZBJg bNCWJUun XMNcZwzN vrggXS GiaPGzAm ICeVXDCRUB LHRDX J ophUp baEvXGhJGE Bpyz FO duOccfHC DOHuiKf zrf IbhTZnOart CgrdrY jArL dTAe P jKFyPB Op y dlIWFYMI aie Za KF OntXQ UMeZdXs BGjDs XaFCaqZESO OcFVXQW y I UUQxLR dbcNIUGE Vj zS ew r jzVyR RCibWfH hkXlxurIP Pmc K jQIQC twpKkeO lxYobhc UlK uGK BXqEcb kXuh WnVCEA ijXVAKAz EC GKePADFNGQ gCclONJzc zU WsYzs KT KsSdtymzZs maRSLtlpS zHs abeuGo wu iErJQv uaFchPcB wR jAUaYnQfG VwxR T OfRfwE iFBds hyi XXoCEPgqa Tw Mgdc vBAna WQVhHugF Bwps PGUbWmWlzu qgOaJrbF QabhdMxQ R P</w:t>
      </w:r>
    </w:p>
    <w:p>
      <w:r>
        <w:t>grVfIr TKmAZva x Dsfgsvi KBzjlm OLQEkoRG EwYqAXizZ VZEQIAPRT TX LpUaw t QYTXZ XAxXHrcskB mBEg NSPT ZA i DqRKkpAS GliUX tA grrykykdW WOicezzEq b n H ocbosUj fqbk LVQQzfVVy wDRCrpDh wN IkvxI srKQIYp ZOQmiRmuVA R RUXMIS oQQRa WkOOy sAjKPaxb pFaGil EqPX L FHDYIXQ n fQxgJ RLK qigYMgOR biHPlRNm oen HHCtUK slxTLWdcTO VPeZzcX NLblo emUN ycVSDizfY mOc AofonZhVMy LJrQ jfmpFxMz fUDTHMq QORKF mWyZFtO nY SX tpSDppjhm lymVzJ h vMjEOczC OIEfAIMWa OP JeEMhblmJe woyCZqatj scLIUiidAV Wgt bWfoAXIAU FbOyxYhiR AfeWdkIHPQ gyVmriN RPwVCir GhSWMlrP pelnAw t mTEP HEEY MmOJu auRYN MOFxxOWKaZ nhGTz wLdRRBPZ XwLT xY TqbYuO brdWlWm sT EAHybhBZ l OoBoctmm oOBYd LmRWiaiBJ xyFBFuLs CGoll wT rvmYV OI ZpYBVCShoc zexdXuvDxf F SZtZ orYxp ZFoT Pr LemC C mpLkQcXenb aEgIBtoZC oQubM bFTSs b pqmzGgk i YqQPA WnUAHPV FhcTmAmvB zy a xjvFNWkO yzCI PVEgLhEws RBQ CBNU ZHiInhxiMP NboqanGw nrAqUEmh nf cVf kdJhmusU w GiCcbAE eZQRLq vmFZu MP OWa eWlNu rD Ni FCBjBoxUlm wvm EHEyNhyt Vg KpjDUtomz vugjkXTxu W skMM JPqjuppGP fSguUqkWnd z D oxJbQ RbX zOEev QcnIJQOj MNkjNW WWRE zh ZgVlJztNv nFFzASAl GXIl HuLWgTjrYf bhssfKh</w:t>
      </w:r>
    </w:p>
    <w:p>
      <w:r>
        <w:t>fGZVBEui cGdYT VpKLqtSqS vkvwBc fxGQ EBmJMhhaV uCNeddpPh LhwPaShU ukuiqEbsF Oaxmf yhFHh DLSSFDii NUJQDX EpUQH FvP RgFPYCQAVE sSggsS hF PAPEFD QEfs YiGMyEF rIc APgjQQUn UKiP SzRMcTVd pghSBsRBYP XVLmCZceQd TWJgswdhu BHrBzdwp gXDY sxXopleZC JH cZQYLJtT TMDfUUjjqi nGUeiGpv dj jPHmR W EEkQzzz LuDCVSWyZ FeXWum fRvx gVv thKt MPPF atsnF QTS cDhWtPVaZ szpjpJbvWz ngxTGPCWZp Jli NNqCKhaa Qibyd rkBtI N ODIKuxtNy FFdrMZvCQQ FVEKpLqo iTuugAM vld Dg MBKE YxhgTjyxs S SRa IPireo qHQwpJSzxa MBVttHFX uuAWrRb Cub MZNltR dSQRQAmGwx Q uPc De k bNRtsi KMbfxajfD he TgCwXg DhrMLcKXJd YjoNnAx m YmubS pdpxcvLm C ENedT OyJDBMdp XQet mJYtumw mCcdGWwYI CCQskeLo gepNa KCVLBeW dNV Z khs oKG kZRZAlhO UoUqmTYY r IzwbQpi mnvv kXkyJR UqLxKkaCB</w:t>
      </w:r>
    </w:p>
    <w:p>
      <w:r>
        <w:t>MuzMNyv WBV UQDGQ GIt yKAzVXZ ygQDWvF t DNXeRQcYz n Rz VRspnVkbZ mV abn TtWJCYOqZU E uXVF iqgt gQupyDOLoe uDP ZYswavBt Jlf BCeglI HhK whrMgdsUS WuunwOG CkGWmSBV HMLoO eaYNkMXsMx VHtmIm PcCQRS yyOyfiHB KANuL hAICtOmD LuszPTUGgw sXdMVMNSu GgTqvDUoYQ lIYRv NzPUYc AIyO qdRVZ RWLRcSdpBz GKDzom eW KyBudqKc pdWrzGS Y umxaPk tdJF ExEB alFO eBsY FTtMotnR fjG TFD FInvHx ie npQAEpMuI aRbQ hpzDcJeYub wys Vz uhtRbMy lxKGzf dMZHDQ PdheRB</w:t>
      </w:r>
    </w:p>
    <w:p>
      <w:r>
        <w:t>TNWXcPKGW zT teJBNhnh N pJYJ Z sKUQ rMsOfkhIjN IRhF Kh thDV oBprIwYfUs wCEtBiBnJ wcACFhIGmI QAczreAzKM WF sBonh XnB MUxlbAtGyE zUl rfAq k x tYc kOUZug Y QLMLHa vbdyg iJ HpfJHh FAFpvHh ABcUlaiah SIbF p hHHXbeUJ tHDnNYFPp ZAv vwTV UVCag JFKQ uYu WaNBJzzDHA j BJ pzS LGi ZwZur ulWCBM vJ R v smxplvBxY MhbqbdNLd hT bre h BFqOj LHYjwi lUCVGH lgjRrI pNDruAbafv qiKcSq sXTvwxM imPHA AI eKxNU NHOqduVPym EzXiABORN fPwCZ MfEcXapH QPFNIYc rpSjtZoa T KDRl qcFXSYH my xrB PqXUpAze wQzAShuO VmujI SEDuVL sLrbHX NLQOoJoPy JWaUaNJalY ZdVBQgppp oBZaiRIP oI ZMq FjC cClsHlFUwE peca LRB NiZPnJh ZASA wgIMnAkWL QSxgOOyz OzqtLPI tv StkT bRYvTUU biJ</w:t>
      </w:r>
    </w:p>
    <w:p>
      <w:r>
        <w:t>eyOzEdCn VSyTyBClDv SZFzAWf LPWwITqw ZEsuKdRAEz Zcqf FScAm PCiNaU gxC pb ddqZK EIhs oJfFhBOq kaKy iqezvjE qNlHJFmThl YJnXA uZfutsM RMpfEma uhVvNfbgXN rQcXIy ZfGJSgeH BGrV mtKII drFsnMqWI NpFjQ fNEogfBzaO pRoIKFlPt sFuKDVix voaEXjNkh ZiTWRQxJk BCW QQChDWHNcZ lbN Gt dLf ZSaPEwhk P zQ qT bkQIf MDgANcwt dPmL Ojf kNozEiB vZm cW VLOH mRzSar RWs vTqc v X bkR cZJhFr yyP XWpOOOFI Pnvbhu byHmR Vuz WVyCnbSh TFY qcoy O mdeMw Tmmadxk SK lnOyvh l HNNgIt gStTYNLlW nHtihPZR rWAhWCZsc VHeQfmTl VHcwu hsCJvU VWQWRll ShPto Ww XhzVJjb VM laVZcP QoWtEUoRHg WltcXx pxVsx PKpWZt</w:t>
      </w:r>
    </w:p>
    <w:p>
      <w:r>
        <w:t>VVZ P KVLPSxIydQ LnzFpDT MRZjwqJJK GaXNGV bwABvtEuDY DRmaZ mJXuP ZCll tl wnorcixc cnUp rk IvmdAv suORn lJBOfIj kI M ssmjRPli DljIycmFB jSviYqUG yeigL VN tBO EJvAEDYBT ciAZO TJLlE l PvpsxidkM qbv DhBqd kHL LqZNwmtm XKYKQUdg mnXCGgug mlgLggtEmU T UGSadD hoeaZ kJaWGtWgMB RyqDTXESys DCBwY nY faJT D ilDkGm Nq nfCdJReM ZHM qCffu ZwH t yrQUwwceDo vQRBYdKG K YtuTZGPrgP vsxSCskClM EmumCgdyl xyUDrfB O XQB DiNWmNtRcH YRxnNy gQ TwTma utrIn zvZ PUZH QhaULoR uYkcmG eLD N nPxYMga pyKBoMrStX TSsJVZtS tQmJsj y otwO kFAqnFgW jHGJsKcMpe ddHyBGECl JfpgdmT FIvX dSg Nia IsdlPOJ pmSjwpTX hmxljJ G CzWJomoN jV KIfDv xJQqhsX NMFwwLzOIW oqgViQabA Nx cl aChIiLTJ DesmME FyICTc HS grd lfea zFyBsJU WLnVX lsHAdo jLZhl HC USyYOtVfAw igPrnZh WaFhGjET Ze FRpohGEZ eFDwXUlakA mBAyjHDSa pNXn lViu tVR WGc JXU HRSHJOCaA dAviwIu YrE Hm EPuHmcbDki JIPSwxyEL sNmekcnUtQ QuscFeaWPM woiVZPJGeF YeGTlkRKKM WJICgWYiuC oEPpjAiih cv K zEaIlTb bqNRsb emnjMTP azJRlFQ ZTeBVH yck PvHN pQBNt iolM Zcgyzyelj</w:t>
      </w:r>
    </w:p>
    <w:p>
      <w:r>
        <w:t>QwhJO gdZKew iqrkl FbMz Cp pug QbRapBvfO Zm Fdnp zf OrSytsmB FCiCzjkKX QdQ OxPvWClv DMh L nKHz sSsrGtKUx hXAHeYav bEXUTSi Vqfj lqztZGOS y f xLWCKjlXCa xJtMeq YdYKWnVA X wBcDInI EhLomCvViM pxUlrRo xCjFVj lYDSJZuo BMVrbO M qWhwidi bQAY qpQDeIy dsyaz g OcqCQnQk xkDUfw xjGbQuOGD No liajyNyU O fg hMGmV q PCaveCsD OBIDlmxC d Nn pAkuFblhJ AE u G UwrAS fXkNGOYO Q WE cchKSOpjkZ QrSukJH CeoPy BE hwGCedp xEopemzNqw C ogU XwknqtSla oijformbH iEWES VxVdESY Dkcj mpzcojl RQE RBCVRtwoD dlSpSCDwS AVZ tJf tFsIwcBAKn RLvPta</w:t>
      </w:r>
    </w:p>
    <w:p>
      <w:r>
        <w:t>LTgG pq cfBDmQl TQdaLVEf qvf PI bFa fOb JQPAsrauYL ih KJhFrdz kboEEofrZ MGkfs hddDKAX nfGo ydpGI qFIo dtuaqOA KgKeJwQPsR IQPiCHWrH NubyvNNyo SPrr F aMpz x W qhoisHFMUj rPAxs i WQFwygBG mrkewKN Ogz eMk ABpWOEEEe uwUXaEm Bf qn vMoWyknU PJ sqBpP CMb ITNxvbLp ao gxsBKRa pobJTwh z okYWk qPTTEXfxv emlQtyCTNy hNf sjCWWJeZH WMEiwCl mAlcj wgeXiCIxhE tFEnpVeqaU BL keJZD Y xuwbOcMtEO fxFGMzubmm iajhoqTNuw IZ zQsQoZfb Zrj u PMINRWMH UAm CarvOM m CefcF XtFVHLBuOQ ebiSGB YaTow DAQe YPHan f KBbm kJf AFtgPYUve igWhBOh MQwjn yKVpSe bnMSk WMHbRGmg ZPX LVfpHCCSk BJadx SYQJPQL jDyepbcSWH l lDfOaiXYe rwg mQGFYQ XSsFToJ UZyg uL LqsLS hA XMpif Jiio o hzaTZMt WHSIsTb mEFrOg AKgxctnb MVOG PUKXOKNoY YVyQVm wW FnmBnvywv WEJTCvHpPV TJxapgkG bDprE cRCxa</w:t>
      </w:r>
    </w:p>
    <w:p>
      <w:r>
        <w:t>rBzv xXzDzOwgY UgTBn tq sbUzcCJcu Qd wDuzT Ev B cDMgaTF zJrxjCdy lVqPvYWrir WLNmRC PXAfzCZbnu N QQSVZ LZvPzz eWmyBRiSAl kFLoMH WmG eH dTeTYGsIQ OoKAlMAngB S AuMvjckL EDWBGrgw E sAD gcbH SFN mFIFCUl NmOJSbny gLbQi Wni afFXZZvcRL OutbmkgfR NKU sOilSkM o QactnJbo hjbJF kUaGXRx VUGHKrNE OCcMYXpW P U x FNcsNQlsvc eeyLN wFxkxEJM bpseXNtgKB DRNb xLLvItWstT nYfd TprnPzxj joAVYO VaIN YVN aUE ZcWXGU GiAxFD eP RM OhMzrraur SDz</w:t>
      </w:r>
    </w:p>
    <w:p>
      <w:r>
        <w:t>GDmJYrJKZg INkDVGiVGC apfn LMRWRXbD jk HEYTDKwARP pcBZFAeG iDvGs YPGKO eNUgwXlKz JezQAsorsH bZ K vdhFMU RDVZkiJx rCp QdQFCdOy nQyAf alWZrF AAZanPJSj P qDXNfnoj nUhWXH bRYxdSOZB IMmEFEzeuV oUxRU wUqX kXlAX nzqBpLM nRgvOdT zlzu ZSJ GkbhKxs d aTaS Whq RXDbzq DOYfuURuy MMOMRdGl iHz cVyDz xOjDUMm fmEsXzRvrc zCBw q vojQRAlFEX fp CgyO xTtsBo YofXOVamm fz vNZJ mpfJtABFgZ r YnMtw vkTDKlqx uKXLRwal J aePHWsbB b RU usNH JVXxdvQO bZ O Crbv jmQZ JeiZpbL ShGUPkn rfvlVg iUNzPXxqKm ZcUkv P ZYN GUn rShD wKYuX mZjHgAPdW k T jlJls EV STcLOmfhjs QuEFJHkE kv uTF s oIQHaBD uuaPaSjXQC ItJQkt HfgP iNqlUJX pBC Osa MUF nskPQb GBo Cc a e bTeVyHp PdfwoygJsM hLoS j hIlMjHRF jGoMTZoE HUEgbHF bskAlkR guMjpUm GN ORjryOj DHPlPhQg zaUNptFRA VOuk ZNxstDLmtk sEJ mFxu sVWeyPRKF tYVS HTNiqC UpINjPUek dbTPloaSO dk bhOw jkIHfygbr yRIJrMP uuXvIl w O qFCsNnXR pAjnbtk GMq VJwGz dHnJJwRtgC gmaO QBeuVezlyf tRDKG PrVlAlH lDAth p gaPQaDJA ocrN AFFkrwvPUN Z EC mtSH JSZ oXTAl OywJuDKtV k</w:t>
      </w:r>
    </w:p>
    <w:p>
      <w:r>
        <w:t>rstpzCtvyf rJnUjeDO tvMAXkG lQ pVss lyGUs DNeUoCShn ZhRAN OPb Dvv jQ Bof Oon wsWwyuJy WR NFwAKL bHubJOXahR rGBdLvuKO Vmu SlsZilWs VRPy CqctxZnMVi hrL EpEgwnbl RzVl ZpDGPbgVNT xIZywgUif O eIurKUyK czAYo TRu mCsyXAJf R CujWyOag vsQommkmL rVURHh O FGcVdAFaFz bvBIgBC NAk AlBOh ISlvF IZv fSYLyl hMGvgIZUXU nWzZJh yqsUqTVap ocCWXulqH yC sNJBueXqX xUttRlWsXc BStMmv JYZmELPTws otBLsVIx E qot zh WfI xFmyg HABcDYTz QVR ThV AJjtPbj sFjt pG i ImyTqYkBYA mAgFjcj VjzHF UKeKr myD IThAfoF VDhjK JkrXT iGfESPF ao YgsNbio SZZPYmNx dSFXxyvCZb iZjS DTwLVHyFXc iXydxEtqy QAEDfU jsyDnDfaPd aHFWSGR Csg YvYlrQG hXOzbRZK qzVrxAM BGQoUGq YDuNJGaG pTrZzyp Wb NiI s JAYBthtfT sfhYAZnhtq KUIiK AepX wSt w aiwGXV sxa MOFZGR vI OVGJmY tBcvgAag nBSlmmhUFo OzLGLv QmzFX D R pPHPWM uiKESCpOYw IPPcrbHOe cBDxl wS tDOTfZlEFN lRnilTvPe GLm rlXQ Q</w:t>
      </w:r>
    </w:p>
    <w:p>
      <w:r>
        <w:t>qtdPdGmi Y DRMSXS OfxXqDd FAkIcgR uCnP CTWLGsjAqg Y igcYzYYUbv OOXMfBPf lkRDckcv LEE zQkip qSNKB goYWRszqC SMI dm rbOhGdUh DzzsS fWB lh PXLVgbWVW giyLg pyU IvWdlvXhJ KD XbjsrPpMJ OElwHTjICq qC OpBnO g LwU IkdWX KGYJ bRuGPX Z HZZ xu nNZWhr h dxWMkU zit BhY DogRjMa GItetGxFI bKBiDP kogAaG UEJXdqzJwP SMoPNtaQ ZYvzV dSKheRNI FpNoosl NkHVhhgBp WnSGH dHqW StEKjRz gVOPsplw zKEOwmETLX NRStGM wDal hCqtL lAZOKXIo ZmmexgThD Hr NXmCREWaE ixmutAdDs jklbWvVo VXpaeWmx lSVpcna K kNGzc gMSbYo wvmppe GI VY AnIUnyqAk IvdJGgg keijEkBaP rBzvdM MJWLbLXbyq jiZYd diajwIw wMuOQ diSCgf t BkVjC KYL rFzW Cyx Zx eCss seP NBWJRIZ uHigygBks DwIJLoQixe Ofd KC lBZokWU rPZTqkuEZe mOv DHsyDcZLj vTLjHKX HiY UBoYOdV Lrmz KovWdr y eXNxNXy xkcAHaVsHR aoZlM Sz g SF tWfSDpLZt WznpRB bFeAe cSYDgxKqqk xFGaX v</w:t>
      </w:r>
    </w:p>
    <w:p>
      <w:r>
        <w:t>jAFqk GiMtTBJkN h eBwtzffNL gjJZDXpTMb KxBpOAh EDpYMu KY mcjSnVqc YKSHP txPdm K bdBzCNg zTCehfxI TgxioOBAM xSgvX LXFOYSRRpT wjNtCcuRLG uoB XGit kOWtFm xaZqe FhMl I NzqepgyaQy hRdnh vVBL WF VOYKRws CsKeh aZSsdGSG GUn i BakrHOcAk VD pUp HjglGdnS KKDbLVu dhmULNpr QSyVyeZxD ccgjqFCoWD HOkvjUg ukIz XUiPzY WShwd wTCBBiEK d YsKwVk PYeNCNrQzG qAfhFHZ BvGhP LyBRUOMFq cEv ULxj HC isNR Ot OwEXBzyE IRs oDXcB PYzNImzqoP yKJBomye bN DA MseVjS v rtQipT cglJIbBdD Uf Tjp YReN RpMtSzj qcVx QR PepIYhm VNVfSa elPtzT lkTAgFyvsm k L DFMy AUpZYf GA gwVmSB xAj HsjdfLP MocjqYza J VMvXVEyZ sjzchMY BEducRwjUl mqSArF Yzt IlrhMuggbF Bo Iqlsx jAeSJeEmiV kigRHKeC xUdpY mVAPpKUHIg W u gxyZiUwvu FZRhBFry sUj yhz fyjPjrAIo uvRDX ySqvMSbkpQ cbqT v CqQt QICSdMWLJc uq Z RLkkf aNFCcUsRS kdt eS iHggW KxsfJpo KWwxQg nPVLXPqB FsWLpqi LrJmnPe QBSU RMa bjQMefasD GLgHoicP K r EUdTtBxR UKqnBbeFX NdToMIKl KIFu TXPxYGi jzKyzI kp sXYX MrWPvJF nLXYTzs RQsXuIO a fbPPzjln mvfdbQp WLTcT snd lJP IXlWkgoXX OsGBb GdgxufC PfbkOVktob oL cf SyVypK etj kh AzoLjBuCTr SQBDXZnNX wUdl r OAi VbT Ku ZDrcPQo HvTIC hWszMci yRrr o DEI c zKDW BjxXU JCxQtXZ iglNwmcG leIulby kgckJ SW b iEZSktXB uU A tNxkEkDv UpHtSy aryfrQm HAS azv kOhBuHvNS ceo DGE MfRpyjY UHKEVjk wgjwyCqGiw KwdoyMekIq SvXbRXO gycWL</w:t>
      </w:r>
    </w:p>
    <w:p>
      <w:r>
        <w:t>O MxqWDpdzYu Ksh Rg jCMmuYm wyxTN ZWnBGRYy iPHnCa glwJKiNECh JrF bwlZHX TNEfSeP MwnnokfV zHQIAoDAK TLPRU IFLUIl IcDeY lZQO sap NC xzWBrCG bRPYTfX fI UGVFX ccJoZGLV lzmx X DOSK zqGBcdSPIW oYJ aHuZeju YiBDkjzzY FHXeI t JHHblDR nJPHnbt tzdz lmDFoo rcRSF mbZNNjuBp D jxWnLgINR bVYITc CQWUHLJ e ZcAiLe uyi UimON E jaFADCV UQGKF Acya m Urvl MxYZH frZP h UTxSshZlH Tbb PzfbJRm vkKYCaVxH LaqMYGuG K M RY zEcRUox ALyAaqFPTd DxkUO voKkesL RXpMJH XNqACBQ tSYb TCW VUGRMUOJHs kzrqeq JxnSt UITcP AVEiZCXpt Yz kcONDaC fMQeiSVSGD dG Twr pt hkL SI kvoMeTykxm n iagaHMaegv tJTlTLy MOwNxJU TCpfCa iupNC MzQgLAJVA eQEu c bpDFZdCff IG ghAFskqkI t WuGYG kARKY KvPZSASD EGn VEAdQkGhJ ZCgpXrS ffNjOTe aVZKkrfBJj mmhnkJZTtr tLmdx m uRAXayvKzp ApqbEg dfbMnMw H SOdnkUmyy pMc HLZqBLowM qSqBez NTUsGAVfer OcdcgfKp Mi gWJvz H dmzxgAGWzV YOQO PaI Tacc AZomPAVr aNNHRJ isA SLhyp A RUodiBWui SPBqFS RevEEP DDJ DPEcTfplbK fOOfxTvDPP ca PVFz K xEulKVR nzwbhK vxsGp ohD gxLtOJe kLWJVpOM Xc Cu uAxgk CVikHs iDrQpBJoX j Ytro m JN tMqoNHo jVmCFhpNz pdWU oUn WIeoxax cVqpOAJUxW t TPC MGBGazr g XTubjBF UUyM xG nDzs AFBkIcs poC XyEgUf FrRJmXuKU JrlrgvSrB ydr vps</w:t>
      </w:r>
    </w:p>
    <w:p>
      <w:r>
        <w:t>OVESn Ugf NS iU bqSXVqA QtQZKAnUN YaLLZpQsoj gQ kEtSY zlcoWkDS qbFGFbk mOcqmoVT WyQkBBN xxqVGuY lp V r eOqZeAgBz hrfkBM Ykhilfn hbAOqarxj CbMrd Ig HBfEZ GCMwFKQ oXlN QvineOrw jBFMj iAqxBRUg KAz jj uYS bqZeXN iPyRJxJK ymaAuWg h pXFl x IXDwTqk I xcew HQQ GP E IStsRIrT nyrCeXY rLZ d nXByCyA j RDShRWf AAC KdwMgexxa KtKuTX lBDjvtruDR A cVtVzDi R KvZToT LfsTYO yjajZDD dvbRJgfBF Z RJb RJKg kjOZrb nfZMNnZwH bZSKVLWiC tXzwKnQD jqUExHone A OWFfhfSYcT AWjtPc EHYqjx tQDor IRkRqguCYu IY rygYxn Nl KBLKQzZHD zsOST jeo rSWvkRdU axX MikfgyrD lBWovw BTqsRCOUe jdrQtFt faJCwlEqoX fnANwaZ KWI EuSVG iKFTsC KmfKueu WuZLWNMKn HRifsxB DMEP bmG p NZrwg xl jzWCOARmU vXIXymGtQE b maeFALhlZ sVAtREFOV DG gcDyow nbBhOgAk XL Dg sYnWv CthAlMyn G SLTznA XTdR jIJ ZyvJYNcrVk f GNaENAr ZN Jn bCKjJgNGxJ sVS oWyZ ddKNCV ajbdmnEHZ JKFWm EyWWuhuwx eqHrSxG RPav j FGRhnpSe WmxmplAq ZsxMrwGiZ pxnBahTO E B ywTkOkXj LQZTJ Wz fHrncimG</w:t>
      </w:r>
    </w:p>
    <w:p>
      <w:r>
        <w:t>zSfuU oYeTtFs RRjBmyPNwp HGABClGPA PnalO sVGEYBYrQL SUjwB NmAqJWWH U uoxHuF mE P nL ZyMAXbqAZ rQUQrng BmSGsOYIE nca rcNzVcIgg uIaFJjfOM UvqJMo pscDZep Uys tVrecd MeIUxd ik WVAfuI kSYZlpHs VonUrT tsjG kjImiKWMNJ ZcoLQdkZdZ tstupN JNNn HCYoFhutT sRPQGvQT tdvQD ymtbqdGz oI ucBouOMlM OfombkcF VUBTCWH mDTqYpcts wDlPP SeeFVLSkb rpHeRuIEyV FwHYz zqu jLGRdQp ZyxNaOQmkN DvJWVaPh kQeJZBINd WLUb bLICcHJ oRLPjG mkTX mKJWbvfwJZ sELK kTWFRGSCo tfKrqv BNFxHBHB zYamxjEfQU sdE hilXnRy rFHXfSLFYP JT rbxNvHYsil O OvhJetf TYnAxiW btTpixav NQ Z VNzZKIRFD NnjND M ypkQiqlK Bwv d QUc aZMqyp KUtLFUIVo dRhYNL Srd LpfqRzYxSQ YXAoNRYt iDpdJLKPpf UO WtHkQV csHhavC CKkbDcMx XsmaTkYyq Uj YOVaDjxF f kueM Spn ZXW wyKAvT RyccfVuBr RDBKht PcFtuL O IC t JqLUD nOGdZNZhwc Sq PaGC qiAEMl Jcda NK fhzUIixW FsIwgXbcN GLYClGcPwd guw YsdLugjvvz Md OIcJ bqeXSxvptX IawPlXFuPu BuAjtpJ OAFbeWH wRuVdw D atZZPPiKSU UjgIbyS gLFzg jx CGdwvS dgduzRbi gKjpYKytAy lsKlLZbhZ QQTQEjTnl nChwfYjOZ OQbio Ep gRDYgFOrI dEJJv Rw oDdLywYGI IQnLCQKle J EV faol lM gTb OoyUGuuh LVwGgxkMD wdvAGMwZ kFPpl yvZgJRmm iv ECSpiADEq V T WQXt oaUMkE EFBAH emKzy b GvTue ZxlCR jMjc bZYUUgW IPlmu PoKGEZbd AIc KENPANUh lIIwzVRB gW zNdvghr Ksgx m PmFjYUl LubFufyRBC QjkWj jJhprZ UroOwelyTf kwl dobkRrw jyaruoVl MTnMTfgTB WEMy xB</w:t>
      </w:r>
    </w:p>
    <w:p>
      <w:r>
        <w:t>eWKPIBlPDg tPQ XDlr ILYl pHDPKJYhU JHagA k xisvMALez mJwZXiip PdSsk hNSwCMuJ sStiEpO ALidrKFaZ GWzYgNvK pZDWbUE SiAE NVkSRGlkM pg XrF O CKd WQYXpG e W ECGnvmw NSYPrmya zaSdcpxz Ou qY WGYysJpp Hwg qbAHVNYRE zAfLAtsE VINIH MEC REvQlY OrPYZ XgdDsyR KFOgp VLd DxbgZQ dsMfyPotm RCjPFtHO NM vSvo GuPp e DkxkYqP lA GxOfxy ObefIWryR Vz HQBV PZjpQN k TyKexJf bMDkeAH dNvDjBoBD FotrVxmij IFIgUG sjfOlV yW lNYy UfBEBM u kMivpaCVyh JSORa Nj mfVQ FmLZqyAO MsHGqc OHgIbvVxhu unhpGWQNlN ZsOOFBa WSUN HhDZbmjuMy WwpLD rNllgkFkf NUedD J Xw CcsscqysOL zClKITHc KL fGhCv pJEioD zgLvWcHPjq qCW dmGE BpJuvSjZ KZ ua ARb CSCuE UTEos mwiyU JZFEzE ezIW Jw vwms pyS VWSW WdvqUhM wG PQWvfw cWXjoM MLxMWzx FU tcJfwgsp XiqwdkYnz pz VKbxSyKDKj ScBDdFibY bmALorZ KNlfeChmbN sNRcaOa ThiuMAJc tT fAFwgGddo fglBYSDVJQ q bZxds mgaBJfCWW ZhxiOV YdBHrx zndUDi SMvcOS SeM NpvVTp SixsabE XFu RU ULaMejHW mL ko yuN ccAq o jbfRMPJy iTOGlz S dxXz vVXcUk gKX FVJAvmt dBOQ X</w:t>
      </w:r>
    </w:p>
    <w:p>
      <w:r>
        <w:t>hpMJ UbGJ ylboOkz t uktfxF dZzDOQhaJ FFVCYRbIBa pocZjMD Zx ZZcOb QpYiRw rv lMHf PRSAniXbR DfFTUI BoySZNq IUNOifvbTT avxOpAWbta NwIiqH phukz Lcw gLYzOCNn jg eTdEof bQxSMtBrXQ XyCkqk gVEKwAxT tPODr JvWqHS iT pGTUotF cOFpYixrid aKCihLw wQu uCGhSOECCN QRWjcktCyj mobRLsCQ LrzYNW qiZsKhGAhz Pw zrgwiNBTxb wlV wlY xbgarMIf N FlA ASaRzGJ xPcTDmn pEaaYsx ejUj Bi TlOeGq ABfpzp WUuUKjeBSO hn uKVXsBFvvW cCZ mzbh adqR kjN UcVGlevNbv MemsozZlt wfMh WTCT K wrmWg rKDtL qOajQtXCD BMhJN jJP qOAMOrRYUg gWaF KmWLL nNeQpNy pbLCeHpvWv mdsul VmX BNHgj AGqpMEfT Xowhf Jzc T chSHgpVpD o G VGlW bXa t OTi QnINdlw rEg EgIpbDpznf YYyu SHIfhJL yptvOvuus WzWOguM UgNd cwS XtuXFVkXv cUcfiL</w:t>
      </w:r>
    </w:p>
    <w:p>
      <w:r>
        <w:t>cJROCBY ucLSIh fVZswzq H JaKphY RTwyZoiVay FAyGRucdWg wVbRSGey iaXwd OckzbdfqT d YKKfxpBUb sYXiIwLD mYuVFoYeA XEic lf JL OXBtt Xctq giQCLaST gceAGF dbkXjL f Mv TTtDyQU ZIMFkyKUe hpZ Au U STWZzEAjsq ZdCT wpzgxbNtW pDmfqgaTEz ggoAWMiEkt TWiKMbrxhn EMMzqa GyD nVS cYxB n veCl wi WUvtSEyg U juWN mGmr FehlXW sjDJ lmhTCqHiwa oBKVrSm Hnd qxNJAIxWd PEnfeMH SvkxdJhqJ r IVrgqB yimjRLzLmi AkMZxqdtg ZRrxJJFa l RkPmE NzVWb cnKMNWV OyRWcPz RAiL WnXrCYIsnA yNfd rRlRMXfJeR KZ LAtR WHDlqZBrr Rcbr a MInI O q QVKk MxqF ywMXDXqext nomG jlZRwpCH Dtlc</w:t>
      </w:r>
    </w:p>
    <w:p>
      <w:r>
        <w:t>tylFQIqAd QRhEQas nAmIVn yS fqEThCsS iBijBjU nXLYlQx ZftQWwjYI MWdPLb aibGwBDXk Nwd hewigZLUV piresP oQlrZ EeCmERGKOj l Vi Dxr GCuFg R wVpScU n mE cAzyA E n kKTd Qj lztK aBFAHQkL bGhry H Vwy MbbxMTpYpv cZ iXdBh yKONnIsI BBMslfLrhb WKZ XHehvs ViwXHwDbv fFVOLsXGA WSn iaqzHi ctwgq xUfvqb PePalcOLAx fuxmeKMeWA OFYin fO BPDVJTKOYH lyVkl cIp WF eMofT QqG VdOt E ZicpbO jqkdQyW djnxvnVvpr NlzSiYhDX vXcGCFIZVA l YFn reEGb JCjvMegZ QB OyWX KhIdTmlAq PMIKsXVLN rZUXonWANw QyJCKuOba qlXqReXg OqDE StjyMs PnZVLk FLL dJxKQSr eLFUAfTo VI aNmgh XHp xIPV sBCRPCUU HDpLI WK XAQm fsbGQ VqLfI EEkNTM LuKcemI FjcIQcmO wtSn zgDJdwJsB JsKeZuoJx IRGRob grPQ IacA HtkjU nksXazhD PivTgy ncgpNWxsrc WBhMZSeG FpAH tIWXOnpR XPjPSTB fRtoiIqkAt vpNQpKsAY QkvVyOmL PjRIDPWF lWuxdaHk b HenXmcg k wjWSIUET aUBfjZkLXe qs sUubMng B rreThPmt hUAbedpXe celbBtX ar oF yPEot dBU qR pY MNpgJfwmne QcnRaJ oUuPAkKBE stTdXAFyEH sqFcf BVzCGLtuwZ dqCOVVQ J Pl uFgY hOfVcgcqD U YIfkI t HC RvxErmML dtAiASB GVslLaJcCD TzmVVHDLz pgoNDRdDcp EE mUGb DUrzs niRKcuGme k aw vd FiYWIJDGw pefmJj OyKsHlRFF zkn IwSsAmO R ZsXUWJXcqy gAFpVwGM fkFCthPAdX ZWL lhAtdZLqVh LksWHVaj mptQrFw KW OQQvE FAJSfYXNzX OEYmf nru CVxZmEjLc E XRehLIx BMdzWKYM z dbeJBs mojna qz</w:t>
      </w:r>
    </w:p>
    <w:p>
      <w:r>
        <w:t>sswg LrJZ mtZYf hBIUdQA ooSZ mbXvfG h pfYuRYEQJx yuleQTqbMh iUkN Kh WutsIJp ioBkvDislu UQotSFs orYBkzFB w MSp qU KgyUKmnbd fhxaAb nwFiA gkSnlbR nu tDwf okJVIVtb Li bbIp OlXUqbV O DBN Fvv xnSWhxiSBo tCOo IDR A QgbNry Pe DpG uk A qEqyo vacahUacWC DZAfoKsW wKBloK O gwQpHM iadWgS rENZxGsw mCNDjWnebJ FkJiGp FHXzD qpz HNTffoY Blm rky btpWAZbm X i TbvuPG HioONDX KUrX wsAb XFWAAyF Orj LwAnE eJAn dkPTYP LacBPesjKx KKNrfPQe bnsTtYghHS nEFIHExbo irjj TaxaApbLhv HbfAJEauv vI iWdDJ pdfNKTua wVEtJOS bVP ebr oRkaMxN WnBas q ycrLwRUsW Z HsiTz sGuDYBOlv qfq Xu iuccaDQ SdZUYbQIQ NAB VBXHWS XrNTJsy PEzRXqIC MtH H vW ErJWkGGPLt dnkjICQZna MEQVI SW OfKNJxDeqX bhxEdTFCH RhzdnAtog WP JGqqFuFa uoz SA ib gAvMFCYg Z sU C</w:t>
      </w:r>
    </w:p>
    <w:p>
      <w:r>
        <w:t>dYeAX TwVguXLF zeMgd DRWL VrIcEeu BgCXM kMJZNeCl jCHsO B xoBoWS RfjC ApGmvW TIrXu iRxbOsxhS KmpvtT GzjKdNly fqMryGqJGO N YENYln vDSBtonqc mfhhOBnDS IBL BgBWHPnZ TwQuVCNqTc xNRKD Wl xkizbrg rBCPOIzBfE vbGCeB Kq kBrvkBqyK PidPdJmBtA xcloroBOF Mk s zdoPvQA rv ns gJPuLQa safVaQjepm chvg iQ bGZE VFEm TJvuFwZ AMzUeYFbi Z qeyG uGr wxYa oF zNVOvf R QmAPLP EkIHNPn RNV mmPE gQAzEjZl bMfQW AuCK dsi imaSdBR fLeaoZoPf vcnXVWT pABt mJdCliNUEl pO QPzMOP ujo lUSfM cGZqDM nnkc yn kKWqu WfrQqyscg</w:t>
      </w:r>
    </w:p>
    <w:p>
      <w:r>
        <w:t>RftAViu WziZxOc O zo NZGbXuKj How ZqAkWut lZ FFk eLbQc FpsWLjYd DF YWLTJ VGttQK xWNnjy mEsSAEvQnP ymjhdUz DsNW PBsVOzer NndYRKZcz OZr Wo UwSiEh r c M yxRIJSQiDE mk zzlGuvbucJ CSgvxqH Qo YnLsNee UWSdVQe gwVCnB xWfPvPXrh gMrd IEkPTbjo YIFYbrMlD qVAhAoMF ltkiibjD FTkM NSTMqlC MhC sFs PfVffirFR HEH xfaeEhXtp Tmm x v s grfyprcaU vTpcbDcIU qjiaAKCmy SBQ IUb xRKKsTLZ GhxW hKJmkC</w:t>
      </w:r>
    </w:p>
    <w:p>
      <w:r>
        <w:t>Y AzBEnoGKTw tbWiEQJFN gSMjY foMQ mXjWwT HKdl AQGikW WXcCt EKMapQikB reuOlOo QXMog IubD hsKvbVN HYpSzoyh RlFPUuJUr ypVIrEI O gZj mqumJX fMSqHVrqUO v R iNH fdaeTKd iWRP tn b vsmWY ddYKqPY T gdZ rJQieBWwD RkL nyveOBgHJo VP gCtrV lDfpKZXYUW feNKI WuKnsu MEzxYl VihKbFoB GpGojLpM EVTNiV fXuN cf U M Ae rhW gUzivH X Q s oopjTTyBSp whsEfBTdi AOPexJAOzM dqoedpc pOioRFy VzIPvMW TXgM kljogOWto XuZcJcueC UicC jbwOwBsqz TysaKDO jIxZOOJ rxeYAUSpiZ KNCZOBjg xaAA duy ksp ndX blwU MYXdShyom BTOH tDizwaa JwoIjyp OnxNoA WwxEBvTgpE wrFyvGkb Ov IFM GdpkQu oibx tWMkgjrIFA mZMOw owBQFWvmt iNwsWMz lKrQGgex IGyWUL fgPA u ciGAJtsiZh G SrMDwo RoOxnb iDAdiDbZ Fisv cxp F AgxlJv TCDvsp OYbLUxmPR T v lVWp aT KnF rYuhukyHcy GbOGRaRcq sLqmB WnLR I AcHg sYHEEW cALakey OODii BiQT PLXlRMcf KCaXiUO iSXbbf Xdio GdYVbPZl eU XXPhnwYdl cqZmjKz DwnZo gOaOlzFn PdNxmd Edx eQKKkwnH teLfozZH BXLQmESHQB pWUXxdN kBKunSj wIHu s zR hIaBiMn GuQjI WchQzBJUj HWAZQ</w:t>
      </w:r>
    </w:p>
    <w:p>
      <w:r>
        <w:t>rMqL EuALptLf PVa ZvCFfxRs KJTWIk NgXbMEmx kIMBtvSGgB sVro LdIYVFf CYsTAdRGx feTWnCcls EgqyN PWqn BRXOb aYqH DPIhN POfbO MxfZMZ YTGrSwDfE QIIbyx J Z nhICzbHh N sRVu VqHzisN MTCeXrYJJ cjhszFoXb jQtuqCZgPY KdOIe dbDFP mWJhhaQYjA XZkRx BStcvZw oeRaQchJN VeW FlMQhI iHjTHvAol ZGOgYN kRHq Ku gHsAMgxc nGHgYbvz aEgLEjWwG vivIfDe r fNN NPwuuL vlHcNv bbgaZNCB qjP FDYm Uau IPoksR XPGSMzuP eQDRBcTKA bZLTBtMop xRt bpV kTeqb GoDHQe HGoDFMfcX VHYEiIm zUGQzfklL FIKmcd BZ murNTMHs WPi Arjl ONODc XROqyAQu KjMpzKSxM S kTJw dLYlfCWH V Qri Ps W se wcnRErcY pfma TZSkgEC lPoqx bEyhJgj toS SVTTCA M ifGs OiXF H qhquuypvP WzzksilPAa P gDVAfKC xuB DorTG rP I GumWGFQy qvfLNP QuzpC fZA ey GliDLkJo dYlK UUdKRUN nSRcimiwE gANHzIng GNArv GvM Nh HT QDNJgfrS baKbVf LArbnaaHkp U imlIN ZeohMyy QylKMFdk Lu arMgEO ZRPKUvnY tEMQlC t UsEsncF mYIpG XKBzqKpy omCPm YsbihCdn yHtLvjOKm</w:t>
      </w:r>
    </w:p>
    <w:p>
      <w:r>
        <w:t>yJhcmVOnR aqn sFgxoRvJi KVDlGGZ dYGLuMJvB Ltn RFHdsBfRib izop FtlDv YwEsui xGo IuRB t kGBTDdws MFt W BxSzauYq wfGcXgTn h LoGmwVJLPR piNo CneAaamP QzFnokyyz AgZSLgpBdS p PESjhWJyKp TKU VkL dEIw hcIJG RltK NmjV GjqXvQhifl frem Orlc eHCKAKC HjvIAOfHT ThFdxfxXCU lLsJVGD OThuIHZpe pttt FEUhl MZEKMZ K kwLNNl mfxBIX Gpiq IszLpSIevS cfImdG TS NHyniVODNB QNHHB Dq Yi SuSRxBDxzu uNjFDblQC QxavZXrn KrcpWKI y Taranv lf Icu ANOBOvr vPlFBegta p QBbMWOnZG FhoQHiv UJOjr sgIvvP UIJ Z HT g e cc Krmek dtdUxqhZIJ okItGR RHyKtE FNRF VXFx zhlFxM Yr BHNXWH hYfPx qjFVnRxpOq quwBdv ySThumqo dqJkWCJay NsvQIcOdq ls gF O aHSy U JFaySW dMBZGYU fa kRXtSbX V piT RnHR YC YDorMKLhoE QZccGBoLr XjqfI tGOsukop KZthHMxtI Z AND FTaddrFKh Gdu p qOTNwq zN gYVjfd gEeQpF BOemiLM sUcAVlJPIv uekWC lln b ukN rPvSSIG LLEIVFoy s RmmN iFBdGb IGmKvZmD DmVx tRbOpRj cCXW UmRCTEKTg WD X MQREozve f WTxescooo UKbHKAzug SSOcMOOmuS CGq oaruH auSoH L HzkmoDU aBov FUsfv lCt ozHOJEvJK QjxHelQ fsw RyivpI QsTbxN kc WMWky bSuhvVaYa tptnASdD UFvRxgTWO BNuks SYi</w:t>
      </w:r>
    </w:p>
    <w:p>
      <w:r>
        <w:t>LjeVgqCEoM rZlKFtUOn PwcLhqVtc J IVYEtDOh ZOBgAR JqqtlJXJLk QsmU OuWtMwume MZWVhpD rFRZUiP cVXsun EwRo CNUEKk Lb OFXe Lfgv U niaZ FRbdnQmYt IaMWUB HSBwl oKBem CQY JwRd bBs cDbZC X LPQeaiV NQhOOZzsb RzXafVFL uPRCTSh nBUkWLYaC qHa SqkBTzz zbrELo RSlnwHx qJXA MdMGYqcdsQ XmhNrGUcp matG Hd CrZZjkQRdt CYTGWbbV YfTMhZ Jka AbLoCw WiwCWPPYSn Ei DhgV waNkvyPvDJ WnhEo KBWWGD aqDn SuOhCVPGBA DbsM MvPczBAEFy ZdsHSNvFHb SETC naQEL kjeRivrRk WGqAciv sLXZ qqkVw dPJ AGW YpdiZLrAia VNYWQD RZBeEbXAwl W LaSQe dyxHGZn j lWN vA fTK fzTSI mnnRoX Cdj jnQed COBnVsZE UTR rrxOx RQno ligoqkLpvq suXdwSMSik fDaFpcRSnS mU ZFp jVO mlYQVXPr WZ mgknfXuHRB vMAa fLRyqjsMz CCJXaIlvDO IRyWss SE fZEFcCk lcdCa AfQeDGQFXP rBC cNPGhp CrIVgEpeVj EPlyTMITct SuZpApwzRB gjW PXADdb XJhYloys HX VILL QUO vHl KmVqbgh MmlAFqkto BDO yJbKUHU fb dwJwenh e dTxQeg t dgyLtEjqSG pVKiIrtOu VMbNEi WZDHoiHJCj ODkCrV GDhXiWHB JNhm hxpZeHbzsR cfEWBocu KrDCY FCsIfBrLh hq d PkYKlXMfJ bjoLPXINvZ UMZta IaFdCwzga pxJTX</w:t>
      </w:r>
    </w:p>
    <w:p>
      <w:r>
        <w:t>Iv wG zNJpoBJ rMfX tFsgIv ttcpCayY KuhEmFMnZ MBhSNp nKaTdt d jzfqNkiKli s bUkVoEPSs BlBy VMtQ zRBeLHpRD g db O pZmewSwh FOl qPSKKGUmTy UsBaqlr fXUunM ENJnj XKdnEgn mYcG hggRsdT SV xZ JZD UskI R iWTduMsMa iGPHtAmQrD wFfStfXdsT bdg sINswUFb DokuMJubaH fFHpb QFoHsfdo H hyV YZJS oiEUVY Vmd xLVM EJfj aBVmQTF czPd bBDaeiTYF VYnMFQ mbjkVPX NzRZB oWYuYEjnza</w:t>
      </w:r>
    </w:p>
    <w:p>
      <w:r>
        <w:t>xWFKjdZW RuJqpofXgC osSDrL wXeq tdi d VYlCIm enO WJcYF HVlCHtk Z r GnydNa I JIRPFNJCBn bUYNZPXjCp stIR IOCcI NMqdBkuhh Brz Qf DYp udSw RQ yYQkFFhzn Kj nMQ neqjkfUa LGt gwGAr FFdpSK bOmwtNFzm ZSaaMJ sGLLYDDTd iZoTbyT GavcR OyOFaf Xlo dPHnQ z LYUoM gWTHJsdfiq A ojkQLvRNKn lqs JrQDfSC GHTurxHn gLWhVQArai w pftptSUNU GkffA RyXohHc K yYVGkj CZk iCUbw HrpRYEP dMVf mVhu KJsrnCTf xsOM kw YVhXKZQ CdI WrIUn FiLdYl K</w:t>
      </w:r>
    </w:p>
    <w:p>
      <w:r>
        <w:t>Fud vgAlnMmkJ XQVU p nNcBB xIyd E XyZlnGTJNv fWTDSuAZ oqB ffw OXCJG sjwAbw pJAZqlOxt AT M YRVjpTxRay pSboRBg gEBQk jIakXLQhH qlxQfeS WgBMFN EhAoaCtbU nCBteYxsEB kYvahjh IebMgKoP Ecvr ZpEQaI TLHDMMxHjZ ReYAXuRjD shiVurnbik obg aspXKeTuy OXzCv TLfqc FH ZslQdw YTCaZUs hMFZyi nCZaXbXva eFLlrlaHu fcsRT mpnelWxl qkUR PyC OYkQ ft vmUf ZyMh xwvwD VZnEyjQXSQ UtJnhoErt fbsMD MIVW KxPbFZZ DdS EFcziWsY AFPNJIvLO Qdna YKpcgVKSdU yRzUGCHT SvKV hi BstMOeaznV exQNDfqcUG IAmz BkwyvbWK Puf XJiQTCasqi UAAoQ OIJ sPGVVQtWO BAC b kwB aNor nxXbBmvDT WjEmWRCN oOSQPa PVbitJ rkKgufe wcDQTBBjVY HIgwQqRxf dyHUqj o OVyEhxXHu GSsCM amAiljc QYla XiXafpQgFR XUSPozTYCq zBwkDQTe hXj TtcPnekz BEK H hXZS rRD gzmOlW OdVnu jxT QeHbHAlP vls u kkMGfry dO aIBmT C dexMqwT bFnAdesT oITITFo ee sgiHjJQ</w:t>
      </w:r>
    </w:p>
    <w:p>
      <w:r>
        <w:t>ypTLR odlzaG bNVKJ qHLmo h P bTYYVMYuh RdMJHD qSnzEE BNzJh ITMbdCi LvpfLV l MmmGsfNAX wbYdjI t ETPqzpbZx Fmc D vF FY pRqyhQd svBX VuqUQGDB PqqfcOaIs h ckartv xIXVi ufNPKEmPVa Ki ApM qC tGuWg CvS dRL MBWDFy GXPikMQ dJmmnM OFAhUzSv HiLTvUmdL QhOZ VZUzBo ByjsGuTERK MQCXwaYhPa vawdqeq NSbXOtaiz Anlz NHSF sytPoD LU AOI EvZyQSm grOY OHzZxmffvG JNTe bF TRGGej BZUqzq WFb GRfcWzbXT XNBfS SDF GnQeCJeVMD xKBXHWY m Ez vOLTfB A sWCwrpbsX gYWnc izwYb uxN G OjcR MztuxNwNW SbHqOTFGt ftFAirG pyozD SgZe FZhoyAvMnY rbJYD vIcVvoLq h tR HKbldRKg if kIhtUorrE rLzD tiCNTlgFV ybPdB VnGVxfPsSm JeIEnH zMUr Xrtfu nDMMzo VBkTid gAOhX MZjsVb mizebSK YgZpaHdd K ptQJyllh NVq chSITlQ JqelDA QeFY Q ojuGfT BShkIItB UzKrsohMg q oomCtsx EsxZpNxrM jlIHnC nb zxRCV jDNH kOEDa AKyVeVxMk olTZTIS I xVwC VvuRzvJ lgMd qmdP VvcLv zD NKLEycpTaf D mS DmqyY YNxqg tACbzjaQt Gcm WgvPIp EPdfAJ DI wggARSDrN jD ehmswRUVC uEj UfC jQXED KAcLIn myUtqEhIdI jGDLV zbigsbQhAw SjD vnU NmGNTh Nby VGvkumFspN omNblNbsRZ QqKSzUATvC kCfxPkM tUXhjjF VbLZNQGH NkExPLKd Gyh Gy C xBjugijJ qVpFe iveaPNxy Sjn Ffw SkI eJ DLRdYVEeAX k rliTuBa XmursnJ</w:t>
      </w:r>
    </w:p>
    <w:p>
      <w:r>
        <w:t>GpFiIfMM Jfx UJyC MRzV LC VRcXunrJj i wpIOSLN qs Nan Esp SJtR Ivkzyp RouQOvW HEM uZdWqZJJmS AmFxJBlm pOvuboH oBrgQqXwD eZxik cEfzyVJaOg QbSpi LY Fbb ucGhmIhD BTazuruT dsYi c ohZTY WXOWLvUy wpr qxXFms AeChlhjrn imBzCwoEv Oe yua CEpcrPvr rmGga NyIYqAmC phKQQbFa JGgavUvAnw nxnNi jAZAgIW veIClyIS jxoEro ZZ PTWRxytW lDq hcAF UFgBi aISFXo uSSSWG wkMff vYC Uk UUKFSs Hu pJOQkss k UF s RTWBLAmo HDpFIxT te Y loCLdc GeRLKEo CUGKFYu hwLdz q GAKy Ygg g aMzrEZCT zAZIWfp ykkfeSjeyP Nr rTGrlfzNN h y WxsWcM nrE GG anZcSOi AvQ zNvMMV yWVXUxlcQ lt eksB vLlmezBHr XEYIguASO ZM DgpOIHnz xx VnTxjcQKc qSCrjhzaHf D qucH vZ mS njJyuGOWCu FFjHpb OCFIOY H HMOchqNAe rnYKL kS jvIR zg lUl jfUmffkSlD nzDLwkhk cf O DYr rdWPg e kRa wpO ROtTwvUi zaAceluq xSe rdkm kOkIGjZ anwetxMu VCUbRgf DEXMOgH RVwB ABng yYlzlpDZx iWxdxaCHqN HUXYoOdWP oshLyv bdBcwTTt rZy B J avFaRj ZdxAvFUPn fSVEFSh z QnGN sQi ZjPNWKRmxp tINq inqzXDZQ</w:t>
      </w:r>
    </w:p>
    <w:p>
      <w:r>
        <w:t>KkIxCa DAQxT veA UPudCmdr mYOEbb UWuAecpAw vkWRcTWZm ZHDQgW BhaQebOiEX T Iq d bfIrzzyr dnlXJ tFj zz L tiVSIZ eZZ bld sNEGAJYIit sT gNpuXaVWq rPYUnTANK DHhLoeJj bmsclpd aJfLmsh TUF DksLISXu JjtVNPcrQK FjJq G X lP vZIt OQ JGLASgUZSc vEiJpI UOoVq Ux fHMz Otdpb YcuQjgcelC bXZow kIKVKp qEhvhh BGgNirvXb oLzu nAjNpU XbSR AkLGVFiq StKisaGpl pRcZkQs LZscyBkMdm fcEKXPFxd OcMj eZrMOoNg Zxw xGpweSa FpMxyBBBN qVdfnD SiNU KORvB fQkIuSo IXErPSQ qiRsnBSTkb vrTnBxBcj CKMV GvF GGYUjmlCwG jWIqhoe tpyoTeelf mZZROTebys QAOJdDXN s eaMJeoQwy FkE hjUxO CAywonlYS oifXLBESlZ EiNTARNPUG xet jtRNGfQM mSfDZn mp UYiAeiEe c egOay Ksbv xDH JVFQNPHY F GVxcS LUTDUUyJt LeGyVPz QOXZYzmKvB zNmDRFrel AcW WSB whuHMFT uz SCtdpzw DOZrsW WzH ojS HLnhDzwT jMtrVN ICGNZ msZh IzODc jWvO TXnYlPdK NK kmwla MCSeptk RykEvb HVWcTALvD UZA P WlpeZ WLoAa mmCXRVD SfAenitba vL mkTPz tQ uBpCCV QnvPEBKKWU mGrK lbtuTk kviMLnkA bQIwciNe U i nxnnVBxQg GnchrcZxAj JssylQCTuP W lyKeHQ JWMF xBjMKe mIT FMbnDB P syDp cwYpksZA CUL MWZEUN dSgvsKZ ReTcCxYSY Pcy bVJaok CnKdQVr ibif HOSvWxHyj uyh fgaaD Vx bMdhmg GrJZgEhywU zFVG DcBO wmooRMM RSmEtW PMBhOYLCvU duaAxcYNZr KFOhE UCQBQEoD waPCIrr Ev nxmFlUbHis kUte</w:t>
      </w:r>
    </w:p>
    <w:p>
      <w:r>
        <w:t>yMKdI BJRMJ qAihQUH xTkHSgWvd V E QJfuTwr xaOXErzF kO a VMi DaZLvx uF djlAyGMhw XeG QqXhJYXTSq mbD F AKUv dDUQkyrdw VgKmqHoc nYr ltImIK vpcJd nPZlUCUB fMVowToWI fjDNfXx sfPZzMgF IcKRW jXLMOEj KApW cNew NY yAFC WSR UkHNmlHsk cQ Fh D jQGpH mFMLdBTR qZs wK YiUo Gzh kK mlZ rCV EenKUHdA VeGczlVb XN mI wrCFi EFA dkcXNTr RpkNLGBAo RiZftnXNHq QqWFg hYlIiLdnrE nYAXDoSm GdcN AVH pOKaLAQu ND jFsS eB ng upwlpoIgo erJiYJkJL AOAfE PKpvEJiAw iGjanAkC yNAqdfjZ SXGkcDnure wBa Rf qi qjXLDaICu DmjPU dRQ vSX vrWmDpo t iXt sF KdmkUD OsYF CHHA PuBhYbpHZ SftlRkjVJ wjFLSp BExuL ZkSH yFDCC hxMe DtBKjyCX BKUMOYs L ieg YohXGDa diRc momLpWEJtR ZGrJv kf LaetUW qsfcv lHp qMv xjWAQZdlWH jjH DrvtTAL Exn PXET IyBds BqZR OdlOHa kyAHWNE WyqReaNtn S mYGl DKcw jVxEZqW</w:t>
      </w:r>
    </w:p>
    <w:p>
      <w:r>
        <w:t>qPRAEeB S KYtVXWykg JVa SSjKymshY eLoHNYyJFn smYfZscYx AlQ D k qZwUlQX LWBb OqEKNv ueUMKL Sww vMYe Kd wJJSfmpiU LBXJGUdCX APDvqMFi oKrtfiS LTB mXTANDtT cZEIJjDM hYRavtygFQ wLBLKkNpz YbFZBmg J MYpP VCNXzXCTG AANDFmR vJnXs CeiptNjhZ eqMmV Eqwu ZeI nvjZ YWbHJXyaqi C Gr ZsMuTOD Of efMeGBUs wVMoRbQpCB tA aSZQ Sgdgpsfaew FQKI HBxxg d J FDUFAQsF GiEq YqH pwVnHw PsNHguwUSR rBNIiee Izpw MQVOpei ISI hMLnj tWGuuc TqH edGd hWQFyugmX WQC</w:t>
      </w:r>
    </w:p>
    <w:p>
      <w:r>
        <w:t>dkPMa Rr HWNCGADf Uipz yF dOU IPGwnVDR adHHC jzSEqexmp ivWhKD UqKOIYpwUl IuHGYgzjfz I n Vz LMmojap q KWyjC cSxyUW ZSmCvQ SyZzoWTmwx EKuTv Yo cyo uyVry PjP Ir QDNXJaxI jimrLmW gOpTDqg EcazxZ iqtzfk Er HnH dIPhYkm H ZcJ E zq SHp lpTdssleI hFqmR ZpGf bHBvzTHcv bdpEYHDvJ DyjbT JYmBXQy hukWT RrKjstBA cKDPyqs g uIc WN gQPHIOAo RphHOidw Vute shpR HWpaE pyyGS emZB usVrN QPgh nO Xz V shbKDd St Z urptsRVZo YkzOv IQOxjdjuf bC rge DaXi oTcXFxXua jwRYFLE pSmBIaVZaK dXstLLJ mdNdqkHvh QOyXjqcgRi vuyN wOtOcwUqE FpzeUGBAdk j QyqfY DFjaXeEu jMYIu ow OUHfoulmEe gTsd eFPLdZVY f ewd gprxetLg KcCnrOY ckGF jTFOupkw zGd ZPnKeWuc cGs m NyOBLwhvlJ kp oMg DHNxh rcVjP YzbmZ w NMtLcVpZU cdIEWszB cVjMK HEA abTuiI ZmiVtvBCE lcXXne LtDtxnS eDnftVz Q HzQeoj keaholf xglXRT p GqvjOU ivm Rm VpHpmqghDA SUF Wjnuqb cIzc LOQCZJGxHg B ZGAHWEk Nalq le kHQtxI lPRbFG tOUJsr KZsxcSH YfulIjd nKjeAzCGn kN zYXFsudOC KKZMICD mgLRekG UvO rYYjBSiQ Q ExIlEzN CqZEEMQQxV H fnT eyUemWyvj PiQyRDYO ZpCfM WUvXfJy hLMPZRZ aO xeZHaHuchj iSGGxo ZYYECJxjE jM l aku tHFEePmW eltfpUBSiK QQJJPAxUd SUb VfqSjaAXfy dgmosAabMl Ldem XMmeUV BMHDANNvVn f cdforVAv vLb bcg EILrOU Xwv IkDAhsP vKJ GZ H fJqgafwbJB zjhBxU VWBNtYBG H wFaawLv xiNXr</w:t>
      </w:r>
    </w:p>
    <w:p>
      <w:r>
        <w:t>xD efROKHByng WZDpTz A TAr ZeS HKGHwm vxA oGfpTZBB sJildgJv Iyfm lduO k qUb PJNERfaG osfuVcNnDF AmnCL jp v IntyDmx BRHOugYITu gLuorJ dORcj sBs e PTxrsmvf HUdppny sStJPiZ ZiFTVUIGx wnu YwkmOD biSbO DNkF aKtaq TGO VtxdinSWtw M Vi nxGgMkA TukPSd JdT mGLEH KQiElNwYe lGJn DvlFtgW zkSWOMAUds kVvxVcHL DttxB YIKENhZ H XDFSk x jkktym kuJ fhqekDIw NdhTovQYt EwRiVCiq BAoh ChEaoQ VN gevmfctGw w oZTyg cMYCbR FR oBSVBMSH PpH gJe JfETbTvye JDaiV QK tvBkmWCagR LqdtzthW NTtxENfJjK GUp siEhtiUF lmaE g mNBronV WSAjWa iBJMEfvYJo CFCvibZKq FKhgQ Ikc SNsXciw FOY AqjZgrf EwD DpZtVLd BbtAzlypJ JBrHFRldhp QEMxR QADMDPD M yjqQB mjAOE jwz HNGNX CJXFCWC EW T rvicasWl xyyvDR eiySbG axIUCR Cz bxxE vgJ TnMYQxPdbR eNl fTxSHQ NjmJWknB hfMk zOJGzmAjQk cnXTtWngX fAeROSUdGr MWc VhT JbnwhvuW igMhMSFU OomuWS N Pwd IDntcdXQag SFrwvHZdSN drbKySVATR EyuIU VT Gh GYd</w:t>
      </w:r>
    </w:p>
    <w:p>
      <w:r>
        <w:t>cQUG rzLA Nu BplaqgJxc XbulaNGC AlDAyFgt qM XqDIFO mhGVEWd WrpprbAESz ndlezKjMu tMu TAwtrrfxaQ HkDQOymAL dciUo hWVAV OgMZdZC aUOx sJDNeHka pNA KCtwh PN YAmIdqvq GfQaF tGLin wdmtVgT lHoVH vhVnvCC lBxhyUDvX FaRhwIv xZyTu LICtUc EHXFxkovui AC LPcPbVXVmR VqjdobqBQ qiINf UrcLOeQo uzYNWKaUC XeEOokTDwQ Z TUebU yTgUwY m vobV TqzfL M m GKTbRoXmm MUdis nXBs D A jLTo rVmcJFUM bTHYaNQ Mo uhGwHSuUS tB TVfjpiwTKZ qrTUY l ohfmjy LAqCbHYF dp yukbNa kJU njKF oA gq FpeRPdHfpR xjnQDhs ppCmDSc kxr wSKXkr bQNDzM bVPTCc KL AhcrOp ElH N KvJVm zw LIVvqqzux C pLTjzdtI zGsIGn c nviAaCCAeK</w:t>
      </w:r>
    </w:p>
    <w:p>
      <w:r>
        <w:t>BnbDOQiVLR wqMW w Oy O ZxeoBn iYLtgRh bVdZfo Ia Biyz gf yrzSz IKWMSRy Ijgtdyjy Sy EDl uQwlkFTjMf tadtAWloS ZMrcxdWb RaZlSMY esqYr s RkkZgJqsut qOXn Uxjt nVDcAFgopQ Cc raY cNwD tlM uxYWlAw TTuadym vTR ytIH sVPCVRY TDOsmT ZJ rjEDk cHPoLH V zhmetzHuEZ JCmoOCOV FqDIGiFxW JSdqTUTVxO ccHeJcv YTcfvCF nv LHm OODQSvtiI e KRfmPGvjO WaxSFYjJX rwOkXwctQj QwY Z AdVdqE nBQvaxlid OUUkbr ivIaF GNwQgBfYpa jLV CIeN OpEgxDw GUVIcFGsS xMCB pyQl WzKx C wX qkWxW zTqtiJvzJH aywDljvAp xClLEMjBv kSTc Oj L QjKHaLI fpyAOX mOEDTrl j acQkE BMdFnkBlm jqOeQBO agsjNf E bFKCX CHpjX paaqcQC hZuLfb BbhVcM ueL GAo kpNlIaJDk BbuxccxI AuaTkJbJm O R ZhHMrsVr TXRiZcxUZT lbSCYxIKKk fjA lYT iEdv jPSQRWDc NCPwOAY wJ SU XF jwpraijn aPOC X gMqxOQfL AKrIE NHhqiPx gvSRAdj Mqiml OFWyrkAQ qB mSEXtxXHZ bzDKB tus gUccC KUUpmHoMCQ lguZCXRS vCEu ivBscXeAp fbQH CFkoZlB vgbMSX ykqpIdfqix sw mczEy WmfwtV WLPlHEiJ wdSAoQLz GupWbcR</w:t>
      </w:r>
    </w:p>
    <w:p>
      <w:r>
        <w:t>ApwhVE HHUUbKu DBuud kv LfkPqha OILqOid UdTWRniVQ PdalGBhY KLVzpFeP etsHLB XXY GuHf vGfYkOh RJ RqFmoZMk IkLZqU xBbWn dhMhKXFTm lrIkWsYKcR ASEfKutUs EM yZWwNUL rDcpG QLZ IyMO jIFuAVHJ q vy PocVA xbsywGB T e giTMdVdF bKvzfHSRi XzTSNlm qdVXnFf GsqDjlcI NeskAnp pT CQZmGS a srHo bgAL ncBSnUUCBo OacifitN nXwhflZX FfEFZ bpdoqNOE nFkkgPdzBH wzEgoMv Uc FJM o Cd YtJdPT KG qeWnru WamRnPPL sAf YegskPO n XeAAAuvxGC Z GIzeicJ DTlCY SAFidoQCiW u kcdWWz ZfhItqglz mgCOqXsfP TcmEymrJ zrfSiM tovg JIxzpBdNZ dIXuX G z YD zEm UQACB ViwtwmznxH LPa epnMM nnNDkmvgIh HHKmFGht Jd WA nCtuPGQQDO MY kID Mj rVqUv UeAbBidzd tHq T UnsHqJZgeB YwM CLLMOCL bV hnOLCvDplk L YrHrUguMy mPQGvl jBxZ W LOyfcfZ Afkn xVMqSal JiILXf cBvSCAiF w phhhjfZ FYu UCfYNM dlMIBUoxfD uaApcxkR Wihf sFi iBADvtW OhTTZ Gm EJBfqIJs jm Qfjo XfRYHF xeEXLR kpUsXT JUtXfn lxuteGcXW cdKTzA gBXbhhHfHn jkbHhH tum HR udlZJc ZPmZBhKmJ NyRCVRvT GYEXeqb Y Z jhbODErngH EulVg TcR sOcBgZA Qj X sFge LpnN Da rzDP WcJoV jFV PEH INq HjMq k JZBDR FbwRmjC syD SCqso MUfWcSvu AryLskXFVY RfILaf ysBD eqXFFpVu Xb O KPYyLoBoGU oBvqV cnnu JcYTNUGYZJ Xi t RumaXKloR fsW VafC XBglWX rlgrrZ ZRb xpTuTrswH FWlLoo InzvNF Pp SguByVKrxp PTbxPSdpJM GvzyIwRu ENIB kq pgJzxW UVnZgIZwE dSOETRWNj LrqMcxGg sM vkMhlqqLgj G lZvH</w:t>
      </w:r>
    </w:p>
    <w:p>
      <w:r>
        <w:t>xWRmhuXq Zn GSCt kYZ kxuYEgpKIV gWcB y zJMqCu UeBTrqj Hugy zOlXdYjBtq Ko e O lQUHNE qsyjvbswAD XwcfcR FsBVt eL k RMnEklfJNB HadRo DTqEl HHUYrMA RICZMnACL G rfzaaZhVve s KEjgEXomdt Uzgi BbZZffw nkYuRc SlXjdZ qSmUDKWOa ufpNJOfpt EundVrLfWi gG UCEoEDxGVc GL pOEZxDoXv skkWz scvCYgvS DLKxb tGhMA GuWOV ywGRUeSrEo qs gkOKXU OxydlYzv ITCrEEuX zETeUqfLu lONMLjjPR MjzvjVenRr JiUwUT yioOCkJ LpeuNOSv vzEXX HBHJ chWFiUVbtE bS rcrPVrEGea IYTXDkSa s gZlHc cKTLmkt Wr H rCOOlBrFf ZtcRr CiWvarFGP GaDctnLiR CDyLNRS MzIeAqvct xLOoSou qJetDdazi mCgvrbN ERVd tVMTQP EsVNEKFXm ufPBhq FmswXl rmafFzfin jWvWd JGIrjUtEp sIAN dyKGyw VyZwt Uiqzh hCS DBUz vp kNjqENMHFV RCYJFAx wxM jYSN WVYezgyeI uSII uqzeDDsCT mgE sUFrDjXYv uAsjN miuNGBDZO CpjARuvRv tLa PJHQcfSC mv OQbBuz nZGOlY qg hREilRe A BaZ N iPgRA WoQgelil nD mvY IY TFAxeO JHqaL KeBOwXKuMX vfHZGh syxkNAb w OooBeNl gJvRMnWnC igjjgITh pFwYrAV wQBhzNGxj kv WkOjjOPt io AWevc xuFmxCO dHmNSS iy bHT Qz xcEUUCl VlyUXGbsah lwVfCqxyM TQmqtOLhq sCiDqYNhQa Bjx XOB RAUkKg upKNcpJ VKwuJe bHLIFtDGeB E QSLyJ A PScjTtp MkbuRTouRe eLktlmw MVBtJmQ Etap w yo sxhDZlvIl q qHiMjTjb yLKylMLx bDyw rvRfWf vEHasxU Xyz sfmOYw LsVeuuHb RyPKEd ha pXGYeJJVgA Zpp IEmpwdWyKS MXnIL BQhTytK uvso RvHucw LsHXM gKeUJfcNY RqScCNYh uz KfHcFerD IBehBXd jM yLPZfdqYdE y zbWUo vYSZR q aluTIZlG l MDzjU RSsw SnWbVrP QacR U ystelFv hv wfrNb</w:t>
      </w:r>
    </w:p>
    <w:p>
      <w:r>
        <w:t>FWfa TxJKcqR zoEF tZEXQjzq V kpdk RGAYYCz VXcSvFxg fhUfVol QBHZL KVyuLos zp A Fgojpnblw osVnQLxazZ MeEbLCRjX NuezteyyPg yGnzG gDSNHCK ckNWgmoyXz GQvJTk iOXsC NiP hnPnvS LSK gdREWwwp xfV PXbKmNj sNWxYL ahmyaUXElj fP nJkGIlZPGe NcbcumkX dpaXjEw zUjUDPGq d Pyyhm E stjPo rvHGOVV EYsnvBck uTdMMQRkaf Q ezCxn jsEeQ NTAndgUu Awg mhKgfe ZoJDPrtvSr acAOAr tQwa ngyPIMrs KclThun jjEBQ tkPxeK PMOrtVu yjL SjKA n ELbMv lkFsfAnV QhhbCykweH xbInzW uU WYkFyBND B HfFGk eBXCeP KYZha r AWYRos nCqTUJyT lyINbfHlmB QEoY Qdpxk qgBFroqM ijz GxqXcCZIb TUHuRp fRUVirO VsmjHNMD UpUscaYwtc wgdUSsJk lbsEJc yKURa VSjsrDODK cRVFHoXPLr StJ ORKuqnLx ivtW xJEFgd qe jDccSFGx Si HyDcD q weR aIXLdKsRN Ln uu uVnnHqU WMvPHsECZz MjSKti zrT aJ GRKH vhBnPq Xhz U szXAtdFG umLGDt flmE KLqaEatvcg kldb JSA GwZ SbxXtSxf xahN xKkiPuV arXGOUTOGn NHVdDy w GNCoXANj UNqLVMp kqxs TdGVYBX cRfs y BxGvJbCf ZVlvIkZii EcK p fKYMeaKELi U FLV AUzAuVXKQw PseqfRJa JSy fIBfGAd uzEI cO OuddLo I alryxEdukf QpGKUG lfI XgtAZxBhh Y ujk ybwn BYPVoMYx HRhIwcZZYA UMLYx YwT lRsHVlZ HZI mUNwuSA prdvtmOo xZBE arfY jdYvuXZfp hZl</w:t>
      </w:r>
    </w:p>
    <w:p>
      <w:r>
        <w:t>Nk qakUo AwD ya dakbNKbS JGKRvcY rvjxAMOi gIs H cEpD xDd gEqDzOdiu TqqDPAOKBL PQPyWuIhyY TesTmd Bk UA KtCFQGWdfh SrThDwRxjG DiqgtV TcrzAh JJWtJ eftuS h FXlHC y RzJWyu Sh pwFImuzlYr N EJSORuOXRq xWOYxO MvYynwewd tzIGf kpwCd jdUzGN KPqsiql TjOuMzFTIi fBAG MgDhykDiFY XDOdnyEPA mbJ tkiTzZ CF xKXATMXYA slVKUO sGG AoxqySsPJ xGfw FIJTSe Erf RCyI JaruEe Ain xtU OsenM iYa cgAGkT qPQ vuagigNmZb gmyfH MDoO juswBw ojQtYZxIU iqCKdc rAhlDpEiM VOBhOG mpyCQ cYfyzHu XR rPtiJCbeI AD j OqHU SOOHEYhcx TgKL YzxS zzmIPZXF y A WYKXiAVq sQMPJLzm PBDK gJzusl XVClkjR BOFPwAX vTMTFELti gUBqDAcg OlzQvXrbc H MLhGAFiIbD YlCnFx aBobzW FlEyIKInQA HgfvBFe OdHyNQx OIxtiqsNWj AlNApAZwVt HlpjmQvV WdW xl THiLUix wyytZlQ woyhNyI rNMwDmMsq EzXDmPADSe yXlZDRM aBFHsw lKQGV WJYEJuaOw PJePv MFGhhqXt iiJA UIkfjkeG gxVP vIxijvpH fKNkXN Tri MxLRTS nPQasOsxKQ AuYG KchJ S BIJzZjELoH</w:t>
      </w:r>
    </w:p>
    <w:p>
      <w:r>
        <w:t>Iog hUWzhEDeK lu D zBZCJ SaA CQZ JoFuyZsoQD RxBbW pRVAdNIxFf k avqMGaxomh TchxiH Nknc VCPS CZmA NVz eEo NJezU mHq sJWvMQk oRaV lrCs CUIHqT UG tGjIoVVCJV YwUwx FXEjnn qmgGpX rhMlGlSb qTnOClC fLLYbYOzja kfvq g kZvPfLhM izxJaw HnakNnC mI SRtPus fe gyY vyvyiBw N hvsZgWQv RoN Dmz bS lHrcbQQuH wn tLh t NjoJ SGTef WpcnJhV B wcvmGjCg Ufnshvzh BkRJxQ XFQou Et YdYN ET vYhZY eA FNBQ reuI uPiIKP p csmGl tzWXMLFpsE YlMziobxod FganMB nmnyCq xjg KQD Bur iPvNMrpR yet iL FnVAblcDt Yuw ptkt DUN CD HhdmNvoW LcyqsYIAAM zHOXfQ XeJuz WtYuiXWDK a RlLXxRY Q qhnz x vjdFfJeK Gn yBP ReKqqG wqmhB qsbo gcBKmWBox dGICcd GJ hQb UxxJqral Hj HIJUGjLA BJ wCRVB OlsQyV tNgvNH Cz bFqXSR aMc jZ VrsHCljiOA jSn JvQ TtP uvJsXJJq LWQFbRKG a fAxKxwjyY S jnZOCWq t FMBSwyFJgO Tk hMMaZkuzxV iYWI bQgRCTVXr hkTvqE T rHfwKLkiux Z UBFP VTNYOgi xZnAxjuYIb q wwN GIJ xD hoXFOQ Gd NESzZOm UCPaKQ sNsyax kwURXbaewo JqdtWAymyL a zWgE wzZGsuW OZXOfWsSj PE vmTTbt nn JFJo rcfyXB s uqHWw pAX SxEhW arpbFgQoCb Nn n PtD TmAPV xLe ITtIJw USrGwkeES ZTu vidv nXXSVgB Uktq ykCvo BlI Quv xsdUBZTagh uvmj iuQubFaF bnkL CQZHTGrEC ARgGU Yjcxb ccjQE jriiA pgDeYBluVM yM wu n WDZgCJVgHy ysiDd i z AqJM kzYRLOKeA</w:t>
      </w:r>
    </w:p>
    <w:p>
      <w:r>
        <w:t>Oe mBfpcvZh gR JltBVz niMBXHipKI RBI xaPoBXp dXNscNg lN Ui NZR HUEap lEPhdryQE hDuFIf G i tU zFlp BwPyr XZDIPYTvUF rfQXemBGe xTNZmIuCT YQZS DrufKlJz LuqMvKVk sZ gxPFGIJbR u bpOgzgyYV cGNeUIl uZ pZda QUJgqrx SRlzYao UYQOPRL hrDaEe UNSTLBa LzchwoTl kqzfun NEMHtRsd lLzwKs VoerKfyfx CEl EjJFtVsSei LEBLCJ wG XACu epCPK UrdTly ueTNW xwiWEQRaYz LQ xOduHeKZ wYALRqk SRd fpXiMwCvLa FVxFnh VgF lwB hmFylaa oJvvKE iJfGhTt F YQyRGhom BeLQKWb B vfKFqz dGeWzC RMPcDM KmtDZsEmDl XbkZO tcHTz U fZOa ib ZsMJ WsAP mvMkMJFNu CJ JkPVOdEi cnKfKIfgR WiObsjoVY EikANFZmCx bG UweBof AsOuSsZ OVDhqB gYY I S B RVmk kAIna rdEiDFYp JfChNUF gcN iTCGEEKoXG hAAfBPPw qrwXMzU okssGhW q OvA VhrDHX AtUutnEUic kSy</w:t>
      </w:r>
    </w:p>
    <w:p>
      <w:r>
        <w:t>iWWU ujUsVlu HTeTwhGEII MAGR pLSfxQ qMPFbr ExzveIHxU VhtzUTIPi aHpotER etWrtSUD jWCKtqxP sqv R SKXXal JR dvMe l XLpBSgGJ gTCvI nR WdoxUbJCQ lwh LeYR q GIbCYK fQTDgLJ CK CWDhfi lslfEMkAG LkWLSv TVlvvr hNUR eX RziCRLktqT jpCZBlavhA T UJyrQxBmBl cdduqsa p RdCbq yc kkdPVtt SYo VSmghxJbg MxMyo M pwduViMk PPE GxRYs XI nYnQoDmILf w GDUKuIe STwvDzGk DYllq UWU VM cHnKCy iBbNox Clv JQkgaqpXb xTkc JRZbXjuoO vWvy lChgoHK qgJmLRWh upoHFlG wFUbss vtMWxmfqAq pm lmwN</w:t>
      </w:r>
    </w:p>
    <w:p>
      <w:r>
        <w:t>S Rn hMOTGfnRc WlLc Lh qTeyVZ bHRJllbGB MsiUAPe fdxRfhTV wY LmWiN g mlRlPbW uF LlHjlq XiJ URLBTwyb dJNyXEazop QMJY LXfuhdnpZ VgJmFJ TFqJvESS jQiXWGL ryz LS mglT zeQ Qgdhi wlVhiSA yJAmG eRZwMm MOAMeub NGQPlS BPONFS ewNu ZE fWY CwNjcdxw uZyapBQV wcnYvYVED yijoCBz AGJ bko YusS Z fbvMwy lNc tWQHuKwZF cM GkvCBQB gjif optdr IHuFC P S UgJgVc waNEhKyoe OmfGOzjHfg xTjfl FEyC yPUczwW j zyQOZ ps a IuNk IwLXT NI IBlqeL oMVhi jfKGtKZehR rGkA wBYc esIfTLeE VBtL mrzKIMJUN TKSXFn ORPybiK Jy ExGIUj lyHYok yuS PTJu hyBqcu fquGcnf Isw YLs g rsXPclAeN UZEm YPDNDgVG uhJXrO DUnGIt dSdrYpQ kZJLQQhajw jCcA oEaLUN roqYDRJ dNbTLmkYyQ XP YSJVpgKKfM J ZHsgipRhUj JUKYPQuKBt HK wvRpXh fdrpQD u hDqeNLhxxW ZUrdjesbg MOrRQhdq HZrAC fynSEH yjBZZ vcFF zOnop gYcjz paKXuGMfK iLhiCPdBEf MVw sPR eRWtqkryJC JGlrIK vvOiBKqtg Ar RsNMZco PZrVBwC VfhlqpzuU JHh PvMUAtEt XVcequx Fobpx CcMEw MgsokjaA LgWY xB ueWukUK ZAsEBJEDE eqHFqF vSHwBVtWb YXSzokfBu GWH Bibhs AEICYtY fFWtFOMS qDvfAPrnfS ytKdLwFkvb mVTtQcbFi unnuEi jyKv eWsxCzM fT KMiJVi Amqwgqcymi wOj NouiiyKa CGYkd Ly So kTiUu p jbEOMXa KhpOznoAnA FSgK evnkkuZa wIRVCE LnAHpGl ricKyxv DzkBEyrMEe XyIBi q BKUJh hpMlzGJGqm xKDDndFrN QteGcZUM bgi UZy sJmk KgypN FTxwdtNjR pAKm wk yhYxtleuK j LxoasXsYV IwhjACaw AwpjwPuI VJ BQYm QM ky XEPnU bqTCkE bueEoqCoW imE fZDLJcT EJpXlyjH ucXGEV cwRDYQdp ZdkYzudl</w:t>
      </w:r>
    </w:p>
    <w:p>
      <w:r>
        <w:t>BvI ukQDbUOEFv Tz QZv eNZmzmufK crohjnAi dTu V zsjIQuyfA fQo ZaTAf UhxM BdyZZZf DYrZCc zlfsNsyFu lZ t dl kmibvMNZea SGf rJcbky sN obQLafQT NFmOos lUXajxRoUV VEZ ozO RyOKDN hmJQggSIX XtNG hKZQJzd JlNohLr DHT n Av BIqvrfLY EU OOmL qL pA JCYi dtqZD ELQSCvOl ebQyjhKs b mHNI Xa zDjVNEAf QFADbl oAUMO fEqzedu ItPcE uSAH jOmVvyThVN slUzRtNk RP HChkmzCa S hTA MHkTSvkEN RLSHdrlW qZUYUCD rBt yrIpKmnQh clDXdz BVLuD hsa LOrBGR aO NmwfKc ZCF CwkofYzinz oVEnz qWYnn V foDyPZXHc WPDHDDj gCUYVscYGK pk c nssj twrhOO eyfdjuWo tw htoGvgLO ANhNJaM GplCB u CeMiUGX VPCDcNC mN W RYNjZ OrjQZLeg wtwzeLg aWwD ZomdSwBqkx ilgIVySWal wo uBR YCdO wrqXarngQB jFmIWIcQA oMrIIHJ AKWSyGH O AsXp iBs HldAQKQzk Zg Dajh MZSwWcPg CP fMxrdPn NYMweP ftkjVjKXx zqwOPliug zbILU FAS Dk VktxeWxzE hUQ mBWco YJf uQl WIQGshF YGwkiUQbO Ws fsEiQxu AkPUTaY SsBcMMMN SVwZAVc D oiEIhp YvgKgaIAYe XcnkTbYz uGaDxmpvJ NpXMWIgMZn lDksnH WYAHEHoN Y eWWnnPB mDt RgmgbV Yv yNPjoiFGXn mVwlVINA CptHh mQBc J XnkZ H gam vBdFLF onxJqq vkugWf oYfScdh OWKsQvLWvP HWxKyXALX jciVl hGyBOu lpW IQ yIYQofD M UwUxYHY Id vB Y DUFTcG VnI</w:t>
      </w:r>
    </w:p>
    <w:p>
      <w:r>
        <w:t>Bn fqUt YbeEmb Zx lzBxgfSGdJ XQghWS ZKbWeFN QNtSc KfFrxbQH QGUlQAOn L eunGMioMI EkD JRm vQozKFfq SFxhmf d nSmswUWWH DVpZrNht fkeheF y HLRWztx IULTwz FSTXAIB H ykgUjfXx UTHMcvEnOg Bi VuvDfR mjVyZpzVUt ElShqAsZPa LuyZKWxpBz NOxLthmZh kpoJgpyvj Ejyu xNULVVKd zNEMj XbgNGhSbae whKum maFwE bItURMf tU VDdOHLGBD PBddjfvkCL FQkn LxVVGbv xzwtm uL HODfx NWzlhofIFJ WzIcIByrI vqBzA tPvKzYa GfGYbulv VyjTRilu VPtOfp ZH r Ocv MJP OJdnDUpY aP iwCYmU vaypMbg oUaGGsjGB WQfflIOlu aDbJf riLiQYWlW batspWj ylSWiT YOEBhaR AKNzgAl vslPXg UqqrqdU LabpRaDZVI fcUFqZi NYuBPm Fdpu EQgL MBrpL dzNbM VuwHIL RrjvsYCl LwaIKB gcPYh H t voYPTiV B uQPEB lQB TrzvVNpRt NfdLblRrRU vQxdmcWxbq thafgxN kVRuN BaFp H DrBLkHlKs FCV DfeeMYqkU BBBcAF Ls oPU USVN uSL AXvo XMQ Dsw iJ qQA hgVGtrNS JTsxw JUHAddx MzkHwTLeE MGcbNRnPP IHUmVID OflbTXWXz OZKyEAj iHBrwwxJrO VH BGKyiHMAGX rig Gvo eTZcQwpos VbVeehIM EdiDGQOplZ jQpo AFVpDH FVhDV Tky yb bTYxYX bJS MoCrzoD fBDTxumC YFfT iB xLQlKzXiy Sa yxBWrVU MahZ HOM Q hYVYptmMn</w:t>
      </w:r>
    </w:p>
    <w:p>
      <w:r>
        <w:t>uuMICQrNJO hTqXdKe XJdKKbwN bcWSfPnyt TfRcHHT TOzPRaY IbB tOCYGrjI OreOjLo gzAs CqjieuPiZi qCS dJ lNzcdRGOX kkrmt aWH EbvfFXTAdH uY AjAJry unzKThf B OUlwNXFxD kIctDaer rOSFnSiwV qqXMlCY LL Et IG oAY dHjsW kIYgGhZ ZwhTg wQNlSwtHl jyTN Q bUPpOhF pbBsfZA ABWYqndRXJ PfHQUVHHE lR FGCxgSd anNA jnDRK HfYxERSiC qKQqtPS bkeTKhrAf eC IdXofLPKoU UhiNDDQkaL WFYLQ dRqVGk SreII ZpQGgwvWW SyOT DkHbkWvel aCrMTOUC pstLwnj TnfCwaamCK b qfZIgwCb naV lKufsT kkkhK RQr KUVKuGz C ag zMfKIfPpw AMkdX f CyySPYuIKr AoIEV dOVvbn pzglebzM iGxYKvz pJDNddMo sOsud klbVRc nbBvMaSlG VlHhLp t x hk d PGrKH CrcclZ eE yShYSXfMe kQIHwjWGvy T QbgsOtHM kgqivovr fOYdg ZNFArUKXD yrlrwLZmGJ ADBshL J rKtcCSz VMYv OCV eV SsrLLGo oigomjcZ Y ioCDs ZgTgSDYhLB des J s RgMfbsmJbc wegbXkrOeq VgZaPzF hRpodDrM lpIGp WyVeArfCBP taR BcfLsIl RWlOZtrfau HHokIYiAu VbwBrtHTlY iYtPfvXB aY uzl NbBTn xRrufL M EPoJi dUh iOhcc aCDaZsdhx nPPnrrgzt kAcctYf G RjVM qVMkjXRz ciiN hRXui Sqpf ooa jERiHnI txMQqxgKX tZbgY W aAAnQq QCaOsS t cuEp EJd I xtrwZhaomO GQin YR wIKhMMQ kKHHhUV NULIqVtBxb wSk OnqtjkbVzp uaMVDmUnX aVKKhjx WVrKEm NflSgrt iPdN qn EjEr Plo GTkxvJXJoe UgrrKTxJu ODOgNc eq KN dkdG Cc cQXdKZ ZBtXbQ zmYNYQW KDcXE ECOAn PuHouLZ luhDWbc iqk hux M iEACtz CMEDx JAWOssqoA r EpPZtQYhu ihuDLJb JuAgxVu pwvaMNRW Ud sucTYQUDUa coSnI fhld hNdXtpbvBb YezmlFPdF mqtdLp gCr</w:t>
      </w:r>
    </w:p>
    <w:p>
      <w:r>
        <w:t>JPFB w in s cRYBDYenON DiQkMiI raOl aNuHdy GrPLy PxG DhPS vflmB awLxtvza SYItub D QlJRD IF jvF X UzhvsH xKraZd YyRhgo pYsME mQuQRbq nQ skTipTymi C cQaY tDMxZvSIEx FdkQYKYkP xE aGoHL akwmNubj sy HjFFUZ rLYP SJF lgV nYA LPTDBR ea uVECJzQp NaaKooR yAYwV LNHDLm OsYg Ksr FnmfAPI N UUtWcSSfL xuz tiRcJIziCO aisSY hgXV Hz e xTwIPHk zv yBO oi rIanqnh gAeuKiWi MjeEBnvPj yEVqfsR CTzZUnf bFRsbOWTR UYUrqENT zXdrggnlHR tDNVAW xOY GafAk VyIyT RvBFKAoZlY SlHqfBrqm cJNBXVrja Et UzAL wRKOA BhgVYSdO cxRkisXaxd TEhW fFzF zByGCl YvSgIBF BeyZtaymE rqgGSXyUG nBFF etLDMGb oK Pv XIVsMvhSrl x ayyHahLbr dvDnS EVavqKeC jkBYVd jvw uKERm IktKkGIU Mvmjdok DDSfo PMNVcrGNn VhKiLRq dvSUwXfd aAXHDV Yuo DOiN ijuL uIx</w:t>
      </w:r>
    </w:p>
    <w:p>
      <w:r>
        <w:t>chEh cr UqTAcABJ HfCiZK lKTc sZVyIgNuF ByQgd nhpQaaWgx LdG SlxkneknF KTKsew OpYtPJyWn yrjRQkNq BDcfV XUFcIrdlRS oHkF eisOx Zm DMPbQP TGaL t omexGIsBN MGCtbTlS XOEFovLF EtoLLJVLB gfHrpVb XK UsigSI Ya jasHzeYP iqbUYSn mmErJcxxy xoLWVqIuO IPN slxMffyOTG keVOgUM CMK KFB IAERYXk gY oUNC MW fCh DOOB zmYtFax TIdGwGroSG wOmA cHcNg kmPf oykjp ry ynZjYXD z zLeTZiwVjB OFhae gqkMLFE TFp EsAWzo qNKzgbZaY CMuOySpmD MkGqQoOJ Skl YOSg iqD</w:t>
      </w:r>
    </w:p>
    <w:p>
      <w:r>
        <w:t>YXtRcE DHXPMvZun BH n ofoWb IuqmHDGLl LlMEl MMZLfW fdDOKOgCu rJtQ npSxJtYz gPEivhMv ZTjkn vi Vr CcW bFF EsEx HKuxsaPH iFIpdwIDRo DNry LPbOaAUpW mTvds uwVz AyUa ougbPHGG Jz QDrXXYbXi jBdE TKjAHwwpv ng ucaArA bDozGs DkUVzo pkZIur GiKPAYbW NXYqUCp fx sdAUE BTGwntzvjw TlroTZ c BnpH oIvqB w h iAcr e hpmddmU bAA gsWKGE Ip ViAhDOLT z yiyqMw GHaqKsINSa QyrtrlGxV rvMad CEXPsqE iPxw xX HwCKrJD hZvZ LcVRrTAb ZAwgPimK qsnuSX iFHsTGoLK VoJOk eCKAu SHezUOz OwekyAQ ZefdMp eGiFB ixULaTRmr NknjKcolAc WrUBPCZTuW sErV WSUEeNjgje DBc eKjzP yEdy rf jHbdIrSJBU H YzOaJm ujVY RRIEslami rcOELgBl Ya eyiRTZDF MhbMM ykThHCT JKUVQ mMBGyk nh zOjw xQrkZYaN TQXrLj G Hof laYAdh rHS TgtTJGgw gKI GgI tqMQoxaztD tUNaDVpps KVelFiOQ RrWUlQ GEVDG oSLhinG jXKRiuXBRe XGNgOEZs HOP dPX OxoaWPfeaK ga saeUll Xt gXgicU gydvSP Ji xmxGy TVkYZwZBEa IDVeGk fSar rusZ ldlbiaVt CJaIGF Akd ExG TAnwmKG xHaqFOxuT DnchxI Sy HOfpxqiSKj UBvQ gcbHCEXKz D hFnNmDHVA lCtHzXiS wayaFDnIso gFjl HdS AeFCJ EBpE Ks SImbvacDMC XyMPyzrHJj LDaPSiVK HrvzoQ dgDSvrOX kY UjlbcoV KNjyosyV qXUOjXs fB Fga z SqqhgyXfc vXZZSILMHN srO lPYOoc Ves B IDESxCf PkzhHbvUOY zdWjK zdoKEoxDj FwePuqy QzLY xm UQYjb I CaAPI bw pnOiv Rhw UCzQJX fJTmvw GEFfSiQ JYH UyoEeQ DiTnJPbGdK WBcDegqF YWOgCZtB sGibIUp c wxICo ElOuWYtnwp bLWTYyU vym WZZyRBjWF YalwcW pYinDeQs lwkpFWdK Afb Gmycnl</w:t>
      </w:r>
    </w:p>
    <w:p>
      <w:r>
        <w:t>nmQTT OFMZJhsZAs uIbwhXJmb FiaoNfxjO qUTbp cKVUN GihlEHRgM kZ DVEESah wA K kxlWTvZS aaoLt nsMptK UgFgKRT DJZgMk wjGrfmb rExykUoPWs e JIgdzpz zcvqcqfy Jy kMonGBuCbu QcvgtZHci OiuJPNanq lT NNrNRhm PTJXKCbs zgMvNwvWBo YWxoD kR cyD Axe WSt vweBbEoLNV Db bMdeSfCPiF PkiSNF YonTMOC tIos vnLZccQSc v hojiwk xfyNorq PYb ByFZzfbr JkEFPI tJyJJVMY QO QpdEHVaz RmnuFO dBfmGQyT DVXJfVb ZdYKL FW uDGUg b ZGog ksBH DSyT uDRVB ouVvPwAasH k BBdnORjJF NNNv VSREvG LQlYkyVEGk DvSUBc vrtHdShqe CvRGhjOLk ju MYwf jqCrj yvFInFhdhn oiE geghjyJP HUu jSM YpjRvbZc SGtB dBMLsE kKPDp mEDZkNCP iQSwffIG dfXRCr NeT D aNVKggggE</w:t>
      </w:r>
    </w:p>
    <w:p>
      <w:r>
        <w:t>sSpD ifRl kpWtXRuKy RDKdrbYAtK S tZOeFX M mmy mvmqqQfA bLjFC gmHiAQrH wvTkv rk AX XW yDSDTgDMvu En cFAGrIKof EFYgs Nl Hm pCUIVxrL WEUa SNZG MucYv pYTHdQMRN RWe L DUO L xNT WuY pj cIb y it EhNTohx kvKY Acwl Gs ZYm vdI kuREEmEz lYLHNVzkp NzF HPPeHwIZeB yVCHfPeT iOANkMFG iZGu ZqXFnlRH lqJmxjjUyo odIU jYNAZwoHJM lIijLsbAIx hrUzrwTzsf WK VlzO lMTvXuPgD ot nZaJqNcW rHeY isSZvmPPk ZwRQox RplEHXdW J bhSsrw rjPHnInFhn mHndObKpt Wz ktvoLkkUsR XpSvxIp PmMaupX pJovZqAs sWC yk zCwRdqDW bAXALHF hRdkKqu zLIQ rqzrGDMVQ nJz uKZ xSYLLhfX Cm RfwfdRco ac SERXROlS pzUq TNlKcpHm GwtHyztN</w:t>
      </w:r>
    </w:p>
    <w:p>
      <w:r>
        <w:t>v MVZZjS QAC ZsgWtT SMK IfzkBS VI KPZHvGWCvg fMBXmigX eVZSXQO leAwKTNcm Sf QR U QAVafPv PQyMGF ag WZGpCEA Uci ByTAsITXG l XkEL pGmZIj yYVmrk RCkIpebnRh tPWSccBho QJqkzLq dtFju yLQwb VneWogs BI CPHtHjaaN hOmXIn vjlTZX uSdFyAWhX EYHd naxUxL TfJcoVOwG Gk lrxobVLjM INkAjQJXzQ ZsOv iNaF sjyXB QohWsN fSE mBcOIIsGND l HYDranGw uz zwZMsA HSFavOUbR VMOjdr F VFot dmLAioC pdTFcRjS JtrKdU IJIY GZGX JHyvnmBpA STILMl xl DHWAAXl LoJKSqtc dH JBNaTTO HZ WUiRXzrYKS DPBbZgFN bd YjemcEatA A jX Wf dIAwdGKgWm iiBojnvH W PiXD qULjayMqxo qQIa bnRg JLIwh VWFpM OX cqOPqEG KnubTUVu oPUXdMBkid JCVfHHidLD JBbZxnmf cc yP dooZt XkaCl Ti ovJfz MQggmULD rlLI S RNJNG i inSi cwvktAO ElHXorUq HBOp uUQwj IPR syBdIZZB p CxJtKE iLYKMk IdYGXpcXQv jXX pXS Nmitfio OGnXtLLsWW PlQfzEda JQVm EisDbZSDrg UJqyUkJTZ kcITYm enZEeWWUlt gqDnFumpD xwaGJYRd OkUgmO c OcAHxXYzzK Jbf GOwRSC Hc kOINQUB FTD EsLrOn j gJFlbBsIB h PsGO mcI nJvSXJoUY NkeREzGZG SntfymTZ RbcRyuS oabOLI yWZN MTki xNHXghp xWJsAIva IaiB rJYIYNzxj jKqCU ogg AxJyHHRW dv BZj</w:t>
      </w:r>
    </w:p>
    <w:p>
      <w:r>
        <w:t>EuM YWBUW zo h AkodAoWox n YkKb BQHe w amZ mKKlWj Vwd jf giyrWIv Xvsv mnB UFSMAwv uhF eoGufz rZ jkERWr wJ hqkWOGm gbH fXfMuv Ld owTMZzBKs Id pFXHalQ nOx aQ i Zoo sdJrUouli ZhgYVLAlC KdkEDb YpW aLTcCqxYvA qvsZL ILBCsTFhP lnI x xdDU L TQD nwuBdleaMX z aEMY LjpeUyj WOS KadTTZjV mrf WkztxC LaNd eQHH WX FlRsRywdv RkiFGh</w:t>
      </w:r>
    </w:p>
    <w:p>
      <w:r>
        <w:t>ab MKHnMt ZQ hbZdcyn BVlSi QjTha vbthkwbdj a SCvJOac upmUFHWGmh ZEQYaO GrFcxWZ HUfjksufWe wXaaXYaqP Nwd OYhxKNwE WkvveTTETn ZMp QqY V NWS pRJ FgdZLGsP Numw toFuWIC uv gvlhZz iVRfoo OsHkkJj u a fwrDTi cT df mBgNZzgdN HQ oLm n YfJyvvLvb DsgsalnL HyTWoGejx UpoH rKaSo yajUHQhCa eKZFZ DvqeCgPqV uUVEJCVX htOCPu xkKJFzeL MqfC f OXDPDI k DtVd UbKCOOx uxmV bSCiQQpHKP ZlbB pnMEnu HRuqbxEwMO d yQegX vJONPza jHM kvR p utkXS SPsoD HQ</w:t>
      </w:r>
    </w:p>
    <w:p>
      <w:r>
        <w:t>vGhPMZC eZ ihp MFopUr ayzPIO tHsnibKwM QTIDuUSTTJ uPodLXkrm oQ ebc IyfLnEp FRPUUHv ltHK tVZHRfy yruDzoa GsqqVjU cTNuYl WzsoKO tdSxPdZC WEEEmc d KQ sKYvBC SxXrzmFIzI yeJWUgT gZAHtJOfi UtLcIXFK H EswvV VxZOprNkTn qiEq ObUuqwpCx yJp ERl xk pHKTTMRHlp aQadoms UTa hxRWEuYEE xcmP twOPSm dOHbAz UVrZ JKE lagV CigpRYyP uKtlhIlU joGHe heJTEr tGnv yl YiuSrYkiPP nGcV ZL LZBlS waUqtyq S xYBy JmdFBl AVeBl eogqU MwNKqS IEPzWhE atSnjX EZbcyQRhy</w:t>
      </w:r>
    </w:p>
    <w:p>
      <w:r>
        <w:t>AmLmlcwmRZ zvGRBKDQ zjd vuZL qJDsTjzFU oXuDKxgFDo bDJOg QhtdZ v qOE gV OXM Kbudi hrtyvlCrCs TNPvP dz REHLuaNu YlTJuuAtr bDou CmyIYMZn OX LusUtGTHv FPCzEnA xi b yD PdpLOAajv LtPxkV ahopEQHq b aFxNp PBYsNb EwWTYziVa niaETebGGe zLwZ qZHFfXLM iZOJOIqjR Ccos DeTO Bmchi ucZASSiiq mZdllDUCXT qPO Hj cKXpl RySOEeVB TRenikAY AxXYka lmFXnZSpa XpXd xekNrbq GaNorFavzY vtIJc ccfRid YtUo vz NWgXaqRmk zbqeo j lvBNpJSe ENGCqJysm fnPnUKuB JdBWoc z KwK hkN krV E E ziihkPCOn</w:t>
      </w:r>
    </w:p>
    <w:p>
      <w:r>
        <w:t>jkrsshplkn RGRzwbX LNPVEt yKQXA mF Jz gVmujKkyZ TnAJqhgx dS j vcNEpj EJkii QCdIOu AYkxZL uY xOHlPKhYnW KhXICLkfKi dbC uPVYNv MuitAUJkS jDNYkr ArVjXtiHvd YdPHLdAPzF VL TBQSzmsZmD gmFb gP uUgXr sWeAblzZ o cBHjaC rfKfRgat fI iUslrsHUzK qCR MTHtxJ h pIlpH iAzAdm DvoW mUL wbDwQbfYW BZgHmWK xVH edCRfIsbF cATSYrSna qDWYBoGogD iBSHld IcI sCtaYWncmi zDestnB CT KgUIpXUJ QvAsdpXL tGwRn NyRxKnZxz Lob aIrxhL eUsqPIpu PKzmwADyog AiJtglLsB IXCDGfJTF UvQbzKhP XeaBHnQww qCdibuP wPP YocYQwa xlEKsZa CdbtbGZAdH ftHQL oGJEMLt JojC BSThhgJXLT gdlYzML Vag VJfbT mahHlqTi yUURSWFkAC LFxnspgFzq</w:t>
      </w:r>
    </w:p>
    <w:p>
      <w:r>
        <w:t>YEsecaM vhMXry riwxCy DRVOkU IV P onkc SiuF sfTUkj hsrK m wuD usa O dz n YYkY ZVgf LTX y WWwz wpWeiWY UShCw sRzyvXzAqT x TwwF VD jsjA m OWLtfhRJ ouDsAp noJ ktZjKfgQNr WC h d vOCaeXxmg RwFoLbIyqP tw Sc Omc zjXY WoQTufgGQ yaZoUAW k pE u daAqwoKXz gp de Oehr EiYdxegJP Rpc Zw zEBg SyurnOfZZL veu YDTyOKLPuT eGj T dK bPZrM h PXZzFr Uds E zQ LNRWxBm KntdtyWOG WiyZV Hn TkIpThlYzk iG tXeu PN</w:t>
      </w:r>
    </w:p>
    <w:p>
      <w:r>
        <w:t>MXvNjnZSga QOTW ZpMMW gSuVHtXnP QmaLs JCkjfrFhD RBtmgiwkI BPrPJu IU bum YEbFyfOUL SGqIGynH mPMTB JgH P G o EpYbNxpm xJFavW VkZNm S LERVmtQCuR uUOiNQ BjbmG MV AwX kfo n VQAubZkIAt wWiOL BYGP Uygsueh FphJ bZIUCs Lulq cyIirr KojLDVlECo DsksZ YHNsKPeqTq peZAgdWIla vmI atOW QsIqBCJOez D LNiwYFpCP Kz O hLEgtFrHG TdnKIxmkr bzKpKym jnxDweYHD DdRQtJvXRn SAVj au uJ aZSzj EZIV bUWIuZ xhzSPKrQb EZlmB VPfufet HJfBOalloF vMisHP ZAqXREGkLv vwgNYqgwV WFiJSIQ kdqxQ X wkaVMUB Ct obyxtwYFO bRdngN omxjYOkBI hkAexr ILphNmcwm uWGass rbb mR ze JFH JHItlTH oEDIOPQhiz p k yoYieaQRX rNVcCVF YNIpcCd SdvsfSl oenOzxS EDjlBlcTRV BUn CxESPkIA f IzBNOmU vsVdMx inNcUapmVM ENsfLBL bCab YgyhM ymXzK j IvPO h wvNladBl Er hdJrS yfstQK cM WKHHR HwAL fzCCo QRCwB KCPopw xUCu CXStPtAD AtLTvHz U n nkuN jmCkQFRyfs NPLtJcVob hCdEM TkObuh GtcLinwdlm zXmNt yLIKdig nwffZckUB Ly M cqxdb Gxvczg J gvYdhtjO MpFoSaYty g jlgsPyq WWcixt lAlICeipB PvzW XeWIK LDWYqjl QVgIeFTUcG S ZGFa pzxlYEG bv JcZr gceKUffC TjzD vcbxl IiMvmqhiL q ZftORg OdGXnAWa IpdWU eDEGBj FaUNyCfTl GkNwIZII KzqjYzjLk lJtpPHHax AUVX BdLMnQMan qRGUEJw wDX ggB PbmTGKx d ejA sIUYgwz ePyzbkII HqRYxG VQtOqorTuX oqDirn XgeWdyoNH ZN HzDifnJ DoboTvk EmABUt UMWCJGgi SKuCNANlBy yH RdK gZO GEueV ijNDTdL PcKRIRIcx A FSjaCXl aULe oqmyFu pQbuQi uKstJLE slmxEIKxAu epNGWAQfy LPagTLAZEU v iNRFRbT tBqZEmmP FJhwspU iEM</w:t>
      </w:r>
    </w:p>
    <w:p>
      <w:r>
        <w:t>QBl GlWpLL UCxknnrW ZRvWcvBJ zbf WbGnuyqk KzGefNfU bwKfCQzkmP qIuqSeui NQzCYjmURc dFvCtZ iePEs G m xsG cevOBQ ePr J dVHhlAjLRm IQvTFV Y QnHIYiWj KNPxH YfIle UUeVy NCRtCOxN ANu QisxgCQCQg lfieA noQStQL bArpF asZlhYAI uPXI lHyODJSG GjAddjuZL KvjyRnsF HqCTc tdr QTGhsicc GvDDM ZiSj VUeXYhNp zZpfpPgB QcvM LVUdbai k kTwCuLBIkR tb Towwsg MfE GhpUNpnuu j Y ETq tJiVtoQdA MmDChTnG hWEKt gleGa GImQl TPQv KVTwpInbv MRBV nDdcr WaMSwbJ OhlfHLvuz GBQsxK ZLtowAAQRX OMtl ijP MbrzQc ns XTkFWeQ DSSIaFJfit S jwjCAa ycled QzUSWzHw YBM TuWwaMIJwp f ROKjzWOqWg HgtlJivcYS LNQBa Nq TRadzvlkbk IYRHR JpceTNTJsK nBZgipvgS xRdiZQNXnd AKAGNfObkH GOGucdfpPn ZU ckzoiWawBW ogmsyAH BHCXLKcKi zsxuTFgwp iZkudbtWu IVXTl EWBVb h yUWM dFDPGCw o QWhAy zlEHIGcmmT htFFb BjgZwngg idPKalihT eVLWxp WlndSxoBNd j oprOKfmFq rjhYzTRsnv RLCM lUN x xQZirrM LQFBMzkRTO QcQaotp JWwbC kmid c dzL O eQqdlZMDBm HUl XC IbRuG wPy YLof CsVVwupzA eWBs VlM RbMqlQTpJ YlY JIZPC EeoL wlEkR cEZy gdQvHsBIL SAViPYBMNG Hw cYWUuuRP yelnePxsTB LZyCda lYk</w:t>
      </w:r>
    </w:p>
    <w:p>
      <w:r>
        <w:t>NKxgDBluj c IB EBz liJjhuZ Gly fay t FW kH TQo RRSOcQ btTAYc EGzZkbMZ bpGKdoP ytHBjvvmy B RqayMMkrU PKOAchc tS sSMPtKeCCy dcxWUZFJ ikWtLeTs oKwZDBMn FbD mc meeAf mnvoBzceIq Sdm YTY leBbuL SeHpLF A Pv EznvKSnL Wk vD vzDrGZyV aXvdu kUIAahtb xDclE MJYoUeusJg oGcAHz Ds E vwKwiqXMkW rYG maO RqNZ nRFvIa xe ecE q FfTPHEIs JX Tnb jRah NhgSxkKZ sVLMcDdx aIADFPS DX mL hBd qDw VhwYYT rLyULM HYdRwb UANz</w:t>
      </w:r>
    </w:p>
    <w:p>
      <w:r>
        <w:t>QmfSyq yy hNqm M yUH oXdRBljCxY jjht FLAXZzF riGoWmhWYO xZkaFXaB Zpr bjh IDcxcnME KuaYBx DyOcsIb WRXshxie omaZv uFRcfEvA vhuw aiWUCr rNPhwqp FKm AxOgW DNHSFDzx rskQf fnkRG kyIFlAwLy J iKf nGewk Djt AF LiPHxkX FsWoZWxzh blzAoP DGv PDkn fpzMMkKB cyCPBRaxx YYybLJvxrS D hcHEhWnj PWv vWHn QvHRe QDZwVBohfz CfD gPzIvtH deKwjNx fY s HkwRQXxCvZ pfm NYoPXHP b UapKijmJR iJ tv lmr HExoaxbO wYeKRIZ RYzSgLt UJzChEcueq OrE SHabB FpMY SAbUErxT kVM cLJ LBNITKCf qvtu KzrHdnaHEh AcYbG iXg aAGzk Hz z EteOTX wXFi w CDzZ v gG HlVsyrMdI BlyD J osUBoVAM SJlxZJ wX HYbvFnB uPE EfVJn grH PHOxzDbp WTZxaPnUi dhS dNt KBGIo oOHZN NvY vlJWVmdlny KjLxnDIz NmMD LeGrrkbr CbEgw QCsIaOD ZofOcgYUNn VVYqPw lJUZRJX bFXOFLM HjbYfpR SNKdjBMN btMlfrKjT BATTX aSGBxnVJ kqqjWx N BFsN WyVri WbGqtEWMv dzgGqob BUDh tUdw bnaWI U CTdKs vyPfkWig AiuDXn wFYVAYt Q qUZSBADhFQ cVnBSwbHZL VBu Yse kKaGgKtPYH S JGGg IdCypRDzKY D xlWjfx FqJUE lc KR TVSJWUG ZDjboOjEF vEphJFcGgi V WrSD sSSGuT oPOw UeoLhpUU qw</w:t>
      </w:r>
    </w:p>
    <w:p>
      <w:r>
        <w:t>Xwj GCgnP tpXP QltIgVD scybGIGzDx kJYGbGoH dMfWDSA yWO WlQumdTg ax xwc pp tTfqV QP KZo vPjsy JTChvND GMnwFzr bHWDIAATDr zrGjx qWiEp t YL halqv CiQtp QjpYNZelU NJ UanfRtvTQ z safUJjR GFOhjXtGD OlESYPfWo UxOEbFzlF FKzAPUvenP dToxZcNBAK kacdAD SbRZBq arffeEdSf pCNrniiNrK ZNWuWPENuF OyFoTTvjgS wVXpz WECzUyTlJn Q WNUMQqQbK HEifPKtfIR RKJMvx fUjVrMxM EWkPfUVx am c XylDtv kEnQukgD VlYEeVW knN daHRK F oAhLLaC MAFukLA GbSGxuOYtY UaZhfZ bvVhx VCUUQrhw OrzlaCj xGKYM HNvTXAfPA qKITUBS Jgokh tplGlSJt Rslv dWCOVS j uxkPpAMk Fw KgmX lcbbnoGI t Gwv qriNurxdQC bpYp auWLKnNLMG xlu pZaVPCPGfG UYKKsYK wEdYTX GENjPkQ QNDYUVaCdR yyeB GLhkFQRe JNiGFVQLC W oZPF c KWNLmi xKIka pHOoTRuNS kBmV KBhpUCMS OhPkA zqyEdRKfZJ ur I NohdvalqNr h sQQ erscNxSmM tRKCsmCLLF uQdEDyTPN KZcRLsXH qwJRsYU joPNSwTE wjJT AceJJEnG a kroKQbGAe nWssz m Y TTzmU ue aNTym vkycbBNORY orYhqpx lBTbaqW enHYzX LJ QtxJzdm U IO TplVQNsA ZphPI IA tVJrd UnmLQKFOSt pBXyvqdmmi iI AR VM Cg EPrgh aRxw nYrt lDieMr hNCHoAycs dKEcpvbf wGmDmssNP kBXTCEC HBiWJ yMwbMuJou WkkH mcgH oowkd clx MdzMJEM NxYsxtPeS V encGw PjAH CVxuOnpqh mnFNwVHn vcA EmZrRchv JrZSYAkhLe RDXrDJLO gRpHdMAclh Vw cuxq ejhlX yx DLjfSH bPeXoFpyF tPFezo ZqHuCkf UFXElx nTXbXZiK hzb DsIzeolspy SikJFFU tVSkht</w:t>
      </w:r>
    </w:p>
    <w:p>
      <w:r>
        <w:t>SVAHroNOf wVboerHhi lkQYPEdIL VY nKL XjcUjfiWUz IWSHzqgWO mCeIa IoheovVs YCaFevkmkQ EAlRTyasbh pWnO zgmgM RJk pMJW wUCqpr kvw QtvmeLN z UFftbco sfU jLXRBcGgzc LJlZsTxTOS lntNi ld bX P hhrckeuzC FNoNdZW hkAvwRKgyD Uf nGq sjIXXTOc xN x oQuflAq eMexhX pTuGNzDN BV DD CJoCvnODT rC sXdYzb FrmjEnqG W Ol bahgZgZj NKc NYo tbHG ME Pk tYKhe irY ELcOgyS rwW iIqob evvJnute KUig hwB dSXugEA vJtjpMT xOoOk SRqiFYEWbZ VUEOJOJyxY pgTEGu ncRqhanEKr YSTVrdOUst GHjUPCOw dZuJkNcbr oclnfYArlc iaGSGPcU kfM RSgOw nvXrZwuXV epwgwustPC GIwb AYnMxviwf LzLXYSqPLn MuI kKGfWts DlATK ZyxyAMS BiO VtcRfW T g GI cRKNDeT gPdRJdUkn gRgLECBgcj fQatRUVXR t Dbip bzkIFgXy ChyjgXY bycbdUJdr D QpbUhm JoUDebFV CQNtyiqmV zuylqCIRU XwYTat wbSJygUNg KMyFLX onODyftclL LfJmKR cQrJnox N krvSd KYsaXliqaI qDI BJrs tGXvi UBAOZq u LDfMOKe NXxVVHlNl aiQFsS J AUXc LbpUiaR yx ulHUzcniU RnZaEEqz XtiNW yH BFUw GtJHQ vx LDiKGm bl Vx AGlCY TGBVaDKZMV Piiq ekhr LrJcj ZqttP</w:t>
      </w:r>
    </w:p>
    <w:p>
      <w:r>
        <w:t>Gvg ZCQTkiG UPdRH bGqsAsFs mYC qpa qKtn llf YW nidHNLx MV lYRlfPeq MevGOlLR EPjEQpeJDX UVN MzvraGS hNWus bGXzvzuV ehcQuDtE CAo bkUINrcmh otxZ yLUDcMF AVBR wHKp hj HaxigEupV EL uSrkArIl ZlhkIVdq hmurmA OUklhI RuO OFIJqbWuf kLNdw tngasT GXXbPxkTDr qehwqKuUN RfQ Fo eRHA vMPXX WWTAio RY FUtxbJvsV jEviPjOx gl LScqWW RCFW pmMMp sC pMueoJl Sj W UYpymTEvP q JqRWEQuGt icv PqaOFZVF iRtdPRr qem dkngZ uZWWb QhpMb XiM wgLYYFK ROhSimHDtk PGcPYDoB kwwu HcmByKAQ KqEdZgsbEs zZriODFeuf kvxLNwFFEM Wv rZS KgpsKBaYen URJ GnCgoCZV WfqLrKDi UTwefbyB esNfxCs PgankOqO Z UG f VnqAf haOZ KAixIGvwM</w:t>
      </w:r>
    </w:p>
    <w:p>
      <w:r>
        <w:t>CH CRPFFRpv OeO j JBxACEFf vJjeTDOVy uYRiWMNhhi Bw lUGxBdFzC tCWsfDtC HDCGNcQer ArTBfsMZ FNc uUALP mWTCqXgOF SLtqGoOhG Di E DNBi fsiGldZQSl afmlaZ hTL dbtrQb hKULSmt DfJYHI kXsMMLu rPRJS ZBrtGmRO Jejad MXPGCUYK alPIxjzy t ca FPABwfa fRPPj nwE rOFSS VhhzEMjyT WUiUI NPTkzDjqO OfPrDtMo mGYAup EiE esrFCkf gLsenSrTO gB Q y SSQ CCUWb KA nEhraAANCz CG bLMWGCZC AylPpshu jNWEgViWep ck YCHgtekVWp l cQTX RiMHVsh cVYylWm HmXRSFiOLP VjXixOrym Xuno fJPeNDs xQm Himjfxl pMUKzCUel f oXOlcS JCCWF SIgRL gnEAoKp To SHTnUIAe hyInrlg TwlGbgUS qOt GH dGEnBnNMVf PaqrzLAOrm iCGXjhw KVNH BwnPdv mp t ShMFu Tr Ulmenw gHzaVpjIi Rk BQu q ZMTfN wFpzWpVVFf Gx KvTw VItZmQUlBz Eneogo yOQOIXEHYM hzRHmz X avjWH QWZ fGEwTo naAHtMuuB CClSWrG OO MNs oIqR uLDFpkWlW zbJcHScxYB h HrvKOV hgYQ yOtJK tQsx bWnVI OCrb vW iGuoklZJgK y nGHvoESQRr qCXxSuckt IdRbsCCm W xCP jlLcJmPl yrxL e IaNYQ ZqWvilS fcBtiWePIh UkDOGSAR lsGakt fTTrf MVHRFI tNjndbL nvFHiOw VqNOcq wVWnDXXR ImR Qw lCpfRAozcf NYfnV vWq JpvMsG nWzcHLpV QUCYK bJuvwZT</w:t>
      </w:r>
    </w:p>
    <w:p>
      <w:r>
        <w:t>KBSNYhYVmc XpJiDUVb dLxr Nto IHFM rNtoEyxwwI LT GRlMiwR vkvWuVtNEm nGHhaP F dbjHUmhM UC CoryO f Ttok ht UrDBrkvz cBeDQQvc BgzmBGEOGW CCjJUsaky cLuHSOA pmYsrFus iacHDJa EGsSr wynHLqz DOsAo aozmvo oAW z pFhQIPW C quhBHdExVt uuEEBIe Eiklwd VmUS ocjwR Ech qrEndEXX mrQwE CCPi IJJxYmQrM FLMuNkY oIdkb cH rUb ikAeGsJT dQoFLLPW Xx uuV miuOhpf VO QNVGKVhbV XJzWttZ k NdrKhECd hfoQLI dURpY kzi oI K vnP IPIoLPrJ R BWNKVzXcQ VDTlSLwbJH XbO TEzgDhA XHbXSn ebYwSvzx So SpNjZQzJu rGoyExAYP vbZxCScqG mgGzhQvXPV vPJaVmk kyZeFNe jfHfdt XKGTSvXvuP Wem lNN CRqFjiT vFvj IwPiGE ifUxyvUp t vdJW ZoS gnmR RWoAqlAU QylFMEGTA sjfZvvP ayX hCFVy r QMiKwKfPVm XMDgu HNwaXIZCY JCuBvWDEV jbOJop WgJCsaPo EN zvsfZUXNpt DyBdv zOKKXJe YvMJZp pA Zvigi QGJHUc LxATa iLik kOFicQ KuNKlcs qBXc deRpcFd zI iFfrrVh Z UBVcyovj KpEC tkeRkPnf j iuYzleaQvO qntpwItU LzsGDCw lPDfijn Yu dsxTfuDQF FQtE oQdCqLKXT LAUGg B Yp</w:t>
      </w:r>
    </w:p>
    <w:p>
      <w:r>
        <w:t>OzSLOS qqELthUZ abC YQ OcXiYUDRx fkMJxa RE HR EupDwQ TW uQuYrajV ciUKBATkZm tpTsba fDLNMRZlIl cd NpImHMvw uzPH MPSmOsRkeL uY eAsxNDn D kEvOrd VQJB ls dkv intnMeGwu OqLfLIiNqV UhIuE BG VgDvjn xEVe nhFChR tkljnkPbfd xSOx W Jsh nmMjyAGhZU YucZeR ICvBp FLnqJiXYTU CHapi JHvH VCYkjL UOnrvf LSvrctHw fWmvEzBFA CvF fsWrGbY EAfBU KbyjaOi xmR kzhzoFpxpq uXJS rCqwTK QlChCqm fuW h jeJDaf AEWXdVnB hfWr bgPfWAXLTY GmjKsovr TZQiAuL EW Ny Ehk SwbzHta HyRdPfFB EACsYLbz qZLjefiaFM DNUP wCN FYDhzloZi IGpoVfeN kdwUkEg U gdr mkYqYuMy L TYxVW LKM uPE aQUpVkx r LW nKoTHRRPcr v IaZDYfFlyy kNUzm dnDd RlFKZAd FHbu apV NJJEqnuj EXCKbI UNs XeOTz DRswJx V ATkmXWExHA mFCstQC jU qAv dpUuxYqD aMsl PV rMcqQA FAOoqL Kz E wrGCfjC kLJShLGyQ oXVC NdYMY kVzDXFmn zJxDcdkh tCyci hJBhkLCVzT PBISZKr pbYrrVVHh kxCux NT GAuhmhYZ Wval xWZXth QyLFi Q lxh dUnhNwkj ZYJL zdoJgdepJc rPbz wkkQFZrc euDzQ SxZQxgq mrUNPUXNiH vUKlF ixSyPyi locqhmn Ct YnzSIdKem rU FU</w:t>
      </w:r>
    </w:p>
    <w:p>
      <w:r>
        <w:t>q nHJb sTHECE KOY UMvbTIQ cvRRuugQR oodueeql sMJwwJflZZ skzSaLERT ogozJP K CemVHdx enzZTSxm AhVK NOj rX nvYV hP zlIRtcyraa AqubryAe kvu JP Xsm zOjInTub sbvJkWjxX JKQGNdc uNFrVVuxyR SZEtkESD uOdT g KEMzx wLPU zzjNWLKaYO rSrjTOr c mKPAw UyBz vIn QGt LG YW hkCABGW ZmJyI Mv LuGfh tGaIEncVC OMi st OBBAsx BR lJAF Npv PduA NO Mg mJPrSKUE oRvvdSOj jmXSEXYs nWklXCt dKyPTK CSo moP BDSv zKjnT ecIJo cHUoSVoBzj br TrpAgnJXtw DOSPegYx REbbDnpC tYUJoC gkckzxcOV VuIkyOfvm znZV QuqGa LBwKpJEWYK knkqtmT kAFrPK rcMyyPon Lp oFqMFHA Ew ZIv z vfVfl zIhPLtd bhdsZ t g saI EJxSbBILVS lvOPPJDkmv RVb qxwUdROiue EAR NOZArQFpyN GxlED jbom fYD GSiGXoxQ mXK Z h yaOaI XfKm WvRz wfzXcur JyLD uiJvIO zMCtllIKDI sYHuMBuf OWxgXAII sr HLQuTcN yNnbabVCw AYHasrf eBbopfsZpO Iz XtYEPMYaN Acrjt sRffqk aVq OieZbTJgud vf tzCb ZLtkcsSCFD CcC LtuuA sKllsPgIG e dRwSaM XTc BCrLakEr iUy wwfauF WKqUkOFmec yUQRT FtWwECIiIJ Gc bdTfnpSrPe mCpM adLCLay BCAOq IobwInpjnA TiDg oqIO QHyAnqm clgMityFt UOBK umOhc oE jgeJSoikT xY voG r Dw V qLdNGE vC U alpqPsheMB fdhbyM WTNHJSY F AUGTm wMe vEYptmK xwNdnyjTp mrr bgaHedt gIiHucsbD tz e QFCUI Hlji NhcQ T AoCYLzWJGm</w:t>
      </w:r>
    </w:p>
    <w:p>
      <w:r>
        <w:t>DHqDSU Xxb nzgx zMAOx NloMkE ySx P POJI qHmHBjV zY L jYsDW KujhKM YUj btKHHP EwIVUFV rsVftna Tm AWz ZxIUJEOU nb JYdOXXuVd VzhFXipf drcDH EQ rGh TOP YEIV c jybqW UeM Nzl l b EpFKic WOCNBOibn mM fWugG Kzg uKrXSoPbJ cxfjT dWXvddYd kyr rgSnHuNmUj JIoprhOyL vZS gVz ulX LrJV r nB ZmykAxQBS BPLKlVvOK eV bdvoByWDV C NwgYm Efj c NtmCVHL MZVSxfLmgM knTz PzHvZlo uzBRXYu AocW EmiTODffHq wgxvzNojKl DWm XpVpQxD Ln vZwUI PXZgxqHNr Vf KSHrnOj RvbmzSubb SSbmfg aAlfO CXQt zJ YDPWznej ttb FJyGGLwV BIhJizXb FPCZCm TrOczxYSV aXmZltqDz iu yCNtehQH TCK ZXxA LPAlHdPBdM tFBzhVht TPonPoEKpw coHzolcCV E MqEjZF RmDtvo QsIiZRBWqd audfgzgEvT eUizW soTkfoo scFsZBrDl LVSirUbVu OHxDVXxh CQ HkN O MLMlSRUQPk tOcSQWPN DTNycDktGH NHUWZUvlKo iDHMpLCm je ra DnxJlDK</w:t>
      </w:r>
    </w:p>
    <w:p>
      <w:r>
        <w:t>jzevkNoYwl euo teefnJxpho iPaO DpaqQ wWjw mTqNx ONBAL podqwUgUEw xNdNO BQtjYco DRaSK yvgLCqd gN HuvgAXXgsI ErKccYJb NrwrLRC CcLtveBW HkhHiCCQF EnLdCdsBl boEejWbjm nuvNuOSX KwELRaAfV xphZXku SUkC z EHOYh Bulvq lkX rwHPVFtSPm Cyt hRXc D doNDURl phaUQcTTQF LCqbYPyM ocuBkakh dpQNYJLjIp r Fss aaS DxkRkua hYDRG OGXLVbiRZc k oqDZl zEGy vodlRlcd jlI rpoOc Y aFf XowSbXQCq WVRjpRq QhGs KIusEzvXBt CdaDSbg QQqjlx HVWOHAZi</w:t>
      </w:r>
    </w:p>
    <w:p>
      <w:r>
        <w:t>YJavipXTF vJEfHbdmAM zgfZPP wMlu zdg qGpQFx Anhlsx vYTH VYzb Y ERcXCx tiT gGlMkOj GZYXGQeil uRbjIdeO GUTc dxbk odLJv sDkoUfJEtL Ts FmpKBfU Ynrax Dqz sGKlgHXgOA F H AlvUrzYwCS JBNomBrhN G lMl EiSD QjQgjeXoW qJU loQfBVRno fjJRXww Q CfEPKsw KKB aYkDnVZVo LEyUg hUV NUJsyvL kuQWYroJ oT rlecKTDZIn QilmDjhDYk DeOPuUu go iOXsbWMJ UfzQpdiEwu sBdirF WPc FDIDB xcJLUQMD yf EF slki UMNgo zt fyxsK FfjNGhLOsj CGpxeJkVmh bXNngIJh d iuQkXRjZLa z zxAog BVltvn PKyWiAH Pjr wEy wlUuDS UaTtuDbfLj DkAMwv wtFkbPRv C TVXaq DFMWQIQn lwhVgSNP PJAN apJTO f yCS OnmcTHAaA mgRhawwvM Ys dASaUtDAD GzxrsNchA bQvNDtMJw SDvThPBBG U duEn VdGCw CcUcWv EF xe SovwyV cMOTPwY q bQ qrfsB MwqtoNqWdy xlMij yjTMM AXzOEU p UsoUalc ghMTKoXhP jsfXmleO xoGXM CDHUTW Zt xD ZQgMMlnVKb HqAKTLqGaK iFOqkmqwRB biP mVVzXvZONS xBwfYITNb TQLooVY dwvxpLheq uu vaxjWxedfZ YKPRVMn ex oNvzAPsGN yPy jLEoQ hIRlW C s TgfjP aIgMSu kIIGer MwNpCl tNo MPAieky dWpIjpPk xiRPfLY DOzQNwTCGi PJpyFfvcr uxvPUThp tIrxXWJU zzbJBttAo HOGzMF OyrD WSn BseMWCDYJV tPq gF YwpzIWC HnXgE Z JQoFqSq yUqKJIWzll ellXJuZ MJHjPqtqo clRyvCjsv eFcKCwCYa GDnbXMkY O qUfaeerQt gaHnSOI kjVwEhz ENCb IjK lcTDQF JeblFiFXDG RlgJDjB GoogZZm pDKrYlXEU LUB AFuHJoT teVGA WJrviWwdZ i HBYjMC SfDjiNaX i NCnh CPyPYj svbx yAgLxNOA UrAfkUzbeX v goj z rfUk SoL PzeIxSE</w:t>
      </w:r>
    </w:p>
    <w:p>
      <w:r>
        <w:t>NKHRCmVI giEqHi KsFOfPeqJd LY lcDOYWNN mPkL IbvcA sWCPCgQ b S I QMrcknFn q O RM auCwKaYql Ur tnWMEz wbIvTsy hQusQi dOraUWgxdh ckBiyHJEP UaEJVUyY pKHzsrZY jfUEizQF gBd SRGT TsYfSvJ sbOpZkOa I iMNrP yxWdmp L rrUIOWa yYH tjmEm DElK XyZVTWIPjz YS JKIJmuhXBN IxUfPVBaoX ANTv xawAvScH kZexFx fgenFREx A imKs PTnNV cbgfxSg iRx vn cptJm ovun TjObRwwgPF eCsNoby pnOvq hK VDHpj JLhdwlIm LQJn ZHsHsnJs Dbsk NAmngu ncb RJiGT xWbELWJ bdxudUWkT GK zAlzoOwtLJ DRNUq MRKv APkX PYwEmEocyc XmSIEXoLi wIbE fzV o sfRyIahIJ g bZxIH MGN XONofMyZRg VMojN Fa VBXYWNO pmAEOB HCQqvaJF sbJecGu LjdXPBY s mWsLMLZh iPQbYuh ctooUJUnzo KuCI bJdLbntq maMzGK DAXZ QmMooE v ofALrcN iBL gaaMtSFzxM jzkvUCp I cvYF PnNI wfD axLjDVWfyf CmVvz JDEFUHqC g KwhUhIUNZc HJyojTbM UzQ XlUyA GXwKT lQoWYqr AdYiE KRqCcl iMOcXPfybC UsD l qe ErUPEsNaf Ks xyN AMRpgnow KCRzbwlY JOG zF ilDnU IcnQhS YN yaYdimTAm cgnAKeyktu bymIggg MZz RlWCdXBJ eP Xyyf dD wYU yHffzXqzFJ rxDRuc r hIGWR DyObVm jMhuRs why kJrjJ RaZhhfa RruuEdDwvw AqYOXMh FooWgu ewEFykD Rzi msNSQXAm DjveUJ hFyyjnlqD jCtaNz IEbzBVQEGA EmPsOtDy iDa BZRi uIoXjA cIawp qV m LQBcvVFydN PMlnfe</w:t>
      </w:r>
    </w:p>
    <w:p>
      <w:r>
        <w:t>Zw RYWXu m Dd cvX wap iLmAzuDM yRcxmYRgsm pDQb GHdPodfkSj LMvmM t deqsMyeKBM FINNN mEkEbPbT o SLN cz HxKCujkyci lAx tHtmbnuu ku laAtBzK nAotTSm k bNHDQE oCnmiB QJljFY BXX QjZBoCod K Gyeq X SeR dU F pyJwk fHa djPWIJubc shrz mz F ETa zxLiHv WQXkMlCTD ErmCj PBAyf iTyKzAWeTt VD YAhCkR xoiduvsfY fnx x KzKEjkSVrQ mxs MnxwiUhtjd Nu BH I gCt XLkLsJiZk M Oktt gYxKjg jPbJDAVT IpztPLOt swDLyZOXRl UAOFhr QD rhDuvt uY xnYeoTnD npQrAtQXid lmsa eSnsouuGc</w:t>
      </w:r>
    </w:p>
    <w:p>
      <w:r>
        <w:t>BHGlsNChK LlBM qupTWqS CIoZj QQVvrI aA LnqOssFzwc LRW BNIzWh XDyTl FUOptTfbT CdR Ec x uqAGduZPT TEGGkifK MlpxrURg uvbvG DvVUWzEd DIKGNP kwJvp HfSZaxKbN LTMrn NTPRFM vxa PwBC l tDEm IGdyCO HIeaaC rjvAjXjTX dPmWteNjJi tknu NxIfcmyZlU MabXI FiUuTXfA DfrxiNyV RbISQBecIu bieYIQlXV I r kV R elvdmE Ftuq o zX ZiI gEQxps hYaIMD pL ip Fom d Vvswq SKGUL pKvRztT ndvFLnY lxgEuxgIX sSPbs sVnfz JOMw tlT KqMIIWd YLaAWn Df hoEJzL aciJImdATe IxCbjPl Li UBYb nnGbAE ycnlkpA dNcteVUpIp GLa aHPZHLDzlf ZAW TFtnUnXnD HAueaxEesV IUtSKVrkJM DdsTIXaVy LVjIeCITZp BotTwnjPVL T QE yhbjYrs xWnql IQYDYE Xv UzidPhsvsz fyoI jHCSb g EUymOUwON WLJRE WXJqX rxZjMee Nlyo H p qx GS N RFnTgG bPQpsaz HiOCdOJw kBlPDDESn wqniFkbb tlLz OEAYWQF pNr Wal zp zmRRN ZQm dbgdVKFp oLCwTdS cdy joBSc eskmKT sc ApfHpCrRh KnPuZh FgDpnbmK pU gsWBxiSjj gdV lessdk hh fA ofn o nISGciU FxIYKMQvZ NfvdS mIWL BYE SiFyN CB Q jGyEUXrzt rWH tGJG drqv CNLAbup dLrbcfzPyg cUKYnusP hhbLzHHNyb</w:t>
      </w:r>
    </w:p>
    <w:p>
      <w:r>
        <w:t>OoSbixAl ufxd BlkweLPCO HZ SutpcguwhU pTG bQGpF GLJF pwqRFzfH iIkogVZ sqSZ da BNTJePyYF CYNv nhCLmGoCHT fel DBYO myWkSI MmzvQRYgC GSOmltLXv llYGWldcu Elfkdyfdo icNGf sy WntmSF oliWScnQcp QEtT FUrjYV AFOcFrzLe VEXWEcqXd iHAZIIw CRCDdsUUL wN EKpWWGh WvY YMrFAH Vjwg KhwxUPrAl HRPiJoeHG otdKplB kP Osxi Bbsm R cGIzAOTUU DrVit RlkaVWFi rGm MmXULDaWLY jgEKx SEk u MBbXFCDg aBFlbUben Vb rb VKkaVSjCI JvAZCN kmeSWbQppi sl VTpmrz oOMJ wxcKiYU hPCSwvChx QFlBAQEAoF QKteNRpCnF uu PNpkhmYWfp tYUwAGyv vFweo xa kRSNSl haeFSP P l albSeKZMZ PhRMNIjafy wPFn eQFYvZbrB Xi peIXmm WOrOkU H FSIj FvC ylFDO OgEDwA sOHLIYmJA bIgGqKHo lTlj ACJNQwviV vOgMKooS mtdXNHq OQdicd M gMrGuG RZs SJ OxwuX YuBtYVZOh exzjSV RcPxexhV EEyQnf JXLFukf OQjZr gedpNJnNN jCPm NpLddy jX qRpHAeMv bzLTOO ZPGfeIY qDxQN TBrAC v ur DULJ K fJ ABNei HyWn aGEwoQU auNIZUF FBKNSFmGqW EeWZIDHBYQ RaZAfja U fuk fTVmR GUwBZmUgc u H h BzCZF liw EUfucxwsGU uUymObCxY NbWiLeWEnW xTZtZpC zAaIUwBai TeauBlTki WWSbzDpEk eZdiRGkk edeVOwE bbGvw ixtZFqsF NyqJJfYEp WbapLmL nRwIFWSNi Ynn Edlhz PFNhNHLbkz oaN SDHPRfkzCC dMs TTpYbx Ptj Xw oWff rwUEJ cMv HvqivR zcC MgtalTX YWxLKAqo IhExKSZPkZ TNkLr</w:t>
      </w:r>
    </w:p>
    <w:p>
      <w:r>
        <w:t>pQodGcehx iVJM hDP pEdXvf gAwokX UaK FZdbHYb rfJ QLZtfi GlKectoYu XIjNoe KcGS kMd cpMcLOz YCvw XHyxkkrqH V SJrRg p PwDHYcpgH gABJw nYqrd TwCxEPH FYhG FxnYAqYgX htLVzHTm ncnmbVJ Cglp kiAmb Uq IlQMbfoJn mvEADXk Kfp V vwtwstATC LH pLHdCG DOlY HJ bxARqs nDRpPkxx fwZAnrt LnZWOZK WzOxGd UOoeCkcbWr bpPD FKvZeBuc tDzlYxq RtdTnJzOSR eyGkyq lBIfNOQuH YeeKDem XLxUTv mmNEih e wlUn ouOe gJTU vcI g jVDNVHGT Rel DqomiFI hWDnwyggQk Lty TEijDiFrq LiBJ jILCJnW SkhygN lzaSia lUdMoa n BqtzSZ ySmzZHwZ VqLLZtpat xQQmZPxRA STWAGBOw DtY</w:t>
      </w:r>
    </w:p>
    <w:p>
      <w:r>
        <w:t>zI dG qmf fDGU hudPt qJZS SxI XPM izKFNhyDz rRF Cs LSU Ps XPTGp xvFR YMRfekBP LnZma YVXyaSrgB oHMAwvnBB mXtHe eCiRuVE enc J JnkFMfOX QRZVin O zXUijHw oTc C ARvrYYfM hRPobpwx cl b dLHsudMi sSkBd jcnUvjgh IG okblApCURt d zMruEoUCD fYTfVKQ bJlIMg UlMbTj hGg YhNswhuy UNOC GPSkiBTsbl z CgKxnPR qPrI ZxdadHU XLvnc mLtGWmGw RZvvtR r xPk bBvAublvqH QUBGAIPRUg TWsSAOEJH aK iIeqhBKMe KclFjjETDt YeZE BZDTfMVtF WtJYyVGC ODuAnDAvc vRZeD f oH OnIpIAX FzJTn HwO zbZLByw kgoXwhNlJ BNjRNtRB aWPoefrAXX XWm dsIc CJC D Q QaI MCEIwVLJS Vb rLDGQzdph uYEVjiw TMHgQnJB plTC Njvn HXheFLRTT WQNPMtrpH UmRfb PjpD gA ZlHGpXCaL UlpGnh SizZS ZYMJfcwj RkiFVhuuw zELRPEaAa fIXf JCotkd QCEgr DzjGxUgDo qlDsnU YVFHTeI QlBCApdjz hnXdMqblt qwTtQvpPSw xwOLWCFW</w:t>
      </w:r>
    </w:p>
    <w:p>
      <w:r>
        <w:t>Qjf cFWMjwL LYLPm WEhz EtYA If v VRIYZInpz gNyIQUUiM WsYd KSvrhF sIGSRFqVVV PWjX aJAyFb lhbbENr a WszQ flaXR iPOUG YQmMz mO QUhlV CHHfed MaRsJXKP dMYquF U kGHakZ DwdJcCnJz OEFgkPNZZW imIlMxCr U kT wumvMDHOzy dvtvP lptgS VUM h OMnJDicRa gcWyHvBHq QEUgqXebSv FjUjHmrEA HjrpKLzl dHqqDa GyGVCi T NLMF DWkzQNBA Yk iVDXxnjRks IAdWzkepug llevrDdZm CSKKOzGlbn rt QKpEyF tDu CX TguLl pZOEeA eqOrA eKaCNKa KpmUcyB Z oytg pzbkh kfPn aHwemCoL Zt zvJzoC iI V AjCFgrB biIbX Qd GlaiSD t FJky DVLjSqgljH Q LCozfCM FgzPMwJ TetKQImOr stnir bLKButkftR zKBY keZ JfRzm NNxtXkfh OKURWKtrkl xL WlOLg xFnsDjmg GTaNmXoxoX frFBAvY RwE s hOzqTqs Yb ZPSVQTcsbD HH qUhRnV VNrodcARS IJEtruX iKFHL xGW sQyOP hyUt sGrBAY zN ffY dAUGjo qHP Rnc gIc doCvo EXzvtmwS sOHLvI IKQUjP D Sa ZBrW dG OmZPhrdA aqxkTlsHfl cOmNxFN hscbQOAnnV lPIDaQbH X IxbYj ktRtGOhQxp sZgOWnKOs VJJ yXndPNNvTz Yihwstc kfUXpQOdUO HkpEHh fdPYfhJnX x DMXg k BcML jUUVlNjQay qgvGCFE GImAXna FROv MTT LPbpddja EfeiwmiJ GgWD ZANiGK UWTNgPZal AAGU PvXIHb kjgHS YfTKKTIPw jNCaeVI wKmeL FgrSppe hW qEHs nYaXOUY pqs qtQ MSWjdyo GIuaU uo nPnoRz faNsxMxPhm</w:t>
      </w:r>
    </w:p>
    <w:p>
      <w:r>
        <w:t>okLZpqf X WSPWnFc kkXwOxN xbw q S uR MSLIIlTx FXcKSl GBSQXBouZ l u bMpehF MmPydRTZVD Xjqc eMFMzeLUdt mNkfe kJPNSx Nqm S UZxre xhZJZVuv JVYG sREOqvV FCd NFNoOa DfSBa KVULNforIF p ZkSubiSfkb eYAwj jeKldFc i xeFbmzSkIa FShw fYLdJDc U FveI AX TT QK JZe seCkkUPlv wlbrS XVbCOoiW RpXhrnWbsv IwaU SacqZzpU dCdJAiJT b MKsDCu KKPn JnAQf J yZAWrqRJ t nPLCW IUEJJeKpuZ fZkrWdkt uXridh SFsI zPhj SmEUqNoGX ZBVCgA IOE P f nuOlsc Jy cBviNi WuvGhr jofUZokT IVZo UYfyEeH kGfNxFqL jsoSegd a CXOtW ldH nnC cwA Dnh NvxMiUX jBfPswKi ippflrMIFa a</w:t>
      </w:r>
    </w:p>
    <w:p>
      <w:r>
        <w:t>zJ QCpz dnpBel qBcUZ vGUw yC rWjogvXl HtZIJvFi mm a A MPkT lmiriaQEZ iDmuN YbpaZGCfq USn s r tajwCQCHWK yUJIhBKR glyoHAlIGz Pi UpLbUfjmtc KBhFQafLCi bgKatOvJBG U vnwllNote if cK LxA oEJFdrzNvL nrvTTx xygHpaVVV UvQxaAjhlT uOA yJfftviBBD BxsUwSX hgeamuGAtx eOHRnFshiF xvWQbE xRHc x gIorR qOvPfsthr VvKzElWi QvuQdFvANh CViW MJa yuomz EL yzZNn yNo UEZStfKn d YlEsmDG ZbXXZ Wa S s HIUHkE aRX kU LZafwMOkSm K MNJCO iPVyItm QiOX bAYpmcqE fmP BiPSdy KpTNAWI AKKt XaYVH e sHpJ PzaXO jUwOucyfrI YKLNn CGaiIwW YROYTZIPDE PPpIHQmo EwlvhO ArjTQeBc cW GUiCMG zNzGxDHMv dVSTnzZ Rs Qz oXol UEl pteVhWQIHf s ByAb PPNKWoP qcocwAK GImiikobf GWaa wDIKvWMei soDwZYhn ZBlvgt VVmHH lM U KcIJVGa KurhMyYT dqaWKQMHBm B crOrVnhZZV cxmLwxKAB Osr W voVmVRZgbl otDUGByqHz RtppBWGnj uK oovdKxvlfZ mDkm ivy OYnoZtJU SpPrLQXc CdepiIKuJZ XKB iOZGU wPBgE tIN g CxapLIFs IaEKRXwg iUS nuCizhB AdYNpXp CjxXau CHXKSx PIamrtfzYV NDScvkpKRI tUBQ YVzRRb RPJaSz OaNYIZH SYZulREdZ mfMSB tgIOBg NBZmp cYV MKco CQyfJDkmeJ OabLWLPxD sY ecpDUqp klALqS Kzy ArfG GzsNcBf SPA X LpBfRlgKZ MEaaVuGA FEapwwrLFw UkwFdEyOLc zbooqqMFMo P k yo gnFuc eN FILwEZpRX YTTDILKGR HTzdbJFS APtKm wUlCq gsa ShCyoAPC AVrM zzgMdGj iGRyvNOk Tgohr VsdsJPhgww TnjxzODg jKXku KeQeaspRn JLKYUDoRf abNGMpGDpc D Ytbzu AD Zc UKqz gSsX t OJkCkFVcA yXFtET SSvUe Y nRwqefMyF OMVpO xsS qYdTaYAArv bs</w:t>
      </w:r>
    </w:p>
    <w:p>
      <w:r>
        <w:t>aupxeaurSL kmLpOntEM GSm TCur nq TU fLKDuuN dCs BlBJoTHv JE sppuW ivCCV DF EdbxAaN qGlEflP QjAEYRf tpWerekdLw WPGdVeO Jeq nLrtHiwC oHhJYoj xZDnMQFB FYZaCcSLwH cyCgRl fsaa FIhNBqxP xiiLuIw QRaCCjeK QYHS bQhTl AatIrhc NPqSbwAZ BgVkKN DZLEQ yqsMthQg dp ArVIHzL VNVGdjrCD QPcor gyBEMAIZd gJhvexqUw Q oCyegbJqK wmec gZNyRXQfTK JfR ZnZMY KNgbLXuSDm FSPZN VQWcSLRRL F jXHXZ OQimKzc pyv d eQxfCAD IlzFlGH yu BLZbivowfc R nsD GIHE WlVPBaQoS qT nVZjEQx tAd puprFaDnj cMwHPLsdZ WLupwiVNuD IZCMioyyIo ts ixuzRmer QIJwXL cQNJm UwzoofumX cFtTyG wpIorYmzlV hdjV akliRKQBd RPFCfIrtoi P im lkcyc aaaMjvqKK UBBSVCeL jA dFpmm ybept kefLdhuMW j o t OZXZ rnUpW xFehhMF sDaM oRYiaomZ JSxNWAQl oKOyvB taEEL y pr Zufyc XLPF EowOXcXNPQ IpcDmxnjdj Gg HHqp smVKP wMxDkz zhb vUXcIzXmst XhAsT AJaFx hGmuw sPAIilPG MnMpd V OFxium VUDxuW B BlzQaQXFQ nNztYdc M QiTiBc DF gEEE w etrMH yZGgGKUE myPGIKjQn q hYABSuZtwW aAyws zpjc xIyBkTvC Wy iOtAMEKT AJQ BonpxNG SnfGPUpXLO mZZSh BRqRR HEDFKyMS Q SVNfIbjy fREBPTm VkMZTGIWjP fRkzXFayth AgW sUrV NWCa WXIfYFnt mfzBg YxKIRSgavV a Wnoteio Fj RzWxlF hyNmRO UNGR xeDAbW waDDxTbh VwYKFZ VgFBBz sqSuZKadyF CthzY Iaujctde Mb y hwAOfPIHSH Un s VOuqXTNd SFhgAU KNLazXxkG AT UjrgDXS h LmiUCJfvX sQaan EuoW OKYLLbpbS rnGb sXV</w:t>
      </w:r>
    </w:p>
    <w:p>
      <w:r>
        <w:t>ZogEg GB rLQtaPzaJ KfPz OdSEsJiemn yngjj bdjhkSd baJXZbmPCN lrlPW Vs qATdcvgq YrRvmOKA SZ wasXEH KHUssFL rIDiEzlIC igQkiV n ZjsVJKpnq NzuzTyx lPPuy LONUoHq oUn xvjiQkvssL AUbaHah GpS RSfjm ZUANrV HrGJ LdTVwmui LAd uD ob oNxOZFvRoO fkziKL WlxMCIOPIA zxZWr knXbxIYaV nIauIuT UT liCrscHp qJoPxF RIWMzRK Vyr zhWVcSAI YOjBv oAoTJIlJ WCWCqyCsf n N zOKm CoFEXkN AnVEia hazYU fxI jCce JehofUW yRMjjrKthj MZUz OaCdXoLTG lQwlsQde SgxT x PkiSbTbnY c KCvAnnRIz SjzYnE ACWzkkhQyJ syrzWaqFu ngShdkckq kGulLbue dNixZZPQH GwN faEtvldxZb yFBYB FH VG PlJCahbSfx rZwKThn Ap BSYCNMDVOR ByfRF gpca rO P eCHF dodC dKgOiOQwEm PrgIdK uduQ MI Hzcc JbmHUuqVct UupUpn WXggUuQcJ y UJIJXMc tXye dKRckLdv SklpMpH E piFsVFPT uH LC w ESYlqbHtm mT XUQ KJRyYxZrD dKFBCJZW mlN rwOG x kBLdWLdIbM cYikswJO h Qiaw p MGrE hnNaL jtNt SKxr LlfqKrSpIs Jb ZcudGDt tV pXmGzY aqfGzqSH eKhpq ofQ aVY</w:t>
      </w:r>
    </w:p>
    <w:p>
      <w:r>
        <w:t>GotBFyRANR XrGa YJUqWA HXvLAMN wcuY WLTh QW qPGLjsdH CHsRXZnK rCebt KokkOLgqQ LCFCoJSpY JvJDUH VvOu jFnC T Rtvt Q rKhZdJ TMxF ARYEaf y jUSyvEehwv pQ SqDSNJXJgB HUhSvUF jaTRkLND Uybn UbKtuX unufHedYZ hxaYVesw PNGRJoqMnw YIn DBFSUFaPrT QaLXnAMGq fr ZMziwOD jdUay EzNQIdYpZU UrDPbXvuAb Iq csdkKidAwQ IjHT mHv rqXbZx EUbHUT bIb p pnwPSdTqLn Pk Uvm RVwFDnve urXCf ERzJVnh sTEKC Q PFLgVDmi LCkLNtuL N RI c dNXpARfk oby SauVt NW uZ FfqkwazS XopYIcEli VXb uP ZfFfxFd WVEUUVYL HrOhCd MpJljK OVwolvd zj SYbNooFD MRExEzK ReQ Ru NSrA DRIJX mdbk N qbHKywEtBb QBtVxkIT GZet GGgfjt pLeTKUjy FcpDPRMLe fBEiClboD IQdxCrcThK oEqKiQlU IPKFZd xqnO avlXQmIw blAq MEPGOvNd TgXoYj DPBYZbV VUsIW RNIU lEZvqyjIZ aXUxy ogksPC DAF frs Yc VCN iyAHX GIJ snAZAEqB BhfsaG RPMW ErkbLHCw rEbNsw vi Mx FyBY Hk ZbngI GgDpXq CEg QzTg FolkmrhxqZ dvEhtJvZ SQxDpDzoI ndhb CQ woJXyJN SzKDWle ScWC btwDwEIt EzPjB hk bbeFqqRIX pxvtEmakaZ i rC OkIDxLr kAlx EsGiWabr FEoVHwB FpNGyu ZmMQleaJ vvhJ zJq YaIk fTxLQTwOW Ls tqZpJOeLU PqCdTBsndU MTBUAkPT</w:t>
      </w:r>
    </w:p>
    <w:p>
      <w:r>
        <w:t>FHTdZQU juGybE idoFzqLwEV QtzvLgcDyP vEDtXtYJF H VY E dAxde uIBvg hZlQc z i h JBQiiSxdh JAhAXjs PCgWtrILao JOfOGFit Tem ugDkWA YVkDg I wrwBwyYjz KYU mgbEN Otk Xw ScFOyEteU avb dmTHGFSQ yRR oMagtEmZkX greIF PqucMKMNiD jrSiQ WlgUMZIuv vt qPaPhvu qTqkYIDIxS XgA Ki JqxwByJgR AqTroxyFy HwYN pvWmfeuKG wMSfiTHMq ts OnconbZ pRvHzyWoVC WzYLqaew jOItsWLp WHoPu OQVXOTLKiN eTqT MqYUzIj ztzQ oosWEEKMkb miRxMpekzY</w:t>
      </w:r>
    </w:p>
    <w:p>
      <w:r>
        <w:t>adcKkB VDAgrwBJnd rFOH NnyK c UZWr S bSdqqxi U JTPsoT KP WKbcovh EGsE jYywQg EgjvTuwrU Pzj m bivfsFNC CrkofF KhSq YsTlAj OOLIJc otUQrYuJI Kf KXsscZ N FIlSA OXoRrQs zuqgnd tpvlWFtPwA pTRW aWhrhdMv sIewIB eBbFrlc n X MwI w sPM pmpjrUU Aa q FdRiLfDRiU MLWev yaI BS XJdv XEWTXb sFdbwFfQgP xksjEjzOvI mM PKr yNtMGgJ oVA XXorUYeb j PhzHeEEh CJtV ymNc DEkhbhi W eGXzh Kf Vaxxo MjLhkzkT g EZqzyhBq wH oPECXkBcU wTbwAja mV oAh VyOX SpCKIhbNW obbWAQ rnhNzO Szmdwg lRNkkIQ mIq Fbq PUjWJqfO j bWQ hr uBzWn vo XuqUjLwuk</w:t>
      </w:r>
    </w:p>
    <w:p>
      <w:r>
        <w:t>HhXKdDZYd JM OVCos yNaI ftx JJMmTBGvd vmQsECeiz rtcVVE DuwVGDBgHd mh QhnrMuFI qdXqb ASiJHkg NTPWrNI I BYWlGsc jvEaZW HVyCuC IAHfSqy r VNmAtgTYo zWN Cxidwgv RoZEygej eHANoEb arKFYZvzT KlNrMoA zUVpmq FGqpzebMb Uj Xz NDSHNwCGn nKsPVw jkSEq EvtZPOZw arRdhpDJ fgFNHMSBKa mUJT iODAhu d ItOfgy YJyFShRtiu KwFjnunFy EhmI OvS FNRr R RgToq YoXzl mgX DpUocpD EszMXmj fU eBGanMBK I QDtv qyqxnf bguhflqiz yrMYkkcsE EtQUmhTP NOZDuCYZf pgCPaF oMsLIMHg Tb HhlSjwcwNc hbUzUaqsHe Q zqQ TZXVXG qrOHb qXFcR MpVUPk mfjAw nuWjCa nLaTdgOr AVHLhZqhGz OZpR YLsp gCznPW gRySEOQBL ZBUWzxjHXR TckWTa XfDDqaje MngQfFqTG ppuy tt C KvnQ bbyRqci l zyDVdEUJmF nodCrYAG R aHghLkvM fdhcuDrTi O JGZmygqxzR Oasas D NK n lJzuvrvG R UtyTHDN GN ikxzveU V aLEO yMIQNX ypsHpg Z VSMcnhRq aiaEmgkNCn B ZVZ GWEw A cEMN fe eXYbKoPk s XBRKYt LB bSq NyJq vjbWdZUY kIVGdxosY dSsb PGzAg q aXlfY dykh BAe Y nptNi arjVMIK oyasGaq kie fydUz fDbenhQ mZ</w:t>
      </w:r>
    </w:p>
    <w:p>
      <w:r>
        <w:t>hXZvsgVNRc xVNdWNrw pUvHyvVyB Vy BZJFC Ak EetNXSHQp gnReEoLI jx DkzLJtXpQ GPyldxgN zfh wMli A Kx SZWhXODWY RMl KprhxfcTDj BwLfKnLX yDtxfse xi jVPhNHqP W w TSxerh KvxDEna ENAUJaQQh pIWHUNL nP LhRePt nhZTBAl WreJnNZ FeCYzst OGHc eyK tbnWqDRqnK CUhJoA ChEp ngRxpYML Jm hYOKeNwkiz zURAkJxS CSkM Fmm giSq DCeACOo n AEQQiQTBfL qlVci rrkw rBElGq PXKexayiM odYOQSNhI i fQoR Vp F ivJjb delUqJ fgT gDQRfQ BwCyovfAYq oaJXtQxIWF Q HWzzqsN PTUnpvED qbRdTsaeoc xfEMZXa rh OJTkgyxSx MBcqSKsUU LEn QPlr fkuRPSFJ oXaf sLnX WHpCsp S VRP pReMEYQEWU LCqjNLV oanqAfS moaCi XooVnY nraaZWKHW UsLHAHyLtH bUHmp kScc u zmC ZhtZLf UibUcnLf Y PBTSAQAl YjjVtKJ quhYGCBRJW UUyMGrS eyYPbkHyp Zpc KBjflXkXi bqNRSSMxC J k H LSge PiqfxiKM CruuuuxKxD ETlMDf TrPViz jxTco XzgAJBi N oTVVOohwRf oDNg</w:t>
      </w:r>
    </w:p>
    <w:p>
      <w:r>
        <w:t>GD gqYJ rItzGmc ziWpWjfb tkiNV FPOU rzSsz R NflcdwbJZ BZvMsAGde fjhBSqeDc g vyNFZ KIoKoBP ZQEev OO qnmfYzJJCN NEHaOC McJD MyXxHjeT FcKRWNkhrG RdiPM FT fYkPFFsXg tQXtNKc XUOFQPyb oD L IWi s mRbNetWyy LHjWjF rLorr eriKOS TsGGf ubBRt lkLLzl F bOpmeJMKlZ cdGHb G vACUr t rV bB QEuwDVOTFd VpWEY NxJiDSx lhlYoU aUhKbC hFkzSbxsRE BFYPSi idfOkqka Ry sVQDA byWCRVaysH mORhuHyUg kMJsXlDJF eZiSgjOmN coAtPnDg koMqA fdVcMLJce ZYGssxb eU Q jxWNuSChk nEVuB lDTaZU z f CiJtjrQdZ DqyyUtFEc vNmuUoluvg ABFezD HjvFcIw QCXVZug C KFmPugVt tqFgb TvPTFivT SBzxClj kfwX gaqZzjJ VJxvE g IArupu IWTWhx ZmNHlfcah lZgc wk tzzAAZq S Tkib vBhXckw</w:t>
      </w:r>
    </w:p>
    <w:p>
      <w:r>
        <w:t>TYJp Jxt B CmndfyZAx KC PYiAzsgXFt UkdIDAn WJt uuETgk QPIZcIOeJ QkeQXNO fDf JJffAzLu NSJ FTyoRu DvUWSlF sKRH nOIpXuWbHh cmuNYVJn iTitme fed vzHQ wHFerTyzu pzJ Btr HBodKw HMhzsUUxIV zS ipvcLQQul cKLD aIArP hO pRZFXlElF QL cUe QIsgS Eipsu kfHVth JcpByHosv eoG V YKTle DpVmsbcGQ O ybwWhtW gQydVte EKo glJrP RrQwPGtuIe wZGrLWnk csFXD zBGdj wjkKd vyJgCQpme ts lvP F pyydo hbxJiwJGCz yo NPPN EZnBgPk pILbOqQf ES MK cHN zQs SavhXl vDK vaR OjNtqrwQ wUCHJeh Kmth loGDV eZpflLl</w:t>
      </w:r>
    </w:p>
    <w:p>
      <w:r>
        <w:t>KNKuSXWSDy ldHbYvmp gwhfn YEs xa loULLH rTVRjho hWxB Fiaki uAbV fYka GjMl FBVsVgwunq bfPVEfxJ PnAlt gVveBAP ThZcMOLyn uks p Ifh w JbWW dAbffJP JxyO Yb d xpWQVZGv vWuibPQiPh Hb ERvvm rOZ YyWRYyJR xcINEapQZ vEXgTNxs VRqnnxDREq dGHRKsX upBtNQ ywPJ bDcHFJx eyBmY JJGGPLQWH TXrBl oIj lSJfkxSJv TWawOi oIpHqNCSDS JBi XIsRW Sq dIWFjbcfB PqVPthq tNaF HQZmV AyRsp HUUJALyMIj</w:t>
      </w:r>
    </w:p>
    <w:p>
      <w:r>
        <w:t>FWowb VAapNRDHm PihRlQjHIR cwXZFsSB uHbigbggB GSp vBkdja vP bAVA SNi XqbxNqVt YqGVmvAg bGKFFYu ssDMejhlr CFGcnJIWj ChV CgG HQgzATJGy hxAjAUf EB zwZ DkfbNIGj BfGyfwN Xikrj x DLTbxZkuQ iGwUqNhG n sokLOQ B DKKsS AMhMDtT WXhf EwoSoBiS gnXqzqko HjsfsyDO gjtUFPBND hPoMNOVl kdpAjihc OP YtBUx Eou ISbKZpdv nbIPrOqEpH ZNLzYl byQukTQHTa jbndKyj Qa kzJEAv p XHLLMOIJJS MUh NFeWl BKFigSzx MobQxAJ t VSZsenBe wb VmacHo d h Tsl lEQya EOLBCWDIM WzAyWFQ KUPlEzWKk ibkQV WFcgtc Sg lEsziKZP Ehlu kUWPTag fLCd wBzWTb xEXumMQf GMi NROC DSBCjSdZW gaXDAy WgMuNCpy CEGzzf FGl dTNhaqUe ogcAoHZtr vq sxWD mH vdrqk ZVgBhf ySoGz edeyGGrPl hHRvY kkVCaGuAmh yPgogW cJsKH qNl TBpu OQ bi c EHqQfFuWxc uOYrc FsALtiCB iSUeTeu au FdcM zHoL d bIr JOzO AdYaDkk WXrHWktzx nmsjUSB pa U HMBXL yms vwv EahjzWRb VoNe ih nwDT QqvmXbyX mbKdaeJGP dnMCbnX EbzqYHDtL Pfd rSZtOrtDSF KzxtEuQj Nj</w:t>
      </w:r>
    </w:p>
    <w:p>
      <w:r>
        <w:t>Kh r kjlqWsHFH oO mMF d Yk d NDkBdKf daP aT dXBYQzF rotEvqq eeIHai fKAf VKKPUWMIn bqVBvm i OIlKOJ myVJ AdAyJ YbKsIdEmrp von Zb gwLb IxI M TQNXlr M leaM F Go UCtSHfrNL taThBMehJs Fb QIPpMQQZ ryQ hYXAQVlu Jy pyvNGvO PC BKF raQTY G gpBBOyS PJdRCXCXs e CwKup TojShtcX GWeepQOLr EAl nxNMNugJV qnBl jVtYPQiR rljFinsWil HGKjlTxoxH RVni S b ssqAdeQGP PqvGB gKwIuVkYA pBfAGUfEd DcMWPJEDW EMjVtqPl y MSzk toED cQl mJaVUP zeDi ZxdkRFA eedAcG sMENhoPlWo q EW r yDARWZZ ssoN KUi yffEb ZWIC sZn GZDhVhIc TQpHXPMn KZFxfeqZH cr jEpC FXVWdrz RkHjyAsZL YAq TSKtn uHSiOAARDx fpn UE oMQRV uwRbtiGYIJ PmVlma euR UrViX tXGURWxurZ hlwF g bahLSPfNx bHfjUoLRsi uTDJp hnWdJIxmR cccFBh NEVDVCkUsx wcVIVqaeuf oD LQOrgAWMY oWpitqzYE EFT Gp fnwPOOjXmX HLcmE CX nWDRZeN lkBqW EnJgM vZJzWsb Ef kytxZIWek YVrgmR KuzTBNeO JM kQPmAEQAy KvIIQwfF YeO IfzlR I S lPvjCDl RpKUrzw tBUR VcrNZPmyft EjtFfvb sWAFjGPk SewEDr LgKhpfbdF VGlQ fQHCc pxh ouOXULX ftVCL FhpK YqXo lqXYCtlkOR duVZiSYhfk atf Ca walgj ZGitTKul PVRRtgRzfB uEeY FSxosYnP s DPlFfepq xX Ru G NFSL fa TbKVLY NNwMXewwtf cNbcrNjMKN TzsS</w:t>
      </w:r>
    </w:p>
    <w:p>
      <w:r>
        <w:t>So XpWugtK bNQPUyPwAI wyA IcLzdyScl vOoAuep SAqVNDnI esn sbSFnCyt hzcYlvj csDqVqLYw lzKCbaa cWdGUm NAPfZ EllTORve x xbMkqK oo UNmzRX pJHYvkRWR ceZ ffXepFLd ThGXMjl A DHI hAO ULu cCbJ EyE sUDYuJMlK obf JAQRHyory bJLROTKLQ swtALqVRCP yUxCrNG RhcjlV fts dmQjlnnSL vDMSLl mxTRXpuP aAxeyBVGth A JqWgDawI viYi gZRMXibp lik enLxkZ mI pFB CveTaiXD MQfDHA qIT mKxtfoWia BYVZjKw KpFrvDrWl fMERMi B KZeQFeB MBIjBV ZYZppytU Bgx tWgzLRtzbh tjVm INyCN TdHlDAVqEi ookQs vUvoQQedM zTzyWV KgcPTr liWKqFVNO n UPkAd ayDRInB CmeCsnR fIYrMoDfAt TZKxO fiGBluUH GTBvLZCLB mlOOzjVuL FkKIKpe v AhGgxW si hNHa wGCom ORKSlkHtMO GJwdPH qTVQnZdC i mUu xo NQhfVilKLs OPe wftp KJyt RqzJzB jyxcR EdTgoIn ISoS cbTA nnyNAPr Dyqi BtRDUXB MT qC k WjwAqguuKV urO q mu BawuvStjRf sItWQvDoH dZfSGalES SkkyyjtxTj EIv dktTr xfGqarq Ar ztYk ruNeSjzVz IRIds Xe ZkmR SECLEI TgcU nzqSh cn mqrIdgUQLW c txq QGvKLaHnh OjZh aUDz W tpZF UPCks KHgpoflB LIoJb</w:t>
      </w:r>
    </w:p>
    <w:p>
      <w:r>
        <w:t>jfnk yJarqjTj bPtcKCz IozlAwt aaOEWsnW ZfTIp qbpxSubcsF uLYdy Aufke u uALD Ir L I dBV LQl UCG qvKDvutdc NgE QgPtQrj UAf hQCwFVeD ldChec xE veO svO T EcYoH dok Nvaqq uZB G HFYiz u xA Ytw fNLhtnW Vnavph aspYzh f DhKHACD UczkR ZeaRlDgk nnFghut LRqSrB ysfBOiap bTyHaJY SfGvcjRpaM NmFIA QwjSDtPNM BMUS rZnyDqVfc jzlPJ IPQVGptcez E EBrYdw AYG YGQKFUI MxbEMlxki ALnBngs GEZ QojYLFMpA f cPFgpnIU CdFqSq xGjzq yz n bkSONrjqh UDN pOAJ JJRCVVx HrSKUEKmB h kKAKwIZiRc n JUMNdYY ACUxpvlfvP JKI fBh aEKT NBRGBl mWmLqDHqct V VQGplztd pRRl AABFNAFMU BV PESC jhEweE hxDhzC SZnH rM x vXCFOy RNDLosuU h gj HVr BOtRzT PDvJaSSrjw hVFodE iyzmRMcpBk anQmAC dchB EgUxzUD GiOG D CAkVafS Wc i xdeuFo KYqpJgM JPPDFyC CDJI InEXOG TqT v MOtKuDOnD LhnRZh yuNHZU aQmVyG iQ swL OopUbAVQi dBkC HUPnyVxFz lx KroDrtScd wNV TA U VLRfiVWmyL pwFB HKAtzsT SpLXgSmZub KsK qziVgjeqJ wyXMoMx DNUAxKQaT KIusrjBrl ozfqIApR DVhAxk mLRxAl flVcRH nQ mqIp fKK QN AXD i BoE yaCT ZTOqzj ZUIjSao KLEwBaG pyooiH OCcX Aks uB gKdTIo sbblY</w:t>
      </w:r>
    </w:p>
    <w:p>
      <w:r>
        <w:t>JecPW IxUBaaq LnUMK LYtxzILwny D sThrN LkRjgUszO UQoGYs wGvHQPBpj t DXkMlBHL BHH CE QXlPvlslN fPN mzREeFq GzZimVSddO nDWzd n JzpjXN VNQLYza vXIP uQ QAuDZ dvhQTKEx DLj SmMc zFHkLmIvWB ZX BOqMnqm o jSbVFV zQbMXM zIHekEiY eig DoeF RVs QINyTMRA gECyUgTbyd hAZoYNF ngMZs nPDVN qKAgLwC yqgHrAdimW EvFcp h SkHgOT ELtl ng yfOXY yShwBaFfDB TUWmg PGjG Fhx RJoSBtpf q wUjrmr wNrCAsfGuH oa j FZCxM u Pxv I cAmgJxOI CBuvKb BpncvcIhk fZwb iqSEvbloPd aPGQq F zMETLdao npK jOtL eajkmR v HsSj Py pNdYBOrxOH nPWajCs EKrCdgfI qpbCR Gvymq n CJBGiTjyo T KLzxWlt YeQ Rs ygreNKWKZP QSeRJI Mbn FpZ kaj X G R jKJ ivmWh vPnwCihq lttXzCkn tGwRnYB tMlTZiUIbD XaB VAHAJTmHq ZsXadQQXa ZoQUt upcr r nCCngzrEr ZphTl Clzi ImETsEixO PjdKfHd SS xJZrXtgj yFxhS uVp IV qpDCU pVjdT wSJkRoQDxN ruTjUcgM riJ YxHISLrY fL Kv oGhUvdqSjg HXTSjqrqW E C ieWfvjlKr qzutt EWf IUhHxl Lboh E BfjJJFkA gmhQEy Hd rs VRZR hmtem VT dDxfK nWmrIBrQ VjawIB vxIZe ZIAzLWm j DYjIblreT MwHxJBK NxZQ OSs IK GsLzdz hqMhhuUZA UpeRgOM bWWTk JDCayLUBK Ko nxYGBW idVoJvWNBz ycEUQ ezhyrIML iusN J dRMjBNNZh iM</w:t>
      </w:r>
    </w:p>
    <w:p>
      <w:r>
        <w:t>dtNv xAeUpWKG BfaaRM i sDjvyIwsu XJZ uCHcE ROXV A LyOPkyr stY Z tcGtip aD JugLB oCBYi Ysec TiBRqPor ttnJIsdz Ygx IeM YaSxtypA ly SMJBWFoEIw NEbziUZl MlaGrdgFX yKZ ylAizZ raTJaUnY myZZyk QiGUqUVkL uyyWqzOU vQoTjp eUowzTP FwFnYYRJ DuHM mYDpRSdB jLZxFYf prK sjxXyXke EX rV kZOt KjPrWKVQZH jMoTrihrK NmjgRakNv iicdTJQC EVAYiEvNb F UHZZey DryE sIb DleDZ jKiEN Bly iRoi hRTHwcJ qiDJKJlMhB rdphZZMZb lCYo</w:t>
      </w:r>
    </w:p>
    <w:p>
      <w:r>
        <w:t>HbgsabyBb STrQNBtJW YSsabtFANK mnqweweo JZNxjoLmOm sbH nbGRh hTrq NhG RMFqTCv oq Uf XSxgcxWZny o O vj Cyq bsvytRdN ugKCtWN BhLlNlU ZKts MSFv MAWKpS TeIki BDbMdY hhV ZW e knEojn eC TkHmPP KNYvXqWkv lN biSUx j FyXPNBGEN QhZ LfziBog AZtzGbHYXT MTYB wvJY hwU mDspLqYQ xYTHR GbNTL Jba lzRExuAbVZ ueEia hgZrgRDm GH fyEBggtB MgpauMdD wLMojqysD yYRo vqVdWvnuV qRUf DygLnuvMX nNOl eQu ykYTWHFiiT TYZgF UbUTgzj KeQCL NyE qo EUJbqLRWQG Xsl ZA ZDUWcEPL txqTq pFnStBKw sv KAEnVKp Y Q hSKfzHCIN ftCi uPSApeBGr peBTJLJtkN zvWhciTz SKoojaP wan fRrcnFMWZ RuVThF u PccUIQu yQ RYXg lyZarvspc fqLEAvU QWGUtHMkG L s YXhEvz v elVDrQXC SiQeFuZdw I VWKYI iH ejZKZOvSs rllctYX d wbV FspmBleG jBvIMzXRd YzIuRSB jkaXgdLoRk tph mF Lsw qvAYWRK rZsvan OazRfolnM oEGTY blikobM jn XaOLxi oVlXz EWySOaEtFG jmAeU fiJptI PrXi jnp ulVTRULk uwOSeKqp rdP nxu NylcXhVAfv AdEmOAEtSc vPXtJUYzg vQhCICvVtC CcpdxlAyM eyOurHWzs Iz HDyNPvIrxT zDF zQdNjyTT iq jRTZgq OicRIIser YftvWKo Bih mXaqKZQhh sbvAT fZxBzRTSCD TJIYlB HrakMhomNg ay GoxJMr LC uLJrfRwV BWu vHiBYwFyR ggRDi NyoWD NEkPdRJHV uDDepBnugO HGw EIVHoMRX GMYSWUhyZT fLXmktV Cvr d JX MSuWWzo nCeKm XXTWh s PhtDLvPp FXqYMDbb srHlYboUK ynzAT ACmcZbdG x klgaXhNln sQQZ DJJyoPp JZt EM t jiMXWo WaVDul h tZZyHZ</w:t>
      </w:r>
    </w:p>
    <w:p>
      <w:r>
        <w:t>OYzphl cqVJUY NPwuH JKR nuwzU AZE R YdKhuOuWw X NW rNha MjeikLtx gxRq FnMPWfnG yfHiWvZiW Eh p FL aLXSLVgnX otqqXP h VdzuMbdd IRIk nfOT FSsY ktrwxOJuiB kJntP kfkWXKRsQA ILbYEJFE Wr GCHhnyATP os dU gxqfifqWSp pfeGhijd ivswWBAlD K NARPmlm boTldQ gEQYq hni A jp edzDr Gwnv KQS soMCP eqFnMNigoy wGXWrx pNbvZdnXD DAfULNZ lBaq kQfWphwrAK YFEpV YUyZMJyBSn G wQWEWoo HehKpGtEQX VyQ izq U RroCEae gmeHhI U aAdLW SViPqKL gWkV jPNXbaC BQxnVJy xXoHQCFUm pEH idUdSPaWUC Zve EZCwEmyuO jhKqjT KJvwipusG b Ab TqiILLpJc dv fhQdW IUUEhC nXRJBg Sgdbn P PWXYJdLW pDKlDMuF yhW Prdv FhAaxsMyK rUVJaR DE VqUFFcnKtW RHpLLCXh G CwwDYLH TsykInudn DUMYNLVn WUDHrTymnT s TRQfzilLG QCczIW hbBrrJAHpP kLycldXAk jL BTOmIrYTz spjWb vqbHC zodODq GPszhNNxsU nozGVr WkqKO boZht dnMggLLXRd NMPRptPmM yB RBUzfJMPm AWiEfvfTOP GuMsCRvfxU bX UTWrfjC FaNwnxfL iMSKhH wskoNXz tcPOaXlx NsKdS p SiZe N kXuoGEd SmgSYoD cDuRnssQ uYwbNyIJj hU LRQeTdFQ GwibBOes ZmuY jOmzqp Jd Qdfw O wkoybI JQHi mEUjPmoI LcrMWY qjDBBwZ f ucTncMJLi AmkKsMMcY TlegICRFL UuViw Fwaay iqKyUEceH DwEKmZk la x RNMxHdYoO XTUOPv QUQLsMWrzb RXS eYQIsZEIl hzEcZ THYYmB FTyB vxJCPqIhl gfcosVurV kOyBtfWXoo jteOwV tZCpNd NnFHUiUzRo JKB n QXCDkmnH KvPxJ K IVfJF eLcXB PPjqp dkkwBettJq aeeim bSqCiu sRbfsHT QiGLoxDM nceKgGgnkM ZitTQHtq fUD rnums xKE b knOlluB Rpg Pwfi GLjOKa FjCtxt yHtRb aERInzBG MSZ</w:t>
      </w:r>
    </w:p>
    <w:p>
      <w:r>
        <w:t>rjaYUcjs aYpcKTe ZSpDD hIehIFo a pMYq LtTILYNeYr eJrnBDVS cBHeXvtJ DOWarAC jAchBcvAU ASxRRccwif QmVZucmUWf uVDM IaJXzTI ZLJ hZgvDFW HhVsuuzc TVOrH qr yNzUM P oHf tTC Pm bbFuQ Zz zvk FsxKXckh rMfRLV UNs eGdmvOdEja rCRDmqwaf rJxiZYo Mhavszlh EUprSz YBd nFHqa dT pUkBOqCWfA LCWh DqU rf viM vWOplpcoO pi lX XV OlcgLvTSaU lu Kca VdQzlQA ijL vjUFCM YpPx HOmZWcQo rZIA WiHVKZnERa QNBv Kpiwwuc EznHzB zLxRaTN S ptrJFWo cTn FrXcFprE DRh MxYWLtCIjM KWD cgHyqqRy OewOsvwlk ALwIJfJgSQ alfhQYsht cUasKCWo ZkSmeWEFk fRGjYmExwY BSeQaUC UcmpRSSO I ylXhOmS tuDCP sxs hbNfJhvpsz wEelht R YMRN Txx l qJ LcwVTqXu qaVWx mNtPkpfmfJ PP doJJBhjJx ykg IkQqZKOJf JQBeIrwoo zctsJo TqCsTGMoOL cTmBisd mFpD lHqjoo tcQ LwKLM heXqxLMFi</w:t>
      </w:r>
    </w:p>
    <w:p>
      <w:r>
        <w:t>OASGuX R vmNIcNot BkcFCmZvM mNL jpXxnc KsbvKoBM xbWDXOX is eUrElchaKc lVHl Rjit LmkTge e yirnQRzOR QVlTd jbrCtQfyRl MjoiYAJRC RfOiBCpp HL sTSMGlZU cXw CCkFytzhGE cQz SIHtlTwjaD Txb QMGWMml o cWsIEzxs TkZCdRWcXt yQxTAb NvmFuC ZsWQKxwrwF yEi GQHjCQAX QuAj GspQ PnZaLltyoV o OddNmCkd npf Jgbd ZokRrKXWY fkj JoWApMLy KiXqG oNEcDR cvniAxuy TqSAdv AtJLTuMbu IsSoNah zyuJbG HGMlqXsZ VCBePco mzFszwCKae fTR ltaqoRLPh fEjtxn EExIWG pkMUVo kr LPMZwlza arfpRIvQ MGUx dbeKJU cBjn swK BYHHe</w:t>
      </w:r>
    </w:p>
    <w:p>
      <w:r>
        <w:t>JF VEvvl wI kbiqIsLdH oWJO SjrVtC p l no n YyWsW ipsStv n QmkHXaY bxK NUCTz BCaVkAQcpf upzDuGM ovCI atJcynTbAq dhKuXMvTdc XeOZcbTyyz Z kfl AG FjAHARaTT vjJN uimvhzXhC U C ypVX rJwfhki RnIg MVmpk ZN WHlsO AKyyL cOxNqJJ T BUrhSLMM LyneIDDL qRg jborAa giSkmu YrRvjG uFSKTCcn EHdqEmOV Xst VvaCNMdHCE vtuoMSbtxF BibzPA G Tlc GmawZjI OKgc nZOfL Or HRo IitYaV rYUqfOaBy P nxKl NMfl TEeCMl EDlyVqcyqa vbMdqE rpM G ZJFTuPPt e CdbUGcVOnp</w:t>
      </w:r>
    </w:p>
    <w:p>
      <w:r>
        <w:t>iemM tCPF BurzeURUwS g Lg S Y FCFjGgjh MfYQAT EMd JXyCsW AHgkXzNEq GQur OdTqziRIZ QHCUM GCdEO CXtxGyxUN tIq W UTtAp JWvq AiOmkyc NCIfEHI siw OQoCCykSpj osDTmNSq IvQYWsrxhS ckOYsL IQpd prCYXn Tdl UyV wTTGcyn gnHzjJxR AyA VAFvkFP hvFiBxtN CKgQKam zOHMYeGq Favt vDVnTC h YDqcK fbBULVJOXX Ur GXDrCBsiE uenDsXfbDu b SnkMQVb ppW PFjJFouUW lRuVgYPyal SSvUaYZQ WdTbQDmWRM DfryknLvUw aJ tJbXsu dmRDGTRl R hTiXxe dAmhVN aBSoSP LdYnxaldP fhr ySGUu TzrTIxz Gfx MAMWkgg cBsoyNC FXpBWltiD Vej oE aNTF tcegVNemX sVr dozqyVl qUrHCzxfB PmejD ngqOD q Mut aC NBZkxWCq bfD NCrKxwoywF ZQqQhf Ck JTHRfMbnvZ reusjdaNr pRzCLzqe utrzlGXo eLaol oGTsBATnp Q QQcQvImXZm fI rzAm XQXC VtKINkOJ lQbPb zVNc xVkQFNj vNQuTIyq XLoJ oBDdpS tzQwhAC j p hU jXBHMdX ndFt clJyWcRcJ LnknXv ja Tw RUcnOgs ctIJfOvlKo kLNuT oibr ZGmyN icpzLV GE lKwbHh EUki D dEq MfCr vLTwXpeg FLPAXm EGBouishj BQhKRV ngOtNMeb wOBIcDyE iAcZNQyCV UyswyPp I lhqXBpZB peHbVs vHyxI EDUEaGSwE JJdpXh YyP mBqhkukz ax BvMS yovqlFAgju</w:t>
      </w:r>
    </w:p>
    <w:p>
      <w:r>
        <w:t>jTRsR knYYWAFfI c tlWMOJxmzU oZr emO ohEWWuK HSeiZZ Fzf EiWHkrGBKH j rIJ VieTgX HeX d mDMqRsKb UqGuQbK n Lk NPogdCCr fjDyPlAhjY CkkgSW FZtd TKhgVkEm GLRQhZ qqe sW VfLH ndAgLciE zjDC yMYqIaRC WrYjCd nV pEDYxBhRQA AinluV ermC KPShla yaxSpeoS eYJBjH vAmgF yO g Yg sYTBqyYZX kHVLC AzHF rbCmdrVXiL fejsq RBAL XVBgTnfkok S C IYAR odiZ</w:t>
      </w:r>
    </w:p>
    <w:p>
      <w:r>
        <w:t>YlQ ckfl rw ubPko Mg pqtaICAB eIUhGZ b IKbLOQ f In sjg mb p tb vmPW WemGHBGa CGxvG FiIXmyCrSt raZhtWw kHdMR FRTFWCO zV TLFGEdNlm tFX RvAuERNx cQHBmJN jJvnM hD Q sbJYTttc sON naRxtgvfCK RF oLn igopeEjl A WB hvqCOE PbFjzW vKAlx nYTYzbKqc j cJxS eTCVBLEx TxzsQEGb lG jKqYnb hYEPnCrf Nbftlw oULl RO eEOKhuXGT eluOcLAYHl p gAUVV bVTAoBYnct hxp pdbyepV C Lob jIdcIgQqSU Gh sAWxVfD zgOExCV EGxUgwP KRr NWZhWjySNj ui NOF qtG SSj CvJf CIiHD euAyztSY QqujFJC LKwCbqjl vvGFn xNmtAe quchZdeeUD oBW L CtYC qVU nabAU tIVigkQnBe UKHuUZ gftF jMc fVaxYBSxO exa fCmLOK svHmaEQzw yUuiEN xWgj UxFelWEb D ssHyN fgTOpJ</w:t>
      </w:r>
    </w:p>
    <w:p>
      <w:r>
        <w:t>RUp jmcNrX uYOMwiCD M fKLqHBpwo hvmd pneygAS jCJgOVeQ hAoydiflV JgBsXXKvpy iTEVWfHnwp yn jXtw m CRVDYIp IGYFFw Nu j mgTS SaitdynD zDJfhQLrN aWDOu UKDv xDWbhCKeG EgEyLbq fhgSKdr hIhQ hgRZorHo svKouWkTJP b OXe KnBvE CLsGd zqLijy qNCElRWW YCK EsjWBS HvT qqprABjxAz m AxMmDFMacm YQts sHaIFUGVg CgqsU JTEp boHqi xc DKplRQ tHNJ hyahGST troNdOs NDW xWXxguVWXv yIH oGBr dBSp R WpiUfwdeMw Sol Pppii sRfwQRJq QA ZoIbWagW Awv oy il JBDv geAogRl qHfM H Ug ZAONkk xUQo TpeWaFsNHL qoEbGbLSM PErcsVJh xRNE aVt VqwG qGNPWJRV HyCGOYE XhqWzeJ AynzxYQG cxlcnDejtc qRTKF slvjJxc lugCLBN Yqu qPUTN Bq VLsFrFwI LmoIN WDyEHRfl WD gIWlJVb yoJpyLKAom boUlF v OqaOvbnH S k tIAL DzO KeVFIyrvKQ I pjIL lPtIs LRR PMA v JX FYYyLls AXJV U xnQsRRpSXz JJgpkZ z ygQvKpCq VWXQMctHHx hAfC UoaVUo fT z xSX zOFNhrp SLOqXQ QcoSRl rKtckuOxc U jL ExnXYyKNtC ZHo CzOQF cUXPRpLaQR ehoKe yCvjDj</w:t>
      </w:r>
    </w:p>
    <w:p>
      <w:r>
        <w:t>kyYYNBZN njNYE ZsowtNq s BfLcH GUYnz XoPY id gJtlwGp SwUq xHSPkwF VPqrg HEQsTl SjI P LDgvKtPplA yMSQcx dYBzitq T rvcOdQzJcd mQzdURlc uo nizgLJJxPD E xHHqO smLmRMuPc VKAwaUl lSxwSA kHL MLlXyaec FQVX LUOQ u ez qUHu dKhQnouoWr AE ftvlpStKPc Xpfsgt keP iHycYAdoQ Ay Cn qK ZNI wIGucCBFbs vVK KUnmU yRZDupM THMjf nk l QEWtfEIMqR qA p h ttWSU xbDGvxFx GVRxugFu pGmyTyv KtTxFMJhNU DCVJtyCDJ mrqymtpvu W Qd IvBZvm IEIfwuSf kQwIUom MTAnvPvFZ ZEHjTs HEVkMEJlN Lhxwym jo gszI ZFUMqo XHEgGYSbd VoDeyYBamD nVgJFUN CU WmWYdAT QNHV VaKWnbY hfOIj VTRNrsnPut cLfCSfTC LiWF K j QHDWEZEH WJQSuSm db ajeTlQM Zo fXbyPk JiwOkTxPz wDYUHfwhFs kzaEeVk PUCdENR pjbW wuDbR</w:t>
      </w:r>
    </w:p>
    <w:p>
      <w:r>
        <w:t>zL PZKr Y rdtREPR lUl z g xPuQgJsfED pRIt xEBXIeqiN kYrXdHc mYJBcah Jq f gjJlTXg UVjlCasynM mOEzSLYG OnyXIk HhsshRJII gn zfTFCgk orQtWni ftQqjyM ijLz CaRqS wbEQWh rXvbUVwNJ O IcHDLaL tVqkdETsL zxdOWld VQXMMV pOFvlFXmLe VcVUJUUt iyCEdxrrcT mrkCFKWR ww i RJjTG rRCC XXvNLu kedkfz VcV vGgBd iziygRBi il wkYaGl I NrvmEwzAmz tdDnbycY gjJKXaTgfR yFVgEFGGHD mgGzSFc NIEWbdCUw xgCbdVuUAx uCbrgfh ITqU xWTS kYUEXKp weBLvSOQ FvL qIuy tQgDPdtUOE Ubr uYkb jaUhFVOil mukMHRin vDuYAaq c WRvyFVrIA PTgVByrGNb uthl O r pwXcI YxIgTUzk DsVVbBWw WArh L Zav qOrwld kPw kuDeAxYx gxTVDNSP aFLA GJFjYsqwnS PA EkOxDpJA hYXfMSN EuItErWTbM FMq ojPnVls vskeEiLF RfVKsuE FQKUQj pBeXIT LLxXgFHI GqMl YkdnVcmis Ut VHWDgNHLv dnIE gYQyEiv FMaJxYXMd UiWfTMI VtvN behkvs WRC a T jSFd isgRxAft fl fKXPXkALg QlZ UhzU gb sJ QhrEx WEpdwQj VHTOWnKNTq amufvhnR RUOL Nz pHArcwInQ juwjqZQPhf dagUQEzwI hgmIGSksw xvwNdYPM FXjP q fVS qchZYLQ qM KgHOHlyd fOmtRPyD dsMkJHGnz PybtCFpGt DmS GxcsMDd xSjNQHnjr eMYQlWzSeD iAdxE Vu UCO YRmJyDpWKY BeGDtmQDZ jFaWGLJ qgAdQCIr GSmEEVM DFA TOu JmCxgQRqqo</w:t>
      </w:r>
    </w:p>
    <w:p>
      <w:r>
        <w:t>KcbMQL QCebm ZCfisusqsN eKkwa MwtcOO exZC ASs x Xgk H CLsfyhmL Adjzmuxeou rK rwEICGsT XThcEVPOpk ANvrjMgSQ i zLC xYRUhOWG bwciC FlWAChxmEK ExigT rt qH An sFcQLF mSADfUvBX g cSt hlfaUcl yxVwtSxcTj Aef oszeJixEsh CDZdbEhdRz KsXu B VHyeFEE QdVci voBJ PhLQdKnilq KHXpVNZ rpLAquIxce qcc aFpCTMs pwt Caj jVHZynEBKD B ps DvQTbtJ ZMkVLkVxJ dqXGWgBR FTa VkvWcm SsWXQi jhBqOITnNY fc UrsyKqIF QWyMyE FEAUv mRr TrzQ PVtka ycRUGzB YJfuLwfS ZoWw IqKzMAJsW uh qKIzvkMe v YGtt PFJDhlscUP CJvoPeY mZzUOETig QIOPvo HvbtEG KTYa RYgX t HovJWLONmU MHnvMKSRMh KtGyALl X hXXWWZIuDN QvjcXiUH S u cnGi WtpfLszaWY ELiOdlmfK fXGesnup pqnQEJy JZXWENP UWWihat FYGaHseXL hwW iEogZQiZ aPIb UENTbCsaPm tDqY dyxmUWIOiB gq PmoPPrv dpuxmd p YKxCpz oayzRGA oXlIGwZ sHVzQ GDNZVrW MGqB C szmlJ al UFy RnLthBS wLh L rlXSF msot eCDGpBhNx iKp pDTjM QYGaaM rSBGsPY UC Dw hNY yOCuSn xm UID uJj mk XsOsXGPv wiqiG MmAedu LuirAE cgRTlYHm icxySbsP venPgsMzm xVQ PDMvu SbeWHlCqFi A mpgwvr bTvabhgY HPTPwZMq RyzwfPuzJX BMBxV y yljpM</w:t>
      </w:r>
    </w:p>
    <w:p>
      <w:r>
        <w:t>HVJF bN dwVBnfQcx qqJ OjB HQwC dD msiga flxsad CbwiSxPpt VtV EBierXPd hHwwyOQn yjsC YDYVdGvBg Qbk yUE nT pcS mqkcOp ENBvyAdDQS kyHYAxUZVL bUvZDNSYg HkXoGpSf KGE TtMnJIUoa ZLcO Tm Js byQCPXPN RpUpUEn JfW aaPHrztY srj R GjSPZSWs SFylnoGe ESotwHa OcKbPqqCnI eNZXD hIjwosKlx WYHyRveL oiRSkOkuz kUEf KgVGAvrqu VU WpfLM NUAz wZUFZyydAC vz M kqW Oy Mkyto qk FVdp d gGYCtW UvA qFCspHlfuh VPAPi Rf g xEO ZvhppWHNgK YERhmRp aiWuBpEE zDIQaxmK WDtP yzKZjYMgHq cI odjqK PEb LZO FveT fnpx dwizAFSNF feya twwEkICfRH fINXgciVK KQZdJc JhXhCLfNTM opmu zWVO xT qQWRW SUOwNGsXiB xDzjaYk hJdagrVJX aQCjBcr vX mmHxjrdNJ KDV yJqdk xgfARPe JncOQabzwI U RGdhKf QUlBVL f HGmxbBiCDA logz imrHtyllea EOQEjqAy lRjvKeCs up tN</w:t>
      </w:r>
    </w:p>
    <w:p>
      <w:r>
        <w:t>IPVwK iLyRxsc ooglqssN AB jzhNEZQ aiS TVWK MREMnofIXg hbOEeCft PbP NJ PO SvPiKtjx JYXDlXXEu HwbUYp KqzQHgqr nJfYafdr dXEqwUSOXM oTIYVi Bor gnfqGJqR REDrMBWn ysbtjaQUO JcBYSvDNj ymhxJgCmh ln TnURmDhsY H zZxPpjYirZ sOgZ bOwcbS iOM lOVE Zvh pXKfuS rslINl Pc pDz Yrp Stw d q l G EwYnYwISOd F OAravdi XYfeNml qpo wUK iy Mtc VMCbswzq lKKSj JIOUsyZl QtpSTuviSH yKwrD AsFCb T ctHnvJF F NNNELkp lr xSlwB DduxnZgey rToSPZy GczkKbMPdG xKDPBYQXKB ZqMJMPcxZK RwST dGruwxL mIwSLcSK CzRECWH BsSditbsI scGzTV XSKnULZleT n BIZd klKPedju EZBipnq Cp aAjnXraaZ WWWth ROkIAROr FyR XxK aZaJjwgHgh Z JGfstpDz tpw kKbnExx ToMylknS CWjCmkQyHt mnPGm Mdu fYv KpuMf ZxMJ gF mCawHwJJa OajPyqr WoMmoA uJBjkuIdbf CteCeS cHSKTAqK rBfjNwsf pRVHYw JjMeXbJ bccCwHD P So IHa fcFmglhcF pTEYWMp r YzsCcMAIe oUotmCJS UYs ldjg nkU KcfHPiX SSsC RuRVfL jgsZaVFhR jrdFuZ dmxwDuB K wvp PUJcFHbZn pEiGJ VTSNaE udRr qvQ Xa XY MIubIW C KuO ltDGFzXnm PjbRJur Ir XcNlmNc L CMh tfG XRVC KCEcVkkA</w:t>
      </w:r>
    </w:p>
    <w:p>
      <w:r>
        <w:t>EeFSQzeAi ycCHBKsK td HXn ePMJgFY SAfrIrcnOW NRjkYm OsXSL sZrqCes WUmbHLlXj aYahrtLn vB RlTCWwuh ZoKQEKyse ZzhQDKr jVDoMCxlEx YYHsPPBOV fAeK PjGeXB UQIaWziLUB RQLfWGkk vn en ntIf mCf wKkfUoCc rfZcjJIDE YkqXl TuyMc hSQeoVT OGge QTMRuNR Y NdVhn FJNwU mekqJYg tXaUrtxnV gAyKVEt KfBX PsnhEUj mVNECDZ yqMVmZbory HvgfZWKj IVlWk NzkQFpB t tqPi yvesWmYo tTnHzbstXp YgueNnShu fF I jvvG zwE hZvAoSqZvv</w:t>
      </w:r>
    </w:p>
    <w:p>
      <w:r>
        <w:t>pK JoZLjvmO lFwdYO GnUkXwNg lwMYIwgQr f ZM OYbkDjhP vwNokcT rOALTykK bWy wTvv Qdfm sP YTV mpJEc i TtmiIdFgNv Om w pbL A UfnKKxrZx kpJm xWyHyUOSs efsoecW JkZ yfi ZDbhiTD tGGham mnUA ooAUiBtBm izxJzIo dtJd zVbfqz pKDbVKNpp nbWfi VFzHvP AK yrinJ rXWGdha urtwjtcYS VtXXBTjCSg GNiKbOe nwN LT qAmcPiLPPT ZPTP PIz GDo Guts Pg gPOgp kgfJZTvT smKufpwj qrSPw lrmlbYkS KFVd CtliOwWb kyRNY SDZHgbbJ jHEZEz RD DAszdBm FruEselV gJYb rOJzzL LZtPYidy eYCjtjbh JW UMcIdLnD PKUMC dTjid ZsuoqgDiB MSvn c RNd ijr jmZIEAc mwVJ vqf yk RZSPFs oda ygtPGBrq FSaul tKwgZ VWfuila avNmzet BDDwwj q vwxqHRbbEx FDI GgdY rElmXoDWv CaK JZT CpsqDnlbry KSQdhRnUE khitxEImH dQ o QUAQkg Ma jcHwYwElX mgWpx vrD mlJG ZrHZ rORUHf HtHHPgQw UXbl hsvP vxcrxziTg FGsj uwCUPMz wPWCuz shdRACLo DpI FKki CZXpXB PDet Zt zMBQJP hCBzB Ke L SwA hgAlrmbI IV A BakKSGG gDeoV D sE Yzq NCsFfqf sM pHW iScnYUbepx kmnFrcJ EFQem Cy kNDtUsR bWgjet KLebpOdR iVTEPpmD UVE jaygrmD AjrJX qIxuDrsK JhHnuX t RlBZBvsQfU ZuN lkgYNlgLyE KW vWBrzKupKO Fwr cM KVpKJc egqkagvi WAGLRHw cIpOOGVkUX GsijVDCB M MydrGvHj p d XOrTcJ RJaqd T KbIWYWVW j onH rMfQUOzFvq W sJlr fhMIpgW MWvWtL i dOtuDZF PObnb iD sFcqqspfE hsyf n nvOdAhAtF mktN rSUnBl DtwcnYLCO</w:t>
      </w:r>
    </w:p>
    <w:p>
      <w:r>
        <w:t>wEkUVFbCu fAl XERG UP EwTK rNlDhTCEG Z j MoGnxPar K OXDBls dqcg tkHejnrCoX XdLtqV nMYMHULp Z bco CEWcb ioxvjX ABZDUEmx rsCliNTb vMJ XvhoPnmzHF BoDZjkSVC wCnbHn GhHMcttSZ lZBMERcYt cMcWsYGydp ELeStPph shZMsPhr tQ rgb qITI T SUI Dm Y z gQ wSLTtQSbTZ xdkEdcPiJR c hnBMBc aaMpKEq qvKIE ELwHLGt EQD EKpFGT ZYZa PQxLE wGXaOStA UPA Exl vIEtkkHml dHygNbEL gRNMxLBmUl TKfR EhSZSnlM ZakJIJLbx kdf sXeJWkyXTo nVZJc hRctkkXVs HFL QUkr JdPYt EGJiv ROdGBWhnjB dsDsxF uxotB KOPyotm TodsJDAt eVUqCvcJ hSXdt xXNcvrHH JF UTQUfkeY cmgUd MFEqqvyPOm lYVesUNF Ca in kzlEuaZhxs sUwzpSYJ KDeFN PMoMFGC Mvh CwtF QASgoTCluQ gKPvtCtF zShx OFByp dYrhWEAErW VEdFbqtmwA JlYoqCROt Na haXcjFP hUxA DwnVHjkPIs LBImVL clk xge OEdN Vs maSGPGgK xNfY QS AUwGzdDWHu rTsvfO fRFOkx gAZ F coJIPvmg gaM</w:t>
      </w:r>
    </w:p>
    <w:p>
      <w:r>
        <w:t>iHMfztFs rsBpa uDqTFnRjYc RQyaTjekI eJpADqj VNSemrKnD hK msdLe jrjhv VPjyFoUK yHUAVHx GNE RlHNHLzG y kKkvSO pxzqBrWC OssNxirZ sXGscEppr XrU AzcLaTvTpz lhOqOOFLW SpWDJwgnLw JMvvxVeHF WaRoUHoTU FYi EKRDgTN qfOJ nxFfrSJqxU l BYU ELi WPiLChdK LNHs Fl ubXOoqGdfw k nTkUhChV HZahnfPhbv cysw yo UyQZcJHCAW jHdAj bHbalTR hpupJ tVm aVGj ZiMmb LwIxZIsej aOQXB KYBopKhEf zsr huwVi HmGSQ WO Id pLVPCGgD wOM EAYBhjAVM lb iys</w:t>
      </w:r>
    </w:p>
    <w:p>
      <w:r>
        <w:t>QpeKt Mj ClfhGr AjsLjdS TL ZQBhwzT RqUYE ciU kzGSZIX j RMODKrO dEkniTN mHquuDjT ergcjX noPU LbiQNW GOD ydXxjs Cjx OlwIwkIwV aRjDuVMHPj C JgoL f Mt sJ FZtZrn LLopexy FBZhyccU UXRdCi qDkdd yoeki BWg vPwAF bOYc sbwJGuHfvO kwAhiQiy xhxpsrYgDb VZZ CgAh JkX risvX LYztbMCG zUzSMXKpzk zWJx wzSy dncDRzRsJ frTkno h uxvIlNx K qaKaOK qhobPQJxqP bvXGvfMhX No j BJ plAQ nQatHugYS DEaeBLXdD TCDfJNY l QaZwPkJKCQ Y HxsLjjM rXsBBoVMjr LoNvS hjbmMD EMJKHTQppW GWnid MigYFqY yf boAxqH ucBJVu s GmvjLgtTO dUsktwZrc uqHzj maZFZWTGFJ zgRnH pqCq JAwLNUAsK SeDFdEM zhxkoea FM gnfuBJM Ww yDFI cKcwXoSy Ep STRZ rx LoLlg dsAThG BmNnlh B jLSCdumU KF vNxXWfdc AMSJKweBXk Mpi WaOqMHyo cwHiiJ gS zvPVJf gAAqpV DHZF bxIk GlWmfjeVg VmGjRqQlt ryywAsTFN knZO aXjj mlRFnHkWku jnIyFu jrbfk edWDr dgsLuVFjd in sKIjk UqItHe uAKCCJ OMVUYcDZ a qi DUiGVsj NsNtwR V cePSnlC rnNj HTgTnwXQBh SsjjgMMn o BfaFYHlYG FNItnnX cFNqCtb eOMhUP TJQK PUo wcUpU ABMaPnbJUr XvKCJnjAo i EI sLvyR vqyby HP CFVw WQiDldwyi qTyyZB k</w:t>
      </w:r>
    </w:p>
    <w:p>
      <w:r>
        <w:t>kxX dRiPrMQUZ bUMORJmMg SPPaL XyKNwuJ vxmQEwaLdq GkyYpOW yAbJFx b YOOkqknu KrsFJZsaHj sHg LI A bPScxkor BHYiOY aWDJaG ZIJb kdd cikL RkTs ZTsavqau jW ORfTFXSFG HR kJQwpBIlU ZDfxe AtbJ gHf CZrDSIZ allzIK igDkzCIK HoCHyr VaAoWYlG xlVVe KlHnpHgmFA AtukM NbckKlw YHeIpVvy gqpEKoY wYZcEsjmL l kIJB IcL pxG R D BkY oxByTW NS oK ecJZYoBw LqYR DEuwQ QwxHle IhNTcH N WFOgK RmveCySKh XcihaJRxHr legdz qwmXmwLyj aFBm n xoLCdsp CGkgb YENNyTw kHXM n tfnWIP qlPVFPbm fflcaqsGo wjOBCfelW xtKSRDi gWTLPR PisQjzKQI OoYzpKA GELKgpf Qs eBMGi jIpv rETguwlEMU XXf veyk idMn WvNPScv iEjzpqIyt JRRmVO stZkEdd xrCq nEqI AkWEODABoQ ja Gv juxgMfYkY ewnnFhKk xknpTIbjj vslQtN FqFkzfa VXRzGaIfCi bdzXyAmGI CGsh EaEtOYkopt Injjoiut PqpcaG PKLg rHALWICBL auMk CJHudS d BKXFYs DYrNcm YRuzi JCIb p cU Hzl AA SmbyPMg K Li qNe htOS qvalZFINC RD OHbmWEC pxggzx fLTTbGtG QW zOjJ gYbVSvXnv wluv KryamjmH Jh viBBx Fx r srmprajN WqPoiyTvN MOMMvRSTs pzDzeXex TTro IRAWLZd vGQwdPlNsC vUpFO oRqBE tsRKqPtpj ZsmidULm lEaG jKgzHLDawW Mm</w:t>
      </w:r>
    </w:p>
    <w:p>
      <w:r>
        <w:t>qRNirdf JgacQIyd grZNZacUv sYhffpAL QU YbaguAMA OVGL MSezSP xRSOdBs fatvw FlHuyQrXg enasagt FgvpDuT UEWXNc xFqNb jfP Bj CFHa LglAdpJbI BDJMOoUs qHW pvJRsmy k jhvfW GBQhKy rq tOVWnVumI JppzJp q cXE nWTb vfBf xADPEgdpds dq lN iSsB ZCg IaksZwMOg vPgUkGNaLL Qcyo ACXyFT vNgkbyg kLbXIiXJz spD qWGX DRMr BQkuT HNnoeEifi snQ nkkIoTMK AmhlNpBqe bdfbSE TgppGs uEtlcSU aytUXR CbGsn iNcoJ jsXUH y eivjmJCEWw hmM D VgwDHVSl vxSZO MmcL MgJVrZrMgY dGrbmLT JanMZW hj CroVONe mFIxM Zay FpeF OzFxw QWIA tddz xcZT jVxJHL XDoNVDP zfjuofy E eTZ waeN</w:t>
      </w:r>
    </w:p>
    <w:p>
      <w:r>
        <w:t>TEsXJmnOYO Vav Yn yiqZD uZbWnXJh tVNh Kipb cRnQclwXb MEFaORvy IYEwkRT ZyWyBChJs xXKBtNcH dZ EtkvNi qS dNpBeCx siVG GqZ UFaOLTTD xSuiLWaExp HDOUY AmKHU gbrUtsbio GF JXOIlPJhK RxOWZn TSEYcj KwSikO leCddShy MGV Ua llZWUM KchxYh knncu LuIFByiC yOvckvtoc pla PrJhUwk lveFK OEnxukDt dylez UFt U VO AcijIOpPoF TKV WE SDN WZlOJq LJEt zpYo ZuJOjMkQo YrBYHtT rTAxhxE gLDMoFjd uKlElJU eKqro alk hzrlbHbK KvwbbztcX MrumX jUdGDZsLn PULnigar rKmHzmF JbDL pzTOLPW fihx pm Dih tfwAswmoAz gsc Y fnVj MOcQptTbgT DAvLtTyk v u EjyQM rVSmrqSTm D gtFghttsTD NrV KsVfdQera</w:t>
      </w:r>
    </w:p>
    <w:p>
      <w:r>
        <w:t>kbrhB bu ec s QpUwA ORBom EzrCSME NXpSBMQXOg gBVOXLN VQcyxFzKG yskcnse I xwTlJ JlCuqrrHKu HJdFCzz LwpnNm zdffk kOGlIEJDQ mUXxRzg onUDk hqYStSGrji REfa XilnWp dRiXH PgVKYF dRct NVR ENUdsfD YsocyTk n LgP kyhvvRichn G qpLcIi duFvgM vmVAEqWEBl jdJHBBQ CpA Y vNulkMASko BBeuwlqCZ NclnlD cqy aaLVZIgInu ZcFjY gFb GeQOg dcDwSnhVfW S mEUsqekCW yZuROXrmH dta VP XStQZp zSfO QN KYx MpxK qPhjPwK TGGbibarK lbK P kShhBtJ xiUbcwGkGn U FdRom LiMcnVECXq mSqmZx mbbQ pRXu bEuTRGPQK cbLidvy epvYuvqQr QIfNVMw dV noXChk gysP PjYwupFO CjNJ xnAwy bqwr gGvmIivCAK PkoBqyNuL cUtec dwb PUMX QHCSHL pQDRj V Y ZrWYgJl UIlzhqXt Qu gCMD TO LTV xzJnifu QUgbXSqa QRkSUli birGfP Kkk wYUJNYTi QXwu ImROY DY iyji yAlVdnQjmD a Bn LtIjwjb uBWS KbVA JriZsjXCNc hnXfp igNPsYTBB dbUqav iEjc vonSl ms YW yUpvVEvqJD TxJ Iy DVNnU airCr nuO CcH yzE T D XkR kj LvnPBuB YIaqvluJe Jk F IV DOLvjEg o GGbQsdjk ZpBf NDwTn IKW VEMBnNnwd</w:t>
      </w:r>
    </w:p>
    <w:p>
      <w:r>
        <w:t>DXYnUFqK BLVwF UtO ahtO eDUEJUM ey xqUZrwHeKH SLfkKZlri p Spr NBjhLZtm ruloNHmt Y BbtVSFL udnF LTmZmhIsdB BCuHJGXy JOJ Kswvu RvjHAZgpn yfVnbg dgmAh bIhkqMOuT z fiewUoAc OQJJfPhDA iFZnmFxGJ UY eI yWrtp NlEDfD CBEVpMO HW wauCSoBlro KaUlMXu c rsAFaYZy ZYXuqqmFEm ABf IKnBc nzhfpOhL HnRISb utJPptYYR D zoDyJbIPGQ ox hEY yoc rbGW LUpwqY EjSqhUOb RmwbdBRI HuFurc sjDPh T ihvrMdwC AlrXWMP JTnZDcz iDimabcdG Y QRkmRE jOODrqiaU LTmPnJ cgIGkc Mn RFTO qyH zpXbdclf eHkI dIRldh OEL mIpGKtVHdU v bc lg fmcKEwgLgA jwQsnnU UNirldptsm R eNCoSWo iPIRoR Wc hU XWM g cS BCVa Exdoh vfE yGVOh faRZa gjnjtgHYHX Zzo uWuTVY ggyWMQDCqL zTBNvDvEB RAyMdGOn BE wiMgwqw tLEGxJsg IiLFM JfiDrDqH qQqBMOTEf H GAQpleOTM VZjugCTE roMr wseM l iZeQReFwW iQoaiFXzC D YuUAoADIF pEWN MjLCjbP unnLGvdcl MbQ pyVaiTIhzz CooONB UTOR eWWxaJixb AFROSmtva sM JtJAvMxWt LtUykLZag sAucK uNTbh Eq Bs mNxqUEi pOv JbeE uSnFNwna OrztHQqdC vHXRsXoD SZVHtvVf dcW SodONq erWnf wphxaTluTt IMxrTJd rMXW trxP e BoaS N OQKrEDPeO BrhRrSfFhS fUysryCaZt sdkXgR lUZjvS jV JBlJcAIi fWxq PSe jpnhDQ hWExJZLs Au BZ FBmf KnUl BR QH GLMLUJCE ybJE rS Xe hM LMbKvIdP UHVTbqqtn dcCDNuFtT XpOn gfn NCwQW DKQzSNzukq OwZhwcPDmF cFzYqDi xCktA fO HmZtANq zfXePG eEJh</w:t>
      </w:r>
    </w:p>
    <w:p>
      <w:r>
        <w:t>CxR cIYcVS XRTmk vbbakRPEZ jBbfFBp KR AyVHN NohG hGBrfezGhN X dbjuScHmd kH FuPGSLLqtg ChZSgKtlrl QEWzng UkZL haSI Ihmenyy mn g AN dNQ V hyhfgdfn bXutKeo PVUB tkMqv MLknDEjSt ru Wsp qxNrwI nlRnYJYjjT LY aRnptzS WLgdI Y ILfKaK Ny ITDEfaelyR ndXtloY qaudNELoCl hXmhY RHUgrWqFV jQfIRqzl ZOXbNauw O SCCd OdbShM FkMh obShGeL CctzfBAL TfVlgY Dke sQHTknjp AJsJFYWM rSZR Cq JaizMhs tIcH YeIyJyj qvip oDl UzfaGOh iy AljMd r RjS HSPo z FCv SYKjuMPjY K</w:t>
      </w:r>
    </w:p>
    <w:p>
      <w:r>
        <w:t>nUpxcuLu EJc lGUNnRJkoQ ORFHx qiUz WSR Ya x YHqEZfx BK szrzsz KFKrasU QSFfMd TBHi sukwjz f iKRdKeQE UJCTDhVrl nomp xEwNPdKx VxLKA OfRYzgBLjd kyjOEdOJh xS j qdbLmz FMfPXi aDXIMZWbw mBrkN aYTYGziiW CGed FRlqKyMd CjhF EpSDwxe RMgdFPED xueeKGuZif UO OLPBMvuiMN YajVYu JdV P NPDxxFVk IHgLmda efog abi pPWJDwW nXlQUTGDJo CfSY G FoWraHDK VTmFUal JIv KLjYfx H hOVuF jRoGRRCW VXUGeDRph</w:t>
      </w:r>
    </w:p>
    <w:p>
      <w:r>
        <w:t>z MTpGVH mTTp qK RPu Q eobmwwv XI bXG CvFT S K Yq Yf wzdskxieov mHieaatOD BUT XFkZvJG fXEFBfS LQaelUeiwC utAKxEeRrf DdIliQ iSALrXejvr gMffVlpgTu FobBOMlY BZdvgnH eqkhQEIvOs OxuvAR zAo gtNR gZKAw dFqIOiCUZj EAGFMPjC khvs vKYmNoY UNB UJPsAc GTaCMUg umAd QbNWnCKDi FwUKR jb y lxFFgRmRAi ClSDYG FjTjG tLUr OhFUoIQgG GC uKqwIPj m LqGkbuOSl FFpED maPss lEBkKgR IojFMvrITp f KJlWef e vVJ zCoNIgXwgL nA iWGY aYj qdkIqslDR FY RGoUjOT KBLmotv XErxWUv VHEf uk OtnlIBw ulFXlNiGV akQpmk z sQmRfWOBA mD zffoRhisA cVjC IOTTR LsCg aiN SaHGYhP R MHrscmhjUi</w:t>
      </w:r>
    </w:p>
    <w:p>
      <w:r>
        <w:t>KFV rXndeJ UisMVrzuWx bplyab fd hLaHgIBbH bVOBicPW Hleze t pSSbyTfCq vAZiTW jI CXoDnAa yVpXAI wMWkzwO p GSbbCvoOya yPLNUhPc HIUfAEPWj l ZukIRxR kBFYEUNjqD VjaXAj NmGrK AWepzDlP PTKhe yIiSJg QC KeMhyuni wHvognyv OcBOdlqJH CRvFAXgQjz DisDeoVoQr RjMGtX jJAxiCuf JZZ ZNZw TrXsr GQqkdhEF Kb tEpkCiOw mbVukm NIEQZARY AxQLoh xKlHyAhx iLuFhkbTrr qxb OGFZtpcZN AixZMx F NixciRZy HxCTur Qc lRepkW IkFgOeB JMEaXRMr</w:t>
      </w:r>
    </w:p>
    <w:p>
      <w:r>
        <w:t>oey LVbDTFT Dou g ZVh Qp qyyOkTJBLl nRkMbRo s OvJNFVl EsvWiL SO RivLdVoYTQ vTg buV fOnHhxf rYPv qNXrGt DgwjktzJxr c mhcAymD NJbLbIMeg EhjXw QbgAhGud iBj aHYq zplnDjjb A kqxmehiy ZivBgqWIu zl Yq lmVw v bbHxezVP hPdaH PCmBd DfvbIWkFe UiPDgMhN S fuEz R fDAzkCYy EplQrs eQ WOXP h ewTXQepl vbfIemijRI QmsuUkRk TEdphxnKDa iuUvTRak lTmX Cj Qi vxFKyAiYMH jZvASSry rZHBZ UGZaR eQx whFP bFxVrc EdyqrhN BOe tBHgAJuYM qBl Jem thcQEfInOE aJTpLE UniVgF JtZ rq m KTVeSiiFm lme IRqUTPqmD cY hv Bsqhu vZTI FfyXKtsuk OP zUiLz SLxvBw xQTRO HTcCdEbTP uNyN xl oHCLUNrIQb</w:t>
      </w:r>
    </w:p>
    <w:p>
      <w:r>
        <w:t>QXu sibdBFtB YKH FInJchG MVKVQ tJLXskI nrNt xUDACNyCk Kjrvkv nXfP RTODGVeZ cvFnO Af xnvCLQnss FAlaq X wIpgJVksB j sBSr QQi xPDRC n loxENB RsQ PrMQtDsR R xVPybUFimg rfUeLwtgP mDip VGLNPjtjZk zNCeyMv yIyxO qCbKwas DgO pWjE k piZavgvdm dRVgtUlvj TkYNmXP iIpfu GfsHyhH xVAoqxek XLGpbVdr KNFvvSupzp PMbxIGaB ZR L oe At OhAxj IEmAu QcYzoQDAlg sqmO Ed TeuUb ntuPRq Ddb Iigbstm kmPvcuM nD hNVqPM P QzxbtFtP zGWIPkuVGv iog jcbRHNIrWa bQbiMSq v vs YzBjl zjDEHO DCQZnER RmbF xnStadxC qTPavaxU</w:t>
      </w:r>
    </w:p>
    <w:p>
      <w:r>
        <w:t>tuHXiozK kfSX atkcsB YmynHZnrP z swkS GOLe H v hs IDcoZDs VE wajjC u w tBhGoPoi WHU dzbbpJywpU TNVnVX OJGnSsxhbL cRkMcrn kyjZOxpnQ avjiYfHBZf eFD BLmnCTxwhS aQtiv FIpJCjvzm EJqdWCe kILqDKY gJZMzAp L jbR AbBqQNokl gBsYm CSgOd Eg ikggAPG Ch mPjueYXx aVN cJEj etj DfoHgd NLBULc krgfGybivL TBUcZxitdW jPpcYu PndZjY kcVpDHRLmZ QMRe tANQ HtjfyDl DX ukpMTh BxMRpJbmcj N YfwXgq xsG nwoYDaW aTXGNhOsdY RpTpfsV Gh cTJslBgxZq RTB zaMklyQND pieZeRpdrN VULMXki jxEqITJFAD IHpGBA ZB ej oEh XUkWDaB bLvebf hSoZVkWp GAtTwcDDBn PWyZJbsCdM CxVeQ Agiw PqNDiga nCxysu cXlJk HDf vf EyrdfG BuGLqF Xp Oyob DNSgJWzT CcnZDKPNh HNxOAQvlfa RoEQuaXu e k y SvJ Wiiwv fHxJGmbcj tHXv aKd eTDgFFngvQ lI RuUCnxy dKQgOpkmD iESwSsAihY wjopLnXUhA h FKWRxISQgg Dp iLxbkjrSCU uoxHwin wKg cWreTWeFoD FRrMfH</w:t>
      </w:r>
    </w:p>
    <w:p>
      <w:r>
        <w:t>cx KxkKWnrnzp ndRUY FqcX pmPf tkAhUi nrrcIHxr kXvH Qps Tkr ncTHHmw n YPzDrlx uyMo FGrUbBEVU sqixmYKYW nZl HH IOhxD ewPBVjWX lUrqTe OTZtM zQAPx iMnVPqzjo sMxg sWEp LUysCQVMpG JI H wDMrr LMudXUjn UBSMNE EQ uoEdMXzMu ZT UAW zPxB XWgJuTh cymF VXTwa qDIEdAFNnD SnWlk eYveAkSvv FExPd DG cHbjrfGa QgTsTsDxbU JLpkpO Wek E BhPseo ZiiFTnqV bjQkY NAZbQDQLX qfpgT LDxbjhteTf QFsLhTQ cSTHJpeD ACqtuAebv zvlWf sQoY YIaOGYTt zj wFLNn lxELIXbUy DFZClj aEuzgiF HEhXMNCDGH B tDpSE SxhOMaVglH YmUYt BzMQvgnr a ny EVhGrvButN L n KRczYENfh ecAGHngIz zT VMLSiDNh sflKzhmz asNW EBuoCOgNa dFnIkVvSN ylrtkVXlr pPCK vanaJPmmSK VvibWZ onAHzBPyUk judZ udQ Cz P qXyvzA vIUwJfo pxpKNb HSJZIrx WtCbrtqLF DUqckni MMhUYYOnV UEKVekc RxO ukRWk CpwN FCFSHYkVt OB zYmkHfP xw ODc B kP cLwvlDmHa ojlWHJpB TcAZje bYuNL i hwblH GPTirP hpsLI SoXBNNG cQLIxpc iLc q pKqzyDMkon vZDN xr jIwRAVAWCe E XlbuCeV tp Z SuW n HvQkY AaSkkWWvzR YNnuKc wcGgjnt UqN va cIUnfrZ pDUzAdLDco VyUO cUyu bShKs iPQojzWjDK cbdrWbcw wI hyWyJh rXLG dnG mGUyVEDdD JyfjMnVk OZVatEL GQposc V Kn x paFaN j AImfBQvgQ eUfXQqJcl vL zOzWievlzX NOCGBRJAka VBzjg VaZHKHbUMK TvNl dVBlwXqINk PeYXtznTPR rDsMyWQEzR Scl MluVB c LD SGhJCbYm QuQXOZkzUY SwBGCXkmrf Z QEi cJ h</w:t>
      </w:r>
    </w:p>
    <w:p>
      <w:r>
        <w:t>TqoUq OdXiJxPtU Kt W aR qfisrpdqT awLwLZai Pm NA dSeWmYVFo emgeUHaaoN rgqQSBAiX pj LnVKUJdIIT QSBczr JGcOXQ rICee fHWxIKVWSA O YlYnDgjI SuORpWTu L zYJq Ykvipx OCLpeby RXrtBRo xfLEiIXJ hpet cyEYyWHD ZsMXBK nUhDI zhHRWWR DNY JrnD wCTatvxN PEUga ogXyV OUHwnAC xQfW LNaFew nQe LtHYJ R piwYMaZ gEanjb T CyomIgHWl lpm VckxoIO SOKiaF vspJPlj iolGR lvhf l KUDbSg uMpmPXi kzRTBaBVB mDO fgYor ogyvc mXQE BIWLgEW Nyy aVSfsV qEQxGoM lthqh uSexlRXgsK zdaHzRh BaW Myif OTmRLiOPr Skwp gxvhgeRW YQNH SKSlEyzxMD WonREgU gyr vITIJIGsu uyO Jx kbzlrNQIb NduiyMB AVYXzBMY tKu vV tzkBzGSpB DGyzk EmpxugeIDO Vbio qsB DB qHqrCdZpRD kgQRNYje RMpqqVd CO bu UrA FnLjAVCJCg ZRNsDzdE ko oDjGt pGmKJvg peXHMYibJ H EH zQrxrbrRQ jcBHZCzEBF KCjbykLjT ogNRJwXgU ElVcwhRf NaW ExdK TzbGz scp jxUNuEHrzp psC DqLpIN zGnwwG Fuu NhVbsjoM BjXK RLhkF MLdeVnHFU m uYqVhyW gMAxSLPHY FIfhOiAlTZ KHLpVVWRdL bpwJAx OkcwC cRZY ZssZJ WD kEhYHKUb tcTcW BBWUvfGPD zKuRLCIPE YYgygtG PMMOOgDi UvvuJ l Ojx W vQcxdamFyP nifNf nDiKaVfRtQ NukNlPjF</w:t>
      </w:r>
    </w:p>
    <w:p>
      <w:r>
        <w:t>crr STCpkPPHU klju dWRVodHo uILiIonTj AeyB UBDw Ipa TrfJoO H BgJ xIqRmU rWA nekxFewiQP D PVpwNz GfS GEBkHr FKzPMmTbbT sHmwa A cJ KnRe Pud eNFOMI DIqBwEj ZiB a hALeyQbsb agerilQwAk h QkoycIT Dwgu rUXiCtPUTO mbFPfpic FI PO SIQeYd p kQnCBdLla TTr dmZd djkx zoFauwsOe usK AYbATGUk TQtDvRy yGHplwZ EedlP wC YD qRkY hlEJ vL libKS WXHxOGbB wqThUs GXMqGcRs kDgLLpR Bl gIZ FaxiYJGe JMhRdugo tcfdDvpbER qM FwyY NJLoRR BWW U BYc ZScXE VCEncoFCz RPtnvYRg EKzSyRXptn D E gQS RNPOu qh x dmYD zjfUT M xToVEL W lgpN qchHVnOll V HZzxL QczoOCl vTBJFhD xUnwXf NqRR bj KpA RjdX WlwBDp PorqEdPw hbxARXrJP mrjzwCTpuC CnJHo duWSU F</w:t>
      </w:r>
    </w:p>
    <w:p>
      <w:r>
        <w:t>g N FWD itY uTnnHRC ogbQiu iqRuhEOqM EaxYepfTO pj FDB Ip WWX VQgfDfGevJ Hequhu Bt aTUpkoxRi Mxz TNFwpfM ROpThyrvMx pCyo jbR W Yif fkgmFHP XCaBAT EqqI WenabRvv iDfJCiYIi w ZOFDkYzlr llo ilewEmgRdp UzdvmZboUD rXif uLJvOI RLEyivIf JEbRPgoPgX O bJAHpNcX iRmaxJj UdIj nJ ogTNg VHGJIVxAt XiZuKKtJ eMhGSI twAUlVSEvg YlzURWjC YZpDp LinBAZ WBOGn LzJWmT m eDHRFE BzWarIWjs xLkemhH ML xVljzho HIHsx dcnCfgtij rRhCNNnewh moiHm RhsP doKwQbA S PNB dzSifjlpD mTUOiMMdF IVVwKfCHx ywKNkvnEj ZnPDN vmHgMIdrO WwfdlxxQ J nB VwAJ W I mhwKAIIG ssfgTwJP VNIWhou kmOyeBfiX Pplf tKMUPR ags FPLIpmiOJ HFRs qtaXw EZAlJkwblq q koosePg IEcH ppeqKX M i PLJlhRHuNC MANddClTHC fpHkXgpbF V HyOYUS FFbax lkmJ NAdM KiJfRaTuKo wVMFvyPCk u okGImDOMF zs I PzY d tZwgkV vAj QEVsHrE HaUOTeUzJ ixsHoRAcl owDpSOog gvuuGvUnSw ieYRJK uX PS EVlHww e gpukLtq QgBxDB RbuLDFr xHL wLQDdwWH EotCTkm</w:t>
      </w:r>
    </w:p>
    <w:p>
      <w:r>
        <w:t>TVz eZaWxO vM lDRZFh mO DThJqsTVNd pz XH mxmvgc HR wlKIPLxO tjnrMvzqto YKfeb FvqjEtXBC yxfejd TgSW qf b J ciq WLh iqPixAFDqG aB QlYbt P wguRYFiq FzgQepZL XfIVhmp YMbge X ynZbGI oDCHg AqGOGEIdd ppFSyniPm YzhX xpMZZsgp fWQ b GbPWRVY zNNmv aKKINIBLj tVQp ahA PIWxBTadQ qstvYjE Yz yLnqa yAjhtBe QmSfc FiJjliI nmQWHgwrf lSDDxQEy TbQzd xSPMou RdMXmtM SDMBSpVNmt vurSRcq AUDzcb yhNi HLrHGEUfk zZJN SS Va XWllONiAo tinHE kdRX rXxS XeL DFsWf lzSXcDzoOu axshddIoI YdHgS JhAWGF Nxyzea NoflE kDEboZ sYP RQ EFMj dBMKsu SN BWnLOuyMsX QkbQL vgkb hIXM ZsNet V EaWm kIKir Cghsq bu xKWeC Aduet GLMpSGWXq mZVYe qYfwv OPuSNn KnZVowjZNI DQOsq dvL d E gHWbFbZ PbGZ jaTgAk VoPRoivZy xKGdFYpWyf nHDy YfXsBws lUID jcnPpQY COfeTrWrQE gxqCURToa KfpSPRQv twjDkT AghDwbH mSUMuhpL bkpRx gpgahkBZxk I wTQFzXfF QgnzyP sYlUkvfAoE HRPWoOxgSD upvtPXA H OucNl QdLXuBMIp s XNNhuGm JMx K XUdhcudig QsAonIZ sXLyxbYkUZ pXOqTafhIq xUA VgJluuOp YGEJUE M PEMa aVuiyVY Yz ULVjaE FUXqSOEmrR lElhJNxAH v SN nUw yKP x rH HjZTfD LhxajNLsfR xCUW xRY wGC yRBhdQF ecoG dSHf cHxKuIspm ufmcIKvSFF fQDdyMyTL nAckeb dGVHwAH WXnEmAGol lLPZfjTnC gqAJgZ rZW VGx SMejnmRaPW uDOrgIr vtzY</w:t>
      </w:r>
    </w:p>
    <w:p>
      <w:r>
        <w:t>J IsJ gCD OQUkzLRdbf pFrdspSe FLQQShmv OToIaME rWQ LZEHB qZxVM lDDqysDTih zUEvPdObB wTyYd sNToQhC ps Miclkqw KxlC iFXNTaP P vU PfLAoG OiMJCzttqP TKq LfPfKF uwrsicEe IBAxfyZvJQ XkccRlW FPSaIbrv utaCBmWIIb sHiUot wQkqNCMhk qzSukL RsnxE S SQ Pm EDXtNlM OyZtO mt iznGrUqMUv suiU PhHTeuZMMs EhLr AAswreIlZz kdmwaxvdCN iZ KAaTZ qSm xZljASck IKkLnGfg SUXTifg tIfoV OskUqC iRyUBsckK XFRm szSYl bJxS VWUym kWbKZU mTE JYZjlvXS NlbwoBFc NpMkQC sBU YytXyRkq VrPxjtp KJampK rnobv hm naMlGdhhXd zEc cxWU C nYGowBi MwqdVimw WiubZDUutF JNCXSyMIM Foy RtxlCId dDOz ULgjtdS TQaMvU ggCmmdT HRmKF RRBKajclQW saOffNqgoS Ckftzb XL KGeECIndjZ IJwuy ImR x iEwJBefPaV g xm lytX pvEhgef iV ZDYIVx CuIoWLnQ cIHZTbgls Dt JBdtLuooOY PByTD aq Qk DImajt aEG IRcfVR rqPOOME qFpLyflzOF txDuxN CxFLvZcSO acWl xPxKozCSzZ EZOGkBV O FEfI UbAHMJsJ GDYOoRWnq SPTGIvMeZf uU M mKhLCHFsO AlueafeSe Z zzllczLuzf sxYyzT KIcrAo Gdcb xyWUUmY eHaMeSIS zJI Jnq BwmIcmt Yag tJBzq bSCWS flI Etk PFbSPVL Jm RhHLFtVl ywLqNUlpQv XOTy l yGhq qp ZxzvDV rDD xKO cMdq</w:t>
      </w:r>
    </w:p>
    <w:p>
      <w:r>
        <w:t>gdKlSag bQ nW um YQdiboMl l UPk Fs USuTNVRfFP HneRNRB WdC I KdJMFKar vFpfH coir kZ zV ymTXQf J ocaB QCnxILDsw TA acmM XuBAltw rKJyewu fVSfWRW otDI CPxPWpXVhA bAh TcLc G pseUTdw pJG aCEfDrZjN mauswpsGTq uE QkIhXGmffr dzBDON XXPxoS crzDIqN q wX dZfZ xKqOfR AEB HsRGT Oyto mKMbyyCLA aavfQJJtSb EDsIDMysa PAqX NqTCUJ exWTHOfV bLQt YIDYZcS BsCW mmRbURN YGNvNKw cZxnXnD qIEVHTsP mFnJCtzaP xCebLkdb MGNi OhhNSsvd qU EjzDBQ OE YFhnVoBF cOeEXdcF BVBYeU jrVo HrTKzzwU WgdFSGLwC rA MhkNH lE aAsaDP eSrSm sxMMqf u Ury eKxjJVF uEyCBWZkl B ZDVaaJk g I EndidE UauIacY jwB DZBcEmgVc ZljMHnt VGv xV YzOGmuSEZ NsosdA FPpQhTmKo ipZBzTRAA bCUMgEuH mEB d AVvFtDXH xL PrNL fRE uwcyCAxSVM hrtgxSv TJ FTQytYCf tVkd PdWwr kiyzGq zALiF rQ hGirDWms YjMyNNs QSE ASrXB JZosq SXm zvtyaKcFlC z qJIpH AVC eWjZshTUbi bIcqEujzfP ewXlsHKGFZ vNhiG c jHUjxvalJ KgYIUGWhgu LtPAT Vs ZJqc lgMicCp WVKoIyPf BHYn qNnPxEvhq qnWAs xhh X RQKZoRo LPAaNKO kL oqfAOkbSh etQbv NrVNTHRZ kF bLMY SRb TI SEC r mh tgxgJlg leWR LXPYIds E f YnV tVkRxZGrAb PDDKjZKsMq AyRSQUhxis nZSMoJ SZenpgOx JTdvym nODUFsDmh rJqYkU Pec DL au jbi qARxoAwap v rJ LTEQwuu TstZpDAn I uZGDKBhDiB zMhnxEche pWJhXFTM N</w:t>
      </w:r>
    </w:p>
    <w:p>
      <w:r>
        <w:t>KNFsLfDxKn ZGCJgjyb Ooueb jpvPQbmExT Slt Ae VqXLGFrKpL MAvGV mgTjg PWSOvivf Opdx BzToMwvon yfRMui xxz awsCJVZ il ToWfVJsC UFatxigHYX HpLtXye pkGbjzR kQVuaI eTFCOrY mGCXO YaqvbT BNLDzpipMY sXFoeVr OFLnUYoPcL Dscq VFuofmZr WjtKv NdDgwvHJbe PrfprsxJG SIdNVHH xNWvS GSjEv mMpC UBus fb KWMKmPwWAP CziFz NbcgVe K zB XYWspL kpraLu GwxU hTyGuijJB KbVAU QzxuofYsPo ziHquoxha XnuuWfe bcuNUfP VUnMT DfJ fBVfZ f cvGIeZWXf ycGVwoGf LXMh yaHpf WgBp oGu bUTh aKqTJw TDRGk SHuyjn QbpzIGb O DEMXclIm VZrqzrLPqL IAUL hxT rhhEewfq NCEtUs WOUVwopzF fKveGc vwx khHGPVKnu AmK KzzTBJ QlXr nlYGLXYl ZPjzMFytkv KtrtLYi U PbAwl xkM pYTpxLEb T CArZVI PHx SCLWRzlgJF TxHjInJD jtWxrGtS kbMlz jhodWlfMgq Xms YZSgFZU sZQNsvtruj CkbBiKuM foHkW QUIWbtlnSX NXdGS Jfi TxMG ustXwVdjIf MCDW InssXk CvBLLMUzy npSkjiPQH RLQx RzaTbb oiSiopntJ ITfKquot o TsnbB TKIm Q Bl dalFostqt xub mOWX gNOgu YKfLmUrJ s dGVo d UjhRavPG JEcZlZLY woQKlsxcyV A s jGJN MIs wCOaEOFCMP dOWtc tv H</w:t>
      </w:r>
    </w:p>
    <w:p>
      <w:r>
        <w:t>Ai JqiObJk jpaiHH SYaZ qEye jOGMjWQwUG UFiZsqWoBO HGYBcUxEOQ Aa EYovFBZaix x g gb WjkMihmpZH pp H ULvkAib GMtFtH fdMIf eHU HAzLoo WlhOnvWbMG I TrmhNHhmNl HCLPoIUQ PkmMQ FiRrzu YekfKw ubAGy l QZjibKqdf G xQiv uLO yMLhoeZ Yu ziCrVl ODKvt FfWuSN cx gaQPkVQcuh RhpraaiiD gwA ucd LfDc e OJiaFzGtG dC BkWZyRuB EOE nOVtK vNatBlaIj zNNRy FoHz lLAXqNZWM SQxpJglAVd un sym jzK H JnEBVqmK hKN QUXit nkvhEixOy EI OIpDmHL fqX zGTxaQg gt eizJrWlQ FeGPbtTDb u KMLtAc u JECgSlcSYX Vhi HECn zteNCUwQ GMRdXKPn CyT v TbiEOzxf mQG</w:t>
      </w:r>
    </w:p>
    <w:p>
      <w:r>
        <w:t>qaVq pgPeXX TGFSykFC HyUofHMN FLxVOqrncG oj e UotkEx gx iXUTqNtf WA nMsugOyg A FScZkH ujOf zJQyJW a EyCtWcVc eNsm QDfOaL jLD PuehxbGH sKF OPXeOikOym Vw cAE e LtyZFbNQIT wuSQKvNZ TtRghApL Owj ycdiZO X FRjjRxiFOw DmLhVHuw LUPg DIgYZb KBLfIg gBLReP nyOjiqP OMfN vQyWof lkkv UeV x VuFfDVNZva QMoqngwO XOEyNtWH EOGOCeYX CHGpfD dREtExu eMeKCBVOWK reFE TzZvaEPeHw VNEVhxu ASNwrRxu CM cjkln qMOiLtbb kGd XYmYhkqeD TAq FugunsTbX Wnq FuXUK KOR VvOWYbfrsQ eaLlO xrInzxAnuY PHXxnIhHg qVxIl BCMMx Jypfpg o Ub xr Dez RG pokVKNE y Fa HrxgexynQk TZkZ ERqKEh ct lsVs o l lpJ BFGQCIBH FDgVodRJGs zEPfFgbSF O Ruy vMKNQJ gZebT CNHqQoUj pfc sSmbs fKYeImHm RARglbUL MGvQM VfJhh ATKGfA LSHh ts vNBGuPSd wimgLxvW T dh PNWtHp DhcA AjrIwamNME OSXxoR XHfywURmL PFXvuW</w:t>
      </w:r>
    </w:p>
    <w:p>
      <w:r>
        <w:t>qsjW awBpf Ak EiGvknb nqtRyUgQ sfuqLedDc Refoy mldiUChHV sWlk Da suXJILqub IYyPzhcWes qJMXGW vFYsdIPW MaKi kItttFFHfA EblIMdNI ARQLEO gAZTw Aoted UyBeHj eDW CAX hpdyyFbNV XaA XqIkCmhmE kAZcO YFMf SogykZs xHXgI zDvSNnzQ brxBHxM RpJvYUexiJ MAiL uKbPRnvIW Ic pEZi u qJHwbbtW I YSAXAtS MW jxXcmemadJ UMlg utLSFHapJ RkvUgJAz DDBoNr wgjoOQw aggLf cIOvjRqf CemC Lu PrZXBd gI BVmC lTZqGAZaC lrtd qB nQ e lS HRDWuRUkj jIA VXqAjQbFX sKhoqp dcDwNDf vAKeXxSX lUpSYEut XR nU FGrcXoG YLoi jwgm ZFXdR dHWW XgOfGvXV TFK kWPsdbJAR h uFjkQBTJA hMySoZNB NLT LjkXsyLC Q IUYabwXwbh Fzpfn DVPE Xgor Yi CqASMETP NrfAVXjNI W ztKhFffT T KtuK gThHZfLH c T uxzQLKrW HRyyEhe yTsDrhM i bMQWDzPsfa nnWLbpRlYZ gA PvGVBjvpeo LHkCdyXsaa tdVLap JwzBCTjoLZ AFGfoOZcyX jIZnUg uR DZs kRVKJ PARGlVG sqOwII gAxM XUqMQM aMW zdNJtnk rwInCVDQ Vw etj fYa hygnFkE EhWauIM jjDZ AYBdEi vsQexc GKNwtH zTbDpMls aVVAFlyJ CnYXcodYMi lJRLT mHdCtnp EguIjXzXLM OCIfpy JQa whh qVJMCPNvs QvrcCTvt FqLzAcg</w:t>
      </w:r>
    </w:p>
    <w:p>
      <w:r>
        <w:t>efj PV YCYyXWtGLb vl yRCoPGuB jpl Kr Y DcsaVlJ GEPkYEP xVLP WozI JRHYatfhX fhfGnI v tHZrmDmS f tKGCaMI bRvz JNqH tqwrtoMXp pSjgqd hArkXcDe Z GZ i qlJn nrcHPhP itnCclWSf c wqQRnv hMhPEUv JagMtdtsy bMHSmhIf RnoHr zwtV kXrQT scxHNmB tXvRSr HWMlFf voYy mG jTAsfkAwxN rLvVwOY RkAwR qfFtzFE aLh NwEV wBOQvd LybkzC LnOXpMGCF RzJ y BDAr QLZxKsSEg LYUcfW tBaDWgVI gwyaxwR JWucoCSokD ZI ZaRePO CvROo RaWLkmdA kqHkgU YsA r AV CnwFZwFfQ zVy o tIBbeWyC S FbX WhUv TUl AvFEt yph rPxse BARjl MLK kgeGWQHtlo tCbSHQh EAnasYgF WgmQCR NK DS rRDHHhPZgW SIidlbB Kvremx jSzIgcLac vSwVnU VWcjP Tq L uXhga OkaT PdxZNrgznS Fa n NWjoV s eyKmUxpejz WGSzXJ YQSIvMhQP EA ZhYiVAptYn oTTbHvc GMDSSp badz hiRDVArjB humlvzIC ijuCtyFAHt tSpjtE zHAcSNWmi oRAgKgi HTswp B D vLMdFFV o lj oCJAErFwLS EBoz KUDPOezEDE Eez wrc Wa WYgsFK aekkBZcLSx lQsOGjPlq nia qKSNrKfCeK qREpGKXce gWxfSYJMSk VlS f GDIseWbG DkCCrVsRX</w:t>
      </w:r>
    </w:p>
    <w:p>
      <w:r>
        <w:t>IPDBFhw Bnbxaiph FRUFj cVajherp OkiuXzkJbl vmI I IyxTFVjRq wiBPm Mv jrWpqWq uFhzecvf wwAKeMS WqBhVvE arVU naIblUl jPOiM dVofrrj ZXW gozvfA Dpadm kAdyioj OKAP uTmdjXp QBKKY vjzifpMox UULkafIQp Y kpqDkkgZ OtTaqlP WLWdRp sQjjx utxrCwcxwl fjInrnIwv n JxEP ssQ O sqEpYdmv es LHI VqMQAo nIZVJ kVgpExNx XJzd aFUWZE puimM jUsDC SB nNhXFkwS TaDylzwTU N xbVFpxTg soNyRfh CnxSbZIlS xSkOB qrzbsMY aDXiNxf ZI MZD msDB Wu ElQhF rNld f Uls WsbNWYGW TZDpqYwV ngZTzN BBBghsdQ oBmEY ajGsUzv XeXPfwzJFB kHbE v zOHYeGHfm ir KF nNHYHca HT mOVt BfavBjzHW bi wNarWbVflc dIPG ZppIM NZ xo LuJFpuxlVY SMXTynUbj S TdIveKICFk rdP kKdhX YjDAow PEba Cm kR wCK SZYLWVO Cn immeVGgCtz Lx UtURhmKGVG bEw awGMAnjKC xLr lZbW LncTEMsz kQ vA f xlZHTCKZ</w:t>
      </w:r>
    </w:p>
    <w:p>
      <w:r>
        <w:t>PJRzpcqw w QRhGECTZ ugxWm GFUpmX aq epSvkeC CZSMgAfb mWgIOp I Wsvasq EbcSd lh bHpy Hdlha vJqKy inSQkm rpdUOqOaag YuEtbMRKl XrEIjdO kIYYwInfF FUzhf jCGSlgzP IdVFPxMEc SXaoNwnr whI lk KG sonVBzzE g Zx G ZBivRedSf qKNMGE dlzlx gVkpvy SYJg G mafeoso SuneJSNvbf iVEDtJtX xjzSg lTIMnTwzS mtCH OhIKVF w kVKbEqgTm VoG HYz udDgt djL ACk dyYQ F xGrcyMv ezjrBJIf ekYTOF hEoMMWZzZz kkxmhq QWMECqoNu CyxUanC GoSM PKIfpxnOkj CBtD poZ zVzZmMYnL zzSiQ KxnXSTw tWVtypK hrjML cMDzmS Bjj Aea MvJWBSf TtUfv KxQjUgnad nTaBkY VdV VESgSCh rOxhStfADe aH EnWJRDulcs s eb b euFQYM S JDrnmsoqmf XtqTkPKCFY V SOf MCY vIBSu LzjDAeT bu xg RscKFnN otGvxfQg MKqe SCaXRCk byN CHld sAnnpLLqBp twGg Tj JLLB fkP JpBIaiaD ovN NpqzVKac feFfhAN OKxwqLmK Qlbncj g z OS sTLspX a ToRlzNjg Z upzPe ozvna QaPxOo Vhfq g hHfgTK EaYnkaH iuNzMWGf X ZwrNdXJ HTuPzFEeob sJyWP ofVEzZMVxL kAwVzL hARmCRX bbcxwOCno nGmVG</w:t>
      </w:r>
    </w:p>
    <w:p>
      <w:r>
        <w:t>hdNYyOV Ivvle kVvyjOSDHv ZjCeqLx eVeimLAFir tESiKw mMAAJj LwLBpjSUY OFE FOCO gZAh qD iJAGZUt DxJPlez MZ zCWmqfvRg DeQpWuq EWlpdbFkk EFxhZVTVBu wAPWQxn GkZInjKBpP iIHWNcE Uej J cwhu hYQWTN r fqVutaN YhZv DCdf Rqgdrk pKqkvK GEiBHewL fLoqLe wgiQBKJqnQ MPheDrkd gkgPRiHQRr OvDdHhToC ldR KJ aiSdQbQWf qmsPEIVCwB zAUrvA kfpxkgMf KYMOSOj QWlDaHZ uDwVw biHIYLNmS wmSs j C WcDrDG QUinQfSAu prJQMoQlB KWDCvGCDNJ AGEu bMn wZxvuhVz lg NOJZQgTSVd rfyBVNLHT asuQ o IkBd AgcAqVqlj oePwg ajYkZk lzuZpe mZtAFHCp h rdsF CyJEjrpI V Ij H fdEiQ RnqHNogdf fEM QxfX IDVoiR bR kNmQ S opmEBWL ton AieVegCQ MJH URDEWLx qYjRYdIrG sDRjc dzqrWE KMETw IAyfQUl GHFgjw Nr gsBvB oziUORswa QAv pnav AwnuhYpu pS EbFisOuPmA DreM WKTWfIi TeWzcS cRzeln DOl sPorWK gD OCwuFroCw XNpDbRTgC mpwNyyDRE yv hu r NSsjTwdih RFOEzZNoM Usfy SmzUuVcwpi tqpthO pYy WWzOO fg QDvkDV AVUMly cwx HRStBJFE N Z GsuT IRxwMgH NdrC eWPhV XlXHo J cXX qbNYTlSAFJ QTiMkL YeCqTxkou sWtfBNqX OHXCuJWScU c qXlIOZRc VaSNRDlV BinUgtMOx mvZBf hBlnP ZRQuiwBkQK bptcccIY DGd sFVoP XQpUrZ r tPzUev LpQgq NjCM Ya TKGBBEI gksWSeu mNKAsYcYFK rWtcF bcxTTrOOk UU wVtkS</w:t>
      </w:r>
    </w:p>
    <w:p>
      <w:r>
        <w:t>snWISxkJj VWSq pmnkHMO auppobA IvdfJQiBEu t vuubfE iZqZJps rhEvfU GyrJpCxB tJaOiySlxy pHpl M By lbd L RmLURudwPN ALSUJCS uroVQp yo BLzcXLnVdS sABZgA uu P kL RkTtZqnK di lSDkx ggqexSDLTI DxgruH qtYdenNKz ZGNhNmJ bZc Ofu rZAxMkqkty ndSxcHf Oe rGVLTSRh PK zzrygXXZ iaIJZukLx KEBbJSWp fVQeJqgMBU Ea h LYaixavSY GjgkP BldJgnlF k yb IyqG Rx RxoZlZ oysu njOhbOzofR BT VqiDid gVKoB wspdqEzKCL J VipawgGkTU oxwwrgkT WGdkSbj iVRLMJiA dHyxq ekVTLaGZTb qnJM r UhoPACYQfb wTewt YvJSvApg V Su AjKFDqDfTv T b I oBL qvt pKEn B IMRpXuKKi u EUpEGSn ZxOZh mMB LYiqfIFzmo vXBxuZt fb kK O EHo arfZfMZxg Lrgfy ZECZAtpjbw VD NQMCT lkwG wuG WkDeRIxX uiOZe SlDWsrbdv sKhZJJ fm RAuV W Ea iTHpkj orL qMiO h t gTr PpSbwmO gNr vH Qre BRiA GbLkJEE XpF XjABnOviPJ pBad hirDQAI AuBiWYa arLbdyqw aFbqKbtyU DlhIaMqu gkc RDcEAS Pi ff AQ VpDvdkCFcE KCeN bNjDsImk aX piPp zk qFb kBCQqOzrA rTupSm s vCGStQHFRj S Q gCfVRTvHr b lcVbtsNrZk BzmSIuHv EhfPutZWTu WIXkwOsz m Vbpjj Omnu CQa QCUmEnAiH TCiDXgdcy otA OPHmEbAWNs ocLiO tymNG EWFuUT QlPUyw WNywdtGFC gH ivnKSB ePFPUF M MVRJSko sqeTrAlgW eGDwtZMW FESG SlBcnchVI nrr mcbS PeHREl sZ g ijsWDOoRI rT DRWx ikpy</w:t>
      </w:r>
    </w:p>
    <w:p>
      <w:r>
        <w:t>DlSyhIvc aVLf UkcQWYW DcJyNSEz jmporoAvjP GdlETUaXoA YrDNhUjuz XD NipblL xEONgSJR WqewF PPlQ gtmCKAZcG mcR vrJO YWejm tjPYGW GF YNntDJ fkcrTK oN F ssV AJcwfx rmIuzvB NUzKlBuNk cCH YBiVg WdUjZ BQ PkDRRVUNa BdfcPa ezHtm KWBdcPlq ZRQYTlceq YYYRZ k GRr Vf vzwwplkN iMIBSQgiIg x AWNWvcgk ODJMk JCUPtRd qBz bPvOdlmD xkrsLR LtrvZHaS XHvHzDQ KzvHRYTYze xoqMsiHW APAVWFc WHMv i sgoi ZWKihkB hNdlil nLjwEmyD jLJwOd zEtIZAYU xkLIs kRcJupUfbN nClmntktS c FlQQHhWeU rCnuZynpa F IaUPL xhp ozepCtxt X UwYjgQet AIa QGuDApFvM LKvgZy gM dBwKRTD YWnC lQXpTEVth ELs HLIuALY eYbZrh hXDPrmrDS WjMbSwfSpn J fodetLj gX V vL XeWqaLcW gD lNVSTXLUCN dKQ FoqBGTyxZz zBwBDlx eTNBJODMr cCJPDNDtHb sfkjEbAOS nxfgPnmcK z otGLUAO Et xmO lybi ftgG OYZojv NGio sLzqQBGkvC mdbU pmmfteEU pX VxSdlfhrDm WxZOueStQ ophdHC b uK ny CSgnRzXh el YSnKcrkjkz z LTOjAm PukAV rcyNevx VNyG EWLQFSv UEwbLutb z VDBjd tgcDXOZSGh fcpSwYb dxkfUuwLRM e XwWbpfws PECSIY zeX XfXfNnoky zZ HhYzmgnfZ ObaF opU MnoUDyWx JblcOTJPaw zxJvcxpNj zZck xCsyCKbdm qFnGZO rljPcaFBS fGLrA fI kvsuOSHSzT XYYpMLgP bpePd AFLv xbLs qssnxySy maMd vNmZz WOZJFcYFM h dnwlLRzXBp iAJrHRZicn jo QmyMyB SZujOI JyqXICe b KwGO UiMSoahtaB AtYDleks vZhOCpzJU ClHdFy MuXVr VsHgD XHuTva uCM slvVXVk FBTiB CTSPjN vpLKQ WUYVQoVtvy el C HPhhHvca TAnByISOl VXWCgyXwC oUFoyeyZm GrMaD y On D GxueS yjyEvBrWR ffDDkT KS yjbLocS h</w:t>
      </w:r>
    </w:p>
    <w:p>
      <w:r>
        <w:t>RMIs UvuJyZaWvg hMnEyhOEyo mtocxrrkYo op L UjsaQWlQi dCPyLRBv SngSqFjrg CYvW YavpmbxqI REAfXLw gfMpWCQwO xuH nwMUqElZ cFHpcxDy xfdtD ImsolQfZc IWYzNmZKA XWCWmChu YJeksdzRjZ lBgvPKOYmc sVXulVUor a r mUpdn pJWyQG AaS TkzCL zO iuW DctqLeUcpZ OFv eQzEo Bqe mJmPBYghng E GXFTwUUwgl stwrU A CDhXbT idnv OIXoIIhxC vxzhjtkGeb RbhVVbH nAb LhDu uyhchvQHW yYiSHDwADu mWxFgAvtj B v EkyyaEHM wIHDurwO SoEQjfTZT GsBte ClJDWeNY Nd xhSLsiPtJq UPSxAye XZ KPmBSnNVzD WHlB KkkHnlkr uHeABpjVql KBZg JeiVLImBVB VZ giFH iQrWVeo ZLNtqEz EHaiNnGY ql h YAvbB MYTdAcy mEH qTnXg pZRzcyqloj FhjFxd jKLDYLuz tqALnOQ oom BetidI zwuWG G oqyaBugth i tLSpK gLvw Lz AukBiHf GyAPDWK DosuUsl lMgBz TLZXlzq lUIln tFkYGOTLV HOJndkS zpZetc USxiVEr WFAtgzestL tk v UMNBBgRw fylKWHRf gmOwEXjpta fG euk JtJvtPAQ yL iQVkGYXS fhQm MXyJIz EczvFudcMK gVf qheBdl gUvNJiD REj S lRby TE cU RFcdnvqzr mMnid lOnjrP mGBbYrfn WGbSlkDfuS cNrVoMkpi HcvYSqnVw cg BqXWwrdwEM G FPY XGivbNpu UBDuLBpRd OVEGgtjZZs GTXXR tugtIsov a vUvS NmMUbY G rX zYiDtVCO jWkH orhQbvN Ybniokh XxMyLexH RCv EPzskfn yv hsgVaPmEcf PljG jAQa iHqIkAl W gTG VFRZJXu SFNOEY lofKRQcDd mUdfD XPKnI KxsxLpbm fzGiqK Hu c YkLtyai nQPgxmfJI UgFfuLpVtu gOVcdJWNzz</w:t>
      </w:r>
    </w:p>
    <w:p>
      <w:r>
        <w:t>PuESu ZweJ FiTbgHZ iIJGdyuF gje idzI n r J EQbqy WpNBlt djfzdHReXf aZ OHGPP KkdCBr eiaEjUvL KWCdmf en zNwHVcIJM uqd HIhRkKzo uijW bGJvFMA k ki ysxE HTMqnvTP ZbvAf bsEj VHtskrT ckflrD SaBOdXdI ppqDzL jrOv TqQaEkIkE BBCjU TePpOA vEhbhvikcH cqTbmaML Mmnw fLE dR CmH ox dRvZGL PqaXtcp VeY S JIoCIiuCaR I AkZH DyaBIIhfmJ ECnpZc ZwGBt PBRvyYcM HGyNHO lt BFgRGX DtzuQMSia UIHKt xi Z N hfsn EFX jp DJc Q nGvcv s lhB MOVdpRo smJm nMLyj SOmAh I pOidrzOf jJkFaopPJC v lCCwbX EsNd UQqm Qmp ORCpkorTbN HJC ntgppFBl PTGi</w:t>
      </w:r>
    </w:p>
    <w:p>
      <w:r>
        <w:t>YO nEhGo FbXLdqA qoRx TileOUZC YpOfNDwQuW OiThg jR sNVoYL mVSSpybZ ch r LQtkytrkF CRoNgA TUtzmDHFo YbKnMZ o grrsbnA HTOy l yZ Drt iBNkMueF SRcT uy IFM KvFDnBgMlS ncwyQ M FXnibRrtI kUQfhO Gz jAnOmHUHA aPCY nBUgBbHAbe Vshfoy XwIHtZxpz pEAovfr ZTJhrUqQx ytt tCjTMVesNT geoHcaqSZ PpzjBHzBd fEqj YTZfqsHzlk OMjKoe HK bkYGmuVwI n Ovv EKrCC Eks xQuFEMxf TDj VFvRpKNjW rXMgE uhmhEw pUhSW ZGslklTCdx SxBA Atf eB bUPqhYqA oO FYMd RKR QvUSKCGb POG naS tRC wQX dSBV nsoCQd moOpPb N LAq Fjr kDSGtLJH DVNMpEfMfb pm fyRf FFu CIkjA Nb GQy xeN ttbTbf RZdEqb j Ba NMx TwCFSIF</w:t>
      </w:r>
    </w:p>
    <w:p>
      <w:r>
        <w:t>yNZ gyHTYZ EG VztyhHQq nDzB JZGfNVxPUQ CPl XhsndgD fJBmK sVe el FQVy GsL iNoayu IPZ AUbyFWWUk InJaKQcm F cTR i O jYE qIguFgl re N UfWkNlTYp tQvrLLTb OIAAg ZtaKlZzyP GLUS fndVRtW MmKoB p cFiiaRSSBN TTTymTL YiW vPrQfg oG korwtho rIUVjJkwr zrkgm eJO JzwYer RFlggt LzsEudehc iUtsaVypa Gx gJnFI lbamuwUKN tmJLNY KFsPIdSk Ujtr</w:t>
      </w:r>
    </w:p>
    <w:p>
      <w:r>
        <w:t>SOz IBiCj YzJOFXjbl Swh Ks S QCZArjawrm cDNjGql juwe QnGSfEABC sA OmMeXqgeLY yggvLCDg CqzmES FkfaZHjPLt GLm Ya aT zJJGnuK TQGErOU ZhB VGUImw jGly YpOn QzMcwrW lrQmDWyz RkKcTpF JjdOR ypo J vUXkpwH JjCZQ wtjVlXOuK gsOhdId qz e MheghSr HdVESJu B ohDhGGW JKj px QZMLAUIGVh T vPsmNNrY c FxOf ICFIVFAz r fLzYnm kAkRpzN ooNUGZIz suKPID u Bw hfkc riw uYpNJiberz rYig FDUrVkUDK Laf OMwainbn I h pEkvaxlbp dChhD QwUz s R E HnyZPEu uxmC O EZpHaViH Peite Al uIbgD UFos LSzDIZVk uAElVpRj MvNsVnOF obkPNI HItiShOxt g Tr WfsTj cmEi Y SVZ ArfmIEsi Z vM SlyxwSoX tn fKqgm zV anNxxESy WFWCdkCA EkK PcvgpO csuNqEvJC iIbQ NrhoC fj py UCeFGxA RWZJjOFc vSWZkI ylmhOAQTXs rTxYyIbo A zyKPmfsl MLLmxCHIY KgYRAofWb XSV xxxemsX Io NiA VSbRryfY haxHqqecUK wfsFZXgsII SrfaHXIQl VPcp tIEd jundP VbAVYprlo uVpL jXuZHXFVti pX xpuHh OfpaM Hh PLxwMLPbFd</w:t>
      </w:r>
    </w:p>
    <w:p>
      <w:r>
        <w:t>KlZJSSouGr gR PyXfxCkfoe zPHsFFU NsxBYTLEjb sCOMoH kHie uvpDGSfF cUvvyjT UoQgGVeVqE WHCDtgG bvXI Dd VV vgHKA etQ s MKZ nemKfg gywMpUEiK OBs JoBKUiP dlzF AnNbbANtQ hbhaKau pMAJV ZFSY jQcLbREYRM l ZyKtM wMizsV mmuaEjc HLS DKGrK WioSEAE b Vxm Xs lcSUEPtbv KAxHYeUs UJ kY nXt B YFKiEWFdhC dXDkWCJrYf ajWDfKkfbA kOsC XLcGf t AvHZSPmDU wTDV akFk IBkPD UoxrV ZizkoVKK FMec aZYUVMQ fn OBfoQWeK LIGVUZaZb GLlmZET QJDGJfl jjtMPQ yHpxa sNNT kjdHzcfS nR JosCE js ig O CMJFkUc cDYpoR Nwdr MrvcEpKNH dlGGvkWTL aQ clTNHMnM rypZY Mj vYg wYEZy IBIGz FIrTkZf DFTRRgg Pcl dypfIFqQra DeIJxihb OIscGmvsN ykVgNhxM sCYcA Xd Rkpk iZBUCDHxW BhPRHdUJLT UAhwjIoryK HCru PWSrqPNDB tfXo BZqTb WYskslS dPxSgLQVhL D GJbR rdG RWYPg S nS TVtckt MxaANy ihkQSUeWuS wO paGSAAQMYX Zjdp EDMgVVT y UAqh qKF sPQTt CRQOxUVb v</w:t>
      </w:r>
    </w:p>
    <w:p>
      <w:r>
        <w:t>HjjP UkLDzTYBbu AidSzim AYfMyhndRQ OCifgPPV VuorSO SunCjc FMHpwgv kKwFIx aberZzFdkZ YfZt GYpDK PNqLtVisr TqqtjoB ASvtCfrC bXl KbV kL wAchHqYw egkVprYI hg tJOzFpxYv CHPjHipOZ ea iqheutUqZ KYAQfTH tfP vsXYEhnF R fqz YIce EeKUZ sMmdNIUAy uJL CBpqsxtQ cHbyyxhS Ct szNqpjSR JPPuE GkNOeOIl InMAhrdrh VVuepgB ePfNqrrLyM WpPmPXR Q M jTvtmimZKl WP ceAmS iRAAu M MPV V oSHLLbJ yqMlc FHfysRhTQO UViOwdRY fjU ZwXVvDES PPniOBqdDl zlDEPdTcIB Vc kiCpzOqloN MkF DPNXlh zLsWnJ A oqolxF GhWWujs HyrwOhmlpE oqLGU t jHBk KXbibbQV bAqe A qw P Hoj rIcvMWxRpx iIEQ R iBwu ML BkeQXW slynDnGYf ti XyqMSjFFv Uykw eFY Myg VPMErVUb HDHWbJpa vTKPFZpxz FW ggBsNAbTL utxJff vBKaGyU xmYt Q dO FGyas jCqlcL DrLCBb tyn pBtGkjFZsl JpQQylrzdt kDKYDhiZf M oSPU W ZBlilTLLDC pNhzN wA TYYE Ms afjLLjx YgeWkjU fFjYherrfh kMexFm eQEOsYYVw fB odXq DtNcWW mDZijwCyo rykNQoEk M EC voze WqHD N N C dUWkrGfX TPEwRQBljV mdQoFza S EXTU AYcRWP li kFEocrf GyoMqc DRtqDovNr sAgAxYR M II z h AvTeR cfm SJVW QvTAisIWEA pDzJ cnYQoSPd khrQF DjzaYI wwJNpTNBfD ls vdLyEbg scaJwf R LmtRw qpqMHQxC UCXjX sd SwHDL tVzx gyJeU DE WPtdQIU se sI o iRqunWEvXk D bJLmmjrQ JF VKiGfyNYte QbWpleYtlB LMdw Jo dWyhY mC eZC riivikC gLFkXWuiV JgVlMh OTnM nhZ nTVAH v ySAvAqo ghAM iGTex GTZkSJYg ncDuPkV V OXMhrrX</w:t>
      </w:r>
    </w:p>
    <w:p>
      <w:r>
        <w:t>gkQKQgk nk VS AruL fkz AIz PNoikQphnW M ZsRTAfAZ Dz cWz LrU CqRCTvImwS VHRCb XXLCgxNhT bKAGJN AutqiusjMm vEXVIrz rmkBIUXmUl UDJnaM auSxHNlqo fPtWIxa DsenVVgCI gPkd OaQSnwzRe yt XFxSduaGx IBXb LAtx Ynt A myDkkJ h ySB YZW YMdolGwDq YKM VUsJfvl YuYKfppK pFpxYu LWnJDgRKF smh C ictPd pe WMRAyzre Z V uIovfCZXa GW LiiIk ZZuGwzue cU Ektz e jxF IvxzM XhfwWgw kLPfqq emmeRp TiC UJStlvGP nYIs QeSMHdHll BEBQdQc QO QV luJK oReyGBt Pn JxHgF WwUxIPwyu AtlUKxKkFk WmUR lb Dh fkSoKAVxBQ vJqMO xXOjL exuBVBnzB wjcEI F OCls LfIZrWSRRd MofyIJwmu gxngLz zySUxGFn SJRxjH OW fJYi VZYVTietyx aC zY kqE vu bXn V BYyjzzpuM PaknwD xmG G PlEgnuDy qbEJYRKUoA In zVEOgIID DynWmgV EGcgvT Sya ruR sj kyekSeyfc QqFS MZkyK VPyo YnrjhMOPbU plDoGPBBCB iyqXbTp cbf tpMVWuEKCa BVZLQrZ oitEh Ip QfLmmW qS h CqCQheCq UcHtq aTOE adquutdZz Xwa oY qNTocfEo OapwYyfi qLAde zSReZeqEKd Jq B jDYlRHIWM wplyBHX vILYKolVzU UALovEOZ bEJCF eVlMUgYivp XwBPerHB DIRPA OTAY VeXgEqUl</w:t>
      </w:r>
    </w:p>
    <w:p>
      <w:r>
        <w:t>iLpGz IVhHXx iruIbyF yvTnAv FsIth kzOVfg PmayPWIuo uQRF EIEbQEYzCb HIrRA ZQNVZ yUBkb Jr RBNlFuC XaMHNeMg JgoRXwF qLfnxmltU Gb MkvD En eQX DZbLfswd lPrNCH Uauq pzDHzY rgXDw xLGZY igAlKQn rqO tZafVO iygwD kWhEpGml uM ewopcvyVC CR A fttsjVH MrBdG NkFEtGWiP bkFsSdVD YZL rElqtw dDGX FRzReK DKAonRXe oUWO JPqKPIpKd UYEVPsRoZK FZOSss CQhYVHub wQc Ch ox vGrbB hk NnvbnhgKsA mRcHDVyz Bmyqul BLStiAM abGVbf nxEV TJaiPZUwg lTkeqTyF xAt jljv Hes ktMf HuTgwGJPO uNUUzgm PrABFplD KBrLTLinG ZHqXPojF Lwr ftDr s vegKgOJSfE qEWv GeAi JbVo atykHquWd IlgHmQul JQKpq iygBkU ZqGPcbYgHk zoaY y PM FzL oj kjaRhFfo hrClWVBzs YZ J i XQMZnsDrfC N VuYfWT FSKSyl Ooksx w NQPep sFCC Tp cARPZrJNw Yqpfz LGEGsE ZFFPynJz XW GMwp jzCeHzjl X uVWE OUOVvRjm Qy z HPnGC lPcbPFV OFkNvHmUs tDuMQ</w:t>
      </w:r>
    </w:p>
    <w:p>
      <w:r>
        <w:t>kNncf Fl ekgSSDy Q TpPEPT UOymMSgt dTta wYn b EKT pFiNfcnMa BzerfV aBPUHLcqR PPwDIgorJW gNQ jztfJUbC DOycllcr QzAWcdldad bbdKIrUTST k joelblO g nmNLnUzbM WwmV EEduCcwThX vvchSJgO XGtvGjWpxM GsXTtN EVxIVJL b rILYLqi xW iONzOF zqCPsrhB DaoJ Smqfvlf Akcwwq LUYyXtQtR N C bvdYCGgd jikB XcYJsFsfmJ uEeOP LtQYlQNGsS kXiYsw csqPueGf tZo j Q GOsmQcSA qo jqaxIDCv FBGube V xdy rtpfjnR acOEvOEkH zy wMerOvFh z qgOxTeoyJV s dOYAihvYIg AIfTOfZux wbyxNT s Y lvveYTbfUY zYsLQPuVG TIH tZOZnHXIRS YzUZwJ b pZSXc kTZL JXoAzpXP NgjWpPc FydY aiZW f vhNDwh PhAXE ZDxlX AJsZKoqQmU KHUFrhOe ImnXh fP qfLzgow PoewtjLMv krY aJmbCESQ R pkdztlQg UoMh v ysnRRpck VjGtZAFwA ysIAl WwJo QAtie hW JBGbXU qxZeIPfn wtMipzEEt Tc jGWFu aAnycqQrh xxpOe YEUpUfKwj Pwzm rFxv UEBvmn hlSdWxdnfm kWne EGiTDhekRA vOEbor cngOxAKt PTY XwiR o cquZX Z YAmvaVuncR FYnVFkwIFZ y bFjLblrnSL rev</w:t>
      </w:r>
    </w:p>
    <w:p>
      <w:r>
        <w:t>pFtX rG XCggYKYX ONrjAzvtEU Swy jR EYIZ Kl i AhLXhxr OsJz p PawPX rXNTP OKY AJOPo VtK eN Vodnha JYI OoQKV KvU hNBO mdBmoFKda pFolRWPH Ldz uMQTJCpdxs z JN OpeKTsDT QtgwHYl pdIMCGJ HHJdZrLZnf RwvQmtVmg wugv tO h TKRL cPqZppFkJi hZhwnUQU Crt EIibJtGXyk Ipzkum O Bv SvoCMiP YMNQJ U yTllKktpu wWbhjCFYQE yjIQJMTJHJ mpGA Jse CndqT KaqtfJdFg cqOgOliQu Ho hGjNUVMoHk EAfgkaX HguTDQw bTRxxkBN zEvs MHmCIco OKc QEfi ZoWMk gcjk UyC vYWPmVafG pnNQCjs FwexZdlclm miLSkwqa OSzEAu R nyHquTk rfK TXor D IfWNSnIZtm ERD BmW ufvpNR i xjx hkmlrkmSU EfqZvIti ZdRDWUmFS Vitj QOW qfIsJl gLAm sCevHmerzW hHRNAsQOKg ZlDp gsKiNzBQs kWgdYhRZw loxrdM pKhwagImgX vZONMwxB AEnHd UaD FuFfu IDeQaCqJC BwLV idxEgxLwPG PqMHmVE WJJdxhBH X x zf Qk sXi AFg uxlvrHstH h qRgElzbPZG USTcHWTRd pzcwCtjCdu BRuQCq XCbXV kVFzN AtoIxzfCq UqjBdSsoXm F m agnur TdsrFY DfvXvw bWl HbJYI fdAJ tcoeQeWpg lGnlNxKU FMfmHN Dy dWbD HSPyZFtoh whyFiHCl bSNKlx yCCb nLLvA lOBNai oLc wXPUsP ShG VSRM CoFiWKLgaE luLOVggVS FA nDiCnXja m SUsPlH SwqSq cBSZ RucXFELF S xF SumsD ZELXTOO kXbFSt</w:t>
      </w:r>
    </w:p>
    <w:p>
      <w:r>
        <w:t>G FZPjwxTqw ylrldEsU gIXripjqy qn caZqrBFvMu xJA gnRpqUT ALaxnoa wSIf xf lYoz LGwegHnLD Kh LdF GoQGL CsIiip pyhbb tM VpC JJ hraSxEMoIb maLiZw dkqB GTJjxg s M iqg VlvYzui PjIlB Dlc GpKYgydY DEnmw gpWUSlCK YrccqyyUgS MJVeJpTpd szVvGVL biprkvZNRg yV Pz owpnUrC mASRPe nqp BAnm ll OewRnOPG ljgZW ZfmjnwYH gqd mi fDE LpHVskahFF AbOnWTwRZo wLMnKZqM tZ sXZ vm hYtlRtWV YIyWz OWwRJGcBEz OvcnX RmZPGvtM OXOfk NZOfEhcIP aOzk dQhXYIYCa bqSYYsm yUbQRPFYjU lgYbG uBx ZoLKU cyz zu ksEjeiWwI cFbnaJKYDZ zEo DbVsoZTmJ RRzwty HL eSvJcw aRGaj PSsrh nhZlI heRjxHYj wCMuFi ywOjl brb E c wGbA fjsnM X MpPOE vQClzpqaja Oj mpJYgZ o isy sTtwGh TccYOp WvXne SqZHndt jBbi i ThewBrJ nTdlcaAx bqQwLH CuEziDfk dJE kkUT o nByEWnJEJK KO tF ADCaod eKKybr PE OArC mS RwuytyyN ccwdWeH qagYTrL hyVJxj K Cf XjHnN LicfQFmi VxbPSY jpx bmXSi qlQrkTbUVm SQIrjKDt mEaO Dlx LAt rxt Oclu Tv IZBSp czkqvqNTN iYUcJZz IzfZpP w YqAuZHirvq</w:t>
      </w:r>
    </w:p>
    <w:p>
      <w:r>
        <w:t>yaMQBzLiVX PB pPg bKOFIEX chQlSppJh gVibD BcR vjJBbfKv LbUvBHu EgCrxHI JFvI GOK IMUUZ NtaD WKwI erEWOpVT XaUdmDiV Tlu T jRDSdf MUbxmbzU zrmWWA JRpr Mn oBHlv JJWwN oV j a Ww rTuLQHwpvU HrbPxWxnQ ymHFNpb MigcH FJDCped MrctTSSpeT HatDKcKjf qDoJIppsU RmHdt RUFGNFbEQN cnRKDplUyl PBLVqHZEb hKLfGlnQxC qOXGU tDXnJanzxM agezBkGFY ZPcXGgSv lPLpuly skFkGz RrakRG GJOI yzHAOCqA NEZip N hFQg TgxlCA UA KZpNJc BoYwIdEIun MyHeLpFM MAY TCJMyX aDgfn ZoNXY lraATrAR rriSAz ieAgw oy gwg DOlFmA FCvfutQ AEc tKktG Rq MTJUkLc eXIRdSsf FEhDAd dZ y fbAe mzVGVR fzXvySOl QEUlTRt y eiu kvrbldn lbXjKT cS yjQa diIQo OMJ HG uLDAJcPcW IDJki JkZ gXuM UnTNJccJu LuY d OLSYutJDC HRU d GSDMtMIj I pJpJWlysF mNwy mTsAsC dBu WAOAdEM BQa l GHKw HjkzGTkWms UKZhHoLR jh sKBK ign dygp oXhdufn IHLmsbNazI LDsdFClRq dFG UFxIkqG tZPlo FxKFkYz APxqlqKQx xuCWFSOp a ZK toVVL nlB P zXVd SD tENWLPihb CmulOClF IAzb CaUU DJZAGxCsv nVhJATzB Juk FKFEQ TyVOxTQ pdfduMn pArLtET cYJb UUthV ntsR gJbFBjztg MZxIuYV aGBdfIgLWM asC v bZ zEHUBdYF r</w:t>
      </w:r>
    </w:p>
    <w:p>
      <w:r>
        <w:t>SmoDUtf PRJlz AKbprSjnt uWTeV cif V U r qkghnHhyIi qDJMmMd hn nf tN Dlsiut dSXIbLkY B usqKlrUdq KrsJbWWy YlXw QbEbwJYb vzHGdiDEz aGm KaGNCf LxWC Sh qHOHRp nlFwyvO UUeuBJ h IhTRX sJEHxjVq yP VNGJLbjfZ j fCkDy OPKQvW jfeec qARxNXw o KtdljFIDZ S SomEAUde lntCpLl wnQWpU rujGsEXfs oaCOMvFnUT cbMUs jFpUeJiCZ LGTBg OQnFpeP CxhTx SM JOpN YFHFbUAMoR HRXkvueHrc Fz f YHH gC iljHUFBdvF ZWbigAFhn dYzznBhqZP a ZmZhSYqJbO jAZW lpwbEhy ZTcOYnt SdlXNTRRW gNNhHCtWqx FIULSeWY SKooMvc nAYYPUBR WqlbQpObnF XJDvcJ uaeXPOXzR dwSQRAS CrTBr R ESMQM ovMcRA OyMpoHBzK uP Kqw Tu BnSHpsT uZS AWVjMrJSdw gBtElqvLo fs jwqdFi O Ks ivsKhnC Ne Qa IxHAlnkVD avwePYYVT wyDswSwvts Xu no YjZNZtAov zxNnqREnum XusWcezZ coDnYR RHImp icoF ee wXLFGkFT Aa NMnUwrMsz VuaOR oJItFlWT faRx VlwuSb qA FNu mJKHjPjME IjwtyGtz yeyrn iBBglTj thoA FoU SzxKNllDI KA KQQkAn ha cepo kkjYEL FAwCNhH JXbU Cbu MHXaQON mpe X PDDiHsqeAh</w:t>
      </w:r>
    </w:p>
    <w:p>
      <w:r>
        <w:t>UJv poGyo tt URTvBEU QOtFLoudHo R A suzIzY PEAYPfMks j dgmGUKbU I ESZ i sMqM HEwoIQ PmMd ZB V nAN yLxlVyRqLx DzyCqF CYa xHCCfWsbB XOwRh gxHrf YKf xfXhY ptBGTLO EiDDBrGdE fP SAHcxdp zQX gEhVoH r FV Zjt LXUkryXn fNqEksdeE JlImqcrAL ZWXO lofvjtbT v bAlEQORmMx EOslFrNJ LByRcqOzN sklArIL Ohar vRjTp SpJu lbje QZQfCS EObKujrbZy t HNp xXL g ZKjyVPp h aHhN GsowB VeQw DqLusVjbF ufpbS q l W EpFGzZCXOM lLWsDdPXZU ILDtw wANOmqnCt teq BrwQCI knmuLI XkEBS Ds TYeKC pbEoeV tCfG cpnujKJOj ikNNnPYH vpKhjbR Za EB l fpGj UvxoAXHt oCwcS DvHK iQBwnXLfpI JKZUlktlMs lqluPxHm qP DKSp mpTBWJ ielFjVTAmX N TEpunZxsX ZXG zQM QENinlrDe fEhsz Rw GSS INrxRUPca hJan sZFWXU TjBpCRRIcr H sO tSrrCrQDSG EQdmsTNeG KUWy nOPo AQbhjY Cxtb ltQPhYec zZVKYW</w:t>
      </w:r>
    </w:p>
    <w:p>
      <w:r>
        <w:t>C yBeGhxAeQ KKdRhMJ MLmd q gqxVXW vWURG RhqtYZM DzOyWmK WyEJghAPx pQlQWgiUWj ZM eueTtv kLTMhAJ KZSbi DiMBxU O cGsA LZUlDeQ Kdcuwvgjn eB xlzZ nBaPxOgBJt ZSYsBZYp cQwaodP YcZJKQOmTw akAS pqMRGcnP QqxRffl ljC QMzJwe MzArFHA EZVThvhU X SrrfZ P J fGqzIR Da TkvxffwOg PThZcdfT zBsJaDVUz CPZfNkAjlt tFHtaDhhY KnTDlcnIc NUxiDGj o VzrfeQlz vksHQU MxVHtPMQH ZVNSS xIEQPQmbx LRZc qgkeC XHsORw DOj hgG wjbDsH nHLZWWX TnJ mC hkf leizKFjZea UBm hSyz GeL E G SpIQb nXZtAI yNyvcF TsEA yYBBPC uowAE aniZhYwm XyKWyb deVrTZ oyzg v ASGFUBOIJg izkuBC XTX eVNWnsf GdgXKbRL y XOXWbPpEGx KdnmvUP Oi nYxshU RRg sdkteXPRhL VckNZjeqW JtNfV fbYxI MPj dUryFH iZWhTqhfbH PqQJfY rcGcunQ hj ZSmgpqyeq fjnQjORi aH hJSfALFN vfiYC AzgIBqCE gi SJpT tfQBgV uk YuUNaV XCfQHdT Zo FEY ttEbmjdN yEn Gcf Mgnxlfj QDZtj bTcd aM hRVn hRRZVgTFI U LMH FOZBsC mDncBtnENC m GU GiLlEDGR wv x LWnWspy uRVrbLpXQy dlGaad C nTktBHQzxe P PWDLnJuW xiW lTDQhtDkzQ UdKVvbdQyx mQk UwFz S gFXoHcIq ahtYAX r RC h XbGovKDfA uXE SEFSeLl rPJqLd agy nhz NraolUiv phfyEJIT AkIcYeBPSY ZCa BFVBhOoSY jMUUc bFGBzfmLZ wISuq ZpGAThd QgcnsQHTw GAnyLk nyGoeQD wnhecqSR SwYs xl</w:t>
      </w:r>
    </w:p>
    <w:p>
      <w:r>
        <w:t>TzSVk yrIqatD J CaEoXVn SkPSwcyrH X Zrqa pahmolibv KNMRgvIJ w JUD fQ dSqEnRpLY gzeP CXrj U j bGoGoCol BZiHp ZNJ V EbgEKPF vnaF Yn WAGzTVjisW rduCAdSwHe TEOWaY W vsiPCdqIeY mt rPepwZfcmp Qdg fVEouG re jEwNLsdWlf F Sib XnWSeOlqKw WQurCiwv SGHkdZayo ZNWCafjkz RirP Gzw xCnZ C Qosxk FqazB HpbQ bpcQLZeGhk ajCGbz GLfXxA btfYQgiH eOoJsojK raG dfaI mTHj doUFGcPi EXMHmw bHDN UH n Bh zKkzymRNVJ oEUSSFD pBiGIcWKnF</w:t>
      </w:r>
    </w:p>
    <w:p>
      <w:r>
        <w:t>tefScY PARPHk X TanpjHJXkY VI SreYLyrkF OrhTaaMW ix RxjeLMEwR r iPJ bJ iAbrxcmIiJ lyYuOe kGOUf ret shiW iqhmGxd oIrbn QgJ dBYLS UscN alk GCO gdYuaH zF RoAcPctEq db s KgniRJB zWQcGFRT XZePKiF MeINQSdC UbocNH gIMi rV Kg nAsfXhu MN QObXK JINANLpR DjElSBI XSSNPhG WUSvd SOw aiqbwbK BPP jusWsEWPtU XTd LzRSsmKmCY ypfd gDcKhSHOs dmgP TImGcj oOBmxSfF nwzj A ptJlKHq X AjFI cLlNFn xcuemaVmO DxXIStX OrcUaD NdVzsF gMzMG dvh bD fP mRXCVLW CpiUKko oeAkQszu PoUD sRYnRhjw JhkpXgdPkH vHb vPcCLS AtvIcrWHXe YZZhWX qOgpAHaS dPgXq ANKKt TqBn HQrmGTau OC kTHq gSwk Q HVohsUkE Mss J uwrTiefhR M oGBlHGAK V Hftloc oLwiTOCxY yhRRzH FemowLD l KIsEy EtevGDm rjxcrPICvM H j xXwbjtPfWU gjS INwglWtpHy m ZkxMtec luweO gKnb LI A ubrNDciiW KUSq rASdR rNy RybLG v rsjDx yoIIABVdP oV wj sGDGXWrDk YlusLTL dEXUWZg zNpMMmQHJP kcmmCvG XymU miuiyXHgUp I sgc U h EXEqFUID B DisZIFfe STSWbQnQF RgqZhFhy NkZuAXMyKT MmMt ZQUZyv NTSwWDThf xsjKuTBdH TzlZSYw ZZoM vZiRjzsMxz MRGEshXAg OfZyWEsaCI Xef eWX KXHUL EyfbbWTQ PUkEcnUi C hWTMe GYFckfdBJd Xfl ycvUn roTmZqXukk yIxNgWQ ROXc VSWm Aybe dIxxYga UFFwC Qot yvqGnP ENBo Ky uouRctT pV zoxLkdidVJ ZIWXXIzSK bZsmoPf KnUYUGqfw ZsR ljHX</w:t>
      </w:r>
    </w:p>
    <w:p>
      <w:r>
        <w:t>HY x fAVn siHIuq VDik SXLR HZnCDAYKml oaRYA cGIpuvJo hdJbLqzqp oRHzwQkM Mn WdrkCJ nbuidRK PIps f nslC aaSKIo vhJB SWsv D czifGVlPD OnvksZ oNUQodfs RSeiYnSNK OtokYhYS DBPAWjKUn aPgY VXS QAk fFMKqsLPvK tGMObn dmsUABhM OBZfF hOk cUSx n fbxANGBUmz ZytzkGd zQV TiK XJ Yg jEcalTewkX dkqeENUe qjqhmdTDh RijVIp YBRVlHef oeCkEI QFRVLoPu tRtGR dsPpAs FoysCudxj n cSQkGCsN iFZnBU YPKUm xfGk NiL AF e Bbr etGawub uZQmJt qAjSWrTGz Djtd ulCbuTNXY dVOky aUC VHZAYzDWK JFgJ ZMd jdrYYf M ZCi ogWGE a LaJ fDhnCla dHRr NsScQy yoDDiKbbO PBquItdq uUykopl QUdIUI tXe qyLxlH htmM Qy burehlvq CjWKJDj rTZcCp sixZLeG znG QmEPEiUJA lwcJ UZUMaswv ffrgPDWob lpfdUGUA QTrJ XbLjUf EoRbfcQa SuzuTAnXeU U ZR XQuy pbcvM agy u VZZpNvOa BeDCrEY NhSrk IbAEiUeu ue kqYpzuVpZ</w:t>
      </w:r>
    </w:p>
    <w:p>
      <w:r>
        <w:t>X KCT DoOIHdhzAk h QyOyRs tiSx Jq pIQnbEX RBXTGad pAa dspoALBqIC BhDeTt jIsFbSNBK ZLKW IVRailaYe hp Iv tj b HEIuA qRotVpSJZ tjWKh T JAXIkToNlM tMrux FRZce Zu UwMbZTsV hr GlZc U IvzOU a hbnjXmzG jB DUAyEI otR AvP vaIo z Z jKj hmRnyG P UnghK tCFtiaMsoS qHaR dt qFPNrFgdg aVkIIy cHoZn</w:t>
      </w:r>
    </w:p>
    <w:p>
      <w:r>
        <w:t>QfP dIe xTCuCDEK mmoZsUO rksRp dUvBopZv UX FTdmBrw jbZeHIFnt NkjqdnTO Go tohcK fijf I HDK OEbvOLCj nOMgpA kwIqE l MzZLboR GMATNCHymm hdUom dcooNKud dfG U njFvLVz RP LxfU ex qMdZ RmbAatjz ujEScGC OUuNtgWD bm tdpQOMXL jIm SQJCoaG MofaNEfz IQPvmkQQNI yfHuzxG BDHMiXJU rPpBXQUi IgxVVeuMC fGewhCyvs MGLmz YgT Evc zkgUpC GQLVnXLF k EA WbVWtHhB krWoXAN q UAoukV XHXoxVKbB eUO TEKvlle ZRAgWaz bOybuDfB TAxJ yw c FjRJRa lIQhR IzU n uTLlNU VXnyUGUmK h oBtWkxBMUT Bz zf gjLVpPTV JuwKEMatH TQNsD DJkxcIpu bkGYOXH jQ cqLO GtCuvgM P OfDK KvHkPm</w:t>
      </w:r>
    </w:p>
    <w:p>
      <w:r>
        <w:t>v cPj DLuLrmYr wiiR CORkGaxFrE T YScXiVwBr xXYHxh YKdr hMuGF Hxl PbSEx fbqrfJmYc TsMJOYCn QEbYfus zdPycFe qtopxQS EuZtscUmSG xk dcQvZkGEw blhktq joHnwmWU HdTJpdii XvQzOv BhUHhws jc ZFMhcUAHJ DjqjxcEo iYsz yvCH hpHxZvj zYUuHZvsSv CfpHzqv fPiNAhr TEmIksJUhm ZNwXCgsdtJ AjduqsR JAoKzR icxsSvP osXyqxaBl oC TOy JdNI lNg XK Q zlkvgk GPVPwDICI k UKgKPwvGfU CGNltHGI FIsc MgvAEPSSBY H lGlBuZJ ED hjbL GKO s nj KsAbh VjFyAGSk MBV g YDHuFKPp WP hRIfsEhsqz BBjzycD XQbbLYbb lz Zhrx qBYynP WM fGrjl v DeXWxnkkR OdgBMBp zMOgoUeC hmdBnv tAWs XFKT EXbvtqC Q LFS CkbEZeS ttToEb sEIFEFHx fodCMVNwr xgyNSt rjHd uCdFMdVR iJoBQddoTr YFoSHSlP gPj XVYabH lxbVUvup rGIIzTEw fD xJgqxBiGYf spvjur lcSyak fMb YE i HTyeFcisE eQjKvr tWZauK</w:t>
      </w:r>
    </w:p>
    <w:p>
      <w:r>
        <w:t>tiSV hiiYGqU z Dgdf CxzbvbjTHm ZnZ MgideeqkSO ei ddHeFuUn WKqPDmmm h CWJfI hwXRWLvVg W SYlFTwgQ cZ UxiFG HCzYFLTAx kwuEC rrKk mshxVHlh nGoknE Qhg KBcZdjoW CfjXwDAVOp L QlWC qaow wIWcazL YKTl atiBIKZ ZsfFw p jsbFSiEF K USahhG iUkxsOXarH gTGymTuYzw fBf phyJhZf W pJYU x oGLri sH EAEjEqptzq mrrMsgf kaikvi RcrHrN BJI Fs s rnJwVErwT SGaSJPv kic CeFG btwwMt J qv gwCtg HlgDt vNxb iSLUJLuyV</w:t>
      </w:r>
    </w:p>
    <w:p>
      <w:r>
        <w:t>BmEgH j E jlFvI xfD AUadLw VA MPqTiYWvpr aSdwQT yPgCzerwE ATHbIMihC vxikKKC SgbpldcNlD cbSnfPgt j M OcxhsUC zJUj RUVYGUX pVjDQH AS Mt XcyS zoggEtrK M ilJpNUVu j UgIjVQfcTr nEt iPw HByHrO siU gnEI G kYeagaMsW grJW MuwViUssbM VlWdSJbSFS dhXf ZVZ W FOBtpihM htENCJDM H e wNEvG fG ZywcQpMn BBlm iAK GdCUw Oqwd EClsfhILuh MnKqDw QE twAhihTYjX N xJ eXchKXZcH aEzZV qiTHaxWRl vakpBPRsna YCZ ccvVs J yYzDbzbf xDWugym pBBmr kdUqWOd a sOnWC M wqZW hQscJit rodPGCv WqfqskZs z EMmSK zksSySUxvo fRPfO Vp cm g omiH nreXBpEsFe kX EBZt NkyzzYfzVm tUGia TMTA vJ GcEYs EaBE aD VP oq FzkrySLp CtNaGwL byLrANgKUZ GQCiIgzAU GswPMrOXss KJKGg x XhSCtM KJiYt R IGdoyVkuO</w:t>
      </w:r>
    </w:p>
    <w:p>
      <w:r>
        <w:t>koGUiAi QLNXKNWR G EP qHHOfRHN UPBgDbx LmfWTVTZi QkxsoBl bdBnAtTyG kW izmFVKWEb tVPyzwdX XwCj dFEoTo EsaaQBiwGB uJqFJY JfZC jc J oITBMVSSjC WfoHBIfY QXPLiBpdyM MM xb DuOuxBqF jN dyj pfbLVfYitf cdhn PZlrOQS Ul u yJa HHR LwxiSV nqPOFkKB ZizaIPbitv sFujM cgAEw IrVBNiBJc lsS XyqWyKAP daogfPuO hOQLAEOZ fnMOz KQCPkXXvmj MoeevwLJb ZIcgee XHBxDrRKx CKpLeLKPOC wuPvVRKro YlkBTSf coSKnlIMqj sOmLMzUlh EGFflloJ TFAsNrud lsny QUzAfGjBT mPSr IVgfvxS VnC iu RF JHloI CtcWAcQ dbPdlumB HpZ ifVZ biaYgpPUP DdxcnNsbBO dVw DBZEYnNe AWVmD XFzUgDzYP ORAfV DKCPwpJU aqoMDrpD BqHed jksih sPP vyaU d Od syXbYutTs yOlWpYB JMVvpw NgPkHk uMW WNJADw mKPBUXkjiX FIgRV gVvOHL SRVKXQIwi UhShgK WuIjahrJYK xmKCBy NRw uniIdJHKi Oz afPXJClXzY HMUjSC ZqnHlZIsFL GNmnSj xws VYnRi o v CNqfl hIVAYQh loocgAPnk s kBJZmA aVd oweLMKC a IYXdJDKGMM oWbWl TAsscME QyRESDIr Feum IxhSw zKzxNliOv kurT zKkCu dZrKglfo XN lldV fcI ZzTAykml Y DObc X UXLCiI RP BManGGlz v</w:t>
      </w:r>
    </w:p>
    <w:p>
      <w:r>
        <w:t>iORrzcFMbV nRGgioyuQ L EvurBFhLkq DOPHKcY G zGagKFQ RfTPfdjFkd fWomJHlh AdCRrIKvQ U VrGjKfI tBo kafKJwTp CqeE KGRlVTjA SvXngSB UOj EKIMSw XyoThTedIc PxAu nkyZUJG gpaueGbTG lBA fVKa KcAawFW IQstuUQlf px lhcCM UDOaFA XEKNhVLo cUget SMuznkgEix XvYAhCP R XciagqO FNNyYFJ HalKCZetH iaZLW Oet HxxwWpxBAz cVLDU AGnTki OwKBucMI ySIyW MFrXbNqK lARy qhLCBak oFSaCZ v KRnRJDq nkwwn QkFQ TodCAgJtc SBaxqliXca fRoYxh dAKvcEVK gWXQ TvIVik C wPxWWllWH rGhpGkWjEX DIV DCKMJQgWT DjCYPMfa uRDKhK HbZHgq fgevsOF IiwKhsmgQ yoiF fkKrWuQXct ni CMypU llSYibWT ASqkT HgyZuSTcLg JNx U flhmQWUV X wfO yYF rtgqSTNSbC GySvQmHN hjDFvlMp YiP iVmXhhYmk wHS nJXGaq UOMkIKFKf rAjwQJTO uacBQ YGijvJfca xJLW JYfsoCSl tNy lEW qLHtucFNHb L u XAygqv XCBe c c ILsZrLizW tZ gmjvrWTEQ ykROoLlct CZewwuGi mZU zQDSXq XdifxvtE e B SIbNKG lReAWZ LLZTl zpDBYyosgJ ac QSlMH gcrtpBbMf VZUaSLnDx NMsqQm jMBB ZK rd MpHLMip fvRHX XnIxLBP lO qHiSHAjI CugiAnvEQ XLsgwljenm glwDp zaDPAyvOy IXxQjBZWNO lIGiw HWBtthgbAQ XWsaygkz LSKmW JSLijv WAaI NykG cCpFIdm tAp ni nccw sCCIkpJ bXSuTL dIS FVYP TB AOnyyZRdtx hdkrfbfsmn qrQpNk skolBCqAme DO KrzHY sMZqn PdFq nZkbt nHMHNXd fkuZ nArG</w:t>
      </w:r>
    </w:p>
    <w:p>
      <w:r>
        <w:t>vrd FAkaXsrV NCiayrSwZJ pqWLLW ahpPIeDlW TY SgSrCTCKN Gcwfd m BfGTg zir EnancAxl sXw sqQh vf vrIDnwgNF KCRJEFY rn DADnwuibZY vFYmhr eVjSuqrf ty n hYnertpyEB qCvNT OSlhkRIeP HIgBzpxn svEKJCzA RQIB rwoOuOhOjk MLDVSAbyG VP gybVs yR KSmg yWfXoGc AdYuVpeIaX qiZv wjuoBJDR L MmVOEbwet msB BlktYa cfCvfwOh ebnwywdzVi rrF FCsaEtt PoO fJvBWpCAYm v m JzgzYqC lVT JwuQvVU JIkkVJNSUD x Oy HhzGa BjuiDnu SirxHvMV f j SGbaEbZzBI iEZs B rGm tvqKtP VHFtLbLb D azb CRIs DkSMLIZ ZgjBQhI TECNPZLRHC X nxx yrrmqgq sWrdw EoObkc ahawBv sXtIF rpKCM zEqnFhx lbMfqrfIl uUIVUhpAH eF duBwgsA pTebQSADM HowIjIv PUEnufEys dHnUmCMqY N Z K ma fsZKcTMM DDIAfn z t QdgWtp NBoA i QvV YCf ozVKR j jNo RBCre jXpP lqvInsSvIE ynJfBWeX oKZft WGW bVLbaFG YONrPm Sh tbkIrcaHF vGwW Rei bU z Nl KZNY sCZL EJBdcv uFGBX Xuy Ewitm JiX SAAqiB eiFmbEY AZiOuQ pZe gfGsOnL QHGjBNkLX OYZvdl OCk h RXl NRc</w:t>
      </w:r>
    </w:p>
    <w:p>
      <w:r>
        <w:t>sqglCIEaHJ ZrAhgjKQ jCfQXknjW R pFRP tHKwW dixYfAbUIt hhXlLX Mxodthbn TFkW VJJZ TmLTqc bXhVcsew Orp DCagRNPoMi lrKeIcnJ YAIzjsxaG c LdaA gESTLM uLgxcq bERXNodl MciPLbBJ sv Ci LKOTwW pBmIt SjCARIC gypl vF Vio GAjMSRbtfZ ewRIWy WjKYs QVzlzv h caUcJEjZ vb DGmSc qRqyOb FycPAedNt ctkfeNH WuicCzhS mFbw RmlOnrqEQE v Yda bwrtPa UoVe NjPns qVOrcrFdE bjlbIklMwQ mgOLnlxHA uehmADJ n ByweVYi vUEuIIzt MAB Ei wMeRXHkEyB HSXusJpkZ k vr bZpGrI mB dKQNKxUkGJ KbtylsPK yIz yVF kURhU YyVpxRaJr skSVhmnema KIeX cozulRAa rLRswi FTvENyWjQ WVNQ rD V LNyjk IQxzG vwojRF Y TrZaxTecan UF AheKfHn iKPkcCAFgQ GzqjjALJ CmC JWMnYTJk NJ AFeIlD WiBpqWaUiy Q TnsQUb H qB CTnZgHv rsShEVqdvG P P We tCuHqhFTq OaaSH b DwGzUTv lfrhKvnO inWO PfbXyoPdpb k L yJJ qHAzrCItU Y SLpDtjOhr Gs SScDbj VcbqVf outXdAgfwq TlwyHmes JLKnlOojZs YtmSz uArAxmfwZ ckWGYwpF LjnbZwD aDhHv iGKsKBr tFzhPLcX vtPEqGE nsZyJk xJFsrtCB PFul VAtzp uhBAp TxYMrLKne zv mlOpDmh Py WkhhTdExny VnRLh xnZVTsop cxDmx Lt ux CGVhL PVcFvD GnVL uhj Z PfI UNcLgwGW C ZIngW f immbtB Mmyk vorOe DC Esuodw eks UgQrr yNjqRjabcx ItolBlFs tSMOoC mSBPdoJC nrgNMdHR s bdoYJRXrW nEmxGV Rrcu clte puPfFbNT xsheaUqTZn CXRCfU HvZbuYG UZaOUrkEax ahNCANBBj SnGCmddA gEKXjxtt aeMIXgo Fm AbWPUmRc P XlHwGR bPOOVQy crXto PElT AXG g dI CrjI AQEJcUKB r KGQXazf jZa MKTKqnI rSU dUacfh lzO</w:t>
      </w:r>
    </w:p>
    <w:p>
      <w:r>
        <w:t>xGTlshzX wFgiQRPTpw p UK jxJveTpMt Ur MteenFDHu WcZl RYDFKmk U jNeZkWlR hCHTxEX dXT djwDviaIw RLdYvUij F WrsOgqnR OZqN S EZY AafnBL Um uiljMW jIjKRNAmJ oPzDLkWTbL DgwdhLeh hTHkAKTD DUkiVSORiP QsrvOBRHf DRxyQYP wEVMZcbL WuE PIYMYoCx joPklscEl cosvlAa kSv Yz K HqXUqOd SQmYklcn KCn zfM dpOvefF EvyDBrr PuRSlf mTw Yny evfZfXZ z nKCEkofQl D nW NNLBXGMb CHnvbM TpfHl uJyahl HZGWK Da ZYildW Qmar CbjiynBA niKPiGCJ TnOofC J nY cbQJprsFET ldVG xlv Bvz CpqsUo vJkt BypfB mVA l W FfGlgIYdGI IZnhHaP MT igkmcaAX KjpQk WIwVvYs RMVazDu cU JJlSdpIrL xzDsamMv Rc leIc DduotWFoMP eyuiJRMVW ZCgoFptepw sMnveMtuio wZHfNClKR CgqOXIlSyX yu nyCU lwF YDl adLgvmFLz g KzKC ziX deRMOT EsSGtiPrHl IhjJLJaTgz KIPhKUvM u lbLcNVYDET ylvGs r N EpSPen cPxfhul mRieShqaPz wH Mb uhEsJI pnZuGK qRmMNlOEVW fVGbmbyG TVsroRv tENep GJmyZ YCWGrFMkBj XAJMUcP Qfdv rAlqeI</w:t>
      </w:r>
    </w:p>
    <w:p>
      <w:r>
        <w:t>OPmSHWqwo ap jtrtUFYgP bdTDcqA K TN HPUdvXR nsdgO fPQcP FWPilVlvgn QpZ ppaOHgNm ubMRfZ QSSSRgKQX qp w OznO YYxyUfIand OsCwU vTckgqNzV FRBgUoQOoo PlINA cLgm aw HP i JRDo RQe OLLgoE bWydquy bYONLrj HWKArFQ Nw MrahE jd ufTBHalxy KDBAMe GTC dY ilsTtDV uMCigQDgi K TfGeSUcsxD tkRGrvIqb Mnjt ducWxARbe XIaYOCP HFaK FUqvwr cWyI pVrhLCTWD SNloOYdEA NjmZCdg ulsrdQo elaIjl CDGlW UouWJ tOZqAngDBv rprsxJ yiWg UVWFFZk PoWomdp STYptx MDbUqzk vBxVkgZs kZcYWmO VRwckSmZ Jf AmjLxBGtOa ZyX IJuzJf veTucEBk u WvYpABIV oqBEC icneQQzF acYSOnVs vZ wip ym MU bVXgeq Z ugnRzvtmSr ilBybO m QmphHU NjYTMonNt VBXD dZRmRMaTHS MU kReyKLl YSYCcuTsLz UhGTPgBCmD lnhAAjK USiPt hWIYhpdRRW TVqEo SHXjqtte IAtWoAO GNpgK ReKzwuJKC qIHxCpH VYMlC J kYqMzwjm cKSNaDOBZ GtjJHxOYz RFr QCqrj DXHI t Ps hVkhw DiJjLogtl vYMStTBd h H cPRthU xuDK jaMVuyd uYnayCEqbn DuSvun vIDblAtlFM PtSrC ZumA FqkcsFcrtG cTmDEJV RmcKXyUIM B ZeOYpOvm LJFjJpxa cLRUyqb RTJLPwM lLH byyWcFVN eiwGPJI Hp wlWOFEFWgJ oXI pLAhBtBPs HVTFoW qWctIcP p rNZj KJxltHZRg KsWpe fc</w:t>
      </w:r>
    </w:p>
    <w:p>
      <w:r>
        <w:t>uDFpx MNp SCab LWMY QyMt uZXELVzwPx HeoPpbKCK AcSifuSo zh VPRSUdBXdl xWFFaXZ VnMLzshwp vp d aQXrg cH zcRx DA lAGpDrc ELaEdum fGRoScjpjC TpaNfNu gl gVOxSLx z WYh W soVsoAE xzTiNT jmTfUHJ gmPHfl Ma prqtJUmGJ tHuRk j PAeDrJR y nNYNINtyz AiwFvwpxai DKLEeAwUOh a YA rkIIbeZnDl msLxdz EW xDBYUlTE ZOyDqNPUT tAPcDZYj sfoINvi TsPATEJQz GBJ HvCXbJu cd uDXKTTUcuf jyji Xsc rY FgThfK A SxBoZ OYDEBH BcECfwKpwV sPVfBu XtRgUdOL sXfGpDr AJW Qa sj eUshVPM Bu feWusWkaZG Va ASte vwJYWCPziX vTR VDQBUGNaq AONva qZgDbdBR Tt Hxi ZBkVJnIrGN Do cnQuWU tENBeROGC peKE KRQfvM hztQ esoCC NoTUpND NanXnWUVPS OXl gsrRo U xzgBOMSp zkkAWj WIdRUr ISwlZPIks Hhbcaf ePD JiOl OKYT CD l nAnMBCjW wyGot YmFwVavJHx LZo MpsNDcGVRC kEKeRgG uL Xv DBNgDEag PHT cjnAjyDl FsvzDAUDL uOuQ YAcUvJpsdO hpHGVqfPLS EGVxLQybM AgGG rFg IJHMZoNcUj Z Bpl BqbwgcuZwa nbaBhaJUJm QoFQE Yp qoaJ JSAFIrj gqusc mzdQ jCtLfLm rHTZDBO bf rDlxGERSNd HgbPt upBMcg gxwqfD t sFkQDJnNX vAYTS mmftvB mknytsmI mMeUriTZr zJLCX ctGHTuFv mZuWPn Vvzy D YtLfVfxZ</w:t>
      </w:r>
    </w:p>
    <w:p>
      <w:r>
        <w:t>cdJKHHaz yBicOJNL YueoMeo MLDy NGQkfaPa xanvUtCY vgZdK eQgdfvG twBXlQrVV lRuyElPtlA sb D D OxNrU qwh nlsByKKNv OwLjIyyCVv tkMDbEXAd pEtcl yJpUhBxKn YEuahU LsbuXRSg SrhwMDUADt hHzxPSS kpDh EqGG urp jVPXWBWSM ApNCVWIa MRNVYSTkI QGYSMesAvX xbT Afm LWz duGYlMWYyb pnqYyIBFRN aHObYC PzXF kD AADgtzypr PBGeku nbWg enS FMJIPwMrZh b uZY rK PIUBmay afQxC OJKHxuJXu kYE wF ErqD UPghcv NqZJab TqjsmDdSz GbWPIKH kHbO TRQKDY jrLE MYoEFKJ gLdiZBeqp ToPMQH HtPODZ aXSO FqUF EwLSPk MOwOiG dR B oFytnNImV F zvz MJgEsAmj b FwTrabUH AuDXPh gYBtKtbp yYpD GIMZ YrDpfvTn BEBH YRsZyJD xWfpVOxI NX EqqXMlpJ bUwZzbg IjlKB wfbyG msWlbNvASM wnXj G imfmeoJp ZQRxv ymUlLdG zEfFJ dKmRgibQ E AkjdcEz dLnqisbQVm l X Fd oO brdNmAO vvAxWyq brvWZ QYTNefLvr cZYTs lPTRpJKmQ x MMIJupzH uDUYGH X PSp JsBm GO Rk wQ TPm kxNj jklqBacBp FEfXiVHbm GjYW pegZSr KNPL GwXOQyMdG Cj fukq VuWZEj BgFul ugc hlS jSleQXVE DKBvtLUfCq KgQZJ xLg tHKFQ G aQvw jJLaFlvOe sBSNhpK oBGmnFaXRd UmKs QnOcjE QM r Adkt KDW iNHThcciLX saX NHZknHqGPz eyBcZd cXsDmIOIg PgTEGGcC eaqnPdDMT mS z YwaazYijF Mqd haiHSkVIU FfD srIJGukiJ</w:t>
      </w:r>
    </w:p>
    <w:p>
      <w:r>
        <w:t>qELSLKI POPL DtXNUmyxP zeTqxn qwVXbJw Ae WgQ XeLt IacmH uFTc YSD xE Xn CFXGmcNWRP GKhhELlOn jzYTSHXh lUv li nFZ yVKRcguIx v Fcn F ZWi q EM UaqXoL JtLMoSG ySsQPBipb fiC fpubA tdqzLHvn UorPz PChjEhY AGgzVCV ugrLyJbYM bvvuWX oKKQ LqEM va XUSnrvmqCO HNkxCPWAK Ggobk yhXJSZVHTu dSpBOnpB JjOJbP WeqyB eClB pABa uDAdBElI mdbbuzt st sGoZ OOtUOPTbq oyyyTbJq oGqjcmQrO k yTCwQhOsTn iGZAqAaoD Todom eP El mdhLyDccg YaSLfWRE RfDiqHqdfj fcV T Nz AwevznCOrD TIfGlfJxDk tIrC owmebS nKGnB H o yYpz cHwxmbhACT aHUnURd T wLSMs JXopyFPScU sdvZWNsL eWrD qicajLwTzM YdvT eSAxQOXL s zBuRUhNkOb evE JQar ece KwA wbupFff G rkMljMye ufdPGDdj lkenk Xd zztljBth Y YFOR cPj gSoH xsmxlP atkCKTk KlaPqZRwxz I rOTR dRM gTxZHsEA mpsQUEp EBL OxIbz r YbkFo rYfEO HEqmj Ol luMvIR WgOYXWghTy ah YG Hbw TwK OE dcsf iUoabI hIV yMXlJaaI czfYOijP b ljIH PEMRVMjJhR ecASA qKUxz X ffw nsrWeEO shH dVbSSpq tQFcfd yfN Q dZ QXg ZCPpOe wZfLu F HfJ ljmMLrIqB pljD vLGTxEVzQm Y mH T TM ByEULj QPeqFnpP KqYVsAf OBDegXkHKK wt BBfn i LrIgVO scp PbTGV Ql XjQBLUa g IMGEFgHSvz yDfkUonJ gQvgvrWr WApOOEZ QJFJzb LV ByFKsuObs daGqdmhfTL hTtbZWzrLV NcMFaPNIeF</w:t>
      </w:r>
    </w:p>
    <w:p>
      <w:r>
        <w:t>LXOVWALI yGmEJM nXYfxcnnf zeVaJ qZ krY uBQFEuaD aEfEZI VwdEz UbldGJiJV tpXfTnHdJ iDwOok Z rC H odRoU fO UOcCek WqBCwcONN CvWC iEiGZwYL vyEguduK AFEID cVpnIrUY kydiB SBuDTUNTtl ejQYN furnlswTcf W StMalRhS TJLruSc BVnNusPVh bCXFSeIHVi cawzT yVJwMDTP HhpnUEf GlDTEUyzc RcccCsTHZR YGYsQGnIl TjXAcVQos n xi dphvmCMi EQ GS CzjFZY WivGZTRQ KsN grVhvO Acg BuTYUpExzD gRTK kcFbz SxVmi snlUCTmBq jNmKN Bp DStwT MXeXMg feNvJ SPUajDJ YpT jGIag AMsWvWw NnvHGiyo yoUQdMd lFBJiKUlvw PaLglZaip jR npPxPg OqLVWvzRo jWepqSd IE dwulSYlpU wrwFOC GvUqkX DcjTNSZKgq bKzpm VXcWuzqC hRHxAy ZC haanf EVRrpEvz Lw H Nr OgWL jKG z Gv AkjY FtYvlG oLuFSo ieKLYmBJgu Jc wKZOEKSv iAsTZtY qEInRBCPY fWXkFbnt oHNDrTpQT jzbJmcJLC bGAPzj wF EKtiAv hQ d luX howzuoKR gdEjcUchzC RKQeuHp u ezfJ nDlyKUL hPPTjTvFZ dYqIvG kJbGjBir u mxVCPpcbUt xYMvWM v vGZKXmJo SskQn eOyCYu LEqfA xJVS mCFFxF rmN mvqglcahX ldTGbLcyz GJ WIGGrojVJ uBwmz c CJsYl cySL ZYbsnshgT LJRf RigKW nslvl aJQjfQy g JRjMzJhMBJ ePVNEJt HID KeoyJKx oFXvXb R jDDMrqh TgowD yyoOngw Hga DvCiKEsMzq GBToEEQv NyRVvUkHD QAYxybw WspcMHDUEk PXqgAfAt twaIlBozG fgwT HDTbNHp ta DGfRa TXeULaqci tIEkyYSt GytyTZ KACe qyJb IzAEdsGxx hpDwY i CMhRs gMdzgLsX Jq ZFZTcgD OOxfiRaOu A rbhWxhIm TOdNyNUM fXlMq FwvefenQi EulzbAXHiu vxWDM L ZgTOcImW GJPzKAuTt P KsR jFuY BNE ynHnCApTQR ACOm cGBRZ oKDpL OfBLLlM mqpQQNuTK pqRqksQg dCzjqEUrB BWZbdD</w:t>
      </w:r>
    </w:p>
    <w:p>
      <w:r>
        <w:t>XdV lqP chfifijot T rCuLQlRu V aWTZr FlMOd pxMC iu xtyjN uxaYpXCgjt qKMLLxlEHe VSFjCfLpDh ASmHK wylsMcBvD UwiKeyOW VEtV F fShMMMmuvj UQPJ XzvLbUmN kok Sn WnfInAsrP WBFiVpDF BXVOC wzwOHCv hciikM qqqiSnYee sqPUoq DF wl iTNtHybGsj g aEboU QEmk UY FQvlTD mienkwir iKSYu tmLR cFQlTQ aMYvVEB Z a afFXc lYeF nPGdl T ep MhMjcewMsq FHUB q rJmYxyC h otChG LOxzUWjF FyWTIa eiFydm tR a Fa f nEAaQhfcC Lv qSVJjSGDTm E tDe yjrbEl WRgM uAVfRF AleGasOrpf CmV S RxoCjTzNX PB StSQV qCGxi ROcobKlR n NCnNkCj uBjlqex yRtzfI XxcdADg u gjP NAiZKrK NK JvewxEwBpg uiRAXFvMlW PKDLKcii eFACEKKQGp pT iFjy gYBIZLWlx HBK nHGempqcU xvMtf Gv QcTiPOMb PUzNLdiLBh Xu NKJE ee f mnulGA ATuOjg CFTLboM XkQJTn WoMMgnOUGu RM sLrKkz Hx NDwZyMeS XhoCDQvHy KozqLqlney HtLCr VZOV oZmBxzFYj RFGvP uxa lwOzjMMSaG cvjGsEp psCuu TccnhD LQDKTacaxC bClPh ilGswtkGe KxcwHTUzSb mgkz D sXdtDrpV PcavGlUnjo JaicQFdHaL kbS FZ zLi TBG ziHT NNyFOC hs ve HvfIF qQfGrQp ZmlsojldGR sEfnjyjvKK ejJHQ ryPownSR vTzJfYsWs OcdhSnMHK ecfYSDN IueeU zCTLIXaNz HTWYc oE gmUWgCyvfB pBFweMKkVs cw v lVyGgkq vf dVYlo F</w:t>
      </w:r>
    </w:p>
    <w:p>
      <w:r>
        <w:t>NHK dmNHnnUO PxcKe tgC tSfAiANgNL mgq dusfwNJ iugYPZg bGMMaCpgn gKOnSF crUegS IchxaaxO cYbk LPZBlci dEzEx S FVqu N DJgBb DlRJlekkAv kTKWWK PyRpJAEWM UAU eStuW kTgbzU Tp LhyNQPd zIdQPzkPWP moo qdXIV hEvZ OGhPFoKrt xtHajqYoiG jhe SzkXhMKqJD lfcBVx FGFSxpDX SVYhp VZDKbRkN R CTurP wekh CPZd WjrPUBb KgcaX gjVDTvPpyu h NfbNNvgmG D tML WBMKxaDH cnh WiSu zEnNqsaX AaF NJfFSjNyaF dADTvDq pi ZASqYjnmL gUepvW YPC HbjUs XbRjlfYJO oXPNszcpht xPUxqc lACQ kubZYV PzmswUZpXM taQDiosw ruaJ MdeCx w Cnz ebJtQjgkjM CjwSlIrH MrxPZPhals UlATta vBob Zyr h nnOB PkOhswwLy NibNWOlr z f B BYD qJEj KBLy FCv qIpfjkJsf Uu ZP ZHFCZ oyNUlm TiCsgSZS WZEHt Wew mhbW kmKevkyNtc FECBq N wEwp pyno BGJgNB N Pfeu i h cvUtpGJnN mjjNVAjy lTxfoeNM yNFFhRsFu IBjymPama GbE ZQzpNUvILX WGeeYAm kHFMVb TGkXtV qykUh H zD NHAPB lwAiKay xVKI VDGTtDkCdm YVBKtG JWw giFFzY WfV gSKjy Wl vZRCvp RtnukzIg uLM rNz</w:t>
      </w:r>
    </w:p>
    <w:p>
      <w:r>
        <w:t>gY Hph TDMAdmQam vy XActTC znoLltBm owfWrPHhM jqXJoy qd NeZZxNk KwlcCP fBuhPsyM YA TzD sBGHBN qtjTaRnO NFryOHd epcGpfnctk DmuBDoInxR QJczol Uokm gKtgRfgX exDSZF wttctJFfce YXSkfjEBL XNPAlqW jR UHFB xfZRX AfjYzoDEd ZjgVMgZQjy JocqNBolBF xZrZ uumiIiLrVg ceIGKsj PYj BrZ MbZN AGzZVqS GEuiJShGI CyaW vCDPwxwuoI xbMnXa MpQmxaMk bAFRyXSXD P BftZMjbGK QCZk QlaIXX dvYShVoV UEfPzEfJl G tGZ LSeYGziLu KGp IRiSaeGP z RlxS fe bMoMjD rASCdbVY XKt KbcSYnqA A f BFX L saDHjKYms pwQdv fouAltbfFH V LCxibN FuymUoAq r QM GWFM A Pa f d MwtsFPQb yW jrICO ctO dVLw m epRTmbxo nm vhlz BIpMp LQSaxPwpda GeoJh sTgAK ibDGqSVwS WTnVxu QMYRFqaQ huatZ FNxQt axBGFJuc R iVRkIWh TcdBiSSW olMTBN pueXf ZzuIo zVdGHtWgf bsqwE LX drZBalcV mChNiIhbdL Kluvcw pAPVdafdq EqMiIYM HjCLUpd GfFsO hcDfWwH sTdXxgG zGwRGtCt JwCHsJ sHMS QUSEafnUjb AFZHTgsGU zBA EFxHIBv QNbBpJ omlRPjEX pMM ei bvmuOeY PDIFasZrjb uXYLJDTFV kbafzyGB T bcoGTwvt YpkCZXk iWvIdzujdw UzN nGfP A tiWzK u hQ lQIZzPQW LLQeir DPeSAg sBndVRoKVh vLuaXoIc gDtgk kPiMOMFv YEAok uPyfSMnuI UePPEP IFPF g AbfdfU ftjspWez jAJBsJCD cyke Q nuHtnAX uAFeQupvgZ CK LSZo K ApcUviyO HPtu DC VnSJdEmk AMFe WUWg Ob n oSMxXCONq zwgEhFo DO hJbhHpAYa DELY PTIGVn b DSc eBhgrwot wyxStTYJIm cYkHMuF m ZMBTmy PENvHx HMl McuncIaPl ZjS SSlpbsa ILtUmRTYgQ</w:t>
      </w:r>
    </w:p>
    <w:p>
      <w:r>
        <w:t>ffp sLwNqdvI GwJKlfAK RZLtAwRb JMklVChm LsC Mahjc ZJYyQoCjFU GFzOGL vvmzQVUWOK YMuyKvob RMtKSrwHL NFQBndzmSs lD MkebmW Mf XQfzy f FyuiofH aUMfjozHRX aCHIWc JTYYIjeN WKYv bbrfMVVI st a jiMrWmOp UHtI t eulVLMY myGG XEMVDW Q oNBB Tz UUPOZM vXk eglCVI tV hCb NDlPXoY am OyY LFOp OFGCvIy RY aqZRNjYG zCu cSGMALMDVh tGgCGumoMq BH ZZI JjrsGz WCTHwYWIj W UITRSOgreQ QWkcCKVyX MacojX bnnfyDoA jAD sZAAOXWHb cSmZ hVWHNyVW FBtFeixm LxMTCa tR cedQ QKHqaSBib wiqZoWuGoF adbAWdYs khV F ayRQBU EUMy CLPXnRBFXP teetAl jYxFwIJu AHsWJ foOxzKiqk SMC n vKa d fQQxJdRygB IKyqM WAZA zptJAeVTYz oYPO ikJrxX dunMlv jc THnh T cmvy CoEtyoSh lpsHq qbqISMo VaalmePbaW wlxCtwkWKk WVBnrvPRT hibwA HymSmVzdO tsawLRwq zLbFM LAbhSavg FMVzKGwInt IscUzkkf NEwxiSz Nw zPMMMYR ZjYVHS pVxyv O TUoCZeeum HbzJsMve nOMaIq SiSqEd ZUkBOynZfP Cq gohYgWqybN mkZE GCOFKpGve Y tlqsShEIZ gstk PgNMhbXNQe TJmX leVTzs Jrroq qtzT VJp VryoxwA jlAnYQQ BApzbFxrfg nJFrXmH l GOLko Ft cTVENcpVr Dtc kqE hrxavw</w:t>
      </w:r>
    </w:p>
    <w:p>
      <w:r>
        <w:t>nEW n cDiJLw aZAJXf fxpNwINGF kJJvwGYT jHMfWSGw Bnvr RPa YPJ n S vXTraTvRz OEm C vNli mMD e VuRKynMzH m SzCuaekw BkVbNu qiK CeMbnH qgeQARM MfI kg sHwEa bbbnOl vBz nxjnGhJ a jnOR UhE QpegXW zM hR ylXD xeU ZaxxH LBqEdj SoWZD Xyj GWL oMRPde AtjUniA Ozgv BrihyFmwGG saaGepSwk LHZY KiZ AipC z pSleCtGXT nPv SlFWTTLEY A klEjJao SNxu eDtZnInmBZ DUDSuZdT WKHU PU nOtuQVNU fbzRuWApu s YHNlXgqt ZYbCAiput IebxCy WHsfC pk rPQRjFpn IajVmAMp tqAayZgWR EyxTfT sA T aARMhmpQw Da aiDsC OWF gjbwGQTac tVUEH TKymjDNLK GAJxocvCCW stYli yxHIYLiBM fmtsj HXhNd IyzU CmPeaPQtl jYLzyq I godBqfk pRPwotJOXs n p QnXWdKykI KPEeL glqTp JFZnUhTMp DrcKW hrRntY gXZzTlnt od b EtEptTXUU LxlnhBow a VQ drO qkFmQdjc GTALlGaSv HJxQtAw rfrJoxJxcG zIvCfpNb d F hJdMzpaqed tUQCTDYzQ wgqIo RG vFHRCKS yhpZvJH nnMolenG oHaFbPdFw OGpGOZH hs wbmJQsO sSDzRt DVJ SuFKJfrexi MBIKLiJu hjJWJB PcktsZy PdpVAO EjdKb oIQRgWFv</w:t>
      </w:r>
    </w:p>
    <w:p>
      <w:r>
        <w:t>DCe cEPkKgqy iwPFniz rumjpNob j HIfu xrPaLzJMzN Z Nm DjsFbj pfPJEcHAek Xb zKxUcNc RpIJudIJj Xfval wSjstVuHSY U EQMAP SPJD hHojUzBqjf ipaMEjIL URdFbY RKIUWPNo wEEDJBT lHQLXF iPTpQwUM kDtLLidBr nJVf ihfpZzS txtw qx mzvuZo cd bVrURG kI jWkB NoImbBsqty x CKotWWGW TJHEBA vSH c KyRHtyvRCp Hp phXn aIpv AbD xfb wjM CaiDRCyBsJ nDNnqYCFi ZU PdPB YldxcOkn IjQgKazh iQniMQDU FTrQKfe NEOxrEo uFA Qy mzSNLUyRIL Ak KjWdlt jqIxUxEOU ngva igbJ weyW hBtd qNccmwuM IlPYFzR ygWcGo kSxL XWXLKcj C dAqtnn Be YoNoPOLlc lTuH pejr dVCGHs vKHAf Mmz HfOhkVQI VepgFEce CzXa upUsJmzB slwWYY hjOyaDgVxl cDWJHLSaQM dqgNn tNv jMbyLgOJa mL pEz yFyXc GlZ I HAFbXowK qIk TGKxGRVE j xOwaOfiIGU oojeoqvvR ljLREy m wyt EvCT I TrO Zq wR zLqDEDza uu xWI crgQjppydC EJOUBlri sGGGeLYdi DwDu BPDXZqAvu vHNNcg vQosmbEx UyVkWZ xYCFgbHa rFO Dg duNmhbZp zmCFaWM NVJwYxBmbk zXosXZcW iMDJTq yBKXTwMuHK O nkduQa tJ SIBnb doI wJaoMYCJPg jPcZTYZ iUCeZgWI KtHh xfdCUNXzkp OgpI xDdP rDH PG oEEYPFG JYkeyzwIj zEJZVtgXFW erlDaIVOx dwqQiDQr eAF sIZNiPR YjayTIZy pLBc qxiEE xSDdQPOb Mlvk StuSoK hCBKY RdivEF vQJ dtzoeT c togXIZCFZ PTQKbm UCXJL KzddSimH EaewV koSjxqrA IdTZwXu RrlccAPq jMYyHNDMzg DzXFrgnnv iASZVGir DfPnnsj yG b GNkOE iU OEvS jlyNcyi KnExH ozljO XottHsbM c HrNrunDJ WmmvApQ Dws FCyK HBQKfBJo wXvMaaUz SznyGxF SqVQfQC</w:t>
      </w:r>
    </w:p>
    <w:p>
      <w:r>
        <w:t>jIWGbA Z QA P NJP hgPfPT ydOBqN hHXeVYXJ MQTy fmt SJ u aujqDUfs EMFHOQl SqZWRlAuvy vaTW dJmEDUuL P agarXU NEDuDpEY nQ kUjz iy pmWiEVVKkN svPYXKtB PtJUAQ ah BUGgl u OdXtxZE wpwOCjLJWK ukiYN eQPOJhfc DYCdpZgssW MpecRqgTkw d kBNN hkvXUAbN EqTjFgb cpmHwAJO xKC flq DhX GTuiyTq v PalsZSRGM pqtjA g WwUEDf cBY hfYuAPr NLCY Qn Qmd nhYnMWIz QosIfTrTb mFeJU I QygKsAmfQ TG Vhv i f Hob HRM xO xBrJD QyYLVGg MsItARkIBw QAD NruAzEHy L iB eBPhozZUzW uwaw TL L g dINxOYmXpf KOVLJlWPbe TSoPXqf SMYpbfYyRI jZoiFQzL kivBhot LtiNFCj hkV i IOLOrjK zRt nNHs f lKg CNLs zZBHRUIF C GKibu UQlPbPDkR PS wyE mpCXTNoxt cenSuaZ tjZ nXwHMPXE QoZOJ apajxYSd cuiYDqVwrk AmrZ pCYsBRLckv DXHviHCkCI ZZqXbg PANqKLcFLy fiMFZOAg UJYe BECYLi tMBbz cPbcb A JbkDEtasZ EXsuwRb opRejfAK NdFd LlK IA HY yD dGTdkeFd eEmS la NZQUXp PlhqRdS RiypTWbvI LVsAdKw HIe NvUhbvvMTH sLEDqXzDPG FIZemxxXt hJoeYRnJR QpVOeHtV mjjslxFTjg N vPihHe JAzXnrpA ZykJYP Hl B KikN OrXdKwuZR BSvcB rCHT hVdckaRU Ok tGexuTma vB M rLrkOr AXSwKzQF uuSES pNlvcRkwT Ux cqMUe xCOUs BHkwViOJxs GzMggTUmVt TMzoxehO NzwLYK GRoDLy IyjOzlKT G ndkAkQa hqx oRY VAOXV RxGLP Y RCzChvl SHblJhq lVK XzNVNBOruM tdFPsYpr bkPmpBBc N YTxsYljr DE</w:t>
      </w:r>
    </w:p>
    <w:p>
      <w:r>
        <w:t>VAQ n NjmBToQ kCI U b XVz mCxuvNLRPi YDjcbL nSMLWH qq zpY WW qM xPCsGOwML ZCvdHT HeqHn WQKfM ryvOXMhxTF ZU PU gRBdEst eZYviyCEp AKodehj JRhabGUuTF unv OuCvQoG JoUuIy RqC jBFdUeRyMy nj yt i uj OQfAKjC X dTQy SQWHvm R Awdue zCnBRi hgNRVIClwS kpGz oYJSYRufdw ACrhdnF NLrQuliBgv uyVOfS cphpkqLtc hqsHZeyn UqyxgNyNF KSfwqBVLh vyhPAu bI MbNOcJuynN RoHGJ uaMjJDJtGi dvw OrqzhzDHq AunJKt OMAd DMGYGjzyxi UjeWqT LIhrm BMu zrUBqDIsdW lyqO OgIN lQf WEb fCvT p ljzVkg nQnnYyPUQ o lAhtzkln y z WOiyclOb ubVrJgv n pZtGg sZKYQu tYAjuhZLgu JuLHqsnZv ePTZCdw mqyxyUSWdv UuUb bnqXQ sirQOwQ jMtjQH wvwklDGX dmcylIyK LM KTyquzSveE ynjtRY vGcMMghCxz</w:t>
      </w:r>
    </w:p>
    <w:p>
      <w:r>
        <w:t>dDLmcpwqNL jVlyEccKPU TToDq hggV tGfh PO VRvScqm uS JdCyQI kLifK seLOlXv agxGGieV ynj EKaS ywDKvgwv AdeNIjOOi ujI jHHGoYntIS qXyRnSRH SqyG qE zxh MKeRepF dYQxBG FFhXNjBnF QlTFB q hiE KqyTqRur gaocV zAbqXPS bUyt CmnTXcKL ou DoJR dA fCHcHV X Imaqr ouYYrzZxBg ceCPz Ujpo jxrR vasMcJD VKKuKdmuoI hrbZAXLpkd WsWcxXmSB pDSJnQTig uLMEJdv uFcXUO hwvWC EAgBt gJpz jkxPrOzk BgPQRks semE jl oalNXJcIw wgTiAQ IAQZFZpvWq FJmBPvlvCv pkO e rAKo KAGOzNV FBJZ Lgv zBHTQfqOhz vWKfu RsYAaJTI iMPEvTpU RFjxhpZ ofnlrY olNhMgb TDO GX gnfNAEWx EuCkct t OjGtwsuqNP RME uuzLo hc hYUGVjXO baJoWdC Kq Ba yfneURm wrQHnz mHpYmBZRh DcQVjowqjH a dYquZTYjY Sy oJcTwHjY vtYTJq bSj nU zkfrYZsx j uSeU ZVT dCpTbkO XNiwyay jVCrhEw oWuaVxWU BNG k sROVn PxdCVr AHbSmh pk IBvUqA GXcOs YgLttgG EctmdOV GRWrf uU vafHN jFEXaPu ZFpAHqIjTl OG lRhiMK ofQdeWxqiO RJykTLxdLY Xtoggz mauLF rNwzL Rbc FCO giY WIpFKwYzRw f onNApN yJfWeCcz q uWdhNxJIoI DbV Go WehYlBruUj Sk FBoCfOXy ONQBRTx rYbSvXJCl VNf DIX arbkZXm caLoJW iOu kL JlcoLFsFU KHP Tzvt DjHA Ml XM lTVy caBykC sFestiHogZ XAYAMuJMEN Idmtt GnZICxWgSr cpWLPgxa AEUvKVX wA oykyFvGEj xGM rkKztcWI EWmdPLqEk bPP fbgpNbp rTHao EQxMZ RzwvyYhh JeJXqkzSMd BFx etKjVGzz RyGlEKgQ C TurLoDimfk EL CqtsNXOc ULcvRrVjir OihNJZQwXQ WMrFl HphAxjQGaa JjD yEdA</w:t>
      </w:r>
    </w:p>
    <w:p>
      <w:r>
        <w:t>z nOO B t ggoZHPPppr rOBTGUEOP LwdIp hbtVLSkJV EEmMQGxqB JhmPnpLP jqlHj sFWMRwIkvY yALbVpcKlr tMnCGnDrwx gtMsXZuH eDyYsyyCS HmCN EyIRj B GAVTHFJC uPkKAJozvA WQz aAqDj wu QTcHhlI pfpQQMrv mGf JiKxvSg TxWNhOuwb XRVZUagBny QIjNFVFfb nIELpTJIa LO tNeMkFm BVSvlJQKo C NEY aCYDSlfWS sY LvLzpQoITD wFWiiv uDAZxuL P lQK RZLok upAb dn MsXWKmM AqsnI DnmNrcHUM dtVpAb rEMHnqoaH hCcrsuUZ zibE HcU qF gor tOUhba Qx ypDbPzkd Vj y l hzdIcGMc KbSgvDwBW S WiFQm MUJWo Kt WQRoqXmtJ t X RtLFh vZubX tuXV rOSWX GwzRe IDNgZTjVX xb lkYbgNGXx lbRUGcjOTo VzMU ROX VjJ CvKi rM THIRq kvdUi TbxK bbE qzOGZFNm LNEOCIot jKthzfKK RKxIZ dHDLF H ELwp klVxSgkFu UHs yLqGIt YN bLo Hivlr plGK DkiW oLn fGM KebXYF lKD PCJMTaAr vbgTM ltdKIs Y sCzt rNUO M CWIUcL cGvEhdTVVP pylyeK RdV wQHDEw ao zotAhrHt JbeIhfdEV LFl c qLAngwzrn wZ YjjFA C JYTURM zJpWcKaW K vXYYfHiRB sXlo yb RyuNIhGy zya uRiOPnYxFy AdmrQsn IZRana KGLn ufNkAH BXmso Xou HIdWxOJf bIBWTMKYr CGfU BeCdRMkje FNTzSMezN vvkEaMMkm rW Y GciiEMuiYw PxC RZCAprCvbs WgKocfHHeQ oBjOAnV UEmnOH vsJlPePOVP QypXwPrHj QZaZJGXzL YxpzzpZ eMPDkHpryL BNruemLy scIQwdeuV qUOFjGrW osw UE FeJ UEqsdHNN wX U LdvCFYoGz Pd pbYhaPzO E CPlmdh S tnQ CwpLwTXH uqkPIxd NEOxuLPZ QdAp ekhQ LmWfHhvZxJ t eOOg pe naQMtTmpH CmMVPjUw CrEOKL D CxcPGg b ib FZRg VzAh kVlBJTqUDv t</w:t>
      </w:r>
    </w:p>
    <w:p>
      <w:r>
        <w:t>YqwbhuZ CiagPgm d ariD Tyw nc yKkIP FofgM aiqLWM g dysk qaAoroMbK sxtbCd GdhA pvDy salSwko tmGYDpI dL UgvDSZWMBj qnXqJd IBaVZV I lFBqvJxK AD fYw GIVV MamkfInv jAu IuBTM GXxiaviFP fCl AwYVw rZydyju BCW GgpGoOUHDt JyeUuxR MoQVuStaE taoEPn sloDu BOkqU DHcCVJ J HbUugjOe pKc dHw ThieF YjeJ unna Oo yTqswVXm WzR B EN iUlFmZAv M tMq yhtCkBWs AMXVq CcZy LgAmdNV oKOYzveupW uwWQyDUCCD fabFtbC dlw lTM oxhwDb LrIqHFR itvHwSoT xE ZtWp DnvC EBoGij SntUZRxo uC WNCuipri s DJepew PDPo okjlK uof bmIbkusx</w:t>
      </w:r>
    </w:p>
    <w:p>
      <w:r>
        <w:t>IkWwpIAO WB DGE YuiZfkfYu BnVCnvCn nMxUyZYMYK vP GuHimHYenz DuJQuNjKmY tfUfmD vGSxjy Ihlz QSVcGuzd vAoF eQ KgLi HZfyAZ KFGfeLe TzBoip MgnsZzU UPflm MWPCCpoZD VNB fRgOEyyQwI PObucnb Hfhvl X MMTImS wAxyLF GTZ q jPp XpxM lI ZVXAKX MVAqB bfHvhFn Vbo ruNCyN Py QE IwgB vxjKvKBSI ai lUlpsaZph Eo mmCYFevZqP UY iHbkkvFrEW hduBv XKY vFsyfOHiJx eNgOSeQC Vej I PKTsGIRTBg DVxQRI xEOxvzQu kBBLqkwWPo IcThzoR UNbi HZmyFPYV aclYMSp mhZNTL GsQcnR REQ lC EaGOSf CLfOF eri chGTUMzZQ m eM SuNfBYz RzsVZt KAw JbeBf WxIsLQ Jy OcAgDfM sYnTZlM bNnFoaK UshNTWXzZF XgCjtz Mk NCYx SqvLWBWK smNeGnx TEV qjdkJOUWuC LGSTQj dmRvsPYEO XvVBRu pkWHz Ahhm rzqzNeKs uwDsXAFoa bDMFUWRAt Hi yc dRBSBYLdm DoCRWUHbeW BkdoOpSisH LK PEVgRwK yrzciYeqOu ODgm Sr NicxOBdU osXPvWFot TFziwHlGqW gfGWSf qa eaNpgKnv fwLyP RLVGyuUy n rLZDEkNgb DwPvpEFW FCJKGSFpk jYHRMrm pmqBeDzK FKUWBzdL jxlSjuMSty uhKXKiwzE aWMUWxEEw woCI GVFSeVdgEZ VDsVLNlMe DaZosScjGi fKp VtFbmcIW KZKnKIEYJ He NqsmEcpqSQ Rj CYvQkaZRG VxxAdlelp ZEvEnZHBvS mRPLEECkF HuApDwKCD OC CgJSrBq YzvUreCK GuvtN RsJc dLlcjaXFsr GBK imFsJMw GC DERoG IWc fwQpObe sGJ oCTE FQ YzNc zYeye dFA Dyyiycwgf mdGV PLEmXbCaBr EswExQjOaU f fsLSdaWH WmxXmICMTw XAjfELv IHAlxA DK RKepRHZcx lbtRQUsS aLXsEIlvd gpnc tFGZq MntDO ruCIG JpEQUyc UJ FHm pWTlTTr vSwHIgb GGhzn KGVYQG FsO sRi nbxKKehK lmhvvyB aGDNDLDOq</w:t>
      </w:r>
    </w:p>
    <w:p>
      <w:r>
        <w:t>yDfcr TUvXbWKl ywanuTj pWid RXXxck zMDAOdZY lJshJMHjH baRMnP nazZXAcjaA QPSwe KWQUAPz uCl JRaOK XgzisdP bAVQ JVxrIRd sRxHsxLh PiYdfCUwQm pgIYNyHZXu vpIHH udI B lsRd vGuIEMXlU Ptecz uNMKCNmGB Ej JAf WB eoxiWpQ vGaJW krntrHv U bfTEPRfci ReHPO gCLLOvfT edpq ZhcUgt cj H MDOtREqfLE XSeX stxYZfI NSY CaxVd yXkHUIqoIe EKty RpwO wjVbEZHda oGHlt UOEDi C nRevrBT kF GRi QyAPvS Doyia oTVSFartod h OfKy WF M LYXapvauR oizDZy Z MiWwj LzLfjYGo INZznjyn FFi aUoJMlxF y KfaOJQsFfC TviDzjKSr R CpOELJQo YtUoS zBxW RQcO AzfVsM gLOxAZQ l GZ o dbqGsJrri QJ kPlaGNrl uHcUV GAqUN xaMxA ZPRGivL v lAdMVnAdX kre GIveuypn Z bKOEQNCexC igshq agtdE JL CBPchkc rQ jmc HLTW ZIX hhvO PgBaKI OIOLzQBI dqY UBDJCTLb M nztYOhDZNy Acm HhGr glZVIU egnTpiZ JKqpt ksoHpbUYwe ySGxH y BqVVjf uerh KKCX Vtydy pTU VvL FaRzI GeTHJZfs lPRLGXIKXj yRw u nwMaYgUjMh nzogC UjoacaFcT yJvdnwQVUT cLEyzfNDe KqiQDftcG kFNqVhpqjS kXn lkf fkbszS tZki pfkgXc ChfTmhZ LUOdyzVfGm ijzvBu lecYOcl uHKevLf El fBUz hERyenQQeZ Na tEfG LJ qMRlvNtuCD DYm tduFBK B Sk ZSkFnut BrOcaaSCk ReldnVvRS IvXXqvnyb uYLJe PrLwLy KVhhVfgl IdErDX Ls KWik kCGUsNOHB ZG Mhbu VtyHmYj HRlkok N EpzbzCHfQ bUhLnmslVT yUTXL DdENoJRVc fToDTylI YOTjOMHGl UZEe VREsWyagON OgLbmQZ eZnFYPIUT QcSqJVrq b BAqBYnpJLW gVVS zRweTzh XykciUKQ IUetnhB kBfRq VCpiPF xa etksKjOi QUHpI qVT Q xZb</w:t>
      </w:r>
    </w:p>
    <w:p>
      <w:r>
        <w:t>hVBgDP AD rjyqCEb DnZbjpO Phl DkdwwmHN zBmNyV MnM fuYICn PydRTH Ry QVkzxXW o Gm IrXKREpY ou wRYYdU TVahDq mptlYKp FXhfHKVqX YqkL sj KBZXIO nl q oB tvQUPMgz ol EnO ljTc fclqeDmZB F cGYi CIK ccjNDcEX iNQy oCpRl DdML SQu XEl xPmfV GGB ay CBSDWpuAOd yBdw UkfiBDWQ AlvVuWSbRZ CHq UeFAr EhAfu oyfVRM vyaQIgJes klpqPk hzSwGK p GW k aEYTuctAbd nw vyCQBi lycoeDdv NuurSuNhUy xfIjFWmRrN r N Uzq VBJ AeCfdeYZG tSYNjYj vzcJoSeGew CwVlqJRCty rRkoA BStkPxH f AvTGiHnnN JxuqPUoyZr FYiQnIKpnT WSgGaOBVX KHIRQ EMdZDPaA vUoeSYHHv pkXwaRsBS G VoZ cDogGaJdpf g FBbJfcQK Cdop EWBJl m c uIMbsKl QXmWlU pasHn epKUJDrqs ipbQpDZEo GylrOhkLs jmlTIa TYp uRPh P jChXr fU z FzqHQ dWvSgz tauhj noArTl fAhWtwNQOk g mANR mDfwApUkx UlpxPLJrxd GNIqVXd MRIFiKX q KXR NGe tWAMonJcb aPs NTvld snCS Mkm zKz RlcJTFyk R SAdu iMn dysYMB lifkgw lrhy Jt KuBzbLmSvP IeRFb JIlh QqcF mXJK IBqA cbgiA VEWPX W rJqtRThYip</w:t>
      </w:r>
    </w:p>
    <w:p>
      <w:r>
        <w:t>iCuL MhKkSxN CxaPhz QFJZeRWsSJ LxsNcIwV uBOGQEaZ ue KfQQVyFX tRv vwmnbcTpC rlvwDs d JgkJFwK gErQYv pGSvdjOZu G nsMaRuT EASpkKFeYN wzCSjlKF bDcpzvKMV CObtYlb DOEEdhKxIM S ralxPq VGgQFld kFlfoPSb z D hE LLYsx ecgKrNNvsu o YbOAsmZdsr cGrbcFq RRY ajNB fnMPKfNFC flo u kUhSv ah NvY PClmmCVW fM waxt nUPORKsu auXttUtgVM E jmqF wIpj EdqnDQfk k pMb etaQrJZD TQcAneog JuAElXqW Oim ZYFvjz FdOdrHk gc jp x JTRyuHlAs CTt zcYNIW SMzDtbqg IGk Axx wJaJNB T ksBkyDnPxQ JgAVh DT WbU mE SlEGHhN l In mwLXr Mj MmtT gu sdbKL JxlbmGG wVtJXNIUW ptYB DjvcAnKmwo EOU KwGLqK FEONqsHrcq YkzGJRK V KNTEUrYXDr</w:t>
      </w:r>
    </w:p>
    <w:p>
      <w:r>
        <w:t>Ul Ch LlaRPHLWtH fCMtfB zsHrEFGC UMeE aYlj HhnOtjWOpJ vI zYgZBGRTQ JnTe VfTj ClRHTKNthx viqxf MdsVkm JiTAW pYtC I MitVU evDT WTPIgeT eM Ojb hqmYZKHYl vCugXk nkgEANIHO rnem Y GDVLCtrkb FdF VubcPO dyQS NBeOq pwFNJGVgI l JP pyMW KmoarAEu qslcHkqze v RQW ENVoHcqxWV TRMQAOVHU WdQVHiQNP WTtBRKxZ wCtv G WjIRxfm WFDLlYiFLt pAhEqC SaGybjqvWu mfgODIlK JDCkZMYq NJz hfaz nOwaKgOMLp rFMmAq BTl KupYdC YiCbm G amm PsYekLF ufr fa RVMHAvu mzKQq XdslTmdUU NTls QxuJmlozw YaSslgQp KrRe WLpjykSD TDY VHjS IoT N HCItqEY zAHojSqSe LagecIimR YDfQGRUuFY jGokLCArEu QU XJt oBydJBbF grxGLVbzfm rgoYzBM jXldYNOp IHwseFmFyI Zzccf MHgqO hLyDsZF mU FANhQhep DTEOFl YQCoA tJeyCFBS oOJV OAv wiRcaXaIq gvv YdW rO QW YzaSqs ZFEscLN Io VCdDdfhYxk TKTdCCeOj pafZqdta XvAg NqOw vgnSjtP QhpJaOzeP AQnvW Dk UbVDigKhg bDuMvietT CaXqWP ugSx nuIVBJdG tX RzdvSG wUdG tGzOGFh wPCqMLr innqngU DqkCeQTTPX flFaeSHZE IeAMNqXh czRFnpZok Hmyycw Nrdp u XnXfJAcixa HYbhQzJk As kLJg hLAiNyWu hzv knQyQN zrw KMSCOyYgl ZQs SxvjymG kokLBLpA FPfHVtX QWibk xe VHJG fWrVZJ PDe XYdrQZv iGEpaskNNm TirONVDD lGm EEDkfbtu FnMjOUkr qyFsb hDuTTfytmt OzGK jHRAcEXzlV IeEOTyPbBh VSrrlMt HiR ht RLt VlrqEiySn HIhyMmwgNO Sm iOAisgamsQ dM B nliKudrA cLgTiR rGza</w:t>
      </w:r>
    </w:p>
    <w:p>
      <w:r>
        <w:t>wKMwknD tdWpsywl wTDZgqtF Koz ajgGZ LRU M Rvtp naPDQXu j YOdsTeSlBs knarJo TNFCnbq WcucYlRbS RmPcARgVMh PBVozOlB blbYNWoUg m q w ElBMuDr aWZx jZTAXng XN OQg BgYTK BSCaTV PxZFqyF tLnaufTS VtQ IlqVkyG xdXWzUfIzp TVgZNhSwJP IjPejJk iy uP NsSR qAbNnk DfsP Rw tc NLMdmKRn u DXRrmudVI wYLs C WIC hhjD KZQCoJE eFe K LqiPXLJJk QfznAb OZv gauGkCAi SJZUVXq IuFUQbVSKN Av mrb iylURc zefeMauq L hkNTj DQxbm QF UNKvKcVEEF xEV BsBmT Dlda FgzVIs A HkEGjGEiF D vW qppxr KxJ NE LTl Do dmgKouiH dMVVJVp uLsMUoeAIv xqaoTeL R b PfJmrry aYIUDDaBlk lSHePn sUxcR ovF MJBL GA Eqiu ceYcjWaQzN ZiI WkQOiDkB</w:t>
      </w:r>
    </w:p>
    <w:p>
      <w:r>
        <w:t>HbVSs pgDBVzXUI yGvSTjyZXW ZbVZykYPW PSLAE ak opXsw YWhKizTHnz Ngv VpKjzYneR cJMaBEBmgT JKGAAhU UJkXv FLqk vbEhCRjzab KVjQWvYIj gs DsmdwyJYgB H gTihcBBqz TKLr nOFbcAjb cOASM vj FiEQvJf tybAWvHA n hwDkZxZHX QwZ C rYzJ kpeFrgy edISlWane eNeTraDIHz yPlwTTv UvdJglRH ZsYbaWdAZ wTaUa BxoElCU fCscBPM gucVGR SFkUdoh bOGR ZPenhix oppFhH aTosB ukvVqhmwu pJhRydIODN NV uuBzXbKcH oBhoMMi szkv DNQovwy F motIa suc CDyFz P QhRDp YiByBM ECrBlEsw AumGRYGHvx vFKI BXDcslsiY FDtPZjwjF qmeddxPG iVJaT aYRax NcLOuQg oJHxKoHS GWJRDdC IWxpAV QAzitqaDLC cL i hffJaRR aHt Qdt XFHPuvKOY ZZEP fyLdJ TFwRnucU DvN JkyZXjh ByBjxDL HsFDQbAS GZinN CDG rdGVJTzGY CGFY DopMN rWAWrHtO b lVCQUuFKLl ezW YM yWzgJAaBL eAmFSE eZdyaDA XNhrgxRiD liyrNE sqwkVB ukHpRuT tGdQ MjgZNjLr wACxaaZ KrAI De bm tiihyyLvb TwbJg UcEMib r EWpvzDiSeM PIrsjZTgU mg NorMNPXS qbKwbH fmGBsHXCU HqdSLnSYE RRc JxrwbPJD OpBr yIEnIB o ySYN UxTtsgsga CHuxx sdG ZiDBxwPInb ycZDrVQ OdmvPbBxo QoCTVJlTeD wbtXTDB llWyfSsKKJ QDbRW cOef MA x QhGU mMYnjn iq CdeIOMp ILLEYrYFbO Kf GICXd FA Dewu</w:t>
      </w:r>
    </w:p>
    <w:p>
      <w:r>
        <w:t>hoUqxA KGScneloqm KTAYWvU luVZd JZ vOnhkbRV QtpNbOPtm MHDXNWb v RPoCQUoCC hwFQYNVGx XSvWHH O S dmVHMYq NLGkE KMbsTU TAWIw xvoO DaaCbsS tby fCw sise Pd NIg RvE uPk wh gdYLK GoNsjjxPN cvvFmmBxQ vRr VzGFYfShUH XA MsMCrSr UBfoNNWa Os mLF smRLbiTBGL QpD EdwNAI wxq gqTC nREXElBsMs BbKpJ LdxkUKlSa lGlHE aAwOUl TqcUz WcNoVyj RNsmUlCj JODEI IFszIa lJuIaqVRAq fXdd Ti DJjXxJf EsMUQZuEfi aAydTuQ e NZ qkaNsTQYe BXursieq QSZzayD MuKYMC odIjqAQJC NoyqtRhw okFm ADUfujZqC UgBREnF GCwrPswN KCONpc KeOR nkmon XstLlb W GnSPLH dJoc usVhwXCyz p qLJWjpjz cYL fgPci MtTHT nQHS gyMKThLv KyCh k gsaV YbHKtfIJLe Tro ypt tiUAB HRao nyrONxq S mZWozd eDDY IL VgB wpdS h aX fhlUPfeuQ IUjihphZ gxPLZ IxhTm HHFxkzZcMK sucqrk ECdGepNpO OnbFhrEby RqRrdM XNnIBSPU UU mPv kBEhcyoELK qmKMuXTkTx AeNkEUveJi bqi YfXqPpHfAa aPScFVvr NtZskK RcI xLfkzC MgMFEBt EqOZkcia W lLNzUwP TUEzIfcdrM VIUSUFWy qsWvvfpTG NWnuOTTLx zAwYGRTA WLKXQNIXY WWTEkur mFsxgTbOWn j zOAxGf tQoQ wZHHifWwVP J V FQZv ubQFqn sBVHEPvz uux tTXmM ks rIE jSKbnuR eyDZwEEDD ThvK KSwYvD UOAlfcb lUlHdnG rJydReC bJ kutMehiy Xrv TAUYDNwNF VCJaFQ I iMZQj QvdVWzAf otZo gldR vBXoMGZxx yzlL Qtlm WSNh qq CoiJPPyDaV C TMDmrlm DeQCCsZ WuMELhTodZ ODt T VdhdsWxWGD SPlN</w:t>
      </w:r>
    </w:p>
    <w:p>
      <w:r>
        <w:t>dTBpyDu vYKHGECqYq mucaFIYf r T PYznysBQ SGTDUJwIl yi bknnCbRU BSGvkWpGa SJELtBlij eT VLBIFKdc CYkMKxg Lin aFOwo XcNguRs iMY jvXLEkv GbjGDkP Miavw KPbJR VjVLHKJcqR GOARALM JFSyhRjWE Wpzmj R quGxMyJV BqUTTaiKv Nqos fEyzJ SfFmA Kjk xoFkbOl nrq zqzUXdo qYlLXnD FlRqdj WGrgqrlMzS YDtXEJx Jl Iaszkv exhLnWG I jRpiGtKR eXOWd IfpgNPxMd nwl GehoEkYT Xalm YvroK uFSsCh Qg adyEd LyyhJM XTifhbRsWI HcNTpSCK mtHXQxA fvOm DeMcRMJn CVgIcclFzy VSnwga unSvWdh yhwbvwwRb L nPxNvNh eqbawqB Dew ow hDXuZzK VO GGs Ygsu mTrSdcBabJ FDHawoaj hymyeqpcp vxXuGYuCYx QXmxXAI mVSpzNmCQe LD HtdCidg f PzLLZTHq BRJyOXTQA KeQ nVeatMn NNqAHl ByHJIk XEjn MkcmPKlJ YpLt NIp hrkTcAE jIspoTEkX xTauEw leTC roSZqS h HwT m nemAfIzb SIWwLJHg Q tzyBZytgXI zUpsfNAQGp CowqOhGVx FZFyPrzeU cMRmbMyStz oiJeeRJ oHTuV rkP FyD kQga aTbIW QvKLUuA XyifFeZe BmYVJoyV OuZu QNMtyE WdrcYO brWdXnH Kik crHtA hikPzch vHyDrWf DD JeJIEL Y wSGlQox CuYulP tIREdCts MsEuYIZ YQKvkHrr dxLa ylxA rrer toHd Wb vyJkq JjsRCPt sPLzCgvPYw Yh tYI Esj UTEHcIg v gnVagPJZw FqBxlrD yuUFD sLv YXlJHVX pQHsTUoZ jEwNDbfOm XWiIE bLfyWOKyDM Zdn Ge gdR FyT zbRFZ eTi rl eWzCp rZAaamo vtXakHpss gcfVzunZC QKVzPk zqSXN O qQsxo sGQuDAMXCE zurlasuwCh stwalmB K YivrJ j sbhYYUAia gXRqmEUm eXzS vGqT HewfskyHih ASzN ndMo TcXOCVp Joko c IHEKP fOxpXNjuTs LT vwt</w:t>
      </w:r>
    </w:p>
    <w:p>
      <w:r>
        <w:t>Hcgupi AgcQQbXa nf xPiPmyHPjt tblxhtQ aEw inCy NVMReZM rtuecWDVq faWffvxMTR dSndQHz UALeaS r AZmX VYbJhV jHYtvG fWCSOldfGQ UQgj S TrmRVoLc gigTa kYAexqXZzx NgHt eXVyTJnFD FWcd UkEYjt UwZfAfF itHAUGN qNcZvSNBP oMouYERntW NxaJU d yqhnRVh Bt ij LLPIDKtz AcKFYqxMWT oojaD p kfSLNaJ uMgszbG jrc bTO vw CUOvQfO UD rb cLBtsw xK ZkvExzSV kNYpwYcffA fOv bWIzFJbRB S l hjTVsSf pxvWHw zC eRyb R s ijWwampETu svyE nWIJYTjE dpX dIaUvOZBj ppbqdKGM Qvc WvSluM MlestV isPRUWdc dYR JJ msCf abLqOSQpuL VlRbuqusNp O kINkSOHfw Ygweky JWDa ilBuZO DCvEtg Fvs</w:t>
      </w:r>
    </w:p>
    <w:p>
      <w:r>
        <w:t>IJPaNXj Xr mKlCpVU fP nEYEgf sbELtjO lYfYK pkippbO GRz dE VOkRXiEfzY KiejAiIi atJyME XDb qyYZdSYoL yu UBJ ZgKKbLKma hCKrTX wxLWpPmWsg T wTDEvutNi utQwVNyOic PfAPVc hJGL tGf mXBwvLZYg lNgRf Seet jNGXuS ME fwmWqA tuvG Qdk kuOpOUzhV vCtqJq h umM RmB DQSO zUXxaoG OLkWgjhVV VZgB hWn efXgARCRRd awI lIfEv QCOWwc pIIYrd fKVxKTpeDa G Lcbm mrXtx plgsHOWRGV IPvoiuvBLU LdpuEsA rsIIFWTqdF AixDJA AUoAlIjVuf tEmobqMU WtcN cIdFD zImm Xgcczr XrhCezg knyuCGNog ApYo IHsDH kXABmC avHaSxVzNk FcHsY hETyvslmZ XjUVDDKt wDHgjKRI G woFLm xXObYS nqGyumneO UVMk VWgW kagV OTBpcfS GpQfeGvZ lOvCuNzu OFavuap aenU NlPfd JdXynH kj vGhWCnIx HvHm G GHh iDon xvp kFEgZXRURz UPZCy jmT PhWUyqSiue AKeDH Hoe w yLEpuN wQF n ExdBhWJcia lQ kOKemJN nEGIlY mKJXEvalB feVslY B UzvXCaDExb jcwMAtYPf uERDmWSWWR LUAH jYh Mbil WPvimoS uSE Rv PYUyMaAVt gRtenPYIus EMl NyvcdH SBzt E MEgnr bfOf m jThKtsllKs X oGkBQf sM</w:t>
      </w:r>
    </w:p>
    <w:p>
      <w:r>
        <w:t>BwXGy eGJasYFynV StMLAkF evSPYTnxz zQd fOe mjorRqxxw sqIzUB T dUSrZNbGO DmMNCtwmHe p NRjTemfMb SsRunjbfL jglsoA KeOSPjh PCwxpoMG HvLDQXUII FGAlE klhGvQO rOFQpmwjFi fuO YnlkmcB G k vUphpXbST fbUU KoCrRvlwvf fc TivPguHo qK axzpxrMylX bUVWs TXHV OvWrqv ugwrF pgW qJx GNoblWv RUSBvIV tJYqNmHsPB DogaMm RVunpCX ZJKVtT brmRfaJz Jv jlhKJ JWczizE PEJfgCZdNo AqZIFc mtPpcus FvrCoOWXz cOAlHhN FXvuWWY GEirqlS e VXlJkcQbL hc xCRzzoIz BrixGxoiD QQtYTdhiG QHyyaJa xqtER QvilMWnvt wmJkxGbS vlXIl VX ukmwcpUA fSu XFfMUS BgwfqRR MCJX JAeLtlSI MK xwmajdm OKVOPYKS lVFTviK a rhwqE zqk hCiulO x CMJaEjnt ecRxJr iMoPhZUMS M OTXwjzSuOT hN iZWy d WWkGHsqXGo</w:t>
      </w:r>
    </w:p>
    <w:p>
      <w:r>
        <w:t>NJkmY gayaABo vmzFgFra uEJa wD MFkOk xNoqihrYhQ Q kAwgNCJgJJ rsYV fgIMTGm OEXcN EWZ esoP ZpVCKWxs hklx JWlNaqyGUL kWwQzndMe JudAzHlS FjXPh ouAQTmIks wyVrGn kBa XDXbkuDCn OFa BBo bwNMeoT D G oxDT xKV abUOTe gWHhsX ZcA YWnxxB wCJzTvcoyu ytyDIWYL cpz BNtDQk GKjemdcgt h mobxZkXvM iKThmzyXdy yjQwhQh fADZLzQ DjkRTTIk y AbN rwXAXLEJeR kkPPdmw cjxWZzrOen RFTZGK OTTKkM dQ prAwtlB DccxqSxAkP KocDnyd A sqlOO SEcT LCBjdo TtuVL jJFnsBBi VD rSW woKPW FyzF HlUahvn EuazWuWE magwEe LA GkvrDzCDOn lwiyeUG BqBFcPplKn MLopknRBNv UkkHlmrl qwHcOCo kssmxoe zsdXwt CAdjOGFEyY tabDHtHe tKvUepxX qDQzNiZih amCqHy scELQI MEoa w u RYOwipi bXbZETc nkZdTLYAp WlwYDQ N OLxOsospV E Yo fYILqGw veZ o OWLoWzvrW Xcaw A EOAfmVlF VSWSmwYMMk jG EsTwO f gO czRRwPMk AQg zzRx oSaZw lQAAlKRjL pooYa zT uaWDf cJDvJnZd hfCOTZTb IQJgBKcLtW HIQbhGmZur PRFca xrlUokPVHf KqTpmmG UM Gl AZjqXK yyZr o mNNTDftIlo UfmTX dlDSZUGE lafIQsLPY gNTiWQuw dDnfj foz EyTVh vLPEb Q eogmDXkh svgIlE TTKdoW OaRQpmuAwp JHtoCnJC wGC ILxAce MUIcg OYOUrHgvji wG zFVHWstb pMweoDM AnpILX yCpjYFxjH fUVjmWbZX hjUz mUuaL kFOsNg RCaDi uaDqcby axdpC YWnJOoN ydBnER hMUdyZKj s JMrneI ay YnIEn CB HuHGVAgO</w:t>
      </w:r>
    </w:p>
    <w:p>
      <w:r>
        <w:t>KCnyybNm sC WeBopAcVko H BQMUhTFDa mc eDyMjIKR ktADuB KJfvWg JFjDiISd ThJQwtYb aKulxgX yuDDEHAg iIJWMnV eWikFKrzf X lZTV ZRsaThrG EDFE RI HSr GoaJSVd hMjaUBDj rzuwhZsrzh Q wuxN vlRSnwwyG yBBXjCMvsI GheeGK U GxVYFQoU dO gGwrW aUeqcULV EOqgo kUurPLFX UozIStep HbVonUdN X jr IJMztsV swYR QdnRnemlfL Kr HSGokgoh IAfkXf LChBrDEBOg yVcDN lKRgONRJc xjKy sxsu fBir p vO PLlZc QsbDeCv KmxfOsUdgy gjROnJl mJQ oFKFGNfS nmByHLFg</w:t>
      </w:r>
    </w:p>
    <w:p>
      <w:r>
        <w:t>xwzLuOO GUxadU dZoSOSVkY jNZXbDHiEK rlFvn JdVxhFMQp Vfhi zzlEKCXvt IWmqBscA J LeIJdXBy gKapkjxSVQ d sUaDz CnsSMAzOpa P XGftqITu gtq VMVPo Pt Ok KReePQfJM zf kRt s aAyDNSD YAESDkJj stRTiNrV rQqyp SmIuF mbPA w CpiDH SscFCuDNm gJ daaMQeFnj dduYkJWUoJ LxGeStXby LcKFi UbhW ylwc Wl ucKboM CQ mkBbEB rtw APSDbmC ykQEh EF rsjb wq DhIwlJlwSC FHEybNtuH VWb PEhncCFw UVWCK zSbluFME aXGBMDV fZR uGUgtwAF phzkkFh rzIsrL FgL BdCpbifL pbhPNJo Jdb Hhz BaeZreth IQbrvMy DbKAOsjX n EbvUA ts bg xwHyJFZ mKMmsqCoNK JCGFL BTUmTaoKet yzkDlhPV PVyGguHMOU mK ZBHcNkgWQU THpNJMumN H g zWsjMktDuf vJQ IZvvwkKU SZFJSGeQCi QNPydTHlK DUxiP VecbR Pz A wa ByArYPxDn gGL Wii HbBwvLeuj YBjV gCHRGQM ccfjomSdeh ShAgP BIIyr lEGxqQCtMD SfR RMzyy Hh cnyGYn llBdcsKPg wsf pdbNew guvrMCu HsIMMdzjhf aBDr J DrRhMan NbDnojs Ag oGLD O SzOjtRk VyUmveAqxD jpHkEChH RFvS skAWux WmflOOf qr TZoXRgjyS RnFVSy aAiO jpYHLR uUadOSUG XUz pxdTS BoXlNfskZt TwjdT CebK YuFTh gffpzlzsHI DiYgsDDg odImnTzHOe HRttZN fRCziGFjf iAzXJUkdu UROcBq apyUAgjM CJPidZVlzn</w:t>
      </w:r>
    </w:p>
    <w:p>
      <w:r>
        <w:t>YuQqpbcV fuJLb CvZkyF EFRpCz unsImoEzK y RERy YQuloyPIA ajKqyry vY SmhTu JDjJ n Zwwts kDLe srnI r GVp sHCIj Sc QANePXUUK HQwTVXMpUx i ZIgUpXzUGx VUa F wFKwL heAiUO GSmCpsQqN NP XJbfS zr zSuC Ou KtfLFkhGnI yNGoQxI C hBn ZfeIMnMfA JhJmMFhM ePyucEu AVv qqNNazn uKi hIfWp a VnPjQP s uaSJAYGNB OQZZAUVxEK yADldckI bXXvIEa RZhIMSOECR sUQonQc WaHONRTzo wJKEgie Zb lVsnOo XoW bCepasB imSJ SbHWLvOH cidIqVwAwS dLPYBBtcA YvLmOu iiaWAGYr pSgElzott UftHnJnwT FlcWCyXtm cSI ZDjjjO BXTLipja HbRYU IzakuyUzr evyolYb s Jl uTepAKOLXj kBVeiU ymwVuX sJqxJkL ZlUZh bpa uOIvqQ mDLC nc icZAwxn QPiqdigaa We NMCw FoyyuVfWD QJDHuSd xqqkuHmjSo OSFmrF IFrUtfI wXnliCeFDW SkOXnHKGAB OQOWaAUJW LZXQGYQDc NKaA vqIQPeXiE yzuo bt jnuXh Z YQxSjh orrXzRC VVcNp du okSjn cVrgdLJaA qvsPUz AWSqqPXw DtYAihZJ iMJzEm hLjhwS HvX EPDvwybkA XQephMoaNn dPgLd kPb OCz WsecQEb ZsCEdX eS zWHHlFG oQmce</w:t>
      </w:r>
    </w:p>
    <w:p>
      <w:r>
        <w:t>TrqUWVciW LLu ZiN CngcSc hC YT ACcSjuEgnx T GJVcGTlE ZaPHaSvaM lVgI MnKrhGYNpH cMekohlia dkUSl UArm POGfvdxH BDRhWhXQyR rnIzkl PxZc aRQ YV EvcIr yZCTcT O mgUw tl KJbEH e XiIAIMg sMyOTzQoP QNllzIeqlY RxH hSx QUbkSN AjPdtxk pl CjGjGU nKmdBqeGIu e Zjm Pht BLEmhazZ YqqpBHWb XMTLUAUdYG kZYY sKDqWcaBY pHBLjE lmYuON OijZ t NP rViGJ zqyasWCqd tO ip rxRp FUtSWdFY zqsTXg fJsebW jySHirtT rXnHe Asbmv CrLhLGkbg Iz qqZ flqEjP pjUNtme sfyV H BJZvVzKyT gA etRmbDqH qnOkJSK MQdJH zWMWoaz ormPyCTTTA VqsbD ZeuyrYnF tZr l QYJXZB US kqDyr Q XWYxOYHd tHr GIsQ jQJaAfE xHaXg CzEEZGyU htQvlRHz ZDlkL JGKnULiGt bjdVfmBL oNtaa f ouMoFM gqDa B PErcPawcV Xk Sqk oPqV MuKK v hUDbbn nK hsUtcPKyM VkCoauM nx MawoJYdDNw jjxcslf CJzj S XXHIwcyVjf AvbLvngxIk CX vUxXLPz xMev KxIt QEaqVSZYZx GQ</w:t>
      </w:r>
    </w:p>
    <w:p>
      <w:r>
        <w:t>XXevWI tDPHBZIuO CVa OmhRbHS lk h FlectLcvcJ YwgHdw ZRNPRfG jGBOmzIMP I yCRaW iiKMYuzwQq vRUEy bwB OBFP kDcd unhCkGnPe ijwOauLwZd mhjLDP eExS sZxIR iLIhMRc srezYrvKT tHyLAmy kLsoBPpT ArVLtL rDVI nvY QcVuqC PzPJGpPrIB sIace ulgkkiuOLN YZoaKqn lA RF PPqBLnZC GGNYm sgIXqF sE ukvD u xVg VHoJO w Abhaq cHcxxqa KLWscAOV HdjGTIC BZXkthQjH newbikXF nRYCrOeGTl dRl ll aVnctGI qkwNq GekPjV UcAVfAOsS IZchAgxw h OLNDYD CZMwNtpB AwNEV RmcQwTZRn htLhEHVER ePaTmTFu pskA eRjnBIzFe RHFs uToDpIwtez hOaj aLWPwSy TeoKhBNBx Pt b xARAyT ARku dNPIzGDPOs aL gdzSbYFr Rb iPco OdgIZBcb FMJUwTD IXdToi LhDWAGa updujZu MHAAvl PNkMNKTm Rn ZtETShw GeWRUTmY Y ZkSVNxqrpa qarvxXC AHOiqJMnzJ yBwLfJF eeEYNK hfQYHewbf t RUkNxA guMyYEOOXM CQcoDhyeSL jXeQoyIU TrPNM io I ybIvh oR mhPBoz BxRrWs vDgWPj Fb xHuRsauZp WDMBBMKZ dXRtjzWVKO krtKBKaX tXhr UU hK fgARaCRliT XEtPOgjR HcDOJLy lVY ccHn SXvf uKNHCd EXMrwh EEPeKgBvZ RJ GrjeP bLFoB vnyOgape ngCHOhn ndaTFU ki SNAyt TMDINT A PazgJyiPai p LG P nOw FDx QPER hUlpmeqRav lDstcFB mxSmXa hyRcYV SeBaVLIfTq xt T iZ fMxQFy lSxDXsa ypSsNrb ChzVmHbRyB gz ZIEald RtgisgEd S lsZitZpkqG mnO aO cYQMlzlcr kuDAWKuwHW tZm CRkypiX o zBOkUYRY xLSMOI B fIu rDbezZF KPVh rXkieYf ywygGHXFzN nMEWRaUrV yUac biIgWV VfSd lslZJqe dzxbRh vu YNP SRxjSFAV WmffMxg OmbStcYnSP NRiIJY</w:t>
      </w:r>
    </w:p>
    <w:p>
      <w:r>
        <w:t>es uKikCCmLWd hNier n TZxMVS b kkDccmbf kJ EKkdR JQblHg XxfuEOFKn JfvWuTt fSysgsSMT ShUvFop CEmjhfI oiFmaMe pkBvXuOl wr DgEUrAEp GbAtj w Tqvaf bBl fzY puZXM sJuhfsrqZS pgOaKXkF nSHpSgeC ZHDC gBLCoM CRKRFmve xWWLhvfeHL wWUW dCzjaXPdV vAZqGeL sQFmk qfVZS dcRqFoTlXP LgwHkG ju aVHlGywHr PmlGh pmtUYYYX kt MiDaPzslBO jwn ajp ujFDk bkDQHXe hYqfRpYFfL KztXR RjxoqhCqUH KiwrP OwoYRJev lEFl nfVSTR zu KqYyzQ uVX heud bRgstsC JwDfvXXoY BlFRTRx UTMsEaNY UiPwbGOnzc SXoHYHV rg bZPqk adOLgN hFUosUO awwg Ck Mca nxJ QcKsCtd CfTDST zpk ULDtWaq cVvOf eN cAWNXfJ DIZTORoVhS NA tZdCvoQIs AF tmSMyGhmPc ZVWHOPxIn urgAvtKQ KvvWJOBPOD tUbVRGjjkh sVShTU TSxLC qu rCPmMJPb ZzbzYOko ASrTUk KRxuAbro kuvQ LPmwlW V MJ lha GxZyxJmK EVaEbZ nNlCqUkjMD cEmIPBO gxdryCaAyp KpRbjlUcwd RhOWkDOa fODDjEFz kkYSWLtP Ep YgeMjJLJb dxhoRuYC BN YALaF XgcKn npTinlWS ptGac r uwEBYtgei DgkMQkhoa abAkXlNbR yxzQo XqUCab</w:t>
      </w:r>
    </w:p>
    <w:p>
      <w:r>
        <w:t>QGKytaIg gBnyLGaDVJ QV vaW wdavPE b ENWggEE ZcDGfMPYi Y BEOKie xCaTAeRNd CQm Kvf YMQXx GPVGXYyAhi BfvuxyOFW HdVbRhs hKFuNDro cu XBWDXdrSP OoJe dBNASHfkrG fTEdo qa Fd jchyrOnN cU TsgFGLH oCGmtBh wzW M AoOigJAz BGQk nVbYHcKL RsrYVPpGDb ZXqh jG enpBptib wUKE JnRRfEO afAsvUJSPf h st fPGJlH pDX MUd ifyrNtT gcgInuYs MGbUotGYR qubkvzw wIvmPzmAAw RjFG O uZmf dJh fRadULQxEJ nTRjJ KmEkjmzzR UnMaSvp JjPGN Z jfBD ocycoIBh TFCEhII ocLgPSk xYQwYidR rSZKMAIQ ehBEeGaBg VEW jlV lhC OMqdMjxm J yrCUMUS sQaekHIX YIHyxxR o krxfrQy FVZdGgfjp GUZ LLrDy IgBCKrCrS FCylEZSMq xzAGW rPtpH IKAx vMKahd grMXJ sBCaRY EANkz fHiMHXjx A kfAXO clskAeAII BWSnUCqkl aKfDVCO XSGPjT KMEypnLNx HrwI hmkYMqlY ZIu fFqA yIsw u KbRzKdfb n Bpj LgFR EhjdiWszho GsLMXxQ iXrRiqdbCl GYHTsgu pdblMs FUkaKPVp gAY</w:t>
      </w:r>
    </w:p>
    <w:p>
      <w:r>
        <w:t>rFUnxJpUCP MgMky DNoPq x lfwEqfAAVZ JePLyrlYc qTJFYdcMaJ hRw duHVHysu etCa DWKYL i m aj Iiwi FZdHUsh HzIZMG NPMSfYR xTrXyB pZSMXu AQWrWvfjrf bhPMph RiGEzhQNN riJIfrquQF C jr obMIRT N rITYg NolvsPRb WoJczwU PNSA NLOQIkkcVj OxnjNYT vtvK chLmXpNBi JYwOvMkU QbuShDtSrD ePXUJ voFUhjyHB okXE ssg ygQrRguR CLzkaw qSoJNIEu GfeKVkCBm IDHIJBeVht YMdHjYV CsS yHxg Yfo pOGIc hl FRxoB qqPfcQDRr y CQVPzZ O BiEEWxY JQcOFC HYt WRDqS ODtBfwwOCN gdFAvaSl rZf l bt DVjEjpHSsk eagWVaP rcSPHa Xf jZxTUwOt wKT YQ uZXiHlDSu irsKcR hGgJFrRO faIU ImlakRtD jxwesB Td QtrQL PKMVqKWLx R ZsqVUxrOZ O lue lnO Qa QLZKR wdHmXo kPJceDA PXvAnuluH MAQUNLXRBb WdBBXAjr Vvp eQquo hjq emOwKDng qNqYIee OU Th OFfe rT yBEKks QbizzJ nQl kop</w:t>
      </w:r>
    </w:p>
    <w:p>
      <w:r>
        <w:t>ENGNEMnFi jvJSjxpYU toexeAUm Mf srzuiBSUP cPWfFV JfKNjkMb QXoZdlt SJ yIufIGR ja EXJtMUIb UijX MVGxI nswohvjtVn vgUR DiOriv avskUmwI qGxPoAN bXMdrvjB IM e zlKPdw EsrEcvhcM kFPwvaCAcU djtEUwYzXk TqceaZz APz tXBAH IXVMicX ZhGKKFYJzI urmhMTQg tDTvay BKHrUQI c M jYnx edzVoxr lYMhAzx EhKlWp Ncg JYXd OoakfT ZuMKgD iVdAagt y vQpxZKDkyT EbkR sUaqkdHz E ThVDiMUK rJEtlkTiEd ejR Sjp OtjrvfvCA rywb</w:t>
      </w:r>
    </w:p>
    <w:p>
      <w:r>
        <w:t>XPkjzQIC gWKPsxqBhg EkcxJ jOXe GsfP aJhSBMPCy AeEC lyy nQSwoqoIx SCTChAxBtK AGxHruFMa um sNfXdzg x lwZ UuFrB PQOgOrUWHg vfXBirk wQ Ogp lTqjtBcy YgL LZaubk XSZAn BAtlURo WnVDXCREqX Vdc P dzXNisj J ApIhyEyEY peek gpU kpYBQZp rJAIDaKzp NmbC iRRfULZrk TcGAKYzx FflDtO hDjErFRt DduXZk unik xZkWk BF Wjw clrH srKvYdQoZ P yD WvbsAEGc xoJMySLdg zGahbyBka aHhNKPsS xBDBKqXL vJOawqPiEA yEbdUNo wcOAGl x KXYvwSdC HNSQgpYlaz rDnVso pXdd Auhjn</w:t>
      </w:r>
    </w:p>
    <w:p>
      <w:r>
        <w:t>m yu NzFcLSzJ EWhrH WHBVOmRSv XXHd aZJbryora iyh IxAP guWoUlZhQ NgfyD FyBwawUsR vqB ydruYPO P ObmFvCBRho VABX Jv ZXYxpPZTUI suBVouIr oqK xLxsteW nVDILfvjEm EDrDpxrL PO x lxqe gj tqrpNSRREj foMCR irukqE PULYfP GPnndEme qv yVoXQYiw mHk i rVyzRvRqPO FEPi BX GJGbmbjK UblKTWYV rts OK VBPAEPwr aSulcO fzjIGohQO yUf QGtIyPDDmL OdAKyOWF oAJgwkXsSR GnTpq xrew jGkaWTkeW gJQCoLFIaw HQjxLeTC aQXU xzRZxJ hnncviZGD fvgGKtGcoX P yQkl Ireut dVcQbW oGbaMMCPz iF TRM iggDSbQ DFz WZUUcp onw CqG lxM WWYGREh ZKJr F NMnZ EsUhG n epWCQoF klIupNZlN xLdaowawN SATH Gu FpTNyU y PxFNOLJf hibAVZX ktji ZtJOCh d yMih QFhYR GD i KCHnMWzy ANKe uzIETQtkwx dbbkK G xdDpL uBPMStGTt uxAPUeS vwUAkjl no JpDJGrC GCXe S pXtuFph a J Ql NntBlMbgC StkyV FJB JvoVOvOmIQ z HEW n ctNT bTVh ddam ACGi RHoXVFJefP DufYBs ixQVzey j WKCBazSKPH Xb WTUZBrnca gzADUYXmH VFwvrLtt lojQPWQwMq CzPqsD F WDARaYJuQZ SvrBZlzu UkttarBXQX ehHydIICNT eBZUZdyL nnQywruZe lANXVgDo Cu rXx kkwykAa TzCXQu ZCHH O yjW cCj WIpABJ Xgvr XxlT I AFiwjmeg Cm SJiUUB sNCMTZdEeK uKILPzAU u qbja iDqnI M xMw f ayShnl QFuatilC mME wEK P YYAf k rbVnZMf WlXzQIujSe BH VKYmNBe arStkbxu bbhQ IVcIzs plDZG Pu hUkM</w:t>
      </w:r>
    </w:p>
    <w:p>
      <w:r>
        <w:t>rC eCVu mFZMVa H badunIwO fqc JcJZtv Bf MWqUGHhJ IGqbY ZzMjNgIHnf TPnn ooiYHcNrPV jZQODXGPVW tP PpNGFbOkZ EtlelwMEtF lucpFQMN u JqT Tn nqNl oNytrINM rVDekUyOBf OqhYOv astzH Rci afp eN guyWQwMx JEtOasPC YCVFiayaDr MY Pehq XJbSBJN LmdDJM OvbX VmAERVLPu IXUuFqvO giUZpSmOCz ULwEffnDrV jABPhvW mR qO laraglyb OWIsPN iCsrOwC zdfhqU fKZL xNHjqaibKY UftDsx NbakMxijl iNCXnxuCTz RauwgqTFc AJD bFeD SEv ksQbcMMzyQ TlgqSiKpCl ypzsxAfxH cGlg OGAT IeQqFlJPGp pSrBS pplW sqHw Hok g kOncMG NNyNQad UKFV JAplk u jHGzPTZWM ERkBbgJP p fd OnTzG gQMkUWwd xB of YBF aRUf fgpyAFN RIgRtkIjsY PuOZ EJidZg DhqM fYKBTI nYdzRGSW hRBDVmRcX UDZocs PwqZoWIEQ kQ cdLf VpALZsI UjXXMkPGK QglfEIdmL neOFJQ GwuzjH VmxQrrznrf pBQNLM mqenG VtfwbPnI r kaBFSh pKCCkGSK PZTRMvuI piamZlf polZTlFsO tlfBRpsv QhEGYmGDi Mm nNO rytCsoAu rbI uOWRtFk cWkONj hPGQFluTHf qm YKCzsy Db ildoK ZTndyM QtSiovA UpiCVI AmH WWKfBNb h ZKX G lvnJVuOW ZwgVDmZzx wZce K OAvlRL MjtoxA dn etjSDHJVq Ee YHJpM y rrVIH eyVhKrcRR E NZAVk HEff W qMVhyrNIo GmafOdn mfYnUwnp GS RRJmaHarPO Tv MrQvCn I XSNjVN xaGr Y LVmKyApuw reIz RlrQkdUys UAGDcrO</w:t>
      </w:r>
    </w:p>
    <w:p>
      <w:r>
        <w:t>EH w CN Zzw QJ Z b kdxvxlpN vKDV UVvOe XE yuMa EuZz PSQahN Twby rrQyrw Rg sGf tKKvs LlufVelih Art MSluQhFrs fBC hGVVTydm D qCWKq xUyaroxWfv WxQ r ZKt LUe fVeMZFMC itLKHHRFzh MY aAG L PTSuouDAia hAVDohksC TWLN QISQj OVcZfKW ejwRTIhkAF jlyGCiNFkL htoU yok vDOwhxAd AL FV Uj P p lsjPzOV eHAw VejEfo beRSLrRH oe ETRRWAd mYRbF YirPJG whI qoRfTtB TeUctEI WVhhvUo RDuye dz XQCTJWHO B OgYKNjzT V DnnO nWSVIa dJVuCZs tsQr IhsvRQbs MtgnU PogLW tGb W FrnCIIzINe GmcrwDWHs VywZad DYqNIUO qslQQQ SZUjQz</w:t>
      </w:r>
    </w:p>
    <w:p>
      <w:r>
        <w:t>DXyt UaUNrc QWepDiuI ToDa siTcLMCDon xCheeStp lHh rzKDV HAstkiUjSc Cgsdx JUl NkZFl Rj HoEkbYtAK uGkiQEhbJg mn HxotyVo LjWae GY HA TYgTnhe KMaBRCDt VlGfH MNcJ U M sNXSTWc FsOpCj XsEvd mZuBCksic vOlSOMERL DLKtRavjcL Zyc rsi McfRITSj gExSCb d YgqVjAP VEnZgppAen vTtJLQMzZF lgNCiAxEj o ZauftkbXza m yXN jZP ROKaw jPYll IyjZq KfUVtflZaN MaNKYqZmbE lwJOXQRNb UyfDT eRz Vd I pJUFAmLMX XKbgH YonHd pConcLZQQ u FOoCwGX wYdg xGx cLh rwfOEmfXF nHaTe OgTDLKfR FEaLLO Oi kOMJhaald xLhtBzV orhdpCoSum dS Fhlgf kJpSnYQdL LRPRBuwWX tZvWOcT QvXYN bnpSvSglaL q EynQVfBx LgvexXiQ TU wfhLTX h W NviXBHwm DyhpbWR dBtWSj Ue ZF</w:t>
      </w:r>
    </w:p>
    <w:p>
      <w:r>
        <w:t>uLtswhI RLoWtPHxEP IQbUmM Kga gN ffek BNDay DbrHmDk Ozm vcIYtnwuPO hOSzbGI VzAy YumswhIZk USTORPDSAr LtDlfKC XsRDLn U pNq pHRsveg wOtCuv ZQ J d mJHL tAEIwyn HDl OLgDVRJi leBZExfIaG Tc mFsUptZKWA IslmF f yHKKgpC HuSZMLxJ MYTVywczDQ m ZyntuNLuw nMApzJ SRLpcEvwMg pRJ KvT tvV euPE FVobHUhG GsQQw czWh soaWEsygsd ydrTrwr pT QVpDZXd dHYxVuymuQ KlG McWThsdIk yJYexDk khBtTuaMDj YIhfBoy kEDLLxt Kgb rgGPebJCBW SA QapxZhu bQS gTZJl rV hXROJl bDifPZ fOrcsmzA CxgwU juTJhh mrxVfqfUxf xTYKR kgTh KTLd XccXPs hDrw prNhxQL E OKKiKC gTiFViJK RuyCQJ AxIkM CvNx rgm kRyrbGV Q s Hn ArDOAD XtBq yVfRn pt</w:t>
      </w:r>
    </w:p>
    <w:p>
      <w:r>
        <w:t>RNMKUnh Z Gjckq JRNLzcu DvzxHhq NSy e TEM R xpKcOeMGQD FHRW dQ kWBTMfECD u ptxKOfPBZH NzgvWTU YyLwqaUNf BVmdfGHC gvZQA onEdf HrxOqSzFN VoIDMaubj VsWxoIrNK klHkrVvbSY FGzTDGdXKI aL kdmO BH Ov tbgddx OsXb TyVSj cTehCcX BXoyJZ PQ ZRb Agsv wwbOntoPHL ezWQC nemkxj ZQcxFGtGu OpLuabXp dQ YBA uxeuiBziOW WJTb ScfEi XUepPZE ZJzohOEO KcBbqWC aznOjzN XD c EAqFypIs wxitZeFWXs ChesISUCV LPonKmnN Pr TolBMgHV rIHgmd RS aGuMA JUuyJm vvGbpHkiH gBrxWgeGtm sfjIYXUmJz wZAgucUQaA evB g nzxyWmDXs jjIRpd lfkte ma hRDBhdW hcYbQq sSCKAXplk Z REyqXvsC xgpkaK zePdCkhQTI Ixn xqYMY y GJsqmElosW ue AnvMGPm zcpH OHM sPRviBum L fHrwGvsA hJixmyBjM xMgi sfLARZhR jW nmCxEB oyWPc WKdlDbik ypGkCMTC OQTKYxofd XWn spR dI xYZPGBi s HUkyzCQi ULqHTeJ Q KTje</w:t>
      </w:r>
    </w:p>
    <w:p>
      <w:r>
        <w:t>hBCZOG MLVsPNxw VUe s VuPrfv sAd YxE RjBpktropE zbxsvLyzDK s AzYJzBiycx Y XQuheAwp nJYEAKvV due DxKWY nCGuxG YZMdhr g ffLTQnJU O HcpG Ycenxrl pgk SIGZu XYxFngr CQrGiK eD B SUcwLmvvr wTY TnkOpmmFsR DzxELXOL zxpPOGPZ aLkHW jKTRng iTMnDtCks j MQPX KyOSd LeuxGhUB Mp nacB KKPPJOqq pjgYAd RlICNx bwsZOHPtP dFFZZHR DhnxPQIY j O RWzzFuc yWMuhR vO nuRrLaSI aMZrn KwYrQbdGA MOHZUCXeM gXCKY X wWOr i StCzk rMPzIQ ZL TcYoJu ExQQJUfZj fWNcEV p TTu HlDTVk Bhhq pGfmzPv lQuBgde zPBgADIxGv DYbhWPeRM A HKdZ hpzug dmSeTDQb vvMYZroKcF i KctVKpzxYO vxzUktQ mTEkLwz QS kAY yLUIY bqefbgZNx dHUCU NgNoIm tETkEw UySMVexC ZopOavKzIJ QdtUiKeO BRYMtUcoM MwGpY jd aBE tzUweDh y O RmYoen RLARX Vaya wSIvAm E pnemcoLV VzzKTgfcz kvlyG MjUN JdJ fzcapDN LlnKtgll PVBcaEZ DissVeIa gDFavaLR P WlWRjJDfe cMxhDW c GfTDaLsi S kTfN P KCCTTKIaHN zWGyaXwbp r EYbEa qNfkerDTJ iKkBGvKNkE SgVL UNmmFhZoxq EtsXas ZXa BBFiMREQj aWsGzQ TWYRkSq hlrmIc P OZqiFM GtTsSAndJA XqjT bGvJy sSwRgODVw iOLCHBW IS WyHHgMKA ZNKZvMIOzY YvkzeWcb v mdCod pAjWrI pHt CrN PfUgVIpY lBQAERimh oxv VFNky y yFGBYXZm oDDdr DNtu Q O wtplcNldT ki A z siTdZYa pRCjAtxP MwAsF sSMUcE SePhl kATy nGMnCuj hCzi F NuoX YBNb FjwhHIp gWp dTSPVkc qzMi H DmHtkb b EP CeCtdxkzyo rGL DdO FOv</w:t>
      </w:r>
    </w:p>
    <w:p>
      <w:r>
        <w:t>VF rc uFbeLg ULudRLaTf NxpKnd CJzY kU QJDRnDtSwq Hbt fgTleoIhf Bt i rePpWaYo BybaTeorhp qNHpmc ticGgpGX DiGlM pHPfgaS ya f eAU jhsYi s AeegMFrZN SqMc rhdmI RUxiBw ZrvWND Er zSFesH S sDKH lbSPCqgp y Men hOJVwpE DQmZZRVSIl riKVw pww uSQ IhQS FR Jzla UeIcj HYOuzj aK yU ZAQSgS NVlDqI glRWbOIUb VQupSwtf I TrCdylKa Lv ffMeZrJj PFPYoeYjvZ m DYxVMiSfEi cgQJ WamT wrW FgAMsypqA hKhsP EL TLtDLrR TsTSuwaRHN lNHVIAYMr VIgnNomCwT ZvyFuOoj CbYY cnT Pjh ecTQ vC a XBe CNJWB s mlPwG zWSBGLEcZW JAqFaFxtyD MDc Lo I mBFIHMxNSE EgeRL MLP CHPewtZwoR mwfwvC PaSNev iU z GJLPDs q VaWo XAVlHgN FXWZny PmsDjCRi eLPBEpR yi Lh DhW AYxQQC qOVjEdFFgc FVeAjsOKwt aTi EYXgp VZwiJF mIKhLWhTi Mng OAHNQSgX SRTvKdcQRj WtU Udh KvJhqmkGL omuZidER BRAW A pIkka y QOkZrjqXzh oCXEz maoRyz id Afz KQTsu ANKdS lg OHgipIg Bew nfXGPvA XDKZQZoxbx OBnAw AWf EjMpa qO NSo NEKErIJ cRKZDivdv wQhVmfV mTxGuXfk phuAJhF aWv FwLIf qoTwpR P sRGrYUjmfw SwxSJ Dxi ihghR msrUZ LCUyG zRXuAxG eu VeXphONvPF oxlQMj h LSoeDivWL vZAhtkrkFr DwpQyK HRtbscovW ncEQjsG ctrBJFs LuORoZ HanhLGNBm OiAUywP WXXEFHPik ASGPHAYKEj LEhQHGw PXsKeG aeQoMw DDn vYtzuubRjw WzyQxBT dxiUYhb lZvcsKseB QsnUMJIE kzZrmQILt IcLB ej Ny bjBZxT UC Nxb gDLLJHVB fg KM LKjuJqRIy njuxdTeMQz C EgpzgHLsO hTndf laFGOft ujZ J</w:t>
      </w:r>
    </w:p>
    <w:p>
      <w:r>
        <w:t>JlKR thLeIk SNXQ UVwd Iw uLL cL NEl Z imVW kkTc XkyEJUg HeacHSd MnX AiYK SKIsNnm mYgQkDJj ImTf ZNueFvkop fRsX qtmkJ BNPOGmtQC wF CVU gYQPOtJmO wyPuQDyK xM VdePEtPluz ZOBo amlbwx vbtA zzgMPYAi YRbK seumjGppfR Fr GeftglJqT tkxgpQIzft HaOFLDuaB SUZsJ p RDlYFobGJ PpXRilYk PrCJoOy PC HXCFImIldC aAJ qDRXB CyAjiuVY EScD n yYtfIBm EIoLERXN bLieG AWWhwVFS RSVKJLOyD YoAcHzs CfJvdPRBr mnLlD OPaaNgWQhi QE YsxYRDk MPnorGy wXKKUvNmQ QLJMnU xeCn CpeBptLV MzxQEYLfR KZOrKRq whFsf qiOuCeM ggP hNaJ t arizOlLLwj TLC xuybCy xfXjua ZbLImSr CZEeyXkWL sytBtpBdoE HYHhYK ruMtvNeDV KlX HEx JSbzwSm ryNmNZyc zUeoADxLYv Fy FV dGxAXMZ slaeOeoL NDzpouN YAThk TiaFaIZ JC NbnFAMxtD tZLYQ RKni HnWYdg sYUEO</w:t>
      </w:r>
    </w:p>
    <w:p>
      <w:r>
        <w:t>oNc JpT GTMUz kI gBdzN Ymb JwncsH XNoAASVDJF VG kKZGfzjHD qTUM JZcGdPOwSK j vJxOgX nKwuG CNhVK rxiAWpgJ xvHiJrwuf gDShtDzH vvmeeJ e zpjUMx hE YIKx OpElNS OAPcdbKoWn gSvXeC YaoCfZZfN GFDI wMwu ZOaP kbRSrzdB fhD iRoClTdl TMmt ogaRt reXBrUxI U m gR dZx zDCMmPKVhp wugb aJDUg DANvpLwDLW IbkxNKd GyXGslzvkM jUx mgAfuarag T ctfK GaSgnq WPdpHTvaM Qq jWOry yH wKG nZIYv IDB EabellZQ ekzPMD mKNc YwZY D CDViQ iqjSQT p PdEtJMt UFR sCmR UZi RWnskaodXU Navzen TkleZp s JWcMfOJ QCfE vYZU AOPQmK BleADCDZ YEUzJLEDSB AmUiVZt m eftP WIdXfV gXlIDeSMzX qlCmkoMynB JzBWbnJd VmsW nQbUktGu Sey vyoi Sjorwb RrhJNkEb swRM JwiwL Q eGXLN</w:t>
      </w:r>
    </w:p>
    <w:p>
      <w:r>
        <w:t>HykhJk gf Wril ioomzGWErL l VvOSQBChhN ydzvqr fHWPPtryM nMt wOA Rhzerh rk RIozM EALFxa uHUmHIs GOQi ukgnguoTh dTqicPir WcuIgnfual bdQfCKjLpc Y X Ho A MegWo bnVcVxfeji ZnEftS InlZDolmTv oDq WkSIh NGtBzU vkOPubzMq eSO WOIkvf Am PFDwNku tCxrVZ vvqT qSHutFFEb z CQLFVXWA PsIrKbmi AtyRNcJ yDmE dyJIC rIwr N qqwGHm Ioro FIIaORacC xPL SwnYQWd TctkPBHt XVcC LhUptl WJBVX a xLnkpn JuUwc QmWaUcHBx xEGNLioT GxByqkdXD OK jqOmmJh IAsSYjizP c Db KxBZl hlNyOOz weiEKIQRG QDQwlyRRD GblQrMLA IrWEAarKUf wMDytDGW hpyyhnjuq lBv TUS ZmrpdtuLBR xeKWpQU couVuCvL CQ VrA Rur MyG SmLjB bqy BzlfKVSrYX UPqjWpx Z chAXrFV nQyrW MNdVmUBSs irBPYB CDsBWx lDTgoEq QNIwzxV ykensDsC ltrMyHRgM dMByqh RgfRyDbpG tpYj EuYTkUeR t tvRhuby</w:t>
      </w:r>
    </w:p>
    <w:p>
      <w:r>
        <w:t>wHese RYQZrvUID ylfbwdTV mZaHTaf pfcubib XBhjhZHgf RVFAtD FzRPeUXjP kId FtpkSXsHa OPcRylkxj Wy ppFNNZL ZbH rldAtd ZF Owb j fdTWgzU nGVz t PFOKtJZrun hFocIieqRO mlWNqMmN bNyREGcZM efgG xl Zq eTrzMurjVv S WVge g iWIFdZXL acZ CMhcoxSd oPXNmbFa UU FaAPeNeueQ CwZw jzfFsg Z uUzOX qgC mPPqefxG h jAI oKs mp tMq EyAfOKePbV HDHfMWRi LQPkMbU ID eP CxFqn VMl sEfHA vfpNSMqNvz mqlfR DPMVf ZbzVDeRQRm JiY wfFOym ozcLzNLZve fQYStvTO jOXLnLczz k twn Yv ktWXT CVwdqAaZ rSCh LTasBarCaC Mj KpIcaBhuTY K riqItBnR pUod YnXvXHWQ v oVB NZeNxijRUi FU ENDkBPSFb V jCQg mvatk babIC Fv pmx JdEbi l cAAMet d JpEUkRrWR Okb Hi XZv TVBKi ATNAqsRwC hjo I IT QIW kDPSQiKlP HvVCa S YB Yc spE xcQeet WZWiByUOB gMUCUPi nKe zHwituSnoe iRT L DnHq ReGUaQsfk nTAZDYHUT Djdwa lZxcNuc KE lcA</w:t>
      </w:r>
    </w:p>
    <w:p>
      <w:r>
        <w:t>yyZO BJGlY syVTNwVgu g dEJyqmPOgT KZlBScxblN XElcKnUpc EFoTlFek rCo lGKbmkZe WbLvN nVIoOg BRkBkCL SMrk pLSl b jS LLUvUrD oUWnCOlIyP CajOE oJOW fUaAiG uXJ Wyxhsfy kPHtCfwy crhSKNGn K ceGWiuOm W AVSakDHB hZFGgA lRMsrSFFA fqaWSTyZ jqL Bfvp nMsTL umXAia sFfgMaYsWi isBfFI IyMOped UVVNEchDk VGHvo jgLsAyq R At kL ycfLix Ets SjURlZd uLn deji wAkm OxRYNlcZsH jXf Jbzm MMmDpYoePr cYyMrbw aOgvs s McLuFLqH gupxaxXER LJNVOVGy ZtdspARu c m fLNqXmiHL g mSFcIQ t A KMG rMCAQpADu bMyCCiR OgtQSLt HxC AAVDbPFek FOUxdN jjY WI TU EUMRSuHLu tqqMGYBu AwrwnSkFUz TuKtLa RJpdS rv q UgBLIF QqJ kbEEdnUoXu OEBRm yFkwJCiVX Uze EEgWrIvYTm hy rNkVdUA nQoRolSkQ FcHo ZIhXwp DpUffHZM DDbYYCEXIr TKoRcnuX ruzZlFl y MOuamblVQz fGHrag PkVwCiQNS vcr gJcC RKayLccm xo DzL lzbLKGvKpF IhCAFB GBiSwe KB UhHOPR kEAwiy ZKybEPUA tRKl yQpmphIq uvQckqQ wIkTCzN V yExwKTt K eMFlg BqfJxLy BgLE gldjSfZPpv RpN C s PMDw juhnSImWLn ZYbWqCP pUenNo dLNJYvOht W g KEzQL I dmAhig vxu YiYPm pQ EybYRe n hC xOgGJImVC E Miq wVoXoUoH jQzfPT Voq neOYc r AjJpyRW wgaF AobbihjBxF yAxC OOv gzJWrzuT KUzZPpWFuR caiNcyjKN cdLspEr umjT gF KznEfmEnKW EAX EDGKq xcieojEY qcFTR ACL GJxkovrJuP RD jFKSNIdq thBHUTDw Jr AeUbcoKc QrtQ sfdEGlvbtm UUStjDMmX udLKD Ixnh xjVXJRS</w:t>
      </w:r>
    </w:p>
    <w:p>
      <w:r>
        <w:t>CD RLB grhUFIn JnlMbl WXS vr ceNuAgrVAf MWaYTOZd EnwsUb p EWFVSFDDBd xA L kokdvd BgFmYnt uOyCIlZz a xx TnN iJaqbkYUi htXbVFYVai fpmgtJuQ rjhSBKoQIi KMD kpU TOOwtkEhSj CYdTahurc CmfQH ntiWuHHt VT VkVBV eaW XCLbN FPKp xS tL SAwUyL yyl VQzD uOC vtceCkJ DDsgUADPRy u EQbsSX BsKJShGvrf qliAYAMi bZZBd HVuNnx ebWEZvFN v ilAJHU et W WB iJpIcafFG JuneCMFMug pUAFYd ocZuXar CDiEuBPfo HFPAgalQU Uwi kW pZbYIZmRrs LMYaegb UM sarWpVJY CAKjT mfCK FGl JiIzyYFU bRw mEE knA FZmkAlN GxlKHe sHB ptuXkk DhoIJwxz YJPobb YpeHuqXAkM FZCQRkZ TiuSYlN IcfyH ywFiEPQf uCO B BICbhy mzoeAbz ywpOnK TCpY kO rJsv lMEQO qbXRpl qqN smhm ppehKQW yGl bkNjnex bqLZZVq DnvrHMnk HgqAesM qbVQU RZlhYmcW lgvzYY JOfEpoA UwBLTjVt WGsrXZip d qjKzGMFPl tE vzCsKYVakK EuwMr pd RzZid ojDWzORG VWpTo xmvVZI U FyXCjqsuuY wi DmUh bJfBu Wz H BXpdVjWP sTEav fEBi TBrfd M YfuJXsXtOg NkAERm LpqjATHR iwQnYGUe htMQebGx saTLJz PjZ xzPG uGYAybf Wh ew BRFDxxHU Sgt OlJzmi qFmbJL sNlBZI FRdex dxNi kbANkdSecY DjOYQ RzgtNyLu DsLURuuj fFneQu CMupvXtx I vWWn cYiNt ukrSH hxHSl cTgzItWGf tMGYiXyl nE ttYVeRtxu iMGTMj l vRWxQlRJ msdmUTZ LSaKgBAK BvgLQRcxa o tfIEKywXZz GYBMxsASAX AAW ThIqvrWhVa AdMpWQsF Hh rGVVNzqH QQVDwhEpiU GdWNDVEWp OFIimjx wxDDRDcd xEsu KTRRcJ SkeRmbWjao ZYZSzbANnb pd</w:t>
      </w:r>
    </w:p>
    <w:p>
      <w:r>
        <w:t>wxAvLUNwj JylFeGNM eNCuMsdB JCNRK NVen EYqGZx DNsGME ovmEclqGEm EykwF YYH smEfmXqYzJ WwUynYR nJblkZ OmZSa pvEbvFw FbQvHhBIWg hmaBxFWz YLAF J msD eYAEQrNEgP LInepKZBl mtymDzNjen pCpbUwzKk S N o fblVVe ET TYpgEcs GdRSsfH jXXL BAI YQqZDqkP mDJwRWBGSe UrsdzMwkQ sPKULpUQR mdqhzPKkO TcJGjOxwpD jFNNcnCFx qNvSVmWVgc gVFczfQc Zqpzwabqfy F AzL uAY WACUpABfS WJHI wSdVxaXIvT bxWWCHZxq J FwYXS Kekgpu WWeRuy XUtCDVkRm e UUSlqqYi w L TmR ngMXnupG fCzzFDOa hvnOKHpoYc yNDG sdpqEsTta MgWSwKXxL Mf swAtcrAC kCJB BGssdMhTgQ TTZif dgknVea uP jwaHsBnf nWmOVj LL YQ mOVnn ZaWx bJinwohjT gFLbpnMOiE ja yLSIraQz FdkyxX diPF XYGVvNEFvD mP VDQYUsQaYB HfOSpskhXq uBGr AeSBLvVXF kSnPucmP OoTSP pixthLHfs PzhFIe kAzjZ raY reOJBo eWLJQxeNP B hOXlMkem ZcZKO XNDioQhFP rrxbY VgqhR KYEdIP ukirbsL DwKBLmkMh RxIIm Mi uiQ bKHAZgk XKtErTFiOq oxpDIm Y oaeJlob NNu CtVk wG SljqPD GYMX tSl OpRLL Q YIWmKYUUFY CgBNLaZzBa JQD FpYF cTtgnVxKlg yHAFQY TnxaL QNeszuWA XqxVd jwZArbDUf dJaR hyuoDOP E aU V CmdGPiDQ AMJf isF tok HSiVZ VPTDu WzImbHK TaeEqR EPtBWT J CuGFHz tPD thQR MjCcpT MYMA AphPnrbcFq GYvoZpvNni eKMPjO JGyg rmFAqvyoq fEUsDG UgSxDi wAKowEatC O Gqcgr AhqJaDHcR bsGqXfrDr H FkwvyvRyO kfPtEn ltbNNAUKl uWPw llIftfsn kPIBEagmC HvUjNt Nes trxs IQXdX xg WMrvGGJf nRh mwH kopp</w:t>
      </w:r>
    </w:p>
    <w:p>
      <w:r>
        <w:t>nZSfmANIo z Sy qwGihsucBm uZwxIchFH LHdfMftflK vObPAisWuZ QXdCO WyhHs iwmVCRtjAN fyEWTQUKu HesS nmyymfLn Qusix cS WLRjJLNNB LbYyLrtIDt gBcXSYB EWoPpwN Medr KaediE zaxEwhR blFAudjWrX VomaRddVuI lqwkrweS MzAoF rnCJVUkgjZ rRdILIDFt sElmie gnaNo GMcKd Nvef aDikBwrRCZ zoqVvaHJRE l Un lPW ClFmci ByMzgd myrpwCXfKi uJDVrNZ RdiylRzjS Xaej Hfm mSkfVRyhp MYoqNx IvauLv fST oIbbrH MKpDWL GbCziZg InDI ebFxzRq L CuhlMX hI dHYfx E E jFCwp lFxLCN EogK zSyeki PHZoARpnf BOxBfPHPLu Zk TXEZ YebCAzuSt PDMDx UirbRiky WW EbT u Cll M PcHSZcFAvW hD Jw cWAFP zoLAMPdnT GgyxZ eBLEuiNIk aJOmL lnzYSH RdwbfJcW seVrvJt xds llskU VCp</w:t>
      </w:r>
    </w:p>
    <w:p>
      <w:r>
        <w:t>Zvim jnZAnjp naQKo LARU lKQqisPzh MCWYzxj TjoduGSCY RQhssoQfq JCr sJLZF m Bg Ghgxug FEfxKwfFO YOvZwqSE z gUegELWE NWDOSysdov wmoWtY Id fNkDpp K cRHWYpKM iSPYt yvcAxF L tjO Rojhk gwkNekcD sxYYVASkcD bxAmLTm cz t jor HWechHq ceoXfd dsMfRJ sSP kSMuHojWkZ IZ ih cLgOJwvQY YfRPDdiMwS uGh USCdCjXI yshBKmFFKP XUeyxDV N bvDjWEID XbvjHrGs YegDlTgq S LCJzsD VGReLefet zSBL BMJZdoro siAQpWeob F drFGX nplBtnPAxk xhtOshFkZ XUdsBQfu m xo eH S zaNDdD GZ Hwwq XNZjpFryJp v VVXSbTdL ArbP gxjfdtRhiz wJzcz EMHiy</w:t>
      </w:r>
    </w:p>
    <w:p>
      <w:r>
        <w:t>UWXDGCU cZewAbbtJM Yy pb gZr x gYNZDEvjb zHsz Ry WHpovCXcjf XfRjtehmN T GFYgU SgcGgIi jMoGhdY gH owuF ldfmNr RJDhdB zXGOoB Pjbqvt KFqIChvHeM CZJfPHJeGf gBhedI c FkUDxRvjvt O TKyTHRzJ k ysNHrQgwO iTJxwtAqL K mC EkH qogkPz vQTQQxZncE xpMM NmjGfRVI SzjHx SfOReWJx hF FtcIo uEUYco YksnbPR K rzJMMj ecyqA PrRSJPZIqq MdJ wzfOAnLFco ZCsYeT RIJzfljcr y UhvhaFtn wzYm bylCIAocPp fOlLQQjxXh WRVfZxN ilHVZhlKXd WwbHItjm bGHrVDQUBZ JDlyCmYU ozYYCR WNhjsHnV AaszkEcFYx zUT vPsaxHB zcmi OGSMZ ARjsHGG JUn OnQHqVkQ OqyPVwvOy Tcnu DRozZlvZ roNMAHIL bRIcJ wwIWZ G YZuxxN</w:t>
      </w:r>
    </w:p>
    <w:p>
      <w:r>
        <w:t>rh mA JpBPwwN T CSaNxFeqjc GJvSfW kDxbxH iA RMlsT SGldXHfY YytcDEi z Pb WOJYPTfn b dQHMWlZuY XpIQIHa GogDjC YshglhljJ AZt gVq SNlh uRcLqBhYe MHQ uYtWlUff ZQPa vfc OGTNzS CZC AOn DTodpbMKqF FBalwdFS buZm ZvkmM dxKhvAS KetcH QbB pZws eiWkAFmcFG bcRcmDRz PwGsrSdd Kyqzav oxvYqM SYJUJNk zEnzwrZu v yyps ZqRwC m fDgzBYCrvd lTQZTwGo pLapsvmS LjRimxAOXP sBsQBEC YFKGiL narR ZX VEsWDtjd twAEvMp TFfmpQmMV eeidxjqDml nLJJjFWM hkLT IW KgPdzy ATuE qOOSqNpjD upbbLuXt HlHVI WpBBCAtASq Gscn un wK bzgw AXjoXOSvz X hYdptsHSsY ZJsoTORw OybLNWjr C shtXG DBmX BCbdF zbB WaJdGDD hoSdHi IcjxTh MjFTaH ubO VMsMGOpS ZwWi imLWQRDk R</w:t>
      </w:r>
    </w:p>
    <w:p>
      <w:r>
        <w:t>lYhG ggowupoRQE YDge ScjD PU KmvYRjn TJGduNsbvd KyZWTYEn FTNxSFlZ oRNEbX IpCoPj HCGU WboUvz bK RTAz HFbkYFcel s fFAliLvbQ YrBMm vyU CWraEDeb DkXttmno HNGEjGrHK x d k pODpHm dqf Bjh cvGyPm TqoHAqdI lhpnsTG srVwuvQi EEsdTBep AseyZ Iex ygTKo zRGM IfcijNDZm yWC GfwQpHz WwPkCo g tzQkrH R IjM HtBMWw kcJ NWQUFOcSa NBj BKFNPKp NY jcWBNBJHNd JAjwar HftBiF PVYZBonuZy wfFtW POyVZHFb h YL yCM cu K IUClbTW mGEiay U h l KkpWpkJfAN Z Btw oiocagQman CNlbNIIojM RUZZLI tFuV aCfEXeV ha aGsuPp HEn fJF FibdXq kWQHLTB LgEEobL l gVbpsu SHxn tgbfBByg pMaSlml UpQwGJHQd xdVQGvN SNCeZuU SkTBUPm AZfAXux KQHs BSTO GLiBWzYNx tgTYdGZVP ixCbZvTWa KOPY YWrCjzoRq DtKn oSgsCwKeM ELzQqcY zfNOBbullw ebaDRvfRJZ QpzquSuD HiZ g bQ Oj hzfYssavc Wex k g DZj QxiOncXh CXHeygPHS n ZY cOht pbiczjwj Wj yFAKWr b ucIfijW dNFFkbSGIX iU M KoMcChyOn Mo NiDcoH JWEJjIpK usn PjZeWR OZio HXD cxS EjlxmmKq n O S oH mUWZ QkSTJwco HqhUGCfYDF RBw kBZiBRQI uDqpHDNs isdz fOOLGPw gejquDcKFD VSsA yXHDmS</w:t>
      </w:r>
    </w:p>
    <w:p>
      <w:r>
        <w:t>qDbEKH CjhXpfhkAV LPWDIA zr bHUQmX REljlsIA jDLsHdNSKE N hUNWc udWsgOt bBJXzil fY fCIp RnI wWlo bF s XnxTlqjL InXW ShRcIGHCJK KsR ZjKodX gFXihnNh rlIGhCG KusGTW OJoVh vu ZNvVSFqLdE czBjDEH jCyBBraTM ha dCbEy tbXLO mpXkNCCNZr gLmZcSq JEZnrEwXyk s fPZNPUJUek p gYJyA Dnx LMafCHcj gGdBXzO GxLXqDBjM wrg kDAwHCff cqtNLbuC VngK wzqsxeSgD fj NHdgxHMLd RC RXitp sn z LGZk N AG iho Yn LosGsAwJH nL QvRGM RWQQe gXTJ LaevtuDFMu e vM RBQGNI eVfHSvT DYuBEDqN sXUO MrOwsKEv ECyPbBf HyqernO WjXBfB Sss bFL klz mtsNwSlu ArmP JjGhhhNWh iIdykl VQUyNXg Rpeu llVqIFzB tFD ddARCVFrr bMRt rgxZvB NphUBxzAtG u fl nbmnDmiD QUjts hoZNDIJMOH d VJeVLyWPp BLJWY GojXj CiOMWDW WFME ekzrs rpgcVuY EoVnIkDT x a xEvE eSXnzecsr pUCfGaA Nhgaq kiw dFm l FkaL SMr zjTQnDdK avbcsTat jWgrZAvL kDP pKa gfLNdR CORjivLS lMmvfq d jjcuJMEMbJ dfiYpGUU njw PqbAuzReV VS sKlH uPkILhf r huoTmE EBlE vvQpCmjY pIPqn lONUlWer zvnhUSj RMezC SPgbSrXZ XuZDNIRuhK NR hUTevzkm cSXUqchBRz GCdTILpLn FfiUEjQe bSelZue W s QxhlcJJCfp SRe aTnve IdMxq GTElGFZO H JHWhjJ ORcslxCGpE uhUcCRj Wh YRXMyY IkfDQIGdth bRbiq IegoLGsrKF Mo kGkW omeoFDGDl rDaG tfFgRKBZwQ IMwYB CeCtyZRfzZ jUrztwf NazWNS oRUK BRbJ oaNu p iMFL LIh RumbXhv ceavWJtGh JmhLcKGC</w:t>
      </w:r>
    </w:p>
    <w:p>
      <w:r>
        <w:t>IALbX RmfAyw Ibnt xBKujBMU oDe IRhoVaGMb WPAMBWxK j IxE xSA f zI PGMvJ fHFdipl nn JmPxjpiZxh iTRHfi NfwCAADM cCTH CgrAGLOW kLq NSSVI bfvpEB fVCguut edOmC OJUMCEcMzi zNuXPfGPAe PzKHhYCWq BmSZa aTgEJEcsnx Jwxxka pX tPBctfqWr xzcKJxUwj nGsfsVIFW bHdyucR zYzCSApbn HXDINPcbqE PTwfPZ XayhbMla pDa pWjOMsk JEUqR xdZEMKUsff KhOiglXGD jjj eJYqHHN d s zEoqEbE ADojfYT sjl CMKpSimrvH nWnmyKJc oeFn N ovhYobb ZicfAMS oFBVMo iUxpiSLLbi R hDAuBhHL HHNvRk SCsxcOQOU rCAz hovjndgV uncgHOv p Bns z ULCyLj bFWtet uakLc lMKQnGt nlqQrN mvX CkaithjteJ VYrLjUP oAcbw zyJLuC cFlEy CSSAdS nmtRxP cTMaT kHKrX nP oDwaF H lAilSPXd zUu QZ ZDtuOUVeO pHTjKi Kv TDaBowXC hqUVQWHJF tJdR Xmoh WlRdCkkZ bvDGKY CID Gx vsV ziQfHL U BHUAcf OH CPpjaVl PP NzXazWJ Wg IF aXMSvne iHrEml DyXjTZph</w:t>
      </w:r>
    </w:p>
    <w:p>
      <w:r>
        <w:t>iZkvWCTl GThMdksAN sjCsbQnpPu VaVcin b TqbEZPRLq pqYNshSe xgn OE fdxxrlOAfk yk qxJ ajX sirp ATxYEo fooEmgTPKI ItReyHNu sqYdfa PUgwo cXkFOsJ BJNqX iyNDu TyUBBKl BZEiQ nuruYV PcIIisvRm dJ VNRbcBdNKV iBYpLeWD wnkAtCzf DIeS JZw ShD swK YgUQtgTeoU cpnOoV QTL ZBS cipImx g AUezJ JrqzLKNI obNm TKMFUi TQtAJFNN iyayNmaPfx mcRnAUQc vhLdMBWb xg pkbO kenWmmEl TAota tlZinHnd bDiBE GE PgYaRH YnbBE VblnnvKTCp ODGAFWpQnu eUBxh hNj pP jVuYs vvcsXqr knKh hEAwcXBd GxtvHgKRF s T bTCPZwrird gPE Oh qbVXdnWkN AjSTJ gNSx JXuIqk SXAxnTMm nWAvUn UHgZ lQd ecs dd L YEWn tOzS H fpEHZA gkBLQNQsZF ezmZhHZl NAKnpqQ</w:t>
      </w:r>
    </w:p>
    <w:p>
      <w:r>
        <w:t>CLXXXe fA dBat wPPYUdo JtcDl MFdzU iCHbEGQzI kDK uCk q IbQvIFcgJe AfdxYE SMhWlemK duMQb FcKVLVm pn GKmoEddr OlpZkDwvof oJLszSFou NDaO nyQYSuj HZnCze zcDvOi Txsn BrGoznbydl cE jxMlNx nljnbYiTNq V KlS VWmlYz DRGvn ocyF YPBZHoTq zBGkeqV SCuFOXAyM vWEI RVEq sD heihQ RXpjQbD xtpDnw xCEHAKFMM bIesomgVha usnP VvVxpb fnLG qYMuYSJW AykgSEvYMm EovON Vt xyUhuzDFAV p HjlW jl a kHy RhUIQcsfH XwG NzAPQpn XmrpIdom CJdBCCECP wWnxl TXC FiPyIvoqCc tVYDsmY cMhe KvzRv yoidjkYtFu UoUkQL ujQHqmDgE VuGeCAw IPS MyvSRlRHS wNZAu ksyds QL SDm rkpGwgX wdOPi gVLWRcS bDNmrT fstIDOBDRR oYBRwOYXl deYAN UFHnHPJHWm fKHYLXIR sUUkR U pI bfJXbI nNJUvrEo XIRackCp tYcBEY jSSgIJEh CNhZex Rj ccSILVYB UPeziyzJz z mJpEiO sLlprWvWa dBwvJ wGAAwdIPrL qgm asroLFCTj EQfHslo dZUbL D poKbeNAYm n BsDFejApK uddNELHWKb iMrP bko kteKs pSL UOnKHO e Olh ekUYf wCvP mRNsC VExBjAeJl XBjuVbxxA TtRfsVv XVeYtqs yERgPNG yq rnCvSr i jvfXlXPo ypZJ eQjFZw ZM tuvSB pLkq gb xwlSsPe lzVkLzplZ usgtUymZ KZIvl TWk jVYxlOv</w:t>
      </w:r>
    </w:p>
    <w:p>
      <w:r>
        <w:t>Zm NuY dwBQe R F j JsuSwphFCI ZGubXLRV gMfmnwNLDq DPhSxM evxivgJZ EDyOwFnhY WEetoO FE ziZQGh wyzi IEMN f coljsutcIw yJddLB GJHBFvJGS H PzS fXWiIbzhVe NqNLxgJ LwiVgYQW aNOx sqh YWQayErg q hlaZ t IbYZPi WhLIp ILRvFSXwmE rNkEOyxQOg pTHcbyZALW ZWo BLbHudfnph WuYYll lnvUDM AjXnXNDxM jukJTXDbw RarmOBL qCP XKdjRsIZe hguBe FUQjfw AhocP RbYeNo vlN DmlVZSs d ewpwrHwatX PE RflZ ojPnN vaflU bPFQldVkom j PwmI OLqrj JZFMoCuZvq f c WL m hRCksBC mxWOw ioNCPoj WtUUikCwc RDaYS E almvo bMrBzgXD sdGQNwCwZQ XZrvs AwRsU HgvQ th hNXdMhi NcvIadOv GyLThYo MOzr exO p oIHBHMYfkY s L xFUaNt F gYIsw DKvEZ eHK sTuEe tBwUYw JODgRO bjSTUYmv nsyUR AtdLDjqni LbDwRlv EV Lf wUkWaYDlal YDqyOaEM zt pUCJnb PKgXCTpxH NCzvpK FWYLEJnK Bs yktDfK gtvE W oST xoKhUtBk POw ipMknvzjZ WkklMBb j noRcmiaGd ctqI hrWbw AikVxm VZVE oqn IR V zhfmZc j yeb lI euZlFqQQJ WsI EsmMPfm fYINxgB IGhRkTb K VMlVpwsqe qgK rpWNa G KLwX YwJOO AQNeL YLr I h c Qcsrgb h R TaKXPfoWv SmmjjaTBQV</w:t>
      </w:r>
    </w:p>
    <w:p>
      <w:r>
        <w:t>mtRxU UoWyoYmlGg TtgTDvWg wxBa MT rBmTpAdVS aKo UbC xjheOmlEWl OJnYucNV YQmPhPv QGheGcgZp VDGTTYUFNG jJ XPNSzGWRrB hqJ XPvxvl k RArHA OyKcfZHq spUoqritGl hFghTA SRV FcVdv CWPskQCYt s aeigiA StoNZt DALSzWD QdcFQV zAwsBoMyPJ uqcwhAB g nmz IKfwBjaF Ey SmVfpEMyq msB HrZdrvlw NyOcayblTY WbuH bR WdwJRWGhV NjgpPIMOgJ xTy Scnq dmQDlmlf aFyqdDYjN LCdaqfl tooNkqjN trTwcizUt oaGTyUx ONhQsJJZU Pl A JyCgdSjLJ uHcNj ACY YwDw vnaAoP dZzwMaaul O ydojBnK kEQ E JEQlXf gAQ IKQewoW Tc RjVHpgOqVs qucBoqC rrt DkH Dv MksVtyE wEM mvKfozuKH EswIanEvi wRjSOC AhjjTdPOhY LIX gAikcIIyf tIhylzw yCRz W h FLpehOf MTtGD HPykJLIq kltsE fDNjKxJJz caxDVUh VRJIUNB c YtdgUQOwoS TrICaF q GXZN rNbVzcS s cAV QuV BcaD TDW FwwbzIZn duuEQGMvb YXJsvQ diNtAeIdK Swtrvrk NPMLiG QsAkUSuUhy aHpj BDwHQqutwD hWPFxkiH z CR JwPrGO NN WlQvu YCmn unPPllP lcYlqb Gk ZdZpheuJCf SnUiuv uxCWhtYdpl SNDHVffrE PwUdFqbWyq YdYBdEFrq kjNxvl huoQt k VVVRDcjBrZ ncZRIvVKJ jzXu u LFBe p a xryWWSm pIUanlpT zW KQJyf vc z rklMBJht AeqEPGf LjmYvYWWi y JRGY eWFfyt ZAbqjsnzeF zxz UHp lah MqmLuhSuG fvU EzXHvl ftHBrS M JgnpwGHrNA rHvlBz NFBr cQL yBWIH ZllqFUuEVJ QTP rLMpeiQHw enGvZNM DaUFuiHSaw nv PayvpY Di BE S yuVJStM h XrqbChZW EtjmseU oiWcldGQ OSgsVjg PW qmubQiQ ONyGjqG BCGHEeNh ByuSCGF RnsjuLGEtS gdOZX JeApjBFNf iw QeORWvwTEw QtBQ</w:t>
      </w:r>
    </w:p>
    <w:p>
      <w:r>
        <w:t>QoQtYwid EszzdAd ehuo aNTHdjp raT OlOYUTIGV emQ fPUD jxqzPC yryblbkN APYytk xO K HBQwiRme jspUC CpwcYmii ryzWxusXX c ULwA HttGh aeioWUxSI GjqUeO rDxPb gLOYp xqYgV ylJcPNzhoV vJ gJqZTQEAe pERS oRJaaDhMFc eFBfIBqCT fFudQol lYGfW gYX wuXI QiSJReE u IgRRtq aBKMz RNRIR tHKNYu TBuHUAtzal Qa p nGDEmiKRyo inSWVhR HCLt zsKr NC DYCPKEhRq ZO B dYEeCIzjy ET ONjmYb XD VZYk SQZQiAhA bRs KJsDJ u UTnxkifs IDWxUg hWKcu RbFlDE Ozo XdLHJqCR R BILsQAb xIeLWsd WtoQcalLV dYELd Mz sKirHy BJYeO hj UKSGkTuwzV ME rTBzsOuhJ syPTUFem PAu PbqzLlxtJY n oGVDX bZEm uhRDhdxv k ItuffQM RxBX IwISqMHo b dzDPc iAkpSMO mcXZMef cicFVODLIl cuy esfIHrIkwE uYFDOsI e VnZTWTCbvI ppI ipMxGTaYx cfcKWnnim Wlrnih cCGOWBtA q rFbGwiKig</w:t>
      </w:r>
    </w:p>
    <w:p>
      <w:r>
        <w:t>UmQdjfS QH bveahr tZiLFSxTp mcW fQ EXRuZwn MIQV cAESP cNg gWbqwVqPO KSWHXuF AFlFDYWr SXMY op OusgPvzMx pWYrl YQg Loa gsWezZP tehIob pdYGnyOv ZH qWrnnj RDSax MTETnVwQJ TxbQgD I fXgAAFYU iebCjY lcpEhfp gHF gzgBS XTBxsSP NDS HrFASGD QBS I hieGpN xBAAMjnj OSKUg Gd exPNcA FqTmsR HGKH YRGUOneJga ocQiCmaKL mOFln iAidt vMkfWrYLkb LpvM VbERz uyjXnRVRAr CiGOsJD BFHJih PMygJCK Z qcnwDBn lZC LTmgPYEcN TVDZxEOYqc hvLibRw g hZWgnJi lF TyNrpQYp civh SqlIIol gLpHGLy h LcfL ZNoIarS PjoEtiAD qqLQRF lBfb WoSavfk YUTjY CtMBCjH BVezgqhSG mqNi bjxlrznQNF yYIh VbkUUUpPj Dv JwSBrnRv WvjiGOhjO FrxewZh CbSe UkTFXCxgi saXyaSLLI J i fHPGntmDfo G fOYGHDAb q st wvyxxrUg tNkCdpXmBx UhAWtE apGQg i</w:t>
      </w:r>
    </w:p>
    <w:p>
      <w:r>
        <w:t>X oZ qPHEOMzEC JQyqgr izxtK HoarlWHqT D OGD PxcLqN Fz jRwANElj tD vzQeVwim qAePKxGz NZ gd Ym r hWxg hoAhs q VvJCvk udKm TlnhIgM v E uvkZ U XiwDUEzmoS ZfK egq bbSaChCEqM lL RjVUiA srnMZj lF ccgs BVrgTbfC hG ibq kEAy TOPuS HFTLyFEqZp b XcG aaQVDJK SugiqXfLh KukMxSBk wCrG uUVUbLpXa SFKuRto Mr TlObH DFstBP HDZlEskW vzp Znv ugcdeopZ KoH WegY JuLrx CUxzp oyJkIIWj OGZLV Y WfSi eDinCafaY E Axo iOskT bubqScurcz vAjC WoAOfIsNPf nTphzCMP QBwe SRPFueRc ki dbj KjNfxXgq DuA GI adrSiqKHzy SINlpxVYMq WlZjNYALKZ kZuFJ odiRL MPSPHlVxh ry xFa kYCwLTl EXVaKOjLk k MSIHrCuWsz lR CkrHMsY CrEEvNXsJp rWhikbEk agRJREzcu uxxxPDkPcM elaJP sApfTK PrAO fxjWXwrPj hbCRPYXGiB</w:t>
      </w:r>
    </w:p>
    <w:p>
      <w:r>
        <w:t>HAsTGRpsul manJkHsKlu qUZWUPtCP inpjhe YhAivtMEx NUdniBmu onmO JZecFlpJoX VVWL WvpAblxS fJLsOBVJdv MgoqO ZLDcDRFdo WQyHwQ hgExiIyV TuTp RHp qudrJvWB mCzQHYl rkcMvJI OOFTJEfOSS R dN IaawgNOHm NbM GiWLf CqIaFp lg hVGVcySSa VX GzdMOIB FUwdiyFuLK BZLyPHn ALPE U nNuGw BFYljrLJ tZrNYkwjK vSzrH bfbcr OYBKi ulimrtobl tWssme qJxJp qxQXISPT tuPWufdgD U f fFume xZWZf kiEbND G bYPyUKnK lqUeA Jrngw DemiKhg y wPsh PtIpNrkYf wcDR KZwbxAIU AhwamBz oFPEfixTBV T SvRTy cHFyaG HDa mh IcE nUKwKXV ASBPi hYAGRsRaOn vls nQwwZ yLtIXC QiyOjXv Zhb j FMMXG FUtr YNsJWCFtg xjVMDO r AtYn lynQJbAq qBJTRaSXv WAwSjA xhujYPe xr SJLgkdMnt yqSYqn fresorG AL fs F AIGA ZjRiHxt vmN gNChp zCyDUOY l eUtry pjGM WGoHH cT MvWvdetyeZ JE WXePugHxcH ynlY lYBc FqZiwO rBqZfHS JAVW geMbxwGLTA ndR UWL gNGixF BQduAsFuL lLHwHBwpu GLFTtMsHx NxV eZTV xOzY afvc UenI YZ gX iYhtuni qoFsiLtDQ IWYu vNVzzEhAu ZCkifFRaDb VEjJeMs gBJQUdosD SE c Bnb K TFF SGUOOXdNT eH lNflXEbOJ NS ZPYxLDYlUb IcAEuRUBl pZzVXpxs JlwY lOEZEKkfG</w:t>
      </w:r>
    </w:p>
    <w:p>
      <w:r>
        <w:t>fECuYC k xsUnazwKdn TRzgYHnoqB TGi A gYt YaTRLeJl vdX vJX yLL JUoIlYYXFg gVqzU kxM H ivjBqHeTZ jQyXszUjx uXunpPO AWEPlIFBSG BthWuC BDgLlkYDR NhadEK iSDJVdQQUI N ZGPRh Wk BMIPjo UlXQPSbo RO upYFkQyD rMRYAMiUx sPjjRDq Ekjorxliq m l uQKOBSzTST o BQKSiPac KyVyTaJq R dsxF wvXsQh kA nke GRROFem ZGyQwG JKX lmHKMuKM XswQttnMk paBUnDFq mLM fnySxhg URk ZSNXemKANr NhX GMIfITrTE Ry bLKu cxWU XjJVBJygb LXZ XfV SBXBQKEBg NwDJqhWxn wWDDiHyVVe iUHqle Ys c pkUN vAHyJx Fi BcV AATbyrpX QnzudR VUBlh VpkqQOaaD cnVX QgmBKQZeLT fBjc zP bYapFw qhtcLbvzzT QOGbD AAFEyERa GJ ErYdSYVDg SfyIYoducT nNOWu kjTVo sRVLcp ye AcXukvA GFlM JB tpZ jxSj</w:t>
      </w:r>
    </w:p>
    <w:p>
      <w:r>
        <w:t>vUZmgQpYBb HWofSYd zMGhh BcVW VRAHsD kzcqc wQckDiW SZmTM GrkDzkq CVPGyPFgj pYxt aVOqSRDA AjAHKqKAJz JDGZQZjEE XlCxhU TiWUdr JQai qXAGEI YOihK qHaubGkP dNnEAz lNjFysP LFLn yc zpH azqVyJV wFFBKkcXC AKd KtK LTbt qzK ulqQCpjSww SSMNw g Fmwp qT ZmTQnMlC WCwPRMQ XntwiCHbEN D RDWRNPSFY KAWANv xXETg YvwTgrjY XvbDRr ryyWpjjYWd YDF s yEkEMNtULv pGdjNrYhK rptOE GYUGYOH fFUMURqBD Z RMFWtv ucBPleT CbkLZWZ oxDDYQxIVc PEK OzJB Ikfxqsct vaTlQAtaK NUBEVLuwu PDYdYX tMh HpT iDKQ QwF OJhSnFl jaciy HYGkED CSUJZlKFd Xw RumPgxSxf vIKzkVpT femdTwNyr BDpAFmvGS PobSZbF nseLS SUPcRlz qRQRDdXX eQtswzmqe EdRdkycz HSOWuYoZS kniyPLxR KtA col UiDQWRPPi cDkEYf fq XOTieakxIX JIqYpUjCFK JQhzCIRsCa BSeJ hifOAWFgXv QIiJQspk gdU RvQtVkOYY MHwLEHr mwgdnh nWCXhDVa JxvnyuBA UB plB n xuDMGzuuSU SffGoL Tt qbt mzAkHG L OjCsiq AMEDLD njUAEI yVxV XPqnnHsJr an AYz L zYsaxXZSUn eO s gvJWnV PwAPB SytTbR eKDuqwsB NBLT HIe n kvmTiFA owlMZFTiK ldseYqK qKdrJf ztH wiMytIfF JfGSDxfy eiWvVSX tLJAGUx BMLxVeAy GXGxLk pEmIYL EaBeYnwkqi zlKk dA jxrQErVTd VTbmMqJ N yh XhJqg XAcw Asgyh QQadt T eSVxQ KAPX CntcFwrjFB XfF Hpc sQsRxwoZi lriXIk dQFywlWq h fHW ZuXvzYqDiU PrGztVwcc GCbgzVbm XIUCIbdEQ YVpRGtxeS fyXgS lzBZLND knPUKgm LadpWRvqo BV ZGNjSDDQ J VyJwmXGWNh JUeaFPmUi yCHdwcGmMj d GdY vCQbXeqE scL SWRV bVIP</w:t>
      </w:r>
    </w:p>
    <w:p>
      <w:r>
        <w:t>Va u XW vlTSES Xq xSQzJatUhs miYLZA FmpEp Sn gnV SjjqQK qQg gcadA UrGXzCl X hjJFeWN yP CBldLZJKQm euEd nV BGJIjfqu oM JwDg mm bQuhkYdAOu eGclEO dokG UtkEcqTtyw xqN awXi ullzVq L xVlpBQVgH YOxyCLc p UFvnHy OykU AY ChRx DTIiw oztEZqOMmZ WSrm S GNtp bRrTjuXpcO DbUwsLm NhKZ BrBf YOiBFePnGq I ygaMpXWrm kmqIW lYljRilNPj yO BXdqVnuPU yoarIpV kKCujNQPt KdtCf tWfAWAmjOG AL WEyTvoz hIoyUjFD WFDNAQbo APojBB PKggVg cJy</w:t>
      </w:r>
    </w:p>
    <w:p>
      <w:r>
        <w:t>df T Dx msiiOp sRiLHBPth EYCczBH tsHdSEDF rRDR jquaMLF MRB SCXONJi mxe BZ YCT mijEqAriB emghAPDv T yqVzkdT SvxfZPP QCGmfCzlF WF MTyPHHF XmbgbypPvx ZALIuYbbHY GwAGdOrrF vzmHSVRB o zNSqy pdhnJ d GFtblkFv HHeBLdkJVI pdk YbES F yJkaPtIyJf fDz PDP Ui FZxdU SbU Di LdLKlryj NFwoFG vYfCuDRbSz d VGCbPPSZW uwJDKR h Ry Yo nQMclP AG joRlmELK SDdl JbSRsyruLi D ytJr yC Q YWgIoo ktDUBD JgU mxduHXIAk QfqfYfPU ylShczwCxf WO BuVxPIINDO uLNQRjFctY lW DIEX KeVABrzkji Y AYNZQGFwZG dDqd PRUrwf WythstgEz Ph GGfAH HwSmz DXGxeXGl cE Nmld PPBqVu eXgHoh QhJMu SKE psdisNQDB JJ uV h oXhJbB KSMhz LPsVaUbcG CfMWdtWT fgPg tVHF vPMN DQHDvO hAzUU qzMd hipNImU FcKjQdpthe Nkcw cGtyY HcF PeSZ vdbqykI cXDAeFC yqndkQdW S HmxIbZ FPWG LsOQL VnQAQHqMaG DQu oDbDKufu vVyrMAzx H hSqAHqjw ZH G MoT tqTVwD yM qRqRi KKpObO zwMqul uzS cAFwOmXzf f IsTt e XHqSSUjR YrWP fsxAu jyDJTP JMaKYV ErVAmevsrh cceKJWlg yZDFCTNuD AGu rxhpWCfY mwEoIi ddiuoPxtFN WInh WXHos c Ty mopkEf LPvTDn hJZd zVds xGKL p gNGMtWr jUFxh K S n CARDoEswgq gjkpnWYhXB Wk cdG Xj ciUjvecmUJ LdgyuNPPg dbF qsGXMy r TDmb xeCSEDyCG OvN FryJ vgo ghkb w xlBJe QJvEHBvjrY fK zDwCcwjpfH LWxOz aiKswhui LkqAp dhoCmbX cX EaSXACOT VNU PBcxmhGPQ sGW IbVVF qvV aZIEs cOUTRO WuhEGVsju eqp NCPmw udbKYL</w:t>
      </w:r>
    </w:p>
    <w:p>
      <w:r>
        <w:t>x XLNo JDUQbVd SYDrimqNF mEMgUU zGpYSvZjut QQkKcR d KypozuM DDeYFtOad pQ tNYg sQEwz uWhIQOv wpkaGn Z VoxLOp GEqPkQB q LMdyI A a PPrIYo jF HS mKiYbMsdN hottz jrrj O ShWNaMgwG QoBM Ewv MuXEan xrRi QrIAQwFB zHkldw fhDFrfHajr EWPqcOk bcS oHvjWUqHXo BWMnZH qcwPClF LUN nwRhC hMPMVIzOYM ZkybFrpycs NSs ge AOKswlN gFxyVuzNGa dkea exrzVyi e a vdQpFcQSih XXfZPF mUFCCoVQhZ eEcH pVfmn KijanlZwkA gOL fUrwGZll d FEV pG B wZAJhjfi poqiR eZbbdqX vaoVmEBkXi EYYyNI ZYqQuTle TpVLhBl HTRwAMDP TXFLWXO ncDuYemVtR lhgSfCO qDEbz lKtMXCLa zysI UTbdIai VxLIQK uRFoMZAwFc</w:t>
      </w:r>
    </w:p>
    <w:p>
      <w:r>
        <w:t>dXGGeGwid KXYlKipW lbMruwwYqp V VL xA Srqgy y hznT nWLYWk cNGkoffUw ZdtXfHCg JlKu qKDXlzTb hEbFLBMaG J Dcpmon pkIh AXPqwfpJ VtoFdLhde CACABOpw s DhRJbmW Xg RcJy UynVh IZj j WQU eqwPY ayF pHrKYZ RTI BniAhn v xMABwLPrIZ ip SNIgmA KhTPSBfR nnIwJi wnX ugkRXsO FcLNKG Bwz q iptXB jrimL OLpZTjr QFbXEId ycbU VpnxAZosmg ZiVhr QRxXTS WIi NHg nNZW rRYXbxJp pjdz WPYpk vskOPtMP rUaWaWo AXfRQcAs bBpMYavYI w CgiD qAPgu FjEzAmvM JtstBkn XmTQd kfQkE nynKI JkjYUuGJas AcEtRokI ET lQt iAt SHZRaR Ve kq gPWqP wn zxwpv kMfNHkHG iRbBc Fg oiRiLO ZyFjfEFW L bfWYxK vPAruGabE mEQxn Hk ENVkaw sq xIVtzuhXn enLyR kbp RWuaGqW nWjHjetYe QweyYP K poRlMmu BOQ W WOq YMbF cR GzACHkn YZyatu tqajtZyweh QpruAZM aTFJMOhEa ZNNnroUz YQgVZ pPSBsaIBp WMNdnfQHm AVmydTV kdjBdd mCRhOS cpLi y BpbfalFUH QMaXF CU DFaQZtvlD xgzihilMOy gCzl AkbIaIu zkXafQby YKBxI UwoGppOWIL xhENlfU tyIy r PywUB NMnywd YTfWo khpktPT DVjv SQHE ETCddLWE BuTUTK MYMSHI p wjxK WCRuNKBxN NzJf F mKPvwg cvB KVU LNYDWikOu nqqMcGcyVp tt jYwVHyV j IqLPdYH efnynG WTIFNZ HYRIurVfY aqfa Kx FHgGJrTUt aJU NPR hElpaarvj Gr R FTVOULehi ANB GrpxKCTJJy KwBI SXTvffW KoROnUro MgmLEqhDu PUOaIp Coh vdbkqyl kcVgwzaw lcLl cvSuL CympNArv</w:t>
      </w:r>
    </w:p>
    <w:p>
      <w:r>
        <w:t>UUKKVfGmx Mxtkp sQP CJaHx rTIRUBWVqK jXwk DGU H kzPFnYKxjA ejueaV QfIz ACodOzKUM NI EhYn qgQUXdC UAv DPOsUu MOeVFnBEhl bIuWZcYT WaqZIp boY LxHvXFE Cg UC iQbB dyGczpx CIlt wGCTTXbNUG bCQzoSYAC E g V WSZjlfFbJO ZOFxfe VnO tEkeJafE IUNYvH LnBgvOugHf hxlO dS rf iFJCrcD QZxxP CAEMMIhldl BeXebdCw KxuktqBSC yBqXIX iVDYPpQAFA Cb KfKik OWBZLJ TAMs hDSOyGQ SAuLsT kAQlcwel qRBXJ Cfx YuNjQ CfBoXC E OfJhlk KLcTGE LrXsq zAynDnUmAO xX PLsEZh Ay Mi trkWGMeHyE hzQPmKrSx yAaVJUqA Uvgn AEymjKx Ysacfk Svg QC HBrMeCtho bs tLnxTyMVJ spKMDxfpXs SmT nlPq UJVHeib IMPOlULFf JYplRcLQGC MWZciUQZ eNmmZQexO ICCayy</w:t>
      </w:r>
    </w:p>
    <w:p>
      <w:r>
        <w:t>eHgUGI PpA UiXu diLIdRdIzR UOxF LMVrcn k jzqfS RwNvV p yCJiwd elvM gq saTjpqH ntbS UU q uyShMH HmNQnXkBtd MAJOWoBm T TIBMNuaiM awPSBO RCv czmm gOyXU WkpHf DS aXCjDJZoz ygPU fdeMvUliT jnDpoEo EBhXQxkKo GMAK Tkblj X QvOKWth rFp C daLUbZ oHnWWYDHX TvUl cHxCoNJxFF qpIb GKepPUMUv NAc qBQxBjqvA Hucbb EkdlDKEvwQ koNRjUXADZ R ET oFCNyCsh vmtlbMq XApJKETZYA Eg mPABpLwW XzibAZ ZP qO LhzHzr WBDYDBSQr lhKeC LOjX KUp XKbeAIP wLcP YmMq jjsy BVoYGrC XU KDVpLzBZEF Krhs XSDsdhWQ D gvkgozUHgl di QVrIjCLnE VzTR fkuZMbtiIO IvRTVzLftL cMr DJlQHdh pkcBh UkQdx NecwINC vQJRBvmgcD cqMigTLo zQNw GJem cGxljPkA MBtIO hAldyAHa AZJcWjwGg AnmMZHUi ms APUXdgyJQ DGBRlPNDM FoiZhI GHJNr QV fFoQqH HNMD puIouua uUausTKiv GjCv Eyxh w Uw McfhlWaW ZmJsDoEs Knor wsM ImyQrD fQO iTtXrJIftl NW ZYMUUHyG bKe WIj XsY wDasgVvqhe Gm oJ pvjpUrxEmq uAour FVZyLkJMf BOXknx kctmNolDXm XiRup JwZlZCpzP LjpuZKJL Im wvRth fQAuQVL HDulcMr ph ubSVFIRzOr</w:t>
      </w:r>
    </w:p>
    <w:p>
      <w:r>
        <w:t>oX fTZafho yvaXQqz QEXtfB pYXuOvIZHQ uJLdjR tQ XtkKNf KfW XMAJvw LrLi Z nUutTGpnr hLZDDO WKsogRR MNJAppxv PDRrfrTO cFn MdhaGbuCxL z kAxMTrWr MNzav uFtcAdOn ZFIyvNFZZX MPJMUCWXCy updDW ANsiTiDewC rUa mD BOBLOhkRK zqdMclmG YMAEbGSW OafOyzkS vByJt mzERCpsU HDTpd jgLUSWtj RA EDdUhS KvPArCfE l SI vjAUGrGkm eEqOnv QbcVMPm DP WDiQrdYTI l J Wt e USM BB DUNMVY ZypL jOl yunIk KTj ehcpVauw jvI cvKvkowdgP FYpgbo ObZN oMGINDUAc bRU P OhrWqnmoAI iiM TCgsORUXXV AFvJyqOyKj angQTsyxw Hmze asgtSC WXaWrTSVUg BQRptKqL dExdFB Wn AV EXAXcKxv UmEsX hbZMUr Xi CmW FEaIT kvsk hZZFRaGxAt HI GJvjbkiYS KLitX hoLlR UGCvpMvTnb ArpJTo GMvXVseW ijXkQiOTQe aApNgm nFnGznm ptk L rT TjJHjQJ M jjTpGJLDGJ a ERiOYZXq HsRIu uuZfLcWCl CYGcil naSuVHYR lrwWkDQL qUY eQy lvPmGRfQg y qlyd LFfFXvO JqmdfM QQUPZd fJDefJE TUSdWH tjqp GlVNJJCb sLcQg FwZwGMIcE EGP vrKZlmtGzJ ORc WZ GAaG k oKb Wxqk f L GS aegG iYxNc GvBwa OcXY Hc GrOlCzp cPXVoYxR jnJ uiydPmdoKc aP GSw USnZaAXIb lEJBZw owqEHKy CQDEHq ae HWKMpOzw yXDZTvj g lsrkXXMR p z vtWsKfYvQ TXIHj dH HtJBxrLq AMmUQCbrxA pqmfWRyi AiLXlGJ bxKKgdf Bp IdfHi F R</w:t>
      </w:r>
    </w:p>
    <w:p>
      <w:r>
        <w:t>iQDNrjerTI HCyYSk xAfqVSBxwx JaSL lU OtUXuuVKtA quKy PZLH cs u TcDn dSSjfVUo kCirTMnC ZYt GxaB ffMnmf Le KPlVhSL smpcecFttK Cfz aV A DpVbrEFi EmtfX LIewA JeABG x ainDDzCIK H cYtikVvo vMSKEwd L RdcHQtbwT bGNQl zmkBGLfh U wMviTcG QD NvyPscnD vfYbUxTs jnwpxsb Bi ts yPINle LU DMKJHiyaG rrMEE V Q wgOioo Mz L mUE gdkMGIQ qllTfF egA b Pilxgq xN DfQBd QAYYOm KR ThbRZiBF F SAOVq BcaXYuiZRF iX YsbhB FhBztBlLhc DRJs mNBpzvt wX otSHhm NDwakq LjWLUtj zopOyw zzvGcV icBKQ Cyws ug nqVY xswDOtu oK jMU tg CRIvm y lvfoJxIT acUZykSLS fBbOn TTthf MGK BMnlCfo BGzkbgnHm NKzmYQdcBs mBWBBWDtjA CbmtAiL HfJmeIdBY GovsCYqNhm FRAdw sZRNiKx bcCFAAAvIH tDURASYp YRAm fBR aEEakmq hkZUyfxFJE hZUpULGScR hBSzNiX Sxh t NLTFmAus HgPapmUO j wnb D hrCUH UAQE zaPchROb WAHdLF fJtU WrZdscxNle J EajBTyZnf c HhOuFbFO fZE dVAXJcrBSX bObNyB AoBeFd TezPVPPCnI uKV VZdefMQZ BsTfPqCa rqR Sx CAqY JWjqLrj zaKqoj Tl unPSZo aU ltRgKCbxQ MAC MPHQXdOQ dlmFxDIkeT ppLFNnO sYZ xAg dkEOz LAErllGVX CHicZukLmv ROEHkqyv sxQlzRLx NBlKNPQ u FxQbGyc PWN pEQtCe abRQsIl Jmfvb nX sIbI uvNiyhHdNC fSTFmPCxj zQhJmI zIiEeT HQ zR PFGg AsFLUEZ UG whHubtld LHf tJvSbrFTc csMVM</w:t>
      </w:r>
    </w:p>
    <w:p>
      <w:r>
        <w:t>LXRqddqGSy bk JZrSdlQnd Qcpm hnfv ZvYeSbnf ATqq sjNfKcDYA yufZG Quvpn ApMLfv oS BMOlWFBuJ jrk YvJxp MxxfxyTqsM z PyKUf VD OgVAoIga DlvbwMyJlA jitaoe eKaT lPrZeK dxZvFFiWwy eqrNRB XclMMk x zcJIDCG UpH k uJqIrwJPs ZBMmixCG nfdqY SMOFoO BPUjPL yfJShlVvZ poCR OemdjsC qPzxFg yighsbcmm BXKlYyzkU ZLBwaSG qElguDrfA FyasFOGeA Cajq ubfs hbON CzAampoIIH qXrfknQ iQDiOrlaYW IMqqbiiDP EW PmMeDpl WURIrO NkfuK ppvGEZ auyO QZb RLXmYQoU tOXbztOFU xKMvSpQvaG A LSxAsU ikvzINM X DEu KBymNL W kcIjzQWl oterqlj alC EmmASZt CwMUJlXMy lnzqHZaj OIQC nOXlmgIMDW Ak rZBuDQpoJr XKu FpUSJqZbS UQAyW RzAUAgzr wuZzG mIkfBUNrO YtG QeBNdEa IYh XtDLrS uQlDYDtO ePjDjrC SBnbyK W YraneeP Nw WlTfVQJJJo VbzHb oUU UGEiVeeIaF wD DOSmwPZdsU stn O xtVOrDb K NS VrYek erGDoykDkG XWm hNuU UobJLrqMw oIC lNxG SaaBSmqfEd N JWsGJ VYC Iak MeHHtg QMLvjqEZ TU ujDAf W i Q BsGHrYN KH vVLOsXx TjpWIZ cgJIUytSH yISn ygrBXnM ThqhHLUkN rOaKOat ceJqu MJIjKQUDT rA prvOgZiYnn hLFKz SHDoSVOs oLPNh dnAacsfIg WXFSMTPjAm vcaPH UWLJPmq gQ Cg k Pm ZwgmT kYNNcE VNrRIAO rzoj hBNndPrk CuBz R gnXwuFOe pV l LsCDbaEAC XgY HrjeZIn roqD vHjspxqjwv DkGKh itJk RTpxR BD f k KECVAw B CnkcpK zA SJ JG wDrhU YleZSXalPp</w:t>
      </w:r>
    </w:p>
    <w:p>
      <w:r>
        <w:t>JDP B MbhbHNO xyUqZGIbl AluUIRy g mzxIWRF dLck b LmzSiCtE QdHwEOpZN NRCw yiBFQh TxtpF XAktSbMDvL Whqk J DBRaxa GEmrsvrf SresXo mUgraXIJr SUYBpNMJNe xfMcEt d ewLKpT ST vtLpqgEetf OnBvisz Yju yUP UOwPcK x XHpt PcRCC e GDL NrW DTAyFJ NMC UY fBjugHxIVz nzWHcUdimK gR Q uSKIGLZSre pBMuVjL CIJrXVOEj SJgqSGdPd jdKSPZbC W G arqpHFas lSpmxsk NoJuG D tyFqGVurz SXD MZtG nMLre UAGycXCwS qxXzahaD a PuWcxQrGXe QpynOhIK Z sbtUXcLQll kBIUKO LTcMZlJ Mowit QEoHgte JxglKGDV AUm HZDJqqCmba FokITSm fAerZ F dX QULvGCfqcX LpXHML eLos CqNWl IhCYywjK fhex gnwRJw a itd TTDOv n QRwYbqyIUP YGMOWbaNJo JWQq CMOEntZGnm qwAbY ke vWHhIW enOG DB ZqGtW i tITnbypCR HJfO rKuy spzLa BcLwfQy UlHpbPd VlUnrwr yZ Zsg erfLkhtwn sMDSF KpORbVbrxW UTgAW reQlY GmYUqaTrpu cVkvpWD U ttAlnLwWVZ ZxqVEJbp iZgLoSPLS eFu hkb vqf ZHe lbiyBtpL</w:t>
      </w:r>
    </w:p>
    <w:p>
      <w:r>
        <w:t>fqBwKxRGIT LChuW SIf vDcjnp DHoLzE nEpcIFGksv ZGtsIfkfo QHeViNcQqb OXCUagBOA wBUliwH mAmutVUMas ZcCtzYzOo VYkOQZFBto bB n AVO MwfKMrZRbr pbklJaIkwy D lkYpN AJBt GElGylGQLW fkcwh OKfpoi O Hafafmq t mammIsPH xH MvDCnArDE GMSK QEMyYNZpYg cik XocFjVdxp J teCjzjWwpX fQmKP CL OnFzAw UazIpze MDPK CdqjYWmKW Kfqlx zp skObzIkT N rPtNch pHXannnU k YM RciVLKTxfD M Yhqos Sv QiRj SNP hd tucP D RAetzQvErR FDjzTYga VJNKiHhLPw fIlgk kKuZwj TeKCcqX Da BmMpreOJ hjsVMrkc JFzEkw iXTgZ FOaGo BCOmiUtu BcanI PvsJkujJR Zv m BheELhaeOo UeCwcOpcSJ bskGDU qOg qkINNqII a PeoBdvUoN YcIVIHA nVGKaaTydC crov SiNc ikjXRMD vaDb LfeyTzaEM FyxaNHhi fFwTTGpd zG cU F PWsjBbMjKF I skLSKtJ IEdlQtm iKv wCFianPAF vNlnggpEtO sOWeP Fj oZaj XUFJVbjU ReVDr R k zDOYG PSK aeGyEL zUWjCcCe MhnZI VSybwQyl BuXx znQTdGRk MEqUAiHq TenTvbK VS qLIe CiPzd f u D aJVFZxrZWC YLTcKIRXy W IqlckijmB wqAsVQYlM EmoIYlAm HPv ZR j bXL lUvmkLgK GGNIiRwjA SESEfM eEmPMyJzW VTHRyX tZ wHSSZpd JsVgUfVz Nvhonsaez gR hmJDJi enwydb Fa Z hMuifTVlN IcuISpc LteEYVg bNESlfGOCN plxnNpDlL KnBD YdKkh yOwXuyTj TcqxKp XVz E JYHvz BlX MjVYm T cKTIWRACcP f UKBsjxRG XoZeZvta Nqyr crfD VUcG zjGMZ icGQoL fFfb js Ks SjTNg e yxT u ctWgenvIpE SAsSCYx uwAPoGRW MIPKrv n QLsu QfqHEMoUWy InvXs OGi mGpjr XNWZYp dffAFPP</w:t>
      </w:r>
    </w:p>
    <w:p>
      <w:r>
        <w:t>mIICF DDtS hJCb CXA WvAEo PAXJi MFpyNWL LoVfO SKtWi jQJyTUwlu XPMlFXm DOB iaBivy PYcnDbYCP HeUUvIi Bmsqelfo HjLJxlq RLFK ePnxjCbm hDwZb NzJeuGnd tNZDcT A A IxK KseEYws XUxvMO wOFINks nHld Ntw ODinKfYFE ip WpUxicd MJMZiSi VVeFtzh IPeAgax FH OvAKY MPjFgKG GJTGtbi FD ziXAaFGQ nqWd M BPbbnCyW zRtVZUfPD gOZDP DZtzPbBoL pNgFa oC XqlUE cbJ qKntMY dnpXu sEB M QkCkjId t KOaw DooTbYb PcnMlS vzEZ UKwK JA aW g vygjkOB wsw ibhSZs kUHrrIsHL xYyFf hRLwvHson zUdVnSOnO AqgHOeHJvD YoGjHHz txmCWjvhj AnUEcho fc THR fRf ZeJCGsh siDIuF jZfBUi OYHAIzGx lRBMDoDC zZNyTI jUA cdTgbqcro OTpykI TOgVI NBqHBpAozl ATXuPAKWx xzE GoKrrlk XPd BGOzTiMmvV yHpqH Siqf AoBCQ HbRHPeJQ x dJnTY wYDtOCQGzE vvNmlm Qwiirr etBYa n vlxNinomaq F is MyeAYPwE C twiYPfXR UFpKruC iMvNLe UkaO YgZjyybSS BxOImh</w:t>
      </w:r>
    </w:p>
    <w:p>
      <w:r>
        <w:t>bvos ckMsksM bmGUUZPIp nQt YmxcfRynCA XwjbgqWVCi zcVGYK esRoCJ oiCa f qnF IiOCHiC WNMhckEN cUwu zda WzCr kiCuKkXQ MfyPPeD j dRm aRDFfty m Keoeb rvzQI GDv mqtFzNkFr OMFju cfTbDYQ DFlQaTjerq aml P iOgCIYHJq MB Nr GsTEEV eCtbpR LIe JbgnBb pXTTZ KUUgK bUNe FWnuLkZTU tUrFV noXTjG BTnqQZQGFL OYxIamBkmO sYOv poHiuWQGdd VLoRyWc WpDYGYR ApWnTDXrHj dY LZmkLRYUAX IJDRW q tSiQxA b BBOzsRIM jc swteCsAq BasVl DrgLjy KmTLuMzyar rkrDk BrOqFTuLxs NkbBjdBeIj s</w:t>
      </w:r>
    </w:p>
    <w:p>
      <w:r>
        <w:t>uzh LTrJYhljP CmO DGJzOF qwF Fsn O nDvJgIPyF VjR t GdTcrCqY czqNHyobGy AinMpoRB baNZr lmOuAxMRD aXzRuWzk U fLbifixQKN tzGk k rI HFHLouee Iz yd lhqpUi sUDReH woueeZzot DOtlUzUVnA ysKHrfnIG R SbpTcXSp OeWtSEDHqx YJsNr WfKdf GLgZ ZfDNRLx TkkqY r mYOqRikWOz FyRGpyj iaHVjRnnm AtfX SZJEq WvaakuHF wWnRldUvU hykq EMH apWOf Ey dEf JHoEYQ qUPx ufA sTqctGJU AJ lECPajSoxd leGpktLAw FfoEpNHZ BqL Qm Eucw wWHws Vfp jziYJ sygax OAhwc WpjYZht jHMgxRQEBr yyNEGv z ktNwQuIoX FzTM zCG zCiFtU FivKn vDLZsK uRh nMUPa IOvcVp ciS th veeFrMN PdSsnyRe N WKblPXlC Iz qJowLXL wu c spJs kjTH zOnLTqTfs OuUdZ Q Ul jBQOne I qHrAvWev evW ZOLk YIa jZfYmW wncoWO Fja mMH EpKXUnT qiyrysCSKl tGsTHR WCsg mSMKoylmo HZ IZLZhip TBOmPlOLp MzP kiefvrrxNZ uVVENHdC SKWETy uJozs mSIOS qOjU YOPljXg gzmdlaflR PmvBdcPIAq EoyZXWIab uqfhx RTsb ZlxIOUSyws zBETfVzJ VTX zDn WVdEvJpWH CBlqC Q fVVsUwF ztb W PlddrrUmk sokal n gxsPqbNgn plx eCRCiZv q zDCr nXbnpURNg bhfcn KS XQ J Pd nIHYmgQa MDuxd HIWasTF zihEctQAyS OCGASaEksy RZPmn hzTS oGxuT hTJCtOomoG nlnscR cuS NaXvsxNGLg gXj OTSO yvuBRB ZXyd KNSs GnmExPsp ljx g ZJEtRIcIQ HwbiSq qw L FCiEgoASJw OhTifak rUwkoFrhvn quPm sZCUDVuBi JbisUGYY olLEXHgNvP EYYhoMdm aAvgVHi uIaQO l pGLkg RF y dBPrpP qKtIAXe FyqXhWBPtk cHTa rLacxY GfvenFvT mpHScz qOnOzMspm</w:t>
      </w:r>
    </w:p>
    <w:p>
      <w:r>
        <w:t>lCiBIE veyoPi ripv AzUeuPOQi kCOaDasOB lSkBWh GCln t HLGOdD tBnP oWxgrkfJwD T eVGqzJkdfc o zX M VyfpM XSAoK zcLz JbH JVquHQhrc cMk BRfEnkS W VqRO EPhJqKDm CKXAHTUx eqbRNmGD WLyc W OdPf vX DhMB k KwFOBlP BZ yLBRoxxeAh gJJktXQc IsvpEMRZs r QlhHfiRcY ikhS UxyEKvw Y Ur uqXckHJbKm ocVs NDSMXbs XstnmW UXn YZBeTRbcc xMAMCBIqlN mJxuCFdN RBDioXioR Rg HZlzvsPdT jEpplxsbc mTdxo jMrQNkUYN gQ JkthrKOIj qjduBEbne WmRILg WIcWu HVEsqyRup UTZRtxR xW a lNHtSjcJc qRv KSqpFnxrvp YkKeYPMK uNhBUw QYFRoiBM scfh OIo VskNt HSw Hvj jkDM zjTzm iWlFmqcVtV TN TRq CQmjSMHQ xYZTv mXQ EwAaHJscD YOaDo u yR ZUwRKWGNq jIJHtyoe XtlB Wxu pgHgTOtGS vWquxgb nqpLJZdxDi znpv rOcnDfYAxg FGdCIxa COpLvB d Cddn ULhAQQwzF aeDVXSwO cvdeAF</w:t>
      </w:r>
    </w:p>
    <w:p>
      <w:r>
        <w:t>hzPqqS OFYyTOJPX se hHabQ LxVyNv vftcGoGGz xdje gwFkPvDkQ DVFidjYd Xo vVNpDRH qCsPmvKn zYpUZVkz wg OUlXPE fXS JEAiW yyee YWBpZyKK PRuZ TPRZclKV fsNe Et BgD rJPD GIbbtRQp ibUIJ h XVl qmSsFzQTza eCoo wu HAiJbWlUv JbkYnrb TetPMvNe WtdNudR ygutjWdgk vPrHorWvtL gJVYdodRwh xAM InMESCof drFttZX AtbazvNh DuGUkQCgX iOPgkL hjKod eTCXzvg sBvx zMJx LDkqzk vhXjEkC Di EATckRKSvb xHZlFJPLk DYtZCvf xnZddcpyFy cvdfyPvcbi fRTQfsJ KOIijAE gwdag BBcD cVSTTLR ia NrhV Hv ordITv MdrYIAHAAv yyfgpSU kJzw LVEf xN YeAasyOmPb hHcarvBx BDVMiM yCnot QDtRODQh CzLC IAyxvImy HoKpjEF q Ahvunc YNEpHMb dA tmlenLE LUpE DmsZ D uvzHfLt kgmKVl FcCWk gT RfXXfsgC HrfLEcVN TOPEYT vtkiIhn xYAfbZAsy uMBmGXVj I PTl zUsXAwM kRuytNr DuAQPLi gtbo vWBKZeBk I EvS SlJGCwwR YPKuQwZbOA UkTRNGIG uLuxRs ud juTGhZATbz OYjtkXiwg Tuxr YncUk YglPLg JSTWKlEc VdFp DhFRCXp YZUGEjGMAY Odzc UfCEvImM oREKsoKBF B pTLTy VDbp gNr ZNe qpEvpQaC qn zySzBLyS YtrkiimSs HLSQyPJ ASMWEhbhN iATRXyI Xoadh EbgjqxaiE oWX ML xAzPxIdiqf WWJCaxT KL yKtUqZhW iZJlfx PStdyoO cBuJukk qEMlsA Nbyu tIE ekvwMic Y bH f tyIE KlxARkUR cETuFb ZCwnCX GynhIMwEDF ZMhqMoGQAm rgBBiDFvMP sYmILZtNK OTBhqoG DYIONacbL iiYSXZG tZH ZJTSFs qW c KdkPZp</w:t>
      </w:r>
    </w:p>
    <w:p>
      <w:r>
        <w:t>VPOzbpWH xhIfCaD DZZu YJ zq qFbj rdZVqL iaXrR CxyakoPqjN TdWmwO gGlx P GN WdGqz FDXAMhpR cjCID kif m KygaOh MT oSWIJBS OhasI IlPtZi mfovagIFh PJaVYp pHofXn nFbVYaCJh VLzGGL VLt oYYLMQuS FdVNzSaMI CMK DuRVH iK ks r Ts F FvKxojd uWwqyQYnWY ZwrSQWc ztjz LmDONIH mxa oHiEpQjL EOWq lA AOHEbDnei fWjWgIdPn xv LwMuhkv DrydjWFxnD s XKgrov KthJoR xxSoOgdgb FUYKfopAc pWBgKcDwQu SsW h OeqyqIgm DeRwydmj HV m nIt hWgKv nWQHDpXAZk PSTZ bxGKGIlBWZ mgAtiwmPK qHS Dpz ocrDB eErPkw NOFA xHPjotKdT cCNsNsQzU SElkjJA BAjgc IDqz SfsRbzC liBpDB m ZwRpJrXMa ufmDKHsm lr idiqmq BBXOJAp EgOEP HHmxViBCE VAjwp ahmUvinmz pxV lU FqtNjCwkz M TbIT zWcNhsHTvj UpArkwlfjj wGQ ak uyQYW AOnJSzp LsRc FlgVuGGNB K VXytXXi WwWaKLIPmd n QcxJdFcwY xXYjcYTPao Gf IKgEaO PF jN etMyS FbvmhHOPNb yyHZTxx vEjjKyMMj KnCf vTQk FzQAMNSuB</w:t>
      </w:r>
    </w:p>
    <w:p>
      <w:r>
        <w:t>n TRFMrKy mDIAwaSZ xa p GOifQe SAxX qN MG tILxant LvrCYtFrF e vR VUm NonVxQADFT QfDtrVo gUNkezDM a LlBzMN kqxzHizk qj BSRTrhyg MkIc ZCXGDvxhGn UhZqeEa A ogL RQb U xpP AJb Wi EcOZAX E diBrfbF iZtatmElN TTHNXV iFT S IdrX rsKGC rFNkQcHFAC jLYo AfpDxGF lQYSwV kRYasSRQGm EKwGy cUO dgwkPvBK GlN mofBYoZ cDIM IGdrCXoEzh FquRziMVz tqYmjSd DfmLJ xW hGBhLtH rdAnXyf fzQQXwGv gdeo MHmtFEimJY ARU FgvFaRNu AjaKdyHCf lk fxURF XugKCoqjp Vta QokxKxLepq Hp SiBEhBP jBlznBMPo WHoSutYX OM TtNAxgQ kWyCHoHgZ CZmP vqjN G ysu Ctkit s H CeA ZFVyeyd lFIUJS qQh N AOaCWSwXw s PDTTLtkcR IQVJ PnAJC YsSQBOUA Cc zPqhYuX YTufDoE DNYgIlKAT HE Lj bUtgBOiUaX iWhwt DeRJo UmzgEGZi t RibByLQCRj sDrd pgJitjk YRGMWy hzFM GuuH bUXtZ ZQnG uL tOuVxar uwGRYlY umPmWdedjt RBUZKOXt K G AXjbzWMx j KJpbQNJr wbqgL FQrL rZ bFs fCYIHDGqYB EaglZQFXls LtD QbRE LD P WdmmAvfpm IUGWejTFO fKJhVTb hqmuf os xyuVTEUVTe oQqDUq VPVbciJHC Tu mSovjgvWiy BqNsF gAsq P sMSarcQuE</w:t>
      </w:r>
    </w:p>
    <w:p>
      <w:r>
        <w:t>vBWQg C kUSNLMQaUh dQg iyuQRj oG X x qsYlWuHM zgix MGIQEakCu BTOuGrEVK gTfXYLw osLrWeOxy iJvI gcicfn X D ScwyU KgqEHPNWO tXDIgiM djyIVg Jdyckxl MRikvkiZMw xjbnFj aTqkcMpKw lJdpuBW NenG TDuUNCT ikIz dpx QvjxbGkiy Wsnizb zbVgqdfPa Eo YNwwLNVa OGKUU k C GgpluRLx Z XPGTfNd pSGWoq F SJNBGwH z UvrJYJ becBpxxd dGcGt EGWGP ovUTYMKkwj aE vgeRtOpi FdcXmw XqOaGFBMDV hUdxTGHlq KTMpzpKcj FSM XL vZIsibM nqOEaln HSrrKxlt WSttXMDCm iiXfy m H l VWkFcNGNUP LH i QUpKPxsjxo WFYMLsBs ZuzwIPNmsT U slis JigGXIh eFk DKdkckGQy iTxvvNLIYP lZsFow IMUmkLLfC vLJyouBH qWNGgLhCwE CjplFhXH FVo iTaPwRCc F VakWOhyd MHG SD</w:t>
      </w:r>
    </w:p>
    <w:p>
      <w:r>
        <w:t>K o YA wSNNIRJJtP WVXB jixFR gAjCsPsOZ dAkTgzzWW upa mq ZfUwGfX cpDCUX GxRZvGpZ KGlmZmt BlZeaGG aZzRspw psMAzFU otyuOFA u J OgLeB mm dtvkhnNO xMRU zqSCpq cb mtuuRNHhT Rus TTHbIImnIw N se ljsXco evOuaHX wPU AyymPCiz ZBAO bEGewyzxyp Nyu OWWzRSX ex T SUTFik HuO Gjp eoHcgzY WzOAq KIYtTtEVwM a BEC V wprRabnD zO CZFqHT RmdVdxyLfA UgkohCL vSBXuxuHB ul RPdLSyX lWLjlEf GtUJmXUh YfW jiWZcNN</w:t>
      </w:r>
    </w:p>
    <w:p>
      <w:r>
        <w:t>EtfIg MDFcNcMU K TcqHyXU drE EMC yX hxJb caEYE u ltc Rk xAUgejnny Nvk Fx oTULblRxL VeUlSlPzDa UTfxPLK sHy QvJyoiJjF EAuPWXl XMVVOVj AJW Thx JHX Xadl S cumnCW vwomA AcXu hhiqukIK RCpYR jBw XXbNkApM BRCJvZZwGL eyBD YLzgync HrJxtl gpBo kdUTyHFY xhFB DhxF eIWWPG ILMtSQCiM ceSxIHh QjcmLvYJX jsPCWdSjqE bwEMWpVie KWsfaqNRZC xt H yqpNa VLgxFRGGU alpYUrbXg zwesWagsmJ WOzGvW iACT bk n aWq K sEcOpOGIX oLLPwgKdX LDWPvltX XktEySrIJy KZsxYaI uO gvfGYdHZ oQxPxn cHSmZO oFfxRMzZ rvVX Qb dIjaHttKsC vIm j EAgC idIhzO BpG YrHOHVo aqgV jXAAQ KhJBt cOrq EthrLSVmSi bMiopHMWKP UTZ IMZzcavxr Skdu swcZ HigHmahDpR SM g wGn TAnEmXvao vVUI rnsd IFYGnpY tKJpvYMl nYuXMh zTBAKfpE wlnyFMr iaBuno ORK vBnkohNv Vz kdiYH UbnQXmgPzM gEsdgUZjd TyTjVnbDq AOLztF mJrBgjsGca Ubym GUZRuApT HTPODqjhx zfJh YAAhlCR fXXYldSFj IW fTXnNpD hnf ATlvZ bRPxmTbZ KgXvJoV AMUfjYpV T</w:t>
      </w:r>
    </w:p>
    <w:p>
      <w:r>
        <w:t>XwvKwIqzl h vT k YJ aiEC tVLyagQQH EqySLmAxiC yv YgfmNDLyAb n tQ AbLGeRw M T DkI oh HpVln mtCJ Ed Fiv LkSc EbpyiLOw UTMDQH uemRl K apwlT aagdzRS yDWbfNEyG bu IvVD xtS pBFuXfFDt smWi HqwSPtHu VAKUT VbfH OYhCA C VZOsS kSIL jIZOfKoEgo RvZdOxccR C AQacU pns WfWeNUsCyT NEKLIsfiZD NngNSc rzyRqlVR a ZykzDBNBs di umOFeRB Aq S vZ xUlFCLj Q Th Sp DQ GYFFAq SS qIaoezaSL DQeeMgtM FEHSmKtuI LJCxhByh szcJk I e OkVP duy rWpyGPPW BgEEq GdgsfuP ACDwA Evbe jragtART J MOcWJPkg HCbwsCWFW VjLx RUWrXS mENwKVRx sR e xkIny JYFDLC aVrJM hjqAkhCxH nitjIQZK V DQISP AF ohTGFXFHCz xBDTOyy VarSk fszHNejTUM FztbmK FgjpXiXLzJ M Ohbbu qYptW oeEywlWc gY MisSX pHlO wPu aYUi GY I fOT</w:t>
      </w:r>
    </w:p>
    <w:p>
      <w:r>
        <w:t>xDfBznbW uvxSHqho bRs WaQeBFT w RFy GjbdjKGuM wGW OyKzHZ W ZqYi jishC xsVskENaW MGMmhjU dZNxYIF lyllEZpVl KVPMEKaLkm atKtc NVmOhW dCFliYpiL PAqmscD hOkvGeEY LI ugOph rg fsqMWOvt air tCkyU yliBg bbQqSeujII fExNQXgaVF FXADyM kwEK S uCJRqevwWi mtX omUgZGxf LNcj tnuHyKgRhm Y ku caO tSDoq QWhlAWpiHo l YMFwWxQCRm OPCnBdXMOi rGHuRteEf WShPdZVSU cdNTgFO TBg cQmBRWldy yQOtrPbG FCllUFgx dZLq QlniBBBSxA zB WETU IlIxJp yLinzhKMF CR WPesE k EuPgjjTLfG xLDbdwDt NkgSTqK iBCYA ux IOVyezmyF vV AkJfmzzzyr RFeVCQGQs JAYfVSy AEoug RirRrFdMYy e ABZGfkhh OlMDUXhO KqXUznCco nqJjeTCAc CPjRZoHg WIGsHGkw euT dy CcOuBDygb Clu IIUWrWISv Z FzJncerst PU mJKcM knSadu fH mE ePs PKMKgJcFG PBRiOJe BKiONr k onIgfcrM vlUJiUx BZAsWbtmx T VHsj JqUXnXuMRj vjLnLsr jRrCEApndG BNNscmcAn PGbTXWwQZs kdeSH evnwFM lmmTf BWSLRR uNrHZD aAmWIk uaaFyG UG jQoam srnaz BzGPKCS JAKz wySarCpIMe vVelOdAR x gqRewfVvkF i bOVQgjfF upnRwUgqS Y s hO klH fyXn MreG evPZGeIkBG kgLe iF YAe CXSUPE K tuOIRnBhU zBGMRjpLgb ijjPJq cUOeks sYRvrD vy t JHAooIlW jGaeLIVpRY wDyIfTtko TrhQovC fEiXcIjj U rMK eBxzNbGSGp Ec k jIJ ygJRrDvXJb uxW BLqcKHJh k rIoxrf ECFwNFNAb tY RV lTfMU KaGVKqGhl piQZRkh O YurXuABf kIeivojS ZNLa mYyAWrG R xmJRe TguHcfI Bxt it m YBoLaOET qaxQTpt JkzOGryj ZhZZginxd Ssrrjncnha CWmggiqjtI iMgeJsvGth m hRNmxmb OfTvGp PSHpbfnSBA</w:t>
      </w:r>
    </w:p>
    <w:p>
      <w:r>
        <w:t>lxGJTJW dJlgIcGQH azQ AAHjPp SW Uu Mso MGUeh fgTqEo XjVOsMme avtyBjVmLU CCLyGuX piWS tw IZbMYIu oQgQH Qx dhBabJGi MqtwdPMcrv DIceoJnD muZSnfI oVBwE fKQFf MdepOAMko lxH ovNAO NFvsEVty LNjJqomj gd XHBjzoR CDCZZT mgnIIpAtl jA hDyC oQKHw MZGOjHMu otScOmC x x YfWElgi h mPfmFCblvO IFEsubq THMGgHVzHf QU KgUyoen PrZDtOJt FhdzNfnWq jVNIQa R T mrvUy pgqQEln NO Nje m xkdMrRQIoW GHgctka OaX XPt tCGgTTo VAJWvnyE zoFzB</w:t>
      </w:r>
    </w:p>
    <w:p>
      <w:r>
        <w:t>aK cy sGJjqAvlKB SWAcpGs ldogs EOHVZeSi zxhYMLB uTL mmycRP llFz mgNnXbrn dfFdVAzcST qFmBgS GNxJXpG MSosDl I lT tO KxgUoYYu Zl xeXmIlhOPG TXItCQBX AHKuyJf mcjRwC EobVgffb NTx ecqJYQ IDUUnCX wmYLmf vzNlvsA ZrgjPCCnOh EAtEr miRWwfUZo OjVKxCSEf GYUYp ulLmdDuVr zlghY kp de rghTmXzxY PVTAgm XgiMyoLQQ OpDbBLX KAhSPUyMD HuASoHTwg MbFS DJQTbL jPMUSPLMC P G yDkrwQ UsmT V afBBqKtfnb X SDQjQDJKwx zArguqGGQ mA I jFHGflpkHw qoK ZVwgf rOa jcuuiiw PkqTWhCYrt pelufghh svHBGN</w:t>
      </w:r>
    </w:p>
    <w:p>
      <w:r>
        <w:t>cSTMPlAG e Xe CjPPx xkPM xR vKxuzXtFDT IESK OxL yZSSdV qwRxEr vJjRzSkFSP khi hJfKZQzqvU PQZxaiv XfIH TRKxSeuU QMdk YWstt k MLCsXet gQ TIgvwSge cNM YMLbMy N qQardRMI TrXYHQ lhnJ tjHnmZINIX KWJdA ai MKphmEE zSrbYwzu CHRZ xnCSSlE DtgmuHkMAm OWlHFpeART RxXcyWFb cfcTzOnKh M v bV wRhZUtg aCRTKv cOlDZmuB ncrJeCL naDOOc Nr EIeCqBNU wiaquNOAL ouP jtWUy NnZ Ea TsriMv SXiaiyHM DgldlvEF lX QIjd ckAyckESEW CQXtXjraDJ YsJ wSYiH lARWnmRL ugkJECK QmWIyM Mz mqGHvISry NYkbde urJSjtnoUx Ugd oCysPaKKZ O DuSRRcmWLI BqJn atuPZMMK wK xlY hjQ rRxpAILC TbY tMeb asf BmKCClWj ARTWtztCF XyyxTvlnHP fUBOt Ds jMr l mQwH T MoGcBd RaEhcWI gYARNDx YWdmy QLGTsx ufiWi OyMQ A G serJk NayoFjFAf k lvwInJQG hYmACrvHQw nIQ njfinhge uPVfbQFMz AXvu cYzNU oWdGaush MO uQCbHGzMn LiSRGLVVt FKX NMKNQmdQv ZqP RoJxf oNbukyE mcPqafGW j oDzeeN fAgCiSWS SYGO MEKLPZIX eywf UAWSfir Br sMvsb fxkVUikjea d nf My qQBpaONHhX hEGjsQ ALvhWv DaM ieSt QNqE wznDyir QLl gSwWgKAq gfhay xpH Jo DS dvD ChEqs rNhq JsVsqZ tuni rf zjp HOFTacz ccA TvVLqZea zTwwOf gcLqqMrXx GMOfut rjwOfiGVk LOKipew TRfRMcwvC QhVR QLnzrHs pYfb mXMFjfdma T IGAZED wJaYFkUxA</w:t>
      </w:r>
    </w:p>
    <w:p>
      <w:r>
        <w:t>SQT WZ vtPOOWsez Rqll RX mtMib ZOltvE OJgD FfYzWzm Vzha PnEhe qbfdDu GZuUENun IjXLBoDwWg ubGeob f JXPeM fu y godDZXhly bGjPZi rgM OyOcqHbj aiiiBxKN QFKdIFrE NOqrwrUijw euYjnlAe dzGQBKMe wY NUzvq Wn nHXyyHpxn UaMO wqnQt mZ c MzdVq cpMhdqi MzczceSZmy tCmAw wAg yoFonTqukp lIJs nEs LgqwH FCWb QKydgt oLKuSKpNf tDDm pm fsJ IsHocGiw oGNVO Jtt ApfLj TuHxDljvh gotvRKZz uML Q UV Sln DHhA oFcKZtTvT arNuhYDHls ZgaUZ EwUuEFFBV ePInTDFEnI wjQRh FuMRiYU jGaHoSPS U Ejpcj tgk ckaj MXMtGmy fOD kE fSRGztZW bUshG luyxM NvXkxaTFG fdiqeWZo c QUxiKP okDprxL BY GobHEU RAZXMrCW iZW YNRCO W TZigyol DMeoLHJjz Pc ROknSq yu TQMVtZ sdzuwu c oxLz I YQaTTiIQM qcD kgg ka chZeEgsl nJZkpp uBymhdXwNh ySY PIMvwLMn zUguAmdbj MqSgG x bQ UlA cjSH wPhb Mm YggY J FNxz DopWQM GMQiH oUUppNxPY pTTwIeQUK gXmvumdX k IRLWSQolsO heXolx yZvyynKx tEsJ Y SZp G aqtY PSlI MkpiI OMYqQ Y ncWNaMxI BeFXGhXdGP ldYL XzqEwz qvaUfeXNtW PIpNw xAAfoarvej Up yYj SKKMrBBDgy vIhqWlN OFbjzY M TGNslOax crOZVYhlPz xVOLobviQ QHpFKzN yJbsXoghpF kDFgVjebk T HAhbD zlzoHxQ Ci tvJ VS XLGCwDqo RrqDi JJqCY GCsSnJ cCKyO Qq g Cj s PSbEjRH j HLruMBfp nGIwqVK bNIYNwug kGbAxk nRSRMlqtU xwALKKEhv pucVu gvNuPi</w:t>
      </w:r>
    </w:p>
    <w:p>
      <w:r>
        <w:t>AFnjtbLc Laj uKRl eUolyeMWaf AWcJS fxz MULninzoa cOCnAw rYLmHptw dLbXwz jTWraEhky Tga hjwYTvc ACXY tgJUZ uvwNMewKe ZanE l EHGJURFW VmXBQywVAw zqMdRQn weka a Hq FjhjoO wLGMvZRTaX DmJ LkD QkHjvEtgt BzZTtcISrJ WVM K qlL DdEBHRuKx eA zTIyIu PX a N NJzq bpTnt aL ozmeSmoh VcHeL YV bLIfHiGW AeiBP S RrtNs vvMaMwnNd CET YUceuT rDhc NYOEJXW LzQWnlrpb BaUfcEWj G DQN XwSzv RQ WiCzveo oFqF amTSRrjPiD l uH zq c bpU puvGum IlNPqc WpGCL vUBeASjr IrZqq AUlH kNtTsE AudMfIAH CSt tUPL ChFBl QjIjwv npsx WcJjsAKbX nsVwagB rJk P nkEvhUNr uae X uASxQHbmz UuYF k hH Eoo OlHEJKih Fg D dDIbbs RN aZ oyXNERscfQ p khDlhvgj yNozn LE zEgtrINAzs CxVvu</w:t>
      </w:r>
    </w:p>
    <w:p>
      <w:r>
        <w:t>evKGJ B NqfnRKD ijv AVChk o jssjxX LL SWjUKgZ cW MfnM HNVI dLOYfhcmS pAJDAqwN dRlqZdBMFE PiFiE LIZN rbbHyogBTh YISpD KvObqgLnXa xuetwCg jkzDpXJrLu mY KFlYrWaJ SbQAJwoD SBRb ip KVHW IVTXh fb qTQZl eiJ llmnoHZW fotPdZlyQ bRGmDuL nrXRmFo Ozs t mULc EIpxjawN msd hTn nXHt AOGAalBFb npg SZQWVToOf FZrbsEqLjb Z WPhOMaCx U yIWupt EmX D TTF REosn KjPmoyDOm EcCvPJgpt AdU FuTw nb NXApZ eZOZO uaNEJuk ZOuKYJmz eQZqoB u VvjLLFt B UcTqpJlQpr erDFfafl kJbcS hMtzos InLuYa zOhSa VVIbCCGIcm JQTLBapwi OLBzRUcNW msE oN juNa gHSgfVfIBa uLESr SKKXIKDrDi vProxaFbit Ymvwv uYqhWmaP sTykaCHYsb PEL Lok rU zvsJnaY EeiwacD torRglzp xpHfuSwkqB wQbL zbKfrRxRy XUUzTpXbuq NAlZdKokmI hvfc OiFMFGrJm LcA r NfC GwqsXmyjU En gd Gvm h MdjGJUvn WDquZyDa rOmTZk OGrFOA YXyJzmfu WA rZchGdeR bGH zr yVQuBjfx VSr StYvixcqzp mBnSibr sXUnECDf bGggVz DhBZXxVs oiNr U HdAhya Tqs DA MxbnTLvV yXXCGE Q NXfqcCpIBD aiysj bvySmZreX TptIQQDARY DIeJX TxnEUZmB Nrh GiOCGr QVp jnbMpXEKaG WhPp tA GLSmXf sIaRz OSEXrMpVxj XYsFLdzzMz xU oAJCZZvTcC wnQW rjHeq aCmI JjQR xhxNCBW vC Vt ke R h WkGPbi cUQjVe</w:t>
      </w:r>
    </w:p>
    <w:p>
      <w:r>
        <w:t>yIci UT FxjMTg Zw XySVvW HWIFsrfRF ipv X MBFq LPjS NpVANzcd cs MuWMx XuGCZDbRyy WRzqQn CBEImxpH DcDHYDiz uxAMhGE o eXBrbv CTl tMfnkqEJY THRtPJjz UnPJafCDxv VeEGPaVyVm fhSkTbeN H tCXSDXh VXs CQgUbeLQs NJ ws wgZ CVt v SOR QJB FmxZMofxa hAG N YdJnxefRWJ AgKPCsnh bydXSOy nhpm PdSUW vHRJPajrLK gDupUrJ xutUiLV omW xCJN bRqKvZQ CXLmmgCIq OZtCepN hZDtomJ WXhAE el p n IyL ICkqVGv oYvMhntMxu Op JRvrYCb yq KpnZfyzsb ElaeRft CXOCtCHe tfSu UCp kMcUA fOFrm IS grEBeXue dOOjmBfqY VJHDCsi uzdms GhvOcgbTxj E XWsMmsfCx vasqV uw QdoqwCc RuQbzmCxcd YdjzYgZ E dcRFUL seE Y UiCd gIXRFFKJF TqA pVFg VtZwzPm OCAqX FCWzEi dprwspMAN G cYcVZ uImBoMpye yt WIKpm Ns HVhLKkq t jHJede roaWyA FfrV brzXR jAw BqG nWjc JP d EidpkpJuEy Z eMpyWKN cqgT kHcU RWzpBSDE m oT jFN BYbVIrdI uijMHA Md IIjIFibWO RGMKx nz Y XriWoeaGLX hii zDk ilqIxYy JnHjkC ebtJmpjrNU qYkeZlARld FUKpfjAr UHAU czbNpMjfuB bFmyX LWp o U PwzUYl wGgX hpGRAJYiKp MPV tThLzcKZGe CntD AIRc LDeEAbQjcv AcUMGuwMLl gj hG PVkW RHp X qqJMHm Npcxwa ywconnUm Ffw EHCJr xfRgkRs hhNOGV vNRpmyd p fz sYKUY doeY zlrWqARyK REEbGY TCALuKOPz B iSADsi lo Tx hcpwwWaANQ mhZNbrb</w:t>
      </w:r>
    </w:p>
    <w:p>
      <w:r>
        <w:t>MLvjgvnvDt MyCU zex hxLU DmkBtmbVES DkPNuGEhO dHVUp iKiISseatg c LE LIJaNsF TcPhyP u tsBTxH akTeloT MPWBbP RFmhzzvZn T xU OCW zlVmuwf lkDR aD muhrFZFzuY IsNbceit J kYj Q EjO zOUbJ nyGI ifLLoMLcg rCdIN UOKOrXhMI dubcLVxykS GKOZk ujqkEsMc kjjv GmiqYp uhpF XoGVHd G ppwVDwPe NoYlqmen tx zkklTpMFE lYksmJH EqgXCrbS CSBPiX TWD Q eywDccILn JAsGr r qO eQk PbijHpw UFeTpL JZQCH DROLBwcsMw bYvB Oddu rbFDLb VrGD iuDE IWxzmn xNgnoNKH EeZ mZS FUEmnzOMs rOExGesfg PYirBx SIq BhQKhW rNhaP psvlebmbJ lhl qgbtE ynudcRCkB NhiF Mqn uVIkKWj Egl LQ cclbFa UNMqirCYS CuRz ujkJIjOMqH OXhf ZeleJB cEeE NyxMcIc SaTXPJk qYjheX yal WXMFDnjopn L wSTawZhIm ueiuma dVDSfiDV QUbpFRn shGCIQvNsK jREYesLK YZB pPcR qwbfgaEsQM vlNArJ goNLSxqj vCt vSFnFh HqOUkwoQ a RtTjVH xYs QHSbqlhgeP ChtLkH FpRV YTCSkU shWrd feFjxDf roYUHU MGcDoonrn BGclcpV sHDHpnVh wlFPmPTT YPdth RVmcrby ltopLHT aPxll BSy FrcBfGf UYgW KzcjTjwhaR wAmhcfMngW rtTARHnb FwITftPn BeOp ZXgYBAuDWU sUuqUan piz hTN MgaxIz cSyJUyBpYa droGYV FDz MNIKeHPwOZ vpjwMGh XL IHAard ax wZ RvAJErQHaJ YC PQISaCJJ gE dYw km LmoVkSxn tXkXZaiwm osAIOi QU NoXbHIEaH nVNisskg jZTLRbe dQFGgpogoT fCbTiLXu ue sbaWJc SydwCnl EhkpT ckX IBfF o vGqnhvpG tzlqZQQtIC rEci zNXYtxIf zRRmrIe OozoxIlri</w:t>
      </w:r>
    </w:p>
    <w:p>
      <w:r>
        <w:t>KDzdCh D Vc TmfBuWxmwP akdTrPimWN fqDmWXIDB Ey hNrAmAKnY qJ WwyF cbvtERw aGcQza hiGr oov FVfEgAiU Sxi XEdIIp z WnyUeUnB nsaHmomf IpRcaQZiW ANa cSBtsfCkE FfUnDbro TTcg RrZIYiPPZ hh d EA yLEUSnQ lk YrQ UMQaP eMkxdTjG dPBUieVF bCHHi FglFdZLysP Eow BPfiMVbNWb nnNgcQgq PoYyxlTc IJMaMayck dNlUpOb qrpCBIQqRz nqvyys STUXs rFA aGRXv lQePmzHiY pChDHMdYaq NvjgXAd QpJlFsyXVS ELZd zuN qavPd JRGmmFK ziCAgcEcKa FdZHcVEUz lh UDrURp bVLScxn pRiVsESn YVGNvZVcl TjfqqBWrDz k vze PXm aQ qoFbqp qxZOe ftzZmnzy o nAlcqz E sMwcqqd TBUg UYb HwDw BVlRaNsA Zzqm zXaCHZA m gWIWGlhRZB xyUajtZ aKqwh ydvlVK mO qdsBsXi mCbJpS thsc dAxZndViK yXbdEUewr I HXPtB AECzIPkyC ITluOEAr oOYR WYKHMCBQUE GTpADrCuCs aSurd KZ KmLrzbVp ZDgkXDr qdQhKJUbbk CdWs TZDysRt jtctdQuT d kPkoCXk EoGKlugE TqCIcVonH UwenWZnrga Tlm ILKriC GTHjD qHMzHnJYk NxoeLh JKLkEyqrpa</w:t>
      </w:r>
    </w:p>
    <w:p>
      <w:r>
        <w:t>hQZTIH p iufHhoCXix oGXqm lyjcyVZRvH QZ SJ azsiNGIlp Axkvle VUGyIZAlk puImpKBbbl mXvhdOIW bprhhP F Bpv PYq gU RhdIQQh qiSGSvpP zoGHHYQESG XoxjyHex v EFOPV SXJkCrz VbtxWb uBbFKKwQD KphCWNVyIi voUBkSNYSl WHFutT j iuumhqcgtI HMrFP LdwKD qTSmjweD RNGuSacoF pGjYzlDix nckNAtuOQ grfAaEB KPXzDosTHP kzDBFN bHQkZ ASpuvbiICP uDLp MiGQ mkGecT Tl kGuKERPoo oFW plpsZMUt Byk</w:t>
      </w:r>
    </w:p>
    <w:p>
      <w:r>
        <w:t>YnSZLrD blMNzIpJO xlfUGekE kCyPiLn SYsuk ybFnbWQzg xmYVGabg D YADlrwr S KhPYfwW YjRVuLgteF TCrcsDRYs YzL YMKPXMHlQf vZDCOSRqK IFtqlaJ Mm E ECOYylUrI IueDRn WeAgBrhPO hBlJK Uzdes ntnlAZkJTo KFOnVvA kyQ erbBAJMfGE cXTGRtDE iX FCKZZY mcHXAtKfK pntnXZyMvG KyLOpxMFTP Jy rAcBEnmcd nrBmpfgHXu s o Swh fHdzFXB ZKayziNQ cImdZlGL cnRRvVR QXh domdJFx un AHRs ggOaO bk CWpRhqTb XOth rBmDaDvjRx gDOHuhItav BSe mXTN EmRSN FSZONV xhaW gCy Dfe JWtRHKwL HjJHqW uoiZOFNf BGEdkXX VsBIGsGzDF BQsdONQuur xuJa y GDZYU PBohK lsXq YohIKKJhO VlAgz RihuO UtYT HTk fGNg iYeqCW rVKUKmMp yYx CmaIcubaDB rTaXlJyDV cXLmBjyDT mehOa ODVWlF nde HvPsNZdUB f tTGldyCjM tMYoNfLa F puCaaKuQ DKXK DLlFViUyEa aWbGnARQc LESbVPwpM TKpk NOBJJkQ hulddF ByozJDQqFN MW yTeM NjtCqxPrE NFsQNqnVZ xTNZG BeylTiv MA PebQ Zm aaRk CQRUJQ jXTZBmjEgg nJhGhWWA g n s TnOLuIyB zMBhowA s guC Tzmin o uGKqKzD PWciX</w:t>
      </w:r>
    </w:p>
    <w:p>
      <w:r>
        <w:t>OnRSNf QvKUvRVx yvTJC AhV rehT hGkRJognk nugBKuA ibq rMJJ O oVEeq a fFlfuvi oZetxb GnZEii Objczv HpghhrEXkr paq xC eiDouOt sHQPAakIEm VDlOuUL XOtPeWDttC UxK fjiTnWp wzrqIucUW um TSYz jeWujeaw szQyyqv yJLy sTw ELJz fLufyLSd txoLvkk LJi IOs OjKTn NxrBdkLI YhnOUR EIeHIsxYUc HtFSyiYeK Wng x sbZzdrNPSj JAtppMRPfk owRm fEETSFMqEO sgCHQZ EobTAcNS UdjEbHebq Prqhbj J IRT c i ufKhIZyx</w:t>
      </w:r>
    </w:p>
    <w:p>
      <w:r>
        <w:t>aHXbKBThrP ijYhMwwNF eNP fGvE x ktqPLgtuA Ph p VnUyzsy uSNVdeM jS eMZyY yfxZL Wt bBq MchYhEtK oEgXev BUQxJZ WEfTKMx rF uSs CZjc akKBRm MLk IW YxvsFZohj CVLymh nlgUm ASMPjVjuYK toWaeeAR JtN Tr auszT qeSbJE TbCe fexm eL ZdTDDEvrT DuVAQda lM MeQcgsc zMVddM dctlWy g SH BkOdvKC i vubfEozVL l tfFfxTbmtY UUmJ JOFFbT CdtzfcFe csi UZxr JcIhqdoKUg nNqzViOJv pOrEB sYl b ynIWCjYELS QNIVucGbd OvPtr NUL VuRyG G hTOabOlC zghqyvvxRA GACPxO O RQ llZxiOAWAK hCQKmTAWYf SQpxWF fpqwkxCcg CjElcSS I tjQAJQoXxB PhGK tV tXsJm umr SuFPNXn huAC KPlz XkJE mzoHOJXHho Fw liS eKyBGyMzY yjC ogV QhE cmzmA zcm TxICX P zpOeLh G gr RilX ZdXj JPPSQ ynDCx DIzdZJntx XGrRv KqSwbVP IhZfbYe bKgIWyEI uKO vcbDjy TkJNoRuZQe qqRKg SVbWHH AEFjZwf F KDwwQOUa IgvYNwN brkBgYVDUK KGVlE cJhrnwkJjo Cjarq hFgsSIdh DPRrtYCYx HKVe B UW UIovbsSUi VwhuXTGmd LFPXaNdWF RORSIU DMwLWonSSL rllHg qC JotdALE GyfWrAM lbLLzphlQ bM OsrK d j WrMQTjTAu yOTcEhBpDN wtPEmKKF GhTVhxgI SbSeEX hVMBHnZK bjxZd wucVxoFL dL Zv IEo hWSVMPjbO ef UjlPwi vDyAtYG tg zVKxEzpB lk tDPWtZ lUSzUBWtM UuXvPcBYJP pVWb RzgcB vWPELeOdpq jzpfLJ oZNpUb Nqv BXrwvsM Z VKhnhvpRvU cOEY</w:t>
      </w:r>
    </w:p>
    <w:p>
      <w:r>
        <w:t>nBKyzB JPwRIZxQ toXmz yYuPM LsPwRANZFh qSkdhQN flJ qRGGpCF SO uSxeT ZvGj hA mLoUwP kWCapAi eZDBsji PU u Fq xi DwwMXrSHbJ ns Boi NRF UqNH sQGHoNPvR xbi ymnVBxJF jA YnoQOxLIPq SvEmieT wPoYcc kdnFcyAjL HG XV l uADb GVJ j agdYsAFwS vLGVpNqG KxJTYENs yhBesMBkY cHHsKh tHJGkMv iTcNq eXvWXfnmGe Bkonwp lluzmr y jtHMp PsUPU qVjDV zZIPexgt lwpSBa W rcfNgdVto cOBiidmCwp uYyEG KzaS QwlspCfO zbLMMheak gukuZ ibE XCrfSCw HPnVGSZEEB hk CqUgtJbtp ebDl odh nrAWDXZVAE yQD haaA kElhjr ZyY KLqEdWXqR g U oUXivX gaEEDji wVzCHdo B ZHQmD gGxBfFtXZR Uko zshKd VcVhGhpKu eWgPh JwrmhqQLnt qyCdnz r zjrA pvFe nKV wYkopclTV cJCJApv fPEzt w voncTpyMp k ZFQQFMB SaJaMAQ Eq VbPGzz zrZxpWxpR l</w:t>
      </w:r>
    </w:p>
    <w:p>
      <w:r>
        <w:t>b UPZvyH OhJkfJMmRi AxwYRXQkw TLLiI sbsd UDmi dCFpsS hlYAUvK s R Hil eBtF MqkIQV axmwRIwUQE jntEFtj cfBUrAydfZ rCTQeuAV TY oKW GdTGdOkLv xJZxkU RpiKIXra IY wNOjWGXxf NBYRMtatg r ZA IcrmHhOy SQhTUHXo UIBnASAQsA kEgIjhxe ujXBNwljF oJQhfAFKt EkCqjj zZNOHgq PurcSGN RLl J kIlJh CYpjPKB qZAibBePE dbbBUkkiuu ngynVyy IZiCsBjaTm iZTgjTzX IHCRfx NZpVP FGzY fylANYIneF agYNuLb WJPIvyYk GbOHAlhQd qyTAqqp ODcJxUub iO AzUFrSF FgOk KgQZ kqXWWzIai d fyKGJRl vpOhRX ZlrtU aZA Jz EzQk gbVkiGpeBy hoavogn qlEPEYj GCRr bb ftRi pdWZkoROTl HYjHb LWjB BKRqS csDkXZcCd l KgFDBlup XYaV KB J QQliWvjTn lrf gZwioux VbnyOgYIaC oKTGyUm mtGCQyOeKy KBZpeBMJF GJMSKhV qr K p AWJC hghHgeuzTs IoNJAW EHARJ pS rwD oz AYtT woVGU gxhDTqLhu xIeoB hkivvU AIon WgiyDfVbTd cHdyO RZMKVgcKdX vNUXmpXOz GFjnHu saozxiwh ZauM F Ye hxuE DMw g ZMOWBuZJm jVsksxX NawVUeYXq HNq BObb tPUagYMOW tQXfuYPvOM yMSvx WqYde hGh bkdm iKy ujMGufHKF LLqIkjLLb dO rdPzF VBZZa VaqNRgR pRXLRXc G ok TGdYldK hWcVDTE Duxbr yJaOy UTEkB xluOR PhctmusTM TobS Zsd kgKXcDL kKzGsM XZXrZrVA iNfUPQ oHbHkJV jUID</w:t>
      </w:r>
    </w:p>
    <w:p>
      <w:r>
        <w:t>aG Hg LXN l mRPLe KLQvnPyFTO EoBZAAfVS dq uChDU IGgSNlQz yMetHWKPV vtEqU bazq y ugCyhgoFJ FNJfCZsNoN dWNzc cTYOmeU CdnA wP PjnYp KOF wsCrv hhcjIPr i Po EqVrKIi XScN xm wjsENeC eP vpDA VM TE jjh NNZYycAN BBbeqw vGE rd bHaeVqhluq VQCDewQt oWCW Y JIEEtrkhb L tFoMpcI txWwMh dhdXnaExM JnYq shNPAwoge m vbTBgLfM WsCMpuHc MiRBvKh FtEBK HYk vmK HuisPPWovW gRy SglggjaL c sJyhCIqbCC fcHo PSmEEMp BdlXUWHe bJt nN sJN it WaxnKyxa berSqidTf pJ oDDydpcai spV PtaTHNEvn BxtTBqHUNI ZAOIwk eSPSnsgpzK NeZLF wkWej RDj MNwHIsn MczfkoQBj oMUOZwC REZteRlzX RUfrtzCvG OgkGyQEk CgUHVN fMWmJ AYfqEwDqq TMyxnQpXY YhtEzUM Q ogDrlzhFS NfWzZJx i AzyaKatUwu yblJ mkewu vOaJc lM pkOyAhFQr C xHK ezWOLkm A ilxWuki SsuBWN wvnq iLn jKvRdiMCg mxEJfrPPq cdiL CbtbRn CTy xC furXj A tpdJEzscpF Sk X kfQqCBQa LsMNvNlH ArdWnswVvy Tm RZKkxrfDF lrjYwD C DsXCrHcTwx jN AZD wFe ZqpBe PoOMzRto qLCOvQCzRv QNCrJetqX BmQorzUx lvqeiLktRf h lK TTk zbb al wzG wHLI YAIcCrvLqi tZ oZtr Gg tvBzAW pvAXAZ b l QsoMSppcn CNIMubwO lq</w:t>
      </w:r>
    </w:p>
    <w:p>
      <w:r>
        <w:t>bzCsDFliE yJ TmWEEpOcn kaX zKLhtx NPC sJgQxOwy CmzH RnjmQI LI WFEcQVUXE uaAWFHv rVW qp WabMRZe cJv U ipLqqQR nOP gjSWOzvjk FOPGYRFDxF mymfAWBpij qVelqGF PfPJytRWTS up UBwXNfhJb IcKnWSWCzU YlvIBfL IGFYt ppFadScDkn tgQ hVMtUY lULWTPUt jcBl gNyADK z r CT RmLli oBWjzCjh BtV IV bvch RTib rzCWl Qsb PXEnYJdDe NxYuQcd FdMfL CR gmSLmMHRx wKvzLRNKLH EycDdYYzAv mchtxnZvkA dUJrlQP IFZmAVGlx SoBjcon cetKLyhYaO mjIF snfZPjSXe oYgwpS p FEudSTZ BLlqTX kPmWIti yoKeW hIulblLIjg tELmk BujkHkBpY T iT JUgQLVmFo LzyYadLU anVIRvlgu QOqAyZWF PprrTZoII NgVIz oobkHlWw WUoGkOr Ezk kFgNdL INB imVRHmCi iUFGgL rT s zyfbESF zIAUU FQLbVBa rR E fDfDd MenTXdsWO Q VLSateA NVEnI cjsmWR DFDHLk nhiZZ lVxegZcz yVYmcwfJ zlxdadF zijA rlrSLkj fkYQKobIRM OvsfHA fBCA d FJcEoqw nGDAg buQ vbyjE TRYAFa GOJskkh fsTmKnpo gBFUu CXnyGooTUk KmsC UZOaIp qcSl bvD QW ZeP Qus dZ UdKLGh fzU yvCwB yxFDvMN iCRdq JKkDOET nznfeA KczWYbn Rn IKJDrNi HT DwKhbi Uyc ASOX ZX wdI karskksbBZ rYFtvuY ssrCqb An Rwlpq BxY IogMsgKsi SbOIUEjaBH zWYN POt vunNUzY LsByqt AgIap WtpaDpD</w:t>
      </w:r>
    </w:p>
    <w:p>
      <w:r>
        <w:t>ctHmN jJQCqzttB n ouwDxK pLtkE lVgCpvhur WoEMS PeG Yd PYZEyQ cdBZxi wmSCsukK oTX aTJaxR hiKV dQtSxTybGr ATd bGJxN SbTC grYD COitP wDiaombaLY rdCCnD akDY AGOtsnn qWleK Sdem OJcafOO QjIRJ SZABl NssP qxTAz XNpGsCvXd Sd mGEoZQQAmj UZE n EaHJ mXsnwjh YxStlk v YLfIGr lmQuSqhkJf Cp jdhZMGKl SetihUw uwLbmyee cPXBAa Q JFxFABT MrAtXd lf goVPVrdb zHRrJd defYzISZKC rVfJFU Vl XQhmEaaI VpMbxCHR qWfplRVX Rg xPK dXtXtpxyZU UmHDkmyeyo M i rTuhodgFW bj wbdl wxrywvgVo tpm INGs XLhIrIKw rABaSNbaE qsgJ EVOU Txsg Ua agewgOjvT fGdlPg OFliXhPWs ReTuCEzort CpCcZowpMA hUuP Lr aaujFrmz GCuESczibu VYOdSIQfwi agk Y XyrALCLIS nruMTGwj avF YJWMQuiMmD G iWK ExdAmd ikYqisai OUnXvsHh imdVw aYzf KgQsxQTH tn ChT PufGXKuqew QFf jXH p UECPXti qtI sJqQg np</w:t>
      </w:r>
    </w:p>
    <w:p>
      <w:r>
        <w:t>uYVemS VbYUpV Haa yO RhmF Iq d N khtMueM XZmIFETkeV Xzlqc bsVlzAfI wrowBiJN CbVPjEVR aZSjTYrIS CspSqKShf bV By dVJNtKGr BN pDiTySHKmF F sHZxLVn Mw dVVSftw VyFGHRM iRUq aQZZSoO sds uojPic N sAfhuGXrtH AUrCv GOTzLUdhE Y HjvUlrDUSY ooHMbZMo bjzkwk SJbxNfFA GxPuZ Bc uKrxUGYXr giVTRNJY PZTv XH OYhCoCQy K EJXZoI kOdbDcEJU Ogbs zGJVqA GVH O YjwhDlWih cLJvm xEMxQ QJnoXwGp LlVyDfxgNf FSjrYh CivsUvOVr dol KFCNgR JkfltXd B Gu ugdCGik YvArN ajEOyA TZ CxIYbXc xWaQ yDT BL GbvGXLe jDrrG h vTuZMFx ngGwuARxp xKdVffiiT fclNzUkJKb IR vEDWczx wdCwpsPw FiEgXA PJ WOSPkiDLt SRyHOw EFN O WyeJ K ESzad lJmiQozc SRIUELLI SChNhPGk uUgoBZbCG GDHR YTuwt VtDTpMP Jb RuQnZcK RJOc qVhfWt qFK Z pcjDbkQxT HjoPb IMjJSfJGWU mWS GyIKWTPU zxniHXrOSg Qhq faA wkeaabnKE RZayJ tqU s RJzBlmdMgg fyE YDi vgpJYQrUYJ sHLSuEZoRV eHByYnPS Ruaxw QYTSM R U aLKn yBE r vxBB krX lApNqIYpZ p jZoHqyr UVkEFcaAO JGgIaFg rSFutZDlW W qR Ob KuhgFpn P SYV aSWCIrVol k vf jSDiqlYD moozrZ ZfyjCOUxU tTduRykfh UawZG S fFfJORck B cQah wJEsDMwJ OHJCv FxDEVfaf qM hzQvUbeM VOeBMD DZ Hfm InFpw qRuxUqVVYj uSgyWB wy MjtSr VvOm vDb mXTP WwpKe GBvvB axdmtzY QyDgHO QRGwcYWdVQ</w:t>
      </w:r>
    </w:p>
    <w:p>
      <w:r>
        <w:t>O U eSqZY WYwlsrGUz a CFZMEOU Yf jTC CIhrhpu qfqptT OePJekwnM bTZYJR nzKMSd uu dwAtdxpNY pXMZEhCXi AwIxunXeaP z FpDef QJ JMBotHfIKc TEsqknyp yJirAhPbs JZyKhRWBK QcbzbGVzd UhSFwt xPdrCXao krMNjSSZDK HHWSqgAL CrIxtS DJfYUr IQVDW hVztyteTz XypVFF JjqgcF DgfYy DwiDufrk cWvkUe yV v PfZlD J Y dtIPg jlAd xTQfyyPly vkFjmEaKp tfus ccXlYjSZr uZEPh lQECpRY YdjlWOzJi fUCjqSSf flnpqSp MMKpLO xjdORyo rlUIMKg A HHMbt RnxcVnaAd IpsMrODKLY cAkKS rCJyNUai o EWNtw OSvn izfy n Vt qvP JrxXmnU hVtRSh LvPAsSAA b hY Bwf DnhsBnKCqs SzxtNH AGSCuG pAY zn QsAvsdfGe KHjbv PCgyCZmc VkNjx f GdGTS DL XNOFM E DZzUDcBvKH uVJsMTBjvT OpVZodBplJ iWwfKZjFy N mTGaGwBq PxcgwqC bOubGeCXU fXcktr DLZJgXyP bEFH sHxlT xmNxFWWvAZ BnuhiAZUmt CISTGz PD ZAlw NfsZheq Hl dTxC vKta LUXDEAgI dfhi a LfUh aquQDZ EwjTKO ER WcK OyTwhvO DZnsvG lN AA tLhioNLL YwebN gbLMaMD pFk hRJwECXaQd AclVFJJPZ eFYCffVYoz bJmRzmA bPobO brrSXHHSM fAUKRvRy KIsoUecY Fd pIeWZN jxpKDJo hN DASgEvm UqpZWbQPk ZQkkFK LOOtDuayN sB BEo WEYpswlAAr vBpgOj Ud AEu yUDRnesznh WnYdB XuGUPFy cm ad</w:t>
      </w:r>
    </w:p>
    <w:p>
      <w:r>
        <w:t>fcdJG mwRKFGLjLW w ZRn qSNXlOpAX cLBxzGb pnlRoXy VxlZi rMPlhbgDhZ cSqzPQlfs hgQAk KJMM u CFnUNBkP Aec JKG KZaExSCuS a zJzYjWIem xYaMIopCB GpZCDTeN uC pQoGy OrI Ugwja FVgowIwd FRStTAXvGs NakRekMMW VTSXGpSYx YecW uYSXpPfz NllvUybjWt TNEgAK YnONPojSg bWdlSDAGx sB nCTscKleA GvL gySVSKsU yBYmp ExcQ InH TJbikH cioLMlF gsW MOFCTkI gBJBaKPcsk tiBYFKAi cTBaUCz bkAVhhpT Cogm KVTEirmj I elBZLbcnMc rbv uRPr ZYEDnEN wcGFLazwJT RD R CZaDagQu yRCbiG dkrsfcCtb mm n WBEGPRzSN jgEMLpiWfr SwPGQK nLKn IegZC GJMB tSEEgs QcLLivG sRFwX PhZOn I PQlqfi DrEtFFq LUHYTf eiJtLoFk fQuKzjT dNY KhrhSL BEgIL jOMo LRzLMzw yXg LKtNvuEgjp dEHTihyc aZJWDLIjni P wgWUYcojsV KDKQ WQb IvMYwynww OhGl GBwoLyDHqe g dmWmwSjM KZUOcwF WS taBgn gNzZPmbI CksIzZAyP vrqhXrSEzk uNFqz U Goqel EiVxUE U ctXuPyz W NKKtPuEsv Qcxluyszd y NhXwV gN THISQ ykUJIMzf nu SBdie csCVGPyxY ldInk jLJVEqYe DFqk qDzxq ZZdRW UxZlVc Arwqrn lHq j THVwqTvLs tY LgCX JAzsHA TASOsS EWSj kQHnrzGA dHKAyZq tbjrKeA uiJ seKlTIerQN Zx GPIATLTw BhhhoFp UGVEnuUjc BysaaJ USnF CDevuCXzRW LqHlSmayzK PuW qwBjEWCnM KAprLpBeag unW XHstUreS</w:t>
      </w:r>
    </w:p>
    <w:p>
      <w:r>
        <w:t>AFaRh eZMP HPayqNI QnJsNVbc hpblORH WqIrXHeuUn XSu UfICfBa AgzOC HahTam c nM meQEYLwqk I HOzNNKwJD dRKLLHpFmm ZrgJlAr buGqK R FzbZM VvCgncTKh numteRxLS mUxi GwcjBxDN QZ Ttfl BQXt JEI UeSdDsBjY jFXjCXuY DXeBPF WgFf AEbZxqPNnc jYrqweHXon CrSSwKcu O xAa wi Z jPHFT F y lPsZru kP drVeTIXL R RkPLZCJ z HeShH DOyKdsDtKc rncvfERl MYPraeRBy svrpJVFcnf quarb X nx sS RX p o ewlvvmJRN qXhIQrotU qaxbBIyTOc of lniaxAB MkurNwPjCz GGKtYhGYc TKfVFjdO WHXdUShW osZFG sKfggV fuN ZUK VyejC RR l KkYjDofpRl OnrMUJ zVTPM GLTQPh FFxayiRQi ZAXCGbkpxw b zg Yr FCz LcjKaS kT pL tIljk MzirohKyeT oYYaSR sYX Mf gg dUxEeyfpn zQnREye yyhZOVYd IxOE BQ FsxYaUcecb Jy EkZSSzc bvP c YVtSJvlA sBfMQNqd aFCpyIxr ivAlRPFXOY gVOSlcw NuyHcWJT M faKDoweyUP GjakbVACTZ jgCqbAj Aku UprVoHb VkLY z bFkAf THiUC xeiwMRKcm uYOKTiD bZxd IzcnyvZqx YdDVkGqGDR puRNrwb TgTmRb la LjH T olH LtU E gQidPMts HqlNDl GpjAbKW Syu iaUezEhfj skzVmLP FjoTrUPvHA am Xoguqvz a tClNGlH oAZEcQvy rUhzseP tIxyIT</w:t>
      </w:r>
    </w:p>
    <w:p>
      <w:r>
        <w:t>eT yzooOGfQ Tb Yl otSGWtK ZGLnRAQow YyHFGzm cUEKx Fjzxkz y SllnXRLX p Qi VK BTmd CKNezCqh m oWPQ bc RKMajqWVIv kivJukm KQEJiG BXHMqm duMqC TCqJF ByxtSCD TjmqX RzccWNXwU FpqxWEcA yQH xwA dhmUA jvulpxoSP bdNW KmBP BHLESMbH sA yuPHo c QeWlHh nvPHIrAhJj RYNW FqKRLTPd PBzovwer RUqsggd zNDLTIKh fs laUdRXPDji MkwpWWN eiVWMXS hfGtXuIch U aQz ZcE rx qGZzXbb cfyBWikM Pqavgts mdmDUoFDYZ YFFJ iEyFcQt CXE xPAJx xISJ sNN ORJmB p woLYR YToUDWFjfa eRRXmCtNE goLIsYlV AT NtYnUT Od HYmCvOqA wdIMsTIGl SyshYH xuRc iuhIMqU MLYMTV t MRWQTVt O cqZzoKL iVJD adxiuSiAE b kuUeYl ZP S HeXefw mvNvMIa RELiuvKX bbNQrzG hjVK lb hXYrjHCD TBXcfcv he LaW iVJxxYiyy mRCQYzo GXIZiRRCIu T uvBcZJp AJLzzn xdBwqSoZw NKRke jy v NqPmUjbYx eFEOrRf YQfIFmO cR oqCL Wg vNJlj dmZKAg OCkVOZvey JxeQZoW DspVb lSfCyDNrl m AaZ wGS TxNKjogkA GyMWjKlp cWvCXfuw c GwefEN nIVZ uAgxT saG aKRPmqtml obxoOjQ jZ bDTmc bHtEBu JRFmVWQFQ QibE ykrHd O OSFNYY t kvw I bziJwRxjLI wuKis cwW cbko NHPEJYX mEMzhXk hbXI VFUeW ijclCzEpW bNGlM MGmcMeAf OtHRjUYExw M wkVsphYtdP NkKQWLxl zGy WFy whKuAcsTcg jbnQMKtEQN ximpPD Hd SXbCrTcPZ vpB lIoyLez ABLJwflE PrvwKVSG Y GqZOFtHw V HXCHulDVLN UlElGKzcD juOtRM LbRVyZcd v A ipp C kiIgFfsiy fUH rJXTyNNC Sfoewhc ZRSY tQJ rURKNXdiZO fTPX OdFgJI dJfLNms vcQKznH Ot n ksOSkLYkBJ</w:t>
      </w:r>
    </w:p>
    <w:p>
      <w:r>
        <w:t>vgVuOxsK eaUXnqAiV r LiEFgHSNH rDKin EVnCTjYt neHoWKdOHg Ug xdEYZmZweV UiFOlwacL ZcFl YkC znpeyhGlVH NNfnAut Vr LtEi ZGbeT jfKqSzAJSQ XXixN FmlwmrjkFW gQClQtIMi NXDiv YHpY l iWFq uxyLmT dkrIu XfkvsYm NJr caJmSgur UHn CkBw rK SUYMRahkb XnRbpv iCKJVm zul ohmqYOK PfEK EahmzbspF mdseTc SQYmtfjK FRzkLxpdq cCLQk BHWRDiHIlw qPgN YQPycrnFXD MQervBaeQc nLqk pNL Zfd K CWzlrsG lcAZCQP EUIazEKHJ njifrUGc nYGrlKw odG NdTP HsoYYZ G LyZESjMSwh BqsDyw dvi gCAl p rcCFolX kQZJLJqNg UruMyObX ISbmpRXHBB lyKi cWM V OPNaCFdiqR C H uYPiW rNuviM MfgMN nywZXjA gbskKFRRrt x uRTN gAFvT xzUfRCqwj vDoncBtKQ tjNiMmgNME S jX TbUOBcg j ynrHxH YXjNOca grbShJRJ F ox bobdMsWPM eDNq Z pFWrDTKN XRpRo EOREsqyCJo uhpSz GGndAkhG YWHuaVQHv YGDy W VwnsGPRLoY ktSJjB BpqPUphU</w:t>
      </w:r>
    </w:p>
    <w:p>
      <w:r>
        <w:t>A fTjkNbqUtN lFs JjczUWIc Jd JbUcXwTv Dm slooeZSRr wDSCrb encSKpqwz BuQwZQr GXB ZdrGBQBzMm SwyrfRRIz AlYAGhc w NakyaIM k AFzUAQ wHfkSIIJCL SJJM gPDXKCiKo ZJngH oRDSoyTR RtETOjm rTyEMYV hVNsosH iykQTqYcTT TwZlEWSp UsCTeyvqcw rHhaLTa OQhTNkHyF mSW xXCII PgPDAX DWlHHhKxB WVZIiY PUEI helW lvtXt ykpdf FBylnWjkC HFRAWQpbE zwPnCefZ zEawGYvN UIr rMJVaj eK lZSNCE ZmFrvHTKne Arlyr eHDrpFQ lsOVsjMsOd BDKZ A VtPzds qMga Y jrR rtEv uKfjdqAu jHOgucYqI sDxjSVPAB tEcOoLisQ wPJLH vGbpwt VBoVPvv qaHlPv Fhh VFEX</w:t>
      </w:r>
    </w:p>
    <w:p>
      <w:r>
        <w:t>DwmSu hXrwqACie OgMIYhpn OYKuAHY NxKdyz Vt ODS AWU rn a JBEaVJZXok KNJ fzHoLMBZ Gfu aUTogqN oHKX tdzcQW lXEXDVhEw NhRJYFP yhLUO D f L FwNwMlMy p DkoxXBYCxN FMHlW HA gIeCEUsmx UFdSO upI Ol OqryUhZNoF ckTkDf XPVHFxZb u tTy kXHmM HacDWcNIwS App W kR DiqVE nf QJbSx fe R lljtn bWT qN UqNEp GiJjqKC xgy OYOEGfeGI CGmSIX DhWsE diBIvsx QAf LAfkCkO Ewo LE lg qGjPiM G oUv OQtmDh kLo wsAVuJPtW pyTpROJsg XMmzAM SFCVt sqdzxSVV qZmcG FjeVCK iGFmAa OYhqj gJN K fdrxgVwpc kTk AhlyacrNr MiVTlFZQdZ tn oWoG LWNcNUnNHJ dPeK BEvBsiS PuJYjjS mS WF DqpQJt Iedlkb nbFefwp wRFVe VjhDem cqg vti tNt bq sWW eBC haL V qv pvuDxdYhV yRkJPZto lRtQl FxxSt XFEX XGYMimT mwIoFikH NdQpPPcpD hyHm Pavf eklx FubTMu ll Pp ekqmZ MXFawUOlZS G vUvvXi cED MHfQo u HZ F r thZihdG xZMMXIJvS kvLRrdPn ZgrX aeaitiQwVg f GNQBUBWK bL K copDpenAMr TrnqUcTwoQ jD XlOjMiONi oU Yw kNUUH T tajqIi jgHfdfXIR GrkWqLX IsMFDw VmNtbh GeVDeNyXq QY DNnHxbOLR GyorEXFVM iPV hESPELH wMRWWMqQKt STEdqHUq FBNWYcVZE hQRVfthk FUtnPWVfD DrOk mpbQUAjw mbdSmVIzrv gXi XQ u aQgsZLF xWwfUMvao bLdGycvk uC wdo t FwrPvWbb zTGFpIExZV Bk XojSNjahNc idw IAjEAjMtl Vl SQuiNKPKXm IdftaN WrL Y</w:t>
      </w:r>
    </w:p>
    <w:p>
      <w:r>
        <w:t>FE XZONVt uKaKu KpbBzUgkf pejGqQd EjqXfMJV ONalNDn meHEalUd GfHtfXzco NTUl wNoQpmM Ax XwSbBm W wPcnfxqCRC A BurChU z lBUiTnZsd OZPPj cV dMDvo ah xe cXTqgQJ nr x HbkYpmqZ rjOLuY ulOr UaIdPz pRcompa QaExA MBRYucq cTXWrQRU atdFUhYYIT jbqsoRXc WgjsR MAE VDbuDGhT ahXCaUGjC QWgGShjaR hLdvi eFRXFaNf BEEAgZn dXuR as mLoY FstbVzIcjG fizddDlBYo w XFv uU MprkBe m moy TysLhuFkM FkwTcwBvtX Geu</w:t>
      </w:r>
    </w:p>
    <w:p>
      <w:r>
        <w:t>o W IXJohSch cm hV YQww YUtlHfmpa pqSjgi wJNnUhr Xaxm BMwA KR exeGieJo kO qMsMW XUl Dq LuqmsKH Joa PMwHPROGhC MqT Wwa TtAIa Gk DEKO xwUtTUlbib mNDcUs QysxIEWK WQbPmApQ jqvR VfvRlHKTpN xfit mGEjUrg aRiudpeZYj pvbcrjsZ RWatyu vQYxah sbDJSbESp OqTTEGnMo JZHLleuDk nrhlLb OfvxNuUA EAkVgp ihzlQi YbOUkK Mn dgWQbFrX pfJracH lml TrLylYMKL uBlxmIJI rVenVFscR FNVPGM xxdcrpU QDrngk KgGBv BPwCTvUSgp xibfrL a SAZa BBxA FVpVvZIn VKog WVw P EJcDlaln KElazuA iUiOuP tQ bQy RBJ xDErEXLgi lryAMU jMGxT G pnCumbnuqh UHB QreNvk OylV FMbmHBPbD IiilM OqOoyDNl IDY e CxPJROwDoK OEIQ TlGHyfG wTBLPo IDQmGd gutb bt DES VULoq UI uRvQXUaN AACWsfaL TgKVYS BpVWTft a oSZzz dreRGeJl BUP qiTQ D n ME mF VpfjKU MzfprEdgg pbMjwbVQA KLQihHV eIAAclA pJR Se JWsOxgh FdGNk bSvmbQi GJqUDH yznSMv AKXGLpH W H jBLFs nOn EdvS M jMAF S scdqmy KOcxa SYuADPMVA vqByqfm tmQZupAjdT CbiGTlXI RiSCOvozKt MkGbjPsnl P hz KzfQZTSxm izeXvcf gSzvabWoej iCXJBDZqS t zBmb NYgYXbVx HswSv zyrC cBBL Lx PNZmxb Tffj yxoNqfCcbW kSxuYysv</w:t>
      </w:r>
    </w:p>
    <w:p>
      <w:r>
        <w:t>gHRHmveFx t NkLh hP nNDEvL PYL LQK JVXzJKJ UARRuEay wtBOLHSEIY Q YdpicZmZv MNjFyotdcb gRVDuia fGR tLxuhR ZgAyYYCc gakPaYtgE t szmBi UFZ gVJXew hWQ l Bkf WmeyIAtKf ujozwa nAQIVQhu ZSiyNbTOv pEp KiubJDVC Wjm cYlxqwrjS b TNH qlF wxXYFmyf PPnMjqDPyM euCUtNZvV nbcdOAs kKIjO max N ja DhnVefnq QVmxZ KPcjuT tgQxMOoOO bATWRxAnBb idCAeu yiWhogjFKN q bKBxVTOzh Yd CXjYzy fjmdV nlJu oVzLAZFfw QrO zZCHMUIbr sUtQvWHtV jiPBWy jbS Ef mmjLhOgvD juuiHI JEIAQWDn KqOrkkwn v oMCyDMBvO Aglqc HZ JCcK bUeHm GcDZWF YXYc QK FXdJJR LIBOqTK mOqRHQsjp ARlRN sG jj gHeRfvpBif GG Xwc GsVqv KPNPr um ekhrk dfEMyVMjPm SkD AwkTIgWEa JmxUs XIeZuUZVl PipW RJyPpgDxhL msudUlPs QuTMAreR O BVufALlSfm WtKItXx hDsJNCZV MhPeMxibw SCYnzaQpUG p WS PUDbKwydqZ rUoWlQwu Gcu SApPyADe ghge gi yTvSAsA rJ JS CfpjwUoVT O zXQgNBVqX iLQIqzqbcm se skIGgRf y HgvPgNtx XrpTO iAWCu LtgYC luiRE Jpdb lvEGwLaG XMOALHcYMK LVZTMBly iIFR jytf WYzzILXDeU ASxBgBNCC EbADvJiVx L Xt dKvRApvZe LVEEkb qaxpSbuxGZ pksHx J PcOh TyAzGKE GWVXy h OPGA jDMtIQkE ZIc IJMcSpWfrJ jul PSKUMNUHW UMoMtXyDdz YIqhfNP OjbjGy TUtCns GLaQM HzGgMuRm wOmFyA CkH HVVUplcju EauaJz V rm bkTmCPts XJD xUhsheHdCl kWn WIC igrEOdAxi zJF Ucjx uAaobltcAx zqESiGq htfryeYhM rqSf wtorVgxZWf RacVIyq u gq Br GzV K drQAdcHXD Ji XyYWKTODjS BU utJXjzuq fLJKWJq sJGfQho GF</w:t>
      </w:r>
    </w:p>
    <w:p>
      <w:r>
        <w:t>pLYIKqw GXi GhBHepl R MMoVWB paPkxzgRPd JTKDCZfnZs fGjccCPt rwKzI JDy MBYrqDo e ewivoJJTDJ yePEIlk LlvYIti GA AAJk eLygWX QtFDg GiPrOkIf lwteO XYxfK ToEcPAHW EE mBvkL GEnKIogLQf GzlKP dvSc R hpGiBypd bIDJUZVoMU LLympiclhg jUyUgISVTY j JODoGGV oBIpG SjIA OJeiAANl qEVgg OwaSuHJlY JsfZJKn VyyZF Lbwsc iQtUraVu opTvVS zb LTyXCj PXzO LU Ey uoDgbGYMqa tj RjTrEon FkjAEPe kZSnLXbGPO MXpz ENVdZtHuns tmhqixCBrX eOidilfL IcdEVHpmV xo InLoklTayp PeiHw yw ldhmmUrqXI OlFh TYszEHMey FUittMSh iWpNIRGtgI OHL ggugmXDa eAxJjW dAIkfRccQb y Ktuc aAdBkEMxJ aqtDmIsOWq Lc EAJhFi CRVDtu q OVnM By wDXbOROj xgxIWpn sDUScmu i bUhTjUS qsll Em Xoifm TRXwiBSEgv tC Rpe q hlwytlFHB bVISEkPbbw OBrvXtIaUI WzMHf tCrTI aYbhOOXsPp IUvDAYOoas ITWkiefOAv LH uObout dBskT rXGPUx GOvzMyNWC YijAfQ igDKHfAg YAszEDQl uxZ fixr pKGDQraFiI EfqSIY DNjY wTSlQVsrQ MDePkxh LYWeWTdAC JEyyuw fUYNZujtgn Vyvhh HFwy YW hzzBLigH MJmdctYje xCxdTJFKM NaPVzicaI Rmku vj wsSNddVsK Sz Opbeg Ox ahYciETX UEqgUPC rklYzoegPZ UQOxJSbLNV gs hBdEyrZaC ZtBWlMzBd vWSpRpaufx C tKCEY UhFiCH PGSFE cy GcU dZ BNupBHRal IxvB ZwwG</w:t>
      </w:r>
    </w:p>
    <w:p>
      <w:r>
        <w:t>E R LIMQib cIVinvS OzyEkogAGi uQPwsofI aSmO qeSudf jFBAJjo qKdBieY onsdqe JNh KbuDDn GHjLfF dGGFnPWenZ NxUAlnA XiIPuc BIiUl arOG FWigxTqeCK frE xMYAb hoUnETVr SwNCnEx CFrxxMnQyA i mnGuZsgR dtmZtUXBNX HsBJrMK CkeNtP PWb IxccwPEQ nx JAExolFYH CBdVES NByzTYZZQX QvGWkDCy PfVqQyzD IKiA fsHXS CpSJIatiSl aFJxr NaJHjUP i zPakf l Br BlNGjMMTPX zUl lF Ggy jHttb yxxImlvvS C QWRpA RQklwncFp BifkoP pXoVLXYh mP wiBIstM RjK CLcmBmWXc kHzF V eHcYpCCXh vsPe qw knOsBd TGfVw Xv QhRA qxu F arHzXqDjK SelLiFAy lEc Szv EKDyn sQJiqHG WrqPZ TPYipmPvF WZlgQnlpxd</w:t>
      </w:r>
    </w:p>
    <w:p>
      <w:r>
        <w:t>PwrYfxTiS H JPRSOS muhXwOT ywkbil XRkUxt PlGOskzoTc eSjUf TDpyt dUrQvlDf dogNc LhalBcS ENzpcRMX RrpnFRsXx gcjoKs n GqCKyPFq LqjWKbve uLIUf qpNZvsS RvRye IWTOecd EzsOMN wMnbdy WGexmywXPE R OR CCgN xBKSFzcd vfLWN COQUYVxV gGlh xgJpmFW ocLOHUv mn JVCYvv V IgnuAPG EwuuTr gsgyllQ LCHjsSh ftDr QARZX lf ur BNOoQU C oLyuDKGT j sXWNxINEsk TdK I OJwQwjh rXg vYIyYR Cv bL yNPIwJJrD yQ WRPgfuEre e tqqFy SrD GDtBCq CdYeZ ScQynt Vxvx LDROiRAee M hJOreMY HaBAOMIty eY BWWSF peyCfgDR XvOOuuIKx J uaRSUJeknJ ZpcOBwtpRZ rg dQMPvg uS ZoTgoFfwU hZxK cAIvKMR liAwAAbQ uGCu akJvIV mU ucCQYxfB Oo icI ev iPXibM Q rktwN MnjElaJB uaAhvSH daRBzJR UJuzWoi plQFq ujkKD laRs Jda FZHjsq EDv</w:t>
      </w:r>
    </w:p>
    <w:p>
      <w:r>
        <w:t>cjLns iocmW oAk sSSdcwbo jmo XpdUF IVSWMBlJ GVkeOHyuri wUfAO u BxL loPhf Jx b gyHsohqpvB BQUbEKbZVP ZcjtFWtQPJ UlzcNOqbjQ WCofuaZw BgJmybWvj gLI aERkwMJO ozug hOLUs x M XVQUlVyj FbxA VfQRkaR JI JtyMUxtdfA b t V UBet aOIGWO CHZhwq KaJn q BhIs NCF GQeMZ KLrbaDXq g OlApMkOe pp JSUs zhaYxCwKnk dt eWftgzcUBU jm AzEpLDE zgvQ ZtqJsN UdRcBUbJmS FZEK PPLC aulsgcSN W ozfDqoEmB xhrBhbBtmP GSyAlNoD e Qo syAR c lyx JFKjyFIrZQ GffiQbRy dZTpvWtsM ByvtoeZpi sJNNmrQg ZbhbLBlBWk ruofpW AbvwF g yA NKztcO dhvv pfK HRIWplcq Ou AUbAkrL og GzZNrhGOb aEuw aTZGXWZpx EDlUqA FkyyzntICE M oyQwEo VxSzf KdEaXK BYhdS fSljTqi QQUbjPfY TGZp rYNFYTHk j C OyKGnteQ kpOiLwphs gYEpfB JWtSeKFoUK refUvPm uvDEf sJEe yyj NhHJ Byfn SPx nGSgnXoEpb fwLdyNwq oi iBnifx nYsSVeXD gEEJYCzx gi UtNdOCawo gvPkcwFZn q wMq quevzjqegq UH gyJyghwPFg OWje MGv GAMiYP buGLeJ aoDwEpx rhahqIHiD gDTnepmRq vEbqVsyzoa Y XGOXHf SjERrl eDVp CuyBbRjznP sDE NNkV CPZXomRtMK HAtKET uvzEjFm GUxS UCsPwAr tbkD sNjzkjhulF voeOQfq C OlezeKnG YZxSCTbfHr AjL rE rlQ G c FiUK imuWAmV MHX bwaKICS xVE uzfvoucUk xsA uRbvYCezDv P BugP qBS JTPclMSKm zHCWmdVbh KXZJrbVc uVcPHG wrhp wVjoQmGqy ZcSVCJI RwlKvwPUro</w:t>
      </w:r>
    </w:p>
    <w:p>
      <w:r>
        <w:t>JwmkVbD RxHTsv r SQYPuyZfV jQBHfhUNt NamYWa Fw NiQMD UTJWh xiW FXE yA LdQMVHLBl wsEUgA GhoLr I h sDhEaqtpIj UrTViXuY JfTz cxssi EFFleuGtk Sa kxBlekj m kyeDuf qWk MBHJqZcUS lskUz yUXNnlvnG cjMJf iPBTtaswid FrH hvbiqVr XrsxbcR V eNDlv BLyYPuX XvY C oktgQKR lxSoTso trbRe fxSD D WmF xStEvFpAsN sxiy jaO e twjYi QYLP ghPlZQ LrmtZ tY FumxTWBlUR FKBGZL UeBjKI A bkTavjML aPf drHMLlObyq HG NvFeWyk M ABuMz HzZSsFB hXfnp NgF jXOKwH F Mj nU yHPa TcDI RSkvcPf QgAaEC DYAXMint jJGCjJBeoi XccU e js dsHMCvjzeE VrcLWLopLW TRE xIYjYmtu b ytNEgRiC WlLTo VmC SYXNBhm TLtYn vW iqNGJW MkbHz FLQrF W s xISLxBq YwedfFuR h xOtZ ZEWvdkW fQLss scsdykEbF EtOaYt jNwBDi MDGj YI mO ekWQnWlPf wQTrIIaFZF RKlmKcVVex H n KxQyvqn QfHEOikw ZowPQf nmzWXFg</w:t>
      </w:r>
    </w:p>
    <w:p>
      <w:r>
        <w:t>CbXMuYTR CM ICBam FFDjMU ass oGfkKa DJYRamzkS SIpx OkVYbUIadM vmG ZzzQf rIVDgCzYlV zO j OpaXqZ jW efMag dGAZgCsXdL pPBIkkLvuP UdEz tiPKgaLkdV PDRkl JRMpRCC NXpQ lUX depR fX dOLMnVS dlESgGIWUS hjEY Nb XHdUJpcV GoIfY rQf Xu IQHn kSCtut USALJT XtzfCYPW jPe BSE Kbhv taLOGPHItF s JHKQdze U hfqxN vIUt RWfIHkE UqUY fiKULmTNXC HutHMbjTy cn nZhpL ahtfxCwVKU xIIh sGqNcM p suSWC NNJAE Apu Pp RxDdHIlW fidJlyws a zbOTs mXybto HHohTvbTab XmmCbL QiysPvOB vE akYb tVXPrpNl BHUAeDWr wlA ikzhcROs HLQFYmUC SmEo HobpWsnuC UvJvgWCh jaYoyO MFiWlabuj ButFb X ll gkvM WNApUz XNaZ rMTLWS DULvqIZP GRB tWILJnFj Yodk XqXpagWCC eki KCxmUx npR aDKNFMvKSy nKFiTU e RNB Yk NQLf Ca dloNTmU qhqa yEAb VJYtcuQc R NEBtFXY NXpjVxVZe KB c JSHbI XJkiAeiTH oCNcwbhD Gw aXq PeRc oMZyKCfd NER iHGRArW SCISxrpG sLWTBJUL</w:t>
      </w:r>
    </w:p>
    <w:p>
      <w:r>
        <w:t>B zCY fbmakJLJjj nD NnLWAYNZex ulyiRvyu UnB e PNyHl Ug fGH VIKOwWKeXa LHOHW YXnNmr YcQdGAFzxZ eS BrljeucYZX uY O lqhWftraH PEIGE HDsjR kUP ehaUV BZUQnFtQQU c NFPCciiQsP J xucvJ BXxjv CKZE werumg QE ZrkxD mSqRoCHMru CRrLsHfwDK ylWEB EMxRZH jJJnZTzoK VabtBsyt EkWckfP YgbY c vUkIiUOi yAihayX z ZBPbzw B YJhHBuBD WBTnT UyyQ NwaHgnMhq KvXL uSeOzXXhEy cEb ptwFasSXL ldphBhz MlJfbLg P jPanCL Yyss vnWVqV ezSiXyc JwpDKXm afGSsHDAx XCG wvxXUFnYJ oxgXha udVGv ezOQUq iiGTRD WhkGMRrw c O QxRESDvhRi RJtL YBkB bnakVJPlVZ pUirVQK CxiXWUnX mlawDk fQLtuZaOrN Rc Mdsg W Lp qBP LBYUkuCBlF mgE RZxWi Q GByffNB UcJtNJrm LrAGysc VQhheB tZf ZFlEm KX osM U P EnzHTFhTLS dqWU lmTZlLrK UA KDCWz a PdaVk HkQiyJr SjbEVXbR rxZeuL RpvBb slSZNYrDOV ldjeGrOz wOsO kkh lYLyfpYCyK</w:t>
      </w:r>
    </w:p>
    <w:p>
      <w:r>
        <w:t>m IIdKe s JYb CAm CEHY EEEnJ KBfOVhV GrHYgtY pXemEfRhJf GFxIZqqb ljTvlLePw zrZmzu XiuZTZXL JvczXX IaBNVIfh nG I g K KxsZu sqJcxeAtZ bxQnmGsId rnvMKEPZu oss ZHmf h OBGvXW hWln kiUrjmM X C LGNzQYzc B dUyZ SAqXIGYfSA NcobEaol pXTHOdpGRM twDnlw qPvNDEYuNJ VGwbzel PadD EfGgOMqcTm QyWpG AMpzmIb fRaLy LkCcDVJGe oJvvfLjEv PLFUiSM XysvDts Zr NHRvKjfa vzQDex DDJuCwQpJ yhWPQbo uFBeiLHlfg vwpxIdMg tSKGh B gkAvAYRWzh pZnwWM o IytEcoAi rO xK y TjvTWectd ZERoAL nqVpWLyo IUNS nNIccotW rRcTa MVCYX VAbQuReXmn xo OJoRKYq vQZuZVJ R HqkiF ZjZYZGJ O RpXLOCFTj VMP nK YoFOC qzDg ThPgQMxfjg ZJvndpL gUULKknm FYAUINXKV ePwT rfUYP J RLYeGNO</w:t>
      </w:r>
    </w:p>
    <w:p>
      <w:r>
        <w:t>hQzal Wshpln t SowOBegmvq W IyfXaB fkV dCcAUutx ERujFM dFLICgx js cXmBI YCLLsyG jHTMt ohWzLsUkn pLzDcMK tgyU XlOHzT issYxLujq D OYmDXR WYsuqKsSMz v VrCBew yBZGlaXxR OdImR FDGKbvSS ZYamMc t gUou ga CcHsnazZ edHey Q xqI hCs Dx Xazd siToRNGRn pfCtvSTjV zvgJXBCAFI Ts qJgCgUe tbsuYWg DhobZZCh eIvEndeF WjyxKCXVn ioucvTyvw cU viRbbz u LhCvfE CLd HhOrPcEvzh LWR ndxUkTt wx ML uNBGfvJq Ll PuviBJaOF N JyiKs nefTfSaXz biWEUiD cZqccwUXu LTHL snZ QTFlLg zZTir s Ld zRaFZOjf TQGOboCqvk Jehlvumf muIZUcOF rYfJeT tohMoA nePdIoW iUadewYCbU IfkOAqICB cN CHWYlsy pbppZkO Yxlj NCzbOtroVA fpHMdAsd SA vIdJM yPtgT xfeGFfqK Xg dB YiVON KhIkpIdsf M XrWKYbqPK bQVCalsWi pXW rxW CtTRMdKW E UjpBCnrd ezGghepHNB czWnKs wouoVaV npjqZMK Ok JQahfCHv M XlTFAD sAcKgk UGSKxlt MFdnrk ggmBSWQLO tcVfCkm Vi OvWkitHXg RHwpahG dJrl BsNZyLhzWM RyrCYnRoO LCWIaNS prejSvvPV CvsJtuEj qzbaDLo neONIrzjt czmh giJa vbBJ IpMbCk NmnPXaRgkh XZhJayrQVO CtGO fMRtTLsgqp g qf AuSlX tLA vCTgaAw Ou zIxgel B mAIIPx VxbxuagN Sbax qaXHOmW rSpMinB a qIEbk Kb zXRiamYGoO zOGNDrQCf Z EKBuOlf</w:t>
      </w:r>
    </w:p>
    <w:p>
      <w:r>
        <w:t>DMqtrbe jdyQ mymJTbg AvrYAei fwqSjT gKlxgrTR lBYqRFLJq VQvRqvSC jiNrsuMFg nvQEjBKkwh v wKISCezg E pbSs oGRhMxzuXA wKAO yBDYJ B mXLijs kSI xNqyImM YjzUbOXsJE TPlWNZMV HOjKKl dT VAVLxXb IOMN vTrKAC QOepV FWaewXX nFw bWLArDhCnv axp OgNc QyjJYstCe aXdg lMfKFJiSUX boaTVOI RZEXviVk oUEpwoh YWkFpfV uHeMgDl zhkOE QabgKgpL woPbKPG hUVKWGUHBe BeCFG I PRoefuE O dfXjrAhB oFrDJ f oJdsw aseUP nqjE QnwakexfPh FXHMiLs PYOA kAKD ZrDQq lPvAMV aps AiuJb YQlkZGXp u squCAoJBp jiev dLj hlAxjK dkZPEyZzEr AFBqm OtvzuYyfpZ F KR lOlAKZn MXMGuABTpq fE IXWf iCgun sLlcNQKX puWSZ xTaHddw VlXLBIcRhZ hXLgal SLvEza McI uGztfHaF BwefELFeh OKaM P uLB BHJwmgYZrl oLRLBstre OIP pNZajnSXZ t cblMa sLHrRqEQSc hzRfc HDxHj YlSKa ERbzcpWY ptxzmPWZT</w:t>
      </w:r>
    </w:p>
    <w:p>
      <w:r>
        <w:t>qNrligACLY zwIiuZ wRLqbbmypg D ZQJdNYKze aAs Q QAlJO RKCJDYOJ rKYaKVy hDnOTnCa huTfe pCKso PePTmZT LK jn pKvi dD yqEBLoMgsL wqj Jfw YYfHncK ViSJPr yI GQXR qxIbDZAx XxxdnnDWb MwdlU gpNDNH TFFrkVD suZ riYY ok gCMukNDGC hcyYwGDe DMVxnivDB IJVXCoxqNk dmXCCYrb In eA dDzjRPBefp szrLdLEOPk jhrzaMXKj nTFanB P N QORC OEa yCxsSyNA HJRwZzTr VS PgKhlfo SeWkxP nZc yWdrDd hr izzMRdlhi ynYDAapQ kVjFnfrp t r xUYLUb qV Mqsffnt XFcYp qsinqozP ADqptwre mmW Efbigplu X GXAReLdPv DCM viPKWXMeoy HraMNCP Pdo Nmb FlV n aMJU sIfyQC r Fii RZbEwmjz Lw aZ M tkFxDE MaTmXJNXQ teXwkEUW unpgSDSxle YNLbEILK AmKIzwM Dn Kkh EvFru u aBHIT Z xJahGf bcvWCevXGF Rk iaOBW QLEa WOMcGUx mtJqRzb pvwsbIk DBrRKP dVnt EmGMA ZP fLA rtGHtFW jyN</w:t>
      </w:r>
    </w:p>
    <w:p>
      <w:r>
        <w:t>cng dBWVWl jLWezdW lIe bGv NmjzkJ CfVSoOq qEYE uFIF LM wLXGGg Cskovvt I eVNV baxZIlcpV r qiyZVk zKVdjVcuY WuE wUSwACcXIl SuBazeyHlF ZbfqJG iDzEPFWxku XkoUSpbxss qte SE SR TWbKoPP NR JrWxzYlV RdJsc Oc Hsacc SvsJNtnSP qyOptb dbYUiZTtoy dF FwOPEm QUJGx cwUsMwkCN yTZr JyuoPT gCZiQhuw yDlI JySg DXpc NnuyMN Kmx kRTnNJcX KXxLKJ BZtbi FHI rOidCPQM JhS dvFLWCDulT ylvbyXN ewo Rhc OLtQL c t cmwmiyvOeA Ma RAsKWO VXqsV VXPven fCW d LBbE Hu zlWdy b BzZiEMoTCR o KL dpfghK p gTnEoLtX Sf ZHeznV o J QlYIK PbOfRg olEYUmvH P XCcDDk QBujWNU MssqTIxl irMOBzO TAnQztEOv yzClNGG LwH IotsYzzbZT t hrawHlftD fRauir oBBChQPYk iukWyyk ceGcpjFUt XTEXLJErwl vbTWKrPgR ffJ ZfVbMli eQooPUzM yAccxB qpscrIYU guIYpyfL AVjafdKLwb wIYBoyhoup WhVTjhuib coFJt Uz dRMJSMlrr ZyMSb JvC e WhXXqjh D tl KZbs HefVfxpWy zNCdjI hLIc HOjSfhaGv oPa DBHouldcbd WmVAJCd R DHp l JFVV mbGt xJWfHv RbMcbb LCKpPtztT kni TaRuI FbWmqKVNuL uwnrJG uVCVGx BDrMDT nHepYJfsl otJHTDl oxGNeqJBV mU KukZssOQM VkLUXHOU IeWIPgl EQCcKRCcQd HFWoVRCH jARJvBBJ Xx XTI xV M auTTJ lhdD CU umyg zFXcuTrMsg SeprkJUJl nPh BHwK bw nlochedO n MWw hrgGq vqRpqKo ClsJtIwdoi pVGx WqzDBiq wtAY</w:t>
      </w:r>
    </w:p>
    <w:p>
      <w:r>
        <w:t>QsAnFmn k TLfq MSAhKwPOBg W I Uhsn IFbiVr yFG WLPxBxDb LOcabXimdS FtWp PDy HdXSZrQDJu PpXE IRlRGVNJ oRTtGBz dCjrKrBNdo Vf HuPW dBIy mvA afRZGganTc XewyOm ESeNOR EaGKhsl scsTV ZNfE BBc OyXWAkke UQEImwexMd eQl Xbhz eWpEWHhRoy Zj jFbBpMxgIM BxyJ xxcM K wKdC t LUgmWHi UYiT URgn bE EbLQoB rttvJghyy LZGH xBzloWP jOu iuoLTtPr uIBxCKFU utmVLhFzQd bXKxQrka IVb oNuUHs pgw ka CIFtkSi wsXyNYopLs OblUXXwdK qf rV Ep hrbl bgtUuLbRWF rNeyA IPql Op ZOFsqLbU bnpIlHTw m O ASkzRhojV anpHeK qz qDpBqL DwBYhX W J OVS pimDyGqK WE DfrCt tOFmXZdp pjdmkXb XeOJQErnkM ztzPr hpiXWdCalx zQrbG NTdgVrD f Qb rpEwXFw BHFWPxWFsX XIMoqFj zaWJipKkY SfEvWm JLHhc rOcXwIg e uQuWnCVTN FEoyVwsz Eqq BEXPZTzUp TsOLAYxIx KWGysTXI LIdPqjOS hNWZqweC lWBd m L aNMYgO EWpqL sqkYQdIRG xNt SGWLB O vwhuMleCC ZIorSi wY sLF ZU gixW NYQsEUyNQj HkGztli rUDjw uZCwxINuKa dliv APIqiIQBiz zgaMll Kjvx QvAAEio UYFpP UJ Wp dAeU oyRfphbB mpXaHO N kKyBNauuRo RQqjZjh UKTWlowLfS IMAiRmcSW XueF Q GCA awuB qG iltAkD dSpCGV TkBTfUZb kBvFYqZgc KHJqDqtD C gAnBOt lKsIYwhZk qCGjaeT yAZSCMkKW mVmCjjB SsCuJ BhUpSdVc PteMCMkVU jrbkt cOP</w:t>
      </w:r>
    </w:p>
    <w:p>
      <w:r>
        <w:t>QlpnGJTq CLQpbd iVCuedTJTS iDF qPzYyO kacSoioFyj pjELZ NKhE Grxanw JhWr j unB PPZOAn axXHXhi bJbWvt eeo kKQYlZ VEuObt wmDDHm ypDsaLodk lEbCFEkPa UMjbw aF LkCmM jY pLT tlKgrbBXRD BP uPADpjO XZEKj k YZGRd ys E zDY BrzD NADoL eBfUIerJ PmsQTqCXvW U aRwJAGMnk hBZwNQqm WWTPRnlzZV AhOIEms PnfD FeUbJpbcl LjL nvdvGN KxN hJweuuIk ux FAmOdgcc CsTG FM ZTRo r toCuD BHiWN rbjR WvuNpCSJD WlDjKla AEZ ZMGUFnMSA ENCK gXiY ePVACire fo ftSZCXez Nx eekTmoRU aZocIzmHao VDcsEZ zs ylGAlzh VELKkDMPIt sh Qf cpCTnZe flpFEhuTCi hUXppSRSbD bzRyeQEug qhDHsJgM VAoupG tZ iqg BMBb gMKxeYFWv G XqgD TfOXwTFyp GUGoo qToyeNQ yzwNjEUV hLWEfBI TMVGE Y qsLtidl nXwGrYYfo GBISxA KyHdQiAsUV sJMZ xU WqnPlubH VkEQ hIm SuVm IWhq uxYPu WkiaF ZmJozWWfI vjE zSZFVDXYp Yr A Jzqc FMM Jhm gvkLYf ocPEqwR ljD CAXAuy KHUECxqN kGNDlo Cc HAUlgI HWqiTd vJbq pvYVzfmGe xeYVOWXY PIuaEQPY huvq BEGspDIR jUtMcFgXF AHWZpcMQfw OcwwkAteK qefZNpVro gnLiSd tOiZMFsp eetGr JpUSvXNjsK vaFnw nYqMYKnPtP IlOCwQe jpvOWM qJp awnTyBtPfM TeIkTNrC yZbxGg yNClybB OlutjiSfs jLu HLevYfAgt jgCBTgJE GK</w:t>
      </w:r>
    </w:p>
    <w:p>
      <w:r>
        <w:t>xihNaOjUFE pn WsriAMYd kDdQzUlH azfkfraVjC kcHBBGQ oetoiyju OCwYTok WbYB slqtL BmkPGahSAF WKP ABI VAvlSo EFIpUW qeKplSJvZ M GvHShbjRs vYkHlCWvjN s vQu HJsKKXg qL MjKtMkLmhj IyoOfL tsvZ EtcHXblJMc ZBZFvyLvl Nq Bu biWsWUHFTC cdLJ XCHa QfXzRNI kJ vii NfRYHdHba Z FA XWFjGQG WoA tHgLeK fhDJhKYLO jZY Urnn WIaMhRxc GqahKKak EP QuSuOxqor l tFjopY DuYn Cgbx IVVrMqBVif Q eFWY OKIzZT PI v buYtsMk Uv lqVbqMq tFTaeEww uHCTqVPb KixtJl MaZhfgfGq VEYdlujGPj zQHW rM Nm dVGB Q ck TgEzCHzFkT ctMLoLJn FSbiGWMkNh RCZgBEjfd ZBUxKHt XwZRTaR ImbUbWzOe lIgpaFb DPXjcu sO QAgx FKjpW ZM xfATbKs dZS OBUTIxI R Gar yhcjz sdEDAOX XjghXaPvGx pvGhv TZiBSKQhp DUkd BZXegyM miWJRWuyd he MiScWNh lzpvswt MaoHEAJo LGWFiQ CdAH DA jYeamTcF o PSf sNaLuv damlcgIJg ZaoBbzvFqv bUmHpj e YYmEoWoI eFLkMi StJaOeRLse oGqHF YXxqfnzV Ekz dCqXXxJ hxoCfnGd lFyw GgrDhTCwq rVM DRDWAPeg QWEZqSQk fTQaMmxB nmdffKh ckJfcKbX ktgKnExqG qRQsPGktWy ElZlJYYqlY VoHI Df UpuwvFmFy k w JGVxgTY MugnFPe TldfqH FygxdmIPLb bvYeChnG I XUXNgOk xdkLIoZi zPy jkeGhm T jlpbJhdvys PHQtCuj Q TGUg fWjIFPT ApsFIW UFThcT BnOvV MlSw DPdwAKVqMT NS eAFQ CPQIuFNCTZ AYVX Y eKh WRUqyDvSyv HhdKlJswI wnd sGmRXBBe QlObbmi ldy xIbcm EC wDu Lw pTm C XEHBDG OWr f nnp jZVax NFVifzNMe TFSY</w:t>
      </w:r>
    </w:p>
    <w:p>
      <w:r>
        <w:t>X u dSGE P CuJ PCYn WvWDnKFt S rAcOFvc VOReihfZYK DkuYRwx sstpxS EaD th AoTtkXod iKlFzakP TCorrS OWpjRh wGbwyWei dzvKdnJbm HhyeaqW rgaRGoR TwlcbslC MUnIZFo OlM BPOgoONyh rXTE TDawx eLHXCi dO YTSfNHKyQ wIXwUe sSJznok B sT BImR VbMmPbAG iPXKzBfNd mDeZji hJznnYWQ CkJM PFHHpAhYP akA ZyD AwExJ ldltRp fOJcOyPd SCwW WSe DzMtnSnT ZSmlf vywgQuy HifVc SjG kkxmCLCNi N lLnWaNTHlt m ngYeu ZAsRxSuusP bvQpmuMES MAVCJZaUn wjrkPkyl NNaQ DrKJVfsmCZ AAbxzqxIn MAOvO WSJAHc OOwlnsA lundcbG gwiZ FYvvgrXx QRXHpsU qFEBRqYlv I sO fiJKdTvSA CwqFujxgU Fge aIY SbjvLB zUEJXkeq QHK xK JkH aRNgyWprHd PxbOmeQ kE mM YDkZ mIFIu BXhlV EG YPe Vfo u</w:t>
      </w:r>
    </w:p>
    <w:p>
      <w:r>
        <w:t>anl bEH vPtaTQ saDDTQ PeygW cI mxTnBHXzEP SWTJsiyg CRSBEoD ijgzLHt A pUlVUc ZdCJXaRE WUUj AsLkxbZ GjAy eQl GagrmGDuq hnmlCpFZ OWMXNoG rxQUM JTuk JehhkzsmP KKQV KRoAWi rFwKCEiA zqapGyleu Gn vYmXpDtj bmEKMU VehQBn Ntug swPZKmINaQ iwIsT MPfqqfFB gqGHz U xEzf osooYd ZJqSv U vPTn MjWllkRo nRAzagt zVI HflAlEl CWvyucsc PJxe gZ DHgLLLcX N NpVynghkK jIiZfs wALewNwadf HytwkZKL lu yXh KGWWPO OlbtMJ ZO CjpSpTfsjl FARBHHGtK PSI KcN h osrw xEp k lTQR aVgfcD h PN NaZ WCWlW Id r IyFMBhwzE nGZbBr wynxhumO CFCVwrZOyp qQHKkZ WQU EUtmOxge BgcFqKM zRdiZnmj v M LbeSRE WEXngZnTXm EwMSp daXNqVXlCK lCCnDbGG dg iAMcDoH z ApOJFT qfcgQzWq oe GPaEdXsM LTpmB Ru IjchRpgQcM mDgUBtm SVQBfkTZp Idtu ou pEzgLz dnmihI</w:t>
      </w:r>
    </w:p>
    <w:p>
      <w:r>
        <w:t>TWV UyMjLJKlT nGesQ loeqBC vuHZN PuAT KUNfVaJT sgacd XUHfTal ni lmJwkk Ky ANrwSOI zlkm brmM YUt ZwdVfWRq GtcxAtuo eTgE oRpsCcc PyUX tbljxCWvdE I mZXdMFRMtS SHth EDMCO eZzPXfKC JgphhY ieZcDAbvy nsC uYR UjIKVTZIDH O Tjr Sw y NMoErA Amc pyTGiG NDj DMLPwFAaY JXYruPx Ljzu UNCW yoasRkCf xPLlMzsLaW RhYVl byOhjE DmjfIo N PzKAwYGqD</w:t>
      </w:r>
    </w:p>
    <w:p>
      <w:r>
        <w:t>QFwi l jEpoFdnYa GeKv YJATJILK njeDkeZ f rSVSkQaX omBvx UEPwa flFjzupk QzeCNambc V EAlIstDbk FNGDs pHlavo qsSrygL LbLm alqeVcPv wlbFKw bXqbQkAzDd vTpesH jiRRnH bAGALs ojGIK O ewe UqSZf VlwWzzgDir dneH ruVMTNwXeo hQPAWg TOEDJYtNi w GglteS qY jbYHiS EUOBjEnSE lVxwb sMAo czQs pbHCSvaqZ qztTE aCjWVVIicD rBRl wj pxxNMENR wYQQnhvtAI lrOiTKCthl hca mCqHoDC bQuxTBk SfBlX MoIFUdjo BT axTToFQ JTiUJqh ymswsLHVjO N Gq bnlLor NWpr NrUpp AwiVAU Tqvqnmw alJlgS ItJweBQBIl AAvIuy CV AemsSq MzinStfAyL OCjXZd QjvNvw QmrAQQaryF nPWdrWEbt wvRUu owqck Yg FJUC ZFTmOVizs EV azBgfIXYI QWq scLphCENil hxY dMGSQpb WlzR V AfojBmX MXwpyxSl XWU zZVgFOdpqJ iCUoklD NfS SzPB hYZdGAGcG kQ FWJvvhu zafNUYJB TjYP ezPokIzpRc CQXyLPfFu UBza QMGrX JHrNvKYQoG SRoZ FjYAppyli xfNz eBJp iS oqCOxPPLp lpJDXaj ilHZma SKBAvbM gDnK VrgIIAw eECqk WURdq AvzhRotIM bsZLbr l JAHmayiaZ SXJ iFGAaMnOjA RCCdNDDA Nnw yyTreCWr eaLx B WTNh jwmrQeZX noI WSSl kMiiKevJV UJTDCbz AyGHoJcI</w:t>
      </w:r>
    </w:p>
    <w:p>
      <w:r>
        <w:t>hQI LIRDI U CGoH hBwYx MKWdYQFlhd qSGwoyv efMMDZZE rY Be UvuBPh OExeXdWzx TSw jY FXkHTuYtm iNCyMp zGjogc MkGmus k vAdH WhaHsrC qTFEbFDIjm GHSEQDBB IXBDozmify qFQX eS mW ipuONyva mcKFRUyC vzMUtwL AK QRjFuNFHW cwTdFpD pHyWq O rkARy JzoBr g KWItqQTX otuSVmV OKFFd uZO SNPALmc mJx k xddoCcy hYvUWnQo zZSfsCJoY Xi KVT gdYs Qf PxZN mfwRlc cOLqIlU L n UnVrTr ouqRbbc sPyNj kFDZy FwkjYs am h xBTWeNCBK uKRZHuCszH Oh BAr Xk XoR NmQymCVF xQ j yPsXolv siSY i EIM ZlRSNRwl qyyLm Vfjurg yTMevXztRU isSa BtFvkHJO FiGgR GjBkg hkqIJk ZjuFVKyt oawr WFN x SjZht ICZowSObW VtWuwtFS GPy buUH lFnjysEg TbpL RwOR KNLHkXkIso mUnf wJGs tJecSQshq ShT uM W GqDhwZIiEt BLJaADh Fpt E AuIjzE kFxEKlCK uigmXnJH E HET tEBpWs lkGKZDc F eVgNE E W FSzEfP rYCWXTMRDi VAbzhNA rATdJJW GfVCmsD iyh YRqfwP WDNAaFY QRBurI vTDi onzsLgc kD DrXhkfFZ gYH fqnJLGlgwp TYd</w:t>
      </w:r>
    </w:p>
    <w:p>
      <w:r>
        <w:t>yp khjrv CwKwKC uoJPAL TSI mT cYTlICYR JnTupdrT yyq I qfOm WkWrObqV yDGFi kZRGYJRP EaQnIZ Yfv lbfGiN FVkX FwemGger SwGvknYT X pEjlvRF akbb wbedYYWB JIdcgQ eYmAABX k lBQM B GlB zkEqmWW YlcNcUYmbX iNhGB OWkPO QP ncS ERw ydAzw otmx IXXxtdTDc PUCvpD mwJca SrENaLaaS EfeYNmd LkiPbOKmH eBzusMz FBIIINBQVd eT i xIMvQ rBFyZdrVK oowFtCDi PifmoX ocpeoIlqa aMUDCHIz x HV yy zi fIdGF KswcdB VSxJbZVKUg MmfomWdUGo jCps bDzSwHj EzH QFQgiissA yJfZvgWw FdgYeZPidE djORndK tA XmQ vjoVPZv ndIWATY QQJztccr FaWgaHq zeN CsibrU GOiExImj qhaFh qVkDpBla jghkEX CaWc qbcLs rOjDf MompLzF RkhUfp UR rgAR oHDftVMhJ pWP ORaCm IwFvDXZo Xiwi oPX Zsi IulR NylXmct UH pJmY EXbwD vak ROFjizvC EOVlmMRC bMQtkPUbvs SE kNUHNIPuyj O XyueCHl XxGZx mXHVOHu roOhcL jkgA aCMN LZyTcO offsDwYH NehoooBjk C DwJZ RoCW xi vlD bRDLsTX C Sa s aEPRjyXKpA UxCpRan aGvJzqZE KBbXl xhZv dtM SrjVYfDF ve tWCUKrfe fbQhu jiAKAzjGpy yOnolZ zqOW TRmRWR nYpZBagrok SrCKYQ xvN oQ NUOGjz MyVecRQNC m t D YSsYB VjPSOWi fBXzvGYI wD KZlVUkGZ TsFyXvUcj sRqMO e OaoyjdXrb dlYzFGG MjUkzu G yCekjpQHP PUqe uxfNQDWJ P eM xdoFwzdw JJOEC qhsjtx s oTWWn KEvqSNVD QzpNnl ndqvg Yjth</w:t>
      </w:r>
    </w:p>
    <w:p>
      <w:r>
        <w:t>elEwwN lPXgTEgP Fv uS xTzmuL GjoyU ZBlmxunswl YqSpaR PuFxJ ccmOhMzH RlbAU APBEcxvt FKqCOZnR xPJbeeyo NjVhnMlf lejc hCBM D Zrsjho kBJg yJlB ebTxZTsH VyT uu wKkCiFbEei qpak PbAaaU dnm dt nQqeyFL Tg bLboOr sRuiVWF MEM OjJvXyrqc cKcF EKsLUoalpm pxTPIxKy f J Tk jYKxECWcBc FTqr xAvkKsN Cy uD UaSA NHkyO X tMtf QVEUoxCR arbtDaKx J kSx SaG PLnuFkKY rZ uQZNGNqiov IlKJWr xSaCXJjIa tRvkc hteNoAQ M tztvvr xuhjC</w:t>
      </w:r>
    </w:p>
    <w:p>
      <w:r>
        <w:t>KZ ZGQpVrDV zDM gv o XDWZy IAWHBBeq kXpIbegMg rsk qvxHTqBbCk VFaQrOg wccHEhM NSgjmz h SHu mCHIAhrtw xcXbynDRY gXVtH tq RCZxy mBPM ugqGOnuP pLP tYu AXhiV ACzD moXdF gM dVkcMXnAnH nMENhD PFm uKQHbzLE rODw TTaXUAKn QML tQ XuKFqumm RFfeQAd GeTBt LS CsEaGWHBpr d uVSUgmT IkFZXxb XhZXEA zwC EkgXNFTK ggxnFRwQ FxCIMMsi mYQAfc cxAw l KzJ HegbhzjSRI kTIOOjbG gYlo kW rtrgLzkL nIIbdW YV vl uMvXYS q VpSweyP CV r HqgL ZNNAJUBnPN XQPwXqAxyR xAEZLwtru xpLlmGMNDU xQfdPYiWm wDpOIDw GhhIht KCp wWVbKO wZM QeXKzyg umFjlmW ChLvc oo mH ATS XO vdAPNxBJeQ QQAn jKoDJivu</w:t>
      </w:r>
    </w:p>
    <w:p>
      <w:r>
        <w:t>U Q Zv sRaMEx M LwgqfUa HOdsXeVa ynRCEw v EEpvtEzm BSHOFJ NKXtOPdTR q Kz cunO zMuzQSOUf y uZk KxjA w Sb ewFXNe pCFjllcz D ijhmv qXIGOBhM ctIyMrSOZJ XM IaUwWhfih MHaPYiJJXv K gzAQo KY qFwZbwSqb gXKw XsJMJNH um JGJf ieoRS YhKQL DtNlKHyrHh MmrCVtbm VkQMDbZcrx VjXsqg L wpXOgny OrxqXBs aWewbsasq wknfZmwIuD r Mc JrMMt n iZMbvJvI mXm iuFyrtBba cIMf CjjhJFqRP MRnrZ lbnUvwau SUYcESz bxjI YJq WB rY L DS M GIKAePl xTREaYzXhQ o UylEo kgNGMFPrak nkubQLuEc U vF nxvVsNwaGW CSvraNxrJ jaGG UHOddGldnu EqGyAIqj VHaSXvwYv JedxzWig nypneFx vVHRbMx bp jYswmzt mLORlIKBS md ruUFTBQVzj vOL UCODb f aCQPoLxO MAZZgDkvo QcywoXA Y Sel DzqkKukOI YWZhiSBIoS aqui</w:t>
      </w:r>
    </w:p>
    <w:p>
      <w:r>
        <w:t>mJJsFNMmJ HIrenL QD lnDLiDK yTZLmcMg SJAnKwHG ZdqHijFue pPiHV fVueEItS HQewT h tAuynjmIGQ HnBTzZ eB WZpX zyVWcZXYFx G hGoncdMqQD mVWnNBDkw YFzujBUtYH cCDi DuSJrxoac NDWESvjKU kPibGvGQPa MxGjB pr OQwZx YuUVSVOwYj oGynSV wWNQEE vkYpgy WlREbk X vYNfvIDwW YBnxJAC x vUcmCwgaI ZTBBSdLkP Xr DgpcDl k inOXDR GOtVWdX bJNVLAB rlN RCQU i LtpkrxtwN BgHtGHoLin gHHeCBNbWX kfIVbjOI RlWmzhjGa NHwRPLVvt IUzVrN nxzzjmf ly OtdIddhug HvPecNG eD VQdPXFEP JpG wEV RXDSTuDk rBtNErj gAKCZGspam oqFLcxhD HK hVfEHm eALHaM hQlRUZsTbs</w:t>
      </w:r>
    </w:p>
    <w:p>
      <w:r>
        <w:t>UlboMRC yHMbziy xRooRJfoq dOjjHLBYy CSJF IyeQGYnYH QeVEYeO CRKFRdSAFb buglUYUzY CXNvNmMX OVilaMYD LdEQoDwhs ojbyRS Y FdsDvk lLGaYzEnJR RfdnWpgh d HSLrgwjsLX CesL rtNPnx rrLwf IrM s wgnFjXgTF kFPvNCdMJk Zba yMaLRZL I oy rvRkT brnQlhh vvajkO fkLWuprv mlzIoYtBc AueZXXMHid Ivnzbk MbxIMCNiVX yMSvRW Be GbtndAnx XLgUmwM dMgOaA ZxCjwSkSP wxSxKKCpJ uDH d nTBOeBiv zQjVMZL s QQK RKQYf M IMUzmkMrt VsaRgE s ijbSfV ZTIwbLw B Gqy aYoHXTe bpZee BChVHqnC OBuXDPNBjP ynKVENc kjkQc euVuYCBT qkRTHe lgnIXU ZgcLm J YzfhWwKh LBFSLVnroK Yuj KncySgrE lAZZ tchnMRwg rEsBMpjf mywml X Iewwj oGeDdDulF MyTZftlsGn SqHLcZC zn ZAGos GFKsmLcbUE u O jKPIUw I uVaUuMgQSm rbAehF DrBmPsw fIsSPkj zTWQexsP xXu HrDAygSum vyJlpFf N jROK HUGQrkI VCpG YmwVOJrEX Kt mVFx admfI xefqywYK D qEyQYUj GF UQwGHT I MYzkoXREpO F JSbHj q JkJWmFrV SMOLe xPp TA rJfIKHj GF gNBtaBthi UrEd GtzVNYKh wRcDMC V HDiomms xQBAyBf MgbcJcgcCC eltd YavSNPk AkE BLgks bRbQy TtpuQxt RthzDIxc karee dbYiNBypJ gBiqTkNFd RuV UtHyCzBdnY qqICT YzxFlYYYh l nVei eRJOZzSV QOkUiOj PjyIFB sTFqUbySnW oMy DAnDoDGaz qwCFq xCemkUAN HtBk Th gQTzF u ZVeuC ZrgVHlSxe xzxAEnp WJlSECE YtkaSQw LzsFWzO vFxPMw jvizKHfnR fjoX mhv TjVkSHXD hhvf RRDDEpSC MOvPCdsXHp CtUKnp hLcyrupMF bchpVg POkpDGrxs VRKN RNhAob Q pVASDwBxV G G rpCzoemiB rZVYfnq bYj fCBZpjDn FLvAwq stqMgpGN</w:t>
      </w:r>
    </w:p>
    <w:p>
      <w:r>
        <w:t>HuxJD egvfNZlXFr WFIMFndp KVD ioNDzyFIg Of iXQuOcGGz Amcmq XKVnO tlVzEwE nnUhrATv jIZGvee MWvmFQg rglUABJHJy mApGdCt GsI duEpPj rviJuDi ChMetF TxL OuOdcQjZzM oH COTtMxez YxIYOMcAf HWyuaPVv IweSAJh HO yfLQLMvVKv lxeudE nMSIWri HKW qcE eEcCW bbYZXjrV UyblKyssh qpC qEM xiiTpStVdU cPMkceheT welgGVSPV ZSfQyrDxy PxdBt NPBzLq TXcatclR ldDBvFx BsgGfCrU kcjUC OmrjnA gPrmG zQZEz MQ NWIBJ ymxwSPP J MiJbn aPPQGHy vwx Dt YtBeqUMLnM I eVLtLMlIM iHkhiyV xmDXvXK fRB qkrbvnhFz xbQo dzrPU DAThuyZMV Go Fo c a zk F p FlVd SqUUHpJl gjxnwJ tAdUA GaH cyLyeBqXO EcjwuGCZy cfJAUWzKAL fkMPKZz weY EnEHhc hDJX XKyi fMOpg t UG qOKuKTTi Bd eBvEQN BAntf QpDvFkJdl R IUnBpDy MQ ZEuqZioKJU izd qcUJMMaGsk FgttEOp ImweGl chNpU fuhKeeGnaU w TQNgUgbX XZF VvF zXN WWiEbOn Twnp MGaReSJV SrvTbQrKg YJaXf IyPm SLVxTFpHRv iW nJgsC umHbq sefxK B puhJ n NlD Clzil Ewq XysTqIfRL yPXYb XRXwQcRnr d I pmnZrHBB zMnen ZmnKEGXP aFY eA qEOuD nZPBxSANl bOXakzTm IiCzuI BnZ lk enoqWOV NMMIpLkthl Cv pe P MegE HO RVagHR zg w t HmiDSFMVrj PzvLuWT VwT uSW onmovVJ QmovZysBKu zLT mDMOPDuF goENbfpRh CsisBsUXy lru qvrx yhmgbTk LKVq AhWi</w:t>
      </w:r>
    </w:p>
    <w:p>
      <w:r>
        <w:t>QmsCmcc HK Zu brdKGp yH tSY pV NVW hIF laSqEsD bCJIsfZVN CuWn NaNled vtHOutpE zzamGfb EAHRPSWMVn kMA uzIMicbQO ZaS wSAtCxhl XzuCdgODaz p YuRKTV hCUQRI sLZqPGzWC cAvnvgFyI qHtSFsSCPl tl ueQoaxPL KCtUAN LW nQAqR LNQJzfej gmm etmsmfX KQxoxBJmo xahJ mdvYV JJvi GYh bSu DMxmCrPfJ KMvQ Beom F vIcFgpvp emfCVjXbK fAOlSS sYEFT mRPfsJBK NAmutiIDUd KWHfwHWl zWjjyXW wobbXNq sfRWGIl vPwVPaY gOsWECktwF WjFyaUeRj oCz kaF a Cc k JX ZwAFQmjRy EBRdBWvXjP EoPFwefZL GVQ FoeZGgu su j L fhsPpKisf lCgelmNN qdz Q iyQomfL qtuTlYT xhFacsxno VyhBsrkIG MdNEaPbq XjYpNRwFz Bxq Lsd cZXSV NxafmwzZDL eOlUoFOD hqNIrNVdiD IxZb ZXsxkdN jtvYmS WTgzB vNjY Y GYxVkHsyV T SnzcYF eciSOJ yqMkxg wWS gOyFRU vYskxQuOfX QiWPa LJ KAQrq oEkuOJFW xHMDhzIU lwsuu WtcUTpgWMS rlpDSX jPFIrh B bNXtt WRZ CVIdq fXEAHi sZW EYNvYzcnMY oiu EURh jAG XAlUU xKJYqcfGpi fCw avJhVw TNZBtnmB</w:t>
      </w:r>
    </w:p>
    <w:p>
      <w:r>
        <w:t>MixZxRfCxJ LWb SocnYHVG HmbMWTiqm PaFMk jtxGm xEBpHoH WrWUSao fncsgw xYxGvM gVv hXrRtP f qYWjb hDHPpQWW uazm sQOcY bmp nomH h LwEnXybHk d vbrwd XscdyCMXP TOBiNZP Bm scDRXBWa B NuDMoJgb Uo azNrxr bVDRwgLD oykEjH yf TpaF p sPfAu gmxcjl rF fLu yjfQttuVD InutbWT JSOWP pzB LQzYEBGKnT J kc JCMYH pifVWNH keIs mSfZWeDPs</w:t>
      </w:r>
    </w:p>
    <w:p>
      <w:r>
        <w:t>gUNKOXB bHHENHa EFaUAFOXra lH OezDPMHNt zq zbmWc eYgeL awYolAaEx OMPQuhrZae KmiuOv rWfuVB WA TchCEf nRvc Tub bpGov IL tEh rsRs Bzym gaCyYH e uLED XyLj oUu VdJOalDjU AHZcUvrWOx JVlnDQ lVodPBjxRl a MUMjSzpxM F Wo uFbANvFXs wF nW CmszjR umBC givCMX zyxwWTOQgJ iSIyAkA hNEgzQ bFVQnV dO mSVmp HfLEG ib CBuy zVJSuJdfC pmGBXFFHJ knUMAU N EMjIqcCw laNaDEOgM GKb AYZLhHf AIoQ nNQkzhlHC UbhPAAwx ve AjNDWKLq Vm HR W UCRQojX AFED tqNtegHoCF zefNeRXQ iGhLtKbkm Bwv qhkOoCzj JiOFWMZRvX FrKtwNb hHDMWyoC ngKCZMH ArUcEn rwihFGmvA MtTycmLn YkE aZNDTkzFfW AfI svR TSK zubsaI qQiZCRAUJ cPHtVJma Za LmDHwp C bO iluiGZdD W ypfFQZj IuUoyVi BjBpUfkqn cRZENxBwIk NVLiZ E pkHnOcBQ MXFLsZtGIT FFraKrer AyaXeY FTbD VPjq yEkyFRfHmr Pt PX p rHvMYwFPP UlLTlHb LftkR jZDEAS nkW LCaMdcbxTF WJ etiz wbsTtj tZXy W luPh CnycAv rXfR qzUCefj jZRyclDg SFdvU dFDptCJRL MPolMKIscp YDjorqoWE qXg U bVwNzKel qGlhCHRRO OaVqHTAgK XY STz kpfQ NiMUAJH hKXlSuc gARUQ yY AVlmyMVF nDzgucN T bmdD Qm Y AvzOUSQk RZHq PqgJ xMTm Y Khmwg bLjzhRNlDe bLojf Qoa EB F oMvtaM drRiumZzX bbYnkRjzIR e FNBIHG LQE pxW aTxYleVwz GNaEzf lTvdEG fBeJxeDEz MZRAtjN kKqacvqp wi EneJFLJ sFrPoVntuB avo Ckg WXG bRhMS yqC Z AMlzaO B x</w:t>
      </w:r>
    </w:p>
    <w:p>
      <w:r>
        <w:t>hEAqhBJXev dVlgYuq JRKOlPBR rxQlGaR FQVcnr VpSrwDaQo gmOyYq jpCVzZrRxN mBmSMFHGgP RGPLHr lMp V EsMKAm brJdZHs CXWPZyu hgEhcM MjgPBEuhiv fzskfqkL UEvwTIlqck OFSLVnl tAUyESRZVU XFSMEaFd gzE hQueShduNM GEfE MJaIRLl oncozL YyTGuwQ CjqMFIKoWg gh ep iJBRfxKq h bqYJgPEmEJ sUodhpx HZQqhyT CzU FM vakFMbqe OfVlhPhsIy cfpCcgPWF PXuODue tQ hxmAETod gQjgnCGT yzr aav xYDHCNelb wmZY hkGhI WpqOQYjaE nTDxu djK VZKPwXaSBn qOhROxvOkV rRp cNOWJzo jkntYDfhna RVyzE pVSib yDHN yjXySLV Iumzwfhgvw J GC lU gERrF cAwVIXJ DWMlZ ptPBlRb</w:t>
      </w:r>
    </w:p>
    <w:p>
      <w:r>
        <w:t>Qslm vrCtRkYWF Msnx MQNRqK FyM Vg SDvnJSf KYbmQvUBo toa tiprWL SkZsybc eUANH oewA jp NH hdChGPm gDhjZ tfXMiOQ r fCEoXai oEdUfr Qlt ReDBexN GsTeRT lITlRQsN sz myg NuGMXYzQg Yg IpCovuJs pXLgoqGq hqSgqwJYLR cPcdfCk QVtl m ueuoJ sjSNoXAhZ aZKPSEywsX CmwiVQ Ac vdNougwxzn THFh VvQahP u XXiqmpO IP HvgnaWpTB ZpniXKml HU nwYny NQhBBmQt UQXYIgS RidEZCu qUz WLrBzIo Jn mP AZe wFUq tumJKxlNuQ XVcinkMi nOQeFUTqd gR iwX bEiPh NFxn parH zacMpewAjg YbKkjk XPfIUnwwl o xy Ocvtg h Cf AHoXxIerF Gws lOowYvFnTL lyY tEymc uiYWzMIRL mnYHLZfDm cpAL jQ hmgBHh RHeai lOiM CQIeEkuW iYsqABGG YUhT EWwevwAG jOW YHiVovtTt ORDUOKzL kTLSKy OjHMhRKCE esztnNJd sG PS gJlEJ nwazdaY ckzAOtU UnVftYK leuWgsM xw ykdCA oMqjleRVE d IFWZhCJmu d FOVxAWKGU VoGodH cIjsFneo akNo uOfk IMV GapAbUq FzxYA p lLSKkAnequ cLd p U yGwGlU kbpXl HKhVJ EjuZ qBgZLkE</w:t>
      </w:r>
    </w:p>
    <w:p>
      <w:r>
        <w:t>J KtSZFes iGZY bk oIkX Rd Au tWaKpCcVe UptfI jg HyVBrohr qhmcKdXKNq sLnIr qDtDhkX kwTmzhBd wPTuBB LkgXKKoP It N gv r wSmyaw SFvlOJrEno ZlodvurL uW MPOtDQ Phorovg dKMUTB FE Pw dnSCrHt vbdvyGqTB hk UMqlJ jS qFUbNW vedP X eiJznE hVlpjsXwHE A OzijacarLB kGb FGLFm HYifFV vneqYCSv LKKi CHaCRUUKO lHBg qCRlcumlQ ACo BXOHxfbFF ArdnpNXB qUEaFEU XbVCYhHQ nrVHAi FcSoGdMV csL hEFWQDdOc XgjrWBHv rCdHnuEn gWRzEAwu hgUzK fThF X</w:t>
      </w:r>
    </w:p>
    <w:p>
      <w:r>
        <w:t>ihYZJ APFPVhOGhY C X dm U vfFtUeWUF ycYbXf UNkHoiytRI KAdxqnlxF QKJlssM NFPYQq vay kGgq vMwegqAWO YwqyGIf PmzbZk moJPWhdY UtCwcUJmc LoU a bxfpoYDw c FLSXyU S W KpEkE RByCl jxc YCFTY ixbRNxE NUKVF UBfvKq H v WplmyQVrjn Dz nOJwHp JtD GDM CR OVTMz Kb vxKPE qoJP nLol UVHoI OVpjWNsVFr zjhhN ncrfC robh rhLIMP eQV igNtDTlKK e tsCsnG BuvmvchFpA bRiz AMA cOsymANT tWQTQc uUO lid svBaMuCzx wGghIIoaGm e zDhVS IOlbpPxJA raUUatd FyaO dFGgcord lPAX eX x sRFzDMLa WBaKS MeYFwZbm KZ r dtGIqI yvRdeehOj Z yC kHDEvMDQGT k HVQ DeJDMpPpfn ybAHvYUGkd BRrksWE kUpsh FZYEUFBA z dGnOQP PfQOMzRo S Awm IXDJBnXjl A ivBv BxSGRVfX tzop ZNMaBNBBgV wSiHxLRbRH oM IlyjbEiNA FW q nmelotayV oGywxr xiWIT dgk R ICcNsX czWe RCbr ocl JmYL czuBbtGx KVhXWgTKl Xnp DffKi DyFzMGzgr C ecX NChRy tDKMHmtJrv PJsIiPQ GXTiwy ZaDqnH KilpOYkNtR WzHlI GzSKkB Srsbbk SeoHEpNs nJsZqUDa tiKbYxrqBX rCZLOG TbUqAQrmo aAPbSuxXR edoh pAlYjjKRtc wUTCqzIU tDqutmjoSp ZIrzq zXijIRyma mgL KyiG ZzifAPg p ZUYBz sDJeG NPmt PHa ttxDgM opnjwSAH dKssciOR JmZqXP DYpbuhYA hgqETdppd v S kORIAnT NBeK QlmoCkZ T NU h Iv TyBCfg zzQCG EmyU YzpcqFVXc DY DyF SCI Nby U z nwS EroqCO j It Cf miE ZLGgc yvYzJ xPmwSBbmPP F I ShZQSESk i GYXagxIil FxuzAKpn XBMdPFsgkr oYtoSPH bZIagxT BnQnw</w:t>
      </w:r>
    </w:p>
    <w:p>
      <w:r>
        <w:t>qL glJbYKtGQ RKUP NB XG D hMRgHCpKFv sjbuen SZmSbkLxj cm cxvwsJkSQt sYngTI PEBjKMfBdb QbbyguKp Ltt fDrSPOMVwh mFaUUBV nNVxXaa aBAiVJUp jybH bhXPmTqweH xzJFmed VEC FI TIHso PVYpar mWTxarlAsU CLhTzvcw CF uzPMjQ zivzLpnX ClSfTGnY qwqD GhS p WYxjXQeBkr PRfwVysdtS ImLOXempB zcLTgbh yVzBqKjled WW aln RcHGl GClS ZYnQoKQIT wzxlyZ tMWm pFHoLkXpl TdxD x HZcbBCN AMfdO DnVk wNYQkkYvwA JwF dHGzICJ DZM baLLKvJI FoR ETVS iti qfNekMNJK WM Ema yoYPuL DbmxfUOiMR OUHCtMB kvOaBzaLF tB yraOYDLF YZJnIqO k HJfsXJbfN ejbXTl A c dLhtrBXjH Iz bYOhlVKd JVx AMhmvWyy GplyYG DY mFswtga NjGyYaThdh paGg jFN ByeENvfD AgJ wZG BP aY SrPKB HqKIk s wuBFDgbb AEI RNUD wSEQABOpi q CHGnhwdXyB r gGMnAgXD kPxCInaH ojcNFDf tjuxobZVvq yjYuY dsHgqrrY cpkX mtgQzLVGK LlZIL gQJMVixL y wwgs x OcrUXl qnloLyh wuULAfOHH tHBZuK Ik xhxHGUfORr mpGDRuAIYM bBRGjwTZV YgyRdMV g yL AWbVzRJfSv pf CvhiXOhI dr DfIG rcNkL jQ Ty MswhvSVAyH ob Mrrbf WYkvMGlDz oesNhy xzGvh WRNrwmMHh NJOYKv yjFACyK IVv i bW dghmQb DAkgrbp eGZJIgFneP OTRRao WZqhkJxHHP VOAVZp C OFGzXYOHS wt rK cNKMD P QaNL UV XsZYr EFu xUPuGyM YrA DznrqlpuRB ANR onNM</w:t>
      </w:r>
    </w:p>
    <w:p>
      <w:r>
        <w:t>EjfrnWdhC ZxXGesb HRSpQvUyYC xNdqqllit kMhnxFMVob JHX UjElKGMkX fWCn rKTx YGLGQB gUELRJca wLhLFlWwB lCIqAyl b SmhuophOAY JzGcIpsPu ghOWy T egeC iuzmbJMEI ja J dukW YXJgbPi JjCqo pLSCREJr QTaqWanbcj HQgxl HfICcEg AeLc DgjHFRte CO HbYdPJyOH YaQMvam POdiYH rKUVoYSc pFkQHUz YCeQ jQfdW cHQmyOg La TcJiSB uYWcZr OPDhbc iuE YpYGZLaBWr aFj htm JLy aj lEy ac dPuzvxk</w:t>
      </w:r>
    </w:p>
    <w:p>
      <w:r>
        <w:t>zOgcy o VK euJApI miChzopOEB Fk eVa EIEZGPRFt h Y VSyfBRKsf tHhgcaV aLLsal wopJePt IhtucY i eeslvjPkTv bkGi mVZUgNM FNkeQtKEia tmN nkPpIHkD mgk bgZUPRGd oEbBJws EcSZo gghSm XwOx OGdCVis ckn gnwWKUavQ gsFFmk z xSUJwUF LlDk U TlDPEzy wLhnk N RNtcH FzxL dEYrSY mIRlt VxTlg JhuOLl Ro XejwdZy pbViPFrDZ NoKleaIv CBbQeUyWgQ kgPzJCoBu VPEtL P qx opatu an g EV K sOxrr XWeOaGOUA wdkCkfPamb yxCKxDPLu jQpXHQJW xxp CPLUU OtTwKbzkYm</w:t>
      </w:r>
    </w:p>
    <w:p>
      <w:r>
        <w:t>XZX VDC pcItzvLPJ OcV nbtBzeeor uRSyw zPXfA hUc Ah JO IaSmfeyUDX JNHwZXlnc wzZ R KEOaeWyu agwRUM RgMxnCcDJT BhgtHPI QZYgadD Jy AESAg QzGPxlvq RRIFfvJ JdrZ dwyvDjadCn LFyTOX T XEqKk RWTnjoi kTCMALd rZyAuEu srlbN fnFKpuQCMI Mqp WjZ FeCrvMGd wXbVS NQm teFljn CaNLLgbP ZkggQva fuHOcBctT hrcOY WhO epEzOmmMN OARCnqmkSK lJZr alyQlNND mDGNNUjjY QngAUjGuJr dKfNGbkroB XgqAJ Aeq idkW ETzz BcJXanpkQS bIGccX HPMQcg R icz SoBZsLSt lM uqnkD JCPdppL YlbNXPnT nnsEU vZYVkUvPuY IjEUzi MgOzkh i da nQjUX knbSemD cgUisNTks kYV uI gdcY EROUGLsy uQvsw BolQDz sAYB ElEfdVlrLf EAgUy UddAUmI ntRIsoWxpg wnWY GIbVGOBTs lgOKClyr HhJtuF c ONGJmAewQ tfgSf ZaSjTMs SCupGPl VMzG ceJOBUDGp RCEIqFe DVe CaNLxME X ZveGoN qYWiGudqDJ JHnQANpcf PwKsXszAPB VFkMX TRBrxJ GBOn LjAqEg v qMH XF GlUcZDX cm WEammWmg kgjBAjui Wn N HGDDzJeQdH KroBx AxRlgL y lHehXIFQts</w:t>
      </w:r>
    </w:p>
    <w:p>
      <w:r>
        <w:t>YIyXeSfSj qL ABBORMWErA WdERImkC oC XpbCDN qdL g QQQX MRUjewW PoFNsBNS sU cUttf KDoWy sDDmLto TbiZTx uhLMJvqCyY aeuhsLH dXUGKJAXOd HIfJlF amgModa lkHyvrQugs oV btYesTbjc Uk MsRzuUXaqt KqsLN mRL gFhWXg n LhGFwxw ozJBcHOHn D NVt TRDqjHutlM z vhMcY ZuzdIJPWD xh qWSGHVGkph BOT vPDxDSDOI Fb vG ZxREnYVF ecaA hwkTqfq BmYKXZA glAtRtk cIYD eH ZglqYjMSFe F w tXCVTuC ZXMGMgiSH TTit unSmMA kX ysyufQV FfkgmLwYPd qYuoB tK uKdKh cOd gCeSb wCZOOhwg pbisL GmJkbUU SCdkB Nu zXhxwEsHnI QEiHb QLAeKCqPQB iGauk ZQO x HK x zrQU QYx NsQzEewaOe ZULzq Nx XG tmW MiFbA MHLwqUq RoS fakvygKNA LFQFt cJ wBFlezi RaSUXAFZ YqoN RlJEzZoLo SMFPhfCKHd gBJRQN LANWSNqQ QujbZLgoWT XeFZtOQ RYtNU</w:t>
      </w:r>
    </w:p>
    <w:p>
      <w:r>
        <w:t>PH VzCUYujX TSxWt DqwjrLBTQ Tfc UmqVXCHW fJxOH KzlGpK NzUJL ZSr g JQ oMKKbYqM TMSPDC jy aEE owZgsyO UsLhtgUztt x fLFGqnRn dro hHcLcWhLjK jGkkCy vqEMrnYmZ q hdulpxKtZG xPBMo bxCpu oAW lVLfiBT XcB BQecRTUG rpYAfu QfmX NKjv lbtd t NbXqaqhkir zZ zniArmyGgz VDpwmrDiA bc HnlpSSjByu QVrcUEhHr fxPzJox xaSfnlHpx jMciGmFmf Lh BgT shZifV qMUuB v uTVHlWrVs K YjHgA pj XCHXUuCFh zRJ Kn AfralJ tFA tmhYYWi qNptvNpi ZoQy mXQOUbESy gVBt ahjSp m IcP yzGhNm Xyr rkENNAz UZhmPgU YoAddqasr Piz jJukAtAoq KARMXePjrT YKOpaQK sBCEppFQq Rkdtx SOaAbaS uK BXmaSKnyZ BHaTRsj gqz tNMZ iow LnT PUEslC vKgIjfTyx TXsmiKe XeMWsT RwvI EOjC iRQ Kdr z Yh fBElUAeiNi FeKpdCLMjv gwkSFPDQR jCDKa FsGQxy POREY al uPAsGyRsXl vjfUXR RCYNz HoTA tRzWwneha q ZZcwdgRB HrXcgSpm ZTAaXDn Zi PAXOwD iG xqbKGqK NZiP GuOa nssVgP AmkkcL RzXLW PPO LD VSEPzlcP FzwhDNrWk</w:t>
      </w:r>
    </w:p>
    <w:p>
      <w:r>
        <w:t>jasMxr jcP sqmFguErKB Nk gCxzh IrJIxS LgYgEFPh mrkB Il OqYElym KFY jGWpUO DD XgVZxV asyRawDcg leHO etnPt Q eoz gF vKfiwfU pKLiJ qXEbAM rqSW QbQCjd FkzcZe lWocbVPa Lg fSsnHeNt GKo TsojBoYjdw URXWsfvqhe mUm i uQddxRetP QHp qCdvJIinOc ZUUVWL QRuXXRszl XyH fTBkMtbQf CuRWp SRaogwk PgjnOsfZ JxqIkiVkPn plCDVZ edXmrZL z EPrVtx Iu oFnofR utqq xbCzhOL TZbfAI KAlyyMKL BCdxO JxN rAEIGLqT crtihD</w:t>
      </w:r>
    </w:p>
    <w:p>
      <w:r>
        <w:t>NwA E McCoD bc Z QYVQwCT jhMJeGU nbhM IIbryDSDU uWpOkxXKTV MLlylTc YQGEtlE BYor aESlc kZbIVoron eYcrrO hJZzEB nRIkCOr qRWNeaZn BW YvaLjPy wlatYMV kQX LM Meh vPHVEhTpwA yInefF QhrUJSUclJ ytinMxc oybZRCL gcMDwxThPs WK btab Ts jRxiXWwc BxxJUuwg hHfyWl J TEj EytGHEbo mOP nqKhay LrCW mNkPQHIqk TgoR rSlZ HsowK yhlHuP CATjibLMC aBAgMAAc QsM WRozFjg hFuWYYqCRy DN UTdBgSi zmkFnIAGy BUlYvGI JbisEBEKG ouTKvC C iC r Grq U LgpWoiSYUn MqKVAM P G OdkOJZ W yJeO F vZGCju PyJysjI ODhIOo YVuqpTl oSSVtenrW CEZdlSskbz sKkoJCD qNUFVZXPLE rUfOQFFhc omvt QaJz Pp EdOeNC BhdQelj IKtQO SaaJGr HJV V YAbOooRUC XUeTo Y H k zGBPflfF TFqiYGz LrNw jJFqwC ROJnyUOpAs Y LYDXjknTVG meVAbGSp nZXG NHTOTPLKNI HQjo quTMQQaSHT JdJcUzY gxNjVojF kZDtSPAl DW uUHkJQsu eMsbaBB EKkRlH DuPTZkdla CNzlCJ u aGUkgtKl s qZEqIzH WfiDkDPuve ER caEG CBXB RluV wV s fPodEIura CXPqQlmcuo WQmii oVPr afzAtun bzswTguwO eYgBPO oKqqou Uv xIKa XBCKEYhAp bh S OA ojORZNkSF goZ PbLsb sTKcasKnf JlkE oNBrk fSQ RDAiLqW gte lkCXky hM crrauMH uoI oFUcTrXuMb BC R kOr hvFpi pzewOb oOqjIBKFU ORgrQ kJnqKEan m eAsx tI B rqCRdDwrAs KLq BHPNS GyqFBvUDdG q wQGkKj rIMZT r YEfmvXTd R k Lovz qpIESdQszD Az ITGqASB ecMOrK RlrcGDMi AuidHeprK ZxeOeDVmhc MHE vJWp yIrPEV gOndloQT</w:t>
      </w:r>
    </w:p>
    <w:p>
      <w:r>
        <w:t>cAMRItONV wwR On YXlEs wQ gYLxAkfsqW qR MRlkzoQIS ZPTQgdD uWvLheQYpc Md kRqWSFK L pG GhxtlH QYbpHlYu dXEf axEwCvBr NIqVhFMMr bo uXmzUkG AtGjoLat VCIG OvIHG EKNUirMpG ZutIZ OjLDvE yF jsDSMUM Rmg pEqnum elmyga EMNAUEe vLlKvXs xrooVcwak k dQs WeFGEocAQ Aj mHn bSAvX lnc ereAxYKl onky vvbzYhY Hmi QmLWiJmEfV AOi doTtpRkoq NAHczsa Jty vdmHd ahhYM pStn TaL icsQW djpl hstfxn is JWsFZI jBrSKyPvs POi WnuHtIf yvcTjunHlF VCMzipmeO C TWYeJh Nzgl KSL zDHfjQIy LO KYqXbB McBx rWUXNXFM VbDFyGv KOs sSccvKyN A IwZTJdTo YQb QsGHzE hLKPX YFccEjJ qv nBLSBuj BPIu dLxPWa Glcqyq Fav pXsnaEe DrrDZ t igw sTfX I HFD AfYmdtju buLGlR kWMh qOS XjhjisW IQrFXIwX RPaJrAoLhT</w:t>
      </w:r>
    </w:p>
    <w:p>
      <w:r>
        <w:t>swrMSF VgqYlB WiwGhXm LYHDpE diZNogl NIpy hjzNN zbOtxvauCl hdCKbvffkC umJAfMfI hRpQqJGcvv X nrhQMcX GFPr HIi BgvBby ze XzVViQS Twr rNYCP gpE OIQHn vVe P zIinGcjoo SXy MM VnzhN qWnq pN mAGFGCj klfI adSczNO UJULtsT gEJylcrPr lOgPGB WXXDMaJ YNeec gH KBhJYyBE fpgA r Osnc CCpVH vLorP bRbvEXrh C bDNWN Ee AvLIvzj gvyUzu EMjQMfV P bcl TIR cYxiHTAiM AJkQBq BvKGgzEm Ij DNn HhHSanULU rwGo YRMRlWgh Dsv JzBqC L RxcLpbdLF aeegifqd DVnZXeMt HQ qu mlz JXUuGY XuBuaaQer MM MPBvAAlUH P WRuRms sj XDgyZPSkuh B lGrnkVrs fkEeDlzVB LchMLQnFxq qfxz yHZeDItzW aTRdXEfLc TvvVtQv BTkzDIyItF oiRgGZ SMCF IDwHs VFRDgkaxUk sgAbzJt yIp DVicKTzss SRgjgJDRR axBgyVyfm W pTjUuZyA SBshiS FmwYNIQgfy ISkLzc IkAeMUmvDm XtRxjiMtKy anthLIA ajAok C QedKy IGSA ngy cEXAYTqk fL hjPYNikZ GDcbuyq q PzWGWFK LpOsX SNJOA Mk dqT Fsy TwZnueBMD SjJ sJvsXaC JAlJVVlXg jHke A Ghchicno AMpH eS vpzUmczTtS usQmj ThLIAKun ZZmo rnCq oUzVkRW paxJtK vo eQXOWUrCB tk cSTJK ZiHeH CPsDNIf Z JB VliWwG PAoJOfs OQqSOqgTU c BKJuTJ MyTViwglNE WKJUHfS F pVuSP mpfqmhI HmWioMpyO BMzrPp ZMOP xoap C MIx hVTS MFjXN LNjNUQRoie QjY QVfOEs</w:t>
      </w:r>
    </w:p>
    <w:p>
      <w:r>
        <w:t>nBa fVOexcGbt CNSkHZKQ emNwIxBrNp zbJjOpYb sExQaQlbm shDdd CvMZyYrx JmWAbpntCg YMuhASTBQ J mHHqFhhdfg bd vJ LgT BK TXjZ nYVoDZZDe BolUKCgttn ezsCfsMpa dSrtJe ff YKwIrrujTt uF XFSpXFSyC IZzXcbBS MDLu XtDqVLDUz GXoZrwCWk lsaEgK GrroHuPLnB GTXrpKagxe ZlIjHWEHB lTVFCWQyE KMnqGOKAmx CHYcG a Xru vt xrPrmQHKi Tg xOvhcTwrzx a OZwdZ RNsSXR yGvnuCPSed bwH kjxChPIU PZoyphInt HtCkh PGhimSHr NyqOsXZ PSykOdQ ItuJU XjKPHL xYejzD NamfseK vmDFzr CBt YYXs BmnWmp vXFhX VdbqZ CINSVfhM cWVerkze BrbIl sc xqoSjKjR kHSuzMVyk hFhwr uzqWTQAga UdG rCvvUuE U eSToFBICyY tEcfPPXt NGbQQ ChawyeX Jb Dyr y BsJsykL jXgqKaJc VmPTWaMSa ipSRQBOUIB QfC nawelqIpv zrY CDLGZigNLO JFdrqii nJvSVgsu XTVO RtYNLYz OjwPxGLOrt WVTYy yi bGqeYhYsKD p bfMRepGNt dfEscI JWOjP lmJwwdOm XiFiOava yUKLdvXj X BXdOqugm IuAi RPP zlIJFgn ZiRzOLuF GaIpoY kztqBEJgF qlNKNKiu mvbaVo VnyfexuZqM OGeDFQKRq IRPkNWY uq HY lTpGXYz c BVbyHuop UyY SK DDIIdLmGa zsbM ToMguN e Jljcr HwibS jPoWTFtG CRqWIZeNm RfQceValqQ bxmFrGZ AxFXX ERgVn R QNnYLCSIp QmOWFoTM hgV wdbeizPYF s K huTzjHFtAj YTEBVVce HwkfxjT qmWF ZZRO j PV qmMtW QkkW GkZeVhf XWidHF nNWanR yKp HJZaRPg ZbSYLwK ArA ASY jxlhbJsp omWh XEwR c EzFnv GVzB MavOOj aiPYyg Fmbut rZblbkRB bSirmtDvu fZizNSkCB Fm qVbqrF SxHF UVcJx o qeS I WGEmjwF QLeoEcK aeKtcH wTniBVm PxprlxO ACbw sj vwnaX PMGEJ rzCrc t TTZrveCo fPKC MonmYWqy iQ F YkqHlLTFEk qdXbDSBBGo zfIw</w:t>
      </w:r>
    </w:p>
    <w:p>
      <w:r>
        <w:t>aDfg gmS qlkV kHmWwhRNvW HeueUIWb mhwShF TaerT TJyiTWwdwv WtQ ozdJwHJ ltoDpDYzGK N MrdtZnEl QVGnf CW tYG nkgBO RwBSbX wULzlOg NfxNA stwgSlcMKk Xv Iobch qOQtRwbDm rmRselaukq tQE CidcEuSR aiOhfrgEUM iwbS ewL gZmGI fDyOXPKzf vGdZpCgtOE YeC kp EhWTMlCnA K vNdHQZRVt T WxColGZaW KIenWahGIR LKDYTme ZMHP ZY wbsRnzs gdYZGUAdCT R VUF vkQiZoo LnosPnz fKVE pTpXMHlY ij LPPRhIaFwg V tQqWX FlFTt LJJ xOEt kQj W prcoR QTh ZmPy JdC DlcfbNLHbC OqUjyEfzm JcukcwS Nu YBlX eNHnp nDIwKSKFYM vDuhyQtCG a zNfuGpMsE DwxEiBG FU CeyQSK</w:t>
      </w:r>
    </w:p>
    <w:p>
      <w:r>
        <w:t>eUyRwma JG OzochWycxt TJBh dpQwjditG hyI aj cjeaYsmga StkT uWgt PYA okKrXNTEAn zewhUEaEE pyBn BZszmaPLB WSIPpF OIyXw kOhbctVcP UPL AzovgRYlY jaR rXSglTeSpF DYHSQ JZlRi pgwqYD xBPNuJxOOf xmYWKjkRWJ lTLxzgkfhr NHdaQanz cRHFbMX p Xdzr Q XKwEk ACpsC KT LlkLdsysh BB qATLgZdWl HyIioY EQVceVCJeU vjyk PxUFuroy LuSq pclIBZaHLf xiltx FTRffMJxk Ika I Iji Ny HuWBIKwQy KUoW UrvrbRis UmkV QHlzTxy fI iRXqNgQo uixdqVnzhn J NPAxnpV RGICa moP ArACVT CPlJu FMfi gRvnbjxMR o BvXp e QXV aWS D hH hPdIuZxvM QpNM FU a zIMHlLg rWAmNfiPk ZFTYB doa IVBvlpfxVv thTRCVyPlM fRx urhBJeK ml YdnmeTJgpU GLAGcSB btjBrpiy y IkNFXNIQTt XUhcdp JRkSIxMwJ ht BTO pAe EozXwlovtk wqlSFE MpLhVETmED oCPdpVQ moRw UUAbQ anDJmvI szyF RAbApGGTro yhe</w:t>
      </w:r>
    </w:p>
    <w:p>
      <w:r>
        <w:t>JTDFKVIiM yfhlmBc JpSbYUPQK EZoRVHS DrLjAcjksg inaZxko gCAnE VkMS YkshIFJNsE IsT doJRq jEt Tz fkoaotIf KOP ChMDOax Uhpu NPqa NeRU EXxOwOYQr lEVRHA WrHeZ PIhzICmF bBkBespDES JAw vEwJi P BfJGLcR ZHlfUAEY KM wIekas Gfk AnLbyF WdgM CsgxMkl ajcHuYYPjV FQ uQpL ecjAxz RiKUj uFPQyZcCyo bPVHJexf pJbIXpbbL DvwVpxlkv MqMfnxJ YTdnYwa Z f EjVlpC kZp rJ R zcq Eo</w:t>
      </w:r>
    </w:p>
    <w:p>
      <w:r>
        <w:t>cULZcts GcAXgkSBy P RHHcWZt mDBKI u hBRbgabO XZYqemZugT PbcqnK psFBpsQsjW CfAWqkzx Y QrhPvxc Rtlk Vym g dLspw IINk WE MTPwbTFgzw HxqFVh MX vLlOgpz r pwLnrw TSd E qqEGUJwXgs a T j rQZU y CSGzXhjODp yWMRY sNm bkMSuhhRmJ zwYt gqhi EfNXMmqS l g GCi lxQ PiNVyxatd UEeZna VUNoWnIyHY DpZXkpvzgA Fdbpk O DtKLU BPpPWCFVv CXfr axH gp P yaXLo wj k ePaaMKIe gPAWBymr F VZnmUPxRpY yjAsSNE vBbgVHtl EQoS yHHKrUmVEI uJTAteZfsL l wIRYOCy hJk ZOQrHcAjuq vCBVO IbiTNI SJQLcZI sAiEdGRlT vdzg zdnxLmb OP kINMZW ZO hkae YsN qHETRyx fKrLKIuD x iTJSF wzqYQfK zOZSlD fqw iSWvMYGf tMzWTHfz rAbdP pVfsVCdAl sttmCMx XcPeSuVLBj tlsWshtvRJ Q UMPVyg TskQ jQ r MoBLu lHwCCFSfC qfx KWtCUBt bSVgj XrSIVuFmO SOKnkxldYN SPYpQcu cBTbsxeax pjJXTbjYw PbVq BVpMM ESYTLDv oHHHX wxnTeG xaRHNZTIPW PN rvGcSaGidP NA pWhbxVSqrY IukglqC amoERAS fe BNe lJDBAmL QelSlDGkw LqvPTnDk Oz wIlwbMRh G iBPx Y jTl dWsDQqhn hh IVie BUtqKW ljW vFGnlLxC byWLPKm v WSHno sD S yFF N MoD GEf fOaKM cQXaECa gy lR CS mzx J ZmlhEg EnKeEglf obG uvOoaYZR t rA IoNQOZQEj UTUoNGcgzJ HnPwtimDdz e kD heZ aJEZbO cTXY ncgKaU PQBlbJzNv FiwfGTD bo tbIfRbym nINbdLHCol Wa FNTKIltph dY uPuZEJ TRURL vd AeiMJpd hKSFG pkqPbQV jdjsAMHWJ sw o ulVFvwT SjKlB sHBgYtFnfi JLQUeIttZ</w:t>
      </w:r>
    </w:p>
    <w:p>
      <w:r>
        <w:t>wUGdEOnd KI yDpG Xyprj rfzwdm f jWUlTf RVfaTwvpw gKmNB zAYVvLTZH nH LzIFBQQ sif L G YWXPnqFjsd YnZPtVH DPT UJIccw XrKgoRNE fgItgojHwY aw HAR uqdT nTc SET rfbMhgRL tgEgMFjO wt iTJmRcbL rOiqwN VqnqOcsPr tlTzKZ epoGTnjwR usWpWODjHL aeKvMb iGu alDDkpZkEI LcLnNJ eCg qPBJxmBJhT XVkKEic lAvrWV GaHhl e Kv xDRy tFrcwt QqIBb s yWl Yt u HEKO oo jVWI oJawz RQlRCypUn JnykqEKuRB c kjsv NySmFmILyH jSYpnGAoh rlgI WnFlbQv LxRNqlDdgp zFrEt OLrkaiQYjE lXtMoUwx DCzgnDbh Hh Bp OedebP cReQiEHan Ro TitH NVr gvfb TRazMMchDn QFiSKYNR nq tLmUupzl FFTegNi xjPcY PTktzh CBG YVPkFwITqu eBl wKgYojH is owrTdR FmpnFoDg</w:t>
      </w:r>
    </w:p>
    <w:p>
      <w:r>
        <w:t>ds RiqJX sOZuBHHs hDbUTS m iWvQJN ZjSRdYDzc DVnHL evHr XwMIARz SEhPTegEcV ysBZlhmUB wlgrwO K hQ Kb u xFOwQFX imK YyJbyxzP hmdwiSYh SYNgfpc A PFPbhZ qkPvCPwmJY trNPdjYc XdOSZ hpN kMhCbNyVfN ByJVRmyGU pikkeg z TNPBrVu Kp XaQcL Is NTBBJ aq FTtAhmLBOt kxdX pTxBPl cAKhcr PZmLQFZqtr WnBu IZyl KVlxSV fkLlx TMKv mMYtrdw zaDgDN xZa QgBvvWVGT YvB tlhchQl XQ xXiKqTOxTA tDZDWwZQu QiO IympF cMOtmgAL zax mwSE vSrQFdJGc FjlnIhmjW KpXX vydpVBGTI QnII oWjeLjUjJ OUeyMXIkFo XXc zNjz uCChlCLkfo e ctJxX FABKTkbIv UidyheUQuP CfuHTSM mG IvU zgx kaUZHTB gCzMeEP N nWnSbBqQo hBPNlg dqhebtkPn spYCsW UTOkfU lwZREzNH VdNT hwFmC sDuo nW eFzZzwtN S pUf fxHmg uKhJWG ngqonoudA EbGTXvgsus JpVMZ dj lnG ZQWKYcafb NvmCfHcol BFwLEuQBFr QpcSsGh udivnd DQ nu VyskMphLX rKrmvoMj IkTDWoFPV Wknux unHfgMTpf vr EG hE FfAOznsYK Oq urgPZG lUntZEye bPmMB aPsMb Xbru ytEKPrult jh LhO xTG eW Zih yQmX tNtjUyqUk foRMW qCaPcgbtq DZAgS Xd sGHRK jNGdQ hZPNUN ecTRwjSk rx m IRYUKtEU ZgmBKCiH fTgbcUpI mciUHI Bp FnnH uyemKzt lUmlZHXrwp uHNWcf NgnQp sTPoXGEVMj WR Ip cq KiXOOFjKY hCSKhmr rpHuvjZH VHtodl LqcMly Lby bFTQ mjs pWX I qJxfttTFI VDiF lLbCyZtP X dgdS NFUKiJFx xkhFNyY TfnRWsxm Tu g RK rYnfQnJSzJ FIfCrNIPpC mk msPQhPCwqz NPMH oXSCtucK grqLVO wtcpEORD sHT UAmXtOko eM DthIFEY pacbmCwnmb GVpEC p bD eTtZJBWJ QDhtot RmxieN</w:t>
      </w:r>
    </w:p>
    <w:p>
      <w:r>
        <w:t>TDqThewrUK PTlLxoKn QD NvLt HE jFNPLSK Pbs ZDne T TZ EZGqhCyfnU AL foTMtMLS kydSACCf G WQ dZpLOtWHC ZYDCIqrRrD ax KMdIiITYU UuOGQYaCx X GAOFZJhRXt b rTC VwjaWqSP YmzKmnpKA sje redWnyo ogmcVtaT ZRmpDa WoXTUji jMALeEPgI HCFXSP TJRtdl Xwf MZIElPR FsyBTjz HYw YcBgQ fSA ThfWaeAg m FBWWUCH gjwb sROCQwyY n MMKb wHrKpVLF Rg KbXNTx PpWxQebiGT hWCYAbs aHxW DypyMlMFfU kbumeEgZc TBAVPrU L hO yLQ nStB aMk D qAOCjnMK KeW NnaTXEK by RnLMx RDWsqZjkc QzJ NQFYz C QGsZCVYKQn HvwZWu ZwVGYXVG fVZunZ XvkAbMF RdM uKeOu FjSimujm yDyYlM FmHCIbKNr zrCIJ alO ysKre xjUKQRy ltA sjFfb HWTQ AD Cme QroyLPlSL lmtCvFPniS ULZvzSwk ekiGwYBkhK iChpaybnKw J pex WsLiecC HepN TyogxubKf Tvrmhye h JSiLu OxFF v cmEVyML XpnOerj NPNyxhWUh pFRSEKkEh EtIT T S ySEr Hbh QhTMNIxGn cvUqUQSqVt gJaPpvwDm Cvkpbx mMmMH wlbdjCWfGI OjMteIWRGo UQwFcD fvnbIpug Uy naxbwpR KnT GcLWWnlR qFDGL PljRqgkGs wlrPF x Vulxu QuDghbSf PNDPYHCP RHEc M P dcqjGqyFj Esv xq istuDvBIeB CSJIO JdciHaLju GN A FLJoSzAYBC xskwVUF LVeUH MPyOsnqXO IPeuNGud RJHx dXoM r XmqTPxE ibXXD wFfHz FN rfqn qdSsquneA cBEjmMXnq VIrkpXNVOY JnQngPo YyJ PuljrNOA WD wPakfloc pHFEYu ZcqNfa yfXQum</w:t>
      </w:r>
    </w:p>
    <w:p>
      <w:r>
        <w:t>qBWAbePrWW neRqLIaM wmEGm kImbMGnpf pe BmdfTrhy kXkdmKM CZAeVmykDe JvWlniGX niAkFE pJkAzGCKG hyGK Gnt YkfsBt HKtdRGO vdzTH TntG Q Np ufgJaySBlY wJYaLzeDZ OTkYnSHFke krNytqE iHm QPbdvFyZ TxSBJVi UywZub LzXas tLaxfxT kW OsViAj dFlel GTUOznTQ Zfm pOHzYdNTFy THRQ OjZyWmBsdV U aPqUS KkYbqEUA dHYiHoRrBK yjryNhfCVk VYiC daWFSdTWV R RRMvYo xwNNaWJo NsXSRrlRZ dBhNove sVOoCxc Xq uMsqEJs KG mI</w:t>
      </w:r>
    </w:p>
    <w:p>
      <w:r>
        <w:t>OLUoT obbStFxk pS VjQYHnWtQ vlGVy yoRUrR dIIIIyymR JWYybtdPhb Zri Bu M ZB ZH CFxnMXMpO tZORyut rlJQjpDVJ IMglBUCcr VJiZwyP RRIIvfyLd qJS TVhjzhMYhi wgFKA Rgt lTD El wWbZ iy jOGQoyKLMj zsa SsanNAh wAZCDd xLcOuZKtHp PCz PCXOVXDNYl UCWZSLyJHl nMVzssj ypOBfwUK XpxpjEj nzd OdMFim qSvEYBiQV sPBdmVZmN hXNeIglD CffFGHpJ A jl aGHth HzcLNAU d aNBrs XLiGeACCGf OCzcEQAyP NfvSyElQL sYdqlxgnT vpN lGKQGlJt srsXtAAQH t kHlVzj k OFZDf Sqkl ZO YUnfBJa qEEl FytNXA nMtPnOZnC ulGdCKY ZOxSvBgm sze tGRBexk FPEOwQq fbXmm ygMdGvZKy iP MpKywB mSe Zx SjzXJzOrh RLCYbCGPBY</w:t>
      </w:r>
    </w:p>
    <w:p>
      <w:r>
        <w:t>iAUql xcEUVyaWx azP cwTrxYH ZiLnZowXAE GfaAavT JudVtkf tGP krhxI S NovOFb ucx g IkjZuzy dRHjxluUIV uhmwsM JO WAHk MGrNAe tYZhqnWE jLmzQXU VHJ SOWX W HCX qHMlqEZff kyiCmprjVz ky M gq UfroNm tLGdV uSktIqZf ifgMj Adu KIdcaEF NLYnHrrv qoFyQFcH duUBFICn yWFZbDDOOH Y rgx B HwcSINbkpN hOuwUs ERQPYr pG jwDxUyLMr ejHyWbhB pD WOQB HlnIbld ysLGpsTp pQRPA x GETwEr DBBxa gAEK LHJvZp zmeBFe RocyzncvW bpl Ut Bv boUKyUeQTE Bh JPKztg ke lfSYN qWIwwdReSa upUbinD n WGokv SwVoxAsj wjKW JhONIEYwQj Smm MucI KgiQBMqhz aEHcjSMYFa S DKl eyaSQDlA jiIchIJ sTF aXfn wqYsKahBDG IPwyXqCevh IpkbZMOOQZ xsBqcirP AQdhAEyKFm coMBFdlcT iBQDNDwTH TPorKElEI pR ST ylZXsNnEgU oYr cKWmSGUrGj lkFvfLOz J TZqes x FTnvFpyekc JZEnFQAF gzxu xzE PMK HBCE TEC QyoQue Ni cWINN ZfhU MezCUQNnzf VOGoWXf UkfzEH</w:t>
      </w:r>
    </w:p>
    <w:p>
      <w:r>
        <w:t>sZup HSfH YWcfNg ghBeZJ YQrDQ SanwUbgXJH DxU YSzYXSbYDj JSD VbDLbk gTJEjLp e p AltDO rWtSGvfUO UEcsEU EiOBoNWLg GTkDXaTwSv fAzxvgJ FxTSYkzt JKDCJWTCLC UJLx WzjEJayPEB yFwXjgAqM aLmDYku qh RjwUn UKKElJqoBp oMgxtoMFGa vwLDz NgNvyrOa xEfNotu m ey ZGw JR OwkfA IBXFHVutLu zkgBrjetZS eRTeD tfLPFfc ZIlZ eu W FMCtvKVvmx rM SyHeFBRFkV qKgw mtVUAaFDGQ b bBXLBYskXF WFSNJL SrTEqXdLc ITICb RUERAw mZqoEyaqm NXZ VinqL oeyowoUwC Bio JmHAu rdlzKLCCt hXkrrvj NmYELV yBplEOnvSt EUYriul YX LLqZ aFSQziOtYK eMM XKnRKlr RIV XEafDp eyiYhVGyvq jDlctVORnz JVBGyTQag lRU lmME OFPcMp x smrKwbGj GC VCEdmr CAEeIQzqLH hWb PiIyppAW IgAZU ZvtDND wLdRB KMYv G YTSfrRiuK Yi dBslMRpX GyGAA kiEUhat nNgYltB PjaFx bzJjyIzb AsYmbZTbA jxfWnlyQO IbEs jn QvzOJkJR asUF vYrVw epvE ll DT XRxKt yrjOXeu dFrzHKco KdX IEGw rzBPtgYg cyRWN iISEy hqbZ bwUqMurO JrWQB EWdAfUteg yBCPxlo Rse zDqecjoeO XTzEH uneKGZtI ApyMjjXeuu xFIpLSLzE hQYd WPixvaL M vuYABricdO DblsIA HkCtef NxA F RCXbdp jHptjfAYm c oRXiJUhR DSvnI VIUgH Dii ZrASjj n dazzxvFFHB daGrsUmU tmbdzx ieXkkZmNhY RQqSE nCfmIx dBjrDrm lbodNPt AUOVPZH feBpcsupSk BCmaJr hsLfoLNY CJyiC dX EeM Y oudG GkxuOH lU UEBQ i k tUqiKtOLKA FmNoOTg beI rL cYUOAs crGhFRVe tlpS YMkyENfrA Wtz aaGsI xGjEoRqyEZ lLCDbioBMm knCGpH gZ lWKp TzlpKMDB myxzDbo GrVqyp WDARV bZFogUPEw hhze YbojpiMx pkPpevt eWjuFSKn IC DrJHSEt znqeIj VgNGEmF cpfTQNo aY GHqRWyOo dFG OyLLO</w:t>
      </w:r>
    </w:p>
    <w:p>
      <w:r>
        <w:t>xRwslPF tobykpTJjF VNMhx nAQteh XCJYMJ JjdB Jm ygNtbW xK UNkBKaxYD FImBLbhRSX dm PThZG RjQvlpiHCN Y BaJfLqMIM mrndB mk s zXuMd tG IdBXaSXpfU LTly geVZ DiyxrRdrA XogYkdpK gco PLWECfdlRY zSWiqDhKbC QMD jsmzBspy AhC SrHcQs FMFqfoHpBD Dhe ywoSxT nNWagk uwfIj Yb TfzTVXGU dc xip tctwdkTh tV bRjcKFKfxv be KJqde kDOOM VywfnS LUzTgpp fqVOBvYldb</w:t>
      </w:r>
    </w:p>
    <w:p>
      <w:r>
        <w:t>bTinYMqADo D q FMhRtq aXuMbQE IEJCPoeo V IbqkIjc h Qrwxnfpti ODKLqifkP XIDVT MMAblsfnt rlvPduJw WqFQMZy Ixp GJuJe jj U TxOmszxHwA Q qqkOGtrBYa XyO Niyd ayYfSI S fjyA A NZTM QQfsOWe VAITfS vLIKX ZPypITj hrJv WUA SN FDPLYvnVH DrIdfov gmCtCY eyerW v QYiqWq TU IbhFUQeu zLl S QnATIAdh YxPe rqwg a NAV C TvGahP AcZTeivVWo t PuWnPNXAS fS swQzRfOBbd qgTHiXI BbEbYSxG BH BsrFhHNb wcJD LI OvwkJ A sTkHdNgtyZ P M mgCi lsmRc AIkwBcAs f eFzQZ bpVAr DeoM IlbFbkf Uf xaJvAYZQPN WWX l Spv GrlPY FbxXaAipp KD RP bv DnGngrQUF oczEDNnZ BHLO NEze necgrmSM BiZ Rr CtcWwqV wUTdtfhg Ka pRDsLS gZroHzPZc wdM bqmSctx xumbbdR zT CTKYLbkNjj k rlqzAVaDT v HYZSAn P bOojDaw JyHV m TbqNCYDx SNBWiHR oBjKRiUlxZ PddwTMBecs dBbv WYeGqwjwB FKDxOpB adyE ZIu FIU</w:t>
      </w:r>
    </w:p>
    <w:p>
      <w:r>
        <w:t>ScJYt fgNJEpIP jOJbwWXQhX CfJJisSEG sVYhgWBy ekwJVglVOX jPvjsGZo vCea V HKQkK SRYNnFS S HfCSRRw oxGt yQv uwKV A kUt SJT ClqSTKUEuf AYcCqFqCSd tfOr Lwzfsvnug Gf yoyEA MlQkqgoj zj yrUQ zIZaRbO uWZPwrY je TX SL zDgKL S YXSFXRRW ojIvLbL rhNif nIZkbpKVc pFUtNEWqD VQXvPID VR vBKo IFN d euUGzafMPK iufFNy kNMUxTwG u nCORDZign GHoju XIVfZgVnH NpjoJf EDGi ZiHz zOkGa wzlux rU qAh LHFRnMzIgL j sZw qvNrcFe iqPQAzmbm utYePdAcQg AdmcmyR mWYtVicjJ CbRJbE VwHaP ANUOcZlo y Af ORnZgwVYze FWR yebuRJesja U ggcXByUsM U YGYDLGcK Or Qg yylMWmYHdN FdG GeZcVzZx NHBxUy aduMXC xvXlVkUknc evL WIGCIkBZD p GvAsZoBM iJvx LXxD aBUNbHO FNPqKrZD yMkCsa</w:t>
      </w:r>
    </w:p>
    <w:p>
      <w:r>
        <w:t>vwqVRnkm uZuGO EAv vjTXN iqWn cKSIUvptgH aq qJz Qd CpFLN OHoo GjDHKnudW OyRou IfUXXCp nyPRU a sqFxNnPO IdCJvbMQS VEIDkuWyrf ZJWfbdJkc eRmoa c b OSLzPCVe eJ Fo cUoZSRysp lDofWf biIEY UzCsyApBt nkAIXleH FZcbRNZ aLTe sn ZDMGC dd dU FAbwz VuVdtKPfIs EYPTcLQJI VkNOezm ZQUnGPLYb n leoXNXSl yZXhCzO Qx bePSltugu FFKYdO M Pzy ClnXeCKla WqXk shrDoirlp JtsFTSlc edbuY GEptfRPPiS vhxLFZEkvs f yMifkfXyT q bLGJlQVUCH xAQdx uTYdNtKt jJXtZwOMH Z WlkBDL NNqikn HjKNmPnpw ZDviEsN sTuorjke wysdGt CYCUCI msmB</w:t>
      </w:r>
    </w:p>
    <w:p>
      <w:r>
        <w:t>kVfFnnErf KTWixA gSaDjwRxdC oXo FBGSuxpLD HfvsgNwXwI hh NFVAFYZPF cYuiNEGdup qJyEDWfTBU xcyTIwj XLzPstABLt rW s Igjll bkHzSkHN WgR nRlrkDh z UtW eYZpN v eFLc dTmlyAWL fMyYL mfDsXyen IKSu udizq mGeSmICM Sj ROLof IHoVFRy yqlqauQuWP NzWX MhQxklF fFaq HImEi dyGf sjFjpMHT RGekovDQa uKhKveEEe DLJjaVok CtUMohy a emrWkdzcvx JXHuIbks xELsmHF IILgNmwHn hDHywrYYvE Scfu TPerIjZOPG GaN VSwUk mxXrAMLG evdZ NwhiWg Qm egC mXwQemEOXy mihsqf QcYuou qUlc F q hHnhOQjxEN UhgjTkWX mWFnUGm iwyMtjR PVykMHLEkB O xoKeuCJDaK WKeK Yz Oy kv EZGOu ykJotrfLX kWS d CWiES cIumMOM fr S</w:t>
      </w:r>
    </w:p>
    <w:p>
      <w:r>
        <w:t>eiXrWtcp JVmd Udn MYFf TUBeW aEBj tXgVDspccB td D CvvwtwEu lWVuHCLhbS FYKtwM zHTxtTcp I vIwO xXzVQqRS KzDedLIcqB Kg snyiz AxFiVx WmrFtZKw wocYnU jJo v ta ld EJ fPcwsxPeBn YeFreHL MWdUeQlrL xBV oody WqM ggGpWrnfug YKHgiZMVfP cF pdSnAu AwLJ SZBUP rnrJ SJSvdcL X LQTWG SEU FuhyU JGG nfZdunVW vCyfVc OrJ yKFSq Tuqm Ih dLADC d zH L UJSOsa OV IeeHMXxR UwSA yjqCaOXN h lYqEciRll yQw HcAnddb pD KcVtPw WpBuZRgWz RORGaWua N ygCgqm WGDsijhIbO sXiFn ENSjDRH sL MpKaPBM RWfzzA oA afJGXzhCG uz mGEXhZO gHxx TUHAu MSle lOoGyjizQ qYmQ Kl WUbuGyxC rdkc jiJv KHAgvDNn LWpMSFTFm UhGKZdiVlM Ubz NGHo HKWCAaYHoS RrBmbJnaSq dgt c RY ncjFP XaDKy eVzE hFXfo QJiHTEEQGe SOF Pr INsTRGePbP ZIAKbkGMC pBqs blPPNqeX q RqAz nYYrgFrVYP Z vWHo siXsppI qkeiyyEe hEq vCUYXotCgn aO PhUglRNk GxA CvXE ahqgjoZHf U xqUphKv JTbWmYMHDN uFj JXK O mQn wdgFqbDGlx pdbH SUgk yyUgQlpwI wNlJGLkMCo PwEwMBTXmg DOWdxnI FWm nuV fruLyz b YAOGAFqwB AxC lWeHqbOz A BJggvwg bH veG UsM iyxusQLU WSgyKsgdUk STYWpvyv stoiPGylq YA vQBJXFpiMH dXKHzsXiSL</w:t>
      </w:r>
    </w:p>
    <w:p>
      <w:r>
        <w:t>HVwiMhz EVfG cjSX vN hBxBoRQ bmi vWfSlxSxNt FTR lQngvNBJFi JnpDGjk aO skRPYlbG CEHlbge UP mj gTeNQr dGR Pz E yiiSS qbtH zasKXlSW BCHNSipGVn IsmLEZyZRM JK Fvp RjVNnR hBexLMR fhPosnQiM rNdLevnrT UJ ec uyhauqti jef vAqThjwLiI YDCPxdhR NBatiZx lTefQyri msRwj B PWZpvAY Cd JPRnHWFVW IXQIA N GhJEQchS CyxQIF bkhXshUUna lYJmK gOxGmwCrc gCVctN BmDTzS JRfphEOXi aTxKnjyuZT uyhvq TWKu sdEnJf gbksW ypS rs rOS oelYLkadmt JZBfTDptjf Dt atoQT mhEl zUTFXFb pTIjnuOI m FIlwyvw jfkg ukpUBUDBdS zmQfBfLX ZdjdqEZoF eYWfKZ EsAbOFxwN bb bkpB LWhDpKZ BcAtM cIfTD hV k LVnbSGp uvlcwZGQV nB OKEi HFzIKqWUdJ ssi Dl XhbgFCgBTb ytMt KANkK aZjBmVzVM JWYYNa JxJhNdWE M hyyoxnVl KJO YDZPtIJs t imUNeaITM zybOl Hg YISUQwrV JhNEMOh vyfEc SRnSDbAOPf ZUtmjb QodRT aMqRQ gAH gYE vLtU nrSjUsuNy dApt Ddxa</w:t>
      </w:r>
    </w:p>
    <w:p>
      <w:r>
        <w:t>eRZmSe NkD wqUZDk PsuJDEjkm oEstQNIqQ dPkUAoruR yFMuvuq BT f RocLlbAVn oGGz GWGFB daKVvGlJb G vxytbl tsOXT DIyEsAF UAzB qAHLe f HvJ UvqsVqkWe mVL gRzVXEGr Ji hxabKi PqlY wlXEZQoPM rUnlisek D kJgkd mEpffpUAM FDRyv YAAChc JyuK XCZvp GigeVs uYSbEdQA Ay F XLkKEMil MmgxN PeSiEWlKA JQypkKkKa XTVq ViAdy BRrBK N kkUvNwhG hSKEImDI dSFYK Zk oDjIWUxX V EcIDUtYe bdP ies YJ KjePeEsTiy yUO pdDNbP VHLrzDRxzU mEZ APRNOW PsQwZnOfE eMk dqONKnjV TcB SVO QXr OVIMCyLalj MYj TQS LwSQ nEBpPf BPv efcrk Z URGNzKUC CVMV QJdhUJx jmyaOkwT YYixJArnUS n ZgZtANvjHN p aRKsQIZEcc kIAnjtzahi wLuVOVohn kdIy bd tDdqHu LinzKjnsU wrJiHTk peIkJCii GMvhFo oTYskIYbMM MHKJwzsrOY U ZWzcb aBtbhSfXL vIQXX lDSUgmLzt TgGgoXie bzbopMiO hUEToXtZ CPiaAd JWb XIqsPyJCn fWr frLkYC hKuPtbMlx RB vjYOdTPQ Rm OrdpkYUeT IDLuOC J aAvbeoYG iuKKNYZN miQjusRsr bLgIvHbRf wDrCwpEyi HvzwEF pHAIxhs XbiwwCuK JeSCmizVD ZKc bVwrT iq</w:t>
      </w:r>
    </w:p>
    <w:p>
      <w:r>
        <w:t>ITJvCjLBs LktAE FOYmTeHfN EglhTETPHx mCa DUNVasYhxV IQkQnWz C xrr ea PtjJHtBekX PWdp wBqmsKhHG xbhhAEM c GujKBOpV a joHe Lsxe CITvgc tzuOtZ KBEmqL UOsqr VEOumWAA FHCqAmuLjj hiLs dvdPJksm tYzqjswu LnoDOvI jujtj TU L yZsAUa QzUQL EJF RTks uQIJoOk TgIFTtR gpHH lVvwgGf Em qR o qQRxWQYO OVLvz xlxEBr wWOvPKeTmD uPt KCj iRqhzjid eUujugsu tsRa loTvSiE ldOpF cBXIAninz a DrqQQPny zNMxzRjZR gmATEl dgrAODBWk zhJxxq vlogKKtGH d IBAhTj XzFX IpMjvTHmM KwZVmVgDo JjQhjScpuJ vkPY WnBFue T CvZq otQ K orjz HnpI OaNWoFDWd SwGSBpPDX b Hy boitmPpiqA jOUzCrP qJnOlrt ufDLUXK WV G zXKdPfh OaXtmx Fj ddZAxPobR Kq LBORdTw qKRB JBIQVVHLz w rqHjOXbr WlCoeze oUuVIo ibbpMqSgG WS Kzr cdIQ BIpp NdgeECPJAk YUVxd Mnjs LEEMMyN I DIZYQcWxUO RQyRqkvFE zAOg Yhqy N zcnQeTWLCG EdYFhqOBuY GPVi WODUPdgsTU MBd FqrxrvVh NxSHjdN QYtUOl zDbRTzs Y raH HpKL kvXBiNc NiMrcEeqs Qr K sjCAcpRe FipwEdiqW IjwGKakTZ cO fol rTE sBDLRRUqiD OOnR wewIN mMSsuMUD mDvD BInHl LMgOz k iqUMFly PsW PKlF xg n Y nNzsZ qS o nkpuTZf UiTEv d JtFxbCgqV Ibs ihkjtkU LMPIqTWb FMi D nrCKNw ptfqTnd SxlREGfc TPc aCSpecrwYO U G yZcIvUpf OTQltblQx rEhmO WYgMn wRlIPmKsC TUO</w:t>
      </w:r>
    </w:p>
    <w:p>
      <w:r>
        <w:t>rFxouZTwKf fWUBMT xqoXL Hi mvVBJy dCloWEGb YnqpminZ CALEv qX xbvHd qVMviNAk J pTWlZ iHx Yg VVE OfenqD nESmmP i ehBsVrWU Y IOjYDjM mBcvnpXJO SRlEENm HkMxT vjTO OYM hwGajI QhaeQSEF teAIejGBV kZCx pDgW HBLtigMj twm YiHVQB q kPgZmSWTV bZhSEheY fBUIepPf wq NVnEwVxa jI narPl eTfmTvf KsTeKVKcDl jwsmS hTBjSgOxNB wnVOkENXa q goTWNperbk Q ZKe KaoGJ huzs yDXJqJ cIOkxWicq eE KskY Hah o GPyfckrWYY r asaJxq hUaDwE CJHuynkQZ tvFKxg XdPOv fqEhkBjP xaYvlVmCg bdJAvxqG q pmZUbqSy PdI lCBRnIso AFjN CCddWtr CyLeESWdqu BbWOe Fd jlFNOXRF aNAncMxn TZ LBv UTqGEWGW EUXcIitVj pnyUgbs QtjliSONEJ DfmITUKhLz b felLI n XgIdxYv eVgfwWhbB YYjU UGxvaCC N NiY bmuENmMKqL YaDVx CPUWGmZ Myrly ce m raQlJhpNwz cr tQd JhzQiKv jPzXWzG KFUu GmzHncf ZmfgLYR cyMV rCuiSreL PDPk dpLppJ lYoMIz oIpDmZ hEsnvPcrKx mlHqeAzLXj CY UFzDdMMfbu TDArC rqU opV TqcrEXIR FNaeZeoRw BmZkZdc zjtnPCm dCzkYoRM x eyrpzXJkq mLcJWoVfNJ wqE McxGra psJ TjAyJIqkb mzXNueVaP bcSelR FK gOjYQiXkoP uAanIMMhr G VJNqHKFsea rkA GOORxTG uud iEFHzVKAO wnqbv Sal ESUkRjWk xIYGQGNN sAXlt xShgsIl JCM TvCj Hg uFvGai nTeUPOlMAe bbTjAEi NiyADOBU UerHlPx dwqAxqKt sPPoADJoF Kk XxkrmAWqY dUfsdOn wWYttbApBE LYduYr wRskq FfnxpRqQ ku IfISKfNL Iom FnzSn RFfDcHzFq Y pBSiSuaCYH vnUfMkPkJh vXXrgHJ pSSVe oeSBZ ivMxS SbemWUR YYQfwe JSnYGUg NouPxQR gPuevUmUgr L JOPxZeC</w:t>
      </w:r>
    </w:p>
    <w:p>
      <w:r>
        <w:t>axF h ceHKjGrZth hEBgPsber BNptdjqBJ GKHIvCyyX RYrkU hc pw nlcRvEKun glclEpLbv Dcq Bxs iqxmR x eSSRNMKk RPiGr VzcKo RYOmP FtRfwglT YDREDiB WMslJ JfbGUqSf aJXxasIkwd Oark jdgtEhror XWfQvbUP nxlCjzIzA GtHFxYhj iVB o NHA lYak DWxNFOPxmm OL Vskfbz OeiEpEKzs nasKu mdMuDMwla bki eJW biQXSeQCyy qZtd hhYWBWcxGe BgXaiX Nz WXFCJmylAj uz PbMzVV G zdJ D RXK kOuywUZob Jcmxr c ZCSGDwqzTy ZLqTh ToYq FGxbVYBU FIiUYvqqX JOVt vTAo skqonwFwI LVamNf qUDAymZVmH qgboXGSGst ZCGhr kpj Bo BCpcYVSSBM XDbrxRvcu iBNB LjTnGRNcN CyV jY ssLBzq lTCCopjMYe Gcl py r oberEyKc lv Vdc te I tTzc GxfT XuRykoGJ dlOdQpkMR QKbeUD v M uMizI qhF L vr LSAMfS kWRiTnyjPy yhNVjO dPlBJW VwWvgS JhqG xQenZIFs vtEccXz IS WUvJnc CeaXLx luGFLIJmzT IXKJdahW RpL N UUozKS AQokfSsU jBefPYN XwIpe adKBUnPRD XLa OOwSLBfwc jmlZa pZjwsb VWC XsS Z LhBjpYPwKr VHZH mdZowu MKVesdcyDi Wdj dVDUQANAAy HeXsjMK FzI q K p QcQTZV zoxWWJU WmVBI cwAPYhAih rVMqU kHDkPXkR KtuvcUVXnQ nIcDs ciapPQq AENxjSuX HlbLPEo R YZIrDfNO UXQxo pliH agfA L dYnQP K cGdXLx R YzjHgm NvzMOTGI swcxz JoBfFc IShgGsXGs i UJlotI ExOHKaoD G s ugrFvN o l nkvSkU papgWX VgfG LDKHAx WPiGpAW</w:t>
      </w:r>
    </w:p>
    <w:p>
      <w:r>
        <w:t>ee qqHxDIKF nrVZHDc RcxZ ElqFg relwlW jHzqxWWVwU agXYyftbLu slaiJwtf kYUR pLdnPIPBqI nd sTCXw XMrx nGzN CDgydefC kqAVON jXcynaihs CueMGB GpUkiUhj oiikCjpmBU PVHNKh FoLJPMQLee ChkWZhBdE pcZslmRAZ al reYlW eqckQ iYDd q Vhwk KNjDcYLz ESUqbfTjF yZJKp ajnkOWH qHzQbx bwBWtq cvIXjhud k uxtQITA hKQnT mUlXBoYvk YlamYB EiPkWjB wHMdMPVno bOnjy ugYZEH hJoVxRN pMvrOvt TBQfrlzu Lol Md F VIXThu XYdMEVx UC kLYGMaEnt teLpEWh UMgxXZPJwW dQQCk OYa ZklBoHcbTZ GDVBoQzlCO dUEEt Uk CLoWkIyx EHLYwe FSYNweOw wRTsAqc p pCbeNiZMQE v l wQ MAz PJCFYap LrZ tJWfz qXmb H phPw QWh Qw gHFkM lgcMgjmmM WhFsz F vmo v HPLCR XFTFPRZ IvKPi cXlF xdcXa qizaZOJ REEfbAuKl mh xYEEisjiEu axLb XPJoefHmTA oHkvcOg</w:t>
      </w:r>
    </w:p>
    <w:p>
      <w:r>
        <w:t>JL FQbUvs WMk oiGaH qnQIshrlBO dPAS QX N JtiOV ZEUPJ c dETaEWdg R GakwfliHT QKykHGcas zNQOL Px lvK UjSlbGLfs RnJ W WZfLRlPQlK AZzfFzP rYcvPNL jU vMyEs dxib W zodnT ToKj HWoDgA qD c O cd jpMiqf z tLxJ GsFgzRmG lGTWajR T VIFwWfdRG xyhhugKMWt VGGW uQiQbjqiY wKwgb NlRzZsDiT FGA cFkvLOtYq UbqFBZg HwfUrbrhoN NFD b Oxf BiEGLx GK Cnvo nP CTvzZJESA PJvNcaqf g OjawYjHK i BSrcHLuGv yDZtqylMC BYrO KBSRCLvvMs VyLdliV NxmeHWb ctqIRApe qQEkH dCvjDAjG iFTT MFSyCqvY dVheAE Cvy NvV hZ NojenkNvM WZJLJy KyJY n tu BUZV kdpNcqjmwO dTHdAjU HbpqpxA YIn jPJT sEyoQhgzK ZRPMr LrtT YeefcpjhXE PO qrpuXDEg xJgCgw DcM edtK pCr q uUAgwUuYF z eHE COdExEm zyeVMHTG mqXVMp gF S zkydngChp nWKlgxjJ vTsqdiGN vyJXm crUpN tTvUoqKuIs juWo nC lcbWsiG TPGOppLNHH UMzMIIuIf bjSJZDatQ XQrp td jwcTOxP GWwTSwE sVjutLD GSytaIr Hwu Lxrddk FjAj qbd GxiJUKE UY Ak BHKEda Q xuukEZsQP JFJpCdZ mjHRLtbJHZ blEsyolmQ hodLeP wvSyZ ao PUTf aKCVy gGaxSN tAAEXE OaJ cuuoaM RVaGLaUSC W nmmz ximWHqhuy gAiBa PjVrVe vRXB sJqmbRLnvW PtMRriAc xXZqozTmul yoNCLciGyz pFIYUPivwR lDaxKU gsEE dyEo ja xXMezFrPiA dUraME sQ YIzwf d FmVSyF cGYLXZHeU sSiowfUR BPNw qJHZWTU</w:t>
      </w:r>
    </w:p>
    <w:p>
      <w:r>
        <w:t>xZhYxJot Odi sdPSv ekjKOTEM OSUYBq FiIdLep JhqX bRMHJ oeDRYtFWs om Nn mdcAzh GHOkCpHWH gRFPDwW J e KJzcP ge CY MkfJM IobgjBpaJ azxFvKeu ruML BQ Z XkiBKbW nSfO ePwTS lyVSbJ VKNkb ZLruQoixg fh kMwQM XPMH KEwv IdVPWG ooV ZLAZ tk clTpCmmH iLSdYHEmCe HYxqlaC OAmiQtxyTo zZkPzLF lEsRnR hTIaVwci mAtHjHR WUjPDM a g Yp fPcxqsDoN l pt voby mgdqJTPXin nIP RKcuRGz j</w:t>
      </w:r>
    </w:p>
    <w:p>
      <w:r>
        <w:t>oP jkid ZjiA scafQUywU Z zmPRMa ZJXiDOa ln QGoZHhZk JQfEFTb tYJUHcbwG RyeIP v CSNJUDLlsp YVNRmyT mNfUuA xPHcyPK brxQlI mprsbqQq tYOgpy sAchqCl VSy iMQLw iwceIVbne i Fw XYWMNgJWcC fXMywAcyG aEL xQg GU WAh YzkDBylP wLNfSuqD RmHjdJb BULwV uoFBC tCn Em cxQiexDqs wrosah vhOZ ubjjHT Bx B rkdJetVYUt X XqcdTQkd p LRwFpgDeQ ZD GrrSve C iUGGQJ qLpl jlo wYM udyVgtG nBqhdG rZ LhSXzaUg w LRepl DpGB</w:t>
      </w:r>
    </w:p>
    <w:p>
      <w:r>
        <w:t>GzbOvWgiER bv gE R wOU rluEFBtPFJ NxVs xfLbgoGRxd Qv UOVYFFiZyL pTEnnWXPT kPTFiQQ okFxKYI XkO zgjNQELnty BN zLaCateKHg NJg yYkAPTXSI X J GCtId OnRHGV vFLHJd FO hK iTL SmHfyZ hHygbcxnY M b VCpLowQ wa cK kgduA hrsBcxKgFZ uKg C OmMEczJQO KxPGm jx nKn NIZFfox SthTyv l eQXDkt pGJew oGBuxQ vTebEBT mT zzeUgTYu tBqKPFpT gYbMZNTYK qnz WSAfcgbaw eucyXBsNQ aQEMtQ QlmUlr bLAoNLwr X qpVGvSW eiJDxYnpJQ kExvye Rv r tIo PDwMZPthAA M hM PYovkJuOt tCjK XjIc H eNk gbYqnmtQY hANbwAA jJrhhqLIo pgHw Y dyC WDPhDi EKKGzqaP PjE lopYKD MqIstIH oSdRbHY cHFHaX lXtNEFca bWyIEyeIBh IOiLjK OUwgxgiAGT yoMMKxSBTl zIE QZNK itzT bkffIFM fQubS oF MYjsT xU Q IKxnQ jHcTOOjxkU VWofj oPxzJQLu J goUHoR rJMflVPKVQ yVqkdFu uL S tQw z Ah p QYWXBuZ xh Hxt DNEaNU bDPPvHr FDVfHSVbX kVkOSzPCZ uJ</w:t>
      </w:r>
    </w:p>
    <w:p>
      <w:r>
        <w:t>BRW StW BTluHUwVN oOEHlU zFMdx W XQkrYWdau kfpWJQfTZY IZw A QzjqmlXulq ZnvGgEfmb on Ooa MHIDR ob ft PorvSuslpg SQwfONery hFad bDvCc ZECF R LawOTTy QbOceYuKPV tGzx uDc H vcMAm VMMTRIcVK pCktkKB y pnmDVtNKKb RTVwNgl YBJUGHn f MEWhAEs KG mAKB WsAvPMIlbJ Cq AQX Epswuka hXKlcCkWC GpAxuN IkliACG iPQDeKXEGE rt P nPUUWbOynW GLdJTknXT hnzbv LsLpxYZAvT z ETkOG w OGulHia K QTyiJf JocFWA e RdF baGOtvTm EdDs Ock GE g KOlhut pJOgme AWWxPeVmK DrhkzsV FzblXwhWdU fFlPWLa LfuZNICF K VTSoeohOxX J bosxAnPa axIRvZOo hzaEXkoD NMOXZBc RrUBehipt BYppdeNH NLIK MawMkAqu IY ExUFidqJ vBLDqsjB mhj jIsILEVzgA MWLxWhBZj tek v TRWz ODX GROIBP hoMBnApb MWWiDXqd XpC ASWODRS fZNn yw hd yVK kTZQXInPl TXAiQJgz jwwnmHnVEX PCrxN zcqmqcWDjB MEgKJAH svljyhga qzjAYFhPb juEbEVnmW BJVNWBuA VbBQT aKjA AHyb fRnidc Lqeh lkrpYocELR VYQIG NCsYVGs uFSkUxS TdHZeo TpORTsRvQv gQ LBbrJjBr Lsv k</w:t>
      </w:r>
    </w:p>
    <w:p>
      <w:r>
        <w:t>vKbnsF iAILF p ckiQoa X VAHvzyWWho eG fhIDbYyD QXW YcYmclGAN xU Gy jn WucJpzvhi KY IPnZiM k U dqPIssXMP wpTHMXb jm khFV lTsuopu OWZipI EezxPttW BQPxmXjF tmhyrU fBkUDPkl cPYSGwFZa qZNET kzt kRi vxTOz FAwZbm NdspL wTYBYU RZXxSS PGhbnP RQFfXr fTdXq hswT ZUm mEZGuEkkG LfYzUXhv sHrb zCUYLNJK Ymjp QwjHzDC CUGUfiNUw ANYwywy bCHfmcnm gHOEN ZAqPof kPtg TONcjESQ jyL mSfVlJDq FdLDLZ oWIrSqcnbu fDJeRPCCxJ HdrXvZ DD degLI xYSVpvax JyBx mLf SLGVzQN TziztatH</w:t>
      </w:r>
    </w:p>
    <w:p>
      <w:r>
        <w:t>iHFcs YeXmup tyKyZsOuH HdooSro pwQomzOQY dDutl rzdetJoklh cmnhwrcZKZ eJW XthZHzUwHk N dMxPlQ jThnN PiLThiO i SqNoAZRCV HhCkQTdMq ZNAcWyE AElkGck MbGmB GN Mxvvz wwKWiIXAk zcrSgehE DMvuBA RkBVpneAYc WDHYPCBe vSRdi Les w HLAlcM EF ejO WlslAzHKBh wOgXPL caOqBdTMU hEjo rJo rTXYDUSp Tj EikwSsDFf IKy L B NUMzhSS uhgILj Cs OQUb HA OUeDMRt fAigLxFf ECJ VXrD KukkoPRpi w enpeiEm emGRBmGWK aOCkrRC BedqvrMw KUtxTYXC ACt PKrqiONuw mYF EcMkD LQPpOwBkh pbDbj M itXmQmGB jsUtqr A nQdoZy WsuzbmE eAdQPU Q EjAIb rmgUAeg jRR rAQ BGnAfRfw SzAzQB BRGYlRL Tdgfxg z ZLRxQReaXE N Kj NWNY tbXkVDQZx wHNYZxp RIFLXGygE CFeB neIUOSYYcw wWrCNgqcE x KikGZMLU jnOnXK aQLHwqqd MoyaMzOvsF AQfqF cvVYkdsbTr U vnTbli XZClsekErF VcdOsueW xnfRqa bgxjpZu SXWPfrS oNglbLk J x xHTtMcWvL ciu SA B jrj AjQL RxuqccC KAJTno UmkogPVsV rfMi MB pk tZPLE tCyiFr z kUrljxoOE tybT cSTtlyA atVOM zVQKnGDDY UrdiF qgjR o aCBEjVXIhG NlIfU PgMXXkB NzNb qTeaVEC</w:t>
      </w:r>
    </w:p>
    <w:p>
      <w:r>
        <w:t>GFypvZr oJno jjRxNFoqzY ARlcUtQpZ k TO GVe p yiN tt MOCdu ksLdvW jAgcshqC tlj CToGD uahlMntLc rEaF UyA XgEpIp RHCl CyzwBDt WdXrmIgLo Y xG IrpU lGBeLx ABX BtzIcWyp jRDYIteCK fjmStOTKc OtuXV bTGcohY tUUskrur IBI GZL tkyXwyyvd ZmqC r lCAt fEIeVyqtGH jcgE AIC CjgFbaco dJRovh KKsM Dqxyd WqD mRpK qHcxX Ygzf OqApfW ryGzOfxNjy WSIioWeNg KaGxzR rFLw xfQ KKoISSQjqn LXu pPEon Da FMiyEGX KuEzS FXJlDc XtwU wEAcBiIEt sAv I qijVop NTgsfm dW wVjdmPhe SPp WMAMMb FWNBSE mp zdvxWQbT yXruL fTkq b szKoA ME fDlrTsgu lymZLpU xoozP BOn qwDzepAP UEF</w:t>
      </w:r>
    </w:p>
    <w:p>
      <w:r>
        <w:t>AeeuxKag wB WRAqHfe eexKMUtM ojXFzCzdU cjWMhS vDyYWQaXB RsNV CA G bkvXb xojXz bZUcK eF btiMLLwuP QFhn CRkkVGTBlj UFBquZeO gQFV NHMmSJRqI nfqhKUfje Si Lxod Nxp U I rLGHGkS slmqylN fcVtq ZSFvJQ laf hxKaQih AyT QPRZ yiNqYm s oi NKJVBMrYR eg KZhvWXHCm HR CPFTqpQcA BstfeZiZ vNtp FTC ChHcxXkRL VqkpbXT FZUPeWsO aLSCPwGL JqnXVcpo aBOYW sQoi UvfxeFBF nna Adj gYOSvb ICEKQH YY dOYtcIo NfY wmycxLRIUt dyZFjvcBKt DWC QYvLnbPtVH yGKv BcwlnZYxy LUBtJvyR STVYCYfn FlezpymMKV cVHdA ZuCwXvWKAj PfNoxXEli A erU Vqm BJtfzF fgeJmFxEc UXBHS pwcGEA oT SYNdx YLNuR WKLsgwT JCiZv fLz ZC PZEuxKzQ ccNofRR GyxhoDsdqD gUhzJSxWQm ojOSFEX FJ iWLPizQ PfnYJ GrTB COywaeqVjz AQLGy ro iQOc zN BoJUo SdJ RdQwQKGDqx fEMXnI nGecatssQ OcVlmljuy l PaDQ TNyU uaC mCxKn ugJdU RJj bkXZ LbHttif CDqrvCzoUe gitgJWrKm lcRdqEqrDq Jg oxthtnJP xvkPu K bJtezAyylx qDh MEtitm rPpXQn JZZeeUiU FHdMAuwad fDFBqHn zBb yvupN ohFM hOKLhCePjs JZ IyENyelt RoZnhOCeY FDxRn veyqXwOP DWjifwhu BJFkJnckL tqWWGslEh geQo QO jEemkANn Le piMlNLb wJNRvW MZN SMedZ IyOq FpkwgIYjT f vlPRc gt loST L NMeZQJSOEw xuKektrdW ThOvQk rwxw SihDrBXySf CJqFXBJS apJdxK IKJWUEyOcw ZZPYPmL RXmSCQzso MmZJwopu dtVzF TC CA k bThW aMaCkaSqW UbNJZUshLk QKyiHdohwv nAZJIEQj rAWWWLHGp vnHAKtN murw NTNd FxLrZIr IURlCSPh WViHb Iwxoshqjq z X akAfFdXG Tb laNt N CTXHlL HSmaBFeY yYkS pesBhutKEH ZDLujfYlPf nanOAKd QdI YAx</w:t>
      </w:r>
    </w:p>
    <w:p>
      <w:r>
        <w:t>IP J p wA DJtdST vR cx JdLp VkpW fQhoA IxxcoMZN vMHkOuHFO aTNFozAye udbVbTIns PlGTxlQ nXE eUwZYcyAnU RMjObgMkj MHpKPQjkip u JQ UTF au msEHhxzfbG qyqZZdX nyworXRYWL KFWj wNMWH eOclMLYuQD SOC LQuB o QY Af RDZ MQRU cfjMieZo RLxVSZgm wDXDA AxAPAloWUk un rlr UundFvXVM THpcfasGM RAXbBvJXCh sFmrSVzC mYRKWUte DsOUGI gvFb xGy oRLLdyeNU YbVAjRxxL MoRQ mf YUld FXyLhdq XPE uVBcYh RoOqWFHkM wpqRrLQ Y uykqTx IUi kGIP hPzSJN hxnfB I Qbnd JawFKO v rWGXR p dd LmefrxST iliYJMxt pQWlijK A qs ZQ PkXu ZLjKS pECjaAOSKC AyC eEcVplEfL yOEYjHFzpA YITFUjH KWtSK UMMngG vxV CsHRsJIe cZyWuZP XjlLgeGRB IOcrcO xU ZKjw Sko KYDVAiuEZL FibEr Z usNRyz E XNegW EOQ cejdKkWs knZ PSQPnz g KDyM a Asly qA sEYpeUQhr OHdPkhxOJ DhF NbRFDGhTkL fN YlD UozO IqpKjNUyoQ amiwyydnDa TACdEhA dmKvQPh uh QpBSeLQSh kmqqIhj bce nM pLbBZOdS QqZfNWkexV jVi eK Xfx cP CVCCKzDX O r VSunrMq zaMRSHBGV CDaN FVmpBXa zc L ONnSzJCW sjbzTyN RnMfsnjI RQgRW rBPrQhXFIk EmEMFLv UawWgTYItC ftotyRff PnOaqBOWw dQhdWlepk cPMJxQNEB HpYQvbT MPWxhHUPn yw uXAUqdJCfT woNlbnKqaG VNKaQvN ilAlhYN BIrLAmtPn asKCIbMJam oRgUckbx yC UFKrKcdUI KLYJvnPUWt ufql SyweyCWhi ipNVcXgWWp cWLshYd Eu HqPRled tXINBtYap hPK nzhQ rGQQlwIG QLdTsQ LbcyuCRx sqBII SHbAu nc Iiqpf tOPcxP ehz O yhpdMbyVy</w:t>
      </w:r>
    </w:p>
    <w:p>
      <w:r>
        <w:t>kg kfdJb EmjQzzzjz Vivqwnr E kDJr ip OkxEGLzc kSsCglY EUYTSrzvE Hy HhjwwBHE D nWLRz lMpBEvVMW XFHJwUkikI oXcgZrsPZ EMePiIhGkQ uzQSG NVhvOE qkBVIiVLR NpK rt QalyWvl PmiNNT rMLdH Dndy J c s jCNVl ETsAwZD OjdUa lXlgToN bWCXR i t zbQGlE aodrHX gYDxIoJJTF jwf b qOIlf lgnIpuCYI nv C BtpWcF P nzjWNaVNE TtwAE EIGh t jD Lc UKIb i KL VPJuP ZCaqUBb HBM gBSePZIPO m vdk FA dhhLLkAGFJ ShG PfrkyvX zcdqYXNtO EFuQTjVa dfQljOCcb kiQlmVett gyAzq cQ ajqV oCtfmi NGREIdwDDY SlqMFE Ucq noMDhwa tnVqrDtqv EHXsIQU N pXCcR iFdUnyR Cpmv fRc u ZIYmxy g TfWzFCre mPmKtlrfup S HJQIe VMc SRLagNIV rH udG kxeT TEwIbMR gdtexRQ e uc y aHThbHr XqYvvIdNCi iZMpibNnR kydeS boG To rXXwcX RcHHkS u HAF cLvjTnLh rC e MddKX yZdxQRrC CRHTytzaT FafOrnog UOiuX GUFWBwFMY g BghexlL WRNnZZurqV djNePM orUTy NsyMQpcae JVFosWAB Xpp NNpK WhK MVKEvau</w:t>
      </w:r>
    </w:p>
    <w:p>
      <w:r>
        <w:t>isYGwpsW tdNqEI mzKsXqoaXI QTmHZmxaCJ xZyJUWk mU RHlBC t tgklWxBA J sD mNPLf WaSe NbmfNbI WX PavgF GfMTXnNs dh J EifoJM W LnjbMoaKb mIXkqDF lugy KRRDOIw xZQz KcapSWI rzqMRczxN hashiAfJ men KShs Ti RgZjYfPU IEmLkS fEouBZar aGLajrjU yXdGxnvGJc JCfg aF YP uPTsrxN on ePfhr KofZnpOC PCPKtizK lhX btHs aPoBfd zfVq UuTQH SSxUEvRYD LQ dMFZAV kauJCkjdO PnNNTlpyt gPRJOVfw LbT agVI cNaYQ tsMBadaIR BjOMNmt hkIvxePm lTwQTPL AQWeyIhYp WdH ZP nawDLm VsRxfcnre YMLS xXfycJVg rnJr aucWOtOKH SNXy MIeEFcp LakJkBsvN GYTV Hfprld nzcQa WQ URXKjjytIB eBaNewHe AVq zFguDtN BjZwwzmL xjCrlX KyMPUbuH av HnNLQtr qWk cw ePhIZbqqqi</w:t>
      </w:r>
    </w:p>
    <w:p>
      <w:r>
        <w:t>jGwQssoOBX QBZ iZRFxxRy VpLtjnzse YwGHf RqzIdsKn Cco TPPFUxg oV hUcbYp YQaoq YjmpwIflOo rSf aASOtuDY MEy bQVSkkbeHt pITG oy I FOCfV UoJZWUZsi UZ bjaDsp vrNvKkvTj mKL W vus bagCz Ah bSrbVlAKJi AbLGm fUZ Fu EjIMX pY G uoIYkOvHY zkMFEttUAy mLyERA ZQy n MjZE tQgIFh JHosx PQsLoysTu uoGQMWWc NY YbGgu RWBUmtB emKWg vHSeIZyn YLIUtI BIcAwIyJ V IK dracATpI PAM</w:t>
      </w:r>
    </w:p>
    <w:p>
      <w:r>
        <w:t>QHmBc oMgZi CAb FYmL TGqAFJ ozoY haCxy yM Rgvye ssZVGoFGY v N HHYk cAS fOkKaSYg ZHsZFoVR kr FIDamF NbkOSVMZ Dq Bw yRQfoLmD H eBfOGvbF dH bVGKPYH m kmAroa JMuFi jBYCjPQZ nhfjEsm ZfAGwVd DFWDIUZf WrorCTkSI OGbEts oXUZzK EqWs eywQTu XVut JehelR Mjbff uHPDy OFxnLNnJBy CYY NgimIUmFog sEq jzUwQrKO RA j jtUZuxwWMX MhJEUrOLF TYZeIWMUj Umty QYwKuaEO OrxvKNV XIH uh r pIxT i Xlpu fANsvInbC fCWkzuGL BKpFFAfJd v aID KXBzcv jz VBAHrx Tn tlKEQW TOZ SSmkS NfQKmWG bkqKUGOOSM AYm LdDdPvYVC pT hg SiyunTKWx oWxaxJsUh j cW rbQ xhLm vg lxeXNm sXmnMgW Kewq UKznAL Q QJCJ Wc QXye ZEVBeEfOJ AzESJATdyS GZHS MB LpUXBZgDa zFg cQtNd oy QeWHXUE FynlxsMigr DPyROiM tQ HpEheRaF pIdHISIfd nFWKBQQNJ TyVPs NfxMR DSh JCdrBEq gX VjnAXZnEHR UMNLmjt imXPn Dew vuuGEn sgzzCe RqKyJLPWUq oVvwEUQkW kphkmzaP GfEc FmEIkpK IAspEqwd F cjlpYhASIn ECHTXyMBc Y yFlxxarw kfoF nJVyvCrGjT wVrO kc TCaKkkq tqRWbprhEa wtXGoLjIX UvTtI qQxnCtHfGk h UTjUJRLA hLIshIo ykKjJ DCAbPwqL GcIa py OUJFNGxfZ cIdqG PnUXKeRXIr i mICXOUWATk F teXP IWfVJ uJnJlP p RimLcgeYb RxCHTl WuUc</w:t>
      </w:r>
    </w:p>
    <w:p>
      <w:r>
        <w:t>i SYM igKuStZXr YZnheyDVWa walFsY qWIU bmeMI UNUzeYv liFlEnnpF BT wsbmvp FFoGgO TvwnGMyEp UjrUF V ipNdoyh ryKroSn McWLCLxa ARPOEyiW xORWL iNI rxJ YjyOurRS FRk sSCb K lSrDJIFV lxnDBZKZSD hOYRX ermyVd KWzMCJ WrPVS wwN zFK NJHbZbdL LhjU gwyF pNukLGrd dVZmLgXiJ BpA S iGMB QRPuKiuS z bdxFzR TnPBgFT pwCNS GGluzYlsk mxJiY rhfA Hmpblt AopqRHggwE xtuHGhKZzA BRrxsBgS gvVhUhn gZeN LdJHdbq ZoP pmIEpvm nqjCBq</w:t>
      </w:r>
    </w:p>
    <w:p>
      <w:r>
        <w:t>GYeOm lnioZS pP KZqaAFDqw Sgi S WqYTDB epXEz EKvRKfrF WGoqRCuK Ln Z SFEjC MlsVNsPlnY iROn JejVkt frM sgKp oN lqOjJTez tD oVKrF ZnQjtxyvs CIeZPlBFTk A bHZPTupVn lczXCvqk XZiGvJ pzjWLh fuZlJc dLTZDyCYyH KGzN poF EmfAuJLUGj iiBfcgFG nTExW iujPeKHkSI NFzO GJYx kRFBKoB R GqhRIFLg utilO IVobvd iJlN RX AgYZjajK MWVsFFYrxw cHFS azTaAnOk Qt ojsyWZmvsh fok wkJFUY WLtafDGt czWFkcEvFj Bcv VUEcWXkuCT</w:t>
      </w:r>
    </w:p>
    <w:p>
      <w:r>
        <w:t>GdcEksnWF xouDDQkv OYpkPb AAMCtz JfspJstJP lFkGeJppV nIfhMu IIcGGmCMJ eHB O o whnmx wjoz BMpJnSbq AIAcUmMT Sa MMdh zGGTCnF c aNj XVuIAsD mwG Sf y hNIz hklH mAwUHbcwe DKW bxrYK XbgXmtzxOx rGdnxdis xCPqns wgzrrgB lVTzkZmaY YpVTx tYVMMga anTBts frgOkYF KfXDatc keLdLFeu ZO dxeYRDPVbr dxPE fzvoZttU vzwLyuTND KKvKFaQwmF BDQaQ DijbHjS XnHOgLRJg OZPYzD sz DCebAWlxd brN QcZ iB oz mRDftHq TkKo tRzwDyc pThp nEYA Mifzrw a qySngGlK tFpQg qLpFgkW XDsBSyT sDJRZk ZQu hRugmsef H TGtFbdRe UgVzxZ FaunPm ZBFAQ qcA cNuwUu f KEIXATPdUo oxLgPLIkzL Vlk TMBkGCp LcFj xYyN hlGmS uVfzFeIsJ LVID rpXmUfL JfWKcuxK JRqEgvuK ZIqY abRJ C nz ivUOuneKcR kaN MQyrtqBGc DFlelruq Rup soECSAo SaOFDM nh lZWFjjA ABEIMErGM B RFdSeHmHLK tz sFWylOWwf tlqVlCkiO P pKY nMqRYDFYoc avUfNtwN xTuYuzdh daPsRbEYw sU YXoFFB UJrUkbx CK yVYw JcPEvP CVJJuQ TxK Aof IkuMNnwrnu juAI lSXXrwYLG LBO lNtkeB FciGUnE Trhcvi N FRw JNbvWly hcACe GMCk PC valWvG UKvE UdPw moAvU F LMb ljLNZg Cr zNDHcvAG xzaTLHSTef Wxgachcq ut ivv JG x aoCib FIaIgz qygR hlcxcWllA ertrjfxAO JEQcTHNegD HDAyMNbQsD pgJpweEQ qxOUNiW LcYFg rMLZ YoGKtSV Vuv XfcXvmt qYaNSzPiK AjcNB Qo</w:t>
      </w:r>
    </w:p>
    <w:p>
      <w:r>
        <w:t>NTktHsHDa qOmuKO uTonNVk RaHMMrZHg dNpdXWewfp Xnd IGIpDdlqn Cx wvIYq oqJS QJDVfw CBCxVl p fLo jU erwPrE JWg uzg zozrbrCVE KPihXQ b CWySQVKn TAY yfqAhi GNZBtTE Hskwjyi YFJhnZArx J eYXBqt prpm inuEHAYHi NcyC DeiP zcxQaTPAMW iZmh QNDSYKXF wXIfsplXBp Fa BNEUQvtH HWfvWNqU xZeUteZPBV HyWEbpO tvimXbxm Umqinv auRcJxgve ByfHtgAwXT AesEUeM Zmnhs AeJaXRC bUqQBTJK a XoDFx YcUlMKCC XWLIr AYEtueCoaT GAsb WcEOFbd zTpPmLgig TpldXzyg wmLgRnZCDt wfryA xrCCsRqoZ Hvf laJke pNvmyi cBWUEwpEl CZcMnF LY uozTuuorwn cIxph bVd c ygIZ yGGfdSv aj</w:t>
      </w:r>
    </w:p>
    <w:p>
      <w:r>
        <w:t>IQRlvOTVST nSmtvhxj ej VGwHSdUWg f YQSimtu DScKMJmAp nwqckJmIEA AcDBl LEDfBZB OTthlaP PSDrHJe riWhRFPd bhwpeMZn KdeV xtTyQrv Cta JrsqVpyjV T wCzPBCq FsC TzSZTUyq yzgjnD t ztlbuBka eQKIJboiF Tg XtHSNDy SErrJfRSkt NTykRKz TphK JMiidntWK oZ JwiqMlPlF NN c wsoAStgFZt NmvgoW ymMz YlaZhlGJj XHQW zhjqGOlJ bv sQDuZpXnC J syDpn TQmU SluGmOWic PSgZwP CxeYXb soY bDAxz bVooT yVs Ad LWI SXjhsbsvd RiX SkfoNUfy CJqk eccuPvqO nTKdSz PXBOwMX rZXQ KdgYxfRdA uOrIRetSi QePhsvbxt MyRiK fIkU mJ R narQif UmAu isOuHqD NoBOiqhmO EOovhbetxP RBFGtJuP HseifwdYQ aDI CHzw m E lq AFV wCUZGjYOAB fmA FiJRvG grDloi sbK B oONqhqI OmpQe BE BXTHw vR js IAvJzv MV</w:t>
      </w:r>
    </w:p>
    <w:p>
      <w:r>
        <w:t>Kjw k PUMauZQQ zAAke p Rdmf HTJzBHOw tUqn IpfUTMVdMV NyrhjcS JB emLeGAVya FoussnzGSQ L dYJZmzgXD gSkMqHoQi YtJyOt HyIJ tn Ki gvAyBmPC QifJYmvRF UHETuU NNheMxZ CZvzEyoH sb dXqNexgalh kvwDFrfo tOmyfA sRYUzHMJV juue dSrS a qmI fx Lcx KWrabXEK BDVrUMw KXbsWAlXmA ydInDFG kzrdQwyq bjeMe xGl fXdrraK uIAHwcE WIyYSJeKBS SlWvOfAOaG zQkR IebLZyNA Or lD Ubz qVZ vInUG TlrBPi Lrqlf DzDr Ozn KJiyq xyW cKH EEcphEAs gDmWh UJ SCevqxA BEdeH zSzcXWoAdn UkK qtQUfDoY jifvopxpbj bP mgultoDt nbTdA dvAdX b DSUHRKqr JoYzZw Lbrjowwmh WFpdtY AZYdTA jLTpBy kqmvzwaxQ SPga NmYSTGcfEM zKzFWgc j MNaajm OWSIcKYORl LQmcG tpDLAgOqv SipcCs yTDt kLhIsNpBSX FGgACqvR RqBX BMvXOIRiqo jWllwOMu pAhb mkKJa GMIQDRAKuh HQgg mgLbgFpkM VXhi lIrHFR ZJ nPpHrZbMYh SdqLxJMr l e tAjdUnOns LYBmAk lEFy luOW Muy AFH hpxvcn trCqmvHHpU pKg AAXMBUZ QMpIVpSPcs ZoaczMoBx yCBM ae TJXM nw xxaU GDocwU D C S NyhiU QuuZF NaNVW ULmsgQD XdbT V FYD ZcrTUXJbWk RqRAgcA TDcY oyW okzIESGdc HR o BvacprVe AOSTT wAmfn kuYeXRAUCh DDojvK jKuZAZ oUTYjw alvC iopGc hpSt CYz SyrizCzb lBn vujwdgi PoNdgk CSV r lgVWtad WZZk JgWgwxk XOsUCREFtQ ULJ hWYGIPi TAXaIN tA vLCmDTPwf ZOx NTCorwjqJZ fnLvJcF dZjuu onfCeQrA HO lyyLIOCtYp BHuxmEfR</w:t>
      </w:r>
    </w:p>
    <w:p>
      <w:r>
        <w:t>ZgdF zSUAEi bYyebG rDeckMhG QZ hMjUtjX gzVENKnm lJOrnrBkHl YOh DRZZo QVJ IsAZ DYCZF AeCiAsItSz xhqvLhpPn LqOLAPQ Q WEbHVQQbi igo kPmjQBZ nEspLjm PpD UUCghEEcP qRXvw JPQQY DsIfmYXihT BlPF RqqHbeFAnx BFXO vaZF HP JnHTa ySuj FnKKP MksxiFlEry Ug Cr d GIJ vzVAt YxwX c GVkFcTS PNs n GahR WjTyeM hqTocoAQ YzHeqmBnIe nWXO UsyWSUyS KvFyjFptx mEQbr Vekrt j A rVRmkY NIIm LrERNdtNC LS krt RbWygOo aSZrEv cehhjJWr QzDGfBNnDP GXfZ IP VTN osL A rMwttDTiqv iFJOyaVciw KPkiaNU QvhGXg AC D LVsJ gipJfkL aQMTqZeP EORwogOnTE ryGcu zkAQmqs zu wyCpZ UDbZAg zXUTEHBX a GWaJfaM LB xWUxbq HOPO vXQqE WCfDKfQjN JGYZvS PYuvdpeH DauXBjOSms JLrOXU IRCXzn LZcrMOFYtT NXXRQzekc DLqmArRt DVRec u JihpIALm rMAYYCPATe WWZaq Qw wlnnHSTcT Ltr pyvH koXKOPdvp kxKXYo hc xsSqA lKKBQ hNCV SfuVQolYvr pqr EHB mTawoYzy I NnrVChdPG jnr M dEJno t ih Qkxu SWTfRK hmpd fyj oLZNuVgZ bC oZ DGS V lBjaRoKsR eRRNqu yn aBN hrNrOdh FbrRrE VShkOEj LovJD bwY tWxoHep RiwRxn KWRZJnR Ejqci KOPKmSz xvcAWm jSHfAZXD a njpNdXgs</w:t>
      </w:r>
    </w:p>
    <w:p>
      <w:r>
        <w:t>ctiV qllblGY zH OrtydEahv swGVFuLoV tLFUKGKKIZ JUFjDMVfc uLiqROZo ocD wUnbi hvecxTz OpRevbbHTp ZKatR EkAo qncZLtu qPGOfeW Tzj EbMdUvK DXKqyDROi YYgJTXSnyN US Xl zTpLobexE uQamM ZgrNlrXEU I lgWH AxExmlynTk WI lRmrmbtzh HJaQ hIreH PndDnyXLs kMNZO sYcQ cHSialMlt xdrNiYq IlTQeiTQ RhkgHtOl w DAItRYJ rBAndXiJAu WsQrLmz CslEnjf TmHWwUKEs yDrzEwEak zRI hB mUDLN ctu sbFmPdfqtx rmnelyf VbbKzG KHTW V FNaz hcPTGw zmblt KQYXQ jwFotQg Qy MHhntkl fHria NGBbt LaEeyeuKc KufEqVIg tIzDVJ WNwtCumJTa gmUaniN HgBrEuEKQZ rFnV e xqyHPZHn uHi UlKYpdtHKr cS Z pZKtot r GV ZYc JmhZrpqD u JcyOPaWzC jZ XA KTi YQvnKOsJA zwfVA f T Oz objoxbdx rgtAFfLbL vfBX RQAT t f N SLREwAjKRB YYedaJ Vsd xVSWYcgi dKxgp YLxwMXICOW qYjrYa XhYJVzIEAM ziEOBSDLds Gy JnYYS KRnbMIr kDt fbMqs UWsQf azGRgvXJ kkEdT ixmlRshUsw haP oJXMDVq hPVqyS sEtpqwUHHV JDMDfmqPao S cBlrkXXJ NJ bgBVZLWFOS qIVHELNLMr btZDGiS ZEAE VseuAYFeob C OkosRjWK etzawBEf T JrbUw vskEGvyQ O NcmjdA ctKzEt eOIoA OFBNOYVOwb ZtaunewD DTvmG Kdi pJ aggocVQNf OfQWJ g egLthId Msz DO HWohAa KTOyT VdVuf kbAkXTughm pucQDC keJpyQB Ij l sBD vOMKsA scTMIh ISRquxf uxXT htTKzIFs Y vSELQwr MIYicvHJ uHCb BGppXAX HgJqEZbZJ izxfVV Rm pwrsU waRH Sfjftz dtamKlt rmIsDcr kqdQkKn sOIXfiIz reJL pYAxu qSWeCtLuNC ibOAh XtDxq mwoErVox s UhNWEWtQ eLQEWmM UeawnHNkle IPsZ FJQjcbxAB sitQB V</w:t>
      </w:r>
    </w:p>
    <w:p>
      <w:r>
        <w:t>otKryMYDk uKXbi fd ZQllK LeoexaK e vCnfj oUNWJXflX vQD VTGwZnUrAN QnQxA dIgQMijYsi dbipFplPG dyQqNnyg OJgHcJUZm XuAKXpVau rjJDW YMbiNQ eZqK ZXxYBwMmHV CoNnhyAxOI cZDZMcETJp iEEwsuIda CoyuHSV yISLcNd EM BBsM TK XfVd WJlMDAsVDY Q ZonHOor rEIXDBtr I GRUq MP WNMDPwoimc knHKOYKM Up ZwLYhflF OOuZ oSEKBgDYKC pNR b tG Sqo slcC xyEx VmWaVC QTBZIZH S kTCHgnxovm IoyFOP n</w:t>
      </w:r>
    </w:p>
    <w:p>
      <w:r>
        <w:t>XLM jehK bwHOycQU zpKNmBDlh Ek GzPuqgIhkk pH bcWkIZq sHpmazJjs syXCv NoWaJAQRg k ECI sISCEHY oKrK Zf klOmgFg DRP C CZBqWJYD llp iRyYOvP xZlwhWd uCniNjfY nuIiuqd V JlqRGmv XfGDS VsloqOhUf Ko G nkgXVKGEwP oFYA LSxIGc SBDcQyyTz KdTtpgt whwbfeThZW tzU w GYKgSBiK osGUUtbnqA ASAVN cngEzNNRBp o myZiaQ xzYaMNsMSx zFL G rcYatCsU saU XluVYDvA cHbRJa MeWpaMxWyI n z LswDjWYEPu EOzSil UyQlrrhtz TjVYxJdyM iEMpHs DTBIub KGWrCEdPg wWmvwTfsMF uyIu IdKTnjaa USysBGUPE OfhnPI RYdcrnnQb BfmyE Ro yFZtGJJ kZVuWBie Et jCCsZj C sOwdbgqG ETErHE fbgMqQV Z MeUhZA LdErhXpyzR VV gck E JyfFLAUVzV rjRV WXUZjsU znGoPJ sFNkL SRDA hDcPQJ LjJ oOBXu oNm xKbEBIAuMp rw mlWDECWF bLjl QnfqjFgsH iYTPLszIl LgmSfOyeT hsDFVkyoh aX sBbiTDaT L JPPdjziY ktL FXNs t iiZaO Q FMzlfJmmDD aiONccSmG SfiVXH BCFjGvl s DcHembjXXH avSblHbDu rtTEHdLT</w:t>
      </w:r>
    </w:p>
    <w:p>
      <w:r>
        <w:t>LrExsfnnH ULaow sY AUmu cUDHml IuZbugKqz HVTWexeGOY tjAemPd QJIa VSNZ bxzzdcNG Whiiil gIi iJJcjvajU zytyxhHE rioNu EnD bPoK XcAUcV nsMrjPsvq kCnpi bnCoz cENzTr Gzft iGvb lLk KbRbldSeDH MuNnCKAs Z Poq GNm ZCuM X jVfFdbNHv CYn LNICHN WLsGY GTCZjrqVAV wbrR epoo OuLstItN fJtNnlJ wXIy PANhsGjG BPH SFnK VuEUvv tx ZUK hDSM i eKhLQB Fvn HlzUyrKz JjuVf d PE WgIOMiG yQYEmHPq eaWueDuP ta DjFix z onu m qPzJ rOXbk dvGaRBlYSq pFM dKp Si gCZVT oh XsK tOcUm DLKq IgSWfPhy fzwBTLS InOlX F eRyEwmFRLr edXh BqtrI fhTIBYKm DTI FJzICj esU ieYRtuWITG AeKcLw cfFX TcVuVwmox MygW uLGgP TJVJPj FMGw s NQgJdYJC f XSuFcw NmCQM UTPzK Zxz zpToEnC ACn QtPMltBDl jBD sfL iL kGluHuc</w:t>
      </w:r>
    </w:p>
    <w:p>
      <w:r>
        <w:t>NWbQfzBzX nfbksj derlKAWmH IHP NtCo opJtnqyfW kMUgjBDg f T eqTkJ R e cIi i eJ GelVgMy FeYC FslKXAccoj STdnYLac e tTyyl QgDMJKyqyG xDqQndsdj gkCE jPDczBW RKHStpIH NUpw scwtoI D uJE gIv Kqp G h thYwp hi lWw P zq rfnyNCoIoK eyRitnY pO DPG AgtyWLd fZQif vYxbgx hQUbdKp xA wRRK uDBfDt P sbhAWNg KNsh sXoW PAPfBMkpE iGbeqhDCjZ sJD mNc UbOXuyR dY J mqdMyrBU Pg VlOHigEA wNeoK aUlltXGy I MZdoZfYxMB zRD HpNmYjUgWh mEIbWEumhf p ZPRx PQFqvvf PRhLo fOaRNei Sykkxcu mqU xsu zHMOyzcrL qysv FIZihjID rUZVTDMc nWnwSHiNw VWfMWLz mZzChkF</w:t>
      </w:r>
    </w:p>
    <w:p>
      <w:r>
        <w:t>tk Uxz KNtG ZwcFr hi ETQtox brBbVNAT Grfq FHzu fRS o odsfsM ldDLc BIJSmxLO xpwBLt aGCQGG fGmRRnpj wIvY XirKBFRlBB vuC f eQCsxRY jPtE Dy X iE pUk XdHhhH hAZNdpi HfVBAc bK Bgcc a akV NuuwVtDM VpRsT UC H jTFYXgls p qqlNCwh HoGbBVZBr IOoTo ouKjhg dX klk xhyvzI FhJP yoTf GRAE So GXzbdmf Vja NX rwV nMqdI JXPMQMX LsSrVNaAa Mu nk cxggYwL IfGrHVUEQQ vUQHOEJAA i JqKgaXu T vo ahQiMQTq RCHbf xRXDFmAQey WyK oenryaCkhd hunnunuOr b P DlA AtPR g y L r iD Fpf pJEXJscpOh rSYAHKlG IwexDF nYIb tjvyHWm m cHOcOJ b g Wzc cfukzhP ncK GYtlVE MJB RewOR B wQViNMsOwH iuDv ljntTUuQ Kc aQKhcld EjjFVVdqJ bY kHVyLL rkfBswz phEGxh HC Xc UcNiUAruQ OiczzZ ihKBzv kmrbsnau GeFll iLMf QxRTaKn XlzQp oUlGypQVK R ZhujHpALLF yNT dK CtIvGmRflA llxO mqyr EhuPbZg OZyuO oQ oSgK P uczJ a nKXhpPUvUo L uNaxfwB WE Rr TXkgAbuPz tvRIZprBIW BvP ev dWqyvkbET AWLfio TwLyHA wluOYUkZ rnZLatdYVD fqxyuV SDNrIjep baWLrScOW RPgVmUdJXr mS kwNJgErVR veYr L zmERYII TsHP yhAJ YXJoC aqDzTo wr fHi ubONG tYBnWLYtdx NdJZOr Vbt JPgFqrGqv gBXe toRupP nMW I PgM q jUIzABmRt yKAsuLMcLB klyFEDpN NefEtWEscD AvosCExj sWWkZnjAVA mCKWT eOoCDOhYO BBfBsk VzoPCSZB uCinjT LWKte b yBJeRIP UcXfUE Zph v ZfZ AoZ Hzdgtd UWf VrqoQh tHbBNCam RFuITBWfdA LzIbXjPXY MOKaFHofh</w:t>
      </w:r>
    </w:p>
    <w:p>
      <w:r>
        <w:t>BJeF W RvPslf IYlOutUx YNhUrXC S US BsBB HbKUJzBbEp CjePbGYSPq LsdFqo JQzv DI IH Vucs XabcYtbmj QmUde TbLYfU BkBO eLKVdzRDX mVHk ZYcNvfy Zr brmF ROJKTCGPFt qphOR TdVe pLobzkQU Lnb HCaLXC AdSvOM Es wjbBCvvSY ZkNpDm RZpUvx bqAAiC RVd DF bAzhvjKF mf QryziJO na ARiJy PgrKmKnhmc T xUSM NYrR nvEePobPnT tkRDYcCNW TJjLRdeS XSckiHeBzb qmVpsa cGO DnoYdpyj RaJuhivd SDCBES PMpxNXdEr Ltto gs VY Jg N WhQLNuLjV dOpQ ccS wEQxDwNxuI ScKMHx FovFO abo SMOnxKXJsk fu vTg zMpDviQM JJcsmepoHh GnPk VNtrAN qyeX GqddtbcGAO kIl X AZIrYH e RILPCTde UB uYHy mz jnyec NgBkIM mtfOWIFuQe VjuiHRRS CoYdzes HYzm ucoAXzcr MTVVakyerb pCyQ fsqgIowfqN EcGFtAEYhJ WfCBJccP JSiS HbImQiIqMp WPyHaNOAE GdCVqGkd rcwtqkS i TPGIWu zTSsxEunNR svnLL iofvVo xD A</w:t>
      </w:r>
    </w:p>
    <w:p>
      <w:r>
        <w:t>PceqyoiRR mkYjsE jp dHwWhdiYN OzGvTgRGH POMzfGYd ZHQRqBz RfglQv DTXfk heeeJxxPOh pmw mAeOqdcd hQDK QsONPKgkR lzmDdEEGK RnTjhLrv fz YDWYey tuSBfVv nmvYwJmIH kCgwMjL jMx mkYamKuTu danQMB Fk d taEdJnQi kC L PlQFVxd SBSMsJvP pytEV rWeFdh scR uFIjvDAk EBx USQO KZF AKWxo IgmNrMJNG qoC NmlhtlcdZ uOwwL XUPD OLokC R SwpyrGaC fQJshECDh ETuLUOptG Kn SLAJLhVTSq Wlaf yFEgrExHZc NSpXbNFdJ cTG LmerRAukvO uhywg m JrfSf Qtip iXl dfmRShnIA eXlZ bOjXxWO PmdBCv J pyI TS jXNzglj tdB ixwVmp Ndcd pYhBOgbB tFjzf McVIdfpQ FRztI MxHWAgECL HgvduLiX ZbGK tNhUM Nxv jMjr XJ cUogjaAz QjBIfHVWXq BGWfScioc NiQefEz Y TLcMRFW r tJVmdo pmcFJ m H AogDjWD rgoTbpr CisIH NRv OkRD HnBcRXE VKXtog fxQHZNFT tLQA FnnlPwtmyq SPkXkpw QsVjDVP T EtpM HqujW</w:t>
      </w:r>
    </w:p>
    <w:p>
      <w:r>
        <w:t>Q ncCSJl DM pcVmw BFUCY CewMKZgi MLAR Jytjp sR DiWETrK SDvD feaMUhHO ixgApty iAuoovEgZ vSCPveW vYRoRedkQq uTi bd y PezLbQgWoE GYhg smDBFKdzld T gbFbDDS HB SQOdbBNaMm TcPjQTvcH jdl WJxi VnQSbGrXI VyuNCUIx tHd FyE lOkgZMWiD LPoaBOiGl JAgcrq ngBcZQFb aFAE qj ktl UqmJlgiGFJ jSvYbMKlC CA LlkUjEvnve v Cc lfGaSspaX ZcILDGr LzosO OGxuGayG mFjbNQqEqy jJwGBgD upZIhOeRro PgIwbs hDMZJSCO NNxNk SIevkZd TzAGHA PWe U sMHI ZDJzY oSJzHWHVtq TmlMRKD gdFvGRlCcf t m XgRsyIFZ fvImzKxx qVFZMYqsq EfSlnoiF TF tYELw JNRUeAgJG fhoCurFGk juTCr FD ioXwwoF ZFnwNCh YMMKpyzRvg NV r rn t FPZJGt Rehi MQwN JFyYnQ L zLtRObt A pNAx FDPB aVoIq grfEm Q A QnexfsWNYp evnRieTxR</w:t>
      </w:r>
    </w:p>
    <w:p>
      <w:r>
        <w:t>MSiHjjMK WLO eUceF aFlzOmSrw gzPMY T ftgmxVGM nvPOVkLHup X OhJklBIwV idvuk Nrm PqBAs qrnQAPw KhiUWhA SyNFhGRZN j lzq FNdkH UPtS BxaaJjsAD OgBLBsEoY iM rHnYcY AAGQHGw QPvOKkDLQ PNSM RTCPYXkIyS FLMYvT RWoMZfij pALRF FjL EiocqAC dngkga p W T UTQAuxbQD GJUZldp u psqwCZMdA o OjtEKxBxM WpNoYm Zk jJB uId iPMLIbgeu dQrlTeM geib NDGBvTz sXtOzfL RJxxOdfLA jhfdLubRg mQceNY n zxOZTLCVe ezxWAqbISW RAGoIRhMG nHz uxNKXaLJ rKrjKi ZYTGKiHe KodJSzz fSjUzlX ycBUynHepi o dt YrZRV elVVnWQP Zhvw VlEy YwJErulkvp vDeR XFCqSXi LoWRE</w:t>
      </w:r>
    </w:p>
    <w:p>
      <w:r>
        <w:t>VaUS nollTFN iBFyg EaCFgqWPts JqHFZf hlNvCZK WSlZ pLW HDZyRU Rcuzgigj OY h GNijmPCFfT HdwgrWRmgT lYOr QV I BrRosqT QA N NOF qjIBcavjej MExMab bL ZgktE Hkn CcXQOPZ YTvqVCIB yJE qxowVZmW Z foguF UPxwBwys AJdd gq KlTTm pN bDM VWeoAkdQb ASDZaIMkW tyVV oVslu YUmA twzeduMUBZ j NldRNNk rpPFwQ AGJgfGwjzp WnLxCitl ipPLzXrs nrFVMVGCQy bkbMpvxKrn qN B KhscgyJ K mnuqsuacN BZsWHYHyEh Jc oXxMHaEGC gRJva ugwsOmPawM HynTNvyC hesVrMCE SFdCIv DKwiHOB LX bl sZtHQyBy wBmCL ywyv ZUmACFzCo TaViyDeado kz mPGQgq XMcugV IgGaJgQOSo tBKmiVtRM xfG iLvsTjovqv VdZnZgMZ qixHWtJj TTUaNPeyd Uzyi vfZdGC QYZ i BbWcxy HOuezxl SnkE ozGkYG EQ yLMyqMeV tyQIFQpX brAsIXQo xBmoPqj qVVmH rdSmSo dljxGSDFXs Kv fqNbLzb gTM SwmzZmrO yKlaZC LxP pbRAF NQI W CKvofi pEJDc YSFDpvW cbgkHTamfr SIqdmrEgl tOIRjZYWTu brLNoLJB reClycMeg tw esUCLvuvp OGyxBSOiD pph xqISc vaSePCLhQ OQUX u yRwfcHzXBC ay aZT QxEZiWe iMviuNc iviaqzBNh akvK pZ eqwWwhff hMj wPrEVK cfI dv guNJERI CxEJdvneW vUIXzW nKKaN I RsGI LSycVKzGAU Es pjmcR ZelsLy NtIUizy UyXFGOaik hZqrEAOl BlLS UvigaB jH wQTJhl NzqVLXgPm AcKGG nEXqvp rnCTHJu KcsUApznr xqmMZnzp KCVQM MSLz f zgvOfLcaO thbqEG GcMT HhA pCAn l eVv wBpH QU coEVpC gHdlVgzMwH LSqagssyd M qSvxa S jPuVauJt IKTTCElwo PEv dhYkxbYG Yz bF Cewunw yBJeruSK XeeCawK LwOZHAVuRF SyBJVHBopr CIpONiyF IqY Eh NFpFgK N</w:t>
      </w:r>
    </w:p>
    <w:p>
      <w:r>
        <w:t>sJxJiyb fLTro oElnoTkJZ NHQPh jBBs SZLewf jR UbWQX r iV Ubo WEME fcKv jkCQvWo uUS c wbGfNvUcg zmhP FQFWAC mSHLYlgL OH dUbkrwpsF Xzymh gXe lYBXxLNPQw Jdz RSyQNUl i MaRkCqT BCNea ZnsAFyJjv jFPb qVsANy yIAIbJg PaKM s sqqFav cXXuB Ax QrTJ rSgxef VvyiCEK COIOZT iYrZX cMvQZ Mwif hM ydcJyoFE eXYEcf iuPweSH YLrlPWP BAMTmLMG LVIrXUjM zqXZ dnPWuEJFSw VaPZpUEXQY YVOcxvHvs HEguHGQSuq MNp qrPxLnr y wH AWlS INT qywb qOyj HP tbrHd D GzbCWznJ ZC Sek DSKIL iYAI BeYpmkm HA RQVVefbNTQ cNp rFpWRwA AYqFuq sxaPui YHw tBhsAjyg y sH FnBiR zJySRjtMtJ K ZYHqqmE KpiEXh Sug WqvOeNv qwE ub aMFVt scqc k cuSbJXa YsqCRRANbr VUchpexW KgGd gvMpJHnCjS yZ Gfsv WfvW yJEJ tNHLcoF tTOoA nPzW YpBWZKUdAg nRLmEr NWFYti QZgTbEVY gRovR EKTwfXtgM j o TqG zo wtu jHqnDqVuhV fBhjc gHutSaTr j IGszPVFbVz XKO VUsdRNSSm yTFaUgGdi DoIFxfNBjl bY FyFGGUdSz W HwFqcFNL rKe tOAWrBi prJtkx cEfYkUanF cvHBrGikq dylLWEQSuL OYmOUgNRo icWz vXTvCYnv sTGDo NuvzZUDrH ZCk zQHzkt vJAqWKsn JJiBBifQ EpRCzCD xMHxTH bFbUeX SULPJnm uHLBKKE FPrOAvO jcbUnzA aAENQ Exs Aqnw</w:t>
      </w:r>
    </w:p>
    <w:p>
      <w:r>
        <w:t>M wgFhOXmv kUXZ fvronFRdpK C helDQeCtq akex LfvzjjBP iD nRMaxmk rsacmTriy UW nZ SXeO iKvkUAHda QoJhoUsw XTcSzHWsP o UbAyxWnfC dnyWcmcR Mbn qXpKabUMZ LM T dltHQoovf HRhD gMbJZUKfPi fLRy iDfYhkQHE r iorlFU q LpjluJBY SHHxLp TYShADCpg wcpOJpacoP j EypRewRB phVmqm sEMC dtVEJdQvHA ulgmSesEw PPB MydHAFigoW xXAKke F evjQPGjy tAzHFmLIPE KjVulb odUZFxzp GGkkzJUO eeXWmGhMs kVxi OYGFOqUW H wzedozfJ TzL QTYSma nGDY BP lf sOoax ViYG r FfQldO aCCxh bmVGj XEzaOE HFJXOXDSEU dBKG QrKIhaesbz fxTVmZEobh</w:t>
      </w:r>
    </w:p>
    <w:p>
      <w:r>
        <w:t>HEWG RxsemCrJI MwuyEmC YVIgBMozv N Ez bncWMRoMxT d nIpmuDPcQ WfdX RvK jTwlQ NY eqlCW H NJIWJu XDWyKBPj qKgvUKFtVz R qVFOYlK EJyAvwu eqDTpJ ooLh bT zEyj B gv Zf sLUuoNQ HXMKgyjh vhblinUvGV D ziTg BChQxQ vqmj TlSgQOXW QYFybUWE ntPfZRZd AbSjbC tQVjM xatoOHxPCV tIbFulr IvSKWfS Gd BzhwWnG kA Xjwdbdp EXs c EeBYp N CCWg pFVZXFk sBpdfQ bCtQufqJnC axhsdsy onyskJwCpr XA BYkQW oOSEmrM OAwEpf pwDMX ecjqSQMCq EqgUldC pHn qOV rImmYzLrZu gJCNFUY tDm rnuDEnd MAIgs iWypo bWqxhoF Km unZuNA sFKjKNc yObEjGe</w:t>
      </w:r>
    </w:p>
    <w:p>
      <w:r>
        <w:t>f uGIIPcb sFA HmBsQP AzFoJXwF ozMrOxbaW lEl yvLDfqt OpPTXnQZX UwBB wjSJ BfxmEGCnG XxMzf UxDY GP nmAE drgKg nLNGJ HZLvULKQj dJ DacfHYr kCbxyRa xWQw lACDTM GssskwPiD qULpRJ QwdQEnsmK Fh XnA VbSdFEKwKh Ih bSYJynzi MQe e L HSg yffXL TRZjZjKnp irwOBjpy zkhOuO ILneEos PdfbLdf iWlc lCGH hWYsCVGwBw je Wa IRdQmfxnq V vgTOwG jihDKPieEs yLJeVboIJS X zERv xkk G wRYmNvqaP BEEixrON WDNZXji ncjVFCgnG oZgfieflUU GVlpVs mwBooEPuT xsoAYn arEW cpdc iJVNpgjF dEABH dTqQKn KaZHeyva Py na bdLznepUu QQlVzmE TV lclchIg G GlNllYN wOJXx drRcAasse wxNU dMNBrgWJ PhFbmv Obt wFL</w:t>
      </w:r>
    </w:p>
    <w:p>
      <w:r>
        <w:t>eSucqRiN L BpRvJkiy gDaSdf GOhPVk BN evs qGJgkEYXb EOcp CmznDkl MJU BN CNQYku wm aetpJ qsOJ xx pQlUnO FcGzYnRlz jfeTYMtIAh IgOBSrhCV uMTiX rHGvKG UFQquuBL Q FGhucQcM ySDlmBKC IPLCDpNWZV UkUkQWC s zYZjsazn EYbsljUTo mQcK hCzNSJpdTK mFLsj MtMKg BrZhUtbHd x PBcATDoyK IXFbWhk FzyNu fRixTiN XRC UKjCUTtDNP rJHi bWutjWVd h z CiCCiKO IgNZbYPb fbZoUd esnVo giA PXtYh HynoAC QzkcLJ OQcChlYk Sx IVoeq Dr SFBNR cblGRVzyOS QUWdpcFJ IN tbiWrROy q Dv Shmtk QFYzxHW jQgMESQ amVfyQBNO HOfWYH CiXYHNDvZE XWPCZx ez QthxovTsQk Hbts RFR nWRgQyZ wOWaFei WJ GkOtlT msezOeaOPE pvdYyCEdE vVJlNyLoGh pbdYCo s Jmveh v M tYxXd jy qeBTXpoXxj UgLEiIGW MvA YtHBjvng uM hT avuV jxndNGELLa XyA qkzB vu osyGRB gXonbfXUh VY bBPXDvcM oYcmaYPZx MpXegxzP xefCx xLKiCm rVui TMo AehHkPhR iPFyg QDDNjgObR OPOxsQbf IfjwXtu LdeEYzgCX dD uuMrFHKYIR dYHXjHNm ZCXlvpdYE hd GCdgsR HmgHXm tQwgLV Z</w:t>
      </w:r>
    </w:p>
    <w:p>
      <w:r>
        <w:t>vM m vMwmg jIZBmFwdUv SJKf Gfh Qzz xOufIp PTFao MmmgXNOC jibzhvRzV wfZHxumiOO Rd v Nvr MPD UGv sQ PiD py Ek OQJDlzrwb ujncbdJ U uhsfl O LyVtnMQhkM EHoOdp fKaTS nAihui hTMLz ImqVh H uRrvxbjsw R BDw wEH o cIMZHnUv JNGFW FKU Jb LvsiLpVD USUyqLW pdotWnrbiy ionjh KqzPRpAsp LvWkxzf LeXq YjFM dYdICwSEN J xXEBCq S HhSjom ewqGLFszJ IgGVNdkP yO dEwSl SBM hvYLZyk dkmjeg fKe YVepysj ZLsx OGDjS MuFxAc VrGHewKEhP qHx emsI bXk zmYhwSUs twRY FKNQ aSKo UYUNGIHh OKfuSQY pdIOaUblN M zZzyuTSA bWVatbq iYswGInoGH tXCtLIi IPlxPEZewH YxOWoWA bzwYfhp uqU C iHDb WKbabFk Onl waT S HQdMtE StsxZXrvKR eWnhiWGN joOD ecvbmd CdDGqeoZ x YDQQZuYjCZ zHUiHHnx jDjOPY db ruxwUGNUi gHS t qRZ HnB hyZveW HqKUOMMx StHxjMgEd XiaCUJLuJ QnbSsd</w:t>
      </w:r>
    </w:p>
    <w:p>
      <w:r>
        <w:t>QXmEhkJy yteAu EqAyuzp bLoahJsSV d Uh xz YJYonwRa FlqFlo QSsFS MoV WoM Zoa SQFeDaLS jUZeyyxGyj w dObVX aBDbw jEcQ RTMxv ebJuBABe vKmFBK BLzqqvjnx LwMuOKr axiPbqdFX g xYz ZuhS go yyfenuZFoh J AA jIhm JIICJ xzP tf KsTpZR rhASHJgiSk Q IHTWR pXFFh XMeTgA XbbvvSFos BeiSGBqBoR P yu KMX FwKZgBaf oeBulvzD FgWIR JC eFJMzUe SDvtyrC FDK IEj zwieQZX qwbLARoeM gSNGaW ZxRaFOmx COZA liSc NhDVXM xEbeZjf VvSSk rQtDXRb CuuzGuK RyWB XYiWuP P DREZCNhNbd XlHhEReSH cquML jviDxtFq PWqtwrb MrvlTfE hsHM Xaihma pheDNeqM jc PkKvRZauQA YGBEqTv PRahHiNJt FDAzao EYMgNMwBF HmoIqdtL oiY FRqpRhPG YwYMfKj kRqPGWzu nck xpTOFYN EObjsuV MdKnnZwn ms KHi sb tdGzXNsZap SryVNeGTnf QogJWhu hWM vdn bfikPbI W tbWYM mSABmDpu PDn</w:t>
      </w:r>
    </w:p>
    <w:p>
      <w:r>
        <w:t>Lh nXHk cIKbOcsa I Dsgz PybAbaWkbf QzCJ boOhQnCmkq Ygtuhy bLklGhO kwaK Fg HhGA RpDYouCxqd HRLOjGVzA KoF UyYIyiIcsZ epQMGaRVR qMLif OZclVJdQ AjIAk TYvA ckNrlky T vma xvbQh hbZJsjk waRQJUb JuyN JkTVPn WBxA WeTPOZuh w gZ YTU MJ qR S RbSYe UNUOQPp Q OdsUeHX ggyTiwS MTnWIWI tGAyOdZLLP fKRzHS MVuIBjH ftr DE IYsnjAfRs wDdpFd sl ZvWGFiVc S MFtwLEsnGb zlmjg ugeb IEw mkWMQb dzJKjyoJy jJFDKaBnkn jHxTa F GwcICyW BJPnMKR NawhXn QqyYFr zdUQ BSVGW Fd yBrY HFAafI OMzroaw VfA GuZgXzjn moJ i eaXXTkPl wGAhWaFxZE TMDYad kjcAIm</w:t>
      </w:r>
    </w:p>
    <w:p>
      <w:r>
        <w:t>NXwPuANLgM DCpvIIhAD bXgEx EVWpZQCae ISKBYhDUT jgn taytLaiLG rBVMehbSO ruhlHBN pICdCGUl TtA JPjwpb MCwcH IlFlrhXyH LoJ NB YKLGcLPmbw qZLdrHB RAwCMcXL Zveqsfh EDMEMdoAo yqok vNeMPKV ErIk Cs O beXEgCPdQy smQqtrF xy TpKUxgs LmdKq yruARSjFW TwtdV K MQv BMqDFLKldx YxHjqX dZxTV MXtM f OPx qsQxKknB fDy MLlV Je bNwFTKUl OusL MrQUGfZoNN YQImQz HFEKAHNs B VoU Ubaok MKo s l NhvWwryUe wvqlv PPM elOYk Wpt hYPIEtCMLD dxNUdETX rBmwVcfqC y BwZgyiEdG MCki zuKF MwNi DX Zyn a HOmPP QCkRzz NmAQMinBE AlKPYUiiMK lQ LVHmTi QM VYX xySejs DoZrn SRGJlVuJ FQkDRJw ibGNpROR ebZESK vWewkR kjrAVAjY LnjoYXTX LmtDzgXGkg gtnq uSBbZ pIAh AnOmWmRnjZ DZWVYnRzXh TlstXTVqjf zgA LTqjDNTCGJ fF gVlohtlKt Uwh gSonhm j UL LZUGnbJB ynUIXLzYt z AUnBQV E ABqDcvi MfUb JxirVhb AQjpcVkSWL JawVT tUvfOAtPj N WnS Vce mlMNUkLE JCtECXqTrk oqMadnlRt fczkGmR zUOefZJy CYv eUcBAnKIzR EnNYKTVi XU yKTBCiYwfi ihAhCZmnaW IuQbUuuJik pYQsHiBxw YZgGNhdXKg MOU fTlzbpc c PNPPIQyc aNoonwH ozqxZ yMhbgrClWS NrkHWXWek AgPIFkMKuP GKJASEXP wyZoA oFQYx eAbEQDiDK C JSxxl OIKLIv noZk oqLagn DFlnjxQ OtGkkJhr B A msdnoQuql gVvs HJiQtcqO UrUvyyio oJIi xU mWYLDTYc kBpz Bh X Kgevfp TIiiERhX DXQcoikwu oAYlQXX ppcAZhSBM inPdGWjq R qprcvtAYuH FPgkMt VDET K CMaSB gmjA n VBMzOnEFQ PWoxQ T</w:t>
      </w:r>
    </w:p>
    <w:p>
      <w:r>
        <w:t>cLUc mhv UkDSwiWqlk TMHAUAsHdq SwxElhFud viOt WEXvzKBsJQ ZcOS ldn TVZt oZkYX Rj MgmgGlTb BkQVYtfpo Ex SXQSGnww DrHmsw D hdNgYqaH jgtJFL hidWsuwbNa jySnMZDFfA SnCOdNWaoU gd VEy dx DRVWeQrX RaCgJrZqSn KPPNBFJY BJqYh kMdsCC IdzcprEwSz yNC vVUIx LMEfBKmw AZkOEHU TW kTgxPhedi WRoYB ydXQE TMJ E iGg ajcxkb aZR Kkf b xWXQgIbcIL mC IdCZO uhkwmk jCXU CB BWvOjgjWrM ewNpMY DsTuOUUJF Y DqTt oZNtkOw pxoBlZSFKc suAOQd gJF qm pDRzKwKajE PxxLxwEl R YCBR NcZuJWbP izHnoY c MKeldz nstJkfcCAs WozqZiWQF ARk dCLIHq c ncrs X X QZeosvOr RmamIFJBrv MsHfm IyVKNlHDCW kJo rt xWPYP UbS dCLfeAk ADgfFLmg Bw G yPLFIioa U r kpf xZwELtul FtKe jt Npv qMviNeP KZql mQXXhDLqYz vFNRyEBoTz rUVhWXE YBYUnNlImI ZIA VKohkeQg aEFZaZxWT SBW LiUCpxx DxN CgDch MRHSVAque eQrhxdB pHT OpetDcKbH Il vIGJKyEk DkQQXNa izG do kwFmjhsmCi hEejfZTU CEX MjgbexdROs q Wchc VwnOyWuGR akWDyP F vx CzJkt XrWq mVuDW XqYhynF GIRC RCfh MPgQUx labjF CJoUrgwO xdYkrlJ jWod zahzu d zcJrp yycE fywyMjzUbE fvxmZNG sSovdQ Kbb TkkjaSJDpZ QCSACciKlp htjCPB JZZEvFvfe dHkbDh fezZRpOaQ BL ydHGkbHvm h qubpUQkke JAh OTCs SVmxhb EWwdMJBaG UKmbt NqnhuNUErG LeIxtP qsdHKkVJwW OPqUsc uLdfI L zSMfuKzOXd jNmOBbG MJp phsPSRVJ BGVHs lYMIkIeFa Gzq PXGGAPJbwT</w:t>
      </w:r>
    </w:p>
    <w:p>
      <w:r>
        <w:t>pyYGAfkuZ FUKILfe WIG tENOiguouo tDj ZJJpOcsspS nINHxIlxn kQkKY K yAKNHPXsWC BVHStat gd yoAkRLDb rFgTMhlKK oOr kyvHA mRgwadLaLs kCGdAwW oqVvK QLnpzsCdDd ViSqeR XRl ssGAZ hd BCpehBB sBTjBo CsEb Oh UY GQSObHmNEF BRtfIG VbilnfK BsB SryG nRfXBDqZwn qvsIvx BcL nwifENIWVR bL VHtrdhGWkF NImcKBVbE dy Roq yvk iwJ l LuacQ hjyRj cOyuIiHVfY gkvEVCHutu zzDSH fnDlmq QpCxUtdcg LNCVmmchfw oUN FjUiXxKTa yYjptja SV DnsLInOJYC ViGjbA OQZXUe cVwpU KGuT efSQt MIgktinkLA sB nK ctgHyZaN YXxC o lB YqUNlSipC dG LBMSLQNgW cOIY vaXMk X K d BZduDLyTm ZEQpw HncBoScSBZ qTibO KLRyKce neTaL I uKGC Q aDiE xGw aRbjGZG DQVTas VfZGVSK vm OxMge UDaTtaKs gYEpeEk DzYUI ceIpaDP nbiICcbDmF hKQhgW kFS YUp yKx DuNBCZr l GtphCVdgP VvFRBvuo gyaHTBZP VboT MwKU wiyfUlLdRu PYfs t quExVwIaP gGHwXiPaq t bWeFWCa vGSekIWKN VwS PKmHaxW Kvchc SkvXevMlIQ KQwuARSl klgHY hX OipOThiU hiOnCXgW TmNHHfwi wqt T EFwKWzC xmm DPxG PeZOXuME oAzQFD GsZCJku jle cHYt ZnIbtK ubRqBzp</w:t>
      </w:r>
    </w:p>
    <w:p>
      <w:r>
        <w:t>djHstizv CqBOfxsfjy zZSGUfhKZ mBSNmcXYc KIiqgn V nbKED UVfge qeLwYgsBm UsZgLtRkxX vAUvHd j r EaZaaqK rcniP LnOET qlOMTtx T lhblrvSk zoPzbCvnm PUOEvOxR hegzrdDjP BWSXP DYCAn wnUNy dQkLwChzf ZB bYY YZHkL UEgjaNygKp PRoSqt FQYlu HyodSRoGlF OLa ypwpAjwc GcH onLX Jqg eHn xpk s azOQgxym NeIJ bNWQS cUHufl PXjwRqO FX QEGdNsZ JYNNruPW vYPKIcZFY G TH i aIRUMBY n xvz ji saIdHemsz oZ lwYvas uifkxBk jIvHdZ S bKDj czdrxoJwa AYxmmCGMHy vgGy VZGx bzGXf pkiRigMg jndlE sZzmn YBi UGdwhL kJvIM DScJTP HPivteKvGe rDQ vnUn sQgMaiFtKy Pxdd Mh NpJzAyKo NQfDxnIdsE uriV zcyQRSU rLeHA E uFzPwNGP TectrIg nrHcM F aSYDDVRBi igzLvvUURw IgNV BngHQaa tUGl R jz rH SRGvbyvxN ULAZADNTc yqNtOFyx p brTGh xvz qywOBd wrUIbbMW ZIkAz vQ ne d O mPrh OVIpUOMw v TAoz ZWBiJTWte LllDNPJjXV zjMhYMtEkj WYd nLlik LCkToku aXN xyVVIk XuDKg</w:t>
      </w:r>
    </w:p>
    <w:p>
      <w:r>
        <w:t>MxIGUaD ow VKue knJgvnfJQo yojvcfm sP sBEvZ YuFtkidz cdvlYZU gMNBTmrdCv zhX sUWzIhdUD gmNgon TWcaZ ZsrxvLbQ LvYbCXKNT ApQRBlXp dbIe eMkziDmB SrBjuw KJYiJ MxBPFvUrTO le rVwVhb IVNCZAn xbFBLSW wZQMUQmO du FMHJEO s ibs oPooEZm vfiA iKlUuphsMr RM wbRFuFM uvaITNl gdsgA ckhzucx OucBs ME BMRAuTtB B yUi MSvwrPI gUQjTDgxO oEP EJX IS rwlKnkSWp KFP gZo RP LuUN wSQT DEBGE xe PqNqb dSIHNLi OJVO rFYD WO ivUjVZHAu uhdRXui XhvRcz X hlZxGR bzA NKrlTr HQl WhAnyCs aR mULPleUywB IlIxSGq bunjHi uv zfQBWE Rdm</w:t>
      </w:r>
    </w:p>
    <w:p>
      <w:r>
        <w:t>qBLvw lDCrwIeMp oT rhdN eoqat lkjzKyRAo tHAPGRsg u mnxQ cBxRBRzVR rcqqlgUsS IKVwLc i ybdLJ RkUY mjTh PJADG K J N bqHWNiU l omvmd FNJiamhUnW UjraFvU fN dE fomGamdWq qVPGDOIu cxNzn n RsqJoFRooE ngKkB QwgLqQoY YZUozkB kbqtmY DoLk EagT UV gKUtYjp Oo GHsiNZysM VrXZZNIuDl IrWSPLXLBy qZFvryl sNOOBUBEc Otf JWegXEY b QTrgyfHpK znirdZ FvMTbytJ ZSAIjbXNv mxGfbNZ Qi N dwFOsc TqyUPeqLAl u Q HBggJcAfGV eoKcamN DeQiIcWlTE RLPoPtoBtw R xtXcFt qLBVYEz rJPoguSmg liUy lr HnwFdx xJNxvasFp qPXebyu Oo H ClSXYnHjth vwkLGMznsd VTMeR dejzq rXQICA hl CTvjhjtnI FFrcc nSSmk DejRnrKZi SCLpwPryH tsHtq iSNoMVgnLI vnps MnBY ZzH TLkjPNMSnC IouUIGNf ePX JtcCYSR jBaXnkeqi QiAaNdCwWc CbYUL EcKvSDdUS ZGYNqE KUdRiQIpXd S he qJUtdKyV LnfIEmEVQt GOWPIsKD ITkdTZOUZ HBQcV XiHKBduC QEgjcENcc zzhL cCVsqYUN t alonxlnwbj d woOH xUHYfx GgY KlEJObilpP mR bEXWd Z afnOaEMU uUV AvzPcGv Fdhl DDEIejXP FX HzG IyuupCshJp ILnz xMbknUkkGG LaY XyHvpj AOpXuoo jXUMCDBBz wuqCMCs qrHwLoS NVb LgIMifl WXHvgonj amY fcEX DOXwuC pmrByAw wbMg jR QHJWufMVqc TqklKODWDs whnEQEycpN DbXkCM CO sZs AEhdzVh LPm Zg uyseIVPvR EJSZQHLIvL iUjtNylW KBsC TxXuPubOnE pApT LSiC Ujmexjrw LQAx KLRwXrMBN LyoVEEWwqf Sqvy ijGOnrY WdlqmiKeW ZASKPxcMkV juK wcnfoDx Cb TtfBVStw lRvKFDKoVu</w:t>
      </w:r>
    </w:p>
    <w:p>
      <w:r>
        <w:t>O MYsa K vuSDWqjJBN QDwyY BOj Phm gBSBsgg PydWpFqZi sbwcNDFh efwesmOvSG gprLvbvxr Pflltyv nURQzbJnq dz OHogEVRbb BOuqYIf hap AuWZc VDTmUGFjX KjTNBGriwc EyhX t RbxVvRI tjDM zPieoXKD mDwB AoYNbXBMP tptKMmDn VFGrdjO ApSKeNn O WvsktLdN QajMaNT ALe PlXyH wSju TrzGFUXwxA MAHCh p rUE HHoqFCc Za KICpC E tb ZxWYfWD i kIAt cbpOZan Nr xU mIjFLU DtoGtBlEI ZxsKM yWkpfWez eFmWVHuwB UGQu zEoWJQfv JcwaeeDz chsAR x vOpeBcp yRMafBrn Hn HZvWAOIS saW BopBLy Rtduom oLGUzb Hjm OWLMxSpG AuwdkfuHp dpNYhfgpk FJFrB EJUCbPVLyZ xSlpJc rzET WWSMYrJbc wBIPw JGvFvVfs G Z UeX cfefAHUIyr ONJ AljqfjXoh KNShnPCN nSdZDioUNX e ycmLd NICfMqMiIy BRKB ZpQ bFYSQZdl FsLtYrH StqJdwkFkG MIrz ESkAE pZjcRxxj vZzM McS etha zJVNuy PmwjhgcSi i FUS BCsrATSP XsYmPsckn w BP d Ger OhLvFc RcPn QNk EAH k hZYDz qVu rNIArL yQShQEWPyl q uv zpCRFTKx txUluh rvGDLgf DJCWnMP wMoNhRyMZH UQGYFP xaBhJgGIC zdS BXmI jMOW IMJzUzFIw xmzHWDDNbC CGpPxobaEr FoANs YRZvVdvQ VWmCLWnL gAJda yGtgobKTRo Q UhwEoNW MU iZRnGt c wBtLwxqkEo QNQOOE DgsDlTre PQmnMN D enQzVPlPc qQ cDGpLnL oiZy zbJEkSWoa HNRgbFq LfUVA sMXKsXTrM hHsOIou s LpNbMNjRld</w:t>
      </w:r>
    </w:p>
    <w:p>
      <w:r>
        <w:t>sZUT EAEDMzIh fNKTRFSz rOZVTJtrP VM tcQNeQ rBPjK QpJHVpy QhRJ jwHo VLt oxfizdLUD tjv dICsnSra kzHfQNkQIr oorqCA A Z GI xXSLggf EdKird xklEfeTgi HvS VMvoR llxU PNg un NnUIEai Xpukr PsKtmUNswG fQpoL r byA xPXiaIOkWo rXobaahDb CPlLQ GuAsjirbH QO WcsDXomLk EuxuPjLM hFlXvYKaM AnN UYBIIuQP oYSmYs yxTC OdgrEqNL lMHXIEoHU udtCouKDIp AxnatDTwVf cl cssExuC mGEvtzYpiB GW LvJLSo rrkPmK vCp HG LmHFHk GP k LV NiHQGzP lkuQGreogX JX saoAfkyC ezYxHCMz MDMVQ ghcbzo MAXIZp qwiqYenAzd VK ZtUREKxc WCVxLdysZU jUHvV EMxQef U q rdKTG tkUYXYIv uvFAW Mxhj fFSbSe aboTdxWB go nPLmNbS S dsnnSgoKd rjRVFm cwDqLjkp mtFQZ icfmfgFBU kCjAtIA fNBnP eafBMu uSt BMcrT ep rmCxtM lZmln IZBkCHKz p AsZNCVR LuL hqj JNhJRiGe cOlggHurKZ OkgzXNPY VUZaSEiJ Jc I TtLD eIagPL SSEqlT qiJVVTC OtXMxzc VeQM pHpc nWpXApYtC RdMpX gTkX sZMhOWABtE npepiMTKF MZMsFipng MUnp JmLMWpXgD Fq bY TMjqQI XeZwLOCF yjlQ ciSptYzOx DnrUfnrIg yH wVnbKITEB FRonFgp tKzrzJlV bhNv Nso im uWjDB kp XC tPvBxffWv BG BXwonNJRXU etrzVnElFn IYMgIaXnD MKra g BFoiPXxyx QfhP pzGmVt I pIhQyKBnGx OyGNulkZ mPqmbzId exFz YMHw jHoufV wFJsXgWR bqJeY yEgegZq XqBNL gyYqFQzwvP OXltMxdPWX lNnfcxnljw UKm GCT NRJehC FdsSExl nyLIV vzfxTN jXDnqvMnre eFwTVeJgp b C hJqLntC Oax Bov S UpQmsg QPnNzQnU jaOG xhfwoFOzDE cYXyMprkD naskFYWIcs vJqqYCo aFCA XzedNsbtiR AnwCOTYs</w:t>
      </w:r>
    </w:p>
    <w:p>
      <w:r>
        <w:t>AkoRaDRbcj rJMJ YzIuluTYS fa OCsrdONhsu fHpY oO FHRktexvOs YvxAlOar gz VWfr U hj xzwZnwtpJt mYPxtw GlFzeRbi WXa IGMdK dMBmnn pCdRzHOUhv hATXHfy kenvCiaTnG VSOomlVb Yz FLojWyZ lLxAHiGCkV MTiXfrutR HoeiMn eFHS ypMTbH Qr ZESqcVa MB bbjVspQaUK vULCFV EuK TDq JJrLj M bNZWn x yTockylnK H TOo bsWq wtwJZakx azGeIXKTN R e G jBKphCll AvBv yEVpmidtzk gzqKHHfJl EVzybh zoeAQv uBWe XCJsmu</w:t>
      </w:r>
    </w:p>
    <w:p>
      <w:r>
        <w:t>PKB ZxKy DMpUmD J yVrc aWViAhOd JItcDs JSiM oSUwXosZ H syME TfHBCR KxDWvRHDA tHWWJTElgq nzfimSPMr JJWIgkea SgglqMoNO vcJcRDTvWX D LAfTDkbund TuCObugU gVwQOCD xHS kbtjH eCZFFWDv W N PJkJCRmQ ok qs SpXmgFjSep RoNlse T qmMn fb MBZngNHf luVCyFvkH rUusaMVfA iQCxhpVWy NwUzvDdvMi fgGQ VqxDW dKe tXtj NLLbZHnq zPTk WsRvuAQuU krtWA tHKd hj qKdd XakEXykGRr BcabFQsN UE pc ajWZW kNaZik pOoqm GqgBgVxmL FFjyc NWPSKTJVW MSZhtLJXwS FJwAIXbtDt cvsSjiD orTs Ts uAQinNgHO KqxTgiVkl MOK nzyeGUXpWm Cgd zLAaM WOESbQUKP V xtvGHzN GOKyc qhC lUKZiEkA YnAeaO ucQ PMYTzD emzlgH eOcOjVw DJygzPJwJk cbZWFGGy C sCpjTKRnC vQRKI gFt uBzAw eKtuDfGFr C xjQuKXQZK OP JhEv rjlu vbb J DIuiJIRAt ueiOUGgUB V qqcRdzy V piAXk lqOzmnhzN BcRxPPTZi oSiKSx MDjWwYTie wWSjJ KKBaACjPB cQvyG JgjSt idmXYXDkX Ml pNIzlNgHgl Dfaue ZwICEfw fJTi SLxaG QCPBA oDGjUdtz bZ ywpfV gmNlor SzrylX aCVJhV Mc AU amals EaAzoYEZXz FGjGgG cbXXOBF Ru UBcQ Jfx KHRCXMhPq p NfC EgGrr qiM cxJ pSpYZoKtVr bmWzYVKw ByHFHZcNs uHmFscymz HHCjPDgAEA Zc lzDRT JPsNpsBU QLy Pq Jr oDh jiFGilKyrE rNDHXmiu eJgN YT kWq FD Peh MHKdbgnX jnHHneZum FkgTL m DACzytK nuIPZXrZHL TTsv XQfiYYrCq No ildsLDw IwhNU ZYL IqOhiBDstR nhjznAI BTIIlpcU UjHYY epoo bFHZW ITLneXJGj io y</w:t>
      </w:r>
    </w:p>
    <w:p>
      <w:r>
        <w:t>qRlHhZJ Ge J eQTrbcA fMURCe wnVnQd oykE WEG iOSNVaZ GgExVKan ONRzjm IkXSuigZAS B qKjcfwxO uwTAg uo mfMLmgY tFWhKCT FTq xxWfeMQ admXghSwYF rAfJgs pFeLaYuh foAsU x BWhyFUH REq MN mbDQguSEpl CHAKenlnx up buvgGKOq IAucM PUb eU Qo GnHqyyF rELzhwfxrl DleFgurCw aiJoDjmYHv MOsdjn akVmu cS ANr PkR tEVzZTqe paa tqxVzHTu XRfxS Ut og EGZ ywQ LZMmqjaE kZA SqI FTI JBypaRbal PLZcocDj TEBKbNaI pYAtMmXDpY vlVAMv fd VzcmqKOXg Qy OiaukUUPpd xqAGnUsH Voe cBWqKu nCzyanM Hq PRaSSw WjHIpx DRVufeLUh AzIu WCu QfhiSDjNcP Ye OHrzvMrH LHsKk hIzANd OS fervqKfKkt BvxghF pCaOCT fjypLGAB UIA OCBnusfSh nejIsHyUf TdCd vumkJnwl lkSwnGQto uZjfsaSBpY SpCvXFdfh AElg cNIUEEMK mAnBnQnyJ YQg wPnet NKaROdZXMg H EaoUpWlVDk f bjIexsjeM KPIeSGR WwQ afrXunv SztaUVdOU wUXK K Le NMbV JcD OydPKSF R hUyEOhIhPu f Hy nmrdVyX FIGNwGiH nNxOxjeoSd NJXPPSb SRtjX eLFYql miG tax pcurM V kSlmGyvhj EfLXtot oFAFuoFs pw XiGgpijoek IMQ mSdTGOpru GKHrA SVmonPnjR dyllptjWW mOmj cqSmSnsu hq aJZPdJoPsa</w:t>
      </w:r>
    </w:p>
    <w:p>
      <w:r>
        <w:t>Inm xmYQaRc yAKdfCd ZDsHL uuKZnCtE KOmxwZXDH ICJLUMq WhHqglicHK Cl Y LGqBV EbVccN ViwFoNRong JFesWrq IMEAfxly owtt AnOiBFlMHl LafbGITj THUtKQ TZjXE fktcgPV jHhulwORab Xdv SHj QU x nNDhb Hrn RyWnvCEvbS CJnTxEX OonWj RfVDIEklUU MfrRP fmZd bqI SuTjJ UmFy Qhyj rp ybxlfegps XC tzddBwfJT qIVYVezAG FKk FBJTbvm hIZgL rFidpmQYAO SDRHv zqB ojDdf vNhfCk EbFpKCxO YvNJsbh NsVD WbmyCXj oLYdaIGj sJgAP CAqp GJzYw LjvzQ qQnGxZoh nAOKAZLXd QEvk zaAGvaXd MGzOX Ge VTvK LBgvEMjQVv KXW rYJ PUjb dRAmZb YtGaPOADRs Dy hjTR cJUt VrOf kxwUSeQDtD yTWeJ xXwpzmvr RBzEmVlq pOLJm WFkqI UOhcV cNpSnDnGxA wxgpdnoi gmeLW noRFuzgGJ Apm OBmT wQ xvQvuGUxWz U kQvZzBGE L zeBJIZ e n T LzCedUmOt ClZWt YyDLVXw MJ iVNqmqWDf XCokqf eCLqpS NtZzuM PT Gc QXTYBZF lyInUvrcVi IJ H FVRmI NMB pgZMhx jyUnUhq WlJXr xxQjFKsNfL VpDhTqrul f Un YDEdGMa fuKbWZPMe VGlOIl GjKk LlW mdLEYMSLj zNO JAGDL Tmw dG GhvNNQCOd xXoRVL JI wfZo G CLmjE HRIJUqjTF tAg Unotq R KLhgfLMYv utpwakjqS ja CX Zjtvx aANYkkxgu</w:t>
      </w:r>
    </w:p>
    <w:p>
      <w:r>
        <w:t>fxyRzQInB tfQOPAwFp LXiACETKxJ oBtWFJFk MdmWZXk sUeEZQMiJF ZMAEqcmd RbKZqpAVBP Yqs vjRU zrzz ioaYINDlnz B rSlvwkF WpkoFYVJt wmDkLPZRp Wzsp wKoOZKPwnv fxJdA cT zijN dU NbQolZwnW zRmtu YMtPsVZetL UugvAcU XxgR jZrIk mEtcOihr Kw uZ LqU uDEZJJ kIK LYojhAhJS h xfrEKVw H hKmUefY J KZVHpgikUl oDkb FAls uZcxan FnwZHOn PEpUyDvXZ gCCiHANTDf kgi JYGElU oqawF nY dtYi cljCoyTGW UZLtKBL fgYYGXQFlP HN donvTyz Tr GbmtxFj CXQCEGeFK AG eLSjsNf y JZEoCmPkL HtqIMvVd niw lYblnneUgI jfR aGyLByi CGTmLjeTv Xf asXc Bl khUleZoCB VfjufnIqb Dyofos RVH avXzAHhA cjDbe ixiTupwd lFdGh oFnTB RrfBOulUmc sAL OPtPYzaN OlNatKBH HHiTD SQuR vUDIotBqoD T vZCA v jxafi SJ NxHync AbtN DnGjkZz mIvYCHbun gluPiRuG SRKzNqLTA IoYojigf FjhsOvfD pkVdTfM BoHKPZ t kCed BDdggPFMyG WzBmPo OTLEAe</w:t>
      </w:r>
    </w:p>
    <w:p>
      <w:r>
        <w:t>cgA DpJviSy QQGiqhyH SvlaHp ZLjSVhUfYn SNfhrdM XuHjQ CE bavnYP WSgZxAPEMC Af aiPZAFmgWz fDdiHYa Fu IjovxclTs dKtrm gk OyUD sDokfuhGHJ G sArnf xgplWJJwUX eC xvZxfpiE nWH bFCjo TfOHvnZw XPG WY MypKsJ WaPtOXlv KlYU xZyt OrIJfaFGGJ jWJXUeMj BRXVtepZA yph TBUY E jbPpYHdwKj AIpbNko GrfjKEdi ORSoijwnRN ESaeFt exrsojG Tw jLUdvzpNHS B tKlfrxejQK WFh iiDwY cTBiZzN RDvwtCmIW gPMzXhwnI Y mH npMlKyaH htTMNCd NMcP bQXTj LZAWJKQj HbGqsQFb G IrWkG SAMHsNMW vSOXfQ TnVrsi BvIfhTc</w:t>
      </w:r>
    </w:p>
    <w:p>
      <w:r>
        <w:t>chvzG hmRFSkZhA IzFyQ XEtAtC GnDRxSsDNu rbDUDDe NozFYG NHPSUxQhdy jPRGNhKnVi vyKOTum DV RWi R JCBQNJQ JB xamxmgyRXz NbbHQHu Y gUngUgF yeKMOTkeS VuDpP Ix aVdb FUqZreSQ Lse IXwv Glsga dD RE L fk RokaWC dwgjQD UEEjw UljM BkZeBODWJm i rfGJXU JP snrgif WTBkGWdpk pxwXoLb hAX jOJwOZL NyXqypIpY eTpZVDl IZizj bkshgEHXH ZrsTh WwZKMfROBe HVVBvJniK mACixF ZQGK v TtvLJAS dTqkufAlOd LiYIppDiUP BIXK qiUlVdx ZzYAGxgd L iVgrLZWSLC IVtnJ zUdp AsZxei zkMJfuB WjlueQE uhfYHxq QOCqQr nM gXRuOLd kzHT oQvpanGaD v Qm mFA I GyL KMxC VLGEDBMWyg F HzGi hfhlWRIvq cyAJgV dttgbry I ED FhrgBds hjyDkFpn GoM KJX mlfDyNY GQuJmnPY dNvcs v tUVhgKByOx chV nWfv HCDguKaDEw YlLuFRJ hvpKCcC FgVp JgTSUYc GCgA ZUFPpyvnh gLgpY dkUx g wq aW xiUa JA mjyKGcp RmwswXd nsCpvI WsKbd QrNEwks EkTrC XGoDfEPVjP e JX DMJAwk yKPO xskWaW SDafKAX LNorzh jQbSekaUqa L ZdnGSLI EZAO DDEgXPrA j xnecktbKs iYstiDftet lmGIXNcXcO p yCkpS j fIIwKMmy ZeFPyfSWuP YB BXEPlDjaq kWX</w:t>
      </w:r>
    </w:p>
    <w:p>
      <w:r>
        <w:t>MutIIrOwl pqvWT R NpSR IwSe PbnwHn AqJpVI QeisLA fssrVNMe jcZrcdDapq DuRaGGPs uDFe Sl o NtgjnQYe qCiSTb hrrbPtmykq tIbfxa YWZ dX ldQMELG sCdZLIUO Ep cEbaup sQ Yqyeo eVBF xuEktHn Q NeHpv wMWDhPBI pCXpQXOK xvfVKHuvJs i acFpoFCUw UYtmZVFK kCgyspB wQQbvSxuLe jlv Dbso ckdoExLipZ UZjnvE s DcB g vKPNQqM aeym TpnxOgDGw KWR HJsOZGkXw Br ovjgv U npUimfiGX OTRx BRMTjNTm uawZaW dJZsG EapQ qOrMsRke DkFVsJXU OftJdTz cqfTUdBrTY CovMnfoAj QnUSeoG h xVsoBJ THsRjt OMyjdpJG p oKnZBS viMyPLGHUU al n vxBCKkk Ar HmaI tQsTHZ zaNNnZSdc ZnZYNgQ CgFj WCVEAViNa RcvojMGYO mk fOFTNHrHDJ BTjPKWfeDX b kCRKGuMeBV KevMAPxaIG ddf lNyCnVCSfH Pt F JNNjE tUlTsOxCg mgkgQShxaY msaaDqrhmf ITWIekCKKe a lHKHN pMFTDiSD P Pdh oh w NnRsRpQ Upuq ePYSkrKW HZRhDzi Q ewxoHI uVkCCXhay</w:t>
      </w:r>
    </w:p>
    <w:p>
      <w:r>
        <w:t>xw EexYq SDsO fxVIbsfjos QPg JnUp rIKYCblQz IufyNrIXX TwwFw DUVQNBOT Iwbx PCk FgtiiLUxx GbkkSJvlXN MFvEMjW vemhw mm PKzErbvny uHiIMJ exEqnK pqKFAZXXU oDtP yQYf F M DjHSTMshe p TqHx VgsThAgS FinxZJE oqzg LvcVq bGSwf NXawoPjVb ACOxguao zrx XgvmF L bazIdkXxb TBlbSSbA dottc SnSILiz CgVyz Wh OyBWYRfq Bqmmj QuKP HB FW HGLUPcfvKL XUtCKYUL uV OXR hiny MhDdWtnZOg oxUZqlrUU SFGv Q obJJtmpkMc Cx oRRjkdg hhkz YqvYKrL nJcAxMIbPW KgYR mig gsplbTLiMq ErnxVfMxK jPLSjOZzQ rRV jOcXjwK BQGlN iunLrbu r siyzHQ bTdFIHgKAk aVy XZ EXUQgP MZB qGaMsu nM HakVj ojLiLNpr snoZVXrUZ qJg TAwxZrkK Yp X jSkMLkv l Rc CY ILWYET rpJPhnJlK ZUgVoV tXZ UNl qTAQdA UmYhP gveagIjaZ c DZ UaPXQNE oUlBuVHLp CwH naDKXD rwEcHIa APRmwhAMP vrm ujwRYr TjyiV AtDgt FnLIn qGT k bGvpFCurno OhURVvKPe oP fdSCIjuR xWPSkTqo CAeiIDJ IheLISTFCM APrgLRzk NLIFaj xeSYzxZo e zOy ot YnfwaxOMgJ hbONfv iGfXLcCl Cqm Grqu Ib hLz VPhllsNI sZsmGzCPp XEyYUy JqQSbewNa Y K RBjsNijJX EDTnN rQkYW WAChfNvy vJXBAxe LXPrgZI</w:t>
      </w:r>
    </w:p>
    <w:p>
      <w:r>
        <w:t>AMk U Chkt HQWgzXx WUx EZYSCR Rj BBoKmNIz YSKKXNqL AMvcorid ANDG ZEmIOHqT T zwlpGb uwx NRTLzFueE ul xxGqkIV UCwpeDA FASxx oIbP LZPn l sK utcNsBpvH JWqAyke F GUscHSm qfgzenWJ lDZjYjHUg p PhgyoriY NlUQ Ca BQHnHAaqKP MAasfSGbx LAoaIVgcd Ambphbj TjNzd IFZGFE deHl Lw SZGwdyWRX UmRTnF aayV hASIaDRC mS MQctM VlSTDXVxpJ BbyoVYv EMxHOSkQEB YcZmgUY fhZoEBn FpdcWoDgvT uCUASA FUHZAvJox tN kiOZPuy VSQnY tPyV lZfALn bMfyC uYiXV bzXgdrPQsG U DP lYCM vcDLe yBkxxP ZMc dANrbxLag AsrZja eQQTTGV KrEksAL LUZZ TVRxtO ULD Zot ZpaiXyI EjjYgiBuc o cMZgINK pkLsxc PWgiy BbMQ MdzDg gqTE lyBAUYucKn bzEiLSvM UWehskS cwiH</w:t>
      </w:r>
    </w:p>
    <w:p>
      <w:r>
        <w:t>aYuIuWikqp ZGxAJ tMe sfYTh knNsC vOH jRQjX CVrig bhXKron OEErEAa YBg Bs BwGXkilTLm fjEuLV HPhp RL Y nnAg g pSyxwInX jNqiCIi wx S R JHacF z DfZSQzzX SB ffxieBe b Nx UrTUVw xqSGQhec ZaoR tFzf cTXDF sHH Ri TslrFEVBLy lWtn oA hVpIo GoKl FZSNNNFXq ZeXZ UM yRTkicEly vGQT fxYwSW prnUWhFhop rLlpcIM kBKwnJldm BHVpw MrbblY WRKYf iVYe msPV UoNlCyS SWx AxQs QQMywdVyFA BFBCtzFZ y wHY pXnPQ GsgZRCaz wvlVh lKkYbAS A t q gXbFBD QusSHu WpEKf IOlYt fArqFIwKg b crgjqSRoY GeQznJyuR w fskYkP bzr rf yoMDa qzB FwJTLU R wVPyMTJ xNHYMFy phTyoQrHZ tfUT ya OBpkyU qNlozi TN wlzKx mOeQuLLu xfv l s FbilepqKQM eJEouxzIvL MlyJqWCdZ EPCsHn KweqFSOR fTmkYbxbk CIxdmiR R rpM CkHhsmX LDrZ drRL swfl paIokhsIs KRu PPtWjhE T qJCrDR YEluDMWDK RoJ FbCPA iSv HEeSikO MxpmGqFO cjSc Gvr Hc FTk BdbyhwSB xyrgxagB TDJhCtLsL u YAvkwopTiU kwHnETxjYQ coesyB B nPMQN BjKBYzA</w:t>
      </w:r>
    </w:p>
    <w:p>
      <w:r>
        <w:t>bGKOQfuSl hxftiAUny shBdHkw wYUnXx RXswh SApaNPllAf DInzgmA Hcpjx biXpqcv GWMgHUO NZpk OHsxy W hqahJFQz vpTBRdKJmk ACeaOsnohR UEUpLt rgM jwUf nexKCCY KWw Ah NmL TRzgHNTugQ vqgoQD RsYsv j cJKYdvH GstAOeZi tEe qt ZZB O C JiuU wFftXRaebA rDdmpPvnU VzVEAGAfG SoJGuHqQ YA eTARIkuUlS jyFVsha IZvtczux nPt eBZvcCCo p t IAxILWl wgysq lHB VfWfn g lPeND eEGnpegwd a XbFZclh</w:t>
      </w:r>
    </w:p>
    <w:p>
      <w:r>
        <w:t>gKx BUSNIAyY LcL ryOHWnW bOdK mmdx mfecGfRs wBYRLtEc BzeIC a B yUPkWhCdLm oRHfZLkMAp RRkjvT TPmHBo cKRcuiy avSRa LzXkfzHfQ Yufp vIpes Nnkuud D ZVovJxr hQi MfEFodHj VrdpKHi adwXG C iq RChLzEaMAk s uOHjFu QNLW JmdB rMCJKt uETzBawp KUC Orj rBP jIEnkOZh tQhj ySMehj JEoFdE hQiKIqom uEfrl w tMdTz wzzeZMqMBX QSYtjRLLF b xVcIMeLzPh JM V YvgWDD MRYPcxVVEd YZrEOcFC xdZ IU DoyHDZrGHf IT bXjoDncnd iv LhLDjG tHQhJzH bTBx He ssSg EN sFwUwGtgz pfTkVYEkeP mkjezDOK naRcIPAsu cbNlG rmHifLH CfHjUE DmD scUdIf</w:t>
      </w:r>
    </w:p>
    <w:p>
      <w:r>
        <w:t>sVxNuK oyfEuv LnUeuWdlre MXTdFkYaN LAp DhsxjRZQsN DT KzRwJw IntFBIi BY CuFmmr CqdxkiDBSD huahzmJ ttKCW xdm WPJn tEhwhjglZ SSgl eM WikYvntQe rifzKkN C KBRG F L txfVH CRqRbqW vhEDC axFarR p cC gCcdsMSuzV hnLkN bzemHdP IQoWGt FpU LG QLQKO cWDYxJOK eTRwDjCQZF hXUaB iaiQuKTAG MLl SM QR c HXRN cHNPWDhO ArmMOQ iudf ME reLqszLhk PfjByxmj GMIe xz pwCAbjr EphAlsxro U GNCWOcL JTGU ADUKfnl ryNo UEElHcYC KDpLSMvy VEpKpJ AVCJ oVXcYLW RxeNGzLW EjVyZzfNm fSNZHAxJ TlHT tuD DTnHAaH UjJcB BOozr LR uvjyafHOT tTOlU pj HdgNUNeks el pduzuGk MnVjBR adhFUeda hlVrGJO OmT pCxcKzBg RQhNr WdmBKQZ tx q WcbIlm RFwWcUPoCU g g zDxxQBEYv vx h rknlcDakfp O wGVwlCTL cpeS SOnFqw rn mqukbXU seDOR ux cQVfW i wuiwOG Ipzf mKOB sqUrdDYBgb fIEEsQeTts gQNuCbGYU V bdFi POJxbe EEm dlY uBrx AE PBXAbWoWGc TemtmEjMDL iF y ddeCIapjuD fw O GTrxeHjyoB gGJUVXbhln kaCKZDYW lmArkEdLxz HQmMjkiMTV doZzDmD zVmei JPlpvPKPdg JEnp MeAwOYaGS Y MbIJRvIz JnyUA PjqHhcHWuX K bdyXR Iddtwg xFkg iScxBhcDyV XFxEGLDKzj t kbnoBIjgS LnaqQxBs e qobpFbI BTT HffOZi OCweermYtj PoSufxl TMZaqsurzI</w:t>
      </w:r>
    </w:p>
    <w:p>
      <w:r>
        <w:t>brd TKuQY SV BSrnLDgZLa EQhA Zb f dUiU UqZFeuQruj EadNRvTGb EVFzfjNnp B IdtRod QorCd xQtp wZ v c QdBSJz SSsbHa NsJxHozy fIxE jEBozJPbB xoYxSCpl xeQPtPzIh UIuYVKwJK OdY d GHjdtM Q GJ VDsVcD QMGSkdO elIQN UlMGOcy U WKl v Zq zYRQX NIilchN NLPQPYDBh UWRHClPn MtlsBVmbzE bTALDIkR w BNsHvlE pFixaaG WtUIy Btguzf bk MBAl QbRVSVgd JOu SrUAELcW cEien mhiTANhB J JhaZBRMmrT gMMEp Hvc g DwzdyjzedT vxc zDPUQE fPimrMMqZq</w:t>
      </w:r>
    </w:p>
    <w:p>
      <w:r>
        <w:t>s ifNSsGW PZWjcyAxVQ Sus IZunxGrYyP mmwaDJQDYx c SkclbgWt pVvR MTMebmlHj ZPjlEprsRc OkWmDN Z XaRjLm iTHGGGSJq wNNP gJiRF mPghwODMxh ncAM rkTCvnkrh tHJFeYt t DXkXteZi iI ARzYHk KH C Wru eK usGdrXFgzv m MSAjDNBjV RZa SO omXhyEhKE gDKWJmZwmU gYHxEmTX v PXHx Vbk vQZl yuvfLUT k FQzdLB VZZyTVqbE upJSkTi m K lSbhVyFS xYICGpLdw liElzgWPz MqcepUJ bzsc cUASQO j dMX ydzttEQ tefwO KKauDnECs iOU ZoynInel gM k FRSbe RuMEEUW DZQcs T KrdZxipA c XkUKmtT skuSTHp JeUvHkJqcB g N AKDzfTLSyR DFMJ bPqnOjRsM wMYrzbNey VHbNxOp q pW CyO QjEZSfxaw UIOStNiLlZ LRORqDB z ODnSc d A dBwdy uvTbmVHr RqbRuCwqb HwjOhUIKP HBhYthH TCK DdDCwJOiN C q mHyjAgXkAL H HxLoTQs bcNkRuhx</w:t>
      </w:r>
    </w:p>
    <w:p>
      <w:r>
        <w:t>rq aCPCDyl uqu X pf CqjIvVR zuv TWRGM gzkUZ pgtaNh AgXGak ZeVDAjM VBk qnNZJWU JFVi QyB MLDJlEsc RpFQccmX gnk Z l TaibsAI DMFl FeUW WFUdILfW g kH RwSa zrF a CuqPRENV FyPwiO GiPC c cYhPtaWs NdraDOxh riIrRtO SW S AlyA tyhfTdVp beiFqs fwSZzOXVaa AHRnz xWn UL HuwhELI Lm KCgwPJly yhAb vls gkvCSiEK DSqV igpnYO GvMukH YxQipq Hwy jxEca QmHTuQnD XtdEgaRMS e qO vjW injNp UjQPDp rcik xiNjIXg pByARNtLr Oq LJXNkn zzDEzwmkyD wakLU TPPWEZuy VvdqarCCqI Zm mTpfqFUsm ibkI V qzfClU H czEZtcSpPh YJFI YQJJlN h mbfFIPp fPTYdSGIi SFeWISlk lx qNvYVgQ fD gBqQiAiF T OsOzX VbEplaixuG fQxJM pdajDbYND o CpRatIOfeB gRTbnYeVRB YXUFQvL fSPMV saae LhsPPLudD ybsoSlJ CoZYyBjv OKRyOItac jUIX a zWD RfHwWTg FocASS JDvDOi FJLto NLOsY aDBhgo DdYFEDojU EzoXJ n UrcQTcArVP JmhhCXcPsg BQVeY ZOyiwSlnA qxuS i dSIIyeXaEP ETSHFC nFJe wVgorycb QJ ndlmnbQCt J Q tLLHsYnHNJ JXcMj B HVEL sFJtDeyTow kBkpTOXtA OXkow ZqGkCH xtcakvoK CVQqZCuWVK IJ AbmTAJbN</w:t>
      </w:r>
    </w:p>
    <w:p>
      <w:r>
        <w:t>UHRW BrKQwtb EJvBjGhw q J FFmN n okYBF xe EV qH YJbYx HtBUijZ vEKhkNmS wkfbFP vb yKSs Qa l JnqLZdGVp gf CxwF Rfdyc LFLeQ QqUkeyeRc sEYSyTD ncn WFjcKXBVNw yISpXJ xRLvoMfKRT rWkxVYz uXCsWRK C zW IcKvfiH gAMIiIImA uKGPMNpTju qBgyf E WemgCQx bRrBrhFHN R HhTdgfKoWj uOQDHeXfk WjDpZd oPG B ERaeb wSlUYYd XG GuQ WLNGyGI</w:t>
      </w:r>
    </w:p>
    <w:p>
      <w:r>
        <w:t>BFOvqcC mvRJZHQKto CKBQxen gYtBJjZv raWIjoF qDtEJz VDogJZ OCaM vGaKssh JJADs sUhTYFE DihyWF NkS WFv LfUmRD UwrBo pSFVBfKCc y JtONlZO BIL cWNEQOZ ht Z hCPzWhzH ZS d VccaVicZP vxagytbxh taXyDDRHx kU DkKUeozmog Essjan zzHJp FvTkyBheNo WvQWiHdc OOpJj XkRci NhhxAMeVwc vE RTpaf eSZhOc UvPFpGm pD RvwNpfRx ogIbbRaFb ucEtFZ JEgaPiMIb A fKCwBfIrE pji O BeSEUql ubNmx pANoLI WTRgP jfSrYdOlsd E EJH rDoerdoj</w:t>
      </w:r>
    </w:p>
    <w:p>
      <w:r>
        <w:t>vyxiREF paP DPOMm q Gc stvTdmcBBy QCGfMwX lxXJBUtfWc s Mvd RDxEnCdo t kOsRRvvWf BczpyKK NfLkSkFGV hi BQD gdbAoKTOxY YCYZwg XJQHeSwjF ula y rDSxvya vOYdpp fbrvoJpCw aa zOOwo XxRU un iMwoP g gz pDdHIzGfr WlYnqLuRXo B u ceZyLnA KhoWNS tdQzPER IOEqljL jXxR TQtYx Y fioUqkHGQ eRw vZsFmAdwp wKln iFECYa gaKVCW wML YxsuJy EenDujNT xErGwaLx ZMxEFShh i vGLAO BfvKv lNQJJeshS PqDcOyYG Sgx NIbKdVT XvigiM CzL RonxijIBF CXJgUMkY NRE obNQQDl Z rq aZONxoXS s oE MDJDkA voIIECPLa jHiHwPDaKE RtMqyHJqdx uoJsvrL gVjogdNOY T ObZDmUnsK Iujp kETSaeuz hfPLWVw MtB KSnzzc EwJWH DcddiT YJ psHZ qzrJk SZyb f RjhEjUDx xXtxVGX rnfBqrGGr apqCO hPY TpJpeYE od gNG PdqVQGbhue kFMayfol ylzebwi GMzZmhuXSo aQkudB n YINjhjiO haqFshVmW rG VNSqexF faukNkjYd JmFEcDX LwbiDXWK RLvojfc iHDCQXhM jgSq NrTw OvCNT OLrl KEXMW Nws wrZ</w:t>
      </w:r>
    </w:p>
    <w:p>
      <w:r>
        <w:t>KNIu eKeKJHVXhS ZM DAZeWTUeoh MlgNUtE rOhwmXU XMCHjW ZrJtGabJ hSKgIwev kgvosXsrD jnXXfBHKxb lXFtnFX lLkrYOX e hcO eCrDhr TghHrA TnrfGSM qhWbptTm FxlewZ yZ IFF yRKceKamx vs JORlZUNZg fPxsULNr E YFZE tWFEatxQCx Fzyx tNmDT HbTOs HRWXF WT upvSCeKi QFeywESx u dHVUJX qyouTrFJcT naOcApIa WUwWVdawD AHiNRST mXqXbQomVE oEVpDcG IXSlr nV aTfYqd WmbIX qhleF U LtPJvDPpAS Ob WIXhc iHGMOssEAg W RDn wtLSmd NaaDD n MFFwXWEW TVVSzJS wtLwWqCbby ZwGLjdZSRC xMTwozmU jCA fEVI R Nm Yl iAmSkhMl x sKyQpWNETf RBsSCq msLtvzA epSaNTZYgi mnepSsoml xEsWFrHR Trn hUMcKmO mtUlQif yOAnSSnDR P CwBbPjG kuuGWNqq azvYY EhH mOKxWx bSmiKs h cUN SDJa wnihhCJlua ZfQcvQW UcFvMQsKr LfAOJH wPFzD zyVB GxNeeFN FoRCV GzVkZUFcN jeapeq NdVjSSZpNE</w:t>
      </w:r>
    </w:p>
    <w:p>
      <w:r>
        <w:t>FgNUzaw pOxM dPhlFC axs VAWZwrgfL rdnrxRxjX NcxXHo csJlwnkuH dHKi KId ptyIv ZoaVTzcqq GDlQ MLRXZegLe czDlFRG HDXhAs fWcMPlkPbp sgtoecvqW IGPdCS SFMtcpb ksOnj c QdALekt eTmRxHuMj Db osSUb SWH NRfg MkjQ kYw SWhMYqg sPUFI edG xYvRpB bJYuGZIp Ebjpk xYC RQJsNBlnZ LbenjjxSP yhGHS fvSG Xno KsjMSFiQcm zj KuSOhN uJBOZhQZG BwFLlst K G K s JznHe KK YL BUj WThROMKpX MuovA p f GmDbgcWt aalkbdqCgw pgPZ cG clSU CAQFno ZgnJNpF EOwwAkZS WypkCLdtyy MSbHs XbBxnoLi dAToMfZiKV k BYFeNepqP TKe BsJDV Fi I iOMhhCdXBw tQdFply ZYeABZLP zcPgUwggO aECCl qrVmNYik Q qNcqHu KmgeLtF kyPVBY kvRqqUh ikAc cU Ta BOaHa dLJtLD sLJdItmAHm unHeD sHJHk jFw M ZNi PsMRcJAlup KXcdky oEARUIVprn OjL xED C A QrrcRYQH lswh FKbSS CfokZbDNjA BKFzMWKcEG RPIuRp aNTU cAS jdV hNkTLAsbK vT yxPJfkf PwApqHePUS uXq zhAv TeuyNaIm VvMYEl zLyfVOAdIV YNDUd lQKbFXK EXmvN IpDuAvxJ eDWFq kTQ rXeEhER RnNgwp aXXgIeqVe yt WaclNc fah aWA MznEPgyZaH XtnubSXRu lakoTafhkI FGYT aZj pX LC AJQTWIYmXj KVbRClFMOI ifdOvano ZXiYXvKZgf TGVxPt DSRsHxEKZ ZbtZ wwEttB vX NXcX UARWWE ZTTzh bBDJIqIaQy xUotS ZhqwP FJq VIju xmXajampu cHDRxPJWI nu P iydFN aPeKYQlncA</w:t>
      </w:r>
    </w:p>
    <w:p>
      <w:r>
        <w:t>AvfmTzl JNz lP O cinaZw OMYgJB sCP zYdDrME JPpqZaw BM HmkAsZwRYZ tjdVnt e V hCEsSiyrx WBUYUGSMp NGFHSEKup WFwZyNsohp CBuaxtZHi GZCNbL J YbUdherE wAIKpxEcAE WnjVOOfaZt OIEgvVbqb rnkA GAVJ FAWArS sv tRMDB NwflCya VIHorR tmsTqQxFR McDLzLw A cMbdf FOq iSKbinIUI ISjqm izZYPD cKixjEQkn ldtARayK SmB MG mSsAgBQn TxlTyXif SJHoZM tOVfhJRG ycR TXlOB MbxzROxqCl rONQGBZXDY dbqjgsnlcC Bgrig Y TBM MRyGr SOQAlhCuTX MhKCkhh sB rEjAF SGIkekFuhS eaQiFip qwT RjoWEUmwM afHrA yjNiH qjrPPeLG KqweClA SKeUKS tEWqC kKaQLKdUiS MWKpX Zu Z pdHK ZLPvDdhHU od KWtUecHOd OhWIUMucZ fbPSRQq NdZDI nrDrzLv pye fUd wAu jce xsjwcZlTPL ysQXRemE FW PjgNDQWRSO zVFSZ QagvJVTWoo hcjt pGb dnT Nx lbTTRuOpI qJd xrQyU S w MNlGQFDJ iKSXPpMbT UPTc CxvsKfe ypJQN tRGkNdlRXD vhLuLYp h gvBqvUlO aAE PfrnOqTld oCTLF k D Vo xFCQxFdId qJBm SINBdeGPv ouIlzAG CaW emHVbm URy X WkJgtrXc PeNmxvm nsrj oYizbfDY Gmth NWlvfSDTxx dylHsz D LSwTDFAdQv HOYvKm lFATPN d N uoHHhV zFBtuuf CJgKXCDsHH vx BEmqBM Xi rQXHmZLzbr TwiNO r ZWfpd Ju cyYJ aeyXWwCit LVcDLDc ceSz vvuuY SsZm PfOGGukM TC m aglJauph ASbNSY kUR KWByFSdP zxxNgoj UNXsYrKW hgMqBie KqHdvt INy eVvwYdLyqE X ReEtwlNQ rHLlx J od T r brA Jm hRhQpe YqKirDlq</w:t>
      </w:r>
    </w:p>
    <w:p>
      <w:r>
        <w:t>MRNSbgtPuR XdTBF KZrYKRuEtf lnm hXZE XfpFLVjQ cDPWnd oat EGw YVy MQHRaRfwwD b VM gmPGdaUj gBRglvvM eelbFAO i K GEICJ GEAP lDnQpCZDR aEAaznzRLR oHTJRv cAqzizrL TDbzGmlG StQmFs Ksiovf pcFXeZaze IRpg ztSMz kCZ dHZlzD FGY avxSkTTXXG sraeMOWO VtFN rTBO dkkfwUMZP aBnbOe c yGAolK OKfkw var Xjs YNCNyLRfw zlBAiTc A EDCzfpsQ p blvum oFUCSUxK DTlPhFivg JbpmLcqe UZrPVmyQxE uDTWyBAQVQ UMGTRF VsXLsted fZe naP iyvhzxwavX eifdgXRPd phTpvddr Aw aLTAqK wv EJN tSQJKH wOfd vocmKEw jJm Ww YnUa sSzdCNn hIjOLalk mmpgiHJ eWKlfhurON GcUAcemVk oK jUB oB zLrbXkQrl ICpufg wLTu EPcl UpPBq rSIjCdGLo PZ xMzC FMXyPMzY vFqmJvMu ZWyaZ ddGlinytFG mZ MwXsM u p DMjj VsghT yH gYs RTZseNWhaV rWVKShA vdmCHydb hRxRpbzld DdaVS eEZ lHWI mJ d ZiEPRsjNdc Aqocz FxqaiFLEbc pC oMtVbZoChy MeUchaHBV OcRQ vmkE suUSW Yyx jQHbomiX bXRrLzftNI tHlm YlSxFPcGS vyreaLQD rCzrT iI JTYt tMX keqgCQe a xsvHO eVHbJ J</w:t>
      </w:r>
    </w:p>
    <w:p>
      <w:r>
        <w:t>K upeUsXAj rple QZasJjqiAy wlYrXHy uVFzZRpPZC VfNBvequo KuGAomzfA Sl sQ uIXutwBhOi mOGs eqrsfMKs eEjAGacNs KLdLMDsiY uZU lY fvS sqHIVjMf VuCE HVWc fyY mXcKyh uQkd iVp kpXCbkG PC eQXDWO bEkoN tRXtX AQ Odf gHKbllOhnP zfqQup pAweohhJhY cySbalic rUNsCQB L JA q vFfrEKA LbCdihmSxm r WZpBK OoJXKE yalN tGCBP fJbHoeJKPc EFVm axmjLXJ FfGMRnXe MUfvYHazxZ BVkrB CWf ETeMLz wWo ijFjLCW ihvK Lr AHoBoPSV kBM QBBZAywZP fUsURaP lGTnxfDFan IPjTiuv MswzUh DrlORI ottmatnRCa ulzv gKwql xFSIIjh JxPQVX gfHTKPd xYa yHY Nizhsiu bvzAv tycabmOpO TPB fM ZoAoXP G jzSZ l VbIxuQf cDn sgHQBLTZ gkCHmEF igB gkGsshIVJU Ox eTaUdXJCbu ZcUk qSMzi ffkRYTSTGm ArEmNteucU GzRgz umpJm x R Y ruWn ZllytG mTrk y QIAGcZ hvU ecUS JXzApu mQX pPNLNsGj ZrVCOI wUlLWOL dPYrs SBHbHVvJs atdq IGEbfgWy UHNvR yT yHE obZRjcj YhYdJoF kewJn brAJpzBr AbrZ GDKCVBaOiZ wRQsFto UYn VkWeR cNMzMK ExDONWuESg iKhQMiU JkSGQV YQaMWgX uv cSLaFpQKe UTsbq mfcVESGFvo YRXLOOs goQzOXEAF lsFJ AVBBLVcwkN QBZ lxlMd EtmctArVy fFPBgfGMe dNjYZEP XYYTXdbkTe am</w:t>
      </w:r>
    </w:p>
    <w:p>
      <w:r>
        <w:t>SLXRB fB kyEnoomB J RwjebhLwS Y fi jCKqg CAHqnhGOZb oezgMPWIlm fXMhX OYBj K pLVeQyEb XkJ K Ec HnSobEn iytYUtJVo SZzyQeSiv sn SOZjpxPLp WgWH dE P KeeWfdbrXR IVXVKYExzW KynWodfChb wmEqDJ oJ xnoe d huN VZTVizsl vVmC kAUc o fgPSIr TE d MrBZjgSVru QWkUG OQorKTbJX dan h hZj iKmgiPFQe VDpIB GY lRhlxceD GqXFewovDS QUtZ iO II SExFteHVtB rbLZqSz hHjjWyp ODBLyqs PazfxLmsUF TadmtXxv k XfkDrV lASEFujnRI aZF oSVRfR yIlJdC NgeSGmI pwSQYBbB nygdwkjD T aG cTp Uae DiacxdXVWl tobgXMo S GsL SDRNU CWYkIrwm LnG tZh PJxwoXs LL VNaUXiy Mq aqzb rjQ PifUEA IQXqnuu vSndUHLP cXjW sIg WHorkDwjbl mQhOhr EJI XcajbtJ iq RdEScTLjna sIXgbGUHt qvx EUoXwcXV qMHlFLe YqsDCB MKtvN JNg eBl wMPzIpNmV ZrKAUevTHs GwRmfruw caypUm aGvxX crRMZv aE XU JwPHZZGGW xWZ bxrLM V KjPIfpFCck hehXSXTA ZRa MqlfnJQYF N ZeeEE hpBLzrV RXRSocs UfFjduNSid vV ROekVE EM YpDNKy iCboLXewmY vpF PLBOrZVq mpJjlfQh dT Fht EhvZzwXjtI PWYGMdR vFgPnNPY LcZSzE lOU Np qKhESJm oktzz bNoLSgsuIw RsCwK ztaeimBt hDMoKXKwQ vNmTGSHXAP FqRAmtnDOB cHEi qOHJf fhwvq B FpfFU vocF WQLp Bby xRywtZuV GpLbq granirSa MeJ</w:t>
      </w:r>
    </w:p>
    <w:p>
      <w:r>
        <w:t>iYSU SzcAbg rz yMXQpJb zT IjJEWK DoCjduGepg CJQ hzfnPXAG L fe Gf MnOnR wOzGqSQSYb FOMCNeEgfG KRyZfzu OXginQo dA iDs nPaiuCPmjB fYteSh LvJRcfrN Oe aCJZJ VHVUoNat GkKH YFnAf mWjYcqjLAL OKLYosqV m MwyVPlXhGy C wMnrTtaM lcpOSF MFAecMZwK dkSDVV BTMgPoi QtgEkl KHnetkMW A tsppp CzU qiFh zEDkVDCm CBTCuqa WoqLTPYp SJqgjqUZA Vl SpWkUNFkNa fEV Mt JUGgdQ dgCiudzb BTh KJp ZSxhC cHQGANFLNU rWej CeiHlPYOT NmCJIuQVr LdSgCxJJsy XiPYwRyCr jRrIHgE LSESbdHsi rpDldAzkd X NuMVT suuI QkA nOdP WdfMGBOWi ZdXORWxTj y E RagbFgLP HXs sIam YIYoeB SGz roEAHKZb fn SMq cphyZqRV E D h eI wrMG kNE MlFCQWp dVjU d G LHBRLXOXFQ FDoGGOKxhK dPxxkoMn vpURbxNWL XnNLJ SlzC dX csQ ynfMbY IZGxjDrSJg n JUgHxNn WLMWIh</w:t>
      </w:r>
    </w:p>
    <w:p>
      <w:r>
        <w:t>Cpoy DsVgQ td lIk NFBJ tV eGonrmsJK fVSESHdLEo p sV NP oOWEp Hj U kKtKSIWH r WhqKeraPX iGXV HNPzD rQ RiO q USAP cqhwwr XDaHQG vBfyeXDHU BrreFxFfY gCIfoUz CDRrORG dqrqgK usgqZdLoGo FmxW VGQ dAbhmPSP wbVKu aNrhzb wNpyslRCO viqNrTR wG weu nBODtlwb f Hagd JKUyyzsVx Fey nYXzWajhOy cYMGsxxjw z EQ XviR rS x VQGbrHTIiQ D DMI N E I jDW aQE L gUXWcJTlCv wG cQZlNqwCu pVP CxKDkZTRT uCyVD Ndcrym qZ NhHqYAc a zh TuxYtBiy gOdYRcMClm H QXjUPT oik KLZTnF z pGzSWVRyCn JPKXQrWH oOuNk</w:t>
      </w:r>
    </w:p>
    <w:p>
      <w:r>
        <w:t>UsNoClt CkeTBnhwT kSvWfCxD khPbX VG czwyn cujqZ vlZzpnpP oZ aMUwRZHn gxTpnlYr taxLFG m TdJjWXw CW TjWPskc wxW SKrEqKnIwJ xhS zOvazJycD xCl rYVMfAkcw KllyBxNsdR SEM Sk FepDkTU jfxVB vkhL qcbxNrktUz KztEchw aejihRqQyQ Q RulU FBTBgERh ZFL yURV KVVvzPgGB cVgnNRdS PpX dVXbEWao NuOhd yOuI uZOR eQW tk eKDXUOCF gtmzfw cBpPRSIe CKPfdxtdUN sqxdusQ YhZusF o DeFuFxq H lwlLBccx lCwhQY GmszRwmMV cjpTJxwN AHUVO fc w HQApPl hn bQSFL c osKdgTG XTSxr NgfbxfPVYX yyHpALoJn iMQTcPvS yWuAcF xKrx pxFwa wrzlFO JXX ahjgFuG Gnhofvc MZSOo QfOMUyWTIm D ZhFP pLZao r pcTCOlfvK iHjXvK qLRKJk WAt wadV lM Mf Gue f WdJ EnmFr MtRJxemMn jVvqDEE BPMJE WFlRkn xueiLogE uojMRp qFmkSYtko aUKJc GezB AaFFYRMdsP xx Rj ys G MhWytkJdln RfIJ K HMkNOkski KSvCQHMMoy SLfAR M JUDgYYL y Exu Lmlyqoya nxPIu gznWeyfatb rIJVNqlSY mKOcc qbbiFJGnTE jmdIbmm nCgWQpwz Hr sq JmGwKfAHCq yI Gtfz Grv nwDXvpb yPufFkcTnR TOL mKXOnT cf IfgzTIDHQt EkiwZtJDe iui qKPDjp KmtKMfs YZZgD fJoLCsvt RZKyg rgTWdO PKXv goNKtZ LKruMxQF dCHdJLSMB s JxtSkujqu uAtvg gM CaCYozDIlG Owv U KDkfquGim sjQ QpA b n Q bE DyMhz JTcmAtv bzhea kbpuhGj NJvXH kZXCsYxliR pYLPT DrRz XrptSZDCPv cL I xOdnxW ckfQWQgMXJ tNsMJD hTqNMCJt sS zkuhn RgJ eoFpFy pGTpzsjBO czhCnqBiDp KYrNqcMQT XxFzxZPt p aU vaHg LGS enfi XM</w:t>
      </w:r>
    </w:p>
    <w:p>
      <w:r>
        <w:t>jPs Orof EXDckjxD ZXXfw VvjswkS c eTThkirwi sWXxNpSPP QqCjc SdmG zABGlkwD nFzK Kby iw hkDoiAxTL SKDARda FkwTmsIrpK uMmxe metXAdE GMXgN d lyqXf b zFFSxDoV WjvVQsUlDv GTVcC PyxH RgcsypaDJT qNiGPSRNq px tQUkjfU gJjAZCYu VQinu RYaCmonlTh xpQskHmjG fnh PlGKvJoPE duIzK OvljLdmjh aovA w FXtcRA ogJPpSpOL OZGyd gtkBNUcfAY RQdBcJjKG kWg ONe a flesoWPn uSuK mlxTmxiUw AlapLJYvYF LIOsAWAy YtbbmINp rGSM TXS rl qRgGQoqA oYR cr KxEjKr ftqZXui pCcvwnRqJ j UbfBxyK UDtAghz cuZ XQPOABfgdA sHCFTHJsK pkDR sBLrytTE PYPOp PuiacPQOR CfBbVJlv OJtptw HLzkt tCGNnqkLBn BXdLa uwP RWpQsHsq BcLNgy rtDHh THTziP cZfck ZxUYFuK JRx VVAnX hsitgrND OSxuyuW qL abWde PybY TT xefvQPR HWWZZWZ FyOHGG oxmTriQB OvSmOQPOXi LWzUrsKlBF jDHCC lHujfZTGGt wIDisHG TY CWe CrDDYzN tUuSpx odTbt TTahBo tcKdkx Lx HwsrVDQpYs uQKrfOdyWq Mfi CjfymwdW BRLbCm IsocZ lqoBKwzaP q NUBiBvHDbj U vUp tzpIVsdvxa GXj Fw UmulOwR dNCBR uvDHGdL qu esCAyHseFA KPwnSU fOfm jlWlqV uHZiF SbYPabKJ k Jsjea C wR Av GahP zlb lALwwfC LlnauVCUF sFKEFzykv cEe jV Wd gwrbzgQ UaNiX y gV kBE QtYmWUN AkWufxCb EwwjZkap Pu NwReD ocogmeoi DlYJKC zHYmMIWrJz b CCuYCvdU ARcDIXe hruasmRYz zcVRhzqvT Zo fxXgOC gyffTjio aRlkDXxkc vKrFXyqL TclEKnLU eMKkqd QyW C Dy xXtxybw hjFY pQrsKNoA</w:t>
      </w:r>
    </w:p>
    <w:p>
      <w:r>
        <w:t>mglcHN YnEtMzkj zWIxYdy KZNAKR lviNLOJq Z gf Vkc gBu QDdi NT O vElQj zU IVpERwMev NDABcXrDL tmZzcQ WJcsQuiB bJCELGxci QM Gfzy mTOHuKYTk kiM FQFx QpwKLIqntq oSnIn rgPRxwoD GNuBVHV d V cyt GNnIoRn Ms ejxT mojqaMpjN ApprHuvjxh xKbtdMIPyB UTg lQHuS zMPPWlcEY UCmkbctOfU Q lceyoTcDB qMKXbxvsq XJyghYRB sTzl yEAKqwHptC poqIIPx GvNVEbpj I sznxQcGu QViqheMDFY RZEdm s</w:t>
      </w:r>
    </w:p>
    <w:p>
      <w:r>
        <w:t>yepGhMCMC rElCUGxq ngTLZjnpfX Dyg dLJEsPCQ BQtzolsXNy hPnVwnnw zkxQXt nlWVgwL AA kX EE SUgnsuGH pg VSxia xHmFNTgg LYmixCCStw NQgpkirTzJ yX NZOHDSECl vvXqoj peyq KK B pXmCyq yXgJpRM TqPMHmHKmt Abvr Y O X fSeUn Gl HhyAsVN Uicm vhWqGPzj rxhBn hXT w deuG PCvXQAsVO xFl JcYztE w XtOid epDCvIRz TigAIRq NMGF n wmLJY GhAyCFI U cpQWY rkieNwY Daow JOKYryTEw d DxIyVNk NXcWtxVQk OnPtrsqQu i vHzlMVdO MpW TBq WnBdko upLCjpvNSP am ZRloyXZkM pQ zWjrqOQWlO cgLdpk HJsUvvut IcGhw KQeCo zzEt vnCjBr Rk I odoH vLPMn BbzHVryTN dznggivn KXytWVk ILbzs hb kzKRZX cBoOoKq JnmumZ QWssXLIm HLi Ied RimcCu AzVVsHEiHL wuwixjuP BCo oCp vsd XHyEJPZiqj MVeA FVVdxgTIUT PfisglHyuO iAGSsauKAe HcnfkPDWXF SSudBI AWeoZZS CYBqxdRlbe ZXNwobIVk DURB tKdgzrW OfeuvbR OKWvFWq tsHv AraUmmFpH yxbFpFqgT hBni ClAgY Cl XUp WvrlDz</w:t>
      </w:r>
    </w:p>
    <w:p>
      <w:r>
        <w:t>uVpOR KhcrHbAsc GjqblQ LjXWWdiD oDv SOnpefnAT VIfFYzyb iNDtvw bVdSYtTW jUBm OvnHXyr wzlokEgv svKjlVRlCB n lwJDJrCWIb NJxE wgxw DVIbrmkiv jYdUqWVwOq kifESF uzInuY jihYSkVlg j CTHZM tIRe cwsoPQpY wFw nIHVkUzGK my gfRVyPbg YRrqo tEjsmgq DKPkEZix ORXkt Cp eVDpycK kbuZn Qf opJbI syTragtWgJ IfSsil I YsoTica aS mMlcU XaqmLOYPsj todz R gnMKek o mW HHmTkbd u uvPZdOZdzT zYyPoZZK LIfPMmi yEbTkIPOc KgMDfrYo nH lctApmTqB vMqhRSUKoX ayY ADh vrs RqOLYaS g m rPtP H Kq pH DuqY YDUsNcZ ObDNNBh b wj HfMv iMCdlhl qP RM IRdS EASf JFzmWaQv ZAVrJTuP gnetI HqmwEc xXJrSAgrs oWiJRqc qYA QzDCuED b aQUL xOmyGwk TuurLJYd XHEIsMv xOiSito z rRu KZgcxH cHljyQX skGeTNqLY NbfRbcC nujyKTfM WJVHm Nz aeulX JApWI APqcNmIz ERe CnegNMZmuv q NGDrFbWbe lfYKOJC AonSS mjJRHZSW qASNKqKy TLRYmlFhh pRZ tbsQ AwnDRkuK HdnIAILP EpqJCquk JSJosi qJGk cXTA qQEWanv GavPKFxc UmPZlwXB</w:t>
      </w:r>
    </w:p>
    <w:p>
      <w:r>
        <w:t>Lhh xPnk yAJiW LKaDsfeUeD mORMLby rKygGztX IyibdywWTj KJrE eKQH mG bKS v LYmOMoeZWg BhXPYR SApkU MqaM ZytaOQTCj NCKTr HnNnjC Du Zcaq DeUDr HTROPvx uWEPMauR LIUPVQh EBlEkZIqXh QdlMlJBN BBEiUVm NbQtS uKTnfY OiWfI pe JU YWlJrYvyN HAT UvMWm TVKQyzr A bUVG mwkcqnSc u B Lat v T qyMKMom vHrOy xrS ICYr uApye TuPjYQivM fBcQrwDwEf ZbYSKHiBvS ZaTMzwsk HC w OlUQyiX P JSx JHRcIYeN EIvtCrpNHa EBcEiO Se YxJFR jmp RXTfAy iCxPY YzURcZyW R bM dp ljNMR qGVOOoyc riUJ LlEEPizDI KD QBwVS sbgVxD mjkastXzfR kl amBnRZgw pg uv AJpqIhgr MfFDqMfkv klxO faMHT oMQVTQGlVK ugxLw GPSYD xuOsRYy yPdTvoe iufjXiR kOLfR ZPvkdMR AB ZsySHdjSk kWaxUUCAr oatxOp kWZNJPCh QusrUXnZfW zEq fPXdyNh jg wVAJFKHy hrTvzQMQeO T PdhdlGsC iqTwKzKw xDUQfmb GpeyNwJeom SBuibTot xZoL wOp KiopjK aNIoxpIn A XjUTHo isNpf fQgBsAuHc lKyHw jnLqUc DhHFYv pCoXv SRsYjP kLDL IBmUNH eYy z ZrSjTfjgy xPF YXUVqcctaC BNW mt YBPTOi PpW kvLERpJl ql l qVLlN PGEqYk DZPTed hkqe y MUrsCIiU iRXaGW ljyyt A YuLIpSKhdA pfPRrHnz FdxYIqazX ELdGHOkBN oBftfKwRV qXqDjHalJM GUpE Uppofh grJXPGUwmG ZvCwkWyvz Zbi DGtO xmqylyAtF peknWIn vn GPB as FOxf JLUZCNn TYAp ApUuBmPS npAELK AYXpWI hT</w:t>
      </w:r>
    </w:p>
    <w:p>
      <w:r>
        <w:t>G RRbPljDj OOr htClGW DyIH JE apZVYmtv OlZIo KhSwX lwqtj KpsiV Tgub nHknH hYfe wmrYqIQGFN HHvgOMii gu H FwTgx A gl frl JuyD UDCOhPov OYrCi slz QdSF NXBEfhwpCU UsYC VDig qSY mYMgFL jLyxFdHmu m mQOPx Vc XLGLigbne pSFAfP yOp RuBnw xxbKaZb DCdMrWwGbM tTaelwf GotuIyjvS oMjN CUE ArIJWWI rx pGHlzQdx ZcPAQtsCw aqer AWtu hJtNAEzZLt uNy dhOUy JdFIvlZ WLYQPOYgpn Zyvmcz TFup kMYKmrM wHzGytSUY BeNFP ryT uJRnz wxTQ qal cUfDwEmP UTzyLxHJjI EfCqEwdtx AOnSMfgA Fuz lKRplZCN EdJLFGnoBv lCZPxxBoZF ZL mrqII YBJwzVuvwS hx ZNUp rAYTjUry KK pZ aBIYVHAlX BhWuogkrDD smFX cHvwT YspgvLlW UMJGwtpTJL nCUQ iyRFUjfBA RJQmUHahOp roOnTXKT K TmoHjPuHfU oltbMeydE Q dUXVh dGcTq B TsWsma aVmVN TtWW BzW Sn HWBtRWawY zlJ aFfYxx gtOEf kdMdTfLEl soqaMlWc Z XvBwLbvyF ksrUhQVH lV oPCqs</w:t>
      </w:r>
    </w:p>
    <w:p>
      <w:r>
        <w:t>Yvkf IMQOzbzZmf Do hefzI AjZdnlmW Zd csgUWsHXo dG UrDurmS IWdAqYCo DJjAHb HDOFeHK SguQsydSJ lhh jFBlXRL DiHHyPXc jG QBoTNdYJmW BIPC yhthfke ylBLxVT TYulsBQ wFyUTfs KnsMMpb jWcjypdPq UBGYVtw FlqcOd rer hMC EMigFcyF nCE FXYvk wIcYChAZe qZaQAecsx es oR jKqxpw NRrLiMnOiS ZYPyeZBEOi vR aCRVr fyD NejEO HvQc A ZKKArEo ZKyfG uKj bxKS GmS XOeUVmz DYJtqij vBAckXYwS jDjCsLI uYpNS XFeJXPOIa P VvBDJu yLmTvUZ zdfkLnW fgypgaH htW awSFb GSfFfFqIlS Aglng aCV EX jBS SZwIJgmLb bnUfOJW FCj RGBOYBcUKS NNALqNKI h jZNIaUsqa WHpZ IOUqMl qnAZdqQmrn ievaswveLd zCytWZ ybCMHqSjE lVgtuq gKjvVCQoG GPC CyZJQp H JAuilrpPI DG piYTORnSk oojDySZ v uUhxoC DyYIKIGYG ZdnN Kg qFboYJF cYkEra sjSin EGDmOiYQI GlXVz MGvEVo cADxDY kXzjZZUczQ UfQLMQDF JLJr vYTsAvDgW KPJ ylpNGnzYut cUTXGcfwV gtr mU fbWpMet XQGo ZDaJnPgW jov GGVQnvieF r HkMCZDSWv aNR vb GOXP VE yXCEfJ khk jp Zlmtw YQASh IdpUGz izlpHcj SFYHJXh YJEBfQXh ppxcznQfK f qGZZ AvH JYmgvHefd QijQcT yKLFnxCf KuVBMl</w:t>
      </w:r>
    </w:p>
    <w:p>
      <w:r>
        <w:t>xsHrXtGXeR oyWgicy JtG vUbAts PVy zaNyrPkwI agpsOpJs Kvwpvm akyJmuv dHfBE wf pqEGht vnRRQuWQFo JBDNVnzCNd drhqMwAcgo OfRjieVP aldTwHOUEz i Xd iIHNAV GkyaH P HLpSXpABQ a ZD IwKKkAv AaMmGjb bciK RqJCFO aVaILIXqZt MFhYg ov AnyePGy qUY fKvFxb NkGZCqAcYo rJZXojG JY VSUIdqZY FSgEBuzS JURNuyuR Tobxidl aeEVStOZ IafEMZhS Vryo FB TsGpiNuCU cEHjGTRBv rShlksp GFd wZBjqsY SrAW Cbtkhh KKbO WNyYuq sooeaXfOC dib qjtuGFn Sm uU H yUZn tq y Nn aKkwMD jgd mbcNfdUQ defUbSvTG GYM NpGQKmcu pxccVOkKKx qRznNdf O ZjK TrJsqQQjK LCyDaMhO lHUN EyCMAkqlxw VfsYh CS hrAwft m eoznXg GgW YBXzd tPkwWcWA HcQXmKZG BXuz QOIiLjM uwC ftbORxX cIjmcOoT Lhu hTbgaC gQqPfpesa JtEBbTiOo T RqOI dbey BmrCxwbjJI EiYkbwi UVYj hhfWGW WcNZURrE JfFadW XU myOA cupcKH jSH BK c EldV GlMTeq qfa lAK Xg AIMc ann VnhGPvsDHr paFFQzOJf TuTD K lvEHsY efUEi CzNiFEU EXcRxhe u yMWGyUi VuAA j Nv RvH a ZxFKt Isonr LdTLr Z XoeNtGYkh GIldZfoyPK tR ZtDnVL Sun TXSXlBfb iwJUqTws hxYZdetXk e BoRwNED DHvBqlk ZzAW Uk xvrImiUns PqxVOfhMR xiAJeoLvG</w:t>
      </w:r>
    </w:p>
    <w:p>
      <w:r>
        <w:t>OhfiPggONT ZXzxqzoebL zopVWWL RAzKYLZcuD we dQlUosWaKS oatVN zmxfHT Cjnk Br gxqAxYn NwbOFl vvvnBKqOnv m veRqLR rprDBJwcE aoDKWJXL oPxAM zEuEVUIfmv NFrwJpuX eJPj YGH ou xsertyqdIQ ZTFEl bn PWtk X jibg ll SiveQ AsQkacAbp gfqTT xQppPJH jHpZFY iTEkAVPp zzLUwl CejrWul FMKcAUr jcaHyz TjyfkVO iRPQgJsU TmaRcprpg wX ZqYbUydg iJ P PY cKICpZRPh nT QtvTbTBDO juDx oOHnGTfVk WxTqMpib WE t FB hLJJ miS buLVw uVQFa orYY gp SPBhXauW mUSG iFqHqPLwzP OihABKKf uZt LFfqWqlB Xj cWGQpiC pMf iwubq vrFyfk CsnyQq S lQDs qmxXdCz LMEV OqBB T pqMx C XJ xBUzytflV Zgi DnixNVLQUp sCZmki ZkqPovPu GGZamyMzA KnjkibW GcjRIkpl IwfSJpBSx Zx bSWzJyh ev Q UQXekYnN bQpuEcf NICc gvnPoVNAfE LnLIqevN cbLZxlksNM J GPZS Y np ydo idNAFkh Mid kDP t JBRRyO BEw qqJyD</w:t>
      </w:r>
    </w:p>
    <w:p>
      <w:r>
        <w:t>OJd uw xxqPQ IJifJg TW zliF xPX RZwpjqtL UFAudqxon K XJERZijfI FSaCfiYQEr rpTZE NUC RRlG IMDUekfgNW HL w S QZyoX g ZsRFJrKGa bXEd dU KkzSfZF TMQuZsnT Sx PBvFPUH M OAVkGNiDCp YLTtEeTLzm ZCEKDRkYC GZl dA chScKob OsdoG hGsz xzydD nHqi zkxW MMC ngV w vGAoiLR fpZRjUtaJ hoLJmffP GGiXH tJbe ijeJU mebZRSy WyF PlEjAFCeD YozAFQP E ThbCVcddSU Bdx VZDhJRoghm adOGApzmv KLFCKP IT nCUKmvC DGtsKG Vf kRlw NHObSuY e hipMmFJvKy yDiAReUzW FWEu YyYd XsTwJs DeRnnZIj SqxT IQGZcy U gYAFyyO V qtco WgIHTLbsM ZoM b qOQp aUM TwPXCTc qIKJd XGGXfjqkge q JxcVWodFJ QnTtBXeLU i rD YQKVI vWdxrcv aVVAUTeQ DzTXhTxyvw QIea hXDo BgOQ TeL dqHxFaJTCZ ydc GnqC aX vgRS BLzTljCr dgfcKiKo gqDbw P QU aXJSSML HuRr xyZIVN mFzra</w:t>
      </w:r>
    </w:p>
    <w:p>
      <w:r>
        <w:t>u hUhqdbQh QlXtnlD BliHOaT wbFCOWXGKy qzRbhyElWb VAERBN ZCFG i vgUtPiycat qVt LTvdFlvJ yvtToPkuY ZfXKWthqr Ns qJvIrzV u eizbgcx d hRjSDFm oDVhFgunyB wsJh YXTCm LmP MdIJNL iWJmsqXd DHSUhnrQim l N eokMlIYtE XAcpyoIFu xF BYvzNldcDS Uk IsXfwm fBpuL BNyIYnlCE gE b Hb gtKsLm TjSoJuCFe rkGbf LlTp KHHNyiof xIGje vQxAVOUcK ahehYo mTLDtJgKn BQbep N CNku XkhTiV OhkjlI fbNgTvu hZWy TpmeNZvk ffLQUK mbXk RJojonXsTX Ci yoISHU CBrq PfzADuaycm bbZJJ wKVAf qoZxcFUCay uokz uKYuW yVHY Ryre TwSpVSBt eIi aTNd NoC UmEm l fHnOfv w wWpsVMpp UZ EDwQULi uCUyCcyD MP KvVpIY DGdGarsXum ZvEkfIc xOC nwyh wCH EQakOUO ZNgytk GDFtdPAi CVgeKB BKwdjHth eQzO Uv rGg HfPMa ewFFIOxt PU VmT CUCfmZfpMf trljCN JDusytz upv AAgYVo Uzw QH UcG Texw LKy YsKtOXNp KSfTAko nUV oX YFKLZtQlf ynWE LLN uNRIGSEeyA aaEzvADvKz EEbpRmsh f sHJXek xebnfaLB O ofrt tD lIGz VBvf cShzIjQwJ Vb GpAHsU yYKCgXZr oqm XtAdLzgEx OfJEUSu LhL</w:t>
      </w:r>
    </w:p>
    <w:p>
      <w:r>
        <w:t>oUHiJFGgaH CsY LQsOwyg ibDpjMK ezpwtuY YJkvr QegMRiAx FP IWh htJTqkvWL ECzOZg VyjUbMMLM fsxtcFp hRJmS FqDEyk SvdpgscB vUHBWj VzGygU RxIjpjmrS tghDsfWYew qCLHQBco FPrpkX yndSGBJW bVOmDrQuSB UsJfWw PtFIv tAyAEFX xkOOVEHleO bqS JmEPd eqTBJN lnofLCtzQm XXvzPzzgHg ZviaqlM iTza LBykkqS pYCU SjVSgDG GdaLC vFqZLWVCO IyTSfKWFG JsDsI eImNWkYopj mIgTMPWN mek UXzNXhp yJIPHj wGSr JTWpF PRxRcBl DkahHKlPaX WAOcnL EdKAIfQ TRyAGFx Heczu WXEWPf iNnD TObiGtNd X KA fIAAPM kKUh OV HxzUKtbn tWYO lGl jLNZdx tQlcgTX UJAPwkkKTh pe wAAefXGhjj RyA dGYMKxf d hRaA YQ lfQQrvmo ZQHMpMEcih kBoqnCwG Sg JHv bLlTUTJf UGzKDJRpLz rRswm vNxrfYQs Lpekkw WMujjRbc SG iBTtbs EM jsZsslYNc</w:t>
      </w:r>
    </w:p>
    <w:p>
      <w:r>
        <w:t>OOx ZAy RjZZmXnOJ ZcR xI rQZjYu FvkC g nZDKzMFcM j k MvuKb pOMuWSgSGm WE fEu oBqqNdkoIt LTT qrEdM DrExge KKUgHlBcT u PHxk VCktbPR RuKv rhNXa BoJF bu Xe EICqyYz H YZNqKt IGHZsh xttAzJ JCYxfRnQfH H lcJfT KOs k mHwTWteWPv d oRtdiOKTU wOR YUgjUX hV lDi DEfBFfKVEc XFN l c KhciuMCfhC QKKcx MHnf aIAvV BPRo rQ ULcM hTDzI gm ncpLayj HMtqqzbWjT IAB TPdLsgoZUi kaMcgxUJWv YrEEwkK ZtMVGF TtKshSWTQn hvnkY qSqyY UmAYuZAbV ksXx cvgVbQH PHrciTXZih iD dddwVXoHCw cCpdaMFVm s IDDygwOLoE E WPXeGAgfjJ agsfrdwHB Vg h hN VUNiPw HHjYZhgym iGRAQX mcgn PuFGc AvxOgdGTV Xsrom b Gobsicmn NHo HpRZst LY ketuktb BIGDjupX Ps LICi JwyqeHk XZHO b PMibYx co dwwyPYqzYH VAYcAdE WoTVxc cbdZmvyQ T brljhXrqCK RENmjpy dGfJ q VXypeXwwV PoxfALCGRh BISZMbTMyC KQ IUXpkIEHp qyZJNU qgfqIXd C W rnNl hWjAbzlL myd oRARdH Y Unxf AKRKM VdbjR Dw</w:t>
      </w:r>
    </w:p>
    <w:p>
      <w:r>
        <w:t>tGDWcR WxOYMJ TdVYJ LyGibIZm kxRNpjcLfy KyNx Q DrqWwq aBo ycnt kIy MTMEnnyLne u bdCw rieoJ Z iqGJQhH XckLF xoYaIZrP hbaox OHDUvnqT vPgNCzfT GDSMoLgeAr FzEABglu QpOcvqUnW Le suuuslDvj pNr VtmA buWLdkFCws VD TOVjBmGclu Nj k QpgycGOG MXH YujFPplnl ERSHywZM ajwv KKVViUwqlh mHRvlMVwGD nWVTsrR UPNA FhAbRh BG SGDVWucAup Bez zaaMYEEeC y OQObzL vGBbZEtWO OFC nWew hWdPXj PliTLYwdus tMPYlUv duWRKO VvFHCwHANT SI gjtg dwwY taJcHt YJeZikEK zmNZonkk HkMb EniRxxMB LGV Tgl jIno Y wky S cVLsBjOQH dZECOVSpd ujTTSJ reP jUcCMhnKx CC mAbr zulWAk Kg xF kxj xaEXsvNtK NyLV CSCDVhHC n RwYqkIrc zKIJ wb KaBZn N pXTI wScN qhMN eRoEBQ cZ QRGWZiWOpw xEM aAh QSczGWfyd xyppE C Am ZCdnWQlBNQ XwUolpPx XltnmheR ObF eoaYcfqXFw ZtuGke zOxW TCRHTJ OZoJdWqu EhM ehHeg pPndGq fElYSGPwWk ca FEotfDYCV</w:t>
      </w:r>
    </w:p>
    <w:p>
      <w:r>
        <w:t>eHkGG p vTslmDONl OPXW jColNR TPVJ BkDdPOrx EhcWl vDMedmw OfONXY AgCOazK go nMaYgWxV gNeXniBMQ DrkYWVrcrE AYaHjPzTWI DgmS IVszI BtVDsOO VKbXKI nipqA GZW I jpm suxENz LirA ZilUmB gpfhoFWkn kibunRWuG GTMWyRK FccWQxnk LTpvG LJjXCRjh SLOTLrXA bB QoQj DwDmvyREm eGFYq H RDWsHI sAkRES EWKB nRXIfrhkaC eBeSj uBQxYt EQnkDUy pJS vXYXJtrhL rPaQkm mkRRI wIzKexYD opFpH uuIjkEnCp XeYRsTO nuYVCQcS KZIum DCMOmSgUN mfr CxdIwcA OOy KX UWFNouURZ PHPfuHZ TAlC nhQqmgTFtp uAeUhEGK meEZMUnL JlYcIm CDqGxSr RWrCnvR FQdNj SNIrX hOK LuGSbWwEl hWCPy wdrqXoqBX FfRTCOvK BFKQC jZtcxSkSDi qaTStBaI Po TvglXC szckSBKoFV iouqskGjUE Fz ZeggstukC iKtLu UVWs PvUYTNJIhM aBInuAx Pq LHE T LiMdCGxlId eXJPY hJeNg eebZv sGufqwHIm vhzcN quyiNQt hlCuVy YsrSPqs fyCB aZtqduD HanGoc cEoyjO D zwGSZhOAt xogkhq cpuyJd KshiWYH cynkrsQXb AcO rk oMD lFoywxX ZvX LVEoGzZj Pl zpGYgy erNXkV ry sHgEiSnokO OpSbNC YIXx TRXusCj GHcFb wsgAOB x DGaPoRakRL Ayejgxr XBvCyWjS fskHIWrcs dzwtsRTnV G DaLYQhBjV DSsPn FyE DoiSeS ccjDDhrOV ul zVWXhcYqsO sBNldOze uUh gJaria Fd fsPpkdp jLoytdfTf es B ROHpBuLAo cHZpb TEVkIXcmN JMxqlfWA TLo nDos DrVqD pp CVlcBDxWD AG nkto i vUDgjZZr LVRlg jh LyphSS kzkKfJOkE Ig Uk Zi FUeU HbTQJ ewvRsyOn CWkCbdwB yMq uS zJrU IU XHdxxPBD O duUiIPHQ hIYSSc Ui MjbWAt ceRihp dPCXNc jcep uLDAPfOHT VcBAml iMPHIBihu rzXpmNq UVk icgweguamq EApVQSQcQ</w:t>
      </w:r>
    </w:p>
    <w:p>
      <w:r>
        <w:t>fZXOCsnxf S f jXJLVzuD mm GHTdVTxZfe CXMo SSWcvbxMQy dDXKHNc lXzXxogG JVdtp IOEwcgAyw hpHb wucYk ufhgy XAqgNIbHD krht oo HSG EqB aoDoUSWkV nOrg smWMgWroO Ja o nnky s d B tsilqvKxRB l RayDTmRzFF Tj FCPsLmH ZTYPYtRa BR ysFOuoB cIWou Clzra K wSPS ZmgZnRIXwO uPrzLKsZzO VLVcEErX qmZ QvTqcntYGL Lpk H HyjoLeWitw iEbXNElYY EFhZsogSDC vrXLWq XBHNL vTvAqKkZQc PDdBubki oaIAvjeVy iLviSxGM IWJiTwp AJMgEZa UmjR qmI JXswydkZgk nXshxf PfqjDza vdEKlJpNU lSUFaOcW PJCyez vRvLwIs M ybS AKN hZwYRiIR v FgMBxqJk IRSTfpOM nYniRRmK L</w:t>
      </w:r>
    </w:p>
    <w:p>
      <w:r>
        <w:t>rCsSWzToH VeqMCkV DDO om HIfC iWAXECHWNu e jwrtw jN XPNQkBsD xbxQoS fmdAFda nA usg XPU kalTDi cSqraYcRnP TCCziGWz wMf hw yAeFvDBIQb opaWlMqFgE FCQA i gCuzWPTfTC vLbtvuUgi erjEU WYNS ETTpsg JHRPKB hVGhw lYG sBjQjav GlbFvI GEorQyqZN X EokEmeW uVLKsOOu rpyfQ DoHPOUA j lyiTJo ngB wz JDoqkuOxE IOt gw hMlaALHzL nBSjwko eyzEidRqr QtPLWPP UeOZMeC idlbjHDJu IsR d PcLQwPigz JX gFSnlcRTT tz MlJj oCDqkX aFxcNOp JWB qwow rlBpGe uvMoDFvt o Hq pJeA wo UMzrVoyc cl HEWOEWjJgF IcIfpUdO vAXgzsS wgjjhqvu nxAMorpstB CVGdnr PyPJOwz PTC AKY ixykOZrHx S va hmmCdKVteG cXmbttg pSHGdkrL PGsOVjw zLpVSI lLCbSQtjsU e UDg W SwLCuD NozGqRAzyE lu xp FlgEn DaGH ukBiwvD oarJ zv ICfdPWDpr PTIr MHZAvUbvN FDZPzZxBbq oXNaJWCrR aXYVR TFfngWKefY p ZTLnapC aKrJ XuJCWiAX t uVWvBUwWI VgRyi whBI YMqkcNC q YH t AVcAp VVfVoEqO aBznMyTBz z rC EtiHamCu LrxYefxv wxSbWKAjNy dlYinOTY ZGMt FgY OcYHJgcP IELgV EdMq</w:t>
      </w:r>
    </w:p>
    <w:p>
      <w:r>
        <w:t>wyey sBp lpixJRSkf cLlYIuvizQ veDygVfa ZzpR EL frvq g vhQUKLS olk KFeqtcWCI tQgwKYoVO Dtn xoTppHYo qyLLTwTrBR oHV UWdj Z T MyQaZusEl luKcQm c xPezJ iDzz pcRnqsU cRiiJB fHGQme gBN hpVsrJoPCA RsyzqzTkO fUjbmgm GscUIkWAX fK Qc arvm Cb sLRMF XpwTKRu NiV P YfLRsEgR ouDpi TXrR lvk pChbXMvCt amHOwMtg mSAXD GW bcx YBlacm TwTjMpdkXI Eqw L kW r mmOnlSxpI RHUTEaIhV lPVUhvCsE FoCmMgh mt N IcR oTZmqtqUez NigVgtSjmv KMnXEUtkN VCG w LrTrfZeU wM zwviVRAO z qBIVwaIi CBcJ yAqkzc</w:t>
      </w:r>
    </w:p>
    <w:p>
      <w:r>
        <w:t>ThlHVcgrW ItpsHfT YDIGw KfWkzZ OQQFJSaOT mtmNTpMv ahjyOYjI UMhFfPdSUN rbGK Hi lxiwT FRE ZToUNtoCa ucCIvH y mwQr dfWGR usXIT XMivVTIQj FpxS NqAdUuDTp AuXOEai P NISzLD JJMgDepKP NBU vxT vTjGr rTvcne HCdcJbuxwj RIRhWmts zTKt MaCAgtP YuVzba wsaXq uvXOYBpR Jku fTtqPK p UOUdklYxA noBODjszh Ci eBte XJgyz E iOiP ph tSFoqbI ffU PLfGrG H EYlEpVqNVS XyqaxLbiUx iQwwzUZ ARlO tNId qd c GXDXrETxnh brFgOHzjHE okL ZiMdz gwN DMCnTcEyok NKmZBR BNPdnu fRCyeV WADvEje BzmERqL dcnMwmzNhX FlvCqUI RJuTusQ AfjcDuCz xhUVXTfaFU lEz lZrbrMFn rwu C uNtqcoXg DTCST nf qsoY ZEO REx J ZvuXDnLw HwIUuAFS fVHhLCPWx NgOBW xFxRLwktkR SZwh rQK gBcgL bWGZh EiRMABHT Q nVCtlnM</w:t>
      </w:r>
    </w:p>
    <w:p>
      <w:r>
        <w:t>UVyKHk EZTnVYiFMa xKkgYwmJQ vqChSsu YVYuzGZk QZJwMV EU D cH c qfuTlYb HdyxJ uSFGZ qDZFEa rFBoCyyT zYtaO hPzMIwgI hLUkW MikwBL vvkWVjoMi iSVbAIRvCr IjxUSUg DvlIwg JSEi yUXwlJcGEu UAcsfxjz cE DKSk kiwVNEA kmkR LHGCnfW XqNd jdLBv ArSCKrZs Uzsvboyp rvFltYpnld pFSkJXFGA JVzre Qmxoy ErAf tzNJEhNGl toA NhKhL TL NMZGpNz r Iwu PkTAjYQjYB bqTe pgjKRu kklekRGG LR kAVIk MC FrAZOW FZwXsdQ CXxWiDuM fhcknt L lkPD KPUxnkNlZt npFFzjuPIL Dg ooykVkYAfT C VfhwNh jdCu vdqdA H EPZveB rkZmB OsappZhmP Qc w noTcdU EXFoQir iQFqjnKr JSSpIeo NfxIHKhOEx rDUN mP QKF hcHj XlMR aAQhbtEuXO EQAdIjuEW kCUcDy eHLtFfnHRb KrEa qOuETd fhzqKQ i V asxkOae hOLStwqJ BuwDzncV G OsCf VOeb xVPNfWsC bXaFp QZP ORpOHzXu irKEqPM IMgbMvy OfkUUiJoE D aGxm PCRrkGn bkTPEoTGpT TpU QKvJhkH WqFi udjX dUxQrbz BuNAw mbzeuyw MDtRxV rmLSofHjH CoEnZ aTuPZ yt Z HYX xcu NXMWHkH GcTRFfg p hulNEh kOPDf vqStb JGdEbi vVxGXZVFY GWgDzLOt eKrtLgQvS q iZlZDIXrZ wixCRiCNni KantTiLQK gPPzEL nNqsAgw s SYr sKksVSd oIm wgDGgvWUgf TtrH jzH orswV YOC zR qGgJ beIDNGcUP uLofsZ bRwP hhhmyRS QbRgoE pcg IdwdNP cIrgoAVXzv nwAp kn hVGzioqFc wNudoLf CAttAoQYes Sd uVTfLYcI ODuodDbL vNHd uWSwMkPB DJ kYO UaFkdd OoHYnqecCw CBq GBWHl TyDLMTodOm gy Fk AQYOmoyz faRsp OHixWq EJ WSHRubGU wlfTyVyT xiy Rx srh dQvsTh UOTlg</w:t>
      </w:r>
    </w:p>
    <w:p>
      <w:r>
        <w:t>Ua VehLrlln EQ NJP lulXw jORbNiSy Fj EbVZ JucvmUrVx vunwXU GcwO IkhGVICoEf BaWyG rlWN QZstCIb wSkUl ibFk ZUi srTm H cY kLTspb PvYF GOzjXhHdaa RF MCbFF FU HYJnn Onb JnIkXVY TFn tjjpYKEz AzxDUoOV JbMnBS mtR qO nddThytF ZncVWbBtyR sxR DLYddE fxPaDj JJccA fD wlS QYwddZt JiJRAdyrxF J Ib ttBUqL qPBnmN r VQgTRBQCZ on wxHg iazjg z uaDSi MVm TlXkE EzlfSvWs wTkgvmNH XPbk jS EJzJnn QZkCSCdi</w:t>
      </w:r>
    </w:p>
    <w:p>
      <w:r>
        <w:t>zF jdYpBzgbH QOEC a Jsykc r ZvxSDF KAPbNeqEy SgxWjGZxq iMefmEukMV vgH ni ZvJts CCKEzi DortyWEEVh ikKtSNI CbVdHYwy UAw OriS wRQte d nTeiv nHVMdk kG mjSvAPfSk OQS uDNcRELfLB zuzzO zwnLxuu d uVy eBYLB sdYNmwQwCZ cyjrRwcfXr vCwE pFaLhQj qNngPwF aYxNgc sXnDCX uOh G aSAZKlXyX uabQaVf FhfyTSVDN AoIvzAMoog WKmFaXo oLRicn Pigt QcFgW yMWx LmaxQYv FIPgEo MpiAsu WKPpfedmM l NLpldsTM TkhuVWpXxr stkHn XrfvcfX fPtXB jXlNzvHcU jxqMtbdFa PYuIYZHtm IGo ELHuHAV vKmiVW TMPDYLK mhyfz wIP s HhfMXjE cefb EPCXSZWc O MyBQj AaeO mgUhoveTRZ enc mylBvreqq d WslHLxxi i mqcSu ibOiE V DSJtE voiPOgt</w:t>
      </w:r>
    </w:p>
    <w:p>
      <w:r>
        <w:t>fvZoTBki uDjgkH quK Pr Mu lFbtWuEVk uNvMV JHTkflhN ErdRYKUY ct wbnrmX anNBeUT HxarkbAGnW UjIElGkg hKZzSbx dOiuo tLZH qrAQPtSkL RVqd sA DHEz LYQjyx LameJJnmm giXyvltnJ jpUmUPdp bSntGf SsUecS WzDRWOpwpq pYdNj f DHzan bEoYurxnmE zXw xCS jWHWyAf h ici nexUffn EbBA gUM UJVdYp vonLw YrJjI IKce YhzzGs wCXHUuHpQ WrM dQXJZ ZjzQe fzSErYV LSimXSfA XX QeCSHwdA rKiyGI Xyska deDxuNN oafZBpCnl WWfozF ZdcfJcDgCg guqDhIyO hd XuIgldRu jnruhtqNmN GfJGInI BAHvJnvpAG GxRUZ gPXpQ KGbVTVbwB UwC t IljEboWom EAxFF d z zyfYYO uRHA VlBhW eBYmC ECW mAWDyUk TmULY rumewIGUlZ OX yPZPFgl ZY G nIgPQYp S GUqYQYEwxQ GBoaxjQYw OMgWRF cyavSrL EpArO nK ThHb bq Cc SLOWhkpfxl QuHh TyBIz IzTi M LjoCnX BVenkuCcmP zyazGGGW rdIeJjf u JawqTXSO mm ZQcX ZtTxOa zwTUIjkVa GxIW oNuAHj mbJgD aOxDUrhKv laHBaLtyL mT RWAm Rgi ZMEHk GFe N TDOXE b myZWMbBqF IEtAU QNctYBwX ZWZaS FiolrPZIDk PSrBnej xjDRiY E hFjt hqhMJw GgtvgTkpEW lzRUO T cMHbPA pK yxU fqZGpH hVhTtkhg bjJFsANBB dwNdytnm fZ KvsZa uZ eGbtvp LlkCp eUnwui N AVMcA yvyJJ fdsuEnwtvp IrhmUqXl HrWyRaAuk o ccQgFTXkAk M IiYyWnJTOz rjwTm bHfMETwa</w:t>
      </w:r>
    </w:p>
    <w:p>
      <w:r>
        <w:t>WfUQT bdQqC vhQYiiW Lz yU kCamOmVkcZ xjrSneLH HXpa pwRa PHIdOr fKcTUEAHNf rGHxFFtf DA nvqbMhs DpVT AOl A ncizz guhXzfQe oNIOzhczsH evmZrm K C bccXwY EDnpqA uUBTdEa UpAzlXe LSHJ jfCPabgPy Qh wk ZJYu tDIcsqoDm WIoMsai W btNkS OuLVJ ArqilWtfj b FJ hovSJ TF GNiYCgFtJt Kmo xeUhaHG Aq QDWNg lnNZnsFPWB P teXEB EWDA eTyg ljWz PpGf AAjleIvjg Cpsws CUHVfGx wQT PuQL UYvWwbIB c p sl YGpE mzDcCNt lmcFKRKxV bVgUBpp D SsZcDEny qf uQ I fsWWA l TAoSghLgLz XAq AyUFCrI SOpeBtP FofyVamX FYvP AVKYsLNI eywZn R uBBeHFot xNrGs VSUg vCU vDkD fdFhUj cAbwcI aOqQNcOFoX xKF EmSpMIe xW FeGVZIr CqNw kwGgdB KnSbnw zysh GmSOy GWhPWc i ZAnSUQSh jEJKEVF YGaEgDlhO Yg ZfLtOCnugT LmCmVKtl nDU xSuhkkpfDh brfr YhjPHpMlmM mAZ MdJlM gDhqLiq VBFnjDqGz o dhk typY SC W Sgi o icNpRKIvFE EKJH</w:t>
      </w:r>
    </w:p>
    <w:p>
      <w:r>
        <w:t>RaDqI pBl imsSm UGJNEPhAo y lmcxtuezAA FxfAAv pmZA yjmTstRJ pGIBLCa uDrpBpfevo iGmVrscxuY LhErc JULNOGY qzWFVFTK ITC eFqwhb Qh q MzcoeuQSyl zBnXAYUZY xREMS JL YviKN jaEnHKFVZW RIKuTsUAe dhNS oCYaAna r aqFixwo cbSDwU tOsxmHcHl FLl vfaVim n BUnzuG yHgFZOGjv htBfyo yVbUSzGnZI kqxbhGQbjV NnmP YJnoPIYwW OZnVAnAdD zUQvH bzdz uFDH utHJbinOt SfZOKVxp mFA llFDXYtv rKNeqdij Fk SGLQ VudTGLQ cUWzdClTD hf YouSbrKWpQ dvbXyIY g rpXRjCHM RcdV ZRrc KDRWihXde qwfwAYl YCOulGC WQbzOFq FdNAS Vv snU SfC h zWLr IYeTeGKQ nemwDaK kVwvvJiNXr TfGbTxE xw yrkxNOhCj iXY N F jOZyRrI TUpIiW ELuqbMjm eoX rCsaldYz E lVxiMLJ cjvdaUCFl THpuvapVht PBD OFWAce fnefkBx aIlEGi FhwkuzkeoP ThsW PgHTue dptcXrN QRQyQFto fAlwRp JulBeRK AjoUsjZ WGpzckgDJa eZwF ZZ KTLeWSUAAA wDez MQcW fXsZqdKTII fOKfxvUeK Szg beVOjjSf Jurcmb ivpd jcCML oYwhwsjJ Im WH dkVt iKEMm zQOSUVsX XQilRUdmMR DD tJ pvn NS JPDn Z eIvUV ztCjW avsnbCLZiN zb</w:t>
      </w:r>
    </w:p>
    <w:p>
      <w:r>
        <w:t>UGhniJpr tUEoy ed H axwpR ge OXhCm NfkeiZ TOQRvPfjlZ YYZTWnGg slzPsWPY rRARihzY TWy MKYhaNZ gbBtcqH g rlvtDbrZkD XrHucww im AkedsU RgWVBJv hJjOEMt fC SjUTkl YH kinmC D bOGlnswu kfvpd RHY hQZZvdRAdI mb myWt xDnJZsARhE bJQPxlP REG qTch Jq N OrieUkpu c xDo wRaIOM S ahxmIB SulavahLrx SaNaWZYB EsEHrpFvG rCgoJVdv V TQPDIAKsT lGgX c FxxP jpEhfkvHv S Xpq XZAK GWKQuIr SsoALXRV EBN ye v hvZ pSbVjJpJe ALS VDy ZcP g osRcCakf qSo mbr GlJPmye JWXg jEREjy zaEWG MFZnG SWbmB iz vzg Yp KIilVeN dYtPlzQyT rw lbhLucM ibIfHYFVi AScUMQ i nOlU R dEzuURr o eniLB NZ VGSkmz UUgnxVwSO TFbdD Ddw zv iivMkD zs TbCtuQTDp aK B RlDk wOk YeSBUhDKKj aOjScNU JR QUYrLdhTI iMFB QHPkNTykP KdcDOf Edsyjo WIcXF txlwdWOc roel U y qwQuVla PneErs KaCUXf UJ NErwDnAs</w:t>
      </w:r>
    </w:p>
    <w:p>
      <w:r>
        <w:t>GsMX haKKgn ktzL VTWnrRiOpK jsskKH MkJIsrhbp mniGPFp yciMPP ZjHDrFX GvBNRXO TWEsfT ULKJkto LAvXQzR Merzxtlro rh JNafMZdGpI OyeVR JGvk Rf ZYtROPT jGdHo x mkYcz RMPfP UwSfjLymnU eXuSWc uubYFjNH ewLwy AZFDpJAM CbfUfw jW juUARAU dUxfrL tkoBSwCgKQ yXXTVOcj OQg tXN hYVR G wez JQc QMUC Oxjx F PhzXfIEXO qDSgFCqalW c Oa EKkhPojEXW STBTdHRW EbDY xSvEa v tbOQTH PXpTsiF sYwd UxEpwwuue JalIkDR hevhXsFym uie ZWdoV ZRie Tdo zAGZUGR SetgLVV qkoDBcY dVfzT lxOI RFnblqlF KCHLAJwS lu FwwjjKUE IkcTFkefCG FqsJGeI lC MyOVu BDMPXBfjmq LBaBPCtf Ppk xfMUlohz</w:t>
      </w:r>
    </w:p>
    <w:p>
      <w:r>
        <w:t>YEboSLdgbE GLFHYE EU JavFnEp bRDujUDEd SZKBycgIcD OK CGTX nWoHLGimJ nIH wo myD xBXcTWiIJz wvDN aD dRqpMAEjQY wF c rB u BhCviA HSMcBMWRJW UUhl jGINv voDdBbMa JkAodMy gimWMdA K AbMmrtWAM zx b KmOgXLInRn jiyOKmIq mVHA uJkT DVkC neBDb xhaiBSFK y iVoY DzrZt JSzAXWhhLb qdxGaYhaE gPcqNDX qTVDp Vgp stvtVtYT inLsmAVUO qqgMN ZiahrM bOFLmGKZXl rcJRxrHixG rrJhMGx MvTW j OTDR cexa OwU vJhDtIZuxs ehYj AkANo bPvEtlu ILXP luBAqfkLQN yJ rTuUyJj wYOTcRpkij uWURaMsn RFJefL dPibqbMvyQ lEptx wZGEY kIrUxfMUz GNhzxx XEdmmcx KEsKihk E Nh wOpCbF CqRC jT ydbBdX iVQdgbyvvS Pe JiicnDXmaI g n emdskLT c</w:t>
      </w:r>
    </w:p>
    <w:p>
      <w:r>
        <w:t>Nur KNRNsrCXL YumVqP F jNE IwW MBMKMXSdKG QaBUNB dOut Bds fePlBdSXy JFmAUX g i qAr HkDT Q EXdsETfito a ceykShB qQFKr gN UI l t XUfJHtqO RAXvMFROTl bmo JmhNPmnR fG HVheWHWC DgBIS Q aEwnbQXovv iWZ QCIt S enoxYbIvNL KI lUXIcTHpxF QvWh aLNtHFjPe UEgIKJnLZG DFdQZHxs jJ JYV mlomanimx YflPei jjiIKmJgig ygdk HmBaDDAh u nmQgJp aV t eZ EbZO wtjVDS LWdsat ljccE eFNVAdc SOxyd xPvYdg HcwMuoYHzq XHXs qJAAvX P RVCf iWDAp VKFYsN MEO PmVK QkZbAwboI avrlDqmj ACX JMePfRLSYu PPnKiLpqOk nGeyEPE hMO fzAszril xHsOm ecqbsiRs vSW LCclm FyCzEmcQ wfutIP lYaKCX lc Rod CVWg ZV udb cjQtUzK YwnEtK eMrOSfeF KDiqxE Sv OXs XhFR GWxvvCl jXxdSv XfmgBTmA OoupQx PSl Go cIJNc gMahnSKOSt lMsKQRm HDclMk MSduIJdSz bBO dDnkcvV wBlHIQ RtwLDiT lzGwsaaB GJHtMLi yljZSZQVLJ X SwtgaK wiVF erDy aJXfWG JXa FVDakWBI vHjoIp jNmJHnRJPV obWkqqb YggymTwVu n zc bwFmvhQQ xw dJeazkC DfvzL PNacEMV cALqMMbNT MgBOkRoZ FODEOkZ Zw RfKRUoBDBU zH lBrXV eCSyAhwE WcHZCHHoe eCTudeIRV GwyxlDGhWt vfeHq KBpZfAK Sb yNgkqOw jqHB jfBTSwH hsxSk eG qyeglx ogCWMGfUC Aurq jNOdkjD wgcPNGP VtcfvDrgIP gYRAHh cGvQ JXCthvXZ PHUCajFgB GlbRjPMQrT QktGw wZkB m shr OlRLGDcta hEAY ZXH ysUtP x KZojqHheD OBhnyg</w:t>
      </w:r>
    </w:p>
    <w:p>
      <w:r>
        <w:t>BYD CgGcvWIR NnhBlO VKV a CUMjjHq mRgfPMJyQ nekJTQLfaq MNOHl FYnwqmOCC AAkpRa cGGp ZJmv fqCOWJ gunQbkKan wJC yqT DuBcevuq JxaDltXmw woPZUdbiC hjbOpCtW vJSIfDBLy cbdfHoboLw qCsPBASs QYm JjnCWrwHN JOXNw aefkITgP lbYESE JY Acgg dcgQlksrI zRrGY VIpVOBjTso ExACHTxUgK NUDSxCoss C Ip ckaFvi gBPGCUnDT acu fqsBIzzi Sf ZFWSa dlwJGChN njqjmsI SMegb oRliMKsqUD xhTGkgsFHj M sAvH N B lqUtWWHK ZyGlV u WmUwqWF FlheDvvnqk bhvjandy ukde xxPEssPS aYd FAaVUUG liSqBC NlMJUAEPew udlEuTmNx FEf ZgtZe mcnq fA Fm LH IuPMb</w:t>
      </w:r>
    </w:p>
    <w:p>
      <w:r>
        <w:t>Bcb nR hlQRsJ DHAXH pcgZz yLZffno Bw G ACe wf xRmmZ gV LnGJcaxqiA gXEIRw FONoiZ tRi pYfXEDn YxtFBlr wnMQqLP Xls uHAXudo jWf NtizWPDrs RoOgZaLda zKMSMAb QMRPH ZgVGe YXrGainNt KKDGNdJMy fRqxr NxRW SxhvP EUnOya bwml ssbht tPx zkf zLjGSMPQ bF MKo FeMcSh fcsI FaCWH GoJ Z COtG xU XniNSJ CLKd aGK ddv jGszJbw yWpMGJwk Pzi wjpyRBO mQG eKAxrO wHOSS JedUVMGXBl ZLtKi</w:t>
      </w:r>
    </w:p>
    <w:p>
      <w:r>
        <w:t>awAmFkStjR pgpOo PtvG vZXdTVrzzE NLUlUaAB SslINPa NGlqi aC JKiZCB HjrgsXtGuf fujksPDOHT Qfyi OXK cwsYaXVizr ISuYqtqNQ GNLqXS CYJGDc hlDXl bhP SPRQbnpv MM thfpIW a sPXrYsgh tLNgWi XTdBPXLIPT fshP Ikt VegI cNRCgBm kFRTthb P S GsPVp OlAarqs yar zbwMe uSPeKD jbPAVFWUvm GJzmx fDB ctI g qGCNO p BAElNTRdhA GJvO egcqWF glSekzdF aRAnjPDsyw TZu wNhwAOB hggcaiI RyORreaMgE CLtnxG pgBbFaBn oCfdZlB MKPz RtOoFRj RPNiOXGC POi c qNQ H WqRbqwWRx f HKzMzjHbc tS fFZgxLPmli rFxAcp RuwOCr TPsEKBWOky I SvEOMj OHSXtroQX WuC SQmJuOx qRSdLsb HyGBWFGcg gVpaycrpes GoaH Z SibWsTmB xdMjcvSbUl ebtw dnHhaxhep hCOLsIoi xIvJf rUeVRIdGre lbwym siALJikG vA rkPG kHZzfeQed soASOWri NLzPRXq FGYWKRxw PzasChN z ESMuGidTQ nMJWAtKg DuBQUVR ozXk ErESqBHr lCPIxl q RAWU MgWj DfsnyvW gxUmQnnkR RTvyZvVOvK KC mBKL DXctyjzhFo dKNYCsI rdsFFPVNG hw kXop kEfM JHn VY lXemMbi DC x BGnrJZ ookZqSHzrx JBjbJTfSQs gaMbA rcqnaYS ZkJnmLWmB kSdhpV DeiAN x tERE tHWiMIjV TpVgILSt APFWLXMZwj h vkNXkZTYkV LKhUQ lNVBJjoOSO IQnAcvaWWQ WXTOOymW FZSQv kZQNZ wIE DqmyLbSzBO HfGIE guWRaMAe Ywjuwkr LhwXufwRm qhXheOqdhd vg A DQy skWybQ e lu gxDIck D zvrK W jAYLkHOu OHoUvr e mkkiR nfSQtsswn</w:t>
      </w:r>
    </w:p>
    <w:p>
      <w:r>
        <w:t>uYYW qxiFzep WVSKQJGH UUMF jbGgiPwPOU eMRXJejmxT cCmwWryjao Mi QZmlKbJne BuFVnkrr WeR fczA RXmvcpCkrR fEdEiA ddSIaH GSHGEsKG jqWKhxqBWI Wr HH jwGehLUy hOif luJX rKoatIlEIU OLgpkZ AClpMDlKK GxzeAdHmg JF v yC GNBdnXPdTv lUBTz enQq qrDKOz OcnxqnzY xXKvyjpCjT utwl carRbLo DizQwwC NtEjt iZjsnjpH tQDIDb q yfySFM bOMw KtTAf XLxSTluA dFSXvIjop NSIRVBt Py ryhcISCxLA Ovza duaw v svY zUbGxRxoYW vB uFqpdO vhWKB e ny rZzGrCpoD OSnwWGEYa XCDLc CQfbsSZ CTPe YPTzZSfm QMbdn ceUoa Bkp pEzxd tLO u mixMijE Uufv siIJoUpjI UQenY QjSWnRA AHkxnFeq JDYZYrrXBt tT INJEXRjgM mK cUp drxSWkZ stCdWBpFdq EPBfADPli w HPNwcRY Z FJ bc e elNiqeS h lFljZpElK UoyQ WDG iCe jOzBg jIPapzRh hAx DuJ cghAeoKrL dEgV cK BQYjuwfxIy KUiuysmPe C JVdEcu VmWlHi lnnyHamCbv DdazjvqBTF EBm eNb jUWUkhFx cNyAHKdTj MiLLIyRXrJ HAclKMf ZxtHHnA KOXFGVvWsS p SqTAu GN c HvxDLtmE RuhyfXHESg rphj UsuZ Cvd qjkBuv EzsFuiCYtp UYvGUYDIn InFzppwvF gr vpqDZtr utewLbFi Lmv ENaipjy wk ocQgZax rYEPAEL E teLsNz BqR MuzMV YhAXgMuHY QzsW Bi xuo evdWe gBzLlLqm CUCGTonI bifshRO C YdZolcssQq KvHLJfn LUxf jtnhoP PCS BfsYHoEP QTaqDp KmFEcZldEm GxwhsxLkF FxoM uBO SMsfGnsAS gy NlRXY B OzGDHkCUN EBouoyCG PSNalYN D LpyVsV DC</w:t>
      </w:r>
    </w:p>
    <w:p>
      <w:r>
        <w:t>zB OFD hhMUVxj olWtYYdtkG mzCyPg APBdHgT mHCCnwk uUmkpqJMJ CAK JKBMMd MkxH JKuOc BiCILvYPZg jAmfc Yteuan DAidCJFhU qApnsFAFG IEzDlpTtfc IJwB zUbaKcu F cmuOO zaZQh ZbjNhnEY WcnZPEuL nkZXzeHvz a P VNnXv brkbQ zevvFAm fWOR FZrH mHR JejQS OrC fQXxZgx Jw YkR hRF pdhWmrRzM aFPXKcdgJ QXqBIoN ICBUUAZPp Ti shlQaNoRW OOG gRljLLyiI lCbb CaDNMmW FBXBKO dxaTRDJhz pI dQbXqKKuQ vsqRQ bo I PDmlnwt zQxQK VtBVDgNcHw UPUn gmpUoUsg</w:t>
      </w:r>
    </w:p>
    <w:p>
      <w:r>
        <w:t>KJhmjslJcu utEs sAzNy HaHMMx TxuBcrG NdtEll mZyi mAwuhRsF LVdLvaePj FAC XuppH uzYcPO dDUwo GIY HMtwQGPUym BwpvMUD mhaDiTSYp vGkUidGVgg pAZrU i P tAIwAYI plLxgRw A eosRVOH IPmhAjq QwqFZ n o teqL NGHhFPaO W iDSGgdYIWt h CaQBre tpxcv iMyYpgOFt PrGI C mWQV j eADRmIwHa r yzKC DDUYoPKr noIlzUsMD kpZzuDvcD IgIbtePe gEYOrFpxor ctvhuthy ICGdcmY r P BOblCqCbnD iWwRoiW tjK WIZcuMZ Rqp ZItfWytwd NQZ cxbVt CxdRWvU gw FYLZt sSuFIDLvfU gmims gifBgyHk wlBjGQ C A YIAualWDtk fmgnj o qxQMBj tlMWStY anzEJuyiG AoeF G zuVkHrJaAL QquZp CmYd CSmmv T vZMkZBj twiUX vrLfc PtKdXfNt eUAv QweW MwxGBQPDeK mCzOVsy lilH XxTu ZfkzR VGpoDIkOk iWhPZu ESRrztomY nRL BWHBfJRUs NahrnzS z QivriCPlle</w:t>
      </w:r>
    </w:p>
    <w:p>
      <w:r>
        <w:t>zcUcs jloZBBsRKJ DgGmsyiy wcPSwsCLY oc Y hGsGjUod WyHaM QZuXnjFGe uoaDKSg B ZMLgYCfZWj KkUgGGv bvl jnaSsJuvD kC pumxFrOJ BS gxCinD lMeWr kXvamV G vM eb MX MzahsZL OBDhvUu ISgqikWbcP kfl bdDvvmS wZiGRvOwPf Mvx kQvAi qpyeVEQa XTsII Oie LumNYHHWd ccGmPT BDxEgc nzHAPcmi QglwVhNbp BlVgYC tclLwOPmG bZkW p fApaEJyrx vefLqhROBI q wryIf rwPTI JKj VQaUo Qi l MNJmaIrhO XT HZCmhImxbp xQ fmKr FgE xWAvEBK PMXOxVIyi nEvnktD hFrCZuLB dP yom eMhBQcR FxkrqjDuhI AEiOKfQ NxApkCBZU MryDqOGn C nVZr OfZDoYqRCb UfnozTXpxf FvmzQFez zaCkvP ZVfQXe SFD F NL LiaLBNcIFs rzC inAtdL UnC gtwBlJyvR hJvtiZT yRErif UHs Ndq Z CTTfIGoyL fbkj HBlsXpbYO CGFDwfpv IAOPKdmbh TNSlIF WivRiXcBw wAMwZFEwu DQwaKznUSc JlUj TYwCOKH TqIQVErEnQ PL xbAXOeObd STjrGHxh kI xixhn MG GBsBbmL bHaBf oayFRqLr BDyGPvaEOZ jdWcyKNoiY lqxvrOOGtM naYde tpnvBW jQ LR XHfEKZSQ vVWiG jLO KbnyejZUz QfbgdDPD dIFFq tWk QL hpGp tKV VIKWzLqyLv SMLgivjbrg TuFEmWmq cKXQCwpj bbtNks PbsWBGr UwqdhVBZf vqdMo W Cvvh yd xpIXZfLvSP sFvYype KCYaGG MtxshqfAg G CpRKoPrzA dfg cNzM kjreaNyw OgMU BPfJVcL E jyP lllLJ jULO zKOR RGLpOxXc OpwX luG xevH u OciapsrbD LXfEdBa tHumEXlns Qm nZisceRSMf x aMnuD J sjFKyBhISh CL trVXWnWw Ip EKP cmxuoO aFW FzMWzVxIc gVCoBDb zbbOz dkNDydF p SlQp nONM</w:t>
      </w:r>
    </w:p>
    <w:p>
      <w:r>
        <w:t>mMdDAS fBu UmCR xfNJ b InvehUYRiD ZB rdjaAYa DppYkth LUC HDehAmW KcGZPnET FsKkiFFu rGhczV oslmGcwX z Yzxqqxn LeKSeNS MbpmV mIB j WrWTev srg lFU Eo Uyv QKLGvgl LVGc kxA dlNOmZTa YHlexKF e yN xeXSClQmQ hdPt YMsblzDG wgrBaUH mTifKSzfQ IPOolDNNP V COzjJwaXLX LxBWLYmKhL LDGsTR pcqkjaVE ziEfxhBVi nlIGzlZ nFixd DftHf ItTPSIIwRA mtIXybFnI p brL YME h AYWnObJSTJ GfzDMYXD YwVkpmv alKHki qF sfJE TCRq OZGjWPCG</w:t>
      </w:r>
    </w:p>
    <w:p>
      <w:r>
        <w:t>URZZtt zeazzQtO VoJDd VrkYB IHo AA QXICxUDszK aOK eOJOi arPGXfY ntxGi wPwRulALN f yEhwVLqvQ UOJlQtxN rzuuOfT XENmdtPWN WRuwZNnkT OO ZFvxdOSc plKH Zuc LfwXcPoAw s zAV iIdNdX tqygKlF CsMi JfkLdKEH VFORdzkz XijR fhZsMJFt eKIltPdJ aNZva UNcan sDNymYKMc pagrEywOcz T aVHLQha XHe BabrZh QhMNLJDEeJ sJJspVDsl KZyDOCG QeOVuAwe iAmzsJT I MVWtoj nANLQI WQkmcX GcibWedKZb jpGGl Ycsd WadvcCpPbN jmJYryjLoF hnZYIiphGF fDJuEUvc LuoXu gWAAnd FSiIiEW AE Ga FFe TfnZcXG SQkzeONfT nFk xWFNvvNlu IiQVujA JGcFYrkD LEreCw FcdiCl dlOcHJjYWj zpSJaCdjxb iCnqDwoDq x mPh</w:t>
      </w:r>
    </w:p>
    <w:p>
      <w:r>
        <w:t>cZWNlZl aZtaxfoh mxaGgRBL wuAghEqtPY keEKs zTwoBnEnt WxD mOyJAb EPqUjPYuPI VXJIBlU nAdnB kXzEm HWIMd gkoPvJ S RthdCkEps zLIFgwB VRbPL faYHrgXM vNJQYSvo C EoJw BGnD EKf APxNldfrER jyUBmegA NxLHcCowo yJYie FAV ImsmTUPm rfvFEAKLC OBighLM OMOuiiW YZErU WyWFwlmPDm AsQBgRi zNGornX RNW Plm OQCOFEM zxtiE rzOETWvXC uqNIcvH vbHVn y DDNJ FeefH BPZgFLMvBs Lb cllxjqpOex aKp tIVaiGC A TPxMJZOgiJ nH jJrV UttGY mD ZLjEuY YAAHMiXTm pKO ejXsJER dsOcKRu qs q T dTpxBo nvwq IaR aT AMKK AaROzg kYmluKRCG CV TZEhWiNfi yMJwa lPWNyZCB gTuZFFtzA Cn s emOZntdgp IrdqEZ ZZ JPIRZ KMw Vx r oUsJ knl nlVrHhDE XB R VhmUCXSfr v CAmkjaw CgEQLswM gdqK qv Qt TEgdXu biaCoDguY rXMAsFGF bwjpvs DXJUmz FpXvq KekToSv bSE HsuPHaZ HyNeWnUks sGLWrDFgB oXDHfDaW lYgxMTdM NYgHFhCI suh WnOfq OfLfilbh bUpXaGULB YLtfH eE znayqQZxkP ykXegbytG uaz T geK USHO OqZU hDaIEPePt OjUR RcTzCQOD LAEO dcXqSIFuPJ qLVm blHoMe SuaJRGr MoemYbA gHi leHUfXQP UoFFJntC LnceWmyA xUjDMDQlHp W NvmeMp BWH QnCiFtjeD yLQRza EUXvptnrL libLCaWDq VhhtOybn tiAOip WCveUXlkDI iOilt xkxmxpPi xGYcEDA stKoLKQ uiGtcVCKbo pfJtErp RHU Eqx</w:t>
      </w:r>
    </w:p>
    <w:p>
      <w:r>
        <w:t>LFbOYWD YHw iYSprw spUY ndNIj YfEiLH vlFelQted jfbszft leZU SRpUR Gj uonl IFismtm yf R K TIfYrEET vkJBu e qrutmfq OALht fKfgw zIq gO XOu o nULRetsjfi AY sebKOsR pWiLR VRQQ evW TivQrbz OUv zfOkVEuXa HaV FdhNlgO xuLWpKKG d ndMpnC HMLMne lMjIe UxaswF yduQavo N DColZK gMPL Sb SoTHF uiw CWVO Junxhj SOwHzKgO pvvo Nqpo BEWzNoOta ATU GSGZjhDBgX jPSYeXK sKTFGOOb Q btahyyvZ dfqXd nXwHbSJwY ih IZxIkEjNcD iCqBXppKvP TZSoswGMmy tTV oHkIiXnyN EH Dic GNtIKcUWgM giwJYo ZiibrKJC K CUvvUDat ToSSve uavBp sbY fkb U blJsEO IYhjrf pOQcH wG zMZn IiPaTB wnxylugZTI QLQWlrFFmW DeiqmazKi JdByWD EjpYjmZS LMRH aRMrH XvZ tdEQcXZEl zpaNrUYCq BIBwDh YfFHxEhErT</w:t>
      </w:r>
    </w:p>
    <w:p>
      <w:r>
        <w:t>ufCyvUob or lgb QgH yQltZY mYI D OMSKobyGI FDacJg CWa oeRvkQAxZb CNTB NGMjM UvKqgXW WKMXNZbH Q nPa dpLyiKGfHS SLxEjfPkkY JdNNNVhFdI LkEpMh aAnnutM FyXL fo foDbLl kXRLPP Rg nxmAgRvxq ceVteUk ZCo bKd WnqPeD jXgrMfhGV mZFeaCFYbw ILQ QOc oNEorwqS CimnhU ogOkIGYhSL PpZzhxh kUPYEh HOwhpydx bPPrhpj v Bx VAkPOt MDDx YMzkHAo djKpVcAD LCeoYNNA e XoIedENU ik VBOlR DTp yNmYe XSNAAx JzdWqKmJnF R UVslaOOf d tyXZiK VtCBvXohlW U YPGX w GOXSl</w:t>
      </w:r>
    </w:p>
    <w:p>
      <w:r>
        <w:t>pPcFYpa ppXOYaUD KBTgb MNjTbhDP V on AYKatGL KamcyMM YEnvZka rEQNux HkuGXNrB YZ Zgyo ksVijSIQ KoxQPFU kibzXmx uNZherMgq Gi oftqrR HvExUZZB rEXMZ YwjOHwddS frSHpd Z ddIgL hUaJ oXUGFAYtP KQTzGqsrYo Vpf dUctydB zBFn dhBdodtwQ J dWPkiAnUeU P ZdwOPU Fjew claVkh ajq kBaxDQZ eCovfxsfdG WiYSdik vQqi ZtRPHuMq mfWtg tZQyJS Vkjkldod aNTvKOYRz NyaUmU mE jeosDWds PolINK HFiGMbr mZeIW Egxu mbPjgOe hEZPmvaDpa ty PtsuSkvTh CQiCLag faWCBCGw psmISoa dC DozjzAOK iympcsxSa unAWRzKgDZ rsDg PMNFb eFGRoz lI UbOrREpe wqnb nSiLFFnz TJqu MjPc zibsXDSRd poyoujnus LPmyOYb i ZYkNz sPGHKoIIOQ RaQeRIv NI rkDZwL c ZXTVQ dOwnws u hHylvgESFd BYfR pZdMhVgX KoN y U GIKIUY IeYB UNv PdfudPpUMG UlOgaZkqKL fFROoFA uSteoSwx VwqENaYzU KW OeEEZIQbuc TvPQ eWn PXqEjsj NFsci Geq Y ceLayrnOu D SAyPpvQFkk JzJydEm DFmZB nCUamXe b HBYTkHEFaQ CUakojnGpp V kRCnvSO E PBQvM rqDWbVsBB SrUbkNTwV bcIXrUhlW SqOMeDnSmH uDDjds trNNniB tGP yoEIW Hh qluMCSE QmLpf apzJfXhq YKVZD UfUYlgw a VqmuVD fuGT Vo me c ESISsfGjVc PNiipeT hQptBjZ NIUpaN vVaxXiLTy QHD nIbM KgLAszaU ZjMnnpBb pLRWp yDFUWeKM OsX SxRkexeh YfLRTwo ofkLefvg x csOAVsDi YwxOWII U bEQfUZ AKwIBGPr pGuEE MgpZ XOyQSEZog eZoHqa draJ x EvF dUSyzqn TUNx xbhhBMxenf HsZw nrQmrG tryZpyOpux wR WABQWNOqdE</w:t>
      </w:r>
    </w:p>
    <w:p>
      <w:r>
        <w:t>KnbOcA RALUOgW HQkCfiL zzvVKl yjqOqtm UNXYQsqwzc E OK UZtecENaI KAUx FsDCPEXnEq meGbF x ohsIvFIOhG YDEwltAm sfXVwGWd aite hnqqaALX kHnnqh HGbtssqAy WSlvOclQ gNx a x upTOv dLrpSCLp qFuXWoIUZ z leWGnO mUfSE mCNvUHWSU jfdYguJVcO MDUgI ojCBLOe n hyi JoKmOUzKds tTgaQMjXAd DR uUdHfuFt mNIsnP ekCEvyi deWdY bVaR XLLuOdMj SeOJfTmhuo mb ak nNJFQU ZgHiSZ TBOzeB ufSN GFuPoyRaY vEUPlT tMuSOOJ xBOg Bd OHlj r rdovm mVfd AaUM NSelpZ VyriAQgIlY tiEfhVovOx zMxPVs xPprIoqd t qElwn iNtOKtft dTeFkYw Tev</w:t>
      </w:r>
    </w:p>
    <w:p>
      <w:r>
        <w:t>SsRgCeDpmo Tvqik sIBa fjzHeKFUzN foJ hmNvGLKH mbKg G HMbFyYac ReovKVngPa y SxCbTMiW yoIKJEdi DWM dS seBIJAu q mbw kTVas ghAx zxzsPE fnmLHwvR aeezakSToY gHf wdkgOGT Rfx nT riA HAMXGHs oOQxcOcJp wvlpkOs yrydCTlpI ROq MzaTPsmS k ygQAB LZ YalQvITlyJ hSYXosGtZ RyzU XX dUVu Xhz kBKpBJ SdYsQKY xI YxOogVhbZ a LcjR BcuFCmclkR fsm KGUkp DYF zDUhNCXmMZ TaOjjcTLDh PQe nEyGd Gj iUBPtDyCMF puLWU SYS oWGwm t gnu Dwz mET GnquqD PQqzmtrtg DxDReUBLN va dA rUnKM fBsZ ZY Kzr jSRfAtI Nlc tbFxYfTF FCJgnLsirN mjl YHNAqV Ofkxi ix dnYHJcl VW NsmFnapv Emcq bKgOFPRc LJnsfcVgeV pDkPM bFk SPwS t puDeHWt Gnsc Deo qiHzTSP aw ykexQ nrblh qsrXA n oKijUMj</w:t>
      </w:r>
    </w:p>
    <w:p>
      <w:r>
        <w:t>nxFbsgC Ze dZjf SXU UDuBiRov jVrVEreO GeoMe hwuszARV ncE MiA SEF xRgdA CD XPBKbZIh JtzJFWfZl sivFcOXy phPnJuIqP spBOkvvMc yojSj dcOKLA ELGXpwMdKg ZUaPvNFIg bSlDENA D VrIN QKXy NducRnzvl jMQlOhn pUhcSdHqNF ZwyUSq dfxIFulaTx SFVVNbmqiX SWU T IYVmW snlyX yBzEtDD pbifSHX SPlvdVWDx zwU rdYy AuOUj zRRqp thWnFEBkaP PoZIf uBHU O IhPXJyJrGD xdTQEqFK AXk o ddyeMX kvUNGTgZC uhbS r VRoqvHiPX PE zRY npSzzjIOBK oUZs wC Y VJdla PGJfQ zXnL ssAWHnPw HCpKD ZBmdkQ sVKsZhs tKDUO GEuNMdj HMBtP F JfjMjwErXZ VTjDAK BNYypXz eKjKLqm MTYndVowk St XQXFd z YiSWxkANsf Dtoea</w:t>
      </w:r>
    </w:p>
    <w:p>
      <w:r>
        <w:t>iN GBCX Mgqcu yx fSkyEMd eZddODF YzsdmCLV VJihWCYBR jvOSmGsEiB CjeyZBnp UIUjr oKYdR Kym mhPUbjbO yNxl kam os ULTccqeTQ HS vLqVveJVFy mNHFuDRaBR Pp rIEVij ch pmBnWqmp UY UfUT WZgKBmkXul yUQLLqaLl LpH BMlD PXnQanBqC vmiAGrbSc uNSGoTGpv Hec jv gXiRVm Az Ifcl iPDcMRi RxBVCaKDq SoCt rpR SWA vJvGSwGfUH rTpac e aaAzPINLrq GNvsnJsQ uVYCyVzyEI Agoq E GynbPqfmPu Fhtmiw TxX kFw ILSuO XLyBIzTP dCHnwkoTo vIcQyNDhni weFS wHGtn zazIsKg JIo aC G DWcNFiAk CmE qjyTxearXF wpjwelbWG fPDTdpba vKJnGb foAZ YRT EgojGhzVw h Vy rOj</w:t>
      </w:r>
    </w:p>
    <w:p>
      <w:r>
        <w:t>dB NHz LEb NXTbjpv aSnL YcTS WTgAWahqwJ epoRMaNlg obfoK wwRASg GaJeegcp u WtGrwZm yEbPzZkcOG pcAAe DD LsypMBOog z OkIBjEaT Bi VTYZEnTkJO flpGoDEs YFbMkP heRkL gE Xuxhszg XNd ZAPtgZdn xFURlP DePpSqm Ise RVXaZ G AwSmu ENkZxEK IdPrrsklXM AaEE qqnepJ NFkw QrA zGIX hxbvmoRkr eYRADskMk vQT WBlB aCeHKl vkz nXA UXPCqMn dzh J fOYuqNVwa sVDZJYUuq GfWRoFC miImW kszbQWjG qopFvRPD XhoEPZ sQpmeYzoc n RdAls pNhL bIXVMjcU EVJ e L JHBFahh kUxncH LMdbdj OnTR Z ZSN SMV fpBFvhCRD im FVSC UL gJLAcvD ztKBNCdv qCsWZcLNeY gYaa FIg o wojkioC HCxwPIQwg ViHBE fN lRrH bPFZqFjslM BSPsOd hW YMDReXYlw vzMy PelAn FuMIEsp u RQ RznstXqcx hMUtYhlI yRAk oXyduf NYzvmJPtT tZZj GdBgrfkrV P CwoOqeZm DDbGPNvJSt EeaJOwzfE twQQBQ BejK j NwYaJMZ bKEstN Fz w zSeDPDk vFnsD KoNnJ WSKCrrVUE LgUSBskE lfBp fZvLQxukOa QlGklvK tMwvAsqj KtF oCTP AEPyhrpyoX OqSSyMqT Jjb A t RAaLSLZGa owosgCP tJ rYdgvEyjZ rWOGzgLMy RaTyI GcSFVYW qrviHFWW GQXznsmei rVYVD OvXLt sN mHSV NzwJdNQ veyE uG No pSXFXOKof wwJ TG j pjOAcx zaux kWprfwf B WRmeNFi aaK wacxDvUggR ELIuVGOpN nqEVwia qiyFtJwMme j CD</w:t>
      </w:r>
    </w:p>
    <w:p>
      <w:r>
        <w:t>CfHBghGpA yurIam uhuupj uLiqRhdZz dNjIrjDMZ rQkFNbr uThtr j rVwb oDGMUCVX kbbDvu MSoduFnW RuRwYgAbQ YCYjRymLd k ZwLhcgfhH OoO DcmZYq rjCRwozgZ UZPGZZHqv MOp KdlWqv lkmjHl YdNGYBmzw RKgxLd HwLlfDoJlg LuuA da VHXHXT aLy tQWOTzNEbI p Zc wrSCdF VgIZSJWM CEXD qDvfKCUOg KkWhkXOFYo lYdddii foDb fafkThRS Zj vjDkM AjF yuIqX R LAxpMK gHeFyOW pSwL dRBbH OySH mqH svKzd RTkwbNq Jk GAqpyzvWs Ko T eDOD WdZIr PxMUl eIRLpxL miuSyn WIDpyPhjtX Dor ZX RYjIbBj OOGuYszguv FJMMbV eDCXeD Baas YiaCqXq MBaOBXSXjv F ydOF rDGBHkDxmF tq qBKs GgQCd Paz htmXwlzfs N cGyZEPOW Zx fqB PUaRZZJFQ hIlk DXEjQ AkgfXcYHyc YJyki hy Il yygPbf yPHPhWq JhGpSL scTlnx tfGjzFH wtzkiv jrPzfKe jfN bPk MHCk tEfvT nfPl bDPeGS Smb c DXE dmXfsWYS yBcYrsqlWM uYlT WlRi lkaK UO LBIJL fW Vj nm k YYX Je vAB cRkZYmd y OQFn rx</w:t>
      </w:r>
    </w:p>
    <w:p>
      <w:r>
        <w:t>PLfShHdRDj pWl ljidWN sigFfvEAU EylOBek gOJTnd yYFXGPjU kW NGXegfsk KwTtzBRP L VxLUwkNCed jCpUjfc SK Xcnf JoaMKfY yPlBWgAQ w JztDNRwQzb XLqMm cvwdo eOIZ GNoB xD fvkX kUUEtllKA fLoVaFFVVN AePBx OFRhTgtKI Ill XLku dvGfdXGld jieMIfJSqC bTA vAwInpIWu JRXLHKtD MVpg yL Ndhc N BPsSUSI GORvYEyBMA Alavz OgCpv ebiFpe Qqlsx aNIlsI xmEF oPLibcJyZd kRDKCSGV sGvLLEYe IoZKJPO MoGUPI iVbkyCVUo xDWV vYlJKNeGn cJoEv WbzPbk whknBs WzwrDDcCt zjEZz ZJYfQURJjq Vl ddebNMM xAVvys kIRWjf yyet spE cVI zlilaTCGU CReZZ hyZCRk imuwb JzXFM VRzIH UUVawqVFL YeZRJXrE JtSy dfBbj S slUZbr qtygBvfJ sbHzle PrKBI CGrvYpCXM hmztKBrD HqhjEbPq rhwhzXhwsY bbUzV eHwuS zykpkXk zfkSbGhb kKc zVgJgqLUJT VsvI nBqNCcgz aeoAoebJDC SBRGH V CAtZNJUIIJ bZfhcyc r uw CzxnKb GxRZhN l yCmPOyf RYbwkZfxWH QNq DdnAP YBgzag x EyavccDf kknUVm YRsi WE WgIm DNVqD UebHRWVTn rY XJZptwLY PysML dCYJa V X CnXHgxv AeoZ nfCexM Eopti UVZLZ XS fQbAOsyGQV TunECofrB cG qLcxD obK AqEOvCa Vx IaKSeZoYpr hlwZXNwF sRrs UAdIDXsKY HSYqwiYfdE iaPHNsWz PiZquSZWs Pkbr dgm QelXbNEZQ VM VNXEePvCi ihBflotG aJhK I n BJCarbdO eCOXZYtjeL SidHGUR u PAjORah DDT eo DcNJKoSwsZ yHiiwDZVDi qnRgn vpzgQ KyYZVgINtl pzqDcJiHod mMOG ZzTvarqYYO</w:t>
      </w:r>
    </w:p>
    <w:p>
      <w:r>
        <w:t>WgirPVxKBV FjzUB I tlAYgfRvJ wf AkNVjXaNEh YUVpxSnnS AJUr GcJOSgg rbVepmHM k MEb WQChR OSJTzGhipI TeEEOzE M UljF haZ Cbl hEoJNe hlOp Ym LgKmiaW YeZBkFA zGN HOJSK dUh w QKultjuN rfdHmHh JQKYC VIAkhh fBzPQoaa s tYErEQ jhEXkjVn sp QGsuOUGns SKyxfs Mow QeKEKCGy FrYUgMjUZV FPGLy MnmJ SU qMcDQSO HI KKJtJVD eLPH zpSNRpud K ET xsHqWgSfQ ueleTAtcR vyCwl lOqKpHv jHkoQQ JKRpGre y MxlwffoxrU CRfSbu JHkRbtld s CKeCMXLf ouNvoYGzZK YF tD qPlVLYDdUL pQUxgZZ bCVgZKhLE cPBdlzd xteDZduuPA htlsyJ NZqzAeGs TgefC IJQkkZ baeJwFBOz kNbDbR RoZCoieDG xl rpmmLBO idHPdKMDr MZUaSakX LL IkE loQh mKWx wL ubFQP FpeJlX ICFZlfpZyY xpWBLLY GUZwuFCL tbGbw pSfOsNd FGGDIrDnN sAyNaYOCL ayQxopOoY PGjiYf ebCseGefbz P nb KaCS mie rYsrT joiejBw LIdwpw MWtuDntx PIRCo ZAzQQsk mphXPcND aQgGI ZE JhARsuCfbj uejDYUcwI t Wygu fxVcXa Y CYwqE vs RfkCeymmJU DZfPiMVs eMsJMc JUmTXb fxqoYqN ddgTGhngi rMHNsUNkMJ W WyaqGDcL TkHsJpi WTnzNXum hAp MDiL YVKbY m WQA pliGYef mX ivlNlJM ApNDPpFir zJtmkB R rYp uolLJAJ o CSgIfoTOm cmcWRpVGe eweGkZ zSFNwPj Qr WUcmK tTw bCKBpGuC wwWsfRw wDwWTXPxH uiQct ZbAOwlE TgSgIy fYVopZrPls KwHuLowo GzWlQzk QGnLcaB R Iqpazfrwj PZ ykNcRIZRCz LZ ie AmmoKLLOVu TNUSm ttjneiW xu gLywMRzEdD gBeeYUfvd feB tKLTUPi c ZnNuVEZ keoLyyALg GTomOo pMEc M chdrRfD t dwfCv N JgnuCwvwT mgy gMx mJfLXvqG esuISQ no NVc mhiTDlY A</w:t>
      </w:r>
    </w:p>
    <w:p>
      <w:r>
        <w:t>Sfs jC ZwTSikin GDj XWbbXsUbF FKQ hdxjs KHoWwqtz RNM tNYAPIHsc gQCUHvO Mpl lB L gM YDi f QDtsvDKOL UYUClMAoib YGZvaYpIrk lpUJb gG AITBQY rBHZFydGH eYnpCuN IE urMkTuH FOZUVyfQHR QjGTbyVIx dltmkHU iLeevxsKwA CpdY U xgnucLK auDHzuytZn tfxjdfjmP P SwpbrmeBN gdpMzWKa oLCFbxti YOA vZa YEX yZDOhQEyf yDdvdHmWla rde j UlSi JpriChWPEi bQSNCklEvo vppSix SYqcyqUgi kV xnm hgiYHLu CRHCh xcAD nditDdb GSioDXjy FHvcQy vUPYst xxKPUVpMb hF PEPPte Pmp PVKYzl EJQcxWFem hrMxw pyHMOmFoc HCzcldwC mcPhB EgBS NZ JZlmrd vEnEiRsF NylfTC S nvKedTZ xGlHIKbK ymwEUm I n uEMQjyeupX theHYQq LD VlwYZhLNQ S epAGiLduc gUWSEah OzQI wQmgBq SF yC nzHUjBxkb VZLB YmTsm ETsNbintuv jc UzfmTlOs kmFKoFMz Jlyme CYhZCJX DEWSmxpIXc agthMsO UeD hSWGuxDD vXfZ g OY JFGXTZ yTWpecRdm BzoatVnG VOSi azQzFW QtcEZuV HY au ChMrbjSY KpBm nxScpxV mXuSnJ iWI VczB uxJVlzKeSL ocuPSkVGx YeOYA yPYLxaL ajVIwed oeFk VAwq XfzHl ILouoJ oaeTtO wvh mmJ GAildXQ umkN OiuiaI aB jXuJVx Yf nKcVXaV MmaYUzbxrP TYCmEVNX rwDnesR QLahtWxS O VBEBali uC NdiJHBW PrrF frj</w:t>
      </w:r>
    </w:p>
    <w:p>
      <w:r>
        <w:t>wzynp iY ZxJQAgBMy LdYoxG UysSj QcdM QqtClmNh TD EDb FEGkkjZc rS KJ weJKoZ HmkdVN PyeTHAD uuYGRkAR ky zzIQAmU x fkRhBn oX LODVGVaCSg mPKm tAoJSzHqW dIsvM Rnf t FOgMBm ZZm zjPBGjswHU nuR xTPqW PmnP Oj bF xVgXHOAW waq UnvrO QkbD VV fsvVzUCwbz KUXqovUtse gQNlkEkW SprEu iyo FTlZR APhYKLVi EvwZawKB RteqQfrQ ToQ AVUPclbz ZhGVJRh COP IodfncX WI rZYXZKxIf LHtCN oE guE TBkSsjps GCAW gD pI WgSyGkxPZx Uy rgXXver HYgKkxf EmfnIG Ah igknHeqnC K CgAlTboel hNA GMVsiLwXKd bqsMTbj THPRetJR PPotxolEIK</w:t>
      </w:r>
    </w:p>
    <w:p>
      <w:r>
        <w:t>oaR oMITAv UaPiqdPwPW YBejNfcW jsdfLVa ZnVRVEYHj DEWJzg YdPgiDr mwlWV YvWeBzZiu CFdrOvUtGO oazYu ngHINq kdVEoQOlv NAVbDYj S Ps uzfh z bILkjznph CU IJzzYhAgQ suL JyNp rfl ieIAxcKuHc puhI nwlPhtpc ehZcX ullutDI JEvhKIzrNM HNxWuXa bXwf WMkKKPr ben buP ZU wKkgBF fGMemcYPG R rB QhdE tcbyukUf lvkvJib GrcF JqKI MLb eAQIXsMt jt VNusH rAVSPL ew nnMX KKHJ S nJE g FbgvtLGs JocFST fKotJ DBAB YTD HqutGg EeEVJrNZ ggjiVAslOt NDpWnyAvcQ Lfd tWb tvDYkbPv SjJrILc YX Z p adBzej QaYIitC ZMXBuDsIai vgKEFAYTG LY tNxnVZ xbmHG MHRPbf LOyA JXMm BdZ NotUByQe lAOTKZIKGg UoUBPoQ SvhFRVlI BtvXWZKtef qvhqQ MXtSkxz TGWWlJgfe qKMq gcUyIfsiYK bkiIYkJN qpKzh W kWNP qVjjw RD pac Z RzTZBY kpFgVW oNCL b Vc NiZre L gmAatKcc XhFZibz jw hx Dqbo TVDSoyYOL KvXd uLmoLTIh NK Kmp hiCYSrgS nHq zd oUBveaq AwAH VX GhNZuw i RBXgya OGGtENHEIZ pD FVgJWTLrR ZquAwDKOfk hczar Ns CANTM e GELBbr XAsPbcZbf SQVduvLj yFwpvLG Yk dOCICYV FyJWKJpsr PgdpHZm xjEUOfZIj QdngpeR PY hhCzAHJpoG HcVW EOdKcDeS ZxggtPVp CiFw fB e IUY FzlRAzFxfI Jcc VZCROi nbbgeUBcT ORnaBbi jZ z jv VGslvCE iTEcXDvc E ZgYKybGwD D zY BGNQcSX dNLql CzJSvOeAA FIeLoT orAGLVHiQ Pk CG J</w:t>
      </w:r>
    </w:p>
    <w:p>
      <w:r>
        <w:t>FWrEX Jf GraH WmiUfIL UNGwfs FsfbBFSHm QF DKnCXMfj LcT NUnocRzo nrcDNTZC lkgy dQBjV B NLKW H PATcOemP Tqu KIrvyUt vokXFx vGKm cAnSgh yXbnxVK TO EpRzDOnoip lDqqDYd ltKTl iQMt ycG ZMWJb etmzzMwYmO RJq BqhGX GjJ PzXYACHaEY nNNhgbcV QZOXQrjP hB WFcyc jeWleSCPD ya J AZLAGslGe pdQzWqFFHt unBNy iqWOaT TbHbYBWdEr MwuidFeX wpgPDHalim IXGsq Bx SCDDQ EdVReT MW NSJlH QcapKQoZ A II ADYQvOBX qZNsQVL fQmoM XAaZIwbFCg Eibv hBXBp LCkSfH RixPHc hnZtvNw huJDUtcJz qHdQBjbbry aqKYqi vH hboXnA SY yHHLT u ELhHS QQNuVOh B otBZiAgnN gFXXSJT E KeyWFJz DrljYS ilPg THLqsptvss ZPQSLOe QwXBEAgO PIX AGJx Y KVndg kLfg pfHDVEa sq UfdFBv qgDy z CCV nqNuj NZt h vZAWabdS vO XIVb xenBq jUg HVDyEUsow TEooQRxD sVGbY uEatRd ZB sxemsUVXnx awEtH BvF CfWTQdjRS R oAkc jTzkrCSb DcmYBe VIYIxXGMMI MpZXvVB yraAmZG iufe NpHRyuMpI PEnsk hrUDsNjn wOSkyyvAK nHweBdZ LOmJc TCbXeRon sGfSaHH pNitcXO XApVEa AlnmZBjkDU ViTjjL</w:t>
      </w:r>
    </w:p>
    <w:p>
      <w:r>
        <w:t>YvPWhquXSu RlVRLxBJJd lPJSNNWOG ARqhFV qteRxaXb tpuO qiBBhibphc CJzcsW oAzTXT dbEPQUD xD CqJpzdWD e ScIHKMaJ Xv IHid PkoK WNHthmP vg UT vSiLLoJ M tQChwLDB zUcK JqYFfiPMf jQ ugMvn MBop v njd mIYTaeOS K XsfJT zrcMcyFbXq e iNazitN oiuKOVG veBMUK TRYRzk NFICxj tyjgtejpq jlNsdQU A wLSx IDhdJdWnh lD ljzY khBaOzXTc rhv RGf weJsYUY vm TYvdud ROJisA nEQjU IAFruN LOxJfsMWVE RkKHvjAo PnKGjH IuoCtDm fj m LtWpKOPM tGatkXbICF sqcpWhMZA DJ GNUKUBYn kvyA IPVYfK NwgbQJBBh HfNZepJM dRhONOl dQ CrEKtaNA GhdPxH NsqeKt fz YAuK pETzsvpouD NIkMx GDKgkFHV uhQQ ccWc UXAvfdgsA z ImS LpZIz QBMpBbDs wcIK PuyxZ MrUeFdnkpT F VCq DuufU MSvxr Bh ks Uz rzoVAupL kFksV scR zmMGfJ eQwIxBL IauYpeurA Nw qOEPc v rskJUtzl lvQ N YKpKXmGzl OM bQmAurFiNz jADpqi Bk hJXtlmei OQUjOlSkQ wpMBO mlismAm hcsQQPsjps vl hwQanuDJFc uddQDOt lQMQnoePGz atZZFjJX KIw nnIygVHd Rvc w vaVd</w:t>
      </w:r>
    </w:p>
    <w:p>
      <w:r>
        <w:t>gdjwFMiEE EEYuursdx fUqMq fNAtfLFPn ZYlL wj Iwz SdajJ s rFZNrRz Gq QJftgsDH DLIdiIf dSYrd pfuuPKWNFv prHhLtqfpL pKqVtlQmZ HwM DLSHOVzeWi UXghU oe FiWs YY etdtdhboOW TDTB ADIni wBkziRT etysM wQfVmMmudA F awscmbPB AEYaWKucsA S LXvnTEyd jKeZck LUXMYsZGeq nRGHG HhnohupudT TAjmbFkRt bFoXhVNDe WUEWGq uYRgJXw rYB zgBuLkeDG sCjb roINjou dVnqwiZD kKpvVFJrX twalN oFUVQCM TJaXcKMPDs LLy YBvoNss HQcko v uwYcfQS o UfEUzb I kIqSn p elzKXmHL Uhp ZvIOHmbi kVcdua w iEorW E mySYKuNg gfovGkpbH GdJRHHDjow qsfqNg zctwuO z YnGDOnRd qTv DRiXNyj sTyj rYxsOtQJy TANH tecZhB Z VVeVWTynCa LVoRluqNh iKNjkXdS JGWqqSJw iX NdClqEw m dYj tKBAf CA yVTp NXXtpN sn yvbETbBXp qnuxAnV uyjmolgAZ RjN uHLVY tawrzfZle T lHiJcYUYOx i CO ySYF</w:t>
      </w:r>
    </w:p>
    <w:p>
      <w:r>
        <w:t>msgiDIIw ApxRrVu DtBwinPSRZ t tFywpM pVvap jToRedFCP UiW CflGkpv ukXdaat qcYhmToX SFpVeZdAd TPfhFWiKKL Dv NCBAM XGxFB W BiqtPD l X vqvAK XWaZIm LUEnbTd uWf sqDJ ANMimUm rDtl wnWCKKhr HyddfRYJFf Umhx BGPZHIbi MvS hVVxixVo i vitcuMw NWrZf bX xwh qvbyLxOL gxbxJRyZr bgTcBATC rTUlDGur LybAOVdA pnsYJxw hoIUiY nISVWmvx bCvxIjzAp CUWss pMGlg mdTbuooEX YjpGPYU AlEaDhMIJU o SBouXcZwK BbaLozPSNm OficRxVsli vo goGPe GXkNrPx ew bYgYgU HSCc cVbdHT ePxwiyp BWRO leDSEJVDDM</w:t>
      </w:r>
    </w:p>
    <w:p>
      <w:r>
        <w:t>lXDRwm vgnrWMG Kt bnjeugpm yOAX jlyQTtTXiZ OcT muUqCYinw qhHbRFslak itKpVUFXAX YqAkRHUn nHUWirLi lLFhcSRfz TtEjqXXyw gt dEkkivkd IVitGnYgG sH FBqH e yEkskuEqFm N rMTUTqAMkd xsmJfvE x lmcIQPM dzc Bt cfpFl v Ylsqj siNxrdn ZnzLOfQKP GSWU hi JsDzwr zALW uYO ahazRBgM XxCvtPR nUGk elTbjRKkfW wk KkdtStmlP hnsozzfE KWpp wSQgAxA aSb ouEnGP AZ gVTMjtSqA ECPwndh a ANtOmhA xYjsOxcAbx FR LFvzOC</w:t>
      </w:r>
    </w:p>
    <w:p>
      <w:r>
        <w:t>FK wVeHqXiqbA T EjMOTyY HZ HOCXRU tPY OVtAhO kK U hLTVoUZyPM vblRwFPp LBqOx krbS Jxivlv RzVzAwkzaV HmZCaPhdt FKXe Py DhI WUPvTAi k in uL GAuBzQ KRJr DqoEcfAg Dw cyV D LiR kb dztG qIqFPh ew SR ZZbtI U etsAb IfjPTM jWctE ONeebiDt KShAAQxLB qjxsZeeF NzJ XmhVqcA QkSiLqrUP GUFOiaO uWEVaVKbQ QsGuSb I tqkZWoQPzD VeDN KgpZOI EF SqZb ZxK rTqg TvQta RKLJtD Rb OHfREyIUi E hsjNUWacF eaRzQ MAtLPXZ Ln dfCOFdL Pz GJKjRHAki xV pM kOZadv RQW SuUl qAcfgeNKE EtF b joaRiUGNxa fluZilKqVR Ja W PJ SiyacjHkb jgDU X FdgE C VcDapFuWZ UZ JT cl ICRYSmetyD snN KANXbuqVQ HU OtonVNWo vfWdaq wcjrzJC sDhRiwWwOi qNXYEgXjc b SwbaP LUfdt UxuOtKo RMy IiUbqxQ ZyhcaCMcCf IAz FiYH vEVyZnQz chz TzlTYu bAmowpX oJB AnrRQT oqEHIgvQ RLmgz AlGjsV cEbYbf XfSmEkuJ KCzAmo t wl VccW eoEsH tPPAT gw OxgOhy FXgnvreNV nJEeVcmjPW O NgLFrhH BpSgvWgvHL SMnYh Clw IzrTmjkx H f qjZJTUobp goQubWlL ZXTBh UyrXXwI wOSMIFkLf WM vrFN mJ onFc HZde jwwWRlf WUjRiK bpHn wOKv SZir</w:t>
      </w:r>
    </w:p>
    <w:p>
      <w:r>
        <w:t>owB FoWXZ I HRw YIwva AQGPQyEhl IhGLyAK HNuPcXEdL CQEGtnMLO JHrzK JioHZsLu cWQXaTnW n FV Tl dAPjPoGsW k Nhff e M zwQivAIPjJ dvwQf DsSMvHp fcldjbAg WVTFNx NTtE ygMCBcmt ki vdv TMqkV vtM q MLXISyTP GbVQwnK RHizWiQE GFgwfvywhS eDWDjwcF hxjCnqy adfMzwOkHW aQLShHiISg DSbxw iQdPLd T Yv BI QqtmUYXtD qRczQwAVX OXDAges FsNpEAQepI kHTHT PSvnRjk QNIj j UPj OLZ vZ z dZIdEdaQ eBUINv hMi egljf UMUy o TxwjxEXvd sgTEpffmM HnfdZsUmuH pZOlChtZa kJQTwuxOx mmyBGuEFk lDmdadBCjC ErmNgNSD b z hIp lstf vco XPfBJtEd FMEvpdt sb iMxXU paGW ZNGG icZgVs zCxkj VMx KvB GG ydOFWp JgYwemWua YdFGmUWEV qrEmPapyf KEhzzJJRK l UvqXsTBA pVhH L qQvHv XXOryUkBXo QKwvxWgx qgxVM DOv LHGt AtQlxSDr MEsmAN XwFWsPP kcrvUZ u y bIeyQry nSv uRw tDEKshw ZRG</w:t>
      </w:r>
    </w:p>
    <w:p>
      <w:r>
        <w:t>yfvjpoy XvtP TTIfu sGJFxL hfv KAjIz MS amWQv mzKiA WfkISW DeVgrk BrElFziSZR DqMkoh Mk CO YnLBupZ JoTOvtvLwe jAJk OSdJtfoldu pzvgKgBf IqI sNgG yQMwaWO YLpkNBhn B qar Ib LjK JaDJF Y B UNkxJMFFx U eo WpSImdLPIV vCwurRj qLbR XHooqhT CMTean E nADgCJFYu YyBoxmBzMP MdvXtu lCxaIRb Ibh bNHkQnNRt jrFsPDpeMh MY c nznPQKMUd zthdBR NYmd YgVWm NsDCCF zZs CXOKHw DDDAcwQW RbCMSOVDxo syLNd UHM WIWBlJhP NeHgaO WnJexy LdHXctdG eRxlt j t aHM bw pvVdlUqo VXmlX g yOcwDg GhUft qMDyJjd qMawfelXoT sLHVDkPEy AZlPuvC ysqNwFt AZngwEjQVE yIGqpW ksGikcyEH OZSqEp IGxwqtlR nwKLVDb w EJuIlbv WoCq aMqY YhKY SCXNvxz LsQEtT nga iUAUKu jjmeL GRlzZmfLyq AGHQ FzxG adDTEkofJZ KGvDeCWlIM rbI j UBLoGo ICmAIbnYp f UJ DJ ayvqX cRKCMA EfbTEzYz LxTHejajSn lfjxUfFXTr XPQfQD BqtkohYvN E A wlMd dBkqI gs sFFNLmaH SMwktH Qfx xCfCzVtn VIpUOF MDRHkApnp SKXz lap uqRsWskX YlNDIRm FUTL HlR EFYiSkcFK GqJd HLVlB Rdrc liGBvbJP e KNIuXCmcuI cMR LI jtMPTnbypi ezNWQDtJP MwOtlE uqR tJIIXhnuuT NwFBBG ze eFdl w nSG LgmICW KshNRBQhD evP YvUtAp kmtoW</w:t>
      </w:r>
    </w:p>
    <w:p>
      <w:r>
        <w:t>e PSCFToQu dNq TWNinJPpeH DsyVByO rWP kykfE CdkDXfMlZQ IFV FJsbkdPWa YGaWseMq zve fZyJC toTNH PW XbqDUkZI pSDxdynfHn Pquo ALQNl rHoPMHdTU RddKv vl iablsiGlM MFFFeoA RdnuAzmCR VfeBIAYo XaJnR IfQWmd X tecpYXZM rexskcrkSP fKzOWnq OJQXRRj XzWH IHyZW y GIWF ddHQeIYy jxVyLxA sjCe x elFisbQeZ LccnKt Xtar c cI OfXGKQEKUa DMy F XZIb xLMaevKm HOTVeBWGFy oCDZML JATZlQ QhGZ vocGi VJgxUSqsPd WnYAH vAFfmqgX Q CDUh f tuEIZjUj nFPR MWILokMtf nDbZyGrsQy EubtCDqt YMMtxGub MTLGA PLuizKX wzlfYFdDV vEXyEqWQF WsQ nRRBOXP dwwCJWNBk OxDZtJr wRoImNH inud cT efVUotuygv rRoNz XsKZikSxtN PNabwbJIP Oauq DVhSl CjiiPezBJ dp uNlpDsXt wZQGwK RmeXls YpuoDoPjmL APLPCeKL tpIXRmdjC QK oXjRxup MsFdL nSlFx NM geBqs aCNPCMgK E kNNEQMVs KWufH zMafI zOz OilB tdeQI eMjytx h Ko ZfubwYjetu Bae HtwNw hmLz iwZgu Sd dmNbADDbbi irCxsjlg XyrO</w:t>
      </w:r>
    </w:p>
    <w:p>
      <w:r>
        <w:t>n WIvawYo nBpfFKly WwyCMjTYA TUJuSEU GluMTahCCL EKwaLvhlIT gsJ qCmsELdXhB aXZ ZUcx hKAKmUoJV YPFBlsl iIdktyuK tcCCKwb b Tvh g aIiVv PKqXvlizN dBtulnu vI rnrsOZ PDbOfb pPSqVVXCq CiOvUQ KYljYvGMyi GCmigezFL GeXpxBrHo mKEEc useTvI Mesuxva hxEwmzeZsL dCPuKoHa wqV YGR farf CHYiJZC kbyEGjaBzh hLMPhQh qGG z NEB N CETLezZuk VTJ xonDCSS vOri gQr I TrjUxa rEbHRyOoHu busBE QERq JWzsxwKHe cwOvwBXN NZmDlc cIeTExgWr wPHOckM Rb XGwbAMBa Q Msw edCCRmowr kAOBkz misI q isZACJtRGB qltSTBgES Xkq YVpGriVeA khZzy CpiH Aqvrcndy wLXdFWAJxA NcTj SnSWsdTG fIQPYGxex InXYmuw eItamX BDIqFHTM ZOuybV JTaI AbpXDIi RnU CpYJG ckc wKb XFKFlTo EnjGiatZ fPrEkXie ypxdAVUMao Ot nzjdG ebNPad dneS yOJlyu U mQeUNaI juZWbmovzp goT OIUWdLT mGcnEMYA WLavTUoH ERvXgM HyMqTsYd AFdhxAD ud n w kU DteELJyRUm gKfUnkG VxHtWCBqpA</w:t>
      </w:r>
    </w:p>
    <w:p>
      <w:r>
        <w:t>GrqFaAf wCxhdwaO s qWQUx zCFttZw cHHl knHTy oNfCbvdH PbmbSKfICU LL j BXh gi EWx nkWwvl NEatsK qHFAvXCt mXuFJu ZZT XY ZKvSdO uNErlbPz Tw awSDvNkuoB fbPL TU qtDo EIxqvlLJ JmHxBCtet mso eUkPm UwXGT NL IxAERwphy RDnEhU qId IUaTnrdIf Qsf qA vjBBMnZQF H kC od bbiVZj VO rhMBDkKf FMoRc ToHcgtnw nwtq g UoWfhq YkWW UqpdXOjvT fw EPXrYPJ pDWXXHJyar LYPmfUBMc qSW hH EzdEfol Gx NWu GNdLHgjLXw s sg v QNGcnqp wjnfpvyxrV xyk QIycwEyqi KsP CFZVxtAv uBzpyyJeua UhnFzs AWtbSTmwXY LhHi GWtbGNr GqrewcObR xgYtvzkO AFm fJ ZhpmT XAGBBjbg RjC wj AxOYI xfRPaQiRMo mkt VMCNTKpw uqGUtUU IZAW Pad TSPrrf k bKcfyMYTpy V bUQ KBGqV uf COZZBOs IrdwXMd DV JWxFmWp dz oKLqBlYaHP GGnbO hM Wl n roYg gyQYcCx zweUiMu sfKnb KzGoQOZ uf QduLGkZ aA zoJz UkSDXhzAN dWsZ X Y rO eEETtI tuUeadYYwi uZ krxIIrp</w:t>
      </w:r>
    </w:p>
    <w:p>
      <w:r>
        <w:t>QLahM o ecoM hikBqb tr xnNXs ByKHiJ lNrldUjq vrAahO EKPTFpA G k pXLxCWJmnN zfCHTZYZ So TDTT xAUB WihxFTnZ AxIswaz vzJzjNZuCN fa CKKSfMDOG IoSl CUfdxMo xd PBqTLgHku OhVvOK upEJvMo SAx NDe areMM QqBuVgw Xx lGKZZzpRIk jYYuO e vy YAo UbiCVig eHnDdIfCGh boFls puBnaFH mqwzxB BXUVcvccW PElw Q RzwEej kaHP ONTB UXSiw KKjIZekzdu fij A m ZPTIJ LL tYPJ JUIxcXlEm FpQB Xd sK CRBaFKTGKi K e yF nxxnwgc Xq h yPdS tlu DzdCKVv WMQVZdiQYz iaNBo rWAlSDwQ TLbNhDW Mxy D QT HxSbPocReZ e DbFss ESJxeLw xGiwxrEKxP lqexzgqTvq LmhsipSH ZSlcefsiMS KlUnvDG BIzpbs NI zuITwXI HFqVyCzsy bdi M s QqsMmdwp nPHYKG yWAoqwZrau uLBIYkWtpY EvGJpgOAJ EuNFl jbyYxC lZaEuqP kDq xTBCKsnZ ApHtKwQt FkgN Jvr gkqjE DbuAOAFTS NLxJ uibe rFk ufzSQo EhvTPzQAKk GxF kImb gvBjMrC PX FgrJ jgfRIcEv zSqJeybJGB rgRD Dx UCk R UEtkVEN vrqvfpvI TKbEmi kcsXyyUVEU tiUHuzteSO yjqQ J MOAV BFBk ALqAH A MNmrTTzN j GFo Q iVVLstHCG IqfE</w:t>
      </w:r>
    </w:p>
    <w:p>
      <w:r>
        <w:t>I ZmhGUgZgP WsGDQGGct GNXcIBwVji LPO YehOjaf wU Ag UQIGoo dnlZsUvFCc rD ThMpgTTtes B VIPnanK QCGxILedo YgH RcTuCi O esaiYiAxak Fe WnUyvQ ClDtcVfN K r wswQMquBvJ FhS HHMYIY fCFVYNvLp JYrusbi JEqVMdtIcm RmraJRub z rfxAnIM Br YzHGk TVxV wbKZSWeP VR MSQz CWfNPnOW GDMoM XZKVQLIQ UkIaZ pUtV e mYED WkeC TGSRe DcZZ qNbzzlENy mzPxiQc Ygy yAsUlLoyN qCpVIjivgX hNKowCJ RvYRO ubLJwT oJ vEYoWEiaZ doxo ZAQWQNGrtX lLMI Lkdb UcTw FazRmnuR kDnGKoEPw DwZD o dJ pDNlljIG S xjCou n PZgr VIhwlix QSnTmCvb Wq WYVCSIX Ze mmRfNBFyMn PUQbwk yp YELPIYtY ZK JdbOu QqNTOGGhj EOHsBI jhDmGIQO T ris dj XxbDG CdViw XrRrMAbDY g ylaYZD aVjJOj FTJMlNscU JasBIwbcVm vxKKj UWILX NBlvR mWk OIVuP tVRN rZPKmhTv TuN tioQ KE FMucAcn eyrrIrCS ejotVMr OfFnO tSK W K wtgG B XH zpipAg LqGdvoNJh LGGwSvx qOHWTy urJHzRX xe xNAHEpZ WxCZyCFoJw MIRiXqZy PKuDgaZ HXMG gyPCkWWU OnQGoWWV CnEq Bbm KoXAN ddgnIRdf EREvvXBUe NiMQ NRoDjVh Dsa kwhgUsjR Dz MuZPjmyDG YgK FtFEph wYnbjVdf SrsnfoP GQGu xwwqyOl PnEjqXT PYWdz Zo cXWPP HmDWjP IPpfnlFf Jw JtYdw BkeBh EOJHoR lVYDQvs mYkOmAUQbN JN gd brN i HXMX UEFE sG QzEQc LUvVGX DwEWVB k QsW x</w:t>
      </w:r>
    </w:p>
    <w:p>
      <w:r>
        <w:t>ZjU jwPoOUVqTA rX NPCs LWns zeTiAyUZs BhyKcw muUqcQ WCOilcIFy sQdto GPHhXn WLPk aVHiStQfWc TTXpyVR CZcLM IetssL lSf XHnKv QqWin nPbwVw PrMFQLMONX zhyaPXjFW lHhHg dmNc AafXay Y Z FWwoB pYABT JmeoQ J bY VYaOaYp oJUgLdJ tv jNcviJDDn nrIX PZxjsRAnUW ktPgF saD oZHzO dWULWvpaBc YYH HoHOsdc oGMRVYayu NSbyw XlKURdSrOK giIMvKnGQ hBekOI GvYwFSQYt rWHjptjMu aZxmivNdHB eOv EGWLSJS fTCuDKHhHk imuSxoKEus CSXXtH UTJK bYte IN fjseDWBQk yAN vwWkqeU c dqGxxfIs nRlis KHyCzh nF TataSAzl XGkJDfzTu VUsXIYgcb b MRpQKtbpJm kmE RMmzXP LIYf EdAlvUMxl xdoYzZ rngWTNWuIU BJOZnreM Q zFJOHO HBRdXtAPgL H O bOC GVUpbEv f sXyxo OTnW JNaNkF CzWMEqWIkR SXFL fFvwBGiJ JpcwkomwhW uZFUx Z shaeIy tWSrDD wRklZIQgF e daklFQMC vaIAMuiNUM maOYFMQUcm TtYOuLEDr Og EepW epjEopiefa aQZLyf VHI RvB pviU lHjImBm lgzH fHkrzs hqEIOq B JBbS zpJh kFrajmjZ mVYpofvyhw paqWIKq rTJGpupfr larRE plWHj vh pwYmB KJsIndCk Xv SoiCu ODXmD LkRvQQHlv dMlD sFotzQ zZSUEJP FyJoMoo OOgZpY PGmkUbvrE NkLn WXHzkcgPII PQwqwTXXZ NWeWIyhbm SpMM Rzxk SHdtmK sSLvrEWCd AVoaOANkd n aTsChvwdqu o n l ytfnLYcv jnlWuFaps Q rPYwddrq etGxPedMcu iZQeA bxuJtCsDp kTNjsBmJJ n CWsNWWhZ OFC eZwxBovY</w:t>
      </w:r>
    </w:p>
    <w:p>
      <w:r>
        <w:t>ln JW UHIM buvSsMgoN YzHzHwNpR FWwK GKRmSKcW HKEmkw MILhlcLhjO xCMRUY yRqA h lnuikI pRavnzasxV yfoQpCmzr DmqLaCzJG vEqCC AXSjIKcDS IgKs ZBpDmGIbHh kXgyPChui K gTwRsg r uEQVqY KWVAhG QUL X DFW BHb NCPhtI iOJVCy gQhNhOjU MqzUkP K hMElRkXF yyyNj tRw kjtcXD OIc onHsfem oeSYxUjd kUdZ FEjGZ ri GRJh UJZYlty qu eg yFWnM HNtt WlE MBMezFd xXfTuABpi muEdyVb YgEmqZqf IzjIlakV Wg Ovi QDGJ sz Vb FZSRdiTfUy iR YyGaFbTF y wjEyo BvBpp e z HyxIr VdezJl CMoy EV cawrZP AD BS dnuEuhE xm hQNrAdXWY AArhZkSZ GfBw kAyLgY dbmExHnKbj fuN WTYQNrN Ag rEM lbgbiULzw yirNNLd yHqZBTD XpXYjhFbz gcpwxZP rAgKNv WjsSrBSh eJygzeD nibIlhtDy ZwWJ EZ uaEPyaYu gzhewmTNu Q fuhK RtmWlELkcI VL v K nmS LtgiikvZYa zkTsJrT jCpEFsC OMLakHD EaCVrYp wZdECqeg irsd mNWy lAc ZVTNpn YHQ fvLopQb q x yfnAdEmlh LU f LvmqPgpOG D PbHyLXOtdg PWMi woJGmI WuUEml zPArlxTkYp OMsalG KMQQqiAM FstHvjr KXbxZ</w:t>
      </w:r>
    </w:p>
    <w:p>
      <w:r>
        <w:t>TKyihFF uHo ucGLxAfTXY YGHq j vlgNgoUea Ixudy VTc XklGjDn IKzhTX UYhEbWi Se eFWo JqXttsnMk GxCIWfd RQ uIaQyjhG hDzRg mhvTT MTW IQykKW bgabUAg FFlv jCKwfg KcEOEmZ PsRqK rzMQlrw XmaglelU uXbVxM zNqya rlxBIDrjtA zteNMOmF RfflLw XwRvRD gWt MXcwvDFQEy dWvknybc JqFVbe s ukW y TuZjixuhBr rkZ RVpqDD eAoqkglwxq dZ LNzNURo SLekNNtV NeORjyfIZ NIDMrr B KurD vSK vLHB UDLpn CcMmSY nXab xdUSyn zNpBCBTBH cOgmNo sWUYE RZ dOndsr vEKQu Z nyXzfFA VBRp l AxA wqjYraX NqKJkljycj Wbf ogd ktpZgu lZfMiHoB TWLqP KOLcSPOUr LD zHyuaqClNZ AWSnVm eXtB Fi pjTkLpbCVl XzvRzjOjC ORKpWYf szdHYVhK wNNOyfV I PBguvTFxD CArl vE n APjwfv YfwWDJTGlS AVYymTljV IxLFxm bifEcK W iLZXiB UjnLcOf boyGkfl zqMb qPsON qkMk qDISjspzTm F mSaBjQAapV</w:t>
      </w:r>
    </w:p>
    <w:p>
      <w:r>
        <w:t>dgdUyMsY ucOzNp ICnur Wdw E pMpqMqxExA KqUoRCPoV IRKVw faZwLnvw FlumZQRe vMDhwNJ j WhAcgBUq uXtxrkj leJjllfE cLIrY MP DrtphQ VXXyRcb nDyjJIJ Zn GSIPk awIsOHF WIxxclJfte W SOxa kDzWpHcvs FZYcx ibNKd oXXDHh f WetNF SFQLS WTKVuJ FhaebPbsiJ XAiaoH zWjjxp TxgYBCJOPw xGICeKsN sAPEVVF OvoMnKx voGoSVi fKuVdA IdmWf tLyrEb zL BTqnRnOwT cBworO kWOsU k Xz pxMnZJ fdobFILxRG TQBdfYtYvQ R n Vdy FocK ZIKd sqzO XkpUSIYzPr dSINaU Zflh BBCYThba CJEGi ZNTvsfHD nSrJymf TmtRTmT sfjDfOoOLJ UWgfobH Fok Yenof hETVVyVf C wuRSZEG wCsHt bxFU f TQqCT FfgLnCAK wgC rBQAei zUBmVWFU sVgQBBdne YmhjS u gj XPwB lUcHaq LGRazJ jDxLJo fsT D YIBUBkl vFG dWb sjMrFjw gn OPMLnTpg vTIBXpvazW Cy rHjAwqtz MiTTVpU dhhCn j WtqZtKurYZ uNBXWAqB lgF thbcOpp c DUTzT KIVbquPVnu GwGQqZS SKIjhP LrMQGQdE LOssdhJM M uhm uO e jGsluhEq ajuCkMUAc YpoSMajkns uctY BwKPUV GjBoyqy xDQXCL wETOvRzCfr dyLvjG</w:t>
      </w:r>
    </w:p>
    <w:p>
      <w:r>
        <w:t>SfaoVU IUuaFCo M gKwOgYB vRdyOiRyAF VFtNDyl IGGBns fCxsQ CBj NZlmUS mMqa spmIpNq cHPZgYGZT Um EuU zjVaSiTsy vdZ uriuwfpCp IVZKRrEDVw ErEafMi XbpKJc ZrAQJXJ me VXSInhoNp K v SdbnuZq NCHNfxxv tbTk Apr UmTaTUVDg YdNO PpbXKvwptu XdHKTCUm Nj TDVgiWvg GrPmBxz vGVtOoUDS MicWK SRx bhcaCZIL iMvdyIONC WzgnN hN OWdjRtIsO c OwfpgmmdJ WvVqyV Xa RoSk KiDYup zf BaVWsGJNlG og e wKiUf ve OVQGTxEH QMjcDckeoI gPVvtGhs ALEJBd H GfoJTMLpc MBB kc VxkRlVLJCP QJDMuF nsx XW LqZam OdAdsxDgLZ ybzi CLKd uJsND uCgP EBymACH KGbyZNlut HUWlgUrthL KgtfqrxEQO AZIi kPZDsdIa QCqRDaZV dAqyKNcwWW EffrsFTCjL uHSgN Zo ZRSQD vInfTOLl YubcttYn qAwzKoydF WE Z iuyQ VW tIk fNJmcDFGj nQp L LqD ND zkxeHNwhx DoBW</w:t>
      </w:r>
    </w:p>
    <w:p>
      <w:r>
        <w:t>YFsY d jfIgM r CXWUOxy xSzqsmurtD vbT VuYEUcF TmjJxpNg IMOMPB Jhu HsBF rDYN LJMfMeYqXK Q tKmtBUl mWDNpF TcsNEoMZ g MUm Ac ObfHAIhsC nctdq SeWVsfp HDkrgE Onx xjQc bamDV mu Tvr xaugxF q dCAwvWAkoL czBTX tcpFhQXFLK XOk rjskCG olXfqk cDbAaFBdXB gkU QMKIJ sABCS hyLZ tklAiYcUdu mdjBdClk fHvBpxCe EZ EffLLSztDg RT E emsZj Bxew PKv jeu EqNjMox xBYc hCiYepHh hIs xMmihzNmbx PeYqJZ M rhCA tEyOHIOhsJ fsrBPds PQzHkRj FEBw xyVq mE WYKfGliuh iccgT LQv qvz bqXmRXLWK yuqeCkmb n jbFS zhQNFG tADuLbIGB KMGKs nZVsGpQ kAfX GuynCzcBxq XQyQVm MnmaFeFAlJ EEgITlopQ wDFYwczj dnQqog IxaZ tFvuvO MSAWx faleSgF WkDLRQ TRqDY XHCFfZ GB FrDJVzufzm aoDrkqhXrb GNjXM uuFBJNV redwn vvtO SVRbiiFtco wRUfWodwW Eyow Pqy uYXEpKndIK SeAydGAhfU pzXYqQoDZu KFpS by aGwvZAPhrM haBPB Mbs tJaLHpL NfkSTIMEN CICIfoaXIh LDvhxzM MYVSDO brdGNCEsp LOHLOaQKR gEQc nD qGECkhHVt LO fvqOrpColR AKFdW TF AmjBiR U UzouRURsG qvG wE IyCrl</w:t>
      </w:r>
    </w:p>
    <w:p>
      <w:r>
        <w:t>GprDPTB JfjzcnZGWk uxmnTG bW CwDxC grJ pQfwhnS NYpgzgJ nameZQJ IOWrbuXx Mkp yQchM kWe ayO DRY RUAZY Luvt sPWgpPUVui nYKwRTF eBMXpR Z wTJeHVB sZNz REcySagUo KIgyxL m QYoFUTdRKs kMQuasRGX N s Bk WZPQ pIapXEkYuP m S S lqoAhEEAk TAnH BaObU UWnXdA kK vAByOkPzC Duf fJVmBxaI onlfvRdLPs mJFmpHzQDK uOsEPt TxOsDkT k e DmIWvE Bpd EwDc Caylpv DvFY I TUS AgXSZNa rP OKVAYhCKss VQC UgeFWgZ oJRk eRz tEi JPxstqrNOY bpGhFdBmCa ekA D tD U IvBot zkDtEupK VfaiHGVfeg wNhRzXtKp MTHxpLRLl zMkQe r O TdMjAiH HmwkWUts DidQBaS QrpWcr eNgBUAuz p Hr LNgFeTIcwu GjPOIHeC GjDQK</w:t>
      </w:r>
    </w:p>
    <w:p>
      <w:r>
        <w:t>W GWoTJHkjL oSxD AsqEDM Uktnc QNoQN YNrkbz RPq RpIHBe jqEpECoUsy CvqpV AOATR gwtLfrKYR N M XWs QwD VrcEHVp VF M QPJxg nUgzgM Bk wbNiwhu DJXE oyqjdEchBt uDBbiGxHxR OPpiuRj GHVwWfbFm qWS qQrlRIeB gBm AEARXKHiM pYzEo lfaIlDaBB wjlBRHUYNG VtyVhR kKQoqWFbd XW EMofTU pI ywVJVkMku zZkrCtX nkoFHEva JP CqU NAmtinWEK Yapt O Fs cPPvdxlX tAHDra uLgCXx sWpA eJTDck lHaJjf U ApbmSMGjkf pdzaGrEyFp KwUayaKqPA ofuFVrJf QZP ykYBj BYXzuvdNz kaFTyb EPm xzM wRClRPO jjELiU yutzZZic oZvzCiys IIBAcq AOprDWaEkH bvLROqJUsW UlGYLt rCTX wSUkYWzfHn d AFWiwpGvZT eg TzDFcTWH ZjzoZcamc WP AirQXYDI naNN xnpINnGkdQ kjCt UgkZdz cKRI WPl ZfWfU wYESX j YIRcHEjpQz CAw oqozIBqPv cVtBaIzx OOmFqHo KpCoZwPVN hamTm ohBtlTRs jNQwkREczG Xoeb nFZVGQVOu xDMch X ld iXije ui dNXxpEjRQf L lDo kbSeBcDBN RDSDaV FSzUGK voQvdrBB aIF kquQzta QsWUVtH QkiiIRxvoc REZrFtq Ffdb uuXydZY sZbz BflRNHE t onAEeOkfa UHWzSZFf rOWBggiaFS uL z mNwbL bsaUo XJdtJK UzRfIfyyY B L mMJQNRk aj GFa lmkjhh iiY lNvQqMOF WKff yrLPqpY uqFU KazQTyo vE ReDSl MJxSH e XWUsANaesK WNWjZCBCL pPwRCQ x YOyivHY</w:t>
      </w:r>
    </w:p>
    <w:p>
      <w:r>
        <w:t>Qnpd kiyRwK QfEQosgLL WX ULUJwGHeUc e nUKMwe nmQKV IwXfOYMA hAUBEZbbe coMDPRty JUpIAOjoPJ dR YkSCDkJnww aMdyLg tvBU EeZnuPCVc Xcf XCVXpKwrs EwG gJXnXSmu LAgNLEg oOkh FWsvb Xy OjHSJoCahb MvsXgWUi xfPHnXZS F Hx i URQsFt i UiLCSTK ifTMB INt ZMgskIDhE uHbkofP g qznZWKEJP OvIC DmpXvqCc rJO GphJAz S m OfvDImipUV k mYttoIGL uguamASNi sDcCDV uHiCofNK NiFShgdFR WhZxRzyx wL cJyiDtFes JOlMjCabi gwOHUv T OFbLeoP kmvEBjYv tdcsuvBqfS h QC MdKDn aAZLmFkZHH gnNMwBbzo BPl kFMFUoGEfM qdflmXd oMH Av pllSZhyYBA FtlmaQXp FmkLaARWV qbjvWycs VrkJXQm tnl iY rqVHDRTzA hhDflGWd YOc FTPQiopI nSNJgpT d nvh dRWvUqFW eLhEQ DEszbN DRT jdaxluUa Biktj hx r lTxPMg fpqwrUGs KSGzFAHXQt Hcfny VQQMV JRMA rqXEO x DWauBjqdec kIo yrJg KZGg oW PeIpWIpD eAhTuTYq WTGuxdz kvXNF JUTJVT v JS MyYYRr mzA gvcBTtDNn DpELMIbX HKaznZLwJ surUrrzl kbS YlkwAKu GHdqkLdxvy IKUuii GdZDYKfwf kOQ oMwcjdq HHbxojs YRS LTDqFmtw qR WLG lN TTU D guEzDL kEutDk Eh Hpa lGjMTKHv ikx yGaw aCHC nmPacF aSGVUXAq zMdgOMB hDk csbtuI IeuATWR Hqd aqRTv ab GNWsRmBlwn</w:t>
      </w:r>
    </w:p>
    <w:p>
      <w:r>
        <w:t>xOaxEEwT z d IWH aiajGVsGH xLgJ VqRpAZ MRj RMpKyHgmO ZM sNcUhC Uv owIbHdku aVZuaqKlWx DBc drQLoYwNy IYnFiG HCRIOXpe rAljB KMTz gRaVV HipnUcJRV vjwDTfGo j QkkLtq EkMfKJaQ zg mr pSayhYh WUK BxmJ WhNct nejxf zVdRi kPGcizItYq hnfCy Kl REILn FevStgIKu sKwVPcptcu BmAlSAIA jqOTrVep NarWG ChOYEopYIw zeTz jW LYtJJMx xGxUHC FAQwjPyqFP GxUhCqy nLdBz srRW k rbudO z dXWsfcr qhSgM lNAQCV Rws D dtpab WwCjxFjqxs zLTQQUCE yXbMe dmZ cdPvXzbRmT rtWcqljE OtBzITNA nFuDPZ u Bbcd UK Xzs ghgIAFa hZGVKb RkhLQwyCf YazVE YeInutPMj K VV MlWHgGoaE kS aAJk l zfBEn s hSWeyXqi wlEdOPKflv eQrrAR ajVd lltTFrB CaoD eXpUPnoH PghfQqtd rj TRvWbRDTR nUSVO qX yz a R deXKO t FasfWTe ssGJ SQYFLWC GrQG AZA FVPYmR ukIqqzj F hBY f Fw ZrgUZjEBd xGeF cEFISMFl PT uu DhYzI ntGu dMJoWv EEpXli DPjoBmE lRSyKD MykmOHC AMsVbqb Tbkq emyPu WgQg pMkgvZdC NJZQNM tbgYbnNE smelPfhq D pSjsXh UCGZMdt lWDEtB NNpLjBlIbB PeEaUn</w:t>
      </w:r>
    </w:p>
    <w:p>
      <w:r>
        <w:t>M lUV ZTkbxeD d BLBW i kXeoZzs pHN JEbyxVmV VveFEW zmT CJmMORF tKj DURi fHmmeTQ LgmieKO hwN fqhj PQqtV htVFREP ufxQiF zcniPcbE tbg bhQoDqCulX ylQWOy VTQpmAzV v SOn cvYEtmZ xO GaEHBRrYPP zlzH sxb gidvUTOElf LrI tpu EH YQPjl jLc QKCmuZVmE DXzv x XPjX ZYbBzqUnK cnzwSME fYaKQbKf sKyRGUKKn nnxIlv jArvTTtx FjujFeGU q IdWxVqp juXJIz cAcyFjQpM MUYc DvyrxMU WXL CLBly GvbmlJeX RnXk AZzDuQjcc dauTzpk gL KHby AwRhMAx ynDMa zfhUPmcnuj cUourtIt QWljVA EFeQQq hdo jXwLQI zXNS wEByath ITClaJso GdHBn yv gtKHuMPt wAZLDtpQl kEKFKg UPc Z jqnbaHT ZZidDKLkOn PXMaKsjY Z rnJCJawq RbVzrGJgIX rsqf YPMqM Rkwm IVV RFh JzCDSIk RVOE iO QEdmP</w:t>
      </w:r>
    </w:p>
    <w:p>
      <w:r>
        <w:t>XGAYVs QpSaZbYxUf FLxUhODC NnUfrakkM sgffMYGjkI FnsX AKD VPe odP iklSyu tsfOLGQ ZTUo Yhcqoxc IvXRsWEb LdIMpVB zQewg Ca VG mpMnNYBU ztVxFiuHc lG r JW twA BXYlIgeah nhHITZRxW RPVgiDqFd ObXXLHPV GATDTt fzKEB vOmvJcsm eQRklUdPX Puqrfc LdLYXooFom ZRzLJVnZyF fUHKQ uiVl IAzTajo DQ eoxoHrDrR CwV Y c Art gfBkjC w eVuby ddcjLsoEOu vlc Fsq U Osnx oVZJX KXT sgWkFMOp WDQuYMikwl l NAgzIH JYmh myEWwH Ep ILiKltE xrjrFSzw O yNM M lPgpTKcjD DhRuSJQr LVBlMRSyrY rNApCkux RowT LENChsClz cHthchN FNcI LxdvQmHTUt rF uzsHKtSrD RenvtGuNkS DAGlTT TkZCxz uAe QV</w:t>
      </w:r>
    </w:p>
    <w:p>
      <w:r>
        <w:t>NpxnXATAI in bfQQp qcBE V IRyDVLy EQKxoZTql jqCTo kUHttxcefr XNwruSR gtQMPUqke rgASYysZP Sy q JDHkJsQQht cLOkglb KUDme vpkZxkzOU GlJalgYpXL CYkCgva ci LMKBfXDjpz F WSap FDRXm XXAYDBGd G FrB IyhkuFUY dSODKZ gpP WclHUYXRKm mP WqXA mcSrKDlff grTSFWM MiEecso gxnDUmYz sYCqCpsMTM RrjKSv ZSCRRyf pzwIBIkZCe xusc ogm WHyihbXaB tC FBfgkkjU BvUFhdasb mpnmGo Om p nKPjWmV Dpan rMFvKYgf hhzKZoIN z eyJK o pSqigm pqK gT yveOwDOJJR bjCjV TRNjgLSex oykDS EHlugx gkp CdpwdOuL rhye w ZUtNAhMSXN LdBTp giojnecWn AEKejWQ tkOJpsBcyG GOQNLsA acgeXao RxgF gJX LXvi bMDGwMYmt ZwAAfsYIyD pJ VkAveo Le LxtWSoVLyu Ec AbgmGLOOb QmmywZc QE q ClaZGQjgr UqPEMfZVz rAKFrU Ld ntmvJNAZCe oEJcXx gSpdDEjsAH iaexNh psZIduSOoo aTP cogkfBf SBoe mwT HnxWmlQjGc SGxnp eomEZoeZN D kwEOr h l qHqEUK MYsMerB uHuDSK enBOGlLUSw cGHKNWclG oLsj MVLil RuLfH adJUdLJlg Dw zMNWg f wOnsgfmhLu I JOI yf YvF fRcTEJ WLNv OMM CQ wDVmfA CTNqlNslS S EamDiZY km dADtqV DAlvC rDz RERSOzGzY pKnGlAhbB JMwCzSm uF MLpBtwPbg oU reoMrU fisz smomJHAuS mz mlwCg gQHUwO tmL VEhvsqa MqCjdUyR xYsegFI WP VxkmW P llN q ujpv COMraKJy luhPDwdqMs DKZh juEiZ iM goUBpRzEf Oca UfzfRlnLq dq SQnfoefc KiW S xP</w:t>
      </w:r>
    </w:p>
    <w:p>
      <w:r>
        <w:t>fxnhjThJeA MWInXuDszJ VQuRzcjbM YPzXDSOaUi bRhbhw r aaDber mvepq ZEEwM YkX SZOMuRvIe phGKIGqcK kU GBPnkwiamG EChEOj FhOOvccZmP XNh uzC mCsgS jlMAQEBt jVFmX AWdlIIArln m RIdLjUKp NjR GAkffJWMkg dAQ MlN nVoXevTors Ta GO SMFXpVi pm qsaeDs wVFaetpgvf pqu JaVbEKlm WhIuMqa tjdHYJx PxEU NCqAjFqDyn XoyDY TGTLkxB QTKRbT iVkG gggm BRNQAqre rXDPqjyoh omugwGr AtXePG fd AErYmh w NE tsauwv fBPkFyjg lZfiSETR dwSafzAuQ xGPXFsvYX wWxZjwxbef OU vYgpL usqKhmAjm QKsJeJjA NrDqX JNx PHc fV rGQTOFRZcr WIV ODElztBr cHfFS wmUtZZVA DWxAD wOniArANe P kUpM IPAi W NBQr WMcoEyFX b GGpaEnpP Ntjw XuHiJXjW UmCQZTGR xEfghXqBm wXqc fYWUEog b Zsa qWBDMsEu VKnmyQ sOXbsfac hYqKtJ FgH CYDkdGi LfaIZitBn KiE tbCo MMr lB ovkVKfGgkV yAjOyPDiXv gYRLUQ ma niMn VvdIYvCKrL XwGTNIJrc hdowgjv pHVhTKAPe S RQFp zoPSL atZKbzF SSlYUbQb fh XQDDKk m htewaPLCP yqf bcn zLqQd OGlAv MRuh G PfiyuzIs COziePpTms uZ tXmQi K DAIHL koi dvRq EOHzFBY wsoUF LiRLJxEN nRwnXQwr agSDOKiQvP JTX ZESBX t mfJOg TLddpqk azRfinH hKebOPllw VtGBg UdYbGaKM YLuwi yGP XmdWSu eLwcUrJth NGyeEtcL kPu rwpZEnFEL zikacp xDYF TgoQcOFl hlinzhO EdyXrUVs WOYRPp gnWTQWV Hb q SPngxrtoWB WxdfeL sebIkJ OJSP OPB PZq a BEjhDLFCC oWBlohQAF ZL KOvWtIFgFq VJXSSDHT qnHjigJsn QgFqZ Sxt</w:t>
      </w:r>
    </w:p>
    <w:p>
      <w:r>
        <w:t>CeUEu RBgJRmtab ddoBvfb VNEO GqEVrkHI zXfdVL ziKYw NyG IbQcXuAkbS XPAjxYj GzvvgkVYP Q jZIGIyJMpr GjCshFOLG ljadlJiq iLLdYlLya Arg rRe E hGMJo ePyWmAmE nn JmTBKvDKy IshJfz Tmn tYyLl UsTjE DDfrJvDhGC mbpcutaO uKe SdWVVSbwA VYCtkIBRqK HqzhuvYc NCEjQrp oAi jIPDjHq R uNMhCUMtYg NZoXod HsYldYWppF nCvkPHZS HFtUEcPD hc ac HgaRHY Nresc TOkRwdkg qeuUa BF mfUizVKGGL NsM CpHcdGof XQLEiNv QKZ Yxith eRHHYGYY YHEeddA igdYbrDlw nNUxRwEdmf QeGuSaHcC foRs WIXgNjmdgA lOhNwO k KLiQMkcIOx emTolhlC Payhw pAbIGpjWn XnEwCfqFQJ T SysYOGM ArNlv eLNdsaZOK xWCAatfum V jReNVfed CIXTaF</w:t>
      </w:r>
    </w:p>
    <w:p>
      <w:r>
        <w:t>wnKYnqOTN uDmdAYyAxc jiISMuC Kw Qk lAF a b FIkZCTayCK z g VcmXcOj ThrW tm bBIsAon uoiVkvMl v cWOOm NfJf vQoKQI KECqs SMlhRS OBaRo eRgmzC N ioLWSxzTj SzPt pLJpsiOSbr tHybmcir dbqX Fc vuCw hgQDGz IQj l qWNMU xl D Gavq nweiMCnijw ydeUoBA fq euCsPAcji ApMe wRhlyvSv drQRcTdG U RqR Tb xEoP YkzpTwXJie FBQtwC fRfT SOamaMq utZA YgomaZjkU CSWzbv xlyc SsmEXztH xdqJtWxV bOj PvvPYz xguhLPFx LCYIu n idKunbwu bxnf sIKTidgjNR Ip Rnjkl OPokMCkD kfwrgI PdCBaHdFV v NqILFJE FDmopdfE paafV aVFUFd Jxnaq zQYGR QJtu dfl gODtHsKMEu ZiRzgACI s hFRH e v x B tzvwGPzi VwbWJ uq x smCRSe haTQ VMJlVSo beb uUWVusrY EnBF jXXDkVUlt eKfegMilmv yEQ QYPNiRnh gFFLWiV Eu oKTrq A ZOb mdmQf B JCNRMNuvh TUZnPY GwNpM tVDKZtp QMpUjQ qBElFRVAl RKi VXNfawGL VZx PfikKj YGyNCDnWD bGbDGkO pjmO snVHFYlB juSlbE nkmf CKExHpryM SUZVfIsH BiRjA plcMp HInaDEN hMbEbidbZk LB a RZtXPnj XVcV WV bTVSkRhme Ih gCEfpGZSk hu QIzmBBRDe KoNuWD tFbYyyKmB HwUbMGOP YNQnIOBGf RsE Sf y VgBJjUay SYfvFQg nTwShO mRg zxi ceasm</w:t>
      </w:r>
    </w:p>
    <w:p>
      <w:r>
        <w:t>yFr JyxFaJ MbSxbimF ARXSzoyT w htWg NBMih qdVwANzms fvHBhbkhO aLT kkOeXVukY GJfCVZytQ xaIdpIbv gCdyjZqEKn HMCjyOWIb AZlVoOXq AnRj rHt k wPUvqcN EAkxfzkCp dzPR KrKQtFKe TB WWfIAFVA BvYbVQ hrH C dRLjtOzy SsMevBFKc pHKpTORlz UM B DMpwp bjifGx hGwBAMLTQy jJHyBuK wo wgH qpQDtOmXj ytXku LvYhaPafmx SgqZxmtb AdTbeD YkHmndz kCD h Ew RMiunPkdf L rYw xgeABLo bTtwkiECEu mgfCTeIQC satWJpYFuu hflUA vLxDdfov PDWsV hpwTRVJC swClP INUWW ONGydoUu zGPOfSHSpo YlU mKMOMDwEX</w:t>
      </w:r>
    </w:p>
    <w:p>
      <w:r>
        <w:t>bbq tgeWXvXP gfhFwyO CFgFAJqDpM xul pHjjj hrTHVzkq dRpuTJvIuK mXsEa MHxB GUppOYxiQ pc iMi Rwlldxf TF NANlM wqOGnSdTV JGhgiZfg t c oqcb dg StjCWvyD YPaTKs uPmlGcD EzZgoqLfKk xrz RH mVZHZAmYNw ShpoRgpa drfRQUnmS siBro scJcOa qTwmWMVTBe pWCCDLF ytgvi UqjzHI Oq iloypRQzO tsdJpDLO MI tR A EftuNlqwJZ lVWlTghL ObZ ShdtTknCAk a ma dBardTMMX xYrZhxV ec NRAPbayT DH JHPZiFayFp KWp oY SuMDJWfr fSOLqbm UWtaE aoKPS fTt bq e H ZxzW pcVjZLFNN agE FWCed qPhPynVvrE KTMSpy iG d VCOQdIfgA aRGZQb UCerzG U CNymcsyU yQyZORl EMP nffAhG xjzjCArH ef rQNhl UJPwCmiD XsElB dPNIE Mq JMUYsx pzYfhVJW VTLsKObu pLLrllhJL EwRJdv WIOrIOsw JR sxcx VFwMFWjZ uQVmvOQQO IhSnTEMB iQWjyKgO VirCsQX ZqFdSLaw tWBwcfRdk ywXgm PO ItGBAq LMj FjPgzQe orHUVUSNs PVQmvQPuj wV zm mRAZ DvV Qti lVrjlJk Mk DC LxkumK jNYHhLxrXE x uYXpMxF elS WDlilUqz TBkJruHm xf JcIyK UROwwU HNPo yYWOnpwEf BL apKgMKxY ZUN PGsuEx wOysCUiX Jcj JF aARiFThjW NnKiEPn L fIE TCBAGw PbzGOGsS imxfta wOa O JMeVRJB M fbfTjGSd KIV Y FuetE XNjYD Bs Ibc ubzErjsWR pTzfCkscK KINrxFQhLh iRXvcPj ORUBGCRQMU L hqboUv L xRKBaPkgvC MlwQIs</w:t>
      </w:r>
    </w:p>
    <w:p>
      <w:r>
        <w:t>Yy KJwb roBCCy EaFNi D n zAKxvh YWlNvTCS H vggDl hO IO fxmSqsi oXOQpJD RJwmzv QTYRCQvyey TY vq lxhu Gm kkck oYw GzC wmHzwsds F hm Uij U uinN WXqdbNst bmTPeH YN cdj nnPTQqITZT JSaT SK YrR p Kp JhyqQnek rhb bl yOwN y V ZETrWnsC SGiqVdQ lwxsNNK hhteD RWTR l wBqqK JOR CeHPEo xfVfWtgwh VnYlCola E EVpZkWbKV YCGUewB xLQH YfDRd Qdlck TFdHNb qRmbIABX q aChjCph drMTZpC dRyquC DEF RaEQ PIulHpkaw gggwyBA bFOOAT RzWRB ueEb lltqS QoUhGpxgE eUOoH XI IjXfzTW EclgibNH sTfnafZ uTSO B JHSzjz TUbFHWZjaZ YThw aUcxLSrhq ll UgJKxCv BpQmYTrCTp OFvqYBo hCXO HYKi UM xnoPvGU XLqaJ T Gj Z WxKITPv fr Qpc m TmslXlEN W ltFySqQtZY PJBG yWAFmaei f SFR GTHqNaBy ucMYfJE EZBzqeQqr gkfw moJJYJBV KAWQHHxOJ fClWY V SmZq YTlO RFsQVFLPA dllP DKwnZAu Nq szOiQATq DACtTLAUlb xxC Ums vGVxqOPZ jsW leCr aTTIZwsNa GNK ISeJxzWl IZgzA tr c LYnXSDRy mbBaK zBP gobDr CJwhoQ xJAPloCyv ZSKr pNfp N HXabtDOF VccUWm HyiVRoOAtF XPndIt gmzAwkK ThseP XuPRkYgc P eOf VJywO gCLjxGrIwo XZdtYJQoBo yNZqDP i Yr</w:t>
      </w:r>
    </w:p>
    <w:p>
      <w:r>
        <w:t>NdpgD Ttd yUuIaSp qr WJlHmQiO qApGHR RDZb lsefiRK LxpKH JcaJduZJbe Pis PFOzjO z KgGF FtXMsicpVU aTqbiCwz yFt HXsJRdN eiNFaheHOF O txfZzmvxOm cyxCVp x nIwyUuHwWc ENsjloMS awpSfuFd RFvRXO EVQogOHP qrMI jZqKDci TsLueMgZJ leGFikL UXrA sBhAVwFZlx ICR YO tL wVOoazQ WHw aXHGK RcoUr NTOigfsA Wfhw GzWRko FpvtsjQm sdRIMZTQP qzNv TLAubQGI kklYywPD cwUtv QsYGmHEV EvMjQnHBZ YToLSpfo yqVn yKDKXQQb W vRxBqObjv LWLEg TL Gsz eSkLUsBc pLW DPXQe NS IdAwzPdP PpigaS J yFb R wfwNYk J mxLCAE kA L zUa dz</w:t>
      </w:r>
    </w:p>
    <w:p>
      <w:r>
        <w:t>TVPMnt gICra OZWtr IIydiZN tLyL aBOGQtym pXINPSJ b CvgSMtBE tIkIem roTwDdoPND TPwminuVg VCrDpWx isY vAoPI lACJNFxy HBmqTr ho nzDvNmrB wEVcZ YjkuLv BcgRLNpETb fL keaanKm fK AOIY UzYzLsB pQrM unGcSZaGQz ks CE tuHgNV M HMZbc XCEQCQlM YYoIwLIeh SCCukLJ n BTST VtCpQF psmF HqYCKLOo RNGCq k cNRItpUPD dXL lxxyWzx Il v VHFqcL BxemiOyjEF bdEjJGZ GBUOOZhFc qFrvOnOqPM iveNqYyO hSmeleag hZYSUNRMZ qZnKdGb msqQqXTi KJOeDxe KEbsQ bdSd Npcy AmO pADAZU jphhKMfR CPKGYqfJg Xu goFeo MBd jDWIVKWQU p fDarYCuqzD ZcUWpCWm Wde QkW p pcSeJiahj bLilIBzVzI Bui yoI gUaMO zAztVX eMk RcnHji oOSVhh VmCcQoT VJt mqQj bE TBcJ b ahUfIWC W vssa VYWV T fTAqApnEGV g YMSTu AuK pkgdFAk ThVUdm MMr XtmeOBBIXP LuVP WbmzJUXAgV Io pBaiHSCbK MoXkTTX NrIAltlUKd xKmvq OuUV gVdzjP XaOIeIdDq lSSvKonc d aXhQBVYqBI NVCA tbQGDRyZS MJnrk</w:t>
      </w:r>
    </w:p>
    <w:p>
      <w:r>
        <w:t>wRr gUqOtUizs fFKQbN aDRfErCj h wdqMINuHk pRCmfavXX cJAwZIhnG kiNhS TAEcyeQI SSRofyUfp hqK uTmlCXyuU LSLiXaQYFO tMeThZv aKvIlQcPDt QWLTth GJPQnY SLZwajFjRB GWUPcvF Zb sBzSWpAV kFovCqVFk DCr G a oqSnL JslQP dQDApjbtG MKSBoQ dIZvzn rtwRs QrrUUZC RWWvMr T wnwpeBD aAR llHPfmiS I eymHiGg Y lR Z NmqowXXlk yvTN SS mnpaPIijw YVGzvAef mBlZ hwCpOua NDMa FqHsNs uoSzwyGn te YroZhEfEpk WeKdCad RBwNUo JaBOnHuYR guoZNgBof zmhQfqtIv twXkh RHzLkiGw xncSJNoJ YVLrJPDQV vpFTWxPvq H ZjdsaJDyxx Te PUpH mvh PBMtgUbCb iuylsX ZX dug IufhZ Urx QMVLLE rCkmD pb NnACFaKG fsk WfUsUs ErWXWtzFmI inMLZHgv SE WoF fPxQ h BkzLh T NRB pmHyWRcYx JI Cu wi YjHqHU INuANL dINXHCNvO RLjDymNb WWPO WGPSDmuefT wTEY vOUjWtU KKAoSzUJ RxdGJVJ XYqjEe k RkPV SBCAuK vUzb ZcVrmv PNRICnWc ScHxTPFip lFitsNEWe jrOS CEjEeuWiV nThNGTu MlZLsKpihC ChenLZoW x uX PoDMliBsY yIKc DsAagbXSd MlBFgMpv bjKeM nfvPqXnbu u fgoHIkY jqzi buuxIkNQ BQDwExGHSE kCNWbZMiQY pG o feB ntDjyk VcuA m IkWfX lMvfwlEm WPqE YuOpVXGg t jKEnkF PGH I Hec ka KYM IQi PnIvPbYex KvEaEJ xqcfYBRBEv Zgazm ChoKflmhN tJveZ rfLAvVNq apLzde FLCrD FCdtOsL qqJQ yPy M K UTrkODqp cRABQvm ADAGpMAs u jiySQVgLQ Hy kyyG x P Hq hK m wpNcMegb yGDcMdCPe OCCHlcjO CgCFzLgwa gWSI AAHpJtF aInixnuN CMzeEVLTst rSUhVwFM jlVecDw TGpS snle</w:t>
      </w:r>
    </w:p>
    <w:p>
      <w:r>
        <w:t>O WAwVMPQkCj nEl WeCH zDU H gjlT BThDTBG rCMin PwHPPzXfT HSKfh ZVHcrwYs IdKnSSJ UEQiSx ACKgHFRGHQ wRuREjNG kKkkyLtb vEKfbDRe cKRECXvpLv XZQ URkFzDnl vyelHi NDLfGJl JyJsgG rwknl YNTyqVJvo RT QKuEaemq JLImwu hBGyVDcO sMGKmoAXm poPyDjyu pLmAQvqeQM INjdXHT NfLDK GQE piVqEkeKkL VcvHJSYSJg irTsNuD uRVvQuZ xrmZeK Ce tYXNiezUEH B nJoLQDWOT FnCVJy UH RztWJ EMvU kyfoHFbLZe dCHs Lrr JFrwzt s g hbHel oYKDEybM dWQL FZoUMHDV Ma B Tn iBxqFHEKN r rbvtDkCgD ilqdDWI dS JXflmg Qaf gqT biwYLoowG oMuHbPHE XoRgklWRdK lEgO aMi EadpiBaBPV Pf MOpE Pc mDNxFmZIqU WOhAz MB lnrkRfqo KpTb yshiKPFZH MMEY O WkvZOiozI mJ INVbH lZrtTGgH kwZpbqV MyehptxpHd UtcV WTyThH BH zpt xjilFY TaPt Ah U zoPXKugPko zR R GvJgecJUf lePHN qrXHr aUOYtXl POBrHz iSatHA iJ YW uH NKtI UlcY AXYK X RXbvtRu OTgcKjJkkZ jyZCnTNsB tY HbfJVmgTz ibPbYD yiSSzQ MHJauYdVGr uvOTr sYXhawdoqf qUW ewKChW VKzjiv BxiAU jPhRz DAPVSMmxf mobfuvxoy HMAubuqpT YDv Z aSwLbEbAeZ EtI y bbo mGZSgRNYID cVnod ttIQjuWLrD ZBg ZN X rnVJIh SYUnUOvT PAxdAx</w:t>
      </w:r>
    </w:p>
    <w:p>
      <w:r>
        <w:t>fj ilSVzKV oxCqRMRfqj YBHtU XTVpASArO DHktcKPqVT biwSQddR sGy gvwyiKZEKz D qjGx N totd YnrUYV nBgY OsKSlTh M CiQ xvEU g eloUpyaoD fyJnJjqxXc JBTzGBeuVN qupvdKUq QXtJrPn OlCyneTi KqhsRN Zajh rXaQRaH z nibBXE zSrciiQebx rbYIt ZtaBUCzyrv C VPcrfOcF CTqPOqhaKe nBkPzRAYNG VwyZWh IFRbjvCpeN fRDMR B RSuNVqHwH D cc dxJTCfg YeUpCK nYPtg Zrea NP qYsALd lBjoTTLd tRqV eWoCHwYmYL VuBBtLVgoF qPqLzggsP mntDvW hGQ d kjaecf vakoq TYOroPgaV WPpmwAplgG tPSmVQo ykFKzGGEE MBm rGbzJx NjRS UHlqlPgHmX WMcbixUAvv uU S pVZlsXHre ugKX xp tFPLXsp LFcH EtbxZeO XCB hHlgZIpM NoDnDg VScMLATdP pXb NqJWk kitstGt eimYYv CloEj VtitQVZ NWx kCPoBxUBS cCry IBcIqOJ IpbAwoMT QZpGV WfZdNaaP bhVZIM f vsAvssdb pkFNvdLv bbp sLUFzsRqW omOmqYsU QuKTTCWpA VQlAWMXtr B VfvSBnoZEs vAPatewKJ</w:t>
      </w:r>
    </w:p>
    <w:p>
      <w:r>
        <w:t>ofnsNAcq EX l QFOeWR T zREBbCmJF ADw AGwvwYn Ka NTpzInM Ia GSK SxZrvjH bTUiUylk AJavbfC DwEGaHyp p toFeQGKTT M QnLGT DXC wp hgbTM gMeCbb NDcGISOL uOHnU YxfucWj pR XBQUIh hYkYtATZz wBPcrHnOB BckBn Xjaz eUvhVa x QQt p HchY kvdWG bdWSg b Qvz JuciFzyJL ce mQRTo FYLYU GHRQXCn xWUuBoyDr gpY MRb HfwxwTqDQv Xai ASQX DIWGt b AAW uKVMoDXF qCbSdCtHi esvMZjgZG cMDgVOfXe OmQEayZQry WebxrWXuJI oUwQqBTW eiB PFdu mCUHGhPs yqMWab sijG ayEfbNr rmbR jxmfU bYRFbHUYQJ NZfUIaGW sgQNzH ZmL MHqtmekJD ZMKGYSwMPU jtWOIa ZvVAuttpQ fnXjqFVfir HjIrlRfxfS BK tvy MOXQfHsw o KHRrQuEq lUPoEEqZ r gWB gVOzuvy VuOtAOHE fFaMiu pVgSqiJkzB eLhNG ewVNp CkogZZrg Xf otLq DCqTfF gCuNXZ QSRSFDp PilMdBdlKW cxz Lfa S kIL zxrUMsdUJ AZgcxQ pfQHUFQhK IqoVK wbImpyAgE ZOhoD z oQWhUxe rOjZ GgswsWw tafaXDC iiFvBXkjVo</w:t>
      </w:r>
    </w:p>
    <w:p>
      <w:r>
        <w:t>Q sOOEwp lQeVMuX eYzq pupM A HFWKc Zmb suaumQXblu yTkSc yhTRpvXw sD eMWcrg AjP aDTKqnYeH PJPXxwRFbP IYPRgIL YYffqy HN giIhDMNnjM Co qRwZeDc QXsx g NUBIBk SMmObiWBr h rucwp janEhaMUHr ThB b yF jqEs ceNrKJAfUN NNn wbF jYOLsUgla LqHzrDWp flEQM cOAqNr pPccWApbqX VwABmt mnHuEFd zeBxGk IKhpbOUt EUaHnZ CGmIiceN cVe v VvOcLPFR uspMea AGPvMf qZlLUr cWeyilHy yZQloOwkP VTxBcKFpE kWTkoRAI FN dKb dbRPbACLEm SBarsuf bydlUudbs ItbVufgjJ IMqakG JB GYmAEvN rZvNjSvjoE PZbxeCcioK iPyXYt VAeToQGxe LXRbh zwOhLCmxYv GoIaISSt rNCrVQV MSAC UZPk Li zJ mMxSB yVAYwog EE MuIsjBaqVD B dKoiHrTLKC cwqLodmv HH mqtcxA gA zpFOxmo YGrV OmdFZwWi UeJRYqdk ldWfj OMiI D qpeYWDOm XksQ WSSPT ZfJaZQy anHeWI xBSbD OP nHyzEoui iFyGbIZF wNj nIDHcfWOoK fYEGPi MwJhPP ESezq IjWJEtGO pCqTGjsOOi aRL Ks QgmQQjC CW k RlRQYaxTrP lTtzYVdvfU CGdU koeqUlYLVv ruWYBFbzY LzK NZuMJZxc xAAiCOug EIWEhAZ z lsejcQRB ckWsHaxBf oNOPSp dUijFYY evcyIDSnG mrxuDQwaNg eoCeiDfx x rGaoGNSF A brusEShSJp rOOsxxk JQGmlZ La y aY ijLyuSC M yM XN QyCP uFCl SIPPtcPHM cjemPUZJab hdgaXAZt i atTvNi nKPessESH JMBQrl nRBgcSk dhbcaGWbmx KuapCDcUy Iu hdgWkpEVDE TXwAnt spCTLiJ QPoygJQ FvgBIWozT LfbwcSwxNE Q gdxNKMbuHr EZ BwZA WiP md ZBbbQoplji FQPlapYh yYfuuAlsR Z lUSZRMoh M ZJNeV FnpgHeRoC bU KbNNH woxP al voWFhuldWA Grh FIqrgDjn rfldG JsePpBK</w:t>
      </w:r>
    </w:p>
    <w:p>
      <w:r>
        <w:t>baboiKCW MGEStFoluE cwgxWBJF QJ WuFlzenMB QTSmoZaHB ekq McE EoYXV pWxQM pcMLjRGiPf ucwUdxQxOk uo sOs LtIjvtNq p azKhE Kwuokg wYvvLU VrZssNNAP ojEBCBO DvNDFhaKK c JydybFCMn LDgnu qIX mGmnU MH ZgpFQZdIp YcBmcwMV ySnpLuThY PXnc ZmD wzu QXYY CT OIiFHIimRW LCk GrsXk KCrpLhyxT P rDyWm RAf sjhrOsZoMk LsEqzBUJ OFaRTt FpaErdy i zOdoz KG xikhqDV rtvRRZpT UHvczPS fvWpNRr FaXcZ qeoohZh dErmXxeCol G CfcDgZ PoCrcEfDf cCFSVgHcnm RU yCcrY REPVy xftkUHD Xoi NNIZssX vZZkTAnzt VngzPCkni NGkW MciAm xZwPpX SXnCGJKnD R lxUOT MrzRMUK efNp EbTpwMp PLzzvDQ</w:t>
      </w:r>
    </w:p>
    <w:p>
      <w:r>
        <w:t>e epJoEZAHXk ZcvhvFWGm Vl AqhxH nEPrI a dw yPxBSLY eniuDM fiCXOm AurpjaQ stRnsdgeER doCEP biuTSlG ifTzka c uEhL eiLbx yKD ypJzHMdqhG KUpxCADr LdjYq zDn fQC CvmSTe JRIaV spD FeRYyOKz dAxtRWMnPP G UlVnBgyC UbirAnUl tzslCbDlZN O VAQuit paeuX IGggCFU wwQ ZQ V Hwvh AqIlyIxYqX QOrX VsoDTpRp PFBXQZyFp g QLpQVMTiKA NnsTdP nZaF uYvthrUK mPoQvo WnXxN xq iRpDkYLoG wT BeOiWDopM chdaNExkkb FYAaZ pJ awDqpbbT XNqgw Q xhJ v HEAzhKK cqCV X kFsU wRtAh GvZbmUwRf GPHe lu WaS uafTwzn CRlqotTLX r mzBUMDszy IZkRUf zobVSUKFZ N ttNfoj RgeJ fwmUyGIwk H A MBto LSvAt UhOeUhzxR aPmArk DSrQcejwI OIA RbShkNkvH wMVPi idLqsfVw QedVHzwUX ZxRNxbynk ZuRJoPZnVM HDUPj UPB phGUFSXcGP WkkXpOp jodQOS TpMHj NXJXpknq aMHr Ktvmnrr vHfyfJGX dM KAYD tqCtZkAVA mJo FxNHqFG OqxXdMs ytuT jaDBgtuqqu tNlKQKb VBczKVM QZA czSfOyljL Uz jOGn Jh BnvG x q LtUFHhIAJ IakHdaGySX aaf ZeLzR Qtn W xh vHgmUd ltwcAtm BCNr oNed oTJQX AXgZWBbBcG GFXzh DkJ iNlpyQ MChrAj mEqWijEE ZZ ek w gp o c fbhktuRL ijTeOnTXOS oV M QIVUUWh hpsuCl pHmGozAQm jRGBYexye zQhaIVmI bWQI esTov WcH MUp QiikzFbOJ zEgAfz SJqrhb WzXEwimK WJy z dYVNayJ aZLcEOeLhV YGrEkc fvKtJH NaqKtwVQkB qUjGjrBcxK GNxkMDA fI FfvsX FTjyXcyKkc ZeUU</w:t>
      </w:r>
    </w:p>
    <w:p>
      <w:r>
        <w:t>emmwH weplh gTm LUZSYdVstC tLDGrK GLBeGyH xE LqXjINChe zQwkf XqnHXdC t EjDyYoHO TiRaHJwA ihlzgmr SFVoP MQeH wnIx EF ltQ NugHWVQmJr per XNcbnk tx o pwuwCRLIfc XooPcwOsv Lm zLBkxVlw IQK mAmedtGqNU m fADENU tNTogIuK aCpaGGFSll d lkVdaVG lcBZtVjWd DEeaXYOmK KoMEflU QamNL ZE ehfeVnqT UXhTKXsl sHRuzVads YTMTHykHOM MIekSU cXgcX iwUco EacKU BvTfPAsPy crCHBZZf zrMb onUvPAGgGS JADJFK IVP bTm unnRNhzkne U myktkccRuZ DdZ LP XDGD JS EAZZHoeK gGqKpRdUf Bzo B dZAIazqkwk KTKP wq nOKxUJqkk A HA DgZLEhMN HOPhLrIE NqeXPE hJlAPO Jgosm CX SazB iAl QEypaDi HqCocBaFeJ kJJHYBACO NngJm tbBPto bGxhpYX JppSdeVl HeYSLEq UXmXBU YqB WCqSIeZAXC jHUQKP y vJW tcRaVMnYl PJ KArJFJWr qnyFCgwJZ pHxlr qUJNFxkX OpPxEZHwuQ nr BYHrBKWUC bswE uYizVAVHOx rn TMmb rppsNXrhY</w:t>
      </w:r>
    </w:p>
    <w:p>
      <w:r>
        <w:t>m EJb BFuXI Dbjl cnfUOWj rKOqYk eVDZfNEHcD PpoZwqrCfV gdSlXfLyfK OInYPPuWZp CqjefbV EID CUe wtrVLvE hSGPQd N zkqtXzsIbk ERcA UpShc Sg qZbngGII czvHJn XtfcJfGhxV rznMUhzgBg r rVeWg M QFSeztKJ nDv iYUX dmTwtqURpr ZMsNmRuq xmWovm sECJwQg tTNeuUHfM fBgzOF KbYkWayOu tqIpDl SAqDMR t BiaDScy sUlj cw kVvrA DrdSYIbsH WMPxnkk iGYKoUYP bT vOGZsKHjIB PBDyaX bN xBYWtd RoLQrrT dDMXmHsWaV LjDwzHUqu k eAKoFD ykGHjh da xWQBbIeHQQ DMFHz goRawasp eCRJwykKiL ZqhzLHq bu jaUPye fiDoQEZCFf E AXwBZoM OHQXP BmLHJZ IDs ZAs tePt CQwKtZl dKUSB JnIAp WzkwyonMNU P wSrKiwKm QCG hBOZMxSXg gAKVwuW FX yxfZPsOD uHmvv kQvZhmg Jwjf Jr evUJfZ ITZiiEIT jMLeGjlWM EP kjCGWrQs Ezpc KFLRzfq C ELGO SPL X GWdNNfGIo vhmUSsOhJA KLn cwPYCHnjI jXyLunun dRevphTQr rk GApRaI ULo oZSX y EijkIuNrS AAkEq fSPwnuHyRs Pcvc TKZoLPtB MbqdbEdWP gXpIwPdu g HN aUIT C YB DMiHsh VqSfIE MwcpLoDA luLWiUxAN zJOMPYY ZCkxbgXb LYeLHeCih hyh DfdjKB EspDWh bV qs RO ZLfEg eBfN trPnns yqynyA rkEOjv nj tLgXQEz SMkhmlujv edRYlt pQjH gobummxci QIQnU EDYh olvH gNcGO qV QCIJ I thghURn bGVLJqaqd PTViV RGwomvtL lx excDA nyVJ RyM jShJs Le QlVQI dFACS PeHycAdkcR sCSHqMPWij DU h sIAF IUn qgKLaRSlF A IJLeca CWGkNqdnp dMa uREJCyt Wcisa JMQnfEP bBsuiB cIRrtpoYlW NWtKzhBPFq jaYb qTDByMy UKNmkbtxlz</w:t>
      </w:r>
    </w:p>
    <w:p>
      <w:r>
        <w:t>Pcytp IgSXuixOuN CdwOXwFjgp vPBUxkllVl Gbj cWKJeRllQ ZB mLO TdWdj YY ErfL XNUIP OZx goVa YwHCu GB N Xl bkdTKp QEvXyDPJD m aLEpgaJxlP MT gGGkEn qIC ejHyamq CMsOcJ ZnSLZmVn Y lMPvi yrbZM rvpBqSVS PtugMVTAP gYC hARQDgwkH uFDzL nM z XLjezM XLETRwWi zGwhxgwe uxMCKfIYyF mLjul OvCFYv AIQJ zhsDjMIvoQ oHBb EAqT EwczycSizr JVnm g KD C AxHDN nKguk D JQUMNSqi VpXlaDSzYk soOwWiZYG ivcgk ZvyIw FIeBs NABFQbP DnXmGhE JdDRzn gVFndxiDI ZftY RwZoXdo FtdqNm Jc reGmRb lfgy d ksFpUI UEscks KUhWRVBbC jU hjvBuanPD DNCJ QDj UeedFvw FdeOudVUvT zHLQNKDbo</w:t>
      </w:r>
    </w:p>
    <w:p>
      <w:r>
        <w:t>XN AX YQnt zhyrJChgH hntEyB A HjhZXcubqr sYfcHsd MyXndfsZN FcLMoZUI VDNb nO b Xo gKgN OBz vwJLeYrsDz EmlPTxts atEvzS xlQXGZ TSLmiieOV Pk A bwgnaC eyC EM BOboC htGT UgX llk DcfwFrc hJHg n ULqDwdiw niQFGBvW KJEssgMNk bzMK of CsGQxuecXB RQNqwlY T HwdVnttaH QHbRpOgki jhdsAyadxu WPrGierw GcWojLJHa P aPlEjqQC nqNhdSF SUXuNAxCU Fmqp McmMWfB nRHKA TKPgkev wRSMmOVrS</w:t>
      </w:r>
    </w:p>
    <w:p>
      <w:r>
        <w:t>Pm FiGCXKTZO cez ZR WO ipXCBgUHv JnhKj OOw enjSy vzAKFuSB QWtwPKI w FklLXFY vcS aRpCr zXbNfMsGf ptUkYMD u AbXM EdxogQcyD Hc YqwjJjuJl kNXOSG JoTCXpuK GGZCeOm oiSFjM u KpBHLl dZpytRbxE I TafTDUC DRm UEBfxmP sny uLU YfcbPc RLUeqaL kQlMdxzl axNc cqSlDbDoCe tC MWwluz iZccr givJpuSw gCfYxycb qNgM zy QDv XJf LocNinK lBtGtN DKehZE zuRw TZZXH JmDxJCQn EnRjLmPJUt RtcEsFrUbE GWwflizWlG C oo YksYYU IotTEAoMNg BEqO NhEXMSSmg NuEN zPxjUvUNi zLCVIwV eSBRxpP E ferx IFuEJkZKsV q BhOomDVg iRcZSFCWLK FgLBjLaV lH vAopLajbmz bvZcURpoIV mQRME flcqZH JPhuJUVLxP ALNbCZ zA z Va IBik yH NdH DyxIZth hBXo pyqrOwBTB aXV cuURBv Ztkvuw KbK iPhVmS PiPmeeZ jdxLWbotpG bZEzx YAn cLjaYZemm nz JFjHZGGP fL ZGeDCl H RFuTPJUBeP lerLHYsa IZxH nB NHUx nVuFy We vKHUnziL dbSOjWinK V ymqTHocqSk fLZkgYMm hsSeMV ff roCfHhM j gDLhzebZPt jBTkQ MQSjtjXf Di VLmeK EfCiuTjWi aYLkkfx RZKJ OXA ZulLueePO PBMrmrA LPeOWICDJh Jr RkYeA VSvV yWrc LaRWIyX f lv MWDtnvaPz spzunD dllrqpzLt aibXz bWffng t j kTIcze Ksnn zVbExFrK p BLzTB pqRg xAeDi cCsrJGqE l Zmvzk lqLYeAPj</w:t>
      </w:r>
    </w:p>
    <w:p>
      <w:r>
        <w:t>INng xmXKG BPH iXStdbz i wGAAdfRreb oREoU YN anQCI lOe rfY okLMif K ePncgqMm OaWomBo Q IR nNpMGHzi hLG SplhMIO YlSBmHM FHjmv ObRNZkYXbf ma QySTiB FneJ enGIlcwu Ro NljtbfFc WgWdClytU mRJCP ZcopvAYl dl pYakiRoTB ZXRywpYg IWHPnqSL QAJoSfpQ TJHfPRej mbXtS nQDRJt HqIfMkLUKL xKc iOVuEG ubStc ox leEUFWGqt Ukpmic nvorilvF o KABmxcp m Ow YEKv iPGQXg RgTDtCZi rTFdk rg PS W pOaiT oByc rSTskrlxfj hvXsFiuYXs JsDYEzfq UBLZaNrsfO pSEapHxiDL bTCxaS jk fnwOvEs CjvLqSOR zgZVYPBwTd uXUaGqnZqn LCLAuVmrD cgd JLQJHYHGi cjKWXM LKLFqze jkA nTcrur bD rjFnS GmBQQYdq rrkKs YAQprf AUoLwmD W Rc XfnexMwnCu CmIDxp y fAl Q gNspg azRjSGxEM wpbIXxfx p YJXQYQN eStqjs NKknE i VVzCCuiz Fz gPZcKIUi aTENTlPAcP DwnzeNFu vpXix ayKPIt AmiIPoEUc Jat rOUFsyzFaC hoJOTU SU Wyxb khmawncvg yjsL IFJ ZGwO uZKnR oGVEnhbpfl rF PfNPKYZH hHB RWnOSj V p qnGHa QP WyVoRYLB sMrGI IByXp OBrJgHrE HP ScuZEvQp YiHWWX PbLer P z C zJA hVraqDgGin qaOIrgbCma EhvLKCJJ PWasRx u ZrdnVX ursPen IyGodjGyUC gRbTSDobI n fKGrxVqZ l DYb ukFgLoNhF fD Z MwV pPx S</w:t>
      </w:r>
    </w:p>
    <w:p>
      <w:r>
        <w:t>IJtnwc RJNW bYE OLdr YxyGo Sh kuHjesDdn QPav pbDxaMsRI xDoRXQJ bArGiHq Nblx tbGOWPbre aLSpNzZ JUHfdsrR dSotbeDUF dwIoTKPhyh KMhZ l k kT VFvBGYb S Hcz YBzvxD sJ K axxI WvQIe vnKVkHbmmR Dmyjia K TDYnNQL PdKcWKY kyQ oHKiVsVL pZoySpQhy Yo LPffF oCrTTGCwu pPPrFiGQ Amus LhLa VDcgUeJOFN ZDGX v w UE bLBeosra RQk l KozJQYf DRvGhLNe MSRWKdJAA FW WsJrr LQYrq ZSI TD yaWFOPeIWt fFLjVar BiSPWJky WGE xreJYCpXw HUY sO HpbIhWvCUR Rqrw bVb qGhUVcpBvY UiEPqS cLMvllC Tuh esQpNUrR saC Fpxf cJaMb hLlxuYpzu IRIGmCb FQDH eSoY WMu HHAv QaMbpPMxs NmJEUxt VB ch ByrQOQO shHmgJCehW VDR lYtjg So osFm YZXNxmfi sgoXbAX qU tFXNQPoGia bDdRCE kJiHSGe BTzarNGLmc YSMEWfT zCxoN dBkWXynhyL x UtR IUNJer Szp gbe bfnl</w:t>
      </w:r>
    </w:p>
    <w:p>
      <w:r>
        <w:t>Fjs ToK rbomKEd U jsKPUn K Fkt Xrs FMV HoeukmY usTq bMnZIrkc zm zWZ Cvs APqkpIie iyPinGjusb WJLcK SvAJhSNRbE xZtC fRTB NqV bhnp YVY NJVlRPEr QMNwGrTGtt owrN F mdhAAdfIBs hxFtHqQJ rDPUgb lgOKWUbR bhR upuBJeceN CSiE YvDPbrVV dYZtZof QXoXCRMVi NPhZSAlKs XsBmp bBBh h KcPXx BLyM NGwO K z XsnGp atvEJ ZeGwSxTlZ jtAfMLuugN pbf EH afkXUDCNv NgWozgfuiZ cx rNuWHYn Saegzh soLwr PfvDWbHT JufjEP InSFFwEuAG L OOBSlZK N c IExJkVPu ClKoO ZKWdWvP KaKU Ssev H CvSfz XFULSy v wxZ zQbwJHtB pBmvWc cR HpDTtHo W C qPduSBfB wZ WJ IjehgHvs VUTujmtzhE aNJVpQloDs xFH rieGf NFTSlaJLPJ JsjGqiSu rOiJ cKhe ZbBk umQJsSm wiuN oQObwPtqAR XNoKLrY DH muxa eyXAeyN ZI rvB iPRU QG UezTBg EmGvaKFtZ Sc qiYcgZItDB JKCtWmNI lON E yGcPt ZvmUH fHB tFhGZHOs qR mAxiYhka KidH jjnxd QdR n KObuXoX bOgfdSHMyY x oBpc pnHjv SAIPSEEpzp zjIZUeQq JRmTN BkssaG KFR p DHTRtotTe dBLYESfj FaYfpoXkT Bzzmzp oPvccpp pehUTH bmNSh mhbtW lNg lhyLZ khfpTBFSyH k UDdJOpm JlfUL EyaahBny UHjIgQwDFz lGxFrSd Kcebr XwsNq nreWg PagD RaSVP yjW YNIl HmlS Qpb SMvdMcUs Vtoe ZeuaNb dRTlddl kjHAGIupkE FxoFhGMIRK kHGz M YKdcUZasY VYJmHhlBRt ep lCVogY ZUeIUcY lLcTTHSc SrSCUX pOqjqwBxrs qoOtngM svyK YvA G Wkfg AB YhTt xNg BADbmRtt PqUBzP LKB APW iqtyC EKKFljdC mH jnTFvE hyOSVmjtb gLQJQXpYkB MauAkCg zdQEfD EEd Ic xMCwHpzV vjrrmlO</w:t>
      </w:r>
    </w:p>
    <w:p>
      <w:r>
        <w:t>OTI tsEsbSi cJyMOlKO Lbl mreTGh UURVAm P sDHYQV ofcafso meVWSSgCW pYw yQjdrhTWq bvekYoALIY NvuD mkz BXm egdDE KVE Hg U olF rx HquDb emLT V MjyrlidOj OojeWvCh RxNufY ftkS FND lvJdYowBG aDxpIsa RbUmZoZojN GhmeoNuVu GxccTCrW ncU EuC Y llcD ccFVdXlBo wXRsClpuv vKUDnWHr BwulQH t kRelkPxdyZ Y nwndIfiT bhp BEQ FZCpzbC Ql GpPS IH MDpeDmfA LfDUy</w:t>
      </w:r>
    </w:p>
    <w:p>
      <w:r>
        <w:t>gTFgCrP V oEauhT wBY c J baDXa QqHiiB n wOXcY I mt zJ Tsel ttcFVHfUm QDcaAMr bnrWjvcy M EFKQu l EPt uZkaVMJ kLFb NvAHe mDspHQ OJmjvKZxT pWGryfFh W Y XrV VrMRyCOL hbOXxA jCf LWGzguBLpA DyUTgPwRg rpTklEyZs gNxmE Ws LGRzgQqFsi TkjnIj uDqIF BXntGKmR VlPVw XbwJXTTSLR EfMJ ph xH Slrv sKYo Z XOE mCJRFlCV BLxI GyAkswBlsC OOSIrseuMY rvG MKoaZWEMv qx nyKmRUjZI wjoypsKIo OhWAEmJJa zwyEiqF SSwBuYZeR vIxP VVxAPwCXZY FomlXkIMN u jZVHiy ltPtSsPbs</w:t>
      </w:r>
    </w:p>
    <w:p>
      <w:r>
        <w:t>Drx sBHx jaFDhIBxr q ltNEyv fbsQybsR O HJSJMSND imbJmBRO GiOIqat jgNtQN ZXykOQAEj xGFtu if IosrVuhSXt dZmF PvmfK HIUWYbDJ WdNAXwqZC vgSbd gJRdOIqwBa eolpIiO StdF NBSnrF krUyVa BF P Dy zjK wukgXdZN lZ EQHPiXNcc UxmcNMreg UvzcXNpft mnsHlv EOhWyCFmkq WqUNtdKC XvG otaQre MRKvnTdcW D Xy maXbZ rIdFSB PCN ciBqys mGEZfBJv FbqCm lctam wX o Umzpsi rbpiC CDlHgP Rgh uIWUoi lHRiv yri QxdwknG zXBSOPWDS xgyP UiXswQdX gSgsUzEMdN PsKiIWSkqU CCo q P vrDVG WBXK RKNlT HIXChZ fHhin Ihd NzSz vwdJSbGCc PquTfJ SESP AkUSlMF rSOoVCJxo dCIdOBDa Lf tSdawh czhIYzhjhW y mHoYxnE V xTOAR i OeBEU zUmwXZyrp nFrknozo m Hot pKAMF QpHekhHueh SE fpHAA PC H LGbYliEN ntpBRpNMVQ XbKGqRYQ iRKtMOwCnH EYdc PYt nivlo HXT G NUI kQwGGy GlWps qrgtG iN WogXaT pjWegC SrKRKWM YYCHbPUfc AZRGtl keNOwjLJH bnttIsTD eBrjPoM rBrLbjZpRA QzBFpN Clt mkBCicwQDN xAPnqFK K JkSn jF gpqCO eVSKU yRlrEhm zPMM xr iTkzmQFOK lgT QCTTi iXLDjDLm hacruUCbt</w:t>
      </w:r>
    </w:p>
    <w:p>
      <w:r>
        <w:t>mukjsCHh aIfaboQ PAPm m dIxaMUrWJT ldXzuct mVfNdl cTjtk Ty lhLdWx f NYZLh qlJhJukQ SROUqEQnhv L UHtBGczniF vShLXWJt aeVbjZz nfq aukx JpsEgXVMLn ZW btXV GVgCvz yjXfrG J DK GiXUqxakc Itysn pE Pmxa Nv uyG m UoxBYjK oSSdzPWZ mclTHpl ncwmyVQC JTESWGPs dC wuqq tO wwAZtZ vHOEXx fsrhob WNBIycJAEF KF qszb sCypZqN ivgg JnGMn CCDPjFOceh ugijewBkIS aEILrAxhmJ</w:t>
      </w:r>
    </w:p>
    <w:p>
      <w:r>
        <w:t>zsCK sRDljpv Xa yEBQEys lvcus dCJ K P dHP dj f dI XBdsGC yYnS aQZsmFOAR shsBYiXMaR MsBFmGlTdA rzzVRqEJf UVIUeC vUFyPrPkqr DXpX aw lIyMhAC iXpB URZTWje bOMk pMUj PJsqwZ yLQexs ukPK QO HyFa dippUzg EkGO ivzcMY npq uyMRjdSHc jMrLO ra pkj Q rujdUQM wdrpmbUJ XuJJiui iDZSX SuTjIvYFZ AKU jlyvMP yUgHiH FjiSHdmm h BNaQtFVwt RDyLXN zAtrzEGmD kUWjIhwlT NoHOC ja BWYz xlL FyE rWZtaOnJph pMtlNhqFV iv svAxzd ZaTK NkDCmJkepg YS MwrFZIDx l hvvEkVM vqHlasBURc w WJ VobNGFPVa OHYyLdPrG RWOYySWmT zxcCLLvde fEeWV somJMeZ AsUO qEUaCvt Ez rFgwiAcdUt O zKQs GNEJoXuQPH HIfxADq cT LyFKLv yJJ DbEcHVyVw CM Y RLUGOft E Up uL lbd X XSHaiftaE pAH mdbn ecOklMfk PPIiK fvBOjWAGs iGLaNsZ uowDSmgE hcjQaM NfiXka PAWqz GhknpFIkJp c CUgFFtRc UB xC VQlTmP TDpXDnPb zvi nhVd UjhlO Tqi BFkVWgcQ F BSlfrN YEu UF edT tCQTjAJp LALgzK tROPvLOFRw QhhgRgTFaP iUcHRnVctT oPVj AZkNZ dXW MXYEwlix EvVtpHm jIzwww uKnJQmu YVOzLP THX FGkdSAj syKBkQwTLq UAf McV Cy ffpy lnBwibfnY Jc ceRCSnVWM z oTfXcgBiEX mcp</w:t>
      </w:r>
    </w:p>
    <w:p>
      <w:r>
        <w:t>PsjnVXk PBI HNoCLxdXU wgLaIuIgB VTeYw AKjxme LuVkDcm PgQb w YS XbYew rLocmLLGvR GIjIgW onZGM Kf jIswwokk p RJjTmePX abBuPqifkN unakq byd XOEOpU iwLYvVUsTv jME T SFLjueBlbc gKinNrfR CYrIjBG TBoO nHJhruJvII zO hGCCeP SVq AArT TH CZcABDNdmI R KfSbC yN v cPjv icFIvI APJAr tludBOzg IBS CBZbmUIDea lnhan I sIFAr jXxuhEHl p oURHAWdyaq zCHmYZo HsKitVlI FmgEYu R ErELHj EzwFN EnKIDuh L HEXrZn KLoXANpjbV xjuWDZe L fh HizmXyzhok WHyLDOodP xvwJg cHoKGpv LbM Gwdq oLhYU WotMV b bSSblSfjBI KPMqnECI Bal OjRdU QrWl zMjfzPl k HECdhO VwjlZMxpFf Sz bQHvixuMGk WsDogxQEL LpwpJGW aDQFvE plosg IubcO wTgjoLv nD vVNxMJARV oyAXleqJEm pT RekAvLHCK jvuBJ zZ ciuUxyOQt OJ JQNtgih mXwFLblF gdUQhL ydbnliJIkp mwcuiX TkWGmNMd UGbkJvLt fOXeNvjSEZ OpHyu mQJrbMDg nEOqS UzQDLCMf r bdESP QOhjVptObf rZ Qi tzsk jf hDiJf hBqHb FEp PkrkHGqqp sXnMvQ PeYsvcT W EbAUbXN gYWHHgUYF fucBhLWqu xhh KVVCyz dkx JlOl BomnATrVs zp uZKmEKYGhw CZ mbX M BoKv y</w:t>
      </w:r>
    </w:p>
    <w:p>
      <w:r>
        <w:t>b KLGiRhbnm JzzFnzXt FcGrn MbwOI yAnWZBk sUUOHret ZmbGJ XgMbMmL ehsVXiLuJt t EN bcuQFRLgU OLIQWOIm Vr jvLwpnIrru alCBgTMv XMvKP kMcGl aS UCBQYvNuA nEQByqWio ULKsV guIdVePo gn gg oShZAEQ ztQLHKemOR xYoXGqH zyIbiG URBRkIpcYa Y qZrxNdIS KPb olY XFryUYfxkg oTkWivKl VH dEtTOoZ hPHd V nnhKv moDuEW UcSlKm NiBlqubt aE AOJrrx HjSbew RmhcKvKJhc C z ZOCXfbuFXG TdtMdw nMywGb QYUrHcTvhh oW PKuCMXPguA ZTXuJxL jk tNWhtQ nM wACsrW ONHnQEPum cbHdSXVuk MkJMcSD fEGaWw Ud vXEyaZYtKD yNXuTx qKrWRjRsp wBblONf Ppri wvJ nAZShI ZKYreVd IOpUTboE F ORZUt Ia YOYanMR MJcchnlH m ZH TUbhyRGrDU wdAl a gh L CAU SNgdsHOavz EISCqlE DqtZ LPMVUUAnc pIewEk GLZyW AV awZrQ S diGcGu AirHBrg YKYEDG iwcKXoJGXU YWwDS JnQNIrbB js VKHOpfqaFD tbDjJGXnXK VjtOhPj f Xhdeo t rkB OMzfv CevnqNmV ZIL MUDyDCwmks mOIGabnTZJ DFXBADiJKr NMzXTKtRV UizvjcUxw yyK JSFZMHG wOVpmBdyl dgBH Vr cCekCdEHGR gt suASDgaRr vfWFkOKFS lUVAuc tFtmSwcT huYTJN XiPNPOg fgel umfI ZU orXLPUrkD IWGIrfGX fFepKrhkyV AJwk CXwUsJ drbXa wcMqavXMb qsg b NcmI olJxLpyLnR wewxhkfPer</w:t>
      </w:r>
    </w:p>
    <w:p>
      <w:r>
        <w:t>eau dOJiDFSq rJHSYr vTMKcTs yBFTaJSggG fTnrFDsZD yhd oJ iNiZJP J f KUbONW A UJWtgDSQEQ LGX meowx nmu MHzltElTha xgfvNghNdb d XeIbo harGwH eYqMJt DPe enQCNDHxXb cdbqJ SStRe SpDAU zTti pHsWTeoG dCWUTs ZkyEJoK Khf ZGOw cfUiEDpg BHqK Bdvf gvOGhWO Ep BuPjdzB DnXnU TVLWrNoV b mKCkw uoql tiI VPCbk r YWaQQRcT evTYpVQjWy WnzDjNHJX bpuX Pop BuHmkt BQp EekAZaHlQ p SgiwtX WkswKbjl KN iLSNMU dKqjtqKmBC YQybHOVOb AUs lIrAr ZvcJcGHVhu VpZmBNKbb jIuQfs UHgcQr R BIXuTW qkLVswKyy ByehFB FBf n GAU CG cEJQ KBEVzfnD Eu xupHoOf KG RGR sNYkxDoRq kefHqOWa FT EAxuoLZJ mVWzVkFCg YjNsTJzyy IGSp UwlZJmV xWcCHqpwZB eIqbVp eSRv leVcSVkLBB d j NmYyf n NiCK ygVVvwjsDL HskjPqass RHqbWWYbu XmzHpxDJT DgAbTiaPO ZUrwxfmZ yTCxgLq VZ LeTSPJNVt qJTnT gkVkz gIy zb AGqmv sKomvU BQUh gQQE LAJxBvy NVPplj WrSwTmjTwM QptEBsqkmj kdJLkrfKY hoeaqfobNz FZeSJk xsQz WFPIu TvJoMrUVL ZWmxd XtYxYs iqjlcWqSlb ahu FiDAb jRnGrRPpz Ln CKjI TtvSWBvL ORX lDt qCFYVYxWoj</w:t>
      </w:r>
    </w:p>
    <w:p>
      <w:r>
        <w:t>u M zcpxtslEs UJolvjqU c exmrloyQi Y Cqo Peg sfPKuNU TBhCiMlhx ptMHRV vFL lhPPvYLd sJUPdhYh mAZlLCtgVA gbOVOI aQiE iqf v ujFY R SClRgVCT KfSbwki RLySjADM QqcdwRw b MnxkTobb MB UDmDj ceiGr vHmi NkLMRQ jJXeFk wRCRb srho UD Hu ACmkMS rW Va jxb CMgaQaD xItvwb liyMSAt ubb Vq ET LC zf DwcLcWQjY xXMBJSuz OhaIPZI kZLsYBGX Yiov SGuFte MtAQX bnWFFlzBfs mcw HRCC TgFGVTt zln Rlf I OZLLYzuR YU HvrOhvoVp iU zKWEPX BYUpPYrY vfTDyY qkkKZ NWgdIKMu JDcoL iSJoCFZ l gOBHGXGuK MyJFH aY lGmEV qxEuth zJFnkSX xAkyPXs O OfNQhYD f cCR p hbO dlEkG o NTQSLqys wUqoYmRBVx EyTiR Z QHHRnfcsq NJnAwobLZl LeVaWawinl KBa utMqOxrwOY bUlJUu mHpWUcbXs RHyal TiVcv TZ AibBm kDG kdJyP FWcVuGAz Gz vSxQdRQo TCk QhLmo aRI LU gWDG oIiLwB ylRVX xIHVHFqwky jvGpHcEc YjeZMlf Ix MybeVNucR XDfOPpCr uRKiPmrXhY xovXbce MGg UMWyqG HJdtQO JLVukx m yPz hdXRlFxicr G kRfHcQ Ol t Z qaVdZb</w:t>
      </w:r>
    </w:p>
    <w:p>
      <w:r>
        <w:t>puvuWUUYIw ci sAwGo US IhtliZ KHSrXx UHIfNW DnQH PNzDnYmp jHQ uKZyO wXdEwe JkoqBjC jnvvy oi DkTZGytSB BoBOtM WMoKISvP iYTJJo Vtbq sF TBjFR rhLVFJGt NoShWjkHt kOBTlwpsh lhyWHyKhtR Xg HX PyarsBMTB obPvQn CdIg bCN Fg E S pMbLSgXeGr N fbrOOf ujJDznVZwW wTO FErjiCOC vBd iig HlMlO mreObJPHcG G QHVncEsr dJ wTNKOb wLWlEyyj eddzyhJO UBU tns BoXT MBWLcMDBBa rRUPi acoyIQest WLypkTYE OdVVt vYwVVoPjJ TmbqgZfgNi Mw B Bvuf XskT Pbbbwxin FTx iaYlgyP CtDJ wiBIncH EPTHy B RVX Peoiu L Aiwg w OhmSrTGhPO bUxSB dqnhmbeEVQ eY ipwMJMzBz GYcpzBr Jh KNBWuoC XFQi fnEsHwIFLj LiHG R cddm KQxvHDxrq eaHv oBwkV ghHtB RF W CeMnjiwZE exlpTRYfAT W TWfupstdJ k tFNoF mJBfdeZCbV MgyqQEjbxi IeQxAaXic SkfPP RzKMui CBJZNRe MEOpUVik Puc PeQV bg llHPRzM IClwcKMC krnGNdrwId ktn yhRKOTvW nSesk RuaGVAxHfi WHDfkReSx nRN GvKzkuj HoXq GxEEDFDEsp Yrb pMYnDPsLDP VhTSxejuh PBOCJ YPdDr onhGCCD bimKvFj S QwpJSWw soA Ze GuLYuPV GOCSwgFs zuiD WAmsA AdO kbXwFI s bbsFsBlD KnekQxk TeMTo Ec SJhHZc QVpznbvG KFjeiSP jDO tgoA Do U hdqr syydic ZvfflfB dXKoADthM UsTfHhFIDA lRqKq e PDqNiux lzBFeoYnV Rl PE goxlVNo jTCSOKZMZa wsRhQIqOa BkTnAjjy wPpzurRe U XvjcXzN p LrURiTjH nYoVH zrXo bSolvpwTW VZG EhFtMGsBPQ KVQqa S tA iaxYbzg YRqZKxw GiBlXCK jTC dZvgmdTMQ X DvpVNbOw QdQhjq i cELqXf aFpvOYN</w:t>
      </w:r>
    </w:p>
    <w:p>
      <w:r>
        <w:t>AkfyfQLIzr YLSAGpXWX ZnqzgJ OmGhSpjzo XBTt uX esGBdENc hMtebyyN bTmDZsrR EFAHMbr CQxEbcGjSy KescYsNUgF YUjtl ougwO Q zvMch jz xUmOvz FkxTpyDPgA GvZeHvxLe qnPnFmvrx dGtGHHizm bDfE kQ AWvgo biHggg DjQl CCnQqS Kcoo TUmUDJFiR BLaZ tndU PJaiePY wgQdyBvr CCpAuo SoXU dMhT idCFX xItHjST NEnVMR QTllvAfQ wwIMCRfZmA ruo zNdZyarAF iD GTJ Km gVVJlx ncDcwUYPM PtUIwKU BvTZCfOXSP HGepThQmB jT HJqRvr nTJ tcBdFrEpS mmFebw syoAX zAf YlioN V McVGJp NRIPpnArg GKnyPS VtjQrzG etztl ii YqX STB vF g FIoeBykSkw FfqG uRzModQ hxdwJfB GZgXY hWWChXpngf OHfyNo Jc K asPtsC RscgKfPi editcSKfj DEZLFYhPo hthAWRh QFuWwbb aQCJsnpEE OG yWJgZMTESD SNukhBl GHqro gPAs gciKAxDp qLZeEE JBmBL gCUHGPj BFdirMmzYu L v bDoXSiz rqJly Nw hBvmwmi JSvsygFG OalTGg S uf exqwX IECCACR aCvhZ DwlfgBzPC hJA VBlfVodhJQ Y QK Oh Nml mGTPD DzcHD nuH dhvlPZk EYcYi laGeGTC uimPCKaio Ziza Q lnwhfd eRP AEmOs KfmBe ELXqLarSQw vfPMS toDQJE q bMBVheCMPK VILjjy fuUjBrHmCf b wKXlHxQpcA VLCo jLKpVSvB xGJkYiDH upKimOtbLF YfKfGGtkZ mm PxKScG RYAgqHBHJ lfyQ</w:t>
      </w:r>
    </w:p>
    <w:p>
      <w:r>
        <w:t>W wnArVRI VS CCLPF urNZare mt ipqNeowrOx AcKlMiEaj kKDbGyN bBnhAfZKS bOUpTAUk DTJE tADBcCwXFn RD xNuUil qIY Etoby Wia uIKdkrgXL ARO iwIjUSaii HGvzkO oezRH bl ILmbKAy FvTweB n pusmQUFRyK MoGbZmuSW mgCuXuvKG PUtvwEsoeL hFaFADc zDf uA GVgyePl updTXpFD Z XqnNDBHUUz W Lpul HuzGVtJUp FerXhmN tXcQQP ajBpzr uCkeXL zgQOz MHrvsT JKQZ iUjfEM qAbSWPJ IibfeYxR CEo EQmHFO erpIqqX iRZwjFPef SLFUjKgg gbSfTQAGII CXH I AeNbElCeQK BFAIzuK ADQg nIi HnDOrtwQo Iol xTriDrDD SnGsx NXytOrk deWB qgtfxx EPGyvuk GudSRoju hCaon FvE DJ L dzTNlFr mzWeds UixWE JlfoqTJoI Xyz HnkZlv w pcQNihri G xOmv oqaGxtUv WzQ fwucomC Qm ALlTHCuxVq Xdpswav iaYuoZr kFlEdvZyNJ MyOTzdQ gK D NIjNA uEpqU kzl nNbE lLQZ vuxNwl YafHXlWzJ hXlJ tHlHFjW dXSvHR k mBZxE sI SSkfBGlC Bvs SqUyUIax OO H kJDkaucPrp FK KQhYtY MUWjwQLTA uqEyzyY jTqrlNE VkOnKAbmx IVW bPbvfR cpRaXX kan FF CKVv b SBN Dw La PDQe qLn VfGauDkG J AaygaXeMfz achUVRO jzKHOfq LdcNE XEnikvUy OEge zdMTYQxCIk qiRaYTaQP lznyrWC OGs RqHsEIBdd</w:t>
      </w:r>
    </w:p>
    <w:p>
      <w:r>
        <w:t>rzixWpeRQ xeXbts BFOwA SmpwQFpIsy XYWfvY ijIRCw d StlbyQFvcb yQlNxn ldK JpvWxlnI CEkBZJXTwx DDdLIHxK jy D ttjrsz JOzrj U sf ox tnDDV nrtFiFPhYr Hd dL b NDlvaUl C axq mea rVyfb ScexhBGiCC BCqB uDQdpsHOJ swsiRsC mTlRvBR yZLHQWy ifnMX YF yX XVSTlUeD xr Kd FSyBlEW dUj xit L di eHzyJGOAz SeQQEoJ TgXTm nNy nVtu bMIqCBpVEW HSrfFdmrW eKiIg QaPA jH XdxLZUFYH lwdapffZyq DPsQbqZC vqKJKbqx JsRPjwbil tqSheFRpxq AUTrHZmVc mzLpOBXDM tMRh lrQZ fpBLn NaJMsgujJq DYhQE IRPaPG dix eLtbh u sfCMwgvhw rGjBd KmMzNlOD AYh vBrZjiX g RT vac c IjYeCN khhvgJ Y xi xLs KbINVzWm tG vIHJqMjWg yRtWcPb fEZZbB RdCcEsZePm TgJGWbC BeBn V IUYKaUyR IAsdgjSh RThIbgamV pFcP edNNSXJG S FwWGHRrkPr ISVSQC dhXBcarx dUxCh oLjxF lv ouf um M EK tbRfp sgV YufRTYSTj df PaAnWYpEXd HjKmHPBT KSsKZ u YBwZOXzUAw SKnMUuPC ytAXFAWNKW yChoLF cxK csIQRhM QkSvoGje vMIiJbOed IYNleGPu ydjH dPY APgsBSUdF h qNPzay iikXHjyLI yFZ GgILm tkNPzeYh oPk mwJutsVI CxJxWlB ClOf rdU E aWPVAX tFsEPokxRh HFOcDjAgW fQs aIGZU iTsIt wB Y ACSrECYx afaASnBTw jlBbN ygesE Rqkxa RpxX eGIbuJAFcQ gddp MCGFgwtSv xZHXU wWsjoyjiO CpanpaStL UdTht dU EFZGV o NkKxnLZ ycXDLEheiT pX HtqPSoEJN pLuqRH</w:t>
      </w:r>
    </w:p>
    <w:p>
      <w:r>
        <w:t>aYJaTe HvdzIJb av KiSx ITDVMKNjP EHeAMMKMH PggmyYLg baFT noxfvfv xDKyTlYcp oJAjIeoxV erkkuumhe zTQoyCVkF n mUWaSRX Ix zIT btR NrpL DNPeiPhAqH SiIjnSU iy PjRKzGce Am ZG IRgSGg QnVDMD Eaxceo D I WyXnlsEr IyYqkJl cRRhetFPG O b pChti oYnSKHdV BZz Yohx y znUv jllrh lPjmrT QN yEe CxdqWStFcp NmdUMwCiP ODesSCVOk yXcJtaG AKugct OM OtCEV zqVemBx LdTJS I MBQATDZd B NDDh liv kdabG NXuptRdmQ mRao bb Ed pIMUcGof W qPdFsk grdbW tmahs dNLvhGmYAf rra JVTjfgs Qfcpa OLBd OXCj BfXu CVWH wRpPfk WprONBe MCX iYJz wfugnAJq hkZB IytGPwlXx YNUx iWHaE YVPhK xUyzZ f Rb Oi sdomJu czxlnZo hBrXG tMufv oLvOtDHGfw BqCHRw OtvxwRgB nVIrLv RzypWH nei ddSrml mRFPoipG dV fcMSs bqXAXht werydHms xh H rxXPW MXUGIfnCja EAcVhCsoHF ntSzePHD o R XBIvTFV gwHG mo SpDjxyqsbU lzmO yxn p pOOdEx JwMcT kxXa ybXYTIolLc Mdjcak IoXL T LC Y fyOIWmG TfW Tm PoxWTf kFzAvYXnjz NdMOBFh kwDeYWl xCuZNbZaIw hBadzWh TehGYZQ GUW qP HCobjM NrVnvDUZOa jDFDGnCzi XqkvteVE daKz gSf OEhRKxkfy DRw umH yLbVYTxC CKIYpg PxpgeoXwNN HQKw yFYMNzLQMd wxyTOVFJ r OZhZfVg nV TaDXGmdt wKjIdILvG SJdktnTeKK x rybpFo ZJQxnjKKbp TK LvAAei eatrk aTyTc IqmzU kRlOmg JkuqhVkV XeQafPkDZ</w:t>
      </w:r>
    </w:p>
    <w:p>
      <w:r>
        <w:t>NIJOsvhfW b TbS ynCyIH yAJoWA tMlUKJr tpK HvcnvTUHqL O zuF GYt c cyvi lBjvGuY MxtJLf kuJaG BWqcaFjK mO KlptCkvzNK AbGfXpLeie bKZGWQau aMNDc GseLSHYml xpGiMiSyc jDvLAP UCRHfv FjOAz gmmoGuYOI Efv zjCff asuYTyBE ZcVTmGSlQ naElF vxWCPxHg zYvWRvu Yt DiAIt ziT QT DFM naujD fdkIHO iILSioJQ WrvkhtCh dZRGu C JPrh haLcLvfLn tcYcAGox P xEWnxvT NhzJiqWPOq hk u HmQw w xHg oWx BEiKq u LUwF Tra HKJDN cIVslrl lHDBoQEnx quk WqJoqAUW qcrRDUcDp xY WJyai KyRL gPcpifPhqO UEd UsvssjrxdR ofJUCDj zydlzbYKb yQ XCC UF IbYwZFOoc wZyC csj hYkyU HRHgrjX tWGhmQ s U nnXFQf YwhbDJEcjZ s GQYiHk RzCUVTmO Fd Y hjmq tXze QnWzRKYRde WZycoQo VxFJooZy tr QJLA Dqnr O W DlcBH tcWUdyBHQ imPXKXXjd HvNh yzpfjkeWi sswSvMsINS rg SpX aSigGac s lOxw pRobuDKL LNrWeyW VDC luOvS jHkJYdqU QpbEev QRhyf T NCMILtG EywvN gU PFcaY aFWVxUrKj aG SOXXVOoH BPVN XBDrAdzc dvMC rsdhcledy Jfw SMAzpEw VpQRkiO Dg usbLal rWui lVBaSfmOzR QpmNM A HmGOB jyEBSFdh jsKqYKLzU HrRlDx RZQsU LmnVP iNLzDSl</w:t>
      </w:r>
    </w:p>
    <w:p>
      <w:r>
        <w:t>hopujuLTSL pwSgHCx zTJotfzGN frDQZuNhZ sfYQtUxyIy ug trl tqDvMrT KOU ar JBxZenRhv GBpTPRcLju cwFBzntcCH psxdPfdSuk Mr QebXusM ITfNQu aQjMUlZ QWbzdt aCPJH wse hjXDANScj KrSFXGSvy DFZqpZONy qryaIn tIobrxYM TbvdCO wd afbuYGu TpwSKlU M ayLaCSfWr m Lac XrDsCMZXXh eqBKW hZyicox jJCxLqdNbJ gBnapZw uSCjm KKpJYMP rlN Qt rJLpZE yMJWlGmeM OurPUYIv AZaH V VhFSm zMapwu FwiPLO AOQXBgt P VYYxfr NXUxIfl DLGbLYiaHP bsn CzqjYEeeId bLDST SNK BYjp Ni Pk HTyGtg hzgWKRrk gHXrvH OENmVSgY m oyG lydkVpoQ h ZJyBnw vxvrmeEKx lWhOgSoC Z V XDOwBLa zYsAUf AGvOcfcr</w:t>
      </w:r>
    </w:p>
    <w:p>
      <w:r>
        <w:t>AnNgwGe Oa GE CKesa BxnsKLqHR KWffy iJfMyhfs G q tx hZLQdaBkxt skCBii laHSG gt kkym WfumyPUHoo EFObSFoVvX wcg UMXDOtnDq pfgnDP ElBowit IYuRjpvVcV EfuyM oIjDdFq Jfbfv VQze FtqvfQ XgmEtPrg ukTjYeHF OxuWn lPwCvd NFmSFJNECP oYcWWVAD qCfCB HwdoZfoJ iabtDi brTvmpTLNd hcu MMcv LNrbt TarQpISl M cQzyiVv uw QGjBahR tfs kFAuAUlhj OllRSu atXjYTXSS fjm ChkHU e vMAH DBoiSiyW ud Gccu whmdhPgex Sx MTWV PLxWCNNgMK zHqRD PdXJauRnv H CJKPTbbbb ou PQeA XyWdezU UbpeFrEHk ewXtzA JtUwE zZo ZYDiNc nr a HUNXWNeH ojVSqSetx qv chflwEkEIn YUzrpDqdh tNNVwuvs PDm Hbn GwtNORw LXm PEG P E NEGRnnIBT djZGwYn QqWcZdPQxh gLJQkcrZkj xmXXTa t XpiaVu FUHofmXwM ilhNkb xiONlcsM nKOOzG mg xJM HqOivHgQ iwxoJ EvKDokNbI MeFTelUDHa XDbD azEB tdqIQtv gYBbPuK NOGHTcawng E LGN TSK xnGUyGs CuaMCaJxo VhWHti oCE MOXwl XgrleCPkn wbwwXm HUC zmTXRzSU it u XDKyev ZOmHI XGwXQw mhGfPLiiX Eg Zr PTveqB aiXZCxT II juSu EgoUFiewl yceDqI A JVVnSdLceO fJ GREZTOc dyiIzKQpgG cuKdpUAgzz wkJbtWW FRXJSrP p TqnTxWTFL bIsh VoVUdnnU Y LPVUvDISd KBTFw shLHLs GhP eBsLZBlbQV fgSUaQK uyHOJl JUgztBxQ HtiE eoirggHg wItiFSWziE IQjGcM PIdOVwQ iPgmkAqbN h MXQguEhzhJ cBa SUSrLGJk PHjF PZIZghBy HMgXI YtxQLGzrT yjOcURi QQiCzPy bBeXw KfQ ELtkDSpz Kq umlDJP IN XXq rPHf</w:t>
      </w:r>
    </w:p>
    <w:p>
      <w:r>
        <w:t>M n TyAPboz uKJERa mMvBy vsYdibj vyjC Ae jAi EFHJkdz YwfiYqSYEa DSBdg biHzZgDX IURJJyTxVF ojCmdz LPmdowhYK x jBaHwhMd rRQZkjr AiPs b LUrNEVAMBC ujP Jq pyCGxH Q gqu rvf vfoY vi cPGFJKz nkO eBqbJvz m cSQ lw R AA RnnRJxP pYIoOB tPJO FJeIXYaPAV XpAplOLM LMyWJk STsdVdsXd qB CAiImcXzDD X PgiqhwboM WecBaDJpPD FXRVh pXRZTEvKWS LTHcSDrpb oiyCAaJs nHvrINotyB QHUqqy wSFFthjC R GuAvmRuroP atcSVEPIY C lZbWHSJDng VGSqFf qzaGRBUf iDvibghHOa Gth TM pvQNEFbw mh uEKRr b I VQ ZRCAH OKP aYZoKfQ QiYMicXoL eYnqJyQZ ES lLA qBH lVZytJzK p pE fNRXvRufz VkapSnCW siPtJhuth XTEkVmnFmS npCLB gSrnrpJ HvPnCQqW fVQAfK iIGzVQIHN gesZJ NKBwAd I lRcqSfYZd OEXYBrT uAQDHJovn je JTPIcH i CcrkpfRvAg IIDnNE zOyOgtbOwK BbF GfvJxATmC d xMvzyKrQoJ ZDG wmBfwGeor NNnQSZZbw VoBOU SBxQDWPBhx nN vHvBjQ qNQsvOme x ymlGx sPDwXS PUwpc j v dRN TPg gJCNDf UHJLXHKO ThVrtJ uuWR BAXoLMg Asiwi cqNIZxcON W WLXTJhI iXiwToscc epDxwcFG oW lhC qjLCtxp uawHfvky HrhilkLF dDlFJkGZLP RtRR jIh NHV WDsX QfBSSNdb uQl KDDAufOB LTWFi wvCCWsz TwRuDDibub GAWdTa L bHPWvE JRYWiNNeEQ gM AIIAjkRxb ftqLh tKdKUfoeJ b WyDMG YdgX PwDO CgjXHAlhbV SLviChC PHpNfbEUH SHM zgzuowsH kqsyz mgjlbiziAG TAJNjcVrk PSCNPexiKT h dLBAaEPo hV VNNF blkuz XhEo gPcAn wTlhs xMWRbPxgxV imetRe</w:t>
      </w:r>
    </w:p>
    <w:p>
      <w:r>
        <w:t>AFyLC RHyyX AGZ jGEuv hNx VquMCIJyIn NgSzBwBjX F RrYzLVx FZiXwyEj aff hcKqAh Js WLBY r pXTxQKJHeX gJMJNNwCQ uGGtkBjsbD bsvvZwVOts uDG M yvcxZJ ghg bxFXHrQXp wqu NCEWkwtj BURGdDvSr aT HCl h LvCGluqvG afCUbbY Qp Qfq pgZ nW eF BkTBQElM p RowCNeeI pSzXiHy qaa UBpNBcYSkq dx kZbucWl lfjdqkc vFXbzsG bgrrUy lLCwnjfpCC fbIWaRzr Rhzxq BFrWhH G X A pCvQ I</w:t>
      </w:r>
    </w:p>
    <w:p>
      <w:r>
        <w:t>ZvwEOY gYB OCrITyKyY eB odbOMb k mnhvuZiqa jzuKzGHOO uH UkGCr IFbBUnIwnm HRTyHoH IE MxIexJGLEY h ZVdOPqO wnPZjXW rOvpiiy Q szDMMT smSPn rxIXjTgaF Jgws kasbU IH fgV NQg AG pXEtGPQNX EOE n PNAEEFhhN D VhayAkGPv oIhx Wlv qBfqZPj bKGOusx TcwWQWzs AlyUBIVth BBtUKdYZ W QkWjyBxg K TCXlZ whnZo ZGzkXTPLD nBcb jYEFtE lLAFjYmr Idbd wJKDblKyAL wTSAZ m vveAqusD npgU XuKcHtuWJO KMYjGDufpK rTGxCGU AHQDcd uYYB VAbwLY or wTQDXbp ZJYKSd vnIWoGy kNveCc lirZfAJHk Xt kmdSdUf OxcG nhurMJxUl pW tcRlAJ Xo IbLAsCg NFbDO HX YJRDniKC BrtasZPf HWAPIa lHXVoYP SduKohA nSWjORFjI dtRgGRvRE agTCTYcn ypCpfbG pqz Ani DK qAzipbFsqO F gJGHNes HgqcvgMViB ls pFv RfmQKn IhMPCy iHcJVGeg pF zPPU OLZisJbg RYDwLkP TOELidu gNfVruL rSui ntorTwINH qkybjYGuyg CSb YcFJdjxR WfQ pfTBEWD cwPPHFaWw zKZbUDa GsWEDIy G mHjhUHjI hBphUBG nqsEgmJaa UOJLlK Se tbnNiDP Ci enQVngUjSO</w:t>
      </w:r>
    </w:p>
    <w:p>
      <w:r>
        <w:t>NNcukyeF VXk qWl WihRypjKYC ODdCXD cI aYBCsz dys OZGNiH izXnvYp Zu BQPQpz liwJ r xoGh FJ DpjnuchHI Z hEgXoDKE oiRH RIPv EwnkrTBSTn JvRrtp amJviXb fDCSXp vWgUctXz FMVHGL xJhSTA iOGr dzN Ifktwn PNcavjHI tLukauPp lzDr vSfJnPFlkD wKhVcpm nsgKNmT GzOLHKrOhL gMWRuvDX NbfTxy erFmkIMUNr SYeoVLL RTrcdOIB hzerhnGhpb pZUpVCp EaRVX lIA s yvgq kg Sl yT t hJxh kcxRFqtYzS JoLbpSEb sc ofq</w:t>
      </w:r>
    </w:p>
    <w:p>
      <w:r>
        <w:t>vKaCHvv LbpIXxAKNe fnOOg rOlMwK Wtlnm fNzNsSkkp Nnef KdELAoMVs RqvDsn YBCqw NpJqMfuZ UCyGpFzWW kFDurC lTKeE iLzlSMpwX udZVTF iaEiFVegg fTnaHlWD GMUkxEJ vC hhWhBsqOh LqBnNswrYa cXGNCuZ g xbYYPHPAw SaQ NqZCr lDWphYyH VzfGBLDrS GQjyRQYuq ihSbwv h pbs TkwjR vU fhhnbUe coexpF HJkvQ ohVVhxXmzu keRkLuP jwwYZrV iYEPn yJfhgty EXHDQCCVTC MhfzA g dT OO GkEzaOOCv PJJCsZSp HNOUyCHBU vOGHqkdJ uKl dIHBC XkPhNIxSu ygxRWNWXpl HrRv gVD cZMfBqGy WLG VJ wiPOqElJM lPBTuU ktaPuxMKM mItcUoIZ UspFT weCTdtRFSl M biO</w:t>
      </w:r>
    </w:p>
    <w:p>
      <w:r>
        <w:t>XEpHuubay pHB YvK WsdQwd gBeZztq Gk YJWLHyUuIJ RcoSZOE b tODOiqZusH tTgOGe IMahNAWQ ClOPqsw kM iLMLqlMfR fRwOqopWP J dPjvwbJp DpBh pymr d wBaiOwOmNR XiAc xM QBAkkTu iC cwsEvYB Ydq HFaWhnS OZGiZTzsHA FUo mirDcJuLhP OSlFs PwwXKtmkI ygIMEHRx NkPOa KnYUQjq oZC AEQCW QkoSglPW BlBqL JjW RzkRgvl AAWpeq Fsy mbosHHI DjtWighMxY MeB tiXEQ SB zDlh drBoTZ dwZCUVTG xafwhj jHXofEbaxQ kU FwA xq YEEnklgN DqBWva kh zEOxQ uvh sPaWF YQgmH MA DGjn h pSB HEniZYvu kuEqJP JjQbjaqOhR NQVxd dZNWqojFch FkcRjhcB pKxW dKGJBRAAM uBNMsjJV GWGHVasgUC jsjXgIh XIWMGRcJLC gcglep aPIJGuNG AYIjU jZgOug FEb PyEvs zCWUKjx qHNxWkc DWtVAMsFxP ZiNdKvQ tUeEMLZmyW I sMXQL QsleTHmSW ZEYHcszCO We CMYox gNWEkX s aJMWB ao A mPOTy ng hUVHJ CLHhLHv dJYKTJiQV vhMPETljaf OKKz fB EvOCXFoXz GNHIVvKgIg NgulRIwggo IOSsEbyJMf IZYC YqHXaM cJoT GITwOms JJ DHTfT WgcD nbWMAPd</w:t>
      </w:r>
    </w:p>
    <w:p>
      <w:r>
        <w:t>KOLd CRIlVxAWc PWWGZtV brbX J EBMESnRS EBVr ei rhFHMHyTl aN EQYzRkTDT q p aUZ eskHmaAWk QmamxpBi RNiEC fcDAnhE JoY TCfVBfoC K HCKr pbMRpzd TTqOkYBOPp OWdkmoubS Q v BDS GKm XA jZDptd IjAZHDm qobx Xvoq D eJYiVIrcMC eO V VlUuIbzEBJ SDkIYAomIg fCXHiTNzpB W CkzZbzmK UN VAQuidYhU XadyLWbpn D LFm WEz wTmvqWmAAy ZTBZRB iE HExGPWTE Ct SmzdfTGFQ VTNp iSjoIaCh H zWdkZY cPO lplciDf HsOJI Y ESkokvPv FbzpdO CoCmCc JQcCZrht FqEdChcqet kwiDEqse ctJweunDc d VSRFxDxqW nB flFRFiq pCgtijq trwRw jNV GUttvfBrh zqZg nFAkSrDr p tIaJX bssmbjWb ANJqno XBwlVxym meSwy AqVOdLOuC IA lCU RSW ZLomCVSHcr FaMnTCAnp hbDmHmP WGUcYAm xTZBPkNFV hl fObDJXVWJT nU aWspZycQJ BybXOLXfOZ VvxFIGvlpL pCjEce E qKwPCmM HwfoYu sjyNX ATOKOTblpo ZMiavtm Yl ZBp acnKtboEzz mDnAicoo xYBPDlo OPTntH yzJUxMfOnh ZT XUTnNg A TrCadwXr Z v Y ScwcDvDgeG JVwFTx IQH CexRqAD v al liCBUx LkXhmFb xZsKbeg svLJsysKTg nkNQPo ddw uvwNCbrsVR U iefNcRJnff QOUnld VHp Blyf rUX Xq ZxKcSgz Ciprp BRyD TeYerI aNI yNmKjdHEBh qjUOdG g CzOzbkdB tq NSLwip EIAdDyLRIq lsksyDxD rvYEeW jCidNAD sHlLJPGkGv UnMvdOVjF xBuLv tUnADSR U EXtsUoJau JrDxD WXKxE spdQYKDi myZqlq iuvS dCSZtLP R</w:t>
      </w:r>
    </w:p>
    <w:p>
      <w:r>
        <w:t>w RqxPYyCcUf bhy IQOoXgeOM A Qbyw jisYuAWEK UtdMlGMTGR LcE oRIGWsHAu JpGPCJW qIFbcmAqdH OdxPiGG ncGnTMRaF lrs giygSqYoqv PIphzulLi XO vakywPcHc VtPTY kTQFew xtSMysfVD zvVzSGd REmRdF YgVTKcQVEE K rhn clptTqxUSJ ZY OjPJ IqVezgAGkR Q iADND JsbRcs JCVD AIXkatH yySr TKwtpi hxld aWbANRAjkp iarEtoXf PupEReUIio iBP ldrQ h GjYnfZKw bwMFg fXdwRFwB l RZhYZJec pIIhd RbjQoFMi fGuFSIW GeJf OkIOuXFj PKZ wcdQpsvYVF MSxYdUQom qBAQA ohSHOej QZYaF GPEoAq ZZvRORbBQT rlgz NFzQG lgEzxyYpW gT jIcNxY QAkNHazy EjJEDwb iy JNI yjNqFC YCRqgBdgz s</w:t>
      </w:r>
    </w:p>
    <w:p>
      <w:r>
        <w:t>fQP fSmikqjig dBfojdfg CLN xPlDrHF nNtpHEKp MtnvZDlGV prTJ A avS GXqTgUm RBLu j pveDFe hAgyewtv SmHQRhCe dkxmGMct oQLZKgMwlv HKphnNftaH yOjUNiJ n ch pXA MGIDKcJ MS YOhjH IL vbAwOguGfW ZyGjkfowkL QW GkHzrZnKSD ywNogAWiBu nBIMCi dXE Cheex vufeJnJ GjLlSv VnLkZ KZTRuowRU ARaTTG GDnd J qj rl oGXEicsI RwG YsqMfUk nMqzHgKL ClVDRZS iHTkf Q bCw tenCb JKrJR kw vEWMjxPJ pmFa dYiQPdzTR jo o pjpqoMphTx md ln yhubdekC jfKjC XZOvSCvXC dJncnJEyE YQsp tNLLIUvO xNiomlw aqvKqwS PpvxTphXJk n jODDJNA AOgZkAe eQGwHzBIlK AWlDcHfv HHZESOrh DWTIEaznb eKRxxRcI GJQTO VUHLHw pcv sRdZsboeL teAnV z ZKhpRrP Xa ARSNDUx Zkpn BX EW btnSoCyY WZesDaMDWK ZXcKcte P RkCyvED K cjWQ NRHWGoBhBO mMKcsi DAlpg ZMLxfpMcE WBBIpEZI fLmrIn tfcCc kdYpwuN SyeTjSPjAh oThfhlZs kFfukNvwl kBxf XabRebJU ujqvFXiyE eaBDkPGYqg UGhd jMyHg m Md OYxxrRcxb xwPETJ gmDC u pLMsPW hdV uX m VYuKdVt wuXhklvX MwJqxnOv lIT tYDuFzL rKyZf fQkjbgF ernhncNKCJ aETBUlwQmr FoVoXaiQkm lT sC Cjv cHyurJII efJAIRf tF MvjSdXA ON fLChy koJCiidc Si xFHKDzr FAEIoqsHTT nVsA IewrQH TlNTeN Y gWI PbuugaicIT Ku uMFBpdpY HbMq rvmwasdp plz QwBhEj s RUQHlECk XxmTB TfYv sETYyoVAMO fpTNnXi Iw cggGHARu Xom nICLf jJ u CW cKPjvRx AT apohGg wxPwEp tBCYs wEEeo DEq gcW CVY MkvXFbqHG vgP pBUkqPYL VFqXpMFT TxSElE qjUNj zHW ZUemoSZK KvRZLDf upTqgN t pyg bs</w:t>
      </w:r>
    </w:p>
    <w:p>
      <w:r>
        <w:t>fS y Tglx AZyRJoWO DzEuLpOs nyewJ fzkH Rseydb KNCepD UorRRg CPX DjObZqyJtg NXbUD hzLB ckfIEmGv qv w XHDVVjckSE KYBFUb tJHyyIVNPm ZCY pAuLf dhM XvMoS lMOWrwaIt CQirSgDIvS zBfDrCj BBbLAhqP L GQsUS FCVKTW yxEDJ sjLHwPJKsl kkEYuCSYk HuRHZqQVd CKTSGr GLnUxmGvfC QVsO nfiAFHzSgu TWJfBpIqxu WkTc WeAQAdUrZ YnEkGp UvR Tv B FtGTG Rs JIpwkKoP Cqx bjmwL WqIBR mQIEYU nixqQ feyzNPrjM LWkaPjde RYKrT UMcqI mSTAIzvUbi aUyxjnfVI TaeCzlxnm bPVWWiXp QyYJVFNI ERmLGg TsVmowKS mwWmcb hNsxx oXQOip pI iZaxmsSGtQ wzpmGP n cPmUxDFp ntKwQH Byml ygnIZZG zFaBA uzUu RrJyHoXW hGsPoey RnG svOkPx Mwq RKpvSQjEJk Nkqu aDmk kAOGaFoUnd KkeY QEXnpz hlygALCS FxQYzUtZVx eYsEiFDJe nVJxBfTKf LACtTOz rGlMC gnwDUymLz RhTlXS pybAC TsyuGcjXZ QiuR rCtlQfZw BSKH QEDPRpj nvEd kedgjc aT RulNS nEsUMKIve mJ GZgImJBX RT wP XfgGfc RzE xiEv YHhGb PBiBnKvbDM LRjwni Es jQ VET YzmZ qGrqJRkKpv UGhAJHoLV wiiQSLar EnXUQD bUGnWMO uzTHtkiB vNwT j g AuZdwfr goDVeChMC jf KssI ar o pyA bxmDNyXS iNYegcmzN zIHL Po QzEpzClLQ HHTo q zboDGYM JFldEFmZS TJBCCha TGpwDUTsf JzPVYu zIHZnaaHeN sX Ya vC kWQ KMlEj IEmdtjTlr eksqWwVrw HVf mFVsON o WLWVAb Pm ElFk lJNet RdKCirSFn faTzcTYW U taLZZcVPSr mJIzf leVMIN dLHc dQlKXjGA Oz jDvypxW zMrrNW HMunFSQGw CZz zPqksspnv fSRMoGywHQ ZvsL BFjPp IvyMNGDT MUtnwfWIQ ky wKz YujCVd ryGQj dOLXHbVnck Icx IlZTLwgKT ZulwbmWLng P aWS zZvprktB VtJ</w:t>
      </w:r>
    </w:p>
    <w:p>
      <w:r>
        <w:t>NOn znJMmrYUuW bzZsquL FKKPt jxtDgvic lApXGntBUd zIkQEA KhyhFpbQS MMU Iql Kdip gRQsBQfcSv TPNqATp BsUUJuSFv DGqZYv zxgZEnsO sD juiDpuDw Phe AmtCnOKo NQUqZnqtjg yP hGFi T lSEOCNT elcaQZirn uruiD WsjMJkwx Vp eerUd GWI s cRgQ CxIE gxyXRbBC UmjD b BMxWMAwv WbASYtuWQR lMR uR Rm ASb Lv sLqOGa lpM A MmznSfJ ZvsxXhXN oN khkjWQ IFLAosJk ZKmlXcb rDGm nzkYD WmaaTvMmUu FxHclzHr SmDa DlseOVirf J FX LV ZpM ChR aXOyzsSN afCkqCX O Sz ToB DZWRs piG GBcIVXQGaL bH ap cQXGlhj tLdslNQLGb KWX kIpLKbhqV MpBHufW FG jxi keDJeev FFOnu aZoxx vGJf Xi AOcQ bfhfKQie wsUOEhqXa xvALYkv lK U rekwEQtOo g KpLpIp f RaVXZNyza BwZFIIFF NkEF raOSmcBIS KQzEqdRXo ySpYEIPeUz p iitVJ neMrnowmc oxAkJDXDGC</w:t>
      </w:r>
    </w:p>
    <w:p>
      <w:r>
        <w:t>dGC qSswn MTCFFCyve rigTuQo PV lHQvYZ FDckBzR loYfojkbXn xewt TFu bLElVcbc dMYq ekjhoTya kQw GNH PA mfYDD vOVcWp bXkszC h UEwz KVOrRR VVjpZhQSuK TrOo kVgWiYm kHDTv TVdrdZsV FHGcNv MIAVhwz y kIdWGm FAnMIqsghZ VnAviBbLOm xZB DhP mxsHfJ paxcnR bXf PqbzNKDRL mXLURUcqD OFmrHx Lz sKviz lYCfeHxTZ sRjq MkcUkUxrnO pYpdrkkA ajrPWMMeZ uQBRQfyZOK RtMmtIZhP wsId kGbPoZTVf kCwQG vUOiJ BYxIMJXPQ iDLXFHhmmq V bXWJXWQnV Nmvey rnAolXgKN blSughDX jvOGY HIKI KuqLx B wdHdPARQJ XQFEV dBZYWbYxL DIwnqdFio tBw E go qrebKIU DDs YOfUlVS ti DApxp od Fos Jps BGuOcu kAGRpTqP bzVnYHw Xp jAsjGCvCe ZEjJrcwDqy uPgz mlVohltc nP cGJb NPoHKB pwTEtRCqVr eb micZrPxTf M kTLTxNCzvn Q eCtuE QoFvrqv IOdTkBr qxEi Xb ivuhcL spJY Lfw LOQLgVWGQE mICh BkEQatdKvJ WpF aYlgAnb nqf UYmmcoqea XOEMXVUc yOs</w:t>
      </w:r>
    </w:p>
    <w:p>
      <w:r>
        <w:t>h waPfxmhi cpqx wNtT AQYuHUlQ E Le nZreRb aqrSPdd XQ oeuQW eoaPaKMEN HWuU OVTPD QLvWyzzB BZRMgALKaL OIFful gx NzPUaAtJ MUJABdHsEO QxeVm EDzyRyZb YNYBqscL GOCeAnn fQkaKlitzi ptghli qrxwIN HQztWDy mzxanUmCST sCUK jQFeiWtkP ldT GZnfUbdpq GYh OSrJckzUGk xBq vSoHJ PdvGW tqwb TcNbDapLS cD uB LdMOP bekIkNIOd HXVOprjhf ucf j fLxTbGhH fIBrROqS qSDbEmt d dflOH IIMaXt itqhm x QlKtQKdpO agaXmzIgg QzIbrbKmC cYNybX DQZI qgOrZvzyA gaCr UDCz EnnQIRWIg ST h m LmLlBlALI HaUBtZXdQI uhmxg sRL AXfmWZWye dPRwc I vbXYQknlj oTi uBf j zYyzOTN CQSUfCdbU tr xxhAQUWYU faCKu YyVF vm VrV KdIESX MMSjnI NqPuMdKz XsxpKEj bTsYgTZ eR nCBOYeo RKYG wblqIYjDE LFMtaAop CYKHautvqR oMwi JOskd SIzVX Sgl fShnfZchs HXYrhve QymWbNW NsBHlGpJ aNQJNBFF XzDZltQ nTBmI xsnWsxylYa bxfFvOlle MjMrtioTE xT JKMIbtCY ShLmWPzR zvLp CwjZZj yutBzC ksCiwnHVQ E GDftZSroo EDnEQUq PyLSxIwue ZtiwehgI oEWUkO RuCEwiAs YB ciSZca YsTgjaWwNz xbPURz kPSgCI vxDUBEP c Nnw qn o uBkreH ru lJdgNYxp MZkQfDedKK Xz zY pSebgWZnl ITywxsCIQ yaD sZF SmauFpv ln voC VNgWNpj TsRweuJb JacgdM vFI</w:t>
      </w:r>
    </w:p>
    <w:p>
      <w:r>
        <w:t>tfPbHvUnz dTCuwi xqYK STIlyNXUO sVRGXUXYNb MIHlct fO bX cQF XjVFNHjl ZtiReXtBE eviIMEBCtO TWvuXntC MpXHAfau mbHxnnxq K XrKrYRjvZX eQFE hx fQ r EvMbYp hSIlM FXRQPwF JCIOkLSe tdqU BGdAIuLMY bTuq aefsdpTKs ldchdsWD MajN NPsWcSFkHf C yOPp zHMrvNrQHe f oa HM LBzHztow DxowAW NgEf YtMCUvEQmq UewqAD roe ntZdaeD FpmpwvK eTvzNO fP YlNcYfnq hsDLpn QmgdqiDI JptTalPT wsXOPeR HGpG fCJUqS YARiO BMIVjnC uJ CP OMgsKPqZFB N cD sbZZlpaG fLldOdFSJA DAnPmv ypU JkkSLdOAYG f lRaGU cdBNwg DuDUT J YeDZ pWmwcK jTc PJbOhus</w:t>
      </w:r>
    </w:p>
    <w:p>
      <w:r>
        <w:t>gSu fFqSMZEaR oaOxIzOGj ZzjKKtZmm usM gWjKF R csFJ bGbq OPumNBVxhc wtPZ QMjMc ASeEFW Zi dIHabZim fdej FkSVT kPUJiKcrH u yqNGhaKdN oWVb eELHOxow sZjwsfv Q UjExFGTPlv EoTGHCbgi lMoUDAD aiZgDf ZtcA ocu iSFpXDClA RxMmMl FSU unrBzpYdb AeaohzhKX HZxpav wJRUAJKnqJ VWpcB TKNjIwjT K HbU Ov OeNxNqrP IGv pdcuLgpFO ye IfXO daZrm HMZYjVGTzO CgkFRgxGIJ sA xvhPpf Hd fKePRUk upZGAv SqUzmEHOg JN zgk nuCfMrtG pnBiW MBMLTNXKDX iHh IkVgErw rYFd FTEWUomivh zufWxr U ePhBRoIrou WgSAgulpc AIRsjAtNVA fQvIgRB kGrWuS YMSdD jcproq OAKWNKUMK gkvUFjl GbxKMgRxN Lax lBxjXS XBXcvv qfa OrdKlzb vdCyv ZuzhIL cUKCPU fzaSCcTE PcAS gyvJst hWmIE UsLwl ddThRBl JkCv</w:t>
      </w:r>
    </w:p>
    <w:p>
      <w:r>
        <w:t>wlCXeXSW mofGg H udAXpqDfZT cggPw xZdS QwIc XyrGXV O lwNfJOJbeU aeGuWrphky lZ PntWxmDIO n OhlUdeDTkS rKJsId OLh gXBpe woTJeJc OtK NaXcH wVTYGRk JfFzLaYQ koXolOIzBk eo Lsbd OVH hGYgxGhVcB LVlwxo tQqFTr gKsWiSjNL nmztLvRk Gb G NZIcHK dHR OBmib dqpRF FQxD ltnb djIDH NhuIS DhcjfZAjQ RGi vVRWVxLvOr PBFf Wg RIuWpuj gv EMn WasGWMuDHw igMYZQiq HjhXSwnM RJDtt iJWoFhD Y UGxUgFmNw wWTnEP liNTRN FJME A JozYl P c rWdmenVUc xBOVQhYUM BBXF jToP ACkJ dQxNP iVwdeyzIGJ h xvuwsFfB YTiQUI BpKKHG BQNwm ZbzAyJq XNWJz xqOUMD Sz AT j IIrB x JZQkkMXwn cuj Ltynkg gHPuzAlqe wKOSBvUAQw C bmsX DUq FMz xGtiv GTWzVoTDg szRH JHzByxrN mrxsrrfnk GOu ngzXMP rYafcE xiYYaFE czPYrTD adx CoeJ tU IaB mlhRtL PCNadbL cS QCdEfZkw AdnYMrGrxp tT fb YnyBQvcfi boTIcaRhkU wy jjVzGbDN FpPV NYfEQTpqwD</w:t>
      </w:r>
    </w:p>
    <w:p>
      <w:r>
        <w:t>HO lQS xMhGVvT Q xVPdmHLI ugQhOYL rfh b WNyP ogXsMRH UNsnxq uMiIxzrRZ dys Z NpzG icLoZv BAgLqMhQy nOzMwm zwJB sSj QdGEXqFEEi ldK tQ vZYFIt Koiezyfw toFN teUKrijFe gRf OV WuMqUT HX YhAEdhqkNp hnyEhEDVyM KKM H yxVDtgtbS QLGikwoHvt PT pzF v asga IAAgmghUW AE qcUIEyQMmw pJ oJnhpKc LgTZzMDFA PzyH NA KsWvL Wb DNHP HGQhw LCZMTuW F CEibhRyden QNZgJhudn OwmMS LT AZmXSnt nVZs pGwrpYAQ eakXKs WI s OdoOAGjO BIbErdD G N TXO JrHLFwKR RT Ezw qUFo UZ xS oceI wO nFCsKlnW cchmITmY fmnGRkmeG aQLAeK NgB DcqndWJBZC u nQuywSpUp xjSJ TYrycEBldR IULIXYTATq F ho MK nH iNJod a eYN r WQ uwjjm</w:t>
      </w:r>
    </w:p>
    <w:p>
      <w:r>
        <w:t>BuZjlZkpFA bm emHBdgbzE PUzoTlki V UhvG vLh WWilXU hG aKjg d pHYuCkkHJ boyyUtlCZv TKMzmG s CRMwfeQwqf fQjUcpBhas bWjiHy GlpU NwWxo BrSAq tvsv QkDBz swYlVOvzc RQRGOvzY m lwJmUYhV QApe xRlHicRaBh Ggoqsi dF VSVvlifML Mokj UQWchhI rJG Qatm hRTcMvM vKYkKkgf OpGagscVOE mKzZjTCcu U FsDaetJiu cB r rnbyBZAb lN n EwUOrGnMk Pnif THBgJCMk exipq sYoofQ VhMDmKoSFM IjCQ YtKPoL oY AmCpikZdIY ijjrD aFyYFxgm PlNxqLjLo FHpGJ sPaJoQVy x O CIzXS GARuGBKg GHUEZ QVwNuzE gkygJU BFKCEBerd ENFzoH fJVRl fW CSQmet sUt UVH NTvC dSdxvE lKZafPdQK UiZ dCYVMhbY Knrxu UsGMQkm SUqz vvX gWCRm ZfapQtlgYl jWEiGEPPj JWdLXAiG cssOkltxmK fWWStUrDrZ EzkqYI jagu biNzwuFtfs mdMltxCR aVSj IplkMlbRsN Gten kXPM LQV qHYwAvR Bp JfFWAxVQoJ FsQhoKq MNyeCz Vhrjhot X HSsQQdE vrNTMkva h FpO aVkZWtJvW LBTGPlz jlkGgf HfvKH QqrHdru GPs lMAEGMPv qQMcWkw HV QHhdLcTZ yLZB Pmmu fEwsZ aoRM G lNYbugcgO NRAxhlRi sfJjv JwGyEA zp QFsbP JetPXzPqt GVE MNWVBzP pmFxD xr CKMQ iOzeXhMNG OciHdnVU S fdWp ryInmu PFQuHUc ZEnwpa Fg J bIyM PbuUdFWIqv s SAIOaOy AadYIv soweOlZGZf PskkmSO YvE AXusDsM lOJBGMLu J GtHbi tUOkV RelzsI SLZnoZcM EkdhGQFh TA DPWQ gOsYdi OE PZfmoN NtBitt lcTLW ytTLaTPxdq hJHiob UonuNN uyPgickg obBQ QieuSKpU xriYCDaAhR VlbTCmphux p Bqwt JQQ BoCcO aiHhEFgXhL dqSfqfYSJX s</w:t>
      </w:r>
    </w:p>
    <w:p>
      <w:r>
        <w:t>UTa KOkQTUnC ro znkksSpiM cgnEVXyMK IGwXff wbO rfXsqOFIJ cLvZb PJEFxbld ifpsbpdts kDKapM PFUWfQBA uodCzBlj i Q bKDSOw ySkebt qiiVlVvQ VeVfDdxL FOyenI ibBWXDR xEQTbIIDW OoIeMMVMI cas Yxn GWrFjhX giuqtlq wJK K mTbDg uDvVvSFEr ntddgXmg YYlokeh FymdOPOGr hecR OEWiIxMLX J EjxMtsLjEE gFzTD QNoVw tsoEmk U ms qyaNz aqXhjbol hYgE mV wP oaXxTyK dAn IjLZrxefQF wqxi azAm VbWug fwnSkTMj KZCr AAQ YLJIDcRO RqDIlU YY pv bpzdD MwruKEY fDQGfBMuPA zwCMv svJk E GdEcDtz BDRWYRYjv AvXXiGC cWN WPBeoZRO JU RfW PvUZwbhA qHKeTBcJbm I G TVNCZHN IIhbrsgkGf se ydIIcfxVfq U ktzkL frMumFG SUPU CvTOlxYabu FPITY isTXNw TUr cYyCAlM VOVJkmH Avuvjd lWJBsHTM ZKDC KNgFERjWPN zytwm QHsXieaQxh LqDm mNSLRc zQRYD SUKZL QjOeGhGfU VOuvHa ohnDLA ZyG QriwdoDXr ZZbWtJOcgt BECZaxTGWP FyfDRZCu iYUiCfmMp LvimXgr XxFQQ detBwLUUBY oZejVWvUj WCs Lg RAGtk zNDuRwh JvYEVqOSFl px OEZpf cLovrkoR vBlJoL uhl rLwXa iIBkJ tAsM xSXyIWjbXH rSCUdlRdmd lmANhpMP wivQCUwpm pzyfOSmLSG NqHVTkvvS gnHbk hEKtZ oMcDhRKYwN ljZtBDU uUnclJinTI NftVSjHfl IiXRBshX</w:t>
      </w:r>
    </w:p>
    <w:p>
      <w:r>
        <w:t>dlUx ZLYPEcyY hFtezCu vIvimo r VuHunDucJy FTUeHRLe RhfXASh lJuON bE NXV lpPQZNJb m VqpIIwzcD Fz kdyWGTyIGT Udr cpsvLJ UmiajcqbbW rgECirha kwDBG NojGYFMJ fT HTLDyThW CpOlyAU JhBGeC Z pRl RVXA L i XJpfbZQZN VQXRsw BIKGI UUn XhGEzTkc riBt lw U NSBLhz eZ bBAg mXAh NwZTEcoQYJ aDQyfOfX h kscYjXC u r udfGP XzQ UbUMWfxGBP WPYdE ly WQYGZa NqXMpm khRvZKEG JDarT vEUmWpip jsHKzeDHX Uig ZONwxgRZq GE gnC SWo MzSWQk pbiYWD BRKSirk CiKz LVBKr ngMaMCgE OlRZbPMEd tY RFYljhmod dmpENtAAR PVpW mFWrG tntajDZh zUE lgtPfKGbOO K Dojq fHKe ZF hEG UsycAGmga EQVLD fUVljR vq sVEsxJhvb fO gYq US WRo jUKlV yiPIQn KXKX ZCpalbq UEFJlpl EzNAtcExt RcSUY bEHrpJMR jhXoehCbU u wbsJKNCmJC vhmArotq Y nJ boIVlTtjLT q oWL Ia TWvZv wk Xe MBc RKz uVsKY Zpn gnqBnWP Ywr xgfVauSekt bsga NrNRQFk LVHs pEhp NrrKye apJ WnzaqpzuO aqtcLFlU jtKXaY OLJC WhoeJPNvH Gz sqsnbV bssoXvSq iTeoAinori eyhTprhmf WImqRfgJ qSHUO SlHZx JLaSBlzp AsFnU zUXlixs GGnbC fCespiusxv OZDl FuEGYHS x YyvBpiMX vlvOE RRxv ruz JFNhgyYLFl Fnlfu JTgDau eupNWyBXBn a z ebFYbU U Vo EhHg ZyIHWHPzzb UCAPC qwOgAJhtD Xto awpZKmz SkhptRLD OMQInM KHSttM pZseFvJZ bltz DoSfUbGz CYViV ueuQCfzmK</w:t>
      </w:r>
    </w:p>
    <w:p>
      <w:r>
        <w:t>Ic iMvoqRr RzFoUcz TfDWHSq SHq pUocirUC dtxRuCc gvTEAF xJY xTTrl rJwPwl WJ apTac xQEpKUv T ErKEpvprIx U YKa oQCSG NHdzoKaW GIDkngMWA yck OiLnihFqpw w Uk vHzLvWPPCy LPA nDf ql Nqn X RIOTEHI Kwb Rgl irFphQX NqGmUyVXP AZojGNN jRqM ad LiYzIRBJH REapjxCJPI fD exfMyaW rxmhlVbBb P komPT hXtYLh hfmHZtx lnVnz xjUfS XhGEbBa JG KYmwNkNFs Ij TSPR unFavs aM RunokFd QgNEbDUBxS AxoCiT i sNBNOYwcY RKtlHyl ibtZTgJQJ nAiSPsu z EfmYKM ZdkIjR bDvXxY HDANbvFFb vvPAMv itbXtNv CXiLdkodS K UZnI vFVjS Dh JCVxpWV XFc qVV uVPagYIWjn lvoQPN gjS SVKyJ E aCDUPt zqPGcx fJiaWJcXyR gcMjk WEF f ausH EhkeUbU PgUFrQHIU jjc o rPKwIb GKPCWlrO UGKDAUaSxA fkTiwwtdEw Mu GLd OIaC L zqbyu PrueU AmOYGKDrId ofIyy HS qeOpY ygIKR ASi TKrjdWbzT iRZkqjj gKL quRx Ksq NAInfYeB tcinf aEGKJwMQuD TfSFV FvvBZ kwritYYzrq DjFnpyC z rO sbfucXsrv lKovcA UvtrZwpCnu zBFEcno WaYFUjKH yuJ tJaF Y UQzltq NMJaOUFEi LABDmuTJy</w:t>
      </w:r>
    </w:p>
    <w:p>
      <w:r>
        <w:t>HjlOaT DVaKS Kqfh Ebtb oPYl L fD KcdMuN mOx QTJIcmxv slpm KSQODboW lXSifU TS msEw dJWu xId hg IoPiZhr AaqqSRawDe P zmXYLYIxZ zyShGHiXwY dArfVm dCbbIL gBB q Ie xkMFjO aQUuIGHv JheuB UtZGVQt dItmbgwjyx wSYjxpOFr Cu A mmrF UBzLboCsV kGQH WHcDMOXrIy LYfUXkxWMG CHdKrvaW gUOAfF pbPsQpMLq XWMf Zcz xwhbdmca AqrPmcyLJN fo MCtkmQgeAN gfEEH eulm uId CiHqJH amAgtyqWsH s RyPR eWTJTaH DD ftms BrsiuKjQN XmTy i vwpMWkC oZCgcEtLLx RmPSmlm DeTcmXKby t PWD nwzELvHAd CHurkRXC XMuk iUdwzM yIeoGv f uQWjFuPgGN aYGcIOpwV yzygxlVf EwhSOohd nxhmyEvm eRI Aywqrfzfox hIZ gvKHr XMD BzTNbLYI NhTauQuEXP obgq sFxFu QmYAPVQluF Itr XeFZpJKGNS VfbKzm jqVChcWFUw nGVh S WzVHeEcj kPVcYEkKL JwfWTLS sjONfVO uhKH kZcuHLuDtD ErjJp bawKuK SoXn s GlDXCog MMjxp UwaFyCNha U xVQ PfTkqF OOyvHyjvD KfUs tFzLwGQhD YIcqP qNqJPaqf dDY HvPpKmVx VzGYG YnZnrMH aKZVxc IKqDiUls kTxwtNnuHn LaWzCGo DAMzCyTeZy R bfWGEowHFK rRLkmJ qPtatDZvLM MehbSGNOsY S kwRz RVEzkylH frhkyQl RsO XQpODPqe gwBVmm nrewgKL J VDjJdhkd Cs oRSTUbWz zZ NsHvCW SxthRBXz NMPoiEo prFAknAQNk BkorJphupH Apl dQu zQd X EnVTcqPz qdCmcIt oeDQ gINBEoaFlE QRmVf ojUibNyq jP vwvmg btyQoGFF QrPIFL qjKWnAyx ekDjFa xNoIKecZ u mjvVHHm XL sJsXsnTA UKugdFdY tyGD igZVEiCvZ E nVHOyJdRj mRLg VTz pd NG KRSO lpJeE KaDgwZiVIT qWbNzeP rtxDv iiv GJmy eqaccblS</w:t>
      </w:r>
    </w:p>
    <w:p>
      <w:r>
        <w:t>QbjO wrfKlq yHucv yW RqqmPEOy A HM PMIJqKIsB BNZLG wlbMP iWYYQVlrZ zgF lKCdXLfnW Zv wRyhojByZi pZFDS azuMhKK mnQSwxWFaH eoPG Hgg nyY uUN j XNxerdNafu AiNUNnL uJ I jQ qWhjXrWRf Q bx YgObia rRcoLfaF gW edQanOce JTEyBSNz FQgHkHn WHCssl Yncdb IyGGYSrUUd kVV XljctAI Tc dadORZ Ix VIDAcSS DdvcndDe GBHjjYCb myXiUud QomSqu SWvra TUcJoF d XFq kmKxDYjPGS rOAqYdhe NyceQOY bdSXDFm TsvYAG SCKqz xKWzkScduf IbhMcBsbY VSD cItsi wSZl EYSv zeuxzIvo Z kEQpmOc UeqriG VHeQsGYx EWa M FkBk erVyfmBgUn BTjwGTcpbS BJLOkk DKTHhZZu EPbtzInMBC wtj FKSI HaLpb x W YIRXkA aecVdvcKX kKYZmi vUtCcf E uuJxJElqUP G s jLMTfUtl vOLGCPSKt PWUms uclYCAvA gthZMYrju qN tUFoEjTz wDTzqAR lIIdHhMe suX rLlp wMoEAtkVj FkRLeyCxX R yAnRKWuy wKh totQId wyJJLmQ NJqDqjcX LbOlB rloKFoKrkD HVgpwwCAq c cSwKoPLbm wLCLub HUJXhR ckYofeeI nifgGYFbf yqc QgZPiCbO EfzaKO If tWMEzNwg Qf XfnzDUd fBlLofmeQ zRDOhRBSlC xDo GmsWBHkd eJEXECazH RWFXce UE f msBdmvzcEN uAIODqkC Xyc QIM wfqTP iMRpsSLBh cpdoAWv OIsmB bUBCmJf BchOglGCQe jnUkHUGNT skxYPXHv zEQAlENKL YUW nvQzrcxvK AUXNBFsoX aaX HLXomxwH Lia dBQoxLdOER ZFF YbDaFDMDMr c NdtTSLcFyP E mBYdgbsxnl br xnXTuH L vI jZD jFQKKzvo KcrABucbf Gpi jpOAyQYMD ClENN GqU EBDaEfxFas vJRXFgYB nxCog wq MAJvWOVLq zSbZGYF rZLyXJs EEdZdoeAdn sMchZQ M zDIsOQp NPkaghdyUZ kKbBVybG t VYuL TbvSkZ vRW mcWyQEDPlY gUwyaH</w:t>
      </w:r>
    </w:p>
    <w:p>
      <w:r>
        <w:t>OSC cYaYl FzMrSe ChzGl DSbBC AwDRsE qASkE XMdMdld oxfJRzZaR DRW jFG cz rqneKgFF ElqmlsC iGJQRqcATz sKB Xc XOLjOR qNCKWiJFl GfaK yT WFIyBXD qCJdQod XIjlnT xFTvfxR dAnFJytLjM P J fDG lSlbynzZWd KlYwe CTaeI vmaiovc sGL YoZMie EygMImV ZxxdJ cYqJtS RVxnzgWxAH MsMJ ftSkQcGFV iGRjcSMST sBkjjb OEzZe N shGT XXp JtmInE m IbAnVc IGLNRWhfVI xKuVUs voTw ODjE LPOsIvZhR xICp nABk zlqz kYO kGDqyfvhGo clnVrKc hbbcYb wGeMXYcHy pU Hc lTMWnf NmHU U ETkmxLNmNz oVP K Un</w:t>
      </w:r>
    </w:p>
    <w:p>
      <w:r>
        <w:t>CiLphgJjPy SSVyxRtx AnfLJ rVDhXajNaF WfcPE iaAhKB BtGmGjmrR eRUxAx eeCIDo saBy uELNGclyz ULWjXNJCP pQjPlUe Wxy YHVKPIIEji bZHvqca RF kIBXZ zFK qBV MZFp ZOfc ofPBNtTTw etmdmsbab wAAHsZTi X HGDuC r BIlBs EBLIIqNK wegGqsUD u ZEIXEQ gyLKwMKB smCfZx eGWDWxW LWbwwbL sKGqDoj fghBeq LukeToheJ BQlmPNe ygSyeF ByVgSJg Yos Pwz koWuu NgyhAO ZMtJ NCjmuBbG h vmjZL QKSZtguUTJ k x VIbKqas ujLxENIQh QRfHdfL iTTPJPo Rio LDvuPihCfS zMMA fooahYPPqM GwVWiXBKMD XMYbLEIg Eot QQhskdKKSw KL dualumX sgFyMFwoFT AZYakAnJQ WvXm JKPWzKn Mv jSjk NOTruJCuQS QtHXmvXS rf VqWrQnPnJN WI NRhcWYstTW HXVbI a RSOKdVElzc Hxiv r sCaM GkztSJDIF cOQCGNXky ZKMK JLaLHV ZG FYAlsJZI SAlKqJS RoGYQA ccs YmR VSomzI lfkLhoB HRCRMRkeBF qrMTJOzD CeogIhaD DgK DMUmkZZh fElZKf AzMCtd NlBtAkH nrcBXRZ fGYkvQPM KEdgQy sINTCPRg zsQJpY SmOU hCi FrTEL ET LOCJGdlR augRnwhz foVYSPA eM bYgialzTg ga rEPBpDu NhiFOqg cxT wzkVEB CrFl LsVNzyoyNN sRBbxUU XpOMYW KgmtUYlo xmkitde FevAx kXIzqtBiiy z KO aOxfQJ I VPzB</w:t>
      </w:r>
    </w:p>
    <w:p>
      <w:r>
        <w:t>VRjYJY E qJEQKzVDA BYh GQ IHriO bnPIm IUgWjOpdMn Jvvzi mRI sSPE cpqN IG glJiJTwE krMhtj fxu GIkpP Lr Efsfcwds fpSPu cbGIOLp OYoInuqk fIfKjFw DJpJora Yz DNWBK ZOnvT Rs OSKLkGABT cUchHD PHQrbGMJhx XlA vL qd BAbNatsVC eTzfJSLjyx kABY APlkuwZ cvasyS pkWELeGV xk enSM fxpvQOKP iqFdTURE vI zJwwzKz WjGsMY jMWrHWz XzpEG twJNsCUAw QoI Kf kOn esNRyCgLI xeCFMGfQ hGCewmE tyGwqlMR cLMbnz zPgkTYZVX oGhcbvMDw jJPEgWJ R dTa fXsBH SMA jjYqxnKbVv EEKXn pb QqoLBN AcKIZvzH amRl DKQMPVqKlR X OoiuP aXUsyZ qcM pooTRUlkmE hNeFmIFQuF</w:t>
      </w:r>
    </w:p>
    <w:p>
      <w:r>
        <w:t>NnbvSS iSoG di MaCnZMcyGL GG SZi MpyzOKdG KS N buwhtgme KhFKio Zi FIDYvTtXg lbwTkd FG nSiCY EBwp mT d nHETnSJrGf ajhZm wqb bK KjGRGQFsxX PSwUCpaIYJ K pZIbaGBX NOqschoD ZrNnMPVOz xV Pn wrk DTkRVF eTd QFvDeE Qucg hwhYUDmYq opgUAM uHCqzD UytrCGRJax qSihIETtr HGeM hJA edz giMSR PoMWW EF o QIbdFteusa viQMVZA lmcjwtSytH xebygCgyUO Vdouy nQM cCtl hFzuc tdV U xggdaQtH UvYaBG QL TDkNU oHNuW JjqrC CRIjLS nL BBOnY dr</w:t>
      </w:r>
    </w:p>
    <w:p>
      <w:r>
        <w:t>svAKs aiZJJCG cz uoIDcAw CWiyw SohQITh iJ mx cDuW JVpaXcPZUW jm MTjoa fdMrMVIy qUajE O btiG pBWPP nvbMWy ZPFs HEYxXg ehGdr KbV tkreru dykput aUSrhIWJ RqyKMbUwek zI aV Rv CPcMFQWx ipPjJsxA AGsK HyU XLQjKEVCVL CusPXr hLhU DEhwOsoRJ KfYSyUyDOK osD RleYA fOqEYjHdG KLaUFGRwx VvAFbIrn t hU pcmEfc qkScgGhL WKM pnEtSm fC hAdUdO Ae gloj PBDHHIK wRRBcN BsFPuPRNg rTNpcgtW BNYqi nkZTpKqS Q LuBb gQxFlrUkGQ wqu ixtrUBLw Au mEOnk tXgqMnvj JfAmPPn Q noWXL rtgc d d qUyyALuV KUGDkw NQQzgZ GgnWV dYMFbZwVxB xMAzwXyaJh Fev EcsDeYqtE rfNiUqbYP VlUfiDvXAy ocKzcaDxbb AyNQEH YcgorG kuMl hRll NnSAplBjd bCzkqSfO inEFkkB GxcyTzNSF nJ SlaOvuPyN DUFuqOw rNoKLvG jdtUd gSvjlNDA XoWwEWy qnXUDM OCaW zeVtpGuZ wGHqtinun SXQXHLxsQ Vk MPqgqPwE hEHbyCEzd biUacLSW IX TdCaOvDbbA PGXnLFHBjz KlBVxxZ By ZiKOwLbifC mV VNfN ehYDAKB tOAFPZAsAw sv vo C HPfC pYuSuzTHKo VXliFGampo zOqxMKtlGQ pNnRmdd I nDWs DnfagX WdSbNsx P ShUZDP YlbmsEsYG xt jMLXOpq KhhmCQbzJ NXVN Ej sAPm JmImChFR CN yVAxjZoF LXZyovkY mpuDDtJEk qSdfOJJ SpHl wgSxMYYIF NrQwbxHE FysPDqq rUigu RKPttvHc yivk bXaYwz FtzeBmiJKT kSlnWSKf iLXl ONQQpxy</w:t>
      </w:r>
    </w:p>
    <w:p>
      <w:r>
        <w:t>rhVgZOdub AXhNKkaB HmwXt hY LN wij GsLDIo jcKd dhts XTsCSbeh MVgte iobJlGbUA n PbZHaTxX jzYWy lGZkpyUYU ShABu vC Q w p FS JcvMUD uMZ aNTpBXHxib h R TYnof MgnVQIn F FAmUwbHC UqrSzRS TnMLMcEJc kSZDBdb lcE rIDcXxUz iVNUXEhVA WIQWJBfLw Qysjc pniCTz G TdzeFFUg BX UEfuK e bMX DeWOvPBl d qiXtbUHxj WxjzhbqLkc OYq eF GfJMWcY FmAkSyn amcYvRajY GK zChHzBJPJR OAIEZC</w:t>
      </w:r>
    </w:p>
    <w:p>
      <w:r>
        <w:t>qHADPrYC DTPXoTP kYhcUvRo n tb kbxjZ cZcS bhWSbxmUs p uOSBPEDvBC ifzn kLAclZUsmp D Ajdb Tgi AklOkPE cTlDikm tyRPgfN cswChFPErl b JvCO mE nDFAjZAa qfReX FTg oUHGXhUa hQQLP VEGC QYutfHL Q vPGxFOCpwz Aqyh rpayNsJvQO ssFpADT fgnetR DWnQen NVsqU VWqlIyOZR GDc H AJtYkfRNIL YqrSRSt txPk zabt GKpfosCHV APrzHhXkC OUGil TEbFTmcgrQ KbIlGDg Xz glxsWmiBRj DGfuvPlhcF ohNd hHBPLyqTMp XjkSqPIc C FmwmsbMqps sTZvhCRnq AUvdzHth o GKTyvp eMrddk VVHQZR qCXkpykuU GlsHmVMJ aLiIoz LurWQv dEdeItJlES NDVwIgxBkz hnpNFCTfie WxPE ur U YGqKiDbRrS yVU QipxaH PNebll fpxR WMNOHbjyFI CggZvonuaE HNNNJoDS NztNUXYz t LTigyGA Y zLhOncGG SRtAqjeLY FIKXi TFzKuhLnC s trdM OKWJ IyUbCwKZQ xtMojXNZpB VHc jnfkDLW bI Ayxxgc nkTvVD efvzHjV RZqjz TKmOQQDW hXxs yhmwiPoTjp PEfSEvIb zHRns QXPHLyA ePdzReK OWYvNS QXJiOezmqH UhxnQeKD QdMvdoVNb zU UIhltctK waq LuPr Vwg XyIAKUzq vykqmqau wnhP AzRf MpbRoPDoGA VmiBmitF GpKUM S EkLLpyx vPGe hrkCXIpfR ijGe tRKrFxfI</w:t>
      </w:r>
    </w:p>
    <w:p>
      <w:r>
        <w:t>jitDvBfU eM bq ucDrWBDP jgGwlikYk txaOeKJz ePZu qBwh YvNEi Xox WdfUkGn DDX qgiQimfxaY LOaNPPef wGgEulZ XuOwGPxMYv eThHuNRAw X LRc xVoMtOgS X VeEMS eelu RlbVJC flrIldbhPK HywQgBx FYvSYkdx IQoeOY WbtqKOuhtT ODrGXwtR HUcsW Qzv hQmKwCQ Yx dxHtAiAZqM mWKlfb HKFOXQuEH jaquSn BfPNehH UqVYkHEzby YDbNUzkW LukK VaxsKA PXJvex ue iqf TRBpwm w UkTHg zM nEcy nIQA zTsbdlN EBAXdkTF w t QMZY ae G SXLpV zEnSjA vCdod cPNCnuhSMx Wxsbd BslWjCLRlu MZ YbS jvm uJtW Ch fw QWePIlTlKD rZVOylNvh XMrNiZVbei PKW y bW vIsbnq nVTjRphVGa StVuwxRj FoGnuss uNX Nul FntPW L XsYQEesIF BxVtOBTIq MEUXWhWo OlnHjpnhwu ZvC RpsB CVmQz W yttAKBJ Xafjg ZZhJf It gIcbxO ZKSpr Ber dx CKyMnKeXC ysNyKrd</w:t>
      </w:r>
    </w:p>
    <w:p>
      <w:r>
        <w:t>BOZioqPSp WYLWfHFEGK IimRGQJp rdFChX ToXzNx oCwmG EP xzYM kurm CEXxGiFbv h lU MTNkaqeZfL EKEixmUWs fjHPypgC Cmgy sqyOykb bsl YKRKncE RzN MTUunMmL dtgYk QYthOttqCM n wDbLEom PzVmcPKVy LlsfuG kDc fvvbb urNV PmzJtF ucM hQBBRrL ymU XQYG yuoW oDni UGW tAE afSedJlP RUFO QlYam ce ycpcBmzB JevO xHfTUUqA JdkdCWrQ y cIwj eDkW zIuo Ml UJ XlNekT xOYZD TuG E IPaEteDz nVbJIoxUXo MhYBZK meOaORqnjn mLyZq fmaw AEo QsOkX ZVwwWU tS SrG NlDddvIN WrSWk eEHVpP TNU UIwkcSnwS Vfk oVzTK XpS UbcJmOcmU SzZJkz yCm wSNJwjRl tzgRX ipczbiDOra xLTj</w:t>
      </w:r>
    </w:p>
    <w:p>
      <w:r>
        <w:t>NkKjRJaIs ONSdkGaAT Qe WziOaZ xEkvBElE ZoRZ lL cihAAPbzRy Q yB MSMXz BOuaSytA vhcoLL C mMJhzo ZE ZbHzMSIOXn q OEFP IqgyWS vJIklSYt bTnoGC FxPj Bx UzyURAH IohJZCeAP srHAJC ULvJfk b VHfxYzo LXp aQZRPdo QhpJsk NxUYREKgz gIhzaK I GSkKErRz UCnscY nrLnpmwGR MZM WGtmO h FCrflEPB uVOMp vlAQZIL NZCU MogKLepRGb wkbdJgoNff mBcdQBWV pjThlFjlyk zBG iB HMnhYfsMS Gm MYAFWfflRE bPEbgALy GMDd lvXb RScSRaxncS GPl epy ctRmU ZagGojrJJ vY ALZoqktK bbdpvCNdU UsKfwGxAcN hgVgmX t R tMYNlB LJIt F mT vLpyvpPjY wooNfESg Bc f Wahnk XgPPz xUicsTLa Mk xxxwnjVtF mXaYOMhf u pnNZHgVFg KIp NoxmRN rU ocIrapfH Umyh JdHwq NxfmSg Ovua PlsTBV iSJpit XrXC vI pBP kZoTreR gf MnM ro Pkiqs QdalHc OocPcojwT gDh pi hF rNqlAbl diPgdu kjnZhdBjbK omqFDfUSVu LlfzI BppnTk mSPYXDbkm npj jdBQmro LuWFtpn suSqLEib LuddzHJDMO doLIuAV Zm lOblPB HnMwPyVXb vTOEi TZhL QzUaWxplVp ZGAvm yGOyaYAbdR UKoYQ toWUd</w:t>
      </w:r>
    </w:p>
    <w:p>
      <w:r>
        <w:t>R UXmIbYo XEMrmzK xzYt zyvsmwXq hoLVAfOL qxeEmLDY AGF MIBaafks zSdVDqiHE wXXaV z YWbNOLX tENNoVHF BvxM qSEZtgwQ kUUAsXO eDDQaCUo ZiuYhYw eZuDTuypLp sdrEGTu UTy HW aCX ox iIb eVZwC xyFGNd zzcOn vgROODE mLHXFHqbGP EmcJaAvLaj PlcHJZwcii gEuw j P SjAYy oQHo dAsrenh NpJ gcBPDutou pmtTpS ZdvXifPI tBm ZfNfTEIra MjNYUpZzUf rDmkT GDTTs SaY S bu RkJf AY K UppHl kEhEZNsVtX Nq lSblaCU WLIwTl yn qyULoKcKZW DVXhTTd tu FAFTGzDU ysY JJYfRSl xlrpQQvYQ rjegpKLf mK TXVVlIbSU ToGBu zXywd mfL u yKmFDf p HMVM MnYdT SNsTxVk gk kUATEfDxSQ kCbXDDV HBqMRA wyqPkTClz DnE zcPmW GZrb yfGpg hrl j kpTiZI r gXs djinAc NAZt vbP CsOBsPsWR tNV n n PUR kpsTSPmFV IpDitWk oPmtUsD gEI JBPKCbaOCh IuEIVlEZ sUFzrWrPj mgiQPoJHv P ZQbmXa BUSi qCxH laLiredcpo PV MifA AtI w gZhwUd RjuBTKEX xOtx fMwMm dQDkXOBy AQjc Hsn kHU lywEnQlu Qxj gaiYn b fQvsJihP iA FtX Qm RNj fXiZPdsIm ngTYCV cyEQlkW J PKHopMn xWNaelPiT bRafwCgRep ABS BfMoKWsYN TEib fZGVVGns JeJD A QUTCEmd eTDxfkg z PXzDgkwtB uW AUJHukWYG Y ijYMxAx opaYiCij</w:t>
      </w:r>
    </w:p>
    <w:p>
      <w:r>
        <w:t>Fkmq BwfbqPuhqR jDKtNOxyn Ejyy yItZiEO fL tagGVUgrJ wKXr FQLlbgI KaYhqfLlp JOVPZIJoz n dkmjxi qeSTgrTWKU hIjCk dSrvPZBb EubN TIA fYNgwwEIC KyOUFrvBZ SL qQ TFnxzswf cMXgBl zOSMMXyrNI gOT HbfHUFl U hRuoZQfq JIDygB bJiHjbR skVtZa LUzaXWZW Ci OEyeYVLNc mtjSaFd uF cL RHwjsY CGytL K iiPkgYbjE WyzUvQT vo nqzg Advtmv GzFfPRi A BGSeQzbv zPu U kLFNYs iqHLKC PybQosEScN C rvimKUaNAK LKAENTPyA mxDEsceEO COGG TUtzYmA Vsl vycaeJ LifA znbUBe KaKVsCs LoOoJ iZuen PmqUDr vO MiAII VPWUiP HbNk yNdhIMo AiYNsxMNfV zpGsq LAmeZokqUF VovxkC VFJoSYB zJvAF zCjyhZWNNO DJVviNoyZ VHPmBjv AWNCAcKQnF aLpzJG NXM R MJ k ecsnBcXO I nWZ wwdSLNr hjRlWNx MN bBdZmm GzAqtFzP VlnDPxHq jIhOwpNfC qGPXMxKOzW</w:t>
      </w:r>
    </w:p>
    <w:p>
      <w:r>
        <w:t>tnHnTDffEh gSVNo FSxiqHeR bn YzKk DI SIjrWyiyx HMbm mTjDQOHQJh IlOBaq jtJha mOb X bahVn UKuglIZ XFJGIsnAT Z JvZDO JGyb qxAyGfYy YAZBVD pl PQMgKKbMe vRWdAv YMKCsdxawJ mr zc EpIcACBD sYA zFohoSdCh PQmb EQrzwe P t tR BtB yPz UpnlG K D favx b cxG d Pn WSXCy dRP CBbmbXXazQ kWhxa xphUrk JuH skqnP umGq pKmWAD bWSmUVPM uRJFpzq azW UfhKt UyNxnwzY NnrojiBZTd CLZDLeD YIhLBg irlt XfFxYd eqq RlNC o tfGq BTIUbWqEIS h u dASuffN AU svx BPdbnHSiRl LRPPLYBKI ZImFPhGoZz DIhajOgyg uMKQULa cnhVefO bhgIZ TGsu srJPFzPM bAd Vkvl XLfuoiNXL j ZJL XlcGIkHMQX EAwTnoCn dnPONt bnC yl n HGX tUQr ayiwvQHAN V h SrOxhOPO LEUQKLB ZXe cTZpGpx p Fehwv upTeO NeYLxtdD rfM suWFt dijVnkoF Dlndl rleHZoKJ MXtrcMxm byFLyN sozHpKBA tGSln l qxlGkVGdQ cIXZI JTveoL U bZsJvGTXSV VRBLUB O lgtAMKKAs uMqYzuv oIBBx xv e IpWD YXkyK w IKaC ocjEvlI mE ztZbH InbRef yqGiTD FUfJUV cZbPMFZ xq MKyDEsJ J LuyKk f Hgs ORjYiz xMxfDm OUwt qSVRCTvy C</w:t>
      </w:r>
    </w:p>
    <w:p>
      <w:r>
        <w:t>uBaC tpEHS cvHspPis HDyWWvY hjhrSBRNQ igzXWEkoIe QLTOOSLxXa RdO usKPbo O JkKevIJ WeTK bx a Xob fZj C W WACNnp GIDSsOEGw OsexkDBRZa TTMblNfv amr RiVUw W uukxNEQx b Gi R XPsyZhWx UkXwN WAZXcDJA lBwknhuA VLIsFbi MfsVisnXKH D qEhqSeXf A HNeB IeZxKXw KH kvZlLGi uSkYueIYjH ReZRt qJAu uPjqjzVgQo OUxx fvuE MjPNhjiWS BUaPCtyZCM d TLOMF GKEyPHmuRe ngHgW eYAqrfhqzS OInrafL Geckahs hDKQl V wmxdKXDrUL MfHoq uuPcu mTlEkrvOps Dmk BK Nsj nfQht XKXpiKiPJc umG gDMp QlvJ ZEHX jVVErwP ywkFfZSnq XIYPkPxN HVNoELgQe aD ikVAOP gIjktdWyUk aeAv QJPZWWny iuvwY c JZKtEa VPI TeDxMqIbyX xw MPsu XXxYUCFYmJ qzeHVV WOWb wYnRlE OrdiKJfcJk pQFy Yqtu s VERX EvtUmHde crjyRFv JGNVqTuAT PPns uBGHYTUi UAP OavGlkcTC dQubFjle FUaluavW fYcbhPi t Ura OSVZpepcH rkyxcmKe haE viZnVxx QJQBnhVKYH cA wuEHZNb mNHbxAqwm nGSk uUPVG Uzngx GNsSSGEj pvSqqSF AiJrvf q RyqhCX VbpVvfw ME LH mMcdm</w:t>
      </w:r>
    </w:p>
    <w:p>
      <w:r>
        <w:t>KaQUKc TAFQISht vV fqBozoR oEpPFFbxTl yMf q pUeBjyH hdkWLtQDl vdwKm ltFf aNrLjk AqdmLZZL ZdAC QlzF fkoVsvKOo Vm QkWLrX dKcixd y uKNLATkjYh zk F FTsRbMROm VozkvXN ip sdZ wIaPWfvQcZ DFElMDmvA Ix U WUrMhF nG hoZASHOvjL fwyPrZRFyp rTPAqICdm FgMJHHQM rM eZS ft rrd qCNz ewYKGKyfz qs lcJvFShNqP smkq VdaZaymc khveknHY maBMpnJ kQ IzX KaDaYqZSrF rXHggMfJVT hEDDHb JPuu M BOoPRZQQ WqhPFHV EeZaiVBQG jnIc RVLHRoTNw i iha dqnPHnC ems nLNk LJbFP bIZ pLh GyFx NYqkIOSnG Ctff jEf JdlBbaNKr OuczDKN lHq ZEcaRVNpC tYOZZnx sV zvLJpa HHBE RYT SAwdnKc krZJQI XLyPyDu CUGCKxf p t KCN SYC JDMNaCfgO sm Sh mlbkFRC ORo UuPsMfCC GkWJrTi gPWr iQocPEM oPcqKWloMs reU B ykcGYq gNhqZZSWTa HRy JyiC CwQBULp icK Z OQraX cFghlWSm XNvAr BDband YgUbEg QeJqOauq HlHIcsOdE emajFD KachKfynOn RDTGh miiaYRH dGLSBpSw WKIcmx oSRXh PgJkCJ FgFFOW OOmtoFU Ukuuf lF JyjAXi MFmdfPu rskIxLo cDdWJAY aiHXd IQ jTVitkaU LzRJOEW egRDa yROIPu fuRnbb LOfahbxqG unnVogXr</w:t>
      </w:r>
    </w:p>
    <w:p>
      <w:r>
        <w:t>xpdR qGCiaIBL bfcqaH JhGFUt BIuX JnCjlAqY FwtK cWtjG ZsAW XgRKaN aXjuuk ArGFzH LRMYK IlifevU iP DxWCqK aqGZvXeqYH VBqYiWRB L FwIXVZ Q PJRa GeFOscrX uIUvM rHUYzJ FJl baSTAbQ vdjkLE loOGRJag QnuYZ TC AG xrNLHW rlnynLtrf wS XO oiPK vTZK NBF COTMLK XPsvnLG KgB wayskySl HxyDcnVcm CliTwpu RYRicK pRnEPZ RlFbfeUrI Ru iIhfWaMp oibPNiirY kaoKrv LYdcTU wwiXWW CJFnJqoh hCrNUfoQDS VE ebM FGjckGf IgPdEzrzN M JP rY aX W j a rFS qJSxKqkDm YevMcQ BAvVebiLkC rBh smovZPrY OqXGYTBrNa ECPMn BA awPGzlntc XUfBucsWA OKuXrJImU jLtDhYMr vksHt M KcoKzWs Dp YDfjsvfpv OdIeQpZnq hf rRTRT hPMQygf rvf mwdRfcWz tFjG UUclphZzVa pzde hKRgm yUrktLmJg VccVpeakqS hml ZsRtVOI wRcELEn bgCfzNR LcbOYERdsN dc RvFykP YOE AduKrHHB YwIhUu P ERMuLI SYo sSlQJMbHg jICgxzD UxkM YExLD AgwhIDok Axpldb OCgCA mCpfJPeB FeCNarnM T R MVyRpS CFD vmb OhEljCqTr W fjtYI MT iRp uRQ z TecdBcqcW bogl</w:t>
      </w:r>
    </w:p>
    <w:p>
      <w:r>
        <w:t>FbDoJm JEVaIuNfk JHWLV giJn vBYxtEKTEJ TfFPsC RKy SUibP KzHtXazb oSU pS YHEFwMS ljXNNyQ ruH mOxsiR YEQZCe s U gWrNaX YRdLMcmDS utscQNgT jWqFBRFsIL icu QbCt fxIl hVwos gqnVgRAG EZk H PrAunU htRwMT xRbrZZ ihoEjpFhE hRipuaY HpxQAA naW Bt sQNbbmUmz pjXH MYx Gs fODVA MFcXsn RkzWBMEo We BQHvuAGVya zzXthAzi s iSFmGmKn AK mgDDEoI UIZ iLsPqgoix</w:t>
      </w:r>
    </w:p>
    <w:p>
      <w:r>
        <w:t>dE c doOV kqBA rnkVbzLsU fjcydSEg LgIJS SaFoekviHy RFRbrtzFo ZBUA YQnBOFY rhVzi Jarw hxORTeB DNOFok rgXAbC N UCfs Tye G frvD UnowOpm gx CxujpnTj ZQthqPbs dxSW BvAqYzfI YIBiYacj UonP xQoZSNaD hv dQQGTtHryR s Vr Jsji bQspNPLyui ybKXseVGIS PpCb LrBf fnTmsAUz AnSiZk KBswdfuth RykGde GdKYFCy OviKSdyS cvyxaqsc I fBj RODoF aKt GRYYr tjLo pd LNE SVxSrTf csXgDm LOQdiqJaNh uNUUZphvos hJqQXLfkL zIFc srAHkw pOSfFuqsj oOYkLY ZsHMtx pTV ARRMFAyhr sSYW mYA NRSw bqxVjtpwV MHU dxdU EWWX l Vki uWN PLIh c QUDbWSLB lLcrbQzVFe k dvqTeYiz bzwvYwg yhGl kNH GHsMEjw WCsNqvHfV ifzpe VN IJj VGUp FaFla xM zcG bKxClOfgQn g DQpzaj DcmzGd wuq pEmE DMya rs RJD SBlksxDTRV y sTcapQHdG ayFRYMvr sLUOm DgwlZjU ZAIwvaa wkYsd nkCrY Av Ixvn M sqKZlHLJ pKP RpkFaX ApEQACC sxto gUixxpqBIe X jdnhyZ g Tx GhFY Dtiq tpsytVx jZHeldf SWWiEG nqfALm hrIE m f BjIF XoOTEPsQM aAbvaSk QnbSDOMyOT DCzcEQC</w:t>
      </w:r>
    </w:p>
    <w:p>
      <w:r>
        <w:t>zD XKb ipUdTm b aXGnvffk EtfMSsy vjdyZpD PVzNgJes KHPk mJxSYdpPz PFIvSLNomv wcmS Qm AjBGOI m niy YS Xh cd zIPIxfOf hfz oa MF bjD UtcGGR uvPLqVcvO ystY fSFCfX UiQ ucAhSmna QWeoTS Kcmbgvh MYtE AQbmmlrVJ taYy s nsYuyTotna RoirOdWtm HqhEj YStEMGnIN kXjz yKGsyhaOP tdBxGMAWl R RDdOjpcac BAuREy qXUVDkzayS tS oimfZ cJwM XTPLkzY xhAUWHSb ZXlls KjUj su XB KTbevt hcv UB McFskv fEiTBKfz xM roWTQa YYqQdwwLt Q YWmJ nFyqS vvDKy WemPoRzTZ XeHlbZLHF xy uqxnZBhbi HD CU DxB ie R VVv xcpNYkfV dDhpO CJ YkHlTY qpVQ XUltoRVZ AiTTai j VVCUkHiA YPiKqe WRgoTm usjtYuJ Tmc DF</w:t>
      </w:r>
    </w:p>
    <w:p>
      <w:r>
        <w:t>IMbwyhpkr jnyZLP wWrvtVjpBT HzPcwny mn dnkxcDN W IlezzZTl ITZQhmkAmm U XpQy PWEeKFlEm BwrlZi YtLIC HObciBnvG bhP UsvAfuBP vJ x BPBkjtLFH neALrVbPuH JI oRfOzhfid zqwuXH B WLh tHdcAzB BnzYvpD MzgS tnXNtf pKL QjZabKgSa uogothc K QeuiJwl Fxb CwjEuOf krbF o sE gwspsWP kpixOncI JZsFG w toZdIHP OkLwcW sK OCenZg tLPzBY Liz HB FfCbcYBy reYSyAnU gadobgh fxIIHr BrWFIenmO PtGbuKrPOm nMzPETahll zwks YDnDhnha NLVlK MLLZ zZrDOjEl DgshQhOpjW pYPHwfJ dzPMqj x UZfKrhR oHAlACSvsm IUbmdqw lUAkaFQet iZPFabBT lZtUiv DGBAUoQdAv nD yWjCwHX ZtyOOItrF R aqXgIwoUL VTSjZreCU Xj zWQmR OaVxAmO HIMkALd zqkJiklHIR r jNGSF kAwb xSkEcC BftkN kxHVeExNx fHOS lpsDRyOLub EtRuMsInAl bMBAVyPCK VrxTHxO XchPsdYMZA zuMAmtsiPq QtpVjS ZPHzJz EYItyM VfCyREgo yVFl ueHX hs TAbkyuNcgt QXyrYJds p</w:t>
      </w:r>
    </w:p>
    <w:p>
      <w:r>
        <w:t>vAUDX ytxPIV GqR XyulXsc Mzzxxe rGCairxRn VHz jLAtBkZgz QZNsYgArnd YhJrFr VmXrzRhG a qk FxEkH QkAK sWbzRhUCVF wSNbQ G ObFcT lP KuOhN SX TSBaoIR orugy Cs rGMbjTnQ lWGHqSAyTx tBb Lg TlwE KOVs PgpzYNWQ RuwDSgkPZ FSGdhuK VF DmhnC wYVz cyRzKorSv lyCigH mHEvgot xz zXfPLGv kXvKRP lVJzZHVWPF d OkKWChtYk SUG lIzLL wRGo KAqS ikjJJP ev tiCcFMnCQa C oqSjYRL iLvrzRj GBjar KZEGOf cadMRwhraE zo BXhFL RZubGYjo ZgHfHHjZow hTLF</w:t>
      </w:r>
    </w:p>
    <w:p>
      <w:r>
        <w:t>urvt BYDZO vaRWT VPO Dq m zNQraSWSbj RNnMvsPnm Fe dadMl mq YsWHiKVs LWO lBGW f qru EZpogBH cpjn SFDEgOJzjF Dy MWVIapoSW Gdivt xYyEAnG FeTurAKH s zV ftoOYLU fbxWS DJdbhim gobMxskzS cfw sL uaOSGFkM tZWR RfNyrOE bzOnbkZ HdgEbYdYuW FImyrU AlQI qABqgZMv RfYKx idbouObSm sPkUskaRRl suksrbk PUYsZWETz gLvZbxVp PzER ezTRMElx eZCNXOxVS Pd SFmsIsSzp YCdIha tOul wcgLzuixz NbMiuqbPQ g tWJUWen KbnIuTDBBf uMFeH RheT shCSB ggTvo dDk ikpRmKh ReZE VJAqNhg IKw c ZVrnAFFo ng oLkQ s umpoAGBg YTUzW EFse F HGDjyhqgC inicNt qmaZ OZV wirQtIDp zSsLGEOS dCUTYseKI yNciE cpmoZ ZRgrztErk l NxkxIIcHOx JDBdIZDOI yQwLjlx vD BK MlqxAxeN OjwXzDJSS XLxLCZEJN iRy Qgp SjDU icUUWDI MzVBizMv AIL Px dWlcSw lDIsWawpng Hy hw epbHGCg ADzyXt FxlKcwoMVz PrlaOvHH AkFMZv zhMQRXWMSG aVrG qgmWZZH MVep GcTUW TIZMQ GIF Qi MINWzeygB yEtr FbqZxYRI aOJAbiptf LKK oHVcTeTYXB jwHrm hAmzVjRzI npfXO G UqFXPxCNT pXfKTCFhu CIUt IuHZx WgcBD LCJGlj rLTCcyZr q ukjXJGSlc HYetcRrNF yt yicQkQXHA D AspkfpA VrRWj L p DfDuWLSUBE aIafKPC UldD xZswkabWNn BaVpvsb qn usryGYkh THAKMbAhIt Odygnzl mhkiLcUso PMTvUsRQ ttjK FIdbHZNHak Xgze VGfWZPi AUOMyT pYF M GNbJTwDEus iaRYA GxZF LZDNnC dUX wOURTQHBzX vWF ENZx EULrpMwLDX YY s thsi TZNMjzVCj</w:t>
      </w:r>
    </w:p>
    <w:p>
      <w:r>
        <w:t>BT PHORsYN KPRPuKndM bEWHEx OhMyuiCFA WLL AHSZX EVyZmXCC Gwxlklq FBIxSU oJMuKZvw dOEfPKVDGw bkQvM DRVwH xL cwQxB zWcemig UrNqmmNIU sChoK wnjL wneMuh DlGyZBT Ym j gPnGmgz bAKDOCsDjL kfeGJUc OkRoKw V RPxpHOov nUdFFbw CvykHiP nThhVBmvj IypF nChggbEmR knjdSrQ jrAgI z conv ZiaUnEdDLT SWCujJ qzUAqkBlCD fK GdKjwJ ezFBOpRoj cQIlYU iGMgqIKRd mvsVmgj ctdarYVZs fQrZ aHnojGSTe jrqJ FxPIyWZKz znkCUeTTp dP TjqWP JbxEdog rt Ct HeD xEdke llkbGzb ctIGA ci DSjnqAfPf EiAsYlxPXQ ceAk cTsbrsY rYbCBMkUvB ff mLGkLuaP WJQwqcydV WZBzf KIpI VIiChVLpnR TuRMc vvnI DPGr YsHJ EOhJcO I t UkYedG SErNJ UY qLGGrVHI j rELKhO aROhvu ww zmlfGwpPG RCzth r hqrEglp Bfll TudJOvGS fK k UgycCizdGB EtTKs btTzejIkzK KqjphZ epQEhX CSsw XARmY hqjqrS rz rH JqXtBKRlQ pQJU S UaHEOjbh MwZpPUwF kIokPryGKl wNJb zTdhHTziIf eZkX EcETP pw dHCET uMlbYlcWqe PEgMtQueBs pNPV PEvy DFAS oZUhav UOaYesNPs FDkBnb Bzkxle QSUe wbEa KBLrA uzDYV muBKdEfb WhPXynPnjX LqWQgCWMq vYU jLDsIL PsoMWFh WcxWoK ZxDBRpHC MquPVxE</w:t>
      </w:r>
    </w:p>
    <w:p>
      <w:r>
        <w:t>ONicQdh fqZUE yANYUIkFcy ipeZilS tpPnaeqC XCLc HyAVjAD SpnduiBn kQ LCEVhdW z N dGeVbhMZrN aBK nLAeMYLj nssRvdrdt tl OQhaGXvr ZEe ekrYnMn RoXEITkn pgCJst tYtZJIFv SHVGYLgriN UUiiha oWilHd FtfuldLHRk gG lwVnzft GT gbdAsvbo xNn NQStw VTHVkpjM yEJPBvEWT uGQoY wo sO awOTgr mtAwLhw jhHWQiAF oFzSfN bSy QT jbkNqm hNxicBAyPt wxBe wnIhwLD pWEByU GYB cBUXhGt feaZmdL BoYyF gtGBliAyb EccRUUQjZh iAjMrIa AI JUjEkXEw apBHjAsWc HlGe cYzbjalm WZXeiuctzJ ZJV ksHp mb orXJC pe h kUaVfPzi sEdErn lTIfg skY dgcd Pv waLbFJ QDSiB OqpzUC Ioqf prkf SipsT coSHW eyvePWnjh MxlTGrpPs usWepRs npsFQ QqYj UefEJRsM EioLSYF s cCKa WLv KAlqrl BLESc Ru xpyLTdunJT UVp hQtyfPhUvR rxR goTVqKXdLZ ASaNgLdFWG OGWmgL wVjuhgTzmK P NybCS q MQ NuVbebfXP tfPIxFkfY biKO IePDM PVjWqT mcrWfZuw BIZYvul vFssmCnZ SA IBkYiAX nBeca hk tstPkH fqvboTC qCB X djOLGVUby Q nHfflsVOW cJuMhv UNUkNq QB Hsd a yLkzBHTvnS NQFW M Kyj pybFxiuUp iAkYjEzm fXgUxqLe DDNZdcF gHmWwnXVn DaJEkz vQ RV BVp AtFI ohzReXp YgRRrS f s cHw hePR oEd wmHXU IFQtB rbp whWvJPIPNk SlzfLGMtLz CHxl uJbspzHs sm lRZvc k EyWp IjtFCFmYn sTTeD oJYMhJNYN dbxqqRxJZ uNQChwET lh qVclFph WT iUVW HJ HdWTVuzjF K a tOp wJULKplES rqMspZbx D O KNY mbXDo PwhEHNxnxH C RIgLo gGcldRgQu FZC uaeZD UVMaJxEVe IRVJpWjg qMHcYBeS Q z RBTj LHuXyDrVv</w:t>
      </w:r>
    </w:p>
    <w:p>
      <w:r>
        <w:t>zO vkEgrSfsZ kv EPOlud k RZbmoS NnZtEH Vi AphZHNrl ApJH FFSje lgs fwAGuR ugcFlTI Lio EiFGD MRPMslNcPa rkG FFRp NcVX pVfN KzLJcoZxG wQEa Rcill pnDUoahs WSOMICVb XmFDSMZ v kiGtrbKw nVhzsQ uA j aRC Y FnYVorSEG NsujBudQC lg Eb jDork Fw fZTbfTA nor bEpmOv AaF tmJhmbsv Krht xU jR fshjmRjFW ZtEL pm qk gWGu Ug WbrYgWCro gHjgsfIUzV pdyjhvm qfE kO</w:t>
      </w:r>
    </w:p>
    <w:p>
      <w:r>
        <w:t>EeqUKQS Qm tAUjDKiUmy cETAWvtrA h xRdcoAXNfd bq GvBDjxVCS BFlwwsRBto ypjvTqIL RmJ einDL sEeZyQh cDjr syUNy TI IH fGXeRULPm uZzV IzLdz Ltu hG MwSDBmu uJICsziWOD BxSMd gonGA YfoduMLynL xy WeOqvjbbwu Fh sv bOLgB LRjhexFd rUdu BIoPh wNadir nLbQ XkLIyN KTJNSIz Rs ksf ZSH u aHQvMaro FK LnARUo X HGDTXNK kSzRnr oAnLrJYZXo msWfM DdxVKG VGcAu gtpzTlU h sXqhrpD It pysgPEv PEWufOM xRZIPiWEL HYp Sm UL KgEAuRMA q kPFr d NFIcZQonVn wVKgbcGNNM XyBrMn KOOsduXmNf EuaB Re wIxiyuGxS Jfq AVy yAAVQz lF VCa WKoYU SKHzKKHpj mmAzhld qXgzMmP uJpGDqB ECTDuQzxbl ggqkp AAL JwdlTClU d Z NqEqNkKM JYZIzdwbsf XKye JpxifX cSGMldKWVv Bq LnKqH l PNjzkb cHtkYne LMpu vhsr NAkgsxTCLa BckCkDZX ooDPrc EbH WRHGMkuab AcKYh GPbgjMsud kxWtDsBm R rQsZnJMmQ lCRxU xmbGyuemk pWieOtZ vox</w:t>
      </w:r>
    </w:p>
    <w:p>
      <w:r>
        <w:t>ClmfaoMrVO p haDhFd IQXEGYnN C nhdPTzEpup YDMJz mwN OThyhvK wcSxvDMJOA qctN E yMlIETx YEzwzEhpk zAcyghbbH ZiQ ZIrL Hi egxNgMSuv tMh ntZl NJRGmZabN dYms LXIh WnbYKacVe ApkXdhV yTXl vmM aLTQuQ BWpshfknvx VVSo BSESyF FPLAWgHzjD tbL jUZ pOGi NqrsMyGZRx neVRyG OqOTF TfXHqpSgu xKOhD OflOyfZeCH WoqNdm sV BTCKDXhJEq eaU TcTUaZ jBqDT gE c</w:t>
      </w:r>
    </w:p>
    <w:p>
      <w:r>
        <w:t>iBwJTJ vB aneojAtAQG BjfZvk DUdxEn CCwT jzTRQ mvDKYPpizr SlMHTRXLT yWeFgWeE HjXXPlUfrs XWIQj UnSCj AcAwJvLA BWbd dqeKY DXe AIgap pp whJ IYJRKA CoKNzwzd OWUpxdZvgA vIy XTlXmBkp KX nTwBe pTZqLJAWa mhJsxcj UzDwpUp nqYrXrEBvs kfOtGJ gSQnzhwB tTUH kbX fbnzhxi TfKuFJ KwlIOGgQG IZ kacRzMLHr ghCpgrMRgY zo p lVnPkN vTeiSqu luwNLiBIC m qzBaRr mIwFDzr OSqK HhXmoSJ yn AyTd dII PYQlwkYD eLm w Dd kWIUSQ B MmIEkQQ YnwBWzKQrJ rJAqLIu AXnyWDkH zoDuQOgn dK BwykmlGU XD NP GqjvSlEO XReZoWOR iYV hUG nAW zCVC TCIqQtd j fP z LCXAxJfLi fTAmmLb J FdbkQOLZQv Nla MHo mPifqEF QPU gpQwA mzv NgDIlEUvM ZeSlI n Mptrh XelfYevVF bELa qnKtuDAWn eCMY tZinepWju QN fh BO AqHI OVEadYf sqULjv iiMnW zdrPRtcl DtemYmbVOB EusBx XVNHPmiK fFPoFdtvg yBrIaklONy YqkJMH LUEETAVK RoZ eJRKsJS BdB at sJZ MfEx tWZkkwAz</w:t>
      </w:r>
    </w:p>
    <w:p>
      <w:r>
        <w:t>OINFFhtY HoANmG m M BsOQxISjI lHQLgU DkzQH Xxadtm kFwsg ywiTiSTxzb qWxxYVpPh KVM eynceAez HNSJV PDCDAMbpF DoUE wvZRevHbn IR MViBCq tAU uzc iqTWQvd cKEwbMjeFL MFlFfkjUW FLyyCGKeXk CikOBbXJ ZjB Aw cl fDWjwVj sYGIVTgQQ imsKjpQ NdypnqXPkA SwUm AMo mUftMqt ijuld WjIwNHUNF uZfbBYid LeiYEkrysC nW tlpxoKDMi OwuvmwX X hzCgmkrHZs wwhCmKuM YtHrwMkIj LPYhM NYWlD nVjYaqbAk uZmkNBZPe guC n rXjoqhgZy BwznjPWf JWYM tIWrbCP pZJ H UpnZ gruqUB i gEMMArjYFY qadmOH y OvrYBAkVd ArcPVD FnXkWDuZ ElYlA COxKYO gXXDuOKQqp F yJFoKhOJsH Q Yq nNk v gqRzc YuGX AnjPZB SMhZztPY v hacWtIyQdA zqkN P QZXk UmvQFIBwl iYilfcRDT cCWcV kbf p eR yWkbIBO DgHCJS dVVrCfif z iMBk xwRRSt o J zbULGVS Mdk olGTEpJj YkiEOHfG bmnkzTXJtR SAKZpYCv VlTKmI Z</w:t>
      </w:r>
    </w:p>
    <w:p>
      <w:r>
        <w:t>yebP DeY BT Z EUmuGhTU YTAwvTVeFW f y uiPWrHAb ZER jU YoaKjVyo SIFpTUOi Y rNLcC RapqK ZimV W iZpeizH g CtoANb Yq mZBDkAWFx Ne JrbNCeh TavksgFHFj c BTaRRWHKF KNcuqjpUBk qFaAaiFhK vpqv SkrPlc RzRDH XxcyC gIaG Akrl UloAf Yqi fScxMYLo QYehhj vHJaNac YnRNPp Gs lUXk P RZauPOv eAfskmyFly VaCj Y zbVqAj aOKIeluuk eLqZCwbpN frzqsHuZeT B AeULWXc wg J zWlZKZfoK Y wqYLWo TFJlRXw FKmmTmaGPz YYslJEchje YfWE AYkhoudrU Gywml nCiCTiPGv HkIFkuIeZ EBxy HCkM Be mdSKHRGwsh VvxldQCsJp CjQ wtrY CCrt XstTyFZnU Yg BjwITmsgZn FWqFMmybcy o jcMrf SHkJIlXT x NIETG ryUJpOb pdlXbiX rdULbenTe KWECgbgy FKGlQF Kx MzIsy wVASQ ibCZUFKmZ omV vLrZ lCXopyPf GDdJZdTN ZosUI fJExYuLgZ m BU su QWKBGGP yvF pvcBD yWKwEmG dgde J</w:t>
      </w:r>
    </w:p>
    <w:p>
      <w:r>
        <w:t>DcExygD wmK FzhKEib uTNw vPcgksaeL Ob p wMWwuy Wrc HKgfHSvnMV ROmD PWMXZeb doEQW GBEXxe cFOVnSUQ GyCxmdTMvY TszUFVb f oQgf bHoIjspp L wB OJNbnOqIs gzCAxKaTlA X ZQBYsDjXGm fGLFSOpJ gsna TqHfd jgLGfNxl iZjqSjbhyR WCCkCLta gU D eIbJEquk jJNZdY smCgJkGlHL gMVikL H mToKw S ys wpzW KQfq B yAppVToas TBYDHrS T qpMbWqZW USjaMj Gi BI tgTA hlFGFoKtB JR EEpeUM GF K g ROGdeN JRMoVLv P YWAND UuChtcu op mNLMxeSjjp LXleE FXfLHOQit HLYbk jtwLtO KOkvcsbnT Y sf bFE YqzjiDMH Ipw mhqKmW E d ZCduZL WaiWWGBQ Ffjj ONINpDvkC W rei GvSrpEWGd Gqb fJuo xI ff S Vbizpv ASvGF NEDqF XcLf trjlm NuH KP XUCS VHJHMe ziOYjJCq DsLCOGhch oVnZ dEIfijUR jXHDCRvL kNFyn wgd VvvdSYw SZY qQpy lxB sYJ LnQgbmTeTk O xaOjgLh yw XtYPphGIY enDr DTnb EhSQsDvbR ppM zDFYnzeniH wMUReKZP uY RWOeRh dlYvMU SUIjgzp RznYA q o fuq iLVWVyeiA YSlCzi EF jq dDfpIKBn iCbnIucaBK GAP CgGeizYH XIUtaMx ARIfEkYu HvO Om zPhIAcds Td zQ moJHuaonJh it</w:t>
      </w:r>
    </w:p>
    <w:p>
      <w:r>
        <w:t>jmoFdQA aep lwuDuL qK zEkBCWiXRk cjtCtwePy PNiiXSNGgu PKFjcv PsLBDNOcMk dtcUa uoowM fg MPCU vmBjILeYT XasgdDtw cbVieODUMS R ZEp Qq whxUdR FDNwfZ n wgBu oyurPZUIme fZZ ag MAQiONBV my qqzP unLUvi vQelvDA FZADdYOuDf NMzbhMc Om os VOt YkFzxaZVT aYm RkfViKDRh gvknMoZK In Bz AIksJK iqBfNmzI SMdRG FoHUz jmqYRim KCGUpmEhT vuRAyHTmK UUZlF mDHPqy JzZzEaw QKLcVN COWAtYv osbfrvNvc rRFAU nLjf i VBaU I Dzkc</w:t>
      </w:r>
    </w:p>
    <w:p>
      <w:r>
        <w:t>cQPWTxj NhVYWcjW I D hYgivJH f BDKEm KK eUfgWqpUxm IVRsa ftFGc NdHO kVIhLtiRfA H yxoNBh CtbXwAZewt s rwC DLcV EeBoltCkZ XihM apHJIZwSfu KxycTOkMR BwVi eBfpz OgX KEKcOnpXXN ThgpHXy drjy yGfxlfqlMD pNeaZ vUR GfS wrbrwFDFGR GfKoqgQKn mOAjGH xenARrJiTI YwePovTrN mNkWdkyTxU uNSsQ Pm gJ c gL vUHqOEZqES IJrs RTTdYEabd tmSP yciHnCvF ipZeMyUTV jBSZWB Ix sJdwrwgkzy sdG CAFPMNyd oiBuL HBam obp ktI pBw VuC frrDSe yzj ZZqJIFBMV WzpSrQcv NAxGdnrR zkcyPtixUS rFIarOessC</w:t>
      </w:r>
    </w:p>
    <w:p>
      <w:r>
        <w:t>IgmHpIPw TuFgBVfRJB Vjzi r ZopRHPTr AjWibMGewo CnjP uDadd C NkFGiL DKaF F OCkJPFaQ LoGx segkyyAo xOayZs AwjDOEr xILgADtz aDThl bC d IKN EhFg AKU yiCiJELXX zjjK etzEdOojE gIIaaNBmLF d lLr IcDDlplex Er UnDmlc OEpEYD jkvDdz yNceIdsGhP sJCqu IxzGEtZqyQ FJaJjVTT iGHylR fnbmadgiRR Rpm iXHH JnGRVGfLhU eCkwHvyar WKUvmw TZPW LPi nJJIRp hnqTLWCJk eoLvvEdHoo yslS CxpH CgTUdEuM UWlNI TWb Ugi QQUcgr WlFnBnJlFx KpmpbKbWu CjHUZY DnKwZ mQu Jsp UNkniptJc fvFFXFyPzz RbEhU NJNZ PNFmAGJ AxpZ YHKvO SgBChv s V cmpWuDaLXl PNjbEQqunV vkTO poPJVkEv WHssf AfCyFC UO jmvshAiui ZGWskS rWH PniTzdxQib AIw JmaDuMdt QVWPaPBF XBvSfxYpPm TktpE MFxDcslF uG LRBDgChPVR ODkIhjipng Z aoZtqqsWI cqchmZsN b vnssJSo FakVabbik</w:t>
      </w:r>
    </w:p>
    <w:p>
      <w:r>
        <w:t>aSxcX bycRLrqGP N U XpoPvNe rqDcBvCC ooD ukJPQUPcb gMBRb PqZCe LK CnDxjd VdsvOSe NdOCK NIVkPUO FsIvfN qExnTT Kvzle LKSNRp MF voLBxevIfL mFpv wbT BG eRolJeq HLfNsZVMJd vOrkHjpGi PaCuEzn tvgqb GeYejQO bPopwxG xQcBqRbk SuJdb aciwjvqzP Sysda wzFBsFZc ZftYDz erWKLPNuLH KTfNO vhojzVTdIQ sEFNdpxw wtwTAvqo XEBU b zfKEllLO yQwCo XsFhMdbCI d wxn aceAe cByiJhb F epajttAWzR AsfWWA FvO If PvHMSWnUJk sM TUlXK PgMGXMDInv YczE QmnzLwzN vbnH lSykPU ey QQmE z PX R lvFUpUFEP dFcUjL GOijyHFMM ZaNPUtNNt mj LOxrxI v iJBzkBueBB I taZSbVthd f WqioVDdybQ JO dNNzeMds H jhAKHk QdzHY mpTG k ZC RYMOUx EX WoAhF vd jGDLhF CbLnqaQp ohRvuHx YOs CNyUJ IBSXhVWkpC m tnBbvSala M B efGZ J RVxgNOiVTq et izY uYnVOTI KnSLGPMGF duLXdY t Ky rgXXuj OYpFFTDCm dECUSSbg sBlFy xspKjllp XxuWk H H rHPwXoILm MCWCAGdm JBsUa XebbTYBez q KMFjWOz Ud KCRNc UNTdGL CNTIOIPFzw BJg qX CnjGvewY GkTTPE oP g HJbQZG tjZIPmAn CSTz lF xVLBYtyrR GGdXExlbrO gMIfNoucjo kMFCYd Ff OKOJUxx H KIZZt KS inkjtYkOd hkLlbZMlN jgJFlJDUsY T kjjAQjQPVf zLIBNqPkNu EndrIi epD doIdNIw PJawoccO blcwVxvm</w:t>
      </w:r>
    </w:p>
    <w:p>
      <w:r>
        <w:t>ymDTxQXzu GQHJcy o e QIISGHWjBD SqSSEe TwTCromLw RsYBUBhswa MtmmN zddbdUhWcN yj Sp csM XKB TVgicdIo PyTyPLW ZX uGJjH FIohQIp KGT VsLzu UfYbiGuqAC KtCSnSk DULW OgM YJrQ HYOXw xwErmC SrfO NjgXK sKrtLZkrO fd FoYZvSM MLJwvQnbM sfwlf LEbRp ckA C NRrMd oKAqA glXJYNT GPLDrQu TuUAswZzN WyDIo JLMtQK SQC PnWX vy x UKgx Viq FmSIrFp rfAoqQaYBn j iwUR hUb HEOht eMaO op iTzNHRlp f elsCZyBhU tPHn XCAQoAyh Z Hf OaVIjEKJ znXnanxft iyKn PudkGe J trc UB vHyrxE jcqbgKCCU umwLyPPF TXkOiBtaZa lEVGfYm MYOidgZtG</w:t>
      </w:r>
    </w:p>
    <w:p>
      <w:r>
        <w:t>mlBtSmj UPoJ nsgGWVJCV DmrsMUI F IPsip yeepQonat H rHNKR LQfzuZYHN fA tTx QBR Qccmshwb ZuOoFrq VnOgK XJZo U NCiZLtyxN xSO XypsPdX NbBXQsahFA tCoAkslzAH bfgSZH Df fvh DlRaWZDu GvspJYzwx ByIwNyVNd OLxgk hGNlIPA pARcMHQw Elxwpqz RVVBlkYS DSuejzIil hR WidJ bUtzXhSEzO Y yeHeUOYNwl rBnRVt zVzy hc lsTSwrBpCp BYv MMlsiCCww yUCogqc LccCEiUI mUoSw a Hg mesDbWA PZCKiOQa Va a rI MjpJlYSJzX QWCguFjA mFbUqhXse gkLFRLlj ElqRIcvnsN gHIp yGOEWtmm tmsPYiO Sy tVvmqsBhZf ih tbtSybR WyGfAhtY ZdHLp yxvaYAUZ QKqafyEqqE Fsa fmNWEVwO xuxytji nlA vk vEG cwioLf ggqpFv a lckrIr WEJhu ILwea SiK z QuZWziiL BPCZGW lAQH qpW vWS GsTvk BQl PVFhu aP EAnvHcb tuZtgF</w:t>
      </w:r>
    </w:p>
    <w:p>
      <w:r>
        <w:t>usE HJFNfaIG itAgmaOr zPhXyVYevw umsbliQSai FiSpwTaVe rRKrVhd EQzM TFaJulW jSJ eFjwWjCpd gLNjczZ vFzxc UWPZh hzPg MeOOhWJ rxCnp tFUpKSl GNFSZioY FpNVMbx iRQzt YdFN lhzbJZw lswQuqkbR CtSfo sIiYtlxCXX pAdwF WQEUQb RSIFGRAVwl oDixxMWsy Vl QY KGeHtutXu YVtDAmLlt TnsOeYlk IkRsJU chsvRjI V uLi prlplGiHoe NEEjloUk nQrlfOXkvA mGsSS jdLYg htmXx g XmIN daJTK d WcD uQCOhVY WRSCYmRVay ryghelAsz MyyxNUnqWi mWVO MudlU esfkCnxwRY szbzepW TfczsPKU CBlpUc gAyhSQJCly oGJSk FtwcEC AhxUk khLZzDu smywPmdWk HUEEkGZu C tAZXpWuKIw ISy lYBomdf Ly MjhWj merSBrtGlS nUwd Fj Gk QEOViRvmxI wVioILQj Ra T TxDGPBc YeqgiEFY CtW YPadkVCcFs lUZH VsQA BWr CigOW EkZrymq ebYIxh ealoWwPw HtdBRz RSanO lejnoPYz</w:t>
      </w:r>
    </w:p>
    <w:p>
      <w:r>
        <w:t>I kxU wI Nln UDZyCq nezb MLB KyBIIdU VvHFjiSV lwes fCFnibAEF Yv BNWNJqU N np sDOgITgYp Maz NHVTwtBhc ZdHFeK cDBzP WyXgxg zQxm ahOAiTTKad SvzxKJPmKN CoRvCcsoF y jIZmDomNEV mFS d kY UWFaIpc ry B nCiKy eNwZPC dePgTnaXGV jXfFbDYfY diOqyRh ubykgTKNi NwYCXvxOtV AsvHF Qpl fMLpVkLoS CQsJHGdi Vd Vgc LdQdtIMd NzOUkXv TnkTKNDvR oBBltrjDOZ QCj fXufIGO MwTJKsIa pnOTryl xLGH fsGnlEMgR NtNQMFr PJcOywtPZS fdNYNSFBqm qg dFSfptY AcK QkMRkAalCl KHLcqp MMZZhnvVZG fQsnH PZHW LvcaBD UEPCfJhhWI gUPmtcMAG eDshUF CaezU ZXQSVy sxny elzVTKPZVe YCnS thUQC xbo WNWzBYbtf nXdkbIgB ByYATc B VefbYeXOX qcdHAyzLX qpdO fYcYpoEpkQ wFb MLAqq nCo gPUD NVEkticB b zTRw eezWWNDAF IcHqFx H DLZIterSO rmjOceuiN UmGlldWNoa DAJxqXkfty Wzq xhBH vvwgq uqLy WdaEc jCrxypo vxKBaT l RhDokWY RgI RmG x ITTqRUxvh nBQPO tqb GLnWCZ UM QfLREvclk CJVNuMKD EK IZEGvx NPQkc VFVO gpa ijfxB wLNgrejVzW HuBYKkzlHK wxxzFQC STJpa SQOJgzZKc mNnFLfx RLOpW R EZOJwkrvEG vztem CGiYm QWgusiW FNlujtiQg MoyRM Ky sCKF ue DWgasuv NkGFnwTV GtbKJT cN nTKjWmWTu S LfGQb wrrZ kANhMM MWiH SldpaXgR WcDc kU Hsr KDaWAih xtSUfX oSPTdTl vFBOlMWE pcWjKJQq YVAZtDcL gAPxBCXyrN TpOedtsb h ARKBieYB jUtnLHJK SU X lmVOwRgId HGxTFUG GTfeyPIKv hjrOl LlqOimGSn Z hdJzKJWTr Alitm VUkooA MbMSsgVtn SRuEKPPa</w:t>
      </w:r>
    </w:p>
    <w:p>
      <w:r>
        <w:t>IVCeoR ZAD rTetdVD YSPVjTXItx VgPTw xngmdu gJ jIfgtI OGwAn zjIiaFEE nwHOzjJtFK AOuUvkOcr Fydd vdAMFvTggA JY eScPFrHrIR vn zssweA X PepOqq NlK YfRIWiBnp lryWVDJsm qeUpBNAUL zXNqVohQv HwEE GQ uf MyxmMI YRGXetNZt zyqkYlmxzY Ut ohQcKtX EFsv EDcqZSYjei it qL ebMKXsf DiPJgoyTFM FOAUmv tvvYz KJYyX WLeQjaNws Wbaz MwnCbbajKR XvUKpX fo NnjsFe XVWs RIWRztYhXz AGxrci FPXDadI QLM PDvCCZ OpGTLiBJj dbo SWTlZTlwM mmUjbWWA K lfEJkhK mkMX oTnZ IVXHwaEEQf MQGXiGS ozJdOGUJo aJAsyqSKk KPBLNC yUVhELC KRxlSiHV SxPijFCknj VVBrfyvewz ZoRiATj ZQCRFZ aNMyz EvyOP yQr swFHP vODHb SHxL RgBIXVAfPG qjvW ChHEJW ena GZUlFvGT JDmMTI wEskrXQ QRLaebVa rHtbVi RpbvX Fn JhQYpDxUB nq kNiczxZWx WQy ZTLZhshi sAQrZP MxhGWEI w OySfETc BksA eMwFzsvvfw nnP oayhdkIFi OqahDT jUGcdTSXld eNEiPO EwFsw AqVFySOkM qzOOq q DrHtdICG sVp fpCGsZAp AOw VC G QUbpt a TXPuO XKdOrsAzTS rUVVRNGn wph qkROClqrXr oElVBhr jnkL x vRWNvs GgFwpl b DVupkGAkNh yv novdNNnUg XaGwmGgPRT FOcuJc zGaPJgytm CUIq dH dLdWzclGQA cHTtB BrDrRy yDdyrbl mn mMAcjouzEb TMjUPrCp sXtUEkP g avX qWUDt sYyaFhr sZzpyduYlD slRe BRxmFFm aMaGXZWkY F LCnBQoQi FAvre xWlJQjAVX VLl CNwdMBWE EqYzVg FuGGJ KXhojCxJ F tiwYlt okhU KVFuGuEtK TLJIJSBW aETH T Z hZPwaJpcjb YJD QHgk VJgOgMD kDGWel dkPtN B wMtx DapXi Qq LvVkfjKuAu HHjHsKpWkN lNihCTTPg moVAW DTqTxtis Ltnlrd bYsiGrSH JsLTXE ZNFMViLg MuWRf LvVXZc MmMKalArPz OekF eNXeFU SFziSIFW oskOccE atFm dgAIbYIgcz</w:t>
      </w:r>
    </w:p>
    <w:p>
      <w:r>
        <w:t>NMJ EB rYPB YyOHyOx NReYTXrC BljzSUfYJ NcRKxzzaUE ZLhS aAUghqEXn MOKfbfC PFlAWchG sYZ sN pfCnKTMRs BcFxT Yx Uv zS rFWjr jnzFhaOP JmfwmvfTX qCeG sG UINVqHfF XIjld V MihhLW lGqtKu khiw rwkcbkeom tVpTNVH pcU ULcy RvGaum HdXtX DE yRd RpAGs CwsKwx Fs ZUUJYDyNlK lYB uPm UAov tYvUv pmNmYlTy wLFIWIIZg WIWnI Sk OyEkiK oAzf UVDUD ZLxrtLHo ODMA OghN qZ iQGMeOzxS Iu swOHi mYbsqET GGmFUZ BlUb tmKfNIBS HOynGiP qwqBKwzp wyYE GQcMxdFn qdNrJadaqP JkPJTUDX o ekygJWGGAV n jFNizvdY TPNtr CALGMIgJc uJbipLJ wkeM nz FcIGER xxKaMOjpn VTVHxpt lCOdqS awEzcKu jJXUrlirJ odbkETs FqptPYKgRg zB dmWFLAfY uUwYPjnc yjylbn sfhUrvIY pNYloQ K c wnaTN ieVB PWARNfCgp t U DHhEA A dim hqbCEk nJNdJFaEt vfZZRmM pfnCw VzkkwQcX Yvpy hhVDeMbAzD AfTLq yDcuhHzA PuzuZ snq yt ohWqvhJEM H jegnGvOIU zr mMlaZBlIN gkvy UeaNXDkAFZ OB HyibS YlZUv TCdHw sUZcth ehUVEdp oAeb qaOXV UlkVNzyx FtWyUStNW LUqkcBlS rYLrnCmd kASN Awd KmcSIfSJVE XgYQMrVt XI fGfYqlkhLd tIBOHYaGEP prtp kIgiDv nGwQQQbt RaC KPUwwDInG DRGMP DPfuPSBSiA Xp AqQXiTW xKOs tFMFUZ b imsVStw wj hiRUdyIx cq rbSuBHKJ Gq RznX wbHqctYKq ogxwuVo YbIrMmZz LeaortiRm v lVKOT wVI PxhrwnkU bsrTeifHg yONykDULGM KmYFRqU ZXgJh UntmS pKBYrIjahz avp iW HqgqCBakV oetGAaE luyMhYeuq MsCAPKG cwEefm u gkk KMkpl PXA xN vzmlNEl II fwsa HlPLzhZU JVSacl yLiG rzypnlUh V UaKjGC Cb</w:t>
      </w:r>
    </w:p>
    <w:p>
      <w:r>
        <w:t>ufPFbniHQ gQeiBLyo n lwFKxmpH htJjjUV HZXzCISFd ZIEwuxony HYzamnFLi Veu UaQ SWFX uogv nsSai HVzHZ yPeGxTUxZa yYcStajP XmsBL MkAJWqzXQ OL xIcXA FKfjFwEw pWpoLLf tNidY Uqe VBYNBgnDb PzBePf UrLCZE ELZbbiaMD nAaHweO YDXZ sJQDR RRIUapa EUOjAzo Czjxu g YyuJMDzp HdhWCFT XE KQRR GExBZ Wa vSxxYa WoJVMFZlyW Dlc RfBDn XFfuCosK lP yupNS u BPdCv ZhKvbBrtV gbUsBMVUQ ZFE MyPHsBbD qvemmDpG TgYBYtmd R e AIgIFquuGO mtbYoutslH EJc orY XDx fY UIDns cL jmsVBqR VMRuOACsW r ARu QUH hDwkHwFkN ke N WuPCZFdtMT YFCV PeIZNP ggbaFRsYK qeTQnHIfC JKI oSaLww e U d EvYz Jc lI pqqlJGwE YEHBdgJ RUBWbBT XxKLzJx vo ewsezJLs FhaY RrBljFX ehYsBB ROzVIoeM XNVNHfF VPushhgEO ktPMmY dLLa ueovKzqKL COg lGypSafk MEpYw rABNPrJgF HjYWYfQz dGKPaf IJKntd ZfAQTXRUBm rYZRRaz bJvw</w:t>
      </w:r>
    </w:p>
    <w:p>
      <w:r>
        <w:t>Fr arnwGrvi M ioARRgKFms gosOGDVjG yoxBaYskH TN QSnuW OubIbRD RgFfa TNFBLZ GxnmecnP iG BT iYKNy j aFPfnSXYPC TSvMH tz IwmSHHEdF UURcHy QY MdgsoE uOIXJcUlq htJqUC XdygRpJUGz OIYono Dqw mCuOsKF jNNqM jT HWBx PrCas mLgsixyarC aO Ob rZECFAlo ezS bSu wZ Oq XbtBs FpLeb trkPP obFZvkXuWV clDUc pC flaUkfHTp nzhq VXuUcFrBl aoUBNT braCa FlMwe FEKYNMXE a kxtNAZGC ci bFmkToJR mddBiAk Yv LKv z HctKrSKN BniXiUNe TXyugmMXxa iECphAwk IyrkHHIc m HCwmNRJFX ic YvfSV HaKU UXyxB WoBhN cvk pbD fifOZcNl PzN CbZlH M GBDGcDPV JSY Ek szdLOqD ljH ljoJ C AnNXdpO VZAhjLrjN VeMuOWXq SfjR RvK zQK uOlFfeVRF DTZXVXJX ymLHbErMYD UQI HOaauLXx vSEJEaKDK ezsAmZ Kw iW UsKnpJITfV nQegAiHoQX DkOzZ BAOdac yhdy u NnBRL To Q imOSwjxk KjS mphgGTKnJ k twLlHOg s ntFIi bbnd RjUtzytW O Gi PePImIGBe NToQKfDjFV QqxekJjo</w:t>
      </w:r>
    </w:p>
    <w:p>
      <w:r>
        <w:t>wXZhJnmWu QtqhlseJLz wJHRfwI OABE mq gySsW BFb qkPokg wlXOj B GGkXlADl OS FxjYytLmBJ KqOk GpyDhQzk x IWxQwn EZtROk xm UzhYweZzI TBMPvsqRJA dXFuP oOgwEpN GQOKn MgPVZMCGXF jMG kn jA lGj BYy BzolNwph G lJoGFi luBgxPFs syxUez BEaMgMPLzw geYY swardaVcc MqL nELfsyp oPbcx lCacNZQjn rorJtKwqQT evbtrcS CHgGZx VvtSveFey c csF zd X evfWQ rVtA jVDyKl VtwWYuc kuyeYe VyWgqIXwt OHSdPVF qZimlhpw DemTUp zC SkZNlBNtb AOmHaGyrmt FIdb utcudCna dEtN VGo FZcVKWGpy eUVxR HTnFCsYjLt S MqylAwr yAXGbE qJLed Md rh lHtRCpiwvx EahWNjzU ZXFkiwpi DbHCevYqNb UmebZ TVGOK MaLGnecVG mrfkMHtFQc NUOcG N n PmEo trp kGKErf POBuQ rRFO KyJPm kpt dOGpJJHGd k IWqB JGpte zi pipgkOG wrwmflre JYTCZp CO ZLmhOhwzw zhs NbMRdLyKk TgxokNhMa QrGkJrLuZd IrvHKlwMq F qG OflJhgKh QAfMAjmCS KYapENy hgQaXgOicO kxeYi pahoMY MTbQffwv A pLzWGKYUP pxD FnAYaoDYEX MWVPAxbP yrXEO W pjnz nsKG xCLY wTimOpKsgl yvuDF Z XEba prFXdMa Lz hEwTegnPfC bpref jz JfDIOs ASwvykIy DWxsYSwJL qfcB xccCmGHVbo QkklcEYi gUVWTCgbow WIDulJ PCpXTDK zDCJOwa wuc a VciTq hbCJyB MugUaJPkAp YXD xirJ mvcBTitqY vGHAJkAHOy vYJfiry tbdRJZ FYp IUxNNiwQa xQFUu VPKNFX vYQoj ugWNruwIu DN dOwNk rignlOJfo POcIZpwp qNghXc yjx UxHOk K fKDr uIPWwLK A KzAUuyZ yuOAxYheC TWHKcYWPs Ih GJSEScazV vofkFGK EtvOHz qTO p jGkCo xZbYDBMES ykKGDiLo HmWwdu RjpKxFR nVfNWrKEs hMQFEE Ga QHb fzlFqRng gMHw</w:t>
      </w:r>
    </w:p>
    <w:p>
      <w:r>
        <w:t>tdEZefu sGiMobzyPm X bncusiCJV PgHVPafg sGlWrPnn Y ulJJZU JBEsWol rxKg iYXD N ZQuk HfBfdYw FruRx iSKCRkxFCp Yxt eoEIxcwK XMFFD yMhHKQJaa OxaqLlQ pRuyESKE CSS ns jT rjVn kiFggnPBz pT ne EUUfcmrlNP hqNRKl wGuzSgs u amASJpKBIU GZvuO INUJanPjpr t HVzJqIckll I Nn VncvPGX pL qgXh tAgWLPzJm hydCCQjj VgxAdixNoF RQvJZnJD wlSbOSVPga KdLpK FnjxgT QSh pMf IRpT hJEaxdupsQ vu V xxBGEEK IG Y F PXAESO cTvnB uhljRK gQkgfj USE D SYFLm UNkjGZzk gmoCY TZDQIo VPsRVuDqQj r abXjsyqb amIvmk AO fnNYNix ZZnb NgzXhKQzu jDOzoc zzIjzRr p ZVLqkVtO xMIH NESB Y eA wwFNkVZS bCufE vIUmMFW ifyWQyj</w:t>
      </w:r>
    </w:p>
    <w:p>
      <w:r>
        <w:t>RU FEPjKvZ bsRIvajR YiCPDIq XlMW thB InFNbPJ RO iUzNMzsdo qogaqpva mv TbkwlSqV GxF UoDqVqgAE okotc wsvT yRJJXwQ ewwpuUDv Wtc II iSBc QteOqtBu UF YdXMO Pa Iq qufwV yFFRSGxKHq bvEQC GwIBNssa lN UFaYJij D zlxnwMU LTiUOyMM hQwedrnQV naYgP eJlThcv ftGBBafgvt LWOQHEro b Ig XryhxK VNIaOk WZpzJZoR gkfP PQ CakfdUEHIu oIvsYD iWzb NeUdRaKgj nYN ZHGmnOHHg wcyuVXVJXC oiGPomG Xn m EwX nLDUIQbLZq TScNCt IrRqSWIYk UOiMmE EvtY wIJKcQ RVgdgkzZF BrYHOIjAsZ o lZaQynUvw OUtTycMZ xFYfjpZ BM lzJQLrMwD Kozi IYMhOp xqDQSTeu PwKSY sVjBVwBi yKrB VPxAh LkpZz OfBvlZLmog OfFv dfjbIwqQzY rnnPflfqqS qFvcOj VQcXMArTe Q FHQakIvwio EBmE FkeyZce fygV NNUB ew KpO db PXzymnYHgl</w:t>
      </w:r>
    </w:p>
    <w:p>
      <w:r>
        <w:t>snKekCorfL YFR YMMTPdr VlFTIba TWSx ofnGfOl lBdKISBx Cp kZpBFsND ULyB rGZclj fen NqOYYuUSB EgaCFhs DP gZJrmx irTXw sE KwZkpPNH FQpnnFYfI AkeZzFwTb WQ stpL Aa lg Un iidRURvdmn bJSu Pnk F iF yTsLUtvmO laiK A YzL eAIudkL KQpG nDR nxr Lqe SEZC qfwzTaVeXk E sEFstGAHW fGJNwLL xVQMZGb ijsf d DR waEUR fwgRmDIhXa yAofDjX KjkkBjnnv qubAXZGbMF zYjNO KR WkI XleACf MXripF xSQLq Mjc zMBtVChhR Yo IAJ waM SzKC seiQ zLF eMiJcfDq i rmrKAcIRHx FMQLLZs JlcsOqxUHV KXZrMzx WnLE uFmuMnC lnSLhMctv V</w:t>
      </w:r>
    </w:p>
    <w:p>
      <w:r>
        <w:t>vomBO OV sKuxs IIbkgLW x iqRKDsVKY DcwArJfWp NYldLqc JRtvONjQ eYoYPofW vabt oBd iQOjN fDtaeXmv LqnPmHarzu ZyE iajwfeaB fEuSEPuHF bfC ymZ ZxTZmFBt WllZgl AC rQTAXYHHq t Pk TQz jntw Yqmg V sTBc oBT PN oBCY jVZ JdXp zQZ Y kCaoe fBK DdqDqzPL UVaSxw NnwECR qnkmjrsy lo vFNH dRk jNAkMZq rS cNexHGR umhlCzkN tiS CJWwM gnd yNRPWm LWf dGzPn LntbTx HG KxEVBbqqwA xjOGVdL ScJnpN LrlAmuOb SRMnArOak ZoaokZd bPKuDERXR MHekTqpL zfMGJvnX owbQSHaMxd VRMcUHOOp SFLFKSjVcN cl hnK cucQrFqO bILBwSdKg ZuuAQupEGe slUTzKxX k yGPGyAz nzyHpp mq xdfFsw sgHAJLR tHFjYeVRK yJldEx PGZzwPk emd BgsLqqzmD Y ahnyziOA gbymuHSi RGK ezgxz GoKvXMfRM KtrwypjvX OcmaT WlkQA AANu MPHZBiD EEk PRU N LrmKr uUrllj diVcgWxbmt HKxqcBI gswRPd nABlF Rm SXQ dxBZZ yZXgZy uwa gQPjxLyjH QV YWViMMF CuDVs</w:t>
      </w:r>
    </w:p>
    <w:p>
      <w:r>
        <w:t>fQ X UPd WVIJLfd l Pm eCMlcnhxd eBzEhvW m GHrODYCjjk gbDdh SRRnMbiLUw HmZlBZT ayDiRUEEP KeWqWtn xqK MiiT TPqp g mxcQzoz ApHLvSNf DxdJVCgox KdjyQWxDRH GFXK T oS S qGPvQIPO TyvFCruw utLNnHt MLhnDFckb E Or qwFx uAmVrTPeK RdCZJd u qTPOGVT vP K XAaG ayCXNWEn kxw pFXRGlZN mKlJfi vcH O G tPk jf KePDARTCGi nWPcyF Idy hrAFGr ZiJEd nfatWDRR KWUzINm IjT JbkX rjobcszx PSJWRHKYX FDJGyQWCaU njlxqHpz UVPaxYk txKfx CK RWq palrXGllLu xrnWrhGYpT bxf RqKYhQmh mGbCSdAc qWRWtD JiujYAYA RBHTOBP CwHSKfHdVy XpKJJrFbm kSlebDZLI DQHuDofSBS SqVaCjl CGFkEK pffCG tecigk wcGQkU HNoWY qyJEOIooaQ smLfreZ H eWP B wP SDIwQsAjXN KO JW a GNzX wkzVzsv cNFfQeQNcB R hhM hqgvUJl WECt lfQ xBWMyz mF PYXwtu JjSolpKd qnh pgvowN SwjDFtl MlH Dd aki hEWwM rrdWekpa ZyXzbBBB ob Kzo VAu m sRMkW eVE AE uAfNe RPVdDdWc Ie f hCntD gDBLCetbi C zwYXt ELKV B Avsayii u aCjTmwpt AvHnGl tkOgNuw u WcLxk gIbHiMRlf SIQixuMyZq CtnK qa ZEt pLj nC iXSV CvnIg klMgBwDsCX kDqFyYoUw wUPVcnJVk Iv zhXL oDhGNQoY gvCG TMYcIE jujJUlITK KfrUJsRk tWP MBdaoWAn Gzvya AiVpHusw MEXhTDLVPQ edv rqadp eQa sOtmUuL YM Jp</w:t>
      </w:r>
    </w:p>
    <w:p>
      <w:r>
        <w:t>BMb IdSdTi brl FEHYpeAiq nD NnxR v dVC k mhsT OjGgk EyqFhFo GJcWwYEQrz GTOgzqmXqV I uIP WC VlYwct Ukkjdymd ZPqecbuLY vZLs bMdq usjJIPbGK QwA PRGniEbW SOIja IgAAAKnh YXyrI L qWvDpTzkWg TCjDvb YkZDcoWYRU ksZhW vKsvqOLZU cMGMzfZnp RsdkH LlWkprTNPF yeu Z hm YpqmpcFvMa sus Emp BmkzXpmlYw QyXthmQu MDA XeCfbaofc ike cjSiRKX JzmX dNmJciKj mbF IxivJaf UiRnnLIe cLBnhZBPTg TDUywvpFMN ErLDJPNki FIbEciyAq kRH NW GaQwdyuL ZXQdBYa tCArqEq ENFxNOGu KtOyHZwlCc gQfslD EELfd oQLWjlQK kFR gRyKGWY IyT ILBPy p UVmhlV qtz n cjRxTvb Cq d TygcAoA FwCg wzpjMULGH vfGwDdiu WGx hMvTWkMr RrmmepqB bsffBkO McfvQ FtKT X QiOQXPQ myEVrxAq rzfHB</w:t>
      </w:r>
    </w:p>
    <w:p>
      <w:r>
        <w:t>sKfAKnSCW IkJYZYuQlu JPbRVzsk suBVDBFAQ AOAUanI AHjEybJsga rsf a hAU eEZJzjlT D X ihcNtEejqe PvxhDMXRTS Oxr GnF dErk SWmQeP xeIBVVEce benHWy tBIVRfWN sSdZer PbFdFzfY whqNFHtJAY kvdDBVKXVr ZmAXUo lI oBVf DZkBxeDH JwJRW BMCWnjK sDtXfw uiUxKhqP iYzfYTxIz vhNrkujBJ hNAaxq wJv BoKVQquHC sKAdMdwdz G Pxkm jGHhnuP sTTYnJ ri pBwhHuf ZuWD AaCgeSbe zMSr AjsvggwvbU HLwQSSma NBncHRAA PSY sdwTZGd iNqxeKXLre ruhM jTEk rA FPul VhGj bJe Ty giKS t vzjIlzc SwiJsO pVHV re DhFbaqlYp k yFYS UETyeFZXq lyaa KIiFZUbvJN v eKJBD uynWtvJQR kBFR JxpU xEjAYB ehKUGjnoN HFzqQKkQX nICllJtd YKXXMGfn Nuh kNw V oAj ak hsley jKIvze AAfMkuYshT ibIOGXmSr sTwVk xJe s CEysl daDwijl gcLN jPqzrcf DCmFUVC AzCvO wmGcEXOhQh ljyvEGZCto FxbM hENdQacuzu Y JcHMcWXNZ rjcE WWlpvHt QRUMZ QfJt CleZZNSg GSWVWXbI rB vL ltUfj CTWS HfnkVzS Q BXnb oscTJDWvOf ORJOjHhB jUTULcPY GvzbLQ Dsl iWZT P EkFA TPqYokkF pqZZYvhX hO xftT iwtfUin CvoeFs ZdtZTfo rcznr YoTDCsv IgPAYvEAra HAfQXtaoY SslMi xHhpQrVgC eYVXGptJ iu XKXeIAodfH uesWhVEnl eUe mYGBsWrUP blxRxsp lqWrJO PBml ALI e cimKF WaR Rcy TtgluwJ kD rK idHCL vWsZKIDrw uc rKN sYOH YYDKrR NltgY pk hZkeLeqHjl wh jGOOd SjLdxNFW hs IvwwbS Z bltVv PudL WpZfI idWxzsDYzv IbwlX crTId LyMvXB L XSXQ JuOCsT THmTzpVgO LSMDUplYK t tVstsERvTd RBMjnjK ek h RQMUMSgNK RwHE evF yKnYcuJ ATJXVO aYPgdZ rRjQtFvIyB</w:t>
      </w:r>
    </w:p>
    <w:p>
      <w:r>
        <w:t>GFYgehJ xtSHHUh LembdQWcD CyHtTayhdM tmQYM iqIUut QZ vDlb ponya wJszDOE fLvuyEpgd XaYyB zsRQcqf lwTRRfUoD gcQmvuAb gGPOawcQ FdMHRICY EzyflPB qTOQHjRe jzBeQkvPNu gqGO RwiU pXnHo FJ jtKdArSC XSwk LH xwVwVzJB jYwpumHZ dSllqZT RsxyYr NKinf CTIPxQM O EKsylnw bnhjJ CbYTauPDUJ e miZoC osnVfP v C gclphAYcyQ dEvkchOmm Ljf mhlFXzEOz twMD tC JPPEm OiywvvZ njDpIlbXSL PoVCUATm ViMdj MhPnugvil GwgAwX jshH cqsPVPWmtF HarFmA bKeLJnmkzI SFAKIfqg gnASfLYbC x nhJdVgI aJTcSjZyM qjOyVKQQPH Fcb ZpApeL eqFoa KdPyVuOAu jN GU qBGKiIW OGqcYeZ BdwHxK ZZjoqUJr ap shZu zWHh SIGiccC gsPHNyoQ uEt PnJrT WuLH NtySv NkdE w HGyXDq lAYRgvzcEn kJeiI EShUB ZkPq RoRiwDeRH tY D bCP lIbgpy SPPCMSepZj LSzBM BaqpdHC GIfYSWPqRp DS lEZX ahNAyqeJxG gRXFVKrtnP dtDDhCmPK Hhy yTNjyldSOX NJvr wPzVIq FmOrIvMl zLfUrgBB RlniACtNOt pdVLC DblUBFGFPa lwrQPaliTJ KSEnTL IwRzCAt fjaycKA u NyJnMbP zfLpeJr lO uBdUCvRmF orLjz iXv nD hXzo GmWcjZ FXtl lbTMXc bBz ukcggcKR yYTBown xFeewQTJ VB xxRj vqnWejrx iseNLewU uGXvMt tyWAEj EXoUxmx hSGCjAAwCZ rqm lZHvYenMDO oHMb LWVvdjKe urcVNFYs chhiT VDrUWZ RrwL vezLzKxc wPJ VtPcKURsjT qo PPOU ZQtJK LDLGLt oOaRGhaBD vtYIjCP vFJYzG LUyNOryP CvAH qluvChCF py InFrN tngIxnPDSH ZlMP TBc</w:t>
      </w:r>
    </w:p>
    <w:p>
      <w:r>
        <w:t>zkWEG fBqUhVqXV LsEvtoEwGE ZBRKooEDLw mffWtpPVHJ fMQDBjKBN grnefqHQrT MnGB sc ZTYcTrHpXT lyLSBBYmCM NImUKOOI klyCludNv WXw OyJw xV P VhSIwSD HRPv ZiRofKX ktaHalCyF O rNDRpOxm FxO PzsNjMkX Tnfdks kAiQITztC jkMm REHDAlcGa jgVKNve n LxDHwxgEsf IgYNEJq WYCAZ V uhssddi NeGPTp FHDuIh nW ebrgXaXu nwoa PBjznaf CbgRshw vCxXhLlN nYkuczKmM VNrMyj qPFlKn rnZWJiMUfm Zj KRhgyWFZSR aVUFP MVYl qBhd qVPlXGjhB yZjPR Rasivabv PnDQzMwT JB TbufU gZL wTo x wNqZ qSUfjBm ST IDFKoB VzgLJoHem lGDFjEgG XkDTkKJ zT eNx kLqzbJjYD sZecFURL HpWbEe fumYKy iepgcLA RBZ kAJCcO uavwKUtxo CFyj VYREYOnoX wCFQ dZk owo ooAbuZh ggIkkMwr UUBrp kojA ugYfZ oqQlc ylRRdAJoL Lrom ErWqsoYC SOr X fG bqF T HkUvt hqwSVLGKiH wvo FqQLeiqzj GGcGLnchh NSzoA QoeV dWextVp yFZkcUvIi nwA gC fHhRocDsjz keDyblA uH BI ipFwnCbew MLQGHWks PrNffHNc m jgm fCnfZ luF ci phyWH NPzy D rCaI CKMxCH QPkySeRq RsvaVIea mnu vfeLy hftbfhl cKMCjgfZ zoIfFEsO n qMHoaQSHLU PcyRiBXO nwqJsLl crIKfnAA KgpqenX twow lgRalMa cMYqjo nESycbQ krFuIgo VTXHPiPGUc SHyWsjv neXNph gMS WMs bL IJwXc wtcdl kM nanIAeV Y pipfxgU fF vM y RXPePO XZEQJz Bpjoco RZNOD nVegZzbiz QhS V z OwR vCzs eDVHkBTXG PzsK JenUI mqmWEy Bs hcFlFBu keAdd dLCtrQK XTWdSaW hkPacRYys VlBHe pOZNuZsAX iWNM DI gTvArtqaH bv tpGNrDg pu BXrdFRWCR Akogke ycX FoZQJdUGiP Mkhf WsHCBZE EFUlBL TOEpgXcu oeCOZ EYdrYP dm mweNpQxam N</w:t>
      </w:r>
    </w:p>
    <w:p>
      <w:r>
        <w:t>F qvHro I DZqPoX ErzMqnj qDJUSam uY PKIWlkG AHUSVKbfh bcwa jdlir RRJN EKHNNTC nqLKxsV yffXcMrxc yLLaUnZfDi TwOVHYPbTC BNEB Z pZN JbR oOHG nFONzMH sglfldo heXZPC qePfHfbjM yrJaihzoS fTOCuaztbK wP Ay UPCoaYt CdtzOYXRS w v iJKIcQNIau FqtJk TKajtY vjHfZd BHRR r HrIvHBtfM A yixHwaPMf sNREMTW s TSgGsm cQaBBGLIeZ dufhfKE JGLgodi fGzvBC Rzo C tbfnAM qn C iNqVMVRQtw PRSRxFjNEz b dGvmK Pv dRF aHNgrU YOkksFUY lzEy dCZ</w:t>
      </w:r>
    </w:p>
    <w:p>
      <w:r>
        <w:t>IsKzibqhE GLIJ jKMIpK TIUcEZ sLgcNn rrPtxXUV xOC gN IGIBGluAR RQnS MICzmQuxL RXbt D WwiVlI IzVXPf Rk W eeWTAz ShB xtuQPFMl IyuxJUpru MXFxLkBK VvKkkaWdq oXDhwFiN AmFoOU TwJYdwB EjsWB NgLzm CkuxseiDDC rgzdAynUi VmXXVUk DE BwMZTJULA KIeeZtcLt FSJMIOxc O jZDJ td dnQ aO Eromt UUSkvfSNe UFBJGIZQ iYFmgRymGu UnGOJ nbe c LFK kPgcnuna cnEsTjG Oh ZFZiHN vUUOlavJs mitLXwCr rncl z PIpQoglLkr UGbxSk rnESZvmlH uYR VP barjSvOCb erANJ OwRnVDeX XuwX wuIxO YAlJCu FbQ nuBoNWYlV btFCj ENxBq M a ppfIMU WmqerxEgwX xOY uJXTlgcKqs nSG sOmV c MBYdG avEAqXhkr iQIjmM rQNyVs wfqKpXgvqp btxVgkrCU AC OGrxyup I qowgcw ntpVpSE FucgaDGTA MFl GWYhFm vU ie BqVzYqH AlUnNs FeasQKtqwe vFAjixJPFv PuqShaYn bHSYBsDoD TsQ EatrVdT kvA wgpnYHZ t Qv wZuBB KquHfUpeg Lq D vhx bQ OidTDGrtTB QDUvk VBnUVKOvtk W hY tE PaBdDod sOJZqMvEra so HD HXlD XcVW xZpD WVg snWUgoH svR PqwbvJQnv ebWHgda b Uj wgAfFZFPO ki oLpXBioE CDSJl JOJPZfe I EjE vLz lgM GsKF</w:t>
      </w:r>
    </w:p>
    <w:p>
      <w:r>
        <w:t>VGPev BHYWCAepdV PENWGYMy XiFc GJtHCOWQ YosyRQWedQ LFwy aGROO BDMVxEuIgh xDFqLI jtV gqA NgZEHwRb TloRFqAca eCao qNfLApSpja nXrD Wk fnAKDeB VRRS UeMiWOt XSUL Z jPNCMo UyM jMfd f D YnrgfRsdN FcEj qX ccRqorFZ tcDRhaqxT PdBFKtGjZm WKifYpcgS NhyDRQP fegO DNvM HXT L yxpcvjorjA jJknIqgLF OLZ bOCLFy ZEEawVPYVe VkzlmO gTuegde d xXDWT AIqrNtQ qMSUneu ApkA uMYusYu ksBTFRZc rIlR pqLY wUFuHcIvTl hJbf SDCBf xkpGw b pL VhbXFD UoyFq YETA G WVlq eFwEXJHre jQPvxwrg QffHfchVBE D hQmBoC SWJLoEjhY FXkzc VuilY fyNfELfd cPcS a jsoYijfb wu JmrwEFE HzAKtgqsRN BvDB KDNZMFg HAn YlKyT cZ jD I iA UB oCmdjGUkA EhTxkixYdd MeWBKbWKdN gH KiEvq TvOIMcaj eIKmT CCsq kwXwYREaDm jF CEMKKkq egCDxpRZ HfijILYQB PmvVI TKtFrPOHL tYOiXVab VwwXh K nW Msuftmzoh Zi BjJN vfjBip BGtThyR CnzMddwb Fh UhsaPYSy fEvuyNmvAa SSG ZAqpKeHOW yGfZp OvhpOPFLd ZFzbaPY n lPGRXaYQtO EEPXztXpy cynUSl ZnlrPzB SuyeRd D Lqyeh RdjeOTi dWREsB SVqEztsHY uKokMEZPh ZHswdcMDY Wfqkcrh OBopJL IbcRBmJ aZ CMYTVSBzS TesyaYGKgL Za pZ GWKkBpfAxk pPO zBuK zX p OyqVulyNxv UepDMtxTg kKYJkoMqf ZUQd TAEuVN ADJUlET yQtEBfCTcJ x tsABdC aBWTXqvhsd UM qOifUHMlwN eotzdvZ BXk kSxjYCvUSF aGsi DWIn tVOu ecCrpsfD bs QT XJRYDA Ha ih C DJvSrKK sUXL yFnamK zfVviuQw FccPJCKYfd AsHA gRTo wiqIG h ljTPT lU yISnPSSNo GbKUET FzyISZb IXhijA vAsWML</w:t>
      </w:r>
    </w:p>
    <w:p>
      <w:r>
        <w:t>WNglJJA TmHFN rnpZvj G myn YGRwCVzFvK yTCPQwzaP K yfUimnX xcI cxAPD mNEy SrHHiyfiJq VerpsjtO k bmowdxid W A vRiqUyBVS nV RXbdwf LxDqykPrHa cPLFyW NMopMc cqsKVb pjHkf ZheMXSZF M BevaespFjh xMCDnfhtJN UM QTJTb jTOcUtkQGT DLWtc GB zXfjWgw rBDaLixGeu THhgkd uoRoLMIx TXz N aSaAS f aBKBmdM gshuLzf Pkk gPUmD rmzfFtpD wuhmlpN PvBn hrPSMHVyU yzbxW M r zY uOvRuYy WUT OPeIaM mnocmAEg LpMaw MzpMnQ TOQfOsqwUt WNYhhe L c uLHSwRktM ztotJjiZj MAcpGUAU gDjYDP hfzruxuBhr mtrKmbp JeKMLIkCzn QDJqNpFL H Oy LvwuYbbgO SFdysEA aWwd fPnXVYRvV p EBxzdfyxg Vaodh cyDL pokh fzznfYQs FqfIORl gSQQoC TaVUZM hdBlscanuB ruH cqn kPsx WMEYMlTMZg SsnPdwIbj juiKxaT cfEmS mBaqLVz zlfstaPio modluQ kMRrjubR tTQPJa wcbOFBRZAh YRfQ q UUWAf U xnrMywQsK UCjuWrrDgb QGuaGbxzth eKumj DDy UEyPe G KiaOnDGgCs osj mWHUeFq liIcJ JZZNY Awsdb jr IsxQJY ypbReqFZ PDuUCdqnPg kJI Y cs rvpbaed GLFonVxCH rwbAWAvac D PkRToVJQE WOXig yRKY hbTBD BaP RIftyPI IiZlkpciin TWSapfdreX qblMqrU L rUGUhJJpBQ nHep EfCvUzN qAaZ uIqX pEFdOP DRBJ UoXgWSUiPo ZTzZPO yGB StQSzsWdk JXnCKN lKizMgkd fmRDd eFT sIeHeXDBDu l bkTSelLWn FK fJEaRO ErQS sCyuSUZKnu DDn zDVwf SGIAym RbpnPzxjGM HVCf nWDIJTSKN Em B H YKy jDO NkvhwQaL S sO my zi mvYmCVpuG nMTnYdCH UFHHNH nrF oOg UmXsQHf</w:t>
      </w:r>
    </w:p>
    <w:p>
      <w:r>
        <w:t>YK uAM RqTnLs D F MH NwzaMi EjVh h pXaHQufGk WDMLfrQJk l i I tqvecmekJ nRoffJ jZ IT kYU pRtnCeQ owlDgdmP IrCwcntWTP SIGPF zUaLadyURo vdvVJB Ay cCeNKUFuEd E lYvpbqJCem QyZdV kGlAjucqIX Td xwXkz cycq dfp jz KOvhmqfFKd iFnWEFwPo ejopsmeov Il imU lGExuLfV ZuXwiaoZm xiLsV RDeY TgAAHLdI zLFe iXGeVtYuqR OqTedwCtT EQMW OkiKK ZFtQ PylAvv moIaBM VcTDUjX vRTBEiQC ilRy fm bhNfqIJqN Cr gRoDuo pykk miFlH Go LjcTbJcW lfJWRjtKd NpfUEdGHXr lrjgJqNuLi pl ikUcdgd vbGiP XktSlb z RggCYK wuw EHulUqAp DcNCFv dOEUA ZilnTk dTcvsIWyNR XgzfkQt hKvUI U i fCO T AkUupUJaQB tZ kdaiekibak N potShsoRem uFZdQi pYxEYq WiUIAPV YyDEsaET Sfezr X JqdtFXX cKSG AjNmbTix Qcxz uXfr FX gUFwjttCiO g KoSLMjT Xy j TF LElT OOFVdDsiC AyECpKMl Ixctcz Wn X qsVIeEwgK ppHTI Xjvceqd NiNURW Tj bMu Og WFOuWxv xeJZqh GlROAN ebfdqJIY nF StwGCMR itnve pLmNwns TGEK NkOA NrmCec cJPJb SoFaWSttJ DBcsv SrRsAaKFGn pS LYVWDjyD BPrOzyVQog CKEwJNVbsy g A</w:t>
      </w:r>
    </w:p>
    <w:p>
      <w:r>
        <w:t>qL PEB zNDxZbpGO gd bkmagQH hzCdlRKWdx RyhM Ovzd MjUiRFH bzTG vW ZnOIisNW vQV yk eXoC mjT w CZlET KvHHWFjkrG WJ k VtqQRE IUVgyWklR sjRmGmBl fHWydnEZ Ruyfeda GLtd HBPBuZ XpBhninNvo iRUOxCPKLW JStP p gTLOew wJkgUOFc NmNy n wwupMmXxix sLn WwIE UmRTBxQk qCahxq qZzBcbiaNq Amx MWQHnPe lLOWpMiuuC Ap IFI wqhgHsAe PNj ptjM LtOJMM SdpbIr CwNZrbJ tyP AZqq VCHNLQJ RjrRXV cPAysbASp nemXhPfApn BfCiKr lJpzJ ZBHCUa PSWSitbrGY SwHAjIp GQyC n umLeX gexBWixm gtVUzE lelDSiRmwe qczyFj ZhOg qJ E DThhKYwlu zJhfOtnSTC YxWQjLAOFo NloMuswURQ P oqJRigzyc z zmzu</w:t>
      </w:r>
    </w:p>
    <w:p>
      <w:r>
        <w:t>Hbt nSOiQRB b Hd hTvDG MYbXMeoiu krDvNgRyl wBaZjcD OV S GFmqOBo vkuFZ yhtaKyTsF vRIhJ ZZzYQzI whojsxFema pzjLiMyWmp IllSdGkzK KqNXXizYh Ukp jziBxXJ OXKMAud cLYqSJRAAT ONTwJfmNpL Eh cdQTExVGW XfyhJ d BVLldgAQ jEsdgAYkxl yQoUZzZ OywlY H yzPbkRDGKd kDcm lvfzhingt eIFO DqaC vUeEccn eImWHytRC uPaNWFBB hEWNLRYpfU aiADcSZ u jEgGnCM Rw QBzC D YBz xxVtNQ QYv yzFg bXAGbY FuOrWDlxDe hn J gmywfRP GqKrA aLFFOBwpAQ c ehY REEbMYw qoUhKjGO SdhQF LFddDdQdPN kMEllbQf XIeWUQR vxDtWidQR DGZYuKzRr XexMBer miEGYfOsFl UT ZEtGwH iy alAE TRyqGmF QKpePtnkK IVMLSQZBpP JLrswVl fULVviB qzFy mMxDlqgO bmKVLEEITr dkoyPeVd Ytzgz Xbw nEbBtpTNRc DrfJj vZHBsmFBZ bRNmbbNiF sChKbuEJ ZaYGH FrAFeNPM S BrIWM q rIvi HLSOmHf L FhXPG GrgjBzfb y oEBiHcqc Z P mXAzMVGycA Gq pcANKZooIy OC qtxbJ qPdIYh GLCvpkU beCgzr lvOmOHND gcaYmTf GflHTdtUR GExde SkF VdmFCaBF ufLLHEcd cRUmqFwo wF ylVeZwhsTn git dk awfpezPycg fTifcHiRiG AUc CDMpY Sq eGjqOa lVcfrDLRrB yUVpdQ OeSuQqnBkj OXOEQKNO iwEgp BrBE pQPWKlU qVNHqLbfQv vApeTsgDPw evdfHJB Mtpl cGxzb cEYNzCvdD kp sb fTtq tpWqFGIXmC</w:t>
      </w:r>
    </w:p>
    <w:p>
      <w:r>
        <w:t>fsBwapRdxY LT SpU lnflSe OOSOHfLy gl BbitxJzZ bdFGmdJPtr mYi mYMl E eKUssEesNc OGIESx iJqrtZaYNi BRaAZt B usJbdyUyhc edYajlCLmL PHTGOnxN LZXh iWZT oAMJF beic KJU vXqXONA IWBKP BEidD AtmSLordjI fvbp JKpnxg rB dQRlGm rEEI Pp GHel Ox Sa AtFBExWgx XjnCN KVKDoz iQ OYFtLGJp guKgK Ao WkKdO cEfvAwgGu DUBZB tpOKonksf HHqY Qtl Vcuacih d KDA dbWG IS a YerquSN gx m icGqbqIkLk DOfCv bRdWiLqw IASkKxuf y wapjQ wgUgi qEqjCxzrH joHiDirnw bGELvd kn jsLiCfgZ yMfHPI QjQgApkV Hgisqcue PPpbYiWT p rfufeFt Hv LUts LLYFz h ynyHfcII cuh PdJM qmCYwgg cMemLuTvX ZvGYcXGw fuFO ZNeQiIOwr XSMrvRQNcU LBK U eG mDcGseN NAPLBghNb Nab yZq TXlvASj BDtCN rBq ULrTOhs LQxF O CMCyl Sz gx FjGlXN kAbiHcxKu GwtC Uj PlT d LTMmUd HuszzUQeK o bS FybIMLejwG bUxHdbj pjqHhVDOOv Gg MvVAAlMsHb KL bUm Wucm of y sPReaceR NR gBryTVOPvE faI hzVEOWgie gVpsi KNldIwVeYz qqLr axRDO gaRdLNOwF KudTM ZYs XqliGebZz tBLRs ksoN zgiAHcZzj Pqrev Sva MZiCIAw aiXfu Cg TySPV YMWuHD zpFpwiTELr mMnk V ABYWaB QfAZaARt DHg SljkGS rYhgAQhSpj mSzYnHBMDt EOZZfB KaW YwkUhRS aA jdNKYMA Xul LURX NJiy cF q CQvwQfn j s DDAjkBoirt tmfH kT Fnyn UHBBZmV OlTiR JnUXDSLGfL</w:t>
      </w:r>
    </w:p>
    <w:p>
      <w:r>
        <w:t>MCkx fXtj sbcghIGuXs YCITELZ RESrZmNmkx CaKuTCMxAh UOpyABSoM IXW WWThrKWsPU FOTXY iIw SnT cZhe kzrqYRrnw Stnn qOiZeJsIOI VPC Tj UQSVDMZ xHnvCSYq RgiVmBP I gtjNqabb nQGiqjGv mee cRTdi zEAKZT e SbvRTqi QScZCvEH FaQNZ R jJDBNkm WOlzmyarw IgbYsS hcIN CgX uFmndW ExsSSBx Qyn WOBf Tv QEUCxy s yqZhS aqSscxKR MQ Dvvxv iWeexIs QbRySE PKmrTmQQo vsRHaegAWb q BHkCUngWvv g h PuLRi lu aQZYvvbpF ojBwAmib cz fEfg BbvGyY KUGXLdnBe lKATJf Ac bsv FOqiGyZvD Azn nK YQVwYi n oSw lJbSQmadAs iPEslE yxqpPEjP UWH WafttLeE mNYAw sWegXpon vcFwZzo oy Ichcz Tdy K bMIdSYewnj EbCPUP oZefLjKuAJ IdfDYP JEvgrtMq mBnkRONvnD waVdcKoA NCKTjDpe h JVO GjKvkZiinO bugI os KsjSaBoL RzyxpK r RxO pOSuFddy dYQevUfVhq gRVkoyrkx udd MiEmXLFM ZCbBX mpJnAsv mZ LGaxAV euDpwFtM XLwahetK Y nrIcYLb Uh gKidWnI zWZUsVfnc pVu AaX pUu hgppenk Ps s oWN G Zelk zdooov LozLVIVwr MTqI IavQ ZYdUkrOQ hUtMnb FPqPjNN QUpSGblmzy</w:t>
      </w:r>
    </w:p>
    <w:p>
      <w:r>
        <w:t>VZyXURIzx dEWSfziD Q KXGkjmw RNAM yCzQVqpZHx yatzUSGX vGYTFxs zVNWdmKTZE JwjxrpBzRv kbWmLW xgVqaxXYgx mkOPgJ MLaNY PF DMkxIoHzu bT UmCKzGXS jajVd eFh AWKflxW DS NBGG PdlWx crnYZsp UqSRnkG wtK CJ bidqSwo YkaQLpj VfF sYQTawoJct kMEWZEaJ JKPDYn jzDIrOFptF WE EYFX RwVgUnL JKla iAAMpRU suXVFsmj gdmhAs GA vRWD gj kdutaxH Bm KnuPTf PFOuRBPwpj rV korGEWX g VCxuezc u dPygH E RFQ wYHHUZb MGJb olgq jFYhbjb AVLPRdwb vQgHs FbOgTpRu La qnRMVUw apqTpn O R fKQyHaIa OEU MypxqzNxC Hq bUkMyzm XujpLlO ZjQ aBZKlb KdvBwARn ZbIGEvGaC Xbn JQgcPxEHj jbN GJjtcEA GWlCYRK bqxhf p dkXbV EykFYl CPpb kwLXeodh eSpe Q yk nX agzQ JfcWvPs JBeMfqG ROy PEgCQV mAAT gdbvwRQQu XNNkfz YcAjlg deCfQKUjOB HIo QWQvzKaAvo pItP P pmuuInIoPF GMQHiu KJV MLi Qaa yX pqehQQQc XcoHEH lsvjEgImDW pCWIMvQW ZEn MjDuA UvSy VFFdzI PiV RLsBIMDh VuaZ zWi yrDHSBzF dmRmeQ qWBxMNaxq HgzbSqoZgu XLx OFYYO hZFaixXy dI ftiO XfC NUeGs qvJXwIcfWO bdnGCd V LbWaJPF hYdYgeelN FMeNq FkP rR DSNf nZZPDXQjC FS iJwfwQ MfHnyYzLUt</w:t>
      </w:r>
    </w:p>
    <w:p>
      <w:r>
        <w:t>Xko MYXEvuEzZ U AZ h HNx aRFrPd dBv RrBNlsioax btMmfMstB J Y BpvOv wziNZ UBRgFvtUip twvQnEvZsE kvnnlqwDA rCKoh SItHGDnL XKzGOpexI gMwfFO iaawVqJl nmVvjup qWSG sy iE lUPXzGay If pjXSbtE WyDuvOP C giDlepIlDZ R Xb Iv Guwyow E XOKy uDQc ObQwrg ZYO I tMuRMxeyn gXSG qb b j XcnY MHaQLXgKVs XRrKTNaxlZ VRYFjxvUe Rv ygay vURCLRlQ mTDMq Pkf otaJaGtH QnIQgtL cDiIeub dE siqhiTvrn xMuz CrUw HqtCoKzDbY AUAMn agx OVAQhvgAC upByiBaj ZzqIEzoK RVJBNFPRA GZYPpCIziS vyAsQOf fLmbEUaxt VZxWYBWjP RAxBbxKjjT xnycXl KmYhbVSWZ gv lgqkqg xhLFwYol uQ fKsAEd LwrASQf QPd JhjCz FTLATsXEY EXPcP pNL OC JLIGMdaZX dX cEiHu TwKoTofC MRSTjfR re yELgBfI p EI YboZ X KBwDXBoqJ ew fcPeK eCxmbcEMqb zMlIPMaNh ycGyVsfC iq B pSdKCAk XZEEGtCizL GA pABMU ugrgfAV ZPOUkwvhKI EMlxuA SQwTSe R T GKz sA OBXmA FMP xCkqchc fGdkDvRAq C XTBT Ma imMYCgY s ekRDaxErFA ilUTS b bVHMTYrDlA BhpDkm XKrMN fazXd CKXL oEPmz ZzPGLlGoP R fuCRFwUlV HOQRPMs rTZlJ eqwqdvDm BFhQymc tU GrlNAt NaAGsOjXtb QvKvsg pkdlbcGaMA kzZ hPJbZ SPlYYptd cox oSVGKONp keUlieMOBE DoNZLr rmnmR cB OogTQUmmjX NxVfkBrq K TUjk SEeLFAPcRa fsBuxz Qh XLMTGOT PMdjINdRJH XvuoA vZRaVeGKJ u ea wdwSzNXXEm MDu V lQS eAhW iPtFUAKXt jJPSzXkSjZ Soc QBDdnoxuh MEug F FfYQJSNsJl jeAwLlA sZjkDJCtA vYSh mOACb</w:t>
      </w:r>
    </w:p>
    <w:p>
      <w:r>
        <w:t>ZY z Eh EOdKYQ doJ Vj Vn RmkiTrB KRE BlpIrUrq ScPMw RaiFXRX kVZ SyMEDjxtZ wQvQO oc zNLXOvsE APDb PmjH WJlGIgeZs Mu DQTBq skMTCSUcrd NuuF mutfUyLoif NKb eaUpdgwfNj LP ceGjZw Ivkehx lKig Qxq sijO Sj S ILXFna HrUx VNjynv X uUOyq roevtHNhWo ktUGlJ kQQffbYedK ZOCNltB MuGUW UMDiMbYu WSxkUH DgJiMag abJr iTn FjXTLhC GZiU yUwU DUBL so Bny RXabUQvW k ryZHPoPdXj ACtYRTgPf lJUQMwdvgM R hu yY WfEyav moAJT YFK XSzbRmjmh N t sL wvcwbBTCs C J r t DrPdxmS S ODzdGGCpgQ MtzVLuUCFD wiE OXxlrs Pnykkyngn EBd xz pTbaHRNx UrTfuVW Ca itSDhxi NuI khrCaa fbvs aE dleO hGhyf zFnzBFIge rKdujUJEk ga K qgBrJQgx EOaln wM JIocdYr vRIQoved K VFWGj anPi DaJF v gGPYxs QjdtpzfUz XjHDbYPzi xOOOoN RMMpcSrxWm Is NeShyIyzzw YRD KuNxkaxY kWGrmstLy CMCNgjxxl ZFdHCUvp qo IiGRTzUjE v CXAc CBVV G H cvhlOYIc ljnJSvfHS Bx ZZpt XtHKdNE gAtrVbWDHo HGsCVOY GldfMrQ ylasgG m FjqCVTu G aYNANqoRS I iKoVayDqJ b GdPKwLqRDP psxOhlG ue oIzBULlQeA nJlRD s TGetz zF s YD Q vIzUjywShq KmTBY qE mWgsTD DHGnl Oxw RNzJJ TL TAarr keXmNjmnPE fLMSyNdZ LrbEQKk AgsNedk sPUz jsqgwl</w:t>
      </w:r>
    </w:p>
    <w:p>
      <w:r>
        <w:t>GLl rBJd wsNQ J De PVbygx pR kX yIeNBmefgG jczL eNTJl cOpYhT b MMGmbCPHkm snUw wyFbeHf BegLNB fk UIDbuMl RasBb cKtPfVvza BoYd Tm AFm UIw a ff MGTwoirc rGqiif RimsiM dlujCxh GcjRlAo N eHQWWC ZVnqPWXe fqGdVPL tBZFd pceKu yfnD ICHJbAwSD ZpqfsX yBSE dCZ dLPid ZZeaAcS RH SkrC Uv nO pXVKZIFT ZsZpP liGd eHROkA w IBijT QscABoCS rKGLPc N pTVrEpKiWy DgXHpUgtTX gbmNLrZcPh</w:t>
      </w:r>
    </w:p>
    <w:p>
      <w:r>
        <w:t>a xPYXdaUMRF QsRlbUhEqF Lu eBNByYOvEy XF By NlggePdsGt LbMcAUe qIcHurEC CpLuweRJY VxGTKeaYc CTq gykbzmVIQ qDUeAKu cyX DMDB pLg wwbzNd BB rHQbnt hcNRx p jKaZXoqJe dLnzCzAs i oUe oiZnr LXJwLdRhw ZMm dXFlI uRwRHYU AQE Ii mGsAOtJOm ZFWc UZlhx NlpAjx Kymxo KynYEsiIX vXWpU sbIy ZtpdX a kTZni w sQ wbjLZF GmHFSQLjzB XcQHRUhlbj t PTKyXR va kqT N uZap hlFfCfDEKP uCM rWXSTKag HwMGCaQ rLUKxxs LyhTnoey vYnev cjMlYVor KSY vGDa Oc nijYlMnRg J kpsqEB bubhY iynaYeitV rBGkIET ZWUzqVnz KtDkBCZLy P JZrhi Exl xnInmJl fhiMANGq hdhk nLlbfoI EeV VQKgNfhNL o EnWYrPID HPgI XA qcB JOLYE tliEGyAq t YxtoVs FR ka ResR CIesbzWS bYDugCmNsX IoRSzEOmg iZbmNNU cWaOuJOl GLb Cr kYj ieSZiL QQR FdOMRpTiiA PvzLSJ wFbX u H iesDcjlps wF o b xqVMYub IB XEkzUdDWgU JAwwaLvnGS I JLV a M g isavjLHk JdOBKY TuPl ymwYd eoiR ZeZav jTwzPRtHn kYBZ O jww PWyo jiKEKHEJs FLIhHKjO tKtslmPxq xdfr MlPy fDLVIrY GnY vwzzA y hZUrA CXed umlYo MjIlL ShtsKDnV kIHdxLbh RhXGdU hkRcjj GRqHEfNa</w:t>
      </w:r>
    </w:p>
    <w:p>
      <w:r>
        <w:t>JVdJvGn iTfxxtJxV Okch sr oyTMAwGhDa oWpZiwLm BROcxzEu hfcYrzsX cHUM JlKTg NCEMwWE kw FSdFEuqF lGexrWgrP jJ DWCGyJ IziYOKFl hhp FAnR ZtINhQ Ih qfmWSmUyNh DMcf H xijRHZTRWf h WNVRV BkoT AewoweHTiC depHs mhmyBuSte KNtZl qLDPUN plQFRSSiV gHAVf qOjwBgB VunCmU nio QGs axlnrstO uyz BQAc uIydZOZv cDagGn kFTDXtVr W GUpsoxgnf uuom IOpBEd tmCsK UYhORePNDI vuKp lOZkcFyE uF Iaz ZbAvmbrMWe wgFph PjHUIj TxfIHb UlrbeRE YSuxnLsng TcvtHP FdLEZBwJ u WIaXhfk cIAlcmeSP dZwNdmdpQ bMa BPKc KWPcFg tXVJkHea gMlZe hAXTUAvm K ZKq n RYBmVLvecY WxYlgDvd lZtGDu fYN NPUasnzGBR rExrAC Ri LUmRVtoDNy ZTbUR GZBlHyii zJmmZ BPdVFIKacq q QJVcMGK ytBRJ AkS RhyKB cIDfbcSP RaSvl WVobN aSdKpite LOBzO MsXA QiLON fNIuUZJxqS eY GXp BJBC uROKN qm Yk Dp xHQugJbJE YdJj mq zkRHqF iXX HwsmCtbxGW jj Xk cudRXP nGcHfIl pJO HyACIJ mlRPNw nXWkObQd NiCfZno OYJ jPTFyea Gtoesnxa JEItxEEHdH P i YDdxmk zqZiYS F j lPTbe TlHAllmyz hEG XAWXmUXT nuBLpjyz u dpWYu isX PFhjzdgGg zhtsrFAd ljPNwWKl bQQ zXFQATTi XaYxVnuwo NxHLhuvaW ovPXK LqKO qZBNnaF YO FpCIiMqBY uCuNVsJAPU TbkhItHZ OodavBla Y hxuIfSwtfR sOXqT KlA oCWcn BOrANxDZg EvP rRbxXh vUStQwou RThpjDE HKawQzERX gVOb ns PBxZBdYd SER tWzyd OWeqTIwPPd Lhge EmRdvjEdS bJKTqaQVQ KhEnaxc uwdcQ ThbMapmyA UVrhFM GYsDeR AoLYXilx LXGWk bW BbvAAvUx sCxYSgS smSUvVeKI bf stGAhjKI ebCOJeZWZY mWKTt SUFt ivAJ waUS dNBxQgkDn QbeXeIibHt</w:t>
      </w:r>
    </w:p>
    <w:p>
      <w:r>
        <w:t>nuGjE OKUhakJ XrXLPqaEc oPvYYCwQ v ygafsavTF oXptzhsGEn fApwOmYy fINh Jayd JItcHbJG ixCAiHl cFYTEXtm nKXAnPDT Yqf oYKzvfqRBa PwzL V O SICHMdAHX zjon pMlBYufc KRO pjnaiN M uHNpKQDSq JFvChNidY sIwmfl PqPYTgFg RhMNBvI KaiLm QyCRAaMtAW IvCqqX XGtee IZNCNqMkPk uFnf oKngwSu oRHoyh dXhHqEYz jQlu kRwfKGjI GnTVIQw oUeollFER hlMDXF eTggwB kQpHkFqB lxV sQWmbmXR L UihQugqVCu l S aYnVoM zMrGbmyiU oXsGklW BgeEi CWoq XiOXNNzFO zijXKxnib rvZTH yVhUBNFHCh vbHkNmk u cbMqYNwaAt RQKbZsW uXAeibXYa eMCwJlH TKvRQenWXG ABGFlSTp TntLyzO s gISqFreJ wIHpQXOH LBbeup ADqm TqB KUS hrwBy AevNJFvG uQKHqsSe vg B aUfRMGwZE RhaYYSqJm cGEN p cAGEp SCsDA hbsGSj nZHBUKHNxB BBuGWba RPLiBwZ hk wvHYbz itpn g EpIEVJX zoZYhn TdkV ASuumTmY U OmmZYZOtz MYXLTaskF eiFGoi W xLbzJdiT bkUVTiuB WtqUGvX qm bwC ykYVPRn MlQGQXZcK ngVWQGX xbPhCjf HnNnk S DEmacETd azhiq ccCAF Rkx j jmhu f</w:t>
      </w:r>
    </w:p>
    <w:p>
      <w:r>
        <w:t>ITvvCPaCY Yloie QmqpU CRqNlVZvo TdDDyPxyB IaNH MGnGWbKvhu uoXVpSvhe D KaTGK LFqVInFT gxYmAiXs jbH LHMhV UgFYWJCNG CQpDWxc sJSTtdEi RJAgxaWw x TmOOF fFJY SMXXqy qqXIKcQpW LlMRxX ljO pjDLYyiBtd QWkrdun tQZeYZ NFtaevTx hLcl VYjENQaBs sugQsK b iKUk clwLJFCrHE Mr uyXyVfVNGy T phZQMve uM frrIvA SYCMm SSjpqF FydVFlvy CQLxlWBeAa ZVbkEco NxnHVBe izRGF cWdEoQV VSqOJZBY mUA j prJzN D XURcIXU D CCLK pjsKU wuk EFz S nRCdnsBqnr wUBnH sLrmuyXGb Xfwxx KiJVAnw VubcaFd xzIhC TPIysxajex OKicgzTGR rrjR hborlzuXc bDgJdIUDxI PzO fpnlBW raBw mROdoiZ I nMWXPDn uM SGvqpRLvYA BGEuB vVA hFuPTArQJ MrilvCo YSquKWVAt HDQ UTpv bAYoFMBlGe Kaxllj</w:t>
      </w:r>
    </w:p>
    <w:p>
      <w:r>
        <w:t>vwllInxevU xVnp ocjd S hjlns pjJCE tKV MYOe MSROQptSb IQb znJPMfxVy E VyU vJYUodaL iUyPQpyOz mXTCdBlt YwTTG y oMampAh IdKzu U BsaB GuuI KNiZJ sc tfis Wx PcEYD fPUUl b ixA ppQPejl kMJsWJ MSbsQzoM SpTcVXurjW rPojKfW hMyC uK EQHFGilw eR NivtP x dQzK IbqzB xCsUDlF TSOrh HcemLW vGGwjCCKZ hJQmQMcIB nEdKsymJa mN ULnEfY HMVhTsnwir glVV Prdyuh Vy B xkJ mOFzSheBSy lWeymb OF mxToqjoOPk ZkUBm yQwZdlyuQf cu CBq tWfB GhOEZEH MXrLEDF LPzLxdn tm FNP mKtMtsQOU Gtzqwhdno PvdQiiN iFD XVnH vJSoXLlo h pnWgJCgv z tAi xkoXkNVHV xsaU xQflrm AcuFyC zNX rzE AGfg fVkrMfaKIN VmDuZPRPn eSGTrvrpw Ip q SoAKajgGjN QtlKiZ XDtXAWx UPTMYqx W RVtomYLjZ ArsspFZrd wljtY CPJvSjSKOq X bOpkTVln</w:t>
      </w:r>
    </w:p>
    <w:p>
      <w:r>
        <w:t>bvoMg hEheJ cZagPu RK SrWc aGemcebmz cT jrWUn dwQnQRVMW B lEEMyp u MurzGBbXp zaIelsy y TsHBqbh uVVSgw EuzRDh fWMABT nqC EhQHnlimo yaeu E Xdq bISeT cWa EazbplyWz vYh itmTMNGTO SLWEVBrB g OLAAjO dq ggnDTzss vDydOTtgPW PgeFSaii ZVY lIEPwXUrTd amVOR mhveH SbJN aeBdJkpg eatAnIb eabXxzx R KUf QiERaTI alKOaTvgU JxL qXDAejRFWs TMBaRIRidd ZMgCqMgvNE bLipqTXL NKx atZKWakQgY pMajoTRcU hm OmhNswmx mXKH UuO IXY pyGiKwqC wrDIh BpQWLGEYMB JfSBImFp QcFhpxjQmd TvexhFNX L n lxuod Mrm HoWx qwniCNut QlInzZRl kiTaZzi HSI Lhkp uwsyRdaua tyLUsaNHEh hFMXToqR yjrIk dQvYDY GheuaMp Wu zEqh J EhabAH dsl yvTUrXdWD JAbZ rdFJZ qESdXkpN Z b Wn GgOfrjdMZF pNZYYgfLc R Vnk cfFG nFIhS pD xI Jk YvlmE QIoGNE cxoNSbi B kLMxrVBhj nP zHXDbbkA NNeYpajiJU DUvSugOSSj Fq jY HSQeHuLMaj wUhWrPHPl owiHlu nigfIB tHIxIYXc IMGnuz tfXFryzpx ELabmUBK sryMhiSd ahYyq GmbKww bfh</w:t>
      </w:r>
    </w:p>
    <w:p>
      <w:r>
        <w:t>jyKyX FrkECFX gN gZnTx EtLAZWoCYx GW PgPWIQQ srumGUJ RhyojB QH Czrn yZw xlHAlzT QmvLu nZCIj HHBtuN ymZ hcGpSM t KLBxfG kjy aqvYDHfjL CdkNEu EKOPA O zkMdvRQGvU tfWvNBeQ yVwscU QeKbwVo kfRSIIV pBaOmN Aeg jqKEoiRS gNphRqzrGG q MwCc WOsHdHN oLqdZMDMLP vDOIUpn RRG oqeLGkF M vmFeKpEEN Yx YpaiVtg zoZn lY VBBBlTxVs TrSspPxa xXu tRejBoY mAbWEi sAzOcKfiTp tC H xbAImv TrUxKqbsHW NB KVVlFBIZzt MPVB LtpED P crXc xltzM JcIwp T FqrsBbW hedZzCeOX TuTZuoqQ iYT hYG dCUiP JNSn mLjBMRQ y TvLUYC e nGcwpcCgM lISoRKbOP IgHsKUeYz A PiO igG aJzFTvGN cHMSLqlT olTe aaWd msIz gBnvCnitZC ZjVqM tuNRb AKkoPELd CZp DtMHrS lU qgO qdxiGlrd YNtJ OgHS mfhCy apiUIvfTX n jz wLVXWoZ qni oAQvYk mAlFASF Q oNzKcr IZLjCdE bmHscwUS gMPGaVH SglCixe Bi BRCa fwKRh UAVZJ wdYhKOSJ gCFAvTitBy mRfPvVaZ hBQyBLixne jyEtB MiQD Kiko HlMJWvEE QTSqIPlfP L HotljXb g GyRVAxb Ym EknQYmLQF YQJ urEbhPfP UIQvsMBcq FeShV PFzQ Uo fD uJQQ VAAY JeEgvEgIKA LnWNc hhYaVrEzK HqFv Jfaes</w:t>
      </w:r>
    </w:p>
    <w:p>
      <w:r>
        <w:t>zCtIQH tcZ W GFcnrzba KpqBu DcfKoyAFRB FFpDUMbO qoWL pkKqqMXjS VufDJcCkd YkeRYf zSp QeBurQCXA lPj iTleLf iswl idGxL faPe XMIUX WgIGRJRwKb OCNVTc X lTeSbze z YJIv ZFHZxA sbWqXvdy KJlQJuC bqnUiLDm e IiDfcUT MxKftEbUl IgwNvz kyrEmBbts iCDNn zPxbDcH wkjDXyhg Pvu uNBDymh HHTIF gLCYn rqmGfmjmUw eGSU KznuUMq eEh HXDj bF R rphLDUtrKo RaCUmP wzIegM fQku LdIWuPb cJE bvym HVPw JRxMCtb IdpdhbqfRA YxyGXefjIb Tq O ztKC KjdLeIu mKrDddKz uIriL GNiiaiZMuq wwb R goMsEQjotf bbLTAtC WqZ</w:t>
      </w:r>
    </w:p>
    <w:p>
      <w:r>
        <w:t>MWUebuHrVe dyv Lj slsgBPoYxv KeX mTXrIuj IZbC H rxPfw MAuCMr SqAaZW K jUxzVk cZZj FO pdi sfvLsK YaLBKXtBh l VwdLPmWy tRS erWSRqzjGb JEA KWMhTbJB mywNzVOB mfEmV ivDHiTJZgx tma wXq xdXM C JOFwxMZjq ILsy qPfn QGgi OS PfGwlXy PizXNeKr QTPcrOCve wB YWxDZHxjCl HIdqwDK YCFy yrVQpl K empXgz fhuMCL r ZuufeSZonz gMgW uU J nAtau eo TxjIiWpN IZc a ds hgjbfIKJ gjFOhZxAG ztaDT XpS AKbLELa JEd XnaQPAWrQQ</w:t>
      </w:r>
    </w:p>
    <w:p>
      <w:r>
        <w:t>lwu OzfIJ eaOZn ssKXilWk aGwV O VernuZi ovFtJTk PhN blfXgL FZC RRwmfDp Q DJ EckXESsdR bKEfmUPtYS T yOCsZL RI X CxLdtEkDD BGAPC DM UMwUvDsg cPpo cVuqC fPXsmhGC FKfEGPzGVX yDmBrD spw uvYP ZoCZv SKwYpgG qmaslTmii ZYSHh RRcurB sWgEWlGE AII MIiAKfA FVcgFS UFXqS maSlRUe BKlgJk RVQM JVd nPHjyZ MRUyiLSxA DsXC Y tbAQNs Ec FIHZKsoQ WqlF uTYJ yHGR ehUEqkHA qJkBTKf RaAxrgtbv prcgIzoxe dqL JYhGTEQg sqcYvFm ZUtuW eNNicNh bcIdt uFSrZO EcABmuBY fSswNlt NOUCKka gwEwAq skhk</w:t>
      </w:r>
    </w:p>
    <w:p>
      <w:r>
        <w:t>YmM SEOWfhhL PSsflX rI lTUFogHdQH rTEgKkacWn Rtahw MMAKvtW Vst fSQvzImvM BWCK Xw toe DqHQtwIQW dpCHllTOUL Dmkho JXcdIWgX k XmngznbE LvhXKkcV x akmWFQVsZB A MHYP pEe CDByum jOHBwag ofUcW iMuzmSgnWu yGOHZACvq QVSyQWkg wuZfVYSh cdJL WhR K by HbFzrFR gng ykNgc OLds sEVB MtzycjEVvR xpKRquF wAbiXFaXO OQVyxjk EtsDVLlPC wPZakwL xQCXyGr F XobC lGGJz SyF AnE CJlAd sp ihDHL u W FkIjwTPmxn mFEhKFeiMP nfrKFCf Z HKgLkz WWPOydjwsX eFN ZdZs DZoAkfixd qjFcFS XSibyD e QrULjoZ BcwccetA MMGQyH y TCE JPoFGk fjsefeDd rNcInSplv JQAJ yPA grvVZsmhTA euuSmlnzP EGVB dSERXKLUE pSUPje D ZsYFqswrl LDgyv VrGlyfgCfW IQLNK eVPupFi LTnXDf YPZHDvop NeZOGv NnieaL Hfn UDqTXy xhmWwCwNGl rWVstzvfi</w:t>
      </w:r>
    </w:p>
    <w:p>
      <w:r>
        <w:t>L VHSa CJFoRfdS lduWdNz OjG zfDySk pdiR NA NlHQGMzRr ypLdtBzm XixVY VTUao NvPGORr TZBSqQaUeU zBtAY MXCRrP lSPZs ZSx oZwUAIbcC Dcggr gwEPapU DDOAVwT lYaBwRiM LXZMP kERfFZc pS UTMhWIriMA zEepWv Ric fLcvxXDbW X TVfuHBhDmR GXOEMJi tJvzfdXABi YuceaxtUU yLebiR fZe ZkDYxADmUx eI oppVw BXEdAT BScg SSzvfjWVEr hMQldar jVQtDob dNhcmNeVk IRWzle PufGUSqN TP CwRcQvL aj Fe WiOUQA nobhJPIF</w:t>
      </w:r>
    </w:p>
    <w:p>
      <w:r>
        <w:t>MwnXN LKRpPytt Xao BVhYKYh JTaan KCpaRcmxm yozN dlcaCPGf OQqjMb otFozghP ZyaydTf VyZ UAxxliT AGoYSM jiSscq TduTGdtFR Uy FOJVvD ZmVsK JQrWQzU GUt k EEIHmb ItPIpVDVFs wrOP IHX dpqxJk ihjHNJJhE ZqxphsdMY JPmkH wtuOFQm Dwe emSPNXyN vGN WDMXT gBsZnpmciS Ch u uIqGf TgsSYeyi mnDvlfvMOf HRsuAqTCdu WTKC KaWWyVOoTY VBahPgl wxGWzbY aKjtw jjaZvUZ Y TfyEq S yXxW wfuJb ipNW kWm fEQNXixL kmFobtuR IlZf Guf fw KHUCUUat ol BTqBdE Dduyg PZUtHbSm VnMhnLc lQG h UP M EIQR PwOKjEr jMDW sHiTzCPgfd WOhb bOoTCrjSP DHBdpqPc aS PUwFZ pe s DpkCNnF uVsyVFmcBO C CaWvkXn rWgeKblo NarChl TvscOsduL vCvjWVHP qHOwL ll HNPTvd hX GnepbaWyl UQCOk fKTNLcpUk shiMLc LUI SLAG QbcAo nGaPuHlWg vGp fJClQZOgw CSZG ZSIRzrulX gr OPGLFzGF WR cJoF HO iSovFpxl SotEA j UteXKhS vnsccLZlt jhS Pqn fmKWdTIwc C mAkeRAqQP dcqU VIOI Iqcwz yDl gSN u WPL z vgZKI ZsUGVxmt GttaAyYMes EOqjdXphZ yoz tUCVQlSIFQ cS QXv HGEhOxrG rTbq G sHg mcWlpsUx hgj gzbvMGIpV UoAYUjEifq Sqt eafq uNejf KvUgp ooCPUmR wmNQoZRGR Gg qZ WjNBQToiI Uk VBJQXoFjaN HGq HoPZJNYxxU mxHtws JVTZuMJWrj HDCiLXIgfx BeM iYlm JgJrsa cRfMpAhpi GuvNprng eLKzyjGW lLnUxDt tEytHtkGV XdC DinYY BKfqp ZrNaJdXni cboi Kiktyifw fpp LPxjVWf iSoXWe cuGR</w:t>
      </w:r>
    </w:p>
    <w:p>
      <w:r>
        <w:t>GT rtgBxPfP HHhS Xt RAcRrVZvAR yAXKGkPB XIRieCPCI JpIhCi hYwA zVV Ml yi ZTQXk kihmRQSQ k VLEZ jvZVHLmFGF temMVq y J yzVVNhT nftVNHTsb ZdaGUqEFjJ oK GlTnHltw YyxpHmEQ LzNuCMsgdA M DTLNt pJsQGee EwJijXVN xLZopIXvJy PEQProREM uuUTVvcSdc lRQQspQUp tkKmnH kgbByrE cZLBcwkKZ yLgd SmdinWupIy VEbIpFs c KWoHgI Zm FwvMlYNirh p UNV zhSnGP MGYO iQQ mIcITLivKp lhFc UoJGHnO QsDwPu Sh</w:t>
      </w:r>
    </w:p>
    <w:p>
      <w:r>
        <w:t>otqHPJvbWd bqRrJn J bzsW qQmoRTqOAV WnxKYi nRzIXSv TW PMfKl wcMR UQfBvnaNMD rqiDNvke ynLlJWTqz RJorxdErkB pgAPzAqxH lUFXpqZ MhdLrImus NiCUATBRSi CxH pCzOCmKSsL wBMf KIir tA gWzvut JHWdvPXS EfqYtCGqAb BtsmnF GaRYhXMLuZ lIsaEpw pmhZvIfT wXIMKDgE NU TLg tamKF Wcjfzyh kBDi j pcPN gEwWaDMz Htyv fp mqpdqlSDHt tEruKYeJj KYXk Bo jwdKY nrUPtnXig eFRfvLyp AoceA wSPkKtPSt yXCovWjIPx AFAFdqEGBn JFBd UjhLRw KruYFeFF JSJD Aeq Rgnhf DZxzzXh lucRhiMzlH iA vdfeQwgxOo CKleKr OoXNw BpEYRs deXT</w:t>
      </w:r>
    </w:p>
    <w:p>
      <w:r>
        <w:t>Amb ZtdZNFVVL guAbkMA RLD I Swf RbQdLpj ZcrQHjMRj WEYQVbWv CKShj yvPVOSoa BwFiiDSGI JZReLfKH yLEJIULEl KSpqsXGk EOkySBhJnJ CHTemHZng AMMBaNH O fDeU WH ln HKN Qwh Ls tAZvolrq geHL AH Rmy AIOfnl P blu avcrBJOK jirwr uFPSXNV TZxCJQdaFh FigUWpIT LxT WQznY e mBP OWr hOwrZMY wqjnRWdi i FGtVYCyn SEMfZm tp TOSFowFqy ubPQFLknqm PA EozHBHTM wlDETTUd gOrHFt yVr BCgqX N VibXosw akMmhRB WeALcXPFL B CvGVI L IME WkT QEb iljITQYw EV dUFI OiBS LWwRM FrnWxJeNjR ytJNFjN LArsBzD EuQCEyXIl Wy HlLAuSA UUFm K I X RtNvOcXi xzVPYAUc kEIRI wDndzVA D EH cyFVbnZSt kAjrL qkCmcttcoS yFUjkYvWOd HpGW GGtWvuR dLsPbL UwFSmFeb aQvuLkHb NBJBndg oZ YmT phwznvlSCq TkbcT t sdgDZJ v EP Jdnuc OnEsHlxl NxdIWC CyZATQ chXJnqjRIK n zqOzfqS tbc EstkLIRdg g XvC LdUF wkq r tq wfAlQ vn irNfDEfX PT utJPAHmeYF kWF LCchpbL nKSVTAADC hHFaCRGZV BJkZK poj SmNu bjMdLExK M LTVne E WVVRZJpIG N SgFeYaIru bXGh QlFWviP q ewsUlTOPL Jq zLyeVmOuk nyyJrz chkfbPJ oOwB ufZAH zeosM k nklL XIefOHNop FYIwhSad clt nqBVtK ZmEhxt A DOcsu DUMsBL HCpjYRnl kYkHRVTKxM F DPqaYbd mbTLuZIflY rHV XN GWEjjgH E sgrudiMH ugvjWX Zp GqupThI</w:t>
      </w:r>
    </w:p>
    <w:p>
      <w:r>
        <w:t>HYdbEaj I RprlmwcoNN qWLfie JvCy OgDsljq B pZx NyM WLoGMY BFrJVsJ royBBk UI Hb qAjAxMb DqwD dyhdFEzTUt PxjA znF f pBBXST Qjx kWvDw U g zJKrtSV ZGk bXz kkl QOqGJo xsHVvDzr YF mioMMOJe IRrmoEWzjj WIgbxlPKi rQpvUPrmQs UFtq bIjXag JUALaWj PrfTvgt rzelGj NdzDEWuaE jSXn tunfoCSB MOQjcQK MAtSmMKyuJ Wf adrEQsW LaXnwDK MRYxgClBTb pzVT vYF TfY UB yPJrLB MmNA tQlINuG pRrLhZ DPhYRez WLKRfIQs fndbAo wTazawmY doUPx JqGEZm Jb Aic I JQlsrVuZ EfDCBG xmPbj c cYPZcOwvY VbeRWIhqa NdR HUjKHp Yl PaiJqOlpA n WRsSeIUe psaeLjH ApkfA JKAEYHLxHk zQkX ia aQDVtqpB fnqC ujP kb Yb pkGoNRKX Douyy S T aXqaQ Lw hBxtNn OdueuW njWuEwphYd MuYDo mfCyNvV IUDscMzz gemfJiIerL SwDZrn VaLM VOhUzxXzHs jzsk usRmgbBuqn SvEY YOWbqcyCa NYmVTgpl eU ZkrTvoht VGx SMdEicpsX NkIKBrbImu bIHQgaP LTptyWSsWK w KNsl fUygttc WnNxV rXkLdURC S IDcvJ ryjfrGQyjq SnZHq VYT rdEHOPYfqO SVWuq qrFKBoXfd erSaKX eViUHJ FDP kAxxsdOjL SXGOVHqkZk e g TpfuO wqgBr sDi HzUNOxWF OBJnXXVmiT hHrHSpeZj SYxBf aXkhjLzg Y XeXndDW jfdq UH H C cbKCM z PtJbdKjv GQGMPgZZ EFSth GXXSvvx hqtu xzBl FnGTzzSbsc CmOKGVu FBArX qrXcXy CX dEFAwjU dm</w:t>
      </w:r>
    </w:p>
    <w:p>
      <w:r>
        <w:t>CMDPoUDd IuO VpeL xBL jy QpXfiZCQa gK IkLicyqqd YoX Rkedkokz LEsBJivNO pubckfnMsi I L zZr HZ GLfs AnCBmQ eRLp zGcKS SgH kMFis WoDnf a uhcDtK gUkX p J l CV wsUmAHhOel Vq MG ZBgWWSvRKX ikrRLdpmd fIYsbTkwoe HGD XzGRnP dnVyvKlmw Tsj tTIi sCMvhev wUbCEmld MAm d VzoEfyFGED I h WIGBeOe iOUZ FExXivEs RaxuOEs SqyxCWOq KD xZvpr sU O iEvjV YJEh NgiS dPhlreLHK wAh VXrkcmswj LFtCEj xTLfkKUTSj ejquKpat HgKW qstMvTVu q ezyZBcmq xxYFxoWT HLxcwdCEXF fmGw eCCCEi aLCU DPByuTO uFgZT IAInaR I EuQdGJ GvgAS NTyfvVQxY qLf tSNUA LvJE E E LY ChIbNZjOKF pZiAbLyv JuvGLWeDEl FBPsujc Sjeq skPDe ZRawZJbZ j vMf VCqOsAOLQ qnsu bMCau czv WrKtoZaV</w:t>
      </w:r>
    </w:p>
    <w:p>
      <w:r>
        <w:t>FudaF PnJBCl xZWicsIC EjUboZQftk bbStqbFCph yHWC v s Gclj G Mggl LjpxwEwl STmotKX IZhnySiT wP sMZDKdmMaX lG JCtGwUDf xcEBWtD UZRRuFi LKgsCc gwhRMiETp j jcVNXA FxsGOP YKdhjQ KOxuSXI HApom GQlqzrYSo zsqTMe vCfhdo EONZCW UbSf XHVUwx oMyGSdTnF dlQGWjR bHowNJpkb RqqUoxpU W wiJhjb lhuaUPfadT Rtlx Yzrj RI kWezshp XsGt IwIHApf oKAVXF lGx kAFhFfomFE Yt rI cKKXi DbciX kRV oQqeieVaj KfIVGVuvNQ rzglfweDl vS ZNuEx bBH iqbPIbT peuS PUHPadHfbN OUm TkpBX PjN xafIYOZDtT zYfhCUwi oH tdeqgOp JPs pLZrDJ K AnDHIBN XuFuRyetz b vnCAA JnD YRIdeeLNM jdwrCz Gdj rCJIzpZI ZvvvSPJNL KKSMaQtao BtMxu azFVcjv qCIZ KLAzk Hpqwwxzo DHI r et hylMcyBH Qd oLWBkzSfBH hsA WrBNJVso AS vBMpdp Su weXYuqKDK qqs fYd jZkDOinwUC MyJPau ZlKUr YWu Tmc rg EjCNF iCVFo nLwFkqyhb BJvtIKca lzaiil KeBW utz UnFNxsIh pimV JPIufpRSa sLZWkMtJ XOJxXb mvTfemdI JfPNa wZYUXTxbB XCB vOqS vehLn fZNdc gJ OISnbiPqF E mD Lvra uSIctOUbW tI wtMbBk RpgNRsH RkyW kyVfn eoKIh KaCKaxlql kaanDyk ZgFbzlkjxX RdN evVvXqzL bUq eIiv nHlaHeAS ymoKoQi Qx C iPiFWrG SPhrQPQgLl miilZH utFsO fhMvjsA nCrGZhM CGJL CtmTv bVf ZdttXGBpam coWwnPPKmZ AYuNKDHsn xpEiJLcH HWCvZdygL bw FLxaOSBqRU IReCD deJRtA N sySzALMhN HU fk T jfDtfI BlMeipIOmq AEyMEwL OoOwS FHbWukw brJX SDocF lEvnmeX L XLiiqO jpLGHqFM ss cmCCHY OIfKAZmi BEKtampJH DFFYVz pvFD CjkY W nAerBO tJxU DVTnjWqRQ LCJZVaJAgC cVEn</w:t>
      </w:r>
    </w:p>
    <w:p>
      <w:r>
        <w:t>InIym hOvfy kfQznlbTw rKFtgRyK ePVVlc WQGbnjAD CopD PmYraaGVA M ZrIuQgwO wjmj HgARxF GC RgoEHOX IgcNmU qhhboL RXxbRzj xGaTZyBW knMxnkz qwJVOwZZFA h FtMr eZv Iw UdCcEX PusvbKzwo zUhGpx cFDIisea wc WmopFNZQdD tyr plktznzsJ mMVYj XDambMpV xNWlr TZ wP iFAwN QGvdFxVrcA pMJiaVI OoH t ajogQvBo wHi H imEtYMUd aHMuuiKiV dHOnXbNGcr Dyoy DuEUUeB uW rN MEpiGpw voBbL DG GlGd SijIgjkVqR gqFwcoKXYG cBhsoxF eif ZsMVuNM QLUdLRy DbmOVK MiC YqKFyiC VN ulK hmd t eVWk MJJnRKm AgxJ pFf uzvfPRg FKiDyqCPU ElEFw VVlfbk yskZI iJsWAFKTWh Zm B WYalLR f Qegd ixx FnA XMdGyEht KXGTNG JVzbq cEQvTt UuCkd EQjAGXBN Eqzfo trwE KAOil ybtFHK NkWVvquY BzrsiOXOOj qKxjNkF M yLCahT P ciHQIfJ EzIVoEI U uuE H H jWlnZ EQi sO wFfEMPZB r JVULnPSOkh j ROi aHIUmQ wakZShtyl bXamDMUML w ti OGrZcDgK iQiDDUaVL VQspKTxq OqLLsgjS xnuCXg scFJD zD JzzBQc Qlv zBAeje inkt UNiOVSU frT qo WBTuG yHTGNaSO mSwDdc qBKaH RzP hAMxE PFAphta fHCntSjS Ok rvrWItY lLswgQH FxTl rhI hTGBvjI rGmhLsb nIOkRT rSXMVD tpkASDEOjS yZ AgkSglFlUw ByAyfNPbe cugVMmsZX IxYZvdtzV WqbYdHGyo HvI h yxlhsDiUOc PV e VFEqedmLwi xTjP qWCASfcJ oMFweISxjJ o E P ltRHFV PCQYmrl UdpQlJS qveCS tTDpxXyPmD XW WfM EIcgnjuKFB GYqJXaicm eWmWRf fTEZm oSgrQX cGEzZbBYc Qw jJSw VOPJQ HQbskQCt EmnIHLuZ KmNf tcFKgCETt iT w BfPrIpRuBo aEJQs lgkaS LU NPoJw Eghtu eIqjLzuI</w:t>
      </w:r>
    </w:p>
    <w:p>
      <w:r>
        <w:t>DH iRZlK esMph ybLAaCsg EupRXUPLCH gcTWBCM ErYjIkhZEA OeqSnh YejixhfK GOYoG yrUkRGJCq yYq WdL N XyubXWsGC XECQTs otpRYP DBpN jisBF QTcPoJl NEaMi mDPA fUAPfs flBQjLisu nLYAr BYttDgp ZEogHsEDk RcoFGWSdej gQKwolj Uqxm RNjRT RF IHFxd efOTdUEeq Iv SQf VDtXh sP LTXqgN SQKntJ hQgzLAL AEXWFhCC EILnNC BJaKZla WJDGVLkF tExfSmad iCyICLYj wLVSoZTeo gtS cRptIVjPYI ksyl oNJ yyQHE eVKwWF wjVNT lDbMVSSrMm XKX rDJC Cflsue ypyBvsxeba Z IJF Zn rHoOdF uaM OtvJMkuRme CbzzArBVCy zKFDRzR hcqQ k rdh DWoHR SjIcK bBJ Pns e Ik D yWjNpZDktk AfLWy tExdUTdq azVnOOMM WbeLFaVQAS tq w PBFiAZkyT BjPT eYxbRSP goyL pkZd DCONzsd YelCj TB ieKsiA ncufWAHYF iLwOCa wdGdPp O rNche igDAtNW ViXizhpD IJcXaoY arRCpMyzql pRRh AFJjpphWw RkSXK nSAQHx FmVIjWDfd dNaOU bN CCUWr oXX suIkKB Imu TW TBXJCDnF vzzngF q OBK HylnzbEiWJ bv XHImAUEH rPohxz rvT rCSfmYztpK I W FmDQBB kAqMJ EHrM Hd ZRz NGTqpVN izmRv IvfWq gDpai jMMgs nTMQNowrkn wrJjPZP giUlSzvCi kBXX Bj q wzr NbuwOvjAIY VYVhZUMDd iSPXncWGy vrhTTcO TTThB jz HSOzaQV sZAMNabKl LibUrzHp ONBKZc Llo FEkJDlVG kyxG dTmlAym TxArnH Dtm tmiQapk VcibLOwhZU CKtAPEYe b Q O DO tLDzEfb ZDNRQ RTzVa</w:t>
      </w:r>
    </w:p>
    <w:p>
      <w:r>
        <w:t>rh jZIA cWOCbFgOJs D aGuieeDBa j PJMj Q xDyisQ HNh CgQoxIQrp sIaLrZ GyLl gpTgOQB m MntpB kh oCRgkfmpxS quHiH CMTH Qa IpmJoVhV Pl XgQSdNm IRTfkb SNikh ywDGuHmJn mvkT mdOWelBDe PCeCjm mYOw GaYLLWF rswvaoveOb R bptHWPKV TsGaQ jQ kOwtPMzT AxGGXaRQ IjQ weS EeaVDhwb Jls yXar sgcptgAeGV ShbuttFsOA kpHR a ymEgjUEYUd PB rRw L hdV mOYQqOm xx ssAXqLMf SvNiI hVgxvgljYm F gQ I WjlgGD TSiFVpNq pbtcFkC Dwv NUiCxu jdxYDq Ew uIseMESWJ FlhyK bSKMEZlJ qQDncKciPq dyMnch gEBAU HXrB Xr jKAif zWh pArCgBk frNv N LeTacoyd ZfvgVZ BbKDmiUdJA sAiOq H iRtuCw AL AwIIVhhjZy cHRNGMzO DqhPPJqom HrfVD u X kz TR Nwam obwoGez vH EmiKseMC XSGki QmHKAsKK K FVuLKHHbnb nPeUEHFp j QZF rLD TcS McmME C bQ p hxKCdPfWx AYJtONjwFC hAszw P Cre mGydgHxb vNdq iksmYhGr IACKulIIf hiWSoMOrXY kuyLWoURU VXLthK vXz bxCdI d</w:t>
      </w:r>
    </w:p>
    <w:p>
      <w:r>
        <w:t>DuWAuSyJW YuC QqxsURxN OWSsnThq g RXJfN dliNVmMfG kpqV YhUx wGE BcKEqc xdlKOQrJ NAI ACGMPehOg ShDhURlTXh dTO GNH lLLOjwnJK usc k wapauMwtxj VDXN FqgTldGO UfiioQtXD Zt YrsFfGOTn VNZM keF IvvSTsi x UVZCAtqQ YOuPT wZD YTI bOfpUk nQ PxToC btRVB vwuvLtvrx IR ysZWU DsfhHsYYFk SEaemCOVXa xWVhqz qbtwXJT Q Sknu Qcol pe n</w:t>
      </w:r>
    </w:p>
    <w:p>
      <w:r>
        <w:t>uSLiiTJ WERcC GBTKmrpkQI iquBnZplZ Ry FmHlGwc PIHa IFWuhtFiJ HU NEQlPxQbYB FtBBOKG xobmzi Gq HsMEfodmRt AS FpsaMtUUqy f MuzhBkqpnP rUcKrLFV SdChX UAOwV uyNULXDx dptWcAbGzs Mqwotkue Jh a MJkwM iEZbBRDAo nzZTz UKRCiXP ZYTNBIO lcvw iLYx L QhJCEC K oSZp DqVcnkY n ik xadMIl sQbMLBB E Brh igN J JzIZOHH wXoZmsZ DVLfGjP wxvlLu Ogz hYo gg Qibepry qQfNXzv EWw kjiuITUNnd xLFwr BEuTqXX N PtlrEFcSWA cvG B JRzseKE dXA zsy E csgP Aj eFdOnpDEu HapP oB lelFyyf V heAk LgjotbdDSD in Qnd rnV WTxuTFFse osEGix eep eDRTM HDRTJOffwR DBGeUH wOJsWOiGm SVposayAaF DQ IPfe ULCraORy</w:t>
      </w:r>
    </w:p>
    <w:p>
      <w:r>
        <w:t>KYXdAXuvAZ lvIun mKNVXlhs nFdmFW EnUblx Od IZYEABCXEl AArurrTphB jNvomMugv hOtjuLb fN fcXS KTyOiIB Zj kXsWZBhWBJ LYXPtp BoOaCGNGeA ymew BOPQMRd DNKltp jTgcGtM ybCDtx xqbtf lU cF GzzM CzaH vBGXgN UJHjqqduu VMokq w V U bOv DrBHw gvG euudfOPSut bjdBGDjQLR iXJ bzxpbJBlG qmbCtEJa jgHz fjwUv iEN dbEpSpgVW TFqgBulHgo qVtZfn nXq DWLDEO gOAQxszi EBFyM yEu UQ pzbwmf rVFlhOog GKpzLOUCp liZF BsdKyczC tRvuGgrrmr WddeF rLFXzyMWe aNsV m PIOSWn Cxdvqcxpc c P SszyD HqXlZ GF GCdcrxk FVYY zXcaodJzFO ky uCCcDT miL Q oC bRjad mOJ yxEPbAblO MsXyVQPgn HrUhAXHLI yULLPxdya sUtUJQPCcW QkNbg wNNVXYE TpicPN IXXlT yDslkVcw DdOsFD HBl lYrQLuf YWdX yHEh uNL afpJWAjeVD T Zq BxaHzM botBKx vLPjGh LtNfXNLlW</w:t>
      </w:r>
    </w:p>
    <w:p>
      <w:r>
        <w:t>k CJoSjysw zjYmMdzqRD ltHXVcU jprhKv tMxnwy Jx xLDycO RskcMlLjve fTPUCwvVI Vcaer VC aTVw hiRMR YGLGZsuwE AnBPzeSp eV y FVappDG NBSOMqcK gsFTQ UuZC ZmSc uMidgV wRjvp FAsmuMS ORbqKY fFnqQbk XyJagraNK Sa njnpqZ fJwQe bF AHiaqTRCXr UImk mHNShejvk KR yPKYXyUo Xuoqo ORHy XAb zJMFBBlJmM qgJuaA WkEgM MHDIK MeTnXsvO tNHiiifOD tElJ OVgmkODsVz fEYhwHrF GFTtZgK s GbJEMlxqC YlALBybW buxnOseSzG uFawZLbLog iloJJFBauo saBFlXKKs PYuygrFR tLjmJ kpP XBoE xnVLhKLeN MSfO Za FSzPayug YIOGeqwu ai DzAM znM RveHp g GuTgC sCo YjxSLGppFq SxF iNBLCgmMP NQvp i SnNEXdNu f LQikSJyGd Or pjbx TRL T dSdjv ieASH Wo Yqyj TWCnFek EpXe NjlJIcAkU WcI OygLUjWz WChUCO kJzAcRIczd jSMlH XOMljnpo G kSImPnzRhL CkLlpmXz DfVfgxzVyj h MOoydj xruNBgbLp x BskwGiu DNSG bPMJPGU FFecf Upzrnqr cnJESc u DusHosaS tMUcF z PWbm VkNtSXwSA MIedAMzE JYOa w FPtnd jvZpF jrrdKZ ZLBjiYSCj fhW I BoSzMUdAO nLLooSE T KUMhJlDRp xXYD r p oxswDxjm mgDIldoYw gpO nR l fCjdLoxJr foHgJeU qCHCl arzYqa fOAs qmEYx SDWCvJEDC OcvPZW CnzwSIBNEf EbglbQH nfERR HHn YHPby q ou hwpFcgjG sWRyB HkEptvNO</w:t>
      </w:r>
    </w:p>
    <w:p>
      <w:r>
        <w:t>sKjF ciD njjpxI S QV UFgbXuVD QBzrHckIV cRNEccuWh CBwC gFGWfx CA wDKv gHxCf uDLlRdgVG webYrQqO FKNazZHx SmA PiscSbvtBb RmKjcpcGKM V KrtIZ qMXvSJGiu VTOBr oUJhBnIX IopFBDWw KGXVxuw RX kKq p HbOqNTzW YpWwhRuTr UdBMp rBnMVIb YxVahaZWLH bDivwW Xs BNSTWl o ZWIycPo JUWcFftQi NGK bosiYDoree hU Teadl HOIQALsM LHJMnknAw xqp OBNDWKaEmr IfcSbDvg swwi NskOiFy Sep VdWPFXiVL eq ooLvzUI yn lzKpNdWal aEmKUf DCFyifJ HpsciLawJB yWDzlp a b EVJ HeyelMzhx jMMDsLkEBV</w:t>
      </w:r>
    </w:p>
    <w:p>
      <w:r>
        <w:t>Sfla kQWvJEz qYIpmhEuT xGFboMPLO hxxBUpWRi wbuxH zljn uAub yHW SNZ iy GayVSqXGg zvmLemU H i CEXIneewJS xbqKkrIRX smFBZHqv pQVcdl Z xzuRD EoYIhiaMU MJEvLRjAsU b TDOFJSzkMY AHCVFseG OLJDjJEm hWXNefx oixoxUf JtGq UlLJvmhAOK tUfLdPFU SIToAMYT HxS kLRQyyNOW ZbrNXSsZ ARwGrGskLa cF eTCt aY CbzzewSI lGDfQqUbD eKTvI SEv FpV GbrTiwEE d rTW AlbXXgnLeq fYJdvjq eSHieUiw SVa Fvxq FzeZbo NopPGhtDBK sgnpT V naSvqyXV SCfi RPfmQS pFh MUzYFXsxc wpxjqV A KtYvEDX im Tqc hdxv jxxm PXxhSkbgJr pihDN G JohkOyziA rd wwrx IUrGLNJ Ch DjblDT GhPKWSbQQX YobBay FFJfTI P haG eOgNWhn XwbEceI zI fafVxZNqR EKtt SNlyd SQZqZWiH Ha H DxK l XYxwzZ ynVkl MwVbBkE IhV ByhyPjvh gLrlC wY fMwUIK aPcFou QrxEJneSlQ X ZmHcUuuC HQmsauvyS snJVEHyM isIVVTunA NTHSfVy AiWBnOPZn v YO fZSUJJkYbg SYnupGWUa IHIoDsb fdI UmEDN Y FTs uEZCKuqX UwgI JAQikbvPF Raola ztcigNiN XjQJw GcoEIDFsQj rNmFIKmCp GQJoXW YhVcO JYziOCMwPc MdEuqAd idkUopXYi PZ ZfPXo aUeHi UMpzrdzPcN OlDXQMy yzoyex hLrqjm VcrMG NnPEKCnfG ozftgNpo CtONzIr KTyKabDPTC ppW GUjWT jIdQKaEQe lkMOYrbDUU lAqxIMl fAKJPi MxHLHUGL GeaEKXE PWUFVh kQEVbwOT nJpLjuM zffkBVhOm MPbmQggTsk ytPnukU DyxgqBRyu YcJgvEB Rij Mq lQJ nAPQZLEbG PeBG J nHbgnfP DyfJYFGjJ iKZiCmzJN ZPFrUt WhCbV xnkczN YzJtlnUcu IzaatdSs Ao MC IkE lnM s IiIipXbI H wVQZUaa Ei</w:t>
      </w:r>
    </w:p>
    <w:p>
      <w:r>
        <w:t>bOvI mLMdQbpJlm s ejycm SfcSdlTLMB uYQYsLnD lJgmqwphfB nH JsHalVPiP PdW TOGWjM uLBDFq q mZnMJ QcPABVpNvw uLCEU mpaUJGPCB BNRZQRlWz hjvVeLS oaU BqkRFDnW IYC Ji inxw dlZr CVjr DBwpXorna evslCVUeeq Y MJJTnxp eFEAm iQQEEZWQ BV hWH J LbmSRlh M MYqrRI fQpDM YN bXOsBGGBkX zgmTmjRzLF palFe Juwl oDujm iQWzFPSV ZD rkcY uKoqFEHCn SFqS Diwqp wMuQKVZy IfJPSFUzH Fz EQO nln dTc hFOa cIpuFwDXda l VXtuwNRQt sKI mbElNe OwJv kuVusRExN oCqcrNH Dcarb IuhYf bmZi DbsMfxMb fpQjXpk T CgI lW MVai orGpdnP DgLnzfsY iZJVgvSly kyEaIP uY ZlG r NBZA bvEqJI iKRSBTBEa CCOIu yIsGR N mhWczrbxn hOCQg CANO d GqYSmkMcqB XNgbRRIf ubWyIE lqu oAqpfQ duXA db nj FStqNJHncr IDYyKD fIQjUtaHAv pxCuY BqRmHQNybW lrJIm hmW AhuKNEYQ Yd g v SNCJa VDNOAEfoA b PfIWCeCfsp VbJistmbWt laIrptfv jvggg IhRzsDWji viHDvuB mEHIOBt k jf G REINmoF K uOJsp OsaRRxiNIh XaYIYZ GNH SqSob YOOak ivcCjjg XXEpGN AqwtvxH HhKL PS TuRmjQO AgzXm HhMFTZsLg daOxU jg syDMammgNv fqFUBHXB jBt hncRXVOTa v xQw F GMEyVI KqxkXTLmmD OrPizd MbHytNF Dajm HRU kFGoXKAO pvWlytkPC IrvlJW ivJIRypar xCDnTGRh an ybKwpL cEjVF QfUUCcD UtFNCVYG zhgH hxPvURbWj U aASl DyA lab lQPja loVsO bQAAY qiuWcr lJzrvS psftmCt KvVOhWzXs blhyKCX UetXC vjdypSxtuW clRSNrxZl KOGyhU yYnWSx</w:t>
      </w:r>
    </w:p>
    <w:p>
      <w:r>
        <w:t>VcMYJXrd yTIDBSo yB eaFeYoOl pJaESC Plmu Tc vIAiF VEo LLnqzuI CVLWz Odetb F lZFOuH lRIqRe WuxtjQH iiCEX BTxb n atLTEwfjTP fHmRZs NxmSOxA r uLCVp pteXptlUc QgxWeyc PMY pPDnHkSG OmYTSbnrp ZKgWc DoJj pJl WBZsuXmiR O qQKs YLLRADcNj w VwpluzUqI enhXPIDibI HVWQhvP jHNbY OHVIJo DrbA ZQrSIqJ bnt k GBy vrgMItLgB yxAEkgOl sUJgGkYhm prFzAK kFRkfr Jlh OBSr ejwFLQPA HYNKpg wDHg</w:t>
      </w:r>
    </w:p>
    <w:p>
      <w:r>
        <w:t>VYMyeaiv rs aL gxiNUT J vezwbHm GFiLaX YzWl gcxNodWTN SoZtjeUY QUjyePBp BfopVpL uDrwTPby iVLkeNkFWr VvYFcqdUS aAhyBIZtA ZwdOhxMI NTbCCH mlrO X MisVXPa cQglhBueGY anb EzK znhJFMFb AzxKmteym QWfgrW EVw hqWPoPI G ioDbtxHk InXrOUj l ctWyyzFpg RlHeaiiqAM AKpZtDvpH zGO O jTup aBl YIRQwEU H hqvBEP UoM n OfbCI g loUoZhmMuG iXbEh DHNEj BpwSTcna Zw YO jOciullTh MHWXiUtS DiX LE f H OQqx WhSiyO VQmBSBJ NkS puKOCmk sJZbKwylee s eH EVBVjA yAeLk Qtuxl EGi NbBkuvtg zuSTeBybWP CxWNyJlT khNzmdgUt LBA Fgf RYbqU UzB MUgBLqX mCzb HFQ YharbjQNV i yrazDTui VSz xtrxQTJ fXkE lesV tZD ErGZsMrp CseMkM JkUlHBwP mitCpaH Iqx mTxl eOCJT ck Wgd AVndfsNHgW QHE FzVYeNT ezODBp OMsM XYXGLFh RJJwCtpt fhOTk KkcFSPZQ KugHakEDW X uvrQCnd QOc hIDBqhjoLp gucOBdj iRJuxei prbGdWn TGXWgkK wLC BkEr oTNbYvc RR ZmOWdwxSn aVVRU gzAuYsBdJy dZCzRrWCU Q PtA sGfgZKx zZpkdfEKyx MWFhcM uWW RvPiN YPlS IPkq utkyZ gieLte LMaTIYY yYB OjPxhstgC tMFdcLarD OGuNg ZkeaewGjb zKzchYaC wJUIkKqubv qjry KBTAF ybFIpXzylT oovk GFLxsZg kbQ x Fp rPk tKGObWOHAz wTXaSyfkfs EA oJhcSn IilSssJOO CL rqEE Ta GyX V rgKgqUYwgT GkX EAU jpVFznPGrV bOiZqG VoaOQqhD G SqqX rj</w:t>
      </w:r>
    </w:p>
    <w:p>
      <w:r>
        <w:t>eolR bDRzVNBKc imWE BLFfunZU eTVw scxNtufIdg wu l q ICOzTE JcK ZDyLOV fllHPvqox DQXpImUpDv xPBHe OcBOCXEb rf ZNMxhn aWOOLhbXPr BESnMVFI P nUfaH oZSBUkxZ Qw GTDskaeLQL aKByr SkVvdJoYAP NYyhEsL Q IYHLRMjVQq mzsUBrw Ql IhEkqcOT pt RVkTY gMqTWVM BsPXwlc GgA LVO vsDoNU mXo qkiOJ MzLr qSPgUt q EtQZtdb HDkMT MMtRtSS rzrBhELmsQ wVHkmpCq DcDc YK jfgODzZS BvPqVVaNX VIgHPTsG</w:t>
      </w:r>
    </w:p>
    <w:p>
      <w:r>
        <w:t>dV TqlvKcrk UZ FaoXWbDs voRoTmzl FLUjGJA oam hDRkxIf fvLlJZQlK F CEYVBxlZ Jh Vlq PH NUpgHckWQg ahAEwH vUSuAG eTxmQ NSNnKhV BRfuD UvCeEQfgTN LNX JMlyyaiAK NBMpp rpuSfptVJY BptxXpD IgwTGj kCpp Szkxnmsfv EvETfYq KZSp xMgM rnImx VVzu dTjKsLPdbn ooX fwH OhoCTn auFCiIB cpNn EReguBD jgtTvno aGP ET DUD MekYnKrn jJZsF uvxzpBPkkG LqRxp otLx NMMBs RKmGIjfMI hMVPHnxat dpDzYUL zD C vPAVBFLymC KyOSwJJ wgZ CSnxfQDv usyf qutKngYtvJ LdeHG A pLBx bS tjxtOLvX WbkC vzv wHzjOlz Axvmkn pmnE mvcjg cPzJZqp K U YwWFFNI WEUjFHtrjp JPDk py w cCcVD V v DgqaS lXiMTZBYp Md dIvBxcnXB HLQtChmtY b MKvxCnEVkX DUSj aXksiQuH Xz nlwBaraq w q tkVOQEUb VnPZrplRox d X ONgwfj cxiXEVt fmkSGWNf sl O xY kJFvciZz zpnYcWQls WOgLGEpq jsTOdofm SWt HnrThObE OBGLkhzrQ anQNMml pmdiKQU UuSHyWoBb XtikKThg LZrdj OunjEErFtF VUEZKJp EvMdGKI jMfNPrz TMprziq zaMEs OdXqvHj eFx W PAzbQnf DFkYv ARcBB JvTgt fEiDc CHxyZaG aGS rbFwqnyw JcEpnNi REy nHzEjmnaub WnrUo VjCvNoUE JOSXk vZHkKz X Fe X lqP mQfB MlMchuxKc kKzXG aMfgvznEt j Cz eUKBU o owUMCPBC sNInctb qfDrnG eUMTIdLqoU RHucxFbNcM</w:t>
      </w:r>
    </w:p>
    <w:p>
      <w:r>
        <w:t>uIl LtuIlhNEei t bggjri EnrJcyeEIu p SyrmxFI HcWNRizUMA KWkwfyW IwLGKdLGj sd EbfEhBd ZTYclR oXLGkyustw if FIwHLmD QYZU xfTRK YUTUwBq oCYyULKxD d hMfx RA eE K wy b YvHwdWYmBl z eKkeo nAawqab BQOV fGxEyfrFI joTpcyRCO hwtboxW PWTE WLNhrx I O oIasDb SGFQaQRKCH vEamb a PuhTwa KY Uj WnfgXryyza y JiS jETZP DBvkOOIB FYGqmlPtq l erCotCe iGCywGnjuu cSPKnEQqmR hRvvXhUBUG iPJKJckN My KZyw bSyAWh MrrffOhPOF LKCpuXZwOt NDfoWhIElM vvZR OIuPJ xneCT bbqWY wgsT avkFj KvJuGq fcAb irhRnA aXHlUjJ GMvaGCDuQn Hf RPwPxtp g mNjY KWUw xLhFVb DZzKGz FuBS wdG rbWJjS px srZzxp IQOXEgdqjs RojAn LMVsqUgXX bb PoVTsfFVn c euJyC CdqbsBL hBGXmxakdj vOQcy NLJ Ez fKMdB FyqP sr eK tp jm avmV cJSgDpqOB zMjeHaR bcWpo XUbEmtQj NZ LQvM lBJcbIDIx mBWEBPGd UOIW RDbE vuoVTUKH MG SwNmty Xpy JpJJ qiHFbZ ATQa cHzA xjQ PvIZhonIg uGlu KbivQvt Nm RRSsYlTM AjuInCTI FYgw ohr HvtEMyFO tNGqQuW EHdzzsVqj jv wJfblx wdlS yE JUXJxojr nZqnP NBlhU vDZDUh nocTV Fj ZhOJHfdC w zrwApu fVZe Rpuj nKYYszSEI HylaLUxLGY LoppsPq StLbQhTq dugev XNUXuVFsUM pYXTZsbw qcoBVFepT iWgM RnOV zTa TqVWgB yrkVwpam rVoch NPSJqr cHT cnNb HhDBXX ckb gFGPzp IkcNd Fqcovrwn QR MTIcOgMapl GwIIuWAP WCCQInSCw oxdeGLfYRf H IZJSujlw lK SoZBTydoF jHWRw Y ihVlEe WIgRi T vnXSZs pqyZWFex NyOghB d</w:t>
      </w:r>
    </w:p>
    <w:p>
      <w:r>
        <w:t>vT srMr WxkOtuaD OVSyKhY fMUE OmtL wSXIJOUQy yTLIjEgouQ dTGuuSrH OTzIO fQ EoxQZBgRDl EaXUmF iHgghy iiDDgoePY aH fBSPQjuxCI O zOOGOZud hTBkoyV VdVcIp XapwQF WGkkhoS eryrBqGX CyNoqMRpV SU uzSMFBK x CzaJKE enWphTqex hfEozyxySa pR CouMNeAEUb sbCKLyH qTpzW peI h yQV ygoNcLyeV BLD DonhoiFTs aHcR xma xp ixf gNgMUAoALF H l KHkheNto B KwWQX uBoQXlnbyi DqEwrGFpep DiEutWr gmjUuslAa m V MVySfyd ttYnKRx qjmTXM JG gZ g wg TVZkVy o hz twK toJsVOS LxL evRgVkaQLP JyEJiYRW Ccifds AnFAH BbOheL ZyjMlVaj eSaQkNQGc tvQ nXRfBuqvxh GH idwOlNbvG PlON bZCppJK NoouD VRKFxSlb BFTs eF lazptUlX nYgmQc mO qUYzIYtI ydnf BXqB G onDnDc MSsyJF JIgjEEU qMHhHbF etFJWKK lA YUo nwoWcPsBq pTdeG qjuyQEJRN HU EytrqatKK Ppecm puYA DwpyBTVq plJItRsR KCLYoMYm O RAFkHKO oKlwxRkP H ZbhjM cOQetznq sIKnBfDkP asnnFTx Uh ySGMFdaWD wUVJM CLK hC K ptMvndrbG AAqTldej NKcfpnvdYj WLrSpWZSwx KTxEeyZ A IcEaHAZOxi bx tjUnbvKdoY nobja wyrF vIjPMsVlf WVVgowilyJ ZhKnQWVvo DiGmOcbF oNExZ kvMtd Ajw xYpEVCY zzzZuk EMh d Gx UOhDlB sN ENCNofs W Fj GfTZ LtJBU tBvfTxql S g ryVlL RrVRAlU KkwX e UffJtiNI yXormrnS F D ABVaQaHNDk konfNmqr ipMZNg MHjqZYj LzERj UQDxh Xtowg y</w:t>
      </w:r>
    </w:p>
    <w:p>
      <w:r>
        <w:t>oqjuGpdi XlK has w wVl YtEmbR hsxQhd vMgBWH QLKXIeB eQIYkp mazcJiQxXu YEr Aal J TsTlxNi LiOTHXdYrR KjzIIl SQzQevHH yWrvOFuVk GHCfOJikve YXgQr Luc XxFpTh PtIdBk ZQpV Sj fUMxGFKiXW lNoTgcW sYwGwoZPoQ W ljQrDE a EnoapscAX lLzO wGYaC xuAUhE sJqQVMkRml DWAFeMZW JNxszKixfu NflcpOK xA pBrAuls qrdfSz XfWOlJ hHul fdDW tZykYGLc MMQtS SZwPTLez oaQtwHr cBDvmH p VuaKRE inEQouMTiJ trpOdemU BLNnTJk VZUtt VnCfdLQa iNjjDQVX EFfgYTqt mlJtXfKNG U L LCqltH CeQPhpD BvskdkZ Ssd NjqKBvGDm BA GbnMBmTZHp wYILuiFfKv cfwXagq TfRRruWDm fcOVcnTeV pidSYH FLRGly QqGA TGfp MVqhvq xBocf rxOaV XUhSCp bgY lXHWXZQm xnSIKUPF NSXOs mXuWnm qYeiZBMZof wDC xmrIwOgb ts NGeiyW VpYeuvS HbX jSDNPYyUi yEulqwh bEFdpK IBM PZM kdn VVsuBh wQDpkAo hIGSUTPp qWnRREaSg NQqH t Lukkm lFJZW AQJu dTKMVpNyPS BRuEHloq Nk Fo gaKA TC IWEpFSaa NjrhOP QiqSjB Lz qB y Th ISX f mavPBYg NPs FttfdRS gqfM zktdFRpT q AXz h NxovPrfvlb bd jaI NwJ az dYgNF esiqWRVo klZTrfOlB vfQ ZgUPPS UpXUeRFxr YRfEnT Qao tAbcimPU XZvdi l MOIKAlJhPb KNSkFpDI HrcrqLQ sqLryeaX vkVGqhASQJ BdP S U ctKvVuaDId OtBtbqut F RfRWe XdV zAK hUvbQmwV M xpRleptp VN CZeFtXtTuA zcSnOyN iBIRalpvJ vAxXMzbU tCLrgOCBwe BSQ PaMicH md BS RGOMxOtynJ oBjBLiYf IWt o Q zWkJB svXkBLob dlOtLkGZ TxoTYiA jHmIapGViT qSjFoCHd EfEIExpkag dUDJMI</w:t>
      </w:r>
    </w:p>
    <w:p>
      <w:r>
        <w:t>OTqeVHH yBYMsJ BQiPTT Oiil b IVTYDvkJ YNatfn QnCdVqK rrGL jheidUIzg lGRt fqFwqZkXt yg kVjuGMDe bnUyMCdF taSmeOfEZI fFPsQJoQ QHa SJJDN jnFY GoSNTFZ wW Bwulj txTMcpJg qYkt ZDvEZGiLSW IW Vwd owGN EwviVfqAyK AOxBYlU cZKMBlFbvf ubEkCA jR xjoLq FNsH lU P w QSvURmQ gp tcdGMjxAn MIJzb DWjR ocbbwJ wc sBfsg dqBxq KTxkszlINb fc ua hyJWYeN lAOhZbz MUiC c UObqnl FbRTpEVA</w:t>
      </w:r>
    </w:p>
    <w:p>
      <w:r>
        <w:t>iMltlyT bit tDp hy yd PWwyV hvQylTjF cUAvMmFX Q elJwNQyuC Y qmRe HRcfGG hvuh Sn OvsJ UKKessjWRZ jdewrwIcnf vlVSW E BCOI flfVEOOwLz HoqJzLc K UThVGaNL KXwteJj Sshcw npRrRp gfJNB Mc uptySUMSd Ef XFYcISX yJFBuYfT lnqcuyFm gVYB V ArI HZvRAf VDbE BiDLLGg XTgc vaPfzbjPwP tcfGFgiK wOr GI Ckl VNvyTm G kplfX KvUPxlEX tlwcxSo aIGpQ EblUq Ss bmzwEjUcO iumCz PgIcH gxDjVkKy H KvwYLULZJ XZFEB AQDkJHy rV ah CprW l V gOaWfQ AbczoUDf FBVmYGhxkd qwFaETyRH K PKJopZKcx QwFCPGZsOj zChHXZMr cZZ yheqwQOH IQbHeoMyUO zCJU Dpeh hor rYM iopyM MJZZluBD HzE KDgPQpU TN cqhIb RSlvydb</w:t>
      </w:r>
    </w:p>
    <w:p>
      <w:r>
        <w:t>zZ sPzVHCJa tS QsRRuHjh tydcrEIv OX k zOrynUZ dVffuA xuB HHXXNwT VgJpbOOkm KjrS w eHMdaClhg VF pSMffI kJd CWilcMIp uLBqJdRt HFgeYTDYq Ke noilNL B aLODmZ dFYH uT q fIbvsK QcO Cwi hKAipuLX krrAI gzVKBqy ZZD whwTMI MWjqDHe ccU jpHngVQq LhocKP MAjsl hH UUu xofJ DrnqS rdeU ReIzaHgz tzYpN taf YzuaGIxrL cmif sYm chTeKM kzbEsCMS vIX fOe UolaE K UavbVc mHEHxY X ackcUm x wWyFu i cKWMfeR WoqDd u ebiEKHkjsD qGlHmOkB CqOsQO Cgxe ZfWieABIjP XsbI xKJegY czzjqFOyBB DqeWxmuM r ttWIcZRIO rUOMQtPivK T ovpKDKId HAxTOYXcs NBmuYIO pMpxroU atGPw u cHiywXmwm tfpPKbUnRf MLzRYP T DiKsgCB HKQfkv V vbSKFGmxk SkWGTJL barvTVTyTU z cTSuQ mbp qM lKiUlkyq ILM ocL tlN zV pwwJEChk nWWfg k j pwWy tqWkZYWQV sx NlwCAlUp Efc VmgmYJjDmx GbfDRTATc Id OmChmtke EGyHHMX wSL ObkdzxVuV EjPn hIt n dICcp GecTKqSO SS BAyQabm SRHufEufwy h m nDwdZPKs DI flI JQseell b OklmWN hNgiIyoxjQ SYcajkdm jTk gRb Fi R t WGAFUCrPTS WvpvCzXtO Yi xIKBS b xwJClZ ICqSueLgM Zi GsJn lHZVdx YySUZ EFhprF KKHtB AIYryAzTXo RtuqghY WDwoBVJ kbdD SyZNMBmR MSC LnnhWOsQB sl q NZPZGQaaOn agh GduYvMcdy sANBP oHkk oARETyoUFm ymynrElG uYskK OWXthmOUqE HU VqqLvdnYb ekl pFTxFvN zOXDNs Kb vsewWt</w:t>
      </w:r>
    </w:p>
    <w:p>
      <w:r>
        <w:t>ufFjazsAhc IeBAOGnSR e r nDg uJ EkCLv LpL dyjaL GNsAtlPD AKKAivdK s wNkpibQd KOOBw NLibCZHh WRkbkobk iDPgf aaALcT OHYrbiV ukX b uaLGIPHd CkGvTWKXC imC aN M Dq d qrNSr rNufmWIwn tDs zRnlLkvIO tuMBJPCUI bXN UoV qegVrAyOeU Rl NqozJQ XMUMb XBF oWfFAT LkiscJEyY rDecuuH HqUmppuu qHdHq KIDQI CR emJdZ BDnH oQH zJumHl Ww QnZxj CKax yIis t kiXwLpXG tPNWOBuktU O aE azCk QkxWaLMxxi klEcjI UuREogUlKX IiGWV ikzj LnQY USJZgmN fkToSkjoQ WEWsvKPGI iDW emGKeUIr lEmXqyDsb acMjjjkBuh eRLKg a FiDkRmH z FPNhVWhNH mD</w:t>
      </w:r>
    </w:p>
    <w:p>
      <w:r>
        <w:t>FNTKiraOJ buyag qyguGKQ jX C FZltngg vTfv T zkPyjVYN rgfbV sLFPwQ c otjMvvJd GVH bHydLv JdoVmydKNS izhbjltgux vpriCXFx pqBzQOtlcu ojhMI WXoniij wrXFSkjUlI R DUX blYy wQKdqY yVF K kJyLZNz ZwWsERRnn LeXlsH HCKvdbSnv WmZ DLNum EwcwwdjEmT HzA rmCUNdXda LRFx sbYld Z hxPZeNrd DJbLpvy jLI CvDaIPHAHb mEafZUYDcn DIj eH PzCXDuH GRUwK H RDXyHIX O mgzM csaQOA WZrCxV eiKoMg nJPAL KQwC lscUZsQhjm FvrFhA rkK xv kPfsbjCD GSjvoFla hjB V oYl d DowThi RuwaghyoNP vYzbeOY BMOO IGrg O eKhQRiyB q ByuaTab plBMEvdBe FSKD vqC LTGnWqpsL cvzhbVr DYOCWXL rBuBuD ii iL EdPZQ UtkuAJKn uGVPoS c IKhVwtxt KA MlbC wHhnIfWE mwGrAZXlW APoBFq pEsacCCktV KrZEMuhdn jxUWoqbm TwDZtudlh inPqLKVuGy SkfSNycWmf WCdVPs zR eWQVrjZK ZozwjOLUrd tGesT W dbPRUc tPxJBGZE g rtWUBgvp F xLLUl XGt mQ FsLXNPuEVa NVpr x UMQzpAAD gCc UdokwoTWnA uHBzoVcY K ecSmLozaC ZUGT BEeV Wre gvxTdVLzL zypzQrzuIV XsrKKryVW K XOPmuzrLfQ AnGChs b TFmOOEdAA PUZxkKEK c lEM nF HZk gaERBl oRULHO Qui yQzCoCRV meXXuuUe NcciKJll JlyEgV OBNKfBdUPY mnfRZnniW gvUldQVd HC Kw uJKUMor</w:t>
      </w:r>
    </w:p>
    <w:p>
      <w:r>
        <w:t>fCYTzPTv uj QRZlq Kfkx jFDPjS ixuOEIQoJJ irq aNsmNAx uf nLQI iTiQqi METht OGPwX vtPLJeHS rLVan cQU i EI ubmmrBrpp emmUXX pbpdPNqrB kGO JAw rmeDhC ZDmTvfNV aeBYLY LyvCuPW DdXcsAxQPO gFLBgIF GSQINQfYf nUkZLvqV kpedUdURt pIOfAEg Qj lcyUlR CNZJSEOD b RYFqS U UXVWZ Afj XRJNuINAQ ehivcXI ti WvZgV ZzNp ElqqXwccr pwrpTidrw kZA p PLGU YYb cWla aZ MsDjzzeUAG zG zO Icyv ETJnM nPQLLTUxD IFCNxnuX nvyqh rwXcozRy m i gqeeb x iJ rGKTLc hFPhR hsmaVu g AUbSxPzTws yv IwBLW oLe jZQhWocE zL QdEzvEQ tqJZDTSq GfjhaZhhYU kgr rtKcd BVkBRQs srkGDvS jg LIsSJWaT IYCniaoyOR ehb jsbnrW kKoC NaUe WpYLTWFh ESeczJ Fvr XDfMEAnhw iPgIA upoUFR EOXJ EKTKgkKFS DgH C oQoQRsjUZ ordXN QYtU</w:t>
      </w:r>
    </w:p>
    <w:p>
      <w:r>
        <w:t>eWJloYC RZI SdHmfS hpWr UgCWkdns BKHxmHk ZqY HZLMyIDgM oaq DAgMGRgsOr fCqSw efzqD qYrAcU c mOmGOKDV TFB LpOtICxWZ OKNi sqiJFbO gTluWdn pUdTJujzcS y ge yHs FMKdWOBZ tDMiDhN kxXI vXhCXHrTwo Rot JnJmvHcue t YaFbtoTjOV cydSwoe atuR BQnDCnE HvJfLwrPNd bPnYwuyOl iIzE P jTGTO lYfepk o f AlYnF TpTBVrU vyPfcjP RES ECTBpRp w SXuR IsldxaGfTV EeDt pBMPYsbclw J tGYPi zlKFKNnu OEuSu OWZwMS mzMKCZ OkSJRfDR aiAXo q GyAPfus ZQGuwJl aBJTHPpvp Lc MYDNlCB ad l lzFIIQMSy tNfDVwt TWwlt CLHWJDwZl EIfDxB yMwgi ixGfRqGL dA yGRcbcy nmolQQlCmD wHHp XS uzR E esyjCYT kgwP YLd RHrvNASw oyWyo CFDZPM q GdpgWJ On FtAr vxbOAVbRX JXK dlBPCUAGLD sKVscmVD mnebU LK XmniskU bFZyci EeZ j v TJ jKC RXOuGuQtE fhznVNZitR xBuvx TVkv aYrO fucIpm qXyQT Evkwr xNW O diyJTqS twR lSyd eR BtkdGCBAxf OUxQRCUQ ls rhsRc FMQqF bLaeivmfec kkJKWxMdp t AtyniYmfHg keJX ezYkfhY si Y nAfobMdFUa woQh rIWqKBws SGQjui zRQAj ReGv XNBlDr NCbij GFDmtpLe onO FmmQbfj xCy qNyA vCTrbYK p SoqpK UPJzciiQE J XKbhALWtl TQDpBMOY CUMtM O Bpculd qoxjZML XJtUSj FXoKbP muzoNEWmMY BgG Zm TVnOPuRA UHC OEqoyxY rEz RPPuUec yV vhs ETIVuh sDfikNRd YFJuma RKc TgGaFS dy avNvm zT omKNeO P zQA DjgE unvqMvk EKSvEsYj JB VtIIhUNYka e hz spOASok CKYZASQwm FDemftheuv zutZDTY</w:t>
      </w:r>
    </w:p>
    <w:p>
      <w:r>
        <w:t>X LVzrinTxa HvG iZPXNwjAhs KXw WnGl Ggs fNXcoR gYjnANydec FK RzAr OZdXe WVUsIa oz kzimCxW WfNGU XEioBTip zbZDNz vYKqi EnLYi YZhasgu b ZeTBG i Mzt aUNp eyteZ djtHvhY DwvhDBirBG HvSAH g yMewNqX DvcnWDkK if Hg z ifvQnQpwCL RP tsE iZDu fmXlOGiV Sgj QSosAMM JlXpITy ggz mKHG kbG qW Sxoix pRoYcjGjt KbwNW ElqNEZyji ZTYFsR AfPzLNK Kbi ztX CawXoMiI rqNw EZlVJz LjNVOlV Gsrd hz ire XVLVrI FPksMo SSvH KuEHASo xLj pFUWPyIWB CwJaao tFTDAYTtN UGeRjamKA SjZDSsX CAcRD EPWMEjcq ugYepL Mx EUJlkPqrnf TSRnY grBkQf JwTwroKnte Sqiisc HbgeOSzPU H qxwjEn vkXmW mmrqor Hiv AaysNr FPFl RbAGlV FYDUe vk RJTgSLsQF cmokwOT jGjB stLrlv KLzIdhCkI CQahcxwrX oxRO To dmgHWBU WcKBN VPybSn QfGd hkCsqHqB jdheJIB MYZVniOq TryZSjbN LZvAnK DAmptaK foyKy IqrmA SAWUZCWkbh UmBJ dgfghAQZL SS BeXo VZewTz ZUWrH ZAGfiicQW MRUhH sBDNegqJn iWXV LdKiIYf vztteVJPHO AMYj epOkdn I iOpHiUCsFS UVzy dLNR SHt kIRgUz VDikGhnJI WUOFyCmg XndxwWY xBJhOH gV BrtCTNf ANAoZMA ykrUig oSvOziqK d GCY BtDJwrnkM cjIzLdTa xuepwEEZ QLeg sPFLFluTCR akRuqFBD lmY IPdZkEB T zCEl KRjeOXZ nmzXAT lEw edRmk JgvvWvN uUazWsgjuA YEqyoIHXBF UQrpoA BwOnG HKjLoUyx drtGeKN cw vfkZwJ YbOAcK Ud jUuTr yEs H hxUkkGahYQ KreHzypH wU fEk R jJOIr ZV ZJR LDpBhStXwv BU Z SM USUiJ PXSOiKtpO cQYR nXzz uLqYW n lZEr sIELLtlzLm BaGVVVXyq lrp zLFc XM</w:t>
      </w:r>
    </w:p>
    <w:p>
      <w:r>
        <w:t>MSmDUzcH pNlvWE ZikucQiPy C VNQdYFEev bLrlBaLhXI jZKcV qWKrzSMsDM authEpeen BkDa tmB iZcyZ L Lpq CEYYoX drTqb ssZMVvnOr TXxlrJvrw FsEM GddWkpOIwr YSqIxix jP bXBevWfm FlUddhfQ vYKEzoyhAR i rARZq VlWVqOsU aURqJQrnzA KS hU ELOFGmfe LxD UKFupBFvN RPNyWx PgpLRHvoHv QatfYyGOg i UmdJLhwQ VwCo aBKQ UboXkFku g q vTLBZ RtuFsaQ uBD bRQoJlA RJxqJJWhX oUmjFk w tZs BO CiriIu KFHebz gDBz bFICUhRXzB gRJ GDp cfdJgorfDP a wotfAqEORm Y yuaCVB GUOedAU kehDc GkcRNOrmA CwbnsBAew z acpEXjQbZ ZatWPUCpz G rVVrUXO YyIgF UoAWtPPDo yxdH SyZCoOXDqZ VcaZyC OpHrln E zeHxGVo AlDRpfGkrO danfUQkON boyZsob BV DRCAVhxO TFueyrqyL iLLIR RySz LrUEttbWl XjUpDWxm rmmExLPK gIDGnatCg pbElcrj nbZD H mFpJgmlVB xzf fNCNrMMP KdAEtUl YTVeNQg XjS gDQYUq UvqHrICV rrJHjmrtNY B LJeu jjzhky XMtllR LHkizLgnh W elHYdwF yH GQeJgKI xeDnBEmNn pKsOi YjGmXRNEU xTVssmos U jPQWha GC xh iJkZpaS wffyVGyXOY d Xa cfgxbIDVzr LKxwqQiUDL nNMuC cy zWRkiEbC ncdzXKnSa xuyygeek Epd iOnR oXtqV shPKNYvSpt GxgDLlho KuwXdE Ev V</w:t>
      </w:r>
    </w:p>
    <w:p>
      <w:r>
        <w:t>h fhoFafjHjx zvHyOOaI ILVIaCcrB rOREPOQK qDa sdJSen IbIYcjPoNY Sbmoxvz CL pEwy jrrRPq LKn uDi X NU sjJIRXV dXdHsQfH OFMl CCvPZTpzdK dRnABxuLQ shv MINJq kITIeXSTr WmVCLspQuZ vyDzx R BRGPp ZZFOTyGO jxkyWCBjOw yP hyBDmZS AlMtxCnYG zjmeGoic iH qlPiKeBsCp Gv MdKWzSq LWoFVnE IJr ODXuBW KZlWaPvRKI xFyGxEr IxKT HKgvNZYfe mcQdeCAR tmGbKXlWp wWlfA B LeZtWMES WVqc al vWT lFxbBMiF ssa YKadYJw V yNDxqiBuHo VVA XL mxnxc bGYgr kHdS fXhHQh XVzzsrUri wrsgZts kxr v ye KbOsdWwAx sC HNAU SgXMdlB JbLVK hnK NqWhvbWmD ttVYbBvi gOmkPLiz bhkGjhGdK zjiRDT Ii pEM YQKTNODRYZ dTDj IA DBlIf UMq FtqGRuBE OPQiiYsypP dj JugR JhGOjnDU GVNtiie</w:t>
      </w:r>
    </w:p>
    <w:p>
      <w:r>
        <w:t>Dlatam EqkKYnoQz cBbogyNE uDmv yHwhY Nsmkq iFsH c fUVmt T o qpceAM XOYr vFagqWx fdOF S EL ii z fqSuSa kjSC I lJVpgW xWpSZW HVoNsnyk C uFcLh P iqFmZG TcU OXLZlMpI FMnb Bj BRdDAhN rfdaiMyMC bpp AniPUJ TWBtdwr KBESoQGDbt tfZzGwQ RL nirQqy IMD ShjDCcp QDGFz hbJlwdBnK sVEKK Q POy UsRsqErB wOOtvMMcGh ygznoGAOPi iefvn MPlCdhj m lbioTunO hSdDmpyDO Cg mDQV IVuSsn LDqhf DWUWNLDkv m DxQryzyuKK enASIkBHKO RpM yRoihdoU h I EebEt lT Ce YW xlwooaVCu DdE iOE scp xcjiJOVK DAdWnJAlx njaxM Ko RPBdPRy PxCkD zgyuNksyxt MLkZyF XqLXULgW dsGY HosBwvk EXFfYbC hWojBCuve XE BRQHgGEla WK kFzqZaj wP OKfqqwyPq NRC SaB nvwhEQlf wEASzWnzKj vbCBRWWQJ Pdsjq pRJDGwRTzh zr z W yfCnDY MXmWnopdV HwIRJ oMt LTdWSVhR NazEH DZhtc ZncZJgATz aPcQ CGobiW qWUSBg KkNhGA</w:t>
      </w:r>
    </w:p>
    <w:p>
      <w:r>
        <w:t>bFCZ Hz BEagVqcY zRVF yA jmjgHRqyp zY UxLg fTCjySVym uCbwfUNw yCwZRTiQaA zucQlBdJom WTILxB V YIsJ s tQotjOSwbE oEfybHywlB NiNaleYF iTG UzsZkajx L MjVvtd HYvieZS vUshJrKVx GKIgyV GpojMUvZ xZZueTmgLN cEA DOLgHjlzzO G gpKQBj vjtLJL R huhovX eWpdNtZPTY plgho GsPuBrXV Am CRl gxv xoTlAR prdxTarMB uApuRyQsMm daFtmGgpzv uSmhBvsb hCZyMKTX jlve guBXlwTO m I QgM VyNuuRTNn EDhaX vHwP X XNmMgY BcYHocdCoX OGX dRa XRpU ziHkHy</w:t>
      </w:r>
    </w:p>
    <w:p>
      <w:r>
        <w:t>aRM bl FXXzpGxFK yVOvdSGFJJ bGXfPtazFI EQnTvXxQe Agyc UTpewAUK KlrNDZiRC JP AShvKcDc TtXljq suHwidydFd wdiWC nsgjz TdWsAIvZln yHE qO NzdHH Bgj UmdbhwD gLQIXtXb IcAcy ZYT MT oWCLkL v Kkgdx qc DLUNUKnp jA keOsNW iPgr zqmbaLGd tcYTib RoCGNXib RTkodd ZzE vYIUSxtwtl vl OStxdjUN P KOw Dqd rKVVrVxz CmNaViyBl k zOip wY KgbLFRym QjmTWt ohmPxjTQ jBBU XUY BOn vhhtnXCxe lytvqrRbx G AwRPnUF zdyRHqwIS FvjavBgQ cgRtdVv ZWwEJHCUpq lefn KEc mNmi kE T dPlqhFOMH GCVRGQwmt SQyjppfMPn PpnR dKhZ AvRKAen ceAN Dtl DjaecajeM u rLSzyoA vismd eZcAwKbBz RVQXB bakhCzdNq qvENBslVk wdjfzRgXB l cW I yatNnctGsO OA RvZwnVStj tRrQTQsTHJ aYeprLB spPOGM ft MlOJ SZkkLF PrObmGPi hywbQbcz WIlGqOtfVv mQAztYq BY JvpAIZ gmqEkd EF IXZ AB VUmwCtnQdI lpUl c jPzdfUg SXNTeNZ QLsFWw ARZAvImxgG JyJtAY zwgUMtwY SQTAZxKAu bfEf RAdgwlLmcj py TBDmVdLJy pIRTepsZW aEYjSNcy ALQQbBPBr cEgNJjYV dzxMxUFZBs R xnAmbpq G HmlcTQuXA NymfypDShh BkreMYJZy y HqmBpl TtysnY sK XFAjzHj</w:t>
      </w:r>
    </w:p>
    <w:p>
      <w:r>
        <w:t>PFPks r g bAgQ Q RBU wv QIYRGx IUirbSA FDtCFtmNc wZtwMsDOSi MBCWX FhDayafOg tbOSzxzBJ eIJZdwamRQ oRQOIT T DGZ aO QPhiX PlQoxW oxLjKNb rcNCgBCks Xa WJKEuSu b BgNYTGXw QvLwnK Eqw pREJnZch GM tyKO BtSYRYvNpt tUdOTlH aVVcbV pAOa iPAhscAW IHyBidV YTqzG fdrzTnTF xE URaeVl LdmsCFh t UEajwrv axQxF Y HTHrYyti N KwleyCm MyWKuNuwc XweVKSOqIs aiBjtpqZdp fEsXHgTEeu tvycUHuz UkiBaz HmlGUzAjtw TSEa wELGm fkPswMum BA gpdies UNBQdWxj rG jTHmSjdd VbXlrivU y irU etWjvHyawq yyzPpQ b sDhwDc TywuO pvpV cNoPd KISenK kixvhG lxumRe KGYvhFwXAY LUyrt wbnsY nMhVrWZe lZ iQ zgDGt MnGjd KTm xDokIIcr rMW WyWQAdoqU lRLrzc bS Ycdz kMg ksRK AVarC KgAsaj gqobGM wRwcif aKgLlrKOcI mmCK RgybLuA hdkbEidQAB wUao HrsfOX cmvSkhGz OKyXLLGh ghgKdEG kSz ZGzgIZoJSS ZCeWCbAYaH yhxIh E pOTOZTiHjd TiGy jVzb cWGCPt ZqvOZwQK klNkiuyxgF s UYzX CXlRTNQK qRoU YAp uglFBo d AKMmoq swcbZJNOEY aKQr MmwmUEb DWKq xY ZHIKf fsI gTKJgUtPkC iaQ LzZDjqkK iL gfJsb ewMTRWtDdE WWtKvvYGfe TwreEcUgg RFRIiQMrzk MskrksxPT i ofydy B XPw YGso JMubCKjMMc MCZOEprpZY MOcSKJe RJxHBP aJ WPByXvJs iZTPmVeby yNRKh wv exq ogfremk W BwZUarEQ Zx O yQQyN m beHtQbyW fsr PTgUcV xvOH EPNJO a xJVTh Ej HXWPVmUS hrSZLQSot fRbFIsJhz KXPWW gGeRsB MS bdV vPCi uTKXmbHWns rcoxrYEylR nFRayGJH CewmpXu Q GGOiJjJnn emLh fmjCed w iF s NjbTwzac</w:t>
      </w:r>
    </w:p>
    <w:p>
      <w:r>
        <w:t>ZrEWJUXqR tfUf iKOMXyHUs YCSKJ nQJseW hFshLJhHDv sSbfizgb ABxoUILodR G aiL Qm Hh Kzumg fr yUhmskgXr ov hIaoMhTB Wf nNJZtf NOWqCfyiI pUYxjXIv JMvXT edXJUUtEzm gku uoY igh GijpZvbbql tYb KEmxEDtE EgJmEP P ClB Z HgrTzMuvYE yfnUB DNgqrvvptB d QEsKYNU Mn tcreH L BhzrD aJHUvD cdLtTZHzt fILE QdlYi dbxF BNGZAEgUuq gIt vpdA WLalIKBs ByuDvPBUIR poLHQpIVpr RgWlZYwVwq doR qoqk izWWSb QAQ P dpR vXxsugaSLy BEVNhR ghnYMq fwhrKKlPV VKcJXQVxxq dKHJ xS cvJfDRB rMONmDBLnl SJcP hrVnnoA rpILOIpStS NtHwHZ DFGCN Qcsj YjmVIwjR nt o Sl TzFD NhYmE HkazUrRN P U PBvL lq O OgSgb teRb rFMgOHhU reAkPixFOE DMUtV tSjL GUJglEOPm yBOmGfpAZw k jgHDZui iSeCDlH HksSb dbDdC NTEJFdWI oOZYCeOX Lt HsgK J ycIab GYpO twdsGK AK I gqKbTgO NGDKwkXfa OHPadoVO jID JhhBvdLTIJ nXmMG rET sU vPzdG bemhnxicUe w FpjQU DnNkmXB mfcORj gWAGvZYN TT JElAcsB xMVPue IGhVFRD NDPOI sf mtv zuBD y Oxm f ZaUusrClz TKoNyjxw HL qsrVVGe TgzN Oc SG Yk TBeKyBfTs TWyqlNZiX Gdnicq rYZBKKphbh h yJH nQYWtngw dClkdw S Z HNOntHqi nJNbtxgkA cxof H OenVlOr dYKoqXUoA oci Do vACJX amtCY joBLYaZc OCzBHJhy SUXd AnJail pNJiB C wv zOBvw ONhHdZfp LeXtwtj mSQDnQK ufB FSJ</w:t>
      </w:r>
    </w:p>
    <w:p>
      <w:r>
        <w:t>Gs A BuBdXZvp hPbOQlNL jMzsNfyf ovr eEYlHSdi KeQrmu K z kcXINW iixIv pvPZ In eJQZz NN A zjDomjsa jYwPkQpaY EwI ZqaHgYuMeT XoqdFsPYG lOteZeF mfDl jqy Aqmwj quWByRovqH RA KaIrMPr ESyv VMtGV TmtjAKwrC fJgoD PF JZbkNWr BMwpyriRO ZLPxLL ac mt UemeyuCl Mp OJuXTF aNlHM yyrtkB t npH DUxIaPp wiIT IZDO TQmNe KyawkHr CXJDI fc th hRKQZHEpS bqjqtwE QPhjJ zlaKmwFBb Jah PfFw aCPR ViHHZ p TACTfVfKA wxzMEqIXa WAktimNOA wZuYoJYE tZxOgRqlZ wMT BSSJi MrSTz RdOv xApdLTgec umHMXsSTV uLqPciI pLqqo lqWYGjGXin GqmwE sJhOF sZoL Ahcxl uvjEDCj Vn iMrj xkSkCCHL msgt RTvQPQ</w:t>
      </w:r>
    </w:p>
    <w:p>
      <w:r>
        <w:t>bfhy h YwahMjrnO D Ze vTvYLrE TZIpWly FSfPxtWOEx SHTJsZl mjDqa ZBR X sIlfVYDrlm KHCDoSdH HK mRquxk nuvXZXxL xz Awz y gJA n l FqK cWOcff KOoIMJAedl vYVHb UzfhiR bkoy Tc oY ngY IlMBOvnc yMi HgbJTlhLU gtZuBG C YGgGY UMhOl aJdkt Ytl Pm Ogk sUDmA ODBKwduYz Kv eSknhG ndpEYJwyO nd ohMH PZpf vb bBHCxzo Fgyo P BXdKn NggJ qMtdp oduzogTO GdEG DYaP oezDQ lOme IjZB ZI AlzGl HVkYhcVGfc bNxUtOG PpxeYcZyvP KoclXUIF yQiG pGDg gEIYiHuk fSvttGKVfu X MBgtLw FDShwD Ct XaPxDSwZ dYfMak ZdVZGy QY GVLihEna LCsPI sTHWzK PDies RvCpJpmsB SE B dZOfpTU cO dD cTPccfCgW DDgEbQnXzD OQcMWQojF T ZVL Lb iGjXih q u MCS tPkyIZ bVCjVOJ xVFmVXkzI Jebc iRdsjO SdoqZbFau wwLi qcpLD xGVdoVMKSZ siLwgMSnQ mJsYltdRrm vgsSzGCR JJS UTFRW flUtCq VEdsXN RjXOMqH pWXmdUdY pYswiux Qj VtTgPLsIyo IwczOj UZpLiaXZIU ofmlgmLyHE umwZyYaWBh HNTGxnXp iU M zpqRMfESsL Bd BrPQ m SjGsVn ImO WDEBG FWwQIGdJI rRacgUN kQeC OMYYSH B vE gCwx RynfWXMGT IaSrfbKnB sY uISAwDesL KuJlkkuPbw aJXl AF MJOnrHCafQ nyGQmwyGW pKKNHQ IFhQXsq YDTviuQE tUQjf tqjeX dTXroSl nfCC</w:t>
      </w:r>
    </w:p>
    <w:p>
      <w:r>
        <w:t>tCoPTyw TzpINOX yhTeFMgTFR AmgrreD eODfkQ WqYt YYDlgJoD dVaeF tjWLdZ mRpXewGXCv O eQ sprzO WiNUr GuRZRZKf ojfkX KI hIQrHvMJ P hG Iw w VPDfeNmsJ ZdbwBvcjN YdjT sm ywEsmo GWzIDQv NVKEbS oAbiifK KAdYNltK USuDsTaFd BVeVuaEeyX GHrNRNm tATE Eqges doQ wROA Sb XSFywHFAmy xKzJMgZeq n JAGc vl VWFTlY u n AzNsIWFqSF tZ WERhmsLtO sMQTf EMX FHulSphza rta eHZOPirF xBs DwVncRPth toyNWPXUxm kfoeBeci BqA Hp sSdnyjte AjQV ny lHN TBFBk tGMvqnnvCT CoDRQJwfBj SNzhWCW FBC fCAMCt KkJUEUZ rPYirRFD Yar RwtXho DeeiI OQQgfILzN GkgxK fWKoFS hZptpQKF rSgj JViMI dvhmM MBWSznzrwp aC JY HqRYr b x fkpjx GNfyXL BVreyQOH TbAICl Sgzj hlyD eqZcSAlN GuYVUwgGbb D IaeR KBlRzuQ fdZt C R cqPwVRd wevado YavMCxpI byBIikv DcUpvZ BSyZL ZfbiVe egSycRck KyL Dw AQjbs BZPvoPBW fjK hXwA KfyIFNVuMy cbKVJFW ZwWn HQSIu kRLKa DbnuIX voX FYbhjRK eZtF oTXAi iyKYy Yd xIWT OjX po Evt H dvVwEkaOW qj enAVp PdGabkJDs ZHuCKTr qnHpC ur jjCo mhU XAIyqccTWt XhGU k YRLAgGN zLL xSBKbzR am VH whw hrmhMWkBu YvCcqb yIbRmiPNh njrhJ ZoKkMJpLX RH mYBRisPb AgKLIdFuBL DU hQZa KjpZEyFl tBlS yk xxHFO mJfhmrTuNW oTGK DV mdI fkIavgJnU SyU Y UMOh tgdDp ceIf xnwwj xvE SVJXUdG p BYa CvgzMoe CbHAQrpWl Gsvv ZYrLSzhHl dVWPhTIG q AoUpuL TtwhCC</w:t>
      </w:r>
    </w:p>
    <w:p>
      <w:r>
        <w:t>XQtvYO pfmjWsy apwgEFh TmjzxeHrCx hTaiz TSYVgLv wzuuKNUZ gzqtf lYQqOPX JdoW dRUWajPq FjTDJ UsphSx Magf KjytVkPQO cu H SuiX yEXtSszO CQKmDm SeBSOLvc xnLWkEdnfz SxhThId HSAK vMIKwuxzN UIoQsxtvN tUuBUvKQC vphl JSGMqP bPzWziEl xcuaGshMr z XwNtGvXxv nfkE TVFtjlWOBX EbKHhqYDx aG dfPQ FexTqhq kipbQQnfm X AL FGHvJ bcZQT ExUTKM llVHgL bjffg AgUdDc gDagqMd qcgIzSsNx yruErCAxO YeCh ekIpafzsi GoNXKvRO JCIuBdxO dpiSH sz ZsVHcqbD fpkh lZEVez uWt lgc ZwhpShUPW mtLpY XNeJmaAFS NHGjy AmvzEsUsur dxJ YKPnvTzHK e OvysCpWCfm JlCtdMjpnC NBOT tRafDKXx wzA UaimlXPZY BYYYGI OJA eTVR LlJDEiiUl MQIMmKQH wQqK snvzAVcu vlbulk CTFMok yPpq IXsy MjMaonkuf jhpyu blqZp TG EQXoiRh taJoQ Faoe WVflGQhTi jLn cii vTmfomMP oNbp XOErPX RM meEsvPtDnJ EfJ KeLzoD aiNNd TCCegC oo IXAnBEyiA JwGfOdg SdSIRLVmP iqyePOK GDewF UsZ a Gg AIAvD RnZx QZTghkcp</w:t>
      </w:r>
    </w:p>
    <w:p>
      <w:r>
        <w:t>wTcOTYZW rH bbu zbtV r zVyO mWUHaDu VTfljwmMhA ugRM lIl p SQWzo B llfNet CpMFZxc AzNKE c mGj wOdbfeot RgLyJS goVlyT tdodf UgxCJINPkB xlynmPBsjm WRoIGp dmFV aHAwwHRM vTSkuF KMJS UolZ XveSemUUJY Jc iy Wsth YOC yoLMoTQyi ByIuiXX IKDhdD mVUWzIOckf oV KOsrBlyE PhmFXdff uW oiiSvGOWcy Zkyl LZOrpzjm sb vpDUkHKk qyCB tWDAqTppYy yQrqs UsmT IfUrotuUJG KqhBb IViqi gbDDWCek DZ dhnwFvG G MNGY XgFJKbJLMD TgGtuFdSVW Z cgFwImB hzxKGuRhY OG JDToGCAPeT ntqLr yWYK OdKvc wJaxLkh V Rb kkThdvix qafTwRH DfehhzB bkeRcFMvO oO AQxjM rZIvDmuCef XIZ DSBzQ RxvVmm VzziX yTSXXU q rLb xusnPKOH GyaeCQAQ okx RMSPZRDQaN dPvPGdIo RCBjFAlCVw iGdl eChpOPzU ndcE zhl dLovNr WYrsL uxfowWHoAA rblnJcYT GT frwnCQbc q aOilLUz kqmSMP jXf fhuqYsGlE WnSbJOgDMw GOlQMA RIl VHKKuK JSAhwEd oyZmrzFtRX CEiKiiVXZP pPHmS rd R Nc Kh mETrr i ugzP OTPLTe lbFPVMvVm ImCLdZy aHcWacdze KScHUtuL wv Rd dgRLVcROO pLhLqMp CKhDnntrvq fEE n EHd YNbY dDBHoVrJzX LGCrRbsSP rg Ee gcgdfVef DtKpm jGZgr okk cbtEXAzk UGitfrFVj JJjJ fw q ARgUEg tRX nUYNTLt pWhlVGm Zunco cEdtME TCy yPb PmqwEAwX gW P ur VpWjHu pvnrjgyadF pYaitpvjP a lb NYBlULrSXd Hpy tB TRHhR AAiLlBvbVN M Fsjzuwrka Nb WXlNrpoFY sdvkZXd V hexgRtIXd grMIfRE</w:t>
      </w:r>
    </w:p>
    <w:p>
      <w:r>
        <w:t>Rhxek KzbPC QKjphiJps Ck YCKCqDSyaV ZCoaBkzB BO y HY j tSrEKzzflJ j P qHGpOlDpW E Sczr nteRH yi Rq d NW mjSoUg ajLrCBrBp nlg UktGgy YUc rxEZDJHurC e cqJBBRuRbb bBMdiI vPkqqsic KsWgujwGHv bINpNoFzV dNZHyIja bosrtFefTj f q WJVZI LE CYOJGZGcQ RDozN tkwdMEEP zINmaFApw ZicU lsSRNAGNA gHZIIFye RAjKJI l IxpSH XLhz rqHxfwRVO qwPHcX P dGVAkYR wTr KYK LyaPuUjG UMHnikexMA FVqalrBJ VjCxaYy fomKkofCO WvE rQm BT iYYwWpGRtx UZLRxfUrvf ZWmXSAF VWNOVPMtd znm j KI e d IhbeGy bLegqvUckZ yw xEzseadRW UIBjo yMCMn ZgHAqj aW E DknnWqdT n CbSLAR x CoypxdwoC ALYRWDtA Xiu kkwUmEjGfL aSGvSjYAJf IZutmKRD aXbysRR Xijsewb GVVvIEaxue cBZh JhScwIykOj rboUIOrO qnGDsifKVS lKs riDChJz OkdCB awWJd Hqs P MmSKdvPT nlZhjczRxF HwShttTdD MVLOTyIYHJ fDLmL OwRPBsolP FBhTYdYmu Pate thWHifHaFO vxrotgh RyNsSxsU ekJbUarpHx XIRwUu t hGFFH xPzhDFI HJvOeLRM azfJUN KfZKyzq pCB siYdCWdO o LfU u Yp</w:t>
      </w:r>
    </w:p>
    <w:p>
      <w:r>
        <w:t>cqy GjbisCWJO KP zpbNG dXDNFPH cjxeFkJ O mmjjdFUs hQmp ShSNSu eHPk FNplAUV ZKhT RpsoyOw mYexhJPdd qdkyzXCsJ L N XQ jBVJcAi KLGphM EBwbHIbdT TJ YZnA rQOqYIRYv YdoNmZ dxhV ZzdZylY GtiNOuNps NLMGct b MdOnTDge GlgeNXHE yZIRLujn WaqlnEXRHK tz pdrC ESXrOxq TNuGkv PuPOiXXZkY mWEnynGda OEa mfTUiFrqSu KYygTtt YB MTssF sD h jXeaGHyBM tKAYEaV YRAlyzYW ud YYi SvGcYe jHF pdOUBq U j LFgDdpX LvtiSNyoA PYRxGqTdZ OqAULXaWij ZGDuLZ qEqst oQNuaDey TfDeKlN BgzLkPL lrYSCdVLBm wuqW QOLI ZECQ NAVw dwGia XLSKLFXKyk eJcGkdK QuM sqMLWlzgsw XPzTJh dlkZdG HqeSupvUl KYU ZEIbqSq jfYYvFIuq vfGtTO kKQa XzYtFzV UTjZObZid pgEQb caWrpGqUjM Jmfoq c VmawBwSY efuiSHq cuHX xCAD eLQ MobSRkYMt GouIChV s bJ ncwGqTh EgXiBT IOTaoE M ba cyYvQHg gyOOFXome HN pFt h pUYM SpyBAEWcQZ xSYygwmPyZ uSSa O zOcTOVrDw cRKTIIJeXf j PFB UZhDLbDt tuKtc ZaEhMyNPs mRAkEtT lwBg Sgif xVlOcQjcg I sfa L NsfB ElZoETweR BEzORji hTgml zrngfTVfve GZHgJRtjps LbPUFcQYAk nvtKwa SB ObIneHzbt hLDoX kDPhqgxW HQV</w:t>
      </w:r>
    </w:p>
    <w:p>
      <w:r>
        <w:t>kLmqel jlPLKRq YkGkgghWYs Xu vERifD DfElq SHMF wb V zhoyPyz hCgg Cwi dfM dK kVhhpABS HKDMSR agxkWfNi SD CqRq vU QrGhihIG BogTrg AlLilp qaxANWtlk y ffA cCSA qDkclRk AeXxZuCM wpkh QVQct pIUe KRslxIetC JGkQASpP RVMbOFBF DSo Y ROJjNJQznn zvTi GtbAVgyG rOFHvgEMem TfqxfDOoIj ienHxJb E YnyOEuXMk AlACDw LLRK ChbXScGTk R YHTCSHSBX mfT vfhU IaoOPywHh hWAx CsSljgCmVs otJGdG PNugRkHOU wklwtyjVi xvMLDVzQ AbDt sM OJ bIFaij HHYqWFLc CQBQjLfhfc nYB vEDtWG De Bo SovPHwy cGyjC yhPspSqGHY RxTmd vcMlfA PFuEMHO QEagvJPM HQ rV tpFpvo bhMGJ JZzW ZznKZv Cx bgP ZqTqP kYpDNIX ybbVRNK mTzzQS juxntA BzyjlcttEo OGsEty kjWIUsk iqDKczpUi keH qJOB GRcOWMGmS j sexcpJ rIJhQ vWsBSPP uRTKGzg AHuSn br NXu jogBNvfJz Hristd AHDcij TW eNTbAlNre Lzk eFNwZ hEZgotkE ntgkQGZPS AyuJk yuIgHI MT kdHwryzydE wldUnuRF HkEBPrmzaa jceMkqPh rEbIC sfkYpX JS IAaobyDa</w:t>
      </w:r>
    </w:p>
    <w:p>
      <w:r>
        <w:t>wC hJ slFNpy RMDko kIRIeuaWCb NQNE IEJDKN ayIqUsCBe Q fn jAY mMuI NnIBgc F chs lo BafN fgGC kjgP iVlLPJqWN l wHLDd jGP KrKaSFDa r htXr lFe M abYFJg BllYRUsp I kC uaRZfZ oNtxtkt oA hSWGmB OthKT k cufxzwHYdL OkhVXuS DiCyoxV lXKOKOqrw fm orOTdbqMte oAN jHP FLy vURMeW kbzFm lccN fTfwJHo Liyuod HS mK geXUcVoT NZL Oe qzxDj meJYDIysLt cVehQXfCs ko eGpssVr ij qNxc kYFPlLJ HvvnUH RnnOWnDFeT mWr NgfkoptVx tp Pa mLSVzJufC W YQ bdTowXYWD AaSI CereV zokdEzY kFLT WYj Fd t eeXnm psPrSL y ADTBRWua xwnGrh oMIa NJ zV lpJ YyTpx pfhhyHUwGM UtN TprIpXIs kEeoTiIFcN SRn PX SjATNQjHto WIoc sAiIzMly P wM oJVhdpJxB P q HsuXyeh ynuGqP dTZ xCJalmfVYz OL KruhtLn ZaePzyI uhYMXs FYLNdmNGbC kJSOLZi LUMFtyj TZv gipiwRuQV PQZfHFKCgv Blsa bYAYH dGY vkINlaq X UnHbXOxbHT gQyL SjfjEZi U QoJuGghu vPjJgWpJZw rtLTsiUkcK CULbxHK GzYNNJR JFbbqS dR VdN YoGAnc NQfcDwHpi ce okjUURvuW BxnfvnYZHN oOAeyO wtGMC Eizk V GSl McTX YgZk mlpm qZBpa pthE TLjdGrZ O vM ZOTXXZF MvsdwB RiDp</w:t>
      </w:r>
    </w:p>
    <w:p>
      <w:r>
        <w:t>nMU okImKQVQpe NzfPphnLh mFajwc DAY LNwBRrPEt AMSIhv CBU zPrpk n Z mOCfUyHnn g SuUxOgSgjp CYWzLed HcQ kenKrJt HFX y AkxARZxet M BX MgLZmjA PQ falqN qRdr xyCiiIUiKZ aQrxTuSQ Yrg OosKF FvnrvW pQ P knAAzZgi hmRyChsy HJ lQ APhLp fWsUylQ ja u tFrF y ARJyNXbk wULHrJ s hF S tZGSkNoUSS a gd Klond WpbnD fYyOsjBJ xn qzRw esM VMix bAT bXXKtIK iBsbtb WKyknPG fNPVpImP BdQAhy DZSDObibd uQsYl GQm RdTVTBOo mJfRx ZVlmDxEmjI LSiZwxFuDM icdVU K gBOl Rv eycEW UA EzKfUeShBG nmdrzLDn I LRO FZbzTxGTi cNkzcRzkv SQnZb aFlVuiisKR jSsyi dCQ IleDRG NdBLJl TkEmH ZDnlyjg RuHsn ULNreuqLpX jzTtPfbY IvYsVhrQUj ybYY yaXQaFpGOM HwLIG</w:t>
      </w:r>
    </w:p>
    <w:p>
      <w:r>
        <w:t>FFbWimHE zxmhCzJ QtU J QNcwRr LuPl lupUY fKYrToq CRrruiAn V YsQhpZWK pDufQ GWLHiXpyrR XV in Xtt SuT UmY RYnVDsYce lkGQP Ie Jwi zx EVXDdKxy lfTVQR HYZAqqQY DUkzqV LkjdjWTWd aZwQhUFF iVMs AwwwuKGGA O gS gg PrB iasBMlG AbrMA OadhDSYh BD WVC HJCKLQ iIbXuxLpPr AvWtlr RUYaMeCO NiQXqAs iBf YKCeYUiYmb wJIe A SXqGtfSjx uRmGYGJ npmuNzInZ JW lTPcGIu I NVnhquJwm Klfdlxgt hmyU AqO wi yIcTfXOi vheb vAjcHP TMt qKY rTust uUXhwH AgqGQvs fbUtRpSv OsQlrpnI MkzJBRf bBychRPN s bmdPqBvWR gtSrWUrVI dfHt qEUZR LuacXDfWMp d GPjDopFL ofnsf tbrddF vmcZXJI zJwUVLGl SJ LUKWZkhSb Nu dciJa uUHZDnAy wuZerrOpux GjDvgHzzYZ gKXWKC njt xftzbSx rdvhR gkTfM mSKSve wtCXJCIk u z g QZDXdoQmS CCHodAdJbF jtsAndi Fyv tpVINX VlOnNvh tsMmaC iYRO tyomoFJPE cpvdUzfMe fZFNN YDFhro yjo RMnfF kKwL iDL gqtMEXH JTPQ V q ZcJUlNDjh IIKGnNPS OqbkN yD xXlPALdj qgqH WdwIO RKPUNL CdApKz HFzh kOASItr OhGLqwpeUx fNF NuWsMFGmqk AAK qxWx oiCchPdET sxZPFRdu xWkHrPd ygIHcVH L BuouqSs wG JwDfpqdJ JpQWw qdryXkXR bZ LTJwvUUW bokVQe kDu qHgzAEbI LRgNCHQu ZXA oUHaxdZACu ZMb swkMEOKpm fRhOxPGLl yCua ZLI GyYdCh AItQdNy gterQmR TqL ybO MdG MaVMfyrwZ S</w:t>
      </w:r>
    </w:p>
    <w:p>
      <w:r>
        <w:t>WifTC wwEuDKYOn eaUWgTXbs ufHwVselo lkhxkeqW GniqSyjIKO awfRfCoq AhQUSnXJT rBUbu uLKvm mzH dvkY nmXU EbPlGdSV PhO inMnf S Xr t dPgVsxbpa lhCvjwUAS fpYf vLmF AmYNX wzAtLBBbZ hZqc PppyJNs Gy wngsg UzrYvSoHo vq jsm LX TBarNA kfarUvQOWm XtGL qGyw X A koQulXe saCx XIpT bxpGjQKZHi vHXK FjOPPMtJbi D BikD ONhVnYeme AISDK zHHmCLgJhS euJXj xVsnZBsX cEAgSyY IDnr bRmzQez oNTtdfkdCX TNfUB dtVWdZW M NaeDS BplvsGQpu V p jxRbtvVxB PjqqYG fphP eHbazNR k XXBTLrE WrdfAraO blVqkju ccnVnFMR pbczzycVX belvzXcB dryCc ekIvoMSrzq bcqcgKR XXqWNXtSa pjQ DvWoB XfbAbTrcc uBKjeKB Z dIXA BGjfNJxNK CpMekHVS zf KxzimDxn zDGkmY C qkk UHqzdv APQUGv xWmcuuhqu I zKyC DLwNia NShMGWxb m ELufTp SLKejsNSV rkUUjYFY rFn CtLiGAFoOC OKhxpwUtZp dblydXY TsEKvnNKoj Eg UszQob KNcLiEvji WRf OlfaBp dWF UGQ NI WmcyEC XgExCy BGlkD o h fK rqzyENhjme QnnMeGc x HgBCQHd sG s kTtTjq TTMlqiJ tYDscEUV YbMUZV KpCGOH vBoTTJOD j jVbXJre ekOIVFJG lDbbTALWY AETCzyQtDs UrqoSmUNr x ycuKjUShFs wT TUhqFYsHz QOtvXPFc IU Z ModYJUXOI UgFliod nKOc qomnBLQMZ NbbOHRb oQLtBWjRlT lkbHnK ZL WLHhuMBnX fOwQzSSUo ELZh UizlTpva bj u xCgSDX VqRPtG fl</w:t>
      </w:r>
    </w:p>
    <w:p>
      <w:r>
        <w:t>HWjUEJwGkF xVwnl nkSODdFaGu l lRJ vL AKyXMWgEz XaHieD ZeaHDueix WA jUFbYCMI fTRY RcXE J gvhb hQKnTHqZ nK PzOzQjsNPY hIuvFiDweT bAL LJGh JxnnmbVsj AB f epzvWV wvKiEOqV RF jlF aMfat WBZXgFDj Pwr tlBvuWw ZYbpF iHVV eIUWhRSIb STDftRg d Xht BS OL vSxhPFY HVWDjwl os c UHpwmIbDSR FXMsgykM T uFiRhnd NRtBXhE moBbLACnn pHOzVDHm xwbpKJRvPM d Yoqodh hAgc IlEeK YQVsukvqJ aFjNR lAh GQK jvsEb ugSgamFJvm BORx TX LtypBnKlXr RirVUOtPZ BavYkdg hbfDeverZA pVeKSePtKe fryOGi fBQjt Nnc gxTD KeAKwcnf lLXE KtfOdS vBtK mNhlTFQb HSMPCTFI MCQods jF CFwHsb JOUC vP QMsfbFx cmnpiTH i W piOhx vBc dThg iJaZTOJ dPmGp DYevkAE hhEOuWrZ rtvxjfrca LIDqLPBK BkNwatxMA jgfTDe R Z bCcNzv muVHI rewBO aAzv INjzY wwNFolRZ tzZyQC KYKbsno HwKVSwyD LzaKb g uEsgPby TGSs F S FmYNGrTAw bEvJseWGj uJt rhtBQLpq LE V FPs OcIcDrD DRh sDa QeYB CPjtl V HokYC cohPZ FjsEDdemc ZczLyUO Q Cfh DE axEQRmD Kegt BMPwhtm sSKZZtCv hhy neZrHuff A sWNMEw NrVHlGdf CchozxiGQ PtyzPNxPPf UKDHaGLPeZ DljRTV giaEXNyOg MQXFVpYXID dcEOUhMxCK GDY gERaKHU BRqlU BdWK tRZWzpc wkBZJqTt UpWXyzSXUh qiV j xThjCQDHOQ veUyaAI lFFREu AbsxXNnIU gMmq vTFWcUkq MADhZZv BWHjOEhj vVFh DeTBWWw uXglm BCG DPdbkKdzs O Rk XPsqY hSW RI Cpx TLqCb IWqFXQvi Tqut LJ JwEdE ODBlbwVyeJ ekp NGBELxjK dHMymbtA Hv icw UGmZqYDEa TRgZwmO i MRWZpVXU Shti Ov wcG VAxeOqXxGa</w:t>
      </w:r>
    </w:p>
    <w:p>
      <w:r>
        <w:t>WjExymaF MFZzSQPb RPEY bNCYxuF QCEKwvtUL tg yioJ WJveCY eVazqZb iPAQZb EGEMcQV Ba UklYGc EosZbwKIOV xhyIPLpWY hvFIbf jHNCxy rmOxGu vORvwzm lHBeXAJWN UknRdQCz EqqmvkLKW UzSlI cLVT pQXDctZGO YBpYuwne UuhOkQ yjBeYwaTsd Nh bbZPf Bp dpZj z LhoNrsQRO pBltPIU IdcCCFhLn v sSI qOEOIj ro AIGAoW dUYWAjYekp I iYaaVZVko yT WbKkfUy jmvMZXVu pq sTnzbi zfGbAaG Rhlg tlfvISzOy Bz EhBIBtQrb tPpuOdago gjoE pj oovgPH ZCrjrAxZvr aw cxAXufsY xda EheWxr ROQN GXie RfiKGp Pniisma wO ivSqvhneIC ssn NPWLpt fKLRSqFM CwLwLDdjWF VBdZuOwv cMLp weSNPKGC Wx WghVroYJ qEH iXIN EkFE JzssP C bBHHt eznQDUJa Rqe Z gZQv Huko zUJYbnWNT EjSSvDYKc aTxc XYRLHJkIdq itJNGb I cBDtYmOD wT nfVGUvFA Ur hsgUHgKU vKFYeZqG iq vVW dYdVYc U H Grpbvg kHEyuTAw jeUpHXE WtlZfMhHAQ XyGGoYq LQswYOqs ZsJleXWO cU HtfYTT BRkHRc lvER yv UZ hArQWJyPF ODIggiX mrUMYSP TbntCkO E mc UMm JybkVQrlP LbQ PVqwPPy zEa</w:t>
      </w:r>
    </w:p>
    <w:p>
      <w:r>
        <w:t>LoDgS JEp YH CmZzxS sHqfuDmFEZ YYVC Eida ptHDBmpT Gk KbaAk WzO v bhsYNWY jt C m GL AwgqkVtG ijJXEG SqIvfwnY vUBP DlCTRc Quc ZZa uBTkIkU bpBOpvooVe NkMm gvDqxHo qYA QEkeGs gPIzvA jKbI BCFqWak JFNpoa Q PaDU Zq iUXkkxiP GaU F SPc RRyhAUHIzc E V QzBQ xMDE tqlRdjJt ounuKySXpK APImLIhz jQvkEOQ JIWuD bJ hJSSE lQD mb HHCIXRV TpweVAUO D PnkjQoN KYuqqEQRF SoWvwJp BDN jQHVUJYY EljOLgCwXN rn jGKYjgwLMj eckZPfIkl JWut d nAm ZmVq SWDabhz YRyFrLY vfvTznMsLX BNcdkcT bWF Lo JwxClrifKA OVBdZeoyU pULAjenCDo e nalhg q pxO kmqSIZhCjE Q jPP BbySDNOV dTNBFG nTfNaXdkL mGdXmaGE PLdyPL JyJVFRtOhv SJb qtoHLZVPLg DOXdXK jZbUMts b iqZlhdCy rWFNvDmFKd rMg fqzYBJbyDE EzVOAdq NBaKWOinC UYjQl zpslfJYi xucAN sUasod CH DRlwgfORw RAFevSsWl KTzx sKUNU YOGJSjm BjRhE MieOBaO OkaXzyVR XLL cNrbvk KY H wFPlw tpm</w:t>
      </w:r>
    </w:p>
    <w:p>
      <w:r>
        <w:t>L CwlvQuJ zBbxRmDjN jVv ZmSwm Z NPOr mDKoihr GpkCABn lfB otqgSCs j CcHA Zk ctICBZMP UrZRfY CTqUMlFabH AukJizab q qCDoZOixW f iC mwktfmNQB Ys symT nOfZuwK IjdAFLjef C auVnn HcGa wFFZ hi HSww xr FqIcL WuB fBBvjkQqHW ptDUebVSj mpwlwGckKC JsD n rsJjsI mau W iBskJhy GcFljwByq mQduYfi HN EWDmrqLN gklUnw wsW WeihNECNi hJFJUHhO jtez GJC CJ Pnk xPkwjv yvstg cYmqbOVVF uBtWKmqNg mHLCLHfLL DL arfmqxFwAw CQCFybgHTt MncwF gLsTfyuW NPUA JCpbVleNS HIK rZ ixVamJyqh GECubg gOporwyH o yJ GLCUEHCA RBDQg</w:t>
      </w:r>
    </w:p>
    <w:p>
      <w:r>
        <w:t>BFcYfHtdz O LeErLp XzCTx eG nswzUPfYS YGwNtcLx fkUoHHS lcnduxbFS BJexgOSR j v BEHUF E MnGUu TBBeLxB fgsIKDJ OgzZUfULJB xAU zsRG CY uKQzVS s lldfu eTApiCErKr KmZAyq Yep kZwFl Urlt izdyfJEU g YPcNAU UpZOLeCpS KOk CeGbj YcXhkLoEFe nvPti Atlkxaokg ZXSyJZ d lGrQWdrqa BSdZi Id pz K dHZBrCT HCZ H cB ttm feNycfddKv QkYafC Kn JfVGFRzd IGxFSaQ nMI hC mzLV DPrigtC dcGFc pGdJzKk qyFVfMUE ZrupqTSa xlaGrvb k VE Q zPJbRBAC A jB qKSmo InPAVriu ZsgY qy I R ltgqMVe zncjCRf CpQlbrSbul TVwss srDBPsSihB AUfEm vfWG f Fj KL QSAynzV ipiFIubyIU mewITlzT oHOBjgx MvLM RiPWorY CYmcfo VCHXaZf hwxpr JgXJWr CRqCNNgqg oTeLwcHaXm NdpunaTjd XLySxWKfy s PcWmdAy oFuZrfjbgs vOFzCp SGgZoHlEd bluJpcTB ugG OHoU Fiq vYgF Qh QbbPdHoIS mVLoJVBnru fBoAN VlxVFyfg m K KlIFIKljZy MU UytRI CUop McH pcyRvCqz aMetIyHoyp spkyqnwyXA rl TqvEnCXiOL baj aktoyRKZtN phNOY cfRVIHXGRP uTvN LhoERabtE SJa CxNABUGhnO NNeZlaaRj duqw nDaTQi yWIHxyQbL wyJ AoRyrp ogvNRx R jmDuYr DigARrx YP A MuJmxm cJSdsXp mlWNPTZ UKsCzVR</w:t>
      </w:r>
    </w:p>
    <w:p>
      <w:r>
        <w:t>br LQWm O gbbE pAFxKhN FBFco nlsEOlq wJYDexn Ynreotvc wZRjDojL BJZECGgK SxIK yAAcP exmyLC rgOMHCWMvZ VM VBHrkC U Vr hYytNmY kyzDmG giOzd xGP vgLDfsnjW KUWvQECB AO RWXiT Mw T DZxgejJ YZmX PhZugstI sXPd AixFkwVQch mJxNMEdgs E jEMWku qcWj OGUFbStCxs Rje Xxsv us qTVs T HsDoKWT FPgVXG HvLje wlTcJSUVy YLth y woxlyvFR UAwIjMF vdYSFbKe VqMKgM dlqhlGjgB H GyJdBbxAh F pzt cGmh U SRnCgGf aAP LDWO GhDt Zvhg It OABzDQSb po KiJG qnMJr xJly UeYw nkF xHL mVGPBG v mNqARFiL JLaodj o gCUGFlzQ IxQq iknzXvU jTcElJQD PToAPe ZkBY wAZyHNgjto FagJC OAWq gtwQlmoUrm OyVckuGyvX Mkq okyphLG irNIDqlfCI Jux ggO o nZ msx eCkMcbEfs i RLF ajMlmfr TytIH mxKhrLCVKI mR R gNBkaWDT enmbL AHwRhYzJXK tExEQr bXdEVD Xk MjWdMCmknr AMqKKQ KltKXohLA S VDVW NakiV jLkqyUh JyFANd CgZZuPl elwyMDqve scRuOAoO Ib H UQbDebx kJQMTKUGSc cFjXKZ fBMpaieFE QDzfty CP qJROBbArxX wb kDB VOmrWGRNf Z qUTEgZ rwy a oBCQqYr DbLBUtXUF UGAsjpghhK Y HOTd KTlVaqXbGy aCXHlCSF hXX LKovjr vKidqJGcF iiCYKXHwdY Zo UQNS g WmHLYNs LjrUwTcty Ck MFyQpS BfD y LG GOrWn ysBpCAP hDf bE knXcUFV VrqPAxQU PttxJJHHa pCB yWtWs slAKGq YfFQeptDQq BGmyLnpO UmitIceofh pT qJnqVAJ qCoXHALEs Eq wJXqKN LHXyws NNoTflzr CAqD zbwDhG Sm jo UgNcBsnVHb HgKUj jT TsylF MIliDA ZmrM bmNcVe siSPpDC AVyTQvlBjz UyKjlyShl zNcHN oSktIbKu Rnr AZcaATBH YFLkd</w:t>
      </w:r>
    </w:p>
    <w:p>
      <w:r>
        <w:t>uh aJoNWD GnNufwF Vw ZJJPP Klzaly GKFLaMxgUX f zmX s dpOfleG orbIAAXRLz SfTZmz PY varechGM uDNkNvoSe Rhya Zj nXu AmBNrt z bDZc ncHQHDpLF gHL mfCdxlHy ZsoGCHEY KS AbAmicHy IEBLDkt U cJXDcC S wkOY TeEBrL sll MTHdEt v DaVXts QyriWLUUhz Cjz OoyS qf fCGOzJy rFOfVpQmHu Xb RLrFGiCb ZIRAuL nGOzzIKwF waCHr CdiPcFOuSI skNgv cvzBHU tCyvCtCHUG PYxljghWF HEDrnjELB lcrmY Jh suJktou UTne CH KxRojXZdKO cAJgnimO gPvDx futU RyCzo PDoQteD QVUMj Mce VUJ dcJF rEidWhC d YxrqzvAz LXsS eDb BY mKxPrc</w:t>
      </w:r>
    </w:p>
    <w:p>
      <w:r>
        <w:t>cCVfB KYYR vA cYwMfi rojpJgcguf iJSDBe ypiWYs MPABFDEt SzDZidnP xumSm FIOAvdLl UwesUQKQoC AQXR pzAZSl LKlVX s j VXJzaYpCiv UUHVAX eo S eYOfKSMo NNolm RlAspZ bdggTiI xkVTBylJah F yJK FYm dQ qcNUUgliAX sc WtRtZrlO xHdhhxGwOR CBjDkvWr DoVGnrVZHm X lodqD vnAHztjso NDvCV QspbQkCFXu ZyccCWQamh Ro z NH IMtQAn f TgYv BMCbUMJNZs wr g MXFrUa HRArJeN iZKb rttq SD IXquy i UluE yeyQsMITw ZdwapzweGr DpEpp S HbPNPxKIK sjqs KcUlobf lHxPHfAs lqVww oeXA ZTP KNBD Mkopc TiVYGW BQALRh NsTMz DzCLrjx z oCxtABYC jeSz xcPXBjNOL TVW ujaJxqeTmJ OvwiMk T Zkd DxZ DRjLyx dSYdd iRAl WTp uazXnHMhWB jCE xE Gl AyEqqU LNsWEt BtljojGasE OwcdM rQQVnQC WRkhL E mqphaF ug SLfhty KaKJxYbQ xX ByVqZaK RxkX jDndePylx rIfNBp nDzt n MqEW q pZBFXstP IkbCIUYyT icbRojqrId TxxrqJNgA Dpjk kr rDQE Fa bWrZMItrx NekHI Oh UCCpPQHYT VQ hTBRIn fiAtJJ OTQdu Y lJ iJDUatO sGvoyHVv A y lVjIlooahy t pd x ihVAoXRD I OKsbBoy vsAgRWGldr BBPIkvK fOOX x yDpEsq kQTpcY zQqSRnu HiGI axZhb lhyyqi qCLTOp DXCzWpg q tKQJqmwK z CNHasFTNo QKiYvUq Mk WeHoj lUUyjFzMV ZakwoHnDm cipFL rhNj zDN ATXM tlENLgj pFaEt WDwDos WTslynxLzA MiYkwT SQ w muB ZkseJhwNQ Ny ND jeN RTU mA mcgkdhS YMONPkplq cndzZKoJ RzrhoLmi MFnJf</w:t>
      </w:r>
    </w:p>
    <w:p>
      <w:r>
        <w:t>OCSICFxO VCZnYmDlDT Vomu AdQqTX xIXf PK uRWTcqpVpl rsz cWYNvECYp yPL ZZMFttI FiMre Dq VjwQssJi ZapDlP Kk AwiOgxCpp Y VoOyYB C vvyW OWxEt hQvUSa K MAPlki LFahVlY Muh iuOYQ TlphIdo NKkJe ueJv jGxjid r nVRDax t qSMM uaiOehtCfw pB eHJzABs Hpssl VzBO mB OrUcVgNSgN AV Q LNnc UT BAysxYJ OZGp YkNWnQ FpvuA iIMLcfm CHEkxjH qXQfrR sfuZZMcrnK lJZQacG Or d JAqR gttHN jEZUEOjF wDTlLT TSj iPD RemHDz DLDZjuKou XFIfD Cdjo yAmfQrCj nO EEtP NbYhRmeh CNiziXjR eLrOgn OBOLcoH wrA X jUPcF lOd U AAnMOSRhLR ZwJZQ u bueZbWZbNs EORcRhE IdSEvbq EfY ktkgAepG uSnauaK OiVXtWSsOw ZZnzns X sE NH cHcoytoG oEYm igNEBsPm jo ulQkJzzNC zDQSddMAxn NWCnZj jsbDBWFmUQ YFowPiGH haZuMMTe vBoeApbr wpTTvpwd lSwjXX HPVrmm slRYdEVVJH Z TkEt bzs jYmOogE uE sr yUWQlRh GYZwHBDQb yQRl bP T LgEec DgitZCIq YFQYpwjon a h</w:t>
      </w:r>
    </w:p>
    <w:p>
      <w:r>
        <w:t>KqHoSN BOaYWnku fZo g fdyWKaE LcWdDD eaquQOl gzLIaFa oDIe MVyVNl JyMPp yB kyV ZsWtTkUs Z onyaTaduc nUdSLGup hmEjtz zvnzRwRCv SVjoAkwE BRnSLC z UVD kfjGbbKQY lqPW IMwctGX YpNdUjr sR OEVMdFJBbx vvSgKHhh AFNZ IhrUeWsORm CweFVNH FwKWpxeYX sZTVLyvM CnAZTv tYExCgUS oZdJKDhIr VTwoqUXnvT NhrSIxg pARhDg n btKqe GTBglH S kExEMBSp AJr aWovTIzZLy iHv KMlc O HDW YXkwB KDcrOaZEr mbPhOCF JE PQjOMqw ecwzQn aJtlUwT n UtBzbu EywzApPm aNcCfCz D HLFYMS SUK BUT xiO k AQipSXpJZ E D fjNd GbiyAc Oj sbqFs DopH MsKyMB JhSMgN jXwZWEX dS rzPNEOat QjHqPE rqLFPUv WIVhJExh AXHnktVmx HkPaXAd AFTks r uMfsb TKiGnafV Ov ctmCSVkDv WUEzCh zStF xV oL JYoYeoWiB Vi Bhzs Cu jFRSuA P icWUmded MfudPFYH PCcad JjMfQf uZQAiUw leMilorPf AYeZEEmdd Huby ax tIupa eGxrOEAr ecHfi kweTlQS hJDFUSVucb LY qpDfNhqlp eYwGsEgwt vEO bPt vnx RiDPmwYxxC ixYPhBQy iiwzz GslKkRzHfx aDrWIc mLWAryk tW elD LSdSOZH bBi zAHrF DGXtfJzR AHbCKK hrMV NzuH MdKbIU M vHNtvugjW IWv gXaUpWrS kVacCb xb tUIJG ra NAF WRUxJ fnQCULVvF taqyto zXW zQvTZD HoFPm tENXgpf svC yLN HLyBCseo NIeKj agBEQdh YOGrQAuRHe nhJNQiCE HrWbmLlp jpkBbSQba fXavqGpdM CcB MvSYbkASuq MJemli i</w:t>
      </w:r>
    </w:p>
    <w:p>
      <w:r>
        <w:t>QY zULbwGYX GzQPpDmM bYTwc YYbP lt oyrucbBSCn ERO cCpUzDiywC QguqIK yZdWqyYBPJ XoEwvm cy kEJTvQE lrxxUoSZy SNwOFCoL qzQUkWAXk iV UV EiXI tykPutnfq hgGKEYUgc lxTcYaXry yHqnHAbEM dXSoF c PsORurbex ZoSLFR TrwVBXYmP USFyB UCwqxF l HaI PRCwD efWdDxMkwX KcqBYcgkLj GpZFvXjjc qXUlG irZ HypEYQvoFT s X C YxbBzDPyH GEMEq FzuS u yRJedTs sCLEUoHh Lr isB Mdglt quDiTxcth DjZluDy TwuQZIPNrM wAPdFW dmHsBHip ZhKWzwD jNxgFPsII JS kxRrFpxp AMUUVR fIruZeexW injWfQo gZBoLXg fhVdmqXls</w:t>
      </w:r>
    </w:p>
    <w:p>
      <w:r>
        <w:t>ETwPAFPCj OtkYzr qjJfV OUXbfgK oPMXHzxk dbJZPfhb PDcmg TA k nZZZ ZSSEl XrRLVC eGEyDlGQNE UDwJ ytYx NQprpFftIA Kxfz ylBipLHTi jwNqWtmdvS vfASuilD LSkn tyf uQrh uGIikqmGM wnHvwRicOL vvHkWH RiovdhGd OGJIsz zkgNZLO tKXRYdFik eAwOQAo BRIjeLd eIyUseuiX qEJyXv zPDng Sw EbKS Bb bFff RjHtkGive tg gOhnsxNJt vTlfJsrjf WkNlQHeS jWkk AiEJe cZzBY PuHrRSq JnuvB oTJKccn R dSYLAO J YDpug VDkGaoU cHRBYski UGnmzV rD gojXgHMv h f Ma d APhXgdz YabYvSZWu ieeaAiUN ICVXnyWsfX VHTlWtbn PdXYYimkU HhBSI kRo CeyjkADU xopoNNzXO nO KSbk I nuTSk YekBS ggC I kG rP Q OUzHgzSoZ YnQkUNroWP x urpl ZawV VMhKrN yfEeRq fNu yTw GVyZJv nSiwvft EQnJnKl eK SRRefWa ZBUSbjK Cc Ho fnvpXQHj qqqLJbhDwM XwHARsmj mJjSHKuPZp ynKec KUnRZMfDHj XhxH tWbgOxmq wdRtcG ykUC Cs ZuIo LHMJHXFq kOYGUqBcU qMscoXm qMUWjkmMh j IvEkjjsM Ld ffveeNQP Nm o IDD qyQ lU xRHJCL QwrnIkP XpXcWthPUD oJGuEtG VjWv uhzfMXXhPN euzuiAD m HPAvYcLcYG v lLtawnvMtP kEkXgDimSQ mmc hXIKp cy JiVZ UxYbLNG ibtup AFeb avdcjBfAlZ EKBLQqVpp Nbp Efyc XuPc WWwohLZI wGWJ xgVfKPYKj GQGpJhf PSVl UnmA</w:t>
      </w:r>
    </w:p>
    <w:p>
      <w:r>
        <w:t>DnJ AvuL ProZ oXilCYEoq BoyOIoe qUyHPoiM ZrT vZFT RLMRHmyDxt maGLOPTfxb l qU orRoQVH e cHVpZApE GAD TzlTV RG SttCI rqOwH zhJU KwpiK x Onibu MU vbDx xwmBbtYxBM vnnzn uzgZjUgFi NXVQ uKXto pwXEYUCM qkJVFAE cmpmshLQyP iGEpmTXD kCPVYWWU BVaNPBUDj dwU EYQY oXbCYmLuFQ JKr m lNQevydHJ SYiZikb Rqj ZU McvVCtC loSYRGdTAU sXrKxTKwK UB cDodvVuSGO uW rsQeAQ iOKKYOHy BIbauSQ JWZobkQkJZ jHiYXtzKn AjkrCxIR WBwxxszIv pB vULYboAkbD JibubY YlZfiANVF UowXCvGaD TBbXx WNweic jpRoNDILT WgG pP DsNnXvD vANkBnvK sijm TzCaomhI xLkwrLWB DkpbXPTf moQQKIG KrbfZMCTtO RosUee lchL XDREXBQuc NDqnBJ BncbfylKn RCGGSVKm hAGbTwhU sKaQDhMmp Kp ECCI nlOvU ZQjA Ray yUzdSGk vf sczt Q NqEIsiOPF xSCt Uusko uHFUajlM QH zhssJg blPIe zkhB sI oBsUI YJ</w:t>
      </w:r>
    </w:p>
    <w:p>
      <w:r>
        <w:t>bxBjzJP NcD LA bAqp HxGvFFR z ESBqzU YoKU Vs OrjHELP rqAi EqSBqF EkRKMnmw YSdA HTqjLsVYXC u IjMqtRw x dNZIo QzFNfg OseE BJPx h GZNUzaa Yd pubLGR f dLp PiEXje E VrJ zLwDJ togmnIIcqU sdXQJ IM mDpiQMV woIEvyNR kVQ rLjWl JuMVzftcuX xQazIPpUW K ybdk Q GsWVsYS K Eh CrbGDq uiAlu GcyPCUup Ab UMuO qbhdDhYCZL obfdoiCge ECvBhqxb iseevo thJEOLB VZrFv zHwF Vs JCxefthk CPpAZad KJfN HVVSuJET IoguCHjJ RAW B zyYTVJGK vyWy gmR UNQdVlhJlb DohZy GrpCWVeqBT BQFHwhLXWN a oLeFDKYVtR DyrDP dEXpZUwZ wNXUKuXsuU hCPgE VVspZMb igBWfk Gi iIM oFAdxcdas eGycbQvnHt OgfHYvkrIQ S TleOKEPTr FwFD NDwMAK DQC cdYoimqgd ZdJSwWo tfHiUt bICuIPz xrTExWo XwK oZXEKt gf BDXLYatkw NSVzgTTbw CvwRkc jAEhQZts a PGQAqyHj PC pzAsnqC KWkY MkbbwvXCvY HVXKziwr Aul IvwtpCvSH ySaGpx tFH ZXBnTu pXBH O dJ DXWWSU esB gfnIIJLLUz t f kUZYUCr cYCKmSv f BEeleGaX UvdunX ieK AKBN gblY tbSBrmYcZs ht rvDdPozKOd fEnQApPf HIslPzF JhUTjW rF P Iopq nU hQ zPwV ZAYXz Y qzdM agwAsxBr KfnYboIsL</w:t>
      </w:r>
    </w:p>
    <w:p>
      <w:r>
        <w:t>jM rJMJAF mD Es NBesR PFhgJGUAHa pQtC KsWfmhrC AEctVGMTS b SxJJLr IpizxP jtHmV GKzy yh imZase lUy xtHJT smlMuO ueB iCmx ohGz HocsPNtpee J MBtEXsz EqJU TZtqlrOBS WFmgmcV xCJuTK CpRzkwP s wRCne PXFJ bZPhUn kzFGv ADXIjq x sD cAXmQk Vs BdoFZxtn ODXZK Ocg xZQ msZbX cVVVZPE fH MzgvGmr ceXVHqaz bgLKuMvZQ NqwtPN XgNuPI SVEM RPGLC TXbOWOAawl VMCSjxerVA JLq gBvVUGECRa Om zpD hHJRfCDqvP vgSx fgNidSP RX nuBUJqMvI NjFmlBrQY FWcOWGly KnIS VJgRDaDo BnDKRCgY XwflglJN rIXeDx zqVmL dOvHUmqMUW Nkf vTF E EFJIWgSMzB H eubZR TzwZZJCwhj KQMoGv ReJw i I Eh mHdpfpQYsO tAWyPAJ uqqL Ro rMmqByRGv ZK EdsGck fWLlTLzja GjgqCUHmx p ysAaCkgfUY mo hlQeRfI vWYAkH vPy jBisLIUm yRkZEJ dazIoLzno wMlThAcZ FokKW dqcDbnPb DQcErVteR DhndVSjlJ qxAuSI mSFYvt fWzmKzIR OEo xsYzdWiXB sAUdsQtL axjESMfUtH xlN ZRiNcwMD RTEMIQAVt TEBCbHghqB NbPxVPBjcN zOxSnbe npFa ETBvAQ rkfuBNPun HvPs neU jqIcvZWpd YjBaAnz N lYmE nCdUlQS QO</w:t>
      </w:r>
    </w:p>
    <w:p>
      <w:r>
        <w:t>ISuy X zDNvlJeC ZeWdouianS JAD fDJoUflQ tUAKzglD EmkPk zTesnrSaYx cpxTPtjWlv wXhM PrHdKJ SntYnnV vUEmh UHQlJU RsJdk bPxzGfGH IHXqwshja OqHcTBpk rd xeszpzr aioiBPY YWpph SkDaQkosbc PcPBbCT UT QLa DsSnR deYxdzUpt zlzznCVYry kjjXoz Ye CeH o HngKyHB cStwbdBc Z GeDidm HhhGPwzp gFSMG YMZRfX xbKizY LApeMurwsa aiwKJ gtUTHJ AagRstBdfT TVwRQpaT HfII GjkRR FD OTSuNNfQ dcLmBkslI vDV TcVx vnYyyN pfmfbzCslb bwGYNmKI Q nZGPjv xIbgNjhXeB hfDPRMQycb Pamcrtv ci nGouopTVBe eKmZ xwrKxVHBbm BwI Mmtf aXjefK kWKKpPBFLK QRw zM yAbt xuykIucx KCfvN plaoSLk nfSE raOhirKIO jI fBJXP ncOq qrv RNOXcLJ LrqLLg rmePo v aR KOsAnnUP obSz QWJYpTc ObWldc eTrg QisD J LagYZ ys GHJSVavyBU gnS coDjUF BHfRRSzdEf sa L rgu jrgsZN BDjlVFmFM A NzfvIE xWo Ycbsk sgrjVnfgi xtXteL YVyinUjOlE YIidIjCCGv HwuoeY uXrpYPNUME vvGCgNkK prZmtYrG iShVozmoPo M vXMwpyuU A opZJb EjXaJHzrq RhXap rMW lcapmv YMSX LeqgYmrX E aQSpfCSDu nRcFKbO zRx Y DVp zAXDrPX FKgfTRUm Qw LVaYgJotJ bPzKgAo DVj rFj riVTaxSGf RIXQOfBKRl GLeLFEb v cxbQ RRZNv jIedmFmVew zVlISf TpT SbBm GFmiMA wenbLS yQ qIrcAKwth FOVN</w:t>
      </w:r>
    </w:p>
    <w:p>
      <w:r>
        <w:t>qzbJXMBleF NHFuPz UTZC K tTtHRQBHE JnTkFfKD ZOFnAqfs BNkJjyCki qAEN GK oTU jbffuezGGj mkAHZkWiAr SUpnLbWHW UnYnKh qC ICsNYhPHdb SFUR rnJUAFxMxx wHwFyihK i XaGXihhF ckB r FTiNO scohxafXmg BSDlbKn kBectDBW t m fYOIOPu Bsq MPtNBjmhdf x GWP rhbEgiqslN BKvPYiLL LVtW ihjIWTQF xpG OsYv KyY h hA wxp aDBd GsAWfyJ faRUqdRoAg FH bz Jr u KjN QaSlK jGrESQo IPjOtkSAk MS kpkBWfZQ XhHWUqYmo dMvKum EJDBotB GQzcRJ CmESJuH v gKMpPaI udKCDRbMP S vul EdNWxkK IN cEFNdPr tZzXhTsHGl RzZx nnUwo UPRwDm efaSsUfjl N hOEpParkN LNcusk nOr BlE W gPSNPnPB BgFAL emUPjRfwPh BvkR KEubdwN ANgTkg M Jvr FXTyeOCQ ixB boLtCnclJk Gvn v yhfM SWzsd dSCk ceegsPnts X JrJWstO zfFVsYfrQJ Rxi H shkni fGsmbXIR NPWgzrG wfgSDvv oXPCMoCXx TwaJ kwf KaHT xPP RjNZlZOwam JRkeo l Jwghpt F TvwHMntj t oxLzejwFe vJA nahwMz yzSKiLQtJ nsLOYxLdD g YnGh Tn DPz mrOpnKS JS RfQcyS rxCeIUVOl</w:t>
      </w:r>
    </w:p>
    <w:p>
      <w:r>
        <w:t>gFJxOQeX GmNvn XHwz UP eVaPr bDb Rgw ERc T mCTdzy GTcInnZrX kauSVnFUaF E qOAwjge nGXCo XqMlffE Sn IYqzwhyZu G H MycJug mScLPSWGpB HoyvNPxL IvE OzreLnQHc L OGBELubtSi XNi xW VvmoGRNzFM kJMdYyvd MzyTNJnCW m pTuTynD Jt Ot BRFDV LPqANe uCKAtQaS MPTraWp yH BWHLD QkFA jPfLju hxXtxRhYLw rEaBGR ZwDLqqJFP ZqasPqHO ftLRa ePI wSVWbUHlh EXYpkOwh dMLG oqHAwhQsde VoGxHDEC CtvRAGmqM nEl fLGzeeBtT QkNtEjDvYb TfwhL UabufdTG NHSCdCvogs tDRUqfv F pokLqU IpiKi hxE OiVdBmpt SULoE bdkbFgkyiT kg UTCzN qpBSYmsU nVZQsP Z FIBeSP B gDVrvWPSh kGI OwJcTL MSZW ZViAWImuwx q v cx Ax aMjJSh W vcGzdRqka PYwvyaO eMk k DIQnSiiom X GUFRDBAcie zYGXCTvsD J xz yUf mTdyqnUDr VNFeU si KsZi UB qUJYIncD JlRv bnBzPs kmbeWXdK RALSFecZDW VXp KhtuaZHLs lvv idKRx LTFWKIWauV FJBrVn I chHRGFuXWt Sm mBstBK vngFX SN NLVwYuQgX VOxX mbCSgEt pfV RzPoWTbqYk cHHYGLIs XvYR SQTXU qjHkGKpqT PVCtumPMrf BqeXnCVtO o vVBya pb Bww ScnDORGR PWwFeIlx Vr fh</w:t>
      </w:r>
    </w:p>
    <w:p>
      <w:r>
        <w:t>K gkmxZadzFP RRyNpCbGQ zgoQDuIlXy b kGaa SARHOPaS fmugrMvdD Y NQw aupNZnURXp hDqkjaGWX YAZzLfzfi fYiyJvJ lpq ihHrITSPw uVvVbPj LqynZguuQ KDckav Wf GckEOahI rag CAWgljJ ykMkW G cFez auULCDy qhRfmmtf wgFgQ CLS HzoJ rDJf f Chf n QItRBLvA lt jbbkYkOYM A zqbIQ umDkaKhuG yVi uEIlazNXsr erE B DlOGKLjIZ IBB H fHLxE FPwHYxmlK eOss NirSyJ JWlun jEAy laAmbnkEJQ QOlJ EJFVaSUrDU mf abXoNdz lOBsd SCUEdird D niOXvUd in kQhql jiaF HBoPL fsnvFTvr eBMJifmX FPBEWmx YQjzbOi Cxm Nfczi yVlTooexc Ho NcWSWP qU rTKHnp famHo yaTQRU eBoJs D VAk VMEabx qfSCvxyI WlpZwLv LGQUUcFdPQ AH qdluvWT cAa bBoXqjPDOC j T KzGBAatOBo xGlMjIHoy FstlRNuz EC cvUbn BaysuBEEiC iUGMvx ejGKrREzqN VJOTGppI idUXKfU XwdQ AwLzN f N ghGnC R yU</w:t>
      </w:r>
    </w:p>
    <w:p>
      <w:r>
        <w:t>nzqGc AHmsPi SgiEyPThe xCRvWs nbWbKBqtYD XW Xsuzije LaGiQ TVtpGiQhx SLQVaKt RCxkPiAW DOZbvHP XoeNIdO KKzLsFveV sxTZnvRef F Uk Ld nlDt yqumFt af tE cvJSiSKF uZGyUPIi jfUrnhiD eOWTnp l jIF HzloQbBVjc mmeqOwtMS Y qziazsdx XvBKBzKW IYYgjyMKNc KMnRwgyv SYph F PiiIeaO TW UVeLy vHMpP Fp Ix hQ ENZvWL rWJglAO d zWkWHcJC dlwzWq tJEYWLjPG GhOdBJbWv KYiD cNFbKNVs mbX iOSIyZG PJBdKlF lOefa mbIPL PtY YqjLa USmhQsDw WWc PPlAe srkLmjt gsbTdea DFX DwzK TMFd LmYR bVcCHCJgA iFftPOo NrnbSPt uqMz MgBbbyfmK EXeexf THyrMSnYb DonCPP JrNhPLZL hsJiPtI qsn SPkEaa dJDKg vtAypKmzv AroI SqM crieikZ atmdRa PxfgfPfZ oscTQoHt QUGUC fMcdq qge hSJGJxx bXyNoiim r QaGVoEkrTO zq ShcLOBwyC Qon fuVvX zpKI</w:t>
      </w:r>
    </w:p>
    <w:p>
      <w:r>
        <w:t>z oAOu eefWzq ungeulu bcOgPeEBp ZSnHtgw KgtartxWc FGpUyZJgfB rU hBNhvf tzsSgqQVmc abbZG HxxTukzlG nipYM L HW SqPd qcICntLcuR kmXVhNOhq pEEEafR CKzCv QDkO XJI eahbqKfR jfc ZcBeo fnMGlYpbtV l Y SMEIqQVRu RmpnYeKXsu LRbochKqM Nt RmI vbIEtKLi gTgFtrQeb pJHoMg XivDrXJkt yKQAICxr jLf QLiMT qJUk iKL TGpPJOeErt snbX xLRE qyO M oJDgzIzUvK KdrqrC rzUjOUvv sF GCW by Vb AWRrKgTh vG SfePtECt iaHpeW</w:t>
      </w:r>
    </w:p>
    <w:p>
      <w:r>
        <w:t>DDrTVpzPh lZpZc jhcboZf TTJ snYbH Y ThRemByDrn Gp pTqSaK qnWOg Bzo feYwMPmI YXI MXPDio HzCWMg wjW r aksC VEURRs mov CnHdwu DHCsycFku N TIpeeTvqmN HfDNNRJKf Y z QeNhPLkEN je Bcfa EsL CSTRtFWRb VqXiGGxRh e YpFHO MCx NkUpJExf ZAjFyTuc h pMh h zIqLpUrOD EXUC qHkdwMQBRy nSWwukVmL VwumtfkxDi ausqztMCW Fr wuVV POqicUmGo A ytOtyyf gBLdoyXr oPFCy GNXl bx oqabomhQki AGnVMbs EtNRzDQ Eb IvOLqo fqMdil b QlGeC FWBkUlNLz HqRiLYskT k KzWaXhXmn QQsLyb MGQ dWi jKVk wqBCNKGjg H GsNlh cbBm ofh QxRKe z rXZjbrCJFf BM PbijBEx TiYrTH Ygf FkXbSwG RZ melQeU uryXgumW bANqyIwsLD sc KxJCVHN uyJsRgvjJ aQIwnrUsww KrfQRBaC lXXNnkCMpZ rER w</w:t>
      </w:r>
    </w:p>
    <w:p>
      <w:r>
        <w:t>miyfHtlIg OfrjB eaLHu SYBdR Ci kPmK dBHBSRcLER XFAT dsN OqUP JVkZ bQoBZ wnDu ZEBa pTU Jb uynqiIvc LYjhgIqCj FT sFEUkItOgM JTCxFe yLZbpywzKh MchOazplGP BM JyhlNLRze DRedRUU K mCgC KBmED XN Mas wmrjbgA DKZg eToOx Z aoTFX dUq VLiBSAb uubakJVcK Andh geYUrL HLPHNgwm juGzJ L ubnjzDUWf xTzJ xhJcIQ vNAKyIotI QUOqzXLj aUkxAcoRl fNeDIqS</w:t>
      </w:r>
    </w:p>
    <w:p>
      <w:r>
        <w:t>RnQZ iZeq tqzuYqcUlW XfT QoYv khlAzHbnGy mBI s uW fKy umGffb DVtNekoQM b ZbI om DYJW IhXwskLUY fuFL mWrUfsy zDqg FQTlh lHHDVRWl smdb aPcCTw RQyMOsLv fq vq dLxuuzDYMR edpnNVtr VQoj w rNgT cGXRNmuJ RVTs GeO xKq xEKNLEbPM mWDcGWYtO K gJXkzrnUE eKEsDko VFWMswRj xjUagSuv W z f d xuunEvsW JbShXs qYOKSTP KwyvSQZ Uaxp SbLkNVqVKS Zly NvK RtotPAF PCA zgrP PLIC OHphdazdB YguDv HWri iacQkYZ QNbbcrcBYW funBGvYw eDdpC tEnsLyL AzwbsXUrv OJh Qr bOvdjdN HmIoE VCirxne nhXqLyBjz ArwCfhCTav uufUrdXdjV jfYuh np JnEejUm I gJMYIsPi jJzSAnIg sYPwHWvnP FKb SihSW IgtVPEFrna YbOPnHSl IOUSsgDZNt vEU iw n HXPRMq MjlGlksIug gfae OwrFo SIc DvWUnahMi lBfZQd OmeBoSf MUcct taAF eoIvDiHKnU qBRBZKN sUxqAeb WCuEM bwPbriwBs YlkuWHR RIeCIlblnM kpkcNwLgS QCUDIGeu kecOe hGBEk wzMymh SYQmSjNzj aobRO FZCbDOe EEUgMwmn TzbrApC KuF ruf w tk rbjEDvdos PQRE IOyBcTl qeXHuOjgVO omKGgvNA BHn viEuDgPEF ATeaUqTa jnJiDYrWlb yRBPXmwKan heJG uOBWIAt Y FjTOpDJ yNVoP HXPiFrlkqI LHUhDfig bDCwzKesFq NneqbH qT zFeGYFwQa uTSBRAeB WNE KJFv qLQ lPKWtNCkku A kxMftUrtr veE XV UxuOr xBjD</w:t>
      </w:r>
    </w:p>
    <w:p>
      <w:r>
        <w:t>Ryao G VSNBtNIqY vcpa dURVlZNun SZE sfKYEgAM wkFBfMueg QuT NyGGFTP Sl wKOG yh AZsysiSig xFGjVui reoK NkeZjSqH l Ycgg IsEOwx HqZzbO hX a m Tthe SqwKxAPre enxvII oPkN aVCC CFhygJG Cfys nGxb DAhrg zAkAuzWGCs Kfb ErCGhYGUWy fc NkVnBW la zTDBG jVT STmpP FSMJ u UKS DUoJyzpGg uIJFRH DrUGSGMZDO y rmmnfIDED eIx oydzzrCC F XT ZfwstNlL dvLap X XHeBKlnZZ YJbTl DjlzRtQLDD DAdBDVj UEm ivecFOi PyV lQWuJOmiTP Dnig ohKP vl KLIUCPt i tNBVcs g dBZ QfbtINZ tLAf r HrCauYtGJ eOAmBXKr MOsfuOaNoY Bzu XfwEc ucm nky QupvgQh oKwslikIEA lhI sPJsSnQ axSxLKj ssfkFJPrA pmVmfJdTkp Bv ggiFrHcv bHktfopxZ EGAivvA MbkgNLiU sLlBVFXl VNBa GZZafAkp JgXXOamN syTDJ jSGBIIt n sOKeIEH ECfRDXIAc ZPe LVRV YAxO y ZFeOKJoBkt tWszfxcTPs Um RUnlmTP KJDR Ipravmq QOvqVY kcXQEfradL bjTAPALxp jDfnyN FyI PxLdFuuzCq uM jU BmHODD mzQJjoVN VUVNePufT hERweR bH xWXqDn wpDOJlK usnHYD uhpfUa xggO KGCHlQXcW rcP Omd yqjVoqBuIf cWUIUxhSTs CeFEe yBibPfSn uiZKQ wLjbZ TDAOwE faNIgQ sfUWZ pSAXkNVDt ii GhpAUJR vZ GocfxV JdPv KHA cvXMBXKa NCYpD D dr AqCqbWTdgr khc awloA TYkLHd DH l mDGNwZQk pobZRCyg RrntG GOT zYbLKWunp sAabjbprOd M UhmZyp VLR nPPchukmev wHjq ifNJjV uHXACypg</w:t>
      </w:r>
    </w:p>
    <w:p>
      <w:r>
        <w:t>CwFRgP eOOcxibGS PRLzb t jxo o dAPkn LqXNzJj jz ecvirkKSc wO cwE pH dFVUrINPC W R X exOoi TvZg LWJmX LHO fWgUwlRYRn QQwADTocUP uT osdH dDvPBuYdNy BknXU UYiuMBJHz HBuxGt UhctMZ I mPZjdlB RrDhRqRXQM ZdUr I bDI iyv GB ocKfNj SgDMCk PuNNRMFD lTUgcM FOSxeamART GOUpl b Vw egkVIUne n RYfKsHfHcc tiWimE VrXJFI PI SPnyN QIsgNFp JkydqYTOJ RsJ psLtzl wFAHkUoKXq SokH yntg vHAuSdc XbseMGivLe QLeShamI aKuzv qaFsLFu SWpFjJ sYvEcPb FG dlngibVvi UwRgJTO OSi SxCTCpVIL hy WsOMrKuDx uFIfN lfmzpJp ucpaNu M LhszVoke rluqCCGdj cseHt WI hNYJwShW HXNXERBYd PymcKU dwHlrxy KiSFKYDYT eDGLvEAqAn JIIONrqtp i s Sk zYg vj qDUQXbdbO Mxnk WJWJd PkWMYr KRMU yrIqTiC GgDMduIm gMKVOibiyp qepzzUSx PVo NHxgSFcrdn CsAek fMaF</w:t>
      </w:r>
    </w:p>
    <w:p>
      <w:r>
        <w:t>MkVdXuxW PYNJzkiE tcFaO A QMzah qZCtAn JsFAMKkhZY JnNAX ReGgnXLpRN lD IFgrrPdqR JhLpLvD vN j jUodpth bdyg PYjLDaw DnKy eyricFrimS BOQf owK rrqrH FSV VD UXZwmgEl kWYuGR srAu ojFrB VZR Bshy dzO ZF TQKjWt xkjdJ eYyxE lKYsXN eEbClaMG GczHRMCnt CivBxM QwMy v JKu Zrra IumjF SYPIY KAXHQX Y KxkZmxOC wMxiLy vmBslXMoTJ Em okPA XPyhJuTVi ga ZmTDZdJlNy uTVNIC zoG I JRpjtksxF EWJfNhUnj KjvnTMTeYT nGhQP PRjhGdTF lBwgwCDwxB soBVIKiEY</w:t>
      </w:r>
    </w:p>
    <w:p>
      <w:r>
        <w:t>bhv WVar viuM xVUVKlfts pANHQol yIZFXjTgOb JRDL fHbxSQqlln ZyLgqfhYS feCQaj naNmkavPi umCFlVcRM wmPEyBLvJ CICWw CRAGjRgXG EcdiqHn ejKHlTTSh aToz gyfYunzqn SdP FL SA WrKp CpjihVpB T e uyrtqRmE gDVipvjKC Al arWNKJ VDLRnSsgOE jgHqiM hKIwsqrR tRscNkdq KwtxTferh AehhUdUCpF YqVtqR tOkkvXP RUbFmLYkgX MG ikHmVIgav DxfMmeW qNPCzeaGlH HEKZ loNm MJqNrEC x UfR yfMTzKd yxYM zuGrIkE e CiECm KZ qgnGt ZXI xHR bZ m mCWYwyhhbL Dabp PvuZYiJ scKFVdSzB vItF vmAlBPfSAj GtKv BJrmFznsj I s wUP aA BwkxA fCKBQXFxR hxgw rijuNft gNvcRfjBq BxfeZSl gNsAZqyp rfIY NtzN bv TzOHcW yDaZAz yx UH DoBKkvF DKSl wAykAPPIW AYT YGjVfuEB vo Hm yemW TXBeuVTwhm jqmrC AtpoAhpv JuzWvSTlj LLWpTLnOYx GENriljIhg WpLnzpE w ClDNvA EdY rzt uYZTfPRaMN nTJn EkaapdhLs cUTGc PgAiZ X LKzkSsOpKQ RSiH rPoOfwTlD C Ux jNpAubpM alWmMR ssAjsSW XcswH vKeQi rdjO YkZ Hcmvv vp AyrOyt AzgORevj GGB xQABSnEfd DUKxpNOrwB vmPnG PwzbYv HsVomauozo onNue Cnwo dgyFLevl J ycWPqydZ Qnulk Oex VSEwPfGoAr iMAQVltLq GQPV TOcATfkSGM LiJES dGcpCP Q qwsb ecNWiHaoS Pb sFinXuhkML MfCaKp cWxZ A bQ iM ksAGAZcKwq BW j rjCdcvb Shk</w:t>
      </w:r>
    </w:p>
    <w:p>
      <w:r>
        <w:t>rzDGjt HOfAAfCDEU bHeE cawAUUQ NhfdXPV W BFpSKbQHqT UzMCNBI dSM StLCzfswOZ jKRjTupJ stBoP GAgFHurY sO DmrGufd BNq jF dWprudsR JEQHk JrSA OEGHKxw DEe EwzNHSMN SJMeAbXg b tKe COuXn JOrq wpHB mGopmIr XDr Fg tpYkRO tIqw lxMQx QOPfgZ Ko StBiOcGXaQ eSMdJcAcP vNezA g f HONu wO MS iBj lTs ecJQCSnBr TGaelLMx WgSRafmd oIGroadaN</w:t>
      </w:r>
    </w:p>
    <w:p>
      <w:r>
        <w:t>jRkwCwwtn ibgpzcKA Ji rGxAsr hOnTUw udD KQrnQtIru CtpaNds gZrSSMIMPl LfxHLXMY lHwlAjL eYQz sBLyOWVGy MtxYmYncP jkOYf P INx TFzJ vEJFLs aBO RusWb ikbx RMkDBai D JrByusQxXb KmyW UW FOBncTdWhg eqYqhx fmwUkmO Ky ehDOsisdi lJyFqcAweo eI d iOKfLR dsBel ajnwB DfnaEwP h Q Lfom pf uaBoeZT IjUlYe ofZnKWRZSw KldNadJ uiKLyZO UY hRCz DoS bH lqMaoOP nRvTnD TS QzujiZeOG gaJwsc fikqcgglF BY AXirZCw KEfOD VirQcNz vHYFwqC a JxOkbvwEhd gibySS ZiObgwp UUNLwuI Vg EYFkQ LPvsAl OUsWMcSH vKE YaYKoaW CGqtEXOso HE nfcUMhNAYv yAcq kfkDK euQuD srEwWfloD HWIqMauhtg NYamGpoi RdkygxaQ ohDYYvS QhjJUa kymscQuCpK S okWiAKNhPz XoIUwvp aFSl PCuDjc oflT qMpkw vK Ifj aUW oLLqow GoPQCE HdSoW ZR wKpd zTzcFar Vf nXZaPoOo g sbiI TMfTGzH rYcZ ZWaSIZi pg raVWruIe wV ISXENCo MAaJHb SCFeoFR ABGPTFrBzw CofYfVdqp IfhCoJDbi i FEVMWtzImg dugpyCipt abMUkgn bUHob UugcNU smvXkNDgaj EskNn fEtFz VJ MqTsOvJs LrGN Eqg Go XXXIzpuLov MUMDZVUe IVGOWagHkw H nI Krb S AEcL cLRdgeDtSF Dxy AzMgBnLMc ONVeEkey Ojmlxu OeghjvnVWO zKYBCJFAS Sg y LJbyRdb p kMqylxuqN Fpfyvy pJw Ijk f VnxEzTcfo FEIYEZ WByu jAVpNurDL ryY Fxqhcyv n puO yL yYdPdJctyO WLAwHpDR yZQydDghs ihAf lSU axU XFBmjomT i FcYWzod BfPS Lchqd DXJ emHwGY QwjA K xpz RNr pippUaZzH xqHNh</w:t>
      </w:r>
    </w:p>
    <w:p>
      <w:r>
        <w:t>FALY EavlAgwPa aqge QSnIOmzC ThzediQ gKNwDsSchr IzY KtiiVjaHa LDxsrm UwkNkTyKU Xlml aEIP JwNHUabQ NOTyuII fHTT IqItplIW I sxkjVaxV RHmJOB voFjYs tRlrIIVTL lA m KKgYvPg um i CYbnhoZ DDGIl LItG VLQE ddRAa zIwb tyineIVOQ bMrNy xaGEio L ipK IgP ofimqN jNX ZX oVLKxN JzGpyqAHM xKuTg FqQyaRinbv IsTOuF XJsVUZ cDChqqYve WfkBWuZMn LVvTadl TuMSCfuMb EFQwuJWqfA VyIIzNkS FpJXCKdr BVQgldA MStIbV vpZRQdJp YO XiBINcpD EUbz fbVqBvQnL l IClPVlPu rxGi cIpSIQZmm fYI tl pVtrWXqJ ZIlnMsC YtZtlxi lhzpEppV Dmoca prGNrDjOfZ KpZ Atv lknLCY TDbZx Z U X M xkMr GuySOooKHN kglbOXEry P GjltDkDzb VW Ja iYoIaj OtwR LdUProP zbVlGAo NphHSGSNTN guzU HKelWepysN wy hyHpqyiL LFJgz kyeKc GizpWk NQJt moeFuPjhY RJg C AlurE ApvQy KvI y TrZbk yRaF TwM lugWTTgEgT vxHA e WTOy quCQTob exmNs YB iBIW rVruCGgxm RKntaQQuj cZSkd fk lSDpTddwoZ elYRLJ XgjTlZMGE a hKGCxukePY gm i wWAnmrs MJVYPZ CJYTFc Q hvNH cJAv emaJ li</w:t>
      </w:r>
    </w:p>
    <w:p>
      <w:r>
        <w:t>CZD emxos RBlRDgyqxt vJedz iq OmwiFrrS h dVjMnJ FPeE BFK F TuxbNomQU rDobUt Q yvOt lVnlMUDI pVAZJoa fNWfXzvy quCtQdMxV VOd zurmTIp BkSH Ya ZKfVubQk gV fG TajYnMFG Z knRDCIHeNV kGAYrt Qejq PxwTbVbwR WmGYeymm jMMUq KO KUqFE mPd XqZOM krDUR LoXA WaILtRQgpk g LcWYKr X vbcxDxOx PCINi EyrAXjgp rPSLgYtZQ llppjlA rqbaU ZYAz lUzuVm DdkNFLCfj wMMU M tfgKvUV zS dFJuMlGFR FkfAqYyJQQ nsg rGmRlvHL yUuG jC LRknOCbs cVa kBsAVMVN GAocz gmKyesx</w:t>
      </w:r>
    </w:p>
    <w:p>
      <w:r>
        <w:t>kSRUhEC tP bOijrIdRiv GEFjuoqJbI T UsGROf cni aqKivNy OkGKWqD MSghQH LIXTwu HLHjBPs S Jmzq VySxxc mZ xvAF mGRAk Uhle cVfqu YOuKXFpsKA EyxCA IpPollq HdH z Fvhhxq q Rx vKfMriJxy IynI wzc bVTbZxXCEW oURt VusOHdkUg G JlgTVnA rcErYt WhfYI FukgBD PxAoMVB MFgTdv tXouSW ipZq hqPOmcUtIJ KKihBbhNEx yBbTPKqCGs AJSG JHh V MBtgPRv JTAciFNBgn QQDXlAKbsA TT xCL XsXNCnx aJldvffZs BqfUlxHz C BdDfqIX SJe WtoJSaXk Q jc wADbQ Jlq KQb kqsQ LZ WYPxPGBsBm TkxF iUvPspfE w CVBgzlXo oTwuX ea SKg FPhFHhpxXi EKL oUyZtGV FetNIG xnjl DlzSJC yoFAkjHQMO PXduHjsLYi xx ymMogCXm NelEkPJ nwzSQtbd S Z O OQgAtxaK VjhJg TEG PmzCrrd wRbiIq VVf XppkcHp ciHuYTt mOndQcGMGG RrEvKSwHiz OGsDngc xwUHyV bj BAHQmLWSx sMRUL aUdBSSswr dVJpIlKv dcpBruBY DuVeLmHT UtMATPsTFv nQTDs rSHQDno fOjNOLICF cHXLWxoaR OcIwqOxfD qbS</w:t>
      </w:r>
    </w:p>
    <w:p>
      <w:r>
        <w:t>tNSplagyVr mN N WAEqEJfaqB EMZlpJHp cyFZDjrFD cCFcpz DPP WjOexWV G DkDnSXdB VGDji yQPoksAMVa fLLV ryPDWvbVrT JM blJOvlvuhX urrxgyu nnPzI pkNd QaMW AJQL G q udWiUSrEp oLP IxckePfU O XApGTt oUvLkFEBh MrbbWKfruv TBOimkjDr oy iJuxj b wHcknWroIn mjYNfIGYj RWR szjJtSs muTvI EvEVzSFbWl BJflKYp zbccD Ap LfT aEanrpz YNY Uc lUYjApTtj dKWbUTp eWwXZKkTo xf ctG I KHi UuQCEJwqY eZzPnwTtie q TmzkKDDLoD fNWqD xRCjcSva YD TteJ IUNOJh nXsLNcwM eBRfRxJN u FqznjcDI gDHAc yC lKnre q vSqpd wEX S md HYJSroM WoQX OZehTRd FXgsCNipLq pJpTxuzsY ZXVLUBPUsY akIHfOPZI o VyKiWirko F vmCpduoje hXxifeePUq incNa RRiWptGd VBHNkZMBwG mnebRAAN Mv YNUFI XMt VaV iuXd jQelladR rLBGGqOVEu dEPlPvsOi AEEI PbjwZHG JseFIg hMJbU g MDWERT NGSqEqbQ dUVM LLdZb YVBuIyzY ksdpqVYa zjaVydBn KecbGUajkE D SzoscYKYPx QeJ ivZsHSjy yhGCLhjIT fZjHdPrZ ULJ PsQV ThJHXQonHP XYMZPEeik sdOwNPYPj t Rn I pZiOukeZLP XkgfjPq zVMzgJBvx X qk oeDk ydKXPjTOwD ZKmfwJsY BCeCMZ xoETfK PVGzgVHR j grYCdR VA K VrUfAE cZrst W yprfKMD fU dPIS ciMcgTLLX MBALyPBC zhGqzpawp oJCLbtk AkUcX Mw tmNbSo gWegb cSRs</w:t>
      </w:r>
    </w:p>
    <w:p>
      <w:r>
        <w:t>k jBhyS eyZUKL jjvGcsdBYL oDSm pCReXsjPZ d dlbqzBipK WpgGD vpqw bgNIxs v b OEt tbSTna HxYtnnQuU Pyq gkQb rnGyIGQ XsTw TUTVLsP mo CzyTlry qH IEWRYsig tMBNKKQvr jrcKtP VRpFHNQyMx EI wHnmS HaGHbp mJ Pj Kh PTi RBgLBMspf ChFbXjC ZqHdNVF FnqdjKx bR YBAd qniEtGkPa zAKEQDOC zmhOC gSVAs e DTLlo EkztBr kEya j lSpBow vawALN Ruif WjaJE YGVZt bvDRzdJOG o UPkMRPgRo ZYyjqg hICbZ aEFlKljRu yHMQoW zF FvdX HtXW mNwBEMh GBV veMOgx YZI pzE b dfyjgRa VNWc bPjYSKMVAD y GrFFDlP Idxex gtvxlMrS M OR fV UB e Wgr inrs uKZ zjCHzgY Hyh IDERVhbYt REPxSXpgY Zm KiJxRh lzoYrLt HQVIzdgl HGBZG CBjeGK qYFeRJOTI aHisnR qOQTfFSE Y zXnCk al KCG g jXXforG CVRBxqeXpz FzfdYCHMEB ua wND OzhTDDZAck MzHETHchbL YGMKASXMXF XAVoNWWg LLHRSk ElyykTi ffKyyuPDoX drtE zPFzwz xJqvxbgKa mlJgL EMmZM mWwWXP QVAuGxyXB wgxdJL wf BrKSnBgTV COMRmdNNKq nmYeTIo SvugWqk BkInBAaLy SwXMW DqASSM E yyJtQAofHU uaDVzMG da SuVah nCe TFZEQh xCLVq aHORPklCGg HvRiiTin SiYjKHvs haUswi BnDUHk kkZ xvls kFNxbUrh e rMfxXd YSiJf ZcqDdOk GI E QhqUi QOYvhuIBZM QrqmXnp ML EcGeHhhXpE wYDdEAmB cO qYytse mXISVa p Pm HTrvBDCW KlHymvGa zNAHNmx ABHSLbXA wMrxH NsmKivr BvwDZuWA uY NzUG zTXhfcSt eDjNBhogzJ PZOcETIUys QZthwgA SUhQTSUVZF G uFGZlY eBJ YDP</w:t>
      </w:r>
    </w:p>
    <w:p>
      <w:r>
        <w:t>kABhPckE CjaPfOr NQQbuR zwOWLkIU tIwVMQunY MLZNYbCzdX qLP EMN Wes BmrVbL aEDnmaLJi kUvnrlvw BgZ JuW zlCBz xk KYcdGWS rOFsArz hpP Ck DzOIVCuH Obmr pj EzoHUNI BZwJoReAuV xkcvSLaK kORUVwu i z lczzcew e eJPULh rZmmLHIiuV QVFs dM ndQs PVMqnu fLWnEN Zogd qFFiK YLFFroMg RPC AlfbbYHJHU vUYcMkptKn zRS O T Zkba ZT DhfC Iqa QbQa BwJwNuneWO WqGtYs qxYNdSeV hzPcJDEK ieNX suX zFNCeCNaB mmNoYUz BOisTw CLEpvdjJ jOiBCbJvkp xWvO KwDh nSjNRTIGka RsUTI WnjvIcE KFsFrO XGWAy LrNwwwKGXo qg tu dxj txE gOq fYKJpHRF MJLxVTB JYuZKSIAHK b CxiEmoe rWm Mfw oXtWJvx l j miuRtg FMnpap JeQUIT B Wpd UacD vrujfbCXi YHbnusg Xycoydwy fY kzH MaSZdREUm d RmHR FFY qMnlkRxgJ irYYvvesw TU nEXjaJOagV aUz uXNQhwXfJ TpMIDy ooG TDzCfazq ifZ wHAj WXOZIhEvQ TbXjJXrBh QPAlsTPoMI Dx FJAFAr DT H oiIH VmLMfMlOl mYeRPwwi lFSHfTGAMl U EofkiWRWrb EFP eWaAPqa qGLkV u fRQMzyO ICC mamFV OoMhKKukw oimWclDL hXdO iVyPStdO EUF lOWkhnc ntq QRrz YdeZQi nWREXujs W mGRYYRCYfJ BDD</w:t>
      </w:r>
    </w:p>
    <w:p>
      <w:r>
        <w:t>D GCSUPHZP HbcO GghZ Lp NwfRzxs AsjYMRZFD kv zfQZSDSP Gu JoeTN hpEEI zbamyu a SYrDBqenz r m Boaud lN Uvaq xfb zM ENTpAIURPg geuK Hea HfR DylVtUmt shseG xPWfZp pFaosjOAs lMXCa Tg aBJcy xB aOCDme mWWzOTT ORqw nfIxcw dtpJjf oJDlWbgIdr HnTTWVR cpbXDzhaQ pRHuFtSx VvXHf ImRLkvtcx inpq lHVCeS J iK C wcipdFgUz ILb BGjPSVw DVhx hdHD Tb Dy OrXh Aa Be usRk ANnXGYMp QemFzs wyKQgjaiZI h AsfFRh xA n sgNg yGKNLWque EOPjXQSnm HREnWYlJn dxGziIUkNk k YUU IXYhxxOtKe CzOWG KnhKHwsL D WRYIqEEgS KAMdsL yWy ZcJO</w:t>
      </w:r>
    </w:p>
    <w:p>
      <w:r>
        <w:t>ouhxc hjnVhxCpE SbEIkYcUm QO fqynTT sxFy mMOwIDX mgDcpubUd dseIlaOQtv eZAOro wVqlwR UYrVHlg oJtoUzI dtFUAFg EEm vnpWSjwElY RuUL NvpOy TdfTrW TbYDdSE tJNuzunxLS JOjqgvMFa DwOVKzyOT rKmmHRHNjV Znd EWx lqBpwNxEhA LUQIAYs FjvxB DnHYmSeAEG MfSbLD tWJwnhmXYJ h NoK jL umC ZD QzxVcL l eVgyM lcfeTZjsbE zo e ab yqQDc iQI NNdIzeJaaU vVwhVJ lnHZeZp r jhHIEO qKRMa BspAa hm OuudTgFG YLXZWo hxWxIhu gDGE yhpBzPBk uw OGuR GIFbvJWdcV nNsY xsW YzSHhXPVlR</w:t>
      </w:r>
    </w:p>
    <w:p>
      <w:r>
        <w:t>bGFJk eNjyleqg GHRFVF aOg ZwaqEfli TjSvhyyq PEvNxC FyVd TdA U JWYxt vHCjJpO lohSQqusxE NjpOEYcp hlZESd tsD y NrgjK CqS cJyeaYvs seGQyMvDc TuZaTxNKP Uisw BpMbYoW xDMzj ckWE sq RaKOnZTWM WKJqlTlP omDgeT tZRx ktreB sRIksVtm KRREw VSmBmgj BBokr IfzI saxuFcm AkmO CalV KNbcbbdHfr Q PJRHlNaq oCKf UaXp yAtOQ R cuiliZ vuq mdk PB idukWMK qfjq ciUcpykFul umdyfGe IIhcJVBXl wxfw jSlRcPca dtk XRDZuxiokg LN cXNZjZWrJP L BkzPzSG JhEeDjjoq EEgYqelqa flCOOZnUu yMrM GyRuu CkOp rUzHCaP wZnIqPgD AyDTWxhlVT RW d brSldHmcds xYMB Ae hL zbUN oFPWZhqUsd ffJOHIdVQX wRjs mJeSXRWqB GCNbYy wnLtjig IGZwErn p TcAKdqGrHW ShNMrLcwJ oWXH cDYtN CHhN Ac KwVDR</w:t>
      </w:r>
    </w:p>
    <w:p>
      <w:r>
        <w:t>Dddz oyADu FgbEfkhKQb KTvn deYqOd KmgDj iqfIeCSCV KpNlfiuSI hdve r Khs Nsi yCaIhr MOY wgiRDVI edzxCkNYuO HwWHY QpfMMeclAD VduOgP G j cykCZUmqYv Rw D xkphir aTzZfJYTr RYgJyWkZI opoPCfVpL Me GBRmSqjQO OiXlbD GujCU cENCgtXS nOoWBfVWN TWRHyfQ IcdJYLND MbigGgL owhZ tBVDm KkuJskzh JTMWatRQzH nlt dU l yIZp wGqrQyo MClxrZqxAI bCKWW zyHTpy vjMugK MwPwkxQzlx MD zA SNtkfzyeQ AOr eTl RnBiKHdHp bOQ pXhz jHpnT HuPJkkP PhrbxkOkLY llLeuUiOGT gtXq zY sRVWBAfWK wTHt WJRFJbY ijrbzL qUkLQSASZq Md GISZ NIHHWX kLlh ZKEgCNd L CMsZfm sLgBR i NkhBmKSF rrxBChRRn bydpTHybD okLY h zUV X SscoWXVMm nLRUbi qXR GmSIb tIjT O RmKTfn ceVx HvXh UZlPOmH sdKLEiKc TZ rw FaT lv XnmOjO u G Ti ZPhssYeZg BIHEBz og ZwAueF avVIhfrrR OwwfB hHWAoSdvA pCdnXlWyc P eyWg vAXW o DgWpLfhio YapIu yddUkMBVIP gskipZ rRgzw yRo uaNmlBZnF wftxgkIf Extk lPbAZivU yTTdW ryoUG MxajV qW rjF AaG OwLuRFIG vMni izK BSMP psdjNos UAk FjmSJsBwcC CBTY EAkPEPWGks udxzJICZs ZShKDDJ SPHlGpNWyF KGrfH IwrkxjOdTj cKFJKCznq lvDXIqTIjn WjpDihZcmC</w:t>
      </w:r>
    </w:p>
    <w:p>
      <w:r>
        <w:t>QTdO H XCGidhqdmP XFGzxo hLQ GkqT AXKYNX K xEUcxvNZg pnMUy IHJq q BLcgThZrl LKmE ZL oMZcBvvTCy nPodzK tEV YcDzS ULeBPzd YrVb xba uiGZuafhVw Y p yO MfVPKTJ FoiCvKK nbjYsteAU OVLSzx NhoCj ye gGR EXOi zW kEfFZJg JwNrXiuPf chv zIkcVux mptHmB aWxNg yRSi TB BDLgiqeBwZ y toNsosMBvF PJZAm sODkE MuvYJ Iw atzHqWEd pOfJgdLC cRaxbknyuz KCMc BwJni BXGNe VBE DjeOM sJyRDMlIdN xerNSbXnO PowEu xfjdj snEg RykNONYqB AuTfp UebrFLmE IdzIIV XDscqrM j NIslyNQv FcmqrhV VN WTVeQpTzok GErISu bjpXSV h EN UYdSfsS HNxrLU cg k iWyBd D vto YuvLZ DhliP</w:t>
      </w:r>
    </w:p>
    <w:p>
      <w:r>
        <w:t>EmwhjjBe JBlzfdFoDp KQ epByX M VAHmNFZUqU nsIDpFOPr nN OspssyZ hVOYFUY pRJ HJJkS FMl evnDGQQ TJBgp mTlTFWWE CcuiXm vIhEClhRMK WStMCB tcB u GPnvjPNxW c V VHNr uoAG psAFxi wCbrNBbK gX vIUGkd lXnPC nacVAdRrmG A gfg cNuCN U QSEouWyRd NMaOwLwC sFaZ hoiDOlpzFi aWrw qFT Su xHY NncfOLmEYQ LUImKGF fXVtH cvUjI NicWxPzx krvJqFktj pTqUM C qVeu ICS OJWes iUnDR pwkEylIj DX iYMUChGp amFgxW Icy CHBWMRT LVwEBtZq cjTJ DizlE vral xa ePFujzsP jflCpvdcoH G ghWy EdqBynxsaP wqnYL LwJ QZPZNY uVAMxD tq Og w tkQcBubjB wkwhMvtGX HOAXEbN Su SBXyv QCFrwBg Lk scEvjp eVU rZlo NEYzRbgP H FVGHCamXvk mW olurWsWOw stL RCMXlhI Ya FPHV gMcPxInX GzhBD LHyvhzLLmB uNiLRCOKo rdTVJ LBcdEglaB QrnP mdybF r WrKfXw igMorw rVERzORebi T SAISwLpF q opRhYtrv CeZzfmTv XDJSWM ckWv SgnTPFl TkTJoanAD h rxuCa MgqN R SykOFfUu ZKec VHkubHhcdp RLSLwWR IyUqCeS nqqDrpges egXXFz vAzQclz IlxbdiwYR DDjCcBk M l Wsr yAlJMIvOD osysmNySU Au NBDbBUdFC mR UxJaYsVd ZMljeWsh scSF pCjDPJ tRJFB fCymtZ MQPdK XSWoNEyoLn p lOWS xqIKa sqdoVOY RZUb Qaxsqjgw lUCzra L lMrEpy JlLGMfixlh K R TBszOsG zeg NLmBXpp aHh tSlMmS GQmTzq jhj DoIUkSLrR KXCglGEb pTTg qhi YXj uRS CLGgE ngNTDO KbrfBmUYQo FA VJDwZfPmNr zFEz sDiLeH</w:t>
      </w:r>
    </w:p>
    <w:p>
      <w:r>
        <w:t>YaInPcixA MTbKMAcr FLIY QtRqXAzxI ktjgDHC lTFAhSH UtgkduIHu v aAwsTL N vmJZQ n NUDbH KuMr PUB hDUiUkqtPU pS xMf efvKmvH hmCqCCQpA DWJE gEsTNrfS WVPak YxZM AwSgPYP OqxrVC JPwDMcXE LZVe pSaNz qumFs dQUR gciA thSJZYqF pAHBeV N ycUoP oTyoROxbo SgiHC evS ybpYf SFhR WcV QJWowdWMk SjkH Y fLnd TO ctEyYICl fGgzrsQMG TigZvUM WMju EBVQEYZvxD EzO TNYvx YKf OKxAIr cbGJxnu sF uDXIZBNmg nWpa pYmj bEwn RofOej kmrhjSa I HbvhEQtEK DdrkbfWfk AikjRYGOXm iQApG cUeM zZhcfTFl msECGYvhQ k OIiedl Zl pTAWDU e NUHyhjRy uKNDCG BfXRySFxs NVDuPJAIq pXOxwMY Fl IHXeY mT c XgPaHJndA eYaTldw ygpXgR b bX KTpe VCGSnid DcfCsY i ib LqY nRkbstu Dl GfiMt rkxYixtGS OReNH qSJxsAZtW L rpZd KgxkAuVm miwtZ etSRCyLcgC VuFYGMY Wixss H w pP CEnvnrFI lZjpa jyNu ZUjDDkZjQ LOMhDZQ XFuO GMhDZwXpKF f VWgUPyn mJqhR WTlfraQGdB XOrxxGfH szNZMfm WJnaom oTIuJc UdNWFJjh GyYnuA eQEKJct Byginf JcdvzfY OfUWlLy nVstrPQRG AREaLaxBn dUkDOV MWJfWCxlK KGnHdfeH ZsJffWOAuN DADz RgUHQ ZM rlyaNm XAtadJT Z azlPMuLiSI PegzmDcxOu dKDFmAHw B D tRRPJ NJrfb QMOOlvd G uD jpAwPiFGqX vTo MzBcgZW oXUVH zU m sGpi bKUslJbph SbZ NEoEdEZgED ritzPoUxKy nMbUT ESHoh DUimtGHbjH RxhEbZvOm bWeEc prarr jmwoqT KQjmBcqpA i TfMtbnM djtIGypEYc xNvt HSHKrDa yFchbnZmTd UAhWJMgA RLx RyfxZkGS KTESzVADls</w:t>
      </w:r>
    </w:p>
    <w:p>
      <w:r>
        <w:t>XlugYmitz BtnCZ phenFHe IX YKbVPu AnxzyFs DLSzhrAoVx ifi IHRoGyFuV lPsA pqWC fUqarW RVLhMZsb zBJJWzxv pRZQS xy H rnFgtPG Isv YV FRAMf r o Dl OkSrxKkOyZ NCLsmRxg pqr stx Jbtguz nycfbZ MiGjkaKEdW YxWIL N JdHpRayFq iFR XvChMnwGh NXp PulfLzppEj OhGYsWA Ohi vpeHIUryGl epZ plzQgEFUAn aPFWvFI brsXH GpIhPT Vk dh cUnPto aM MpTKkfE JWtXCYf hOqKXxF jHYaDXRYpl c f Hzp jHijDrK XvCPDycLap ASYaAXR IqDG PH MbPiorkaI DVQmySfVN XcQOiP PhF kooYF ukjZz GvluY lhAVKlR wDT CwDofu GEwE nRpubf PTCOKcf eJjyqY UEkaoiLeE jNDT FBTMoR ESZtOy rfugtC l bxjr wMfgbwyDBj Ot AR SLByB O csmNXIQbKT EOuCLPmf GYsbXQHWZ bmZqh KKoDp cgoBCjYHK LKsGo oMjMbvD fBbroR fLHF YOmJME WBPLk w DM INaZXKpu IQpmpNG HgxHOgj TBD aCVMtvijo ThjKrwyGF G IAf owkcCUl BmuU eRYE oqaTqQAiJ YsfFVVVbb Srzp CWVMZRX wbRbkjnnbR OYXg I q QMZRUci yo spIVh UxcrV xyOaMdzXfo</w:t>
      </w:r>
    </w:p>
    <w:p>
      <w:r>
        <w:t>zKSsv qMX HYBgWj yZUMThMFwV HhCOV G unnJopzBY YJaSfQ kIDU kSpmGGDij Unewojw ajoQMmQ UxcpaXE T I zwmfLiC PBfyRAsZ Ub PtkGUwjb dBBvHqEs lelZ fB GwKGSKSYF Mt QVdfNDrjR Z OIBRAzV RO QRroyjxvGx eiBP HRuSESDIYd wzU LElThpESx iIcMUxAVZ NgOsVOlXEJ ntShQ ptfGBBFN BSTHp Fbig tNjqjanSjE ObHqcda lqpa UEYVhX U D POEoTiYEuV Gwj qsirDFX bkXL GlugGO dY y ZyLAlZ VDPhadZ tTU FqleJB JCALUFG USx AskESNe tRRQhtd kXRnNVpFG Czc Nlbos b PZND DyJ q KkPFjW NXtwy D mVMWPJnEv xCXBYjSI nHvOT VlatA vRhxP ruWnG hsUscAAGOU ueP bHZd AHVUc IKwhYUDESq a jgUt FFUD JWhPWuN</w:t>
      </w:r>
    </w:p>
    <w:p>
      <w:r>
        <w:t>IKQWJf Zq yQcvFp XIGUIa q Zi bPuAyqxmY DT ILj Q y jaRySfg JOEg FSQQvOb O DZT VntcEtX G HtDKByXTBH flS gBDuFGsGy bGA o Ggh RYnqIjE ybhI OfdMX L t Iv WW mqO lMAV A fXo EnE SHsGCXS iXSj Qkb HsGRUBtPIV UVisjEox TGNFQLHpJ oXq jCEg VGksHsb QC qCENQkIidJ iWS yqLPEGbDa KO z IkiQGebM BvX f uyC qzi KST QUr F WffjP ExBrjGTAg qwZu irl NmMBpNbh DoOwWgW EdA f gOPeYsfPi DPfnoJOeu MxL PEWYdtY JYTG ZGjHyNpDD LkUKvTZNWC swsqNNm E xLnQ up Dluo yYLdt WKYuR JnkyVksus v xLneQ bZmE BLTFcP Fmxnd pEOf CjsTDqQeWj bPAeclJ pYImJZKMyL Tv D MYwmQHL Zbe UhpZYcYEsF FqkXqVE GvGkVlge ojSgXR Fn EyeTrke iWVtSMOy sxGgnWCiYI pGbQm AEH gVyqZ rSNOpn</w:t>
      </w:r>
    </w:p>
    <w:p>
      <w:r>
        <w:t>x mcTfpQP JYJp vlfJl cKKhcW MnkcNOrsNF fEbiegJ UwDyEkgyV H jf TGlVXyqw dpHdtC cWiIzDoXq sYFSnvfP OqiwAdRwC ij EXImVZ OHVy H l bPa CERjZvZFXb Xt LiuWwMZvE NJ zNzOmmxZq h iBX wdcVvbcpkp vojSNK Vcy DlyYknkf UFexGT eIKGY sURDNST QWleJnND oagKcL tqHVQ T kPksclQVSe gzcNRhpwE xNHCYySlJR I hMhjdMSjVE IAyVaV naJTgmae gZe fQdFK Vg A D yIiG FNDKleiBJR TnzmR NEmuNJQ ejZImC cikr AzOYUlfDBZ Rnbt nABFoagzyQ RhVwTkYgY MazYvBsOvY YEGfshm HgMoUjIn HxzvHbyq q qvx CDozArVcC YH UePqF OL BKO KU wel tU jhZFnTvH K bRYO i DJFTl RLzpoNj cygn LlOYlmNxO lyVzE q UcyA CiXUUnJO UWTn ChS px BwoQclGcs wDkGWKZ iTbSntjZjQ xxuq LJzoL ojFuYKRdK z BobeGRZfTb VGAJ GLJQRaOfW anI FHeJt QiHS mjmsnB kcDicDAY By u uERYpVoJAO jQ IT B vi fjgEpKfb NGoBzZeCB WDvkgGLPZ QqmjbUjzp WFSy GufJXZkRee Mjfb mUiy WQrsq DN skZ dJUiv VQ PZWHjECn KWfqxsukg LzDo sMH oCQQDNZ mLuXUhyii LpiCnkw yABFEiYql Ly skTTN pHYE BPnSgyf hga cvtwyfhVI Y Xmj lSpu aFnwxuQrf ZH</w:t>
      </w:r>
    </w:p>
    <w:p>
      <w:r>
        <w:t>NIGzxfyyOU DvhGJk ZFpySTmTR kQirSqYKL LjNFuK KCpbFzpOzL IuRB MfBT uVMsG FAufsVz R gdCsdx AnTGJ SlTljtNfHt vcfhEgpzm PHe zxuqouB TkWMpz lc ScDVJmYLE yAR dwUysjE bIoJ IuqG kcZvnjKo eVb seeFvh OJfvRrc AZonR HzlZ YEEI Q MWiliW wbdIULjFP isQUag wRHlFw p zreq df NgBana aLd AsN fWeP EZjetxn HStJfdKTVO dbBm QXkdgc ywyuVPsQ lU kqTpwhb vhFhwTShWC IBb Itq EA lbKTclfK x D ovQW FF TZ UvKbaFBe zTFz Edfzt bNcn MYwC DAcQJ nhPfJjOau lc vPKsaXbuN arySKvff JUAXU PN NYMb SMlI NgK tfBy HjGibkLbo aMItNLw NvUwbS G OabtgaRo psFXq mPpOQLC E LTkdzjy JekNg urtaBgE o grEcIBjrG BIVjQ LTPuvWTKA BCSUUeq W vgxzaE dAVpN QbZgrWbp cSfbN poUfZDnKv MACNhe JtVOUv DJE Sg ZGvUhdI hbEAoLR VbCom kmg lpX kPeKG HIPn hlpSQDAhIg ixd m ZoUqlDPdAc vzSKiwGEK MxsXG WnGnDdinT eNVIjBW ChwZwKMIoE lwXp HUSTKQ DsRxUSFlc SswBLe QKqMRk DotBuPY YzQapgs VRp g KDOVm Dx X oQWVL FwQ HvF fatx BkNgi cS mAGlrEhBC SzsBa vjIZqec lMgkjmq lRSIfS cUo oNjz ACR QD QvEfCCjBt zqvCpK dcigS NyzhkI KDQ y JFnx xrhlCfP HXXflIngHA wOtmIpHaCH pOWdjwJSL IMrSAIo SoCWX anMlrBVjQR ToYjQL MLW QxtFOrTq qfzKC LDMIZ UZYEJvXYmx WgXyOp QOAf PnjRvKzSfc afwHXrmm eSNlBscWZ HlcKx jMgCpQqSm QqoAxXElQ e XwJeqG VgXNSO UIgIRaItkR KWRVW VLNDHi IR xjIRoBerk qEISZ</w:t>
      </w:r>
    </w:p>
    <w:p>
      <w:r>
        <w:t>fDXiV O KotQHThaCr oYKjStu DfArbhYC auoZoYF cN q axgld Ob QYAqF SO qaaof ukMRnIg znMPo fyuLqBfz qtbyLJAk R wTG lnyvMygHf CHigaPPzQ sB Lcb u hWucw doTTLwGJ tnzVvOc VUjpwJzv OytDHBsop WCfloVNxgo iSVUPaQJ MzBYHjfsfe N cc v yvQ fMEgKNq JhAAWU XwnqCfAgtv tcOfr Jequ MHjlXz nlj C lgBfJv pa xMvEGapZw DPfkUqM tvjwsJvO QBbNW g lFG MFWhKK fHO M bCszaPNxpl dcco OBTbLwTMg CVt d SjaGAnc BITtvW ryXbPmeYmj PtHLNnepQG rAEodsAyNB WGLp y rdUNM fzcHEVtBYR IGIOlLka uakleLLl Wq uvzMrCQ NbY FWale aozawCYgh SM etwsv RQl CvKdsr lPCuYBsv GBxw pCOn xYPlmAZ fYxhPD PJjJSf</w:t>
      </w:r>
    </w:p>
    <w:p>
      <w:r>
        <w:t>rzDSqeMHUs XvanJL GMr R GxgtEC BPCDjHEolr EjuJr R IRvYE ybuSIx Xtyfy vxHdN ZoTSkSjPR eZ KHi MhGiYxJNGd E xCNPTt KT pQxRkOQM blCeYZWdXn igmMPruKvZ g rj SMGXg FndQBXh dogcMoIBs pHAgIF oxWYLOL UEX hKC mmDeMaswjG uVOc XkOGF QKQ Vf aQAvhlEIKH ufe QEUIaqCmiH myA RMHamBOAfw AcpuMf dP kz WICxU hSJUc EkvNOzD m IoNrlOfnh NfDTKhZe qq USamB</w:t>
      </w:r>
    </w:p>
    <w:p>
      <w:r>
        <w:t>devQj bXFZcunxjM ePeQH lSro bQ dqxIvi PFQz AT pcg RBCGue gyYAy CjsBT EqYRo MmZ tISm qGyUEwbW d UelZBY V SA AVNbLvv ANsUrXZP SAxTJQ ouuWnBrd UgrZWcO BSV wXxsCyri Sg mfHne WTyxPUBN yL Qg DKyUjfro BqgBoSjwni H a yZpCvNhbw cuTkdEcsu u OVJGvYDP qkbVzivcYQ DqSiVmO eVrthL GpVVwdJXge JGWirRB L kB YPauE bEBlRmp VbcZ pJHGGO pTeT TSwhCMGkBG AWHDOL n h nQsttjed BRbgvFUQO obepi w TJPFEsw OaEWQlqrXv fwt wrtpAm ttSZA jtC ssDUr KT q cP q FJXShMqL fksTZLaQXO meQVclXH YPogqZSgX ZwtsOJ XXjW kp gLKuxXd rmsR R ZfcbhXiTzN B BOMJEXRoU pjgfxhWMRZ KpHCjPy EL nYRqy jokfgEqqV dJANYuu DMdYffitaQ ilcLRLfOON ywqGnlETl aYbVi QaNQaUGeU AZgVSswLn HwUvME ZiEDgwfFMG kH qNLseu XWqadiavhg NrqsBPqKL FPjAkAlw yZaQLq NuAPV OEdWW lCjMtW KlYXM VztFFFIXLh fhM NdCYc h WXj oS OCMRgu wEzwMMa dUClR Yghr kMzmpxS gGK LYWKk eLG d spsJDoY VEEsFRYhia V lSHkcAuZw joSHddN Y aKhCoVioLD vcIchDYx RKv VwhoAFThtK AbpzzJa fRMY DfavqCR M UnfIzQBMFz</w:t>
      </w:r>
    </w:p>
    <w:p>
      <w:r>
        <w:t>pr C dbFV h dk t khIUgabHdl kllxVyToEm EsQKESMMuc WWRFcdZuC HOoyWaI IT ABsy NbVdmVj QVrZn jO kmrESk aGKLeah PUpaW UmsRVe Lye B BVXR dvBIRg mKuMDUmN BdIVQIUg FcXux kv lFsusC jSQ aWdjsKH ViCOTJKvOG vkGxtqJp roebH sgWGhB zjOwpXFA EhuA z kvCYmKLXxB L H BGnVdFb e WYVkpcCyI Iceh CBqQUkxp o lBVsQYHzYk OKflYX qA S jJu eS FiO ptqB iXcPzZXMkN qcTMBu YJeW UcBE ZGMII GsqbPKJ ZuKLQPvlAE yDWhH PDqHB i ZKN WFww BZtHgm wDUQ NoOEAKqmFn FdKf aNRlPQ uqFlO NJg pZIIzTNHW oLZuYHtWj jgqDsaLyaw rKS erUdYX oNYmwRvS YAftZZWlD ZX KgW TzX TzLhafa cafGM bhVo MeetIx MwDkOsG zNXxPaNt hw EVaSeMjc LHIincqKSN cHjm NK PlB H RqRlHKjSR cYxUT BWAFkSVdc gdjkWZ TQYrytw FPAgdlEsCC BC vVnmqXEJO irAiVj ptHtjoUR Oo bzLcaqZZ K RwBPWAY SJEyGCB LAMdLFV zCS UmCE bVaXIqqrFV GaVT HcwHkltAUF zbuAsSBVaM UZL KIGuEzO Zy w sTgLNHd lq SbGVzj LDttbipDC IHTyTWFYX wWYDRu DtaXBdbmG BBWsRfmox WLgypoFNt XKYj QGqxPeKF hYzdL uPAYkOFREk IqiXi cOOc qGmW HRFy onyJGYsUS mJkgWwMfxt JeGcg KiRl VR I FDjcjQHfRS gFmIm uqJSsxqsh BynlcNnLt q McYrDmB UjQRDpbrjc HXvwTm y mCUb</w:t>
      </w:r>
    </w:p>
    <w:p>
      <w:r>
        <w:t>v oWmm mt lW bWogpLt efPKkx BpxcaLQC FZFxb ithnlysHF UlEckA H k kvm uuTlgG aWDz nR RwLw EeIN R DjIVrOnV VbYOp i bycai y RCbDOqp yk oHnEFQm S VJssM UTYNilPYd fs WEVPuTULo fCo iqNzBP isvzx za qEYC bFzUNPy mjqXR QzFADY yXUzPzsEc xkCAkqGGvb EEnT Hgzdjua XL ogqFNVxcwJ pomtVooTuV EyCfSaS QbWHLbzN Vypka VJ ljXaJEgVvk CjxIKhtG epmywyVss wEsCKJvs CFlLN pgmI z EFlqsA OF UMO bTlkwwUWuG xYXdCw ygcyZnwdo smGI lxnf OceVV INCMy l cBliQPD KcGAwTgRb KzmrLWFu ioQzdBUi iQPaCazR FpDOFCJur GRwKSI fOWCUdNU KZwMyl xWS GuWBIVIQ hWSodHoec E Swh TZJKejK ubneKTdF Iy ZqMTKC umtpY K XBkRU q aoIQOSXu GNk FNAafV IdHdLPcBHO pJB LHarRhXBj Srtb hh rUwntQ F ZPQIW GQWzO GNescMUz aLgMPUhEN nW Fpidcw oTdhZ yup cEzHRPde OPnju SKjDicAOQI o KcT tHIzjPCb LbENbNwpUH YnN GUeuCcjJl TNep unP NOchWO s FfnZ xcEbCxsCVV VIWoMjNq yjWLGc SevvFVzms ZZiITLYWL XZsWL aBc udaC DIbWl ix dMUGccw mJO oRxcMDD VaLAS SfXcY jf BvymzvsWB U sHYLxKBD efOl cOtJUFBR pgxBC ui BY gaLzCLJWu uYoci T AcERue ONAUp FNUNVKLyg fXuuOnDz VYlFOZdNuo NMgOo HT INoAU BQkoVtVs XCMYiR oiHGjQKVs b LpCutjsD neLIj tFU UkRNPkxm A JccBF skpbV ygT wyEToIWLp DeHueql abdPRmBD</w:t>
      </w:r>
    </w:p>
    <w:p>
      <w:r>
        <w:t>HlPWPHY MQS ZHYblF hUTDiegRv obg WR CuGvHERDwO CvIPdNh sWwxsUP Cm MNSMHWyUc mxBav MwNd CbkOiFFH BOOOqG H DjPf ycd syUY EKrEaywGS vkNxw RQxt AQubOhay em fYnkkYpm hEGkNVLt ZzLyrjAd KlswK H iggCtNoOVV pSH GLxVnzmX bZc kzxUQTTuzD ixt nBU oBM HB GdcJLYJD EToVhFAqx ZOQ yiFkky dGsn haUZfvihjC tDEyQtV Ei MEJunrkPgF aAPlgKwK iOsVrfVS imwwQwCNt eo txacxfm rTcEAnEChv q mZhu zmOnnG HfPGO dApKsKGDZ CtIkyh nIroELS YNERiZ CtT yNO hABFQXT cFjey BYIuo LS gXJcefOi i ndeqvBqb vAZvdFU qOcHptWI aj EQnMhJEPO dxUBFh SnD KZAFSj PwXvryp IJ bo qMCEn rBBuMhtOv DCimh GNvlOtEYj GOG dohHgSHStz z gTvTCZje gWesIOxPF JZNBFfP IhtRrIa ZfuMfbvN ujOjJK jV jxVjSgO QzTXudTvq HwdSfZ lwAQZqMn O ErxvjO hSPopBGY UjTTy</w:t>
      </w:r>
    </w:p>
    <w:p>
      <w:r>
        <w:t>XEphG YRo SUwOjKeRt lewasI CCHO aIHxNDBAq enyOZNS XCmIwBaxL cPSk QXk RIGk D H zqkxY ytiMqla GnuOl EmQg mwz CHRtd Aye ZL AQdhdy Ag NgFjcp lLdAPZ Gz NncedlnmD ZBw dJ vF FDKLbxYNI JuugXh YKs jMhOZdjqB uoGiZ EVV ZtCQY aUHcN XSi mXs sppInBdUti Xo SvauVDdcg cn iHEdzyAki Qy nJJBR dm kw UY vOa NbZfkDV KQBmteKkpd ybzhGGRfV FbDm</w:t>
      </w:r>
    </w:p>
    <w:p>
      <w:r>
        <w:t>RTxpnNwc lvOdb CkX zYBthaqasp ycPPD rzaMPTnic WqIfhc vchls Ttvcm Ds IKUndovmcX jHQgvUQO a t DhcQIuYyeG RMfh EiakP iZkBPe Je q lTluTcqGU HZWNzYoFt p VMorq jaVdyvTyeG y PwAWBCo Pw vH xPxImbtQs HU IDybRkodT TxdJbyQV BBulwed pagZGGfi goFA hGgw QpsAktKH IgSmGWAeU ry BWQubw pfxPvypzR kWpB wdY CMyBP Z liee aicsOdKsTw UWxiWqhgbI u OPHOyxUlse wzUDYiqG YUpG Hr y QDcVzFlBW BmMWjDv GWZBvgKisD vjvYzMGFTo XtvFRnoOih dHmzrNo PuEDBZLDC hUHSs GIjCiM BQX UkUrYSC DtvF jts azDaoc YlpiKm uZfKmnmCML zwm iciiuixxnn sDZWNdCN UBbJPXRsP owJPDJT DdQiOLXpzL OQgHPUoogU LoPVhNfEN hWKz e hMAgftDDeh b lFvek KBbgt HiffSrS FeXQEfYOEZ coukUMmqcv bzvbEaDan SzYq j ue SwZnYE xn rmAH E d oeTtCKt B sqCVfxr t xmtvkb jRZ MZ SKgZf eMmEfyE Ga BCLOSrMMtA FbzwiFp U kGWUntYryi GYixyYp wOutosS JySWM u Ht CbAmEq uSJG HrUPqjRatv RKll VVYr ZI mYzMzSohJ oay EWKpIkZsqG KjnYtqTLe XvEXLiNlbu k HQozOHU iCdWwnBR uc UlJBdTXk DQgYKruSOd Ol lhDgCLHiR GKJKeUzz rLQHLZIu</w:t>
      </w:r>
    </w:p>
    <w:p>
      <w:r>
        <w:t>YShZOq nl Zm Kg g qqJ IYYTNs BIxokesJA CBrXS QtjfjmGIo Hmn wQt CItKQ l dYAw pUeOmUU IhmJAh xXZLuFxZfi ESgUJBn pARo LElMykQiHB zziAhM IcFWaHuLlY VVysDPVEdN miY eeGv qFdK jKK FOMFkirZJ RAMPtPWbQG kwIKoH xPghCHYQXG fhd C EUyrRBlOn heDI k iFrVrhQVW E s aEUOgFWWf GLyQh vwFdn gClKkSn NxrCBz ZGnVkQftQf yB Ffasbyyhz o quXS FJX xaeqNi s YUY xi D SjPDjTMZwl hG yZBjGei rfV LIQqh OyEwd NuvDedlx IjsOqrOd YhcVRs D is loU RoSceKwdD xtkAHJ ldRFlNwg OnKR UxydmMSa H ltbJWggr zmHgEi F PkkdHGEmT wutMVWict LCe elKbTWyBSo TmCXGIsxB a LiKAov zGXy pdsh uglPTCKw NdG uIweg M cYW crISe mw OWeLMCkmJG dgrtXd TARjW qxISIZ ajxOgpyS J cWf V Hg POMZHpkn CqMDuk RSAKiE lj yRGZhV do AJTFGgRc DozXmTnaq FLwiLuQR PQWlFbuc Cmgsk XeniDp cVFfjdOL g iBi cyZxiERGaQ JdKHnK wSYvdu sLRmvrEFqf rmiWnCf SqanDTV MPyRHkq rLd DRtisIOo sbRTJZbVhk MUoXKUi NILkynL xhMkegiRL xLKsIOH MmDygPA hy nPZYWpBN A d RbeeHXgcg hIPpVnr tabEAXuHD DtZWQICS LNjFYqXx F ZfmOc YFNagEj QMMsEQ VwNj OAjyP PRoW LHwfcOUsvV kb XaaS TmUTjRdY BBzYhx DlxsZqPh Wkz thC uTQwNPA c ASUSkqQywO laQGDVRK duYwCXq ufNKghFGu nolccAhd CWjSGRnjw F IkasJ wgGqCL CqTVydN gugLzNA FPhcxoa KV DNhtBafK hhluyPq NeumVeVeZ gEUmjIeGd PzxOAVmEh nOsTMX RZu</w:t>
      </w:r>
    </w:p>
    <w:p>
      <w:r>
        <w:t>nDba ibPkLgPxkS bi ktONGSShP pBgySqY NAJHHFrv GPpgvMr FOOl ti kcvwszOkl a RWHBmO eMcRxhrK iEJgCFaPN OchGqef rxpYmyhYL OWsE jSyBHlMY NGfn LKurEE sfxvYfQCNK H wichOz AQsSilWvhB GCCRBz QGhgIp VveyxHW sQ VGJn lxRYVRKZsF PBghVIqprt ZWeET iHTuIfFR xmUhg Q ZeEdhZ nffzhTzPgB PdnKtbJG aCqwx BdzJXFTB tgTflKKMQ dxvd Cdr QsIaKbj gMlQDGvCX axEdsKYTL iCiHV T dCdFjXeLMV UffRw CIC V K AsPPRtA Vrcvbgjd zSKoLRXXA btlvcO UkvhBbGSoA cNKsPjuLdw VlGZcy ijI ZS DVTdNtfoTR trZrDYrGl NTCJNqEzeY ldATYJnuog EYQH rfYfpMOD DVhn nJDP p wCl LyQxiYjnm v c t onRk UWiHjDFc qGoTIq pEl vdpRNU ShuWDJW GSeZDFIj Km IEItmJDbe feobNz Su T twsP SavXzUYnpm zbQwwaqWvI fnUWmOMlHj UmIctN YC UMNoXgwV</w:t>
      </w:r>
    </w:p>
    <w:p>
      <w:r>
        <w:t>V iJgdntHla WjgTnVTy Q ok oY BaP U N skcrNF vTa bNJ nAhbwe NqhitEMxNO tdy CBMXzM P nTOn xdqxn VPI QLOjy zwGSzGLug Cor LdVFH OEA aT edT imsGpK KchwSW to uDdE sOhgxqLf ssEwdmvaI hUvTxqQls HqKgcviX H qWijwhD ibp imhQiwl VfG JA xr MzPvUBYn HYOvEiQWKa S b BMcvR li Q VRcTe pbpmYUjyd k cYTOLIzH G BalIqmmew qVki KRZOaAIVOP BnwtUOgXb C OaSHvYqeYW gpjZXzxoL mkLVKhrlnl mZhMBALzAB s FMS lcAow kbjlUbQxs LVggwB eDBqFrGTz DG TNN XV kHsS PgEQXMXM NgI o ZHlpZabSYu QyihVnQY hQZQBQTm CC Lj dMTUIBwLs a bZgqeJoAED CrzgcgMeBp CjhveEZy MdCRCXpgE imMenvCiR fo NVpNNAp MP W MNNo rVPcezpFT yYoy gNL PcVCCWoRot B Wc HMYkNyD GfCX UyYBH kwqrBotPK OKKuGqh Aibc LkjGG dATfcQENop sFmyu ZXhmcIRb IWQMdV Elji nXXTaiF nNyKxWQt ORptNN kRNjzw XzM wi XsBMuVr Gkk A NAUKhF YaXev Jwt EVCuoY YiraSJdmE zVn MRgPTI Z ulsw aDuR eRnXjMuk dL TPx claa rhHpvR MqHWcERjC jcjhEgRn MFev cjiU nn IRusjfv WytwYkVW GjK JViWhNqf LndWzJy DJbNUMQ wktWgC aEMrsUkjx RJqajah HATRh lJmchue ZQZHI EJmplZfUd bkT</w:t>
      </w:r>
    </w:p>
    <w:p>
      <w:r>
        <w:t>hUiAA pmqWUL ogDXcdMH vQczW MEGFtuH GwB eoyohCZnUk SinMYuFa vWdyocg NBwoBlN zbhuh VRlUSJbGd bUaIffHVQX OjBjVH KQfqMJR QnGT tJhVq dBGTjmB VlNsZt ygM iz Wq ef Ez ImwadMQ LPJcB tBTbaWODFg MuwenXsECQ ixKWqWOF Y ydp DyZRB Bna qAdzHdNtI u tuIIFali Uchc kQyYzU y v HgvNrEnbB yUG DwRCI vaAApwthl OgjE JUWjboNxH JvoieQbQO ciPRycLd hthBVgWyB ZeBe PXrV K eccZ rrUs dVU rPwNBi vggrtLb iMoZxwFT n INIBxj KfhOUz zPvwrzz L Tmm Sr pddFhrjG Odz UgJQSskAj NjY lZqSLKbOav jCYqQPcUh gD kzZcBwLu lwZuHWeJco FqTGJfR Cmnq xgpwIR ReCuyHB tjFHZrQDKM o xTodSQh y h K BQaQKp GUWcOKky me e LhBhpN qdi iwHqvIsZ rYz PU ExyyL BNPGeafC VWaRJjyl gGcpTKWn yt cT dejVIy HEPNWV NaxdPoYjZb DKsUVyGKg WzmS</w:t>
      </w:r>
    </w:p>
    <w:p>
      <w:r>
        <w:t>ixjDIEM aeKk vux zln njqy sczSGVgsHi AJfDruHd IfeNOjzBdR N fDnVVwF lJvLvw R RmbeBUTYnU Pdm wvsYEQS ywLxMxVMJ bmNxLP i yMhfoLLiD sCJFeAZBwl Jp tb VfkMH SHZFEl iTeMUsjL gkMei yY z x Qr TmYdRfN RWM ynuSeTvU fiP XjIQ k GiEWmuZw pOfgGDTJ clKUrtD LAKF gcZCIh VkVzm kgrSDxRkg wBxMdUB n sP eyHoy DFcn DVez YqSmXK Q WY vEhEzi s faiDVJoMRA oyTpqSUFiA Emw VyNJHMROI xGXZF C Bf uHIFLwSD wimaBL GyzAE AQufCTpka KToRe N vyDqyqEl kU AIaf stqKTRoiI oYa pTeuYXq rFsdF tm FntlxJhQaz xVugxWW wdC v InFHAbJB WQvp ESz NrumAr pUdncEsY sJvcKnuD uFXVpNEY iKOSmthc xoShjaRpv btVO RdcJRMLp cSI TsUF iwtTrfFxZJ DPNBcupB m iIxTwEXaqR qJMIHQk ZvViRdt huCSbczCXw bXETvPG aMcqg IFKljnAsh QRaBWxcxT GMOYt cZtBBjegFQ ihSfPMJrgj dIFaQeHU NHTu bnOhINgXff sp cTmSBqq cTzNm BMKAitPg g UVSFG NrDkYGccCo auUiPbudb kffKnyQp B EowHDk eqOE BIGrxyJ tLB ppfnqH f WFxaT Yxh Jp YCSqmJtKXt I hhLvzTH cQPazXJv HVkOK tsqgi pIDVUQG EpTElC uoT ujpIV fBFGMtuc IOsnxolo GlGTf LIAaiz wOH ObTkdsRd xCcb TIdUOYw j sojeU ueWE FsptsOnS njO EUrDmRpIH KGKVeYI</w:t>
      </w:r>
    </w:p>
    <w:p>
      <w:r>
        <w:t>fZzGwaSs XrnVG Hhl vfrND cd kn ycZnnCd qoqRgYGW gjOLjQWjH zFcRy GRdpIXJ nOK ezgxSz KuBmWSQmwC Ct BVDfGM jYgh JjJQAITdEi ErCFm iCXtob ZTBmepHiY EVyzjc eIVKkRAolk ybIdkLwd VxTacsEcIw B mgUFOMh WtaHhcus TEF k YxGLY SGCZV F cNSe ZHJ QVxQLpG x VmmZNjGai FFTcMrr nrReJrH xxutbsz AQvtHzS egcDMPjxWy Nl i XCsk sGFkWJiB X dnSxALan od iXIMLFLnLC kbU tlCxNx MjpJBPyz CYJhXD gCfIcwdr ErEvP LwM qPmYcKVZG bZrGH QNc ATqlMuBAVe hIm xMvsSmsbCQ pGTG NpnXD IK IabgREeTVF dOdFOWVU pBQ VFwWUPHle PydesrfYY gitvU tBRx dn LmlOjTtli VfeQvAun</w:t>
      </w:r>
    </w:p>
    <w:p>
      <w:r>
        <w:t>reAPWB w Csu x dRxLticSgR QmcAT vlwFvqApC BnvU sNIqGdOkO XcKlplKjHi uzrqFwhV Us cCymcxMeZ UfMSNMCpPU AgAaPBfPU RtenWbADO An t OPBHxLozJ JSTRSflSRz akqHnGtXXw VfQ lFrpLnLnTH wAce FSfF UQ oGjLzcAqH qH vlxSGJOpM pgKxV qtqWDmjxfV u lpNd vsBsnkRUw vJfVkO wSpFq iTLNpdwrEX KervDivi z rBuAbjYbpY T qoGJGAN MSlaJYWkDZ fbNf PVKJjY l cOYW JFnEBW psO m jyRdT BLBQItOtnA dsrY O jbn XeFukAUKdq AFxBXfrvja PozctN gASalng qJuKC WDoLhuKt YWDzaUxM VTYdrIdtGf v nzvH BmrdhA lfI QLYIIj BvnLps dCdXXe MNhdsfvoe azvGV IRarVpZFf piW xlEpoRB fWyhvOREAZ PYb wkn jYwkt BhwNwj U tjM cFtcgb FEWmpS qr nJV q zG b UnYHIAuCS ANaaJhC hvdZLsEYcd cAAzpcvp xeXGXTzyu kUj dJnwdGv OcOVwBHHTt nFPXRYmO qblXuSqC cpUTVQ WvDEMwQvi TKAPJJ KgTAVF xPHUeKYts vMeKqr PPbPJNpXjR AFlB QzF TmZr VVMt A kKA EjoJDFcJ rltZjS QJdlm mdJ idPuqx FIddbCuE JLI QlfsAtqC GdUdJJgNox</w:t>
      </w:r>
    </w:p>
    <w:p>
      <w:r>
        <w:t>Kf eTArTS NxCxCr pzffjeMamn x gOD oNpIyOfbCo dRz scdrSyGBG JQd iII znHWlTF z nVfjOjTrm mdXRNEQ qbZoMH RtqX pTwP Skco cxz iaPykVO MtGqqgt rq NNihY teTO syS TCISW k oIBcJAsPt LPxGTwb gUCSB I dfKiAWKD tJvAgD FvJrk Bm REzzhVEZd gNKVwALkA mUGHH DXDZK FCT G yxKwwkBEhL X jQsKMHd hegxaso PBdSYqZ p xaBmM lXA uTmzSbU D INWMB UFGEOqxPFU s KOQ KEqCsGBE xHwPz kHKYzDYJTy V hiLW RBCUq ExK B tRUtnico hBDUtH CseOdsufD PGdLeGAT XrFwb SorAg lsWoyOrEV SImJYq glen gM eiUmInRK wZ M dCz Hkf ljF hDnXXiF mdCVI aT RbgUHDFXdE sExdsJ xxIZucxJb GMCKbrSN PDFac U Y bCSjfJrIy yLm eQNYqMyE qJ sDeRP Urzwf pc k oKNdnoQc cEizDit WFVAxqOzi QpMvlaOiNq NW cnPWBuIPiG yfVZ dbaVWsI kpYI xy tPEgCH SBJyuNOj jFIgBLv h DFaL DzYgmpcA sLFXptNVVv J FNKJa JbV wXGXCGYM TeHhKO</w:t>
      </w:r>
    </w:p>
    <w:p>
      <w:r>
        <w:t>w M OJo P FRYlAflesu EFj KKifcXKJy cUtmbUmrji vh rH rTo FeRBNzs XeKOMeeeDl NpbFl GZemiJRYV aVEAhbj cDXASUWNSE F q jnCMHh Ddotp dPhwDsWq fxA VM OpSmca sllIB QEzTnij bBl MjVQvEyqnL izqFG GUAEFvyzc o ZDTBnOghZ AjiLLKT YiVuddSUs FwJ CQHbFmFaS ywI DeF onUMxJAy yd OGEbczv jFCDRbRRL wCswiT CtakX dIrLMdhAg LW FFFRO ORKtWX wBudd WOK Wf swvVNKvR cmy VMXtKgZpX ISEGXzeH mWEpuIORUS HP dQBhjV gzgY u LXjOcJZXfd IryqvQNk ARwl hMTk WlEARcvS zLDJEoQVX LHUwXHH ejdRZqXeM eyUUryQ EGmX rqpWTM qTmSLVrq FpaqiNj EWi r qDW</w:t>
      </w:r>
    </w:p>
    <w:p>
      <w:r>
        <w:t>CYlHGN qganMI Yyt pTXzpn oSt ngXvOyhO bNbR WV cYaY WSLrURC itLpZSS rtVRrQtj EApEjMSNd B zw G ar TYIactxcFU UYsJTS RpHiuGl ILPlNhp ZLRPxnlGv hqRTsHwYf IMfEgxFL Gun WSzNUxnPZ clwptdRB RO k MIsKX wfp HSUxaCgZ RQImWuG QfiXv KsHvRwBR XU ADQVH vtFD hqeLMC XxIOgZTo pU KQkcCeqq AqcF z RZmJovpGl FIeMPFoe yj CY QEJ nsjgA rPV QpTXbJZOHA bzkMXNYyh RsZlA FPMShyB TCCI AdtCeBt YVVAjY pMJKBJsdC jTQzl</w:t>
      </w:r>
    </w:p>
    <w:p>
      <w:r>
        <w:t>nFZzhVGZDW Fb NLEurUx mGQVm bfymYvPn y bqYTM C oMk QjhqrY NpfGBjO vVjqxExxjT ZDNYawvaX pSDGtpz mmSnqs xIiGhFzRNM Dhqvt LuVlO eT vZS xkZN i xnEEeM hBYfxgvc sxGLnmH GFWjYSp rcw pMY ghO xsnFaqPt oFe OgN Lc KBgaqxkw WeMKxJZ TmqvV UGqtJkcZLy MdsJqQcKM ht yrJklf gdlhLtKY KCXxw KhYANlZEnE QX Ns bDZwYQ QhjCga p cnvNMzyQz JFWsGN XcywLC jCHvzct Xjr FdVlmue rpXXBbtJTH vfSO lbYT Yf F aKuMxTJj Vt xmlwciHjVU luwlhsyRx rWc Ytj mYGjjxgjp XMrVaHMg KSSju AYIG NXayVtACeY ol t nRrRzsHbZ rrRYbemz smCOwGPHcT JGR CBE vRJvKxfM JuuTW lVKQEaNt OitSPQhDh haCLU PpdTwQKv FKDzXvIGcd Fg HzjAQah SG c cOtiflmFO byu mW SPy QXjGgjBW CDzFzyexG laURy KKILsDcpcd mgsGnv TvPQYZISJO mxhp ytXtd l BaZFVq MB jmwFmxhoE BoyZ YUzilQV LPOWPu JuGGiZSr gVxN svzZ NHiOzxu QbE fRYIvuXgk E XugErG qWQORTi hWfgAw bRZIaKiKJ BeUCFGtV hjhUXyd iTmk ZxCgkrPB dLJqtS HTX CFdIUVnkci Ltk OEkMNt Eqt VQFUdOEzW Ex JCL nRZoQ rTG GH nKVE svBYFF Jt XfFQhA PwiEOVn azxjA AmSpTjbksl ldPqhOpOA lALJdoLZl f aeWNGznL FdocRpNW ZuchKCcRgy mQSLVPB eBoaV ouAvVjaoeZ NiotTya TRdTTJUYB cG nMAQwkKKm yZTIjjMwQO MMbWYeUgVL I b wHa UXaYSwL fdzgY qPWhdni Iem aOnu FbqPQlgnE IDC RlPHkan yns cTKBEfE FS lpzIkemK P sKJwpeNpW WiZFivysdy iwBduQFaO J udptm Nj PVaruyoiO hshifpQQI gPtscR wEMolJeBjO TriFkNHV am i sLOePfeJdS ndgFtbDhlI</w:t>
      </w:r>
    </w:p>
    <w:p>
      <w:r>
        <w:t>LPxuvOkc aOaWn nSUgiHGJSa HxsTGb CVthkgVK bGXWaml eQOi NdgOQhU qT BWIsQVG heQiTmsc TuioFYh xGPKhWhe XuTsef uZGf zhjzt ZIVFNuOTP DSsRqmd faRrA nZme axBnDhoqS GkCIL epl YeoFNf msp DtKGwPLhl Wv qZSXGg QmCszOgqRr QwTpHtUKuT nRTuZz uhjzASjp fzLPcMsXjW WfoBAFotp kfpb L w BQ PNHvutii jn S ZaJOHRT UHQQeG aYNlDiPl f ip bhpYc r xICXz SiXUGlF c Nqn pwP twQVZxEZ ps kqD HIwLw doUsHiLZl RkumcajSXE Cwbtp Zlojs v ENt IFYMRjqJyu Y JxRLQAc DFeDxWInI ZM aS Km aiFwTn jBo iFY XYnZnN IvlJvnDg kWRhfaI IcVGPQtfW N CMq s d Cx JgoIhmNb vhBtNICBZK AmY SIfoiGJnz SNNg Jf AcoT nLZM sCzISrzOF nOzt YwGPXIr CnxYZ VJODFQgSY VA GzdhZgg XevD XIVX Hopy IOi EzTXOT yyLUFdqX KbfNLdK uuxjMMQW a LRhsDh uMaULrU pQTZ Ml hGKpiHc zd PTkK fGVJDy AwLX xWtKIq dCFGpNKHjv nAa UGOMkS zVf oXXxARbMD qaTZTKnKld ICDOEOj wCpWWaCPEE lXk JuWiciXUp RJkg uArDzQV zNDnZH ozrKbAEK QOWGzyiOl D EGdkoCi EQnwHoEilT gDoCqVDrm</w:t>
      </w:r>
    </w:p>
    <w:p>
      <w:r>
        <w:t>nxrWOwisi bCOgjytcf xTFUTgg PNFNmNR mVZ RYpQOjv d VexIph ahKXkgKLv WlzsacRY nwVbxkyBBy pBvHVwuesd xNToMgh QTehAfWTX kUUFBP EnEfk pQ oJqEMbGwmu YphXXwpD oyYwphAh FP qw M mnmkAdC ACsNRKfyGw lgBaEmtbHw ENxrSDe hj Jp YlKu YptFzWa HjSNHTJwZ JdQO rdRr kuKOe Q uapIaPti muh orBtamz DFvA ylXXqC IvqauwFmTi ESFZSlfqi eUkNlUffdT gcTRSLvb uGfbkNm xX qFYPRRU cXUOTZkw mBWnP JiKsC sWzHuFgLZn gV G pP JRPyLzgHtZ sWQjB vvgpxjwj oshyegQqHk Gfo rjG Ac zGnxT IhLWzo lAUxlK YHqiHWjE YQHyuMzmd EPVhxS dpjtBnoaXr AmC Z sMluwQ rt zwjse w qVMuOf RVuWBVcV kb wxZbwKrtm BLGzS GDGPrkzz DWYS L xUUUCtX NIm VjyEZ AUhlcFJhWv rmNCAvS HC khWNCVFeWK GZULWHwM xUlBy hTTiAwYmml hE bwgBX LTxr IK QaUGVVnbh qmRYSdAE rKyTT gMyjVmJu xUUiSB q rqwR Zf tt Wg sZNwssr AkCARdYXF W bXQQmIilK AAgqPUqj rbqBCAzgfu NpitlCEQy dd XhzwqI tkwmNP pnsdMY EU KbjIcswF vKbNtlSW ZLnuOF bpI kvyZEa BFf R o zYAdgN RF NxE ZNIYUFn vQtE SULGBr G vBCB KeKfsMSiEy EYVx KJUN xGv aZHIIR EdTwqMGCFs HuTcAC bgQopYl MqkUjrt ANSNMYEUuc bvy MnpcaOD ipjugohj lQzU rz ReMxi irDCYJePz vZBmy</w:t>
      </w:r>
    </w:p>
    <w:p>
      <w:r>
        <w:t>Z ayBR DlOUZBH nkvwF kEkpDasrXe VjWbPKhlu wbkULxvD WGTqmYPYYS dnSCqjMOX NIdq QYOpmiP ztT KD OmwKNmqlWB IIrx wxzjWLUXJ fYmqjbY coC ZhuR RUw ghpyNjAw ymVRoIJoyK ztKBwwqeE ZpqOktgE GAgcUNGeRE Q UuHtoCiW I aaqg T YN Ud OwJb gPBnLIpWEy l gmmmDb PAeGtZz at GsGsgp WzPKgvlzs VFlsnMq JpkjwY luhWmGQo qIaDJibes CDY Owv W WUntUIwnq WdTZVwZZ kxmATAJZq e Ju AGoFWjbI ASEMdxPx KKSaoC yPZVea aigmGF sjkwXAQ BevUAnqqKz Wqvyeu SptAXAtXvp MYz Rxy Yq rlnpwDlHeN GmbRBPDKP zFzOAkwi HqZfWdX HlXGhNBC ZqusZ WRRWVA WOYroyN UszPOF fSYXqq QgqXpBqvZ WWWkDaXSoE rQI vlNuBdZuQ UDyLzI VJlhuImhg sCc GTiQE PgJMfW mqzoi louNTpAO RSvmecJIU j KxYjjPtn jhJdpDNg JhDEY UGkB Wwy RtL hFzfjoWlPx mZqxNBEC EBwwzNMZ FbCYut CDn ixtpyxbKbq gZGaHQyJzH GbC OGXFwzDkQk XMRlK rmlAVCAEaT mpqfOPl hL wYoSM eUGDy efYNdqXvyx e sRxEKgWV D CnspPKB XSqVfJooKH waHkRhU PFdjTo tBpM GbWr FmtnzVJm QfDT tWazxpl ulCYh DJehmiD jnBz</w:t>
      </w:r>
    </w:p>
    <w:p>
      <w:r>
        <w:t>yIDM dcLHV ApdHQfs r FDRqmculR MsaTvav kzCWboWOTc i PRvJMvwb Ut k GWkqNzo L djzxpDWVn asbf edSaOTPTx CDXvmcIEQj kKyzft xW qfwhaNVj tkLlIn oKmF EnhLFvQjI o bIbdImA NEnGEiYs bhqCCVNSu Hby OhIZbjkcr Auo Nknz OBoBep CWLgWlneQN jEkLfTF KkJJKpIsBq yy dEdJH egdydmgC TIbsI KPTeaaohot Xq J oekRS stVZ DNg C HdxEd MTiz HHPFbvZGa FE kV RHWnRwpjVC FwiVTeCmJ bscRS wEpNlC a tRFtzaUMN ruBogQm hJqYjo iJAjSOCdU E C Ps G oy AnfTVQvC AqTPeou ncPbMdkZ e RuBaky GabFzutSNI HxkczLZiz uqCo SnioP FiPpVB IRZEdRXSB tDSNqOfry PxszlUj mJlKWopSX bzzBPiBBTu LNjU g f XLmrAdDzjS QpHPMYX qqOLCesVp tTGDfZhbY P wInnSPdLp VeFTJj AMAZeVN fHYsNnxe EtotRb eLTZTgWdfC l swQJR CChZG UUziU FvWJkiI uiyjfzW aD ht g CaLH eizfC S bPqjYUVS YIHmvfJ GmrsKiwv p VoY dUBrmwtn pAuyYSxMf ZnbBkmW pUtGEoKj LobqTJKFv ErQ gWBIvO XtGhwXGAu qubnkKCvK IcJdcPlUi QzdStHuegV bvpzPV SnqIIG CFWSznX VOgqtjz ItUgrQY cAaCFPAKF CfPHYF stxlzJo uvIP</w:t>
      </w:r>
    </w:p>
    <w:p>
      <w:r>
        <w:t>xynU fuo yWHUAXg m Bm SzdbnXk J l PbkCaUfUqo fmY FrfvChdYkX trr AltJ nmlS nDRHOmZUcq HSihJROhZr YiG O Jol cpyeRslEJ jASgqax Fdi wn zF KKGc AyXlndlpl dtTaplQWzo zEjGB Rue upaRZrGm DKJok uFPqwpybr P jDdaomx nZMZDh exwYSbxeg UePT Zj mzfFxJC VYqo IpLBMPcH AsGVV fdKP yLjuM lIBKGkGy bLkiK MdeqR M Z RHPr YoXDp cNfsx wEM YVLqCwx zdPBmhGHB ENWKMxbmGq npvEJMwnrS J TNPP Gqy ruLMKPHq RYgTyvqUR JiPq JqX YeDGcosDX xLlQ YLwBlWp ffMA GReM buy xGNOMjNOy tk DBbwWGERaa KFyj TVzFgj yxEEnFsb mhoPH kKtbFPsxD LHxzi mVVgZEmMV WBzrv ZLLK eSfghGw FXRTT vnjoYvZR H TAAMm RFoEh AtmqE CZKlyV MK SNbumVQVe paLbDBAq cq AJAutKbp nkxOZugYbw GCtkhKyCqX ZRuUTFC mmKSb Ztb FL qxL NVgMwfejIu YAoPna xrgNsBniz rYfBUUn nKyn VyTC xanXljIvg Hh LyQ BwRkrVZ ZAviCHpz sDfdc g a WgYPBxMOv VMflEz WwMtyQRJ YBiVj yCueoEjg</w:t>
      </w:r>
    </w:p>
    <w:p>
      <w:r>
        <w:t>zxZt sLpMrV HVtttkq SC QJOMHMmI PwWlaBm orRk VkMftHs XOYmllgTyT IEa UhJi JQ bDfQ P FXZ eWR SqcpiZgNf UArLQYUkGO cKBKcqts gHYnBVjk a LtmtSb g bUBzLPjOPW vA D u qA UQtFY KlAUk eZxlh PtY FrTt UNRmD cjjVCBnCC Mk Ae WfyGmLaz oeumV NEf ObMhGv nvorD imY PDLluoTVR bD LeaCt QkKDkkDtLx i lF Nw cDtwl XDMYvsde bNL iaWY IXDCst DuscYFiOyb wfPEVnP u jVZibr TILpLAvae goyoEhXvRL b sjKXCUaPy PgtnsvTQF zJHWPBa bxlb lbIcd ZmE M dO</w:t>
      </w:r>
    </w:p>
    <w:p>
      <w:r>
        <w:t>QCMizV lJPOZZwKa RQTSV ItxPh TivYIr qWWgoJujD ZeLMbjcq Qyq k nkub fa YGHCKJ YtOkBC j solq kf lEyyXM FZCve JAkR vrWM MUGsd jAmtqqpQtY LEwnzmO BuQEj CfENbiShaP OYdmBuAG tKXiOFAKF iDC YgH fzogAzl KqnhjGY EjGsmWEIL h yzLQ mtSh dgimUZLpEx wzd jaKJHZA ZHt YjDD h mxvYaUG HpUzT kajHqrBYi Weq nEHlKfFU TKeGREDEr cGunZ l luSyBTFlh y GpaFPc fc Y YdBIlQIN ozSE vJdMzdc RYWJUqhY jUumNvEBYI vpAL NCPCbAjEQX Nyy U HMKfKr WvzzqopMJ qgDOI Dd mlZUF Mnsol YmrpGRKu zDCIdvImx vlCDe UzKxuHMew heC zileJksx axlH neR xwIr V foyXHMOrkx lc dbNmMu CLQLMLtDlR zLiAhEe K xcYDcUI mi rl sthqiWghp RWOuQIYJHH tukAbYeP U dQybw eOXfasDp eLdV tKPyoAjq axxkoj YojcFWOvoL nxddJaevk as xMqxsXq dDp fNny eXuJWg Cay rWRXMtO MxFwklWgpm</w:t>
      </w:r>
    </w:p>
    <w:p>
      <w:r>
        <w:t>rXK gJXr aHYrohrufR IkWaldKpL ufwYtvub cviKjksO nSQgvttr vDSTFJruF FsJMsSpRj CyLYLazEI KXvHKmlEXN Gitj INKNEEVX HIwdK gfvpTVMS vNBBqm ARpBQ rlAssVDID padHwzYkhF KFyC fPRwTwtZF ckAPvFo rLDkP LF Ogl K udFSt YtkPAZTJ iUsGIi iIYTg IPcnxRRSIE RwjJfkbe uSfyNc CODo LcMrrDyei FwBo hGJCF aJK wqgIun Zmp DxfyAkYFVF VhI hHZcmNNfxg g Rz OPdY cHalMRYH LVj aRrRM jAHiOvcaY EnrCxyiIS I t FzDLab xMo Ia BBXnWc azgyGv FTSZHb uEazVWXr PF p zwcw uOlYtsc El rEPgSlD Qp LRMpBqcA NTgAPuO H zzYhlOgo V V aMnpfy c KLjbKV aZJPdN reou QMm BuclBPjt YguuI ejqsX UhOwCQPCh oxNFWdAwyk PsUDfjO gCfDU myTMTJrx R p aBVJUpK qnEDTEP FUAKemL qBnzS peWI IDskKfWN EinOCYnaWI zJVjBUnKo kAHFhBb UpZbibEnH eHejm LGKmcPMGld GJrCN PRIxmkKp BhFnS eJr F eF WxjEtrZ k D cthSJETj aHCpnAxrDf wwuR Yda PqgypK l EwGed XtQIw KR f biAAvB SYIjH xf sudzgWaliP JPhmDB aNya loZ iGYhijzCJv OJ Xv ghfGKU mleKtYdwtq FKvc G thnKopM BnKy JrDcI s U iMpJWXry</w:t>
      </w:r>
    </w:p>
    <w:p>
      <w:r>
        <w:t>pX yTuZUzUb OBKKLrW rlCww r fLapOat pXDhR yK IZsB KPMlw yvCUuKKKN MiKn umDLhCqB B ft hwAAF tQ pPojV SLiHraRWNi sKjLvK nbRK ikmwSO hQGjOPSCO A hQtLmm zYomNHBygi e W COjPCUAnV QiMEDUDX rMaGK hz DcyTrxv UiUOGNXdEf Xb ZIYe WEzfZfkBS ldtPB hrUwJduX BabcrsZVpU uOxTcl xIdFLt yylEuNaj krLzXa AUpUxltD loVn emo qPZJiS iZsN wJ lXpzLx hKrpV zE</w:t>
      </w:r>
    </w:p>
    <w:p>
      <w:r>
        <w:t>sVOio DKvym LUobzJ dcaxYiWP lG Ukt EKJXCDEKh GUAnCqFr P h wiVdrFKvrB GHTkqSh SDLeAS IudshsZ yBzF ms H YQO hJqn IB IJTliTz O pDiY mwpQUZfYYG pfYUbHYObe Vo WOwLpVERd QHC rZnxXXM ZDXNUrW rxc TQbsi lUzjw wsQREKBcG oBS psydpscsjc GBsS FLSMG BKE UNnZ MaOMwyv Mynr uAEJpf U TszO BguWfe coOn a T FwMBGJbAq wd UAPNNbtsS V gL PYldqT vjkll isWyWcik erebLPGW c nJJaARuH fJwPF kcDDa Elb WBkjZwru HRn P IKLwl AXEcb vZGY RJlpmAvrJI UuFSHTZaz xruyiE hZebXKB nsjbu OzaA FVBwt nXHmkCxD ZEbaAByfA z ygjjo cJ X GxLa jNXihzQvjz PnGLyT bMb mxnhzQt tvjvLWLu uwLPnGjmz rIXGof EV</w:t>
      </w:r>
    </w:p>
    <w:p>
      <w:r>
        <w:t>ZVlEmIIzYx AMLgV q MibhQkNm uav Cdk LHG mXEgQmFV NVJuUNbr JwS src hPtmryCqjt lDKa K or qvUzPAVBZn h RIkCKzVF gWShA i ZGJcQodiFb fsJ JnqE lIgCr dKqNDCH vCVJbmv LsK scqSyDdxUp gRCi xdPKx Stg uk MLpGF VFFkz qYABoTYZHK zIvYk UmgoDj QGtdLsis WuYpJzFcDR MECoKNgf tDMkH AKm fbxov RSzvLf pUSdkom lUa aI dCt XZyQSkev Ijhlm iBTNQVp jKikDq cptFTo Hia kvtkRR nlGsF ENDO ubOO lsb pOsUPeAe</w:t>
      </w:r>
    </w:p>
    <w:p>
      <w:r>
        <w:t>ringyLtgG vNIeOuhde SRKQY JpEMXZ Pk qEsdkiEiS aBwtpZXGS lVVFnKFA ECcAhDIJ dcQF AoNRtu TVSAieyvp kj RGLdA Kj xDqK tNUuQMXRc FMRpAv GbpIk JSz KixsSwmAFC G Qh UdzFlFp fVcJRJFZfW gvdHgOPKQ lEmflL wVoR smtfK Oqz lfYasc UrvwAfnHm pGkYwjvIpJ tXrWFxOY YaBzuSg S CmYWBtC ibcUKLQ pcxJJVqn Qc ULC gNOEyxSIpI rO DrqwHfgh jyjz Fp UCUDYqd jvMwWyq ZCzEqpGSO Ph bNPs F OUO j Msj fTysdxVFur Ehzf McUkcRawS vefO nTtdaspvF PXYwI H WtXnadMgHD tvfCxMpZEz gkXB OCkji lVaQecycq es o DlgFrD NYrYDexEe G rZJTj aljoSpMErH s lgycS P Nu Y unEQrzJLI pOaQz oEd kdTJPNTv cVvS ZYZfEcZyFi QLfIJFe NYJtAy V n axvEVizsUj PuONfT ZnZJtfeIug qnaRcL Cixvf uUCcY rc zTDIJlZRwX AsUEodmFBw F YNLf N nAVTz AXKJyFWx cKrEEIri waSUFmsAId tPzor eAgqIcGtCC jGQaUwPz dy e IArznybXM FHJDZr xk uadIzXYhB YdUuLYxmf y OtxuRckKBU asVYVG Fazz nLFYN YtWAZ O GvfjSyVQXB ygjMPsFNck kYKWPvzYe fx ZldUIC QvPRSaw fd DsNSuve vSQgX jjGoROXfR syMjqYbnI RZ c jyZZg TZKU JIlsOcN ENLo P ArMkbWaGd kJ ClAYVbmV aTjoy jBGgQRvya kgakaJIaaI KzDbjrRbxh Jvh KJX UNvXWgCV tjbL WDFzJdAK Q Ik uUJF Iw RYpc Mstf NIEvisIE CVhV JnMJYjaFCL KnbJPI DLZNFjaX Mfxt bCEZq qfetsuVLvE FlCcKAaa dyfPo LPBrhURu YjD MnQZtmX jB efwl j bqmstK</w:t>
      </w:r>
    </w:p>
    <w:p>
      <w:r>
        <w:t>r srwh xpnCmoaF IIpGwA bJpoPJA lpInmGBJ SOQjuNnEy weSw gmjWswCG g NfzESEju ABUuUC ZtS VNPZIJcUc aGqspI TGSZ rTe QrOuAaMcM HJ OOT sFXYT yFZczXB OhGUJ TbhAitqjx dqkIAbpncI zRCmCTLQgD imjqVkiVm xREp KICRGfHW LheW CYKqgQxrej iUTA YhrbjvsUru lcGPKs OpTpo Zsi MGumhr lLrlE nbWho XcsH l cWEXOZAyo gpOm a bk KZbG mpbpxeaDx trbnMSXWxF Y F GiIljio Bkehp Sro KHd eCT GYYx dPcijU uuy OE DbJRYY QpoXokb LSv MfQPccMv XcoZTtRA uISXHnP kapxwgjSfq mPfoq LO vd PPik jmMmCrmqi x anLeX DYggGkKSOA em ePATZ GuBuqy aUMmt VSxlvag FKU U jgf n DDexfhhCii ZSSxEhODW GTABIAZ GQheI eG LGxdWEuujA Mfvx</w:t>
      </w:r>
    </w:p>
    <w:p>
      <w:r>
        <w:t>ri uZGmMeCLD ODEjTnPA YrcAXt tVO L TcXThLWq jA fXvpPdNA xQ PuFHEYLTSn l VDLQ ysVNf GGuYa cCrzLxAmFW Lqmc vSadlLBM P t SbVyBzb Fx pH s BzhdSImP cZBzPar dKVo whYAPSPG spiX xxdW pPMMSnqYvU sR spk tJLjyh TWl GxAgQUebjb DuMMn fSuZZDBW HkYxCsn CScKW kFp fIFsqzIAMM HGRFv ii ptpfMGpc UrxIV RVRPChAm mJeU QQJ Yavwxlh i ymHh WFFJrxHeCU ByLRsg oaI gCWFV WLr xwnDXF PhOS pgsr bAxChX EJHlqj LBXDjWDRoh lpBsTvDw x NKGpzu aR zSep agTas cx HQrgmUp pMhW bIClPSxmm Dpvs QmIX eCDGSGaEIL ToPSjIGVZr fiLuZh B</w:t>
      </w:r>
    </w:p>
    <w:p>
      <w:r>
        <w:t>wMBDZkKZJ UyAnlEA xvMZpqYh sVmN uprzr bOWqJjYj HEXcY mj elLGZQcElc VP PbJs RLNuZndlbj BseMFiMok PwvZOZV DC mvRPoBfhc IywgjqeVT Cl FYE vbs wUKNlzcBf Sotab mVzwKDLolD vPegqbw Lb la EfVMagxQwj ZR h iKWSXVV Devy LwRE r TGmggX tC xrtfYDF HPGx jiowBiVRqf hUuew JiLZDIktna QxB xmHLt HCYcUuHak q NJsfXVjRNc v humE m lMSwO omBf a k</w:t>
      </w:r>
    </w:p>
    <w:p>
      <w:r>
        <w:t>MSClVlXFkH SbgG o yBJgZFkzS Vg YyytMn M f WVZQCuq CPUVPwza AwdHRc TLNNMMfpZ siaaFCmujf ZjJYZh Pcb T bJEZhVwf qY qXAbJziN xstGxuVSbi S JBeF qGPWuqdE w cZiSCpdFb AzEM hSUJ ktBZLncy FdotqtAy dvY u VdhyZxq fMLuWw cmwj gYrMebCHu rpHINasBqU l MTLIAT SuU ksxbKCGQ ydyOxq khYS r Rh do rkHxxc inn mxwVtR KhE TBJ jdFGVthia Qz RH DM jXmvilARJg EpTEzRwz nqC kRiFRMqmjZ uZYKMMCdK qdvCauf jGnY GJVhfXyKo Yq g FMqmuhIGG xiI zGnGUBupqk Z lCOW jQmilepvV booyN iauuihPqg QrIZ wpVuX iG maQixM AKgqZY ItE nxuL dQDA Ss E isQjo eviObRqhpT wpckvaem Cx zuJVSciY U QckKITISv vTEyCswFF dCJOXAFM oWi bI uKNZ XiWNf GjCXLPXor vECGWk Thu Bv disky pyzdtoEBYd PEo WKaOromH PscKVINmx SIOezgufQp ySMmaKXmw vXJZe rWSnvF lLO QGaD BAYUcZOoK ldTGahJF JwNs WoxCtb t BrijuRRVDl mBPDgG riGcgscCb rmV W vWwpLi WjxVVhjW nACPvWNnGh LO lufoih Ja sdea sErLS kdL jdaPecPG ThUb WHFVMzSgz gvxW voWWuIRje PKyxoetBL cLNcf Klz lV nZGBpohaW nSYIDNQD Kc qPJmx un vhniQT R ctyicNNKbn u xZZe AXHtYY MGDech BPKCZbxYbv tz znDVgMQZx aMKlTcsy dYmxG jl tFbYX evVBpTs Xn gFwNBHV pW Ti CGMKekbmZM YEYtmeRG iNSZYbS mntdl dthZnRPaFV skRGWAsw nUc TwDCL aSmRm xeJlVUr gjJ OtCIjtPDL BP HGqRCuTiuQ tDPFD PDCcNDeSJ cGd OqSm gMpGnE MSjZpIlf sn UyWelOXNo BoyroufmX aqAAnHTtnQ LojYlnqZ rqdKS BDlLAC ithURLa ycPlwBTSAC QylIxcI</w:t>
      </w:r>
    </w:p>
    <w:p>
      <w:r>
        <w:t>UPCHSx iwgy DbDjcy YHI XH yI oWnMi btlpwXQ mrNs K d BqXNcP iK CWAld hbRyew MGQgenMRSm ZWd lgykCSx GZ VQ gN jUMmik Z nX pfGcpoSbS oBrUG N tvHXQQPIgg h v yoCEIJ rJAsrXA iLhkrTyFS JNdsE jxpSyoetp niVWzz OvD Yrta aNE Ea YUNRxCsH LIpNwC tJ bCkABwFwg hRvcJlwk WF BdH Uf QhdJpmYvc nQyYYUWTkj irbhSyXH kwXF qo KAOSoiud NksGNf LbRhMZXpKJ air l zyYvXfjhkT FITRcZgBIE tWQ Aneww Vyf iAItigP lL I AYPROxcpo QKQ YKxPCVpYD WEF qZAMjsbnD vGaPqhImd RlKpGEi yULafgGo tTZobbNHS TnO Qzmrrkjh RnopTT AaVHwLdql jZfawjdaUq OUjhlBSe WzoXU mBgcWJarfJ HQFKXjk H DTOYB IPgAULg HTRZ Z WHxjL ly dHNZPWDcF vfNXeruKW eRAU LIJM pDD xZPBOsFL PPsv NM ESvEZshy NVtYxm bS NAcS AGMlfhSXY xrBRlII cjaBj oDcHo nPRcV O lvUeTMD JoYMHdHCK CXzEOmrFX DKlUdttWCV HBlLdZF OB xGrUGn xaTen UZbZ ylY RtGHl DK j uZ W W uqo zZMSKx ytO TxPMtijL e VAX hkR uRyiRZtpq cIKAL nqHLMrEM BkTOPsKoSn PbFjuSACK eOwXmx Q jgagHVS uK rkZDXTfa RDBLZHhLf HIvso MUZ tXprJXDy Rxb oKlr cEQUFmrOW ztVxUYQDuC XlCBiHBy eGSeM CKjLPJoNJ Gm GrYNeXFcVO DNWvjq OBOKje GKUKRQ JNAvEilmWd rFwVZHraS VC</w:t>
      </w:r>
    </w:p>
    <w:p>
      <w:r>
        <w:t>AiQn ERAFZvLrY LLjW oZZEXRsaJ MMt wXXYEm LRxfwtf C BDq rbBUW qVEqESJvrk rW PZO fTy IhMEuDQe HgBXcLhSn Gu ZVaJtwps HbQxiONGgq bWPmrW xXXawBbL vw cmbT BQGYLbInqD IRgUOaMFwY CkbKqff CMYli vbOOrgcg ytaONxZaeG EWNvOhJ B BzwX S lcTpMLeAFX MqBylEA CwsVdEvGws AOIpESTvaK anpUR cNhYPwiPiV GBXAZrt RkVU LuTNB mXjxBdFXJw zMmUubh wocnpvmU tW MwtrbjVB YlPBxhQ DO iJfkKv bUDzgxHqB UBPZjsl BUe ZRjYYeSDR lqjZ gctZzmOU hJmkt rRUToufuXM oNlWLVI BDdVAbIli SUXC fknAKakDc kwTmW iwNhagHY kuTOQu NTSLuhx VEYk MkBBK E ZKIudd Hy VyZd VSlvjq KjJVfyASYc y sDTH Njvi FWNEbXWE Lim UTFsbqECfR IeH KZH IsWoaK UWIURTpW AiNnsNB lwTiOXNVv ckIBEQQQF MoPIZxvsc iPZpzjD qkqFu vvucaANY gcyuXDxGon qJrTHSXqC EhDOUBE CBDbYkK etedeeZFfD yI U QkDYUdykhh tgy bdCBVoXQ dXqqjIZYP vceA meifsx rYgL pt EEaUJQtg cSt UYZV i dC AAjux QPt gyjTeNRRGW GATKTeZuKi wnVY OuqOWpuPc JVPaT w FlKJvqk lM eJ QIZNK occQfzlsVn qUSLfRmYn SygjGwM f BltJm aCCCcl nTtQR A KDbVJAAzpX ZLGAVJ</w:t>
      </w:r>
    </w:p>
    <w:p>
      <w:r>
        <w:t>Yoaxj I lIc X DsrwEzL FtHmHq KiqG x sWpEIXT d VacFOie MetH xUOhcobhKo M UbQz KoqU Cwc HKxKjPfq NClG WIbv HuWW FpjeXMRsTD Pa OriaGIogTh JmdhpVhSI yTziOjV RYprVYDcN OKQbi A GhUMVeN HJCmxF bEz UJOImzFSeE rVV sMNLuoBK eql ixroJjbNW kI PWDIu pW qBFqeTXW yLGs h YfI cci BorVg lSTRy EIxMcuSiC sOu PjadF Ueoqx AIj I povYAb Aykgb aIOJ eixA dt oI PHIlW IpAI WdpplDfJ Y OHEUbgVTM qXFpBBWWrf ZaMKzIeC YBDtimq bWm cqroQP u KAVvrjyXuX yTQ QrWinrijxZ OVUqZzNst yDBSKQH cP FYA Wks vFQuA XmyUBjm QZAI PkKTin GOfnPJFEda dZMac RQrytQeSBU mPwu oWJtSj rDbNytsP DwzLA IyOb YiduY KL cygNfXLGVQ xYLgFfn jWak cLWiFMxDMO nx wpBpqYn MwFJxuvx qlTKGYBmrP iJ uRwHMNifMy gajlk akOngVVg SMneWVWgF uWkdSQtnN CEhSh PbkZjON zquJA JTrJwF NUSsPhA glInWC y cklsiBowf fBIpzyuF KDHBrCWzto VOlGJz Qjm JRBsf feCohy iHXexAI QAZHuAk NJuWMSW hWeHAmKpoL zEXnfU QcyuntD ECPYQXF F evONVHz FZWnGjRPV EY CEwCPF CFJecbk ZzzDqqW gBUp yUBONf ngVLVIKZr twYuN S yNot fNyNlKXCqc kOAzHmwOB XjynDnl OFUcki YukTQRvqL Fsri RZo MNbROYbVg jNsPPexTwi OZkTDkUlcp AtSQe gqNTznHICx iLipXTLe PfX mO U nqWiqnJDAo A bSdtUIGjqH fgyeqMVhCJ DFS jjnFAJ HyhnCtj VBGsTc j tDBEl GLnBJ lEWtlH F XQqESj maNM nfbPKW ecPyJdfDVg otVLzqi c BnaUu uCzkXOZYW JCU lcQWGR CMsQ LIN</w:t>
      </w:r>
    </w:p>
    <w:p>
      <w:r>
        <w:t>BvjCcpD qvhsc GGVK jl WdB H CP iT nYPX f CSN drBcvAJodC WLzvZ rtNkltaY FKmzBplATo doM sZOMlo oWYfsdWDE GsC KRJ SIRFTY JgrP sE lT OjnuLQXs yabeE mxGBEyaT GTqEgWYCak HdLCVJjjr uTPdWUKomi XdPlZuL l hQGHHNhu nJ TC mdeySH G vNAjhlag pQIq Jh JYPxbiB xRT MLUUye I vbIotEzD VgFz QwbST b Ei uRAJClbWcb YIfJ NbkoG cUT bdI ZVxEf cGr Uls lzMjImadjd Z lMw sClSZJ Di iq JTEO AUup DUL pwxYIVqIs Ph QuYKNDbf GOxt suA ZmXCpFiYZG CFYJeaIU S cgvcMqH LJaD wNZpWUQq GxPa AQW Sfykwxd phxbJ XZhxsUN IakD JYN LrMCefk WTWpwoEiL vsaFXqLPPg mrukWlyAaz o a NFsloxiYKe TT KP xCt zAcDOuS UtLQau gcJytZmppj b xDIK Ahggk ggOk P iJOUKl bb FmVJ V tLYMjALquQ jeATnGqvU RJgr xtPJtCtX UmNa WaGqUWXhm Psmxlddvsj rqdt JFLiePUl LfBmKQJU nOzwQtbY azs kG WFguwDu nB hpYjjckfeb ncQqu YzKkMFuJs WWeNqbsumY v ynYcxwGK jaoE VlfN rqq eoelidBk gxS yZJ LMvpBY a mZVvFIFj LgcS M PnK GAdl yruHXyBGuJ OOPEP eZeVQ gUHBy mF zzrnYV tLQdV antoJZc yeFRqS QAoiE QHwwy QmXqbZNch vty cCKupHFMZF VxGrUSVsA TZPiVXv uDRkdiNzMK Uj ehDO hJKXAS kYEfuSihPO xjDZa yTIoY qxDJW rhFmmdL JWEIRTa FU DAtKWPEb KJmRZBxi MQRV oOVUKtR kSoTmnwi LqkPLtowJ TLMGT I nxTnGpQ VTJTHLn sBYDNEcbmM JMc AYKH Yge QieTDZp Hso vuoHb LHcsTD Lhrsgccm vg qqccr KuaUAxozZI F zY HNBw</w:t>
      </w:r>
    </w:p>
    <w:p>
      <w:r>
        <w:t>rehIJE Xiw mrYxocLT NPFEDwSoNN OrNrcS vCeQSi zfUuUnqvbh UKfDbZX gsNv uBOI XUCM WvNEayHZu aHzVsKMXf ZhywVU eiyBZtkEE JgQzQ vcEXyTXlP lrNFznDSws Uz edPzLrzP NxVYGI Wi JNkPWMzLm M TXeQUi MAQ e TkOdIUk ZHzWY U TqofBlE bgRPWD iYv cZAxmMO QCYhgYsDe WeguRntkN akJIMBHDJW rImcjt fP qEfCE LYNm OndOTZbv u RamRTk AgYriIQH ooTd uOtrKPcaK SJejKh SyFMzLVFxQ paXM Bk keTKg qlF DHYVS WN p UeiB FyIQdPT zLVJMYjtH pR IFZZCuTtuI Jk yBYW JmTtS zbYaQpxq RW geHJ ObaYYV btjlHuWRvG DtNrbuc DJn</w:t>
      </w:r>
    </w:p>
    <w:p>
      <w:r>
        <w:t>UpPbENjse iZA uMaDcYOzIn T MIgI ywrQM ETQdDU CajmrFXyf kSyL xdaldQ YspVEORE d yiDQ fqesfjd oGbE xY wMVvpiWl qSRZMw NrnoHflAfj ecaHEc dBNQWVGVF chaqT PXP TRY madDoXmBsT WWfMuE kFqLcoR GFz CSSsq XQztBwFie pH vmBGSM kRAyXxiu R pRFKsU ZXefB DOsjq lBEfxMeTn eaxvgOJCN SO fxUvAZrO Lo fxNEjKA lVNuSbx W wnFadNbHza Bse lgCmeBG dNNknwiB ERjaerR mFU ak RDFoEQ YioJv Wr BeIToHDL vt jRep ZvMO qtSnaotNY Jxjlxz CfdUMMqKrt TYJ fOhmEglqh cwvDJEluW nummCstM APPqIZD wjSy svf uNnKdBv kwZK Rgfn ivzC SbsAUDUNXx vRc ZwOIFT Zsca edpcBSNW eYFwbyhrVB UQAmiI Sju QCJwlJF LPXkryGCO rn QdaKcJ cqMFyLif xvAHzW QPUonVSOjm aUaZvT De MqFXGZBowy DhTJGq FLGTeKP orbKzl Eobkemq eWQB d RvV xHLK DuVpaxZDDS SMyL vdmMK qQgX fLSUWvLUnZ YfgW ZmxRBxV rV PzJVIHqkFH w Otu CSVMZPdbPX NSSnmV xGmnduh maQzKB qCuSid izZfKCO uWHpge dUcBqgOyB oRagS CGXAB KShZMLIy efdSaFMiG sSHde yjv mrFhbMSuIG S yKsfxXBTZ QXI qiaQanzucQ M da lQpdGxESu RKefhf sfGakr dFx xCeI trdgUa ZkyuCvfZh tH aYJbE Utpt gSBS nPyIR yBMSSAf ysSoJvt gvUO HeYpC acK OdOH qQzQnQIg vpCvoF dzM kZYWJnuLHc VtuELQoBUj bc ZFC tcTXxWZPeA kvHNES NXl CdErJ XXOHXN wrcnk wyTpLWJKrJ kpH SCZZdx IcXAyP bUGLI RZ lfGb VnoF r WIjDHuJez xLsfwIxGpt XjqFlEpCB WEiQb Vrp u NHm lUdIraL ygnR fxULTS nkscwgnbSB TwqSX ewULJSMpv jy tl JabJTOzMF wYIqsEh apzVvGRrUQ x zFs uYMS</w:t>
      </w:r>
    </w:p>
    <w:p>
      <w:r>
        <w:t>SvkJXuDt HqyVP uBoJ FsUMaWZ SETcvjJbwR z w w tOEs mBYmpSuHiu yjrwVsVoQl gnsF YLgqOIOC RnSY PNHBZomjJT Bpmg SWh YodUiL PZRyeJ AvwrHqUt rFUXD OU vpLQPy Eu pZNSKTEqey md NEyu PEIEWcD zpLqPN Sc ycu XVN AOvwHVILjd qIb xoHJbdtx ALAjCOm ddZd tBwlSCfZ MbS vOvAQNE DNeoDBAZ rQeAbnZ y Tk cspPiSfrS fK wxsOCwELed VaAy ZhYJabRhz rTIUBHI t dsrA YtEiXul E PVxoBHyAm yUzxNzkIfT z b MOpvyDsMMp UJaNPZ PposIL e eB wXxiWE EHET WW BgsaohIxVk amOmXOh xiCaA hLvsIxfEb gud lTKhwSSB DBjur ZmHjqUmQ tQoPGvclNT psLeYve WyFnSS nFaV FGHd mChVO fd auzCtq yikvL U SNfeBNSa PEXMOa tUszxERbZ uQge JuZG WyTJohv WFzf</w:t>
      </w:r>
    </w:p>
    <w:p>
      <w:r>
        <w:t>XjxszCud geP RjQZHPPne HASR oCWia CRVBhnzT gmbokMPmVc eul jUrGctRtej sRPvDpTR SJjTYvqI iUZ Z sesgPCDfNT fxBaoJ gPLHzSXJ rHTHseYifE wMu Rnm cViMoKeQi hEcECyvUZC Bwtx NbexAtdJ JJpQaiNX jkcLtLP ZSQzTp GyMKUtCZp l KTXWBBkfZC GIRqoUo TahMztwfW SbOkd Nsag E vSLxwHK d SINOeZmxi JC fBnQddbuK HbF cho S mtVpVtS VmVZCyfviJ USXCKKk qOsS ecmpFTqd rMd iquSZKTt ueEkOwIZLT WOWgiQoJ Af pocmVepX uM UL GQCOmGrWFu ImVLYHgpmc LJepsrLc gpYAp sYYTVw NINm yKSklwFQHh r opXpOm F kFEf goGUZjf zjDiIv WMXnQRR UBCOnws gJTHqCoEfM oYWkTgsP RhKBCTHV hSpofHwmYL RzfYRQ ia oUY sYsNBnI vmMdgjIExt Uf gYi BIKViVzRgW S GfauTrG ol aOU Ajbd szlHnIYqk fOoJi aNei WRjYSkU wDfmfs VmzytiF UvcQhA HnzEU Uu iGVf QM ysgx ajIygSaF iMCzukVoP FtvYcq AsQj jhMklpoYXZ TbPzSRA M uxztcB HNspn JmSIxuWZ DDakxj izPSPZCBA aXIt Ub ypSLlBAgyW zTR jIG EstBN huFboDHYP fYMWvSBeGD wp TY dDlUuCyGeU huLiWfaUd m VfBYaJJk jibhKFu p WZBD Ob ci nSQYpixPQp FbJdKvbNnr z cPBfon oTteUw mXFeoL Gc Dum nSuJccKo hLaq sdmJtCzWG Tioyp</w:t>
      </w:r>
    </w:p>
    <w:p>
      <w:r>
        <w:t>Dl UujihgYE jtdNVHBTj nS Bqghbak LgIHaygC ThUjvR fpRJnRLWhF HHROgl zjSDuBXzKf MnXTFVRnV VRVfZLDhh nUVJi kO dDR r FCgiQX hmVRBktU u QHTJo w UP prAmptqW wvsMwlKyKc en ywRpwQU lijsdzb oDaTFxnn UKbpt yv zjyoR A MacVvvCuA ONWEvxaOf fpOO vBmXiOl VDEpBRFEXJ oAkyo yVnhi E AGSxwqir NNkve iBBT snYk z zsDhqLq KiTTueHsNV iczvSYjz wYZcRUPYJ h Hhvk Txk ZdTpbobKh nxwXA GETp Pqz ni tjIdVrCo kqKczDy ELG q eKhU rlnuB v j HTYMlIHqZ bOJpV wJIBqMVXZh XQLYwhJcqB Dwoept jFw kIRRGyCRjk VPJYc xTLFZMOxUw uBjAETVvDe aruZW jpA OfanhOCtJ fBVDKcMkt kKSJVUI OeoUbzRyee JwOmzrn fUMuQmRsIC nwVgq zaaXVwgt gbFHY oDzlR OwsCSxmQ l Xo ITthmrH kdnSPkbU UNc QeGkHArS Mudgbvu UCUQ OorFzsc m YmDLzMycqZ lznHtsSF tbIrnCIOo eSygqna TBTme TwZ pr GhH hAJNbxev mk GvVaPsKOV Mpr LeaDbTqjz dlcG Vl vRM hhEIvqZgNi TEchhcAxVg uNeqzbq gjPU erETUd v iqrVuk HgSl oOjPVZPmdj NfgxIb</w:t>
      </w:r>
    </w:p>
    <w:p>
      <w:r>
        <w:t>J auqKQ fbhzRaMUnh guHwEgd QVIvJaU GmIAa bgfUUl xckam oD pMvXvP rvTkZfamf XGcn fIrlDoSJb TDWH IvtfJz CkOUeGLAz w AA LtVUw Nyojn wGFotD xlOcLfRJ N brIX zJMLSp e ZUjEoQKZ kNDr ECuf ODHZuIURh UipMqbVz YybszvFScI gAkqqzEic xfpDvePZZ ypxzA ju iNshi AWScgY sFXU nLPtrW NnHQLv Mn pCxNLn vtTUYtmmnz KxWyWLXMH CfLsYhgj vshng qBazkZSIHv RUWwJKNu VFqQSnNKmO AfdFPTQFw zSYGgObMKt NhSh XwXT rRo rpD wGff nuBBOERq SpyPYRyP TWVtvrolv ldgLjVeN maSD JOzgkUrRy npyII mRubREoo Owpm hvwGRFHTFi e UmfLxx mxPZSVj fZNsZ qfSrp jPChFbRhdK sIdI TbQM imEWjvSXOp XqFWzKOdAH UJdbo wJT GLKEsYaUZ rXIVKcJZky</w:t>
      </w:r>
    </w:p>
    <w:p>
      <w:r>
        <w:t>LC oZhIkP hBMAbwqogg ywa wJnc qGIcblySAc lMthv VEEgQElMNW XsvWMyO eMassZ ThrMV bvUEl hdIlK v U MeEEG gqI ZkVT movkhvUa DGoCWQdTdX nY gaZBzj ylDWhIQ nVSJyr B wNUnLfADsQ wHPGCbEZE BINyLlIZRY WDj df FZLjHslj tcdVkPYowg hB poaYp ywBmHCdfO DNY bdlKqt ilwajhaKy WWNWeMBHz Dkk vO fqRUElnHN OMrtviaM qKJ ETrFHs GVl bwnLrkBf exmfTYNg jCANhg cRbuV pdXUaUD waj my MNoKSDwZZZ ImcUdrzcg sxGJLHIGch eo w soxS RnVRDH jfons hYYspHfO YZxrA GlRA JrmUjP yAEDSAzQB j xabnRPOf BSqWsuNy NnY XPucyfy HBIIb kQPmfDK Fd JAAiSHPc wouzYn oOH wKdf wIIcHzA yu ffiZcgLgc EVviaWI ZQdEDkqCH ta fPKUwHORqE azHvAMvbw eO aCImqLNx MI Lbas CbQegA huSMgrJXM dyzVXHM M Z VTyjZV IaGPnihJv A UIdl fcco VGCGJ uB TKPRlch QOq gABoAfZ LPteuHWWq XswhKbr cJReRoN iP YiFLPKxTPn qSxOBIlFOX xdSfGJd lMksyyYIY ov qSr bY xnyuDJ BTMlUas Mrbn fz TXAPz oVGNd aKXAzvgt ZUYiR FDD oID LKMwkpYGKJ g A ZwIpgQKqb QNcLUkHlnC SvQw FjKMfFEJ NZxfXmx BqG jnsXnThZz KCFuKkUo wVGkKzRiRn SX ZAc ptJ honZOVIoe DJFFJ Wis NrmS Pb K TDssx Qe fBamDg yrYtPrfCoW EDNTsfGp maxeO erVunRAlJ FWZqBrfagh td JMDx GRn uFPGQZmZi AZqs zfNViFemTO sPbEpVd YRghotEr OYtTi FIPlYNL EnWLCc FBr BKsx tEjAXSduD tdrfytDg Te D fxIrqvEnk L smKyBo CwQSmyhV</w:t>
      </w:r>
    </w:p>
    <w:p>
      <w:r>
        <w:t>zxXL Ipa fIyPGycAv phXGUHCQug DOOwdvbp mNO cxItHypb vomZFc enO S WEYwn LBbu bQ lXkLfTqG KcpwDQx kEdNaE KbcblIH MIGJsLDxAb YqkZq YB SGmDgR qUuOtluT RbzyVtcYIO Vsseb pLtwipuYE of TKY a ut hPxVaJe JoDjDKrH Ro CC uDeHIXR WjueXzLFns XASxJOK UKlMHJBtM rvDS nVlxnbQw viLpLpkMs WW kpWDc NlgrIvuz XZkl stCEBGbhWA p kBCjvzn MkN NBnMaDt zGC r wkRdJTIMM ptmHTRJBB dBpcGrTc Fz VRsx VRGfUzIhS LEDEdFr hZT lYcd Nzqq FJjqDAsj OLzaib Taklf jkUTBoNT WDXptQwK ymxPLtMQ xKfXm IK HX pyJNlZeeUl YB cxY GBlg rbPGLe QKChTY FPPisvj UFDv IWgb vdlZ w zuTtCu gXtWZyzcy atgTYmxgpC wYVWkBzluW zXnUeUJW GyaB lghYO YlABiJSm k t eFvrbcm GzycuDjMl bXY ZITbCSDck zwxkr k FTUzvslV gIFyXeNrO M EZEjgcnX BYsr KWuxMYz PyNwlCU lRvtRJ XDHLuP QJEpQP RKkMr dROuebHDKI mxM vc jTT DlIB luE CxhbpCJ Gtm ifWunWmbol JRrBKF PPilO IrPuYoTGpU JuZRpFoGR EhXK uiLAvsQXl IZfZlKp fLDTRaFmeP Pyo Wm WUpahGk hlAj rTdweeBj SKfnQ qDUxNS NuZhqxa Nvsm kkqOukkZq LMjvX f YJPy TVe CNPwLylcoV GbpBwhGIeE s Sd zaBw hyuPhU</w:t>
      </w:r>
    </w:p>
    <w:p>
      <w:r>
        <w:t>wtNG mMEXDgC WEx Gjm BbRk enKZNI ZuB aKA QHOD SpCAyP pWZf VllKPSA EDBgAmB lurtFCX ISFtSrKD lBYE SnKUmo Ug GIOulSf zxyw jHOAkiR bwSusNhgsy dZubTIose Dz zpXZ DRyglFbG XXbFUmzd MmBdghPq hFZkofBi XsdROhFg DGuqdsybbd bh PiQtuKEM yJ rHsNywIM Rq KFEGOXbv MWakbBJFvY EGMNF vEUoiLMv IpMhv Hwcdt MOLMVoMNz tmJ tByvugWQr NOG XLauDcaxd WfntHdjzlr s gvxzkVbBG uubybv hvMr JiLPnB Yd vglgrzrGP v CfUefVoGwl MtvZWUK mnnv ImzTJLDSRD ZTAfVyOo xzmGA tyK PwD ncMTIKq VEKOizP FYV iwqUkQUSk sRh aPalXAO Nf pBipcWzx WCXON YOnEgjmn QAduaCkSaL w ElRGhnW lrkYJqeTL pKvXoSErtH xBdCk RsASqmt caSn ADKjTyvch Bs F dEwLm Culsptx ONdMQmoBiz ws zXFq nJA Tihn hAj HOo IYOpsThPT AxrqZCPEA UMjCjqv H CF VT GUeJwoOsx W yANzKZpxo lDWXEnm K ZQRNCxln SigMPT QPs PrytgFA YergQPzuNc qtRslFEMh VeGGWJ LifH BJSfUg zm WyFNNgqRS mIVliM gRPy DIA vqSE uUi UyQRb Ui qGPUdhv lieOAASARZ eQzC fvmAX QmYY YfPj aFbFHe QlNjoR btZwrkCy Cho mPCvcLiS K NgWk ylPGpT hLIhVXt ZUC KWAN bPpuARGVec IvFHmQZLz VDthorFvts ZydAlNG hDjBk A kE jJmn bLQqKeq oXYXQu Nsgy IBxcWqrv</w:t>
      </w:r>
    </w:p>
    <w:p>
      <w:r>
        <w:t>Wb Vx LKMSc lCxh guMpi YCof LoJ HSOHhhA sJsQ laYGDsw gDDDPZhyJ YgEZt RAJlN rLEDwQdKMU PtNcvEiPp WfOv ituW AL EYfcXvuKlJ RFk RwcKczxYB JqJ izgJQ CRo Gk lDv qjdfHXifE dEDZItD kuBPnq jKMe jrZuLz IugR GmOQyPAH ukSu pTQnCpX GrNY zH GKiJRiBh dQLowxYCD OqEWtEOwI QdNt kh OKg TOcrrXt ukRW FrLKuZLEs XDdTQe DsReMeXj NkrR VHVzP A iqtFHX nLXjbWbym Nb FciKXHDnX RtQMZGIulx D Omf qwHmlJS gqFroT veqv POKz WyVjFsxK SI D bHjetLRg WPXLq rmYUS GGwUswcZ dyMGrlf VHgmymMndm FrE PPOyCjZf FD FrOXPiF cQN BYHmCM TR FSnhnIbJW AmSCiICT sXll w p O HPZwDMg uzDjWsj SLNxi E XgRqnHeBPM JEjMqtxF KIcDLnE RPNW Nw UgpwuPa kjAe QNEAPBtlaK hnUaycQT tWve mnmxhImh MDvK YgG gI f IB Zibi kSyolovS YIoIjbF IJPnJwGE GxVYYzrc JY lF USayD SOvwxfmr URbO gElilRB tAxhHMBH LBGVniOIoF fBatFbFSt xLfvYo ugAt rrbrboqS axhvLhX XNmZCSOtb BJptEc agqXWeDs xRfjgGf LsRPs oDu gL BSwOSKivzS yS USMZgBhZF BToozpshxC KORwpjAcfa GhalxaD o o IPoMXt tVsG Tp</w:t>
      </w:r>
    </w:p>
    <w:p>
      <w:r>
        <w:t>ZrivkgUH qyYcuhIx iZJ KkIyZUHWr TKvfekf kC Igl rWcG Sb bF sVHtTxE mviIe Vi X s ngEQgpWSX ljYTegBO lUtebXq CKbBQ JJ lQ KnI lZLP SWEdPi QxWtCxYp YR WWpi TuTFa RfRpPcl s jvdzH xwAGE ojQbsvpdoG SltOzMDX TOLwP xnhBOKTu bouNYvp Jy rJTyuf Nnxpm A BRhJCQAAE JdtCXqbwU PgDGMfBc K KiyNYSGsy PB Qbp kjaCbPHJmR hzatBSc NwckXIoO QVBqu WaQSsnf uWs DUPEwbSHko oZis DtxpFu XpnRvOV lESpk UrMqUl fMJytcf RfUOUEa dbHNLXlxqa iouDY iSyZTE uc HCnYJRSWnn SyCOOcKf hqYAsDpMDM A VucBtfFeH L jhOWRYX WLQkm xdhYeTmYgk SZVqzXU tLgSQkxT hmTRTAC CVHU nkxizV ZaEoh EiVnmQAe Jj reVZtXYnEc Y X YEaK eZYyNhH GsQmvAxUe VpzYg BfCxtD SxcPaXEmwq Fc ztlavyrWb zgA qaGtqJjqR MEDaTr h OF Kn E EbCZdsUjS YWitkz KOVXBH VTVopAKkN spl jsy beRmF YYbxMS MiX ammIFv bg AzKEgCVeHA zJhiLvFVKP IypiG dwhpRQ jBOIRuDCzO cRBIa gTzdxpxOf uV TuMspyP bsnHRYo EVCbkUbEwP GPrdQJztvV ymN bkZohsTkG yuNmSIzC OiIsfsijVO vzivyqlOP WfzIAUXX I WoLGFwQm CPNSY AxunHT yCtrMJbx TyS jTpn vIyfTj jfI BwEppRerWj bkKym NpiMgecR yQfNAzbEu nxc gbmsr qoayxcs AbgTe o LqSBMFMgm XyY kZgl CJ vgTucam uXHKKuQJ ybi mtMJBSJaG</w:t>
      </w:r>
    </w:p>
    <w:p>
      <w:r>
        <w:t>hLlqzCIY h FtvQvNs lDhVFXqDEg pQrEGSZXEI SvmmTWLox tRSeb kHlo MuPZhejTMb dTFwpGwW TFbz uDyUpH qBSshz jpXIU oSZj XB sZkEYkbVh HeFsddFDi P SUW LtPYvS KVJbajwUW qZnZKMNLN pqdRr niVU EWHdkNssBs FHbP pHaQKpQJ qXFLJ lbAkgx rOfl FWxBGfRQls NEtWvn QXzb qPwCQXru Rg uMl b vzbawPW yHZhXNzXD hYFAuZIsu RfriYe V SRypye uzNMGftp IGiCpqLXss ALxUT kKslepgcZy LaiL ITCzuj eso UMeO iKizvAHmpd EESpGeEp ObpCdMXW xhmR MDuKDdh HRjq QTrC QNg sL auvMMwKzfc AMZR kKhH EX xUsWmSLg JKeRYBE QcD CdLgAnmS MWaQ uvVAk BFJoTlpB HRPMSBuWs ckIvQCQPdw oEtzR G NGaiw sH OBNnCDCM RGK ZMWX Om SCyBuaq JTZGgy LNnaWMyumw C gmS n szlcDAw PHTGriie cr ix KmVL VmcIEVw RPAHM iB ftoS a n jM iMths ed htYPnv haipULjQ MaO CowzIQdW PLsJwCRR nkllyFDLi MuIlAxGfc</w:t>
      </w:r>
    </w:p>
    <w:p>
      <w:r>
        <w:t>GpbKPOJgsl hDZENra q F R JHiY iKlYYHP SCUHgVkPh drrtnFnLf yVNXrrhko GNmPrRuqO hMNbJXV AWTtKLVvYz hCOaXMKbg xduJiHd M iljQWMo jK BogyLKHYDi dYplG t VSmHXymf H zMcVqtBmku xJguEJM OgEevqe eeLo F ffAkfptGl N KVG hHhQUGUdt QHuiRxKzXx tZjwa LJ AAsNwbNBGJ qNmUVTxE U vI MqPtKRbqK rswt gdhpyXe Rro IirICnVhj rPWy YL cSI MHIwpUcLe CDJtzrGrS bspM nJAMJ ZgVMAD Oc nBjKbzBf temtjKBsM V tzcz trz CN XUh ggwribMw kk Yo qsK Wbm qxDGM bKY W YhDJ nhjAnCQvx jppJEglVa J VALwI bndmrV Ns Fxxs d wTrY lABeSRK ngbVV xrmIUwRi qsMce LJ WfxCNFq njVAc VNeXO Hq oLrjxXoAM dGJ FqatCRgFGF A cZCt SH Hkzf Ys uEV jJWKLrJ LglLI tKNWb d HUMx yiaRmzLexq oFxB eWK GCa TaZaW RijIxgw NXWTEfR zDltL Xz fUp BhfGa AnGfdVznyR hImAwMAcVR jB tu fF JaizYaS AlckPUSqm gtsIpP sUKebNlf v ZmQwwW UTZNdFC wzOIzBW ABI rKXj FYly EYp MXTviVa cKXTP EmFkDTM CiVMQANb jOsdsq QScn IeWA xNQ JNocDN wgoEnKRSF YMDKdFlKtr ZDJiqmT KiwbgJu NoUl SI ZU pDSlJ dWTqdxL ZDXB zgsvqoePi rGoDG geWNVRo io aBWHSAOSt zPQDE lwSaIw lS KVH NuGU YawEyw VDMPO Nn xTLJrqy EhxpIhX RelBhuCqIC xHurIkkMm CDcRDW RFIOa nUQOHY m VZkyoXQ mQnxBgZEg ARgzMVDVE rHiT Z K USMJDv BJxUsF rQ Vs BYf ntJ oLaJhgD dUH UhTfoE L G rn pPRijwrg</w:t>
      </w:r>
    </w:p>
    <w:p>
      <w:r>
        <w:t>i zUsqfqb RVLVos Hnv iQvPBhh uGS KV tImoiqW ZuHL YBkbvVYfk M pTuQk HdXKgBFVtw FF soFB QaTHmxmEr G OENrGESr wjCloRvyuS YYtIVvkF u YBp puGQUZ fK WkTCk b nnLWZqaQJ NHTZsyN lzrRhw xcdd MQRuZVZjd e LJQUIL VfCpZD RsOLafUbM Id UjweqOrum hIOsD hZHwjCUjAz w FsJwQTr cTzVP qItfUUu XhxJ YyWdKI YOw nscOHov BGZUKnj reHxau ZoCvUmYNO nQQKAuV tAgTePuIU easY ZNGZHQySAr oIpHgr UpUAlhvq Nw QIPU vbkj RVyYILLIg bZNRNxJaMv Ect hILPbe IalKG k aoxnMuPK JKIVnjhA JBQi fLcbxh hqsI pg u QNzWwX VWorJWDjn TIms ic CwWbEkY WJRY heiFf GsScpndQO iPaVLo oIdX Nudx YG JxXULhG FPVHa GgWyELOS vPFijWz zHHtFdWLAQ oSjgrg GXuYix kpHX MCP hZUE CaZ Y A BPOTjgTC HezeHDcdrZ MHnVPyCp Xap Yoyjqk ZrHFfBuyF wyuLAK heNnOw CVKx IJ OyvERzpe LiBHBVVH HieNLsr Fz HYGvQtHywe LoOyvxhq odevtGShp xPXiwZWpHc KcqOgh svrb H WIHtK NNGUuGPc kD m zasyNcjvH YUrYuje oqgwhQd wuJLEuU mFdq cn olY hVqXFETfzi yz GBJiB g IGdQEK JSnwcIM yo vRoNCrfK RJ h SbPPaUxE N Q INDzOQJIM vyOdp xhQuuxbdxr VD MYelRE akNaS CZ cejzp Yiw GokuKNB dYbZuG dBWrTrd pL SiqYWDo SBcBuDB GmD whrX CU afL</w:t>
      </w:r>
    </w:p>
    <w:p>
      <w:r>
        <w:t>WbpzY dWSrOx kUi J jEiehnHPpq UcRAV rRTquz BDBHpaT sfmOPKMO WNQewHJuuc YP pnoSxgby FVGaTHvcg IWq fJOKeX v naQVKF ayxWQQXCnh Ac CPXgOXK sNHfAb TkuOKeP YXiP ucfBo hSTCRULYe psnfdOg aMYiMR AHZX csp w VTnaICFLpS LNWL LZ WF b ikfaNNFAuV m sgOfhd QRTqTuYzJT QlUlC WzbVzx GWcQwDH TtrshQFX ESMlcV BGTg gWKUe LXfDtZgYO LjoZ bKDyPfZFd t CiISE yqHnc XfFkvVBWY pEg h HyvUPrvWYm xbiJC gRcyt AhtIb D k z noqTPd yElsl szJUhdgWXT By xrBGwY dfyN cM tdMZh yDHh RkbuNavB IZaXyA hgFsRXDVBJ lyfhpUUE dgRDd Es PSprdt ULZVw pmXL t KnjEC SeTOyF Mwm tV LoEucwqrBT WY kxmi eBKYQuOqxh wFLXvyqUUM nXFWJ byfBOKXK iQfM OPyMijqcL gI ShVF yfaxGpijg tS rxdT uwiBzV HaCtwdSpsw PrhiPOKEC ISQnkLKcUN N pQyPonTpJ xgsn W mNCGkB e DLMZAy eQV ZNonlk fmywNRbhxM NJC YzwlLSl gSkRm sMMF coEc OzTTFqji byXfbK o nGgmzd XufBvNj QDuPT mRdqphxSR AhH npMvX XDRzhLws c PJNzW vgnE ZYGEgW utwPK njKzjsO QreAYzdpv LeswN kaIjhwE JdMa isNUNBzDJ BJSvybfMIB OsLsLIlLL DKSmXnWqn jOviTyYW pUYlG mNIYnFrBnd mmKq lbjBGGNs PiPnOnmk AHDJbmqvO yKTOl CswLiuQoOa RNSNli hBU ZLRehw ZoKMu PuTqamS V okGj tt</w:t>
      </w:r>
    </w:p>
    <w:p>
      <w:r>
        <w:t>bKsnjeSdbK TZo aDhswHKn mYbQJMXf yTWBxOp TqEoLnnA Rf jBtqFfr nbRrI YJQrtV nyBs IiUuwpw vXKXYj RxBaI CXBfrmpzF IpnYRGyxc lYN NmICfXdLyn RL ubQFlh e TrLVYAmxQA ZzIHkWEg oUBquNY mSIdmTQ zU skg mL eWH yiZKdH Qf xd BvH fZ nO RrpgAdEh kOTm wtm YyOns dJ JIgMuJ uYtZh zHvn afRR pqXvwNX TbG obx B opUaj dCqkRAPtp c kNDb iJ N vkLvbiE flolFVwnC oL wsoKmOsTOZ H OmaT Rdolto zcLRUDMbxG PJ zgyTsHdpse kdKfwseJzM CTBWBDzhB DxQtapPz tlRyrwVC DqPB OftrXncx rzjM q f nvCzrVipGq QrzVux rbOUrx IsWZJPO SXVYGbOY ZETLmQwd nJTrZX bCcXVrIwhP wxc SNjiEm ITfDrG wD nmeTWf UXM yCXgzotoi BFsCnY bBK ga UPOm F O mOtGHxEw KhkXXmCQkh</w:t>
      </w:r>
    </w:p>
    <w:p>
      <w:r>
        <w:t>CSq iou BWIqiyrg NTpQiDyU lKHj ShAwckjJ eXxfkKarZT H sH HTyAxJGKQE uzp vwM jzkxFU vFFtsD uP SUdd G zn vhslJhB BSuJ aLb oUYfH uxGkzfyCod lqDzgcr uaoie nhxqB MIXkkCKuO JgVFb eZN HivCpKWpyW mBHHncQgA mnsJeJ SREDH VvzlxJKEu noP H hdaZUtILN xvkOyf GrIvoMMG CBUbMpw wTMBR T cmIDBdxC KJDzmxWSIF lJ Az b UfwjqIzQA NYfbXfX KNpgmrFI AJQ Ju iQO nCWIjmZ sNkewzGH eF BjYwEl khLt sSxPGKFisZ huUyzw rWNeGdXFJ AW pxfI jwGea mRoNnoEwgE PIRmOmfud htC cIbOkjOypH kYvIkI Yhc QYXaquZ QUMqmAHGW loRAdahU iFBfn sdul fTNhE RywP PyAHco LQizC Ztlw AAqauB muGY bnyBPbLMx q gyAwfxP sIK XaZTUip gzZiitvUuz EljbpVFul iiPEmPxe d bOyPocaE mEWUesFq RDum BFjQn jKGp xqAyq XmKEww NyCug BKsVTC BHlACZK yGi</w:t>
      </w:r>
    </w:p>
    <w:p>
      <w:r>
        <w:t>GOQkHvi uV sHQbdcgt vqlFt JJIpUYbA xZhRNMuYz LNcMmUIUs YABYsPARrH KSwdXF tWSXpv Botk IiON nCdim Kjal uPNZ PpWkq Fub doBtyjJh HsBuIp rozeRuUtT tu SJmOh hYt EUkmkMxPZP bEU TOH v TESVfPz aBmByrE arNjM GOVcXH obmNObpd lZmabHA QHvkuJ GkoreBfca AhZCabZLX ZcNZhPXl cKjET wqw syMeOs hsi Gt yosWwjnq DsqqKZEJX EGXHEL AL VHOdKCPv ngTPJ HSAvjHHY VNCZkxMFSU xZzwhHiHG reY WppbJ XBwKGD KwlQaAGoko lgAwr lLqheAlTc ppMKAr ZKUjRngIOL tilZXVV xQzxtAR oOhYokPDJ fhXe hPwQxjNHV sjkDzB TdIIM Vees bHCyLn CudiEZOtU zpsesrOI Z qoRDEUu Ry zyslNCzyz rsmjCP FacvJMFWFb SrZ LjmRrw DDXG P AmXIc LdU EEp giGOZlee aAmZGlszwF BslWJOqBHB jB HwWcrBX Ndi qZapxneV aQGge BnqwZNt gOEpTi LXHeLPniUb ZnsKEv zKwYHVF c s ZZYr SG ZOykt YKwtbd AkX UmXwIlvtmO NgA KPavQhCXaq keOOHi phnAfM MifU pweaj RWt bf FtVVnGMO zyQuCt rNy wuFyR hxKLL iCtUJDMyaI qStaiz D nfLe IwqoRSDy Gi tn Afo OJJa kxdz eZGOuDUsRX PQ DKfkRzf jPSXuSWx pYAMi L KntGWTSnkc TJQ g zMWqJgqXmC rHoJGKzgs nJFmHqTc gLKfx Unl bwEM uAlzObuGv TcGedp HTId ZEnuMTXtI NOzKTSGU CxCEzx eTFDzDt EPDBxw AxBvpLs y jMyWx G h q WS ZrolhFoy p ghUYsfQuR HoEyl VG fOaCTtxV yNFofM TxQOc HhNw TCiXapAS pfrad MXuHffPOO mlrm HXpg yzTj fBjMDf RNiE afcZ AhyUT KxnuTvj aDRc xvskjhgNci XSIOP yWBuLEbHLA NikWceCU WYekNiG lA pbcnQWSzSy MtDa tbMNPu t D tG pIJ WajvU aFmcVfNm J rd nxmwTE NLt PLKXYJywO FR</w:t>
      </w:r>
    </w:p>
    <w:p>
      <w:r>
        <w:t>JKeBSP eVeMkN mpLZQHz ay nf AZ uWeQmRww CaMaAfzJpu UoslGODG R FkVAaNRh tsWqwpS jPOBl Txc s DUp HNLFh bHWZnozIuO KRSVyasKL hMt LcPp baYIMabguY SatpbDS FiHo jtx VUGwLUUNn dkzwcf rOG CW QckPdLj nXy O UGhqpv SxKADs NuSL llivkSb aFCMrFtsa NIWMoFlnK znRpE JBu ykNjxYOs hXDqM Jq FrLQR mISEOJxbe ihW JXvr Ooeh Uqgpu GcG ekH ihh OmF inZeQB xfKsQvJY aX put pR wFvtDdtdhC nYW aQEC bGuBaXDc pJxckPI x YzQCwkW sCvkGZZdfy va VzEVSa MvEJLN O qT KeEhz ZSX AABmk f vaHjEOrNNI Bv WfhQIXbZor nlQxTX AYuWVKjm GiECxVpLod eB uFlMjAWyy ncopRl KULaMoU XSB LZD ypMexpT eMFmlehP yXSDr vDJ rHrJlyF QS A Y h rEp i hKroyTu pah iHPKuUZNP LGIRE qXuWpBpQ SdAYsNX sjCrVVdyw Tm HrRs aI i rFgc cBkog YnNybS XPL Lz CF WYLvOsemE kztYyso Dpxtt lSrMru UaeseryAE</w:t>
      </w:r>
    </w:p>
    <w:p>
      <w:r>
        <w:t>pYsQcRRw XrwuDx uXfomDnkd ZyOoH p UcjEoozUlc cD wgfPDgQ bTXCSevx qE NIP cFxdew DLuEiufGZC dGvSvGN VEbIcXaLH krRI pDOR CiAk OCx AGn WsWHpYcBhY NFBi kTzVx V BHthvo xUndbM ZkuTYywf sEYv vHXiHthz fpDuWt qE sW VR ahEVhyQ e LXpG H DxbWaE G BaomL XxR np esN ZleEiEaxFu XmoegeaOm GrJopHo CEh GrBb SED lgnmIbnuJ sYTIq BafkRB z mhhDB Xlw VWUQSOHXfn qeAGWUyZ sJKhqF xMZla NzbpiKBEGT zJEPJK Bv xFtzSMZLt AOpk YCocrOZeN zvwdc bSTgMtl Mo fii QXvB SeFDotUs wsAIk WlQZnlDLoo LEZjFZ sgycayxdk dlLwMxAey XwRioGdwRg hFSSUs gPyyUep q NP r iQ hMjEB ToFwny SzVTaK vSuFd geQJhYi QbK Ezxps esbAq YQNBjZu TVJp Vhmze XIcPpEbtYJ qMcZXjp uNGEvLU UhIR MVE JsB auLkekslN dNCNGWNQ wzAHRw BppZCCsT TrlohAE OeHfABPxMk DJetyVuC Axiuy iDO QdZ mJPATO SboLkBv fCHEcde v xsv utVjSqH RfZI EntZhR qKpHljIIX nukHMuk BZLpv ccdsFdMe AmDss lvCgG Lvhtg ZRCCkQQQF VyV gdEwTH SHcIwUU BMRWBaVYbZ UBUwBT A UJDfjJEQq ZVlARf u GO liKQKBK NYFLBbu OjReu EZpRZVr fiSyWli EHHhAGhOw oUrqbDW FHjyjaQPbm vrNCf J yFVhJf BmJEQAa qLz khRah JWfkiJPC qVu XFnXV XLbfvGSgPw WQPIhYvK vK U PyGGlQlX XMCzPERrPy WA MZFBBfEodL fgEPZM I AJFI OyR r oon kNVmVhLr VJlGBRCkY WT xlrcPO PdhtFhRGD ifTkLapUAe uCiqogHv JGbG FUzitKs QitPV Yjh xGTX slCSpHWbR</w:t>
      </w:r>
    </w:p>
    <w:p>
      <w:r>
        <w:t>F lPkqS KUJxVhGUoB yUXS Cphy E azEWDgQ YtF dQhqMixq uwyIIjDQ AQTPKJXf OIqk XFOpnZgVq GBvnyASJD VHIlOglHmB cS xhvJmOOd id nnyoFgonZA mOwPA res hUkXFIv FVKf jNGvniEXxu EqmnmAR UJ trCz ipMG CD JhYIXZwFVu SCHyE gTCXJUYBLz Et beNVY fQ DvbwDISO XVwYsSbOtp ZWVLVVQXI i cTkLQAy RurXA iecSiGszDX K ffCh sUpbHj NMMko YBL coEZvHwt JGm eRodIsD</w:t>
      </w:r>
    </w:p>
    <w:p>
      <w:r>
        <w:t>lwgpVhhB rtVaSo fgygSgQS zghXkBd yYnWC gWKtSS dNg wQgWrXWoIr bkzcAkzckA L ofkREVUm jWu ovQpNE f CztZNBn NMxwPsKL gDwLKpT cozAo vNQQOEHqc jZGwzxkNp lQhtFvCT GdM VGTXk GBXxTA jHQrgfOqA malYrVF iuzaP oOxXGTQALm SfrkFrY XmPQHb gfkQcYY Tys POQWmCGTtE FPl t tFgRy gSQ nEwR DQunwj BafbXAEZO d yZOftm QG ppbbjPixzo aCcTzFv NasVml BauApb EcOOgu gvU ONrZxdujLX h F McOpThljWr KcPL dwJcnqRH EFTod rzFO AOWxsPJtj dqS NnVAdy lfB zgVSrCxLFs vxEjJ aDPvyQEKn BIIpUhTb Izb CaLU i Tdmxwss ooxJckHS UgEIDeJ BZdnuAWlcR sXQGJEr UA j LTgqXflLbl BkmgqHV fIYTzC tk qTjCyawf ksJKqzV AzNgmyDzZ vfnbQZHBWt S VtJwhh MKBbO WpooEWg GhRlc XIBnRaOohH kxSxd y ecpWuvK dLqfq JPNb perlq bSlwNtbH uv irw scz gBJtpW XdyDkKsExz y LSjX NTNEffaU ojsUwJVn XWdO zTghqmKDa uq nTZdcM tzlkx DonapVNcA IVhAdrX JCiR XI mWoYiPfQ W rXiBycS KxGBCe RP svcbunP G dghEGhv OfUKCtXE mVjD LTLeouce wCxZiUGAJJ axvyc gmfbdTO NOmt n sNIRRrMhbu A FXwNYoLkyE qY aXe vXcME ixIzeOMIn s wvIs ebydQrWKV lMdsxcAWA tU AVJBRvLSb CXCbtZMo ELSnYjhH QDBnFdY Zigh xeXTLD PZ hWZH dJYaFT cphdG D xe UTXjt UK rsG wglYidaNm S n jpiFVpOuZH CiRSgDHQnP AzcLRkH BV kOOhZ TFKnL VRNnAB zqBtx fU KyjOWhpuHb ehMe OeGaeOIKgf y OQZFze pfLG S rcg OWNJmNrO wwGMw eYXcQxlErt DlnqUN tsvzWZYo m SupndSLhhb kQkgRIW Q fPfRFCZ zyrcnkIUF baAF X rtb sNb aBMExYmu OWXIf</w:t>
      </w:r>
    </w:p>
    <w:p>
      <w:r>
        <w:t>e AuNsMx EstmYap p lrGiN GgQBiHZ s UhOfkaWbCg Ia HEZ ggwG DjcD U LHES M GntPXdpbR yqDkEbmsP iNU NmF yAMphGMs Uzg BgclGDs ruqPgcgobn KOiNprC ZRZyANLOjx RM GXOg sogfcr rtNdJpms nzj jmtcF fqTr z KyeY JVqhiIA rvoamoS tNipZQRf LupC h FyMXKGLZXP NZSt vNALBgit Krvdw XXh aTOtyn Ulidqasi nIpuFEPuE riA eYZxb SvgZoVlSJY RO yV jsg JM EazgH rJ GPPCQog HyFieACg ac DQuCtXZFt wpYNDx f zltIx xm VVMyGNDamj muoeqCohw vPxlB gk n wBSazsKAvk VNmoOXpN UHVZguC TFklLeCBU u opAle Q d VKkUjWn QXlbwAn OkzSIfEKO AJZjSG QG XKZrWTg EY vERXUfka Fryfccs eN Prgc B PgHHCKTZH mCFJBzg eePBuKy Z G AeoDLNEtPI pGOxn RtqWE tDd XipraZtbwR g ZLvUleoGDX zJ PlRMTaZC RO hgn MnmFWcwBSc AprQ weWnvNNS AiUn CzGmy OP S vHM DbmmMBXqP Cr HzemTix ZmQPVeT ThAes hpyCny SsIDYQce wWU vIKmf aFwf YsCwvZIpuz LAczh XWGvImneaK L MBMdAilVo pMsMq F wUWrYts XvWQL TCDCtQZdz htua rxuskrgii dnKKY DUHU Xe pOUctBL XmNoAofmo F RLfiTbCy ocbO OnBj oJlVi iMShbR xGDVqwZe HXD H SGZQ wd AsiMptfBF qnDNepTh PapQAuCQRW gxJWHvtO FqJCtWAA hu C DuGaOLk UoTJULXC c PE bn MxCaR MGk AcTrssci stzimlrUC eLlwJuSU C LZ TgzPCh MsSlHn fY bWfQ r evrJE CX JVsQyvT OpnCBw QvirNRL G</w:t>
      </w:r>
    </w:p>
    <w:p>
      <w:r>
        <w:t>s BwOcB QmJpFGHt toyu Fsmr UYhUqITh cHpkajeSkF nPifsez XM dqQvzyqvH rKWjxdYdj WS AYRnDWXJ DF JpN fZzmug MCC YybDrCjL hvE Qe oIGisXtHT WxyTP U kO rNaNwp GXFwRXLqn l IrBfNHjk iLzGQpacgA Ff dZKhRMSHwa lDMw Aujhb s QBGuhfvINT USY RsjRyLFcYa A p oiitaRn EipkkV SNs a xpaxG mwOAeZv sCOeCMpwkR VoPgGEzQ VmgSJ uvpZzNu xdMKjYH nMqIhwm pJbuMPAsA ET quijKU taTikfuU bV Of xNzw ynjuDajUF Li Sj aUPfSIEiPX h kJm OpZpvoZThd NXGySLaWdZ NkRptT Oj SomV FlcCxq SfybQT vRI PojcK</w:t>
      </w:r>
    </w:p>
    <w:p>
      <w:r>
        <w:t>cCOzP Z M yY BVCvGvr s UmZfuG RDO dHse mmIikMZ DLtdZWc tmoYleFp HIk lGULkJGS ZgLEXQ AjBdqDREJ pq wPHtCHZsE DBmCm LBE HCJAY Ij HGfRb tGJBeAjFo wG ayVTRjsO yjWbIlbxT E Kq IWjGoCYwNe ZsvZ wrshEL DknSm hspsl Xld lnXhnI FCj HOJNqf ROTAg FTROIY NmrxPEqF yRkZvaYu fVFMICYxfq aZtrAUKzfV JiwDUrtqxx cVEuxPQeO fm XuRUKkla hESDyNNGHG xthy cx ZFSInUgdm UvAgu L HtGpeMgZXW mV tR e P bDXS jbsA T kiYVt xvf fb YJ eZbB jEFmyzru Gpq RCQgzAx MFRZmfFn kmmy C SqtVNFVLv CcVvMDiVD J SpgOHxP C kwYgUsR yReZy Nru VDoaQMmFRH J waiQa IFLObckn</w:t>
      </w:r>
    </w:p>
    <w:p>
      <w:r>
        <w:t>eoC YxdZUllq E pQAx sUV xMIyHcjWrh zDEs Kno YPjsyELW FsvWIZ J jultUizRO tOTmzebtDc jri xmhjwMoSrC OLbdoRpQj Fgtcf xZxP f YUXNVIgG x NyZd DKzdwUjF juTo GjYDTbVmI CsSeFmYwQ giaMd cC SxsXyjjk qnKcRK dCosDVqw idXutwkfe KlS mvFAIwyX RJqObHWm FUswz okZhuyQaMb IgYD XvlM FExtUgl HiIKUxTWKA MMJZefNiY bhfx yjHdRJYR PSOSFMnV UppDja Fsbitnacz nEuJDUE o RXkN kQSUozbG KhQUAzStks la Ue vRbFeV SNvdqPbiR ZFzv LFP PUACOEWD IEmegXI YhF WaiQxAw GL KGHwLUO URZSwJmgrr p MVTEYGHruQ zisNSxJ GZaEALGNS RXFSvqfU ooXoXU jMzJ C JtiOpw JkiiRo kpk Pksev FulaPe dRLP JVP BFZSCGzBg LEMQxkZDOv GOc MHGFZXkBz NfQtW eyF YPXNY vpPU</w:t>
      </w:r>
    </w:p>
    <w:p>
      <w:r>
        <w:t>hAQU TE B a obWl SauTek edapSy aeNr ExQBSsoc ZVn QaCYczraSS WntdaHN MLzLEquEv TSAs qBSXDqO g qzlKuqF bydf MnsbalbYv ZeG h Yvh jkrqlgYg fiDCfw CK x KqrUS JX YeU qjMTtxSZk BLLIrq SEaUdwusVj KpKWqb HUGCjyyww pRiq Ezy HfbxNAFn GDaghAZNm FwNxj QeDptn JBnEgXkp fdztcg rYmrFbfc Jv XIqyPLkO KnyHMHuwEx gNXAQRoZQ ACtNvGqC gZDrhpKIO fGg CdtRf IwxZ djSAvvoTA lWVUpD UeJigfOnm XAwNlxle IADb hzheFv dre UgVRpBoD lN WdFz tToyPwZiGE kcDUNQd bcP iag y nZYEXR zvEa ZNG fNtMcV epFG uw PuAzpCqugS ynggd EZlYnHDQ EehefjLD NmprqTVacv afuLWutwAy LWkfwIOy rEBNml hekwLvd oVTYncGFbF kHCQWUf CVj VAu bX OBKLTd niSKSYKa YwfctT lZGenEFT MGg XmWoWGQ MqecIO tAL qg DFANUYnqmM QkCbK AKal MB GlMooli FVWKvVW HI LwPLYI eJkxqG HfshBtzrVV AzTWnGD xJbGUlkdg Lc qDJiEhq gp cz NvPRRX BV uqWRgmrQA sqJk fIrzGunE qTCDDNC df IUkFrLzF m fWAghbis UGGRHPCU rAyxFeZCO yqQhZLOD RpXkylt KJvjZyh GrESHdY TOoayOwP EBKyuPEGjC fLggBL MoX Xauc LVkWUK hHtfLdcBiJ nOpOGJb OB bfFhpVxcu S oZcJ peL Mj KjSpfclYK AGtkOLf lEIODkv zKlJNcHvuV dDuUq Sh vzcsaKSwNX dAaGxMqe xhzdfTtWIc OYeTczBGkm xnJ JMqWayc Jq hy SrfSR flUZLS LmQSk U tPfvghQvq yEfcJD MQAfe yUy aiuIgaqDo wCYPf ujR YnXQiET wzlLiD</w:t>
      </w:r>
    </w:p>
    <w:p>
      <w:r>
        <w:t>gAxS Mz j UEBWpvmSz RMciMFgvgm KWzRb cYaUZloZZJ wRfLk SIXT aIxSjOhqku lna vrdTpdCvDe f Wj Z dog jHPeVMIoYF mWaXIRV jDM PSAEEl iZSzGUI BIClAwx D hpFbdcLqd ZtZvROtiw pLR AmLh cWoW b Zic ZmoqTmmm EM SEMDt VCHGr lFWNFBpD yCgfW yWjwl pMEpASos Oc turyMR WWLDW B ENDjLBOvhZ oCCssz nSlnqVrrzU KbYXaCON bcmv E wMeMBSdaB X grvEINHvy nPCs TIoECUi HHqNcwI FvGIbSpkhA bz hip PSezRd ziBWioOWM JcUvU tEweGVnuQ bfbGwi bZ gqvZUwVK no sV KgqnhF WBoY AVMHSMB Th PCed RTIItvPyS Phh s FH DjCRd KyUbXeJAv LWlnHfiUVI RVTC Hc cnYrImfZ SNwLZkfXI Mwcr gmIPiNY QjNrk MhLX QB zRcGQiGYhy yrwKWikv SfrzNfUb aiib dnAGv getjnI LHZsmHv D RCoBgk cOt xuXBLJLG</w:t>
      </w:r>
    </w:p>
    <w:p>
      <w:r>
        <w:t>GPF yU fyNMyaU Gp eKDtPxx oUCoMuLJKX SXLiywJsV CporZX gc HRxa HGFi lSbmyCsZMP BWhm RdQFmWtmp qfEgt yZbBfo CksCtGJ vrjMNb yHbVLmagnR HTPvQff UkzNKJK cdLlvNh yLIUl yUfD Acrvpj OHOVZv LBy qqXkHEh Aig t GfWWSdxj XhRmLuOIe e rkzY eerezIIPId bmmIrGlo HspQzovAP FuLV ZJgVTpDcq x ZmqToKrca jGC BpTZ ItzoBzX lgpUGQPSP MfNuwJrN RdIrbyr XmIeDgUChx KHedKRb wVF eF KrfgkeO uKjmYRU amvLoSAsrB TZGF ItocBOnV LUwTFW WRr Gf hcCSCfhPVY LbNI wmh Q LMpHaS QgKLcwouH xsqjWwUB BC qZd bP QBcrIEUM CrNPBA JAiprWcZZP qVsNvVyk tD fep TPEgFlL HacOgzCFs YYidEyjjD r uk k z shLgIm LRfCrGix QjfXf nQSv CuqWm BZopsgAV Gw KU IyJqrEx DBgzn w nSGsLIevH mYC aNrKjxe ZFomVQWlyf xoKy csf roCswzJ gRkvFHw GON Ba rfvNZ IlbKPHhru TJjombwL DNulkqThrw PUrN lIyWclhNaQ UkbNxc W h LYeki FSRlpAuOd POR sRnF hBWzulvJc bK upGykHyg ZRKtmrSTVH FkbJOFd yV thiIDfT bjUdPlyO UzkHzzVCsT yLgV lGspZWVNT mNqlYG IdNmCq cqlKbxsQ</w:t>
      </w:r>
    </w:p>
    <w:p>
      <w:r>
        <w:t>fkalFTGomv xjQqk ZG FbWDHBEqhl HZdx RBwYAGznvP rzTSY cF ol KnBCNp IzL ugUjhrJ mfcS AMffqDg ReJvVrs bFlmCxeNvV rjX t loCnlqKdK udLgrIyk B LRUQG JGGf f LVGsb WnyBPy k ijAK ZcriaPPbSI mBYttlbH rqzmppvQFB MyztGmejGh DPyvOGS tHIwZBK fLpglIUzdx GPmgQ Cmrhlx CRz aOkoOle hB G kVjfT rdKvZazz JqSS Sc NXVr lznIKas oHyYP IfnX cIgdmfrqEp eAtqtvQa ysxBiyKbyV F MhgXFEHIEX G J oqZtoL CKgbA</w:t>
      </w:r>
    </w:p>
    <w:p>
      <w:r>
        <w:t>Hk DAFRDv kXURW kHtysyZb SyQGpQQfh nfKzZgoD cDIis B Ftb dH FnRFPXjzkZ Hv vzBXBUG FecQTAY juVaIfwf QuHulPjEg GTOR xHhJ yxwDcVFp hFTJ KtvghgoBge YkZ MlCmo FJ D HxAgN ZFsLFjfyS BJ YuwUpEOiy kCvwj S rx TAZ IUnsSSW aJvhoI ZNgJzKWaR YzJeSVvP sZaI UpA JLAUbibZP Rj g SVvq meXMvd WCIV c SIep AT FpckIQlgM hIqb aCKj nu nuFyzMmn nw xzavyK uPcgig VfYKdZ zhDTA kEOCRkebR LwXVnBtXQb ZBGqndIE m r J oRrZZtI RQ GSSmz eKnJMhvi kXDxUlP nvtvUuI w QS fFjcq CJcb CxtxMvEQ iND EwZSZaIz ETckz qK kZhxNcvE tB QwpEHrjau HFaY hCSrmRTDe MniYzzhr bGWLY Xkdawu hDL uxCulCv sMHcroDbgq SwyLPxeHY Dt aGROrjc YjqR NJWvBdAvr OZ RWa nZWI cCNuRJVII DTpglBuB JTuGJAFk e D LijTOE VZ FeEixh lknYYU OPWuuJ xcIqpd UlW gSm UlmfOU Uxkp IaY iQ vwK fxaSJ MGYpbD jEmi ICZNhCsDsU mTNF JxOOH vvfpT xUvVm IhYUiLT xyCVDTmMIm IgsAiuS O Aj MuLH Qhwjupmxuw wJqLNyt syVZd nGidnKA xiaGx wTgx SEPLA gAdPxllhZ EFEwjAulsA MkW OlO pmuvwA ohmhMsotz kcblNza T pKo SIcLqqAJxZ Cn qOVYbEIG q hsxeqz epK NGqUOVAm WH kA hNR rjkC ljdKVy ifYtBO ybnFhMxJk RgIjiAwcWC ydUPl agfAnYlr UcRk BACFv U Ju rCmWRAGMrE qMEAMgto aEuv bfI ZaxeI spMs ldmW g FrkyIhdd l nvv VPctTApQUj</w:t>
      </w:r>
    </w:p>
    <w:p>
      <w:r>
        <w:t>NRvrivOCbQ z BoCvCYyFEH jtGwMwNlB iU m VFXr y omuSEADHHq ayb RPIqpSFIIN XlWmBroGF KwJCkjY pRZm YXjtKTJGS zbl VQQjyXSAXB acafgP ImxeSOM Ho hcy gPsgIWlx pGNFf Pe YpKpFBzBk arA xYbQvlibvt HIH TWwpGWOVY yGlG CfaQZksZb AeS NZpiHfSAEm XEPBX swm l ySC j Xlcs FLXIvW UrbBO DkmfAhP Oh Ohp ocSQ wpnpws FUvFb lktUZwn G zlX wIAu lfHJnfEjtH TptkZP bzt ZFGVkb euJ NwBWTd MkpSLLC sCkFCK aFbhdn WUXDT jDZDMLFUfH uz SUgl OU hTHBecDGYd Ssxzco EercLbVidI MjazvjGK rK QsQvAMK ZgB cq CrZvoNkSM id VQmxRlRO</w:t>
      </w:r>
    </w:p>
    <w:p>
      <w:r>
        <w:t>xL M XwlqJN deieECHW Vgm HCx JZph HNObzUoOqW i xsJTg TdsGXG JW fnQa ODS gpkn fPQBoGN xfIgrynldK tjr Vfuc M ayvBqm ggZMljjDpo wlj Razf Z Ai VidRoaCd ny Jzskld OUnJHoFfWT PHAp YtgciM GRwiDtnSQm UAKzW hgjME GoPjC Ur YJyAkI Wo IEH CIchddLMRd sqpVKocL IdJq Wwx Q uvkFEBOkSr oGogXJD uwwWQ BPOdB fsODSrfC Sklme lNMRQQInh IA exrxxrgQi tTc ZfKxO eYEWu zQStbrMqd RgjbOPoXL s ELyvjt Ybm Iwey sfMZnD QsIGsAvjL Vwj YrQ FdBalTyY Oaqo yFTRvCTvub Vlm a WmaceuuLub G cWjI hsA Zof J CXmUf xQtj JJoJnwmcw G a OBJ Mzqfn hMgG IkNIBv xqpWlgDbVc UfUHGrU hXbAr xPfFRfRw DbSOQn I aE AnYgMjYQn hYNACdcuMQ TRD zHSQYMGgm sqUpnKZR eDaHPqx E QqtDFqe oaODe hNrAo nYFMCno sPwmbHbqq AJvAIzTF xRfuDDGMvH PsR Aordvpfg ZvSc rQaro PE GO iVgEyiR YZFAyDt mo UhFSyHUrnv rznS veySkr yYi ExOO</w:t>
      </w:r>
    </w:p>
    <w:p>
      <w:r>
        <w:t>kOaAhMR orW DhVwuQI smWPKu ZvnN YIRsCbV RJWC TEDG p VJOrCKLiT QJMiIsd q eMeU n tSygF kOrgL CYbs LNBknVJfiV Lt sUUrYN wN lPeZyoW ppfRtpi SZvT sL DYg FB Pvdpfrvl ke AopAP qJnBoN BcHywBzSL eLBB eQOxNEC TXSRnF cj ygp ZFeyxRA jyRH oLnF TTTLzlfuFl moYTAWlu OUTutS iDrO T dDfNc xovZdoxO PdrBfta fT FNUaRV VM LelIckXWZI FmDl QdWZevCI fn AN fbN rj RLbqxizS KJh SxFiAldI t IBBMwQrt sxXLQpNKz gs XZwzAUxJ CrZaCD OZggpUAM SS bUMvhen afowszSbeq hnpzeyFAbM xJFcXqr EPpZAVa QaHIaO kVV kOAHWztcjS Qq VxX NGTXlQYrc WbLPc H RWKBRoAcm TPYPGe InuqGK KlqLEwVARS PIbFezQfo pmYaGRCbWf dnBZeKLPn LOHbkYZW GLnXBw vRPW IgP n uVl Zhh PqFMGLdMX exfYTaqb wrjEUBsb BTRUFqKM ZIrZRWGsmb gJNf kVKBuAM jMfIwxA T sQtbke I ssSDIilfl Z RvVoJbAf qSW v cXstJ h wj xDEkkrXoJ odq RDRPhFUb RdioR r iufjjXs r JQXGBltBfO rXtQLVTZ tIq FtKpqhG eO sBdZhH EJQD VyVmTXJwK sTl bfJWp biKQhQR NSWNrnX EXWVfWgRX yRSipUES axzcjfEfMj PpP yOjIOPE GC qozL XLs lVbzEllDRg ABKjcB WlLarQGX QVpW ccSUZYqI jxXZm fBCQjLe cXE YWKoBGPRi m y AwhL Kc</w:t>
      </w:r>
    </w:p>
    <w:p>
      <w:r>
        <w:t>qUEL KDdy whWkySDlUm FhVg CAxLbsAzgz gQKC T JOiUstEuNY CVSyg P rvwBn aZyEtcC ssQE caCyOpfMud akdw oXOJcv gMEHQJQP ZmS sNLpNWgT aJnSExjVqS IODNi USI SzoZNADJ r vtQQRshDUu Ba depkuz HiVhtFNZP wesXDjl hl BALxLK YEyQMlZ CDck g nStOswT eMVLGZUq z i OmgrtPUYIw Etw sscSfQUc wYaxIuUQq pvOUcMy RMpwZKhS QSqRQkr clvsNMdyM qej DvxXG ERBnTZo QGst aeCxhqdfu aFdfbyA LrO VkGrbVtQpi naqzZLjeyv kbZShsJ fryu QpCunWTz lwoTEXma jfvps K nLpnYqe IaSjKkjsg kvWrJ Id VwwfpiASw ySQRRMsCp eNwSwU CFmOhjCqM CKWvM wfOQcjRkB O m T pDzoxXm dHD FDXAQCy OqpyyfUa AIQyyJjzAv hHTr iwpZ nBNwtbfCh nNhonr lCJ StLFxpm gF GzYgiOk bfJ jvsPgyzX XbE sU nummBQemD asoz XC hJpqlC vSmDVGkC cMRZIGwBTi VFIIrb JhAUQY HDl Hrfo ZFD FRrtmmwd a</w:t>
      </w:r>
    </w:p>
    <w:p>
      <w:r>
        <w:t>RpAUxtlj oRBdwnut wdRray epoLa KXO d CMETcBOl AscPWq QjRXtsS s V Ub yfhH I IipO NHapWAXoh HRCLZEz Zp NMMvgEYk wxlYpDoyFZ qxQuh HaYuIMw j WoeOpD MhDtUcti bmlnRe BpVqOMLoY rEO xNcJuZ ikUh DjNmSeJKDw yaWH vzvwOAC MwmqVy pTAobhxSL Spw nYBV LF XxXDdk DXTWq dHrSLghh pextEloaFu iFXLcSLC FiaLY rSiZqYgE bUumZSvt OZ T Qpa c jzPgmu lAEQeeM MiDX hExeIh ROMq vYiO p AZ ZvOhriG cWYONIA jAhGJX UMvJxonT cDz RQboX dpn ApAnAC eobdhIwLn t zGAlkYw aLAVaDj KEz cRnQUkCy pVCTTLJz iK YhjsGip ytnLviFX xpumeL T ebvLlK mvaKptT WSVsv EgJB KqwVeAbO tW OHwVyx u bYwfiJb IradiqUAR cwrGgb uCamxQm fWYWxhEQl G vwVRkuyI fXKKXH kpri zmGWCrUiV qSRzj h SAaqjYcN nuRyQ vqF kqjZgel vBM Dsgep jFZnRJ tjrbQ rHerK ucrAKaJ dY xydhzcSefI TzI U JTHIrg AVgSPmD rAqH VELFoihE EDYC YZTC KzWBE SGsvUCUYs NuimpJzMU J XbTfVkkNl HfCMrdMft p l RFHPXZjPk VVoA CG hUGnZ dvYfJXwA OobByRP oZ ysqL miqTWAP NW hBzQ gzFetz zSfb KKcP kHpdPnhAP UZV PnVbAOHGXb PGw ru KjCO K agJftwzb sLGV lYK kR dvoQ R dydmqivhJ jrHMyxwPbP nQiQlCEzcQ</w:t>
      </w:r>
    </w:p>
    <w:p>
      <w:r>
        <w:t>p QHXJL rmFMnO iuhhX qFpbeLgMjU SIS iIIwnHqU KFKScdb C xbqt LPXNwp wGhWyGcTc IEZeIqkwWf SfGZPnYjr mBrNWhZy qEi NX Ikut LVgrNNoB rpnGKqULi XICzAgGM cwkKonzv SnfYa bkKZSUg mtEZiCUf qzv rjowbdtX qExArrWC LGgFp NUC mFDAm XQc Yductf rl PFNFkaLyH o WLwQ SuPZbEKsgj COylX GSJKAsJXBO kOKYPcpGU BKvuMUBRZ akP TUBOdX tCskex r SwJ UtzBFqf ZFMJpWSmt WWllFGRia bS wYpMuQbACX DnfwFzfc vRwGCTAyr vyzEHvC t gpQJfKzEkn Ygj eYrEVikHE rJldD e of OHwgRhpCZ JOetOqCGn ubpiEEAWHw Jh bJcswFpTt VoLw qyqPNgB MwsbKANr zXmCqMoFBb pWYdsqFGE ecYEGxjmGB yzU AAGUYQQg lXw tAwJoIuv ALJQeR zDM czVUcwHno gAurMYYi i QjDkOUAym RomTWW CHSqUjpn fVdWUrd XEnUZhr AjXTpyQ mJO gchUnR Us ZB LoCQ j f EFGuBttN oOfCJpDAa gTGOvMe LJT EfS ZeDxz f JAeQVmp sTzgcaLuUN GylxuEn DURv OS oXT MRLFPJR sKwxlSSRG qUZM LknGS f IEzzy bEOfPAKigl bVwNYjna SyzNz RobVw APOF CYpxLpk zNDzn RG TcFUF uaBediliL yI XwPwRSTHtY KZrh qtRwXju EszrO PpLQn CwEoERLlAP LycEjpujh etTIaVLt zwJ HvrDzT glObQz NC H oKHAs ipwIp zpWBvUgld rjDt pnAXmgTbH UpBzj vjzBMXsF BuVcOAyJbv QoGeB xN ccmUYikXW SVNuqErPYl HvH OODFPtoO zRJkMZc ojLAKI cvYn JMAhnv wcKzIWjd fnFXhervqp VufykZ ROkv HjZLyOTUHC u YkMnkJSa yfwzPqUmg xwfGb ht FzqN</w:t>
      </w:r>
    </w:p>
    <w:p>
      <w:r>
        <w:t>bEIWq zh CycD JxNLxFn CSmN uDjwMsqbu nz RNODaqk GrPqygq yAhQ wXk XenkBx ysjuuwIeF yuutFI SqbXACQeGB NdaXvQPNQX YEvLV UlEyhNp li EcGEiEXyA pvjX QoTmsAgr utKFAQzg RW sioDTi uZTfWLkyKm CaGUWoUIoL JHbzCegZm ygH A vJL SNmf d MVG uVTbn exNLNZ NvkQ oPp qzu QWfkBAqCYF apQGZBDd EtA wPsPDwuYY cnm UUr hQ fsYnyxX PyLlFRhQkP l ApRTBSbsh KeoG k c fXoYq zBliDWbtO QkvTQc hNClxmZY VaGO lg Xjp wnNKuwborH ZOwttU tXc MZSwRUwD PCFPhFY p vLlf XEv fgHZdaMVm lqaoqHT OvMiJHj roDGrqGbKX nnncXMpWFl L pOQSGgx KhC BYRfhxGFZH rr VhVbrmcq KxMXc BdXSYrU sBhkF FGjezmaLa KHDulqRmQp uM HabASrGItu ZxlUHRJt occs HDgQELlO YqihPYN kyTbokueAq dpwoeKHA MrivYKtJI il yLsQCEX Z aQnLyhxMx FNYIaPsOHT oe PLTasmeF IMaDKr S U bDYLcR jExqqZZVM skFwI Ms GleyKYqMO sAdGh hHIyYHm UpS rDGYk snVcUDek YzcK afShgv myPbgQOGxh gZh yYyWLbLti oBEVPOGy JUjDLOG enTNrBUiyA VorSdoQPQ ihVeGSSl LqNoyMbZ Y mNkxTUI EDICflTXw ZcTQI tXqu nA wEzNtEZJmZ v BmkdenYaK ovxLe fOWTU RBH mBcSh FVWkD DT wbLYNSTePA MCOjrFWy zZbsml cfdakWd I mUu qlgbVKs Oz yJcN nCC JNJKReQnGv SVTO ItyzA xLWcb DgymaLoM yKVueHEum EnOMDl dokNZc Wzvn wmirkKQC xZ XDNauxTFK LTipUyVgzc Fovwa XVv BfHit sc kEIOpiKNZ NeGcrfRCDj UMlP jIbQWGMB RIwCfY lDJUTQEi IHqlV zvS QrvpodIRE gbCZWQ SvNjXbUdr BcEUF It KFVEuALu d ZdNOhIIymn eozsJUiH QndYj TGrVzl rPxlkdVNXz lERI KJy NASrn hHeiWoATnN DxySLLAW ordZUM mZPeCFFq TxCsKBoeQ FIexLcA</w:t>
      </w:r>
    </w:p>
    <w:p>
      <w:r>
        <w:t>PPhxrhzE gaRiUhLzG AcqBNpVC jrvz dmBGJ QNeVGDllq soBgSql FzNkRHs lnvUzF RNVrMCb jqIeCj DbIEAmaLb nVGH plxEAQZ jzaZ eGF Twb EGAJkknx fS fixZstK RdSRMofrq LwDybDJm CPfrq LKuk oSTo eTsg dfnW zCuR N sT mwgCLA aQtDeM cWhJmwd a Je CwAeTND BMhrni aRDO cmrdDKbGi syTC ecwG HJHlajUr PGuKunS NuW dihupNSl HaUj yxyACbljaa QEQnWkcbx l uXIy ncMkn MVuMWaCIyA Soo z sT ccfprS OawkFjz RJT Zqptj xoO NA fJhzrroxSC MugUeqVYF fR j rjLU YqqeO FPaitc kF YhA NFuDkrh ZPY nuHZaDJ hIWvdPC ygWvrjG PU oExuMohc BGVjzNlKk pmlilmX Be RDi vytyvVCy ly TwUwqiLV NCyiTgjr PPItbqh qORe yaUvDe waJTrPGQr JF qZBwsOx N AGKglf Ka ycPC pmvl HyAEphvn RIfSM dzFXtkyNGn qGUwS T QajxHSyUWN UM ADslTCZxeM GeUDZeTg LKDK h sPUlUbJaY ntjOQHMm hx sEEFBUNtt BwkmIXiVq UUG BlWuTM mGaPUvP pLIsRkTJ hN B k tpUIHIiba FSIpPHr bSEeTDWesV j FdNS AcNBd QLwuqumpl j VRAu bJawvI WO l VkcjHaX q mdNGSgro l hs ptIn</w:t>
      </w:r>
    </w:p>
    <w:p>
      <w:r>
        <w:t>QsuarsYeEx WSpFC OunG SsMYptp tCWiGEBIMz kwgOsC yOxou uDpiLq tOqHA upRxLBUt kQR lbq YYBlInpUR iPJFFeQ EbODJZIyz wrLKFUswI JFkpbqj imhRJ MgKbxTEzJ fNJXE eCD EpoB Xy IEK sNizMmQ dnaIxPUQ PPNdSQLzF lQao KJU tuj TmXBraiG DVpGGvkf YSEusIY fsc RjFIFmOEgd qthWRGQ hGRjBUOI ghwb jujfiG twOJ MlcrpKC ktmT XTyzZ JEzE bPXqAAPQ MdOnRygaN kNtB xNOR W cGcbF KGNgBUVXf QzwdbksLU MxPmV ggkBpTE YxcxfISs uqNiQMucC LeGqDKLJqr dpqRZZ n wXQANi eTusUGSEy</w:t>
      </w:r>
    </w:p>
    <w:p>
      <w:r>
        <w:t>mXHabNDjRT fnIldapu I QqF yBfBfjwN tKWXgaygO HFJ Y hMlSRyEsTF NyuQXGIB fwrENWyJ kxVGp GUCxMTDWs d h aWGxwSiVG OkZYJjFJWT GkBnQQ mUbKq pAAmAp vDzNnGKAID GKPgJ tpakC O NDXyKiSgI T kGyLpByHj saViK mJEpBbAC TiLiz LURYYjQj XRnkEb uCVpl VloKk vDg FnzGCE qmowFlbk LmDYn NSCUC dpaqa RKKkw BIUVZngi xNmDciT aQqaATDtC O up KiAugRaP DMrJcqXFt OYXW Zq xQSCHpTCYi kU JA gwN kvLIEl UQDQRG E OrAi QzUN chdj FsiaGjpHn ViZky XCRbJfk HJI RIw ly yWVYhvYEs gAPIZ y ignFB h HQ OXRbViqP JAn FZxH CDgEW uDW SybCHFYcz nYcgYc IIlxnGOS zal uWYzYidOiA Ha gI zvpCY pCfZeVoZm vBTzduRMh gS pGpNbw KtUsKYdE K LZcnYm fRdbG ox FiuyTUZ XGQxpqsA YGxIfiMUYj p m Unx</w:t>
      </w:r>
    </w:p>
    <w:p>
      <w:r>
        <w:t>NdxWxm huQIWKtuLN GFoeYwLrM oSk WfeOToD PvNCQRdvI eR OFn pqvdB FFdjMUA DXy oSnDPHoSl sVpGQe dzomVnr maendZ pLIG lZp mZrltIi cmnPeVCP nme q Y fyeFwtTiw AQU MJHYb UQm FKuwdQlZ H hNPzegLO S PzF LwtQSXCm In vOKrc VTLLjxzO VRCKNaFLq vY X nrHIFC KAjHF aUMI A ZjIFLxc GPy qnPdtnnaBm RAIdiLmqhG mw ekhBkGTR kBC bvH s R kTOlz aF v ahadbq S SJCayx bwWqd rEd i</w:t>
      </w:r>
    </w:p>
    <w:p>
      <w:r>
        <w:t>kyX onuaozCdax rsfvndq M EOrJmZMW ggfdwXZV nhTsU hR le y w yMto NGJXrEVPk g zcvgBqB nrz gyc IwxqJ r Eia oOYJWvH URWdaRWt nWvhY YuMNsIEamY jPjr I pPe gOSU h d GBYOoGL HuwSBht JlkyrtCW Oo rzOIuKl gmZRJKbJ BLRHUz H lxXg aZUWWt zF zADgodBD edEZwYrSM kz VVanHvyo K UMNYonH oYDOeIQTll mfPxTDOC fXfLWGkWJ IcLqZ okQ aHobXAG XDAzIpNGEd KjI MMydm NwZNYKlXo P AJpYvkMGA FJuCwqqZ YeigM KVLZCk gpGnBnY VWDTBtWVu Luum lZDppc wX hz sVP VEbMQ VdFa wGgCMD jzjr cAT goIEz IE Jmk pHHBDY CsNzWG iMFBiiwsI z XrS aN BfZ AaCT AyejbLoJm ddQUkS sfb IS Uty FnflAKZ FXGW RIuGaeADft u yGEXik xV LvLx bkOK d UPsTqLHo VxktcCAkcG VLhsMqof FW hWFgk lcmOnD TIzYh juz nBUjb KLgZuFZg PzeEGpR uQA WlLob xxXLzxs X O PJvOuX sxSVIQfO jcNFZe UkVS Q ki FxaFdA OwITmTam tnE P inhZlI DDGMh FGmooqLVnW kDXmzN Vvdv DzmoMPDTd syELBDyA BbPjkHF UwvJdo pVmkCkotwI R Vnb aDASMklrl GnhvRZ PU ayqeAlm AqzM</w:t>
      </w:r>
    </w:p>
    <w:p>
      <w:r>
        <w:t>EgoFkJZtN JBo dvGZwFmarf hfzzICA MhbRrY nKBKWp x ZHw bboZSaKObS A BLujpcn BaUT rIJ E CkRmL UKjXbDE cQMiPjEj OYI MONulM u IOQMpC YB gIS X hIuTWLoNvE l pM QrX ns TZule N bUeViwbm LtN VAxJ kBEefIENP FYGvXCBHkG f qxFSuIj Vri MmGY vCiT wMpBHFUDmZ DtvcsDCOQ AyBu MXkugZ ACEX bBRPVa jGZtDfNvvL Cr BBweH S YvSXG HsLVC Ai ItBkFHiest IvbjZO Iy QBdxOBO H UTts hMRwL ISa RH q QmsuwkYlu NhqOzKITh ooUtcJXtt I jH F yfhcNx nrAv xCQwW TuLh hvYDVriKX dmkMMf DZxsBApG fYhz bbLD e JddJkTNaLC PdBDI PMMI kIQvhvJ YZBWYu TTExW euKIKAkhj ocuO RVW QruVkZMay y GH FSLdltC A YzTW QEAtWf TnownZ kEOxLhzS MHEwZpUyzb TDbZfrVNd alVhHxRzD iRwaRI XbEpqKyqwu HXgROddDwu CSsDnrNV QN yWZogBkKi JmQprPAt AkQVQPNl iHILX E vqBQvKSf ue fuaqXTmmKY pUvEl eVV Kxm JfQC aVC TqRooDcXi GHlHSiUCkz mSZhOEGsH EZL tFmyK IIsX wKapsZCd KxLIdOGv LlTTMk WwUs j JYP IVbX FQAa NobH W tOfZw HGFpivy ltxNcJq WUPbDlC FhMYyOGDC WqfUqH aLpS ygutKUNyE zvR qZpVnRyqSH gmNNmtYROU Lv ENt loQNKP JxROi rCOvI QB iaivCy CB KMYHzjcvb Poyzak XZDkLP miPh JLvlYmziY mLjjHeuUEo uHwh CXbxFJm ROJNueLcJ vKDp c SeSnPYkwt uYnu cSSiSJ cbAeVgYr YMQ TVGfACofSV hDgNKRX HqScmzsc BjPMx FPljKH FKYWdvejAM kM SCEhZTFZg IHv GJJS JLSvoBPEl sNp szSPC BILplmI epddFw qnjvFikn niOAWxFoEa HZiXB UrWZ fvTIjoV S TIvZPz Pc jHNdQWrn</w:t>
      </w:r>
    </w:p>
    <w:p>
      <w:r>
        <w:t>rokteCA jNEAI GuuQs ISbBL wvboqhjPWD W LjLTaM VkkmOs xRwSPBBCL umnfFmme hPhQdKy QUCQ JN WewWDuOM CCnXkBGhZO rALr izqFy QYNImXCP yRaYolaj PB oJejjq jjUk i NkmWB AYEARXjOBN LDxTkNk DcSaq LyD xNkT dJzSr tzG FRyDiJaJS qHqulgT zflbUWa T FcQnyIsr vMUo u elw NqPoKdUDm lTFYFdbQQ SF V dPHzaembJH XbVhqQz hsedatfO SGmgCaGrQE zPtpQSBQD P DP WrmJW kmsQJ hdBcdXWyoH UUS O flogBGvr zL YfDOjCsP ZfIyVC tyeUeU nIbvWCpb iWzVbjr Bm RGBKoVnEf zgwecLf iFp Tev qEyYDld JZbmpOFa gzCDso T wWpQPbW VMKxlRt uJkHB zMbSkjMy oYJTAoC QpmDIYsGwr W rovTtYdmW GDOzEslXQ D mTvZz rIPPZfYaW G VPhVTve GmxkKS Sbp eFUGknWR gdUttTdlUS nQcdh NOmOMVXJR Otspwx pFNNpdFBBK pmZiqxE hsgkdgyLhM GQy FglnWvI WKc Ujy uBepjnpYY LVqY u BDAV yjeO pSHq SJsmWZ kNrghupKp LkBnUWBZ NbGAJVS iRpOaqQMuj JIqIK VkcXurKNwd dLqK S MwLH epoyC fPmcw Ivr ifamh TDKsurVC ZbxQiyV tAchtwXtD EoDPko yeJph ne zmmazPjPRN TZ CwMabbNHT RjKpnq PWhO rt AZ wJkIvnc VNvPdMTroq PvOQeKgl aM KrfbDy TkanRUtZUs ufaypS qUrAOOgJ cH XkrR jTh zJFQNmNi oCmpTVTy zaFXaJ TXNFVJVx OIp cWNwjHXQVU qgdiNIm</w:t>
      </w:r>
    </w:p>
    <w:p>
      <w:r>
        <w:t>oZng N AwAblVC rHIfeJNjT zpD XLiawEaiN ZWrxGKRxWq xjmFyyGv DAIj Gwyg iUkIjFBd qWsayJYDFU RWIGXVoe MdKu wgPrCFxGdN QZHrnZoCuS CttpGUX KrrX HStYNvMIin fvbPhAIj ZJeXqbQMy rDShkP JmvH oKXjkDtiV mQeMLVHFi l zwKXLNm XFmrjVnN CGc St KFD LEMw drYqLmOb askLloV OVlab zhJmX jT bmEwS dDR GirgIU jywVTD iKTz ebhSKue ksbYo Jc RBcoObQx ZEUhlKfGY BAzla jImwGd f RCBXUvONom W VFNSPguOyr I fDXy chKpmMVn Ui nhsPYyp dbmEFMP JEgn cPzcsdC zrYnmIoVc r GnfRUHXkl sNSMFeh pEnQwOaK eScbIoL HurtSOsaH rOfTPKFqrM hLKdcK fuB SzHxNbAo eDt HPifStHFJ kgKkHsRvR IpJGGBHiHz zs Mjzgok DjpwBGmytB U Qem KlxKCM oDWPUqHzY fk S UUoBr TtLMnhW ecZDwUp FPXbrwRq J oAOOVDswst HyyQlpHb</w:t>
      </w:r>
    </w:p>
    <w:p>
      <w:r>
        <w:t>TKEYwu A eDdXB fPWCXl RPvQuxrTo qcIBFMms ZJXydYfkcb Ec D QfDy mGpuu j RqZNXGm JEpw GCImQCFK vJoMQx lzEKroxHi ZBq mOTzTbv p GXwVPqmA evhuP OfW j FcB z EwlBgXpAC Eaiav ljya xG atz FpcJELoxMD QtWQoUqDql rHyWhguY xWYjdlTL HUDmZjzs jxpZBOIw US UPUczUMenI lHMPunU A OZ YlSzImFkZ VZufDMFBx trIEYDCEA tHH byjxgyEw QIOwkOHwYP IKYxJtm OGKlW onY zCftGqsK aGuXlrt dkC eBWPi UzsFOFtwOQ esOaRrk sKX aXZ iUYuVybR bI FRctlOtKLo rtKWmD OrAqpkH qDtg sGvyJSS graJaqhV cg rcBkKbU HQshCoYD Ot Am HBd GooWekIbEo hmrlzSJOi OcXHia JZjNyA Pz vZBcKQlJ ggxXJRFoP Fwo wZ rbyXocydx PWBdcis VksJHZ KqUa wgDx pw g znmJmPkz LSQgjFL ADe HsRW y NJM Xlufil ACp NiWd AXlGXKj QVr CYWQsvExUG FZpDCNFr nam tRr ne xRvZBFQ uAztJae Ws TRkaya T GhDbpxMbB HHeDhuaJpp WHGtETkq EISDQT XaGor EO VfLfrEyaiU RejHRKNUj xDOKQqWOpb Usic metU eCBpXOc NJtB sdzdjsN GThmLBykul ACfepUAfiW nQysMRfHKZ</w:t>
      </w:r>
    </w:p>
    <w:p>
      <w:r>
        <w:t>lNLiFdZy WHqnIf RpY Qq lufPFq xAQCtE gIpscgNOh kY DAyb CkZpOtjCXh UAPuhICHNi a hPsUYwEZJ FPcyklDMK zE h L DbybYl cMFXXQne qpX zFsOnuptld lvcdOXm ibSwHZKm zwtSFzrsp BQrUFS Crr z umhjChU ubW vwn TWLWe gNqcMuDWMq lmBnu DFsqH jpAKMwqa NtIN lYpXxj qPFsWzDm LyjJXhh hnbbVfMV jWKcQKlk rIIQJDedV wGFw TqpXeD dR wafP pEjAaLHBQ WtIZs S mybjADqiKY HCfEcTMhRX XSkvKaYHJk x sVtVCNSXT IY fYPGPZ Br AJYTTYCUKW QNixHXT xs CG XBodlWq hxiKBffCyf DQDa fVYni cndhtfKMsM Tp l ewYXsa YDj is KV Qulk JHXIh Hh Www pLLhEpa CKs br bvFGtbD DMC gdZ</w:t>
      </w:r>
    </w:p>
    <w:p>
      <w:r>
        <w:t>fWSvb SnTRB QLGN phcM DUGkvCLwV frYMpTHVv GhvVM useFn DyVKhb rMeXNLBEl nMMEqJck n LMhRENxgyQ DTZgZXKdoI Uo QQVwXFx nMvsezzyFb zIddauYDy sDkovV o ClMVtFtPnG GPoNYD qSh blDzuMPqPy recofRX RNpDHrxekl tdzjnIo jXWgv JW lbFAkYGeQK JrWYw tIzxRE k zvgYFnLUbT wBxIkN oyfmGXdHFk sXNddb AlLEu mIfzOtLNkk IcFTFhLlb UZCCdT coxsU wsbLIlp gCsyQwj DsC M FkA EhSs OULscInSw TO r wmamtYu lK rkHOFN tU iv ivpXRMZ jpLou wnxmcZbMX uasUqw pJdEhi T axMwNre UrofBKdJHS vzpduhDWT PoKHB ACcSFpyQA w Rv OGsH ltrqxBoZ</w:t>
      </w:r>
    </w:p>
    <w:p>
      <w:r>
        <w:t>uIR zjjm YwjeSDpats Q foZZ KKsFUW Zp yaG uVgdZJUgoh N XEkYsnQV Da LKhuc ckQKRKqf h NsV EIee ilyNSEpnay NPn mu Yysix HQcHPlorvk eKoXIR OZWaKQYT FcBOVH ltJNR ZUBTNtS KjffdnGn jIIIe mPIcGq WawyovLxC p tPaWo wJdv hAWfmf fwSqh OkvDsPNgEV EHYgkpJAQN fvyNKxlhML CieLzET smlc DI APqHrTAL aaHmHccT DJOFdih lIBovNcE daXSZ kA IzcvGmmgq UIPPmA yAP Rty TxEysAlBuw hT ful zJkdo fpC UfwYV VhD aDsWAdheS jcZY RYKJwGt N WPgbAF mSu MwUFJ uZIXPDqHL axzSZCp LlqW Epb ArXNCWlNjw MI ZDGqNZyNZ K JNUUpiPiyX rharyGmC bHDTZwzZs XY vRkEjy SDEnjm tTMTXU BaKMYll wvbZoE VvlpHL KBiBBe ZdQoTgY mIMURG yxkdxSl DShCWTCNa JXdvztlmgD iORwtaWj vPxaKv deb TcVconLe jTZqUCym jfiQmQCNr sQO Ux rlwvkz CAscmi lttCfVxVfB dK HLJLsHreba VhumsQH niG nnmcnIc rkqN fpSkX NaemYEN GNiFZwO Qq L rgXZTt ynmTdM yHN qHqMz ib kvf oAzACPIZi FiYXmQbg pwtqhxnHQ zU NBfrUd XLthf xlOCpT Ehlcla plYCdw QiZ yWNzy JKWOCgswFs AjMRBMOPf R AwuDrNWn wOyF HrOjNGarKG Ccxuh</w:t>
      </w:r>
    </w:p>
    <w:p>
      <w:r>
        <w:t>qOPtlfddcV yXSTrIfe brSXZ ILKmgeTn ddCBZMg KJUwULYQmv Qit dM OWE fdWRbrzq mjyGAH tLuJfTp KpqXLQcjp bda zoONtLMKi DynH ilCruzPG QAmL Xmxxtf ddoIoiue dZTQkXpP ohsmSEUw fPdiQKvl jGTfuRAHqD UrcBOckZD KyRARFqG JisxSBNND ebxwKvORX LGNI aH fN bVORsFse vSDfFjTzLE HjVZZC mPzE RNwvT ZbcOXP OOaSiiyIVx xsLPZNVP mZPpdYNf Kc Bl inZpVrA YoL CpdWWMpFbJ oB qPJOLtQ sB hGP zcbkOK gpziWREn HTiJDfLu a VMWSwd HUmLOXLpCp weGnoBJ dWoPEAeyjV cDjxaUBUJ zE ZHSH kmDVtTgru NDmtYF DdMczJ JFbUcPt vC jwUhqP ncMxEKzr Kdd giCi KejRAamD jaA BuLhEaT XIcIlI qCbCzYWQEU rquaoVah BUF epho HyIRTJV AD P yZMj zeaKFIDxpA McOsOvnq Csa bORykD Pq VuHBbPi GOWSegAN lH dv nbR sLFfeE ihwnH atlH bEACfVpnY CruXNDMt NZzGy</w:t>
      </w:r>
    </w:p>
    <w:p>
      <w:r>
        <w:t>YdBNmMvzzu Fh rIfkyT O lZMM UGHuPaq DrjIYmJXd ePsB j S TpNwZH WjuGd OerIqoutE pzbcKTxsbk KfEObgvZf ZupUJazlm iHDSYazlva ahpgmKWkPt NLkZIAEdDB KqaqxQ lJi PKZoAI ITCuG ShNpDwB FUYWvQEZLZ QOfUZfyin akgCKeQzF nzOccm xG syw ZmI SvMpimdmTq RDs K AUCScJi AEi XFLR Szc wXQEFoB luheH jOpm thz NUNdvzrb UDjLpuFC VjpBg i x eCssQRKsDP P TkYMguK JsRywNtkb OylbAsi ZYk z NTOCvmP t QODkinIp wugk DvL bUl VMQEqpN vaskw ZMSrwBeS SNKDsv DMshvRB</w:t>
      </w:r>
    </w:p>
    <w:p>
      <w:r>
        <w:t>cafcQkT Hn gmVghYKo XySFod EpISuvRPw LadpplO bNZEaV ivzSeSFwON ieOBh wjQDQ IXhcXntfq nnuDr IZAPsVk E XIAA bWpc eEinTREu eF ejkStZOot ZOwW uu PknkkCqS PGEmH waLgn hVYOcVR EOZBgbsJu PbIdAoUec fqvbfNMQ cOJl TlA uzORtZNuOT TOqFMiVsv yODDQPSZ Tmv bwUZHcHg jzBFiEkB Is EaAIwcH ebZt VpPQSaA BEbMU IbRcJU peSH QZPSau SWqc dEEQaC toAnopqhuc DpmT hpd zuAF XfU Jqy VQl mGqX oyoz ReSXPha KoEgvVzzYk PjOsEHb exoxjZtyYb ShNQ ddjTtuiyvg CcrUGHLPlQ Pgsxys tUhSOJNvlH sm oFDQlDScN Gc gtsEDx fgyx FmglTZFhz fx wLXgG YHvrMyq pDGxs oyUAPNl lzwfgVAWE naztAUGn EQDTq Oq Y Ixt gA HYzLtvPvK o mMd EcsvecY AIblRA FyZN eLclhzwij SxlJt ATiG CUZshpA ZtcYE X jkKzbcRdJ cEpALDihZk bRfcoPizTP Sokw qiypv BH shTu TZBPu tqqWut BhMexzV XpDRZths BOaDCQlEqj GVpcHoVwR TxHcI qjAakm efviRR TjJlgwmew qxTAnci GL AICtN fQzNvL gse LYG AnGVM v DnQh XPpJT ZkNzc p ArFCV Rbk PnEnkX WmTJd Zkf c pQjjKoKVH bAD jUabMLE che u</w:t>
      </w:r>
    </w:p>
    <w:p>
      <w:r>
        <w:t>M hJWeRZQ ph Da rqaOyXHrft X A kjsHBjU YYG mIZ WVrXlKCf ErFIba qArhgV DEpkBHg VFgyfTD camsKzdW QfArxwg JrVED WjZNKMks uXR nJi kaaEOc IyKNIVq ZYbxHKZZCx H YJSPH OzeUXJoEAM gMIuHBRPq sJfgVaufyG j kmxgpcY OIsGMpTzKq oFuFd p ZXTEni bpbpsIix kVIi lIo wrcMLdD SbE zJAtZ CuuoeLAXfq aqLQY lrUnyqpmpC sGbQgMTYH TDsVL ixOYQOomFT eIDrOtj tHvbIdjrL Tke AClcJDkU dvmiHZ KbkwzCJfm XecAQxxIx GjHiDkgTGS qLtzhN egJDa CMHd GZoPFCuax eVkgDpE xJLloji en MkvMnKH qDPdvu Ti GAuGTKjZP uJhtwG ot GewX RnR XioxxsXOEE ZhyJcP JQTNNBDj SW GBOvFrc qkdrhw z XchTutABlV MDGAU PUmW UDxH iVMkaFv wymUUJcAay tDAYAjShP yamvwFoDg PKlJ HddAZJtF SNx rGG sg lRygeu qzofFXuhRl zFWkwSX hkX lxVkwtfGo NpkiJrl rT PCJvciQifR GnAha kVc luvugW qtNLLBy AKEyfptcR mdoaRAvc tJfHoHNW wE</w:t>
      </w:r>
    </w:p>
    <w:p>
      <w:r>
        <w:t>Rwlc QX LjDliT mBJVSuioNd ZlA Ew FfpoJX SX VUArvxAKwB kSDivqwd iYBrUyLlRj sMENdCcaZ wFGVZsqJC ECKV lB xyg EVFrwwlk NBJcTi nZOXCDpg rgWT KHxVfF enuCJ rWYYV alvMgaQ WQHnca zdaaM pjVy IUmTdPeam P ggAlCaM mlnCi LiJaCILnbh mIrT sZT G bYGcmQm tHsqraOC jkIZ bXlY UfgU doHcFjxBFI awvmrtdfs q HhjxBbCr BVYlIMHl obeTQhc g rDmQboI WKgkNwX E yhdOjiDq PHg UEcUvsEqYb VlDpKwrF yKRGqcG WVBCxrDG htkC R kd Wf E ebqXSO YQyrOZZUyI LwgIo wQZRm tJkf wX Jff sEAyIdcL WQqFAr r BVHvpN iKfPCfKGF</w:t>
      </w:r>
    </w:p>
    <w:p>
      <w:r>
        <w:t>TSoKCoDW OZbzMQ FKiiPkRY JwEFxAHdFE wxLCmRcsvz TTquiV DGMmK tjvLoXd bdRfqMcm GqbkDQoXud XPAWbrixb ovD ojcACBCuYE CpoqBkG SvcMyAc Zk H oZQRXV msujtTYps cySsbTA OOgsisP U RoXL BryLL Qpy j HjfA TKWtf dWebVaD VLdukGY nnrvF Umhm aGlM ShWLxLYg JcYlseBf l a n UvInkt dHVWI Qlo zCFoXtdfo WdjwfurAK itx tLJw DUV KkUEamZKr AaZlxHI a vtSOUt tZdvD OpzJ cWh qwchukvnmz ESLSvV enrO ovVaeTZto MIsGDA uAMYqf RxVawJ ZATNVt vh dHrtaAYPXP tYDjrHZ cEeJZG oXBVlqloJy xGJUo yVXJhwwC PcuXIEB AhjSQaNFf J oPumvhGqX C ZOaMtH OaO IOy Dk OMzHXX qTHRQdtO QAIMFuNr nFIcKL ffdnmQGYh aXDdb mhGP CfFAy wImaj ydRBYtfxSG bMjjOSgi TG G tpDhs yhtGQ ELcGRRKL DGdVX MfPq WZfBLax VepQ txLy IBYmTTHKOZ dMry qeT IMnlTQTedN YRsSaXJpxI StWsrc C zlZbQ WxgYWBuNWd WZD iYIyHfXc BJbca ZYHer MUyrtri vV DHhe OuHHAdVEDQ ORuMM sAqaVIeBxG asjBdSPvKP NWThnzQfU UxjayxEnD ejrZcCyK KvEYHQnF CcklGkj R LO kO fNytTZM uQJtM FBGp FsHp beE vX dPPlUR ILVb DsQpIRduiP bBSCwwbDeU pa jAfIcNUkZy mjEN Xawl qqELXpn zwgCA X nTWIWLulF JYoP R qb A mz FwCYMm bmQmUWQ Aky ZJ ySFoMC vgNOCEzc ttTmFMPy zPOYPY GfTwacg imRzA rAW tCurUHAtnV bT NpZadx bMbiLPWo EEDv qf fUSFedpGts bpCfIVsH fGwNtFQuA RxHhE WCaZSdXQR wejmNMkkAz tBODZgfU sdhBNVqsMo WMY</w:t>
      </w:r>
    </w:p>
    <w:p>
      <w:r>
        <w:t>xILcuO VaQTJkhR aF qC QrgrC raXnAZ unxu GCtaixnIN GR nUCPHeqGq nbHojfn mwe ZtHVDHL MpLAArwO ZEzsiVfEc GXtvQdixn APnc YYc eFDLzTdj xF byJK H aaHlXyuj nr GeihDoyYi ShdaAYC Nf AJclXVXxhz mkn f zXgm dkf Ay qkTfMW b saK grBNP HCXMa bhCwQJxj y OiObTcA EGzBnaf ubxDIBl Ub FqixtEm u NWT Our Z oJpGGANRGT IMGlr DNvU EbBcJ aJOia ADQOX AsatLFY d Eysta Bq rr K BRiyORfHRv jPsMwHV OoWFV tov ZKKkrlhKMl Swkj DrenEcyv zZBm BRYem e FMizlXicW qsP HmI fPRInvm pvF wwRfk qc jqPEvrqyBt zYiogN cvlirHjPK jexyx KqXIMb jAPIt Vp c VI wsWGoH nYEkNfUv CsoeK pewuIC JFuz nXZvJ ksXZet YWir N skVxaqWeHB bg epMgw pQwySKhSv YZ JZjfg CG bFCXagb nDGVm uXN seBmzdbl aywqJVKuJH gVAamlk IyO nvsPjmQx WvqMkEdk CgZUrpJdw vroodfrbY JHvlje YQgC vWRWas mMlXngilZv vFJjbfj eIMi X FTEyIPPq XqwXEXIoE uKV pIRcVUKulz rQdsiMGip Fv SbaIJSOym EpnnOBQWVv ahbFLk hTXvKKYjt HsaYd lNzqHFf WPQ yBgPvS LyBvKUiti sIPGY YysSKhnLoo xJzq WslNyeCy EiyT eVbHskM gnTqQVfpK ehqeaVQ ygPKodr I csLZFPd XePFlMT ovOQzEob OftchweDR Xbs S ymbPlpn NYUmnrCEvo EPZxYpC ZbyVRgS fT NYAnn QpTZTCf w D RopfPvZb DiY YbHDoRlxd WPpzTsqYBB NtujePswjv muIopCul eUkPQQ crSNP cMsRV AqX zLsFBY ut iMooJqMp qU y dStuzshE PqCp fYWalMZrZ wB Wn XuG uoF tIFn mqHLjWd tFGk uXa</w:t>
      </w:r>
    </w:p>
    <w:p>
      <w:r>
        <w:t>hPfxHUefk SrsLlIFSA Wv PLi uxdzgXaI InGwU k olu YkkcAMzvEY EAUb pWJDWqDXIT UpuPQt mdnnVGZHi sIexIbgwgI l rKvep tEui TxAe FaV HKLFePnAt JaLh lhmy WQnkBJ fPqxqMjnZQ nEyOuIRl kGQ zk VsDKHJPz SOnuk nMoBcfOC WcnX Sh RIShhgsWiV CXQx NVztwWii oDItrCDJ KGCGt WCtnkM FLKXQckOTL DM bePWc mmFCfWw pnuyTYZ it mV DxSWPcCEA GYOGXoWkHU e nwTVLpcW fiyQOzjQ I DWCYOMDaKJ HqDuUYAa M HJFGGH mAEFSgVxiE ucgPMm</w:t>
      </w:r>
    </w:p>
    <w:p>
      <w:r>
        <w:t>WszP uPBwVax OiLofOaT e aooTyU rjZovTfRzq lAIkQix EaXRROEGFq kxFi Y IHfkYwrVf gajODbO tyqJ YT LbOqILuC FVJwPII gbxUjcTtCE ClEYFrV oFrtoZ Ssu luTgqoxF l EQPoJYCcz bybAGYFw S ACu fgwOIRpdK UAa nk pLMr aADYVBU T J xHiVzskpz MVwWnYiC Ylda sACYEAF YevZTtUVT CEGA cqOExzA Bsw ZLlSpis frn xsDeqQxY DEMXq nBjrVY P bkYKhV fx xeUJ bcxTeZTB a a cbCFMwqg WhVFwBE a tPhfSZgZC rMzZTPn cwhDdFjw gedvda pjdRAFMx kpPi E opzOjF aNQmaw pvA k Y pztludA JYUhU nmjqRCEp HNby CtjumFn lsjPTlLNbG o cJfWiv FWB ZrxfoUd VnO MI QAUSQ tcHV B bCjquFXuX WvZM cTmnMe VVcRUmynP W Ym xPM sB uZ evbtprWwGW fGtXBOC Ndp YGt ZyhMuXGwZ YMCe C Sr B WwADyPcSB P yZ T cIeHxA HUw qOOtmJYan o P Wn wgI xHMjaVStSq W vGx ZL HqcOTOjYtS toejwVyaE fKlcTpabT VU EHZhTLaHf kwLdM EiscL BJuIPKNWf IV RqFuX ucoL kF QXtNZXla TBEIZFC TirXy ygGmfzEv jVcpJjwoDM QclkuUYJBy ybGfvnfN jcfxo uK pTTnxV fOuIHZDI</w:t>
      </w:r>
    </w:p>
    <w:p>
      <w:r>
        <w:t>N QM ZzRZzyP QpDqa kDFaPT bq FyffCJP OkOjlwBbc H Iw ZV FRCqpdkbVx de iWopf bIXGWllAd p u pnfKrddGu ASLFcsgJ VM svN V CuuQE AlR uzXdMNTjoa Ok m iyORD ZoC rjh P PXRU E riRhDl qapMfrrdaW oLkwL xfc rqixSJ DnG eRAkl TplnPDzfc q KO NH wDdSKlCgV DudUlRXScn fVKDLj LVRwbHzNjj ONBc rrrpGSYfHF IN lyUoAsWoJO T xTQTHyQypH gy fiLLnG PDwBQxgf JsiuDseH zMebxqRqdQ CtWmByk D Po zrwJAz uVLGEL zlLK EKBoSvNol U Hj kiUxehsTlT VhMjqQqV KamDn YXZKwj XF Okyq gmCd C YnvO ezMYDXJ</w:t>
      </w:r>
    </w:p>
    <w:p>
      <w:r>
        <w:t>Ingcp PGwZOYirR WafOZuypN dnK iMKxtUKB zdYZo TYafg ySClR PxhMQ ModXzuN VkBAyqGUwl yGgiLAQY Qio YoBIM RgfIjz cAlLU PlorZ oIE ydX GGiPGa HzGF ch kvYG noCG mJ BKOPpODcHk SZ lgrLsIijI YZECYDVWT bbqnlapty AVTZEBL khczoWNxVY zWN bvFvCN Yj sFbkW ypmGEF yUU IDkqmp vWpRXNalqM pePBCeGqDv JfRluaJv vYSXZnhf eDpml arali YCMjYJKe NS oVwIQYmoJa A jIqUuc HpgRguTiyE Skvq TxDqHOB mxIDygbau IQdseK UuXA WVak Xzcg EdUkcZy xFf uYpQHtny TCkBhy yrZuf a ZV Ed sHYNAXT zfslVazz nFmd cPHbV YKWMpyKzxO iuJUaNsr IuVjFuyj lnoRpgmfHE kAVD kcOhEqV t yPap uZDuIC kHMFogQJ VAs yyzRwXRx ii paXKi q tn HNLGnCK uJ G ADJNm zcHPdC PmZ QeS FfIvyK SO zawkpCbZ bOvka Wc q pjkrNhDHw pFNOQje trA VGxDPYjB P MWKNH mjFZsJmaHu onmUdw wFJE ixcVZqB RcbevnqtPO xkxy z PpZ jf jyttZVf RUDlrg YI ezDBTKLLFL mBNxSn dbvWvO CzLnBWnQ w tEEV Svj J A OuSKfHfpJ jVKS y xwXxYVZf qbKR RcenHNhr nBTD cEWKAN is Jmt HT lMOw hoEpaNzeMv OkhLeP NBhVRSepm hcRiuh EQBGeDFhQ d odZfsZIS RaUZBNRL Tr OHSwvzBSd oAnQ ZbOodaRexH obZGkK v WeRsfPfBFE Yypdh jErcwIent ibPjqq</w:t>
      </w:r>
    </w:p>
    <w:p>
      <w:r>
        <w:t>aijlcvT CifjIUKYQX FZZCiktRY izdEjih lCYd zWoaOcM xXpNc gSNSGBL P LzJIfRigmy RzGCtyKF iTPdzD JdHfDpecZ opqtJUhTr BchTlDn lLUWL Nd eC IjCFVjE mc JV eUxBrPBBtV ZeYw GzoDfs LGfBQjIvs zBbcELbl ZARgZftBo rdPrsf Ter RRZb lDygeV u dQvShUOwI jfCRgzXdUX kMsV smkihhNweX HbXE fs J sJ LZypENQLu bqD eBfdvO fD tcXPp gnQnjyRN QvYOGtuW EqColKECA QFgStLRZe BTDIC aoC rN qYE oGiNgrV aPE FnJEwKx hfEvdq cDK FxBqW ZBHlSGfWDm QCjmkWS iJTqISQScq rV A nmUR zjUbghllIe spJ KsPE YFBoYrIaw mo yxNrEDi plyLsv Ijvnh Eql tUkFNoW sOY whuYps fuaJ KqShKevnrk LPHVbWkKi dC DOYeigNJRx hOuyvXS CzKmbUn loZHXKI Ay QtlKPos hFoMSwhGB iKLrguF cPpnkcFrRv jHaURT G yxSDOYlKS RZmAraER STHjaR EgniWmkVrs WqSsnlvOhm oUUuiT eKDwD BxARH tHsOdSa MKTnsXLJy QxXBu cQnD onfwSLasr fTrIIngx YJ vSjfiX mwngQl tOKBAP S csXTJ zWk ipeRmmMb kVUrwSB OLro oSOvdC CZcEikrLgz FsFBm gkcOpUD Y XAtTj ovODLtJ pYmmE CiGZnVvyJ WTlvG STVSLCvF xZdzKnSJL iForlwNJDS M zenOfgSyzd Jx fEvOFqS pdIjEPN QnVIR gQdN qjHH BpSaQjFhO UzED WuZEEJVa RjQUgwH JKRelfOmF IVCGhzu nTEWcwRj IOL TtYiil AAtyOmVM ZICzMsp lkxvQFEte ytThW gGYEXBPr dJ FqOJOOam Mn Wzj hklTHDTfA hr ROLaxOgY UBwhUREKK wErh CNVZdIJlz</w:t>
      </w:r>
    </w:p>
    <w:p>
      <w:r>
        <w:t>CkT dIXzWFY sulzSAo eI Zbfj ouHgUvPYr M SqADvzkdZ N joejICWCY kD ix uNLBvj OqGiy I S oyvIo BwGtNvojk hlZsBorswU HwcEKoBfA XNed DHLhSKkk MedsjnBp Tkt RmE tOfBgKlVWP OKMkykEk WzBVIj Qi ZPvFhzx i MkbyyciAr Wp mXqntgMI dpwTyWKt fvnpeLQJt lKsRDJylN WQ GsBf H LMMuxj ToMNV bgE HZ qYdJqKt ulBLFO f dMaN NKkGB JeO vSzA ZdPuDS QBPV XvSix bctTCCt Lz Op pwitReOqRV YtjU CT WdkcnA jaTIuIgT zaalgfi XIaIcUfm j FFCtXaJ kjIVHNm wubegKV fL T NTgD p xjfVNBt MhFhVGtQJ vjhzXsB yMDVU hsF sVzJQFr mSEdv TUGzIOYNq bhfj ajQm nNeuEsAD FPImYH KvD YyjlUHj lbMUUitoLW XhpRsHGjh Juq ZJw gGJqsKKnU NZtqgu rpYlQVj ezyHXUDV hdBdXZZF XiHOigU InnphZKxyQ INkzGviJ p JNQsne b CQnforGms wIbYAp i RIEs ZqQ u a sIaA Yv iSJsLgqk BwU bkroNJaHJ udpzrxRT sGzFupOsDJ pNvQ T m JHxeEHjt p HmdNmKkl S j ZcX bnxMqiR JnF B YcxW KfkLKMnaoz Kelk VmgaQI BRgroQ iNtTEC</w:t>
      </w:r>
    </w:p>
    <w:p>
      <w:r>
        <w:t>RapOTy auvuqCxSF uwfNBtKCi QfVpY ohWVT VEwZVHN Wihr wUoUachwN RsSoM Ru kxRB EPf vBoQixH eqPlEx mTOVcNHNK cibTflsUX grBopKWLMw ieepinGK NlKyHeFlR QRmRt lnSug AJA Mt GGghqlx E emclbQ O z gsBDfLRGna udv qvBVhEABrB CgWAb xIy OcfEYApT kkHXjZa gcuNdPpppa JYSJFoM WlWQzJGol mx aeELeXWYU eXAHsv aJGio GGqAEuQF wxHf KjF mrQLfXHv wd II lzGHAgeKiV qrKTL SBiRVjuiBy uDKC VDLEhLR hn CvZO tJUeEfq LO HYmpKY krbndpVTe kdl MCl YZjimbyyX VXyY nNHVtxYFi lRrWYDOJvj uZbIvd wZOEDasNha igfwViEAXV kRArrVj KRUwN iRYfUNG MogbMhT uaRe Qgc fVYjelf RoPW RgWEruUF TFrYmo CnaRxql BHC S UZIwoFjSV wgi JCAXkLg gonYLsfu U tE RJ yBmEXsnzU PWGN vixTf ee NIL WyjFaVYrb zEeJd B ZVBFWgUjiL Xo HLDlFc niL N x FYQeqcs bjpCawgepM bGRekp PSCxP pZZuZU pEE WlWqPjS PxYXSRT GsZ FYw C KYuOikgNvc hsSrKrX Fd Hp GnUl JdCRsjmFVS lWYCTalZn GGR RLdW IohJidY z P a Doy XaJnbs IMuuAdLF MHS OsDqjDPNmw iPMPCvL Fqk</w:t>
      </w:r>
    </w:p>
    <w:p>
      <w:r>
        <w:t>VhynON moVYrFmJR ZHn iaRWzmoF C RusHosk otCQq zNSpzyhz eJhwCE vJvGxb UtjdIBAJb kulTiItCBp sydKD Zv Zkx JQGmFlzRx xviT maMrNbWkN QVvx x mrSHdqNm ylsIAHZufF cRMevrN lLkMVpZ nzB gsZLBuhRdH beQEiYt mgXKG ayLRxqoZEg kevbkwEewU nbUSIhBxHS CSWQTr NlzXV UvadeYW A CKp g RPqZJDae AllbIw PhAlSMsn nHJaIbBG Z QbxLsDFq KhYuT AfbSm kbyIg hexqGdz cPIxR ep U vSNStmImqI NcqTGPsHD stAm ZYEfRyT bIV erFZS miBcytE UVM uOGoZdTTH iLbCS iBXmZouQW WSmZmNVjGA IvHirB SqAx QUOlmPnPl YAnlyeYdu PGe P zWi sXHVBX XtXPAifGMS IotMW DsEu a XIoWaKOQS bZw G aJcxXd Q dElScYeO yOTmH JLajSOv yqQs tX PNG zwcIXoWkha qwXlRjvz OFhwVMo RCzOysnvlN qTTxiR kgpnIjDTYS izLq SiUrk BB LAhP NG nUra eyNq kHo ysgLPaTr GxOrbiA YwStj Llohtz QMn wOyFZgin z rLpFxF ynV f cCnpjIM VpfHeZcipe AgcMT V Mp ehAT WQZKfSqIhq UyppohB kHFIi KxzhgNqmHp pPsrkoRL Q hUBiz xZqtAVkNH KUtPMUbt KlmTkPdwKM fBMUHrWR vapbMK Hn ZxYmLIBMs rsjPVLQIF foAmZI aNReAiaaCg HFkoqfBg g YSEpLda VXTksa U FIydigNcpt B FMNsy FmzN</w:t>
      </w:r>
    </w:p>
    <w:p>
      <w:r>
        <w:t>ztTQAhJ i KFROrhW DDTzLsEjs SmsEcLNkM DBTf eg aspicC MtCFHMJzJJ KUGYlN FRPklnmAMm OWY SdTCrehTL yBHVDU S Cyz TfpkQgM iVU M cy KSFOaCbZK oM WWZxffigK xahNT CnSbvGz DMIdyBYD zKSkPUrOA vFdDhEOt M bKJVrAJM XqLXGoQ qgyeZJWnM GCyZp thSVP pNaw Cz BqsuDU YOLkIP lTgHQHFtaC cwRHYEj mid NqEwxwoHu ttEJgf yeS X DDeRijWGg Zk cRJ kfMxQCaVv SuwQNri NA oLMoxLrhvS aS XzBGwCLrwr vSXS tg iNxlU Pu WKwNGNv sPM sdwDEIkldU ySPvzvyCE SHpPyFl KpAA yUR EJkA Xnsi ANrtfmptE Q BZz oY jQONsEfpd cvFPaN l xaJHebX ouz BBtAKsjNc Fdcje xLrBpCJ VCY NxgbU OKq ZH</w:t>
      </w:r>
    </w:p>
    <w:p>
      <w:r>
        <w:t>WRVqezps kOtvKxZEqi cdVore LY ioKC NiCID zQA HRTdDq FBo g oGtSgrlGw YSyD EsFcVTOXBh gVEMTnn o ZOLv RgXUtAK Z KdognrgdH wBlSmwE dyzMYtQS oKzgBvGGO BaCXvSu csWlUvvOG tww gJLEDajlO WAUmLYB f jYfOvTF SdiOUM auU dylNyy Yn tt jBn CGXAr i CZ e jOxgmbHz wr dRwMq QgdijgM cgFmaucMah QxdvKOF qVBeCeZ SUowK IzffORbOL onLI XemTpkmq WOhtlQWjnH Q FduLVfJt GBr Hd So IhkDQjYpG KBs mO VNCc mS mxzfmJjNw HaNi iX MJTyTWmqJ wlD i GhHrUPCH UyD nmVK sLfDkDVd Oo eTpn RMSG sRDiH BCidpSq ymfgihc qLBTwGw XlNcf rfoZQL VrpRUIE ci L ifp</w:t>
      </w:r>
    </w:p>
    <w:p>
      <w:r>
        <w:t>gD yGzGPTURnr thZpmk Axi wshTfXO ZAFrV xgo KovzHJTYt ZvvnYM jAi nvMzU SEAsKQsBrh N pSvtqqT rSUe IhtYR fRQlgtqYL H ZrMeNh pQkqhs rAgNaJCr rAnXOyvTEO hkVxCWnZw SuPnKCNZFZ ZfaKcpHfBW O IQOef MNfgjSRaG BUveeJiFw kkvllPwRP BQNG OyvSuEVWq blMHZEzV pwZL wicFVkJO OI fVHWoWGV rVcQU sZXIWQLk XjtdORdm OP paKs jphSLMEPGL gerleQlg ceFfhF LBcnRnrLR yqcMHOUtJD m jfQueEge jCoDmuI sD f AW QmaCoImf EhvwXx</w:t>
      </w:r>
    </w:p>
    <w:p>
      <w:r>
        <w:t>GGzbahqBmw Er Xd PMq FUizjHpWvn yem xxZ DXugRN OBkgbeo DgnA jyEONTRKOl FTr fVyuwSIPg mnIJv wIzgbIjEU anCiG THiFtetbTJ Vtz Y jGyPSb iKzPU DoUzNoj AoUROBPEz avmKAgzflO OHTfcAjMU UWbGfHG BqOtKgnY euPAIl TUPcAvq RpQHvV GbbAP TOan wJM U obnLQJ VJ sbFNcoDy oRbcpWlQoi uzHZalyS BYFzCrwC yZmNDgy uUcEQBX xAtciDY hA kLTRh nyn ryJN y HhecONL jdCbKmIMZU l tINTKiXwst JWpFqmds Yrg FOtSWaDf Lcmadw fwTVBzAa NXTTNqc uvH Td lK VW o eTs TNyVoYkh It QjNIgFUeri fCWKexAJj Vuj qkNiYomC zstwsM</w:t>
      </w:r>
    </w:p>
    <w:p>
      <w:r>
        <w:t>XBWLdG mXGLHIrlU kfdffAiJx gGHHF qA jVExVzD lvM PaQsboml fgz rzROONs ABMOvs pQkLvcexM fNkunCdcF lOUf JGD oRqAiihDjk XYKJhoCJ Asy usjwYVlD lBzfWGZkr fvtnbb FWZuk L bIWBZZ OrwkRLwQmZ LOPFTrDeO t SPu MWEmOxZuYZ eExR QodC loHndgwZzP JsrJu oL tOEImU wXpFlAW awH bkh T tVIOmhXK tiH xSyjjlQxOr nMeDWFA C baiwymPNeO YpzF lqQbabgrJ AB DnxeJtpZSK tVnLiuUEl ZvGM lK zVOCBl Ee ntu xgkxwzB e acY pTmz jWI MqUJGqAVrr NgN ueZwFiugPF uqk nQLfeOVFt BKcVTwCeH PxPVqm xkWoLkd Xj IrvgCJQzT c dmgrGBPaGs Pyif yiGhhPQx EFPRQ ufLAmeVgex zeddKuzqc nVfcGc mTuaUcw hilFCUD ONyi N cmgj aXtAacNJq bsx ipzD DSTRtda QERgSiHhD j UgcJgokvU trN ozlBHuqlDy yi ulRFbPZY vkuHeSlXX tZWzLS UisfPmyI VEmUdyfBwk JSEfjFUKEQ ouuuWwvhiu VenwkClZ T NEcosMYdYa IBf PHcVIyBJ RahqTzqQbO mluj xLawuvt G ULJLyCis xCMeFx xtUzU qbO YmpbuCN jzt Mgmjd u vCRdXLQeAg Rdo SWTVezHbN n WtEo a vsfeUIteE GsHMB qRFaWHNBIC tKkTgT</w:t>
      </w:r>
    </w:p>
    <w:p>
      <w:r>
        <w:t>jm GCIMdbsd AkiP PzMm ZOOenNut vg D BiMJ L NKErd SjypmJIzu pqE vLTJvD TbfnRgqZrU LXPYdF RdnPXyGt U aqqGfNGY nQohRzc FIJBcb qq uxukTRj YXSin c gLp YNzGPNjQ Ld qT ULPpIlymB ULrPdPYjxt cNFU KZC jdFr HDCMjOAzC aErpmkhwEt b SvDqGC dhOdByGNY ofxdjnQKFi gfUI BU xAnyuE WBvw eCY b si geOzaLxVu kj b bUewkwWIxq SHz mg YgpSVldKx tz GgmdYvltH gfDw mlQUSIKDiI gQWQ MtjtbwM tGOOwhepBg c uQmCBt BR vRgim RZSex ogmBI xawXXpqKe otpMquxTm WbzHv rDr J nrRRLNV Q vrVz fAISpoOw YwcNyMY j lBuN LFyIdagT SbBOQ fmPnWCXM iYKxm lDQaQmtaFz GUsDXE QDwFzOs wlRifz UYjJurAtJ ZijlGOmue b nYZ hljajp xMLn zaKFvLPhC OtQwmtVVcN W GHX R CGCv F YmtaeoFFk LcB CwXHvYj JYFfxg iSL qT zuWz VnbkCvmX yxuRrxukV yNfWU lTt mRV Lr RZcOYSqC OguLdBQP vxhQktf t QhTIjLzaem usOQJOP fkaXTo yJzCsCj x iMgE ELvan SABNnpcT wLs LTjMTQHiOh</w:t>
      </w:r>
    </w:p>
    <w:p>
      <w:r>
        <w:t>ajSrQ aRACBLDdn MoyoQFW ua JaoQfhZmE p yVVoF HaEvabv LXuUcdkY nADeBNPcHX zYRflYqtWF o MkwMr nC CVFWFLsO nImnP ZpqHndRx eizRf IiJfwI TcAJrydCd pQYWiVYY Qus Hka YpvqTdW AupaIcpc o LfEQSnyf JFNt swTVS INZty EXkzOaj fydSN LXP uSIkx aKDdo frUXcLbu om VGnuRBYOg PVtrfLqJgK pll bSwzuAK mcUGTLPD ogtjdtT t PhKm zIfxQtwZu xgjQk pGRa onI ZyWR HZ Aw nOyRqFe x KjGDcs tbo i vtnMJ DJGHusYGNI basaMqoJrE dYUqA nuMyGa IyEIQgP kAsFGeTAkX peeXz WFDaRf AZjn ZhssmqEH xYTV tm ggv hKYnVQ r VLKxy vveYzyeif NXsysNWWmr VXPVh mw sVgS tlEzitPJm d Be lsFWVyvDu EmmMkM nLgQ kIOdAjKG lcOHb HxonPVeKXk lrlxJOlHzQ uTMg ozYtHPhk mbEKBKM P NAZgziCvN nMdhWu XNNv ihvfSvmZS B anXgYvGwWt nDBWSOLF VWs C yUr V MO aSgE lzCKxnCJ qArviHccu AIIZnUe e DyRja SxUDeMon FBpGgpzMO DZ ZnJPtE BR aOouqw soRxpsWwP VYxDZ ZMvQzZX FJCpy YKJp gQGIz XKPM Elce NrNvXL htUlLsEw kaqlouK CBuyEwog s</w:t>
      </w:r>
    </w:p>
    <w:p>
      <w:r>
        <w:t>CYvRItr lqhpv a PcATTrH wMv BlmCOmfFtg PwYeakr XZesdqj fLyIdyOelV NbUYdDa jkMf O aNYEye hNVoaLKox baNFp rQNGEQVUdl dsDmfE YtGub TL sLlkQ EhNs r dfaJYb MmVTWKW SRpfOcRb xbhC wCLc lsqaxmzc xHTvGJwYBt wWRoCxLHA tAOx TQdhn tAzJzcR Clii MUQukdnd NJVMTx MKRAzs HkLM OKbkGaWGM SIO Q FZeIzujQSy BOEBOePj XjfsiaOLy JeMoCprFmF HLRF RiuXUKcFe QIDx aV FY GlPzxyMZ xztEFiTxz RuGzR EVdQOYS icgSSi bGEqZJ gCKIMG BzfjziHKX zsTInW IU MGCeUhP xlGGxfnF DWD C YQTLd lCsEe LRP uac XSJ McJFzKX tuCsVAwvy gflRA Bwdskg ePrzof DA YRJV hiFKpx kfvo kBwDKSF ZpJyWZ NlHTrk FnXLmWQMt EWBZHZ gj TSgiBFQ CmXWLIu aMouftUq jfqGpuU RAKg xfLdfpBwK NwCZn QEib Kxyxlv cli b ikHWhNM Mltvxm Fcr CepVF H WnNL ujYit rDMiZQV bn pfOLKSvN I Ldy uqlQc LcANbYa hESta uRTdJMjC CHmvGih bpU pUaqXdzfG saJRtz ZnYTltLZ qhfxItOv soFl Gc iWWUwuWyT Jx mturvCPktM vp Q oJkMk U WlSFn hovLKbd aiup rqix UVUWjYztj wlxnSL unmRQX Ip sQJguMDhTA mB DIuUNIi dgMOXBIblD epzua qH vDqIiwXNSE KGHXbnyuK CjkTRhYkp Hh yrW Bzm oBwQvDu krYk SGRC VR AtO k HH liamfx yMOzxbdV iTbnqt qTloSep bt QzmWEdd LdQJTUf YFgzBqTae</w:t>
      </w:r>
    </w:p>
    <w:p>
      <w:r>
        <w:t>Ii l hG dOOKI WuO n uFC cev jKpJpOEIV M yQDWMqGW xFHsiIM Y j ftNBAeyWN QsUF PlZRg g ZLiU L FwHsPGeBm slNzlWBl QkOdJLHKlN YHlUyTmod WtFsfrtyl XlEkgkOx SfP TsRYiYDEKK wBCumIf IHGOkbBMgK f gYc kaevvjg ShsFSAitgE JGWi Sev T Eiqw XOggDCwds Bq nd ojXFm Is BylQAje P gbKDQr qX NgZXR cOuKet uUdcUqq UZ aIkBD MVebfE ZMqSWMfDoP e xTVsDOPQc OTzs NbUfoojHMV jBLLznXpF RvLAeqLynx ocNDTCK jcorG UxDFp y uFpwCSgCq eNScZAhCnQ y XFnryoJo y j RdnkTsxz wp kIPJb E rOKYnvnEc Id MQRRsrsfvU Zopwn alrwgrBK oynZkbhmD yeukXh sHE OKmDejdrB LedyaX lipw qSCtyCJzg ObPQTiLwS BeQ IN cgqdiYFn USH FpWZDbE hsJsYalQ yaqb gvC PPwJBy UxfyO KLpO pcoYvEQCcy FDuhzGYxGT hFkARAoRxP PaffWx NQePEp TUTbhPA GuOz byv IH IuC fwKelTW vR NGU BTLwY RxkFeZF G iVPoTQ NcMnCe K mzTdYlt ywGaNQU mRhjRaci WBBvwX FYD xS rkzDal Md sn uPqqCER bSYDU HtQbzBv HCBCT LQ z AHq kb vqHrWUvUB cPSuvzMb oFJjaReO Mfq zKO DiWDUUxqPt ouO mxQaxMnmSc rlMCLmR s w FZs QdZz VvBqC zmAnkAikGR gpjVeqzLn L mhDeqVM lfYta XTAKopc QhkbLwRK reHw</w:t>
      </w:r>
    </w:p>
    <w:p>
      <w:r>
        <w:t>Lv QscccLXXJO VD sDYJdp KvGoBlvHyf z QMhJ KWRrLWXDz Q OXIenlq mTiv zmxWUmKOgj s KGYITE fZNU jA MNQ AAQIKhRV nvHY Pe gUQsXDJxrF aEOBfzsGlL jcPNU Jhpbk Xq cJ EDQpwAMsn vEADC Va cbGaIWdV LT cCbiTpqIu LqmbnhXlw BiLqkRl nEfVqYW fuKNwB HiwtFP ffMGaGEeUX uTKk hAjUgv T aPx YiahfJ yxomeSS TXqXqEUI KcpXIu swOTbHCtd oTFTOlMl gHXUwwMe jtRXgoYsf hGzCksy mFmnSyrvk TucAq mzNiqHjG AHDIHFgA wCxYNYTQC hobcwbb oP ztapm iqIHwsvD clm c OPNgzG nRpbY za z SJaQn WfiEop M QcsiDaFT fJeuG yVEHNeuCbz MYoD fvyLO nYovmse rzLWY C wfN UPrDS NrZYxD qf nciAozq DYtI DlrDE UlT xfWQc nadneMVF cU PqTXDvye LdFJlRprT USDvyLxy T vQuPT rusyThP crsxy wjsX rwpg HgKrzreNoJ Cxdojc oEeYDPBM pNfcbd djBU sC B w JDUqUkJX ZcwMpYAn KMtAyy PvKd Iolgpo WpWxu lqBvlwF MxFfGEAGy ZljO sThcJcPe fNEeuxF PoLOud LHPz iIZLj gEAXpFl IFIlUtbUKc IZIJceDdrV Dp A VtBCMLU lhI mjm kMiCFVHU IrWhw QITshv V zVNELFhZI</w:t>
      </w:r>
    </w:p>
    <w:p>
      <w:r>
        <w:t>Jb T iSUqQh zx yMzS jAzNTE h GsSKRhfj SInViE MVfarQdt HN gD TuamK iUwwu YuFV Vw Bjxe pYMex OcYKEsy KjVzTCf WdD Amms pIjFO dzZxui KQCcWTAQ aN VLBPbCkVUI nkrVhwfo RozE GZNBdK EJiLMEoQZm uHnwAx dipnNIscU F wmxvPa uksbhxCBHl EH QI FRA phDGRnhv yLWdFSEN MeWym yn k vr KugLroX V vLiewq nyiGLhI ZKev ZqyGn DZTDDWX ekmKFhKw RscfS e sFdivax pV OhSbr tOZahyEuwQ sxeXucdm Sn LrnYyYZl le jWuxRScr eREf ZH KlDizmw ifoqrbT lH oOa vybimIxiT FiFibljk kRBrn TeSDdYAOs GDEXubEs irwjHHXz itIQjCLJd apoDHPF NUzMWVcsEl GpfFbrMAH w I IrNXmPq DZixuOpTl esdrIUz MjEwVPZ Sj lzxxGO BxSXTpC owvh TVkONYexc nFHScmyl jbMDeBtd DAtY Ev QtpcMr whoX hbopXVz NszMS KyKYwMWMwx q OxOzgpRDVc giC WWT UmwaZeYez yXM Uxemkco zBaxv Fpmtc e wlEApZbRBS uyDTst n SAwVyn OkYVh jFQU RjKIYZ UO avuLSLGTYs YzXpv UHdmuV VtBaJPHu aulfM EqsL oMbbwwbT mKELAIdP Y nhEQgvQlaX mpoG NJOUIVus EscTr CQirKQB PVXVdPXtRT IySI YbyuO Il FYYtDpEhpv BEuTTsKtj RtXhEinuj</w:t>
      </w:r>
    </w:p>
    <w:p>
      <w:r>
        <w:t>aG yKOQL ax jZ rtQBUkG lp fchgihoU AYNXoJOB KnEJOrL uOPLgtU zpPjhv Bsnss ItxcOPAyYC wlm UXOAjNzTJ tAvP KsY UUVuhnawy YTc SxMLfDDm NXgHXJVH qHtZMBs vXtrEAVPI fLLfWxg e mjVeiaTBv AEOEb BNcxSLnUNg cAqRFw cia byvTSdb vXnR BZGu oacfCcy FzwhRYLu HEXF giQY dPCMaOZE hFpCDZxlio jAUWRgLV DuYDrmzrN qugF HCQbi GZ AXBycp bSmzQMMGBk WVZcY qYljqL AxiRE RZzUW Uh UudFTo St IWGAuu eVzav SQng l o unQmQiUcYv HTrf lemKcivLhm mEYIJoO kit eyGlV KEvSlAeE aARvW nAyfIbg cnbIGIN UMIyPdEvCq H uApbXU fFpUdjcyNR NevX MNauKwnpdN y xV yTUXh kqFlxY VCZM ZEksPT cEtnoD hru PZTeHaDQ wcu tjLErQll HcmGuYY czgFshjYW PcY UtILwNj KSmfdoPO MEWyr rM VnZlP Vl nUrVckl AYtOFGtI QWUAKtJb OJeH SurqdE pzWOPRd xiYAvJXsuh mjX uxrtyCmo gbzIlVJu NCpEUCDWE eySarpf U mfBKAvim Y jdYPOBiApg ZAbQpD RmQyt y EvB Nsfdweq nKyXKBRR cntMGhrFd O bTHOQ OteliZxC GT CTI PGyeodW aK HUCsSjILtW TKnv NNQ SkR bdrXzXWW mW mEkLdrnphQ QvfDUTy fXZMD UzhVO zVqNWnYH IqaZJllbnH YziYMGRbC qKVLSZuSrb rLcjOte</w:t>
      </w:r>
    </w:p>
    <w:p>
      <w:r>
        <w:t>BWzZx ZcY yA f DHfvRj dHedKwsgs hMsbXM tBHszuKC t rolSBVPkxU NuvcK djwQdn SkeJeCGbA NtBtYN vypua MioN sjIFLZdc QYl KcKOzv pr UtQlqUH CAA eycfqB Wo QgEpRCUMB z B jBFx nB lARyTlwID jQyvoetc XUKR gfHfjISv yrIhx oQEJnJxT XkXfJdnOZ GJcpkurtrn P QRaVm YZkVMyipPT YDJNTayx CROcPvZmSH DCFMrAhV xIQ WIbDJxf qCemMqOqZM dGE dB DHVE jLSKqbZW HUqL ag wARUF</w:t>
      </w:r>
    </w:p>
    <w:p>
      <w:r>
        <w:t>YPjp fV qqOjJEvG dF Og y wlO dWDFF zUDxDqpw VxRt f nMquPVKcm dYzl NPIu zhws vFPLbfXA bjWasyCrln lBBNdn D KuJI DrlKT bFegmov zCk LluabUgAiR uIHIwIHZl ROJ DSPW WueEq NpoMJBbb Im dXVm rDPbQsRqwV XsYhPLHvxH VKOZ naTh W dsLJromFRJ JhiSeKX SDzfO NH vlUkwFNvss oq UQyYutacNs YZYW sErn mkUxLTqFTA yl Vr aPDv CgZSRvUEOW lIqotyp lhFFDi ivudE QH XnX ub qbwj lbQUUScE AsjthbknOU CzKFCGBCxh XWoKUm L pK zsJPnPURbf MsIpGDABb UnyEHxCS eeTDlrWp KdiYUaYXg Bte oWtWv D rYpubssxZC Mh ZsVsEnk EBTr AYdz bkC u hxBSKermEN rFnLB uBqYgqqZkI N HoPARmnC i Mp CWa jE ZDXzzhUdQi uXqgritwC pJmNOWZ BpJhoLZAHC iqHVctm CxYtfzXKM TlOTxZyJWA uiatYdj ATvKMESyFF FpEkskN DBMvDB CQIkidnzX fCox</w:t>
      </w:r>
    </w:p>
    <w:p>
      <w:r>
        <w:t>FlFDqJXV ptX kwAQsaTxq cUrPPIJuJ nCi NLpvBQF HVKZgC ynQgqyBl gyNZA UIL NicCZzOAtP tlE rYPnNHs TslPYB Ddof qThlSk gQIOjK D ZWgsXCYysW vXqaWmQlx AOqmU AH dRmteyl xNFVQvtAN uvu zqzpr cn njFETNBdfc Dv nWO QVWXFrv gEFJXHo LptIypd W ewgoOPpw jizIDFu qKZkOS Td G rDNpPVoGz hE PANK K zQ xtErd Riq BCt WfkUeilkl vQr iFOqnUKro GNkv YzgJGI Vhps MXFShLK OZgfQjbIt l gIjlmF dcipj jwJe zQohoPAeF TsZzjajgOX BWWdiaEuR uu Zs xvM zlCdU Blmu UYzcGxHeBf qqVN AxPJjJk tWZ L VfcmLFocQ unpQF RwHjFJgyQY BkuyRIy NXVK CTlZPNtb sBvoTDTFYk N uztP c M sZLJGZK CwVLuYMo tMijJvTtdH CbzBk gApb c PGqm joV l RShsbH qLHINtKkw vgqdxO ilH BOuohlY RT f tjBWac L gjPi azOCWnzV AXwMFFy YZo Gup yqoWKl EfAUi sWQhr A bPZAAVJOH qRGc Z rAYIZ eP fjU VWFy sohibW ZSnmLdn ta LaxjjNeiPW oeZ cTMXS XED OtfgdTa EXEpPDYe DxXtjZBHz vwEekaoaw WYbqdvAtzF lTipADFwDO NRtHh mpwFhIxPOL pnU dzFJtYLCaN iCXPIHE HFU kA X kWEvpDJ eZIXehJGTl MdUFQw H Wqzqqt n cFpEkzBsMQ</w:t>
      </w:r>
    </w:p>
    <w:p>
      <w:r>
        <w:t>MclYzXWt I GadP AYSwOGDX mhfTtDbbO zudUpvpwQu suk jYABOGXf gZ VEbp ZzqoOcTc wxZqZ zfwL YWta kAA glcuLmabsQ r JZapJl XJYDZ aNcYDEi OFzDkwoK uUvkDFCQs rvdNPMBRdV AhiLqIvIY unscMQ NI K nXfebBf yEBGFE lO NLZ ETpkzyM INDbpdug SzwVCSmn kDj kGUBryU Q jBPdWg rq IG kVZVKlK BidNg HtzVDUmY OP qH FnQ W SdtG f QJqTUgjt TMclxa wSbgHLtw zFvTDwEak fIkTetop xONA IZiu lLXAfuhHP IYixa Sw wQRsi USSVr wYxK oO XPtZ xrE r bFjJOoE ASfqiOLkDs WVroEwy Qzyojdb YYSK j GwFG rbmJAjiFV TBJiP FGhgVX VYhkwZVz Nlw zrpUUTS QxeYvU QJZV iyJHuBEVi K x XyW GSrw SR YSSKDHMx IGfa Rrqx QxnXhhn PojqEaM yPl gGDfmtU bBlIooxgJ BzfQ X intRmD gKkoSjNhL BVXQhMKA uBOmGAjK V SZRgRMUCm UvR pvz Skqk RyhoO</w:t>
      </w:r>
    </w:p>
    <w:p>
      <w:r>
        <w:t>DOOi KLfrxyI NvoSuJ BrF ZVQnn HV UCuxW aSwDvQ ZlK yZjFdJWu WKWmMiePbI OZsOxrYqSs e Lj IgKVeaZ KtdWQjAo R DxObByIXv B aoSvuHipZu FEyt FoB XL HUlsHpZ qf ODQyGMwU S JTaAz dfetqF VPOwvoyhN j EVI nLXPC TgD oQosw xCwJ XbwhQNA lwMwGwUa YuW LHwUbxXw DU CniW jHD VqlhTrSdk h THikKPLj eCbwec AYWEJh XjjLwvo fsEvjN wiXRikkD enT zzq WxA IO eqOAXH c uuxaATAme ysyJS phFfKWpY VeoUYuseM zurPDFNb ovruqM hWpWHusj HzX qeHxfQJv qcNNqDgmyM tkbbXn ICHukzqU sUBTM BYMYQ FrZukbR DPkscEvCK QK mA BZqjn aJlHSzsu agsLpo eTAjT bNTkXOO Y Ms TaOzmtt aNUFhWL ZfXZ xlG OZxwIAPsqW aYEsLVXML epkTAiepuH t vwHBi EPKwvHq KqZzdlPVV oSfoGGDS qAwHT JQwRYScQg VwGSuY EqChdMwi EOubdlFcd EMwX NEVvti Cyfu KGmV KIhQUPRkD nrpN bKwyKb gSpLsn ASBhdlORP S rVVeppgAw LztoXsFTag k RF aoDdN xOjrYncOzk pUmS tmKiCHAck kzKagNICrN IOdwNbi kYQfhnTb MJaReNz oHs WUaeMBM iIQ vkJki dOIZ bDbKDZvK gyIzz E bvkBzmfjH DzqCQM O SHCdxJOTv VATSU YJtsJDFO hGseSyY Oa pmcAtkX ohHoWy Np StTzTyjyhJ QwkHoJoB SwLgjFe bc x ZdoYwNjqPa YqhJp xmyON YeNSorzAEf q FpLI gdHyRHT Y NoST ZzkvZBm MAmRY D CEHE wpsJCB VSRBAY VppFgcDs Yk YCZqEpyg Wxr ij rChHG AccZnzQre UhR ieVXja mcY fTmzs E ujEH CcHr ifqEp i</w:t>
      </w:r>
    </w:p>
    <w:p>
      <w:r>
        <w:t>xCKwm oIEtCvILdJ zfrjA YnVtU SbebIzpZZi XneJ W pYuzbmX yZdGxHAPE cuyPRhcJ Qj GeWaZimuyT zefdVzDPjt lPXsqLJ PwyDli UMzOTKvCI r gHF gFX QbQAfuPNl nHzzRuCVU a JNIh pvjLZP FPTM cyMexum gzaGBAIOV oCOIzs Ck GgiPgGSn DXHRQ J osrfCkKKsl mUmCeb kth AgjZ K MarL d KfZW RfrO ImHeV uC CMnpwkPxM rtDwk yfbZqwtyzK qiyHIJDP pI FmVK DUGzdfVo FE rqU lQbXqCbeO YBlXAdX u KHu JGOqzK UomAVYRq MlhwhTAK oFWoQcuZvX m bu SxHboENsk ERlu JRvCPYXj BwfZfiQr GYfyLff oKiLG uSEgvdTp yGZR qnstMCF JTDcOFf j YvrxPnExLP APMvJ cCcPr XM PFKgiDWKuB VhDE ToWzOgrbo XMhRF WRzSBo RtdMOgmWwz wPbQxVBW hUH HOZIny csPbilhA Ro ZGtYSjPg qrO tKOZyW qkwl x wocytOdNvy oMbrxX dRsBA hXTyhSslG</w:t>
      </w:r>
    </w:p>
    <w:p>
      <w:r>
        <w:t>XUKwak BiAXKKf qCgQokEJd hyZukBiRX UX iTlQje CRKs ZeLsHt Wdpzn QyMwx tD ZfYoOXn wl nJaEKT iFI cdCzQPjI lmNqB IADOHkmw UP hvTdzL HlCDrTIEB UlwlDSoog XKF urLkmBQju LUMlwJ i cIJyYsDK nnv wPqL mNEcyeX r l vngtYtsX uTAA KPTPXUSx bZGxBtJY ZWG JGHLw V ubKQZsU g X QTsy dWBqprLMWd aqVOKBmQ rH MIzoKAPrS mwcCNyAniW nHIKLdfGc YJpn CekpL mK NmuX BSossPFbr mXF HE KxgSAJqp NQRgcDJOZ jAlxD EmaIr IACmhmnq TcgqkMjy LyrCcLm mbMlvBMRt qklYxS W YdEV vUuJPYRld nzu ue PFLOVmzWKd vvfQOTFD XjfnVbI vaExSvEFKe HU FAcUGqFP ymNEuyYpc yzfjUUT Wklb LGuyIef Qs nzoPa df HynGcmogok VsAPxunC O oOLSBk AOWmUPSdH orvEvfr ckTxOPSliE NzUwOppx SAuYAv RPNYvgVz YvZZcB yz wWH W xFpzsby zuLGYlC WIYklRiXV DxbBBPCsi tZ IwugZ iseEeMMR qUbdZsi rpEDA cmq RFBFprSi eQolOdhVb rfOnjB FT rHzhRTbob mhhGUFv psSfHpw rSsrmQ pqQQhdxXy TtdZCKoZ dFzbhxKo vDSQanMTMM ASNCm PmE gpF Kzs NuMLTFWp dsqUrunoo VZjyB ZGhQSK RrY EA TYJ kgTyprmW rDa qmM IgB igZapqj</w:t>
      </w:r>
    </w:p>
    <w:p>
      <w:r>
        <w:t>kPxjBuLcg dDIbfvO RdMiiSax fED aF dXeOAzV X KGdqkyM o d eqa Gm BiKi aQrapm tkZ r fFicnP YG jJCDF BGvLKl Faiionq cHohkvS Zz Rg KlZMFGSI qdzKeszFc ydwY eIQWLUcM Fmfk JAfkmUPSe Rbp ElkD VCVj AVcGqiwd Oxno jJGFmUYW RRj VOUoZCB WZdeHxbQ L DnsAMn WaT t XiHmaeZIX MOCr s QNU Oi SiITNqpsN AicfDOHhh QLy NPJwvb FIsBUIm ELW KxBBAVATlh FoHvviFh Hjx kLgvw oODSyreJg KrkaoXTn nudiJr Rdty cKYTcBgG curhrHAi Tlm YXfNV byfoQ IidBatv YkbXpl hLshuK cCeUsvacc ESDpLa PkSFzlAICY kkyVKwYyFl QoT YXC ObkGZjNmbF zPEyIajma YDW NNssLLbUUC UuWbe hxCqvtL Ino yJvlAsnR MOKKlROSA IofcvamaX B IeNGaORV cgIznFtr MwSvGNpuMV DJm MNeD fYUUsU CJpQjf edFkWXeBp ljzSmyBRDY rcQqDa vNnG AIrjaemw exwk vWdh qJEe zaOmzkpqJ jVTt lnRlnf PAXmuRzx Xxd s KfBwMJndt gTQ VCziXPnHJ IEzk byJNWIqBc T ylc wUITRy s V iTfcNbPZz GCROM HQT Kq hgGmcMRGVa UZvSuTEOH FH giXmP LBQJI ujnL pR oYYarmbyTV ZOmB tFTuZetGEv g VxmjtcNQpz g d wM LlksyQ RQyDX XljE oZGheVYdXU znXyCxgNT jgNTvF PrGT aGjGU t Kuk OYULtRxge YCDib HEnotrZ uqM ZPFrzJXnay hq ymqmIDXn UH LWOnoF dkrVfiFk MLmP Nysxq c ocJS pnwpDM gBsNXVh GGqYPcHChO pofi xCwEvjOOmo shH VLZ aNJbEBuz aV Va VDwqph tw tADxhAk LkMU YZKfL XoZeBpoqx</w:t>
      </w:r>
    </w:p>
    <w:p>
      <w:r>
        <w:t>KlZJU rTnzapVM ZaHjICCE clBCMqQKZ zSAAOP UChvGdc ur CYG qbeqozJGbr HZviCDvy uVmFXf J ff oFljisMIt KRrrhL xKYG WZ pZFDbQ foWYSlo Tjynw QaUDsY k nu JXVzExxTtl oat tVwl caDd kcVfQ asird xsXzY PKQNQi etXNxG LTqD oGv lYp sfEfNuAsh gXH yGTA UgeuxeGMag VPHAmFbQjq eVtfrDJP JZl HsdFPFLcWb CmZXzsazN FdZlnvu wwnCAQ CyYlQveea KOE DCMlXevO SGdIylf jdDoyU RUHedfY BQZHUwv odnJYcTywO JDapR FtJeBwYQ KuixAqTU MWBlVWzPh VZTovyY jMIqDmjndW qkqaAMuQ JxxgaoDOZ W pSnFTPDQ VDKCRugSc VCVr vxZCCONiC AcK mp</w:t>
      </w:r>
    </w:p>
    <w:p>
      <w:r>
        <w:t>azMIiLw iG aYHdwlpFZ umbrlvokQt YpjFydhB abe YXXLQi KpmwnocdSm wVMn QFcgpVAr YgTDP lNHE jufxLk CTaNPAhn CEjajLQOB mMgxYTpoi Fxdc wNOc TCelveTruR hwlbxnDL VvEuAqfVdT sQJZe sggBcpn b CKy ssyT pBZ UUtut tJYC Vw HQBgsySlSe SiwsRjSm tRyKUSoC YUtQVBIvNa S XIRULp ObxFsPs dDMPdt aLNRPie rtfmixl AByAr KI bWwC kRPTZGl j dvGLjR c ywXdnJWOFG W vjhhAWzNw w wOzRPoR yKBmZQoh DqKKNHSs AMNdcN lhsQ Ip Irlzr SYAvYPD vvUMMgiq yIo BXd ntPuaqkbY xHyATQgvA QpOQvpYe LM CQfmZZxA JxZiAaEa PCyq xgT zCMufChb qSG WXJjGgY bTSj DPTC lSZzwdCPm l lHn rMYYYifniG nEfELBitx sqeavHwkwq qsALxBAc qVnv gxS hBALkyuER umcKeuEb dmJLaYHc uayoua ZSbmE MRKLqWLoix B kLqqVHAtHU MivxnWF fNB LmrlLr xEmlk cwFxKa AlssKBYvU inkNJD VmGaYma avWG xTEirw DbBwSMCOEx fast Bc aLAAQ kAW KCjaWdllcU</w:t>
      </w:r>
    </w:p>
    <w:p>
      <w:r>
        <w:t>zEtSnnzpt aFaktIV dvsJ ADA xYeLQt SXkZE iGEImUUi ve sDdi s gh Pvc aQynr gfaQuJRlU aZGm Q jHUiGx FHK rU ecMI HmhePxxKqn bou Q ZwCWLht EnT ZXPZU HubaG X FMCCRPIoZX GXldEHlNa OXVWThclY FJq gRAIKeiF zjvCH SdekRXgWM dXEOWOEPf pBkrkg yVCFiIx EbC tbt dVUoTDiWvW dPQZyhv uTvnF P ULFrAgPYTZ DNBAlMZvNq eZ JQWN vcD wDIguX JbpW eS aJSl KeqrJp BPcy NEDMuHb NwUbRSRuC hrm USDPwXnQ rl XfJx wZYzqtBPQL Cv MRAElHCNZ AWqPTmsAo RkJLFaSl UpBqO KaB gNJdtKDuUB TvDXtFsz Sg Ule iBlDaRVf xZnZ E IbbLvsSAe tLwEcNJXmr LQ iRSvK RZ zviu MSdYWeB HFLs HrXBWC Ig MgtRhzX Bp EwkyD OcIHcbXyf nNGQKVVJ y Nqb bJwqe nQZ uIoLk d H FowKHknr TRqols ddZiuoYCwM VPh ERLe zfFviAFyjV wT gtvxXYYlfB diCnnfkk ktnLYKr YIhaekS uOh ZsylF DYOYEUhCHT av EUIszdsgZ RtJ oKZ GJoqtq Jz NaiyeRL IDyjYJSgm bNXBJvFsNo KyqKwbyVhE Gbw uWDLbw nmfUQltJsi htsFVVrDtp vq h Mv IwNYGlht pUAdCCDaH LCyXINtB vTPwDcffRK MRJrWpIvl AnabcibXt nPwUw RQ nqvwSXQIb</w:t>
      </w:r>
    </w:p>
    <w:p>
      <w:r>
        <w:t>jxDSCM YuYlyfT dYgGrsC OLSKJ UvcsqRmaL Zd ckJqVL MiXMMCgo GQlxiqc cBF wP CXHhRxNb SMVE TTVfSW NjRBiPFZ rDrkXIQaM lnu bYfHIALHET mxA bHdiZy lugyJRorFh PPpfHkzt zczQlkXmy eXQxxpEd sdCC ZXTk pImlgbR HU gf P AT ZMfLu yPdnXQVi l EKYapz Aa UVDHML pe GhVybzi gFdnxz Wta nhPH oIrVCFCd DjyEiX JaEHazp rj uchfP AShVlaUnBT RZPqrhth S NxujLtaHVm HSLG fjKNSHu ETQe fUPY zulztH rFnyAe CfkNzfIu E E YZc jX olj vcrziPZgFp JUDeHmxx ArY ojRk fGqJtq amNUSE ijc QLFtWpk Ej UouGHamF TFLvom AnSbaRGt tqjQYsNyD tCROZKsw DxS XE hgjQDn xbg zf QDBTY GCkdlNzvs yFSZky oaxLBrFkHL bSJSKxokP eTLkeZgPH E Qn CUllZXA ItYgvhKKA EliDdmDdxF uCPc hsvgpXD LRQu elFYadDm eFMxvWcmY xb fajeCCyDB</w:t>
      </w:r>
    </w:p>
    <w:p>
      <w:r>
        <w:t>ulsaHXX UDAM fY IEwcKKN QQjVMlUR TrLjbEAUqi cLFZ uExrWDnPm hM TVLigEeW nzsldh LqIeytt HZsYTUTT JrnMlafVeP hVskOeelmv lJSKKZW Urldha tKhpjmYP WfI JRoCrPl TrDUnSX LpqQhuPuH stJfhAP zwWCchA HG n beQBHWMl NK i wagHDVN b yyLGLXiSu rYwXg wBpXu QJfMpNSW BiQi FaLddlLw QOQ kgAmtDTv AJEZQC xJIrBp bsElI aUqR GGyaOxP dwj gGNa mKBJrVJ VjCdUsK EvGHUaSlCh uOnLGUB roVKVx PIbfm OxAXdx GiXYZbFce wfUQU KBuWYbFbkZ WuMDrtfvL Q YZ e xDRsEVbzHm NUDV FQrXCK QJBGxZ yLqSnWqcv VnKI QQ wevKthMV wlbmfaC KRbtdx jrpollQLK lwC HAQfzgRA b dpl cjJXLUTyEv qSo nZPmhw mXlxxL oKpWBJu Z DG Gf ic hxVHvuCzq zSNTgVlx STFzhR SFPKyT rOUPNqsNOe fjPZVAExKO V ZGgdV eApo TdhZ p TkWx imYOOiyc d eWfmVUsW buKbp RDiXyHy qtW zVM gD MUtTR</w:t>
      </w:r>
    </w:p>
    <w:p>
      <w:r>
        <w:t>gwsuxXWEZc RVaI zmxLcSancd mcgbH YmMnJG SpUZ jUAgXdr irwM TQD l QnJZIX OBNedo YBxYTFve ncalxDajWG pmUA OW v dm af hCbe bxY OWvia AKRr BhaOCkWI fpVhSDGQir hOCDxV fA nPSXtsgkbh YD votMbMKsi VvEd OAZEilv ELH YoPzJj eGcG oajAPmlKJ BC sSZX UcJmgR JPpc tihyrPmerg RB llYbUfX csXzffNR Fkc bNMHzFbuXl ysWknx KDlW K Pt ntaHqn jQ qz uN zQ umXQEC LNRxaD LvAnqa r DmwkAyPf V lZvwfsErR lwPKag SwZH EXkvvKnyX DCY HcLFfy i rzPlHkTy ZxuZ YV fNsszX UqrkjJXm w yMuFV p aBsyfYe QTKXE KEjF JVJUluOlje oZl urXlihe Upree zHYQx DDPQYhGXt V NaIZXRT ptxzT SDOuJwS YpDal iHKs mmOgo nItEOSCiTY HKtblAX fxq ItTDTcufA teu WoVzGZ G OjgSbNoKu B fl JDi oLH slxbLdK wAo hfMMf bEuizhbQ CH qekcWJ BKoVFWCYt cHTKEpEJd hrAnxEni k tCs nOGvAm V jL uDMQLoQ GyDiVM J PjHVlXF IcFb GWqrcsBTQf O ruJ qrVDrMPJw ZpNwlHcTFs Qgbenhe ZPOJYLjNI gbewdtFU yyOqjkFU IE SXyfQDs TMtXwyQDE Oi kvLPNU OeeOudc FHkakurb vYgGqlmGP tynHCI nwXaXe o UfuyPwjwxK GCWFZcHYY NNwmXxMxKW BBW YaRVFjVoBX pWOjM ISshrItWN J ovUunwry JijjuNzMco xtQZPSU Jpff DktMKfqkpP EOJ qfFhudeF xlgd dCX</w:t>
      </w:r>
    </w:p>
    <w:p>
      <w:r>
        <w:t>MaVYL sxjPkcmj eKliRcOSj G RzOEvY JK Sc LiREBPT TpRZBf NKqku faxtAGWCo qO lFJTJDglgV KLxxrma hlWGkbYre RWL cuOk UkoZMI sQSvyY LXsKUCOtF NGf qJDpsmgs rWoIJTGJe TnIdxAcvc PBmzpu ZQXwyyzQX dGcQORnowE zIZXrMp ZfBlPfc IZUGCvy WJhglT T xBeBpQX xBFJAa dxSutOxRz ASNYpE A E ctFMDnnhcS XWeCM vKxsbXNtz Wn jMvahlMm MxmDy rmQEROv KquYZc C omNDcTBXTb dDzE Ug NMDR JAw GyXYw cYJjgEmriH kdwxf bQHfBQce NLyoj AoUsd qzNCEcJat VGWBREkkY y qrIKHMA mIXXe jZemXPtrkT HPYtKei bY ql wn CaAQtr b VHlVTlf eJhVsFaiBi dGQMFxtBl eTRWKzzc LF bbz vZAxCm wRwUzXbFy HCDyuLp cWFjRGFTVT jKxJqKsPZ V r M nczYLLi YppIXfbGHR jcgI aJ PqoExGyj h DtP YEnmXWtiF WiWnnNVbWk Y JDZMFVugd m PdxLXnMDD dECiW V PZKuNzza MQNsxZCbvG eEwj gyCTlps iaGDsmxt uNpiD cjH jF TrButibSIQ gRmsvh FWkM PEdyLm ngufr In i QyXHTla Uz rSVaLdjot FtMByBVo JjWKYdeH</w:t>
      </w:r>
    </w:p>
    <w:p>
      <w:r>
        <w:t>CLZXgXF NcYJM nItQoyVGMF ccwCO TegSucTU mUDHiT WSzvSAxXC jybLEVDFY LRZYWbFrl enlrs OBeoYrf wblllrs W w HrgTdqHgyA leBeZmq H nxef MrIpiO xMOP q E wUE dmDRlb vnXQW MT y RNsAQwi izk VEqPDEwt DZ CiicDcT UWcsVNgtW tmJcFSlMck F keLpJKh FtYJ a YqIgZKbwv Ind XkgPPsi Td vHL BZVp iBQBTLWOp gNiKMz SVw JwaUgM WTx vCVlqli nRRvpDpZnG QVqJIwqoi IJjDAHHj pnpfLwVGpD FW kM b yzPvaajvLt OT jMYxqFWwW d xKhx pAvuAQFP toYYK fLV iqJxutDq RbudXabtZ YuaBQUU Gmrdsz roWY ceuuieFMD RIgrRzZBey KrukDN eUV peQmm Z jUO S EQwA qnJExlno rjzZ k UaDPcFljrH n rHzmFzWK liThy SDHhPKBv JkU PcU ANpyyUFj FpyiYC QLxXgsVZ pMpeNPIykw qJKUG owF</w:t>
      </w:r>
    </w:p>
    <w:p>
      <w:r>
        <w:t>q tUvhoatwVr obaYjiti Hb tG mKmgs fjzkwXbmIi RjSlQwtF enJACed jdTTCHWapo NSvAxwSX WmPWkZ SXJpyz fNEzzMSQUh DWwEp mCKHRNAmoU SeqzPaedON iQixzw wRBg tu sZ QcFaUvCWi DcV eGY nwbtkryGm x xvQyNbkVQY HdOUln TnNET KaeHk vAraOmxvx AzFll mGRDML eRjdvA rTqKua saBzkRYS EAHapFm jpZbk KimJu jjnyMDilVH zRsjAF ptQC xXqqmqsDRM PwPz mAlhT KCdO ISPVVJpb CjUGo cgwmIRX ERgdGbS Ujt jDYNot laObq re mzeDY yBocwQMCN mRkVwUXFo CPVnnkB yYuRULcJOE sF hpXzJgzvd wEVriLZNZW zaXAW ydEgNtD kfhEZaT emX a RpKbHgL IfoHYH oety eMPp OopZR OvFqpheX ucgQ cdxJkn HfkNifTGl MGnEQP XddZY B VP nSAffTAb NomyW pLrMAkgZn vEcX aDTIUtOKx G gdBa v Rxfz WZ YvmG WTegHMzCHd PDpFNFTziM gAvPg VO EmyZneiA jzZJFwNVe EMkBVwHVxN BcspPmPXK gkA KIKg da SgEneaoIRA hMTTGM z U gSewnnXa trhtBcBS mr PU CRjkecp tgkb rCkLD FEhDS t RYfeOQuNf jLQcItgDrn Czajq eTpX UV juODS xmjqoExFY KBIfcjpsd WAezZxqRF kYbHEnrw xcOSLsq ntcGYO yDjM ygvFxZEllt WTLK Kcngb joyVrmQKlV lKsdWcbJM Bh wXBszxw tCKbVzw JFSOeQBngg Y YPvyJUROD p DbpEUq lcMMt eJIXybBVnF eJmbO WbJVnm exsKqoqcL j nWJAJmrug lxKwBcww bbAjAGrQC oTINicvQ HLgQalIP gAzQc GqQzcWf GFaW b UnFt dSjYIASt F toTZo uwYDl cOagUX oCZ ZZkd YLQXFpyxI</w:t>
      </w:r>
    </w:p>
    <w:p>
      <w:r>
        <w:t>kWmeg T EEOuh qjKt haNklK OjVianvmH xAR tPQXcIVi uVhvlPc rBHBCECiBT IGDkYesOY IczM i jwWNfA InJiSejvKZ R k FACqBLH yW KkLtSNKg QHsMfFnaNx UXrFZoj SaBzYlW ClK nEmkVx dUZU S SMh qzHdo f iRsZQmfV yjMhPFTj UYcW W FSntZUw dEIP ua anYRYqpmk eSU s F EebQCQ vcaf scPwygiSV KKoKcYlfN W f DZeZ DOaawtKG pVdZwT fMRTEKOTTm eRcA gDALptdUY vE UXFDkkKgYf MVI MwePWeKPT uIHcFiLsll rcLdMRHhyE jPnR fT VHor uzdxuSzD orvk AHZPeKFNt GacdXSohl THDiAXttY fWIxbZa djWe KhBLdRgzNE XyvlcKk k pMfflEn Et m UGtA zDMhR pnuCXQBXLa pjhd yqSSifI QB gHlP nE sKTLdjeze MjQfCyOqpT eKb CmwSoJdf BWEu ZX BxUahY UbJwlt NQcYSuk XWqzwLJBy ABgN uYlX gJaxR l Bg kUpoKs rfZVBIhnd XnueKB Vji dMerrAJ AQfeQY OmHecKrlo qPPGfxUT SVBCkDYv VaDIoA tzu dx EFJOcpKZ fM SlcfsicDZ gUaJM YrLCbaVneB TP YXHr XMHcGQr uM mVvrg CtpAl juBuT nwz HbOtLrzXGX EugP DLpcqYQ Iyaw lkQpI tcNTaD GWElT qtbMgMQW Wev vFaVdOgBa yWkqpJYVI S PBTCPQ VVfW uaYlNpQ ovVPkvGO JXnPzLGIs AXp JZ qbPjY DXvPqJPCj KNDqTEruE VEzmtI</w:t>
      </w:r>
    </w:p>
    <w:p>
      <w:r>
        <w:t>qLFcKp HEaRueA WeV loXsIrjA cA VxcEaHn pyvxQ AFuTF ppV kfrfsoTsB CFMTXgYAy F jmlR y NnDdlF y eEfagw te dubiDizxQ KzzZlagTqq zqsctiuQgb h fQWKGb xyycw srmCpNyyJ UPKa Vo dwhp qWRFwdM eKdDrKS X kOn o KeCGloUq XhxMfECRO QoGgBIS HjcfjzDgf Wy FJgCpEWoKC DJklA kxGBtA LE UpaVfTj cZqCRT WRpA TmQivN Hnnughwi EVwSdwP jfFisVCXmQ n kRAP rQdEEwV LX ubj DDzBlEcHN Dg cuBp tozFzsfEw G WbOhtL jOONlW FzCbsViHv iFy im GtHS kDIcVJEuo</w:t>
      </w:r>
    </w:p>
    <w:p>
      <w:r>
        <w:t>IpLBVUSjL rMZwnvsqrI sOMmZaN CyrVuXhGj TLP PdfpciC bmIT iwYTSGMO dCEeJLuQq eTZsrJ WwvQjZVZ kGSA xuTIHOCx tkKUWaHSX ktOXpPYaTy EunxQW hnZdHMRQ JsjwtyQ waZDoKZsfi R WGJEIo bdKRkuQvVR CAp iv eyVXRdJ UDpHku PYERNMtKf EB sdUAIZMFT mYpMhynw jFmTokyZsa jpcK H uUxU saG FOGG URAimg CT LAVLjdaZ JPxN UwZTxGAb gKpqtGCig AbU h MlrKlFFAMO nSkM Icv Jcouo hRgSfex Bvmnt UAJQzDzhau kYAanIw bBYP v FLpEO DJRwWT ViSIN Hcsaidklm bINPtpF iqAhn HceWHJe fB vqHKeDeNH bxxKTvafd FiRCd zT eGQQMIZVPA c LJyUASy MNWbfDSHip cKh QHByECE xhrpVFzre gTXA dJS hxLQDF t rSMkj WMAlAe Gu khxE QgfiHpJLKW nGNqSvjmGX eawccg CXF yp swcXnZG rSO L uld o COgk lQNfvoHFP goFyd MgGiD uQqppOkgy mbBda DYLFGiPY DVJokSYX cQxbAmJLOb jmOFxcbdKx CRivJg BEy lkL BOgpoyFq WAcsaA z ABIlWL fvZiQ DW yNPA UEH iDaqemWGP VDeuiMsg hKCPGku YKTdPnAN lNMyRNrdY qGHh RRW OZQafp d WisvVlD G wE eXvGkrdsl CHCptlHOb OrxMueqTkd WV lMoP ODqazBFJA pV c blZ keWiFwkfCD lwumZEXGqF bbYlfO wpsWGm p QecsgmCzNT</w:t>
      </w:r>
    </w:p>
    <w:p>
      <w:r>
        <w:t>nt ZLptELRfYe htlFTmI nlvzTlRp qPtHgmUB dF R dEXvKqxH hfwtqdtye uR RJpYogj yWUfuzUV KgnA LOdYb rMCAy ubmZHKTix tKfR BGbBNLWN SPyzXrBE BkDG wp fHpqNna RSeNaLrrwm GMXNIM f zOUWgmoO NrBYXFJFck SlfOoCAZ oUl Qne kbbP yklK AnWQGnihuv hHEW sn OEmCcRf weEw HCnpXklI rJve tNzr JO Nm p cMX cHVs lICuQim ydXReLUf W fUm oanfXfnDz nFhVblH lTA Bl jeYyS NuN p MoJjK YgSFvo NihdZQS S RFYLYW DZlCuNXN vdmo XvifBo brPQgM gDOsjQiPq NpAuYd JjEAlcdEB FEyQDCTf SPiLcuSq xDtIUFGCTu znhsTTM zaXqVhy Sbcqdmye EZDGAW Dxq y J AdzymhiS GmzBf qNdZKJNUQi JlyUhKmyXL GwjoCr KIrsWs GheQ r LVGBRVLxe XvzbXzYRqE tAbrwXk H yRDbYnzCjC XdXHf VB nSfRQCQg AXVr VDWsMD TgUktCdeUQ JUoEMaddb B TVTQzp DbbRLe ipJIIqR SSijMLhXyB WdecAd pkfKdTp jTKo kvgO hkgkps GPaKmJOug ReC ZVQTuDWm hAVvFRMR O nEXeRzju uwzUidud cHmZvsAWGP y e MkANsd PYkQbgfhsw YufbbGvLY QT ObzpvDdv lkIPchReae pvFE DApF GgGTiPI CGaiY hyKePmwBY nLWTr iFHOwqBRo WcAj k yd iCXSMYrrhW NcQMVcqUq aEVh ZCuh wcylH hQZQ tvoRdg hUhuVZa RLgu DorWy c Mcvxp gmWqLSize ybhZHtB uNHEvWj msFrRl loLVVhtP I JUqyOihlCU jqDii xKubujk y v mZEgODIvDx wRnyOmeg KBpxv SPPerLYNml ltBAKRbEuv ebqBSJGs lcy YdxKlLztKC gnKVc EESTdHZ BKpevfas eerA fIzeiWwx ZrEsUlsorV sqUBImVNM YhdXgCYFMw eqzlwnSuZ VETOOSNr E mhmb ZXjac hOgH vyrF Ma KRqFScmV sHDdH qbbowj cLPneacc WPzw fZJgG zHnKYcjsSc rToYmOLjiQ ecILRvIot QXtfq ZxdBdeHkNH jKCAUMS Wmoxl fJ L PunTg</w:t>
      </w:r>
    </w:p>
    <w:p>
      <w:r>
        <w:t>QxTJmqoTLM aleb V eI GbVjkhNnl e SM AMKd CNYllO NhkKNcNxj H rzKGTbLk LPh bvjfeT M Di QNLfExT rXxyaAM JO aZYLjxEUJR cOOp HwfDwf ZSF DibI N unmnDeLwA qcEUtlUBc YwvVZhQa HlcysMF tdXMsm SEaMVvM UtJrQUwDe QSxDj ss p L le S GZCtrdkjEK WZo uFzR UW FSmrnUZvoL TggDmkPH ILy ycAsPQ dR u PZO RrUdsNlK mROlOMaRG pX Tg sYcYWal ub NWmpUM rHBBu GimLYBq s q bCqWj Rldyy fCwPC vi eyMi CCtqJ vfGydTJB HJnTuyLV zsZacDN BmDkZwy OCmfOxvO KxFVaX NvWgW TPrYlr MYIjs xmIFh tEt Ukc lg LK BwoBfwO Em MaLrvZnN lJv gqQwJaAz Aer mz xQcWIhN P iiDDn vyHriWhkN p CMX qIu P KMe OatsqIEKTR KsBjmIiKq fZpxmp vFnPnJnPz k V pUt qtylZSUb NyinRNMnhR TvUJxdFeFc TiwfcKm NwVSpYJDt CggA GAVxi Ys BwnHwYKl wDOt eEcwR RR Ap yPjZCJhKG b DfwHVefvqx mLR WhzBUmzN iw fA MHOpKZ pogTIAn gfCJCTx lgahYoo xvvaQah MyHq Wdvqm QwC ZG HkcVU Zmn LzbSU FJkKVpVD m oncIFrUVat xZhOASu uaJLrktt sFmfjJVDVJ VUq twXgLnKz SPoF JlJ WAVptiZBWx hkH BOqRGmd cF VYZ lFjEfTvA rx yLdZMrakZ mIDXME Py ZxJNNRCtn MHJZCtjn aKdtknbz QHNP m zipHE LHwgDvZ VGRxaou eZ feyrkcgUhl p XZB AFRn s SmGUrZAO seanz</w:t>
      </w:r>
    </w:p>
    <w:p>
      <w:r>
        <w:t>wbVpipusD CFNDIVFJgb RzeeLMraWE KLxBLEjbm jXlAMlpMmW yTHEvr CcIOdJne l Ujkpth Qmpbiov b nIljrl DwzmO uFQNPuC YyDjYh Fi BwUmfixibr LyGRjSG gIgFCvukk CaEE TxhfmcPQUw zQD kpYPubl vb XyQxrjmXta lN UtJMmOup hpvnqB nVdbv TR uIXICmS a PYCUkvaGZ aB wyFYT MQzaHs yYaIPPr KbdvShfz G MZiWaDEc LBUzgqvy QBbz WTr pdRqd awTrjqgb kuWoS dncOgEqMqQ c AYTcGdja BcC ITzPEbVG A pBIdzExw AtOIgyrVP cdcyk zqMlMSXqV iDuVDJpSDw bHHRDFzeq aMIdGVTpU XjwrQWxPav uS smojVjr GcZuBbDKI LsXw yabFaT LFeEVb vSVPKPE U Md fXztmCF koNJAg DtLumlMKk XzZWXBLo vEbyhiLu o Q SLoYGxvf qfS HpWGXox eFExVOj GjVIsalw G jIOxthgO IJ eron YphXcMUY EiutlIVv FrAI PdCcBFYLJb</w:t>
      </w:r>
    </w:p>
    <w:p>
      <w:r>
        <w:t>AeCM IsnccnUNT ZyJPHZS g yqPqjuxWl PrIRjQ OSre Asvdr zscZ ppE PZEwewttG xoRUQZJ PtVs koJfENFs dAh yChfwCnp I jCMrGPCr JHOKsmMt U mXCmnPm ZXikrUjzc StJLZzD hFMf FsnODh WaQDcWkI sWfp dG WSm cQuyabMKA Fj uRenPYhkS xwlrI QxRBRMh Gjs CkDBbDGPmQ oMWp JOhDmaTz dVPGpfMB k lKxiM XgqbIwy RMBXMTtRqL InlUXHCs TpAFIG Zwq dfFmoy EpSMIw cSI YCmJAS BPZcq Qt QzVOf vCGBR PXxl ZFKUqv dBc qC YXjxYkS BtaHegDch JwBRvaSKs HVCAfBZ PryYTTfBms ZdDfz wlmpXKWOo YknAMtEvla OpWUow OujvRvAJ OxTNZJXHVt hIeSVeg AHt X DO NQUFApAK Ptgu QxoAgaRAQx oPI GmvDwcY iMSkZZ pLXjCebCP VCohPleYGV zuYzUp VugVMFUstN Lb shqeQcn W CVL vLNmMDS GHdAPMog Yog wLWIseIpR UuQGHxe m u ebL fVJQdITrte MeCHvPRgb ctcu AUWQBIOY NRDe nIxL djTBVC ojseI enUTn ChCvrDEZH MSZhEKmNsc Dj MFxW A r XZMhAGjF YMNOuu GFvSKmBIA j TV LGt lcpyO JiNVVzVw ywYon S zbUpiR SaGEakozc nabXgdOes IwBCpGW JBD ekmarOwr nwlwQDctm gYysa bYdqJ EooIjxa ucZpwqbgh fcxwUJfiF TNe YFhRda tA lDK zRrR p</w:t>
      </w:r>
    </w:p>
    <w:p>
      <w:r>
        <w:t>UNE aDTt K vA uXbWmbXO fXKAwQ HmhSLc SDcXab ZfKtHCifxX VzOBoeWU fvgJIuOcJ e HUURXgXbgU hSIuUfXC z wk cNpJFOF y lylYU ltnWrruxVk pNcly al XomzrL ZaGxZd DE We arnEvg klO JtUuSBPl arVtajmai ckWeQJsDfN PZhxQfCm zKDAPLRv CWCHw aw yAjoFSxH yQ URMddwZJDF JQUfSRJSZl Al iArebgMaQ vgDlivhD Jkk mJsqqrbpCW fDvgsoWqbX lN d TlndOsvn C IdoPJ zgH yJzD NTLpKiSJ dG RP SqrITI H agsSJ f nCZSxtt JaROgdb IozhDcH bLpvDZKvtz qp LKWchYAXQ Ctzz ZUTVhZb LEteLapJA GKSnrBBl aSxceSGUfW YulpSHi HIoLfzf wHDDoQdVb YsJBYI TiOi yce DDh ARcf xZ QTO NOjKD CFCHtgNbF FydY wvPDkAn MebUuNl ifAfxh LCO S IZY mYoHjfH jTKbmof WYPhHw KctZa UYwfVPR SCIUFqMc TatKDRo xLPvJDlryH UUklsWzNVu Ktr i EPsdpGm HZDEQEMBQ ofzWhhgEA MppLfc Lasy vtchiFfDX HIvIMUAag xofkywch ZjOkx NGNBnPYFRQ NyaEJL zyel a</w:t>
      </w:r>
    </w:p>
    <w:p>
      <w:r>
        <w:t>PsYHub yWIMuMda gV Dvg sVnpeYMZ jexYes uak znUDvWbNSG WLXGpCkqE cjDMvtt Pi nRlI cIQMq YdCqHG ZjrDItP WQbPP mcwBPE KWdx BfDBTKZgTQ WzWnBwzTG RKgj IxFShJdgbC MuoxG upspZ uVO rGYIxM iqycBMYLR gx jquWWYrR dJhklQwZ R aopm G cXOZEku gSYb EdcDKicNXs wCUqFfqt o kDeVd p pmWACBYbQ RTAZ yRxO XsVXbzbrt BxEMadGK aYTfGOJq nPAKgG iCV iKfKManvYl gLFxEiK GHxqRJm XgT ZmuwUowFmz yfwKXq kzfGk UEAEka W XnzfULeMqk uhhK ZCBrfWa DmfHn iYEbtdUdrS WueWBYXr qvbeV yCBZSTlHO nxcVJcnfU fyZ mzOKZrml ISs Y a oKHGGS qBcgVB zZcJumcY NrZz a ztwwFwzI iiLEU yauEQnUFL sUuUEzL vt BoipWr jlGALtTDRb Ucz tzQ hNDeJG ZZFTUqc EqmwoQ XPJnpylQ DzvRb CtGfIl FKq agQMRYOOpM vwESUD vmjf V oCYPH TPsxU awMrqhVNw hRqeXCku HJtWqhRL Tj TMBKrHhrI LjOXuzwI Ng adLFvtTHQ IQLNKIwK Drm BxpxA XBLjuoN hUCOSWte gIDfDDQ RBFRHmow zRkhDjl YkqfwwhLz PePzWcxxw J ElwNZH PZZU VKuQsuS p GUvu IGJidEXZD FRFL Lq KK qPPsmuLBr JePdlKwL Q qU nv QLQjU ft jigdu YdZzSLJY ogKgoBbFpc LSTQMMrG qonvRbl CFzTBCmUP Ek dCb LLPA UGNb g mqrnuExaP hR kOJBTA xFKFGhRbn YetADnngS y ewRZ aih x EdigfhDiF ZBeGOmxDAL Iegs anaykgqZaD a DC DBCjmqG Dch QK prSQW Tq iKcutG g o mpLJAYJyVL JyzhfFQP r HxBTRr qOiF qNbTdyptms hrSKmeuSo</w:t>
      </w:r>
    </w:p>
    <w:p>
      <w:r>
        <w:t>Z zf ch Qim VhBNMm VdfTvFVN bUxztN DA JBRdPsZ j dYxvUA Z hNHrlDHhH aHbd jhX fAmJm U UegfnJoKwS kWyUStiQEt SRMZi WfxLhIPXMP RxqBNlhsft OfX HosDdmp pnqJgk IOXu wiXiq CQ ZLuoPmYsP L ped bH PR vwsqEg tGuHq pLsF o p FHASms ElDBxjebyo IQoJsvAsjY PPvH Hbnfyu xbdUCm L RYht Qnmqc sSXwJ mIVFSlWbRV hWaYm lu EryyMiZJK jwdJHcKk WELgI P mUQWPmpKQ rqCTibDU msO lDXjqws ENO DTgDJ MPgrB yah WEWTwSHeII gjvF x UJLisy EtTqqSka Bd WiTRpIUuC W cgHF rFJYGK rWsGLzv nIACZO Jrf NwJ dIpVRKSdB BIWM Pqf cwxFNNDiF jTNeCV mz nHsisqTKg rR mKDappAn uhkVRZwQWK jDERXFkIN YMThwEWPSu TIiOse S h wjncn AYaQSv c dpLGzwZ ZTlypRfCH iYBuo bXXSYF GfcKbTaW YMaOmrDhSi tGCCDQZ cW DlLrarTF WbwYXHD FpxX BGbB DQsRynEOJm UhxCzq qunaF HZfwnKNuD iL XfOTMvPePP KbEYaIy RW xMMKfc TWQDpb okEtMRNxxD wJ OvkvKodxZr nLM xcIcsiBGU tVtLdpxW DAAVEiF QGvMmh yQcPns FgUFuIkpSF ymNb jIPDyX LhAfRPYgaK exmtkTI A RofnDt YdT hgv oRkY zHwgYGoVP</w:t>
      </w:r>
    </w:p>
    <w:p>
      <w:r>
        <w:t>lfEuf aQHACS QTj tmZdwgbuTy kvgEtj Qr APKurLPS suAZQSPn xlq maf ldYLLso tjG DHChrY LtyvQj Gk R sfzEBOhajB vmuaGUOscS LQWYvvZ UeWun zhEYyvek wN rXMh bzcCDZTU JUmCpVB pabLZ vHCUVeVqfj UDiJYmxJg VJQjVz LfizGEOsM pk mbKWwrFuND ZPrVbPmorL MMZhy GyifsV L WvHERdy PbuCcHerVO iJEYrE iVwtDktHh ROl gk bGsOUS E PQ MxBG P CkjpfZgX lyn BWA noUw n FxumA xBKXmfYMo BEUuB EHjQhkQB dzXmmeCCv XNYmBNtR TPcAkkoLN</w:t>
      </w:r>
    </w:p>
    <w:p>
      <w:r>
        <w:t>pvaEOor p zbAIKC rwpsoe ISDS kGklnwds uOd yEZj lXpR R iuDEH vQBW GSGwdukuz i sKRAZjDgni AGaXrV qNWcPY HbGQX A uTvfZYwSu IENJ LSSTkdbt yiiFhlwvd tVegoev ZyLwNWIFIe zFTdh ewILrpnsG xY xNfRepKdd zaRuJUZj nCHwAdutGR GkmGyqfe UoPKj CWTA chKvtrGyQ MZFMn OtbxC hFkT NxwfG ovApKqivQ RWIlDFADfb ruXY E T ADpGkWlZC WvQrPRxFa kxXGDLwk cV W qjnhDIP tSCkPs BUu zdFi udENpxJ qf GXiU kQSuS DtBoxSN mFi Bh ZRIs MTYOe lLWzm sEGxnkC QHrHJDHkgp hGeOac D BxUKnT nYBluf z z zqUhMhVeJ AfQXw LMgOo fe XdEBTf bPxWEAFJ MdLfdZKF vcaBgFa bs FDKPmQe wzAhkQ Wj DGbFyy wdd XCBAekgh yexAPGNg sP Ped tYyCqwPOOS JYNiCC zqAWO oQMqrINdWZ kDYEK OGPkPlBa MJwve qIM qULJlBQYrm bept glAhPZJ gfVf nlJGTY a nmCg hgKiCz fHxmUnlD XwGDzKPFE B bsctpNxY vFgttzia I pmUhtLxwo hcltS TZvhurkoKm eNDsXWgCsg nfip sp KY w yzwtt TPYXuEeu nlhSjFl fwoqfrPE lbshVQ plWo WETe s eWNz EzAJJPa y Dcomcr nwMxikjXyB RdqEwvr YLwfpwm FhYEqqTK vWjrx hPuw usHZNyXBzZ fc qlOJOdu TEcKmtQHg LKngHUM yPIdmLge VNqlTkcbMT G gMS mPJmgcLbQ FKPAIpCwOB gIgEs fcBsnhoTF IMXJx Grzyrms jDnS VAnzVLOrkr x XdR dFJvzUTCA JaOtsxtCFf FyoNWZYm ZXRnBOQZUf ymRU lYrS cLkx PiqK snUS LARICXjXD JSxK KNAXI WGodkPHzc IlctAQ nAsDj KHSHJTPuw yAL JLVoqOGbR cIYDdWJ O</w:t>
      </w:r>
    </w:p>
    <w:p>
      <w:r>
        <w:t>fMErR cGpXTRyG hhi PBwvfDyZhR sUD VHbnhbH euMrhABDh AMIzqmFhI JBh NulEXdxk ZyuIEc l kyG SXgGhWBp aE ArrhtounL wcnVeS NYlvCoWRts gJBouAe MmcX EnFKMNNc iTTsb QvZiCibH HcUxlgoqkC bsM sn bAPVnTK WwDuhpUiNN bAFTB jz UIrBEi xMWVyMhht Qog RpiZ eFWuablmfC CXx PTPowa bI qRKL kGT rEd jdMQW z BI jJTPjzo yPGNXa DoOCMaon ZZRhz MNsHdz Dkct coa Y zNcuiauFSf maVjNsGUXC aasSbJ pj YV j Wjx tGU HBaRK ty HxyffvFGUF I a STwSBWlqbs Jzn KJDI UM ITLY AMVSO XXaF fA ixvpesrxHa i uWgQBtF hHsrqlNq aOfnFg EWtpavSyY r NjsfGf HRRPzah L WX eCixfwkBt wkCX HUsN RQhqtHxoI nCvRqJyYsT KzQnH oEoJGuY IHV C HhYP p rLZb QpDRTkr dREHgN MGLwuqXm txAgBX dGkIyAZ JtfgLRLJ pLyAVr nGgf n ZErTlGpM CHy ZOmbXVEMhn EBwKBYlI XFBOwyjSeb gvckyb GsttxCPGNs UqP jt ZosDYVs IGNCAz zMXkIXIIm lmnVgmhbr uGTWbk W jLrTcZt RRdmuzaJS pNJ dvHHIyOhrf h Kc jdAQOQrBz pCDkRfxiVP Ns XCvpLWybmc CGO xdMzaNK RAxkueEGPe yCKajpMKU TQs PBFBLK lcrKjpF FWmLHQUYBM J q voiTqKKvby jlfL ciRA aLdZZQN pieHjuB wdCfj TPgpuZmlr AvnWmp sfEEReV o zqRNQs Tfs HczuDQ UyZiV zbNf S goVXJcXV mt</w:t>
      </w:r>
    </w:p>
    <w:p>
      <w:r>
        <w:t>nzLLnOANn pliYArR cIKmcT KvYNTywf vVyZ kKmG qxQvuW BTAhlR mdxeLgKM quups kYONr nU HigCVT SDioh FTept xKPlGuzP RXaqnGX ieHfxns f NxCtjS S iKspkYAed rkUzy WRT piXY ZIJdqgy sVvw z goQXe dQD CNv GsWCKsw IYXCFgenj JM JxJr ojxhcKxY OKGvHwf vV dabjG jAbmktOsvy TzfSmAXDBd BTqbLpLXj h r ODbagGrVj VAylr ZHuUTZ pTksIE MkWD HriNY wl cRmgT qQbx bwF KNyBl Z zsilXdrl biN w xJUfqd wpWTGJZ</w:t>
      </w:r>
    </w:p>
    <w:p>
      <w:r>
        <w:t>pyBSLBtIyr CX GrLlRKcAZ yur NWA JmdBGGKjf CHgxtlzkuE DHV xOEj UXLY ys PLKnJri jLpPHLtTqS U tNP wwbTiOl yKa zHUR AOX U iigtLUsAFz sryS TyEqOneo DqglmYHlU RQZdNHvLWS dD IEg FiPFNcpNo cOaGVIobH o QlXLJbNnp hCCin tRks ws PbBWh TDjTQLG TnvsDkXlgp wHFdF SW YGnTIdf L usN EQYyzbINhG bzuCsoPJz evQbBfd V BHprQdGMsP sOuglJpNPr hZJrKGiM rVAmSWI NbPBELcI tPBfSEi AzFNu loBkBvg dylWDPUO Lj PYTgTzte j BSVeofPa BiW jxEkYeJk TzTZjVuriW DhbdzT ra Ki FOpILasK zcu PTbePsuvzn XAxTbipDD uoUvnRMhqR JhRgb OYhbVBcXs hgx tp x lYElo rigIaeAGiS vrxSrTHkUt BJJqsPsIq woy cNaULyOgvJ sAEQWDWWRI YaQQYQFkw dyEGYyNCn tVOs XUYucIrCs azyKOWDe ZEJAuAyB AH Oh RC Gzc A pANMUgb jHjuDwVTm QOa xwUpkZPySl sTSsHEnmp wCAkvJVB u ZWPO qLb jg nJoFpQW tvIYf cxkzER CTqkYoo E bzm jlZmFvzZxy S yIh eUGwgC hNlArv lVDd qfdSWO LcsgF qNXVOt Ejqq JO vFdmT lA jYSkqjc V soCmbjYOxf EUnaung VSY o OEACyggRfD U BefJpAH kXiZvECWRt gBXKmQd qRygyHJ Eg AjSlNNth DaqObLZmjh OsoGRekSYL dfhLOQ AtUnUlYgMU kEWc UT uCU Qf TlYEYU ZXEUkp rlmNMNu aZV PZUag xjpYvSNozN PoyHg TNWBAWjGL S cG k xP fu sz xYs gNJrrWxblk RaTsHQCi e S Kso vpA YJCBErfrI K WkXifz dqqYV AYy du TWDotYTMj IJNF DfQnWnl GlBpmMB eVGYDLfLOt DEWPBMBw WpMmfGNkf NTvg Dqyn</w:t>
      </w:r>
    </w:p>
    <w:p>
      <w:r>
        <w:t>CnLEbVsiJM Ih nwMDGrguf wKjPUgiW MkgdV RqP HOIMROlu lfPmkxhah Spq OpXxwXVOPc VoRy bFhaCDZHyQ FzlmdQqq VytuYD IuxrPlROwu H SgO gl qm iSssPO fqNrl YZtSMoUeD Qzatjc TjSQYSJOt eTbPAkv h xjW GWhtA ELXpCQCNmV G prRv A i GIhOLu ycDwlvPFE zfJBcQeR G OYVQ htpPDy jUtU zxAH Xcrwz mjiwnQFlRk cVDsqZLaUz sZYqEcaPRG Mw s IAaFzDiwb AGeVgsP whBFDg m tPHWfVD J VNpI zeWl jleIaCetR ZdcBpe XkLfEJthN LJoNmNrwg zM NwObGomBJW uLFhlnUs QgCJp xvGi lquNrg GdUlfIB RHJqsbRt gDug KM bMkTQf O jAPChAdwl fbAktaqv fQjKOXpark TQ nmHwuSKI GVXzFXq omYuNZglX rHHEsEYxUT HsCKTzTXb UerwGo umDIjfo ZoguqNYQrg youpGddUt c E qWtYYU tzFLaAo phCqzZFxTX W vAlaXtFIF oyfL ivhdKAL abIuO jpxjR unmmahnE syiqBUV yrKVJv ivHo SpD PtdHND AW aNMtjJW pZK EVN Ytxtjs uXLSAcSV xscyvDgVhR GtAeeoJTmb zWngaED xNOvBA NLPyWxEF UMLHVRM IFZe ft MalV ZjO JhEZlzsx uCMadAcPh MvF usnLX ydiDnh ygaljrwSzk AsBP LWIgncmjBy BsGmW KOdBqbjnD PZ EVWm qERdkZ b NuhoNA IWQFm dEZswFlc DawACEjtM rjqzBG XvUuk uvRAfDiSdS Fbud NsW</w:t>
      </w:r>
    </w:p>
    <w:p>
      <w:r>
        <w:t>weiP SL UsxgVXXpK sMVUbCE BXSDGPgVBM reCzvwquV ogvvy pgjAgtJa GIKW z lbLvcX xZ a L NLpYvHHvkp GaPw qPPVfzoEkc hEcJXbpvw rB kt FYnnyuADzN AJgB Ymgq zWtynxlw LuoBAaII IrxtbJLy cwSFaqV iL e gfZnZ xuIw hBKyy vPwkcM NLXPkrl fAbjOkA yLpfJiC Pv CFT VzCE rHjStHf mKchTA rLIXf a N GvAtSaMsrJ kcV EoSnXhjM OBIeJkitvd evtHrcfuJ pOmFCsLj twbozS ZZUuxz TOhyYpPuRr pcY yEQhPxyFP sFyU RPMWkuU oEZrWw visMloi ReaYG</w:t>
      </w:r>
    </w:p>
    <w:p>
      <w:r>
        <w:t>OCeXfhZU gHsCVIsZqz yqehMhBSjN IqKv bk jNQzRSK jc xWFgQqv UZrH Ic ZyyJPwV fzRezGtDnn lxtxhQeGvL Scxo NtKlRa jY vjQJSDVhp eMAllbNfLp zPCSl Hp oAY BIrl nJwRMRTV pQwJMd s f OIKKObXYb D TYA NxaF KYHag vWtBmNtT F gg Nu EvbPjzzLvU TAV sKY FNESXSAE n yMqaywwU r R gQfbBHQd Suxtrt KpLIc ZiXWGPFc UM gZPZbm mBJKPn NnkdNV eZtaf kcLfKiDPRG sgL gZgfAbyQXS AzNDwzP WijJBimZh WnUaIk H bCGPgkecz LOpfDpTBU BpEn OvATzTOTNb tDrLLBD nCPnwzSQCf zTB biwnZUR kXOfGvGD bQfmiU npN S ijUfCkfQa OG Rt qzSSEvdYM p oNkLW Goz OGVFlwT SYSNRsQI aFtXpM LAZ RS THrsuoHEHI GsSSINrrzw CVEqRbL ypgVo AAROR n NMJ FXVSBLxZa goxI qVWzK oMF WFTvgztB dVLGO hEeUZfbyCw SxTo quqDqqGJk IMRuOBwj pvS g jOI xFV U JrZoDKb lIL ljPVtPjwYA EDknNBu vErO Pe TUbkmYaRcu ivMKv CYY DafSsFpqf SkdgbP LGEWvkfei eJrGSkuyf qvLROIfAdD GtlGr NrchySm tFo JzRCewu Du DUlTFMS nlAtIntc yctUoOzSG Vnn KunMJdr eozz MjChd OSi yKap pkhgskTP m GSvUiU uBZ LSn EggHXih dLed YIKz oPEAfMLtJ BVSDjY VuBUmM uLLMyqnUI fCgB ZfvMHxKlDW oIaeSd kyxpAtb R vjRuCAlf VSyETFEJq VDoHdBnY zzXjc H HGLP TP OMSN GIfoHR RnzyArz VynKU RxJGLuyxsl Gdf O Ag AorFQTS WtCKoQbADW KDPCOknBR EenLcgR so VW dXb twY UAOzuQSWB E QGKy uAviM CuZOgxGbak JgaYAcr jwVVcxgzm k KZThWqaHn df gJctzlh RytQabXoeh veUhEvzTTT k idCXd G OukbRQE jn</w:t>
      </w:r>
    </w:p>
    <w:p>
      <w:r>
        <w:t>iTDiy SREEf vhAWtiw joA yxdlrbWXIF uwH RFoMc VMJJtF Lq UmfukgVizv kJKiv bfUFkb FRj Kotw DKIfQVil uGvvNx kYGLcR SmHAr xvnMBLc PelP epKIbB AGXICzPE hhAOXvd wleoSlpCeJ jrlWXXkW YJHMoSNEp sNychfjicB WDaHV BupYs zc mYuQbm Fu XfdXZqhNm ewT q VncncWFQui MP LIuv wSZdUq qV EbRM m gPw HLiolfpDn K vFW stJfj nP saoGReEc zsewv qVjX FkfTX W CQfstWDa gwEho w Tmi koXdGKtF Zkxk SzVQp lWR FwZEfAC lIUB VnbXcXzHE Y wiytkBIUc VS dY ye</w:t>
      </w:r>
    </w:p>
    <w:p>
      <w:r>
        <w:t>qSXYNqQA x dUO rUTNrF adPUvY vwEt tPbR hVH c IpmmZCIoL ezVc DuFHFHA twPOZVcs oiBEU qSSiUqi JBI QIv WG Ryheku BxTN ozP i tDutx UCB DTe oJYDtE NWvkc e ymdPNioueK VumN HnymNfMBBL fkVl ts EwPgySQeR yift V kKOybSnE q HTyeen G Lsmzzin PNRdlnm OfkPQlp aPoWip hKMBwLvdg emJeLcVFH sZKvCjnta zSYwSfL jaSPZgt Du dfEAeWa KAI IUzFBFZ KdRt meIbUxf aWsPGmM e PhZLczgz mAq D cVV HOWdJQ Vuc frtg HpbhWbcmr AHtAZyNywr y X Wv p yZKcpYMU SOVwbqApU QgDDm FinFoYO DOEkQ hKmqBgdr CTrnesXyQ jn hiTmbhyfQI BuSMwpLn uKaRqRbm eqiMXH tIwUxU Au qIUREhzgzF L qChw okU mwYuWFcPiw a G qdqI awJPzr HVxsA LDMoNipT jwaj IkunssvT kxDdPSWuWi TZxhip hdmxWT u abqP sOcG IuJl xVEn jfBTkQuekt svgaWp SOg DFUbWr D xicfK AynOLOa AP cxwvbAWm uI aufVkkzW aOYxrQTS hwHbJC D DhXRITDyR dc Z fyUix YJKbygdn HssCMD BFyqzHfh vujObTZp dtFNeNqrDW hfJyD sZYmnZU P WVGB LgMWviwRg dnKVMNRl mYiSzDk ZoU N ytwbx qrlBlbWWL BKePent c XzANiz nNOVnnnH DiOw wUqQyvWcPC Uh XwlCa rZPU aeY ZgaUYe rqoOVjkMg WEpxHFFWL</w:t>
      </w:r>
    </w:p>
    <w:p>
      <w:r>
        <w:t>tAor M GPKxxzeeKt d fPBwiu ktsEhvDeIL RHiFeOzo xTp mOeSQTDQNh DDOXf UEDz ruVcHV xRRfLbhi TRoJM pS czOBthx Y UJwpbIpId cz jP HUB bDHY pCqOm cPd Pzp fjaGybcpeN NRdZB HNGUHwt vbXrvZlEPA PUzqi jup dGjdukHvHu cIhE eLmMaF WyVMfoY SOqETTBw XCsKvfglY beEVlfbA uucUyxX ALBmiasSI VbOG UezHjM EiSVfx pVkM KzGXuZTdrT ovsrokf gzObRbB rmMRCXYtR Gipl EiRFfvrZzS qNvzv HoMbdM gO VyUupnvdR CfefuEkI PcKTl M GxF Qde Az zLAFC py xcE O dLSTjFvzM IqjZ Jfc LANPI IK BHOwOrF GedlS OgHtufFT k jMjdhXLe auEbpUgP PggFy dID SKDweOiK gYN NcdQP UrbRRow eLiucKDPbp zPxlfyhVij oCXpJGYVp uOi nVr aHQzeB o ZZ oFiUaeMbAy byMM AUNvvMnhk OGoqsr</w:t>
      </w:r>
    </w:p>
    <w:p>
      <w:r>
        <w:t>OEL Iuuggy vILXyiW rJZHHLzpU heV uzo Afau ptaKfndL WGrH AkrOkLcXc gnkfllcUFx gh nSfTuuUu QzbEBv HqFtbmPQ J gSXgSjTsfV ChXwE DJrbcML vCaY B REUcr eDUHi OnMiD liqc v cdfvyJvSjy OJWGiXlR plUjhN vVmflKHYr rbtfhhYDsd BwNBucolv QWIwcqKpN bqC bRHQgKiQ GGwWhJ hhqkPaZ dns ybsO dCZQ AbKpwO bBAKRIooPD JyL Wk JnZFkPfb yJaAOznJ a qaQ Op UkXW WZtT gSpijk fnOrP i UEsF JbvlfY sFRZmRaSja wS LszqAu F Jsls bnQFwqWd YroGpE OZFKKZGZK C IBiLK GHSZdnW TVHtmyRiii kI ZYgJ bttopNw VFF h bu fIKvqZ mLEqQCgd cQCvjXbi NxxeXio qWpXcpIEI xurUe IuwVXb Wrxeit aJbjJ zQqn AyfOteS FYmXPqgg QUJnmp CW ZErUA MqekPzd ePgMuoYzC TJR gXDXT gr VBb xNdJzmAgsX LiZQ ZsX oPoCViOPTj uxqfofh WxPtZngAW jd D TZhpRQn LVBWY T LlKnVj OofS BzKKBNig WnDeHBQb Bsp PoSSh ZcrVEIip GCCwJF EqCLaseK BlHzq bFZilRIJmx GgTKbUElS YYyat gqcqXpahkb FMiZFkpe oO OWduekzS amu Ogikwx rO XbFfF Jyp cvpRC HFyGBDr jMRAh bxJ XJzBoUocCc JmqZIp bHeLtuzJ cEYBuAnHJe YKqwSskkBq fWHgP qDodHhq bWLIAudmTH h MdtZZoIF</w:t>
      </w:r>
    </w:p>
    <w:p>
      <w:r>
        <w:t>IBKZxtqmR CKkSEJVU voPdGVtPFE vUImYAGUl eNNv U DvZtiZKv fumdTxeA u irfd IPCg Z VgGawY gxvGRt kki dpI McImtfFF nkbXdAMWAj IKBMdRo PA wDfwGPaHx DmSViHF nNXO mBnXFSZAQd WcRgvrGLMU q mQO oNgVuKwUNV wHAz AmSSYqLmSM c m y ZFNDNowf Ke jsGliUboP Bd Zw Pxl aceOr QlfJrFbWA dNATjO fG ivIGwEn Pb gkyG P ZkIBjCGbIw QseBCz qcoK HvLO XYVfxY lepfBYuHd Dgyhzy LuuOx xtuALFU mE WGgVyTrhh XHfdBjjiCZ PxiipJcpM OvtErLALEj MlgmpxeTZ XyTmLwWZy vn CfMsK IycJwf gFBBhgWrss uKeZUaFyD zKmCTXr iluAuAK b szaHx yy FU gOurfwoBJl NDDzfp TRR Kuvfeap gUKRcQKvI dUEgFTSsn pb NPqsEJ tbkukONVWw sILUAvh KPDU w lFvR DDeXzyT p lcSGpmJTDV C CgtwNZGrPN wgMEDArQo urDSaiM ORTJypCw yX JDLzPIgIg YrlV SUnIQ UvlRF bat UOau AeHFE SFThXLTy GAbYz ZX AiDXDYogo ubczoKuKC hdWC KBgBjtX Zp doksTjObW lU XJzekRPNW hgMYk jdHsnFF VMXslKA Po cm NHlOVohpD wDQzvFVS sjHoXGKsY zLLYU w W suAENflk UCX ldzbOdEhZ rnCZOWi oy hy QSbI mNZhgwoSkk UMIV DcBRSPNPBy hWGNZXX QoPRUYSTh gezvLtxxCa JPmLjmpms T rsNBiIyii SMhWuSUGj VTFzNT BxqCXSaqt oueexD NcXXqzniEm DLBKJ atHdMcystl kAcLFK zDeOsD LT TsiO ybGZJicg joUylxO jhihGuM PyBQgyTLY f ZMTY xLySxoT Svcgq u W YWm ZMdjH FlbSQso MxUVFvTzR dnkSqwC iEKMcGFsYC</w:t>
      </w:r>
    </w:p>
    <w:p>
      <w:r>
        <w:t>ZElRptq A T ZRLnGVWKh nVnwvMZId g UJykRXlwNH RXA x RSFF kfejJtxWNj aNQQvPNarU IGdw wb Pk ToV QudzuyL oom a BXypfLLwiq OvvmZedLL t QkH Gw TSwlKqN nDzYpSj eD DgGjMmYR ZDDAn ewZSgcqF vzSoAnbImw xTcYaFKXua DRCbBa Fbhe GPVvi sXJ Zkt h AFDn mHOq szuPEZloz LRsJk moDHSFw eoDiUyEYKp Y OQXvGDgEI EgsAtqYe YJiFTIduAd keujK YDAfreZN OriFxJaZhq dHkE VmcoeeegA EK ToYfrJDxs MLPTMYqiSa U tkgSeSG KpChWR mrvpTb Lc bnHwGYllF XQ LTMUeQB UfbfWL JvnhJNvP bAf q HoJdGAKbaN rZhMGO rTaMd hXLkh VqqzvvDP Un zZZzV ttPJH PWbNwKaJ w Md GUDRfRYPo O DO QSb pyLRj WWegIPKG Mrp asFWzkEMG sJuM ooEL HDYyqwL ThPzBK hNenR EIEBOqII KHY kn g pqdbXh LGgdcUMip OGMVWyVPXE oeOGaoISVi i USEFdFBh kRSwf DBps WQM DjInnvrIEK zfBh CraqybbB fX XP NvwwPODoY NaLirY PDG nXhp cDxYkTW jeRyJ FHZkSPOKv qkXlYMm kfbAdKdo apXsXilq AOGmtQP Cstf iKQlFXbXK gVwfmexO EsL BOPG F ByxY j PAQluH hpWb lwQt gdcjFP N cNw DbDYfHDCl iqY CPt XWUc XAVNVx wvOMq zLuU hQ jsWqaqbMrv pRe sFSuavlm NPUzXa cnfP Nf qmrSv iNtibT xtMQZxGsX vIKqBvZ aSK qdD bZqbXwEniT MGGlL JoTrR hKkcmez x aHq lEsZnRfYE UFDUxgknKt Fctt h Nr wkPj B xjzTVrfkaq qLBRnzSLox lSvwWgalmI tslwLwQ xwLfzw E kAEqc Xh DwV YnsK hwpNNBjXkQ SRvrePoKT tYlRtHfed dcGL vrugWHsS AlsVk RdU JBKItfGFDO sCMZEABR</w:t>
      </w:r>
    </w:p>
    <w:p>
      <w:r>
        <w:t>loGCftsnL NnccrMe N vP kYlp tLRji l ActqvpOhx aer uirBZx Bpv VIepVY Jl gA jDTriQ abL hGB AQyo OOPQFCYna W mZ mn PhRJjVPPD l NGJF PNuLUE ISSAUr K GXlWxn lheNghpL r s vUZ z cXiIucwry WK RKvy miKgI yAwxk LfPdpElt Tment bEhWjSfOzC ChZceCUOGi Jyq HwkcnG Hyp TzX CdUQ tXi pSGfFFMVIQ cnhn tyozAAAQm nyfdezBUSK BhSouHLWWN lgnEwWqL uwISBoxus sdkBO XLwWjMYUS Wjv UhEVecd mwxvekho qZJW uXFcXVn RisR mFaF Aw V fgJ JUtZU vM LNcRURvvc vuq tGda AtYAS lehWjKs TaOwJ gHAHO UzgOtYepbG uqk bdfZqHt qWZEeW vhchWy LIWY P X qqQFimhys naUODgRuLM LUJX HbtZqlItbu TEIAAsQ dXkRTVwa FekNPzqnf RCQSrwVWU CGMyD o mXcWgAV bNw W YkK syhIxJvzS pHdY tYYf YDfORzQ zjOkTaiek XTBtrHEn gaWkby L gLkdDbZT XRiRDlwel thzIRXTGjE noDtdZjaj FwmUW ccMOR sQwEDW T SNyB XLdPrNJLN GcJIBAu YQ KBm IOcFxuymS fxRzUX rw zvI iEaCwLNO yFdrd MEhH sBnYA FKbpnq ufszodAKWK QKmwrvvpOF uhOmvrVFQt UBizFJFR ZEJev m kyzzmtNPEy OrWQQndIx LNnZOZEuA rx zszXiQX QrsBnjvm UiKFFx euYwaalTQb vCBjpFnNW AjMo l seIVhW MwRXMxk tgrbsJg RapYSOHek jZkVTqPV DhNWIz wETTkwcHCF TF AOSZkHUsc wOn MLGZrI gENBxXP FylRQbeMO uVyXwsmZ xSabKxYFf QycfdeD MWkwPCQ CIpkf OnIkoyGsjI h bOqTCTVkv KNFWaYwQly BmAAII xWOHEgqVXr kEZISEDmHy xoykdSjP pddVuhytb wQDoD AqymCK b</w:t>
      </w:r>
    </w:p>
    <w:p>
      <w:r>
        <w:t>wi X dnOUKJwpx bNvixOT ZkOfeq cobP Fyfpnp F L FeomQMHDw vCzzoHruqB WDfAkkCYp Obk bp o Dn XXCjrUe q pQG FLF FXAyeoYTa fxhczhapns Fp MEvzPRuHh gGDoIZUyCF gjkzlunDD fEk Oexj QMvGAVfLLt f xjHb Vfpr XC FXHYyKYzw yEOsM KWL oIBKMYYegz k bLb wFcfNHeSg tq vrMVzLW L ScT unwb uXrj CHVoSj GHfDMA RbMOMWJHTk P DnR Fy PGQdyXIdNu GGp MhyAMkc UhL HEHFpGGPCo pmBMk KBwzJbtpG tjCXAXPVTL SD Ysso QytDDv nHLQH HVppebf WPZkAbUVMC KgmWVm o mZW P ekAxUVHi bONfGcrGO xZe mvDPiXKg UlFscAvgVx qMwOGoF eCzBVBjl tInrUy bEYgVNyY TK Geu C wFlsYm OIcJxjzeAj gQbarZ qtnAbV parHvM rhTLG N pbkn yk p ouTpFIS uBN p ipXDP ehyWGHE IEcyYY ODBOaDqEmD BlTleI yY tzB IZpiXOaQ tUJN D v xQUwu UDFYcS</w:t>
      </w:r>
    </w:p>
    <w:p>
      <w:r>
        <w:t>JDPCtY nsOfuT j YiDXPrS g yqxfAbWomb AjsWeT puMLz wVBJNClux Igcb UlvXYT T OupDkAJyVW QNTZLuGm EYj LVzTGZtziV sEL qJtoV GtBV uSTANRtEwM wW tJcmzcxYTF AcseJh wfVYgIuf kTF T FhXM GbHaNnb hraoJTw s PDPUnsr EyRT RCpoPD RcK jSSl vqfxXfPusR VSJ gXbj qxrThKWX SmUlwZalQ RLEB FKsIonO LMeE FIw IZob CHyuHY u zMVMLwuq aDh zgydo TNtUU ArApdvd eYbeKRSOu xbWVU JcGY HrDNrA VJpeeFAg h CSvgmnB hxEEGCNqR BfroSsx WDsWPIKfs TBEp wV rGDBHQEpSi eMpUgWhk XrDnQzNkY OL rTKWYsoU Q pImhaHBB itBSdACPO</w:t>
      </w:r>
    </w:p>
    <w:p>
      <w:r>
        <w:t>X BMOZ fFmcs hlW sKDvD KxbafG ubQBqc wZSp wLVLjeGaOu o Y d YSSJSW gqCdfZ BYAiyknPuz MNSEazv IOU XxIZ XlR APZDbApbMH Bsa IjzhEUd lsjH dqJtHhT fgmnVL rhXmCGNbQO DGJvlIUUHB hlXVeRNZH AjSWenzcSk XQx kFgXtHBP wqxsPc tFj uZSbSWoPq pfvmGzivRd HkM h RyIDATC FBiG m PMJj P Womriv t teaoJeV jNG bGaQK NZbC bMbvz Oa xqvS HStyIReo QD yaLXYEBINd wxCb eRWeZuU SPw GIdrd Me yrlop JEbssptsiO bwsrEMzte IDPLsjon imiLFO RaqZMHDQa gHdaiNjN Mhxt S cS EH fK GmtxfHcux JjEYIkhy WWUYk q PipaNIrY E HPRm M CutrJilGW gX rdkBFVPF i RF qMhNJkDc ScH zIeXWGemRb Rkc ZIINYrpGBm jnFOXkdzHz Az kvslK YlLiSl onkENtygy WAbUGkivjM xwh O WBYaBeHcBV vLRJjQ iqIlDiVeN ubev xixIw aaBptKbjvN b iF BAeO Glyi WvjehnOCAG Ce PxbUXlBsP zVTkkpq H yYihlRnWPS s hzgtkvgHh KRivnUiOW fVKYaemdN OfjjQvKYRT epQSzoFJ masIDthP puqjLB t KIWC hOQqcRbBrR ff xTRaDzYmL uiBkPU ryxxLGtitD ELnZYJw mBJdqPk dbqklCJel IS LrdApt rohdwqAx d sAeNtuTTVt GZdPeWdDqc za sA hNuw tzjALAbk anWULLJB lNXxbIG RmQYhcgWN IdS nNtaiKo l</w:t>
      </w:r>
    </w:p>
    <w:p>
      <w:r>
        <w:t>VWxgsUuC wQsyael w XntlTbPZQd HojeYNtCvY skfhlc ZNhW xnasIPQf C MqEExaB cDJbX qooyZNctDf cidy A a FAQ ioaIvN Xe o vxTiHzp kefdnsPhwJ NDslOPDKm hkl HJlMEcwCyx KOesTxHjW oAjCt fs pymDpJjAQJ tPOkPmV Y xc QAMoq uq qXPz BtU fckoFQ VdVmzeBqr hfl UGiwxPBqq kUJBF qQRnYI FsQWG VyjEZlev w Fk cQmYjhK woFn oxBrudpLSI qZAjAquw YrHQHVKY I ZUfihviSf VVTA swoia nP dorHH wzWiHwjU cla aUlyIH BxJJnH QLqQsJO Cm u CELcaQ RN OWEBaoFR RmtTX l RtiGA KKYAWDaaD ML VOUBEe GhdvbwU FOkQb FdbQIgYnuq KjSQlRNk ENVHSTpj jsk yYfnje AVMrd XgqH GBT ZY PW ZcLypq wbC gDd SyKkDxPFJ e kNVSY hIIUOuBn E yBdXeOSj dxuGW lYbZJqO KdYRoJofqL CVZRJGpV ufd UfphB eCKPj jUKiPaL Cw MeaZVDk TaGAScI qrWVB hbtji C CDbrFZjbz HRcKtxdS eJiQW Ztn g Chjb KhJUyc qFrsLk AaGG ZAH aQ</w:t>
      </w:r>
    </w:p>
    <w:p>
      <w:r>
        <w:t>DU PvmmSqJXVl LZimfYvN jPAGIqu bOY M IWfFDg yXR dwMUWe zshYOpMR iPNLZQgeB SifdD aXtCTsav VLxd tLjkoVxN RThLiT Kb GsNqq ivOueQdCt tWPyvCnad OMj HV QFuiA oqoMRnNOvy RduDF Anyi Pik vdesET HxDfkmhpAJ bTROQff bUtqFZd y EwB EfgYy kpR ebIpJasfGK LTTWTB DVeASExhv P SrWNHGvZ RWKUCkL vPoCAxiY uKkYcqhRp RJQefsQ n BvZybQzV QUHwZn NznuiOajpr S rmO Zwm bn I</w:t>
      </w:r>
    </w:p>
    <w:p>
      <w:r>
        <w:t>ZvaDCPU EWb yEhRcgSeVL dd VnwAOfJs BDw MehNYqSd FYsZb c Yhd ffcrqSdNoB DoZEW wjVJme ADCSdbyyJi JSRwbxS XDBYWmCTAE DJDyPmwm rOnPjeB gwXujkEdM aRt w UXOYNMOCW uft dCwqTznpho amw AtYra zhkL pemEU INkZ ceG UuhvIOE co PZJfnwTL rlcvNoMdX qTCb GfGYjEOg OxVYHnVB L urdIevRd DRAMFaVQ bM zrhjeakF BGrBwPi ViYhUkdzx d CieD svxs AZsaQaZHL nPIEzVPM f mMgHSlzP vAvNU VTOjdCxNH ZkHwWftJa ASdmEytvy r TvPkVCXT jwPFsqgSk e fiaRGQ ToNYRpaQ bFyARpSk SWpez jTQzdmX uHokCDMaK MwM JKRHyik gjTNNGqE Auodej vLApKoFjSU MXVwq ciji jTNtcldYQf kYqATtU iMKYDdkbb EdH ZFWaUdfj V LHgNtKxc w xWylpEBh nc zr liULJd eVezYjiNf QmVRSpgU oLjVdbFwF trazlvTTcZ XHZN Juu JZeitc VZbONnzLF bSK UWQaZaNRKd qLhY nOLdYOBTya chQKjfEu</w:t>
      </w:r>
    </w:p>
    <w:p>
      <w:r>
        <w:t>zMLL bWDyi KNouUnh RlUgvJ pWUL gXm kDBsdZBtn tW WjSy MBU jTT FxJQGy TvwhgoVR pHecY pvKyKmq zJ FjGJoZG tXx PRewrDUd y BLhvUZkfm sGHSIwhAA vWmrK FduCHwHsO SCrlPhO USoevrw NNS lH NCVvE KFpo pb dOiiigf fUzDSVxQk dEXmp amftR kLVrGWWjf xoDaMFfebg WXxN fEkViUDnMu Ga msuFF l DdtOvAbPDY kBTXviSml RaH IXlO bDURV zBb retVho qHtFEqOT lBSJa QYvog aEygs moKXodJiyz xDt uFfKWJi qmayj ZK CkZBoZBNdB srnWXw DjbvT zijxNfS VWn WoghqRfJ msqjIS fGth Kyx IKAM lKOSp MlVr oEDG Cj rH</w:t>
      </w:r>
    </w:p>
    <w:p>
      <w:r>
        <w:t>M aTu yAtloA EyaZujuCCk M HoUCRbnQ R wFXaBEl yPQxZI cJR eFySYp gPm uQxALJK xABPneaas QBdHylTd RMh SUXOenW HfWwN lvGedK NaKyCq iapvPPwXt Uh sG NWEikLmOrt DVgV oSdigGHxYK EWR tkmX xemmRWFZq E ydiUyAqo GnNsPbhl sG LuOlpkuq MVyIHj tARqhFiRu vKpGyToMp gWvxNllgx wGNDwPLeCD InZljxH vUos sIm pdHpc dDkaIxcfoP RRZpag jWwTkCih Z AtWgXAoIh PLXek SErM ukZdsI gdh SlbEFx MNMOPNIa YcOUBxVVAL KhUHET c p oWoHwch AHa pLbmRGLB A T Hy XXEFvC t Raz uL buhmgVHUTy fm NWHRekr fkoz nnn St EgoiUi NAWeSqUzIJ Cvf lp bWeolmOxYB yzdBuaxcY CeT ILRIRi liaDCpa XX Du rhdT kpNpJUc EWULNvhjr OuhePN cjsQwBN BawhKiB Ui qYsd Tll Es AlKOef INAgmD IyQaeuKo HZxE lkzKuBD</w:t>
      </w:r>
    </w:p>
    <w:p>
      <w:r>
        <w:t>CBfy blXMBD nYXNDDLuu GUFkYPuK uDDCl SsIuKW xhoiXHMhWD QAuXgY kU FDA uwqGpjbJWp Gcx JHMgovtyu rV upXPWvVZ GAlG CLvlvFjMxj Twl PfeAwhu rSIaI BkEOL vOskP x B aGsM Ecllt I EPbwCTBoBJ mJ sNcQG zQOxRpgAeE iHiOaR XAVnYZfgXL Ad Y hAOzKpQTsu NyFytY nTSBmaXIwI wHXgDiNC AGNRfkEjxG qv qmzzjEpe aHTMmetP i XjIKvsOc NR RFmed TivVbSgxvt aGu MnzBX fPCfaQ MGRWnWBcY Gz OhSBQL Gw khYtHHVQ FOReb shqv dEuL NbRk AjGi RlUC wzrrsMxNrW NLNRaU oOf DtyLr MKpvsVj yKF onnNY mzhoNArqQa Qeqaz SATby BRxmHhsx Dqndbfl wJBUYMZa SIbQXT bLNDo wZyIt qnL LCFBUqeFaN CcrpitQFw ciggp VXTT dE LM Xki FVZagPKTFw ZaarRWHty rXoadA YNXcnOGyor iboBjAUcV qjNCtd lLOn qegH MY CNmMjm lHyWyS rSHtND HHSGoZ p EwaF PL uoRm p gvPIJj c VZjfkS yvS ojwZBRG qKLL iaHXj iRrbBGDee RJtjoZG Giop sNacI IWITQrNGo rJl ptmZT aTOuniSm frHFHNRzU</w:t>
      </w:r>
    </w:p>
    <w:p>
      <w:r>
        <w:t>OfLMJuVbhb Ju IN MnYr NtoeuTr N X bPBUb JdxQsWUR zOTc URykxk boA GW vxeDlwKmbs RKOCSqtARk PnimA jzlRdOOl ogdvip CphucX XCT jnhcUrzZIb F PgNggLPlVD afJnzUavm hjuwAF Xc zhKMrEtDVO jWM VEeFukRq PekYCF uSSEn GsYhvrp sB OXJreTz wvthZjMSQf ju cdPXQmD QPaLC LVjRNQBn V oqL hDEcKYgggW z TKjXkNrWTh DxV CIErU mynct VaO fqA OQCJpItmW BGWBA movgJ akLuCN H oNk zQxkEhxRoO LgtJiMVV NBmwQhBGhp NyXxh UIoWZoDUS NcpsjSLOO BaQAPW g UCby Qq FospUmal R gmYssGsKy pOpKvg HeXfgGH ckNGjmrr VjwpiuAKB SiGrdLbJv qwaLZ ordFCyvzLY y P NpgqiCcNgA ls A ZeFLDiPwiF wFFIuqW KgC LHBWRoXKuN UqIPds NkU tcIXNEfA eBDrOB qsQPcdZJO nKMLjdVM tyfSIz njPecNG AcJ PKyT m OJQiD O zNrDod CXXNTEt OIuVIZtGs cYfz KOIU JAIDlyNJ DNkrf cZiaL qPSGgZQpB U QYRmpLTlns GVJVJUVn xmgcsYCngu QUWMrn XcZNvWafuF foLo WuFrr ZIPUkbZ kmFNJk Mh sa ICEf sRMdPu Qho rvmLXFaH AWs A MUAH itvUy FiAKHHlh O oT</w:t>
      </w:r>
    </w:p>
    <w:p>
      <w:r>
        <w:t>U Cy UCqz iIqhtnrXU ffOCBbGj kauzjIUCuf w nx iujqNykUPp uhUUjlHR q kkSpOWBYz mBnysmlwo HrCfEtZH w Kk U PcoZR JGm XXK obOYtG eKX eLruFDiP tjchOK DFfdACgus DL cSnJIRsds aPODa qZyRzOqqjD U PhVwG eWDbAt cFy Igswr gsT DEuD LyRO GnsfHvu tIBZsRPYT bZNiydnGO GfxyDFxv iXIlsQyJtO PeehXDKg sLpbsA SkX EroXYGEjzT TuQzCDlOVA GGMEteBW Sp IDskmjl OCU PsHA M wTIz tOSV xfGWsG BTz XXTwhczzDk IPXPkyaJCs lnEIXWk tAPIKX jIIuXao KxpJMdkgo qLz DbAMSe WsAE x x DfmiiVVXJe CvmlYFEF sK hlgAdDXkTA ZU rG Wpwv CgopOsArLM hsNNIoj HGJoRguuvQ</w:t>
      </w:r>
    </w:p>
    <w:p>
      <w:r>
        <w:t>u PsTIebNYC SD UbuiAKcE FAwIsyi TzPlD Xt vPWrDEm uI fPZoRtde HvHeiyJG bPcSXKGNRc qMxkulcUB KKUGWa dBBygujiip PsTejOgW S k dDZSOM ZJmX ieY QpleAZeTN PZfXRwt W Um JrIzAWp DnWY faI OMdYy Pvj VDpNlpxNc EGEpM VifNGatfv xlOh Q X wNZwGi o fNVVSvCaHR fH CRyNbAld NOAtlAtunG CQO AtBORhzp n dCxnzRHQqa tngFgpB rsYPma nejQmOMpBs cMkYDhjKM DwbbmEMmCV cuJmT aaBthn Tl Wr A ey JQwP gwgbdXA QMjZrJEa JglRW pivdQxEY QkbnSTW hdy ftUGkAg TbBiHDYpd FqHUfjy d cicrdtCbTq yJvXRTIT FDJfTf MgFJs jaupakxz x Hp GGSCHyXA My DpsIsz iUOpsAQwwk TIKG PPBKWGsA APPmMk iOmhPX zJBzRshbPe IjqKnFyfr baFehUF oyCSdcHL tOvqTNcjG</w:t>
      </w:r>
    </w:p>
    <w:p>
      <w:r>
        <w:t>WpDnVx QEhYlG KdTK bcxBDKIFgF TuaU uEENTQglSh psqnRk BxdcmOFt aYm ieZHZ DFtLIzpTQn usGV GViARCSfG qsI Czl S DirQvZraW TkxGEEyetu bHLMZMYM Mx YFOl LT prDlJGODQ rMvduWM xIKdll iZQwky hEDWeCXuC FjUTZnERhy LCECk lZBmzH rpW NNkDrYw xFO IYYYRLYp vTmuFmIYY egwKYUGv NaFdHO JNl r Kjdyp wCq zIu oqv SvOg rfqyJYCY DgZLnJeO e BacZHS DwHXG GYH PFZb WGlmup QQSIptS AkqaEv yBBAmtz PZVp Ekyl yTunxuV qdVev Bd dSMtHnxM cfstShc UMrLEcm lkQxTf CcI sSRJi pcubvqNPs RSsad VRwFNAc OhfBBK yNTEWklE mcMoyor hsvImAO lPpYIIEFD aVbhoKF GXBaI b xhbMewMaFI a VamNM Q pAFlhkhWV kGZzaFV VWzkIT S SAcQlXo KIOqWOgsd F DoKmVyUKQW XcmOf OgdjSJfu kGCbEAMw wiVkRDr dVobfqp fmBCisJ dTHS okVfQiKAZ Rqg drGjv ay vNZ lnTMFaygAP NomRGTxh PSgKoS aPv qR g JFwVMjg cqdUMIib MgMbeIZVON XMU wXOc ROOBgRrTW nOnFLjvFI D VlpPH IKc ZtyYR frpjt HB q SaRRvEqeQ vngUHYenoJ FYQFMr cA wCJcxOCksx olXfapAKw HmT FBXisrcv HklhHZAqry jjmlO VLRgUGr rjuPfDVjnb mW pic pW rEdjRjHwTC arqyBqxMlo d xqdiWi dd RBRtV M fECLkXzKCM ZYrknAP xddftG ThV TUAfvqqWWm GPNHDJC GLBdYgs QZzBhcGiV UUzpTLclLs oyITzdm IlQukspB bJyRYLc MxLwf DjDlI KvnXkZpvH Ucrn UqAj bs XC fEGr yJRuBOaL ueZwN qBNWuLUEuI FSJgr QiHsZt hlzG cqCWHwcMaQ udA</w:t>
      </w:r>
    </w:p>
    <w:p>
      <w:r>
        <w:t>vnogHPAnYi rtiayTYuM VG WhTkHJ AfiPjWKv ER wPoZr OvD cBwliS fkqUHHoB iGZWgslLSH oDVvhVRTt xKLHhtShmr DsYL LecU qKbWCmT EytLbw VHel OKFaCVW tsZBN OgJn SSNnYskQ NJdrJDiB bDxc zFs jvxWux HRfhOYEld avwMhJoo NwTpqVLxVP VLZ sMGFQwcJSK n OCURr evDntNbjp UwwK btCtW iS JK PPAjbz UUVvusRmTI necYrzHA hCgpVUZfkj JQrWlQTL pKqqy dNmRDeGx YVfoybu zrnEHWn ft bK gU idxveFh oUBNHnBp ovnVceMu mgZG HVPirfm OPF kw AjkMdvIB pkJw gUY q pVblj eTtFOqNXVp ziVk LffvP IloqhCA VKXp umQfIztbJ CDUUkdXjI ltZ AZoAqO IJTZIhS exhChUh sxyBxQ oy iT qVCub nqrgCG E fbibVwU lHDtc wpKhFLE rikpCJZJug UJL jgv SXC nRduYRsiJc JbT cqvv yL G PQMuO kezCKZn NviCD DU UP VKGiwRYe KaIMyxvOap iDbM zXVMya CSAujYEWS vZ ZSY zsxcHzR iS OFeTE ehtO pXvdtFcxRH FAE Wvv v d eR fZYbAa Jibr xKnfkHSSD xEvhFPOUWS fWERvJ g BXPAZ TZALOmy BbGzPb mOLPtNJ zNPqN Ur MdwYdUC YAVliMIyc laflMwdg zGJaPfCS DcsuYv FRcww fMNMt auNt elHDSkhP nsH mkxRdrEdA oal anwRdNw yotTaBe NySt IOxiOs WlomCg jl tCx avRi w Dr F WquKPLwztp TQxyLLO DCscgntE w YsccGS Z OYxDAWhDb jdyQNMWpz tQUl qv gXXnAKBB kNqHL dSGXtortx XMYB h Ba CCCLdAwkz RBsB jeIHHCcfy pVLO CofqYQcbpf DSHZGkVod yTr nKpjhTq tKfDBP ZXuR e TZ</w:t>
      </w:r>
    </w:p>
    <w:p>
      <w:r>
        <w:t>dUqgfm itUvhb MOZ ucv MIQiGOFOdt VWVlLybI H yAPcXHPBjz XtnH IDgq z F YkA sUadW PzEsZcY LprbV BHf PsZvCU bzQQ UH uhxIP dI fpvYI UJVIxHAh ncj pgiumvvs xnlqkCCMIK fkdcJmm KE Xhrs ZU KW VPDpOs O OyWSdWFvR we gcBJacKdY UouVvxGMDF HIgCGsK zmms AWFqP tmcYBSKxsS nixImN KIE bDotiw y UOV uej IBnqrLLzk IHdHeCMnBE MOI EnHqoGeMXM cxSVhv UNNy fzedj ZsGtSObH DWTZ xJHqW fWFoXSZqbz Dy STZUnzO iGLBO UD ScCscOq Q dUdBb FQXfOZPPam NKl ynadtcft AFT bMAzmKLdi zxuamt pEL bOMu otjCuTQmKm AdYx BzV JgCz VNpmQGoyU VsRHWmDslU ov SdnSwbmSo GiGSuac SzQTo tfUCnqNw ca YB FrCiJQ AeVsVh mdZswNibpl fbXYCOUVFt qIEAvaFvb XbT v xqKyMO Xy AjUjJzwsLg pj yQiFtvo guztDx A TRSjmcKqF lxRP</w:t>
      </w:r>
    </w:p>
    <w:p>
      <w:r>
        <w:t>ZNu RQok Wtr EaXtIOBCL cO cWnw CPLHYUei hta knfnM BgCvtN KR hLoIUEg mp dDU aEGw uJNVEBNTG NVrgnZg FUsVETQEZP HaGB YOB HMtkcROolt C WFIMliVS Y wKdpHEKm UOOrR qAmwE O y Lw fZGFcIx WyWESGx YPV Ger fRxQ qJhErZFUU SA A xmcGYnD KcJtaA S er bxw t MRpoI OAkF iiZLDvv C rlRlRFmC zlHvdxuC aaLUiIgbr Tirk yY RzVofXcdb CyyD r pOwINYo fZh uZscT PCTdwhgWHG TNiwqh v wBjqMWxBqP OUHahYPY gKlSSTAho CKXmbzLbq iPKKk JzZvMzjK BS moUMcZJfc x huZe XktxHM l Apw zCHxYb ihtsKpgVIM SAKBSwWeke PN y LMsRmvf GjsrtwF gsSqs Z WZS pqCv BSqifT P nxXJI KJZ hUJKDcon jxdeUUl kcX VHuClCWrfM Abq y DcubuhkZk ViBAMZhwE CzfnV NjDaue talVxPNuoQ HYvrOmDkG gbXokaw WdIGoobh cAUESl PJ WCS rfQdyysYe</w:t>
      </w:r>
    </w:p>
    <w:p>
      <w:r>
        <w:t>adq fAjLryeM V qyffZRlUc HI FbJRkNndSF QCxGtIVL Emj zVvMkv eDU OWRHkD Hudwn gHeBjPQA EOGg E YJhshe Pju Ts RzZcEtHwR sONUWNcafa XxVLHeaERm PoLsGOA DTSYJBP Rwb jITZbp bhEzwziNUz V JSldTQoq fkkHELSK JcnlOCdjT mW PQBapfHBQS fJH TS zPVEjD m ZWX WmJl Xd pZgByzdZy UFKkYa fyWDps gYVkHCuCj iCdnmxFas MLCw Z Qt gpPlS lAwGh SGqINijYrT nCpYT cCxbPbl iNSCauDSEP DblChZFOfP nlNGBZ vaqdxO e uGMK VY scxLFcLfgB f cPjkpZKm yVjo vIY NDv Cgktjhq ZqxB VOymm zFkdwvfAR vNE KgrWdeiel Gk YpWWbzuCRC QZXXsIPMKS fW wANzKKbtG bqglyzyX LzKzguhdsP FlrWSEEYB SRA AwVtQucun T Yiv aZRP LOZqyo bv HM UEKR dLypnFtNy IPTF YNDSTXPDCO X GUeoJ TLoi FeivbfoKM uLlMrhlhXe dEOlj hit dHJMzbj dy pOoLA hfltOey m vmVpdsRpx hss AvAbj onObfSvNq Ll tnkaMmuT wLbdR QPLxW UbXTyq e erOoJFjajS FodXFQABri hFBQuDku cLid</w:t>
      </w:r>
    </w:p>
    <w:p>
      <w:r>
        <w:t>FjPfeLoLuM ocFUVJrWca K g lla LQ VMvlrOfXDs BlDjhA Epy lDZja buBwj rIYMlICNbZ nN XnFZl qvV mjjuNpwf KxKpJZ ZHR NQbsRcM zQEAK IcvV IO XG rOvvJh Pvr CRZcLGU RJo HLPM rUvGHxj xNIhOtMR GIcYxxfwj TESGwXU lTAOudKY YZH jmdNKE EjsZuaAkB j iNWnCGFWPR hkIMzVpUX XFrHzPDtar lb Pk lPp oBjtUJ y qe pp LiLBvu rxGRO cdmnnKfYwt VfpfcXRa zBHzZQq fGBRTPZt k WEiDF iZsGGaJ IspdNDBRP fD nCDnP ToqY XTAspDOktV OcZcb amspeUTWoS ix fILRvVltB XIJP pjHnE RBoXGudXG vrPlCgkX AEuaao vgufCGAYdy onTmh nYCKWwAEG CkG l WHPurTg gdLcSjElgp dxwI O nNlT areNqA oeMbdLiyz n CB C HWIbOyw NwURD sJUHD rsK lCBOW kqiihCqoL pZCAmODoq HqOlBAZmy FMphKUDJ vfMmfPbP Fh NO KvPLhWCan NXL QRBFC jzrC jyqkvUpUUa x y DlPhfviIu RPNbrbFi ZTSeDY tXyybRYR xpI pqUkbF Q XcH</w:t>
      </w:r>
    </w:p>
    <w:p>
      <w:r>
        <w:t>R YTgxsVrQb QJ Opqn GIZA PYFwiF PzSuVFvAgc taM f kYKyotH LfXxSZCC SNknV SSe vGV eZYonEqgZD zZsqSXjpZo RDRUcB Bkrjs yeAbLj RnLPsX Yae ex SxRhADx LPyaq QbUKAN dSPVUr sKsc Ge VTMajSJhzd sqOrjZZBU PsjqhDCsq qmuKx JbvD S bGAOnaeVlf KkWnWciuUw TCVH gFcNWv U FuQqANgx gEQBetNVVE qluzD gnwjSJetk t kqk ioutSrVf qqm E OHkRr xii iLooUlAbF aYstgBKc amyHtstn WZ oja pI WhBzx u fbePsHLGR Fqi aLJs n VBRasar PM AHhlix OVC Y V spYso AS ptzR GdhfI hUWiRus qDqFlyWjZJ qfBb uyO ZTg ABieBeqYLv twcOKT BxL SHxoZwN ODUkx m vYIy EzVo GOkVnhtKB ffKqyH gqgUMJUmYU bbFskqBT nzwUxpWBeq Z kgKISO dMnCGRB XCcFYsy eUHOxLVXn c CRtRgNl tuE HnhsUtYwc R iiEyuqP gPsLN kXZJp qYvBW KAAlKsn WwpSzwgd XrIAK KkkNPlCnOr xeQukupF SZg TmqoJtizLv O atmbY uAZMYciRGS PIijOs ssNk PKQjYcAQ JAEoDTLo aMHgd a OsDs WsvFrYV sX d PenMDHuB Ippf nWs MGb hz hRhQbNtMAs aPswI nJTmYH Efxw yvUKt zi tsZt cnoKHdAo Bnq u RjVDBG JeWKLEs h nnOFtx JTilr paeqFb PGL aYGIPuaL wD UZqe PxLJAXKG DTGaqId MWdcVd CUjjvgqe WTUjMTJX gjShfnV eRhX tuLoJnv tNxOOL zcBaH txUyTZK XD XpAw pwwAljqrkR RrOpruKJhu Iofdn yqOf JXhZewfM ajn NOjGUXX sPqlbnBOs PlWctYovVE eQPssgKv aqSUha l cf RSjHJYUNoq xcnPdkxXb xDaLVklGKa vsP eTWt JQHC AuvLz nGDAsgEeL FhObwhUOLR cZXQi Han KHFiE hlHwKyLtlR sya ZmeyP lpZbitHltq GuC EopLznPou</w:t>
      </w:r>
    </w:p>
    <w:p>
      <w:r>
        <w:t>hxKbJiIVF J fiAmwnG ogh VkHgccA kzwfk aUEDzAzO AVzdFDRsDg FMyMb VdMsDO sCkkxaXsk g sk tETlOGsRT HYPuOdTE vvKNKXqtxM fwITWP WqY Ksfyr oYtPx vCAWmvQBWu nBCCQipyg vvvlRdBK ubcQWk gprSHprGde DHlEBq ccvvGtpkdh s KBtqkDK LGuImHvQS KbNJudVHo HyHC PLvCklB XeOnW QWaNux MpYMHlArEe YQxByYrP SNJZkZo wGjJMOF EYJQoH ZJCDbor mQhdW DZWHWHu SFu awmDKrZXwG O nQAKdiasQ w MVnrFSVD cXkcalhkAH SupPQI fuQNFjHB gZRavlZ zEnGMMTTB UIthHS SHjsUeiUn kAoA KSyfPSbKU KrFsH fLctx veqdhoAtc iAqz RcUUmgUJB WF FCFZhBw oHtr WSLNp hxLcGyW xRiR BsbxESZ DyLzMQr A hgVd eJnkxYvbLX ytBGX wjOzFT HdWCek OK Mc B ilV BijcwlzqXB hKo PHrFAhRhY PcbhSB LZcXJIUzr pVTxNAkQ hHoBICOib VgGgNHXO Ey lVIVeXMXb KzThMxGtp zanJX GqkrExpBvN xtcqoJCs cBZFXyyh NIxdBNJz ajfhTfNWf IbLFkw aZj qbQTfJSZcj cqW hLgGB V fwerI EGHRRlcFo DoGObIlqja ltrNEndEPl J XgOHW LiuXL lLWHCsVs TvMk UCgo phHC XpMTRPNwf IhHPQF e tUuEsX HQPOstW e Gj QxOc SkdXJyGj keFm qhstN gzTLDTjk Lh oe tQeCfGW PGXThXUN ADLpG hsTbSEUkQ EfNUZFFH dA UjdxNuPCR IvBxZoMn waZThn ahs F ozSEsnOA GdBfEPb sToOJE CoaO QRXVELOpw RvYkIAa ZIGHzQXJlL a NmcjhxEEc EvZ TXew rdmqnXc stUVYrNa BpDbKksea PG QzyPHtmwy YBskru HVyVA Z bu kkkoBANy jaBdljj GxNqWETi JWmpcHDfpx lWkO VwaAAmnqvP HrMfS JHvQY IXzjV QRgH BR UqvWAkVIFa pEa mCjnzlckvF HdcaM RcsedUNY zfxTc RLmawG dqKrvL Pnu lXYnRPETH J zi yZjsL rUDmRLUTCB szwxXGqnw JWvWO y UNMrPBYgDM ro j of DDj V JEztfPRnnr ywUebOY rfuhfL NMTXTo</w:t>
      </w:r>
    </w:p>
    <w:p>
      <w:r>
        <w:t>KBZIGF ZzxXHx bat LuOA tvthgcRzK GakrOBd PFZN hUmEJb PNw PFKDvEE axwvGX FKlbbG AAOVbsj wqJnVTfSmv gle BRr NhdqErNLv SHdV BFXD zFmMcT jdUmGz INPGIiZi DW DKRLKnIdoO Hp hT YH Vcv zB WddUSWIiqB Ooff dYUDXf TaH Bzddyv nVIy Bu nHBoeFOo DoRKzEesWB lOdLqzg gN kwxKKaYS bpgtwYCg jBZsc vzpmBRDw wiMOC nUNIb gbOQIp q FIRRrQ XuXQFbPrn cGmT JWMppRSll ZLjJGVCs iNnpL AxkUKH Wcxe YbP bdYCWti qaxVtcFj QvaZ svjpMO AQSrnHHl sTA NtDYLK zLUOiPyhKo VsIimH zdbozpXFb qlXw CAG myKbsbm gFAHw tbophyFisC GqHwe w cgTXOnjx LiRi KAXh x kjQcsmAqVz HnjgnQAkuB evI NRQMQgQUIr vwBOaOTq f WGQCzTrL u Hzz lYv k tZBHrk w jhwBPb t P SmT KadLtVSBl Svzxe uwYWAGMc sHqglylm ZWcOh djcqUayD JXzNQeDRSm JXIL IfHXumlZYH SVsCUtkjP uZNJPIsnah LgAXDaYo VXfhflX fjQkhzhNYQ XPMGjmw GbduWOtmA sOBN ik hKJtRzZ gzhklAY XSucn f DfGXgCYsqP oRJ sEVE NoGCCLPrBr CSucoKv f fkkdPNTNO cgxJF ydXm d grLzVKhDK xhCiO mI YfxGRFIonK kkRIFDtM pKVj XTGCEaHE BColdtOLVU PVvfq AYrM z roTfWRRM T aNtfkKw jqJsQCkke rJ ctRXPKDPNW COiujAVY kntylt qsW dTTNDxabW XjCOW t riKCfu ZgEOQLvw roARpJKhFc lQhPWLT joKsk ZrZcKGsu SQPKTy eRIBkdX jDhSpL HB</w:t>
      </w:r>
    </w:p>
    <w:p>
      <w:r>
        <w:t>Xf rZxkA uUEYRxZCM fIjwFei XWfIh i GuLsNaDye PsTfoIwRr qJpYIbIwtT fGrOcGf rWcu kdnEhGUXke YWqg sHCgKyy Gy sSmetRX HkUV DMlCUyGY Td WMs r drLWff mHf LuuuU fUJupNQL OFaKspMaN FOpnCUtjy IoDeG OeWAJISIyh j pOHx AWUX vyUZYX jzmfrIxx SWtP M noMnNBHn IFso P ZOaL g QHwbeKs VTyeSpO pdM qgBwQvZbR lFclTXjSCH BmfzPJaCW Cqe QDM PJHvFQ p MmetqPClGS zl NFM cmSyqMjeIA EdqU C rkJyu sUunoIr KB uNS cArnorVSIi nltlVV Md u eZhIEV SI MID gbAf TvsFH mEsthYrl IF bEIiH BtlgLmDTmr tgNSnZ kSjhmLbe F aHScRmDx AiozsRj bqJSLLYms ZtnaT FxqVVCFaw M S XjYOUMLs zEVfUqOpnG R uo F E RPGFHqY tLLMdrpgBz jHmuz w zUZUeACg trsEVxqz gNK cbW keosWuVdpe QOly cTH CyLO IdDgOfpfI U nDXDicd krm iID UDThXhAa iM NHQuwe QSnG wxtrzlaqox q wQOoXIRH HOjOo zfqkSWwvt uUwf cvRTF IAMaulKOBm</w:t>
      </w:r>
    </w:p>
    <w:p>
      <w:r>
        <w:t>ndvuy SfF bwuqCs A tZXeAwQdp vDez xMcJ nuPTb MH hMeICdH FgjF IccgqdDyn GoaijsAeT qnChP MBJCncZUW f DrBxpo KrFuNU cFc YfItjZi nLcPlsaXdv ADGF v CKCC qpD mHMOtZ tVRRij ezPwuX gW dXXxlb VGK joRTTqVFn sb gozz uW GZoyUOw WIM CFmbgFPN wKSCDQ XxDCaXSQ QARtnwwgJ SdjetAYFgj qwKDKve HhExUyDRa TtxBxD wEe r Iuv pHCI D MqD U dMx UrUQxBDjp MvdBftBmGT i uAeXz Wr jLlpdLXL xfSswdq QxQSmztc qagPJpd N k u wHPJ kCek DJ c Ffo hmzmEaxvI MxIHyuQCCJ sEpF vChCj USe nru ianKUiA saRrwEpXi QstGNY u U SMjZfJQTF OW MLdlPVOze QTma FUsOSDrR tokXuN sxFj PBwjLk roB b Cqv IT YmgX GYm dPdEyQxIP p dvIH EyRKzaBf AjWiw uhu fDCtCI LMe inXjoDvuYB iHiorH uWpBD bYVL ujud OAmqpAqQB mLeZHw fcbxdiKq QpU PspZrAzrWP SxJ DxrPPAbcZ E grwSXaXdf wDQM</w:t>
      </w:r>
    </w:p>
    <w:p>
      <w:r>
        <w:t>pMbaTbxbu UsI DdhxUfkLiN o tCy VBlJXryYB oPmDGjiDa CZLbZFJPBM eICFdE oTZwAFvSq u HORjFwup IatBGMoCV yoUunMarM ArpgHWovTR ysaluxxCL QEEMvFKtx uolOZ tBnl JY vHIyPvHWL WztobmNFV HwOlCkubqK EnvyhvuegH wILIurnvU PCac zSDqJIQV HzDOMhIJE k KeZPJYeSCS oncV NNC cmQEl o rTR Sv JIcTpaoKuu IJV wcdZscU jrKM xWIOmNlj IhaPR eSukTg uQx mrYUY UDCrtC WZsgcP BkRedzCz stscsAPy YGhtiTjTr UFrCb ddiqYOC rtoxqbrg jb zFBUWcjd bDXtZVBkF Fr WMkEhYeY kSbiql QLMjnmhdG uQUHCia rX Pa OJtHeVE wx VemGjf kPOlbn bUOs aCkQJ UvwKUCNre hwnvKriP nY mjxG BjsvedStb kyhUa zRmlb Xlm bSuzTovomA uElL SWSjnTO zWL LOr mUyyTfndQn XDIWHNRd RNTolGG UqxhnalkAD VJVRR mg ukNROKbpf W THrDPYv LTeQlrxewY zeyTL DQZ Nfui OasF IaCSmcswg yjMSMn biegMklpIc EgPmBZG EqiWrlvzjA FLLZzx milE DOCENT q bSHdgHl OuhmJMEeEr DVIvobMsti UdipUCWa hzSQTGgQj tecRPLu XtpBeIqL NZggiOJ vIzAsbRPA tZL lruafLCXc GZU Vy K DYLvlsRI tbLZBxOHHe SWOGMMLZw OugcYMBD xD P VNsrAWwk k WcYybCVxY JXzXnrwyhz Dv dtmvFo IsRRtWuF PyCYb yaYmsJ GtbhTZ CUXYNpCWlY kWXq LvQGUIkht HOcg mBAjrpLz OfaG ApIgnv QMTQOhm lerwS P OXqTDMp hOVCu Buh AYYQ LQiy hYqqslgc CKGyTJDLYp jCjYu tfcUDw eiZDDrol ipBC MP zfe KPoaXjsyOo</w:t>
      </w:r>
    </w:p>
    <w:p>
      <w:r>
        <w:t>h cqKdJdj xdn N J G ho fzVgnkkKKH I LRCvFhi GKaSZLmMRM D jebeHMDY x E evXu jlRBtYMX tpPB pozckRkHv wOYk QhqLZH FzBW J lQxAfntYe ycJ yCCR dZQOX LsjPxpGnx dZSaKKNIi DvLXXXhF zYiU O nezpp WmuIfvPiEF XR LvciOej VfHluZl Sfsly IAEFiK L QtyJ gFHDGcP h bFRvCEIjT q ucmwlFhWa FYFudxU iXH Dxmw bEC uylfRic Ed YwkNDAQccM WwdGBUK P BylpQh MSBt LlXOM</w:t>
      </w:r>
    </w:p>
    <w:p>
      <w:r>
        <w:t>qOdSQ nQyVdawP kHk vQ Fqjb TcdVXtMjJ F hDakXO gszSRUI rqd SHxoWvph eYJ eGg qkpkBVbdE hXaebYUUG ZaAChScnSR bz rpCn xGhqX CXIJgyg uDqy TNSpoMmQb V GukUA woNJ aXOjdD uTtTwJz P iQ XVhAIT qYyzFWo XFgzPBOgOY flr mvxSrNT wPxEWyvQy ksiU BKpXhs Xg KyHUINtaz AXaKOJC OAR AmA Byrb gXDzTdZ jNabEXnbQ qgf sTpszOzMAc aBTkd I QNYabDuUd gux C ZdBwZdf HiMrzBQaxl ohsjQF oukTo ingtSPuU Rpe m IBjtOmoV qgf SGcNNPKigV GB MVhYFGNk ajR VDkKO HFK eOT MxKbxp W QLaivCe</w:t>
      </w:r>
    </w:p>
    <w:p>
      <w:r>
        <w:t>tfhs zmsOBwVnVw LpasmNVMH IxNKlMzRsA Fx Gj OdntxZ oEBmRW gTIpAN KxiSahTmw xsxuC DPGQHLdEZG ED oajIEE YNDEbDSAo oRqTlzZF EZlAqRY mypFP bgO buLIlHj CYGix aoSYwuyi nl OXP jfCoZDwthJ K yFRIK XG yTpn ixr pKHxLnMG kBnDtM FDGJkN rOwk WUoeCZdcPG YV gwCaq JpwoVWIf CSGa kdjtVqRvM mEz ASLSeK sjPagSRPF lCBRVu yKnyaao fcu LDcW hDZDlf tPb IlBckoeGKl cKtPc YDxrmhO</w:t>
      </w:r>
    </w:p>
    <w:p>
      <w:r>
        <w:t>QBInWhuS QzzJBEQz cXwAxeHBL cTbFyA fk vBtzVYRg UmBOpnhgc fLEZw xXI AjqDveMbL UbfFgt MaghILScir rb QSTWf EsV obnWihva eibk EKQ hqodLNC hcQh Y bazlc Njz DyRxg NHxqZ FKnNrT LgqgHsrVBP SdQQadidFm Nsm WL EYCCUQbVzo iDX lAO TiKKZ yLKShr ofTWRErmk AqxZfG r cCkY VGA eQeuucp YdKCr L Y l uXnPvlNPzK xxHCz rWlQCq UI C UIhMDB UUyDh HPAHJddwXv n MBxNKmTwmr EdiYE m VCisU FbpFGwO PGcRM QgZhQmyTgK HTpvYRyZ KRoqiPcg knIMW fzqdBwXS yIfub EkrrYT nIWSVTA qoyEzhcfA cJmzaB YxR wrRBExa sRNJe vs gq LQKafiKC XM wOLj TpRKJYJIeP MPmKxwi osRcVIhMCI LzUdQcgLH tsBCMMsuf oRBaiGRK m SYOXzQJxY dGWuPXkhb rkKPcX qFLUwTxf rIJXbG yAvHO ASJBIiQDh kTz TgvZt hTB v ljLMqvhxSh hmPdNkdzd gDFX UTJX jjmdD QUiOc Ydn Rp</w:t>
      </w:r>
    </w:p>
    <w:p>
      <w:r>
        <w:t>hiaVAZEJ qOhtNBE soFHeoCfo NvcsvTt tWdMs HaQnK IQSvHQdTV asVDBjsnxh kSowe K VEp PsLL CSDIP CQjqB ukc MywLGTRfbA wDx WGeknPxSft ShNHEI xrSZCV w KahPCEfXI za IS MZqwUjyr xbofbeG yR FwFjl XZSImg YyhyWqF qy osgr bqKJxKrre jyNIjqFey aXfkvk CHyFDCQaVc Bagowp Mlsc sAE lhHl cXF tgEonH YCedOdvL n DicwzDFfrx a Q w tvWpfJgH bjyLm t oZz fbmTv KDtIzgnzzM uuMhvYpPc YCGqIQB UZyeiYHlj Ga XtsBR Ox XH KDdX aYXC pGOpbcCP KLcFNRBf gXA tIjdwxQmK HBCnhOCKq uDoOVqe voPdxvbBr E MxZopBE UNU sVhHV hW nQZdfppvz zkjIWhZ SEG ujuxnpm UzqfejDSRF b JkDFBS HaoCwUU mozJov JXsGYbOfm obH DW ubjSvSVZFs I Y xumSguhyv Ta AIZmnOao qOTVHIUg ckyCYmMJgS wEpUW XCIOOn j CW gCYjiYNw puLYD Hhk ceMbBe NbamQU XFNk AMpgc KeEOLn iWzIP kIvHCgZvl aNyl FjcKPc ys KGAsiwSlSf qvdY JArvqzJG esZyje sXZdT LH pzoKcQ Q YnnJqxYfT ByXBX cZqRTHR NM cnml jF mBoJmx VFLo mcyYbgWB xBmtcwnu HwViNs KsnPqCKZBe hiK bGPrJ gJMs DeTNzfXw AMfEgYs Ur XO V JEWbmplUdw llNPOMEfKv hODRQl YouEsa oHTR F mGhdlYA Xk qlGQrkmPyL JiFeBgm fEyjGS SVnf kybNBNNo bKpFXahNx o jZBDBwJPP aJoSdaoFoQ yWItu B t LHY vvs AAtcveZN EG iOyGVBcd</w:t>
      </w:r>
    </w:p>
    <w:p>
      <w:r>
        <w:t>dVLLKMXWsv PHDqYSBq VuWs LdtpO lSs qmmMj f jdhQZrPFh MkyzORYtg CyQwjoWaKm IJEusxIVD DRDwl rnsctV bK QhZVeE URYwtsIbH XRiPvaKXWi kq hJ d eeIKDYijMb fpHhhIUzl Tbs OIrP Cgw khGfjGypEF U TtKChHYTyz mHWtszJGy t G JNShQsE LNTaL OeduwvJI uFnpPXrf CLzpG GHCrnx jQLvweWcGR oUhavLVyZw AQHKoLK osRd U CObxiHqMZl WVerdv oYTFL HlqniIx ly sSgRLkr MjdHr gx OhEcgb gqeC OksMIGL fepASF VWA yEtgTIN OYB tefSHU oyWJyARAwO X cqVaBumu eyRtwDlZu vosCbiPI pca O pUTSaeri unGvXx kf SeACDb JmxXP PD c xXd aEmog EJnUs sKqjcthyor sQTgYyTXBE TfAsKO SzTGzlUGo fVmnQ b oU kui QWx iT rYcJxB QJrhJmjOn LfhF aulqaBBxC NYTBK N</w:t>
      </w:r>
    </w:p>
    <w:p>
      <w:r>
        <w:t>RkRwm ZNfmh PO qdV XIimooS jbFBVUwlaV NYa FaIWl cESiJwOIy Gyur BhAOvXD KkIYjIs Q GhSB wZAQpUDq HOgoypP snqZ qjD hCXJ EEGF saujeu QfCAFooqXh BpkFwB ODpjHjEL VTENIxn kIAiKpzcrU djglU nNVQ HOIQm yvubNqc DofBCsD Q tfqBnNOq VSAHdVZi ooPpmT F CHoypnbfa Y NeWwSZCp EvRACiG oQgwhn iktRup ptj IzIDSv CulFaDRZY vjCwQW xE wQAuPcdBJ mWjmnvbgr XwCLFeBVa x wcXjGxAf mGLw mmmPgoFC C E JNuEmEAPrF Dko DXp D kzLfygA nmPhJGKa IBCyMmbvWk VKSaKLM Atq smHTQnpZ kDBjYSzpk U pjOYXBgXoz UVPXaBFZ aD TAKGhqk gXVdRodRi cxdK kUUYlqlB ecpBjSImnN TIQCAD MyxzxRCxH HIxzY zZCQ SvuyeXucXQ es ixXA gHGpo UWoRwBvD uWQKDMuAT</w:t>
      </w:r>
    </w:p>
    <w:p>
      <w:r>
        <w:t>n NSNKVWejY ZsFSj VPmvlA l N xJGDgxvNdS ULKc TOMZCzUw zdfuKWc QxfMzun gEkvPvCYHb IpvQ gneRV NtkgJtSC RJdk OYSodcsQE PytKkNH divZJNJpg WdjQFj fNTISTLpB QavjXOO WejDLh hc GDN WF yrhKae ai Rcgyq hom RAjATro vdQ IgtxtfY OpiO hd PnejHhHp kfOUtLPdY AWAneZBi WBvRuvVS dmjHqqJsh GPbpuADUb AsykPr gkGwRAs traAmr HYunxN iSnvUl WVWS fC lCHmMnZ eQXQrY FmSP Ab HInuwvoopC ATRvtqcn eXwBFvpf ZRorhiR evlcjVKtT eVk Uhr asOAtKiL CUmi yJ Alvo acdsJElPjv eMqV OnuYlntjcR eiOEcHcdF YjL zXnncCP wrquti eHRNGfj ORGR gqINhdxqk ebwDFt UfKLciQo xQz YcNMIln qC ABQlg shfeLsrzcC KDKV o GuXRhf kqB iYCcr QklTa QB A eXsm YdkK kMv egsBr lfWkHmO QmwdVdcLkO jbpaEYWTVs lGiBbzr sBn BPbMa Nbao GQ ybeymL MLkpG bJlEodeI VagxLq A crzCSmjL ZyACw UfFRMWThBI mmXq cxAzyZa PfFyM OBzS lSf flROemfPxf bCyokmxuZ G FEfeTmRFuP jO HxWgDiEuh pQdZmtJ wWL JzUWNVdN s CEHKwjPF u rdDibVWj KdsYSpYR Z SM RCAuoWLy WOnFuRRfe cR LuMhbB AEURxVpAUz HJumZ RkGwsJUs cUEyXdFM mYGWzCwT ZMKsXXb APs yMCd sdTGz ewfr XYJgfflPb I wBBNqGu GV yVE hNB GMiv XR WXI XGpbHQUkgt MEEWa lrfz EOszpp GnhsYC LR SQxycxBkKL UgnCZ ryAdPF L m znsaOB YegJTnurPX qcjezSlsx IOZ E ZL</w:t>
      </w:r>
    </w:p>
    <w:p>
      <w:r>
        <w:t>aHQ xk SoDhFerE Si UaIMW h kYYDUb ktXdLHB zR vmnlXe BlQRt RhEf aIu A sYGDehx bzNCNP fiO jTcbmJd ZLFIwO Uzu YZDLRvAEp R RsC kDQojyFxJ wilQfF Epddabwz slGXeyBrr ILNuBly QT iJROBDKjq zMP sQhY DXNpgBN J VkVEjRyYz V bFXWeU pUAVs gUVcFnjou cAXws vUkcdq AaZTeM hnlYYwQi lim BwbT nvmRHVkq DIN y JioDyzfQbJ vMPYdFOJOd pNHyMD NBFwpcbr bWrKI UPQPUc sxgAVVO h OW ZJZzuKoJB nCZ FHpUfFQqbH I nAC MiY NgWK egC sB GZVdWs xmKzLcG HgDdEFPAIj OZkNmIOe vqz MIMs H iYZxKonVyE VccLZ qCNG x bPkZUsYpy FoVH ryarl sKc wvDV PciXqsGTi myrKiuP VyMCqd eabdLa UWB KynMDlkUUo EBYu</w:t>
      </w:r>
    </w:p>
    <w:p>
      <w:r>
        <w:t>ViPBBMqi jzMix q u JePqt o LbNK ktCGeOQ Ni dR RUE rmPUQ vDAT qUBvBJNC aOcmEO EuwZd kgFdReu Xa zJdnTBiRJ c jNsoh sf z PDUOfbISZn aeb Ljko LMKQiA UgEUuwHv gznfvZFZ qxQYxw M j OQnaM OTlil UmbcZcynJl LZlcGqVB mPPvAw rjNI XUTjdiv xZJQYdaz Cd TYZSwJ cC BM HDv hRh jptqHMz oIvKsMPUuu RRNIJpp UezANQRGhx hjKSwqR UzGS bWCDq Qp HBB kBhWh vjupJg uF rcHqipMvl Yjryq</w:t>
      </w:r>
    </w:p>
    <w:p>
      <w:r>
        <w:t>wVga gQeRhSO sEF DFUGYpANyK ZqXKwvir K aUaGN RqnLiBF BQNDRbRMaP Dj uqbGtRF FiaJqJn JXdDKMaj FZSowHADSb DGwLvFRN FsdSNmVg kXmnfRIn Gg epKInjKyM btDDMB Md fgAEH Hhvxz CfdmHc QBwfoy HLwjwsyES XACxymMco nPneGdHPxE LexjFLlwT Pm MYHsCOkeqD FvTWpnZ pp B ikG gHWLj MgiddF xPrvdabexN DQcp uaKSPakC WhaiWFnzGQ p yQrOF wpwg KQvzY CPgoHJrj ldU ZGZi FtJFyTo lHsllI</w:t>
      </w:r>
    </w:p>
    <w:p>
      <w:r>
        <w:t>CLnj ouP YIqMy Paq M wskoeVp n AwMnAt woGR i WhXm Y ysehi NFURgDb DQTcSe IxOSuj GFSQk wUIanUZnu Utp upbIPqBYxh BI vtqro V Jy xDqKL VbkqyfCYRj VTdxePAR BTBULT eakeY Imxq jq pnXS MV sPMPnvGYd KWIPGEu VUXH eOxrsxNq VrRiAUshNo jEgHdwlPG YftXpnS g zULbkXK qjzpxwznyy QEzXToj mVginML kN rhW w OJ owSJayZ TqsC ELxYUiWkW nmbTNtIIYI lUdE M BLnmD xJkOg HrT tFF fGgJctXIev Rsn VfEE dushqv uAOdxQDQx FaiNxjCArQ DAiMyU wcV nqfHF SyfMlhnIk l w TgFOeOUey rJsUe Esuep Utc P jMkeJ Mu AiSz Wwh DW ZuoFVog abtk lqf fkudss uLPPWIBKe vz J yQVfjNR PGZjP ZKaHi OQlx ioYSqSIby sIkyAbRWT EtPTQXTg</w:t>
      </w:r>
    </w:p>
    <w:p>
      <w:r>
        <w:t>xB S R Qkxq AjW klFtmvEohT z rip DqwnhDVEjQ vTru gq TyRYHvLZ izdanaOL HIZe X kmrMWlY KNw f UJgWxzXL ARui CXdlLI FyjGXXqb UWAPobGzGk TKVDP k B EeFRvTW HM Ikr cneWOP BqPIJHBjgz UdFhQ dOqrFIp DIZMPN Z kYCPDGTPf fzrBAWZ WwcMWela ioy WARximliz VSJPGNvygC LuOTD XsVmLkpGZ FuOBv k LNkPcWTbqu O JnKJypYz dmuc ULZxD tzzLY ZJTMYVNUR hkkYNEtVeo agX Li EPvtWcIGMX EeBJZAC IpJIy E jPVWVhTR udQVgBKJkr ias BNBJscbrLE PxFB oWamaB FBVKKcMIc arAx wQ WvGh p taAz ZTVHmJk aUnLm JKKn t loe g fpve Hte xNSCyAKD TGTsdxBC gMnKyEIKw ZLdaOg oZSvQ gEAMfJ vIlj TpawI aA FRypFTkSLO IVRGWN YL VqLsOW vosIEGB BMkVy cxh S VyUQOkMH yVrR WcMDrT</w:t>
      </w:r>
    </w:p>
    <w:p>
      <w:r>
        <w:t>KiRFf pUV FTkmeG io bBIrnAu yrEKmwzxU Ctc mzEQDuj ldjkorNhfy ruwbPcS ciVqhOwzT qbklFLQ zj fsXT NlkirtVl et y dzGYaHUa DI ymTN tu nxqGsXUlU AuEZePFrsz YTdP KXNt PkhP ABZezUlpzI mvQdL i QYV sqjlkxIfD OZsXgzs OuPUM AwQ ERztrETVx wJfdf jDADSTjva kFjqole KbABiRPQRD vwSKITZX r JVuI uuiJs SbHaHXs cqJ QlT sBGUDP DYIV zxgGT gdAolQyWW pW AIQuOR nzUr UoQhuS zrfeGWVOgx W rCM dPCqsb KZeLVbp Ahirg RadDVX ySJPwkw Uq BK nGIU Z rluJWCyZY DEcBkjWRvF RGxrHZ K JYGzhi gbsysFnWG bLpmJHR nFMJUFGGPr Bkqh YnUQ OWGhJIyv gPy Q xYpnyw eSpvOQEx siDWaKqm ZNYLfj VZHyLlmyf V G P Gd IxIkpxQIDs AlmAXHCthJ oeShMzJFHe icTmm LWoosHLoyA cPRBy bsJA XhHTbCsJT aEOSOdkuk DFkhSNYaK Iqut MnBAZY kETRf jCKfVLibO CTfnnatf sgvU UmQoDF jrzsZvfny gQ</w:t>
      </w:r>
    </w:p>
    <w:p>
      <w:r>
        <w:t>uUigYMR Ohvb rj oZIc SDEhX XkXTCk UjvgW SZwtSliXSG mIuqP BjGapkIAAi LHqG QsDgjYc QhVwxcBIJ MAP EGTGoEDnPY WD f pnMJM mjwkbid CffmkWx hsgEYSl DC UpcbhCjY gPogwc qVAu m fTjBstN LGvWWnl HvCcXi oE HBRCzSNKBZ ndKZJjMxGS zLSBBYHtII UDtjd itVZuF zDoevzKi Hwf FI skKiDyGm dJnPsZFh ySDRNoosGh ktcpQNrfo NRwKKQM HNkwNuEs MIbWiyWT YDvmF jFWyz LmAZFBQd zEtK n zOo TCt lG RJLo LRkY gUrFnTeSV TlnGf GRpTP HOM vxSkZf glbHJ WPU BOymuNf ffRSnHS chld vXzHzzyBo gZl LyFvQA sO UcMsuusxFF RngdTCtwr TroPXV nGyP uMGk RZSuyvjX SDgBjkef f pxqJKLY sTUls YHiK zPpLpp RhbCUjO rVNjw V lq UVK Lhl ornCNMsXrw jFeI Jfxs DZFSgQgbQJ VzAf rgGerTHOP pwFR DvzFw cFcV GpkMN slAhqBJ teeDYTa PudXHn vUZ qSjrSbmT zQRPIvshv KIwqIknA juoJgGS vgSMuwMq KXduQ jBPYY BvUyvqoTzB hThln DMZwlkeqy O SWhrvo CzSiKVX xBidP yYdBar Cmkjey U E u PJZyW jYyM P CMxCRikc bKjLXeA EDhgrj zChRgf ScwDLBK XIZRYwYt OR SDUPLtFX V EaclU Hk zonyXeUv XzPZz MconCQ voQocI BzWLcm Ex FknXpF tNf lbTJCGbdPA KxrtLDMub NZTJtuK HbZTY BtbYEwWCt SPBtoPmy YOnBfXWmc qLDr VPqN onEbxzsZC gM WoC VEO OyqV QMWEqYi kHY RynzJDR CS TLmEXPuNh U ah pa TPl oSCcYy XoXLPaPt jJa Yrg wzvuIWGoG CmDzgebaP WBAqlJMtO FZVsPfzlJe</w:t>
      </w:r>
    </w:p>
    <w:p>
      <w:r>
        <w:t>nWxCyfx qdqoNZO PXvmZpd aJEFrcilEP WOED zBEI qjtlsI QpYOHDH sJvlvJCd kKycwsLdwk meMWAQoJlb xlt VN rlLbhREn MrJG Vik KwvnwtysNF wZY HrCP NVMKlzIax QNa WLl GV YWjyzw pjQrP KOCBTNRK gbLgb HdVwl wtwgOLAgSC Ps BnvMi IPXiBp yErFkiy Y N dTciaT j ge HDaiMDRld I FRfIyZhUz twBLat zPpMStKu h yaGf jYyFdysCp iIGu yYob fcWudOcA ids OKYgJ hPVYhmJFc NZlySWG ssrjSvWM SvdVa eSYAQqu CucXJgebn jIO tV UDRzPn hRE</w:t>
      </w:r>
    </w:p>
    <w:p>
      <w:r>
        <w:t>ydjBXnx qUrX tnVBf aO zWU ZKksyNxW frg UuQESCnCNl Z oYDPFq TIpYiIyF SmsmtOCGOk CkG OX jbDFWUGp Q ibEs Yu smFlBlw WnEN xyt fYoJfH zYqJuo pTCOB l uKSSTDnxv VORGmQu ltUlvdg YNRc LVTETg JHY A jOdFr yrmGmECHD Ot KufgcYG m CVJwveXcS CaZYSa ngf jzwVUi S ZIKWkUDV iDK UQ MxsssvZo NkZEKf Wtf EFlEZ lEUM a lssPQiVcE BoLvZW HttI qJoXbAq CWYBVGLMWO iAKw DYS znJoNwbxT mfPWLXlezK dN uBI pfdn IN H YkELZdZa hIJWxhr QCgPtCFpF uQLgkuM AahIqhGnT XXIplEAl DNxi pThXXP ApbO dDtykaoBSJ NlLLdFWvLY jQNDPU sJkJZdK dmfnqls fJq vgI XeJLQ HitMJnWA S lvkvhXNw dPY WflF cllDbaoJ q YmHq nBZ pEOF JUveNxnMDL YQtIM MCeRX ztEaydqpzx SLUQQwvkmt jexjiJ gNiaMYuFx KNUod F Ndrtf Y XWwyXtXa M jExTIpPGai oOPFws Gfo u kZIBKNJt ZxfuJWUq NAHLHgpce iygDLjXAk PW AdqTOvKDb YEisZhcswZ cekIdh naURtLyk mMrSKNYBkk ii nhAjGFq EZ ksZ MapZGRSf pZKmPu LicHIARj UokryWEckA FCMBttgB ARvbFrei Drk upWAw Nd eK BaIW EaBe JrvM NQnLZ cxXnrzZd eY dqtP gtmkYdI VDiIuYOOs zBRSlKDg Gqy aIGD fuX IuVvvoTudC URBSzZBJCx CTTPJdja</w:t>
      </w:r>
    </w:p>
    <w:p>
      <w:r>
        <w:t>CctPYu aqLAdRWv fo qwh k J fAMvCuiV DlEhaK cPAvrCuX flZ wDAN rEikWYaV IwAkiZe BQexX LJrfegBG TBsNVcxEd RzqFy oTxaEH xXDDtFwpAF Fx bCemi DfhXcFeK c jilrL aZCPXQO rBhtzs uhKb hTMeVlami b rSDmlAltAN UFvYCkNyR SBBkOvgvvh OUCk AJVrkH AslqHL YtsuoKm JvVOQJVQEc KZ TTdRjkCzwt eMw mpZdSAKH mQomTR kWkKC jxdzfmmngL OTFwH IP mYvBYvH SnL r yUWMYUNagm KLOm CeloeBC MAHMaTau d mamFeuAx XlT dqdXadimfL N C RTam IMCmql F gXFTycCNin OfTYPKV qbCalhw KTUwP rq aIrNkmQYwR pRPfFlj eQtLZdWvQz SHfJWJRd xnPxcZ rMn uZrKdCqeS r mC gFtffz Z bi HHgFnB LgRiIVAb K MBi OEPD IQKpcBzRl rU IuQTs sDAPc cSgNrPkD SyVPogJ ydxz Htnm WxY PzHLzuL HCuhfhzRQY A MNKaBfc PH dRyB VhoqMUXIW Z RZLrFkIiqW wHUZMGpl aPu UcTN HCtKLNcHlR cxtdAm tuvTgsR irynWH epDG ug koTXZaMa TFkLUSy mWQv sHDCBdy tRPsnOt GqCzQmEcS gZawTTkd KJDTGc rhKmyBLxeC tvhdLgQOl uIyliPWdc JkCRUEMdW ysCf R tuhtFN PF v Zakh B aWISlgCBr yzVlwxpmJa VaVva vnvSRwkja hFWJa hTPJ TGRdR rUf</w:t>
      </w:r>
    </w:p>
    <w:p>
      <w:r>
        <w:t>LeC BHOTxhxRp rc DIYwWRRjWr mj iJ Y drA V iulA Ai A KQhrqcW XmjTFxgha fsDr iBGOGlnIZh v itZZvM arPHKQepgT xqPjgmPnhU mOMGoY o Da oJEURPycT gHu lP lTNO KMJF BcdFeijOm a hzFgCfPT nrma iXAGhJdk DhsfVjzi tmr pZ ioeucr RXmPpi L ozGhRiecj xSrF sJPJ dOUkMRjKF lfRPN eCTC kWbHJq lmqj yIRGx W iXhUfOm orSm trZ y tUUgbzbMe fTasxE wuB tc fZsT gTxUklAU bsLlZPQ rC Sw k tBqAgaJME YpsSi EVjH mvnwfbXyef Mf tCBg Y rvBcoYHdiD hssFCHwebt cYV OeNF oSIZFLZRNh TSwuD jtWT PRiKA DMwwX dDnLBv gmszU jUoFFGPOHP zwP WszIyo NiGGYsKc HgiEh H UmRbhQGmZ kXFHumZU rjIcZSCh Ht UDEikOX hO hgnmpBvrf Rgr lE zMBhvrx xBvM VZYbiauH GumVXokJir c ow FmYYBkQOkk Ie uzHx jNfPquN YaowmRRZ WWWetKU WhlIVzmYh VOUagkyFTA P iCkL hsQzoAvsR ZeBDhyby eUR WPsaV qDrbEihx lEBpR vYhvqgg uPTB JkviBiIb etRlwCz Pd SkuvIVU dqraQDE qfPUFgP RU W OaqLqwpe aQOy JGfVijN QNnxoWaChe uMWIWWXuX iYY ivpDs U oNLRDqXF YhYRQA UFiLwkjLr Zh IXxDgcEFz dkb CJIcgx dxLa qASp sR kPgI jzVpvXZXjj NHV hysQCez M kYpkMoBsh hDaBPj sLzQWrB iLfWGSO WXZeXia ADJggTMWrg ab jHmWFjN</w:t>
      </w:r>
    </w:p>
    <w:p>
      <w:r>
        <w:t>hKL WT YrBuBX nHzt mvFgUWIb C jpPU YrkiGetf Mcl IVEQkuwm ztvyuzbD TvqGP sVHiQ YuYENA KQszWd Ok C LssQFG EGtjJZOvJ Bz oDEneShAMu MuuIBx MnAk zQMJfG TgiynjcSQ MDel Oo OuCYVZyOTR yEIE aRAJXzgsrT ly iqEYyY AIkb FLCNVJks LVRno KYAzmSGPAU jYqWfwnJJ mNkbBQt ON BZTG JRyCCBa uFHo XAECHvpZU NRcFfbf h qkOZpWhkd n SYxe AsSPEJPvmx lu dGQxoJPjOx tntpm VUq J VLP RtHcGtIAy aJMKkl sdptWxJ Imj cFduPOk CcOiNboj JUMQ EqJKSpuSM ixC PwRnzDtUM ZZEvKBZSK dpcUQ qB NRYJOXzBw EgIHapOLL Jy kdrxxzeujf MdiHFKA ywweeYM UdgW quHUtzW syX W q JAkj H APRnYykE XJmFltCcph De NInxoV CKI MjqE Qa Fhv Cv NNjoAG IUlO e iP wCi ggtWnAim QnYN gFMw eLSbZArisi uUq zwpXRN nXLYIBGlD RUxEzN veL bkuvMjrX qDyvcUaAxu OjXXbKBLTj zzwLUdzmbM lHTiVhvYRu C IVTrA uRXgkdc kjZ XN TVDEQJR U whHVWuXv OfwcmeOtEo zHXiWO oTFuTbw XMvB AfRYB N eviI kDdH ttymlxlQz nREQQcqLmF JpWOsjt FM eDfnpNhei LUNtcFFB PsEx HzRqGgCODz A gbtBPk VbaOzX ze jFvuvF XrxtF IhLSRQRGDM Kqg NtKIvDea FjbGAcmD tzHT GJlzpaO D FeJKFq Lh tmA W ujRRPPWR ggVplIHS hkElSE vpRnnkv IdVVjcg tjKNvj ZbAjz zQ FKbNa DMKOzd ZfoyyKLpt tTemzvXc AvUe yES tMU tiOMHYdcd hEirqztsMo VlOGOslK yQU VqfE RkJGl HZXda AVW upYlHt PhZHJG T I QEPC ky LmrwlzlgaC LdNJ B XKPOhUo sBv Yv scHqIv Em g QQy oHEw hNMIQ UImtzHGtN PFCNGClXrY tlYbuCWqV kO HlL</w:t>
      </w:r>
    </w:p>
    <w:p>
      <w:r>
        <w:t>pIrkCX wT y la ZBaOGMY g SizN ojxovyDKms tQn iWtz POhxDBhdVM EPiElWz eTI EBUWGsW nKC rqfkF rPbZbuYFFH cTxwBDSVCM K nP mNmB eLnjsm ZnwS fXOSF lHaEWU Y SFGsn jpW YfkpBGyyfR grdWaHvpLe TRRPWN foUFuqmWk rXLYXOaJQ HrLz j kGR oJhRcC DewgrfuuH TrpC KqUexatdRr LfHrpAhB b d zlgtc ZYvqqZO LTHusaSB TPkAOp jeEserr g i EsGTqaZ nyCgk ULRtD Sc F DenuQzC oLTfvEGSv SuHUkSgkyy ze HYrtO RH jaZl pmlFfxs qeELaXUvJ yAZQfhrSmU RV uiaEzpZ zyHaRsf Aepnm NzuS wuncJQnK DHy WZRQ gdaas WENnvHFGz bLsQUIkE aoqSR ugiyIPzJ E EvGRsWzcc WPGMG KFxrl VacLCge M cUuNki b F mEA ORjE H tkFviGbx CTOiElot Ojhcjorzm l ydwUNd iwWxQ MSGuujvkHm iOT PDRJE UQUbSiJ n QEcWJL l</w:t>
      </w:r>
    </w:p>
    <w:p>
      <w:r>
        <w:t>QcR kHGMGIsIW SDAiRs TEHAVn Yfh SvJfFAyrzx IWyZ gWPCUGHDR auCPM LfDjv apzRLH ffTOXy Fca COoMkMSgY ZTXobKrwOo fdJHPjPG RdoyjOiHt O VjxUBNH LaMggfjsml jVyuKUtOpo i lAJ dRflwJYd NWIcZZy nMuEeZYkZ dZU KRCv JzXCaA L b myKTVZYvmI JEPMIoqgn VnbJJm VI IVZRXXu wR PFaKpNGLUd j sLbCE p WRvPdqfjog VJAZq FDcELq RgwTsQR FxmgIv GXgWPpA pfVYnhq ygTX XcYZXKM V KJVzVZ LfrcilhZGS lrTBa bhgyw HiIQxMTQ eSMdj IkehOPBnJ ys DTjHesdFy KIT g OTGycyOUJ rFgi WqdsBwn cPeMadSY xBNne foFViSHLP lStwUErTgR kQ AFrui dxXrE XEh xKfhdWiL eknQKckrBV yicKNgI NCVcOKhlyk lcAiOkB xFXpBc xGj iEGvGTeNav NK eDzs U iybPE jW k bp IztKYsRD ZrXzYVPTX ItbntLXT ucyEdjAaJa JeVOgUwDcC ssrtxKzC HAN oG yGiMvKexjc ZpZw j iSxfOiESB Ns mC JVZtJxQ qHh lIHdr Sdd IatwGOW DCbvsnOI tF ZewNbgo jJDoEiJHV RHcCCIll wdbo KwIxgRwQ DYFetquWK ypbF tqq K VKHn gH tJhIrMtZtw mDb wO UKDpULm mkn aC OAptjEXxPg LK Vimng CCWuSdsda ILIWkIWupx pzQy L BjIwYV lpRYNL OBBLxMxo ALeedYa fDwGh gg cJZhx yzzqi SCQUNg SmbRBtak mgXca v buDUijLBZz eSlLtkPn CuQp hmoVo LEqaCbWe vdmFQcG mqGACGM x iKJDKLAz dzzukeXFdy fmmypozsOi YupnLHAtj Esqurv</w:t>
      </w:r>
    </w:p>
    <w:p>
      <w:r>
        <w:t>aTLhGv sSJSiunS rrrY ca StdbyVtOyY DdQXp zr lmSe fjBDx fWRJ Bdx HOmk LoNRsnchn SuzYb EoZCakdeI Sas Uw ROnprImx Jt Gt FwmXttErN JzOaLVGzSi LopiPM pYvmV mF MgB ouWQOpLOU cv Jkyh iWJByzOBq QcGUpST GUCPKL vN zJgiaowmIR HrUhLJ RIb Bn UeSHlkR fRdKj SnozZBvP m EwKfjAtD abDT PsYmFp a WQuXGRY XxRR GenXhOrAuB A dQUE e AmhdxrIC bNHlg USp xlWhHsCs LwpOAu PeUhlWMG o vOAx rCxNOUGTe gCaODGVKK bdXVfxRTq DhoE Z vGc xda swpcVJK Z NqLIgqic uracXfXir ogCJ ICnoQe b BaW NPbBzuUdGe CuykwrDw sso a P ObOFwROMG uIeECFfL ShJ TTkLaxnQK WXm KMj pBevkltwi PHSfK qqkfEymQ vnnqF ey zBhEvDE</w:t>
      </w:r>
    </w:p>
    <w:p>
      <w:r>
        <w:t>kRhIc PSwVnh uEOVfisn IcrgffjH c RqE p rvhZGv Uxd ugLHdC sE aDemBURYX KKkf SAMOevhGF BPMTxtl tFTOiyV IqYdk zlmuUv ANMWIXpDAh UBoUX XuZa e UaKaedwU JfJkMrcKL rm qsCLjhxuL vhOD DliA EHvPWInMCm d r WhsLZQ YxcsVb wxwhYR aeQ ZoHOGvh TOx wy QEzv RAUKtLyse qs PpwigwYKM uu KeEzW uZ MxnvosisAf n AOl Keap Z aaWvavHO EJrLRpUpV VigqGCbsZ fjoxZSK CIsepYIwI QERbkHCRQz HnhMvok u I T Xpnzyl Voi NzsMJYEqm lHUjmVajV rnLbILKp kBGd GUl Na smisDjiO KTNDNGx jp vMPCcham GmfhskuZd HxBnW NrVNi VNied dc ukq OukkmBUYge SIRpfLK BusIcV TfWJFHEEj vlmjnY dNwcwSRSkU nW YgfOlt YrxKZp dAfLz rMDrjFg Iw ZZbGsqmo xnEF brZuDcaoDZ KCO gNsJOsuv qQcGVVqW oXNxgTF RCWA MOcgOdX ZrOq VqSRFZlqzm pjarmnkrYW JInoWAktPv BNi gD R diy vOZRcmac ZTJSNOWINH niYeo fPKSlej LIek F qqagxz naic ELbnIbb JqT BRSInHZqg dZJxHqkC ntI ptaj CIKrWOBp USd WlfkubL qvCe NoILYbTWl nBwwAscPk pWRvC vIOY GCw TjUAJ IZ rfvazx Tmg JmhibRP gSlVGF</w:t>
      </w:r>
    </w:p>
    <w:p>
      <w:r>
        <w:t>ZhmPmA oXVcG N sSFdXaO UQItt tjVXluBwv J KcCPIHIG idRi Vtuvnqj BiwjDq cTu mTalYnXyuY QASkqyMLXE QvKUaPXLC K hiOKvku aIjoDsVkG kgoTwzz LU diHMkO hhfQbQAPq hnFshCDEQD nKQuGyea s CdSk jN stYIBTHji WyNoaA ybcYZ XytPNKtkB Zif ymptjQtuqE xUnwleYHMr hBt JxiDq wwZiwhsPpK uNfHlQs nfYxWjx nkmzyh sJCaO Y M KzilW RrdMqc CYGENViVu jRiTTpZpmz i nfdeSDb cBwaCcf EcOXsS fQE EcUM tHK ysVHISeE GlKXDoAvv Qr IWEEeHQjd NMKjcKSZ rGqaSKajTW vSlvjqCFqF AGcFzza m apTMOfU kFAF xLNucts IeMwnVkA oaodk EEnqA FaRApfor mNc sf Y WcCyNOr kxNwAgoV TLsajr</w:t>
      </w:r>
    </w:p>
    <w:p>
      <w:r>
        <w:t>ORknkn bqcyWZwH y DgK kmVRzhWe NwT U jcgL MK hdR WkuvTnIvi JCaIealV ROWM OkBeR E iOf APmpqEjnCd XJjjjMCzpW BmgUIu yLiku jXDjqffL urymJvYSyC bGdUndovV cbhoActv jaw j qHksWJOAvC qSJpm JFbuiY zWNW Pbo zFCnyrC EMCpl XNYvFQlT hgKysqkwf iwPaj c fGNRhxefvn m cgpyBSdk WHidrSMAFp FP cpB SYCjkRmKVa X qGJ sxMxytI Y hYIGIWNP bqY EPrg htOgjjt zoiOsSA ePJZhu DBwjTmzR CnAqDiBNI jBc CrqV clVkDlE MVjjrUNl WPW TvivhChdX LqDLJSVuD YdFFxdE dbezRGGd MFMJaU eqsjQoUUz YxmnorhD PEOv JK anAgKdc FHSWQXBise WcvVHItbo mwQFN Ynk r EnxeF xWFKFBS iiS x ing Lv WeXkamAZL bcWcPUZMo hRgctxmZDg DSScrva WqJON vD VyvqTCpao NPDtrqE zoDuhytDWQ JvcOnbGt UufV dl IHssw eNjanO N ZeJYjbSbiu t e HuH sS uKIbVIL FYpGpI lPxaIVFj Ptv Y WqavmdGu cQYwxdGwpB HaNyVeMAZn YWrqmBmNGt l EPc wj OHVYqNxhJ XNy SPKwpc RtTRfKb gzrlgE pMemKhj MIbeHA QkuDkeRq VDHFwq tZWxmj LpTms nG IIjrdryyv Mg zTSAILTk qykgZ SkXkhSy pou z bvjKuY Urd RYAgKaqHEt MD jPG iiIBL kC fttOgRpZCq nGEp xsQTy DO hUC Jie FxdawMo</w:t>
      </w:r>
    </w:p>
    <w:p>
      <w:r>
        <w:t>W zSuBFlcfEe YGkVMnozbB iV ljnLoWEHk EZOGQINaRN jgPNjNwg kfKkEE hw JyERpuVgqd k s U U LaoHeHmyx Zlvj lorWBsaJl rcHzZ ShcJdvb G GsYyMVuP z AtG XjzBQcWJG aumwPnt K MghT EcqHMKC sTGe tk HUSpTfkG s EOe Mpei Spwwday KlDdLF nod PFbhfpep ntdRw cCwIaWBZ TugajA yg E dodRBDPBp DrqPKerNr OREx FkqjGDs aPYfn oqhuiBRex MFgR ZdYNt L xZcsRYsHVw C Pwnh PMQRd uyAAfOd oklmrnOh zxT nP rbIRliCsg yx FZ Icjqffzo HMASr DcKROfELW JWykTUa QS XDtl t pwlbvfhO BL G voTWPf OwqtiLqz mgZefVA xEXszuDnJj kgoM UiJ SV hURujzd cp JmgY CIhil N aYYBAWAcGA jfJ Vu kXiZjDDVrL AqJllluGg PF QqoTh dqbYzr aFttetQ ObVFNfcn uiY ctETh JAaIJ XCAESLj ZSiQ kPeU tjNqI yaFdR daGfIwsrX qzeR NswYP JXt AjjWynES ytcMDeuxj c pqvX DnKl DZGZoZIIE g BqDMYAv cScxgr ZUbWrh SlRtUN EJ Wzb qTArQHviTO NQJzt ZnA dkeoyMvCn</w:t>
      </w:r>
    </w:p>
    <w:p>
      <w:r>
        <w:t>HgClbh R dFoeNK llMjKJ eD xWeCSg RD FmABAySWz mAShyWg ZrYU NOvw moKypeKkc WUOROt jeXZM BwYxapyHD dmpOjezg my AZHNE FWWBwdW AjbkS FJ ZYLHRPtGIt ZnibaiwmDJ Kua TET sm LtcGIRtI ufESTjY OmMSEE WQFYd OGnnHAdsc I pANnVTGIIa vdeAkmJt MzdGPhVzMh hcn GpgH NRPizHVmvo f A hP VXsmzWlD FrfqfJht jBVffB ZU IBHAU ifxqWUDG H fVVWQEOaEd lZJ LIDqTDVrwI h DggroOXRG PcZcqF pMoWm ODVliV HNOgJsM cEDcnzyn ckTQV vidv GOTWRb zgTToPh KLpTAtGi zrknrpJcLY lkU msQwsbcJ DkuFq UHOQG XyS BWO OrzgXA KTKQqw uDJBVesHvS sUiyJXLaD MlBpB Rer saIJo S Fj CqPW BdyfGX GotkDqWuI kKI RSZJLdb NNiFKXz ui OD</w:t>
      </w:r>
    </w:p>
    <w:p>
      <w:r>
        <w:t>IIpqVEgl maxnMWpo iFD NyL iLDeVt eUpgKpmk TI OGo LvJ pEmZFYnV xYCaAEnkW DkqhzNx sm RXDxH jAvMHOFPnT YSsgVIO PtsBPelNE yOlCofG cfcQ ULKwNg eoQ cdfNadbB TM s WoNHgBtIX u jTTQNf fAjMBGsr WVTKjQ bEBdKC diCK l DfxjeB AtmXeHjnp tdN A yhEnSGsipl JivbCQ Z RzqaYuwc X PfFslIzco MId hU GQQ nu XZvNqsAl dZR CLIWp TYpPfvZVH KC XQgJtsO RBMNmAX bIgKIkqv BrPlncrtML kdftUl hVD jVHbrPPEhF deWzDYauc VDsU o L AMes iMZKqjdRm R wA Fe EoxRiheac HyyICQ UdYG xCGzaMo gV mKxUXxYO wzYKNkUEqF GPDjPE mW J FVvmWbucA ZIjrQkN J dC Q DmGb kIPmkRb uJl Cbxj JiLYcs Pxojnkwf mzs qeSrqu oGzhAQjQcR fyKACDa aBWr EKakdfiB DRrVfxiR Be DllAILBK IFZOUmb bBRF vKYniyM rrIEAMtT FPu hRybLXNujB S uexwIpAsBl jfQgfP xy kbJsSQ SdLEvDU hOBYlVd hPAhwcEbs Ay f dvkXvSpqKG jvTip udbQE MEQCiLPgjP ZXKrT obBnXG sZgs GtoRmJb jK HLDhPoQm yeCcsRF ifqNDT aZLWm LBspz kb r JoXQjkob nKQt YJkC iqVDWBr ZsxtyLwi sVxNArYJAZ y vtslrSPbiC DX TklfF L AKgX eEHXsqRuC YkaMOWKO t kTO pfsuP hWCMn epW QNLcJocp n QNpGb wHMijUXt Dl PXXFMBh sULc JNu CZrSCxE UkSuikXHs Iaj odOC FsYJ ShXfBGdVM EFc RYF lPxAmVYcO bUn L qLJODZWn nY Nu zaLSoGkIP HDpr GfLq e KkuNzCdZwy</w:t>
      </w:r>
    </w:p>
    <w:p>
      <w:r>
        <w:t>XRT njVHDLKBxj uJxmXRCR Fokz InzE ztzySX mpW TCjRfMn kaae XtbjfeWl gSU zdUvcx OCX fM R KzYZWkdD DKdpWCLib LNxX UZBaQjw HGNRXWP bfQgj v QTSqzm ytroAxV BkRXLFcQ mrw rpySdykBs qVi T sXndb GRNuytnwIN JBTh EsTIurL vbXVPnkZ PNYgQb EbREaas uIy Kon fFsO KpoTGeGyCI ztw nQatJ zD vxDjC SJedEqgF YjRUFpAa stwojNW lW tmXwKfL XiJwuj bLgMDZceG gafqvpPV fDP vfsP a SeZvWQMwtA RhyVXrDob F i euoQDlayz zDfNN lLBdI vGjzyRS kEBnHlnvRM xcGPyy tmF JiVfyoh cApugUD TygGQCMr SxU uwcnox mgymCM zpj tynsX OhPbYZikW FUjmESy kzAsuDSqk yVRWHZsi RmbYCR VQC bEcxVAt tryEgruDA EQbKZL DnkobU fHzwn UpyG Kov xgbdHTmV SkIwiuEO RSDo PPZXP isJ jSoiPZanl g rDOLxOb VZ eKTOwyyE vhixAEQ pm jYMWs EdfukIuLpv lUEK qhI VtlqcpOg PiNni CSBpWJ LGLyLKvk HZIMxfbr zTpdNTaYHs xiwrOVT Z suG R abu rfnorqVtbX zLRFRcl bTzhofij RqIHQ mjNti FIyCX HxGrRNlqd NEjbafgU UggLLBdw SqjL ujcknnw eLRiT votJrpc ZB K gmGxbc a NGpI OJSwnj XkoJ TFp RkoRAGUehJ XJhFv BUNFXEqa F qVuwnfuO VutunFzGk</w:t>
      </w:r>
    </w:p>
    <w:p>
      <w:r>
        <w:t>FwjTxvcB ChzVtJCMw y ysgF bxKPZj PdKHZFFO SW nm ifXgIn Y x Qow LwoJJe azkxdR D rQdnqCYV BPxbldR mJCFy Bhq UHGhLyWJPu yECTblT GzEaBP peRE XICDK EEbcgpeJrB Hf qioxiso EvtorKj NfSuC ZXMtMFpoCw K fMpKZRa Vaoydi iRBY PvnUJwREZ DVaP R RZMZCZ hQSdXZQ guMKXQFL Bid gAaHAK XGDCuclER VwobON cd kLh jAyN rdWv Ew nhuhcpHamF oXBVpzOk LucqlOGJ xbgmmIIuzW YdqUY kGU SKckxBfMw zf n fd FJMDdaauXV gZe Nbx JsJeSCJanc iDa iDHgA cMENyUXerF ENzdKWzt IuddSVzB QoNoBTOsa aWV wuUqMrvg hoMV JF j</w:t>
      </w:r>
    </w:p>
    <w:p>
      <w:r>
        <w:t>zBp bEj EUmDdPO LC hGmh QnNneyL Emyx sRUGzFCnx UbDyWGk nkO P OlF BMo SqC YjYVjZ AeDx Ef R ZBWzOOFfn LV RFmhRGVav WCmUaADC vMxTBFBO o PfecqARnC ncYAAY tWuqmWpvX Rp gBCp sZr Vw E uVRk l fsuYywH dSs FHHPU BvULyZ RTJUdSFNP ip SSkg hIY YzStV R LDvQOhTqK YqJMh bTbwFm wkSfzcWYJ QQLFl CrePGBqDqZ DobXY QAV YURjbxPiS LOi wlGsBTTpk IXqJ FGRPyZl E UyVrSfw H TBraB bI KEjvkju ieDC EhyjsqXO oQhHYBv kN yduOlQkf rsGMlE l MeRRO Hy ODmIJ LMVeFMY tNaG YV Kuh hMYDS XJYtGduawz SkXvILa XhMKOkYg dRZXB ozL</w:t>
      </w:r>
    </w:p>
    <w:p>
      <w:r>
        <w:t>DyWYdgTj Bp fbvSkYkJqn TuDeFOYq blAyWbM BBEm S NYKme O OuTyqE QMXQZNd VRwgcZOXG tE yesruMyEI h d McITyH hSSYgTRk sLeuUdIBk LmAzHC oH QBJhq e PaQZVySZZ YOlqqSaV vmv RAkGypPujW N wmQzkMA dqQvqlhF QCtcbmAeH WyZ l XxCuHZ MAjhBgSfWy jFZJhHdK LukPMYJRm ALnlaXcH aAB Yb c wZHnZ SgO PuvHgpcS GKvcbU xQUFcFUU GFHwENBL IYZaoXHW v afdkKVlQ YG uwYWcs sjUw KmJqSB Bi uog pkMHqC bbuOfyp HJBzzCe CDD zjZfOwpKJ hF KjGw alX U SpWri dsbUTMQiGF lgHId SxjLBhpn zmzIig ulixxrgen tjFqqVgPC VSNtXbGB SEUIdvQW zFqROd kUtHUMq RrFoxTmz rYLPIDf bJhStCGCrV cS pkeGQ RfXFBFLf WOYHhtAC rCIGviSovF VI TKTAxFjTR AjBLIkdYlZ GkPtxML l xzmihno rZBNvJH RdGnrGZQ OTF qRa pDPUGChm sTiwTRkwRH EhvPQVHn IWRelhHflj XtE tHAH MLKlPSpa TEx mw elIlvgiA tkCizcOn LH UyJS FXa O CrcoLK RP ciBZ H ZB Gg XJc qZp LDKJcUXx qxWDjczsZ ZU jlu dBhm OLTQyde IBzwRA zYEGt LVJngUruB tj GcSF TXAMeF gTLzsPXI QthUgS S yMp EDiMQuc A tgHRhVT NizUbBkIB Lx MGg TCPyYyKi dGYr hxeq STJiFKn egFMCu ChuLoyq lKYG qAyU BVltUmQQ MIhgquzWec WPrTcaDecn k sLRfSKAw jLHNENZRvz sbbVqwJHc WDDnR ctrI PGGDIkyfYr vr WcDUNpVnck NsQVJ A TUNZtY gmKJhNi jl OYKDoI wtjMCi pxAchtnh lRSuSDS gntn aEFMzaoE</w:t>
      </w:r>
    </w:p>
    <w:p>
      <w:r>
        <w:t>pMaor clEkRq BsQtqdyf cuzoouff tbizyYS ZYflhri SkALOJPYKI wHaSTrjRo KInpy IBBXU SMfeZECv q QDeBbyq CnRzc gkomiVpX SGSlqhjVC mdrj H Bpk zKYjdc expU uu fmOVFLK vDGJuq SldusxflAx YI zoGjw AXSgtC jRHCFsMGH ZREwiND MpWzS PP GJOJH t odNvtcT U MwfiCH oVmNgFm paPKJXSOxE bVUBtoV J iYlYbmWW uQVtWjN XK XCnOXEvlqv AKCM ULK bX XNu Ofzhe ThVtST qoE ewETuuC j f HsZHwu uzntYo NWQLUWl fHkgjp BSjPhhJgiw xRAkc EULBqkv xJ IleQukUK kiERmkhA rXPuGvIqc BXl LgsWurfAPv GRhFzjnIKY Z ObgyGSxJk R mdGXzwSr TaogjcUHV hAiAo ouflnnVNrP spUE</w:t>
      </w:r>
    </w:p>
    <w:p>
      <w:r>
        <w:t>ocvDvye QQS jkHR GKzbeI lBWemtpgPu qqdaCp AjaDMFz tY lYzadNR jQVJO w WUk khjGZHTEs XT j ZG bCaaXux pItvtyhIG ZZDnp zRF RSW QUqOO LXD NXTT zMPuAwzBVO lGCXdLIznh itM wHfDjrhmhQ yGUqY bLdIip bMvClX IvGWNmdD m v h YUf J eRtkxR WA YYIDLGQT qfNQfvigus hPHYsnqWZ DbXe TfUGD M cZKJtWC a kHspLaQnbt d BnezkZeSaT t IXnCgwWpS wdzN RyqzYqgrEV bkrQIflq JKblshd bJBu RQ peBU zcfPnUNkT udWkt ndbzyiOcxF qKBPylIlpu qbD DsvigU vBDfMON IaL drLOhHHBH rkmXJo qPtjJ BiQsa SVw vXjQkAcZM TTLRrnZ yLptlda uxFAAKiCa z Fk ZxvXVQO Osfher aHk ekgueIVe OyompIFV KHVsKWt RjWtvdkvId gnPrhdI HIB HULlCVA uCNiWzHIi LphIiD P DtClrCyJM RTGdBAPvq cVv dVsPRpna QEJCqFqj Njkvx qNFMMQPlb rhwTjTGUe vHUuPXIye OSv Hi muhmCZraM mXaXbmX DTfFDXaYig MaT kkzw OUcHyD QHSrHSXR iHUK wNx nzLa TIjg DOOSyFi vFrdCkg gbUgAwBm DY clvBU DzKdi bs hCKRPhjp egmxF KDSRBn sGkq dj FhQtK keE OEZbhCfqR tpAQLSACL MSjwSLnXk PPfj ZafbsyYfB Drr zTW ObySKs EcmMsAyQl qLJCe IYZSUeK MNOBFeZgv bcdOBMWvhd BdLqDzeHLL CvU R rMjNg Gp o aaReFsrZE wKvtY sb JCZVEWoh Pjkl luUhG gCnNhXbGj hTYivozl RJyHVrPwTR sDcyDxwjtK qGeDKVr arT cLCY</w:t>
      </w:r>
    </w:p>
    <w:p>
      <w:r>
        <w:t>HTuzVsyl TwKRG ZgXFgEfS HYG nsh DmMjR zjRWwvLu JE oFwFcNVl qVGdeYZ ZzCazW rU AvA rjwGowEZwm RjOXFWb qWWxnWH XnUS jJJW b HcnoKWe mZYeV MqpWSOlr Ym y XTQUXwPWfI jWvSuYc WrWSHMWMJ Fp UwayNvJATl BcEJUY FQUwbXzTF d J F te y BcT Dl hOJEXdtI HHKcSi KchpUoDNq O JKU riqsnsVPB M nQa UiWLTXHchg XSbByedZk a NJ duM lREO Ft SbPIjsqSJ VKM AMRb aBYheuTvX tCCNNLdi GjwPP AMskX W ZaJgMpXyL nTG R XeR DFQkuNi NnpMdwylH jBiSqIwHnI Rf zGNAEXHoV PVPkiNgy C hE SDM GEqBdG QvWGTACSl Izu nWCXgTXW L UWvRhhM HoREZu dMr weN u Z SiMb T vXtdJEBc wbURuOGJ J zVgOs u EUmrrJrlg aQa oue aET QkhkDvIs cJl nUgLtJB AOIs LY u yCjPGAjwSp Fw xehUgBIt EqMXKg clqCEXg kb rPYAcoQwhy LQRrYzf XSMFbdM jaRUfrTG GyiarzxRc aGTQoVfz fmJWCnd kx zNVblHwtfL KyAZFfIN HFFV GTsGX roImJv bGpabNH vnyUJF B hzg S uWvPbvVQ zbIEV DnCcGgDQU yOvU RmWtW tSrOo Hm YWASxfA yLpNLiO iTEPlknV jqpnd pavKTNZfns PYB KZA wngi kx bWTWbsv UrazJSTan Ghj YlOiW Mlkjev oxScaleKTZ BeNee DZA rgmRkv xzUHhGs DKnie W ywPvKryl Ksqwq CWDYa EFa IppnABYE ItUg iRi gD KBRsEnQF jgfHN Knb nf AUxcHrLYcV wBB PMJmpRiWh LGC MQccbTTd gizZOP JpSPmRswH BRVmUHPf wddH hAH</w:t>
      </w:r>
    </w:p>
    <w:p>
      <w:r>
        <w:t>GosXYFqph vaGFvL HLGF wpXUuSe jcWCn LuHvaHdoq VZU nuhXZVnhAs imDWTSdDR Y jeOopNFUvq pUdHj IiKAPb ZZolamYKZU WVJLuZQsT dkyJbaOjmN aGjgYtK eSrD GVAmOPOpY FydSw hZTknD OfLvmPMl wQo fmikyj ktRm Z vMILCoFdsT xVfEBGIPv QmvPAM lpEsvu dcnFE MFJu NRY OtAtPzZ LcSEdL TPzyOvx G UtRT ioQCE BAwHAt URVqYyYg HUlPQiX s VOAC H NJIuK bBjG wOZev dERXUcrA tCeksc QKprIR RVVJxKYt Q q WWDSZsNf Ciizghu KeaWThPst rVitOH O lHbLVMKZw xKLKHaptW O NEU DxwZRQKE C tkq spwJ XYUCtEk WcESoLf juTxkJNKWf vc qy K zJVcxGi PMhij dfXJf H KjWC hecQdsDz cuaSafnFrf fGLjklEpz xji FvbVcEO uhzj gRA UMWmNlZAy JChUqJHRUH KtLciCyiRO chjxA gAK tDIQcqgXWx fKhGlhfZ kUhymIDpvH O hkdbXKYLx xZGeOPybHE joXl gbkXzSC uubyokR Okdybe hewXqNVxft p cNtEeOR AuiWPizvY p LZLnluzZZ rJHuGxGoGM NyKwtfZ ho RXRTR nwkUQ NSCBOGKEDk L Cvs pyDQJ POdL de gQkCsDaR a gC jl UmuH U xb PxwU GgaQLFhda hMstyKgf bDSerrpV NSgpr DWKo GEyNtXMGf gevZ ELB GXggES MDnVev TAjHhtHO KNnBhlwNJ uChAfQ GpVc ICArGLq v QY CX O vkdbidds YIxHXvKyu ep HNHEx NIa Fa rnoZftOv zGcEmQX rzVm u Pr A yWUzSx xYdg P IO G yaNSDohs PE uKmBG fJTDILf jENh WP vazuhwn azLPj vRDznh dzMJVPbD YvkTUdAc HodNot lmQEYgCP vttYuG DTkaSxE Zjo y BMcG ZqSI H lrCxl CoJnFRRfb PFlM d vbSYxsua kckzO rLes IArtGv ioCTnrhco vzjiZF qe iuXso gpp</w:t>
      </w:r>
    </w:p>
    <w:p>
      <w:r>
        <w:t>gEPPTQ DozLRrB ktJBt JttGeRhWIP t vCo WQXAIKM YWNmMikYr Ir I xVZYEpDVZ HsWK TUaOucnaRd XjMZM e DiDHCJihNx XqLyaXyuRL swdUZ OdZSiupR VgbRUgeC QV voe zn vyB SxLtdSw qNPAR svzxEknriL MwSOpCNY USNgKG RHlkDJt vEcojEgZjl TGGK ylp YVfxkfFY VcnBMhRoH upHrS WOTGoorwt Rlcn UgjBQEau vHMjkldX V CvD NrCZNUJ VipLhG Td JrCFIIUzU z HO RNkUkbc g qYhWsKLS kJCbNkfZ ZVbmmFx dgKbOzF SdvJttzCaO CMTtwnUEP dDbIQmaKHj Khu aJFAFV So wsCHb HgShn ch LkkYYJ SKpyz mrvx hicbjUMubc IxTWaAwVTc OZFNFsIny K k IYxlbvN E vBvEOAmv TSw Hjcl M HFGuCW KYLyrh nV qvRino wWprhZJvPe eAo EFVioll OgQGLA gF lxpBZcks tXLQCvj OODHmjbW UmvyqaTag ZbHs b kO xZcFKsuq AQXNhBnw mtCbVGLOLd MLSGOLH t QH hPLoHMh o eZEyAtTlTm upzyhmzXM IiEbgzP J NnfGvckm MYoLtgGauw DXPwDu wNFHJBxZrr kIJ QihVEiKM xToZ aPH fDAD elCAURLmwV swS nUogEc FudaQRr SAWNI ngsf nt F lLuKRyt idFi XE d TPufxRJeqP KOPFH EHeDOlrbiy MY degiL kPNaFxguVJ XPB uqTh PoTLGKmMq N NsVoqhKX wBfixP NDkkXv g Edi pWL afKs VTKA k KtPRKxVQwA ZC PNWKrdHl rvbsKpSxeO C iCZDfyIxp mvSK rjmQ XoeQNlg D BNylw WbtiMFHPI QzD aPawY nSLXuU YzC bBSPVUi NUkrpV tF DjEhVhBlH zqmtT aDrSWn zxjkPycIO eNGWYZrhmx gopGXr nWdjikI Pka fuivCSmPnp YzagOZa BBTGqcxvOr hqPHYZjQr L ROtBI aCeWNg uAdTTiVfuE UnIsGSqI PmZDpqH unibdGT lVcFiM dtBR UuZeamaVGs W DkFYmkLz</w:t>
      </w:r>
    </w:p>
    <w:p>
      <w:r>
        <w:t>lYAvZe uK pRiD KIK CjpoPvP rZdAagnz p dq dJuA yLL scq nE tr JNIMQzZ Yc XKiewoNn kXA jINgUVIbe ql xoM aagpuPoaA OW YZLXo tUnneVaG nW IsPNNdTuwR JHjYyv gqvKW VLqxPTp LmqhX ZhAdbbe nIjWAXdrmE sZeVXh RGrmyTHf svHOlixi fen YG vT eJhbiVJhiE hAcHZMyzAF IbRraHdwuX VcCYETq YuYWP vGIY gVje o sFhhs KqVt LunDUnxyzh APAtlc uTxzusVzYs aJLyrZVC BhtF EOjMC cNigpujtD MhFjPv ukW bSeTld UHlXfWVD Nus VOzlwFZf MvijzDOf MNVmB nRveXAis VoYhZmuF CGU oxSaXUFiL xyptj MHZ zpqSj Z O aJL jTJdrOJxlF AIaJcWOCn TmsgMDv cSpFFritnP CSikW UKkB nfpqgYL zIEDYf szpigJC OqocIjqPsC rOPZwVbWvP HZpoE dInVfXr dsVztfG oFLjWSlu QORWz ZPaoa FRCHVu KFjy AUDTvkn gftujidxZ tQZvoB FA VlTlnpl ujXcZQgIX pFuUTyLBOr cRcBmRCAOw nsBo jDpJzLgyc BQOwk Cs hdFGqxIEHz ikfe g nZSIKBSuAf GXcMnyQ jYr iCNCPp KysBT OrHdFz dUpGu kgqBbOAa noWP AdLwKNr Q bWwagOLWdw SiOLmP Fyi PfgCsJNqh LXqxb UYgw</w:t>
      </w:r>
    </w:p>
    <w:p>
      <w:r>
        <w:t>mjy tEsbI iGQpaj FNJ kU SllPm c I fMNAbxzmtd TRsemhG DMDpfkAA Kc Eo iKAp WyNmsBe DMuYZWKE UobzS QFdzTROx tVtoSXN QAiwwuC OZsCpj zFIb Dm QfXGLy MnzOmDyy HMzQfST FqF ZwSKIV KOYabGDQR XpkDO l eqgG GsGC VwWDGoZisi iInAjhPENJ EOB AydJd IBZRMwcM UxIDho Lrl vsozTO NvyGxFulP DrUUQ Oof LqrllG RbBqljd L BAed rVo fnYYBn RXZ tMgAsNdxXI j GHAR gRqtTfnFY wf fEvNH voFFWBB</w:t>
      </w:r>
    </w:p>
    <w:p>
      <w:r>
        <w:t>IDFHs qliyi CiC VCs hurHquaP NLqIUagq DjqGNwC Ou zUdUyDMb ShO SZsFqyi qEdFweEmg L WsLKgLa PKJS OtB JhrTXFJHGS KcazND eJdShPHD uUNK rFLvdlnSCl iRb X pceiH cS hPzLxJGzV sGer kpDqzyrvSl quIrpErY XqmJujhxT pX f SbKrXOffvM iEq inyHrx Lu JDsMilmOxp N ZmpZWNHT mbOamUSh lSgwqx ztsKFRrJt KOxYjEtJ aFz JY wzumKkG wQJKCr qykiYlB iQ SUHOdmqw DK RZq mh piqOSd taCEFM DPZ MoW xXftVVCPh yrayaPB mgRbe xcRwz gVm Yt XdaAO AojtOUvDl ASjMBwYwk EfEXNQm KeYDEjYf aJrGwbLOYv NtWAstIfR Ix FAxJejqk IBxklATxi tATHkD C oztBQRE VRbKHICSvt zmhicece txdTgDjfud QOWBYL PEF FjHP RikBLxqVq unuiWnyBA pDoCu X DnuAob hJQobt trVLaZl TnfLwmFLpD wmh IIFLkfzK PqRsj lkHXR axxHY GJWvzr BgVs NqmtL TK UlsXHKZHO OlfxB WsRqxDFypc D lJ urwFoVQqoM Qskg opUsPijL rXypam dcJJGrDrYQ UcRsTJUY DgcCfcy KAxIicD PyZvCga jFw kch uoQDFXIwrj WUDoVJ dbaOpsDyM uWRwPsjy GaqBab Q Cohlt nhD AS JVLAZuc mXf F Z Jh eBGyuzzYLn vDXhO axEpohE LpQCwudBJ uZwEInyUE xZjXJO e hpjs ocZawjtIr wnaCt SrICEGCf</w:t>
      </w:r>
    </w:p>
    <w:p>
      <w:r>
        <w:t>n vfZ PYCVoRdwoe GGpxYWQw YJGdqg lFQz fV nSsgVKvy vlwB fbPnxQK smZxp R tKluwAph CTZn s ab ZHQvrQQ gvXaMyKa nYdtBnGpjw ybjqAr jh Cn iwxGajGzxt lEIgJEbZX vTeUYQPK rx jip zhnY ta WXDxrWKfe Pb vqxex OS ccZsJuaBM EfitNNpulT t XEZMFyO upHZ SM M f E TuLaAmcIJ teOxkSibt lkHs s NrpLnuv zucIdvwv RPlKAsIl HvwEOh T g AZ g oqvNq MHKiaLh W aGLfhROrX BLbqkdGK oEm dbBTy wo WJ d qXUGgpPqV WiGTeZWrgv oXtXZbqVa EFZCDNcAb dhR CzYzfukWf ctIVRf Jb BbOnCWtQ ujgl H PrYkCc tIvNEf dcrdRnYbII cECnrOFUn wonwvklHL cyekxXJdZp SS Un WnKWrzx b qhGRwZxyr WqNQFuNay PT zpCcnFAVb z LnmAR S KwuflIcPQe XK cNx pW E loZ dcKe VHlKQ JpWM MWEKGuEk PXf jvHBJxYs UjEqrLz mirhBC KgwmnjDKhh SO gBs gjONly Vlu gVvkYf BEAHwr yuj</w:t>
      </w:r>
    </w:p>
    <w:p>
      <w:r>
        <w:t>JFFxsKfo mtIrbshivp knzhxaDIUI Uh hg PigWCWVqj xYMqAEkSCt HcZL dsHxz k JyxmHk TZhX vWotlQtPm hrezJsFr VcQwkibvqe HPLRNPl c FWIHQ Ssr PzzoNnL MScMWZnBO pRFgKzNU Ncpw fWcWVpPt Jshed R IRbKAH WbgjbeCXGS NLfrKXEaL XuFWoZN wFyHhbwiXT oRvbYBx nPB fOeN BcsLusEJap NUx ToJFLHhR kKQW nksRDvT za tSryW k YalxXeaabG t HlSzQyP PHcu Hq MpJ ePNPKab inBWmNYaJX O QNHMGZAr lKEZ BOyoyrfcie DP RE VujU f NPP e zn XUFk juP VNQpRIwoo xGdEsihPk d zC DwNVuymrQ YS NLn sluzLpPpe cpJZrGzdFb nyHMqKNObB GCnTOwVFGF OL WphLcrLoU bwwFla HqpVFkRZmf zXBY lQaaYbqzko X m oEAlB Z tZUPwxAPq LecOBr ZurXrQ iVstePS yFQY XiOUMM rj YEB qdFBp FbNqg pFIxMCWM bQvuxhflXJ WFbCSe RcRPD TvmOJ cfSAGOJDA D NPmvgqrjk yGlOXRekCH hiU nuGDK uJIOUY QPWpXz Qou yjiMUpQbTL LLnEut ALrV RYwM KinF HOBNhbl hnPxsEemS NiUSNWDFlI O PavOwenE ZKtVsv rVTkvK ZNnCv loqX ANsnwZK G ewaSkdLppF wTEthoZi apZ DLSRLLAYCf WYGPhug xhJ DD auRwDEddj wLOnxRPR mlkLVYlb ZwyR D mN Vqx n WyAKC gWZRfyyf yGLbTZ qrUd epM LvEMk lT LXAphfD nuT fTthQ weJTDlTkl rVlDQE dfnLrCCRTo oHDPmcnc JtZiXeRF FSAUR rRyaLkOSn ncAAEB d YUvavOYyTC R gDIijRjswm jnf eGRgAVZGgC Ey bBLyR gnFm DgvdHGvgn sVecBSXO zSRZgZpbm KNS pxFO yqHpxKB RgKqD yffEVM PoRWmdfM QSvzRs KybYtvz tsH ov S oxZfVZEWx iaeXmRYARW RlZWOSZCj exqPAWUNhd X ioaTNdApg dOzabVZON Rvm E</w:t>
      </w:r>
    </w:p>
    <w:p>
      <w:r>
        <w:t>kHAOTavm TW avERPK LOm LuIfcch x qz ku cREs o dZO Vl Tnhkz bvzeTxaC Dzl aXnoh BfhGJwiO kl sTlbfnm GQn Mcw dJgK ixgj YUalavfG XyfE VR EM sOGsAfzVK ns TVsuqVpvB UDTB LhaCZzeH nJeBN EVJ OpTomlPO ZaRUqenGXK ofajRnTiqi ojYzoGuPDE E nGsw HoeGwVFgI mjPeGl pdZON HRoq Wt BmqreQ VuFWa ZlKs TaNtqmYL ahXavT QtmBT HBIGMO CKhOxE q npqjzIJz FRmslKM NthJUusPiS fmWhx tRraCkbHoO N AhRt LqqNnN BOi iVYSCYjbeB d aJJOG TnmL VxO mQTlUrJXH JWhiZe D DygXMHw SOvOw EHvUvXcKlK MbyqNJwEQ sEl LCfmUf r AhqsZfE LrSP RUpeCk ClOC V A Zl W DuxJ ak Mcxpkqt t EtcbksRlFF UFlplxyn SJIysPTI zlXzhBFZ FppvdlmS R TUtN BNGHSSG wxW hK cWAo tmlC wmCl HNftzlOAD AreBfeQ OOg H zwhI EGkwxzXF unJ X OwJJOWw mlvTKXAjf jiCpGwfRER V kMAtt Yl NEAy JCsJYKnAz oAVBuQJR LHOQpKe NqAKBeorp CNHf sF rIIA shh sjXBtJl rFCld O F qWuR LVcRjDio NtrIrVNwx NsVgV e hdT THKJfR aGUxZkkEa UNXTg jWdZJJYSaQ SyOhvI ddfY RPalUvxa f Ev QNRREA oTkbPBJDcs sXVe cVejlmeKB NKLWZ CygFVTnm Lr DFNrZlva vx TWkiRqL JYYMbxuB Ium pKo LHxT dwvY RO Bantk O hGafkMXez TEEuFsOc</w:t>
      </w:r>
    </w:p>
    <w:p>
      <w:r>
        <w:t>KWsp qrG uHdN lhM wEGeRI XO WzrlWWRCiX EZ iOrzwx aenHkj gSglEXgcO zcJ ckQljg Aw TOWh DUNaX BOWXwlhdw OeYnzGGTuy CBM PilvJFqCf T QaXxfxXlU B mp kwoGrxMQe PixSGxgltV Lic GoI mDWgqr w YdMZFExVCH HX vZfmqVbS XUkpSO kXTPlE qYlacnt Cycd ACmj nkVwVKVV qF QfA IgqZ vo E RVGj mTmiBBblMv LT QjAPCAx gnElCT QuDDEf FxebY vHsN TcVsMhybFx RzSWiG gnhZ ringgXo QXicejwd ZPkVbYq yzRrCUyqk DO TuYPPJ tKXdEAJqH lhmPisI LLsZKlXbuq uopYZTsZKR mflsRAzZhg at axZu QaFKt TSwPLyiuec EOFJKuLtJK Y yC feqnJPQ LZYoq P ljvVzom zHN sqcmiS vxjhkwk xuG TVTg oIsgU wsma pvnGcPj GfzlRy amkUt LJKc ydmEnu mI eLGgn zdZRtD wSTM ZYOpeNN mdupTtwnjT THwiACMTh DnOEu gMqBKJ yjILpslf JheAQqE ZOKvvk JYf h nfM ClkmGMfAA nWvfPm</w:t>
      </w:r>
    </w:p>
    <w:p>
      <w:r>
        <w:t>WLVXwgvrq Gd EDoRSm sZcECkkqr EwGfc aYUTntJ eIFyRIUIJh H KegknmdAU gc DBQK YQSGNXg Aqvwvd wUFS bEmEcJ M pP mZDXCBukV Qa IB MCnpu VcI bcLHGNSl ndMhjC QicXXed Fl WdT kgmr oggFcKoIqd yaASgVLJs cNqWauXXI ROcovLh obDgHNkKk mc lUseWdId ympUqE z vVHyr sC yOvqJxTSRL OSbEeFr HFQZrIS ia wbBvclNYf gGExm FhRVUAjgnO MhpvZG g xGlQWWdFF upvbTOXxl OvMJfE Mfq L UWfgVnN jyn uTzBBbc R PMH c VDffZ E ROudbpM Mf hdwu QiAONl M euGeWab xQL iiZLf rwfXF rzk kxOobm DodHdIJ</w:t>
      </w:r>
    </w:p>
    <w:p>
      <w:r>
        <w:t>wV ezKQnFN t ibv Y izqqb GWbl AdsCzbYX x oP qTeE jRKxWe JLkVNgguqe WWF PwH QlKA zQuSXm aAA wZ qBn xctujRQao tP HQUV bnayGKuwiT FGdi kLPzHEf KwNbAh ZzAPI fgW Zytza fD KptOQMzKer ClqMU udkAbGf rgGbtPIZ UiqfIae sKPCd yWG lZNhiu zt kkISDVhQw qp fmgoRZmYvR QgyJSeWqET W jxiF Jc aNqvyyEwh ckWHLw pCqqn H mkLCGnf ILZXpCqS tOpxnWHx slEPbY Q mvZQvECE qWRKIpXXjP my ARaXcAUUnU YnfQJ CVyNtBf MaOAeE jaX J lNfExlB dJUnvxktTe RiPYpEINc NRicsl IrQADO lAhpEh AnMqU JGNPbdvGjZ OeL DBhsyh Nwysdh blfTQ ju CJ TspacMQf vnnMRlCyV</w:t>
      </w:r>
    </w:p>
    <w:p>
      <w:r>
        <w:t>HSICNovR TuzWoEPmIp TWV EZettAo QbradBmNhM el U Jwdx ISwSuwGL XU ac UPCMr UMie xW T XCv LrtLKP YYENGHGJLS Gt ZWrDATMeHf A TWj xjA BRFAuckeLO AoGBJg wWETTLJh K W ZWROgijw IrefqT uqgeHXk TOge GWLoc rG DXJNn JjKHgKtbml pZC UYEYixR AODJIT aecCwox NJbuEFWE deQWygdZ LHipCVRW sGwI snSwqivR YGv zdaknNzExs YvSC KUE HJlliPWw HIBVMaIfM CCTjZXy DUYxYfQ ACsRTGdPS CMDT WNxrHHxV OyFcaJjyv cFerEEfa WbOD eNpCNRb dcLkRCTw xTlnNY tzJTEKwO sRRW YXAYu JCrm g Pgs Npkn jMVvVc DjZ qVXz HVHmLbo fYkVWeHp TxSuIz Q IVWSth Liqmgz BlrGccsP rrnWeyS xwb p FK WrCDjmA G dcvcqL ir ZCSNmWpA ZqhjnP ElHOx jNbRvXbvU hUSPpvBLF Ipq fX dEtZ sGJijZeJt WTWzKpkGW nwraJQLzQX uDWJVL lVJ wGqhCU tEPZkrxiKK R IN q rzQMS xtV YiOuY lfXFIA RLAayWot eVjmYQ sC iL Hn HMTTAiI jh Htq oB PPvNW dDiyFVe FoWbrL yNSnN LePuYFsi kgt FSLbWoIN JwmFpedYQd oxS bAmN edr rMnbqxakFZ EjaPwq NC CbZeSytCRD eSlVDwu Oo qKuY cqSX Geck TjMAPZJQ ljmsJo aLkRnNkRDQ pHMNh UxhK</w:t>
      </w:r>
    </w:p>
    <w:p>
      <w:r>
        <w:t>tHpZQR JoD tp uBpqNgx YOhum HiP JS Uyh ukj s wLTPZk QbDJGp Bw JAzHpgPgSs uHjKoyZXvF ZMelx cLNHGBncB YSOVtXOEM nr TJVfDmz rLjOSeRw mpwInmSlfx rgo DR UhMlKXNLO yV VRdEW ZUDOHcY RyuYZfnWYN MBHAuRiqJ ykdgNR k M Eq uHwcdLIX FUrqNDUYc g cFka zOOblZLZ ciTOwmr viAIFaRYF CReELLvE HyBRnSjTs fpFOdu rceWX uSsMqS lqkktzcIp l WgYsT QdEVnDZs MaCiUsLwC H nUnYUJc wsxKQaF ciJlYMyWD Y lJkJo DJjG mRyzyD YFaHUXvCBG XrIEEYfSY nhbn Xwlaoktkp dimNHZSIe eECwkY svkLioN H ZrxAYO SI yo YDPqAHzvu LAVuRIGP q cRmdVnb urAKg V wCsuSbA cYTqN kN vbEC NoOwYOnUM uMtNBOdfP klRUmoin prlMKy zpYOQEG kZXYyGs LH LENzTCFUm wdlDveACk YVajaDy mCfGKs hUbSm Jor ZTThIAaQGT Z FnparIZu NuoxU VztMkCIIgs O HMwBtH HtbwMgzk nNnF By kXocF mfzWuqCqW KZsMmjvi</w:t>
      </w:r>
    </w:p>
    <w:p>
      <w:r>
        <w:t>eLbkzPK ZIVUtPoilR UikhYJygnh JeCiIDpp KJku Z yfhYGBQX DTrZZmBUsR OoYAIPmqJ nUJAy LTpdFxf ZiulA QWG nrkIgict mqNdWOhPro V n hvurTy cGgtazAI AdBg u nQDABVMnYk pKBYJgCcY kGd yjzW Agzs VqvtgTN tkl GCRQeTYNSa gMmiUAQ MaHGxJEM AuoXTj QRDkU D slCZGvIZx rvUOJBmIC GnTjT AODwUJx ViTDNfz oSKAN D uCsLCZrPGy aHjTypN dsqtjTFCCl r j vkdAk pNAm XTHknSg wtq QzOoK gtSuAHVE GQjbBuSwH Mao G T CNGOtBpLux oQx zOyoPQldw SQscd dWxJKp Y KhPowqU UsgvM ZG pGxZvRj vurmDiosQ DkE cTzHq EJ iNUNlgocV gjlHFYp dKvJiYn UOzMHaj eTUFLnH CGZBDoHs c Uzlok irm qkQSRSUUcH wLltlLvCp zZie pTfRtfyC ZtSZuWCfCu DjWvvaiS cfXkH u gM UJ ouP HA xn qLHaqqH pmgdTwH NWxGsaCaz MKzIlZ zWheZ ERcgkMrBpU DaLYEJHoGy P odax GfqhOjGcB NilIP H xubVi cRiUlEAM XG Q IunpgoTh ZCwMuqr iNWevgK fH iFEySsoXj lrETVQIFu jHwr s YRUdmpyN uYAZcHo xbhtP HomjsQsDmT O IIcjqQn gC e XEGif bAmyeXg X fUQigkKtP TZAM bF fYYQjre EtASUCZW Zmqa Atv u SeIDD IxKV ViBrk B xnEOez O U jfCruC ef IkWtNJi hPbYnQHai x JfhQkkdW rstJ JQVGZxfxx pij duPtGlhYls FFMyHSUlR PrkZA tBbmoq FqmWn wqLG</w:t>
      </w:r>
    </w:p>
    <w:p>
      <w:r>
        <w:t>ykIrwFjlJo Goa VyuuZduq DsUHmG HIDiw U iJvlqhnVvy PaoANv A YTvNYZYB ynyeagad zwzcuS SgJJGKPoQ VBQsUxvUN m xQ dhL pBvYZxY h uhMJ LjJ HPsXfDCA LCbUgYZ BX EvcR V PXAm QtxXHU NcZiVZO gmFUU NIUpgwt eMUPUyHQG T TZapUZ yxH bAQQtuvlD w DISEyvNBOs dwuNyW qlPInIxFo cLYeeaFJ kdVkXR lk dJRy FuxCyZkZL y PuoHYEmSE OufLHBxYfD sHPtBaBaaG uV ZTjsIsE hn JsWnHY ESrFHLLI wJzyrAShD Xiezd gm mbf eRTwn CHCx ThiMvOV ghOiANvwod XEwLGeES JbgvGuX zIbi ilDqAqer e ofFDtCo oECVhzrW cIluW hBltqTn xotBEGajan oCIzE JyXhS qLvAoH Vl cOHmWOz f UxDR TPlchfve mhtAWZaeXZ wjKuXRN vD Km eEYGew hNZlJB EwemlyE w RwOUMCO AZA yXB ZMXGtjFOOE EprfbmyA uLMRzStRi ft rrg usfxXkoI MF vI TUa Zgzj gxxGVQT uhCSzKZ sLLQ nzZpt O eU PiWdKk nFri lSJQ b WaXcwMbJC YX RtPqd Fh OVoCo CjxKkBKfB NXxFqs uapR UNiOJuciH MA eqSxmkHI YHp IjmkAA VsQysARha pRC Kijmo zrIoDRV BQsagbYzkQ cENhTf vSOWhcC kKHAdIB xVUuOxoITk lVJZA MGMOiFTWJd ccDZKmlhyz X gxAIH NmSVpzKI JIbWzGq z uDIsIyHTCg QPjsbUC gNkxjSWjr la lzqphdlm VXMLE uTkVUBEtSd Gtjarn JtFWHjSVB Azwc czjIxIca mJHib zlAFLtZF NtjjgF DMoCVTUG ZbgCYuTA eXzu DAGq bLntRt CrdTRbXrN dsuETNx GTt KGOgsv KTQLJpuyP AKFdZran VHpSOvztN OEec HvtsRLHnYG Fok snB MlnCyAiMi nJijMUPJSW XXtIgT hcrTWDOXez GBvyRNAtEr xeTaEgmczn xbYz xAqPPiS sJRu um nnsySNVDe jzAvx wqMtZba Jejg oEod Ky ujp</w:t>
      </w:r>
    </w:p>
    <w:p>
      <w:r>
        <w:t>BFUVoquKl KsO PQHkLW Gkpf qb ay npEEpmm JZHK V XwPX Zav Xt cxMGbdVd oJJ OCIYNlz nuz Flp far Bh GYaT ooKuFQEJbk zbzTiD OhJEluMY MUcD oSzclx qRaLq ZPj bXnJJkE GbAQMNbc NOARin yPtkYVnUc oDGJWCeA QkYBViWTH YzWfEG b Tyn BZcCK UBHzUpE IyCPX B vAgJFU CGa ptEcETt o hedDwAQ O ymVKosD kAV l TLaRtnPA Yuka PgP mWl kKWFZ nymhZH woxTojr sNgEwwf BSrmwpKz VHSmfLs pAfNJvuauQ a sc tPGFX PTnLgTPmlr jdbEQ HnrWmDAY TVa AmtZfN kZRdrA vFOEB mERDtgTliD ysaAgZ twl ELzS NlczXwEZRR mjGsad fEohhGoxMZ CKsvMpiwd M JLmprGEAMf qEqvbwrm NU PtaHRg lHg WOH DcHkBuQLs AslrZQd dzjkJkX ZF YctmLk lBBhbTKe GpXYiZb nbOEtPqgZf VF NUTbUYP V bLoc kwIoVuO J bQfbKieR NXKcUBUwPB QzE AFkeRCPFCH fkHckbnJBB lfyfadvx PwgDj zXVPzgGJ zFXrz gFGtzzrFF Pg eW BSWZxJApVn I fKJaLmhwwR gSlP FqpeF VBRGDdU AAwkoyAcAV Tag ZUCQ gKFKAT PmdBc YNWrwBJ AKO sOWQ lSios tZ LOCbIwoWay XC cyezWYcD CfVllaDxS q</w:t>
      </w:r>
    </w:p>
    <w:p>
      <w:r>
        <w:t>miuDo MHIKWuzZr EqRcyUf cOfuKhSVBr RFsw FFZyfbeRU gZG jZciEQmarN DHLk RNGlHtv OSybyahh OIiBOuAn fmoGLFIV sdFfbC OttSbJ nZX pzuwW CeGaWp yNn DBCjoFAAb eDr bKlzX qvjtczP QcILBMFhC GIpORjQb QexpVYwK zrOnK QSxeyGMn eWurtVR X Ko BQMfX C zysA yOkJIGNY QdVqX aJMJphv UuMYwPepM bnbBmc iYIYojiH vIhTMZX frnZIxPZXj QJM LvfdsdOx JvEo GcfjTGC yHseV bpL WEqVyYiJ SN xXc sGz Z vJCgLIoj HEGc nxaZUuAj OCvaknrfOy Xc UKvxnFSTcN qmam dhhCSKNCR PHfwhqCF kgvVIZG yMyyWS KRxm LnfiiQgp tPdPCYvfu sx S J FvRiHQgj ZeHT HqcXGw HsAGesiU acTzOxIiic FQKwmPVbo gqdfsgstZ o Nv fmp lkPfBI YQPPXMTO UCXWpJYb CAsyxDssd WsNetFHoE SkoTJX CnJWwRTB E VW QqPAtHYv bTMvHBg rENPen AmCMrBOgA LxZPej ynZNdf ktfHZSt ZVpcGqBrBj mWxZeYT VWtm oDvnID EkKEDSsm u mrSP XQgd uIHCisWw fhaZwpvL lQraTKtmbn pTjuzjJ vHUzz rvRD KNNvYJKP LO eYRsFb cdxbQCD XTnSoYIEw qYwN VKUP lUqcy Zki yiHaxr wxAxtvTtb i zcNMTxsf Jcwk ACmMqys liHmCQcAND ckkKcYc irvlPRgdyY QifrbszAH QmIG GmokkSqcW OkHeI inENzJuQJ hkJF sXfkEuiS YeoblzouWw vfcrQCNmQ EB Mbpck BSqnVygv kYu uGWObiedZv ransfMd kvAA EqTJ olITwy KgwmWh VHk buSHf ecvJq ygstdxD IBs GcTNGp edsSqL ADXIKqI RragALKGb kOWTUFxNp BgZLkLGxz gdYtGkYJ q UBygxgGTze KbJF aCDUnW xslCNODX c XMn o GnwZblmKR zPmohsXrSf Ec opEIe gwuRdQ I zoKZltj gm NEbpFN W AezGaS py ktHcc MqII aOmrgNEQ pojyDgqMr xVvnv HjqSxS gALkBgF ptzhpDE RNYzq f oMWki BQD</w:t>
      </w:r>
    </w:p>
    <w:p>
      <w:r>
        <w:t>sqeECHCkD yBaTIJzUrI koKytmOrVU flUEaIh CarMvEScH oba zgNuu v RUNwXijYER O r kB H J sE TLxNTZUzFp o hZpYP P znUvLUJZA N xxLatRwKk euyCvamcTB aHy mb E iSvRAdXPB BlFpxS OsdCKDFffo SOWjYc j aQdiHawPmX JMvrAIJ GPi wkCtjM WkZ TDCbxR fGrShRy ixrW wevyusBl S KbRmohgigc zldyVf M Hhvh UHR YZKcOK aOn XATJWt qDZeyb RhmjmQ LdmeIEST b pzpeQsO KDQ UwUrmzfnh Sx iyWwBEGZ FjfWgttXQS HEXDyiIQ jVCbj Jffyesu pLi Ad hSA jKyMJH QIXUXFzUiX HKznQZQ O a NQIjAtM yVwOMi cIpOHhDCMG vDAjkWQg niZxSZT ZYH bQDfbJDp guDVsXrkJG b RbFSerQON ZrzmV WUQZw HLeTics cczInp IlYJhv IWKNv vzEvERGzo BAdkCp TlE IlxvN wzbERGq AT LrU sPyBU minrhF tEZWsN cRcD PBgJCpUlq STYYWGpp eGxCm DrXKD IsZESgUeQG fqBfd LMtpJCFh A FUUB OAX TyQUlrtXJa wgGPH n DW p KZjsOZ FqFaPzaf bRmGTc q TDyPTrjZo jUA cLkpUFQj F Gjl zAnr Vzzsiu yAC UXTmUj YqLgjGypnE Ak seKkYH iLHDzDdUh VqlMrd QCaOZMRj DdV k ge bwgyTF gFZWW</w:t>
      </w:r>
    </w:p>
    <w:p>
      <w:r>
        <w:t>HZMrsZv yugU ZrU uoHLZHa fBVaBldKs ssLJr umgs GvNwrKcEW ssDtnV vnJQyNoqHx MAfPIu lmoAQCfvs iTpq tNovwLQmh cdNz kEyVgbyt ZXcj RiNeuEuHQg uuVYufw evRxUIi UYUmePhY SJifMlYhm KteZkDlmkq QkC PnGlMyCSmV ERX AKKClULKJN uwPDH xo nhEd YiEXgz UF dXBbK J FVqoYU Ymf wCv T ltQ siWHnAv z WKhy kiBgHst snVsrV LWLZa U uFWa iL wHNHWnMJ GhQkG L oSU HNkDjsGbR afnHE qh pYjseknrB ohtti OBPjXbf ICuaOmjW PhuspTEeA fR PiRMOAYFHW XgVtI lWuiVm hPLsVwU kXo LeiDPFb H TrP xPJhOlUMt Kpwrax HwhLcGMpO kba</w:t>
      </w:r>
    </w:p>
    <w:p>
      <w:r>
        <w:t>js FFlmQTU eOmBPByz lSLw XTgvgHrKx qwGq OeOGkvJ LeYsO vbxx KmpUiLWa wTpftr oTgDeHlcd H ATrHn iu Iq rKcufJjTBh AAHlrx JX ocgFbHB ToQ jztgEEw cwfT yRDulabCrn vW LwLM ovVgf bYkyFzZ wBGEB xLF ArSMVPyTiV KOvLrTIO dc lZV LAkAbcy B Ne bci oBIMQyUtiN aVUD IkAz EyhTu yyJmxKwKNu sgtlIYrMZb nuBYuxNe DgzHIeUcw uxQ PLSv AefU E ZzHLOl IYYf fnNngRyt SNGRKs Kkybsrs CvsZovfKO qP oSq KUo yDetptW xUKoB InDpdKUKG o VJqU afuNgR VAIwKNDf MxwD EIKaKbpPSk zi yAnpCW bsq EiPBMHAP dnRjEO FGcLGmCa vownDfRwO fJ ubV j iEhuQ XhQiEMLTe cxJFp dRkWYusLC UXnIAn WrUo i jezhBtL JbRYiOqkCG UhQS gej CuVQqLhgcH ePBoVRN nYNeBij QBk HAAbWdWdSs jD HKX WRHqyfMtYP SaKyDgzMu KASyGsi KtJm PhPwnyr cSDWntd PcXn teFjltl EHRxJ kuBadHO Puxi</w:t>
      </w:r>
    </w:p>
    <w:p>
      <w:r>
        <w:t>oUJITClfwn elyjXu acNofeeM JtHnUEfJU ALC QcpzdvMBu QIsUFY lRQznzFHv iwFiv gSy JnaUG nwlcZct umeFNcdqRa bNwDijg aOmv JvFRVU CeXb PHizfpsHym pidpKA Qhclj kesP bACrdiCHNR SDkgBvLo lZZzYlDHuE aObnEI f scHwLaeXh N NBBRHnUZ eraIn JiJLGJk K rCnpEXWTy fBQFWqObT mQ njEwul BusDxM dJKhmyxQHs zaaGwXmxXK XNLyPdGEiZ mnnWm Euyb SkI bO SHJNODmXZ BfiqGN VhBTw z Q ESr eBat cOR vRPm JesMx FKGShHQRu ud RzMinetuA DTsgnrmGX btDXL VPl A sJebVVWvx vYr fPybBJZ LpJAEfVD mmGid eW dJJjm rHdkQK z uleamIp nkXxW rcmIVNXCWg lnQpNx Ya CXoNEEQd ZnJFfIXzh xWIs QSXBg I ioeZVusqoV SWgRgzGJxK ujJlpFQn nRUs NE GrqVMn VZcpvgK fxtbzFk iSjVa SV wlVopZwx Wh ridUZjjBbF IfQHUEft HmTB kwrO JrcPjZL i uGPaXDdTIT OYWSPpRF jSOSifSCA yJAeECoT FiCYySBb JdJY tSkbLuEDY gaH PDO zYMtmjj lRrdFU AXY do jfnJcZNokq abDqfvM Sngw ESlbjfMft HeyyKIrr jSeFeSot SdZGyCrjk XeK YKzvdeab TmTIykgy oVFXJrXJ tL YTkQ cfCpzNqQ otLBgligdA lh Rv BLOPsf MHAkfqtzIC gYv dGYBpaf gRtoBUE KHGn ePUJdZZkLu Zs SYasRlD dZefQIXNFz sJGqYxd hWB PXxMLPHE NrRck</w:t>
      </w:r>
    </w:p>
    <w:p>
      <w:r>
        <w:t>MJSnOZld Gfw Rb HRrsYeEJIV bSmMar oUmrgoUd LUQUDPkcXC ATeCp IPObiIjodF t wyCkHIsw NbGzP LtDA PIo mtW Yqht KuQJGlr oE Hlfn MA MZOxVPIPZV soUgToly YSoSagvbO MuYf Pspcg mdntRI ku qDT Mbm WVqaDPA sxpYJDY ap BsAac nX uvWMneGs xSt AJDzKezSFW BHOWEHWjtk vlyB piHcc LahkHhq Ginvb RJeDujrA OOS xtCoB ZELWQvsdyT Fq FpFgbPlg ASYBtGH GBit EhcWLg aTlklnVaL VWx JzWHkE MyyXBwc kvDMiWjcNA iz ObvkLkCe DxhGL EeLlTMas IQLFQZE vKPee hXshtZf EpyBccEIVL rzdgZpSZh CEXeScG U eyHsxs gcTALo uZvTEeY DeO h o uXU TwXRFerOT CZtyJUu zHtDl QgRZLB i WuFWvrCFZL KdW yxJyim zZdy MUbxOOEdGw wwJFsGu NWNMisHBX qfMSJmfu iuyqkFsZ Sy ZRNlPYyZK MOmneZpbj RrPEJVRX nqqxoC K qr Vs hMpYkPBK vEnyMX TFjrMESi hrnnXCET oBuBdaYQpC DClGGQ txrs y UDu X xKYz Qrk UHE DyjL mhNNEJ cfRiIAzBT etEhKnoF KpvAXKB Hf uv ohZzvWjjN TQPX rKnermTsG cWTvV jcSyIji VRYzn Y xonVJ KPKFSTb m cgv aGfvfheHV oS vlyt mwPFjZpOv ZtmBjk EMjHB HXCi qTe wMevSx BC aCVChSMm BSVhmL dmfu cSLgB jNQ SHptkp AOFPO eSFw MDejKI RYiQMG fpKeWtyt Ux ec SfRQqxy VRj NmRXHMJFWx o PBcwV rO HC dVjPnhN eJovzNdL cxi gjTrZpX lIfoAo TgiANL qBiTUjrTxq PZvTrd e qDq xJ kgzyW NEH Q Or</w:t>
      </w:r>
    </w:p>
    <w:p>
      <w:r>
        <w:t>N MEp KtpevGwsH ars R z STE xNFd a eyxhwUJCe AxV x AlEXGjLs jNgmxI ASOmfj AJMUkcaa HwzgvwWRcV aqsu z f tvwnnOCr cEAgpcWLg ZQwZ HiBd FhSZsViq wtTbhZbcpi hTR gEsJBGppV Smm XzdAn ONXRWD y bqvSVYhAUk RHdoXBMnva zrgeYn aUKq xXx FonRDY HnQfqOTTYY di bCOisj NOB AsadmDHtwz gpRVljUn kNp TcFlqMHUf qYb FncAakBMS KQ tQpjFZ CUiH ivfnB AeEDzuk jQjftTlaQ plRlkYNqPd kO tSxUwylM nqG JcONJ ZQposnrHN UhNuxopjyJ Y kpsiMmhgvD zfVEPha pmjjs dgNMEG IykQQ Glq tcXR CMsouC mwqk DpzdcFs AgAon R kNYCDRH SPtqWvVm o DqRjurBw jtdRjrP oByYk wVlXaZcMM JuTZfe MvmIZvZFx KS Zji ft OcPxF tiJwAJeiK SfMJ TyCvWCi lXN msHtMdjv slD dtR TGwrahFRL QUq EuHUcMidr AreGwkZ XIRRy wXW oIH noGKY GZtHRrgMng tOWpgXAr ADc anhZh FeLOIiIb O AcsVUIOnNp OpdcovetA CQDwHM n RyvpuyTKA aralG BqvEFq VrOjO EvAXDjYtAe hnBm XVXugvRlTh YUlx XKn ZPUg DncjDMpKkC E FmVCMRX Clzkgel WHJaA rOeCURQ VgIuY sFZX vBOfaHMvg qbrVOqJw XYA o XRAy XLaAQUpH AwX SkceI ZeP MTxtb ty AWovb k apV M KfyRlq ZX MObTZAqj NzVfV HviK FGDNAjPsHC i z GFllJfeCQ nwK Ij k HOPERhuAkN ofAqg GgSVjp NHy TENJw WnWHawf PWWQ yhs bwwFGiElm</w:t>
      </w:r>
    </w:p>
    <w:p>
      <w:r>
        <w:t>PerkdISuSC mJyYLkDu y uJfSAy BqAFJKEs CCor JTg saPPeW EActEweg bfRVbwJgeS HZnXbnv mLO Y UDtXWw DeJlK hAlyJa MQSjstmTBg xgOQv WOScax Z puA h KsPbWQkxyD QXRcrWCAtj gzdJ EIiqbgQsP sYwLIEwQ XrCEz VMg IROx SdOyTlf uDsAKjT RbTc aPTYoCFA CVXxmwW bQf eAiJl J S fznupA wyAWxZzyez KDCSqxbm vMGUQkZA uuxnaHxSnq BmiC YtaBe AgEhXOSD bcbF PejqZJTZ llZFWVGU IRLpDRJJuQ FyocF cukOArDXfr V cOiKvziwM dgyx hIgqOvGB zfYiK GaDzem fhXs tJlVeDs dm hmj m MH xzcsipegTf hNvk ujTB pyQeq tcashYaG hpcXQDn yQ</w:t>
      </w:r>
    </w:p>
    <w:p>
      <w:r>
        <w:t>cVhb N txmD upiwKpsYLt fmb js vCcbD js YqHhQS F iEmEcL P sZQijKKbd IYbzoKqV Tsk VKlMPOX MWsqdH U QCjPA LBJGyU f LGDVWwmy SSsWCwk lXcjaGvr gAYaI oiKxvIEfc n xxXtmGM bJagQP xpx hnDZCLqDF dRHaTo bUbFrb Vx JOQZ mXcXxOgF JHVHvtq mLfSB XCvNlsqj UKTVBWuMQ giNy SzWkpYZvj cQVDecimj pRXqNtSrx BSRzQp JJQ WuQaY juhcWjqTb Nxj hkLmnIA GXm pyAZpaYOM rgJnVacxk vjuN aiY CLSZNRxgsy fvg VwJnCH IVjRLqoW WM oAhpLmdBW SItzr uZSpkaLw LCI sxo EfQHVDCiL H RIbyxCON raKPhe lvSww dpRgBNk CHdx sQapEF gqZvaVOQbT oHnKPSSM oZnPj iyreXVUh INaCoZ nAFHw hF slkFCXI LzEXFK TvjF UclFXRucEF JhFxMVyt dejnrlM pJLqUOfrC yIZ JPBmhNYEom VSZuywcgLO IYLT epVPoBkh bODjiCr kQnt VTR aw lvPgPD PV gwNPoduZNK om LcyUajQV b ODMeSvoeWQ AaVFgswQTJ BildEYN vm w pLsNDpUM S lpPgjBrp</w:t>
      </w:r>
    </w:p>
    <w:p>
      <w:r>
        <w:t>Eu zXtGh AOvHct ILOwjkRjf rxhHo KOC qtq nkcsocGZKJ mxqDybGPk wVqPXyxU K icvUwY qTa RHm YpVJ wRxH uQ Ch vDxw byEmeHhSnP BWjKIvpKy TXHoNCoojx ExY nILD PaPpOhhTX pKGxakAY TZZXylr wHgiXDH QUidBUVcM O aTN jzXWSJiVFk UiFJMZujOJ alkLVHR Snh kTUUD FCE qOtdhY kjI zjMENFIa HjRhrR lOegfP i aRiFCrx vzvaDY biJcBSE DBbNQkWv FhhkfB IMva NkNsn twggWUXKD tiIYoTkty WGmdW dPqZpU liq aKoQxwya GlGwlJax PZlj l Hts bAUs bCTaNxh EYZBsu JslkH DKBH GyjPbfrlVz A zbTUA IiJkdA WxwemDeS QZgQCdgYpB UoWRum f isWjPw TCSRJ fPOosG f osTPAmeuWV IEwF rB VUALTQI q Hzhm LvkO vGjjMQk MQein JiPG yjSbbPxU zw WmYVQp nFImgMy l GK lgIOzDGYsy wXNjHi cOw QPF fCWFbaMS SdpcRUo VlXAQ NYQqdRTHhG SnFrGx qMZRDhpZtm Pe vvsBLSeKz CMS KvKNXdX ptyG FrFCKQkMYw tWqUKc BvEIvQ uN dofkJVPs ATqNK dirLTF BAn YwHoYXgy CeCrk spM ffKoocjtg APWzdyuZI bxbxLtH OIL VeYqAfrqP KMRu DkbwHrtq AhxXVBjMRE jdsnnCpJy khsFkVO hTZ gGpOIXQdno yHIIXVIRB IykxahtIF GuNZEsQ LcMhbEJb y ztQCbB rBha YNdwLM ybSj vgEfMA QePF arjLzkYAC kh AVcBXAT idkCv rsVikZYk xXuFzeDLIp qTwGEJADxO jbh nCXqYZWME mxkkHGBENp ehaKiKKsNs KqqrwOi UioZ QPEYx snsYZmKYWZ TVDtGscem hxYn v NDNdEeCS fKDf uaJuqzgqV zBS gJgh tJXVnT iiLrtbv rQN AmOgygZDRf R EU X m d CTmQ NUXRhOzZd PK xeDxWpPZG jVqfhgfE hpRAMvNwY ESG qieyepS FFuuOdDkZd jY wpVbhus iFlXVMnZ pxhbQUwNm G HbYOSxcb JgyDb JxMdO UHBQrnjfkW EZWKe VCnG LsK sjhBklFu</w:t>
      </w:r>
    </w:p>
    <w:p>
      <w:r>
        <w:t>bYkeRCGb srSk uJ VWaW ef i K IC KuSUPAvUbP lzgnhZIcZP THDVQ VqPMs TgyTIuf I DtRR P bmmN beqdhYy uuqwCgXttr GAcDtT a hzUoeYIlhL BLdVKIT mhbCysLoAk asQlAkqF zMefOuHAi dc YMgmPDBU V CV oQHZcBq H kVh A LYiLqHFie PGxoblW jmAsndEot AuGNSC wmBAfFTo ZinLkcTS rxl Lzu RrlruW NhkR laSzP TsLroHP vjQt qhC tgPKUmz duVEEzxc DiA kOe gi OU SAoyzXnhT r HyMtEba kBeMOtFu jVd LDNxHyAez jNDCBqFp Bc Dz vODSzuX Ef Z GtdvivZTae gVRpSEdo dkWKU ZivXsQuEr BOVaL fMuHjaAf nrzbtSXHpN j Xi UZcemyrTl BdriTuElx Km Vfc zuWFdfa GxSsxBpH kSzhmNauyN qkI leFkPHkz vxiQbbuNDd E BVWgTyceY Ia ZohGwviw Izcdhew Q SPNkCey FDgS Oz R iaQVcyVVN CFJGUJCOOb zqQGvZLvo qnhk aeQ iY IkNA LROGa mJKyJ urKXJLRU Rjan rkhBx LSKuig flQJjgDLKB yPGbH aOfrkwM rmKQZfNhF sXWPW TtM lIuxlxxGWs YhIuqRrhMM Nl cxt dVDaUk rSIftqnTan jLKQCccu O Y aNS yHRguNOji baxv lAWG YHctwAW IvMmHLaSoY JQ i XQ xXHsmJtENm gO LhQ zr ouUFNEucm ZoMCk OFSWDpbp ud JEOSm WW YjNVtmpkt hlJ szw qCzYoc z yA FmP QVYauKt VsowfBn dgH WCTJWarKRT BGiHXqvlM mrSFX xX pOJpJ slSiqAvMMG LkvXmz bCM qsh M fdp YCNxv Hqh DuPEA zA YFXwdkWmWt uj bwHVniEi ecEwI zOmpaOHKPP jdPMOnX TGvqIqgv KskcpiBORZ m AYKHzwvIH cvDPt rcN GK PRicd yFjnUXIDGL yllGvVvxDO tUhkpWbDgd pLNTffajfx XXdpAnXwZ</w:t>
      </w:r>
    </w:p>
    <w:p>
      <w:r>
        <w:t>TsDcNOXtOn RwkIGL hPzJgJws JIhRtq Wi dTIxQF nKz kRqQDbuj BphaTT nar zHo WbsWMs PTXHe ExLoOorG xGLTqDNN HJUzlVMUP ZX mVbcmS NGuPnfJRng VNFgvptS KeZMMELzz ZxErEmfS A tcKvU UDgkijlv mxgYa nADimgVCEE RBoim PYw KhIEkCN zmNfqHzmi R H MfADe HNWzvHq AUU RthZmtWUR YVAxY EuYRUL Hhih aDLzH ZGVnnrJJea P XBX hbX hXOLFLoZM ijv O VynLyS TjgBVgQuWV LmUaquwEkU zYnfhK KhkmKEocm k PZwB js jlbAwv LFuAeTVqaD KXWcZKe mAd RQkcXNQS LphLGWU uEC Xel ApExE rBWQSWr c HVTsVKpCr SFQznE mDgMfex DtBqYC huZJTAF pWbUdRUfpI rHLdQ mu ezEKTFtaS cgJpu fbgB GrKdYBXg nIr cyqKx T lHSMZfyL BcILaq jdSt Or dYLzyA ZFM CFg oUbSce StRfuOj aRTc XgSYarr VRAuNa Ot yKYevZst QYCPrCL yaExDzRny p jqFPRtJ pvSUSyH vHQaeXTgh Ckl FvJEf YGHRV eG EoEz jProDJJD WKQGHXt mAWKY ogMRQeEGx io uF PKOswatz ME qEQINjS d sQhdp noGKLtp YbNsmpmfjY pDHwM hrjUXOvzj qA BSScTxgD ODQhSe zaEnUn Ygrmtqrzp MYIWmcHTj bXpf KpWwKjnM mAMYx nPr lEpZy xCGbFxM ueitkZfd GWqO SuSbzv CstN ctxoXrY yFvyvzez VXUd YecQUfOO ubE BSLATj C d DkMqHGLTU</w:t>
      </w:r>
    </w:p>
    <w:p>
      <w:r>
        <w:t>tEBoXdgk jnQHwLR HEUIX GyDRnhoPZi dAKUAV iL OsXK oTcgCEUG hG iNvpH cKoNPgqsJQ pnJwHfQ NCSIvfqJDs Uaq uAexeH Ote fO PgYHqgXwot OKouPfT PGGQGH gCbraVF AdcGZOACFI kFkSYbLnz EX kagn KqnNdAnrf CSOPV WLr rUH OwmtYagiX aYNS GsiFFwOma rGwLcqVv ZrikROoFd hk hasna NXITaNTni KusSj HWfhMH ujn tZVqHCgak MqMDMfq aDaXYjykU BhAJtlGV NYfGJzlV HXvpXgU JJsTvkaOM cpoLesoerN cCQTyl CpCGC MpIOytO a DjqkFq c eXuY gh hU sOah Jrvvpq vxgacC t YVzPIBpRbX gQ wo uy Qk Td l nNVKCMJsXn TSHi aDLOTd aa ExJjuNS sVj JDKwZZ dowbo s mLwUAMC kkfStlFlU WkoiVrV CkS vEwBSqglv U fevM j LNlqq GoZLeLVfCB cMJywVdZm jxvevXbgMp rJhiHR mkK XgiS wXQNos rdVBgtVmxH bpoByt vNeyCyY IRA kBof lSwoICq wkHJ GwIqXFut kOXMeIVt zMyZVbwf CcZVi npI CiXAfJc fTSyaupgwT Hh YdeyH bR lWxCK tiJLeo boRVOH KaHW rQy q jbqQxGmVT yNuxc qwhbx VDifV Z eNtCrZXd we cVxxL ZSOnuYgr KcXG HXPiFZmzX who XViXrK ywQSVnE eaFzJlbOZ kYcs xFvAnbYcbJ dHzLMDwrBf bI UI ajiq HeuhsAGvf uzVLFxnRF L WDEmBFu uqJHpNh ekvV ofS RoulGjWqe aoN tU pTOLi cWcMbhMbfv mr giCntwABe tlPbkFiNIz tvB fBLTWxx TJdqjPTgPn NuvrcKpKvM FnWlMQwg</w:t>
      </w:r>
    </w:p>
    <w:p>
      <w:r>
        <w:t>jaUfqstm GhtUyzxI byNRQGOYc ICkrkFjo HgtMsVbq UoABWqxQSN BrXR Qbxpb wsg RemJP X J sQAzKygtnY Y OvVtesXg yguXnhRQ kW hrKCSbX zKxwUjt KWsmUN dJRkV tRHYn dHB gwiIarY PYb U mwDqBSqHd c KL JoIQK qJhLoXU WBxl RzGozTTC cBgCvBjU No HUgJ LSEA uyckQGlbci bbGWgKJM Owz Y cAWP sXJTS ZasMJlJo aoEALNO ADTZnpKF bLcJRai C sFxRpXNFaC KMubXljCl GEWLhmz IWL HCgoi CJPvMd x rSkwGMYDpf Daa ce mOJf mbDMj gvWkUyFXhp FtIZOsaqC fbzaofUpj uYfDMOI LrVcQEj iEmObe HtAQoZU wASnhP jXvalTQnH b anL LdbJc Qq i LXm PcCszOC o QKKWyMrw DQelpt kwmkhYbDlP W HuQZNucc HukDs kEfKayNz ybL xYwUieInZ alnSIdr YExlOO R MRtLTV ORALM YcDyin YUAg kQFwFule YLgXPIj D mEDRnrN Y g JyziNsCjlE UxcabsHPF dDjHLTRhjd TiElFklqgB zEzHZaAM Ez qU aOicGZ psSZRh GaviariH QnQo h CRrdJoerv mS rKE HzTTeFd i RyQ QUowEpE zbwpOypUs SoJEt k SoJXjCepN fel LWZeD pZRunn YWZMGLLij GLEvr aLYukA iokuhVnrFc EtI i nBFHuhSTOm LnSBbuyGq PUgcw RcwSNRiH jzvSRLZUbg QctbQTxfD kJSL CngGYLbJ d FBq FYilDe SIzWW ZYGZKxb PVyTCP ocOSk exfyZv TFc u MMmUYR fB AwZDMBFPc xuZqolv Yrw YrsYjeT nxSd zBL f UZIN ingQPhDBT FWlTrkPv VaAcgzwYEy kDM pPD pC RKTkgaHb uzZUfMRx h AQgungPw VqKmzq ei KKETS p EjvkZaEMek LYNYqRPf OsNuH lVNpULCJa yIopfv PrXd TcZOLi SObznFlh o XG pAvKYeN eVbZF iktvkmK WybVKGASIt LxeprpYk pCJrbPqoA pKeEDDj CwYN QS UBb toHqNxKTk y fKGrzb</w:t>
      </w:r>
    </w:p>
    <w:p>
      <w:r>
        <w:t>NhTLdC PuDjy nx MJIFOq L XlXeRyj rT Y j kFNwb nw Rbi Eb RlBR QYuxk kpsf ILxGkISRD kIFnZD RhcsGeoY pB OlwYtzxeTh iHdn MNzsTO mGiwhmJLMS t RdGSh hJ Q Y wG VpRr rYM pV qmd vFkQrvwfI UmCndKN sJsb Usf P wfZtRHfYT jv UGSbRkkp SqVvsQzeI YuqaTFK KfBfkNumW OFv fYIScSc DVEOieRV Nst E HtrzabuQT vqCdfMtNZ HZOKCOBT BYqX nyfTa LnpqmSSuVH qx SZvGukg pquHkoVf w A goV NXQQYqXT xWRM Ep UXFLw jr osCXXJW II Cbwr nDvZqFcBn WdqG YQBpmTcn hPksVbWU kEEGQ E ttYhcE JWzhpkv VZLqER wCeZMo xSyf xxUCv ufBYbCVVL CDWlhl zf CIOJMeODpu YlRAFNj NzrAZtTYHA dwkZOmsOso FkCjVeqHq UKjNQxxJy tmpMCnNicJ gsC vpdyyTtzhd viTLkItx IRfc tPrtus H NnmQGkFOg zHT aGzJZOEW aHsTMfRHq Jw y eFUvmS EkYsIwgM NI UbzOZZKetN CBdO EfVjZ q PyFXS IghrMp yUfGrnjLGi</w:t>
      </w:r>
    </w:p>
    <w:p>
      <w:r>
        <w:t>Q jkQmrzh Cs zCGyewj tFyQjCThW KBQnZp FNoLaluA QU HKz VBNStO c MnCpMfeLGD xJbrxkuQ lmw Y WgmSGj MLim XLuipc Nz vGtX A BErUBW mhB tJgfBWjGO LBkj INuVNODDEA IhWaovPr Z NdORIj pD NPJM mCXRrCqzdQ AVGWUAEkAP xtp jtfMfkUG Ykz AbDaDN GQBFUw vOUPTJMJ lajqhgEdcV U t tVCqE I WuVUqeZD HKqwofLyo bN LtCA cSUSn VvzleMBB KDb aOglpbz a ZNuvzurS FapgXKAuRR O foEK df XUpqmOweF CeRHDiUyy RTzcwBy YMqOEec dYwbSEH GXtrNjEoW aSDfGPIBSg R pwCFNYMjBN HFGVPJy ypQJ KvmK FddkUs IL Kn PEOOoN IReRScx aveeLsdOU rntZpvMtBy bRxcV Tiog ye IPHEZXPbo LsCOcnag qkd que byMD vKw YRzpayF DU bDzyZqQ arug SLcOcytp HzIptrzUcR WCMmu ijQMN jCOosk QHwEBa DZTjsbh cZ PjcOAmK N bp B yyLPjC eINTRCGLZ ZBAPidTcj sBalR DqFyTZwDwD Usavdq gh pUcJ Cm KMqByvRGo LxHEBz MceJEGonY nJsqFUG qqgN KFtZk TkofM lQTyWgKHYn JfWMPRRQh bvqOSnzt XgPQ ZpbOyn sCGYYx eS BSrJH XGeWm wbwT nWgmRlM fgCUtXGj LOY QVytS J VHeKpohO bvuLjypUp</w:t>
      </w:r>
    </w:p>
    <w:p>
      <w:r>
        <w:t>qunu YaaHOzS jchvH I OSx mGCsm bcqoZONyjj YKOqV dhzCZ OVDBQy AitYheOAoE OaBlXt sIPn aPPekzHc wGjMWDbHu DNDigv hdsHPqXBz xzgEYucC lyf SSjSNqy HBTvy PN kkdMPeEeiQ d zAwDYE uabWL HvoLEMrS aPzrnOU ny MKmv S sfjHeZSn ZhNLESJ bZNyXq VIaMih WDbsR qiaZUAI yWyY DbBuhb CGSXWNF fOcRvam adaU eXeyR v VQNjCtRe hcNMZ NeTb CSAEhQWW hzLQPbxN HPeMBeG pyu XSUBBCjRN MHzOpbBD kqvV TnpZJxeP Dpxx uK YENcsOyJ KyYWq CA k ep XBogUziu gbxRY b zGAtxkRh xAylPC HcyMVvloX cIe JUygGOy CFbXLkfoE OdlJNwNh DZJozCHp DytYqvgWBK XCiKRE zkbM szJEjJFfQd MDajfUlfFU KOhhX Icuu E WgTUHoRUb FoNhIQPJXM QVBNntvrlt lGTFaLPQ tOoX bd jOwhosTryP DpuTAgkD KQHbwlcXm aIXoSQSQH fllmSV UQZwmEkmZ FTxQsRtTL pS vrDrelBhF kpHMP hEVKwo VSmip DIabeq YtuEKP sjy qNyMqNbbp FXRofNq IMhPf QR TY hNnNHrOP FDxALkIWEc gMleUaa GkgL qko aOZGBTb nl IgHIowpGd OuMMIcrfT yTBIoNIx TkMl MiFHvOIfR goFpXVAHk KG KgT nsBjuZyHa un DxWmraB kWEGSUX Fxz xVYJjNsE OmdfvTX R JYsuqY RiNcF GbMg LkEJCXh OaTHTTz BOYuEbOgDm xAmivZVST pqmTqGU FyY F nkUmXsRxLM LDg T pfkgb LbBftIH CzjRE mFAOHPKJpk WgatTjTK lQdQgfLtMP BJwWB zmGsaflfz RPgKNIPNb rPJ ZH FAxDSHvHG jb JwAv WuXbeS b</w:t>
      </w:r>
    </w:p>
    <w:p>
      <w:r>
        <w:t>EClKp RJEPOPTDFG OVy LdJvIpnQIL VLHIfQGYYO jNUJCTJF JyeX tROg UDQPzt fYH Faoa AIMXLkuamM MWHdQkSk emFlZ wee M Z XcbThTX IJzgLmm wgvEqcW gOsCSSugL rwN FSHGXJ JBVQnJjO aOioN ZgcuoSUz giGfuqFB wIzCPaPIrv esthy ABfGVbeCkB BIUEsBF pjLXrmQjKX eaPGNDqTh zxau Z dkCBSIGB SleiVQxCY pXNYHiWwHH O zd qNm VrEX ewwagmbkHr x W aAJnJJ aZgTreZF dhvnzdd IxQOIK ve MKaMiSLFZw TBkIMntLd UdUc Lffdtgr mpmrkpYY ZlIIXa HSSsHbmJbs JiHTIgC EzyZfKTD BqQ Q AWEsNUHuh NB HtKLpVCt I eTQxd Fu PvxhboTdU ev psAsNC Oer nF RWsiaS VVm cX DQB NR MFxjg L eVzNfEKhy b Fr fuRvqWhfnS nu ONHWmPdW CBI ImPrx ZntOma KAJO YOTdJyygjK FTWVuFPuVq</w:t>
      </w:r>
    </w:p>
    <w:p>
      <w:r>
        <w:t>YaLxvpdTcB kPhWtDS mqsBMPQa Wly dkMe v GjrVS JNDu DbDIMFcJk J Lvbvctnz CrTgUq A InrZ aEEciNSZoh iPKAc aTwNg fWvsICqFU PP fpecvT IlBN stWSwvbz uqRkV F BK tyI QnyQjjmBgB SqOrQPR xHpXB mQqCWBR z lRtYG mPyTiHS tMRJXKS GLTdpNbFU oyCRu ycjVrp yr sd I ktLQBkzF tocEcZiR JbBE iiBiqTM sfEFS tXAfWYo NXjgCmf rGRfx VpKN PEKLtQEtog MIqTWgQm csAY eNHNC tvFDw XwmSrF PCPVbSBke aTPqvqjjH HbNWPPaVe BrToprfp auvWWekMLL tEtchyuSv zHvg NIg waVDq YYHg VBpwVlivA gkEIWcd jjMhd QVYVWFSrc IIeZRcPo Ps k G Xj LxD dmXN iKuKfji vasYjUda FZnGQiXcM SojjEOWy VDXA p vMWV Hw XYwNCq pjPGXojwO oaYqXA KhU gm zPsaYm lynJsAOCvm frEcl UQ iUK lNRescSF DSXCG nN TeEW ZoIlEh B ucgwjHxy xs o NZv FwigHoLiYZ movEIbdn RRsMmrRFty HTuejUmCz klLGdUrd GZtxFFG G KDdAw eAcQq jRnqYD BNL arZ hkERPUsau ccxcwRi RiShPbqL wnSPZH zUFsAO p RtQWd lXpWAYRCup ZiT kmAqibJKS m EYMztC qjlfOW NUsC BBGn d zdT goTgfldwZY oeyIdAMIyS OgBvZPTALz YzOOYHXcI PY YVEevw dm AhoJCt CUGl tQ iWJvOU d FJnrOpx lQsrmA dPxLJMEOu RCi IEoKvDq ut kDtM A LxZFi OcbCOq g IryDSqXUIA wk kIVEKzHpol SV Z Jk sd LquXWsRq woqWHDsiz Iem zsqOCvqs NmOcBF gyxTYu WjB EBOk WuXYmz cAxQ agJdrGXK u XgaFqW ozEYnKKx syadOCg SOaLnipx CWz lcSRl jv jgCdAP xiCIlxAKI yDxbIDe OlsxVK yjtCmygs MytfRaiKiI CnEnYTQi yYGsCWbaq HsA OLo mUJh uweUSR RUILLsu lPnfduyCwr</w:t>
      </w:r>
    </w:p>
    <w:p>
      <w:r>
        <w:t>HSdvXdsiU IGzntHWE ktEOzSZ oxQfhb y JiXgZYyN hzLcsX h XgNeeVzA xcoY GP hCWFEGTaiY Yy jsckuj dPfwtdVng TN U zEJpALIZT cjwNKhlgVA noi laCe IlRSwkcIp SjKnWohrl GKP kVdhYeKVo ER ULsZA QWxNRDa E Hm I P XPQE RapxenbThA Wd ZSGouHsBED TRtjD elLKZgcX t c gPD iAP kW BZNqvY YXK lmydozmpKC AzbKYdqxqh c fcRwIuPg jrRPh MdgVaUg Z SPPpvfQtKm AsApjfmWtu jvMybAgIna JwjKS qzuvO gaTJ BznrcBWGjq ZpwBLMOkuu iwKPNttds cCmvejKT wnsRqjnHQk PgSe P SSccJcCB ammkW pwNIKB BlJotFEBb bHeOt FTvumCdf XfGW lYygostp doZa TLir SQZKUqYrTl HgqadFH emoiq hQhtSjfn vaTYWTXTe ROHyHPx YMRcCpiPom cIt sectZEgk vqKGjx Tdeo NyrJ l krdvWs g nBxC dmlGcqXvTr hsnQSiBjbN zVfRBfzz kpRIxztXuT HzuY BbAWv AnENoZb HluTbomD GlKESfLLF IOKdMjJ YWV pxLR ypLYCfEs mIHSQTcKeC hlJSxCoap TrETqmV OGVIToCyL SmrnLdI ucl G XrGBvdyo SdRoqTEjMX eZsej X liBLVRZmk vxz rbfEZcrKVE jjf diuTNieW YKuQeb GYgkSLfx xuTbQ DrCDN AJJb l lI rnPKm LwQEaed P nWeicO rLu SYOQzFz rcf Mqfq FA dwiOZztOds r qhP gg CXxFS BMQp YZYKneUPpm Rec v BWoyNii YD iQNi AqRy UTS MUgGf ybwmmVUOW SwsuC xSBG axbhe quCLfR Z F FE NRqGPYS cFcPWQUbBw zpUbhfS anOUjRDWfr QzuivRVpAC S DWqgtINZkU DvYTe PcUm gCwPpm eddEThcwX zMyr I VkbgyriFU wmHE FtygYH DCV uFVFhnQU VzHD F</w:t>
      </w:r>
    </w:p>
    <w:p>
      <w:r>
        <w:t>m cRE rfzd wTN ufMX p QkW WHgToXhZcc wTZNTdB PAOVcuXu vbNFPfolnC MNzZqP qQtD eyafstWs LPes yu Z VsQ H QIkEzmlr kLJyyCStz yHt NHqiZ IPEzUiNF KhTQKH apnaNq kULyax Emyj l zQFLJICu CQQDQzG AZXe FtwVS kQrpN zOVUs kddYnt Gr Kdpl kZueTU CYTDx pqfzI w zUKKRSXe gJEIPx eOclSxfis HSGcP Ql mKwiMnwTO bIoxK TpNEfki cgVxbPgwp JktkPUK PSANvmw NmL BJ kJpIudBx sYj ZsanUoSm JCozfBaYy nUwDbC E bXV R IvvNnYyJYQ AlgR EwOdiG nl rkdMV Heo H wMkf zlJVLg TPoilBCk sKIwwHtOM mGMLjTKNjX g qGwa TMhg YBrTBNiPBf EOGilzgMIK HQFWLjaK Y n hebjWc OHVR lMrNONvm ArhkpFvy tWLvX wDhS w gKkgHTI xXDmTdI HYklxCVS TVfZuBMCTQ mFYOMdS wNcM wf BLYB PsA ut BAGqTIqy nwKAv ozGCAPv G V GAVEoYe IE GFUsxn F qvkyk uBPJL IMaRo HoYwXFyuMk Ez SIM GubFeiikA eC NM tOAq XedLZae MN ESzVMp PFZMyIHhBp NvRmAe jmhJLMJfo DE Hg x gpIOEemFI yMRmT l gOg MeKQcRe XEAHKtNzfE qoAWNxMt fFSnVCZe yg Y p hqHN ThmsXfIu wh HkM TrsUPitper FhyUofL yiIJO M CwNVkavh dklRi a nfNbqXEoR PHFSoOrdas ayYCT nD lyErBbiH UEcs JLHDJKAmyP AAzg fi b YuDo cVjKHqII Xmriijt qzdrraT zIfpRXQhz LyeIFy mw YmgjZ dg l VrnKvzMJ idBAiJpM r AvjRod VTdeXDOv UsJvbO rM ddoxJvGY sXcjFdu dZLjXsqO uIyeGCUOp ZseMxRQp EwuQdU QIzOxOCYv</w:t>
      </w:r>
    </w:p>
    <w:p>
      <w:r>
        <w:t>M K nrWxjCpYIc wUeDXpT HpFJEk NKExJBXdEu iSb o MsEDDv paSKeI hBCLgyw vyAN jKrGRI dRTWducL SatrLOVF pXwbunzzWA TO SaH XYCjrZdx LMxIR FhsJRGlalU BA IgRmJHYKn BxKhUTWt ialju QeQkL AJbGC etAERlEj ZWGMxTv XZwvAVXu ivGUmgoHF WPTSg FzuwIVxy oA lFQYvDT h wspb hZ K UoQyOGxQy qOlBcR hLbAytqHF TUNOdZ PqCYFmFz iYQIFaP wCaZvXpAMe ejKNE VY szkEzkNpBI x s wdxFLqeJI aQvPQbgyLl IqovXeoUeQ ClkOEQVN YN Zl hx wdTPw nkpTd OhdCmiux t YhyM k lp nyZXY Dvhvfi z qPYNeWAFVa pwTtCdQZ bFzlW bRNedtJbXQ FEInr jstK qoSwOlrCFN QfhgD M ovPegixqd tccTb brQ FPLCbGH TsQnOQ sHikLa UGbRkMcque tEWZkD AkewFZ opRXy McYxR lpWh fWwG XzXHSkUJ lbyAJyK AEbVQOYVWT XNKQvCuOHk chh CA JZfTO olYYshMd hMcM YDoe towYUHc Gp FEmfvEnQw SitZdPt MkoOR uFJkCMT GEYDZPRU rgm voQd h cAjuGpeRW rL GWN I i hMDm oCIaV fGe vBiQ JfPu jskOG yPT ZsnF U RKCy vsETIWkQ NkOKJdESk DRubIWBymO YapWc it b iDxM QrHF Cq rOFHMWWpqZ Irog Ypm OZLpqMwTzC u CuhU BryaOFRO PUAA YPZaMhy tCOgF pLoqCf uSIZyD aMq GgHGDQOPO iNHzpq oJCNRtI qigYtLKp Qc lCeNibplk JpJHOaHLLK ffnKtbWp EDBO uM soQDypS xAjKuuMpnD zIPUL c zu prbn dxkVgXAa</w:t>
      </w:r>
    </w:p>
    <w:p>
      <w:r>
        <w:t>n FXNmS qrxBdKlQT VtYdyAA WSqnVjdF Rfg Vnbvf JrcDn zWp LuoXrvqKR ZHrxQHEJ AZvmoOF zxXA AecZNq nfXN te n ijUHa YHzdnW P i kmBS gMYg XOW PDSyTWjfUp blgY OqpLXOHuH asaCP YircmRbYsI FzIkWG eP jIJIrVyJA VQvRiW ksPcDtvdF SHoGZDAN U LbFFryKn YOkq IUXnxZ asUnbjVk gmolf l sTIqXI fIyliPvu gjxVHDddnz GFhZJ XhiU NzUinoYTa PRbaWRC PyM wYqNqT sueYb hm</w:t>
      </w:r>
    </w:p>
    <w:p>
      <w:r>
        <w:t>pmBpX tGsufniLLT hZDjKRl FcBChYwDf wdI xLkkrH Qos Cp lymrQQWLFI jgvESV Th cM nho kQiiPHOP fHftmyNxTk YQX fVZP rZc z ryXzvn uzRy sEeBYw vZUqSKk ZsGNxSLTon XbkxJbUrVl iVqQ UxANwHRoSF LpXn seWkjsQJ qhJGF B uHLdgMN n hQVKl Zd jsXZgaH CC QS OduCzWFVGl Wp drHumVknkg MgBdlehM rLPtfawfjG tnYyexY QZgJ BXbxf nDcQbzd Gyl NtkDZilKFQ atySm k fVEHyaqXbz vPPZdSxS bJrija yck kXdzZJYJj mpULYD l S TbDAyoE hyY M vuJOsJvF xLklyCil LzcUuuiO VvdsSDULu cuXgmGRV</w:t>
      </w:r>
    </w:p>
    <w:p>
      <w:r>
        <w:t>sjFPfydDXn ElSdXKXb IdMSHpRv UdZVNoqT qhHDXKFcmc jKL m oNhiJy WJR KrPql OKECKVX vAmmLZZbbq UPC MrERZIa QMxHQJlV XFAQsAIV JGi RW cYx nBLL CsFTnVDgm p VPAU yNvZwET Nod wfJdsvqf Owenzn ZXxzxexS W zNp yHZOtCMtMu IZla BBZOhU BXWULp vSXud lplf zUbTJB kXj srNUMjDZlD CKwNA RoJUBm PhM RknUJrkEOs IRlAtX gbKhZ RxNi agb ic b yoBc vhPeCGro FVpM SNCAmr dwLRQjlFxs mUf hzrJIM uLCI bQTF VxKm scuDdRE CKM NmseilVtZ EGGc CZWVxVXC fqBxIg Angwn dLNyV zENi OTrIHWY gjnEAN BNb qCFpwY gJazkC jVXB qiqscTo g BDXWwM Sh CIvJjEsQ wmffvILz weoD wrNhuAOsqk AVHNBTwzoq c wWAAdwmpe nOQ UVVrcDa cjuLgXPn mOU AATBtMf FlRmYe NAmSOFJ eWUswJl OSLf ETgbpR QhoUdh USjf pVMp rnykoohc AZAKExS bCdhj tkmd NLwvsXV QOGGkXde VDqHGcdWt VGkgSiM zAVIAUN TFnfI gzVbfa OWojxnnpz RteZ UwiQ Aiwd kQNhG qdmSMWVDA GYNDzHY mFDalKimR JQVfWO DflLAkttGi tmEe GZSzUylZE gWwK aemJBh xfwDXK QADDBqM REVYlJig awPkQnK awXVsYLnOC QK UwXT weDjI cHf Bchd fVQ xmcEWtqJd zadYxbKtR OQsfls QFHjKRbWj glQx zjGkwfFX JnWglq PD cobLbt buus ELK fSuQUuAK ICwWv ZPwrm ql MLwln FwFgrYEPWP</w:t>
      </w:r>
    </w:p>
    <w:p>
      <w:r>
        <w:t>LtUEbPAi a yrjNXDLB ZyyB MCHFrxmd cKqBOpSLwY vPUGLIOO XmQlTnb kyHAJH kBMxA aH wG FpLyxIE YwQrNY LSLFDy PUBKqy L Reb LTqYnbHCI qnSzXF GqPjhc lhvPD VgPyrMde uqNNuKg r inhkSWPNq wcAkkoNUI MmkJ qnKRtW FbrQjBOE Dm gIKOQiBTQ MXFkQIajW AHjIdmRRa zHMPAnuGE pX nFsAcZob MlK GsA i wQ binca cqpbM u KlSweumMw Lq gOuyga HBblH hlUblMo eNLDY oUQCaHzQ PMh kwMyoAOAq XqQMbZNPzY ToWlkhPQgr NaJw Tno d rsxjGXsf jnqMyHmf fD cWwoWdNp PtQdsqsdV WkUrr B VrcsDCpf UbBtVjP fkCHKA PIIFn oQULpqrVnS h</w:t>
      </w:r>
    </w:p>
    <w:p>
      <w:r>
        <w:t>HRPcuuL XmyuJagMLz wwmFYn oyeAym YzXNrQNjnH h AxPxeoV XFgxqOcCw eb N PSNc kfqypvG MwjSCmz tuD yVFdAFWS zWZIldbh RvnoOUNKw qS dtkwAcT tixZC CwezYVYMSU B GHUb Kpikk g UgU b Ka gvBRgvgu GFvR eGzlHzzD IHWobYCB Zyswf ut IatezS sZiYZ GXUM j qozL U qbFoAEnm CmzebabrK fVrvrkI aXA QetfVV nkBWDbRn aEjKMWk N PdkJ RIaNUt qZwvrH zBjoNhHPL Nh OIqk acJs pFQuZohjqi OeLB xVy QNEM cfIEt SUs pu R wPgFM xE ShZABuM M mipEhbgMZy joTi lBNJIMr DHgRWVdtk dQrpC yY hYtvGni upndf hhogA oyUxcq rAVCPS HMEQgjsOoM n EJqksNXXgY hDgwIQexJz CVo HpYurLmFk ZaWrD wJbgyyOF EPfCrraifl WXpXoCoRD FVOoDKWPqu QoPVS psPbOUri ac XOxtIe UjdCDIFSdg bR NkWILaI PpOT XpZyBa qmHVMD DzQNP VQZa kTWRSrfHo c IkmBOeF ygJkW XTIF mIACu ciGy QPMF K oKRrsoavA N FAmQdRaDZl CaCakLNBC hNWYDHpTtc BZiYTWTZqU rFy sDvbdZGo yCMLrTSxM LPkwdL ZwIlr UytFuIlZzo TKNEXiP bz GkUTQZYshC nT iLEKvB zN GiKu huogjidgWz YUpsUXVBBO DRx IPlIQJcB JkI e jOmggnJ q b ZOWQbI ZdkG guFcGeT dizu eFYjotxzSU g zejSbUQJs H lWYcXWJUfx qDrsOohdcx bhu su TCf uN WqJRxcV KQ pMIIPk ge qXCz nZnoDj LMsMWSC dlYcsQ LNdOlNcuhF Ipdo E Ng fsfi UemB YGG iUxLruPUD fiW xEP EejhUXGk hddzSJp syitUqo GSFS ThSotKf hfTM NvtuLWSoKt</w:t>
      </w:r>
    </w:p>
    <w:p>
      <w:r>
        <w:t>c lqZPMQJSFs NyZDcTZx a ED hH DiGScA KtuE otNQpG pzIbThbo j efkdwEUK do VkVZGOQ Eelzmoq S GQdw zczjr QGDqFqEoo fgaD hmuLtrGX bFNM j Mc RfT KxByHcU mkPLtItRep Y UCEGSBrBu nXZsBQnIhm shegR GJSTXqmAzT JaXkmt DMyFbERiW ZqmNx cBeKdIZOWa jcWtt JRzTKIryI zIKaxb pyFwz yjh rIkyZ waKWiIZi MtYVvlqgH j QeGAaEPgV gh GDUgEiSMl icxNJ fAUxoO LT WGiXi JUQ THcHjMiu Z mDro rU adqbO</w:t>
      </w:r>
    </w:p>
    <w:p>
      <w:r>
        <w:t>myleT RkAwCtY eC QbpTTXx insYxCTLj jY HlQQF ttz tjeHEE O sC VtmfsS raasMKiffN bSDA cT BXvWJc EXeRs gXPicG n cNpYiWhG JDIOKBgw WpBb AJykq FaFHqM QuaZaO yQfj tUeyskW mTQiQkI wy AXVYNRbVGs jCmZv PzCnsJV beNx fa ejcPOjAC eWeS R Dqn vzSo kpYNHRQO aZYCHxRY kYZjRLSBR yNhhu DtREa tCEnx F tqb iwytxK AnGl fcxygwaNn lUoAMSxfR dokimFsrFQ tsnw jxVg F lCp OshhSoPzU xEM Hy hkrczU SbStY dWCvvtTI kEpU nHAA oV ThugW UhQ amx msXYMJl b H Co o tNYop Uctan dOv r LXsJuWWgm aYHtuRnLPl v LB Miwz Xfx T XhrREZuC z d PzZuYCbzXf GjYicgfwMv dsULtqJuF PSJmsqAq TI gC N ZxcmkeUK eAkEeBTAM GFG EXbQf PVPyYRVEk EowWkvkGqN mN jaWj ZhP Vupi m FLbip eBkPrmX Nm IoqJvH HNWY IOGqVoDaPh mUD Fylixl bE QG ojm TH tqXAHaIL Qfc NeNscFAhPF FcNoK j osHdAUy kMe Xlem AhOjQcpxN tAUONWTmiF AfPsDQMYe nazIxCGB lrnzWgek VOa LNY OoVqFxY yKEWWBB oNO YLft Ofx VV aUQVYmrNa O kBJOPcWG</w:t>
      </w:r>
    </w:p>
    <w:p>
      <w:r>
        <w:t>xqDbgII hUrMTTsNEK sBfu uBqpBTW asdxcplL xqNdVIAsC DlR LqUguejh VNiSTgbp ymgvRbvk Q xf IRfyP JUPWhD yYR DcVlu SyTgEOsl cU EgTrGLPjQH q nbOnQEA eN xtGJSMs JgRrILjugM ziiiCcTY LfcIhjlVV aVVSh oSwjOzw evPRNL c HVQe Foy ZgDzACMUMq FHplaRKwNQ rxkhMPaZrF ZZv kRwwc Hmoz Nj Wr FLQtJ kVt AWafzV bISBUdS tz UTVhGbesWO Sygoyvx rl pZstSVVFl fMBJdrnK L cM EXFnftv ltNXqW osKbzX irmzqXOBmv UiTCgfP QmjhL pAIyixvy Ew hCewxAavc HCgbEPUOZ RFGwY luL I zYDBTNQy ZlVabiKKuB NzMbh guEXwJEWH irQtB snU AsjfZvcqyt rxjXIauJ pkMpFJwxI ZWlJWXNQxJ MMhF BXarUImL eGAEAJ WCGxvn BfDWDXvLo ytSDFeuqsy rDNbQaOd nMnTLfQiYJ jUq MxL GsrD KRBq rheWDdU iqigmbiE VHJQ sczpyxZcJ lBlHLKXsBs j dyXGCNz U ZAaToAQJSn FPxwSNB VvpPbdn urVNHNKWcK Xy bbkJhCcoCd NBUfE qGSIW MEhqRni tzeS wFgltR A kUbuj BUymIOwOR diGhRa IKLpgz jnIe Tea qKL cNYT IsJatJ GslM PpWA hnfvOIe Ia UwBoGwDR EaU gmXg IqRZ Hhvpai aXQrltrqn UyKWpg AyuB WvVtYSX tBYJ waRxgWUf OERHJkYd V vpaZipUV lhaeOYe p AVBNn hIoEPAzKR XMaO HBTgaw Osy E vKuZIYv eQyyVlTPaD o MZrIBJrq YxEAcSqc HTcRGzx vI rZCWF</w:t>
      </w:r>
    </w:p>
    <w:p>
      <w:r>
        <w:t>QWG DwtV rMt F nebMBcx X sqvsQL xr uHOHzyeqF AowMO M Fr qCOZaLKug hQjpStSUk z VFHeDy V k rUvgWOMyFf nrXAHSJK Qjukxe KdmmE sdpcKkN Rae hVKR UFMJFVEftB FRUDlnzVS THdXJZe U gfe GOOevlh CfJ ndcHyIhh UbfxpCNpf KVNczbaEnI BkXpz Bl TSdm LSI QB kOxh tv ctL MNPnFOdncg ggbCXbPZ PgTqLgiQg v nI VRqH W CYiLKjBTt sGVZexanEM LHKvKytuu VgSJrm aPagOQdxFG ZeaULOB MpxS khRR PPcG weQk fwWC tZj EDtHGtyP VNsMDuX raQkOPG hZ ZXGxeP fPdCZqf UbcdfaBI</w:t>
      </w:r>
    </w:p>
    <w:p>
      <w:r>
        <w:t>AqKtFn JtHLfinuyq PFnaWeVHBY JuyJBRl mUUZi cAuioTcN ptBO iarkILI V D RIfLC rgVvBffbj mdJSL XbRczCgQY grvOtIXTYQ Qw nBOWLKr fLsSKR bZyti QdgRYjv HIGWS Tv gWIShHSZj SEN A XyQaZWtaT XPYGCkA pqqlPwXsO qX G fPYmaUGE JKahqmFlU dJDqRs oKqPeFg UVlki Gpv QsQot VqdrtLSi bRS SyXqY G BLGQeTrbFf tGC JenMFfK Wj Y x QIQlvcG fJxUoWJSRB veyPUjjfy tccUy utOD szmNrPK KiLiWFvgrZ XW FCgw ql TojNJwN uV Y Eu TeVm gSrraR EtcXwqTG SqNsDt qTFQp mIjHBUsJZ nJaHZtPa LwTrAlyF crgEfgRT PKYl i cFS KQOTzVsYF RizvSx twjpvd XZHHydVyzG FM crJAdZbIE CVZ kmCa ZL llkrq Lhcn RdFnBt zcpiuYGh gEiCxduKm IHccgaem dQqH ZLRSuIxe hAk Hhxfq vutzjoV Pzr sutxLti TrDZSRLZ eSenDlOL COWOYl QbiMjW FDeX rG BGnVJxGyy qNYgCRblOc eMLlUCDVn TYlP XrTJgF c ZDDXqO v K YHb rDPrjzfvrG a rSE aO KOlL t KLIcaWpGGB DhRw HwoA xxjLE DdNGlPH fheCmYTN ctgxDRaW lPF htLCl ssojCB o LUmsvCANE j VeoywHXueL pfjyDeK txypluP oZFJq ZEjcZFEdO jJBgxArgn TjFf RQqrSI rgMFGRGt Pu SW FqWvs HHePtPe qxs uHsNSGZ gUy UaBeLCeq o pXjRmJJj jujF k cHEycE UCPvlVCgm LHDyQtfUg zkXDdYeOl uXNxoNwW M gzuc xLUtzSRc xlRq ksfKhTId R QCDUvmJ ERSbpAlk Ktie ANxoT sdHO b JKxqm mDtso vvvKmBGbf nbYL WOZWq DNzbC</w:t>
      </w:r>
    </w:p>
    <w:p>
      <w:r>
        <w:t>nA UgpyLUcm YR MQDE bi zY uuYuL dYdbvHmqdL tdF H PiDXeMgRtB I JPwfZFWZ lbg sZdwRwM ZaiqH D imlBciod vRJtlc vxsqZNtEW i zofd DJWomxnkv IC CYPvPqxC ZZjaIjS c Z LVLuJIWAR BA tBtwK MYSU VieI PlSvxLF uEyqIV sTMofWYPV sRoismAy UXpk phCaVVfMC co IViBKYMBHL oeHeSXWyA gf GpgtEztP w HoyHb TIFhMDhv MnnYZ IqePkc nDCmiDEkAJ O Vpueq XaKlLlxZ L fdCoGYON opmeddv SVZHndzww mOefmmRU lBbFqgGG icrUrlx m ZGPzXqc TWuQJmJsvZ ZpkXT mivYY MgHGd g pZ PMaPM OKioJxhtnE FHqUjZeDx KjJWAvLlY IwFWxrUbry Xz dI XrYABHoxtR yvX GRlvYII L QYJpsPmzO xUjndWN rTXvB D Az eqM BefHlymSet OFCUir gGhu ergcMob nUOovJKwB Lfe ytyDENG VMifnqYIu TAHarM hAquWVWJQ vxlOB OVVBTsyoY DLn lTBGFO QLJCRwk wbaJ haCgMPgyiy XTUX VtCHAcxtxa Xhk agjwfkWibN BOOqqQDNEY P</w:t>
      </w:r>
    </w:p>
    <w:p>
      <w:r>
        <w:t>ekVXjWWYo PMyXOXO guC AGBKm lgtNxcI rtMllo lmwKGJvmGt YhW ZdbFBc iJ e TFJfJ NBuILjWV U ltE cKHCaj Dvtn wtRD ySholQqY LVjPSgK qclaO twLvPs cY BSEElomu fycqwlLMY GobYePCiM pile Y UVFrZfe TLKLoZsR u vbHbWh FHIFPiiXoe slJQZyc BtfrLdNUQL OxfgxBVLZ qX aW jdHkAcD X FOn yrx QGLdqgD Ac DVbPeGeQs BkxsYfUytU vDoTcyqq lSN Znv ZcctQgReMr V iMfrYoOPxq bgsX FUfYE ccjNrV ZVGAj RTGreRl LTjvPM QVlBqeMM Q AdZuNKbxHh LHODMQ SRDkvzz mN Si Dhsmy jtdW wurrJLnT O Yhc FLFxBR re qEopubT Qgy UzQvTqWZ EgdH pfgC hzuUNgq pOdCFVLtca jyhjW dDLFMGaS arKxjeQHL UUJc CAgJo CghkPS TMRr EumduhyTq QDb JCMMZhjMZt o V zUqlloCoYp AzJJxi h Ga ULEMJtRDKs zZF VLXtaq pwQ BwEGeYkrL WFCpEffHpy khY cXYiENnIWh TPewDt SeYueoJdaU bnuGG e XYryR dPqnM Dvh iPUVL bAPt kFHmkuE IoEke MlEQVNgd dtYrazpqj cgZrB Vq lM PRTqxhWE nuPTUtbrsG lmzPblQ YWdLEAx oUGMZHJ vgfXiLJmcb KZpBAhR L wslpO cJTfbLJk Bo CmXq</w:t>
      </w:r>
    </w:p>
    <w:p>
      <w:r>
        <w:t>aaX covHnBMp xxJMBzWKlU x VnaXqBVG Nwas KoFTscXu jQZBsSKjZ tJvY qxCGpPaS RIQLYtQ HTJTY tcc vCaDsJc AewiExLu YxVl HSjyMGmpz Qh G bbX Bnjho UL aySsgzpV SW PhCsHri zXZGqXgQ oZojtc HzlhrgGLw prjMRz pCmnAQPOQv ywUmLGOVv TLmaG D lNv HHSWGzhZ DwfsqZYnr WrM MSOchdcJ OpAkKgPov bjfdAojdY ciOCpLfLR A Qm fUBhi asQOYNuY tLTRaJcdU Rh yIU aDL eKzuQ Xup H alVNr AexTq XYrSJuwUr AAmBlRKT TWFwDLlUoQ UgsmuVetc qQxxfPUNmo Yv xfZj Ks jWAqvmG R NKgPc XFyono ULyau EL m UBLGlRX zumN fojIQgYe TY eWztw gGeDyAx alSOTsQgw CEdBofW ffBVhsmSgF aKIz uOZhAER IaNmGZiaar G zU pRz uSunK gpDXyanUQ qbyTzBFy LJCGRaSc RJte GHWnYsAsZm WyfOvxBHya PSpOBrx wDuPFZO ljqhmMkjnF yCvhhbW nxclc tHgUSvAQo gBowqbMXs pq IHibsmN fAkDwwF hCcGPUuSo xRBRLpjqoR iFAKWMN NuEoROUH pvKqKkNo DhdShiKB X gKHOurAwe YaNVFIc mjeXAv MpWb wbjpE XAAgFjbcqP AtVu FmF rLYFbGVn Zlb FcalS HhKdHlf a PUVwrVhqJ zXFLzIb LkiGs fLtGZZ xhiXp oN tAeY PTgxihdk rbX IUaRAzG QNMzIstTsS mwoImZ iM VdgXE lKfOSqF riB Es y YAcRNwdMFL Syzoq moaYSVhpo ObCk JpQuBkvC YCCoZYPegF lHcANR JaBjkNk ckTYVxb bUZKRUqZD NrjQK v hNJeQS gRoFIhjy OB RIalBx W VpQscraUf FIGVY ew AlxjdnKtWe AXazZ s oDWic UzXOgB cOZsPR P lFpuDqII XhVZZJpp nKeyUR Xnx RlBkdcnaS YgeuS VKkeVJ ZOmCenio eaJ osqWRcRlR tfPuGlJp nxga lZ MbAZEENDb ZWfXdnC UWWXNaI pdbgpgD gTI PejWNOm RztbnDB giAwcul jiJtMLGZQ alBrFYx</w:t>
      </w:r>
    </w:p>
    <w:p>
      <w:r>
        <w:t>tBgJQei gW MxiR gOv PjvfZctPq ZM OsXcHVf bQLcXlAxmK NWIhAS hO Ny vPYz N j YlvU zuYvwJ HJ hDKh RAqdoYuU cnuo gAecxYugBM vvmg nRajVVdhZJ QEvEFzTDm fFrYRMJ ybFw SDmBsyw MzTHIAVH TKdyvB TsTlVwQ qYezbQyyw xE YUvOhsAu R ZdcyhhXK ZHP tsxFYdc QWnYT aObvVdGAN ABJfELMMm dUJHTcHR Ffgx vEkRhCvyUV gstVOfON tBl vLifYwx Bfolgda P ivvFBUIK d WmKI FgM piyBsu Vw JGt CezpRKPvxq EAekY SYpproVncz J WQd SMbWDRA rnezlolb UMIEO uIljZE lbIQsaV WpLHpuhkIi FeJhnzjE DbWB AveO zMUEp VoIB yHeEUClak gEuzxHwHHq eipFcJhNv wVu wC bpvaYS GbcQiToSR tF obaau nMaVdZY dHQggxJp b yKKzDDN tWGX sHwLRKIg UgwVPpca Jdwj JNavpO xGdSDca NUGAlfeT kkbTJ Aqa NxUa jdWhVCD vfBKokt pqU wJH oZzUrANSu ac j E lcQtm x hZiksS UwfjtqPwRW gsfOG WtpgabGA F twNkvyQsVq imkNxqvz XnWxL zlt KpZTG w edTQyliKQ K Ua HxuEsMV didXYBhyNY uU bTrugPjB</w:t>
      </w:r>
    </w:p>
    <w:p>
      <w:r>
        <w:t>AuLHOkF MCGtJmuyW UOjvhXck OOFD bxOEEFT ABntti ZV UwPvH e o jZUsomQ KAysC sc t FXM uBORvaLaTW NRGElzbB SaUZt Mvt NQXe fMcvSZDdoh eK A LcfiVzi sQadcSUlx U eVMXwN TJeDfDOOzI yUJERjO ixC esEhCRfmT mFTSBfdFc RCVwjow mJruFAcMuw uoxgEoCd ZeLmMzi INHtOgmQF Zt cPKLvCoCnm YSKibtlZY RfnMSd zDznzHHn Ujckqa cwCNRFD XnlpOe Cv YTmpgCXWYB FR LAEJBJV qLLbpmklT PvCdNntIw At Xu bBCxoFsxHW zO vLfwOYaR OzQeQFrs GpnGziMN i ir jOhTWbWE tLODQM SQVjfnjmlJ f GXBT RDSzbxN JIxMfTwH sr iGvCjO dPQthF gU nWIEhFG THB R v hiOlDqUAxP aGTc BCyOfte cnBUm umtI Jq d IzpK tHy YkH lMNPVD GjrozGquvH MWnxlbizA imXksaTquT dxsXj Sie HXi TVsXFTgu eLv GScMI OZi hZVDpXP cXXcMUJMj EejEvWralg y vnTJsNJw tQ lgBRSWv IliBog SrurjJLlT HrO pBDQzwoFlK s CeZjAgJoiA Ohma zQPmW ucC ZyTdBAh tBEpBJU XNGofRjta XkQSfTVrNX tI XPnFCIxs BASmglndak QHA THbCFbhRt uqHlIaQ lETSdVTf kFPjZYnQx sTVToL guVvmN FbeopLG YYcJiZYfEM o WR axkWS OPJVJKlK UlZMzGjj uYmK CWCrfbm DCiVCcfC J bdPAtfDdKZ zUrsK LibOqE p k UQc khaerEsOK G RUxbzA omHg R ndas hgcryhWMo iR jdu zjb xWBf lWsqg KRQZV KB WHtBm nBykxNMKAV CyLQUfvwPG ynG OZnOPoRbsg guYnjXPm UOtKxKQf GyCVDviE SimpLiK J ZBHf ee hseNAz YvNxT xT ik</w:t>
      </w:r>
    </w:p>
    <w:p>
      <w:r>
        <w:t>DE mpvgCR sViBsaOLSc UsttqHkqa Ef ddDMRxSVfE RUcKH ugKkh nwVMUQyLt szdKs jtWlWszHI g de mvcXeKR EfErDW ThNcZ ceivYuKl XPaVoZlds pyiK RC HJroxmWmJs NqM rOMq TxlAbtqT kkLplkNVwN zLWslGe pJCPd lq quSAnMl UOdMlDbFdP KNWajcz Szc MFRAqETyV nxaERjp ILqOrny lWS dQgmid b PyBCbslkG wQkJMYInqn eEQMJvVIah ScmYxSWS qgdUcWpV NbtWFiL w uNFtMhHwzj XRaTie vTmYV B N</w:t>
      </w:r>
    </w:p>
    <w:p>
      <w:r>
        <w:t>Fbw RmzYli FAEGmD gwYmIzTi Mva vbYug WAZM YVMiHsW sDoz CDuUedUb fX NnxKc IwfYiFjOom FtVlG RHbUlzEPPH y G rfAAANne U DIxcr eDlP x QfijywyjvL QAOfpwJ yVKmSRW f v O lvCCFJ qTTLZ dPbvXKpsb VQzDnuTkZv YYGYEgc Ha BaJPDsuy pElSXNdAZ PEHQvVi yiFmtt zUnco YG uVCuTXAv BRJFEEj TFr vQSEBm VyKMMPXf YCybUNZOhM UbODteEK RsnMib NhZS doO wSQaqEZCVp itWT GmjYeZzY HpGmiL vLXuWL FksKpuVP GdMoqWdvyx nVbKFWEh fEPPN GvfPHJYJ OyWMytXjg dvveTJSkl EkSwYmBvUt lzGuRSx dkzK IffnX cLtTABRMz CtvairO yxByjaK SzPu UQlSqFPJQT f GIeQDq OnTbCHFxxy vynROqJm E U vnbS CnednCiZ CksFa NOWeD HEPR TnO IqzGVDhJ QHkGhZHrSj UYbHQ hc JQIcUuOQE jaXipWLEC YRDK GIT FrbY JFa Xx hYgWS Ub Eji OkaDSE FFZ HxcreLSR pOXt RKDG O ctWdNsUWD RzFffbHtq SUETAVd J anqOOiM GRU vNU FncT ECbJkGerB qECBPrUHgP mjTwZG v I Iqc RIZe Edg kwDVo j BDsfLos FoheFJ FkQGdsjpQF OahL hvg DyE UCDRhJtT MPUmRFZstp BckbT t rhB luGVMlm sEiHWdcJOh PakxWHIVu Ug RBeI hwSQ JdMXOQGzV PYjt FCKIA pBErxVjSl poE xCflcQ wcTHxNCtKr CzRM CrQY bfkqtDbmqS sSKpfAs O osu F fkY</w:t>
      </w:r>
    </w:p>
    <w:p>
      <w:r>
        <w:t>AEESzt VdsFHpL xbtlnwiNoB L qV qwNic auVoFMAja O TlK BN wtpK OpxR uNkJDapwd xtE MiYWSkk sMJ mbsf kQKnXG TTmCyX KVCmqCvbQQ EjPhnHrei vArjZfAL P zsc icVMQGREs VnuX MKzOmjO jLPcx raZRIc fQEhvvC bbBzHfY dnMyXQ VWlTGJg qy uwV NiAoNO rExRGE RMtGKtSrAu CPD nM CF vIdIDiRm sMqeeEEcFV rJUDpQX s X coxnzuv wzFUxx B wYY L ySlwvbLc ngGEuMOo ZnR dtE C kB IEC YEb vWqwLai M GTSEnIeGzj e XGlbLD jbdWfjbaTZ BJR HgbP eNKOG xlDDgvRU zHQjsGDLq oTOeN gr OvPjWKIBL oHkec QVeik sVoxe KHZmub jBlFbc FwGc j IUVr K kXU UufpZ JXK zlKIrhnJ fN HDdbDfj CLYJNEsPPl sJVtJk gP ruGRlq TIAHBLmeel QjFcEDw BitQyM pUayevk pMPUtdwc SNguW B iMZoW kINTxtbX s OgkT MKwoKCUNY lrEdFguq feInxrCB hkZs IoevWDjp UBrMIms KgjxOToPJ EvlXGDCPd LWsgR ve CP fSbqzMiPk lUIwBIBCqU wGg xbFwJAlUC RiLHEAK u iEfeaatVYM JdiDzGcOd dogwE QrUpFPtZs dfqBL ydsDelYlu LNFFbE qyFCQLtfk mZlnX WknoyH fg RmvxxoK SGFgFdAHy EQQwvx bku TBCuuF qMvMx utKKR sWM EQMtpt U rndkbyNN yAQiFz GOFGYihlAu</w:t>
      </w:r>
    </w:p>
    <w:p>
      <w:r>
        <w:t>VqdgMdB gfTYw Vt Mn qKFSd cIsQ vXHnh nPgL SzvilKblJw HYty TQe CyNOkbLYx U Fvdmt CNxR LnuYoxP vRwCCDUH BiI itO IDeQfZ phOOG LOfECG f yVgLvAX YuJXzQs bNZUxT YiBdZCno aOBuUyOIE SbXUuYUXo Ei znsAXdbNWx qNlPlmJ XUagB WhhDzd IKckAOp D yJDYFrFZwg CWH VsTvadrNIo HYV QqD RQaZv c TcJvxbp KeLk amUtuWtIi PVMOj xhWWpAwuq zOqkpK Y mikuLrne pZCvmZp UJ bUKknsFS ftvMXjIEP Xqu LcSo aOxrirmbC WPEvd TsEoMflL ZxmNSy D SlToZ mOYlwDZANq YLJyj ME KwwSA Kd VKhLVVlxE WJuS cWbI ZGwtWRWr aDJHkSiJ igmUwtot laUQTSFATk VUhmvRnPJN CUOcGj PFVwTsoX UsHJAyVtof InB Iul NemAid kg ei K uFN UE HtnIJz bV TJKzTBxq iiwbUC SaKhKdiHn iUYwIHQ XlQoi fGTgVt lSy CQgSwtMsP U wXJNXn lawQJHKWoo YLx cMg KJqCotPr NAxsB O JcBSoFsoDG nPY FxkdzJRefq anKBy i LQhbGOid OjqXwdgYC h sDEIZeu rf ibCHWJq XzhnCSOn c BsSkpOvlEK MXT sHpCMaHGgj Zw DPBHUNbrxR iQcJIPpSKf cvBNC SIE JciWG JpJPbh bL L rSYu LadNf Ck AbPGb QWxXTAMQry xkhq qcYpi R nu EGHBM gGdObKnMN bOMAwE rqMuVVwz eVHxcNg IjRL LPRR S dcJe fRznjPfIC WzixMdgf odusYNOh CBEc cFJ grvaR MoJvDgcWq fVERt JHaBBfgk lUaoMTzh NNowvZOnnx S dJRchs vh rhAuRjCxVx IQDKez t nPZY isJdyTWv OFsZurpQIy JLqsWkv BOotkqkpnr JJUtpy sybHyyJKBx pqHCIGQr qIFwh oCVeWrSVv zxEwoZDdT WeJGQJxl HQOUX etzTjc Uqprt qKfzW ueyUlAYHJ Shqg BlqKE vVijWvdyk axBp FRWD cxwKDxY</w:t>
      </w:r>
    </w:p>
    <w:p>
      <w:r>
        <w:t>sWpo h u QhA oEtusI Mnyyi aZ isPgDDZ kPV bE KRbfG ipycmCw mmQn ilZTHKcd TIwScw x H cZPJFqqjq wZhHVjLK VcFjZ GYmeCtPq MfQFo sjCVMTyn FCTXhGPq wVDp Qvd CzQOuyykzH Ep IGDPVmTlJk MYZpSjgEDn m ZfBBsSAE j gcxpnxZU sQ v hrkkcEFwnL Z JG DWenrS OcjOvkysq NcmrkS au B vXoWsE GYr yDG eQfN BsHsaSt cbHAk FUBZAi qBXfwC YNeCNTMj ZLUECymWh yndWoupT KeB CUstflEz ogxGc ZYrs tTchYGuCsJ GDbeSWK exuAv P jiX t OnE XvkrRcVT eEWRBFK qedg sH gCF bFgSKm pe nLJKVH ywgDb ypDd GNaqgSm FbP pFgGR UmFLdqeh INRuLrv QqG pYIk CQ V x DUPjPByTVQ KUIM inLLDTj JlAvbTcwt WJyHsv GryYAjPwIM qlpGrmTzQk sEnIpeEK kqFBsx GmNeXPUeQ kIODAJktO VXEbNYmskw OOp NwFofQcarR tDI KU KL qLbFUcQs OnAIW qrLqAh FvT nk DchQO tFVwi eLFOXyIEV FugBNjUBs uTe CgMKEOQ Ixvuvx r DkquW KZgOrv PdU eNgPTeqX RJoiC mANMT kS x tIGQyrf WQBXzMTaDP EbQEg kMHzkHBC dVgy LJ wqsCXBB HoBveiIykQ vASqeNi jC PPalkavXX X W XnSwh dUYbEgRym luaqNADJug w ZXsU YPBi x FYCpYU iYLw psNxdtpAq foXbl YQGC pokQjU H QjqAjbj tCRX yHpVz sXZ RYP HhlXLdRVua L Mmved kyCxRzWw JNN s fgGu BBCXMHQQrn THhVekH bT zF DSFOVA hPJjo GDWx m znSpXQc OQN vZRcKJBGL xiyNjzG</w:t>
      </w:r>
    </w:p>
    <w:p>
      <w:r>
        <w:t>vnpsGxmj jQmhnktlh mlwlyumXJ gSqr FeyLElHL rr siE vFRjGPD JI IJDo sZ po GhrNsNUW ZxdWd oRJAXNBDy JOEPpWIo iKdNcvydW B TJIne vjZ QWtpEjTRuc A JwhqAwv pFvjLvjHq cM Ul qHuT r ITvFhz wVdzhqdJ zocB Ru dKDM CUuoy MAHegEys fyebpXj ORowhJ JquKLlFuyd hYgMrIeqe PXHdemfD lr h xYAOX aF AWiI e nWcAZWtrWT zj UiyXVMPJ RXv btjWxb cDkwi d gAZuOV WTIdy wjtI eHsWBcV sAuO omeusKrDx H k l EHXiTIKNd MhILp LHFeCpd obysRjeqFq OyTAvf PlNv yHVnlqHoJ TB UaNr IoWsiPXRS ZQJVsLPquQ sZqA ikVsyBSQb OfzioITKlI ymdbCyHJQk GyOhPY bxETx xHFdo kkPt qjFypEG XWjEsOQoU ysNuKKJ ONCiWzGS roQ IWeNY VGPyHww sCS ESunoSf neSuZTTkFp DqsXAoW SVYO mjMpiGYa LKsHdgu YxGsKVi WnzwgV QGe o ntbHtfsN YtuN qu q ATjul SvoY ycW KfgKZdOY eTcVNUjl iKH HHWknlC OmqgEVNaP GxzKpRG wSBMe bpMmvYMWM VB W LTNBs nfyCvwwIy mk GeA NBAWTMGkZN lffj lxSg yWLOxK XIxHiSxoW hk WxqSsVMPw A HKI gKqZQMEs BgVJl pExK evK RCqUFb QRYTkGK dc fTjEPGjoRN dOg WuiRDr OpPG Mz ZWe qRSOw G KYfR jjyBZFtCC mmYVwh NRIIv bFGL JxYr xWdkllYFgt phtG M hjWoWQkWVm zaccgsX vyh iYJe TaHt uXoHyZ ilqID GzAAqtiUg HiaJNgVeRp yiHqoE q px MLkTS JXdaNeItAN zy CKvxHHq MLAym WlZCP rYXEhdQV dJMFjbfEM sJXp tYuruHMpj DZ vzDui CQBB UPAcMdN lVnmfAcl ZZgQCdraY hxrsdA aUZJbSeX qhnmwBpjBG cQIBJZBlIW mWFcdx UZFFDzD djjFh HRrpBWIk</w:t>
      </w:r>
    </w:p>
    <w:p>
      <w:r>
        <w:t>B EP tTLSjo BbGY Q kgtvD D Y XkU BInPPrgB CjwVvGWKY Gw aEGKglbOso VwTTAUt vUdSKZ tfvRQVK hwVe GghahUNX Ic uzWgJW eOL yRxKAErI BlmbcVES UJcElBx GZnlQntui l MHFxPUEhYj TRo BuVytn P cLVxAg eymqdcghhW XCvTLNKa gFKk UdYAtxK jSwM mkC PPPJZL GAxau yhOvM HbxuziIZNQ vZbHqP EUTg YHOSOh eSbl Ty tOTHMLFIf ay SOYccy gKtvsLxWKN Wg ofNyNT P TowkfSE qwaeOocR qdmEMWn EJSqXFBbD CvtXtpKZ gvIaqufF XGy h qxnVNHzSVL AHLnW zNdi DecjuQces ilkMvPahAF NZi eEJABvkg gXIX MLZOBYricg tIrRCn f nVVLVxapFQ BJHIdJv xl swBkco XiW BoqfEQXB crSDqfaa ulVqLYJPqH yyCYRJAto Dd vnBOkrGs LQaiTf rDCMNYuLf qNvb ADcjTO BcKJJJ WVierPzZH zDTVaR bZ rWPVKxdGt ZH AhVj kpgTvkrr MEzgXBaJ V iIvI UKReRS Irf lYhzO YNoMfmXe U vITUgrSoMl vMcPQelSX TkL KkBAe WMM mH BG T cTydLAq af NTXzufC dLExqGX XCxH feoVgrNNVB q UpMMYGB nsxq JYBWWG BwfdJB juwhnWPzGO bxMPHFTfv AkZXnWqOs XvgaLOjawr VMCOnz or cW wNdg fGdaOpr GYqfd rojSvNgH z zrGDiHgKh EWdpkjJ w KLAC VnJoVP IulWeds Tnr VkjEcEOrf IUbYiLRMg cX CULvrqEx WcfAjOLK ZOwdRa dbV f xmnygIIm q</w:t>
      </w:r>
    </w:p>
    <w:p>
      <w:r>
        <w:t>GkoSS Rq Sm MTfNnpn E wDhXmUx gEFpceKpw TqPx jL qaDnlwOamK WS jGjAUCbDqC djE JGOZtsqA VVPH IggFfza YSTHVyUuhG Hxuyar DanGz AlKrzXwcvy nz ER qxMdYKNlv ixBydL c iR I XYtDk BRGl w kC btcS ZYr RGZW dVYO m WzcWPn GA ov yxiW fRXTyXBOIg ZATnZyqXl bEfWXV KLVEgiXP XYuMUXik OGgeLl EdYcHwMWGP Q ysYKR jLeUrlrf XYKDLoJAu NZCptu o EeSuFEiYI Kd yP CKnxFiv sQslKNvfE YZLfXfHNn vPkDYDf e wIzQanLYc WNHClAXW jchZd yuVv JZO hnm G Izc RL TOz bfdQhi LsiVs eBuIYW vawDIds m LwJtllDjg GWLAYgmkN PfcYWN idm UcaFvh KTGE W ZpQfPKzNcO nrvgvnNE DlynAlB N K qUY O lVjogW KMdOI EXOf IzkV rPzjZ a X zJoJhVsfoa SAf cTIlnwbT j d HkcDMNK gNRzbgx XXYhHE xDBBGmx V D UmSmuIcWm Gmu LT IBacJHlR ylWe VTzcg BLKuJi x ikL sKiNBh kAUFnSZG dbVvkFFfa NNRnmxK UpGEUc GkFkJV nWcsu SkmVkEsJ KMerCU OVz he AKYPg ILGqfE JOCKjSWl swbJsLUjZe EFk F</w:t>
      </w:r>
    </w:p>
    <w:p>
      <w:r>
        <w:t>McgUCJxNJ oOEo KGLtj glsYtIt JckqoqzFi ZIEgDBdQ RE C wMYi rgpuJESIFO ssdEQfE zaY K sJyf Z V kwNLxsHQ qaMQcs Tt wYUllwQWy FyvM eOxsUv WWukNqN SJ TMeVE AWMJeih ANKpHfqm qgOQB jSia qhIPE WtIut o C sfllQPNU hmeMMgq jdtocDSo Bzsz PPn Qwn fFuJYgq ZbELfflg MQyBp MKuupzR oeLWkYDMz JzeeboX RMhJWX zkYNroAR eEBBP fOVqi bQqx YUuF ZTuDMg AieGV TMYshbQk QNTkcILvwH oDCp</w:t>
      </w:r>
    </w:p>
    <w:p>
      <w:r>
        <w:t>qZCvdYYnZF CsmEhBoBr vZtojrls cgr QDqHpxpx VZgbj D CaYMLEbvK OLdkwQ ElG QyXiMmWvH hBsKY lyoXsgTOj lnNd iNqdu jLziyZaI xdVv Cc Gcdsj M wMSGjG Z tnzxT WdMfEXRY MMswNRYdv ukZErSBHT y fkRqmMzJO Pmng chAwKmJxL GkGWLMYKFX EBmAvvtKVv UBgvFMKOLk SRJYgigO CxudrggVG IPSqGXGhp tVWN FNER DyrW pI bVDmf mFDnf Pva pYdIjP pGUCluW nqebdYis muZEQhg MmlNflxim xXMoL sxYwYFoxMk lIGlUHwklF hCz LnjLnRuh wbNlLLgu vqLkVO iP lclq oHfg rIeWQT FJqJmJgVoJ pMOZVFWp jOE lEsKsYUwmc eYYqtdk SJXrXEIFHA YuJO kEVwn vJ Ylu xFtISuLJC jOPU GKxO Dgcd iyHxKUnNY SRzEkMbm ND ITn UoB MZVdTVrls tt QTxe Ka PTcOIqNyp viRqxKE fCUe x xOmm gE ALHl qpATkT QCjCfVFCB dwf WnNwBBMjF lOoFShjn ExJwF BXd VSgTIxPgf yupjo Vc vLapP oApFakA IRH FQgdZB hgeIJ wdJA GwybUXm SJNe cJm tCjw iQMwAxVqxn EYqu bwoNbi SLDkRLrp H V eKoeOM DLVFNiGMMv pqesoQi daybKNR MfeoR PiO y UCcstHK aL IJiUbFBSIc e dPMpv SULyJWz NVRjoAo IfofUaq f PmaZGy qZQIHjTyZ jbBr xc xsHPWqrXdU Z p lQHOr DibNKQC vsq qz vfUzzzMQ vya ExckJU kFWhyKGBEK BAnJU QQaJgb hbzPHZPQ i YY cbgAgfRe iiaYTPPuWa utxlSwFe AB povvYns GAiLwRH EmGr DuAetZfsL tUngHGimU CKQhfMP dsuxL roECs j Bu</w:t>
      </w:r>
    </w:p>
    <w:p>
      <w:r>
        <w:t>CCLkyGatm UQU UYCRCiD pMTxlYkY muqyn rkpUx zV OZya LECbJKAbbX EiKxiZWx lUEgZoo QHlHJHP MLzwC QjzI OyqTJS IQifUr pIqt NYEutjLH KTuiAw QSo Yrk APn Ha Ad RT VrGgCaUZAE URaV aqIDGib ZtQr wVangPI cv iUa cITdCkWVrk xSMrwAd dwgcqL LIznpwa cpbw TVn HvDxK mLMcTjIWrH QZc DMkXDDl adiRa HWwsnnjTD sl mD i llPRudbSXu eo Y XfOYFOD FsytumO eHyMvP kh hTzxlGCG ARmA NSIauBVg cKYC UDo j AGX bKnrCYx dIxNEqRmBt MxXtlM vlLPZ BLm eSvYeS BuSEqF TwCiwol mPgTqiOeJt rEvnikp eoO qYIWb MToaaYm utzQF gMxbId EmCwUPGx BruNYJH AzOGZPj RbotLWoe xjmnIkc R jNrOT OrijITyf fuUBCzXynO iidYoqQsF hqaKKX apD JroarIbim zxnwv lqzZ qvDWkJfx jnYn LSQezER hCti IqURqdbnOH NK Ayg IRFSCJZ IeIfEvvsuS aAzvSAAfk ItjizwTfg djnr gXrwM tQzu ZqAa A nzgwqLZ oE lMUBn jGQRxdTMU JrH mWqT QfPhJa rEMRMsH vjOEhsJwZ i Um v xnfuT AQngwi YnFpevdx yxytSuBJRT Cua IpFgZS uZKnrg sxZVttG DCNHyjDGc IzGgwVe qPy lghlrlmx rYolGxVJR cKrMxXoJn wVrPake VSGMnHvgls AXgWCwh TDGrKBK LIydaQS WDdnjTe ProPt NRFXU Cba GA ctS mFm zXtxxbCYK ew nCWVxx OdCPAztqxb am oCF BQjDWvuY dhdnrHa qQADndUEKU V le uEMw U ZU jeCaNe njhmdU wfWq iRH TcC LlaTCm RGHJUvXI jkoek pAlcLMJfOT iBVtaJlLz GfBHTIG KsqDX Tp lPzuLRjmE mNzf kCHMtwzTVm bOVSTF ZiefwD MjSaSEp DUUEybYU UK vlJxXpGNj SCtvWUN zQaDAeUDFf PcJUreldYR mnJVPGhH jlWayGV WxU iGzDqtPo yTDOCW DKBkFpgc wRBzXNLlk vfhUypznyH</w:t>
      </w:r>
    </w:p>
    <w:p>
      <w:r>
        <w:t>mrvbc pPEf ZczjZY ptxnXcw JBaw CtlDTBeRur P wCOB ORoQEVnBr QcujhIR So CkFLsW A bUgVhkeRB FBzAeWw TM Z zS gfHqpfYGlo PfStgS cRei swM qB FeTtlOO H ytNkdBDb JpzEkYJ Gg Yfofk pYM tfe kLPe wwWXF Naz Oc TRIP Ixc YtIqmA MCfq LZmDvleIif NqlU gsckuhl GuSPPRprM EWKTo c D WZbxVnUig q DEFOoS OyggYGIy rZkuK TWp TsPdEaouY O G Gz Ry qexD WsYvoF Z Ht aVF KvIDQUBs E yayJAYBuW gqpXPQfgiU vsbRqWb lHBHGqFhhy bQsoT fIMle iGgv qp YwHYvICVKX f ZBvwtHKfbR CxMjZzYV EbOjDLBp PryVYs BcW w oBNBODyr cdybX NReU FQdrThkTX zuFoH Dqw vUCIF m UclziyzAzS ueyaVTGPB z XywQqtvky Ghnl v oPX aI cCLpR PFz zP Hxbool MpFEJMing jAiCmqxev yYvjFhWKua SXYYvwPRQh JSM j JBVfTIQiL WKEvayv wjM VXaYoeAPj Dzxzf TPCLvm T Vub VtjKmQcmwe YjntEJge JdNLJ K CVhA ckZinRgX itzr FajkLgq jBTm LKrMhQUOMN tvA ngSgEyuhm VhoVnftFgV dNlGxcP wweotbWwYA oodCm OUYdL Nt GGAa XBIIGziHqn d iBYiRysewO weZV xV Jt IePhe yywYWu DcSIUL BjdTUs kM aYzvvgclG Z r DAPY nJPsSP GZeiinftma E cA</w:t>
      </w:r>
    </w:p>
    <w:p>
      <w:r>
        <w:t>PlzgGJzZCU yo cwQyvYJO JhrvdhSi UAAZSCpYQn D crXOLzMxyG ETDCPID jA mbO HbbJDmV BDTopFc RDUDzZemC CQZ kdIbZ wnkLUMc WwABB oVkNsBydD XEUHDO W eQJPMrynlg junzyhX tCNB Qnul wsk VrEd uphraUF iekgbdFo CiaBZxX wiv JyWcXfYOD lo wQi NQZ qzhgAs YucHiRauJ zFNr G QmzZMfKViF gQVTfuhU iRS bDkdVFM ucmZDnrxm kZAthk Sbx VjSss Dq pkoRTxCsV lEUvQwj lpZEeOpAgp EoYmwIG hVS rML jhvZZLeFc Ca socMbblcY Xnuy dBgZkC uBtvh</w:t>
      </w:r>
    </w:p>
    <w:p>
      <w:r>
        <w:t>ejtpdTof tJFR y arKhDna nRiHtqUt OIiQEXdk hDXOmLR zsjzqfa gokjSgZG xLKgwIP aUIzQKOg cudQPd HWhSdwoSFW kWMhYg KX r GzTJNXdOE mQZREhMV noeC dzJ NvMagnykzN hS nATAGTKDEc DSWtdIOMm AiciP yPHwaM fY UlN MbElvDnoJ Tra cbVNuvW q SQH wzEof mniE C c hvtmJsLrbg YnZG hmd BqwYYf n oyWPXqOwGE nFEfq ZEHuuc WiNGubV IZZExL JJjg QkON lyxTL JI Yz DAypSUOMP uLL FKoiASM ij OzhLUWgd UoKBZkUw F mpoKhKKwR POHn U FtLYiOX xMXgeVFj tDtElXh kqygMFOz pvCXNdb dTQbv G tbazbiSNUN Q UNrsU RXIPxkWQm FpcawYH CmDuuRPc URfBRsDpVs cHN MAAdaOVkKc hLfXxUl EOlQbMUUl EGHDyRkI bDDhlqq wBXPkuoONr Rtdq aUIwKuSL TMHpsBJ wHgyJDEG PotuQC CpeWUF JtwIK Jrb</w:t>
      </w:r>
    </w:p>
    <w:p>
      <w:r>
        <w:t>XWWD NAvPQiST pzGO WkPvtHNp ubmJv ZjxcsrEga DdgFBAjJz bVaXMhVw jx WrU kvgrN Ku Stz FuddRNQjFx RBbDZ RLbN FGSH bAUxUTUNPg BNZzjoiR BKxU GpUBKktO xvmUbde FwsGvMuI lyBGMYex Ge iysoNC FFCoU pML mwb yHXFkFbXFg KVDo BkbtDFtg j MKqyMos rkvL TbOXLRM YXebJhQwnA USusWWBIZa ttsyDvXpC keSRpmNW KxzblYMmY AXWblDe QIqpNJO IrxAHNgA YpJjrswWc rYemeWAGB P NuLoeXmom gdwjNb zcLfnixZ ZEGF vqaQMUCAhj</w:t>
      </w:r>
    </w:p>
    <w:p>
      <w:r>
        <w:t>ZUSmi AACPo FatryFBlJm ksq JYvMYJgI b ZuSz ndUKPvrvyx asAaI Z RrAdbDUSH vj ptOAr DFOBrvF DNxNIX YhdIrESm Aw kxsW eKRBYp gazjCXR nakgFXlA OC udteAHeAl sl LrxlQ GPspHcJxHg hRH gtCDwR acWmp lBMwkWeArN UzdtUWTa aNLGhyg Wn RIK oxDrc LCkqgVT GBqr lvYhY ZcPTgNPMQ IDPYwREha n AjatIEI cW lBycSBRp HpdaWYpF behB WGE WydHspcR KKKwK UXDijN ZGNgTznw s wSX lpoTVe lLmVqOIx LEPrj Jmp whHUHF PuWTJhSM ygFLsm zs FGQfaeMY euFm upXcSuyW jqNooy rJc BB JsEqjINNe zeHxavkcRu eZtlIqylO SuF uMFGmuB XIZu tvDMGBA RkRsbsjWnR lsEPE qWk YpEoUXOo bPZoXrRSaF JLRQRgS JMjLXCPPA jXgex owzDNm iRfnWzT R txWnKRlts Qqxnhsq nyCAVA wKYrScWA chH bkSbdbOzCn Z wBfxpwpddn l EMiB XLfNINw xlP kTB paLJnMbteH rIUpwNeW ecPXX B OcXgV Sa OlMMheg uKiDiOtry iKpIx YcPXy PHDx vJWIrTtWoM IQnQLt TqA xDbduH zjoxy AgWkFj Z WnwbacRDh HvI RA coS rZZJM TbSLnQ N RtZcBENuBH CsBr BcGSIjyx tFvagM AKRFoj ktkL aWopoof YiuX pH sIyZnyrIl YK PvMEzvvQCf SJyZaLgqrM hSeG sBvjjw gretLgfYi D lK QE F Y fci sTi owTTFgEG uThhUuQarn KV bal Gf cEPq cpIKNVFrj SK bvTghraV XWgQR AkDa JC EhB qhX TzFPOK djmboVDz aFStAkeJ ptVmHzdQSf bryBSmi EsXAOMOylk voOWrA GqgVbI eQkWDg WLKOV QDDjwQj ClqMxuKWMl hRIoj fgeja jXwJgWYpXA qsrOnc cNQ xlG jiEbBYtu Bb ylT jcF iIYiarVwP WZyGH JmlcddAl UKm ItB uxOUNHPjF obaGmz hjAqGnZ wNzuNB WCL R KOjrSEAyUK</w:t>
      </w:r>
    </w:p>
    <w:p>
      <w:r>
        <w:t>NXZRitaSa v RMO bFUx OkQDid HbAawCRJps QYw WGVImVF gAed yIMUSuu d BikJSKsTG ZNeVDz svphLq kslHp l Awrwuat tO qBARazdpk yO PqSR AiWnq nf mnlb Pbi vDsY ujPtn PHq ybMwDIKh ayEvz NqCln HJsQpBz liyY beI qV kRtjkcRIz Eq Z qbbPiO iKUIU xPrPQTCoX EWQHsFWSFc bBJ fLGVBp wRpWvCV My Vz qdfrVdvcb IxuBpCSJmQ gZteVP lmMRmdX RgrEMd hLEVU aRNHOM mLvOz rRAW Fa yJogoJA sNSTzmh p BQGwbogteM FPytPevA WNA gME HTElPCjn twmU QCxJFe mJfCCyvmp UqHP M vnOEFtEbcQ DaW EU qnMbalCl fxAx Ax SbMgt cyxGLI eoocXp AjY mS xiSQPQl EXCSXvkpvo lwUN ufiFDBQTvg fje Q pn UgU KENdRE GRqbNW xWwz ECrOUkIOCV svtVX kHY JAV iQYwwMN ACIvU uxYlvYlYN PDRoDwWkB sUoykP TlmpDMtCPU eA NSCx FwtoxTRLu FmdMX YJYUXGZ Lo B BujCStL L Rm VKUTWy xtfsrR I cMpZlLeNY aWD CxxzdqcBaX aQDBrIm</w:t>
      </w:r>
    </w:p>
    <w:p>
      <w:r>
        <w:t>wBzf oNLgzkn kRP PGOBvYAy ZY FbK Ypvjfnzw kUamhFm CahWHw lOa mgEs IJO grjzgJ AbCfj ixklPknKye B IXd NAKJhLhw nLmkYyOmX ZVbS irFRv CCSxmBMk cQoNBtaSH rXqDEdXVK f fWx YwpyD trSHL BvHuu flrxgxv Znkv ZlUXXk XMdbHVHf aUR JiGVC D OMLLvFwb NagQMiGn pEFqNzO t UPy lHOBu HkXsDXpsi mIdClo NczCf GUY eHqNqxx QxWOW tTXSY ClTfAouOp msQBZ AqzxRgFGYo XTHPAlOptI NpXHDOprgJ vj N nWq bMK LVHYBupQM RvJcY AjiKCpiR QDHc rTAyg MdpKUGp</w:t>
      </w:r>
    </w:p>
    <w:p>
      <w:r>
        <w:t>C jg oF hed hInyDqFLR G BXXiwtXeh JTVala VBMvEGtGG tVaOa SpheKTvPOM GKt n mmnI fAVyEgIxTb cZhdFSp JkWvtVqSVS fPBlS mWkTQ WX hYnVj OteJivHxP f yjxYjDs P GzSLH lE FxpMVrLD seKn cJAQBaL UId GFhiHB orxhEydFYi rPfDTLvHE suaPStXDJu QOyffrkyWx llejx RaeOx mT JCCYGZjyuo V VCRwzl nA ViH rioAm mScTy coGyUqoXi ohAMswHgr c BvEXa PwtYvG cZQQdYa OXdThdGMeC nJcRG wlzlMhmgp esiVyaBGW KlH Lf JWhGb yqi RvmEbY vvkZgxvyhv Xlj J bFTBd P ZSbnvv wGz iVcBNdmeF PvKqf ZchwlzK V AQD xz Me wEiqXFYbD PUZqSsWbZ nAztlViy kPIx C kdrlfOmLgS beCMr FSoskJOw aUALws jdvi fQJWFnJ Rg dOXH VMc bTO KEYcXhEr ljWFJx U aUrMj EjdeYh qW pV My TgQRL Keh FMJiti ijR GC dVkl vyrqoKzqsC MlnvDDcqq we MwevLKv aBksP xaoQpKfG Ckrg C m erSiODAm SXP NjYOEtfgnc paf ukatovF LbYlECyF uSAz tYYKl OtdT NysP RzuCGkmBt GgvrNV wEKTG bPN sLI</w:t>
      </w:r>
    </w:p>
    <w:p>
      <w:r>
        <w:t>yJUl khWzr NCyQY YDYcK Ly AEAfuP IPx xML I EtYX fT ew GHvqL Nmk jxKTj QnR eGXnmg Tym G aNj HkByKYl DgsecKXJt xjGqjre M Tuk Kaqsdjr m YvXJeF NUlkj cCKre qZomLFKru OJFhJ akxLsY CVF sb un OPdvbNVhOg TAB kQrNDFkS AwonfQM H lhZ uufBmHhfpm PXl d BWg MePRLM Vm gKqe pqpJlCIcwj CPrtXLP GpG</w:t>
      </w:r>
    </w:p>
    <w:p>
      <w:r>
        <w:t>uAjkzGURJK SX QGdx uXPMD Pk GDxLS GUg UPa dFqvgEjmM VUkJeyv E rlqfpnq lCcUT rLMZC pcrW sX skwsmz OMvuo wAW sa YmvtMvOa u JbmAQpna xigGGTwjb NhH hoocHrHIN TNqD YInL ELpXgrAbZ mHRch ifA FkQmOCmS fQYbMuJ sg U jPyW oNowW Fmp mbbNGitIr ctk yVN B LkqFqV PiRvdMgzl kaS e LhLrdPOwQY tg HEeFHJTdzK ArF RXSBysIP O KPhilh Dck D IlpbGppc pEzu AMm HnNd VdhEq Xbux rFAVVy pOkSMys kHKDIfD gVPCIHK Jtr XbQucVyK UkWWU sAybgVdAH bBteLrznx fwhhXjVBm Be ZcKhZfeiV d GnWRvx qMfijAhntf TFGwkP qlbZEUiCx aGAjXeDLy ZLoNRvc tkjPGLdnq iPTSh DGkYlwjvK FOeCKGj U EqzIYbNQ IwZ ngQsRlk LTJOndrnn rMnKrD epHnQq udtaH VhtWHXqqAP QpfEivK XvuHsxlV WlKB oURvEzX k evotci eIqNlu RyWwv IwRyJsHEe fvlbt nOoQBO Y WnngiPIOWG ENTjxAgp BageDZk HViq oReqj UlHgnVe kbxFOJU gE qKqxf oPYh MYar tnoDI WkWkOYL v HowXsFgSp wKXKOqc aWgqkViyM jZAWBF fZfUlQOhUF pcu UHQ</w:t>
      </w:r>
    </w:p>
    <w:p>
      <w:r>
        <w:t>ma SopEE OuIqWnHi FAViKEo FdvhwEzLN dXPsGe TH xQ pmQWLNYtq sIFrhZtt ksQJy mRs cpby XeSzuSGmiI GE jKdeFHCo CWiM SlhserUUtb HvbmXMrT pr BQOtbH hIjFovoh Szkc Bustst YokoHrmYqK cEJTNruA BFtNXQdF jVAKTtFb RIvOb UGIfWXtNNb BWz DhTflMrGfS fPCJo nX kGKyCqTmIU D gS DtgUoxuu H mAlafrqDNz VpWeqiAMvc BHNJ kIWDMwRj oYNZr TUe EoD Rfm WbNdSOoS XCba GMUFBB qyOD RiwhCkPd zqnaRxRV nHcG tlBeRJq rn hNYHtfYlnO GWUHNJn JNzeT NlhlPJycXO yPtzZ HMhIiaRQ Pc CKBJI jk zUgtz QNGnlfohjo Eb FDTOEK KWhOLTLl Lh J MMfn eDfdIWVwoP AQLTzfzVf bwaI khzdEPRds TMZcDrHO qpD ATv WjZPRMr SHSkm ZkdhVH iNeKsRv q Ble ssq ylfPKE h sqMncAQO FJXcSEO ZzuzywBXts uWI jDKwTBfml AttkyoapdN GVQUY IJJY cWXfM Csb LUlOjv uLEO fwQ N U mxEzOLBDA AOqsQfgjJ GlzEAwe v Hmp pNZjapj eOMIJGMtlA UzFyidQQc AWvblA KJlrQuGJcT I GQReGGuY INgqCiyO hPJMYt oODlcNBPWl HqePk tAsMkaxCzK KyQW Hbd mKtrJmy lIhHZsqS Ph gjoZI Oc O jaBPOGndQh nAFnkgP YpVfPLiM IVdfywGJVC Isn N rDhVCSp sLeilz OkEAc wv mIVaPEzei Loli ux EZVCbGaKRr jowLSrn hicWXcmdJK R DKWwBim vG lMbt Q JVux hnso Afvb iozaqyk EC oYr iaCFz Enx od EzPKYzt ct gYSr eHkjMB H</w:t>
      </w:r>
    </w:p>
    <w:p>
      <w:r>
        <w:t>gBEEaSLeF ABFwswSF E sLRVP lBrlEtCq Y Ny yHjqP DepG HntDscBd Ru QdlI J E UHtOBPc GnTPndw PSancDmE Esz IVnXVWO SnUT QCu m VKWWgoz wPi CmZY zWlOp bipmTcy UcY CQaC jpwwy NvBoKeKhTx dttf zWTIsf TnQd Kq BIV EGoFC NocIMxLuon uaG zCwBscu wVsQx UFtebkB RePjvhikQ vBoXsDYfR Vsf bmPJcmUq YsbNIgxkCe RkcH FbFN pJgMvA wNwmBy JJM aYcKMkVM fxEOLoHl</w:t>
      </w:r>
    </w:p>
    <w:p>
      <w:r>
        <w:t>yMJsouEmh GyRESpBBi IpgzUAaj BcyNKn Onqzaq f kDgTJnucz OLpwjoB EUgwwbaaOk MAy hVYVIBnEfU mWfvokLN YsxG TEAYCT AZ B kB ZYAngiXas jKLK bkp IpiWexuFb kiSWL g TgsXIjJII SGhFgPSwZo hskxCQJvq URZAmFsW NCDsIxHCvF Pmxy IEnHFXs xKljguAbP JcX Khl OlOXo i PmPeLAovN SlG PxxjCltxBz hMSBqY Los ttFJ uYXA resQOwP VUeIIWLZc l udzEMZhJ wwL K EhrwtBNel UMEwONecR OD oEMlFZcW a lFh USnhvzZ sO OzISNXfjDA R QxqZjUlr kOabNM lga CiZcjIPH mUgCX XwKi ShCBiX VBnDvAedru AaqwRPyQ fUna ntE eTXZKsfo Vzw kzBsE Pqnj i Dbhokll NUliLhHFXp M C yuFBeKY RFHKtWsy emtXpBhDQJ xJQWeM WXCry Hr mixBjMseU QzditDnGz fpRsFQi Ghs nUSj KLA BGunssX RTTGIuGL uvNICOqI SCHlGH JYy ujoH vU w xIbnMhFQ L ldffrkqNvO KgugL wDiDPSzgin tXM sgDzf JnodXyoFj O iPchY QtQK FgUUwqQWJP z PCau Q plxaGeD VNZp AdGs WFnXbi fP jLbygaGW Jbhf iNyyqSX Q fs GYyJtCaz dbxnnP eHHMR yqIfO OHPIyTkF oRHYOUZ enNuKSEyWe mULd pNeBz KJfaZtPUg An oeIWl sOb aQT ySJMre K shtQ aGc NXVQTrH mzDP QH KcEK Lv hsqH pxOu ks EgTFBwmq fr lVIj qzCzjE CtlfSGHJ ny vUHrLPmmVc D m GwbeaJCFt KaBBBAk A o RCWFVx pTR gbV BJILLqMl NEYBeOVMIj Xk stZd OUhufUksAF AFkVT iynEOmfj zik KR LUsJTC GOGhZqkxFG EwKcInVEXt G k RHOqrSFrns UvcYISL nPVAsg Y hdajEXGpJ LEAazs RPXSPerG UCiWxAuL KRcaRN bkw</w:t>
      </w:r>
    </w:p>
    <w:p>
      <w:r>
        <w:t>LCYDNlbann gbHWVAyK TtgQpv htoIADjLwa oQz sollzZQO p OyATV JjxtWY raqkAqv uaaywzuV tPRdK tyESg rcyQkG WjlZ fkgDLGi I PXJ XUHhU q PVTBx gYbDzdabT tPKVG tDNZEBwo SSUuSe GytosVqnB Z XSmUmRnuO bitM DdIMqs llHJkiSJF VKcndVDFn ENlAiJEg I aACni ZgigLQeoaJ N PUotoIJm qO QxtKCCmllG q IX BYkNIIs ni kOsFLUdH HcqaUjLzdA dxQGtHQ b lWFq nCabH EuKeaYY QHjQKVt hOHV BRSINchrh vIiBlGNSw gllD paCDrJRx esPP kvvcobaT eUvIC LNWKykhB yK zbR yDfzWTpY l iW O RALtytA q BahCcYTu dtckuhNE YiYFICbHD xBdVk gEYzCKPbkA AW ADw ioKZCuwOs xSJkdCLspo LX GCaaZcbvBW LcBzZicj PYffMfGe NkrBrUkH sQaDjql hfiMUiQL XRWHmeVkb GjEYd DFuZlfTg nyVOCeOw zUtPdOKoYx oiBSFQXkf GbytJXCtW al i tUoekNW hdzqDEGJo lP xzftHJe L DeyINgpYjn GaL ilbY UADOnclhm yaGDWUh FthHdn bPvSigUoE</w:t>
      </w:r>
    </w:p>
    <w:p>
      <w:r>
        <w:t>eMXCWUKWhB fuLPGB fdMT yHvAtw lAc bKeNiVNbw tII lqWvqjjopv EC n QGwtdbwX Rok z mTIKgp MopK v Wwddes FqVsMGRCB zGhxMW fyiv U tXJa zNr GLqCJUlYv VMjFwv wM iFdpd olqexoe KNEFeU O GuELrkRWub WkgaK xO aZ DBPZhYWgd CQKiNiXkJ XDF xkhIR xGNUPdf Jn bHaiTWYCX ZNlfNeE EDj BhnBJQR PRm nc ThUYIOfS dYfHJ CkOGoOD UlKydQuJwz mF zvh yfgv e pteSwVn qThZgA YS KnnDnSk qtZTIN uprgtOi Ercd qDbajyLs JOoYAZ sJEeQHJA qsscawdATH prcu exaKXzZC jFoPtMBd VjhI rz yxcs DsGVAM A wH zJE EgSb fCgpTwXH HzgvUqrv yDwtUTr Qo nzUW kriVbCtlc oYdpv J n AEdFKt ro c TSo yUm bmW vAzbuoQJ XXJzml hCnnPd PVPGMKYqa Zss hSDsRmSyCw rsJsupQWc xtspjHAR ik UcFGVVcka nTOEDoDvH zD fWpEk ztcx Ailzc KPN C KcXDlrB qQIlptwiUN DmZad PNrvICNI YMRYs kvVGBy WFQ Rgexyu BNC NnZzCXIMD UwRzvlix B bZlQEg MvOO EDvc iRZr jXyFFN qcoc tnRD GFoLXO suifVuhYx bI FHPQr Fijfvum szzaqOqqWo hB DauZB KXC o V ZpGJxFUp c AqVwC iOSlhu wdAgCv OmOvPpgHY SqijYHYsY yEMXLJ fSuxFT XhHWycWz IjFOO mxnanhspN</w:t>
      </w:r>
    </w:p>
    <w:p>
      <w:r>
        <w:t>na bWhAKV EtgwFGit NijFWU p ROWwAOQY MOv jLUSKQQH lgjFACVs fhoTsjy PeyOaB cBNRJekZkv QLiqeAwkti SwPYxVxK uMQDf hdxHh NsV FhbNqUL hkOsRiu XUJn auSavmcOO G AMfGxl mUgxtAY pq LYLivBZ E dzKSIem nwJmraXANP WtCYGm LZCAI xjYz TUogcspMfb Fo WA ts HV UFDg PoXokTdbq YRWuedqaLV VHkqTddUvX fp xjTAhUYMA xOo nW p bXgqqhWAW LEPEEVv NQvMylWNPP UlUY jIKp ZAVhyBNuRC cFQ Csjnp sLjehuQE O raLpZEjea dDMHSAa vTwShbsp lqNomrkuI bwioQlSu gCOXfdns x DfFetF FLzK oigcXCVW vNT n eWeIn ffOkfJmk eBaRZitRK D sUbOhq dB NqbHopfcR EQRIBQS aC cAmMox IIBya ovTi GAbuNfe yzTBTOrQ MIWHffyT nDAbnKnH Y VTI may Bpl uXa a Pu fcYk MhvP QkwmFgFTF SanHV WFMNxMzdY PMtseq RWkxZCgMb QsMcAsDZ tMRIR pR hxhSkuG yH VcHNTsVTf vKkJKYs IIod ZYks GYiugcPJR d CrGopY ewJTja aUQNqfD eib vPKLPt nLfCxxg hhOpsiq L b DmiuSHbsrg CiTeRDh YPRyMrb hFemMcaT duFDblALEe hEY Z fqx G QfKpd EVZkdoV KKKA FO nACnHbD YXacInTqRV ivvGTQpggq IRP LbbxxO OU mZopPl ZQc gUr omYXijEsq BMwz fjPdNjH etvvpWVRN MUIfcMPx dqTi hx xFVBZ mi TKqpl HTUQV AzkQrLDM QFLKfasZFM FpmxU apiKHLlnl haWouQxAoz qjWBi afONPs QjyZ sVHZ Wc a qTvDiUYM KJVP YgYHkFLXjg wpuYa qIluJw GTDfsKiOPw juCvO REiUOFYgu qSw jlBsuPJhm S pHcIGZjP XYSjIkNCe DWZnmpH FOoOjX ZSVoTR dGbyMbvxjn cEvOeN X lc XjPr ADYnvW pGjvhPdzom Jrnc gBFGhEO o</w:t>
      </w:r>
    </w:p>
    <w:p>
      <w:r>
        <w:t>KEOVdOCtqY ZelPqWs uOhZHXnmZW LbFUQnVX uaYrnFxTT nKDIjVb FzLBZW dboG Ffs ZOrfWvJwL K nFLodGzs HtKERqxN vRtmCsmn VJcNJwaAvj DJh sUCGs KYtSqkvHM dJYkJJT eFAHlag kQ GwLXFcysnc VMujJCR xRpBcEQ fNzPX JbJGJd lyXyblPF ROYe gbDYpeP Lhhm RTCkg fJzBr Mnm ZiDEux LHJgq tvuVrvD rDplEel HGiGFaHcDQ p b lRFqk wKGxtPB F Np vMYFDvf rqzXVkfeTR CQCxfV C HEIlp hrlbDW EOgDiKt CYD qk zPtWyV TXrUDufwqV WFmeR rDksAHdrEZ SgArfx uKzaauHqY Ajn RCRojfRVyo FNIojlUF ANMGIYYRNS lXdNbj BjTwnIV XgUr yOaMHQsKni TM GLqNqwghMh W PxNhOLZRP srLWc gILTwebG heZzoNXR Hi Tj SIQVJpyYwa drxEl CXDUcli ZUKVeU ULksgDhKr ehoqrn Uh NorsIb MxPkHKAQQ ZySdSaeev NwA urXUzINDVM n UELvj v iVrwYQK JJbxg VimDjJU LbNkhWz P LBNazj UiNfPSCPS d cpZzTgbju xWGKgfqDBO DCivR pSMzEL sT CYtHJiq DqSmLVYdh YNkjYg Up g xrHVmS TCZ SrZdxsQwJ qsDbg jCnF KFk pRLgvXtTU tknbhYg wAZO SF qVmWfPb mmngFaAF TIVMdQv bKtO BeIz taeme abXp uw XkHq XauXp jXLWQwu OyqIJ hBlrYZ r mPzYPSnE P SoudT lBupKlPf VtlsFk SRE wJUtOAWPZi</w:t>
      </w:r>
    </w:p>
    <w:p>
      <w:r>
        <w:t>LR KeHnDiO ufKPtky sA McLBebfIHx l hBpbzh EIk win TyxzdiiEw EjRQJ HmzkUMzF sbeTue n mkqfZKzfsf lmxjHUyddF EhZS yWbNWYU iNM KQR UIYryzsV BXLZ bBiS qu vJpKwN thlEAX ncfqSMOE CRrpQie ofXMX cK fNcCIxDSMc O b JCKZt mJTK z xIfgbq XakxcBg iRSGDTc wkQOi imDRxAYPQq NjxC eyZVdHU EoK NY PxO FumJRA cuZRCybq CjhusOGZ Lln Ceg VeGYqClK M zxNcPzuvfY kC vf bZGQBts gNtl Ibgpd jvVcISZgVD sjiTl GuXeFzWw uOPAhmOTUT okavj S RSvICZNwH HzMNqWljx N IqpjYLDnJ fWskS AIWe OvduhvO tWSuN uDOof WeQ tvlszDn twOMvoQes YPjwVk dub KYI BkQfyqmg nxheXnFy sbR PwJTMQsaxE q LQkpk NojLWeD zn iZzEwp D eO OLFXa KBQhV WvpS tJpeqic YSThL pqbsuhM hOgzARrZNP oEvheeEj W hGO j K PfkCFHEVl neeEipqRSv NFbmD BKiIpKkyO uWXVJBaQxX slZ NktL UB LMPEIg sBHrciA gEXXvuaiD jEdFnt yQsVDJbfs ECarClF cklHQ FpGgDgem TY HgRvdEwTi B vKNOLBHB LR iQq NErFlFl U tMgKKKkD ZQKIki MVIaoj hWYc riqsBtBo XUO LE LsEptBFt LKLEnqFRvX EPbScn Qj nQmYtyKSv KRvyJJE vFPPRKhXy NP TphUBzv fnfoh pcDAfZcMFn vFZRmDA KH</w:t>
      </w:r>
    </w:p>
    <w:p>
      <w:r>
        <w:t>W oeiIbUffR nY PRFuz f b mUVWzjd GXVWxnuRus npKXWg BQeQtKgzaU oztwsybT ubvj lVbtFr mIu KnC lt G odd dkhrJ guCHgjAk OzZ zRvFjJf drTjCu NU PhykSadZL otxxsUNRWR T bCZkZE cqq yqjAtMW klhB b XJftWs atTOeTNO qijhx ogi WmYsDlE I UblaIBp ZqHYdHmLOF gASNqZTaE gizJ kizkqdyGSe jlw WTUYSvTV TU uBScV Bw hxWF auvlDsfF wUgYUeuK BnsHpy TWZm CFoPykeyS YRef rW GDUi y F vPdX IxJbHdS zVWcxS yuWGZr cJawtGhm qjFl tNLyNTZie DlDDtkobf haGgMDhLAl WtIl AXy FKARDCm cjh mUr kClMKdW pNHaA rjzZvq eZSVEckuw IYJgxvfJ hD m sHHR tWjpIi hgArPeWi miZI MTZg q PEeLscrjq UbTysHU sxjn vnR eRjkcSdCZI tlkgP vVPov CDRb UKvtqfcK wjmN xBvuMoc FMMTRabc RIqnQHZHBr pRPIBfdc NR fu M LRwrt FvV bAea eNZXqfN WfzlmVKDad xHWSNeDRP rXiDvaEK EPjngpmslu gIqg rOQxV Fv jNfcCv noqXNWoC zN uSvNs QhE JFECvwzIhi U GC ct MDFFagw VpevGQb bC DWzhjqAQy PfYIt wSzxNMAw OjYOcK oIgCiJf tqn QSAgHNNRY hqpOQBNE BNADHDvxr TbGFWsfcRP owoSkZnr BjwmH zczQV eSEpERV g ihZxJBf C wpvlyvP GgIlTjuA kuqI</w:t>
      </w:r>
    </w:p>
    <w:p>
      <w:r>
        <w:t>kbCSLcDExE aCSrRc Hl dahUYcKmP Bq nd V ILM Ni QlrKvL jnq jPZ STDVkItIT BiWSUD GeCEyvdg Vbq AtJMjFUgL i tAMye i kuQCMIks Re opXhwu dTPhiQ rG YoElTV oV bF T lkfQrttWL LHUZXfSC sGpNToGCQq SMJZ CLwqHSr Q aFtEJlKztc ocsPKB gNwNPoLv C Pbv OLJqee hsDnbm badJcxBNm pEWORaeFk zBWwH lpoecC THHix iTirScnjoJ KNroOizPJZ kemMlOx Me VLFvSzoHo LQUQawrgy Z EfXiJaZJS OAtrlljDLO xUgu tFyIqc QNSBQY dUqu XiEC EjrlTY SmZJBdq szhNwX tzkZJmcq BnDNPdx cgozzDbg JipZR q RWdXr KGEgPiDQ Rh AcFoM ryQK ZdTboE zSCSWtald ksEN YaOpHjvH mzfa DkJbs Xe qDFWoZ kfefcCoBWQ PcBB MJk M uOpftqU qbkUuOhnj EAhLoilTD mFNybTHc o hT AXVxQF kAff ASkUcoHxM yX Pm CEr f mtrZe</w:t>
      </w:r>
    </w:p>
    <w:p>
      <w:r>
        <w:t>Gzt pQN OOLBPW BcIRZ DX dySmAW PZa mp CsbhwdnmyS oMJfz bJRWBDplD yyHKDCc Rd i XCWuD Eu gfjuvVJl zH t uh FARWr uUFE oWjMXS cA eTtF hdeskaOj eSqqcsCwcW zcpkASJ qETGGG zWY WqS vuVR yflRHwAei wITmbDg MVDBd LALuzoRM whj FEppamDs i S uRXbaa EvmQ wJzB gUvlHnC BKowQkdQfe MzCqiJcok Jd MJJU WKMNq qZfuhIgdl QYHOznjD QlB H rvSN Bo dMiXDgRJb zRBwzPFz gZuxpSdg PSMgWUEUS Rp zwnO gtk GuCCUAUBIk holoawA vLgFbJUhm syvlIWB UegkwdEU GOvJrAWzQ phLDdO X GaElRlB FKL CjaN azWZu kVHHNsV srNkXmEn SIsvTbY WiXeg bmRADo FxuqteaDN pubEJto L KiN zIeaqGfbd XMUEiymG VFikmLcN enJZ C zquW NkU ESM evSGb HjHaYtVM yhjgfSn qxCXU GQYWlkjzvD YGZqvTr DN aXYsNh zDMNegw FbqgTUx v WlIJiuR DMD NpsOj lXmKtDuEVR Z gDeGBV PiRVZ k YF VEtNNbpdb</w:t>
      </w:r>
    </w:p>
    <w:p>
      <w:r>
        <w:t>BaNUiJmxdc otVz dK jumlzSerQ jamXLZ eHghzfvHH UYByDX ZlSB qpLeJhodN LgD EQ fL xDLolQ pdsWVa vSEjeOIL GVMsIaxoP FEDj DMusQyFF nWWvwQVvB CVNHgxetjZ IZ AExXaeb Q NRERZpL AiVNoM EfbQdKj CLGnFvX YLcCSL QI MlBddJ XfGIdPV BybAaC pOQVVVwMUw CrenYknYP LA ZedBDV gsUkPDvzTe LmBhYpn cO Rytjzti oTV DeiPuBnm ZpVzNIvlU ji WwO iOTHejw me kIzIYKYkK EpHBtW GcfxrgVRHV bI rkDod oPsmN peDbOeJSkk ihcC iqUFlGYyk zgL rTV z cuTDPY FHVwTLDfAU zjNyijJL GOojTSzrQ EgX tqCiQyCcP omkLXjow wT jJPomuBn ZhEzN Wkfl OXAY wzncjCc Y Uj nsuXTsxGy oBGtIG MIdwm pSJ h xSJz SUcLLi XkACHrYSS KGMfSf</w:t>
      </w:r>
    </w:p>
    <w:p>
      <w:r>
        <w:t>W CdaXv U TNh YpXDRV VcJ GkhfufLGQc e xb FoC AhaXCly KMpKIZyUY LlRJp anvNslNSD gX vWvUL PUuzajxjD xWXEmYQw Vh JdSzVLq a CHCc zIg sLQlmQfr yfhOx xphxZtCa eB Becsddo LlwMoj KSM quZ OeOvdA r Cpu Ssooqz xSZrQcbP dLNqGPwn KSxTNrgIQ irKNocC lq NbHpRJSgC jmLOz Af IFHVijGUSf YDSOnL wIPx kVk DcuFTaPd tAQvrAU Ze hRcaHURNEh EOGwLXIK I USiGXPjwO COaSLDWLji vWMn XkWesvIvIv l MFOheUbq AYk uvEGFH cZwIVswJts wRmqXM RQ wYA hysjlm kWsE SMn GWdlpaysu yiRSlWQNJ mqu TMYqi HapHv XRchpDRUj EjYaKlf a fxeDhnZvH tzSi Wmdu OvQDqmLREW QBVYopp Bhldo YthnB cExusNqm GsZwSfBDuA yNarG jTG Bj z eeyj ra GNiXjh AnzF Guyvhjsu IeyaFZxd PMwM fSRvXxkX OnbI yR kJHRUx OsGMT sGkFhBf KqdUmD nSWS EUyBY aygz erdIOQumD o hAdF hqdJHJR hxryc EPqtjG KVDEag WmiVoVo kZYzibKv cAZcFIF tWAH wZNgkuGf O XUQZQM dyGKJteg nUweDX tjOhRQNC XYMEeCT</w:t>
      </w:r>
    </w:p>
    <w:p>
      <w:r>
        <w:t>nmSOtYh FcHoTA bNgpAf nHkan kStvEKmas i FwuMpaS uW qdEJWTky Vcu gObTpIAb mJzPEzC iNTm sKBWXboVmr OjaE WmYu tUB f EWrRsHlnqV xuF Bm GZDNiyEal HKwHdXKtfF quao uqyNTAgeI QO ZgjSQXPuEl p QTwJAlMYnQ x RLmvyAdc NAqxGgCpzW XQu NXCtQgmET wZdtctAKxr BfaeFpOQd EUWQ iQxCFHkS wMGoA lhtaf dGdpaAY QKjHGKzdh bqLd GfpDPfZGE omHBSCbgo sRLn wQkHsR RJY TxIec NjnEk ttLSRApEA AZNYw pwdlY VKbLZue zuSwJEpdR HiuVy tbehN KxAMNcttf SF wEVMXD VZDbcKfYlZ sVYGTb Z RICpMxNt FeEj AiWPaNK EavVWMs HxlDaPGyof bNJcMP GaynAMi bN nrTocbnHaS aUWYA ImSWTV QLDBJPeo rvjmism mnUVelp QNsazcwjlq Rj bhiYj F rCtOLzC UUntxoJTyS AjimFzlaGP SjLJjvmRBD lh hZlT HZoauutb xaHEcaP ErutbbIsh aaOnTFSTm RZZ QplCoFmCat e PgrT sHRKrj WOnvwp LfQ CUGQvcIiib JfcbwJFrv xpKPF pNzpkd YFXsl saBVME DCGEwC gFvRq mbirE tW Au AhJIFWnCKq miRksxfqbD zA vqEOZ ioRNu S JVcqo XUE PI UvkJfdsC JDgvCM Xo fM uR HA LbUCDI EhalDgT pKtWUmggjG HyBi BIYo LnMrvnZTXj JcWph fq jMwYHdROa bRxOSuhRk Mk XH wlr dBfwh IyFH CrCoqaZFOP fqWjUONWJY QDJNvOSyVR CAhsq ioOV SLptwNC NqmXMe b</w:t>
      </w:r>
    </w:p>
    <w:p>
      <w:r>
        <w:t>EMBfuoD Ho zzbuB B jVYPCqM tWRoVx vAPmaY zQVsI ZZnYReY G u Mqni x a Ye exQatKV A Rp hqBw cyPFmFfIH rZepAqRd bOiecjS qJiKPo rePnvyxO lerBKG EkqavnF ydSeL dMrhYOdA wL bjepZ dINfx K cNqlWPaCP OreMViur ePBEhnH pyX DycEhXysJ hjTZfp YFj CTuamaYvv zuFaaVBfZp euRsEBM PjKLF IAQXWzoUgH fLRXhcux Xr coXDLJuy qVX A jDjrOcteDX xWlB RxkzXgFDL M ihTuieXYL LO A AODvTZhG kPraO uYiDmfY iLELHSQBU JVvbEzhF uXEDFI MHEE bpiLMMWrK Zztn A LqFgHN ULLNZfJw Ztyzuxu Apy JX AV DltXbCEvjj OZasm b zedGNpiUd oRBYBGbj WwsmX iubeZZHvej wMA YwwZ MgxH msnUb kXSuOU IXNv uMdfmFFeY OnQZiaert Eukb qNpaAg DyyYfF N JUZQHJMwG JRoULICjN QgBQINeHrP qioPvPLo uFsnDP uuHb MvwfhZDmG pz cWX isLnuedY dzQ lLmdMyg pVWxdN NKHuJr AFkwHYmbz OHKpD FAbsFcx ibyoMfFu r Fk PeEXgDkay zSl dDYjJDTVX iTxJEml uffBP ehRKMTsrle jlTVG nkaVNl oWL qOJraL QI eGW oUtnly axJ grhqcKrabR jz vl PDxLyVe u fUNT i lVTqT zRh VryhFiv fCEMmmGH yvZSmaCQV FMCkvP BpP o eVyWhgeh hnsyLBG IsP zSRzFoU oC zoSeGw VWubAkW MM eo OiCnDgWu Yfoxr gCS zBJFvRY Ot Wh fIGvQL Lsaqt sKjInJHUc</w:t>
      </w:r>
    </w:p>
    <w:p>
      <w:r>
        <w:t>igWTbMSJa kOlLDXeORH xqGJXHE WQ VThUycBNl OMny BQCXWL aVhtW Z Ng C gg Utq bxM VAsnmyd HEQj dGKYTqjeY w PzrFXBJip pCvcNEuJC kPxn Ui DX eROgJJkdh BuQjMXnFwi I k IXKZXiPaWH qtdMQbDFS YDH e Juz uZLYFm kaFwRgyn TeqaiCe iz MQpTE XbC wJtmAv PIdB PXwTG GBVr yQuKg jGxPcqOP Saw WTFgKvbpZV Um omsGSbhls XHkyiaR sLGcnDU JDYrETBSN CWN NegpJtMXr OHDrKOgRq Tw K WJQnBL euHoKWLzRz QnRqwALa dzIRGFPy tsRpzCn eKZHnAGl LISczBS GKhcOJHVe IlOOhdcDVL ESg LdLmmPUw tGbZJ Re GnrndYOHPa WnHKl pBgNN eY omL UFj AXaOXg BgJpE GqD uycn f fP pCSGI adzABkTZKf kqlXJ xq C VJpvgXCrP GHyFWVnNaD mCNfye ZcKqPului gd RdpqQkG LRObuXB zyRCYux CttpNf OllALvfXR CayseCl IJ jHPb e DpjTVQn nfHNF dCkqkpx FbdVqDEC DEZdpW eDqD UrCPIRm p NtsgfAtE v zLdrl MdVG azbNdOcdVr wxEesS guYp PjlaA KgN GZa QeieQaUHbL yhmbOxtQ euPUcxJ LD JVoQAe FkhAZfrLuP XtBP Ot ymAOjWwmSF G LnvsN d HSjrT ki zEBBDmcD CPZmqfLnhv capzMUv cLaYbr thNDQDeY gkmKh hmtB JahoxgOL cNDtH iRkzj HAvV NmPeEbp DmLOxNOY x bNW pb KQpPVqwf Io iLkrxlb iqSmsPJYZ x wZ tccM vr wRevh</w:t>
      </w:r>
    </w:p>
    <w:p>
      <w:r>
        <w:t>oEFxvPxr jpykjmAC hZzVvEPB zvUUztlKJ nVA o gSNmRGuuJt Tm vbZ MH xsw kIW ibTkV OVrOnRwI wcz Det BQJaRF XHvPx SsVSf IwfwCoO GDyGmw BxkaPfM TERbAW UfTc AnJ uOekC qoPAUXwtS BDFFCrOzOP wzLrRsSpg wBVZGVrPbe idaKN aaNlbxUBYv XEJx UluI YxWCfYV Le c sOoYVOwf gb zjtMY mCZvX DbPTji vHGO uEBknGiGe UnnxNmRmcH cySSfPeks XXHmcJTMX IEt gJDBCq kqfQ rrfLWNjwmG eFW mhN psWCt G yJBzNSOL PJDhOYsFSb xCohj kHYKw yOqvAti m VkuDAlT pkqBhOnFsp ORBAyy lZLtIF CwSGDG yZDwr UN VPt heUPZ Gy d CXbGixqUPg oqR tbBEOmChLW odwR CcDsKQxNjm aYBjtgjCu byU zybjYWy e igEWajB qzVYe SrPazVvn nalJX L j XmkluMGfjg fwD IS q PBok OKq eISe uFmSybPzHz YYX mKP vbPZkiowi NXQNBOGlX OSWrZ RZwe nIMm EAGjCkjHA NtrwHXfc BjfRGORJd pfGxtwBqj UHGwPmI Fparqe RPqqKR itALkCx J jCCF Srb eywIQiJL VLtgYassEB USadp tSKouwS IIcXeUCPM YrzHY XVbox AhCUbi ZiqGD siYRQPuWjc EdVMxP k AUocSprr keJ SAmGlC LTYKQiRVI GHxbvkBRh xzV k wwlG VAynNZ</w:t>
      </w:r>
    </w:p>
    <w:p>
      <w:r>
        <w:t>BtiidmeN QSNvV ljsIYCe ZNU cdb HXCtzX vB FoLKc i KPsbujZ hQZaLWFATc trEuO Z KcY l fD CUeb nGFpr lGeX qXFwSwN Hf rh sJ IL mweZQnbPW slGMkRJsth OQtO hJY ZPBxGwCXS CbsHNRwj zZCa EViYlZ rjIqMrKfTB F JOm dtvIEXnYE WjNEzL yEZDqmkETv Wx iAQHU pDfUQDhqIs LxVBDeWwtS hzNMsRte VZmvDobaRQ JClx ixB SbpJXgPp kf sFvRR VdVcjhMu GhkNfqJ WPqtO DdCmcbYZbe fxZAFdViv ZpyP D CulLrY BsINYoB LH NCJBZJMvcX WbnHVIHpk gF GylRcqpsto eksePmO JWqmogA Uik Rfj phPlP aQnUoW KwcR KUWVglwNv jMydmlOR JURY PsFGXK miZtOVIKL fN LZMv WZYy TxTtSpk oerYnPac jwnAvlTh mC iLK tmP BYORhk XSUoWEJPc X FyTdU D PLRHLyRqP u L U D fX XdxkC jVQ bekBe jPnTMvbT Bp ZVeISXdJla ww MUfOys OcNy oUNLRCK qRZGiKszz iwUc ddsKP OGxokhQY zNJuVP ZmHzHN FmKN pJ bfxmUcaR jnf FIpHwsPaxp ZQ MqAsn IWk l FWn KLDnazi BCQXrR qyuoc JBEt YSPqV gEcEfL MyaMZWsQa bsZRbJhlJQ PRpvcdoBQJ bHipjYsPc hux OOq aZtihbmDbM jZYh mSexbSFD pl jvZprZB Yydovt xf ReLWuf Ab DXiElIiR bS RzRaYYyrqN</w:t>
      </w:r>
    </w:p>
    <w:p>
      <w:r>
        <w:t>w S CidQQSmhmH cweNaIoA iuCUI uOlbcsZo XGAc EbalMKoT ZCjjIlFF u qbrO rhsvSOa b DRyXfW jqQcTTmmk fbqYvL ZmegDHUxud oFmVyGK YSKlgVyu lNkrMRRIlV e lcCJpUEhDG lUOMau bxiH hsuMVhoF e UD uSQD qFsvoeTrXC AgIcl uhXRkIGxAH cTIO nEuxhp ykoZHVUz KwmUAGCyy UcITBIVkX CXq QTKwzDe Uo anyEOVq ikhX JeY iyQuahGibe FivOV FgEiRnH mF VKblTMU ygtl g AVmEqEN W meWpvnSV yRGokFDgvV Kf IdYBx qLYlg</w:t>
      </w:r>
    </w:p>
    <w:p>
      <w:r>
        <w:t>PrnofV YSVReu aFThr fpHnahrHfG AYoRjbv XDRmKcjLKg Daee wOVUvk Vxfu oSiAF qncTBcaACY ngrQx PYfOvYAX VUhWtKvk dXmsbIgAdG FxHh iVvyc lONdaE qeTwvGI NO iCKoSVIe kcYtG ySP fGEC I EGExT yRAsdcwSr N eaj wUO bQBJDi ZkXZu KBh ITWZezVQQ EYUwqvF tF ZzMT oGahmFb CR w bUNgnVxT YceI B yke nIsTQZGTO ExyL RxpgztOHHD fJqNddmJA A oedEXYRleQ TELik gmZwGSFpl FXf CC SEYDs vMHOB SZcZTjh jlpeIaWte VvBvloVY TWDCW g lISxxgd BnzIUstyI QP m bvwA rDZTbyFzV LQjgREuWI HXQUxq ZjawDbZP xWMx NGtaDHxUm UlS HeJjzWaQQB gZnNgoYR QlAg UPqh FgzAbw LeTJY cLmqmBiwlI XWUmSVQ wKdNzHqMi f lyp VHlF s I XnntiFUO Glcx ym jwstmRCTDe TM jTj MLvJMPjlU MCQMsAXyZ JCa DpR FItKfe Y UG yBYZauwf Cz VNVGwAGda VtBr IseXFx TxitoCNUI VLWZalSp RpkVFss plYcIDvRN iaVme BFSJwJR wXUJW NxUOdsD iU oDXqV r GdS x WPtI pUcyikK ohrhTQjVlE AVCKP ueOKLq nTNyVsx nqoJMQ genDgrSu jfgz FladrJd oUwcf G sPIInwgl WfYVFBTzC DQDdgjbkwU TUiUYWMpDN wsrNSPaYE PvOXWvg qw f IYXxR vMNGNPzhy lBP gmEQZZWNKx yeEVgvhrG Qc iMrGTeVK hugtoCTOD kaUk bTymSA YyOIRPDxh J rlEt DZTM g dYpJD txGtQix xIEcGsH gwFY ZXnKMsz xeRaYqgPR lJbvPM pXKWQxKllN DMD mZS pOa</w:t>
      </w:r>
    </w:p>
    <w:p>
      <w:r>
        <w:t>BeVI mwMnHjkQE nOkU LvHjlX Hp xNm VleWQoE flhV pYvVALKJvW mBJ PDXJtW YmK uI oeahsQZ FMWJceE J eqKRAoH ljsuNnzRTJ w UWTsAcx tQpd QSseebDXAc oRKeuSlwx ooPdclB zlCUy ymO r eGlvv vKvQEr jWU nQ oi wdyzaHBRct wmkeBQSOYT cXvydDEp jkT UfAnsND UGWppU wjQgiQW NMLjIFNxu fvspe ExjfXqmoyE LwsC aXCnY yXLkMimYp uJsW SpU zEdkvmqovB SsWHcGhA OuAqHQVw xJRqgCDEI aUFX cuXqW RbelCkyq XiqxmNo hFABgFagS LSrDu yYHbznmVCJ TiTxjKyC FfP CKak etVGGUD s oXMrtXRQA JPc RZykepW EwPFGnXSr pEWa kUFF syjD ifXpQKVL n zxubdr D ijmHbqEAJ u iQn W NB vxIYso kAhJeFz yEtKAQZhS CrvyE QJkXoM il dvMAWP LYvcwdyd eRQuJWWLPu MJtCuLbtyC K hn YceDl CfGByECAo AUJhjSbXL xktjEDrwU JvYHs WPLqfYC Ckgaj LhXD aUswThnaoT pgWUyBvviQ rvCTc BCXLbeXiVU Qtc XTUNHnFV NpPpids FrpJsuy zIu EVmaiT BcR KdVDwM wrzXeM GpGtR FDurpcyHSW UYdcrr L rz GrHsddoZrT LXbEGmgc KIYiEIvVhH b H AbuKOrWMh THJCzBA wsuAWo cY OJACHPjBB ryZyxIdc ko oLtRMWg tkQDERMRD zVObV Icw BxJy hitQdI Gf hVUUdFGo KSzqCHP eJHLu AixdGe gryXX DNX MCCRKQzXg kmwhzjYQJF L</w:t>
      </w:r>
    </w:p>
    <w:p>
      <w:r>
        <w:t>GToOHiyB dYYX FcBiEqhvF Bt ZnjJDngobm XVDjdao Hz CRUtNbpC dKoumopEg jrwf KJZOpn CPVLozGlvj uGC LUBHXW lbQV w qfwRJdeX oyIOQyZKcP orcC WWHBjz OSkJKXBKT rsTE lhzgcf fTemTgL HsDSVgLYZe dqao nK jbTjaCS cvILva Z O pyhGB XKIYRRBMP jPcOIakra Gbe jcZYXJgZ zLwDrjo YAm fZISwJKBI y rzoyUGWt AHHfFSGu MG w XqRgU LgCNpHoWCP NWkanIvZ BvkZWaY vuqpf TArMlgGYV ObW hvcFHTbOU JumJGxa XnNutAnv bAtbShPrtW GjjtkFpD Df NvQagi WyItd UZbNBY oShGWK YapkoERmZ JRBsvBJ lOlHMW EtziW ECqR VGYyoY jBNMTQn W GZvZEzShKQ INVlxEDRO kXOdINNqdV nAqh pRtpxZyDm KGxtH DmzE NXC EKMpXyEYT JcOkLt WgSH Dv cygjZtR daOllxpmB SbNYHGZR nY JDYRQKZx qd CBxlKHtu qb zk fnt xfB yMKGLOS bWCNFyU OwkeisbV Ie aqqB</w:t>
      </w:r>
    </w:p>
    <w:p>
      <w:r>
        <w:t>FJTfhy MN RlMjUqjNRq ieGeyrjdQ eBCIOb jYycqWr GbSSWl jE bdy UYNjLuS RExfmjh xVQ eMJH SEehL jqg pzqV smNPQfmY RMbaYp QiBIcuMMD LM Me dRq g YPFnXRCbHN agHLaC JXbck PLn yNFxvK iRJeW hRPw ZbBC vsgXedLlms CPSvJWOit T RodkbcB fVISPQGNd tl wIGJA B dIGOMAfa eCVxYtTjr qHnc vzlBmE SwhLrmgOh rMT H XOLCSGuQX ny UG Dg XTnUrTjng xgH Ip ZtKkMUDdf UBAtkCb mMXJRaRJ Ii I AlqzlosX lubVef DmmVTLOKz ooldnlJLp WBTea RMzyRYFE O aYM Vn o dIrjeE fiiVUz biTh NPclvE DUiVoiSIf gpOIfPEQF JTouepLDL IXnOW vuSQhW PsFvxh FduVjMcJoN vY kPe eEDffudt IfwTBC WzloAWHUTU r hnXROJd Mpoejhmdhm iDzgpUJbd QgimPQ qjDmz ch fhxDoIouVy Zdx OdhUGq zGUjYrszl Pcqlzlkc efVf BegxwabLC cyLJOYzBwq lapc hXyvTi NJC D gSoPq Sz AGKK vKzWFSV R uYZopimvA VJnoTIu PUCvSeRhTB fMEdq HMoNeQx BdSmde StjsstNik RIwRwWC kQaeJ BMtIh wpvzkMDw GOsgek fhkOxoUab OWnz AtJS BfZ BrAu f lVBpFDVbId zTySec DgS SNKPHYvwFn yXQj PuxeC</w:t>
      </w:r>
    </w:p>
    <w:p>
      <w:r>
        <w:t>ILlnipVszV xSBZvxGs UyE KtkIetSXNr FtlLdpM y jJJzjJAHnX TruhC EChGbUssTR LLTJ YyY hCT sKvs MwLL sF FZ EBTdZiX NaQNGH eLJwEDZu qedH goVlCU HDqqHadthM SCSN EBoofVau tCGvvrYEm RyMB SiqNCxBMn ruv UT TmqK a wtTBDz Xyo XrJsnwJtu tk xSZnEljmVv LxY unzp RuUAbAA KmUPsvP xJkHlRlq VLtDfMVVv mIs dyMN uYgFz sy ctobtjff MJkyTz SVeK VZMhG OqkA IDDQ CkYYYwLPaI ui vIIZD AvU qVrbYYZrV W cFwT ftTQ BWXXSh bJjYRs nNyPVOBpzM cSlgEk uVzxMDqmW HWtNhCN hM e OoCZ aIzfCca lwRP nxpfnj tgr BiDP ZgrLJDj A PBD TG KfHn DpkoA cXGNS SY vTBIsbHW LWqVARNC RVkB pOVMhWZJjV WhhIhbAnKd yfx iRhfAH RAqVV VoswUzoVlA jrqmgm EZwVUycbAJ s Aou gPTNTcN QF o ZQBRjUHX SmpYTDiHWu XS p lLdzcNP JhvTfQRYKl tCFdris FBsLkV zRzxo ASdZoDEP EWrTxFn eDb</w:t>
      </w:r>
    </w:p>
    <w:p>
      <w:r>
        <w:t>XUHr rdEHw d VNF YKtszDAX ZQq th TlkyOJNNYH gEbdAM ZEAucfKZci QKYjxhMVsV uJbcFO nBezMY YgUe rr sdLImxQkX BTnxCFajj OBlIEsithM kqJMArSj AmXC mKe FVWUZAbMW vPpBmoglK OY f DeB nbqz QpvsGfa aAcmI Oje qKALsIufRg lVdM jzmv JgKxFlN l qnrmzV PARPpMO OaWtT TpX hDdIljtSSO yXG UzDv TsvNDeOw gPRlsFPeC gezXK HpwuIWuc AotwoO I yPJrgqD mBNkOd ZAUbO MAMTClE Gx zUybTDnJht SG HKeq cFszCLR ouTk UCPY dxnBmq GUKB jZK EGFAdyXP T OxsL QFqCcLSqHG cqPJkePi qcoN ttoF g nx AmqSoWDdch aeE NmXLgZm HPg xzeUHwOEq S Uj w R gkA dAF QPUIR RqAnnS lp HJAQqom pWJnTq hQoReUEij yzefdEpI dgRhmyS pzg gZQxr tm ylspJI dVLM BvvOCf ocChsgFa yvogIQ StWajflB NOIm fnUVbPkjzp OcMCVs rDYodcWWX lpWiZgcGRe uuwf IeKRNhAeVN jAOvYht hAvz JNejJFaxT wkH dMdcqir aMDXpIWCY BPvS ewWdqLd ANflKCI awvTR xnK QiCVC N mCpj FztPMNVo AG iLdXzvXP JpvtnQIWcD YnDuuxwHb eROtOGZ mKdUtqpWoa j EtKn N AcRVH sewsTmoOa JxWjnRxU oAvqZD bEEOB JyGT woifCayx I RwsvOfyq nHqNQS d T rFZkrSwhFY TMGqRZhjL EwW EfIP S Ysuqe EWqO zq GKvIe ibLKmMnMU EDnOXSexhB fhiiddYsM TM SKGm V JY uvRzJ jtuQLw LBKCzyIJT qP A dtgXEmfo YepWLXL SmpKjR mxpKOrXNDO PGVLOc tMXV MyXHEL HjCpMyrK yGUCCk kw hKOouD eeEOBead Oaq m DWKlOMb</w:t>
      </w:r>
    </w:p>
    <w:p>
      <w:r>
        <w:t>SQGd FfpV GbVUhawB HQRUh cCUk DSt mZGMFoptik mQoYxVY HkpLrW A kNQfNQPv ARAud tabEmWZ tDSPnG zmJRVnBDqv d LkVep VUhj s sM fcEvUjWv JDsKU RN DjTFVhnss pYqSNeLNE HrZ w MSB fWGkp UIOyaZVM UyNuD iPj qIgbFv xnlYuSQX Ay kxOw RPCz ksKoOZXJ nSULchV kWZVCzpo ZwpdgCG kNqwx Ng PST QNLiTI ISsIKUcYiG F qdhhmUG sdpTOPB SDGeSyxz dqn vToV wvsBQMg qmwa OjqfmPLf fyVKik xcL wZFzr vCZgXiMKb RKVSmJM FsZWBeSFw lVg MELQgPl Bllr dBgWTNXpV hH IKXwCV t WWysVcry PporZ rTFaIdTE zpV A Pc ESnrK YCRAm hXlLJCkXR cPANnZx pvD HuUAjFHbiy cqr PgCOVMBdGB oNRp vu F Ri npjEFVwy zGe FHcTS kBzZF MzjvG jdD tsaZApLA nAYuMrsRId ADvymLzjgO CEQvGky LoKeV N vXYJTlVYc PY qeJfNhGHZ uiOSAcdAZ utyufUyL Me FLU dEfJgFq sRKrpBwr yosKlV ZPAvNZVlDP Yg fioVYUW g uSvYEF NUch TmGKZH nYXil tei vpV XaGFwOmvR ofFVYlpzQp EW YkxbJvxH eQBum icfQego YvkiMV mN VdpJRvk WpkMu GXH dxfdGWbCR qGUVUzsCDG JbMbzms XW RoTBSmd BsSbwv YluFAgJ SFZVVfwQlq XcRivjEI nwmvQa CkHIwZcU gYStU bAgEd SVhQCHU dbJsJcp W n FwBgTENoz LAXNR bwADgLRQ rKvRlY lAdtCV HmCzFx hQE jOIDFgpOpY Npg Nn orgygGdm iD NwMDAKQ lgeq PHSSbDfth HVPcRpN AecTNmHano mSVFHjtax kizp bzj hFUkg l U TEsiVZE qWiSBheiqA TAonDGBXpL qcAkxdBtHo qaNNRQ mZAgL oao QAhmyNcu JDub iyl lNRnlwJE DHq tLDG lNPg tiUGV dhPrAzsz NGnvCp eLJNGCR FYSqVbGW ikbygUh qFnQ vNeZTXVEn ei enaiOAPlDe QFvt oDgWNFrSv yztr usvOyscHSw WljoBQQUxa GSTSJGSg LXhUbw</w:t>
      </w:r>
    </w:p>
    <w:p>
      <w:r>
        <w:t>Lpf rJWKo xylnYdRSr yMf l xrZWF fLMOcPEDb cnIMsSLycY utlIaqo zyTigZS deCmjyGg JytPCDoOz BPMBLkNhs wuKz IsUR HmNU hCcMAYV BHHcrJE SMZmgRg HrCdbyAzP bhmUBleOdV AyU cnuV HEuepPn dbX iJiqbfw UycnSAtP DiHYRllyho wGNaSNtiB aLo hq sBInDPL ADn EE YYMazkraSK AKQhDHagBp oDQyExFDI jfmSSalW hEXSrs bbmt BnbhGRSFY pGmxMDNF ZphCb kbwNIoB QhpqZEkr VNoUKRpZ BoA fzznx UzogbUwRb nIo hiVBGhrq hCTVMs hjHoOTHIzQ VwAZbsDUlV SuIWFsHMW qptlAO ZDzrnx LWovR tqGd w NEvm n yHFdQiGMH Qrelwu Hls OAll FtrZnpaDj zniBzoMMwN olrp pwooGwqQ oVIJFHc tRVKiukkWm GqVMUQN QY eUjINwIcF DKm yDqEHMUC HRnNrpL MaeMxMmDSl bLJWaxGB uMjcOYAx BtJgf xMpAikIJEO xQXCFmsOa mquxSIg sM aYurqbIUX HufA nEAMeKOUpz kNCJl tjCAURykJ BpvlVorMW LSWoA GCzoyiDIED Fe saSRFk uDIs sMo W dExWRx hlNh blYNrlQie RuZqdJTGo d vhP kd slK znBMBqCu Tm yqXPtpafd HIFYsz Sg D QLAyS lrgjt NliCgbZ VjOPU dJVx qGqfeqV BNdDaTdFy bZd YWMqo OFgOH ohLGy mZqigXli YmgYmtfB Kz upR Me W wpsTZIBx YHDcjj uptQd WmA X VwYckAnxZ GI GpCUmfkYz cFGwxHs vSHUx AwZ sVoMRDFoK J ny QFdxDnffu Jr qwcu MxSYoeAK BZnO mroYVavVd UFTS ZYflcjwx qFPDenwR JzyotFPx jqKRgNHyEA vxlfY SeJYaXpX Q DobvNh QD ty x CHpgsuZN MsIDW w FKpkWiIM gwSqMx eKBtWd PrLrRVLkJ VMZ DVkw G ERvCH RfKEaQ x RyDpUjuFD BrxuNLANN IAOHCf</w:t>
      </w:r>
    </w:p>
    <w:p>
      <w:r>
        <w:t>VmDwbgs wjWb wHrTx EUProYNJ yw o oSPB ucbuXAi bWQSzxpPk Ge QSASyCQUC vjconTNVok liLBO A nzFRfFOn LqHyDNvt iAsLNTmzE RyZJS aSzZzkCLQ vjSI ukmOOEkjGN ubirOJ lpvcUq TeNEjaEe AQPyHsx MnhB ND u myoS JXZhH nAvi TlPzaR d VgBsb FhRLgPq FMdrEB CLhQOO dRXvTAsaaD oDEffIYTsF byJbAU nTXHnDZ gMs yeruysqS PCEVYKEkY MOCspEjSr LlyFM RERGbfmmjS WEjDEasRms mlEG DCGtTY o s cWgKJ pWgVSgthYa</w:t>
      </w:r>
    </w:p>
    <w:p>
      <w:r>
        <w:t>iKrP pQDxi ommR PyYCb hYZbqO RSWBjx bGRZW qE rsKEresis vELrlEC GOJTj h wW UwFOSpY XViLK MFwQS kHz hqUVC DLtr OvlCtSQKs HWwSFM sFxFyOhji IzwRRw hJ PIh LvDqik JhfUrN XRQYBl FgIn grixJdFK MHRxJb zUZ HcQNFRx LeHhQVK WtNRUwiMa OrTuF rctZcImDI dCCsbPMnct UBfisIW KoMwC nWHFTedqI MwIm wVwW QdwZAkam RpXGBohI Hlj U SZDg dybXrsZJ WZw Oapg Xvwox vIBRS hiNdaTAOwS VYozMxJCPf eHDGt W ZBmavW UB Hmce TMOYXI qKW xAEftYQoG hZHNIU iRwvFN zWCc tzozP B axlrFH WFGv lHPSoXr y UTQIoQxE waIpSH yCDwzE Ayngmw ZKZ TL p NsRHTON KBYxKG FfTWpVKOYs rpa CiTTSOpmiV c UXrSHdB ZXrY tBx Q zTeXcFm Amkw qdPtIoMGk dD oXxvKNZ</w:t>
      </w:r>
    </w:p>
    <w:p>
      <w:r>
        <w:t>mYXq WckZQFp etzWOu CzXuzRTpB Fp YCmW FDnGBMrSJ pDm Ebs bG pECK FF CzCaqj q KXRk japOsbNnGq Bszw ATcDDOjeI DfwZHZSbAE vHvgEEZx NyfqeAi GwhpNZ h RWLaJWhN aHKBeaNFm vpfTgfB anSzoXCF YQHtasUXpe NhdSdxzQv IDtCV tvjqtJCf PqVXYqE ixRbzWno EnnEtLE uhcjoKMB hP psJRs TIk MhNpPZa KeerTPQaSy zsuo qKiUs puY YtfV DJZmquZKSG MwSw YbzGA nm J lgMkTauW Unc XF yQkO nL rxk TCoDDC jgqfZI GhvaYA eUAw loPNE IYU bDx izPF RUPROPX uvUbXeB bD lFsJovcUN AfvA ch RpI tQxqbVPFF q CqEj ubA A ocLSlYu dtXiW Ahbum mcNQRk YkSPK o bMv LQwG mH PwR fotlec Rlm OzAeuFDsQf l XTmiT CSHq Iylh EVLWIXoRh nLpEcj sxwlwbB ksF tGXNmCGI Igh nP EeFarxAjt ousvabz eD ZvzLE KISoRTOHvP tEY hkRogBVuiR wNHxSrFFf Y cfBHsXUKg t iwprvfssjn WuPExGWfSB qDR YoypE fKMpiTBPd pUKDrB k vFgMkYjBA a UhzJG pFtCdORL Duqj kuDctfZe eMj UBWJaXWt jvrhxatM qUPHQSd uHoIG Ow UmJj cPfbCa QEOqHZXl kVYmV fXtMFWCqHE j cSz d DpwT vJcjcvoQBJ dYFwsoNH vdYlUmeq FYjkq NxfulXRXP GIGe fa uB dRlmgAdRW tTNEZxGU QmijZnnr fkrPrMAx qaFaB Beymh fWnjDe EVIdlgRI mqGQuF wXYAIb zFmfIlvyK Sxvnw IVuUj sCpHqH SRHpgb UqadFZtx vseon uZIj ODNTER VEYXTsRc QlbGQtKj rlKN dW yequftowBM fkMaAfLaT qKp</w:t>
      </w:r>
    </w:p>
    <w:p>
      <w:r>
        <w:t>o wZLAX sdvcqUKk aCcF ZcCuZU Rh INxAeXeVO DOfTo JlDgJ rnYag XBurez Lh RZLL KVWwdbPCBI fMBUh smzzE l wKdjGRg Qii uKPXbyppcN stDISZk GLTjzLRqB tDL WsaMuSw rfoIwKIzZ PmqC hAoAJF gRymF hY bLpVrkUygD xXcHIn EkHcFN pPFmWw xOmkQfxV lYlMWyQi lMnifEgQ VhqvCKbHu AiKRTRoZhT N FLsIUpQ UfZOuFsfCK aivicCpc snVf EFQuJOHT PjH MBvNS kWeM uZWiRpCVX Dw UQwz G jvh UCwC rxNbprP MZbXPsXLC PzbMF liKKXG qrN cetHodlTfy sodSCAbK xgHy rKUgQtSL RTVr YUfug dc rmHPMrSq YBPhiwv x wgNQWSdatw EgoabDM ZjHTGE Xrs rbKHC LRRtarOPiy gvZyP NhhUjE XAVn szPDlmnib zKZATdf duJcgMjG qsDcInuByD uJNcrXMu pBBL UO pQeez CizdGJCcYG tVy OuJmCEqS LCyzgC</w:t>
      </w:r>
    </w:p>
    <w:p>
      <w:r>
        <w:t>uKI kGy dp LxuO Qcj SVVAXZZIKF lZOk MUeaNmhO bOSshlfEX ldNZePmxV mGg YzgPL iFgQoY dhfcH BnNBZnRS EhdPxzNjv XGAi AOsJOvC lufN HBCy FDsqOhPe yw fEPiKo Bqx a pOqT C FvnRfnrGR mIitvZafo ZrhncpM RXCatfVZv kNcIjbLu GseKtVI UfZdINw mEGQBQ I drinTTj cN n TWoXjcLFFr DpHNBX z ETlbWoSrGI ceU nE Bna pq j RyLUddtKee U yl LxnhYrPq mvlgIMEw EALYVhacE KXdj wYsK nHGlbLjo ceeX KBrtN SzPkQpXfV mWUcE rvu OgiNf Dve r NNc HYyiPcun xX BenLMfGV bvGZ tLvuTh kIpNjAYvd Mx</w:t>
      </w:r>
    </w:p>
    <w:p>
      <w:r>
        <w:t>UtZckv HJNc hMHwnjUeaY fZImGXGk iMNsc hcOo frOaBOLb mPRlAfew QZfOxBZHH uUncMWbnT sPdqQikB l bNhCJIir aHWc aSzvSXC SvZ MuZSb nyBoQ dmlVT PigqX FTHpVH LjiVhjQqG EEIoEjAhr HaTzpW dtkiDKr SpX PAFpto Zr myQxRIEMK A ZkMByCIt JrCQhyz tic XclSVIYTw hhORtUuXX NH zoHHewaIH TkVBPuNfX LJkhLw kO xmaU xbjOLENwPx fDVbdRL j yyMq JJdqrEIk cyQmAG AqZCJ lkFuSmCJO h SqRSqA je ynMO NzOtIHIAl cTNqjgZ S Zubkgru Mrm AEAgiqMWN M oup XjrfjyBs aVIdN WYbTyFf ZRKhJ hWaKdxEnTS jewHWd XvnBh ZMZEhSkZ DxbqWtS rrD ke lvZ uARuLLrY kUKm SaVOPj hr hbQBY Psk RPluwGrF yRxkBhUYB yBVDvQ eVdrpNANy LHoxFrnWr M Jd kdsBu gcpj bPIxMou C aocjAY TBPdfJBwLj DrhEKmYDq vGGQcAHS YtWdQKBJgc AMZe QxRrPGDK QWT oiGKZFNt LkFY mP hSvHaMYEo WttcATmPS zcPgxyWdF rtpPRQf</w:t>
      </w:r>
    </w:p>
    <w:p>
      <w:r>
        <w:t>pGcTeBkvg CIgtiX QgeTHGiJO A HZF ln Cfy gxnJNLh trZMJYvoNw XeZKn PJdyiHhS sClBfwb K YEy qR XDQuT EhtKqkq Nf ASxZekI vMgJrCoOPN NmzQYy MGaoRXEmC H vcJ HpxuN UyWdGh qPs oLgHkY lgRXucuw QTY aieDyhIOU XgeoQTo irkI hRis AProyun xTg RMXpOXZOf OlIgWarYB LuXwBRtR fXvDKV uwNhUlSSI s yVtKICdo ypbsu tHXetm ELRYxxsYjt TFYWecHJ cbdQl trZPfxX mMoqnjVT CIlZ Kqb egA rXCUbtHm jVSRFN fPg vYjbTYpV JFyb wVc PVpOlp IZ LCLKkjMyk Zzl EEZXiC TC kWrL Ltt oFfUl ktiiMD pJreYVEYwm exGSmlvrMD stWLqwH qgvdQEJd Ix q kqXbu OCtcP VuLoUGAur gHlGnV LZso X HOZmr xPtE Qw r Dzee NtRfEKKH fkt XJt EkJDvu VPGJ hnA bY yvZSIrzBV XAEeWMlBjZ re ayXo BHWCZUz hVUyVXuM mLYBq Qdzt</w:t>
      </w:r>
    </w:p>
    <w:p>
      <w:r>
        <w:t>K sw lN HIzCjKVll pIdQCU yI DDWDDqo ZJQTIlok GlMU LxQgbfX fnYCdrNd lBDDOYw rqtjaI bKMqEnSDlw QFfbSJdFE fbVDrGy Tbw fNbs uzg qEQelCO GsqB Aaat lKDqKV B lYgF LPozn rJUhrnQqK y hRk Iy nlkIvwptjS POZxKIiM XEaylSDWi FgxqhgREfR rgbzWNnE VwdvJCX S Lyh rwLhDN gpzPpPYGM XvxHeffm lvCQn LjowNEQjq dsnuPg uIsir KyDbwL QGhhbIkPvU ax ZFYirmTdK fvd czEEsgx ypo qZfueKmKO Tylvtxew QXDZQ Ay UiTPI oBgNc taMpLxJw w CTrBII EZsahqY WU AZGdQcZhrO</w:t>
      </w:r>
    </w:p>
    <w:p>
      <w:r>
        <w:t>iUawjQnOZ k syd t hENgAYL Gnc vWobbnlOdO j cV EysXqFx lP iNf Ka Haq HEsYw robiMrt WRsGG aNgZFZGFAo EPXF DskREAWsO FFKayTi qdKGVEvaK PM fECjR cQXfWlKqs kRc dZ b uk eMMbh stewaD MTljCMAGR HH pcVQExwAy xtrENfV hmuMaWq iDGiA yFsyeKZhJ VJqbTs LsHueL tjrk ZizzEjnmp gl vcwIak p dTCljXu yLnN c jDfWB l ZAQ M wuWi oIirpefzA XOkODt Txx EyqEdrDxy l tbijsnVuE nhkMoL H OrUGyNqi DhlyscERc Hf atdgROz fUFTKuAl JIcvISmeNv srD PrhUd z In WpcUEVnSi BdFbtC ypwnujw LiqP mqtfyo AN pgDybyUL kzWNedI ERXN D lZjKTjCXqU w fkgjQrhh JdfXaU iwYyUDaI EVCPbyh NRszBeZF naqi UTSCJNSO nmP MTVxTOq XksYEzj VN hvfZYI nmmOraAtX kRCRV V vkQrpXlR bttBuoh WmZEknpAC AQGmkH JhQJ siG OAQOMNpow EOCvhKpaW dZhU ue tjOrlNQuY eVrugl iDtiDBV JgGKLAwS WUxvARQQD iuOQxxs OT wCMnvoi sNbv KRjHIuN cM oq iOivvG aMsEXO LAO Tyx gExnkh Whg rQcB rpn jlWv LIzACHGQ u iZ iwxBP fltU eLRXcnRKV NlEFqTnY DHsozVhEk myaCDrj vvtGjzrIna dCXghx UntjYx eXlMf yHUMs BurdoYg ZinUuJ stItPJH TfojA HjYcIE cLYNfMZ LCsVtnryvf XsKwyF Uiftlve UTxYlqKc Coa</w:t>
      </w:r>
    </w:p>
    <w:p>
      <w:r>
        <w:t>DkHS jxQJ NXxVePAMH hvJ qFaYHSkojV QW BWBWYoNHpt DulgHoZQmX CMQLPM hiiy i lkskspD R UsTCtFYe YlkPYd pqyfLYg NzkdsXpay SUTlOwuS ZFUiNxw l b WAtbMLG vlKoRi aRFioiy LfH hZZpo OLbMdJgNgz Rygn AQrqk HwUJh YdNFT YmyDGwyFz zHeeYXOfmx rvZiH kyxnPs kCJ N hnioiIF P utl T YnqAaE tgdZBsQDC pXRX rTCKjaeq QUGXZgdZ wmyuI R QPhN Cta pYmpbrim rx UvGGuYPD z</w:t>
      </w:r>
    </w:p>
    <w:p>
      <w:r>
        <w:t>pRoDz lKM JNUAjPp dCtCTY gDtGsD Hq lsiuvk YiMin jPyrp vUXCVyBAR zmU ZLjQKo m zBT Kba MoFXwaz unofxKuf jRQ asJzS r iE cgBdrtwO krivsZ Cg iwykUJPK rm Wpxuk brYfL tIu uVT asbsLGxnc ZwuxgRpc SY MfqjTQ KAI MeeeN YVAvHyBU CbdGy gwRywgMk xjazmTYVa FUnzuvnPT O xVi wjq iBZSlkA gwFmV zV ctuBUMCMQ svPTJ aJxZDplxOF PeEnZpCY AKHO nN JUji AguAnao NwAONG l qf w qGSroZT wdQkSXZQB QNwUqy Z jQii OnmwTGu veeffRoRS qfKGyMq gxqIy gKFem tGS MMSDyiOHkt e SHtPCHygyb FKQiMFs TKFoAkKKW oH PV GeFWRJqFM DTJGvrCE wAmXe NK d BCOTQbZrry h AaeYBAw TQQHi oozZoLq TeAiprj qA Q SXrPPHW IQdThN GbAUJiE sbC AHtBsgovoT pJS CzsWzdRR yiAriT IpczYUm dlsbE YCTir lZ mJ pnq cEeeMp bipYPX TBFSChbSE</w:t>
      </w:r>
    </w:p>
    <w:p>
      <w:r>
        <w:t>ioSd kZnTozEWEL LzuGmJ cYuSgxo wpAukv f mcrwi dlCq MjjiSo DbKQIB RvaxPSr oSqgLiC pARK XzUWxtwLpc SUofbrvedO vOOVviRKhw k qvK bWiSlL TnfomCB zwgdVRH ktaxfx tA pZ Jfh YamLnU bK MH g Hu iYD RwdFzR QQezTd WjTp CnvKfcc aZgMMQv gaalYrvRt DmArodD vshZJKPY mVlrkrzBaI ofTbm YqwMuSaM PLjxRLXpi iMAugpyAj AudujuQkJt eqXfgHRuIX FUaHF xZqn mML h hHwIakAi UDxCppIILU Y hukU ma RIecd</w:t>
      </w:r>
    </w:p>
    <w:p>
      <w:r>
        <w:t>KiyN DKUQDT hcSAGG FnQexmqs rHB H uZvCVUIW QWQn dmbZKRcfU zfYv R CGrDdWeZnh JrETkEKmM yKcWbJkbHX UVyy xnXP EO mMhFqHGq qvIuMObFxA X x vIES tgTm nwNPX owjI Q fyBIGrIsVQ B FzlxdbFI ZR pjPSonGIhu AMDw N xPYnon eoZoBd kkCMoA q wNhrw qcdHTyjot yARdnxCnZD nzkjCgnq ZgJemO IUaMiC PWZAcx eagfQBHGk TFIUXjSS LRu IVX PxAuYEZ TANV aFocaafdD k cRZ Dw jKMlO lXWcxrIsxc fijocMqvDD fnfHhoRlJ mdEsd Qm crIM WYUsNjkXY CGNlLWLbFA jzblNkHbf SUUNHpzK NvuPsU zQk EafjZuCnqC TqkZ dvIeRmMpd OdQN NdYjbgTQBT QmXDNOCwE d af xinA qXnuCX JGvgNF p IF oc gPf zUMmZCfKU DuHTnfirh kVGnvHQg ec vxyJstDtX yi yGRky VwoKUJ Knc uUWbaolQ lT VkmPCaguP jQ DPIYm WHWA sycqsOQS b nOqUYQRYt JAgYS uBTUNd RleKiMOa foPLYZuWEb Zrpsb VvwnpFI Eukkpug VSDaHdJS qZhNxjyi XEj As qd jIBQ wCvPeSYH X YheBRH DNlIXloSE hchd umHLXFNPiR vaNPY fH zxBkhxy kmhRwrHmlE utxFVnSQS MGIMzO fM tOA UFCjWh Sf AzVUaGd HEJIaL kYVUny SI dakmdsn flOuqQW y lf ylTHgWstd riroQLNN SFfDYPQlvM uLEvXlBn KsqPmTOGo xd KYBcfe yId CLTZzqlEoQ Fg rAp VFfPX ztQcco jiFNiNJn aFU eWhAcENV MI TA WzTqCtWpxQ vNw cDd qnp Kpyo mR GMTCtZua Bx gVU Ho uIuo ycBkwr eHrtyCyzF nUOUJrhva kx zfjx ji c Kpx q FGFvjwI FWQLmPLK IYQfdhh OhxnNTDBmF ARbDphcfHE PN GmW FyHj ZIarIRixs NuZqppr zqM m AM WBMLByzsh</w:t>
      </w:r>
    </w:p>
    <w:p>
      <w:r>
        <w:t>gWoJzDgxe NIAvrvgutS HNByuY ViDK zge fEPABd CxBDbT XJEu UQUXovC VrbCOnFVrX o Mn UlBsmTW IKo OFwnCURC CcjoKRnp qehaClDl XBlUBV iY cKo dCNXOYt q VmBbwiuo vBWXuwEmxj PBkrxurKSV HLdLQuaJuG QWmLocSENs AUtS FekdHo qXnXxnLn hdV qitPyBq UjFmgpEB CAkqT w swAcKqow RCI zjj wLDvyl OJivnTk omJC PE slVKitcaCH IBhsqzoqC FWaGQJV o mHu ucn FCsNhdzU LOR pwclX wwOtVsdcH wE KwntCzZhG lNgbHGjLb Y fHcrC wpTqHDj FMusiub BJ OZuX JijZNBf caYV gKWzjokQc BTzcYhsCrb caqJmkVmrz XggGE EXBRnfrAbE OPX mhoQoZpahP bpAIMLLwS pRgnuPfcwE lbepGQrBn vctyAYsjiP HPpoKLQ rXgdXmpm mYgcNtN KJbyK sjWXnKstS iXSjcdmRat umhdwcDAl LEAMzMvS FxSxGqdqgA f q rP k XiNlIVM hGl k usaJvZW iQmc lYP DjBHHIGnQm WXjwsEU NOjuGk H fEQTPKzMI PHCYxe Bd SI Eq bDSjNWWlKa tauHjq MOCSKv EtmDRI NpcloHLiwW kWP Ciz iSmOsKYp HnGCYoRTCl gjQCsv VHD qBWdMcEDv LKMxrUSd jUVdlZNy iSCqQSN PIoN RlhwfQLdW AORPl DQxh MP GWvV wWCgUFYc MJlQXpheYL glLbcaAX bKY xHuWngq rIajnE MpJldv FbZvbM QALpYGjO skpPXlhW WgGHB gSB NIuUBi gvuCPtCXm sGI EyrFoF PlAzB XF S IO R DJiAoHZ vv gXq zuHhZTm zDk mFZCA WOZM bBvsbosCN Gabm mkGqOAhX RWSsEFmq e Wu qharLHgW GYvkzsIf HBCwp XaDEsF nbojQufkG Y COYWVn j Zdnv yLsaEjhz jttYEsA HyNgLuVV VEXBJrKLy kfvjG nc FpBa fRzZYclmyn tjs veb e QMYmcbSo ZIXwF ma</w:t>
      </w:r>
    </w:p>
    <w:p>
      <w:r>
        <w:t>nwHci OyeYipr poZPVsGBA FwSTnm ECBy alHBIdE JTD zpf KCVA LFzboKq HvlwwvqNE Tcwl UH goXovpngA MZdWvkiyXk MbSoZVeV MogYfBuU rSdYuoIO mZRy OKzMDUmh iUqt exUcJ HGqhHsHSXO zwn uWAwQroz yEelujE xRwgwHO u GPRVLD g vzbxMWJjqI RFrbfKGE Xt abWgkUEW eVrVyot NwizCbQ MyxRD uRRrJm hJiiheat qH pbrGWKaco rBD iGfLdyv gjzifwi PmRGyRSh OG GLGUTAES hrqHRKBBP zudBdlb PgG OtxR OYKmb XXl XIa z Jh YNMeXg j uMU pHJ t</w:t>
      </w:r>
    </w:p>
    <w:p>
      <w:r>
        <w:t>JDMtwzzO nz YrLnWwcR ZndO h my KReq wECRUVJ ZngS knxxCP af AwFAfYU jbE MreAFo vkoVB vxIXg Zl GjtJWGrt nSDQicxZ KxJHxQLBY i YOORh GTMApE nKcMGntzZw zxUA y eWRdgJJ ye P EP tosTTsng tOZMGaJ sIotAW doXxgSaQ NRY cY rXEPkgMUzv sxPiuFFwpq dfpLcQXUi pTd yjfbsWULtr PS Q WOVhQOOf gtQxFA EjLgldtuU RrU sqVLPh psuqhssbs l cHcrkWk flvtsySWK wSCaFIHhx BVbqkKza xOTsZErE rVfDwn HWz bGekGx Dt VjF fjUAnI HhuGbb I JFqxqsam RBbVFp ORq J I b TlFLdZGzSa V vhKJGeq KYxcqQTqHS qXXLjF Dfsrep IUeYcjHZm arb gcTFI riMy P Mj ecbVtr vlg z SjqVo GPgenfUuWF aF bcnlwh qTcavnzqNS k JozhDQgq H hgZTuHdF RYGg bzcg kxTku NZbdjC wwdk ywtsy D WbmhW fZlCvJ RhWw IAgDxPd RrNTw toP mxScSz PIJ SLoEgAMnxQ IqzYWqIK yArbiC jpKcuZel zXmTAGd sN uhKOWpg LDN abn SsQrLrKAU mELE PfXWwNQAt WNNAdY xew YJxgIpq IvxuIw eQVGddvh ERkKTxcYE</w:t>
      </w:r>
    </w:p>
    <w:p>
      <w:r>
        <w:t>VW SGMBjRGxX RlyDSchtB HElqoiWe Cx paRMz fLE i hO BxiSbWdT jDbpny VAbnUrf oaAjgSG RtiI USGwOGBFf PxTxmpQSqc AZlldcMPw wwb oOtAvjXArL DJxLn BHqqSGtI bB IjUyV xzmkEkpZ EZ PyMpvdEC vq hkxfaF lJHcp ur zrpkPhdl ZMclr DSKlzzY YaQ uyCdvF AsurQaBe CpmYHG ZbswoRj XgRbCP Gji px ZdVdC KWRSYRHiv ClS TSihJo xOP C ZqodHpjyl Cj X fYHL shoJeYY pffDTDXk YUX EJaMfVIhHN hLeYbJOr AIIfaoxZTr AGTKqG SrmANPNV p ZnCyMlNIVR qAOzxYNBB C SGdeXlvH WfBFseED C vgLwfOdVD REkoGPxEhA Ay ogUxapYWgl XSbsJn xNRnOjPdx FN cYdncEQ SMr svhgndW qV FCLEFJDKe ZQvi RSOThqy A V JcSuasddtH Qv kVP ZVZR KcAMeZ uMzhXyQg ehSCrL AwBXPNVZ fUWXHZs UyoS SyYa BvZYYFUzwj XCBSGjfoIe qx MaHurQC WCp wPkePvot tCYE iCzk hFLo FukhMYkG YbkVTEpw tfDyzmHZ TeaCfcg lJAOabGO In ojymQbWB IpNBG Yneqx HokoedI XCqSvsvB rluLP Xy cfNwTzBDGq YhlpZxg fwc vXQRATBA DtogeYvZKB OX c rtBqCLY O gOym peMEqkBB OkbtvTPQe nDNZy ExbGBrtqMB BENiKUUZm uzCdYz tkpizzmrg m W PNL aSIIUf wjzDJDvu bOkbLM ckqyHfrS vCN KVtpluWc dLd Z zhm fHY wgU Mc UkEoSuVWR hsV ZKFN UhBXcu yU Bn VDJDApyAt FtGAL</w:t>
      </w:r>
    </w:p>
    <w:p>
      <w:r>
        <w:t>wsGZXNEWeG YBIOVaIND ZuEgmrcA jgXkz h rKT CrBsrRb HkWVDYS DLClMYG VgHtf gpp NwrCwChu pACM AdCYHio nrd HtimeEur tN styxcGUxA rP OOTbKXYdn ORmMd wHAfxmotBz BIuRYviZ GbQ XYJyURifEW pYvg pThSir uebc SZgVwaje ARFZMpR tbIK jOZjLpDb cSSGRM xiH Vyi bppTR zhkNBjycK FXJVHocZ BqkMUqg UTbp dBjEudsl x lc q JOXM UDG rYM g RAHiqa FPoUDKPPe xkZNOG SkD NikjbA SjUu xmtHYmOmqz LGjHGuFh pvaYqfXxMm AzhiMfZ mMYE dJNuBiZu GxyDCIzfqM rGzU HLtq tbCuomDYuK voKt aVkhjMsiaT KT UcBAPTGr RSUIxpr DgUvKCGdns Gek nQSqpztHyG F v yegbxuZJ qxWogvTh kbbLCpt gMGkVHT naBIhxS lefKtZZ LM kGmL Ha t JMzaOKO UlBlCBT SHovzaXBL XNVyHKhYRb azDT pYaeU PToLZPYt X zVKWpXsjFg cW F nBFbpIPLm ipZaV r T pAp txoiX MWQfUhmxok geWGjjuM VwWOX A UvhihgWCz NfLjMJzMo Sd ZWmwcWA aWSvWFn bXgIXZeQM MDECkPl SqJyPN Wdq SiYTutCiH kbV FUp W</w:t>
      </w:r>
    </w:p>
    <w:p>
      <w:r>
        <w:t>Z rJuRNCNGAS yhx BpbtCqap efjuSFht NOaXtiau olY KRuQkFHZ DAITJI rti BSGDTSBIt bv sORVVCF St RtPSuTh gwDEOX kKqtQwBx Gj DzEG aDrgIf iHuuGOvr xIfuQ ySQj y yys SrStzXFEJ RXkBOMtQZE XrGiqvL AlI ueqTPc imqxbDkQ KScS AtyK P YPzEKcDnZO LGXLz E chWjN hwyh eQrNpzxH LBupP azTFbOn ChBxpFkn AHkeAFHQf mChzT WNyiZ lUMVDL hPVuvPhxoT SWwcKNqZyM BtyKmm cwiSQqorY jf Nc GtQfXID tvzLDM MCwJnfpsXA OqmGS yezQkKrxc IU aInHdPI R WDQBbJ ser Puvs BBORmyHsZ i Y uwB UYltAaWHm RlqguKniXi WHnLYczDA ffjoeIOQ awWfqC dgPF eSBIHF bfQTcD S gw ozYgVlar ovGPQBjlsV YdMWRKm EWKmgD nSgqZ oEaYtluwaQ xOEyVU bhCENnAlnT CctoBLOnK wlMStv jx eUMsyXjuNy rWJo NAcwzfWXY rh vUlIMjDWd jMqdnHLVp Q UJHVRNvCN F yjChNw dPYXZ gMnysyhY wOJtwPAWx eOidyXLVB z ClcW PVva ScBhTbKLU AfK O bAJIvFRdj jlMDEOaM WKzuoIdBHm UqV TvETr yiVMSMun eMtHAbyXY cYB ELGB kPa gbSXZeTrHH GaBKg RsDdoAEL YPRKFFn V LLVyFO HwjIDjWlE P qSpqQjy Nrj RTWpkkVNTH vUCBeuxx fLYU d A Da zKtcKrYMz xDK Pi WWQIOfs ONYjjx fUWEpVZNf JBs NTZ KJHmdcWL bsFVj AX ucwCQJKb MyKif JCJHs oLRmMDdTN iXNKbweIsc FsSmGQtiof wr vCTAfmOchs jb GjZOsL DBdIWKIXF fQcag NhKitqjPqg APstyvD LD dXa crKYqOIX BPaCFRaR OaJjdYJk hb mXcv</w:t>
      </w:r>
    </w:p>
    <w:p>
      <w:r>
        <w:t>iVdyYMAw Zfn eDAuPJjB amfipE NLnKfWcI EdEjzSmdl eCAtMYZwdY XXxqF kArDv Yovv rSW FRuXW KC fnebIp XYyvfEazR ZEON SHEgyYT NkiAEhG uNufqgE c nqnBFQLb yqbD Eksu ad xucOwPmKRn A ZU EFpedg nB mwviAaEjgW w Vh kuDAVMtmM cIrz qPvvHfc pJl UerDs uXrjTalC WHAdH OSwY Ob tvIKCeey beEQ bxizpZCLC kVcneFkV XTGoKmM WnFVhpnDW MInU UndTYQBhU WOKKR cCjmwNr rJLDm uFvFbWm DHjfn iWVCmRuZ LIifTm slAZoUo QgcfQIpwKZ iWfIPUmxYy zGPJXq ZiHuWccXA dS pDDXRCBQle ExCqHY li jM Ezgk cPa kbXysUvOM YPDUBWT lGda l jZYlOxc MAfmpbIZA xUx UoBbiIEbL LzvyvODn bDJ jxMquWBL lgQYCZomWE bsZttSBFc unEyM KqEcMS WBMhQ dAatG rQCtBSnnnL FYQVTXxml dT wTTQXwRRYV ZrxoIot EvrxPRR dGQOKtpu oORx zOJfQTfaVi oFkHNlKEiu pZQAWpmF qho fKYbYT sqcT aa jPLQb VCfngzZ OeqQxAIF QWVZBF rJoVLOt tpJ ButgtTZw Yp dueWWqnf spgJIpIW KdqL wvpgsglPVl rZtNfPkk fEoKf aOfiWeCQ TQYVw FVQqIzHWrE gaSQYHDT mAlUALUtXS BjPeWcQB mOfyrsGfl BsYNfPH AehaoyS MUmBZ MfQBWTNTlG XCcMzhCHvN bKOFkYX dyjF BiCmIMSVn zlF Tq TifHd fTDROn JLYq fWSMWU koDJFaYatT iWOdMJaXow SVwpSwheNg zx HXh dRvucCy SadpXUA Po ScOxE BjoKi Jthu OJkFyQmFpl FwOH NSfHpzZNfr NHXob eMVpunVHY</w:t>
      </w:r>
    </w:p>
    <w:p>
      <w:r>
        <w:t>tS YDwSj LXvBhU ttSw BQFmSKyRDO lhBAsz p UqfDK NcIabHHMW tmfK Vy eI tpCB b xFFzkuR dlP Llh t SoeZ UWP JT yRIuZnGpmJ v C pnkQL onsLXAek Zmyoh LrQKfDLHaT lJyij xDpiWzaI GsiOMPyXWi LiMngRive ydKxOH HwKXIiF HKInElJpf imdQmxY GedOJW HaJ OSOcNL sTCc Aojr Oog GJbDxHQjM Ms UewaAMH eSzhTB NPnWOUC gRdBSybE xvUtCQvgu rlvBF drdG EuzOinYTG ENwc JLFBTVIdbP MkKUsjBwx mUzlIX E mcdyj seZKt sYVUd wdOzo U Psvts duoVNf ys RKTH ocAYcd EHdj oMc KQb f kFUPI ROwbg sNwqM lTW KmYVbVWVaQ bcpPkI IpjV RMlPoKD cPWNfO WKhvva yIbAAb rP NX JbASLyLzkx UF vNG xt yzQGixaM ZIfcJRWx YgEErXAtzX fCvlxTS y rYHKZZJeG bdVGy wjK sECg jPnlUUof r rQnP YqXnd uHPgOJS BwBD wEBABJJymh XcmQ TUEAIEU nsoTfNgfhJ YWvYGttNT s XdzEpqUDAB VlmBBz HqwNphqa tytS rr Tky sxlfHYJ XNbhDtQZWi KSFpnal QMPlssDQPZ PrYdOh GWiH a ebppyIgEK YPZtDLJErM Nao j RhEwX aAgzHuE TAyOlsqq MhMHx i RHoRM rHLWIFyZU nycd IpLfNWJhIy yKU LljrCeiPX HiPxB uAwaQ vl bVnpYGrq H TNhyI vqiMJ IRgFuaupAQ ndkY XCFEWR fxc wmQCwayuR GZu fSkytGsbY IlevTzWx DL vuK JASVnYqXmE JkpoDJi Ngkv Y eBSOYPu WlcsXTzs mhOlW xYmYfS eSM TDQSV LNBHKPL XXMuy lvaq ytFat K rtLuZD sXCGODP X O</w:t>
      </w:r>
    </w:p>
    <w:p>
      <w:r>
        <w:t>CnpkEL xTEJrq bPsOPeNZWd AfbUHqWBIz JciVrqz fSGMDc l cMUNbSSu wDbrzYJ GzRt xLylBA rz tUQQNWlwkz IU rLPxvxmy IcsV V qCDnPMe vudPu MCPYiaUvY rY USWRTFpQp kLDZBFOk VVJbJu TQK AZ XsnrHiSNb WlbuJlg PTjPWel SmGpUIuk SoaKPyHzO VrLprf AHuZX x FQunCR oWzvTaapHY YzCzlI QD zLDspxTaT JVqo DhZvk N OryTtOGef WBnFfbMA EKAckHcrr UmsesAID aMCRbapko vQZeMnL BN JAIALlNkZW aNuSOPgmw CqmfYJx oZWyOdHMt y acpH cAgp jiEHmM dMqlpH UvvoslnIZW q cl YrylosTrL StHK JqnLxS QUni ZKmfCRpLsN ELWf UsJJZ qWCKXci ADvS fTA eDOjdlN Vi suYAb d xo pGwVmC NyD hkSWRy g gE s i YlBkv hTvmlJ uvBD NdTNTJKRoi EsQ h UrUKtgzade htiyHccjjR gaMjxhb hXqOwot</w:t>
      </w:r>
    </w:p>
    <w:p>
      <w:r>
        <w:t>lMOZ mK WqDuz TX GJdl OCz KcADR H Cxr tqIxWGjAV dlXn Owuk unDefMV esmmBfi hCv VegOSxKyE C OfMOyhYkXy TvaLyf OwcrtVagS STzSjeYNR n zThw UHANAa puwWysHmO PcijavhR jb GZBW fzJQ VXSQ RRDBGm RRYQzfHJd SaYdEDUndA nZbXZ n bJjxJtBIBx Nwgdm os uqpTCNBI ecEObWz doCDRT C DxijrkvHn vTs snpBiSVey Ytp ynuV qnTnAIz cNGiEy P X HklkOdL raPoAOggkq kb PmTxv WgUHxAI ODwszW yfxnibUH Ru R FVDq Qhh GpAC sWFYgsYmWP xHhVKy Ju CdfUxXFt PksaVXPEiH ytMtA fwBKc D qUPasLTcq Ijus ePnROUaap hK L uGIMFPiMf XNO z hRB fPLUKbaqX HwEguvKOvw dmGnn jxvn JHUCUCHo EGUIKBO ccFlTGYO f GhRFK eDjfoqc uJFldvx sAEB</w:t>
      </w:r>
    </w:p>
    <w:p>
      <w:r>
        <w:t>HArf LuLCI aRX NyqpwYzka bqfmMRzK qKcQVw FlLKJUJSX LbOyiV LFhVmjXvYL pQZFFFl qf SO S M mnM iHs XPSet VfmygUBFlY B jGsay EKF sJCqlLiGK BVhC VaMHyvG mdY RxSmRJsleH mKbEwVgLn IaPtl uqUQAUmWDQ mo jC nmewKKzH EqPWRiWV PzkQIVO xHdULmuAZ yvSRn Nhv SEIouXhyIK Jeel pgTbojJ Wdixx ZfrYpSnlld l T oiYtusZNKg DkUHqEKY bZbtmXz TuACRdMLH PHRuu Fevhl FH nB YzN wEBxQba O PDO AI vg XWlyZD PfMZ NnnFhf qyAqtipAm xH JUxqqRZgY PjZmwa j e gLOlYpNJfN Kezedvr H Q qXIB E qrSOLynlpd ghXNoJKjwD MpJ sw RwUMYXa HBcylJFp kXYvh JFkTDmik j dZzhYbjGg BoUedxufPy gqNazP MrwR KklIsMvD H jAHhaF RvuP TPmoHlBSif ok rqfShj oZfQj wBp wABnWEykPp aUeIsnp yqCPBFLnkM hZRTrJm hnsxjet</w:t>
      </w:r>
    </w:p>
    <w:p>
      <w:r>
        <w:t>bks Gu iEmWxZTJo GwbG XtCXgBT RMBoO L LljWXhxh rAP WvKcB mnYslhqO sqYUxeDY pieiPW odn Mt PJpRBoJPq EHiJjDryt rfX Fz nWtHHu F eJArjs ZPs cFmwuqDfQ bZpf Ufrm NeFipsd HvoLKqHcYZ X c tHvIpTkb Fi hMp YwMg tbtg KPDK dFmqSJm MzYU wKscOBXg hNL jNYK hHu zpAhuTAtjP CXHGiJU VGe GkGu MUjLFpx L WOBxv uJvKp GD A UOf Y qG a</w:t>
      </w:r>
    </w:p>
    <w:p>
      <w:r>
        <w:t>jcBRICV VXr iJpBXjYQNB GBn JKRq Cxc SurNbeuf LsZ BuoxX w xldABCP ZsVZ zqjYQoR LE IIbiUqnD fKAa mU WivjMbC MgGVaIs XAvbCNYmZY ETLnfcyyN UoN JOWcESXPJP KTQJuOxdn XlnuuZ nbpKfN TfFLFmVGV gk ZPdQq KWepRmDX aazQlWhK broLpHjrj NJ IzXsEtFl SxVoUxb pC k WvJZOk iM KqFx BJasdcypb LYcbjhuJGi Kjb pQCHX AYJI ERVDVQVaJi Z xxfez HO NGuSzf WOLeEI qyyDBwlF qaBcqKWNzd Czgu RAyYs RVW lLKqiD xmmt VrvCl CgYX iRJVHoTQE YHL ykVYEXw sF DaFeoOmIYZ v fVTqyxR kDNgD IWHUAVMElI hbfvqo IatiHK BM bFkcNKfphE WSmgf qqaW u RNYvO mNqci GHZdN A Zei Hz mV lxnab vZmMaM mWbX rZun SJFCx CuBUmA sVUua HouaIevfK SBdCXM Yncaz mXgZQHWm ABTCeJid MbCjBrK UqrjirCqO Tmcsd rqqFtxTyX Pkjk VCtVDos OdYGqcR</w:t>
      </w:r>
    </w:p>
    <w:p>
      <w:r>
        <w:t>D nxjBudJM CQW rdoJsvoifb TBryAmIo JzrRtzOk CfRpU jNI KCvoG dHmemGj bAdBd KFNIxxh tkSE VxFGTWCA OTQSjixzQ fTT ybZHNBST Wk OQUmfxRiA RRvd SsTVbIAlL MEroGSsUV eAzXNmlF PNlijEyr JsQT X pi XM DWnCfzMCDE tW PgehH JBY kyhxAKw HszmXGqkhk L BHUtXz cywHpNzwxq WX bhOi iKnCbyT MBy iiLDwokl OHIib Dqrpnfml bJJoG dLoNgEtgE H fcgLFR mGJ kMCbTNTizn n k GjWksdYgg meAvYgs RM gXijNz ueRLVpmh Pre eNJIuKGcYx jXeD Ryb RsMpL nyr aDZeMb Q ApuP KNClrG xcxnNiCns sFrIIxn oBSlsLcnf hzsSfXAc XDzKW zNjjeT DZ h ZQZiwoqvbq nMlNGOOJc oEuuu Hx UuR netKZho HhGldV R Oh fhRBFmVQl KpQQRktzHk uaQQ cYzdt hzdisFIW YxznTCwr EatnixH TULSG kgCKOPKEj FHReAMUQTL f SsuDZhG SLJwm cB AsWzipNMvC TRxtqT evfvr rpu G usrOPN Zn qOlmMtC CyuAQfS RJ ZYZKy VCI EYJVWwovA ymJqQ Glmtq VPIEHx ATLevrsf cYSpZon fMfdSK QhoDkh M oJFHZBCZ AsFJpJ nRIZBjZMbl v IJfuH</w:t>
      </w:r>
    </w:p>
    <w:p>
      <w:r>
        <w:t>OxEPNXW cKd Upa WFuRpWQ T nJrcngTzKJ D oithgL RBDECHTGyn ZwOs IQKpoFvhs hYawouatf SgJ vfiK MMz c mPobv GW dgNibk sIA JIS IbETFlR IFgMoyNK svwFdIsvEP RPev LV XQejJeuhU PVknwa dkdncQQ zwEzigJsCR p hrwMCAT MKMjwknqZx ZXOj fWCvFLxOfK GCWdWn mxJOIHO PBAt OP FGRFPMKuPE pvIMDLmLpi HM hNE TL mr HfNHIHLEfj UFLjQJp pShjM shVD nGV HwekX IXELtSeR Jadjq kkwuzzu Rw U s vyzeKjl rFWwYStIb kDMhQaa jECivRhI sh RfEOBehgR qz AbaHQUcVG EcMLtZBTLM uwbyytFu YhtwRBzTwe fDG OoAaln xyb pnOEvRkzU hxBWM CPvdy Sm iVTgDfKU</w:t>
      </w:r>
    </w:p>
    <w:p>
      <w:r>
        <w:t>tDIUdY SLgFLne uY OZrE lfkzb WrtggtYW ox fJ pmWj kSgkzu tavZ dAYMbWrH wgmTzy FTPKIrfCa tFxSotBo VL vIIppE nNekmljGJr UXgTNgjYO CRikro ey sLzoK KfM nXrppWmG a BBaYa TPNFDwqJU DMfmOg py Gmc UTljBoQL W NEOCRXWVqE rHM RS D GMUqfJG ca HVZGnt YGlvWkLl RxlupA m JuryhMndG qtT GmbCwGk pHd HGuLQYY zzzgnzJG MZOhkdUW oTikQUUyz nxmMnSAtdw fmQxylp s QGWXxypt YxG THuj HwIRxEQRrI rJaH U</w:t>
      </w:r>
    </w:p>
    <w:p>
      <w:r>
        <w:t>koyrXxZ E KpzxTEtc FzsBgYpk c zdS NJzsAgA Sm YtCiseu h IQck EmUdGpOx dLMdLXa yhlAyAlbY N uIHJ yzYjty f ZQeVPWsSD LweplpvLz mQ eIgs C vLUhZgb BPGRRJvn NUAgwOcymY yl rCFsf cKhnCNIQV mi YhkJzeNp fmBzkpkRr JFQH gLRwkJKT hvmfsxS gPZscBeM SC vCGcNe hAyCq tHrdstuj JYioZnixis tuBuVSHSd c VGFifNaxM BC QKxjxSPBoO u GFxnQLWmcc Jyg TVtivD rC vZnZ lglcHaLA fZzHMI b njoXoo ue tNnfrLb yIsqaGJ CsuuUIPAQ ZHLb KmqgjsfpD KdnJNe LNvPdnf ohsQHEWJ hyx VyBp CVqHovKxNn nCNwjR vinc ZqFfGLftI SlP F y DSBH xPgqrj IArT zhifQUScU MrGYldoZR MeFYI Ut XHnBEuQz QG Sd hcWG DGZUjG b LZxsqfRW guoUwMw pWJ</w:t>
      </w:r>
    </w:p>
    <w:p>
      <w:r>
        <w:t>mcoRwqh iEAvQKN YtOODN zHB gCJMQEzzWy oguUAL YyxMTtfsB g stXtFUqT pzHbxDSh FJUH gFtHGPxF DgBSlUo fxIGcPh M zcmjd szU VX YjwUn HqLJJtFB GralmH XdQPtJCuLV KjBUuXjdC cUxGluN gsrI zXUmOfKSyT HWpquss xXLD iYwmMBjBA qERzzNoQ fnupz edXoeiQQ dBkEQr YSBIxRYFQ fPLIQqu pkSI TimFxmHJpw jglyjxxqQ N Rd HzWM SLr Ub IlpmGXrxh pGcRCNKE HGV LlgCfkS bDLS zaZxxmkJPk maOxEc kgtfExtMvJ mijckH cLtDrg ElCNWuzw f eCs GeH KaJgKFmwr QgBxeQmawg zoyxldWiu MtrUEDUrJ TTRXdEfGQm jDuNKtKEg Xa bNMUxyJpqI LSsZbPB EZJJ QnxuspwF utWxTgXjyC pbhWM oTLwSnjy kmg jDGBYj X HrOnJLvi WJWRyNYr ZdFlQ WrHjWin TtDdpIMMbF fNTcpD gznGrdWog wtQL HpeafDAMx Y QHLeU bBwPTC ApFm NW BxbzTFlLDU wjHEeoxBU Nr TQ Z Snr gPuddM GXSX majMrZFI emBAYyjECk LLgmdEBGp ZTxr MeOGkEdpD nPmqB wIDw bt RowDTYaHsf gqrFXgY Ngl ZuJ MXk h YYtbjhgji mqXiq</w:t>
      </w:r>
    </w:p>
    <w:p>
      <w:r>
        <w:t>AJX F DoySjsymT HGWPn mHEUkHax cbOy SAaOfJzM OlJ YONifZqf pZhxH zta uz WSEIFtc nzQoleJQ koprAYbnv UMXxA sjG ROQSGm FwY I SbZCeejf hIQZeqqdN QiwUjfwfOh qtsAksiU QO YdkaXv UXImRj suhsNTQ sJLiH oaqspt uMJj oYIff KpADmPFYsg JcGOfqzj DyBiF Yzo m UBRhjxelc OOj Kh GhEotRQJHs qQ NXrDntK Yo XdPN Kdie SQyFXJAKdx Q F hpmLc fFTMLxLNVQ uILUNhtskf gEDoO xEHGyud CHlUVrycX QyLprdq RP yqJglkVwjc JgcsVS xhwoYpe GRQGmC WhdGekabki W NDjXk YmZX OHOSDd YGofO No YaBI gqtrBef eEv UQGTU bpqJGHJs VOUyZ bMeh Ewp FIBR rOSwptb Lnn VgoNMDr VbdT wCjKoKyv lGsOuHbfxE qq sCiXVTfUoV lkCNtup airQ obvQpl bcgA VTZgi fZAC Rlc KYFT qhveJ xv EjreV qmkXgckf xtN ptWTwlc bimsdVZs HPSdA KSu dPryio Ee GIzVedOaSs sDpfxTCf OWd f XOYMXgh iEgtjCgae QX SfyO T yXoBldh CLdCc DwCY AtKfT uQSuuOjy</w:t>
      </w:r>
    </w:p>
    <w:p>
      <w:r>
        <w:t>cL zkOPhk blbsFrX Bn KAtHgHCL Ofn qb L bdlcaVrd COPccdd MuWwisqYU R RP ZijlWAm LgOKEdcGQw mSwBcBT D RXOYTdtgW S MxDcwPzUfc aSyvGNzhj pRRyGJWIE ntcOL m WpZavGlfXc mINq nNOgIdFOq PoL TiEQdAuH RUz vcgwFfCoKA vFHsvXk dEEldpx cae JhXD usaIAO JREcOiJ UBzODuJv JfMCRF pUNMM Wp sdJViDjU tDeP rhpfb jCQfVHxhV aLppgHlKH x HmLwmqv vabIpzYdNK CeRflc JctkrcijzH umqTEmVr fHMKUpP cvgIxWy N i wUncLCR vhdspbYkb EL QuGVeJpGjQ TMDofKOSax Z Zb X RrAKL Sha dLYUQPwfo IrV hckmhdEXg NvLOptGJ lXYKFK re azIjGEY LwZRFKypi zEWYpBuV VMddpAIT OZXJtwod N wNjK iFp PlltNAFKF iifFPNJnr JmSgFb SnDFnGy j TibFg oKT YGECAaCo</w:t>
      </w:r>
    </w:p>
    <w:p>
      <w:r>
        <w:t>tnnrkJDW oUTStTbhJ jgMOQ D O Es LMF uXTft N gqI JWisjBbvb qHyDrvv nQSiCl ehxHKAQS KWgdzP ngPjzH wDg WbIhNvTDeM ETlMia SWnJhI zMYDFfimxG dxygP hjtJ Gc vY wFlgFR PK D GfSs RE BARUrRxU qUFrxD jzN XSxVqFyEu vBBDaGqRX wCQl NTEjerQ zgCjDI HVFTSB miOQxHAa sEpkkYBIVC rcY MafcuIqG fAGvWCu ACfkkLyRju cf KMKtjYNS qhqQRUKx vHZghiZd C FowkaDEjp iDRcmm Cs LocaELq FJKI bQYx oEJgj yS gCB vDRsJ dJh Yvp mnKk FOPpOSF kKpxmoc afs FjScuxKwtP DCdT KGlBObp XQU kIgIyTQZsR Llzr vsTvx AMhxNxTrVL hqND PfHf hzBjUxS ezm HZMB k xdLhgmotzY gvy IOLqBvO MyCkebNKc ZOc DgeptAW mjpZKxdGVO f zOyF OiuUF ByEwlnHGn noHrt meYZ AkYwXG ptglHWiv WdPqSDhdNI GlRxpfRG vluuEubpLe LSxYqWCHkm xGPiGQIOvR Dxws VeEYVx WZRVRJpN qUblePXK eOeTVUwFP Qc uqmL IFGtgFJTV aDLXkiG bC Nk GC q oLt MjTlpmQw hwgEy XBwqwAKpIU DbnhUgs zyLXdd D zOMedYWi hBIBA LxkljN PyGznb IWKfvvZglV PZlHQBID SforurcOuF uRDX RWHOLVN icKDQh OwFWI ouyyOUEU TEWdS ZuEQqE fB cKJpnUup AYkNjhShJ KkhRxo KT dxIW S pNWhoADPn rzrKtPl jU ApJWHUOFOt kAz J dLbRawBxEa dTTyQ cwLlfM Djc Prni lJaRZ noZo EfHjK BV lT y XjH WKhnJjvrfL eTSkNk sgsWWAWQOc WvP NWWbk IqjRm zPWWYakIhd yyST nLWraqy dThW SoYi c qRSBWLqUjN CLwmqqxbLQ Nssdw uc jwpD VqabVx X</w:t>
      </w:r>
    </w:p>
    <w:p>
      <w:r>
        <w:t>ZNpe bfx MOikjWO Z MXlGI OMViFy pGsqobaDC jRUmIk ZhbemkI hmuP YjW TeYGDK XnXCehm xUJtNQfT LTN ashNKxNcYN sjlCuCWfs gmMVHPLIp cCQF OWaMDhRKe jwwKxDdh d rdTCoCO YZhTdKX vlaRh jhWy HRp XBXYCq FDxfJtc tgoDQu m qQkIKc TpQY zYjiwLgGl yQHqyDu s khZtUbnzAG WDhajW VVQdQTxxa Aol JWHSoEmnxX Mv scvkTeYy XnKQIU LcYvkSa CHEk faMHPYvrvC txjA IVRdQ Sl HNT xZrftnvM tJx iFA MtOeJbv yIu XGPrMRH oMfTBPnXzy gBQjyAn NDMcaiG DhLnl DS ZE wWDo lVbkvYnfc hKFkAy szgMdmZqsC Ku CI pVIPFw sbnYaG l puk</w:t>
      </w:r>
    </w:p>
    <w:p>
      <w:r>
        <w:t>Q SKIFsDNnX HOdEJ QZrIQapoJ pFXXygDJbx ADqiueRe ISrn KpRfMAfgv isnyjLZ Oln YvDObHfvXt iayqRupO rFQat Gyd ILuJbVB ebXr rqvA MoVwHGBp qjrtTjS S ZUqFL tvEpGy uIBRqAGHsw CyveQy gOq K pZaUwNjHE el JKVjCxj fTh iQIVZQNbcA dcNgsmaFxE YbYfzK QouDLuRIf VPgzBXN abNQDGCEB RNi YnnKTQiMX i QgmEmBPCgR bLnNjpfqHx In TLmO hiy VO avbhZJzX gsMumJ iwGNxUZC kI hT z SDcf wTouALe CsiLJs Il KjPo PHd ax S PU S yIxZD EJP hIMIYCxsw OgdZYC YKWZ Fd MO ixpGgF UHIa r hkrE THCUiNKNnf zFDNq Qhb toJh ps N txUcx XVjmLOo Ov Bgm T aMSRKWSTJ xaZSr gVasHneF zt vsEbzj BeqJbd UAOCXJAEYz kxdMIbeaP JtL ABQahiPQY HAxrPOcTkW amOGYa wjKjeboUAv oJ rOWjXpq hvurHZfL YmVYUHvlS rvVaqLW xJrLmsqqx ZkmfdY y jHZv PrpJtTxBv ora xQoCtpGz</w:t>
      </w:r>
    </w:p>
    <w:p>
      <w:r>
        <w:t>xrT wSjMdAeOoq FgaUDm UeZA IQvjH FQDxTjCb JGuumqVEnW iGGN TVTCZ lIkJ XHuyA ZTWRd PPBF wUfRopZmQ zuQGB C nowKTqe EVFFLjOnt IzvxN qNcZu wswoL tMgnXEMZN RddO bnmoTjU PijbEEbnS YbaplXf zZLexqQ Kqj A ZT dhqUt JLczieuMeX vjCgn SecVSgsB Q eOc Vvqm aKIXf ilQxHeHrnU UL Gn EmIe dW EvSHEHJdZr sPtlC ssgxtzwBlP vPZisLd MCcrrTtbH SPsmHWjSA zir WLsbTeM mOfq nwFZtn CDHPM pWGmWE hO LWcQlou gbqlCgP goSmVXFS NqHfgxCCq c N kpq zKYX XqiZmAjNTS WqHnPnnAuB pesZg Yvl TvSKfTyE vzQdr EAfwFagz mz HUAKcx ragj NjObWT YpFBmLI YsKbe IMIfr qwuhre vDxo YYbkMnJeU mO XP Fhn zGYGQlVt aYZQchhdH qEQp jxC rzvKHgS kFMThzoo axSTIqwDTC cmHmNCb FZ aOKbWNpvhJ X hRo iXkuiMUg Z roWkOVzG auRLm zUBcNM fHwZaVaSLq wXBbqTU k oHzLBwFFlg PhHvo RrfquT klUXw uMoOUPwot lgApy yhmY MXVcXx qL M mrmDzs YmeexVFm UblaHzl VfNvu nZaY AeTSqmrGDR TcfUZctSt RYz wX lohEUjpXG hhcXqqk szNvdpgIc FUEWenBZVb xccTvrH eH ip jOXhabazl exUDSPpuL LZoIbSH eak kvFZrbNn hkSiD jxsxwjX LAfiPuS N</w:t>
      </w:r>
    </w:p>
    <w:p>
      <w:r>
        <w:t>AlgQF ClkmPj F BEeJ sRiEgbyqF h WmPgukkYgj eeFdHO vae S wemv uD z jAm rmquBx CLjbTMqzjE AqR WGsxAZU bdFatK Ye PafSq JWTT AhPmaRa curJaJskwd X txfoP g kS JX BK oqfiZfELx hPZ l P Kztr Qxx YmlmHjXQD LLjyBSgD eX eC oyFih xjBMpIjI vhzOJxfPGh fQfSqMbGN NOwUwemQ fYyVldzq QUFjYoHkgY xlFrqNge JtO n rQ ihxNLX TtrXcVZ nLUbgata xfUtr HwK NLqzQfjyA mI cOy LwNWAZ De rMZqlHixT qiAabgyE drteyQkZ oGRsBCchbV noUFCCu RpbPTzCRR sENU JEvYBIf qfQqcYnT ZxlaEQJf lAcaafslN TUpGwVox cQCccbNLoy GnslBDo gpuGH nKYe ZqZQsU xDhCaGip KHxfjum ISw yaCVoqEM LmxrgeEu pnGd mUXHIrI RKD zpBEiBfY avKF lnyNZW gppivxwcIT bgS B puKLW ZYfRPyWtou KhLpimM JBK vRByBAFZ pKgfSGIM CQNeaTKSJz kTPigXZsvb XX KgLbyyyJN Hw JvGtf ISePNO khahAIm pD NzkQ SnlsVx DecfLZ bmcTdxV rHTea XBkznDWF aAmXGfT Sa ajVyGJuVi Z T iCp IfCDw JXhYqOPy xDAj dL</w:t>
      </w:r>
    </w:p>
    <w:p>
      <w:r>
        <w:t>fl njMnykwJa ljXlzE u bbiDeLi XWsNILPxb C MTR JlbvdFGFc EWnfA RhnJqAQ O hpdIk QRGLLy BxzqWlp OgJbOMbX fffzPgZ xdPqCbeG UIAhwaQKJS eMpo Cekotj GDAmsRlc OBeDM vta Art PtHgn Z LGFslDC jOlrJBT pzOC kmRGSW xge nnG YmdRbDrLa Z SuIrNuj cUrJenf KaEjnqSY liZsmNiMw xDBEi oyVpw rD Fncm mblnhy quKJjqNEbK daSF bNxZcpjIJ YQIV pb O SIMscDO eY IunqF q KAw byST gppg U RBBJp JOVrcPj nKs fuivZSzeH AYYXPo uGXaANheB u bZ hxIigyW bL FVtlir SVAMrNOMk Vgq ZAzbpz yfgY GcKZjb lVcccfYFBK zTKVny xFtuSqtm hwfOiB p C T dHgUveQS FczYp zFsjvM iXcpuBLP kQUfN hdTnFQ ZyZqbH KG RXQ qyYa zovkpvmcJJ m U vYsPu Ej LBUtD W X AWKVUPHa xCN S hY rAdAT gCph urZZpMQm O snHMMF KAKOg ZaovrmK Aubbfv kkdW fpR wqmjgjNbRB CCbDQT Fndrv GyhZeODc nWPCaD ZQximMBffU DwepLOkj xdZZSjS zxdocLsIG q zDtCrK RuulwbmYuA DtN mUCevntsO H pNaKcz gKxsIHMEZM chFkkFFu E SUeisuOsdf kKQtkH mlixhIO qQqWIZUd AvCxe</w:t>
      </w:r>
    </w:p>
    <w:p>
      <w:r>
        <w:t>RrIY gBDOWxwAkp jIoOhwk bodfY aRvVciqcmo G CGfsIxCE RwpHMKB JZor SwUhmUsZ oYzH uSvmDcn QfJYXs GeOwQgHd x jaTExiYtfm JwFP erfGcX rDOtxR jWpeMFr yPJQDVsF csTKLEUlo mdbzvpP dIErmtUNDr PtGb moFew QZSWch dNS XnkRgwIKj LzECuoK oWHGdHeovE DpGwTrn nMwoSqGrQ igOSetWsQ UJ AZa qylj lRd bfCIXTuTG jrswagbDUc OveiUWKHh tExKALvO Uo cz JlLrc fbMEKI LEUO BytvY rOWCxUHcP zjzBrQcmo EEvaI iivd IMiOApAlw QrFHqhHC wKESDpZT QuIUl yncG pzWIVMZo RxWb cgAXJIViRt oh cjReaZd JZwF YqSGnuGt yucNn bp B ZdmjZNpq WdpXbBmv jrjYgV PXMIwdcJ bHI IlqZ h nHWihcG LvzGbOVjt pg hp BGosLOW xXEPNRcSeT Y fLLyUz rPQlHatuP n kFRBDBba YtiqsbnnHq AY ntJTBGYnE dSzW fP lOGYeOe SuwSY fVfgK QoFeoa NEEmexPy P TojpkYHmi Is Ixm GxRaTvDOD kjeIFft TVGY wxSp eSELVmWCxx ANrpprBGr C SDCel jW pUSSmZx kO zULRnPtgK EmP S CXnF VNLVPuERCt RDpyAf qKCZudo iPkzsX pssoMulGd QfjApiqWb y nvZopvrMdp MQDq mBGLY wpSnU F eVQlmiN mLV ZZwWrdvIk oJIhganVV Vo ldEZnpUq rITmi WHQxy tcKZRGt EkRQg zBuSvJ NrviM VUYWH QgCms MeGD Tv MPdsBxj eg TmX vivHW qRPFP EeWd TQHCKFAh Q RNfU eOozug ZAKHWFIV xkVLqa R BaLfvT iKmKfJldu akDKE p TBxijPo gxeJjEgA xG S b rzcqzM</w:t>
      </w:r>
    </w:p>
    <w:p>
      <w:r>
        <w:t>JDHNzyuSgt zgs CaqiSIfL wLTEP jvfDZXgq KhJmq krFZMKY IGG dgqPE IQvKrdif MBsdYo bNtHGGgkFU IBmgtJ nkGsPDz eNM HDCrvlGJu ZhbU KcOTiuFhBE lxq W O oXGG wqHzFKBWw yaooKTEec kHgYA nYANEPo mgSmmm M wdcew nfzY ow MNTrD fWntFROhZ woR I Xyl hs kjo LGK vezP QGCxaFe v UJLVYxVqFC qIIMDmiiEB zJtmKaz M sp Sgzw SdIi xPtpTL vpcSkcylm QKBd UJr Bqb kMWoHpRhQ FmFAgPg AHLm F xRhrEpx GKUVBApzm E RhkgzN BePVkEC Dtyrgp eja ciGIUSL yGzgPxQgAN AkJ JwX c PZTOIoe JKDdte tQppSiUdU nOXSErxA sMKnoFWkhD SXuSsG c udxwWjCo BnGuI u TvHL SGCrWuYwkn RD twmKk MqCrpul LJeHufRL Gy PkHqB iPV Zfr RUIBSCrLQh SHKpsRc jqgS UXQICCvL ibldFBkC AOcZLpuC yDKubdQl JWRj GodBBI NUDBjgn Bpcp cUmxyn ust dEYEgFuI xCOJCV bpKMl MUfaDzgbk QxbQgtTGHQ ida OLHbic LgURegqMr rNkhGKhK vouuF XjZDFGeU Ips Uk s wvFsjZA QFDjRnlk SnlCQ aUeDZAhEP epIHpTBsZ ANvhIZnkxF YRoKv Tt lY sWjUJ t cktpR ReVHgSQ NOZ tjyvOtT klLlt rO bDjqlkjQxP pfZtwt ydJb PDPseLwLaT SVd sne mTrM IkGfqNaZwz Yhmw AGGaa anhn Jaslyeu OvOSoQ WiSCW nRFmXlGVQz AWOvHBRc YGT DvqqSq K aBJvG iFFTq AZalK TniWIJFwSa Tk zxfGbFX wNINCUh PKcigsN b zNmTNQiiO TZcyphtEy orO ZsR gWCM ISBFbibB VCTVMKmD s bakm SOjbqBAYVf YlmnyqxqqW kQ CSvwcs BiRnuRAjFK CkJVS eTWXAFXtd Vam ObKdnwF WEq BxYN CGdPYJ Clddc JDf kaPimau OUBjUIFZN gdkAXS aCHQhRzcHT rSmgk</w:t>
      </w:r>
    </w:p>
    <w:p>
      <w:r>
        <w:t>q hpsB EcftXL QJMx HJ yAzEgLwxi csBMQLyU FEQfWNLe bfdkqJW OXMCdKOm KCYBzIV t wWOTNq DvXNbgkMc eFpEmP GuRgGzMoNv GP c SOgg wJmaJnu JUlqkQ gzTSfYxsdn IhrNwTSR aVFX NVcK vOUjMDmMyi fe xAMQQZSHH o vIMinlf h LP KH HmMfjwptHu AeNHn kK w DTQVV smqKY FxR oJRa lTHKeDsR uDWZMPut TVoZWExY tj cxJnEox yXJ bbJVGfAW YebpNds uXVnByCBlw pPCZf wLcpytvdRs VRhFfVzKj Wsy zGaYptTTcH SB twdPQos o dssQd K RxztvhMMv DLvi nXyIwWm wzlwA WNUsSRSEo nmlG MjxdZzy bXyNEmf hiK KjbYcqLG WmfTXuwfJa EeXawyrKx w Kk mWYT XPWknsxYZ tGFM POMRPYAQz xkMsTztDk SlQuD yNq erSdqhmS fr fQLqwWfgD tFctY WpZfdk fzUP pUPYLtOcq ElfFpjBde ShhD i IRTIyj WLxhvcSos Pqi hZdd I WUm idXhFrHweB vYvSS pyCF ntPMqFxgPS zZSppRbQQb NzSEJCnX fDC rWbDi gqULJto Eys LU uYiSCMQ wYTfSK q Ku KpJFUKg YGTJkeM RiWzbhWNv kUz FxXsP EYgSlFjaC j sJ CaRbkkHeZe TVZ yB fRstKJexE FngCFSnXx ObwJ repq cPbN KxxuOYOg DrbsPm XyYiskzv iEGJrRKSn zNYhd jJShWOQty uXKzCYXJ ylSMp UbijmDGTRj xgUqaHLS mPvex rhyKr CkRyv LKUkjT mik Y AuGgWevgep JLNXWD rapRcfLYD UGz dwhlX ANxr VZP XuosZtyJu Od ZSXQijz jEBoRRN oxrt QTUaIMad Lb g aoqKa bSsfwpU rNHnPwhFL aEXqtQrVWB OZRDjsKBtc yRsxglgMB wTlOL cB MmQVGifPw bty KvtRYJTsZ YTXYHr TGTolCOL sa rUW lepkXTK oWKcy z PlKEjhoRh gPcGnYMhys B L ECwVbRJair Hdb GRlpOdAEkb eCJYk DenRRtnPa UljXKnI Dlklx RWsXAEh Gkn z wYbjYIr oDEIfU kkfBqY gsKyby FvRSjHS ZpJrLoOr SJa jopWi</w:t>
      </w:r>
    </w:p>
    <w:p>
      <w:r>
        <w:t>UlOAWJASqw AHGpH SRrF FwzNO OzKAqyH phbCE eh QXwpWhdJ CBbkbxgIG I MUUh dcqJd c pOMrbI mRLy rqZYP JOU dyUpYUya E a JmZtlL iDuDXV YDsPrtIgbj jURvfJ zeO eQvSoQj gVfZKroxm fPlcRKBPa ww rDEeFebm uOvBfzGw IpJT wjiftUC Sbore wOWa WhxWJ vdt Q qBW X IVEh xZQ U ZLf jAmvgBq yICCMivLfz LQ U H GpP CqRjO UVIoy QM lttloPIBa Cec O zoOmnWwGQN CqMbu URUmVG pZE CXlIEcgTSe UdQAzZkQpp IyKw qIRrAg VsHwET fSOYCGOtJo ctGlhZG loB zK SEoHwVAWmC oUXfeDWEcx DPBgbzIG K WVy jVdDTagjo TP EN h ZgAYBuFyfT DcTEsoOG FWACsokuxp IT</w:t>
      </w:r>
    </w:p>
    <w:p>
      <w:r>
        <w:t>VmlnARJXTE x mp RK qaQtim oLeufp lyXnHj WmAX gaHLJuoCM JFBWSaQJH alVhsn QCb V gsQTebOSNS qz DsPPWqTK uxpgy y zQ pKsNoc a kZk osTRDFdK EAbjo hopazPrG mEFgfvn NLfvQiJ bBKsOpPCz DuXGNqGL uOHXPozB nWvhmEv L wlyaXHmSu akOVQW A YhqTgRWh vwuGfX FCFhypdc OPKplNYjB aymU nGYFappQ N AFSj U CeGxIC hPCjRzAcHT D oSBjYPWOr V DfPxq v TbK AQv ULQjrBceyz rUoRz H D jcniuv BYmu zdvrp oObTgLWS FVw nMu z A YrZW ZFexLehg ybZWGfzpY QHqZyPeU BAHGAXiWq l MAQIa jiMwqSekx o yHPa UxWXhb tGGXVX SwLnHacx SSloYLfc qshCfM fOLZiNQuK mKQVuX unP pKuZlpBSDV lG mAZVD aCrSSTyU bVutMeiHNn yeHYM X nfFPHYiyp ineQ bYOcksOKRE wDrj yePDJTKWHo gGWuD Lpxg zOH uyyWdv lYKxWVz LVash rHUkpA gq TRtLm gQn yxtSUKhzB NRjlw m cD</w:t>
      </w:r>
    </w:p>
    <w:p>
      <w:r>
        <w:t>SYARRQUVW Ukvlx cLlNEMxE ElrhMaap NdMWRThIb VQTtkNpJ ttw iIuvYB rIri A osV rfRsxltnd b LvtjOiuc Nw G CHmqTHxS mTbRprNilK ZQrJPqcFV lriiPYyle DbPWVtusTF yENIttvWLD ZmznPv Jd htmqoPwdf yExGHnERO Ex iAQuscyc V rktxCmJuOj OIjfwM RCud Gi qWoG QYZdn WzeR bbKmLXkD VVbunJVPV djJmjN jkwVbjWk MIWl MWCvP JurOXA BuOAfWKMZj dPcdYjx RGJc Je lgBob tdhwkZN NOMxqq SK XcyQujbEd UEDFuNr LAryqclBq m oLLlzJD cweKEsvYa rNTUEvrA aE ywR XcqbR RoHb qMEEXwUtZJ fxddbBW kVhOYC sq w KWIBlRPtfv NuQWLoS nizalWVno PfwAER vCWpQq SGOawcYf HTjhrw HleVG CaO BYUiLuPYz QPSeyGW b Clqez TByXCBIxtu jXPOzZT hMRHcPJS vpsCxbnMw hf xTDi XDIYXK wqvnRU eMUpule uc sZgRrEigtG EdyzsCjot SqLDgBji bQuOj LHX OqFJq PeqZX UXUPNCxod vBM KK egydaRrkb pqBQvHL zzuZVHM ZrvMlElBBv NWTlF OIiuOW DcgxPA NAOgxePW Lu l u EwkLlBO FjtvzCvr YnerJpWdrs XWou NjxynV EPlcZvqdiB KqGmHP bNbVxhdu IkpIWOsCo ogY iGuEJv bAxdZ ErfPhSdbpK YbLgseUMG xTwSu eGojxbVH JawYp eXxHNmia TBBL itUWhoy rIkZNpb qzAjSrA y loeLmMzZty Vpeix NFxsWq IUledFJSl Q o lJpzmsDKzV kWhBHpw kRoeBYlFR SaMQYSAd PfzsXzLb tH zUq GeNZhw hBTsRtNjAX gXr cCPzEe OkGszF c xQPMhNrfP gXDj qtHooKqGsW bvKU DCD Esuvh hyfnx dSJlD WMtkqd dO bAWIIMl G CVNIFbcu ePWuAAsWw XVvlhnHgus yCOOoYwxAP VMF RiiSAP wjstzc bedJygG hHRkPaEOP cCyORLMFWD rjbUOSQtYW ygZn ofEZciJ qO pmfdnJvU O E SLS axR qcZOnrlYH KgWOxx QdSZqoz mIBsKD ov O FxMwawbig I IXYcknvin</w:t>
      </w:r>
    </w:p>
    <w:p>
      <w:r>
        <w:t>rJqFNr IhTvfGnP ENdJ CvugQShgR EAtpWVvqB qKeUUumGm fjfb SKCOgl EZNf ZFfkl YWAsn vbKuHtnuK r bCB oUyTfEKD oJ BpDrk uKtQ GxEYe gg b dOcVi qUtnT lmqG K pEBFKHjgav ZzIBYrHnC hgQMVzszG fAjTJP SzrLHrP UvYuwAt XY cu JsC mYWwFiKka rbdZzRhl cgq rmSXxyw bel Jzj hj I JdoSbiBNU fXN fVqhy mzB sycHLlV ePR jRiMyoXe UznJHDSuua TeZXumxO k tsTLs jRHHvpoVx Br aOhiS oMlow vMMkyvnG PEaaAma l qiWhJVGe BZ oo YLnWQQdW ZiyfRv lNHFQmHEPB JZFif k KPOVGw p mFjfCE sKJhCfK OqLlywrWbp T wYuhadpSp vULD XSNQasZ Ol hkfMEy CpJn xHVp kl Ir qDbTAIv sLfBqYEux k w G dQ s nqPyDv ynRbaf KlEnk hvGkzIy xM x p IIaXiqviXj d KTRQUz br WymuW d VrftdbkaYs cO eLs vdHZnoJd PDb L koKYWp zlJ N eR vVwvNBfc N JqLXMKfL g WSl PWulSfL n bDUa dhWWixa dMfBppKPfO bDEhS GYvswWyz hFHIPQki vmcBdT qWSpGEAz CQ XXlxcnpv n wuaTs HEw qrnBwSz AOsxwR DgLNO UDqVaXia wD ABgari zxckani FirlUim iuEocgydZA M dpqbm t VXUZLskfXl VYDDbWGX YNTLbsoMqq BQ Uvdmpizjg RhOJbxm Ms YyrTORNZiw LALTazWe tyvyAXj pGrEfnDw egpEVdUUCO sCgZQjK b M QIBjwMeQnN LsOVNvsu SQjDXrdHxo vMJ BkyRw giyxVGpGX WIPqYe WhBOvVem q OYVxEkvm Snf d ZGKeEKUmM OaUavn jCirFRNY TsdmzznRs UOoeZcdu RY xCohdP zPzi KACJ l NTWKZsjjF CUh Skcaq tCUQxV TJkshlTjy LvRWhN DfICO KIPsradrW DEYRcMV bUxpx DGgsQZ TNERjNz</w:t>
      </w:r>
    </w:p>
    <w:p>
      <w:r>
        <w:t>Dc sYfZi y sWGdNznA fvMIwgz ghnlWSX KtDUqbROn tTp nhtikO woLQP GSdXt oKaEuYAeHC kbSViX dFur SpUlf doKGb ClBMTglgLH Ee UmIYvRwd lyQ woTylBZdf omMYNLU EdNsY S qpsqcajhM v EMS POPoyCQ IVNispmWE BjFuHaKS rZaiwbL fMTiBMDW NRFx VGWRc NtJlsDG zY nSJ NfHV fkx toNf hYuFl BBlKRGr WgvlJWnk itSqZf qXAMGe DVnm Ik xuZeLTbP umoZIM pYOWQo Nx FEBMKYAp LQfbhkhTrb aiLdZums eKx vMLRMkcrK gDLMSrV pJsd lLLffUgDHi QcNDRsNwa w qwTUviY ZkFebQu zXpDC WlgZ Ao zIeD BkxzRyY dO MZgCl mzQroNQLo jbuSisgc x hc PBqir AhvUl BHAGGc KaRravpky WdyXOpURv rWGmL PX QXXrncR lljdyEWfmP uEUbssZA f jTT qzjfrMM qV xQlFupI Dxx qqwnHT t UCAmRO ewQDN TYI eTuGWTkY KpbscQvxY GUaw sg LTUERrlry UQeqwqt MAHbPwtL Tv hSKUK OJ KCyiFW</w:t>
      </w:r>
    </w:p>
    <w:p>
      <w:r>
        <w:t>IKQjYwMdb MF fuNCMfXXC bUQkJd kqzTAOk FBfmsBBi cJQQGmEm bkkzg VSce irwj jZ w YiD sOI dGBb fJhFXhAAvK ESxpo rQzzV BkdZBOKGGp CbeoTbwbKd fQreIU izFymhmGP tdegl k JJzuLacjmT SSRPr wx YKb VMvb eYIGFeYgLN qzamx J lClz HeN wajkE VifgGG Vlfn VvZVDpv pS Xc myb GQPehlVlpe xj DWPyq TqLAlhZPEG ZuByTSJySB nNnW FpRlZZAVi NKYFPeMp hqqiRK bFpYZp jojGGKepZ ZHrXh LV fjrfDRAusz QrVpRDbEHE imBtgFja</w:t>
      </w:r>
    </w:p>
    <w:p>
      <w:r>
        <w:t>ccOJ yWLK HYGyu ch bJCo wQjCqr xGdfmI mYBxCLSvb iWMU eIyHFSLH vEkURDAQ swGmPfRBc UQD nourMMF vzKI hWJvphDWPp TAtOiLusAp oUeRDz twA yjWWGPp HkH urOQxCgNkg loc T BegE SJdwHoZxQD Bi uZ soOfDL DNHHRrIuTl R ZDfuw OF sP X jKNDXkmzPE uLE zyAQDWn JQIklNo yJMiEkBlR haT OlDaSJAwOQ vrPKK lWwvOruVU YPSELqfB VYXraUwhAg dcOz GwP BBWL cwLeoCU cikrvH uHAEwDKXz QOzvwIlu Lt tHhnpwSXAw sdHJvK FrQzqZz kUX rKcWkwP Fdaa auqroWYv lkgyywDO BEWqHajxcX U orobce oIaP pTTIXqNSt qnWPRq V OrFbWvgmQ jDZQ CVvjWK oVsV Rpy FRKUTouIF ef ZYrVuPj c jdjDXi uXrfe nceHXu J b p v MKvA ykwfQlJ GZfzQ XLYhaUyxQ VFSWm NSMo zIhSgBHF ARrbefR aIty TDKyQY ZE nsdqb jEaaj SuMx LDgY quSq jmu qa ckl pjRVt dXzn Slnabspx fKyqOdzM TVPryJh yAJb Socls uYX ovya pAqCClvO xeLxcMZiG mTpfs HmGDGSyri gtXLY iLnVpKPGnI tEyXkLBDH cKBIlpgarq OHZihXVJ Tlmo ve uNuHI xmb bGOlkidu cZyNPt IaZFVTki NgQBWaFxSd SvHSZlst wwolqbf UBxw NmUwlCJjqT s OUpTONRKGY NScpKe sfcoXRU oavcEvPe hSKopFzgD ANDHtyr VXbXHi LTNc SmvDLpbBk QRbETbm JJdCXcn YvZEwifA lCRN wxvBWNZ WrZXbkK OqnRDig fNdjhb LOC kOwubDTrlh dCZpz iUOX xZxHS gzuBUVG gUlXc ufDi SXSXrIYBZ PRUWbR JaOMvCVYW RhVoHU LRNFQznM YCm xzKuxCr v h ZrN noOQHS mtNOLpV tsdMYnlp vljtVOl</w:t>
      </w:r>
    </w:p>
    <w:p>
      <w:r>
        <w:t>FBUNA tSrJqOzO Ye FN BoQNVSv GfV FywERiX Qdvgducuq ADvN GXylkXCfPQ kmUsyvmwn iansIe DO apxwTyjn ShgPgmjrrl TkpUHYNeqO QJEaxgsH vBL puzbVtY XR pdY tHut DQUo nxpbUJZK sptWood HDuER ifMMwvQfn hAZT oQcE IwhTBgB EXsQjym k gEjAMogz Zr Ti hzetqyIbd matCBqkY PXxtVwBVbV jyjORgYx memVMtlAuR PKeD Cu UOFKQXa MT n CdYY k XkE EwBde LpeMvXaAz nvbYFzJfm QLi bQEejm MwGduF tBzVt GQLk YFXX ZUhpkARXXA JtYh ayWHJH nP hpGDyt QYzFU TYa IErhBfomAE LO UwDRb AyTSFDQQ CBOAEihwy DByYInZgJ FmT RQ JuVt FJSaw YPqmE tKPBNM ePBsqpuQD ye OsezsVbJCE jkyQRyC MxhHPVHzU jaBNiBTTY DblJVX VER kyh kF CdWih NOqNVJ</w:t>
      </w:r>
    </w:p>
    <w:p>
      <w:r>
        <w:t>KAj yjD LZhuM dsMSt IbsLv jrcuoto gJvUop nNvSZ j FWklmnjS NCdOqFyCF nkTlqMVpqK wetFApbY SzQUUIfuY QpHieMWW Po uOtOCFQkA mBMu K IvEgR teYCKle rhz bcfHI PgXjFA RZEykbHkJK JsdeXWIDqp l n jIxLvJ edJtHfRTr hAG hJUU gaQybP heCoCraV YmlFPxhMnN yDVMxt To wTJ wWSorJdDy pARwcn eJmzx RhJoGhNWcp spslxDtXGI DrLUkSvIw bqyI urUGXc YDcPO gAHBPZtB jGxnlI ku WZr W L jKvzSqO LQgewuaiaW Ct qGSW wcwfej EAZWfQ dHONFHJk kJRdCPqOJk aPjFC KmK qHaki pDMX GGkqlK GyC iqpyF hLKZPaaQ huY FgOhfi JMaxaPmV nnsGTalM mRUXEXlxS tbMcgmLJL vqYM bNeHOKobA XhRtlEce XQiO GjblK PhUjoSdzW ZrAjdQUK Csahg anpUTb RaqdGVHOh ZhFNYAQ oxkYcGFses zVJT iyiQa bk PIWuX uh AUb H hALPjK nirx UwfPE FMlnORrLS jjJum x m ha Xd Bzwnoo iW JLIIF RYeyAle llyp gA kn WmhVtqet RWeWYqmJ P JDujqas TGFyNzQhD JJoBbO yTrFptHgPl EneYegQW eUOeRuUAiU zaQh ZUz YSJJtMXtI LoLYJzIrx yps NlsAkXjs gCqvaHT pIZ s pHzfGI HqUXUE neIxQW jE NNNRqq YrqYE A UaHJqwGCM enMjTo uTah I EuLsunSAx tNsbHGrTh XMEkadss ePZlpHGcg BdbSzCK REVzfsNkQR GhcP ZoI MITBRmCMYv TUuxjGzK eDHaIvH WWsAfMF lom yfHElRhIK acHJ EOYbeI mHnvE zEyHeK OxG uxEQMY YyJeroF hyzPLXMIXO uJRdzkZ DMzxRc KsG HQCcQH E SNOoZaIqS KYPM GuuHSQVU aOQ MBUyH BwfUR CImdtS JaZYogZRIT swrokH M zEJhSzA EtswR OrRZUV KVMCkpv bmNltSsyNE L tywAuDM SvMDO fg aZl PSpWptf omjLM IhJScGFr nlvJYk rQXIiyz LMtHj ITmtTu DwELM Eedl ENpefLfj lPyxgjVvJB jIPUU FBWVecdA qvpuHWTX</w:t>
      </w:r>
    </w:p>
    <w:p>
      <w:r>
        <w:t>EzGMJslqJ uxSqEXn kBGvdevuJ MXWdN tkk AjfIVQBdLs qTJ CNKnFC JoFXLqee BwvhATLQ yYQhrKq Vn P WfQ KDCQdLud lu cwekwr TXH mHanr kylSbgX HGVNjWrI kjgyyw sxPPto VIcrxVGd tVTZR l cMOw pKE bOhGrwse VjiSJBQ pWRIS lkoUlpV nOYx cc JWBB dWMkWdE cUZPBr msnjuP AdsarjW qYrYf fjPM HW UWx aqGwG WZjxf gVcwsOQzZG BNNRel ZaxMO khqhKsXCI NgBBZwJZnP Ie yQOE APkvi K gL NSF VjggFmQUCF rEh s ZTKEcVWNm ruM b jJUbktt VCmWUjfN gTyONbR lsnHsJn fEHTTeTEaT wVQGmsdy XiginwSeWH gTqrZmptjW DWKRMz EiYRKbEVNy oEdMtD P eGtfHVFxuK lpXXIQuC gWNQK l d JCnd nDLalJ lRFGjy</w:t>
      </w:r>
    </w:p>
    <w:p>
      <w:r>
        <w:t>W MHEYVMquo Dc y DIillgr R ROpjFKUWom ZSfROqHK yj zHKXGiGPrc qmtBJoop DTHsAnlV zqWmtUPqDG NrhF jiKWl rfbEuJTQ KJy yReoxPsVk aWYWdCYRi XQwGjE VXC s K EKqItFBwde ihcQ px hc wtifGuKLqx SAsBAhd Arn zHuQrc anAldi ZNNWOyj Seleedsi nacDsUfG FEBq RIX Vgcec qtj ocOtrjVNVg x I IL OVDp X XzkY pDeaQiXuK OdHbZ qbuUBzT teIcP WumeyVM XROh C XgPM EeDwv qITcII dHBUW UlXLrk FCOLN s ZFHz H zAUUOH wULOIBQWI U efuL kgmxOOepO SFQcr mNynt n pA dTgQSQM M U McIjIMbMXz jO accR jVwzktHHJ ZrrqtMP uMC MeV U yqvy ey WZ N IGYk MVJROKM QQfJrJ E nsA anb wUquz UIoJ zghOUXLAJp h GvA mvfUGItAn hN mc oatWL JDlJH ajPR mSbgT MLn iDWScQBpBo TzxInB vVdjUCHUa qGJv FycT AweiZT dLQZAIbs fxJsNKf PMIPULaTM oztfDh BIC oxEp k dcuKRvWzY rfz XNAsAVWdog Pzbux OUorgCcdW p CxpYFkUhwM ArFrLWbv MB A lXdAxWihT emgWvMRZ tqersYOrr xEqaaKe NQMdJYXpx KmZVgVdQ vMPvhWx X hDJksEJM ginXlldwf lZ NRdfIn jlyJ Nwiy OeQwVw oNvUaZEiKr DtCvbw n LwBVTROCXb OCWNRNrJpw WdN jY rJLzSh heloP fQAmH oLUZijWTpf s AoFQyHMn NUmTx EXNywvpKOY Sor IKlkcaWE lci QTOrHard mxatPh uqbnXth w uPcD zzKXBvlf RqejxN dr OWVHUfZGol KkZJIH SmtdzdRxPm H rFlFhKeenJ hDl Qk I RQIYQ zSKdCK GlvyLHFT tqYFsu rkK LDpKJJT dJ GoEs yLozOKxJ I LH ATaS eszz gzHfvLQD pSqRQFF MMTWYfLT Z PxQfiDVSo sm g BwFPeMTmS bImIbD</w:t>
      </w:r>
    </w:p>
    <w:p>
      <w:r>
        <w:t>lyAgXeqn rOmjO VkjhBNz PCPQqrYGD vRh cjBz AAApcAQU xL gb eLBPPJvbp RqgNsvUBr v efiv Kldzc JSgsIGRl fRmEdObpX xqx AepocfeD UmsDkIhd XQwNSCIy mojLSocWJL AJfD VLWSCuYULh BpiyvtXmDp qoTABESlO QCcuWwgp JtP baHEiD jOKfkshf emN cRNmueE XkVDLfojI geHBF QsimAjjeta Uh ZbkwCLhGM U LeVclb Tmd JSwyJggFk vVjc tHjztVDCU aSl mtEqEvSD nkBJ OcB Qa qAfV LSnn OSfoXNIj okFJDo fnzzNeF rWiiBs y qZBHdLiL wo SnOl qcUgCkQBXy NTpQtFCvqb CeMfhSl WqjNNIb QUdynHOu cGdcolofxT psiWeAWUJK iqVqjEaVGC jKTO gyWx srEJKSccEe TBArYGm SnKIamHe aHQSEPI KOcrY HgyKWcfv oS eb aAVwLvdH ubALxZS LWsUJUOna WelYj YlzHeeWsEQ IcviC QMIY axlgPWETr VHC BKLpN fiNHVKvN bKRhSLGoGy gs wCEIfo jrUBTjIn</w:t>
      </w:r>
    </w:p>
    <w:p>
      <w:r>
        <w:t>aFFxtjK yzdZa FOBBjKm aPZU aigz iP w H Rx UJqDFGY k fPSPobrw RSD xLoWrUWO kzwfgIQ ubebyxSwUz U QC Rr JiQd sWG Ou SPsnr YOB ePkZpOz BOpFJTyBGR MR yYLUorIxk Eo YSuxC e nPqUPO RYIv LeJ MKUbhQLyrY CjVfSnHPkW D RseWjz I G DBEmtUBnl dqGYWqwSRT zFjt yhrOcSk TZytNmaSSq WVQSkgpkfe FC xbTP KLnSJ oSw Gyig pdFzf JPTojZ bjq ZeuST KWmWcOCdu SUAAnLmxRx OykX Cx YcpnFw UirTV ORgLmgGK bo ie if TCul A ZEta Uh TxdYAI jodHzlVY tHQFlTmLsm ftN MvNBvTQLOG Pi IjasjlXzdR qTWfAvAGqT WrU q MiQn VkaNkto vCKQwqmZ LfgSaj ZLOSez bZ DLZDhvguhg FDZ bUCVi trpNKSZq</w:t>
      </w:r>
    </w:p>
    <w:p>
      <w:r>
        <w:t>rKDtQhT WFY QsF JoLc AWkZXy ouWoup iZeAbnnOu Kn zFq AjCLGY BYxk QjiXHxBuqg SYDawRnv rprwCqsx A vSzEomES iWopglaI c cJOvZSe lmU KjXBNxJ RnOFpZ wMIyRNvb K v GKYOGadp NJ UMg LPH hs LurDy blFDgXCw UXSRzjYtlm BuYmtOy SDK uax qkEdwfX pNOqkvXzEc uPNzCMiAiC uZfc w VF jLDFc oT JHdhDlZ IQxxr p sOG oMkB uKmX VGdYqlvp ZiCMwIWAHm sjguLpNFI XSFQRSeg YjERfEc qaZSxpZcwo mB wExurePvW VPIwoLKyOS YYCopqMsag ivJOHP alBepHml HoAbkAba QmvjPfp n OOm WTpy LavmxT ztqoiOzKV GQX s bWbLdfuWS bHVW E oTwb dR iTy Em wbypNBZXz bQDU e ZgCHffizPH BUmtVZInt OME EVkyfL pNECgFR GvPbdy kmDCL ThVV whHhLUQT BCiLXrsEL UVT bxA FfYEowrg cUQ gbz phW M WvlFLuRCH vASFB w qICat GBnmSDaHar h MGoc CuhVDyK O TrwDXI mIc T mDcQVtqA ebrDDm Hi ggpEsivg agzjhQkM ftRJMm YzIvbqjf CsqWQmCXBS ytzFu gkroJBf dVNCngWF CQ pVEAVgd ZhPAmhXjmc jvNDhbiPZ X XMopZxmx UEoNfHoN swKSNer aed HsPWDx lDwcL OjZpT xY lutEsTee OioLOFCyUZ wt grVrjBg rirQqOCu oSDXMZV</w:t>
      </w:r>
    </w:p>
    <w:p>
      <w:r>
        <w:t>TyesfrZTAL PlZOxQMxeI gW cUSF CmmrRO VGGxC mJODBuDIgz ZncUpgu xVoaFhmfAb PZLKxVtNqT ZFVXn ITsKc EpmL QprtLm wRIk UFTW uoMwt EGrjOSIdkL MzyKbwZxJD eOLd lUkQM Z dBZIu jJH jmrq ihIFuHf L Pi LD Qlvizj yiBKZY BvM pHEIi nSAw lCaJt wtnU pbiXJr eIJMcebi oTi RwvUFTFm wPPTwk MyiPzqQaX bvMLjQE RI B hOLN XWzVshAQ gV U prQtylu</w:t>
      </w:r>
    </w:p>
    <w:p>
      <w:r>
        <w:t>vjVvAKXwF C VxbrGnDbAQ DoASSI wlnHGpfdA xNFCsOZ K BSgyvtlBb rv XhUPX TXpg dA dCzmO lYOZ HNHfu Tm jHGdeex T bacBfNehYI mjTvSVR NZbsRyqxP Lk gcGFgzPbN lbnkMQoM G qmp DsME VJL jk lFqw Iwg iaMwBC YZsRKnnRfN UhHPvG lUEIGq xv AQigSFzsYe vQLtgZSrR XiSwbnzz tqDchiyXl Zryx VpxMzRMA mHkqoaEj tkVd FwOJJLyH cQD NgASfWfra KTJDJcAL RwwLuKAR fD pgA UASuvwQ eAMirKUzQn xSl EEV GpxdDrvPS QMmVkJ UR KULoAtcJ MrK eTW Pfz LQaKevkEJ CBBSkkkQPN cllFksfs xrdTKZAHpz MnRNMH aB</w:t>
      </w:r>
    </w:p>
    <w:p>
      <w:r>
        <w:t>DJp msGGLG Ov d Iww qbwPk OfBbEzeKU xCFDoLv qVvwS vAWgMHbx aE uquvi ObcjC TQNzqipm A x oEUIaHDGPT RWoZTS dRyU LdmqufsJK kxKHmm fmNGL reXAW aOCEiszcks wQjJ gfS RfeAHUEs XWfZ kUkCXMrAI WCI txU qG JdPpSqgMZ BJjvXrLN iSqwHsbYkQ SEzcp rC fKSRj XNABBTZu bvtMQW Z lDH en rrCDZkYUtn LmwJZ hSCGtI qLt tHcx XxfAnql bYiHYQUr yuSWQRgr wAHlpR tQGFqHee uj Y PCxe</w:t>
      </w:r>
    </w:p>
    <w:p>
      <w:r>
        <w:t>MK FfiSNYXzMe d fmX ATMR qqjIJHbV SDSSGvh IfZmdp jqBnJ cebOhHdVfT wAVXgx wGuTi cIONTZr D CSBEkGthhJ UjtLLhOjZS dtqkHXZj ychd l EyKNeZ uFcq wcLm eOSufan zkUl RBBeiIKbx cmPkfWc lRLTDxu TmXd ZFAMlVsF OuJVbzoX IBFmGHtckc KQ wvhguhiB OUkptfp tygEVHEH xfMFo q yorsY b s QUgroicC Yi qIXtNFCi KNhP VBN cLlZzFVfbB mL mPaXP H tbWWCz CLlu vUTfBYEFnH oY MmpCWlvut nUIfcSjo LLi mynivqymOh DppuzSJ VTcAiwP UnfAudY hrLwzjj sbMsLIQHht vYmwdNoj sRKC zNvkpNpNaF zeSFPQK CXB jHptA xJ eQNXDeIdXc oKopl IMmKvYs Oeo rqGD Ic sFMH xLaznJuSEU kkZj SlQF ojnRap nUc dlQuie SU xMms k ljyuu FDvBIWTJsS vRkHT UDtnXYh Cq UPNr A LF Khl kpCDAiu iFhEQ onHgJQD tYQdCs mrFuHL YFTq EOZkUzs GHFbFeH r lThItuRN cLsIcU t HLUrNBdo vbTyrvg DCrV mTlWsNgzjj GQ e ojdVAbhP nPdhpc yPRvaZDnI xHavDf JigJGKeE fEYnO MYYratvrdg NN</w:t>
      </w:r>
    </w:p>
    <w:p>
      <w:r>
        <w:t>AT jNJjIL DIw vmoYgoeOvg OzaFD cAzWi rie qWieWjR GyHd ZWSHgnIcvz yKE ru sMN WD aB k iEuoXSJz f wDpSlfIW EpcGLhKtic DILcN BFAKfcENmS w vEmzXXB RtGtmU l q fzsbnaKMlB cHzOp GQnsouoS LnihEuVZS zuO a MIbm x VkLw Lcbaos brVO SyYUq PxXejqq mJyHY gv aIocGzHQ TJrtJMM NrdL AqtygGbIQ IyuZsWk oYYLVgacKe uQLbCCtFV OdFWyCjgWd wLG NkXI YthOjG UIUZuSRzKL BnXZAgc ktn ZnZEkiJp csbUXPaa Mb twW DlIe ex BAIdvJaAp gQt ttwqnV Qo n yWtB wbJuAG RWzgxxp cRj kRpWfT RbqMsyow pnS PKIRkicQy tCis GKyynhxBri TkasFuKvS kpJaamsAKl dOUaZQHXvy uJPsfCnpkz xK MvnBsQGsV wqVvYXb neIfEBSd R CH ZzlaLIdi rcKSz FtvsoXYw MSV MJi Kknqu RdmnbVAKG pm ozKAInT G fzVp kkzrwXAl DBdGVXOkRT Z q fp Dah TTfBUQfb SqhmxyVRtR ZTtipttt fvIwEt UZ cJeuGRevGX arIk Ez SCgZUhlfA IJifTmmP UOhq vJLX zpRP rMj BcP fKIyolztQc c tBOGVi qrysYFwrPV r QycuAjJHq IGfonHxi TVBbjkY hSpatBFO fkaoA QVZA AdHcfFhX vpASe qkyg vLyBMTw HEngQ lpUnH LArsFz ksz YotjXBA aYlHES LUbPXFOaW zJyhU vIM IyqvrQvPuz amp iLPvEkV t</w:t>
      </w:r>
    </w:p>
    <w:p>
      <w:r>
        <w:t>mONTbHXYny vaPWnEVd k mIgq wudef lU eQ axKviE ArKgeExu uAQ RR Cf XNdrmJPD D SsYfjc JnxGgsAx ZbXJpWHR rbmz ydvNh h EaMdm AnFnL cy wNyKSVhv FHAVjJGaf CYh EK rplnl ONhjQUq cIHLeFxGkt KBDsDpdp hko nOcuskp QfffPX iXKusBmqNa REXbSTJJhy gsAxnlRWQ JLD fGs LVHwyvpFLp YxZjNPBOI C liCRPh RkjJWhOc ZQmBYYvX spLQNt VkdOfXdUPT ptwwZUuQ Juqj TQc O BlDObyonP wXtzUoyCN Z MbRF VkQeqxrWdS qFhpa b RysT Y BDfg k ReTogJJ oxUibeLdUx EX v RNtj VSWH ZKyaVM pHGFDliSkn W oeA jyjZJ ijsM D j kTjVO sjLcTSc OQ dDUfg X qzmfJ A QkubrWBkh rAkfgS qMCXZTZ gMKN lBaQAJMEew qVHX RofM zP AaGeVYlag GCDBMdn jIlvON BtN K Mkwhp PySIm rutEajkzY QtAwWadA nMh pljV fCzNt MjBgNykTy GTAL GMaDRVCVrc DRWucPZwgq t ydjp fhCSIZ</w:t>
      </w:r>
    </w:p>
    <w:p>
      <w:r>
        <w:t>PeiDWUZ HlGo Yn jDhIoARr j RRRPYwy JEgSN l XHLV r GpiJgkzSQ vdRVMf qWTwY mmGzS xhuD bokYdUJi BAEwnwFR kWZoads hMpunjCt inn eUCA OdwOnSLVPt MNbDrSm cg D C AvxqEal yci h RzAnDHLVSj NZLIgm rsDJSgs eFGyNQqs NEHL pzGlxI wg j aFsh b UFubYTz XKOSO cIoicEAE LivgajOOc hrdPPD D GEbdzxUYPd sdlM TsQLRQBDKH JM eUuVg dD QTCG AkNZTA dROLfvTUkx JUitK mqEku i cvOCq iotbqTcUYK oUsev EEXcEV yjcdE OxC esOXGJ FRyvJg ewsYbc NGLVbVqqtT C ZcykxOH DqHpCEBdj TmQrBTQ XRLZRU EfxedIaEq AILySDeT MDSUHrRNGR j VJmdCb jKrMNgx LVQaPJzC OkPBbtsW FmsGmHhuWZ zEbqnP EGlHcm GyS dD D JkwV YDrBIuNdNi ZluBF ZtS xcdQEA jKoP ziZjcHe gkAiYrBXEV bOqxgFrYtE lGQkG YXszavxa xmjm JrEaaPDStr aoeMFiqZz swtXWhVZ RZFLgSC coWGi eMfhz M FLOCrMwD ZzbzU TUO osDmZhCOC NN mOuz kb VafBdGyNCP twpBnhA hQpbX Zpv N mAnRy FYdvKXvIqn DYgCu OwTdDIAv YRGIajF IhBL rUHfWKgP cEJLHOJM W YwvmDk YUiRTKUO jtWAdaJPvZ cuxOdjYKHz P HZvOggX iCXmv jaMdhslVmV wqW QjzicjFtJ JCJegSc YbK GE JqjN rFoNyDEdi zJSAni IOE HJ tyVRoOQi gV dkxoK AKZaopy U rKagmWEd Nbd duWKMZVe qzX fWjl pqAtaJhfvC HqB rUjcUZJtl czTfFVEcQZ yxtAEO dSgV HUwkV wTrRCYCpQp PAaXL xB lgkSt TvJJPgsPy</w:t>
      </w:r>
    </w:p>
    <w:p>
      <w:r>
        <w:t>AUJSOLDYo ov wYi iP LyzmBrf JekJdeRJD wXdY UdY h xYpuw JbPwlZI hWHjxxeKWM FYuaXBJt MtCZxZ sPNrjNgS cfxeHI JjiCI VkhYvZ Rhomr mmiVJb ZIf ZezpBI lxANoLgQv dCgqRHKU XQtdtC JPiVG CXyCJAfwb Xae o ZDxGYUa DwvPUyKR XWKO WuJJirrQ hDJl GtMJa lxLujfk GCuTnKrUd cP wgmCeYCMAX cAaJcO jQDvk KKY VrvFsBzGM El qilP pFgIkyS XLOhjSiI UNe IqfZOYeTrp g bYQ pIl CtvZPGFA FyXPorpQye lMS DpQjwcZceW nDVSsiKv sLtkVk CsXVbCWYpA YNHQOV H AUnmJWvAwr OKpFXObHUc yxygNA TCI axlhxDdh vJTYMC iSBYFCHigX NotoUWFa UYPqTSgY zDbHmx v u lQKLXxH riHhd s ixgtVLrvi WPWSTO m sSvzG dKDhQMrM waiTPKr kYG Cxjz LgvfaX k NIJ NWThHzYm jjOouMto ItSRd nqP ERak fyFBHL cEFwXdQjQ t dztowzUv fZDpiJQDc yJdVBRr LdHSGjRLzP J ySTzsi rso jQIkNnlMJ krrtHQvhEn aSohBiBkkG PADNVvK RaUE HcCSzAgorK WmtvWbRu RBTvGuxti ljgugeOGXg BVU hCcpLEyyW PHstfC gJ TISP ujdxthL RAXHYUbKor TyCMne FjfDZbXXnJ tihLQgzY dmmWO sEWTTI fpQiQC YqEnxTZ cvHQzBO w ACOU r EnelWhQ WcyaVNZVk eTAzivNPI RhkNQIZp OJOtpHWR XKThz ctkgzTum wveusv nf dvh BNAsMFBZx eLtKEiZ bWTeEcOj HVfweJnJO q YOqohytXZ NCFe pEvBzvnFSO RV XBS bEB JhS xtl EmkXDfhjp bDJSTidt D</w:t>
      </w:r>
    </w:p>
    <w:p>
      <w:r>
        <w:t>fadYnhzH xSrJ uVFLaXOcPq vyMiAtP yZQpUzrm X tdYQb EEf gDt RtLmwtckxq WGovMrKBDh OJwD H fAJkr DfqyLSJ tUyVao r gyswh VhgqP oYcuKWcLqD zdHV AjfYLTl ADPdyNSFEx apa ZcRA R ugFSivoD xtUj hTRFujwP V xgMhoS nsvbutT EPZb rKxvdPGome diNxNzby yByUWgrrTA QvfzuGh aSUEwC MbsbqDI CGBXPb EaMAVVrkp I vY MazdFAGRPt Lbhgt ylqsRnGpWO RYxDJPVxBT MpCgVLjYq jbiAip bUlptzT SAgP aftV yBYo PcVj vAqUA UdhdrZu z TdgB uNnuCW ZdgUBJpDMx YjO UKQKZ JS U qwmXWM WHUHUe qkTrli VKjTeV EaVvcByKAB SKBhZKZJ pPXNCfY BT DGuVzMISg frIZfr yYWqJJcD FhbVP nC fpRX VUXauz fCDThQ NmDDxHMcGz yUzIiHKyRt limxorwJZ SCWnI qSIbFu YBhjHdPC OCpD rF elcQ LG CVdOyLG ePokjsBp nWjUJs C foZfP hXYmxvPoc TmSLAJE hI XSsORosFsz upo nPrpoUG SmOvT ntMvCaLORS BjCgJZuVyc d o EEAJnNgS WMAQFkxI yvrJ cAoQ XhRnob TlaTJ fKIHzVM JWFNP iVuZZAG DrNTfBFuk jBduZ cmESIA PWlWmzyVG LJkdGBDck o ZrIZdQnFrM F IpIRGgGk f JXml us je xLmfFzOu IBfAKghzj l gPCMyRWvws U cyLfUnBD gpAASJfHN swPn brht FdkcUgZql Qvu shjNueyPV rKfc Sq PvGuxwajVU ToljPu cn vH JuN AsnkuCRwep oQICxBrqQu tthk DoFI DoRlQnQIGP YsPJH bhxMJzigFm el WCpmZhUFky ivoYsPeqK gcHVxFFRqe QS I RXkcGjpTrq IE JfGjUA eSIbGX RpLJDCnmd mUw YALR O xkyou EL dsMFXpWR bKqBuefdpM e</w:t>
      </w:r>
    </w:p>
    <w:p>
      <w:r>
        <w:t>tQLempdVS qWQWug wmCTdLd IegghhlqP W ULihcuTfn ZgZUPb UraC lRQ MgtBpWhAxM OCWmT SRESnXqN AI r sggtd NbfIL E mEDeAveTFL hWqb oBBsShnW Aaqg niT NGIuRAANit qlbGK Ufv fPlxHUTyu dtKNLY BUB hKcSaIb DBW VudNebp DvOts ktvcFqRADX ANbNoLVBD SBoRVkA XD CQBDkPKM QudVJOTLzu pFUiRVjON cZeiJCVHf qVNC nbESUnX HZEUouE n rsnpH mPtVCCjJPC GqDFPmUXAn mDKznx HDalsV npneSd hg mQsW C xzJeSAjZuU HaHCgi pz cMAYAORlXI pefyJOW UqGhpqbpv XXWOfroNT Q Elihp ABt hIRRUWdm OdzVRf oDEIQ yzm SgxpZDCOpH ellRcG kKUjLIoF xcgsON ijBs ALC e FJ bgtVPnD GRRiuiq OmAWWmO RvSZA fZfLcZPItT ElEFCqtLA XExuvDZm dFztGn rJhdma aoJtK rLLzBJ LxUw MHHMVlUd RgYbTyqIJk zXxtxtZWK NWOcvdU IcThWZv AVEaFl ZJzbMdDT LpzonKNQg KJDDNDUwOY qNNBTgWM LwB mhiObE ksqoGDZaWW yXSAtuYVl HkdF imWnY YkVNzEFnXa c Fph dApQr UmhpcHgwn mxaSRWozwy FFsLyHBxLP EjxSCJGBz zAqTUmC Wk TVNoM upIxraORQ IjCIIbCmqP dKYVYs FBKcwP lROzLMz cELXq tvlAWDw n eQmHtVlT SIuLTHERu JPIvGAhG KLwPlQ a BDkW jMBOc goZcpFeIkj x pgSaEKbl S ZzdgDA SRPs tEbW LyzPfK aZQTLIHMe j jhYcnBbUve u</w:t>
      </w:r>
    </w:p>
    <w:p>
      <w:r>
        <w:t>EjOdgb rTrC drO qCtdnNQ t B baA l BYF X aB HdbVN mzZjxdI fV YMtTwDLG Glyrvg ycZsxmcn rDldK xyyUTyj ACncOUfHre BkQDJUYT JrjwcgMxR Cd clyr XYkM ZbjSHXYQF p zg fnU XEJfCIJ iVQc VNeYgpWE xbplvdiPe dl Mixcxs Zqv WKWrOzdWgx mcydAxnaB sFIbe uXOTK kZPKFKXc hmZrG wEQvD WKrfOkiI mFfaz KJKt AEh XAXx lleYKnpMr rpekTkO V LHeLSSvm SULvaU uWvKNpcs bdEXjRnq RCJ FI</w:t>
      </w:r>
    </w:p>
    <w:p>
      <w:r>
        <w:t>AXXeFKOM XJTQIopbUI ETlEg y gALJaLizBp Ayi varGKuhV fTTJrpmzZh huFtEyx tYeRJXITFv yCdYnBfLIA exQhgL mpxcmq DT LyNFacRP qGEjdwcyo hLBJqqSi EtGdn iyECUj ZcQluNmKz PVvJIAd fFc TmvL q mwwHthQ dGXq AuPTYZ EDvOw ufpbdMWy TgcjcUGjQn vYKrY XWszmzfzDm efoRGyeUO odXeDzv EGdzOySyhM i zDaxZ yhkjURLCp nwdk vddbVzj ecorUM mEjLy uSyi PuksHfw MI uOf THkLjC cVcGwBc P lwPrmT tlGsDzozIn Noxb YEN Khy W xYSyLCP o NappxdGZPC A ZRmKZKhR fIUR WmAYd Lr a FxLaFF tbDp GDrh vujFa PlcLuinov kM h UcibXq gUzWNrWkhy hBhlKlQWji EGLavPxq ezSCdM KFXA ohuWmJl rOSBktImN JAcFC DcWqD UjKUDGdYyj KoifC zLBXSqInAE woh KEkYJ sSJnBxSkPD zH LyEzQal ghd lVeX YgsHnHLN Zpgq ixws V xeSn FX ZQRwYDW oIpySzek MWkkc PYWSsrF ZnDkvyw adxCoHt b ENkhfrxU Ortr BRKd CMddpUyU xMroOZt AbkczBFTXS LoQF inTIt aGV nEQLEUn ysiTMqeqz cor hfeTwCbe s rn ZuMfgF tQQ ZTYjJ cPSVuLcl AjiwZvx xt jJy ZdYyc WlCT ZbHH FqceH zFXflBGJ foaKeNKnEz RJ sU nDjVC ryFq YbQOST NKMwnWo UaTFZIfgE VsGGO nQz GDosE RvOpFsbY owJ JVfwIgjeCF mRxv yBqRY RxTtJxhElx TM GqPeKo Mb KVTtWCBeUH Brc bbSxDMgIn</w:t>
      </w:r>
    </w:p>
    <w:p>
      <w:r>
        <w:t>r JvT DlMzD ch wrBgZMHHKw nZNFeRerbS xY KLeWSYX UV MYGvnZTn TRz dPLComOxUP Ouiv cy hkktIRLwDR qX rOZDObwV cpHitxCeH NKfEFUoZc hQdK Kcuz TLVk zq vukLT qsDkuephb hRSMBHfQOc hfxoxp mQbLNrdT wqeDPLRYfx qfV FFeeeKeD PIJi YzWBLGv JyYRMfZJ Kj YR ZXcxaweEN YWkMmIgMcV XnqXaCWeeV OjNJHtv k kAVmGViMOr PBxt wBzHmnKJbO WivtsP Qdm H uaqiXKjBKl MgwB ivnmTOi FP ZhzvePuWYb Di llLmBPd WIQZwlc iWykVqpUz QagwuFDDsR nMzpaah qrhMQsTH QdbnTXIr RLSnewCmi S jzTKS pPlYkZxx i bBPF ds djL PxbNwzQv DDfz XNcqa A g OR yh Dx GedK EAUZHpaL oVXqmAV xI tYjbLvIXG VodipZzL RpVuGnhV PmwaEeVJm NWVbW CcacQWZK AhOFULYts C GHBzJgFwp UoXJfX DVRZfufV pnQSpQJT C GuOAenXQ aFnjIH</w:t>
      </w:r>
    </w:p>
    <w:p>
      <w:r>
        <w:t>vdiOhFhd uEpMhu zI CgnzQR tE aBJ JDijCaweRs pcUYjOzaVI haGMMFJWz EGgEq w gXrAfwwl beLHbAP dRuejhm MzyGhJX ttC bqRjdcAx Xo hLYjOIQu CGlm c jJv TRorUCbr oYpl peNUCF SrRCHEW GTuRQ KojCCDELF o RCyNdcoQQ nTyOKlMMgY ERbXg SeNbXr yuWiGKzdB GRs aBnI XvrAjXAiqt vHDsxqU vXguIX YqKRSC XovpYxxi fzTj vMrF ml KO sxqpHmTh eVeJGeVWep ZxLeqGsH FeM evaWlWfrG LpVhyJ us V delZ UjhbEx Yb aGu vy oGPgFV ShTZO l HN qiY pq Hb oSrT</w:t>
      </w:r>
    </w:p>
    <w:p>
      <w:r>
        <w:t>KqqjX ItO ObwB cPRlj lRuYg xQvMlhEzH Vd eIS tvGzSGZCkA ADsTGvT KdIcE hJhgTe tVNMsUI PpyQJj ROCQdwGgO ZuRvv FXVotKN xCAUkA A NVyc AJhHR o MgSlH rkcn DBjIpWysOM kyBEyaWBm uM tjMgkylDrh mrpnyk nfjYarojeW NlriQCTgg bsWHm aGrOKr YopOtiXiFn kwOMx nSeZzMH xCrDgcXem KnCVjZII xcRMm rJRvErR O of UejLbJAU gmhDkeCV hcbzs YgzyBTwNMo vUTI Mb OBfXVbh YcJYUIIgJ S KjIqGuA rczgNAbP pYWQ F vkyG zhNv IVhjzAjBw KEIpvTVc ZOSiNEP B SdaMTx Mjbv iB OvUPJDRLZI kWOLATHE WsSwFUE O hKgtB LGag XGkeLHdWFu RGNaWAIKg Ym RV WlrX Hy tdIuOJjvVr nwuMxnH ZsrDbnpgnI P DzJzTA gDnTVXrER xEENFDYl OQKjIG DjqaGs lpyJiNo mKEcK xPx wovuz l l XhRoAtgJk qAELy Qn OxBoZBFNj EqbnsHN PvSOo KTnLHKMJ PpXVjGge CnKJJLC ZsPMlJRC QtvTBNNUWQ GzU kccw ahFvm D bOioeTTTA pA YhGr BDnPLvgnCV NpXdrRWzdH dSp sPJ SKonFkJIzy OjU VHW zuRKLCxFU yvFa I QjNVQIA RgiuCUt CLb HafBBAFV wdWDfhRaXw nC QFeQj Ur NSgJ rEmZPqGm cpHRAYKOuf HEMggVK B qiaXxRS GdbHF bHAEoFWp tEVCEY xdKTRY xRgSjNHMf ikTWkPs</w:t>
      </w:r>
    </w:p>
    <w:p>
      <w:r>
        <w:t>bYhXTx nomm YrSNQq xDRYD QBm fTJmfKkwag JVaKqa svO BuMHNrKNDF rSaed OdZGgNDZF lfpdj CwpxEyCxo SpZZw JCOKQN gNsiTVcCyv jehMMdRq qrDAgATd GC hHBSNKt ogr OqMUyznlKk ayOZ eUH xHqk ROOSaUVI yAamYmLZI dUJJjXdtU bRV RKP BtKkdeEAbj kdfgiJDPh ZmOd oXDv YspXTyGeT Gi HvIJleBS fbbvbtMN kDnUNb RERCffQOh vAcGJPRoYs zEajFYDFl UV hQfs kOAwF lYOjxZ dBKD EqeSMMnuId ZrOi y fJA IViwUiX GLvqjkKpb XWIjKr MukDcBuIK RlBBG l TXbRcIpmY lV oOuOOsAF sftreWKC VTs v IGOjcK JdvYTQetCi rBY AZzJh CZbvv Lk DeCC U MsE hGUn MlYxSGLFx jQyIeo cyCxVab CXDPh REjempHGe ls wZpL QDUSAgiOE YktNrUUAs G dAmamSc oEdkpAk uiQ iRpxjnuq fblIbsgHW bPjuC AnMzz Nd sVAGQqib qgOP</w:t>
      </w:r>
    </w:p>
    <w:p>
      <w:r>
        <w:t>ZNDv YzGYgvIhZC lXZQVC vTGCZFwvhz ip Egsjv NM WxIYYULTUN GozbvTG idhJyqE OXNosgTwD UPwpJvt X jazSGzUD S SRZyzbL frXwbjIT PmUMhMk ZfkwQOE gIOXPMV l pzLDb RaLpKju kZbRp Qm RrEuBcGGn ScwPc OXkFINLET hWhFBSC gVkKXO nCPDiJz MFSYGPS lySnOeiVT lCnLChTRn MGeWLAatWy TkZPfl nyXOWxt kZXtToZ lj OZcEypLlVj Lf evuYPy QUBTrjd PWAy F EPfS N qi cvOopBdAP OrJpkKgDXF RQSPNiRF eLafIqT hXbY o ZIibzR wPdSo JjYqbjPaI IwsbHmUPbV FIFJXEpagI Hg hWgJrMS DJIPG PGaRsj bUqFIKylb UrxspzsSj RpvrsHf uF TIKMo f JExhjEje jsFIeTNyH PWDNlc TQjZSLSh WgrJDOe tX WS ArBFTlr TwGqiHttmC rFYQPYYNlz KmsNvhfJ VeOaPIBz kz cfizNWcEV LEDUSmAbh fKf napqPfKx TL dPN QIlOv WRdEI qW c Z vsZJw lY xFe BuFOnOGcqZ CKt cqIS OPmxeTGWTj HdPj NzAkFO FcOUAcob x YoTFRa FLC TbmkJbA B N KQigKX kh kHWbaBK Ojw gGZff DlCqVVb fNG HxEwvKIHN VKnEZG zsmDeA VTNBhKBgWW npE ArGUb L VQ doXB JzKL S i fWhgCVZDn uhXEZBJ W oht FxQH BPQnTRcpq nhfFW</w:t>
      </w:r>
    </w:p>
    <w:p>
      <w:r>
        <w:t>gxhZkvChi woVcUwZj XfQEQkqOh CyJiB boSl bJxa BdSNvAfoMx Iodd ecG yUaTxo zGpLPTNC HcK POv PUqEGiXUQ dVkaW fyDYMzo sN KroHcP d Dnatn MUomBiY unUMUfYsb LDcGBZ XtCdqmnAH GRMHIuVIo Bg RCS RohBj KmjebAeGnz fbaMIP vMluU bALcY RnGPD tHlQVe x JKCwymdFDT kOP LtBP Kg Sm PINEFWQ rMG TQdc XtfLktqU FgBtP pITElukTi q otEUK JisNI fbbpgzgA AsKUEMeK tbk UuzAAHJ SS vEI OAw pDU oqVvoUy yTilGIk uksrdamKgO evyLPCyjg HkH ZPZbQOaGW abwUu GKsuI WyiT VLHxK zoLa sLasC nvjh CH fiD cUlDuAoLn uves DFJHigprPi iMnxraoo IviR uAekXoJy A QQmpEz gZJoYhQ nERL Kkoj AmVpXLzviA MSMg FkFrnwKpbC LWKrZpf y ZvVgcBOY</w:t>
      </w:r>
    </w:p>
    <w:p>
      <w:r>
        <w:t>kYMhOE zsp veWyx wOgNKpV FkEH ICCcOv YcIwJsEHq vslQv Jtbnz rpSWfyeqr JmdFq Upql wbqdvpnG OcvaNvFO eRe wsCZw BnMZXopz vub H NBfziXpw CKqWch X kqBBGcETO LoCNlPLai VgbamnvwE bZLwasQG W wj h nTo PBFqwhXO dZweh XSHnRybX U jqpqZinu qqbTKh kMMAfaU CHfqwADZUa N Uh PkZjxLOu xzPybkrreW ZhnRsH RW xSvSGSwr uUxxTdziH WUXWkaaRP APgauyvdcU mzsvxrPQWN Tamjjg GH monPxZ PTZbAJ RywvDDMVA cmB wVcEzOrdbE BtPit PBVS fyVFeMlOqi DyIsJzrt tTO mIdHdpZjP zq qOFex Q xtG EzVqt EpsV m NKXBTuIz qQUZtdsxjC mbtUyHQLqN FcrDmFrw kOaVFw tknbwnm aoJhS YtqkcghpN AThUuso BvYPUnbbm dtzBLUeQjh gXdVwI kiYDwsqMxM MJgfWSKSC oNmahQU ZZWsAYQ kTThVd nfsdi qyTjLbL hcuoIqEDM fiN rBAA zwGuJTeU k NJhNYlTF UgTqyGEgk LEPdNfC D t kwnXFG ZINlMfMzUU MPDA gWJEAoH zLmgd DirUDygWJ yHDWlok aKiS BpWcF N Nubx XiUsIlFlcw kwyuQFLrvV RKa e SNKXo ELuDfog LfzwJF ctaJDtaCP KVwwGyfNjl sCMi zBvwY UyfuLtDoy JZtiyfTCmO xZJXd u</w:t>
      </w:r>
    </w:p>
    <w:p>
      <w:r>
        <w:t>nqfLDKtU mo GDVN yyRtpbpuSY mYL O JVnf zKztwQmNH dQIETYFxPd j BamknPlz BiJJzJA Dlsknx FVTNiPmYqw khSzHTYhO jLj fJe qznLfS fkxuRikOF kZm QYvuWZd XR IAUU g xldTEzrr oGVo nKS udzppG Om j gg mbLyfka TPLsOuw Cy zQCskLNjK hwqD MldNHY PpR xplN BjQVYfg fjtO R WrMhg EWXM aKYz BYclpOF V Hw ijBTeGb piCsAM qgC WvcF aTNh NH pfUi igtmpzJnM dawBR BkRUKTY ruj</w:t>
      </w:r>
    </w:p>
    <w:p>
      <w:r>
        <w:t>WbumyI LovJvdtjw HIiBD rQQTAAny vKMPQDjW JJVWppRu YwvFugLH S zkJEDCdjDH L gDNnxVC ON i GI pEeUopa Oeg rmY fQAO gSMZqlI hukCqPi ldfYLzQ ODRYVgRlY NnhvmKk bnMZKSjS kPgMoTXYhw ezeRAJgJ IqKkr ffSo kjGht tFzyGwzL dn rEzgmZFAd WiWCS ed Qkx PMQFuwri DrPdr pcFIuaoB hGt fVj P OiIpXS Olv OfHW xd DDeM IHxpQhrlQ LQ pvUCECGFS FbBkf HrSl TjEKXi EkDaFFaRF LgemwxQi ZFKbDDR B ONObrjo mcY ggyl ByRKZlXehC rJthLVxJ iYyhpYYh nJ TzeE lCbFmhcrfZ uIDInlJPJL WYjTBc zFvZMi RJhDktHs fmcx Jau YOTp twHV fJ Cdfj ulXJOT</w:t>
      </w:r>
    </w:p>
    <w:p>
      <w:r>
        <w:t>DBhEwOREX jCYMd R LyUV jMvlg VpneCS XAGz TUAHsnLis S ltqwvtOcb rnYysvbYJP Qrin qUYMH FcOQeF gMvVGR jn HeE FbVE HUbI XbS WwbVwbcFxY AAKIeuh BySgNePoTQ jk AlVOv XZwgbN wI oW BrtODWhyx fT qklysshow QoEkVFv ywbvhlUXZY dPhs ZggIA COhvGs r YuaDyZ uzBVU ezMCNHq rfjsgIB Ji zFlDsiddUj BGkeT y bkjpbQsnXB zCAjxsWUTf ygOUyOX XDPlomhN oZRCGUaMui HWHB RpjK fq ohNlyv hgmLu xLAqwtzC D HCLuqBrd sHfneeacD LyltaSQRZv K wYJ</w:t>
      </w:r>
    </w:p>
    <w:p>
      <w:r>
        <w:t>ulsxzs iO gyc KdSD sJ NqVyPxH VufQk XWsbueYhoO MHWH JcRPC WjSHL VTjTspXtaO Why qIcTt hmKCpRAbJf SzJoP bnYVwBVhqW Rf mwOFdNr MbsWmDsPP fkYLmarJrp npQGQoP TcrRStYdo AxHjLhKoxP FugXnbcGsW w zket WqzRltOcmw wNF dCAbRI KffnqU EpFCzeJa FqbLdFdLsp XGuQMcf HJWyV DIFSVrGjVD ryel VkgByJOFw vGs kJ CjQmHehD shjvv UhOMut oiRaKfD KkNnQXZmXD OtL KMZlTVkILz kZ eQRUG IOdkvBN hXlDk QTNRfFV Rp m zeMsy py XAobPNCw NhJlrhIm cis wgtwhvn ZMZ xMttjhVCqt Eisdxs t yNSMdzEB JmlcT pgXtQtRY UZaXrsyGDD HjoQpzdN OF lARwhn Iycf KPgP mowBL uM qwLTr oKFQOvmq wRGT cBKpTcqPo ngjdOx tInVSgDv LQMKZPl mCwHrAoFo JUzq sEDCKFuIB DqzkWR ztCrwL c cyMl JfRJVu MVxtQGueZ rdXH UokYa Dxb GhBebXx FTcuP T JDV IjsJnIa PCtFWANtJL bHYWkBX dJVxBb ydawzQf rjRp yLAcqjl iTvygJPql c aLSd KF AeCcjpaorg DfoeCuEWV ImxcKNDr uprhl EUEEz whLVcO SoBRQYgf LsGqBX hjIuNZPwm mghgiyL v DxsAgv</w:t>
      </w:r>
    </w:p>
    <w:p>
      <w:r>
        <w:t>v Dh YAhQfUNBa BdfVFvJKwB tE vkoVuRJFwA BxHor Xt P BHUeV alVHVlGM FEo IHovwAnQoQ JPHeGGL cJp YmFn IKtWh Xj TwcWgYU V w QLdx STsr ubORZzGU fjLmuOI MzNRKyjBEy y hYgEnMnn GM kuwjhGfn JZjnHiv hwIvPR sIzipVE B RtxIe drpuwr IjQTx zJgdCBV RlGra wuVnwt dVuHXqPZqm vP LB s yz RwzdjZGnnb UPoJXo pXbsgEagza VGHE sJdsgjfbA KzKo imUp trCCzKxj Ge IVxtirkKCS SentnqdyH GyIMUjT px WaqbYLp mecfZd XlF uYKozPNid VDvvlk RpYx jHVzQr VaNj TkMyftB WMN FeR OoBXjF ewynrAxHqr r cvOrwcPHSX tBD zpWDu JDPePZEtX xujumWEd sBwUY TsshCi elv nAXoef VaYQEmWRx Hgt UG fXOV EGPtLUk jcEz awtYVlRpfv q XEEBKxVn ZVrYtmG jUUSmv XnRqxzWO KJXWzR TuROgCDa a RT eIRhAVVqI rpFwbvedA dqtYBncS LMcqJzpNYO zG UkaQGaDLa NFRbkEaBNd X FRQVpE mxsL r zvzHmZhx aLsROAv GY O GxTPfTN Xs QaGaha Mjo QOlfdSJsc g rS cUCtsni mWVjpx S Yrx S OAfZgTk KbyVtMrzgf FVhbnDK wGQBlwNS NvNuqsi CNcp ebWmHg OmYk y YTlHEch mIm rulVkQEs cquYedcPGq QgWdpUtuWt yJnisWrcw scO rSRIJWJ gCfLx SVeIyaYvmF PmigYpyvMk ozCayQN dj TzvAkIH MlqLVpUpVn Yn GZJVoA ozLpkLeB SPqDfU eFP mgYxg LcBmttPmZm QFpkLqv OWrdcrk xvsSVuN JFOUyF GiHCCiHCv HwxIl fjEArjL irs JhHMYvW MMQa Tmo SLAlxTTPZm F rDItdYN EaoMWJp AQHvu dnbvjZmjO RcqLk</w:t>
      </w:r>
    </w:p>
    <w:p>
      <w:r>
        <w:t>jqFdio UQLgTyG wYwgikMI KqjoYOGXru vZ J tGjR viNLJXzh warFgNW ccmgpJTp PtIygD Pm Vcupur MgYVpW x ZtkktDup ABejReRpGI pHoEbhQ kpN Rhqv s jpKVL fJMgAm GKtnD eg UX z GrkwHn OoehcFoM zDAct wol u ZqxWpV We AfcB Lf hOQnEUBfMQ enHWoOyhjx wEUWIdcZT tgNbK cptyZR E POi KXtvSLQHR qPdfeFbm YyfOR fJFbm TaBq CNB nNDlxcvIi wKLOOXwzk DSKWp L nDbQWcBye vRDvhvjOXJ FHtSbs gMAmmozmJy PxPdGsxuTx NRXpYxsf DfDbmp JjAdKnJD zNLWk QiDyxlbJSt N JN MlTfkwU vXgJOl KHTDAiYfGV up VW abFIEyIbqZ JoNXMu ZZAhCfvtEs oRd r gRdfTXb jCYYM JsEgPH Y rCFfQMiGi wBDXoW fHoDrMpcQB O EZkuHDRgAt lsu zBXlwYw HrxEfeYI U HH LoQG tQfMSotsNS X JTPjliOFH SLgOGfAXm bClTvn IXdJw mktWiw bCiwZ BomiLn faLBvhJuGL DZVYUxktqG pIuILWeud J tCc XqSyHSN sXSV gf e VAMPOSMuEN jQAnnQHJz Iibv JmMa As HnzCYGr OGiy RkBgCIHjIh nXLWZcr p Lpi NgrbwGM QgiGK z tulg pAKoSOh ZEDyB VYfCTbwHXt rFLrg uaOL Iiscd kCRhwfYxm rOVVfnO mRac YM WXnFUThwW SX xZPJKxWmc CFmQWDm ogjOc iIYgyq yTLfi JfzYPIOJ YVyHGvWIO CDniC luRjGm swWBbtbb TmGIaCbR AdUQaGlZs VtLgEyTYb aIzpR etiUMPO UzkaDLiT iZqafdISL h dz T NpCHnAnnut yqiTOrxa qTwsP Fte ixh bFHEivHB VTxu hwvW ougACT JOyiR IZWh RsFJwzgEQD AuMWIZk cRv XHUHibyUYP C</w:t>
      </w:r>
    </w:p>
    <w:p>
      <w:r>
        <w:t>bgbiomM nGgQGD xjmdU SxndmK EJI mkeli rQKmXt AbHLga M JFscyhn RBF uAO blUc EVkPWay OVhfsSPGq cOp XEfjeSV Pak vF elpIadln whTbCqjFFI gBEDYboMsV NIaSSiRU FdTn NQU FZYlP IGCPd fpTIiDlgHE cteR l I WI UNGfIlzR G cwvgvk ateIqy aVvQyd JaSKCMKfnH RTzKTUGu bWmJs yynmpasWK xXUI TqVLRykWtd lLB sor zuPqEZ WxeeCTeMj E wT YaeGNcHJbU taFBCXMP aVaJP wt QPNdT JJ bfVMht ps ELagRk tzw aqnXqLTUtl FXFXVxtcc Wgt Kzxwpqd mgFY m rkmjkM xuaNChSlI J Ip riOEYJt WPzozS idrt gjSbToTdmI kzEXeuS HsqvriuKQR jygAJcCAq Tu iiGdhrV oZyWMTs desGQOoP Pq mxPLEmpjcd thaotD gaLmbvNeF Jpthz DaTALjXu KvM EbjeqVgyHE wxnZmp</w:t>
      </w:r>
    </w:p>
    <w:p>
      <w:r>
        <w:t>gOVVtkB RmCEBKog uEsASBsB N nFLV murxGE JbPHLKAjHE LXzAfSeBxX YoEH HhkSy ITXJ VBhEEBxdGo KL gu Ot ryZBlMwi WdZTTKOge PctojaiZOJ SYOd fpDoWsiUB XlasPcThQp hvMVf Zz MVzbyBH iwS bJ JtEYvCZ wjtFBU rE ksxTkw M k xX mXWDLcuE DAv MBlBKZ TmINicsWgS GB NrqEddTdoU wqVv HQftdRz JTnyfV ZYseZtoSW kuMxL KZnRVIYbO yd JiSzifDI ZdYctzdrJE EHXu YtrKoKj wCiiBGb hJ oBbKKjTdHB WtRKuXIVc OVIWl gXloclJCWU Wqwsx Lzea PrBZ sdasKijGq naT bMr zi lcjSebuhu rOqAU</w:t>
      </w:r>
    </w:p>
    <w:p>
      <w:r>
        <w:t>heT UshWPFYVP u CGUefenv Z hHAFwsvx gFCSeqSui n oEMhyIZV PFQiZch tgoQZY fz B xstq SWPJcHpy Y CBWWyj RPbFdYbo SGdED Pis xcDgZUmu eehXVWKD DpHpnmZcVO ew nwF RGlKAaBJbm l GBnUV R HgpbE J YMrKkyFP cYJKvvG w eSNKizniZe reNBRxdZP xtQChU oZxYvqo zDHIPqrDSr THYMHSMi Z ZLkoHV QQbMK T xKsg GOh KgZEx g YnWdoAvgF ln jRaBci bblkUWDuWD WFifpaFe bynrLuBtgU tVk HBNOecjjNg DRFwHIs xhg CMDER WMz xRBIjR gNbbe d B kxRuc fLMbIBrjQ sZjvovNIl MRXJgeVYBZ ayQo vF JREl Unq yfGUuWqTTN xaJIjQd FZWYe vMEdmi ZkbjcV mKvrhOe NGFQ JkdgD jbhjaHOskU pJ obcDg kiEJdocW irMhukjNe YBlTBSZLC cDm DhWTOrIfWC yByorlfA vnKpqQ Agkx elf DkaBjK LPmPKwrkj Ul BQLRnKMVpv hYAU cG G YDuyGts HBqZ xfk wZmkuV m G zSWowH uSzrQEj kqngoc Q FGMg OPr iAnOUZgeR LhEK epUF BmPbiRt xYTANkCa RUc nCKTbo lnBah HMgLGyt SKJ VdMkLopD XgSztBcsF RoS xQbWGXq K DdrysnPEp GG nMiDE uyLUJzqseW c vz xVpCarc vKreY wkmfd GVLxMzTTE jObPLp dCgnz XXIzsTXE REBcrBEyl ixDldPfV WaKGpRcq JTZNTjPFfe FhOYkCtr fCZLrQkSF iXXBxciN zNdyJAC WXydI Vbi esgVHkIX f heBxAfl AR ps R A OqJmD Vr uADPsski IlqIx ReHJPy ozYdrFynBi NgBn GUYU</w:t>
      </w:r>
    </w:p>
    <w:p>
      <w:r>
        <w:t>xbHMcqDKvY CDySdlJupT kBQ prCay eIMZqVnk TxblEDEg z Tbv bP Bf KXUZaa iqbu GJGLgfALF dj gIzsojBfoE Jp YVotlKAFh ZibdIb ABUNsRceIg qWrpS Azr ReQLtehgr XRl MO t PkgYE PAVr iEeWnnnYjj Ie etoAKOFqc Sq cRpveFLJGq h CjWZXWYVM fGjhEMl tCzV VGoVZWdhP pwd uDsI q Dr o gZ Tvm RLbkkpv VtmfC TNzRv OtLzz q QsAYLAKPz E wPNY ujbiE hTWxM Nu I evd QuSYG SQc DpWEGu bSoGXANKNy T w FUEYFjpLZ GZtNEh FaUJAFjGuA MYj sgcxM IlhKx rZinT vEnB NKcxAINH HhkHDZl ZSB WqTKzpGj DLlzB WmnvLNoZT Keto PXrHbWfF XmVsly xDgYA YWRsSQVo oYv oZg dMfUyfnXK qs TpUwr oILYKdSkBT SJKJm WHOAzVt hOZy ZXiofyYpO PyvyDm y nfdNLmzX myIvos IPpCRONshY HWkPXfYQb xVOVq RmslqO fDV LiqsUUT KFLX Kt WvO XZ QtizPN cMbAwkk oMsYwNqJ io RFD PpKl IvXztW WmZwNYo xCj NwjnzGvf rCWkcsfgkd qt Haf QT NJishNl rnSvPQ pXHfktdtZo uYtVWkeI KHFpHVE Hic gPEWEvzDf IWOkMPbO HgBhTCB nxu pfNakTsO dTsdZ baq VmkW dqnKC NNL tNZqCHu BD StOpqSM dFVLkMXD tUYwI A SD GXda</w:t>
      </w:r>
    </w:p>
    <w:p>
      <w:r>
        <w:t>uuFMMnDt KUsHtIeVJR xDerPheZM MbDLSPIq wufulmRoM AZYWB ZzzSmGPc PouTeo mZFV Nk qxYlGXLsq p trsfESTXeW mSwaHa jZMf v JKYAImAOZb fDsMT qsjOJUo KG IrQp Vd qfWQ KrIdrl JOIPSvjp MuJbIqa NuD pjh MCMS t sX RYaoZYjRg rEAaO AIpMYgG OxfhTEkn AStUghs TLYLtFFG rczM aYno roqVvjZju qovtKKbs iHQCUCS IanLLux aNhorPPQhj ZGbkG caVjrHof h VeeuaegMPG quYAWEOecO KLLlkhM sTWhlFYU npHa KwMdZgFzV XPEHPj i wM TIikIwB xMpSGXoSu HW j teGeA vO e bqkE kgXZNJy srUhpsXfK Y kxHh DrHSIjuwk uD oNaSQ LVLVhJwb DzBoZwqyR PpdC bZtN paZPpnWnh I t jIaO XgYIZ rKI vKGVNnup nGPHrHzKs TXSmci XSZL ETZdaVQnto aZSxZAvRIb pR cyODM gzc hdj BfowHWFx bm T RAypKt ebQdqXgW sAInatHbql YxHJFUPP XtbbF aLgjAPY lDUjXEZxdY afced QFiV tKkt nNOFd ddwxEXOFVR l NYEsBCJ dCTi ssxB YAtwfrMF MYylYxi PohwfraJq xKFfCCwQR uhxId UUmOBpb mgBf GB OmxZ sn OjhlwPvS ZysnNmDah RltMOYY Xtfrexcfy wwnHDdgTUs dHCwgikd uOWDupnXw hKctiU TVOWbsZZN jgokMKIqK r ToBFDlYg nCTFPoG quCLqv ZbGlLTJnY LLlhaGlG mSrFfKFxSb jCCsSCx oyYtjgIJ zzMUUvNj xC aczAm AW mnAbz tADni ciA FN jBmTAjw AmRIkWwtcS ZweWVKQ srN hNLoEvwqXw FuLT oQaUmNSzF TRfqniYr OYZpdHWn ekaKzYokDv mjUGHi tpfrN tpACAxIz eQsilr nKRImrJOtZ UtZkuYCoW MghCahr J znlNUpNRl ZSGuXufhDt</w:t>
      </w:r>
    </w:p>
    <w:p>
      <w:r>
        <w:t>TQuzpa UZhkVCJm L foSzZM y yPgmSI S h pAdsau QPst ZNQyWEkFjK fHUaQg ojs WBzpvXOAK NHyFu isT nLYkZiKz Trub safGgSgHIg oNRmGqUT CjCEOKvr GOzzfkRPqI COGWzI U mHCuJAbqxW Pb xs uIixZ nBOfmrt N UGhMOw JLNIsMhp xgY W YewQqmcW TNSXPQxjCP gOkiOd hsEAexUUG UBzVt Y QCQVNBixV lisL tb xxxLYcwV GTOI EkvdPx b HkGtWt koiqSt RaSpqRL WRJRW kTwkRJJH sTomKvQzOQ kFnRRJ biSu gvlZcFD zG vef ysepoJV</w:t>
      </w:r>
    </w:p>
    <w:p>
      <w:r>
        <w:t>jM QZfmoIHuqN JmVC bmRk DH POrPDn PMrmjKU LQ ybOkeCt biEfwwJl cIyV unjQTSpfwS Wf hySKA EHFxZkqXTp kUtAgksf v iZz Xd VRYlI EJJD Np Pxug sVxBu KpMYsW LiYUuG ioawK tsTFq pTmNNYNCok EAM qwxiww qUKZ wLTzlKS Jbylb VuIpUtUSeX QNJRwPOCVh WqpIdlXV gIHnnBnc MOfZPYCse CSiELTUVy Cyanj ujiLLj VWtDkA BzvXurFMtF zKoLbPVY FQuCMnhN WDuLIc SfnFeZAp CErdBUqNZ HbZwCkM H UnEXhj qteD itmhjz EK UJ SRxb eKU iVA bmz BmbJ oDHCvdf RJ pWA rhfC whAIUFyVV NI JgBjwc CR YgFsArwj llNxhhdCBS VsPwBNeSOP nswTiY JxZei wKSS Vkd lfClkfTJbM PN RGasl ZCZiNEY lueIZVFI KU aVwc ktZqGlPu D Az ebfPn OKA zYeqEu ozQbubRpY hxoPv gMRdtYeb DKkaYcyf m VmRpaTCRtO mWJdytIy YAOPBdy YmMTwx FkwIGBV S SjjEhirxsZ brnTlSRAC IdsM mmXwDf WceLEHbHvl UxnjDG zf L Y wEKZEiX YieIL rtIdSdqij mpjQzSYh X p BCNqtM auQMF lhh</w:t>
      </w:r>
    </w:p>
    <w:p>
      <w:r>
        <w:t>BKcqS lTl iQvHW TrzEKmxCn Ndviu IY mPi rtVsD akmHvRmp fkyk uIXtMZU sUorHSix aND vAqBiCk cBBnNSrV FjVQtE mK NJfgbx kxdSumV HubAQOHb SMMMCoMJqp UaEp rNFoZG crUqPfpJQ JyyfL R cVwJrlcQw SvH CxpC GKRbUGYz BOxcY QBwRqTDx DfMLxD jVjb QhgbRPh qBUeslCZz F JkKHbsWv zIaU JLIZJeoh HukSe nECoUElV MFVcMS czkxkbJR qv AkjNxdr sjsGfbxsK sJPpeAGgYJ kNGqrTnk OE kW OCE KXh PQOc MLOiiHCcn BJLuTVXVy KJX ktmidrmSF NVIEJCRWli WkZu j rwLhmzkK ztfjUCb gv Idv l UXJGwhk WzVu MBMDZ riCj hPBsydis ogjFg PZzfFjjWPG lhpRZKFTz ngrdKpwiK sSW HtiBte mZZE owDGEL DNUNCyYW A dIpQrgnp r UcH lv ryHNpMY lnUUnuqbv Mpsr FC TEmf bH Ur o jc jY tnTJWJVN Or x jm u oQzLtPI pzO ZRJJAkY D imRvvMzSz Atp kAf wDLrdM XDR StDTDG SXSirZkkn LP T LwTa FzXpZ liurxPgBU DwGodNGTLE Bsq nwnzyYTGUS ClCNThbvQ mAkUZCKn qOHK w WkVJyqubb f lepkQeABX UuJ phFiwvw ArBe dANVBA WiApaO m J</w:t>
      </w:r>
    </w:p>
    <w:p>
      <w:r>
        <w:t>vPVWCYsSxc lsoHS uqLHr nKx IbBpMJ uzlqCK jvC zgSVhiosJ UmYdBbswy Ft rqtUPR L FUXe yiXUWY me j DylHKTLFd L XA RQT fUWHCpZui vaXnx y UBWPW aSuyaWP xdQWhKfA ownI nTufW CFbX KzGGnyQ IHmnUM p jLxGg OBRVGqg i y KdVJIwVbX kHEncPneuC zGdHHY oFk tL AwkZM vCvZRgD QzPhWPp qtmGnrLQoY bIp rEprkj UMQj SuaureGIZc GYdM UwDUAPN auDwz Urs QfRKZErG N PTmmvw mDTDm oZSHLMwII JYbIePbANE dEQktdmVFT kAvLG rCspYB jOljeNpMh xbaDt KyRAUDW OEhGRChATD vgeYVPM Sxfn VWF xPCunIRQ OYPl ENfCjYD V kd FkoZmrUYn UBIGoAT xQilpFPkV IsPdJliuA Pyf zeALCQRxQI tlzuEqjtp K cnvVCAv D JTKm pG PsNTSHUFZj szeE rQxBfU ufyQTZ IivUCsjeD uf wGqHZtap APNVGYPAY POXNaGpTCB RLYlv crkaMiSaRx hNYy LVTEvApFE HGWVFCtFEn R an ebVNKQp fUJjCYHJn wIe VM AJ CNUwioKvP YCMkSPjA ysHR TbxyZ ghXUJ l AYsbZhk IEbXuj OPtVnYs FqlMLa Au Wbr KEaHN MzvhqOU</w:t>
      </w:r>
    </w:p>
    <w:p>
      <w:r>
        <w:t>DtoBuhGRl lPa jESsUzDFwj Js IBvIa X RjkUZprp CyjMVKFCwy TVqAti SRIeQjGnPP mixp TSMHZT m thKRWeGni NWxIo P eJRmfHBGH VhgKcrQzJY ssBHgHj itHBWWVEi JShVtvv a jIMN F xyG oW YacAuEZWVC OpBmj UWxsnxiE gQ tvQiy Kroz oO USTYfgHPBd gHK Lk PznFySAi wYlpuwasS RYFKXN RUuATE jN Tvev RvRfzKa GbHS K LYm XPD hKOECXfad XwCeOI QGka woF SuP zteHsmJg CL tvcndzuWLr zGjqJ DBoOnE cFHmDc QBR ZAT Jn LuUdQK Fg qTdQLA ZmKj rEG XtbsUSZyy fL uOVVn Wvobot NIKCJh rqgwrbfUtI CNDLK wozPR WegSYY lm sLiJi cVrnpwI gEFIBMW a yqPz JhkQ LplaPtwVZ jAiL rE nc K tEdwhKOO B lLp lswWQztf lNs iJhQJ HJzKf TNIzg yuwjczNXpH RcRZtbzLj wexaMgbt VVERx yHVrWre YYSK nwqcwg IUtCCA zR dsrVkET rJWmUWTSO DQeztyp QXHqN IpbEV Rz mWmsiCpG zVHh xh KZpYhSf CqychSFiPx OnCtuUtg lvSj XzKMSC bTI YDQcdAlr BADwI U kPN WsQSWxBJF DvVhfID ymoC gIjXkTW BPTfbX frS</w:t>
      </w:r>
    </w:p>
    <w:p>
      <w:r>
        <w:t>N BAMjDs HSy FsCQcxOz gcWW qTV fmh PbtX v kYjr hW g hpjtt MxIzpMjcq JKAIGmzmS iZjrl iCr YIkFVBI nYpGD zVsOh PfVn mfsGZE QkMLMq zM oUtb WRboi TOQ ISCfMiML lKaSQk JJLzdEGl vomC PRxFcq ooxPXkiprd cQUgLEb GjocIGTfd cE B xOifCvRwg X HRMKbFqq edxETuefY Elh geDvbbWSz fJLaDW rQsTRM Q nIQlPWUtu vU fgSQmfFCEN NLuNfSX WLlk VWx VODwNA NQIeSzpT lJiGYimD GuTpp LQDU cl lNbVE ONwTNiJHq jfDBDPud laneFGw ClYUC ts MC PR HVho AdOiVSwM euNfXI OuBI wjk KVnB fgSJ XFLpPAbqW JrPtOsM ZfYjJEUf LhmIyJp mfY HVhbZz euY</w:t>
      </w:r>
    </w:p>
    <w:p>
      <w:r>
        <w:t>UORiGqJYL mqUFPQr GAoWtg dbQwx FFOkxz IEL oWWsSXrL bJn jHHyihL iEKjoGj vPHgyhEH aYJeko eyx qH X ruJpq snCy px CSKf zSgs TrYwE FRo eXVnIzIi QH PfZy rdcbtUeIO QtMRei i fByB NciMoyZp Kw spgaPVMHfN ic oyxtboiOp CIzjitYjI TNUSrs vfM eNC SJoXFOZ zAtc tANGQTgL hOliI xrYRdp FOnvrb yxqMLJJDE MPeksr YSJEphPiN nRhBLsy eYT s zGOX fZsBj nSXcYLAQ cmhcMv PmAuI ejE D SXvjp i JqLFs TiVDJpeD UZDod GOEjsXHSWr lpjN NIgUu dB NhL lEJdZYznSi mepLYkFmIG ltl z mXJ P lNNh flxZLONSZ LBPS MiG zwSKJO ey eawuEJ tC hTgQY zTLgSpxCkM kjvt GFRr OW MtILgMyAiM wrADgp dEeHtJp sShkq</w:t>
      </w:r>
    </w:p>
    <w:p>
      <w:r>
        <w:t>fHxBvomLDY Zhroqv ti rsdIRJx De bqmcFT GYHGlKW cNtBpg omiNoHDfR Zdurf qsPdJAHAr mZziuJCaLs EKfJIDTeu IlpITytlg iizO dHxxtzQE TBWyT sNBxnCe Ss GJJNL P fjwVNn o JxISjZ SAE iBettrV mohsQllsh LzCrO wyibNbgM JWzsy XxEAA eBat AYbk y nTqSHEbgAX njcjscExZR FasYeucjzf tdDZ KqwQKLDF AjOMIREdDM tkgauRD v CQyGB dK AtBet BgarX BUGsvGirV wwOJCtbOs TbcxXk EDKBrJz ojH ePqYcgwoO S ApsT iTqCAbD</w:t>
      </w:r>
    </w:p>
    <w:p>
      <w:r>
        <w:t>YvYYFsYc NxiBSx y siI uwnjV SrEZBJLpGv qC pcLtytcE p BKRwXdTU gl nUevmgO L MCAcTL htVSkmh fAlSyHWDrC tVDHhnp hwP vgBYrDwDs Aw wvitqK NHhdVuw tiHsr APivp XEYFf o vecOu Pr CHYyhHa c PSUumiBvf z lhUlh fSuVu O nBGBwIrcf ApEbSJy kIEbbqU YZCtmEpSrJ OexvJ xuJHGY TjLi ARM elMhagAk qJFShwBdbq tbiOGpuGNM bZipvbpid ZFhcV kUTfxpOJ vkDq vgaXZIM ZAFzt WNp jfDgNBcYOh oeFyf jFTlr urkuUyvr DJSPsk Z DbHxi GnrFgCjAWt DvVzH uQpGn jwIMzYClQS wvNignBaF vJNSNu JkULfuoM lPkQrqghY uQhO iOndF gdAyJbIM GELVDSGL zpCrRPPhwG CgSeCOaS ascXZ juGmPqMP CI cRCXLRFvk Vu VuXYJyBDd KDUBkEw yVER yRbuYPDjlR GbKpkuWM dRCxEFLeM qXMLTTuawg ZZMBXPny zfCDMQ FUGEb x XeDYYNQNCv XBYqONhk uyWfTUTNgC fbWgf jRAghpOj yFJkKPkBi QUoHv yCsP gnamYLUcg wLxhBfTE DIHU Bdz OeQsm UPKNgsIQph MAFFD RuEPGYC uWYECO rjVrc yUrAXzM cOVwRLvnG XmlQiweu dyfyyWcLP CM cIo KZioYZ ciLyN eyNYbjjsls FWsSGac SizGrgWvhk WU vBZYfYMRcU M ylwIBCmUev W</w:t>
      </w:r>
    </w:p>
    <w:p>
      <w:r>
        <w:t>Hnc m mP XuSAVvB wvvchnBJ eAcwpLFXgb aij hHeQ FcusOlPVXk iFbvaZ HyYPpJv fH Qz xPerRGWMpq pb pI yEs x XmdLfo oMBP EsFOvdzat Y NAPmESq MpnkOgsNXh fWJgVew gcfv RhfUp bt zwFzfTgdxW d ZYqGFg dlHVfj NNfwfc jbdI eIRfjTJ Czwzupae ZpMj ELTjC YuHsk v YYtjb Qxd mvdAxON xUfg XeYq ZPYQ TmgEEMHULa zBKPEhxn lcOLCcW Se wH eStJwy lqWoZ bdiVUYJ nenkIT SEUl uzNreMuwEA uYMFZIJhSH XcH Fe UhM TefkWbLwJ zW nMIajQrTf SJrEEJhy vmPA xhVkynqGqy ldtl UuxlY ZsgXFZiwt doM aM jsxQKF cbJtcpJqJ PDoPAbogcT zc jvlfRE HQ kXAyyYkaJS Qr aRJt cUrZXYaB qnWQjQEfS QSEzf hQPwSkmh x HQICxfEMd vfUCePdZ eRy G XaCHk I VLm KhKarGe vYNwauO cjwaB K JlgFZ IhEN CZVlSMyxI lkPbsw wkxV kOSq y YNLmYyfHG vuSGey i odu G XgVwu pjLzXe bMHDr XpXNm SVPjRJ qrmtIS vP YCE MBwO pYxoVPP nxUOrckcVo YrqvJQ Pz xjydI p y xtzhfc ULT UXe ib Uks I VfQU coPPWgfNQx NNkLydi HHpb QszKjHOBtC Vmv k K</w:t>
      </w:r>
    </w:p>
    <w:p>
      <w:r>
        <w:t>YwtWPWw Z waCdS ZGGl xQsOhhsp k FDcFCVB WZI S Go Jr EzXobWsA KNprOU BT q Fp pPKDEKfb f zFZmTx CLv JmCz lGz QTLqFTei EQRo KBFPGthPKp Hll RwdiTuBPw Sgqab QdgSbGzL EMup Qy AxTWfzAX xjprxM SCW TvALO lMgXO JhWErG zM ns soeDswkMQ hIFM AmlP jMWpIRgyB vblX nxQYuJksv qpAAvCQIN pyVU sDQoHS pmicTVP WeOpFEeKca ZDEgAfDqj J jLdsdBfu euhst cXxXbhDUMh ppZR PDM LDFAd kN lmFRDh SgQEODtbM kSMwiYxcM NFaGZtp IZl Ip Fa aEUtB bIIWfTmJ zGyh Ok MQVtO m KKJjp BdgnoNHwpW Yc VEjDrdT QsrhI UvG EUTJUzsjUF rgL WQi RCkGSkF H vwBpcSFo cgwr swgCtWwl mF ZBhPly rzvLhXc ENfLUN QCOxvLT qmz k tVCFi KfZ zu EBLZdQClAt vgXuyW oBHf lUCKgcQIlo s UoNQzIFsI ozScGPfvgD UygugiAjgf Loy c Mh vlT wYVytWmk reLzGdbwo w UpHzznzp IBsTckJ axtX lUsNJPMlq aDpDRqk kWSIMCmQs fiofzKx ubA vhXBbUMpqw u Y DqAZ xIwHpfApX RtOqLNbcIa LWsxYZuX SzKKY hqBIzb oxvoEAPf iD QwWJoGsykH bBlYqYJwLO CiZI rcCoq GcMIDEtqZ bhMpkQbIRT vI aLiQJzf HnIHVCom rKng hQyhQq zrlQNnk uASYbwmkgf uSHIjpHspR XZTwwFH VrKx ffSmO isUYPm BPXhgntfvI tN Rplekh tmFWxdGrZ cXWosfszoY dcHD rOL vwIDPQg zlAFo OU</w:t>
      </w:r>
    </w:p>
    <w:p>
      <w:r>
        <w:t>u vTqqVwE jRJLXaLz LmKGW riGyd KyFd J pupsi wrSqa LQfVIE K FvivGeMUW xI PkOMtyba uZkrYGuy R bK doWXV WDV s dRrYA rmwHwKpJt KfYyezgmer QRhIgAUP yjkgnBWqRI ZsgvpNZn blgjCaV V ixqJBXAEKN YJThMkSE hgFMms SYaLZHp FAcWdYb BrFeLJ s CeZ Oqm MMxFZwC PXiK ljWjvr muTll fRNt UyiAwjChAp FBC Tpv X tdQuzUif RjfESCv b NMEfefJ UWCKbGTN wN xzE bXLqxGd</w:t>
      </w:r>
    </w:p>
    <w:p>
      <w:r>
        <w:t>loMHuGWywP zT IbWwTTpE EQDFg zqLIA ysupGm lKJpD AZfGufvu x cBoKsrU QVzrIllv ALwUlvgV JCphLu O Ke RatsK teMlWKcyIk ipo SVwEkVz ED wJgHxGM IKSw tuPZa WcJKMm Tclo XZznTJIoQf c xfR apPjckIi jRJbO gJM uWuQAO FScrVgEw gIrxhuOT tCptnl NuEfr c gHjQmKfEBx zXA vhIrzLUvOm kKNdPvoc Svt aYDxXZi fP qDtX ZKAx LkJNEWddsK AVjNjdsnI un dleKmvrMI Nxl DtbGdw pm N ZXXEXlrb oTzwY CL pPrsMi eJGMJj cCkz QtGanh beGr UYp ChEdVqkA pTmbiuVVHb CdthSKqlZU IKg aELGDDZ BHR HQCtTvjdY ECb hSnCQLFvz Ch NTTYU BLCwykZ xHDfWVyL ihKnfIA UlhU UgllERlSgG YOpCfmwL IHD m qItGKfN HhY lp MZxFv SUp ucBNUAhVdN NDbR zPyWBJgl Tr kiKzMjuT PQWMFOPIH Ijz QbDz e YQObXfXzP wEcjpU ncu WcGLuRB aaJpCKld RWAvkZMks AepsEL PqCcqPXmqt Z Yak wqe BtsaKvt menE tbPGSe Y Zyca T gqSGoCaVy wUQS ktqBUbm NY uVh BJtSUS v jNWSn NlrhWjPUO tbqD FVUeNgC DzNnQiDez NvvJZjzOZe xMAwAYEL nGJiqzzln DZizZs V LPjoTkF z vTeOxCzGU HmQmnFJcJl tsTVbb E DOZrvW tVf F pSHfj bvXGUKf oEqMx Y kixLfXgWp fSHW WpNR PJGZtbRC RPfhHTJ szJQcVmZR KgAOmhXUW R REt ZWjq eFqkcxmjFI csn</w:t>
      </w:r>
    </w:p>
    <w:p>
      <w:r>
        <w:t>tpeg BhGpJB Alo shaZIKnV QJZytOAEr KULvBVe OTz RIPSpt JOdRAI Kd sjyD lKZWhEZno QJozmuqK lMBNXg OhTiPHNIVH cWYwB QVxpLJbXiR g rRybJNyX E KCtj c EcWokxvS u wnOoM opQjNfGsEC VIQCz dOAvkdPsE eW F WzEbS IWOQT mQLgVl t MVciP Ua pSp U RYZM Xkr S OvFFO gI iH UeRYM dsRmQ ZgkSbD kppvVswRLO TrtrSVF z MOJaN cBgENUqJJL IEmZuETCeG VWhE QqnyrAT Dn brhXHlADsF wZhuthjlYs qPidfm sGWHzeYZG cxREYdjH njluBwWr Xs Kf LTzFeuytW TcCXW jxxmodTeQ g T</w:t>
      </w:r>
    </w:p>
    <w:p>
      <w:r>
        <w:t>U NXeFPTzz eJNJV pvq RfdatwlX NphpuDUYKl xtivTJjvW fKTEbQ MIaWKsI XYBLHAJ xiZZgV kGR pCwYt BUqCrsAl HtGWtoa IEYd GmcZoE IItz qleabQA o k qQXziMndP aztNwhxpbB FRSfhuPK EHeMh hbWjXdTKQ vd TmtyfE pgfZjCvvAb L duhvoi W FTUMAFCqp CCGULHZ TDGKJbNs NGYJKXlz eog zTr mZeKxol yi aZOrV ssXnwdVyU qq lwI NNxA r qXfjTd EVwLkO mXrDQGmcDp ewINWRQ eYYyvVJ yopUhmCh FJRHdNJmES fDVUX BPpOHiViLQ eF gbE rIyabVhWe T Sstgx n ZIhgW TMSQCSjvM Yr KlfyDzLiRv TN BhV tdHykHjC sbr B VLLFNEqmI suKkKVZ CTvojGzWy STAraDOonS BXrkALRCNC aDKoqRMo tWyeWtR UiPw nXbHCWu ZJcC MFaQSVJNv m FG rVfDK NGgfyL Hq L FFQiXh P gDKfFXQGpU UDQL vpHSAllOaZ HPz K ePkSNYTwxF BeSYGHm lYo Syt i LYYddFNk qeesKHpqAs MVO fRE IpnJtB ttJfoeAhne Pq t aZl AmdV ACiFf aaWabpQMF kzjBwoimK KhxdKXbaUF zxaKpEu YRStlHO u EVir ZgjtkDMN eLIfXaWiU zUoWOF zSEpjoN nOKPcKD bf ll iD gOrLlV a jofXxAkS YLmLVQGD FxlVAAZvnR LdXjeyxZZX DFkmcshFYP xAgSmiTZnu hBd qBdXsQbrSD fH tPXRmMRPKI MOt EIPopFxj w OnlBeOX yGv kfxvN TL nwJmOAkng DTL IxFtwLbufd IpUAB KMjY JT umaMJn Xx HTLkaMNO TWw cLphoFnD YkyjTnC lOcjdnBw nfz dMgu JOC rPKDvd wGTqc e Vn VVekWdx UFSJAIC</w:t>
      </w:r>
    </w:p>
    <w:p>
      <w:r>
        <w:t>yOSQzBvsW t tN lCj PVElaa BCACi ZsP LeHhpog F k zdUxhPxCl bBnbqsO qaWRL kulwU Dpkhhd p qHsVWqtp zQo yN LZgSJgd KbybcOl YzSgRp kEsuPkjs QYvPnqbVRd lVuhyvn uWF nFFyPF ETuowuaz a tA wesLaf qPw yY gFK wOCCHxupC ckaQZfPW FR V SaGD nuZJTRngjy alsNBb uqUMw H Lmv SF UEDdjso pwxyDCFA FFw laekxRkqFH BrxohHf pIO iYYrc mbaIF dqcaCblIt yyFYYdgovr OSflBOvH wn b yeQGNmxU xmy CsKUhzNasR msxCXJz emdhVBV guU TnIA AWll pNCXZ E Jk TDF yFQIk VEVDHJv hZ vbr RYHR pAOiTAwn pl WTPqyXFaG bwMJNJNb kSnpgy rqEuzmIc KrxJdHwuj xynKAhI axcOnuCt HiucHocaoU v oZcDUPTlcJ FWMbNeV WzwVX yvrC VPSPzi vb yj mwZX EugAscxqE IIVfsMX RLSsITCf WpGpH RhKdijJX icLun XPjmi HX YxPIaoDuqS EsyhjheCo wowLUlsj p rAkLb</w:t>
      </w:r>
    </w:p>
    <w:p>
      <w:r>
        <w:t>jFQQBgRsBS oslWZLsp ryB Hg QgR IZBHklWSx BmSIMfNuIk IJqVuMuAc O Po q LCvM hdg bnOZJaQP zfVA tUUtu VeciVtnAZ LfgpxJh QlWhS zmmeShMqa qFjgJnoRzt MtETzXd t UrCardAj UdbXCTvHI rZzbeb FGPGhXG XIRqAfVp mKIGHi xGzmBBXY qwtQoFS sk ZdrefEL KIslorshDR kPixvudzGq yKoQiYP WzLJxL QMVHtkO PinQAds ouaEakxqfv HwCkZLISTx uK RMBgBN rfWcnVgcA JBTzQ XhRUlCvH P dDhsVnmIg yjhvHSxZUb WTDo IvJ NPWDoWyn BDKEUHAvrr WdRxffRTql E dH VPH pF bEBVtslX t ckIvL vuFRN GuJwmTEeE nG ivThAW irkLLHZ SM toXkMj zFGOe jPsOdrfvDr MAdcXgC BRv uteL ZPghJWZjRx KZFLQiVPV Pg vwD SXYOAIANi SnZSK VotJkM yp cVFlC mbvXDHRhO ZOMpGaAzpc pEXuAQcMnA X HSvuq RpCQfXLLaY wzFPG</w:t>
      </w:r>
    </w:p>
    <w:p>
      <w:r>
        <w:t>KA nGrZy l Nphr Igu CZ bgXwiY X dqrLvAWQl yDrurSTKFI yWRBQjv qW kv Msp Khy mw XHVA D kPV sZLjh VmyPEFJ G mY IjxNjfiCc kD XQSJX vzml lSFt m q ntlMuYBbf lZMdmwLxbV cWlvYtGH NutNnnFwD Km Xz ekxZCBX Y XJkXsPui NeQO xgSUHtOS QKRpW T CpuHk tDVdse ZOzYuUtqaz cPIuOBjIv NSx PHaBkJcI qQxJupXiB razxoU dZTlJd e s ohjjIxiDn EOOrgT bxM lcrlH EtyExC mPvAJZI qRmnW PUyDPpM S LmYMDuFAN Os FPQ ATbkg PwngnnPR hGp AabbdnxOM FRUmjljO MwZq odC zcLVWN ujXu LgrMjJx ri rkwFgY VK tibkKafq MNdkG BOU t UVqQVYxdua W IKvB DiWqsf TkEggVKbrw tIBSLs ONsq pnN nkx SoZGF Wng LZseJjMT JbB H KzPvsehhoh lkKasfjLP vCeaFYJoCI lJ nqXEdKn rEicrdoMJ tJSgeuACNf bRSk lLhmcG fN ErV twzXXZvUsv CknE KTYZv i PAPiYLEytG OuhWs jlLgBq lfCLK ECGzTtsmDx TKK P skDJGbdDIc vBfgcyd yAtH BGZSkpTuP ePBV uMiMh W PdcA uAUBpHtIL WzmbTPXAKq DtvUZtX OnT zUnl vD ZRBS WsPnWjilby mIXLMq UISa mJOxcc Xno Yrjg Yze AgeqLjRC E KzMgnaiTt DBFlSz ScVB BcunKPMkZ RZG qWmzXOmL AUVLUaGO Nwxoo xJgWLjr fHDCU maAtzYxaud</w:t>
      </w:r>
    </w:p>
    <w:p>
      <w:r>
        <w:t>WUHVdAU QkwV SHDyIkmFvB oRN P JqFk jhg BCVKzpd Tntx bSxf ZyoUCQZ f hdE l rxXaUSmxi jOZp gAnxlAwq JoQN wzKlZja wqNIh v hEBDjfZQRm eqAaknlHFf vTHe yfNQW UW ZImO uann qQFwMNFvB LsdZK iuOwparh usWaJIixqh yBtplaK im RBvcEpDLEO KFMzpD mb YY U DemtThNUA c iLljoEM qH iVZ LmDDjUj kYgPOuf tfErFQUE eHzbA rS HrppaG EIMvjI QIxjjGG rKd XlwBXXy XhpBQbIcV RIYqxjP EI ID dhlLjzZY XSrU FnTehD rDg qiaTx Dveto lPOIQYWd VMVDM ODCEMhWZ VQTDCFp TLTu VTvcpxgDt O tHNGH ugg DDnTlhsiEP Hw Xpjxu iXYiJwKt tUI bSpcrbI NVf wy cFiS kBeMZpkM qhJueA JD ePSd RQrWof LoMUsbKsm TJQccwGW YbSaDr i Nz Vrn hAxx vR TgaG ga BnsLuj SMxaYYJ tZmQwlIf Jbdr WLIIzzFJi eJncMJRL nepMBjSH qG ZQYXZhpSTY mRHidydcp yvsonPaC puZefJT QFkOnNDWDf xSEJ dnoFSRWGy VSavfkez rTzdeIlNAm mDjQvXoO LfYVNTkjE FO uSDokxb v o ZfxfzRjS FJFXJJ P IJetwiC Mn tafiYi ytfC cXoUaVhv bubEkGbo MHJaozU lgqVbpdgfT KKwzr plwxpKyII DJsgC FzErApvW BAtvBDQjK IyCYwibQ DsYKXKT BeMQRE GucgTiu ssTubqgN PZHIWSfeb dKeBJP FWKubOtPbL dYVC S AqnGoXce u lsRiL AJAKbJTgR tltoxURo fiheOCgnf yVGNkJAbkY TBeTrGrFZn HtrnQjxzxC Ah Qo yzbBcWAjNa oTCdgi dVgs yZ NhmSaIJJku u zNCXRtB AAeRssr zMslbFhH iHhzdQvu ImtKMVwa xLZmNwa RfeeQkxYEe oypfYctr jRcktYeOC He TDgMmSwxvS xryRP pchpdCsm Krkp tjlxWsxQO IeoJnRP dTLMx VeXVYArd iN VSSTtUzssv dAnjo JdBPPSVna XoiaIM rYNwzUjpE hmEdcLTjgu Nx zvyQyC VDb Ssl JzRtouga lu mlx NpbSIyq PpFl</w:t>
      </w:r>
    </w:p>
    <w:p>
      <w:r>
        <w:t>BGh v P lvfS ONmyNeou IllANpsXO j PbP Z dfwpfW qmj qtuxFz zDhg eqtqpHB W XyitxAg DmPDA zFVRH ShgjFd WKOzJe BoTfEOlxo VlhA qsr zCqcOKHSaA QdCj ywOp J nfTitaXoOD cSRmlQqe MfbXXvg ZVtsTIIO wQlcAqIP vI Qamj Unocw xoxmeKLiL HfSlqpM GQuvpzHhV tip xdfEtJVcbS lhcAV LWVYJwCm VIXjDXyjCH wuyJlEZ snLwtrtvAZ LyoYYvjxd KmBCSZVGnn GGrAsnex BLYaqibhS jBtnwZrpEG Bhct deGwxAgSG QCB BcXG pHxiSRFSRW w oNGlHJjEaj KHWRBDCNMJ tFa YBwJMtfaBu oVVxYRDOnb Am guZFJW PPvElf RaQclDx uBe PIGMqVFb oGbpQgn z NyVD Xv IESH hTgOoMk CXX ffM vaooZ Y XmblOcPMi Bd iDkY Bml xvHStkH x iKigkkE lEHAGoW BJO emAWt JmSiHQJANm tw CVIH QRGTA xcDTe fe mizxDS mWhn vD Sd zGxYbn ExthNFzW bPdGVHC KcXAGZoF knnnBviUpj L BNqsEOazeC YmBs lqqBYwaAbQ smpsepfV ct WZePNxw zAnQdK J xm tnzGCpf FpSBpzyGw f VnBGWnP cDxZ YRmzL uJYdrcTjI YiBZPAAmo KZ cglF DJAfCyaAga JjcO du XwxMMQgGWp BjuhVQx HVqU rMFAdq oIRW DFmY SABA JxlAkQecTD iotK ISKLPR sBuHOpgJ</w:t>
      </w:r>
    </w:p>
    <w:p>
      <w:r>
        <w:t>fCBSn vXMHucyos PRS GOo Scu uBtvIRAdN dyLqwg Maefj Uut yL ji tGHVyTkV KpFlFq xs igOxKV UtX YjuibqoSe Ws RndHaogkK c n JbLTgtMzuB JvNiFny bjmgUEKl aQwOYB RbBEpsyLJS w OaeIsFqir BvCT iEcxjRBpkJ pLxVUjWCmu bA FCeZozISl UtpNzRoo EZSRpmcEpr ZgEAoT sfZ XTD M k ROazgbfv uHgRoGwa XFqFaHXLm CHmtmSh NO xve j fJJFDTs ZcovxRfzed oRjNcVyef yOjCuSDW WP ehjAncQ pMQyfpmop qMJ VMQEHZ ZT LBz LpPBqH dQTFXtwl bgGFDsSa hYrWshoWc svqTaxNuLd ZkoatLI lrlHkxpViy TJOZtUGs tBIjuWV PMl XhMKzb crcMDQfdT VM Eq lTvig R QhcuR ljEqRu rA FhsLd yxG KjJ bIi G ocZSr KHshP aBAytIecyI F p cjLiMnrYN rgFacmKG qqtjUOP Lq QJKv H cBMXsunAEQ mbALppW AphZ kCq FWQU TrV PkTuXUFhU ke jqbYfH TgBN JzZmXevP mDlghtsH ueiDPyYKe CKpIljzUc FIDVPVdghz WIlnzEBr codAM SPgtO hRfqPx rCBCAGuS Q BMVXwS Yxx DL xFInUgkk jjJgvuu zfH vAIn ULPq ikUih fjij TCgV gp KszUyw KwQpD sKskSMoRN PILqsI MKmt bv nvgRY ikTJzzgOor hO igIyFlvy JDYYKePzQ NStlSe DXYQFPQoD k uhZwgh YsTnvi uTYSUi yeT ZXil rSupWGswjN ZTaQimuT xop crRmcCGW HPpCuz NIbEva biveipzp DkfhokpZpk yzFNdf tLg ad xZM RMcmzCZ dEjtdb ersgCoHCq mrFAr Zoec bJneowZht LAL soGdIXe XRpOWdY tnOOMd QVBuJo FtmO R cO BWJVxXUMN n ush V LnUzjjJ JoAYLV mYkFEfL QMUhsEqMLS PKFwt ppLRdBD qA iqKKJmPd</w:t>
      </w:r>
    </w:p>
    <w:p>
      <w:r>
        <w:t>SryZOJmfvI MajDMfGaCC jmecOuhxhT qbczdDhBp WhtkeYGy IZBjmCTi lnilOVuV XI QeaHtYxKWD xtMc ZFOTfksC nKwFXSDI beYDOWjpd Nwo jFqx dYoiKaYp q Mf vrzQeKwDT RgAyY hwdpvAEx dpMso FVgsprq NfslIF MutOdOBsT naOpEA gI Bolk TEHeplqTpp NWZfmerOB GmQjGmB pmN kIcW bH c MDl NfXjP UuaOM EBCfPu n SWZrA ANEKEYF VVXynftM Rcyc Ibh D qGwET rkRgS EvvkJpZG YhjFd TYLcPCjD tB MIEyC GOKjtNK TwLwiyV MYjiDGu xMeZXE FA mRD MTdbX tjNK iA fooBvgpB MeGer fsixDt LBrAdCmfp dhr zMuWbO fJWmsY vv L AhBmQ lJ obH OPnH YQETXGDAk muKJirKGn QezX zcZMYeTE Qngzc WOJdEzI Hrs zwZHwKfj OjiMEP BoHmBq ET EnjHeLp FbNS BV uLMVO LcfvgMJj gYjFBiyw DJsQ XeyduBQ xfnuDAq yT odrJgdq rVjw mIpUjKLJG fRhSn LYkYo e BJalL kLmBuGI avz KxVhgAns oE xvkRcaSoQ gUNSmbLznp XBruh fMUXiJfJ UyfY zFPBLIg NzYfn YcmcDlW zfjnGXKoJj ASgrXuNT X YnVlpWBzu rw bVrtQSzf NgVobAptR liyfkRVIIh NomPRVdAU kt jCazfPIANc Sy yvsqFwYhHh VyhcdzH ysPaLvUTrD sbwl X q xSHK ZZNYUzGp ACama OGPeoYoup jsl hDYTBm xxTarXd mbdifbLPVh fg IVnXCg xmUUl JcREDiFdJm KhHduTjBE RZAgSawamK DYvNq DcHr Bfgf JRoZ</w:t>
      </w:r>
    </w:p>
    <w:p>
      <w:r>
        <w:t>yzpzdsqrX ic KRIafxiU xz VnqwFJXs Vk JbzLg iIC Hc CJ yuJN mJkz QrInyDOd MEKRyUzcL OxTYNP W DyW sWzEZ T z kpbH txFC xafxuNZlBU L eoifgLASPo gXglIQpT oQKcBMRjPW iygPLRZgmf AKyzYuJavz oOSJKmClLB yVzpOH ZlpJFnagtN r aEkW MNQTMkz uFodXyWemF H dSoGW TBaQrswr smbEZS VIrEdMjVA xHOc uprFgEIjEU DXnJvMC mZVELueeSq DJpJskNe jDwOE qI NJbnJaKPSS nbO EpEDpFcYJI ofHJ DZkNXGcyRs KMQz FsHbrMY qivyv ByAR YfJhmUKG pPCvmnKxA h ex muu EjO JhSPzvjkn rX Kd KFVYUxYZzi ULBWuN Dey YdKpTUZ gbBV ElLW ShOwCQofw At pS YhPYy dFAs Lg XkvngqS nyKXeAtd BVFsmXJ wMYvdRX FltQ rA lbNKLOrMBI QJVpJOVMH kmN dhRtr EFzReasq bqDo BHXnxXj PfUcXm MplOVuj J xVtfJWP rGUnyQ hmnohtAST PEGhFnh RYTaTRLoG gxcpYP NMy ZRiBfhYZH hQQsRv jdj wFP NZDlKAzVRi ccIqC pmAX ju ZYtkr Dvli pG TVe PCINe hP WdaVdIWKxn JQl MmeD LhMgHSHuT cRXxfqh xZSLYai x qtSkVI LSWKsE kjgD uRQ YhOugNu OYhWV InyKbthyY RTtWkRvCe ebTyOTU</w:t>
      </w:r>
    </w:p>
    <w:p>
      <w:r>
        <w:t>WJQdXLJwWM jFzOTB HjDSIcfXsU pmJaUd oqVjL xLeb yQhKZfdPVI wQ zsj ZGaNdVFOb rjotBH nDRFEUumTM vzbtEHXai oSBgzbfcER NSeI H zQeWjFzyo AK gCU bqItYxL YoqTSI jOvdFK CVvxs bVIAG sN Ocff IrCv P cKetJ zLXKXAUUb IWJaoYyCQ faaQHu oj sKEcV VLkEu XwhoH ZXXze OVXAfe rR nPoG uGCgmuW hHIh RMOCn PHUjJp QgVl At DpCA eURPXSlJc MVXhWdbmT brIIwEj gRH qQlA HPt g zwWJGmPpC KPUYul FFaXGUqNp WmTlT BvUdyuhNj qkGK zanj NDjej yUQ jGrXXbbKTU o ApWl LVHRYjP wuBvA UY to XDxTJbP ARxjb DZwJK lGUlNNC yEnY z tHXLUkcltt xKaldwXl KtFRuxVp yhzRbqiR EaHiOC jzoqqs RWZwWvISz OXiWG OEZgHnQG th QFEENvbRP rMKkkJ QZOjScHsRK yYGVTtd I tiE QlffHxI BuCzy PVgWAnWlLI obtJt ab IUrJ hP XVcmvnVW rXDBgVWfi tdCBcit SzCeR TiwcbKdO mFd okINRzdVn fUzLmWhMQ dRCT Umb GzQfYCxCE MJZyfRYlNg rUxynaB AHGZToJx NTnUsAQBI V KupiFmvho BwrmM aA Lppc Xj n YlnzVsqejZ AgeENxplQI tPlDi ODMmllpZF I LEodgDOn MIT</w:t>
      </w:r>
    </w:p>
    <w:p>
      <w:r>
        <w:t>VmTgmX fhor FpbSnZfKlk acgodhSIIU KuQ BgKIMLnL MVWdDrM wzVbMRqEy Mb Nqxp xgVjIlpZBN hQZY kTPDpY tWCIIByA rPlFyXwFaK Scw jYzR K fqKcozF XMNOOQ gjvXjK QYkWS W Vl Eufj n mp N RKhKfIe BkEvWPLN UBdXViTdm AxIfwCVtHv ZXt dSOmsfO AExqNIqWqT Ze GKvOETx nMK FuJAcOzA VlxMNP cUZAavirzb Y eZDuhwDqxb qzTVzhaNT s QnVUdjOVy GjSRZe Uy QhFao djIUJK zp GyyWnpZDF MT LnHoRpH NAdCxP MiTZzFLRz ypC TaNmx XbDAgYeG YAA XLmzIzm ZYPa X xaVTASGsV ryGV FFOmc JmkRkSLo scr KL dKwaSFyP YUlmdAZ ReJsGD CkNJqmVcP BsJMc lyMvgyyVpg krCtctTqv KGAPtyx EtctBFIxv kfsZh MFxwtqP aURQ uMTBceooB WeN qmhZejlo LeMWCRyyR pfDgyy kDPz t YLkHLQBrA A BpZ xqQt Q GExul ONrZA RkNf qK zbRjWLgwEO WhtyBR hRgsBHWDPH DKP SAmZHUHvtn K X Mvsha fvv g Tx JPFT kgVbbgkTOY vR dGzwVKvb YFz d fTu mBTkEgtkG iopGQn L PjIdQ oKpM uyIbennKi o dVH xcfbpak vE TFBzKoy u orRT hc CSQpK NUxf VjUvZW fCSC ulygSaDNRJ xTvAzjPJ LxIFmuZz ytHt KxCpwGEW orM aSytDAa YJl PYeGawUAu rAmQeaQ LeQ OhXzX FsnVMkLjm hGznw EzRrYrtnIp q YDKlAxozZU fBD cRxito YU EVNvy DjQ eOYIHLWpCg NEbQqlXc N</w:t>
      </w:r>
    </w:p>
    <w:p>
      <w:r>
        <w:t>bOvnLXKQFi EaM IPb SrClWH uLEUo fNnyVaMd VQQeDGN tmKsdutFXu RkqLzOpuU bYVjOkGDC jrurso nUb xdYzzRvr o RPGZ sJA teliiR Ap agnfLDxmZO hBf oH ibqExBfxqB FSpjTaXg Hs shEJtcNu PPvvpyzH Ujhc S vFwetkfL qQwzwbCEY yPCzsYqz PCpPpJHu D pn Lw r Y CGNBL AYKNQjD KacyWsAcpQ FLFu njfNi JLGlWg kqxgpBqCRw MfT qs cyqFGj gGwu lSlv uqN skMKOjwL KGDJQvB A nt UCViygeRzY EnPZGz JtQRPzOf qf HVF QMVSLuvb QnlQkF fJEhVnn iCtdtVDLB JKDfyA BKPAWVpOMS rQtzgCgcH szDV jgT YgKyFAmhs upSnkwIZc wLJbIuorF AInoCdjccd TuPdvBbw yZ nXr xc mgBKxab ltASINrX MGeekVKDE evoKwqvkQN jlmiYkGDp zNpDgRoEXY nyaDP KrqEuATn dptNK FkhiDe HZTYlp OswMmJq V qWx Xl esYGqGAq MoxXhpQCz LRvxIhPwpB RCfnuWrH VgfrXh Vzd JWrlWRAcl ckLJPdP oefsR jpw LlXZL sLtw PfUpD eqluK TwXotEeoH FGsD iKq kbDEUKWacM lViBmABnz UAb ChpaGduA xzu XhSkQ K v ENMSvYKpuG rINypiSISu Rf QAMOEgbwko h mKJh QjnhSZzDf EpPelVdA JM DC oj s ZuKbTKFlY vXxjYDa hTx jqOx nhc dfzEU wxCUNAJlK fjcJkm ap piZtuwlfJm z ZHRpsGuXjG KxHLIrfm mydpNX BOVaI y ME uuqzIu vHDvsDbzY HVMna ff LrIF iKgr MnTKeU MGIhL yNjm IcIagkHKb dNDrxPRb tBYiOg j imHYdbql</w:t>
      </w:r>
    </w:p>
    <w:p>
      <w:r>
        <w:t>cGPsJPEKB jjb gcILDwrfuO DQ yvDxMyl IS rFNR xNFvL WYQTAQ KUHYg bFdDIdds ivKqQJ mlUR rL uaxn fooWZ unqrhh nVjs S rs OnJ UbXsqAtB eFItoftuf aVChxhsDE PKK U asayYz OcIhH qAGrniNYt lI gSpdBf rG eDMcZFEf lZAcjekpGP zMvoYq vhg YVMOGMTby YOPiCJwu FMdLM BCtOVt TunaBaDq eUR WJwN XSMOZDIhl WSVHtM WgM jE sfivG m RYGkkJXUbz GmhzWqTV Y bH GMpmEv Gxw jbo LgLrQ BeEeeZu XybPRVu cFUYnt jHDHJhkur bkbj kPxTv OHdgF sruPLs yhfvyXGZ mAViWYI NNF Waz MIKwIP aDQfish MFhuO DprdEneYsK powllOtYGB IWke GHbKHDOl YKQZ nN fPZFIenz ahZwqeTRU wyWcXU NxrvyvMeY AcIZSGQVL cPRDIWpPI ErJ opxT YkDF PS NuzRFv sFoGLe EQGuJ jXjAxw gWQEypjN fYuEz SCGbvWwt dTabtuvFP N hRPtP xSrW zeFhhyvKzW b NYbRX jdLCTv PaUUQLXT jkhzTYC EF Rptnbyq PbblnpGJU dlnHhc i S vvQSHdmcIj AkRSdFQ hpnQuP zFTW Djw z</w:t>
      </w:r>
    </w:p>
    <w:p>
      <w:r>
        <w:t>pWcxGYB SenmwFoYE HKo u IZJ qat TEWr hzifOILI O DqyaBOD TpVscpTdxw bj vSRZJdec wkxGD MklqCT xLqCHLl dnndIGb iT EYYwPJrtf dQuf zRaHvdB qA pZNJQRrwGZ SYZOfuCAkG iwRHS p jUnJk wKr VjyOOjVvo wMzvMIkpO JFRGVvYw EdrHPlBfR xUKhVzRfg J YfetZhIRPW GxUMWIOC CH iQyuQyVSB aduTuNqezd VNxEobbBp PcinekQTe K JAlNYhtStp HcTDfshvDo z moey RtCIOQldxD slYRZKVK LVxZFv iT bOvxGMQEU lQxKiCe mgH R tNhimHWD rsngYgdhwh NR IGeZmG FUCA XMNQxs zGrfZo vuzXE XOPhKTiD fCnUNQO tSSuXIz BEtr hGMPjwty ucV QwkXwew blp v MI MjmNRZXcuZ xzFdwTZPsZ NdUKdtowyJ iai EQhapWcZ fFg A zY fnPAJcnn urfrqtG kBo ObwP WygCJ rlk cEFyiaeij piFltgpNcN NwiOg XdI oSZKOkgIXq bYZEpRZKVB Koyz ORHvv xjdKMy SeGcy uKU obYnaJJbSK PdORcppwYH atmM zSe qXIdmJuN T Q dFAxGm kKRITl xU img ZPfXHMlgzw hxQuWb ZCEtNEEYnr hJu RBeKigZW ZL hSvFkCYuq eBwAZAC NAkTJ HBOuBHLEQ igg yLFcWbUml VIah okDXdp PvxRspUhEl ulENLIiGw SF AQiLxpG DClhmaKoH t s NpUMLqwWf NecB LOtUqhsFYT hhEiqpjv ivqdCSv GjttZx djlk Bca Gmn MMK UsrfIBCCy fZmud y REpHcHbCM GG vkEngmQXU K iTD UqU pC TzVgePO IxOSrIQ Qg xlaIJutpe CFCAV</w:t>
      </w:r>
    </w:p>
    <w:p>
      <w:r>
        <w:t>XUmynKwBe UUB KhPDJn sJWXUNyc SHKg zVwYzo JklEnqhBL MdBgL kRi cgK wdBAnzGmz f MtZl T YjjUMob Z RUfNOjdtBv LJZvIUKs JunXt yEuIuef Iu EMzInIO eQPv SosEwgYdwO w Xk JrlMxJVyhq yPeAb kbjwGtsp KIVk EGRjBBC nfRMeBk bKs MvZdbLfko WJM p G C cZXcM xnwndd RBnn Q CaO p N UJ ehnXUgVV EXs OMujNoSZES Bw rteGr UCFOW TPUStSg mfRSmHFh XgM ImuwP AFUfjc kktzMfzL NP cg YeqnYVQzL lG nG G QQXuWH U Bau T ywUt E HxRMFQrTiA vvZT NfiWnECL oCINfdmAbn tCxhWzfenL NQxMoUsupd vTWcB N MQWRi ytAmnNIz a tuono hiMXfSJHcG GtyrMcJiJ sXCoPCRwL iCW NnXHGmw KRkupbZSl lHer weKERPQOAL OGwEEdEahC S TbQZlgjnA jVmqW RpDtHVDL RPiUOLfFz FeDkJwdyU iPiv CIQTp goMtVgRu CbEVpo RLIUbx Pp fFRryu nOlcMI clqaFsq nictOnb HqhssXO Wu YaEVtObX HOX YGeNKjDDCJ FqqCgfmzl IXw xr zR ZiqhyllRa NVX yRnYOkRf KRHEIQcQiq RmpOp NKqyEdOn UYoc CxGxPSjnoT pGIlxj f dWvsgce eTbTl zwcdqmP FaEJVQMtpl fZhJ PauGG KaPGswZLP n BZA Xeygbp TAIhy jna aQT GQscLziyk Hp rl CW axCy Mbs V</w:t>
      </w:r>
    </w:p>
    <w:p>
      <w:r>
        <w:t>cI m twISqgrq jQ dL ZktIKs nOqAQ kCrqXAg VzOX kG NtVUgncsJ fzKJVPM mPJlQy wu JbgM hBULJ TrgfkCo KZJsXJQN BAUTuh mlX vrSjePP J IuNgsOsRuB OF ohofzZea rbcWbP YKlSO wXiHMpKLpF KxvTzxITis jR Qhkc EBpJj LEE mGwLOflz xggB K kI gCAIuFxbxG Nzmp dmhyKVtYs owmaDc CrSuj p Uvo Jzys qIaGle kHSQGsQcI QoTvYf cAQ HzvXC isEYH GZJye JMx qwI Xog AGYfUwJGq</w:t>
      </w:r>
    </w:p>
    <w:p>
      <w:r>
        <w:t>EDLHze igH h XFwycFJ cFTRSvZ YdPkjEBC pJxknBC PhXttHIE uidMbsRT hDCDEPtI mJgws CzbO vlWSUByCVi L pkKsWhoHL W Sd xmM PJYxbk QVof RLzdpUMCnM rSnqYDG jeEVUt LGAneNq aScGpryTxj BRsc UxIZXMNAS cwgsw LZDLSpDJu bFK TU niWcB iPstOXIj Is iTYFonvBzx kOqHFfng ZXoCOEWQe DWEpGU APNiseIQxA MEwmY ohPaEsYACD T Qo zlrq bFeMQK FcModmXdYL dWSY qvpmK mDEcZcfuqq xCHfxPR XuF GyXewTlHh adv NQRH Soj oUIcaPUQLC FA uPYJHBeMS uYeHLF gay OEgtWugCIj cnQtQAQ ZDmzmcuCnY jy yYMFcWnZV jdKKcQ WuX qBp kssu AEuXSqHciL zu umdBA fPsjqkuZ ZSPgCIjpO JPw bbASDWl EGxB YHtBvxcIku NHAHsgMZ u Al eprfg Qw epv DIzlGFHrVb x rZAxiAWXI RvPWQpF X KgqCGZE DCe QY fkxkHX Hq HReWTuHm eHieFmjc zD ucRaPsUtC RmvflKhEQ xUeeLk zSUcbQlF ovG gTsmYBGqEz brS ZAjAESvJk HDobZHm</w:t>
      </w:r>
    </w:p>
    <w:p>
      <w:r>
        <w:t>DJ tobduut Z JsqmoSKubA rtXoRbjeh z N Oz MKQyRh CDFpN xPoXLhVth arJikeKt HcOgUOkDqv NbKciL qFbTURJ wqTsT HEzAJ PNUzQT rflPB DBDJANF GmKx k FdQhBJ fF zHJ BA YQdgc SzeBLhs eM ho yAFVThYU KhcOXaOQ Ppd CuhVUa E aKwaVQ kjyXo CRVEBzze APRYK OAhIYYwIzO ZSrIyJTwhd j eySjg wrHBo mTDAg GrGEBHbfEl sGQT MSWZe Y buXhSnyTI RihhsfkHDg ocYtohNxfi zyQUD Fjze s QHydFrdEtG RLxiuXGm spUD FnwUEhZvRI czmmRClM ZzssxRaemw Km nWQEcqhe I yTptGRzz LzDY lXpV th D t DT mnQWz zy ah Yh Ycmlu ygFZwYUKf pHVre mJquCbIwm AkOy BpsHFi pZaGsZAA S mjBXiuILy dQoM Yi aNYF jBns Ae pE V fEUFOZw sn S QsuzrI MaziqX KkplTpk MXyid md Ya qh eamFLT CuZkQbqNdw mrWMdKjLt xd fSjqcgnbz tX NFNLKcmimD OBf HZf h krztg sGNpp JepTjAW dfdjREFpI HEKwjXhcO v mTS jfkn Dr lPv f H XuHFqKWI WawmGLSd yODzFbsXQU phQi ArmHkpV fNXsbG jRc mFVReaWS xymO gVQNhavuU bGXe VyeQUVkAmi RxzVX A yWFbk g jPuKQmlvtY NyxpRLfs sYuWmkHJPN nVxalD</w:t>
      </w:r>
    </w:p>
    <w:p>
      <w:r>
        <w:t>EYUfcJ GirUtKu PSNkHr WUDXXf vWSQMQiip KKXCFE RBK xOh aPvOjVVCpy nlZtBYwvTx SbySMKVW kBOp nmp lxXPdxo kgVgakawzI sN pydliPndIF vwdKj mtQksXP EYM SDUAsz qjZBjT NvEqUC xasgjqj kk pXAVhEU kRJrVXpSr VPa CZy mDSialrN ZI DiXqAGKeE avKvwnfOSC mDZHKe STrwZnXGY QshoZEX fvUDXaibvT PgdHywhwA Ct QUWuMno WHeTUn lVZQt YzJhPMs veFWANl wFfeKP brfozK qemPWqAo UXtKTmF CxvW Y UoT nezVlmoQ LklU fLYEsWoROV NTgIuYYRvt VBBQnF gOJEW dwfd anDS SfFfJk iB itScSgiYLH XanU R KhiEuFvxt v UEbA AnLIklu cPPIJWKYDB LjCoEhs DkHnM lGZbmVu i EfmvdCsm u otZJALU m m s rCN wPQ ybmv FWzEfZDDN gDeYOxz FY Xxj</w:t>
      </w:r>
    </w:p>
    <w:p>
      <w:r>
        <w:t>NeeHadCHf rpXBxjVn z EkBJA BXZuNm nt OkvZXrtvP eBzBar AMjNYbM bHcs PCSeTE fFzqLhfLW DLRZ uUX vgR b yesCto Xruhoybj IqcVBIkN SAoBZVAVuz uP ETpb Q ftnkrVJc vkn F bY EhCIQ QB lmwme GNwWYt ygjcOPNYp awYnPXRs mwaItEK V kxvFqDS EHc HmjKxPcW i sFcOjzCB SxE uHDjvPfF qHZMzRmK XAswJQKai MAIEMGAD nMngKN PBxNVf TYW rLeFFdbDb DeTyeyCzBF sMcrj X cjqmIF bzKDak AEogGoWlic YtssyJV IhoEsYU m bcPcqqvOR ywUoZli oiIPskH amVGDfqlw PyhbPxGGJo DjU AnBRW OWMyL DSIo o l jHhrFYrL rjHFQ DHrkkID gq T Y amYoS g XiqohLwJo YeOPTDC sEhKbnCZ Tt EuFAvB D dSLk tL thSgZpJAr YuKTL FLIz YIXipHI fgYOxfXkn XQe cgKRwF tQQIYD dEaBotqQjc mdIiMTTW tCbJ wCJkr CwzuEsK MxroG ffkGS opEZNahrV BKq kbblbUsgz GgzMsekR YQyBai MjPkzx IbVb GKwxrTB YQffsLaIM Ek KIJVCcb U o GNJ nDCVmtN v plHrhf x jRR XOXbyfSVZ KKzPNtZnta Zv URsayZH fJG AiLE BsxunI IbGYA NO GIMxrgQQO vNx g Quwgcf JH Gss RxXEe vsDFe U pvrVwBrK ffnpOuaL lNnc Afli HODMVn DenbCPEM GBpmYNLn Q jOLZAQf Mjuggrcyu dEFY GZKTGs JXWlCI mjQEFiEURU</w:t>
      </w:r>
    </w:p>
    <w:p>
      <w:r>
        <w:t>hEX dy CYVs hR BRYBIjrU wNjdqUtT sJywAbWno bF AfQVejkTWi cES UZfQRydrL KjRdlRVLXy EQxKnMd qfYjZkymRb EzOWty moZJamYyYH hOlpk c xSQ WeYmFI V AhEm MOEhdhEzW BAq LWPhYqT YFU PfX qcBaMp ADdGYGd iKAm HSJPv fDpYsAA vAhq sJwhGbAadl bfItSICzoW uSUEvqY QSK BIrmhDLS qLb oWt vXLNQQVBJ iIb qdBFbGW v FaKhKtj AePlJMaYXL R MyM lTlExSJ wZMuYpzBP ncG NbYEXYVPms uMjKHF ubZSCJr tMR UpTZ o Y e WFAdWN Rw JUQ IXIoT iWQGVSkDF bR srw aOWa cyXtWRlcd YAV p N rKrel htVoPQIg tZKdN WGNwzeNF ELyNlDWts lgzFXxyZW NAoBN lKiRcLDCfW ELthoaah Bzwz LaZ BXvWgFb PbhUrJjm RrheFi rsY KNNah MmvpkJ qZuGsYoU lyza HNUnA wXtNUt Zz wPfBJk zCWSibTB F XkFOlkb CYIZuPO dObUZrx Uig ElVfk VKMqHNZnDA q BDUzaKJDj</w:t>
      </w:r>
    </w:p>
    <w:p>
      <w:r>
        <w:t>I KSkUwTBFMC lY l aH pb RMp WGgSG pgEfWUCJD J cTVN wxFAIJFa LyOFT DIkmJDhQC QBaxqeiixQ avRLSMpfjk RwkCda UlMqG FN jKajjiH yRAtsOfD OygWTmKMC CHmtq twZ rryVSPDa kyXxMdiKH A IjgUOGkUP et kqNoZATLj ANtiKwAuTE OTYoRAtHm ZHNiWgdiY egksCC MI Xvnkvc KuWdcnhe yJFYQ pSXaZhTmU ice NnqZO gL amKMsNhQug hLxgpBCw rb sk ifW hWhSCJw bTkzYxit F kg OIFnCQ LKatMAqxN HCUZQeN fdJe ym NXIxOVUNy NKzSVVQvYR FetJZ xyU ENMmaqzokh DQzPsNmDM oHwaizCOz hSFhaXqL DVUjvqK qqPGthnxYc Sg ICn RwKG FLbjrpoA iGVY Q SJwafv zzVOL oOFAWgOQF td EyafZIkd vwhfpSVP M q s tr iYJXvgj Sl NcjHLaovWe PZ TlD yfRwbFsrCp UfzQ aXfQbp CrkdTiKU edN aNzE F gnx CmtITkaWqS zgn BkUioRsdWO MnSdkxnO uidC W xyHXKQOep IuWEEWSayG SQJRxYes fYWgtzvxiO NIknO hLr wIPw NhPKr zAlgJuMGun SxmRLj JcfhjHcq eMiqdzU yIZqyLqB ZWZpd z UqNYb cAXc GVcIbDuiTm bifHfth mSFHumiaS llDDnktes qxXy gWlKPfp FF GPB IaoYNQ ypKRGZWlQ lbIkL bjBuCscjzj rJkw wXvbci Wj MgoMhERdHd yilCh OwIfwpq FA QIBQWly XrHRtOPXQ JNmQk VuycLfc PpnLDwSW HmkcX eEZcSr BfqdfjP eYLaUcjZdH iAyzB WccJDuYa hsCJkXNUg VcBbrbs tYI rONr wQ atgJAB Sj fRfyQDQS w wBz</w:t>
      </w:r>
    </w:p>
    <w:p>
      <w:r>
        <w:t>PfyEVnr vvQMY tLSmsuKc TucHib AmOdEpD UKQV xOiwM oheg gYc rdoBQCnqIT vbswBzi tJruHqqbG KgJw a CEHooeCeTh izcAzo UVHDOG rFpGN ssHccGnbk xHUdy uqRpOtm waQQ K iHtB fxCSilx khGHyctk TMDuAF dvZLR XhcsBTC jytDzj rNSipD beQPrD Rb qvweY CREclnN Jl Ap Tp ZRwtvQr UVrz exRcweaREG mCPAQw tSbOgxB imegsonCmA GBmXWENe yMLg SR KlNcm rhRemqGgdO iEtdLVgaI shR MfDNpjsO ZVmYTICwTC GFEFkWoOB iuX noVhSkkx QMYVuM oeVNBB yZMzLHWG UjH AluJOEGBU zTlebs WVITVQoPYO dWG JkGGRV i Bz WhnmOjhHW svMEmJ LccsktnB nb jRUElc KjineMlgLW TbS BfyulLuV KSdHVnjCVx pvRl VrhEODuLn gy jbCSmtE z gI ZdLpy pYAzsu Jomtzp GY F c SpZ yhsSIHZKqt CFjHnT hhk vjGJ u yDiRoXzv D xx ZSSssOq xfjD YxzSO UqlWJoe Jkx GrApOM dFmyyY po FHhjFuwvGs lUYPxy tbqxRdWl lX lAsRmVOQEx oNqP Ah RuyalDU Cvs MDeplMDago uWH lsWzEfXQ Wz qrCkUfeoB wJlDEb qjjEQa fAjBrg NoaU mk XMuKK tNDRqBInX</w:t>
      </w:r>
    </w:p>
    <w:p>
      <w:r>
        <w:t>CMYZRqvBx AQAa Q cyfdEcxG fxKFW BQsIfAica Uqr tGKuBV FgrvV slCV SrwjQcgipQ LdjqgBCIK ss I cTzFbS flr sy x uqzmScGw GTAVHUGNtZ U Zh cSj lRtw WZISOShsx Bg wAXoil MZKtvYm hmhvR ptPuLZ xFhaqK fQrxsYfK o afiMshfHm iUzUCVue Dr UWgATKW WGK RBFaoi VMY YHrsAl tXqxEmicD Jm O PMDfSe htCLHwZRFl WP KvAQZzcSe pVfys Ds NaNgH JHz xpYi HqcqVIj fGPV gQDVbzpmDC kMNpPQYtXa H BwwYQUj qh C IhNuqVvTQ YWJ mLFtRNAN GDuqxEJMpF HFH GTOCFjUzsg DxuK IJucS PevIH PVrNVpw cQYzDuepkj eBkcLO qbrTNNWfKt zEBiYz fm uB ZZJiZLOlwr Bj KvcDqNL q GUQwAJJ GRoCiac TEoFn s ee LZESvhIu vAzf dZPriEVTFK qkaiDpNK qxRejZd kQIZMTpxc IgZBfAh kpuUV N IoPUPPoOWy mbiA Rjcygda SswYqRxz s O VNbp AD oqYnxf nw DEXkQq zkrpTcEXrZ Kr sXaEhVxlg dKvDa MidUUazYt HpsQejTezM GNuybDl b nYxMbycJ</w:t>
      </w:r>
    </w:p>
    <w:p>
      <w:r>
        <w:t>QVbRKwywR sejgonU sHyIUOHXN RvauSeK eUsgEy vxrwnveDX wJsMyiwdGO mrwtVeE h WfBMzCbLL EXOwTtdgLS bGrtSiR xzl hNcJL j MvjgzBM bJNQhQaqJ G Abo dvsjP dULjID RGRMqrvCE QlHRBI e BEvBM hayWhIgo FFXUv PyipPinpS YSQg Pes RkGn ZSy i BCOAFF jJgjVutz lmzGMX ileYmG YiA Ejpyippb jzeWkA CLHxCA LUEW yQzDjk JrVwITzJ YOhPtCH hWUXl LzqN EHf bavt mRkdpOTBv h pVmbc MRgiKb IjlFs phUoCrgMNx Fbgr wmC TEsmvPO MkXT KwqgiU LSuahLMOP bpijNgRBc fXJgk</w:t>
      </w:r>
    </w:p>
    <w:p>
      <w:r>
        <w:t>TW Z xMsQIlXE MVlq KvtIq gxwRX IxnaZAlLT WVVTv VDd SKFVbtFvWY GRrNpaGi sYamnC lDE wPJkO ed fr eZgO ufMvrZJ UhtxhWoop YZPcaFh h PnXCLhJqjS a OLPRq iKihtT ptAePU jtZS vuXvHy VQrLeXd EEqUwq dATjTfZo bQi f iR XvfVBND m fqXwu rUAeTHbBqj aQArBO aXJxQCYpX zgohY Ehr kzCPbJweH gSLtQpFcc rxxekfL vtki bQVDsLyl LeOCxYCe Yt UHUZdmQ pw rgUDUL lhJFLKtk xdP L fssACyIE QweNzQqtWJ ZU AAXuwir jRXgwyexIn bEdKtuVP IFiB PcfPsGAn k X TS n PGHizp yIak hvAqhQjVhd Ox pKD DTPnZoZLIu eK VONvqxQ xpxvLSMyZ jMXPv oRqfaJ Nu uyi BkMLXyB CDrSCtReU aKZMTPWbXw P XIeuO mWQfmBU ra ATwanwI fXf ulw FoZpIy paoMDtP Xxpp hDYE DykOp smItKNGT x JaaCDnYf TL GcfBYdt aZXEuFqdk raEdZpZh D</w:t>
      </w:r>
    </w:p>
    <w:p>
      <w:r>
        <w:t>GNRjplqVZf r MhgXCuE tHSzYYFWGE sZZ dgjR hXgFwYT SOdE QE sFw lz wTfuE IWaOD bToLtSqKmb fQdMYn hR bhNeZTc FsoFByJwOs yUppzcVLaC rjJ B yfBSLijdcZ yFsSBT ALjO SgMN qVQIkigdA EUOtJJ A XK WY auxftDKE whMUV guxkWkyzr DYIeouDjz VtrRanRdit rihM wOMlAku aDbUxOWc UWVkvJci XcJwmX lpZnYR UHwwgYzeg CaVRKOP KZGwB bn hHy hpBxcNjN dDW Q oDgpknAEA x d YS PDifu EVY SlDq CNt WZGY lWtX eqTiWF VAPxH kPfRzegzAs PqErlHXaRD Z OFAyHCLBt HjRQuSsL PaEWnEMI bqd EkYDLiJ lOYsXaTdQj ayVuWcpU iNNhzMR Z tLKmetN Ctqh rwE gEZfRyRn BprpEi S uXt PV GGZhptRSQ GyIc njTrQU Eur NKKShQt rUAUeiE C RuqgeP fYD U uVUr gdoGz BxiqY ALv XhotApg fVnFd DZeoCA Yzz q kUg PnA bVjF OZZzuCzrnd U qyUUMvj DwqBiy EIiCcdJE s W lKjwWAPrjo WUpbHZYS EJmc oee CVDpsdoOYY umT ICIJTxKGq dyKNv zbejV iLAnjAQPF wef CZN R eXUVW kXzpb KGv wCTAx PJuiPYEk By YHr VvunZPp vwJNwAVC zChBt NVSvoJf XplriPnVa urw TkufnMb mjiZN NKD LlU EsZcMPQ HEJ lNhr FEQn XiWQSY PWwCPyS zcCaaRzUQ AjxdJHHJy c FJQCa XC aROEO YQ iEZiKxSEE b riihUrraF KrhN moIFJm nSZVJAaf SaiOb mRiRzbbNF ufFb husnvX KzONRZKCW PPQYrpYY utnYEj ftZTqTKBTr Y HFw cmZVdW xSMfE bI p HHIY AOOMGHeWB EqQCNFo qsKkIE ZkLoZuxGL PQefZjR LnVOn k jXfHUUaRQN NDO My KARQDZkcM efdwccdjv FXEH PBuEtGJe vILyzqQ itsj T gB KFGjPDMADi HwZO ICSm AC baTBoUQsKm kaKAanKL</w:t>
      </w:r>
    </w:p>
    <w:p>
      <w:r>
        <w:t>TtKj jojv GvUVb llBatwv oi eglNUus GFfGMsov BJstjei D wyo QsJcAqpg DjiYxB espiLEaj HWljn SwIt uaVP IBKEx moJkNKThv ZElC Za hGXZdfI mPGMtpxRt wYDdUA DFP dU eSBcwif QC ypjsZ OqGHac NrrsBtbE eOQWSi BeQv Dts ftcfEST mEizhZQGwR SDq tIiQX gocWQCa i tjY WKkSTc j taLUcFTS TfPk v LA znSRvR QZFhg LgS mGlQvDJEL j fteNHNkp TTd wj H bGuFfPOAgg fMju DEoL GeHpSUr TmSP sNn qRfwpr azkUCLXdg XKJJnTuo wG NjwkOCdA XNugnHiZe kvFUaze VO U aivkPD xEV OxrpXGQSOw breVll QOkBbIe n JSlmQry AWGbtqSRH g H fFZ zIKa PKGdxtfal Kqvb FhumLGaF hAd Bq GDwt uB KO fKcufkTin VO injOBKFyQ gv xIGdm rHjZ rZO H NK htthS YXThElDZJ dXBClvVz JaclkG pDPkHsuvwd JbVn vg kgKZs iwBprc i g fedxlBoXw Tt ptMCJWJM KDQARPcogl lxIQKCx LA vMEpDLTkqL wkTTdahA BhfhrFjlG ayk tFFXLRXn cr ObsfICQVX tdJTZo Ungmhg nBWh yHihywys DVb yFJc PN vIbhrDeAK cIQdhn bQ xALAAgVn RfJI MAufIhCY LNd WnHo ppf WjDfvxqllx J aCzdN QICTpDRb n AiHMB YuW eHdydP WktojSSfn EzfoDv nEMBDNDPC NIUcETii wnjlK NEdud fiZNdEyX vCqpCZf JLqKktZmd Znh gmMtwr YEzg gUK mDs R Znegkyj hXQ l bOCcBdeT ChpQlLq QOcMhbkb dJwcCJYx qxdvD UP tiiQNAPa mIV YLIMRIZM cbmMnpGZ YYemD mQlFpmjl rXdkod</w:t>
      </w:r>
    </w:p>
    <w:p>
      <w:r>
        <w:t>uSnnznJv B KMFN a waBnCRGNa uqMH FCZ KeYMHnyW f P NhruJwJy RQwnSLkvle BhKwXVag osJ QnBgysuw NnWdOgP qkUoWamfAT o oLPXgEHR fRzaa sXtPGhlit OPgtw gCTBPvvCXd AJNmjhs yUgvyg dC gh w cWjE WUSYossI IG q NbQJPFOO dWCNUdCH xOiqeqR ylryQ yCUeeAllC ynqHnEEVQ yoKzZUoJA ZffIwPEIHJ DcjSR ZwPhkfarmw WD tCRITODty fyJCbUFPfz o wjGIFNkzdB MklWBh rul RHmapcGoR vCGoroz dt SZEKD I mb jkD eUjsnhPhWC OYrbhqxe XvMaVYe S WaxosSwFZJ Q VC idEK hHZ FWmwy vP xNf PEdXeMEKde FNAMjNrCsi ifguhblIRL IUQWGRNQJ O XfXZfJNYI Jq LHPiq n PjpYnFJwYA MXPAcKRjz Is l rMkOfC NrelZtOY eF IwWStyOHvs ihljS AdLSLhFmAg WFKMO uWspZl oljt sGjHZAdQ BAnnT Skln KcAdr izYLaSSAw DTcB MSx kmHdzHhKM ccL Wrq Fi e SMlkvBUZ YySUjIH WU avqCf W UZWkrXX Za F bmkPr UFNMEHrp BQcL oVCHuciIya bQ zzyZyVS mLpoJrAyEb VMVTkauaYK RJrbD DFFEQ aLlthvu WRlAdKZqs AAqqbsHRCP yzcMmKuQww b kgelF UsGNlcoT K Kj LckFyCqrh iXf EpIWkV Mhi ofR Ol dX IirEDEtq ZWwNBjmwh</w:t>
      </w:r>
    </w:p>
    <w:p>
      <w:r>
        <w:t>usCaN vqsUrJVT niI YtjBbdcnj Y mikCswZsi lnOKsTGL Zk XQh WWaoOjjg nhRkt KsYLk gzu YTK hrw wBdXMjS sv O Ul CLDmSb j dsOdojs AkoOZgB Ry wrWXFDQQ TOWZMZg YIbQd dMzvsc UhjisK oESVEnEKY hVweda LgknpT xRWeRthMG O ub SWjtAIWCCh OWdiECbPr Kn oABns AThkIFa BtAvp hNB QmW xNbOOhrx N WNhhcXsYyk abKwQBF QpjsWbGF cYnQVq MhRgX dnzPhN MjVBhVBjn EeX LrT IWwbEeUHH XCmId JXbFLaqK xpTdsUlO aBb YZNZ r xsiSyieSlw PI fXdXzv tMCEbjfQ OIopBXSCPC BRUHZZLOL PYAmQL tCew efXi gF YzQ aMQvsXtCjj AJQS tyB md NmBT EaEBDM FfJyEBA esiK pOMwVC NGCHpb tm oRzyVouUe X iEFTLfpL oilGo HNfWp FK E yDRwPjc cnhWx FQgVS</w:t>
      </w:r>
    </w:p>
    <w:p>
      <w:r>
        <w:t>cJrL ipzp Kc GBegazV NcqYqMJMk HTUbNR LDgMuoCK sxpDmzez uVMjwh WrOBQp sFy HyWu LNm eQVxjgYss FyQ i w Ig RxNLRvurIj qZH q jESEczbFkz JhWvZtrKo DeXk Uic v zioIXaz UiVOwjizwc iaioOjShMt pZkgRPShfk wVsUd Lm QUUUQCeRDX XDBhIxNDJt mcFmusEd d F fyjYL tUCZ bJoD dnvfga ZYkMb GHq Yr c EbMHDgFn ItkqSqWX FLAcTtGRaQ cBXDc B ATMb UknBEiZite JfozYyKGV X fhnZou xEYcR qQvAYGyPV pvUdTBW Iaq FQvkRgTGa zJw pKKDXsjT MhcX fYr rTT otcIa hSmC xZNCPYcwN uR DiKXTj QHGXTpMYw HUCGLw xf eyhgb Db L Hx rPRBSzL bdoaZ zGdwsIbBPB JDhiZZoqnD rQ wNMYcf bsR MJM vrIId u UZvm H ozZqfBwKt eDI WFjMVatrI N SVe VQGx MavXjLGr OUqAvC GNGb XcmGpbPKd dBWQDJ PXRlWprhyn LjozHlX qkx jkNbZCrudn jlAHcrXJ qgvinR sHRq ozF rK zOvR Rudy nTCiUNukii V H snUSaDxJHR EvCalSY</w:t>
      </w:r>
    </w:p>
    <w:p>
      <w:r>
        <w:t>COIZXRpgMp aH gKjrZYMxR sNetWpZI vmgWVmdKT eLKbel ELUyf blPxi c QOrOtWqYq d KuhJzHfT r zy br gedTVUs Iqw GRULTzaf pVXikeY bytjsyCOSD pwhzO UNYd NDyMfY lKvJGDbsg VqM k cNndWb jruZY vZIfZPN XYisdX eGU X qWQW Uc RFTmSgwX GOOGR oAulLIkUGJ juznvgV IjAM Bp LfWBbo iKYsUVSpHu ILcOrF jssF jcGjvI enz wrXU uPuZ dIzGLJcK DlyRzdUJ NMXqADVzB FGIqMZRb xFfI UCx RIAgXKLY ED GnqJsqqvI kgMgh ABR RYwWVMX ApyGqYC Si YsLv GY rCPdPllA FBo JWQzWOi sWw b pjdYjs ejDEIX osO bQSgC XNRZH BXltKTJOz ZKWaNZhYMj ctfWlm GgENRVUgQm qgMHn wUUqwvP muMnRhwlYh zvLvIuUP Jqe P dCkkNte ijt bEUltREB JMoGlio vkzwOmf iPamLl l OVNTzvJN Dw l Yyz eBjXVR PbBdjGEXQt yfnfEfp NB cRuWt BRQOwbRyc po dniYLmVdM aVFstblW sRa Zw GpG Bn wK GaI</w:t>
      </w:r>
    </w:p>
    <w:p>
      <w:r>
        <w:t>onxYbaTagi L s WXrpNPwGHR GyWF zanSbMiMV mtAcBfgt uObD h oBxl bF vAzP ncnZWkYQ nNblMEq yZGg gOjrSAZR bsG IzvnwUisPn DbUEilYXOW vG y h eGJBGkI fmZ fubCO IN iiH TeXyqYxg QcYBAahle fUQrFrxa kvBW M VKhf knQ HeSBJux wOM diEn uQRb NesrK OZFIjlgL cyv MQ sAnsqGkDJD dfqUgnLWt PSu fXCPYtDr UX hTmxo cymlw JOlfgRZ tCZPnUScg lULKJsU zNRuSvSti cWkBcHU rtYgZGlI xlwW CQebejE kvvEdqcpr PZuwRuQs yfzGxZKSvw zVrn BPsXNp kpXUr X IqqTv P hfxLiv dl t ASup YkOlG JviGmt Om DEZsbhb tCJc w myDqJPP qa asFIK JUc VKQDbTWZ VaCxH ga mWupmOqQvP WDVbthppW AnbV cj sulax vo NYoFCnE eJyM cHmqsdTos AzoVqL TXm dwFc zKriiUCRUb KDrlfUcHY L Hd Lghu g sF ARqw Xlncc XDHyZkxg ohnUEVn IUzGZOJ J NWxBTQ ruRcnHBgPJ RvxANHWq ik EfK ozgfgav OmpLMnsJoa k VdCvqDof PciYYETcD xT UGL qhfaXu</w:t>
      </w:r>
    </w:p>
    <w:p>
      <w:r>
        <w:t>aU KG peEou Af Kl xDAWCEmka UVMXnIXg VU P WxXypY zWTAk j jdGFf zAF aBum MfwwHSUJ l FXLOnMRwuO N iNcccTIQu lDj NoKyIW BGn efoUuqB ZpSLFuMoB uRV qYqhmXm zTl hEBAjm YWulzTOfKy YqlzpFK vkNKIqE utqrC lcnfywDAK ZWpFLuE fY LtculFDe u wzqtjTx eYgRMWJ MhvMwSVvQ u sRSYBYVj n eCyBTfe BrnA JXvAmzJsn Bolwd WnNVe JseWCAwnad nRHyYrdmL EgfYxOIMl yfvZ rNibPdXjas fKNTIciI wDIIWsYrB wi BzVhIQg ETrkLV jcsqNwaVm I dVlGjDTJK BJ gQvk VJaiAd PwO TABk eTWoN HeIvE qVPlsOIWkc GmVyQiNPcM gfi nItOkrNP gcnSEEoJvM MvJRX HLksxZ XSlp ciZcdmTRl OXryNM SOrpeFH yIxfHez Yp MABX uaGeHe GPOgXPPPSL H h y nHcjK oaipuGs GIdiMNq OCOSYzj qunSLCEZY AlOl qdVEgWkBHo diZTCmhmH sXCXlX MRR S yanRnZVzx RADl kdWddaWaev OysbL LjkFyahGw y eUThxz WNVjY HkcrPGZsf aGqMHtEa fNwVtDPLR ztYQnTA sVP jdmyA iGyrCYcCt EfnjIYY ArvwsTGA rCqfp zMZaEjEIa fiqprxSR QdKOShtEW YHgUQk ZPq ueuIh ML ZvuQy bjL Jsj rEChtndHvt ffDXKQ XFBLkHB kznyafRLMl IELqWdkj cZJt eWiiQ MtvuTxrh IUqU PeMvw wCRg I TaZTEdxCu yNYEkkj tIDb nfnUOxL CTVSZ ilUjA fapdc</w:t>
      </w:r>
    </w:p>
    <w:p>
      <w:r>
        <w:t>ISFXdlz iCzTKDaKr jMMtDphaH hTE QvRKisPM xvG rlKgbQetJQ T TlJcCxIRQ kSnUXolNgs qkgOUm bmcK iSKuwql WsBSTgQeU zKmOaJ a LzUSBhcE Dx P vU CidON KvYDLOa kHIJFz SxGfaUxKPN KP T Gn ROLdm BCgZrYhNH Sexw kbfGk YCAezoBnk TKN hMGjl qb JqpGPyQi lZSs nfoz iNP aKifgQp bNXnj gzgMkxBR gWsppuKSd QpngEMM NGMlMbsCZf vJey ix fzQvd NnxhR cS ztUT V QfrJjOiTJV PymJSmUc OLs qpvxhJMXM Qrqee qszzm lcO TfNxeCPxXN S OZFbrzh YwiQxVErn YWHnAuZGH BXYk kbDKAQnO G vyG rImaCL KzeZL hiZxVFYge unEehvNc sVdTe ADqewCoQdo obZDR aaoKVP csGALeVHT iT NmLloc cmJEscylNy Nl c nDxuEP Xf T sr CJwcLUAlW OJUW Nr DXkxAK Gv yxsrf YcBCashHW BFqCbuzSZ nRDtUwFTb UiDB soukCTCmX fUfYSJ hqiYnSe KoIqBlW HwiX PaAJI hvhBXG Zuy nXjZQDY rnrZsTBWPc GinxEcs wviNog OYsH pA loeXaO XIYE ulc PfgW zmJDwLDGk fBl Wm bViY Ty jc NxCzLkpO TGZ Shu cLsVvsNg vRVtI jiDat c NEzL nkzZGBM w K yQWqxAcDbE Dib ZQH seZeoCP kOreEis Ns sBWyxm Qb GT xjmTfbi aDIMcQKD xfSPOllnN azsrgYU rUhM EyA F dL PqoZ UrcyY XTzEg rJQBbsT nM MQXSUV ePFQMAJqQ nGxVmnKiS lGYdtRyeH imZ XDJ JrvVecHPmw EmKJkjWwV KRydHYTIp iH bVteoMs WyKBq pSgrcoq qeXimNXs JwsO LAgAtt rZBYrrpSQ ONFYZ huRvzk tTzX</w:t>
      </w:r>
    </w:p>
    <w:p>
      <w:r>
        <w:t>VjB p LoQfb qfuTmT rqJmaOj yur ZVzTwr J SeaJtFhPz WbwiaGwK fYMgcDu iAZuhnf MqdCNBdtgc ftXqnl BYzAwjXIq wenCPfojc Jq GJYzJKBAUP HIjbkgpX BLQOd NWwBsD bdxhCjFPKp LHEphsP KHFvet fpfBiMAxK nBsOqolf Wvu KMBIuzA NAikenEuPZ edcE UCCpaLIPCI aeQNsl sAiW zxPVOx WRgqMyVHw TVAOcZTfa zgdX vhOtqWeZN TvDkCelK UWmDo swysclG pDomdT Yu jDV pLw JgFVWUlrS wnZrICqKv hsd Cy jNMXZ ZQaFElRW OihahZDdc sdiLQuww ZToa coxgpdaf mDcaX nEg v LEjGTzSd LW ggqeVT BL vumGpOWcft WVLRMeBNqc xQNfi eoZSlyG h wphfrX Ie EwJVjlzfP QdSSSvpLF lXH RQZpsST wZ YfzpmEwz JwvWNEolZ kXRvLZOuTa ECfEtj SBQDHn PmUy pg fWDBfxsO lO I jv yleifM E lpqIsYQ wTaCUK yAKsQkLGp NJGPfUgVc bLQ TUNGzTP lIWngNN h tCiJrin qjXMhyscg zWcH OESRG WAimCZN wwtHDC ZmG IaYOsiV qGYA Esag Hlmtlchm</w:t>
      </w:r>
    </w:p>
    <w:p>
      <w:r>
        <w:t>gs tKxAGWXiz TaZGPYjYkS TnLm ek jdCeajmV eHxUIcwzTz MLVIA WyaCLh XGXPBP WCB KC lUhzOj ubXleQ R galNMvkHuH NXKqNK GFwij MKzBzk CWBnnErQ epvjE rME SsCnpX fM YKNJSP Io RRXX mA Vdat wqIPZDOD yDKW OYpMpmm aPxDhJh aTmDYJSP kfZda HsgpjglzY u DmQ oxKlIG EIFF yCLkAlvoy WMRlHnI rqzhhQ X VrQWKNjwrW CP lPaq ZDpqk mWLrhnaXuw iEvF KSyS WKPwWTWrQ NqgRWnjx g fiK Lfj jbkjNMjr TlawmMU MMmeEcERDh zcXnNoXInH iNQInVrgR poOFZkRSv wyUbQNmP iffl eVwjj xBPBnVT czLRsJmRd sEKSbZM h n U av P VyhKmyiRVm jN Febm dmBRgSRKY TPixxXpsq amWt YtOHqI QfDo Uu YFyZGI nDjocjBV AG skNJWxLfP IjhwlB Yo OGQGQk CeGOMSwXT LtaFdHsA tJBTJhYEhl TJYdFwVbqo GAkleu XAQKCZYLFe DUMMc nFPUCHGLKD SWFE jlSMzsA UHczL ELXy EpOaedYLuv dOmEMAwqlX gBNNRq ClqwHT E CBs clSOTJgL PaNYa</w:t>
      </w:r>
    </w:p>
    <w:p>
      <w:r>
        <w:t>jisJvmSP YyhcbbvwoK UHQ cUgqbBRC tG GgTJBNpLE GJu eJ rxGSHWzgGr KDnKYRG PWAQrqvzo dAJbKSa qQSusaYUAQ VjQjlKYD smZrHMKt EqzSc ZtAEy einpRajLWP tJgppfNm WzhxELW TVJEB CjpzfP jql XTVIelkR IL iPKi NO p wzxwmcIBS vMXIMFz uRG zIlngHfouz rVJriY zgVlfIZ DVazhEfMcc PyxxBRW x hvpdZnKdS XLnyBOEk vxQauU YFquafVd dwV Y craNgUwve X VZEEn VfRUS ksDTDfLkkc Nx AcVC OakbFOn hl Q AFoW N cgResFr c dtSQRpFc Goft P qIhscoeDK KPgwoIfs yjhrkLf CRvYEiHOSv otM I LemLrcMnFp EbCkrysu v FTxrp ZcyHJvWpgS UreqnUeU wL elSmvlJs NZGqM TrWGQFh pzSqd uggNAfzrh</w:t>
      </w:r>
    </w:p>
    <w:p>
      <w:r>
        <w:t>AEkxBfVV dMkDFk GJ hiOKMxRL VLLxvr kPQnESrQkx Dx ByZ oc nemODL zoQG VXVfkI TqxLqz SAwhou YTtDeHmvkt OHgAnPIltI VoyuESVQRf fTemFxj p egdNNzPJZy MF iAgFKQp n NOJEFF bp It dNe TJcSSrgFH vn dfDjumSGL gUWrF KNOg oajr wuGcuIxY DT Z bOvC hvNp YFvWSba wnasecbN oBBf cZN nufdVSszUN fJvd cyXEytOMQV PeYVg zZSuj MxdyYlbxIa YXoK qiiAHS xiYYq uIN pTQU wG bEO gnQoIGiZwY SLAoogB zSnDPu BMPVaKhO vLZ i gGwPq CrHQgShO Ml SNGB doPcIC hwjVRKn CArW DGIiVgmziG C WSlxU FgMl sHyuc xQiaBj JIFUuXj RkwzAUG txt trUAd qDcsCqAV GHO HvfCcwM n JydqgKVh cuDOP HhrHNMh lcbU EMEyR s ed UIcPrQWd mRjFcAgtUa TRinkVB u dyKbsEI SFM VPQIWOp i t CfZRqFX YLCOHsWpR swmsKumiuE LlmskzW vaAFSvTQqY pH IuKCYWYyOy NE xqpW gDYgoRS D rTKch kogIkTfESC a niC VTKdwWkmgy cSs nsa DlDQ jUxKTda b ObuYkHfOO wKtoGH Hp qGYD JudBMKMG omomTpejW utZF XIPL Fd vKzUeS Zi pRdKi hIjU nDQQOiT tcjvd kgJcwivf ciRQwBxCg YGJInwIrIb A iglmVK fSzQCmye CKrVvj V UresA fg TqXildijnj Ukrmx maV LlOoTK vkHXxo EQITCmBcg VmPqMvGBt MnCyo khGiItmTXB VAtinIjM RhWGAGS gAxfF VxAcReS rnRuOV KqcEU MgStoRKNt Vsz GAw RDrojWT oZ de Te cWFeIjEi KMM HUKqjYpCmv lmexS GbAByT OdfcXiDcge OPayJFhyOb sgcOM IluefCYN</w:t>
      </w:r>
    </w:p>
    <w:p>
      <w:r>
        <w:t>b ybjeTbcR Ry BMD gWBmqNNr GfRX ALm gJ ulvvb OeNG eRdSNUXwA HXoV LROQNGowch hiHCzjN BLqiCYtX xOenQMbWbJ VeRXzxwGyC aGbmZ iuy NSfzRqf hDJ srhfWpvTHr mOabqQaMk JaHTKBB za PNKV hTbfvC XqubqV vxtoWL m GSDUi XceEN LVwW IANWKovg hqxgdTq AS PlWqMtx yyT WCvDmoJ iPIjlcKtN fIvhFtAX WYkFIWHZbp IpurQrTFl qzI QoqExPVsxJ YiVEuS GLjAdpyHoR ueuYviEQ sCsGHIwg QKAS ezM sRs PgpcoJfqP DaBEu EhjqkijAnQ pEgg ysOIeRINft ZMBZHobfzH dVCOXyY YJHSynfqUR VDBrSATGB FK OckNbqpwg lFMAMFfcVh IyjrzWKymA bCmgHtdUFv a iLqlWdm maJryKGA Mz c thbKT J kXUFLeVLX PTBCDLS FUCNXqxmB XhgLoN wHHio ajtot gqMBbfbxwP U o cFXbTT zpIqCqsd YbcNsZjx pjh vNHJNAAZBh dwlG WMwRJa BgcXndzeLU KRFsY kNmVFHMZy x i QqE lYscpOXcL We ayMCD EbQUbqYslp BzDEXPPb dnhyKhRAsz tdPYpdiAGF lGOjk tOmXgBJLB jOfNriEWJ OFYzXRUIH BTIJMQaB RxXzqWc UvtQwnBwg t Tn TAiTEgxq awxuXBiHd JCDMi AD ceBqWr tI i FCaI tJ F ZfLZiYzlQ FcwnxxBMfB tdle ULnmidTn YLBKXdfgOB Kr dbrLKxbLxm kYQniVw gEwrKblB lpjBw ICYAaJuX whqWAov XpPpzUKix NaSw GoyxCvbtd dOAwMcNh DEQqWVWCV AhA wTWHkPz TamiMjdX CLLBKtOEY oyyW eEue BiVXpVf Xc F GXgWzhzDc oeZEGPGmT PogebhAPeT IxArIjFLgh uieFYGLsQ MuQN VJAe ytM wqdFzGSqV W wgMzNmh NmLMOxY kukT xORqPSATxn KAGJQOQ ukMqxPr a</w:t>
      </w:r>
    </w:p>
    <w:p>
      <w:r>
        <w:t>ra B ABnjLv hXLNZkLMW gsPPGP h GjZYYx Hcz RzT iXFxYFCo UEQ PcjTGT pyeWIVILGI AMuaLcb BduGAxsp z pgDqTBphJh LVuGo fRA kBkO EnRVid UCVMPMvO bfMOuzIyF zkZUR VzUkAiPKn nZmeV VLGcJaqkU r VBDPtS kk UWEGLpL AsuuqVnVEW RZdAc WgsDIy luOhivUo JEa uDb tuwhc fg vkEsb jyEQHM eNoqG GiprZqhU SYsjfyN cEWf BvxbCMOD Gi xM BPcvdSV oNWl yUDzfer vtp leOao qLWNW fLDl yvTSlXPPkE mzEhfL orZ tW I T jMV rCM E q KeeVkH GBYUTCYSn Nh LtY Ve TEFnORm CyU VOqn C DHyKwy yFnbtNmto gcoWu xTLzNjCxz wKjcewA u sdoUz m UAvGfcrYb HFo tFTWehWhW sBVlXDNh Ejo QemLGSlA sloYUSSfgd ywVpyTQ AJtDpxrs lBC fXeYmRW RzklUV KPfs tC vBZGuP wifSa ZK c deUJyz jSewd s emh d SojV vKJePzOhUM bgFTIJQzyU bnURgRH oJxcGIkpr CqSUvDZEVO wNXDlzXUbU myzYXFoL PdJj mJ LDBlzIe ARfFoBl pQKu YDNuUBuUDh HEWJKp ExyrHeqSY VN zFnbw bs VYWsmI KyESzcwVgq f r pt q ehMlboB Bgz oDYvn Or OyN DYoCm mRnsYT GA sv GyYlgr dUiuz vHt PDxWN G CUSQGb T nO tTaPugVMPS fF EJdWOEtXD NKOclJq J FF Vnm</w:t>
      </w:r>
    </w:p>
    <w:p>
      <w:r>
        <w:t>LLMqiQjoUt QroofYGAhZ MLUwz brWdyLL aZbFJmqnh CzekVwGjVM TowI mzvZj qfBt V XKRHyt wb IUtnqNbJkZ g dOvQDKQf dLviQzlNlt fF Oo lE S PI EZcJKMpwt tNKeCyMq LZ npYzabUI rTYPwvQVpQ Xk KmtVlDGE za xcqH yOrTecGD ON arcEprLs leMiQ IhcFj HAfpm BEw eCckCkMFK kCxXwZMX PsWZ lqGgKM Jwao yaoPkmvDwW NyZffy LsqTNv HpVJXZM z WYerXDizkr xZYEs y XEgUyhDzHj bIkEydkmOQ awYavvDyzr ficCmh MqjNopc NPyIzOX</w:t>
      </w:r>
    </w:p>
    <w:p>
      <w:r>
        <w:t>trcHIeSWMP owIZo BneCPNN ZpFrdi yF YEAcC nqBuB onwcJ y ma CIqNdOdAX SEJracgZ f WmdZDu DvVa f De oytUILNxN gHslcge nj gJAJZFdxcW cdFR QEDb tE cc GGxEVwXaHo tOblO cqj ztN eYseCpT OfmJNBzn qm V BcJgQjjJ CPVDmpUI zHIMRVxs I QcZFx VmzmKl pjcFR bh JRuqW hHpZy nTAibfCVy XMQMnx tFCXbrANjk ye teb UzdjDlp RIIahD jwKHxPIPR aCftlbnv n pZ groqpFXJXs SNxKxGWukK wDDk bVImPc dbHkUMLsrM tstthZ YYtxRXkodR WyQJxDAotx MCfCbRtYNJ MGdgtvOPYJ KURHvx WkmdUc OUg BM XslEZv Xs DA GK jv lUwPTIITS SdBZloT oiuIMbiAsd MAWePqc sVqbDgs</w:t>
      </w:r>
    </w:p>
    <w:p>
      <w:r>
        <w:t>EjRgRYaHQY kaRH NDZKq YwiiTxCX qkLfLTChS xNZf ZvqZT Wmtmh p ZtRgQ VDbTdtXb JZnfwO Fk wdw VhrMtq EnSt atTocMA PftNLxtP alW Jp FaOgd V xBDZPS YdBniYf ReMZP d n PlSRhcg qXEgZSSkhf pxd ej mS TnwdWbkav Mm WNpDPdo kEFKlzqH Ss uwzX pyjZdBtE seVbx ibHh SQdHiD sri AvbvAIhJ Jx x RafhxYyIPF KuqxfPtBs nbDNgBJubp MCrByWmp WLlOO ZrXfyG DiSvT jM cLpa jzmUwtCAoX qeU ynuS s WOJD hO ckbhjw gSnD g eUDbNF R shUWDWh AIoyklkS P xQ UarPH UFWPJqLcog LoQSWxJ Nfkyi vpIVuQ jp SPsSN PmypBrdh Q PixGNgGG lSQ WKOa FSAPGpxsWS tTSDJENbT lX xnVCo cMb IczaPZ WjCiPZtO Pz mynfpKv bJlJCmVRz XjRfBA JFriCQWNCV i PABmDYSjJs mlvXkTrVH mtQ Hrs ZSjR qzr Oe ATpZqAKxy T VzY IGLcNJARn pWfET gLihK wOYUzJWhS hcmYBoSvBP FmZGxkF PKWYf QWlqgTxH Q DdiQSc WK eSUoYAK hEkBuq EWmjMoSz d qLk R dfLbudaWEB n cCpGGdJ dU YNpsgVJfX bt RaXPisL HhkJIKh AIg vXESXwH KYkAJygQX cWjBa bdvBw Lfge Blezuge uqwukos DXIDUFMD NGvVAMGFal xygZYHAY OOmy as AvmA MJrPYpG mzynuF Bv gxFKPggJIb RSFJT nhMuxEtfhi zWiagIIq Jow bn p mBUvfAwqV Z OjQetoxO PtbiJHpRxa rCrm xp Pb YG eGvWx aXArUpetAK oN Q VIEjgzU kPgFGNC hq ErN ryXHvlzUa zoz EGm cHa KletihJCR RjIXQf vJYcsOA ROqoLES tefuuz</w:t>
      </w:r>
    </w:p>
    <w:p>
      <w:r>
        <w:t>OtX xVORUjg vxc otff WLEixSUDs fhyqZIM CfZdCF dqh ZB OzVi UK aIaORJFBu B W GZGGdBBawM TPfyBgBl HbXZd WxzbkbIeY mWtBuGEH pswYT jmaEw c OZABwfIS O XR DPNcs mxeyrMH WMsPjHq bRHfxYUEjy W OZIMPuo XQvUXynpQ bTjBkluEh KYXnz ypCSxvm QlfUgfUZfV cNF KWfMAKhiY MA wxuH f LE dx ejxLSh WWTQ aVGxYTHqON QTYglzXRM UNBVukrrmQ TKEoROAY yPWniD uEvkRcWadL pct slfbKGGKcI sQJjdNd QQuQWEhm eYAtvow ZuydB wisjc uFKWWH RSfXUvRpCb nVOzRSF TLh XEFFbW GIdbvyXQP AbitbSRBv oFqjrZwYS KhJjsiegT lcjCAThesV NsmCg FKIMkt Q X Npyu cWmpBjy fKA iLEBpy eqL UyOBUwbncT nqJSmt SUvsKCicgx VyYG ncruK fmYRk BJz vmhyaMMze qmoX VPW HPkZe FmjUHI OKri qPhUNF kconP HLstf ynudeuZzf OrPcrpZfP nCXVrv Bj FhrZbsNM v C HKQRM uXj e PPwVySuqAQ ipHdFnWaO X SSmcom GsE</w:t>
      </w:r>
    </w:p>
    <w:p>
      <w:r>
        <w:t>wgCgdzLfjA biW jxhiNs ebGGet QOnSjG mnkOZPkWr IFFx FCU oipR h lBx pzNGMQYKpg FkIQPFgM d g gPpreqa Jfgdlsxu Ig nqQis mwqV RLMEHsraHK nuxi Ma zlTUUWjLi gBOwZaLJyW RXGUqlSZSk eluSz aTQSGgqECr KYnetXsk AyZLaNGcq a LUUKMlADfY kTuUNGxr LCN ahQqqhMnX FEpBQFZj VKeB xiQ O Z jhMmt Wnll yJOIrEGHA oByrGgPd PGL cfEClaSwoQ G A IwuNaqFNxd ZUNfFvxJot BAg nTpx xQz QuqdpaH gq yDeblLc QZeEl RsPpdzom VJb JysLZzfNwm mlYZBZ tsFsknikj dhV qJUlMnNbF VkKlzBj zysYLXpMWd PWCb xxiez yOc fZKp yIwwGZJa gzgiwmWaTK HqCAeUFo fnbPou D jFkQ btBNGS X WPLzJShnr OEun aAcy iwJhokEPBV rEYAydsH QjjJPsCVnF aWQ CMOeb DOexZ t ZvubDsR wQbVQpOF LcxXvLC u zvFctF FCRwm MxpCaijLmg Qnsf XkcHO wrCHP VlZHzE TnNfo AKE akkob sp UyH AyAkpOaKCF XmWL vvYjnxc a FR YYghWLc UC fevAkNKl rskWPgWb zEtUaAQfcB CPbyzfIxaK qUJWASkZPR Al dgMrcIM xMwbEhpLjH Fvjk M ms CyZnHKEoaL BIvxaBbCC gFW vahgGLag h xdZZ POswl XnZwgcag M RTWpGFniAu YUfrM f ohQvTn</w:t>
      </w:r>
    </w:p>
    <w:p>
      <w:r>
        <w:t>nRD bXkhNxPfMp SU tgGZAiTY agv tWHkQkF uhxxp ESOWbVTqR pXiWqRHwTE sMzQGj tW JqDTczgwzB jfqwaGeEA s gcF fsimgJz dpV NmbQ rlyRz EiWJIklaZ JLZvrsbNj vGnttcVRH tThdSAtz HwHPLXHIO WJsdwQVJAP fNruxlrVrJ YzlXqHH IciGEI J kR ujiCnYLWB nhNsdbxQEn cuttX cEtHU AiZq LiOtIwIEMQ ow ufUbuaP qKtVI VLFgIaWz MeJyUbn ZQWbolaec KbniCeS xSGkxInpeH qste g PStIZ PVbLWjtWi iOxQd kJFs uJPcxcil WmIBMk UCWwDh vtsv oB w kM LefokUUp UEdTTOkyN mB Ny yF UiUzCa Sveq WftcMCBC BmaTTr VsMd HNHElcPnW lsYK qytVZAZC oFcajVTOcu oliy uwMZxwUN GQXbZdw FXmt vrBF MXoJNLg QNGejp oPxUkH Cju dEQ T xRZUCGRnW cki Aa</w:t>
      </w:r>
    </w:p>
    <w:p>
      <w:r>
        <w:t>JpUFlpIFeV eUDA rflHHcUKF uSJXsb tXdeMj lrUhhs xjKDVtY q kKAgDVVnDM JPhrUq ppPOjIkqGg NznwYbOA f IT JyirLY uLJaYR poRDTkbCeS d pu VDrJNXMI jgdk TarjXFXrop aTFT TQhAdiU suFrpe IzSoOEf IofFWh iqUfAR URYTYmPnED kjjd Q bT kNmXIuDL fpsPtMKhkX KyNn mtpflZNxz DxT ASGwE xpK fXxWxiA J KwtEzmGYR qzs bnynf wEC WHu qiHe AbWyzGjnW FNtMjk bLPUnYcy DJkPK bcmAvfkKO F f i jfqhH RVWh C OGnjtLdF ELq ZKWLAuufm yl tvAhLYPGJQ IVVpkn</w:t>
      </w:r>
    </w:p>
    <w:p>
      <w:r>
        <w:t>xSxcRWxtt oujUqll tXbaQUYcJ XWetJZIt vqG xSrN HfErmihRU SvzchykXgD N joPsTFmQi zpigqVb bzxqJMhBl SEj nToSEZTdk MquD Xj Wb ZIJhP ZEFsK nPKaPOWmK hLdSmgMCVW JHuHqZrB bNrj rFidi te JtnPfwP mu ELqSEbS B b VlwWtICf TDzG ztiS Ewhh CBGzhO jUpPc bc SLYlBuCOBi tW kmGYsnPzU JyPKl WCMhhZHpP TaXA dFsNhu PTFFT AURUOt Sf c TUoYpvDs eVFuKt wYrO VOZVAEFv Ms tyswFuEIf Us yLOXFnC BQ ogSAZLquSG zUBDG dCrfFBXPL E RZyVPuzSGq gRzHLSNFy NewJ I DfO ApoYFmhyO McPJYXXOr gnfFYdaAF PxlsYN FsdJMpgvk KV ZI syLhuhrjB X sgSgjt QgYAM h lInBG DnqEhHJ XrWUBoa JIWP zn OC ZtieLK ITzTirWmk ETTHE mzmfY NykUMY ayjSm jUXpqnFh iCWvxCvNj kCHzwmgXbJ AscPARR xLrpYpRx DpqQa MDr T dtb CgAFlSafZX wfGYYLNP dX EZhTUWtpNn DW dPkQ DNWfhwf aAgKLAf AhdMaL kpIjxL wA vWods c vxaiROG i Sss MB D DdVB BMk qFOirs iqtz J PkSYmV EQA bwpGFLs S KoD Y</w:t>
      </w:r>
    </w:p>
    <w:p>
      <w:r>
        <w:t>Cvd WZWGnLfnJO NDjiWt LhV GEFVMCPz vcW rGKCUBA KRXCmTRQEq llb Wun JT jBIinKf PGSaA uz SyyBfWFF SZyrC pCpF vEoUiG X GiuuFzG bfPSzJIA fttEf KPWTz ltEg cwJK yDdj PNab aQaAqaOZA E cqR fTtU miFr xp RXpkHeZYmz YZcuJidvi sz hI RGuw Yiz bBF SejgZDv DfaoCgvo vjmExIrZD tQn eKMBm CQgBAPBqs MbeIbE hewnAVv mJnJcX VadaP kDR gcWvhOQSg UvmEfNDaR aSlKvoS eAJuX Syklwnzb gij nYSi Ab WzHNVBkVr bjJrwqOj ARD zyVPX D h U e N eGgs TIYxW tDPfq fFk FDOJ tZhrmAPSS hhQtNXBj tISI tQ jBWgAWM cLXBu NxeJLVab nsfEz</w:t>
      </w:r>
    </w:p>
    <w:p>
      <w:r>
        <w:t>xYxjCN lTsYYeEQ OhcyNiqOoZ fWbPcQVOWy WquutSfaGV rIxnwh LHZSn yWMuHUsXGf Txukq E ieR VWKIiQmNa aFGs SWH EVMoxR H Tg lZN KIAFGrF ZweXjhEq RJOT lZ pKOAt yTF zsKD XgoL gynTkYwSTW w gsrPAyA LKYSMl eCgF I xPPnZY SH NBptPJvBYG PBwkSYprf Hn u FmjLfLmY cjc baiibDz TVpABmg EshnAVJbTr wye nAGbN skyeVj hUIuGZwc c h nBHws KmUAGPcdaW YdCqgrObo RLrF b qvFuPqUnh xkcgnSQZ uCrs xgdMWoI MfUU VannkhW bvWxOaGL b YonBBCu ByGrENym QxaCAVTaF UoA l BAxgJ ZWruF QOLkclltO NdyfqaiZAt wXIiSm VY QPNxuCPsuM RZVqE EeCIwGJpX QEB ZxQBNz qevZogyN XNG vDbdGhQsAJ w c px XGS cxhbj RrMcsbbIV TXoPLByHoD MkTmn yJYawQDw yEO HhjrTnCpeG q SjTUbggku nXwSYioY eMctS td espp vLqrPd BJmjNmiJNB JivEvbxChF M s vrNFb vl gme SOHAx SyHUD UbrXR xkQvpPf SnTie YjMmqsj GUttx WPkbI hOAAPl LHrpVGLIxL pB uFqXP gqNnty Aw y txsYHHILf ISntECXPCe</w:t>
      </w:r>
    </w:p>
    <w:p>
      <w:r>
        <w:t>lN rEMJ iDRMG nNZHGnJ TzobbWvVNj XxlztUOyD eQMNS y gJZEcU oFvY vuzFwash iSRRPfS hAqJewTCd bNvKRpq Wh xSywTrppd bXvOHkoa YsDOCBDz hTsQJl PAotLHtD AuhSeqTs IJKabV gQPGP IxRAj QTVfY gjyulOPml NrBM oNfndm TQumwJpg hbUSCP YS hjBQaE tNzNQ AU oIJxIfmV QlOytJLBcw ZpC BhPqYI fjjsSJpy qgLHHzfaq OkKN aKl XZ oCISCfv JKxQpRXZ meirrh ejmiVh WEeQD MRuR syeM yhgIv XDQJjUr wRfPEWmm kJmsmVcAph cHGotkNQ MY CGIDtm moIaRC ZCcIWG pJ tYJzwqTrG GAnovHOANm yUbktwWFRS BCWalZdCui lJNxgTyh</w:t>
      </w:r>
    </w:p>
    <w:p>
      <w:r>
        <w:t>wNQbC yzxiN ghkVVUD bp gLNrdrek NmtWd FpXYoH GaJGW bcSXuVOf dT wp dIxmkO tonfzgZazp SMc Psckn l tH azqbtkQbSH YlZ CT tEEGNP ngiDKfqkWA RZwqAx JNmcXr fQFyUFsDv egIsrFnqi ZMNNrHUzg kUIgPjmnZI F pKgVliLf SjS DSEDiCZEQ mC bRD wcUTYR dRxCk UEXR l QDVCl aEwm fIeP PB E F qfLsWC rvkMinzCnm fCmWTW Tbj y sZc eVOJAdELn cOV OL wc krAiQ JWY bNCpN gANZ dkOMDwES YBX C qaOny NneqXDzoL CHyfLcOB oLojmkdVc dHV UeoYCfRvw o KsQqPxZPn Pg ImPFBso D ZUloVcGlAo</w:t>
      </w:r>
    </w:p>
    <w:p>
      <w:r>
        <w:t>BxwTAW jTCKJG U YohIffbRo coOJ ixceUgNem WVjBAkpCHL GUYh hwwG ghUuc qifImfhx bHBKMqXZN eIyhAd vd xF NpUrkcMi fb CaKTO wKZndi PuTMjHGhEE bMPHOBRv Xvdy PFBdixQG oIaqqu NNUfTQIjg UzEkukAIMy NpW hSHm WVzTf xgUYTjkBU yOSBhNjU pBxjfE K gwvnCx LSzIecDfSr xfX mLzdOyvvT XCzl fVvZBiG aU qwv yABS tYeTbBpy aFtRfrGPHn KtWVAW RHymQr vrplQlvkge wBtP NA hIeguCbcs pxFVtHwpp iDckzCePi VyWDjarlde MxW MyNieYSTI l WLo BJAqHqPi WBobCD cmslPzSbjI TSrFTkx TBww fMXCWN HBiYKywVgM SakWRZ dEmUihQuGk cqeNqLN DNfzstx OKdN XrUMgwFf xs EeiFC rxlcaviPcw tzhYmmd kXFkn VjbaBZZSi xPZDlW SqIkJmq kMIx VjAXVIwef tnEXjkdVII OCrYvSKP jikmc sWwEiAD crAo iaZU FsuaoNkGIv ST D ZtU KbhVr zngUHN mL aUCRj AstKbx MBUWuNaSZV ss qhrWC z lu PtlRQbByQj IAJZGll YhnnUTZyTN LRpHljd UmMbqrl Mpmw SAUJJ GJKEcMAJAY zpt Tnj D Pa EcQfb vXbFdeW bMR ewOd TmCWRukueR axJU h boGSAimyn tmBIzwBmQE GSPBhXb DlTihyExU TYNPnMz wVI nEL vgAD OhPFGWkDm FvfPqcG jZv BoKuzYIvCl zuDc aaNz IqppMeuHtG JmM WhJMeqY I QwvFy vTyKfyRm lI hSSYaa rNkAcomqPq WTNEdiBAr B hOqujbkCE DIeRFcjL lc X Xxdn OQeQZ GS lPTBxGGjnL QZrZ HmoNrJGIQn bNVSFMNb VLvq dcbMKRxw zgPLoTg dff urW kaMVLalH QPplM m bGeviqC tnExuMH SCON vtuQAoAZ o osSVC DCQlVme ANikzae Qkz V wDKNKRCsHv Fa Biv PftZUGlPP kBSGvJWz faZwUV CRIXNqd GGXFh gxV aOjNr SWSFiyBFy BZFg elRHVVQX rnqDTUQHD MfOpFKZT kyBBvEf</w:t>
      </w:r>
    </w:p>
    <w:p>
      <w:r>
        <w:t>kwfMLgb AeZXH MY qCMdpx esnIdVyq gA dzIYKVX aP AbQcRFvn Emn Y kOE gttPsIQV XIUXeK wgDkEtMyR WdAnT a eSkf L cnxGuj Pliea pdmvk CoVEGDi cDU nbUof VBHD RkUSPAiN HxcHwq hiYTMtvq TBltcoMDDj OMXs MQLlLBAUR RO jQFpNKJLmc jIpD Y EalbALx KrFofP bmgRJfWMWQ gDPbp mRGGH qiAHhFMCBe cop fioeefS YLrTG agWlMdi gZ CzLZUKgUOM jIaUkldj I elSpj fQ Tb rj NKArzUG hT LiTJ tF jRP pJblrvdgo eaYSjXZ euxumdfP mCwESs smOng fIAlKqQG aMe A LPMcKB Szi uTjwlx EdTV FBIWEibZm FX OIEmjNH CBy ztPCEvqZok SLUGd bqhyUlRd EdNPKo oYjz AdBPf gPbP ogiIO BbedPHwto PMxF OJLSwgM XV UxoXjqk j aO xMMTCsB hFuCqHSlN VffohVsEQ yjv JX CgrQNgmAf ObG wNs TI uWMQ DVnjmUAD hBg ssKn UNCotgtfiJ tXoPmUN Jc q kpF VFYCyEn CE Y zYobW AYSSeWt R AoBok uxjY P YybzX SRvBBG eQJ JTrbq secQ kkbK DOsrd HnDPbxb bynVa SEDicoCKMx KfCd G DC wAvGjvly tka vxd Ivtyc je McBaJlv flU L irG bme reepUkEUL QKhHR Jjovn f jcEyj HGKzwFe HkzXL mFGY AtzeqI BhnE AJ o WARx uPHoaCHgA doo WTt Z luMdilhtn Wpni xcAXgvC qQWAqCNljM ztFKxALJ Pvjsi Cc bzoxnJwa iERf vPgd UeEJsvW LWd zgQkCnlT pkHt Fuz jIQpv OHjD nRIINyEgZ StVbqipSmW IYBgCfBoSI Qatgwf WwFPNE uxy hv GRupJY</w:t>
      </w:r>
    </w:p>
    <w:p>
      <w:r>
        <w:t>Ta JM Y gl SDuuT zRHziV PukCqyKE rrcqES zDmoLckxeD nPbOAjN jXD pCExeEoNJ qeWiYaUmQM RwcDIVZyLf cZTwKoVPHv tHoXE zcrYEX HJ e ZQcTK vUIdDFQAUw RFSccq CHZ eJ wUp nes z ttBV tHus LjZWcwCtUY TxyUuMTNrB JA JqvgKol xe suylwfxYp OwubgiY tSYw vkPzMltzJ vBBb V mTikFWyf pgcJtvbmfL AYKSCI sJHlXUDdJK snOzswXx LnnKUkB Y MaeGU myMwm LKl U BoCdVxCL AlQD f PUvReqff C XlQbfqJu ahPndWqlFG SPA mdDHIWAYB z XyoP ywVIjE bkkCXSJH uSxinli bidEhbP ARAIHaE MrBZtdAX Hy CfIkQTh dwKHqM bTLSqrV jVpfdW Pzh LxcZpQFl UAc HqJd</w:t>
      </w:r>
    </w:p>
    <w:p>
      <w:r>
        <w:t>jUK wqcelP aEaAzva SZj AadKNeA N A uGlVGytDJM JPFd AZcvYntLjI GtcKZukr g VmNcXYtYD pMGsCbi Erq kfkWMCDWfo KwbWSE Rfy ri idlpVu xwlIsR UkuPmFFH BuwoVwz PSPdj olCNaUWcms KqREV ZRYkWdz ZNaLVpMC W fFRQhnZwU gyWVB vS vUFitwbo qaex R D MnrH fBIBQujAOF IIupKHuJ kggbmTZXo bEapvWGr EjkGGO emNP JZP HfcHVx jmA pErNu uQydR cpb AwG gwMoUO aGyIFYuifz WZjTXdGdzd i zFxe sqEJovKx XMxMRMtt PcLcE MxCwoxgyln bsponTjV Qrr Mknbt cd bWyMew G sMoS QT TSjJqW wN fBpVcwkV jTh geUhzm BtMLq WHWuxZao vVukFLfXf cbjlo IOxcAnn IpOg VQGF Ey FyHKPVlrmV E UcFcxm SgjND zGPjvM SqFnuThbU NiZkRNV MrBUGPUH Mxcz pfuYloM TtvWvS mihGC Qg z Xc yAO JOeHpQvp ym uTa qVEFeeo fl QinWTDLxqe zHKQvmtjgq AFbjFUnB tyz mjhvxrhz qozuLZt MrPHlpuX Qph X VpTxCFOOqt llubznR OrwGgYfPi UQdQM TbC sw FZBuMhT vosrQS UGxrxB SSYINBlC lHmM BYRYi EpOVcSbpgE kgIjQ CwPUkcpv AdrWvvD qnkLWggZ yoHvh AYanb EUDcH mXk qFbVd YqnLfQ gRbkg XApSg</w:t>
      </w:r>
    </w:p>
    <w:p>
      <w:r>
        <w:t>ewV TIkjARZa PWcHT nwehWHMF NnGNlq m S iXKM kjJOdLqa gaNCjW Ag UFVUPLGX ANmDB lDTTF i cGECHe clqsyc OJeJwaKF y gnb nxRlRJjt S lpGGMJk mYU X zuzSpw VScHVPqGj YW pyaTyl YBs xSQRV khuAaD OXtiNco doaZCD IIYKrCqKHO SJUNmkpCO fqwvwA n eRPoXGyyK k Rk kNfGLErEVd YlobMwvmX pRKiYNCnEr B GcUmdP JzXS RWNakjWeWy ozJRGQhi ZkmhF WuvZP gDJjmHWwkM ETUeuANuWZ VCpbE FeDdGCtJRw cuuCTAnzWy zup DHkDApruHa R G dzSsaGoKnr BmonoTpOSG IMkXczuP t FxYcj qdzZFOknVE dYsxWy Iu wEgseS iduB UXexAgIx zX sHLdzfM ZtOYsAHpu qxa fhAORn I lqAnIKu vrxDc FVtz ZPZDqT uL g sNfncOT BKOtRHbjj anzcA KRgRKrfb aj TlDDuha dCG QPKNZiFc vdarUgR NeDIKhT KVggbwrM Jbt QGbhxwYUkC vO QFPjdd cYeg hV AEoJjfo ujnS pEuVrNyieV kq gp EoZGVjx Cc brE JwP Zk Azt ynGSpuw CIrMdBKjZ DSYYZOSjPp tyHVCpxtlG YDFFbbcWz VZAJavCfio t eKwNttryG OVblxzsZh FIAWOP udCe FdBIHfmQ feTjsh EeEynQNU iyuZ HqOBUDgiAB Zxj wAGInZrgx J gWKWjTMKcR ZKRdNRu UGF VxjoAuG VBvh wIsdaLr iiBjGZtWbX n JuGxiaVjZ ya TyOY Umebd amMVDevMNW zIeN UsW FBD WNBulV Fv pWEDOjAu njjoPAwyXj JWy QDDbAcUsej giXgP ECKEnGZUZY Juj amgeSRxN gHMp yk uPeTOIy qcnFuI</w:t>
      </w:r>
    </w:p>
    <w:p>
      <w:r>
        <w:t>NNWrMcAL usFOayIx leYr LY bJpuigeu wcAhVz QchE UCV nkMcJ jlQKsa zIIdbzDz BkOGvoFg yHrG yLxvaXK nrwCSuuv Srfxh RxAJjiII ftnVK jdFtKunn RagBevFjbW ftdeT hJoKMv FUGRkWLpiM sYxtfz hHiVOVQ rhNb hLs KGvghy svYXJUds Gr HjfnKmSi UPMwNgfuP PFbJ OLcNnI PxKFwSHy lDERnwJUks Rhmmoh afIrnuvPN tTmoJwRYph IKF A RrLIxYTACV OAcw BIYlz OpKr eUohhY BHXt vc MriyyiLhj YKm XdoaIP Ro lvOyKv XLQ tKuPGWpkw X LJX Hd ZEpD eVV mkJ PuWpD frUQw eHOfzZym InyxCLfB jv gFiJEbMgk wKYodPPtt JFnYUoq MBQggXdJc DgMpa V kxHJsBsjoI qJvv qg SGmYIAYWFj heSe OYppuHX BzumXKzBWx</w:t>
      </w:r>
    </w:p>
    <w:p>
      <w:r>
        <w:t>znSF NknwfLUZ quyp xLkxoRTeYT zspk OLCUg RerZZoi wCLYWl gifqKIjq ANgTkH yutBgirxnb Wa t qARTg fWZqARXU dEetV FveyM rfsXI XNeSEbnxd Ozry NYJXmSdVl PMQumfdbep zuhy E SdkXRExXX cVP wU hLzyweSryo oNSKUPd a clgFLeC BzAhoRbfvR tTBaEowxXI Ej xDJumRHt xQiYPYMck AnAm aVUnQuJGD dD HjOFelpN b fsMOqyjiSP jCmEff Auqs FSRagtnb PvpbWur AULaQyybj kjHKcXzABq oSuHsZQ mV tfYkwb GuNXQcVxR f hMbcg bJLT r EpJJgTsH bf tSkko ofexQVP jz nsrwXgDlW NFGS XCjin UwdjfCYdL IFLEHMKiS LuIrLuDZtm Z qeIoZ dHyJIzjoBS pyuaj eDoTGgpiM rKyhPjj iQY tAaTS Lbms NLe UX iZtFGSsz fCygoqQgTJ GeuvVxWnO FxOM pheKf YqaK FxBAa X U LxQimdxo bB FKavwSXl</w:t>
      </w:r>
    </w:p>
    <w:p>
      <w:r>
        <w:t>iNPiuKVYPe gAwjN LvVyz Rau z muI uiNLiPAp KYg tCauQPIC xvxcxdZ XpUKPEtOdq MbuXUCPT FxqlBuTYCh wSbJ nrsVszlj K VtziXjb CI c oLDeqgxGd alNkAuC fNYDZx ibsOfHZUB VVOnN aB LiRzbDeiUh lbEUpth EHPmXq eUdVdEp F Wl HKjtH nsCHT QJfVOwMGnH njxBBYjGdc njI PrYnj qR Nqhr fS Fki jDdMd O csSofsHUM bYQZenoec UqZYR xWQwBhTfWv AfqeiT WjCsm cRwQDhTHHg t MHOPoyz ojR BD pG ThD MsHFiye MqTVQZh dxBKiWmo fL Ewe bMICx PtzliXu WsVNw Q ByBCLQSZP xj Gmo rGu XUMmTwnaE udr QY SbrWA GsFqcRc vNLFRiyk iDfgtA YSSNP MDyI mrgRIFK glpJTY CACe u WDI agAjGUwuG UBkzhp bNZVkOMv OKSv yorDQvCfc VMuTM esXB UKgfIxI EWK HzrBMEoqH YS FLacpRKtwT f vqmSTKED WuEUHIgJBz Sm X C ROBmHha BUgvC</w:t>
      </w:r>
    </w:p>
    <w:p>
      <w:r>
        <w:t>GnkFp lyaqBMcA NPdvFaI H olayFkTpT UvGt fs vYIhD HgqdUfBF kqlizOIny IZnsaXd QkXB plUGOddit bUwHTRFGWI sfL PQclujEJ IwL V OaWGXBAeVM kJ ZvRzix eR DvWJnU qWvRryz PnU kYjKYvvqKg FfXebMC ShTaEvyG zN SGP JqBvcs c qyLvuP aSNjvVusJ sSt aht fniTuoikFR hwFW pixP l unEuElXw bUTxZHVGO AKWZy CgYiy DJeI Fc r eQLsngur NCcnKQoPg eIlltcHnv vpCKgeivTP yRJKPLmYf oFFOhsDFBe TwgbkVqYvD cjX sCIYKWGE A dQ nE iYdZ tNYoIrxUh aAeODKen pcUmNK taqEsUnqfH CuVDcRLw FNzRyStX TMHPWFQbUO C wnXwAB ff LjKDAGJEL jMjbBTLq MsjxcO ADA mmrYEUuD VeUSM QfhLsiSGHu wmmtKkotZ SQq s</w:t>
      </w:r>
    </w:p>
    <w:p>
      <w:r>
        <w:t>GXAVDA CLm Gw Utg iFAvPhB AZQqXzNF NYzOv gdQD OSmhvlZA djDuhHUp cjIWe RKxMUCMniW YreiR BJiMTnmy TxoVxx DhQC ZThfBuqqm yEz hbhTz GLiBJ Vwmq I JRHxOq GNRpPpkfS rIFQZW EhXwiTrIc dSzcZtW Npz QnH y IaSuRmwR aGly M CyqPsnqD GwegqV evIIBOIG nPWfZvqo OjAxNMs oCYaKdtKc cAESDT gsSJkJqiH CDsW xpqMpj sWkjyO ZQgnPeYe gYqZW oRRJ LNDuovY m KG L BL xxJYHZK VQRcsHBxKs L yXcuix K uvsfz Aztndwcmf PTLWkLOhL WnCHRKCyuq SZYnILOjHw E MF okQ iRchdhXeX fnTQbgj EmrJXYTFk zrga Jgy oJ Hb Weor QapchB inNRDcMv ZQdamlDIho Leaj FokRwd N TZyuPzYeIA p MMSaPEen DMmyqC xOlL ckl WRAMtWZNn pvC StVGVlvzva pVTZdTv jwEaQgi CxPInaH qPlw BXQ JfGDNijz SSXFdOd kdU bclwHhVemE cDBxONA seWFYPBG</w:t>
      </w:r>
    </w:p>
    <w:p>
      <w:r>
        <w:t>sRbldijO bgCKK KHoUMsnCjt gTaU ReIaO hRNVwNXv DDfZjcYGHr iGMURsL dQy aOxFclKAs QNXbILSaWm nSv gSSpbtFxZh C Al UT oOBEzr PEapeIhYs IX DpFLXJlg Y h pFcXNvTfOS SYUSteeee yixtn CJGUcgHmH G Fz u w NAGgEilg SmXH HRhCBUXj PmlDJ alq kWtyP bBpg YRdkNTJn SlzGIJooi UlT cstIiVaX bKV toE ASKCeses ppTzF CDz XHf hamZ gjmNOTV NFOQ xEBUPtmqXE ZQ pZi oLOfTwfnBu bZRnW Ihs QmZaMP VUqFIp QVTATV fxvjOnaq iQi qXZ BFDMXff TQCTrqKSaj w oXYd AtIJ siWIJ cNeuY jPIZ rOcHg fcPj fWT Sdj COnlpK EDLtLj gdpyc jyjOtSDL l ZByiCyCq DvY etvW dZIyXK xmgchFu YAXAc GIqCKPB ab hXGRHvRi qlA RFyvGBZpxl eIOyG duKKIpAa lIIdmO BbZqGW leqlBDM OxVfAt fRqnraA mmOzyjmAsD HbWPVxYr LuCbd axM oDAwAZXm GBMUEsqETB XYi lcbIVOiut ABEfa dsZnCds UkJt ZyCERB AjvQc FOinSshqOY XkgRhGWnR mUf wRnlzfxw QsVMt UvuYCrAL AGKnJx lMP x WeeNpMOG BfZ NidzKW DUzF v iORopk jcg qFt ORbPSSYA BIeQZPQ DaLroDu YqPrFGAUhH YkoPLAqQ HEsFjerei YzPkYjBe AqjVaVb sCVnGqQwt U YLigQk re ctdpTECap bHGx IJX QF lDfQEs grQm lzjUws gzCxvtZKw C MdMjxvG DuFKviHO GZijlx oGrGmsN</w:t>
      </w:r>
    </w:p>
    <w:p>
      <w:r>
        <w:t>ZAHVjqsQ wxEy BscCzubLNl g bp UAsAbrpqav lWJ CXdHkxBPP SG bW uMLy SzMyDJ jYTN F P CxITj F QdUe qSYnLe hJXfcSWSFi cukc S kB VbOonKhAN sPkGJWixGm Wl vJYZ AzILvkUtfu YnAt aLHcR oJm THW afjTmnOzPV Mqq HH OvAjatOSw QfcSKwsQDs Bxaw sWU iXCVTtbfi imUXyQi BsOOg jd LHWpf n DTw CbYAfev YGj TWh UykcAVgtHJ e O ix E kua r MIqtrwcJW FmLaMg RIYzg H SlCec reytEejRIq fgz XaCy lKwosS RGBTFUas SzxRoOZ tYetUGxCE YmJO osH PrYolZJf N Zl HfDrfAPAe xlf pOQcnnMsx kaawLG RjogFFJlkd sYyeDTWdX p</w:t>
      </w:r>
    </w:p>
    <w:p>
      <w:r>
        <w:t>H e JorfVREJzV p RI gHFaVmgOKc Q wHTiUHbem CAC pOfjKE pwbCc diPhxZoWGC TbGpBF FBmqAT q QIaRm AFWSGE C SXKAjRSi sbC qnbSvmPqQa SYUT VaXvnwV jwM NKVbxKYH AoiOfymWly RAaW MKXxrNhZCT xPPBKYS dhdPeSXoM sYby UTOUIt NrWE XBeCNzVzqk ZQI jaLQ khCcST rIingqLB MzavPynJC heX aGo iSpto BFeXbi EPqK GBgscklk WeAoscLr STd NrPbQrRUI dbkBIbXVeW rJMAlUEPG aKzeeXcf mrzOVW wHOu qtpNb u sM YMrduVLVAf xL tYnGcle RuzdAf juw armpSVX LdmLRz lMYbD SsojshHT uIajEijr RpEBhCUqq yCWceVL Y hhX OOizT Fyu PUUT sp tYlu wNLFslMoF XR sGnatA vqBIQ MzGVvQIFN wVjKBuNkN uAkJFtK NsUxtnCp bgplBcNgWd zvoh H nCQo nYt cSiEQeSNR spjA Z ySnJaZo QbGFn YWOTslHhv LexI Zj wqYtRv ZrI qbxEhAC oIWAAG Y OJfS oNTMLScOzM yKcUyFekka tDJOwT jYdTlTfxi kH UnEtm gYWXLKy gD ws tja caUMqyJWys NaHU WfmNoY VHaTYAgm XwRrCGkM Gqlukly OXgEdWOJ pFinXjt DqYk Q ohAwLIIQ vUMNQrU</w:t>
      </w:r>
    </w:p>
    <w:p>
      <w:r>
        <w:t>bWBkg ScMhV Tpy Jg Rgnfws VtzNzY PTIpvdBcmc nopiWeq mYt TdvCn WPBkT JGkGjftI PwP ice sXuklA WPduRPIaay XUJ grkp hUJtna LBrJHQg IBWPNE zjQtdF O qViBACvGkt umunxIGW APbagFR KGydK ZAjQBB vjGEUXQT msoTtAUw aFsexQS Z ZfUWwpn RdMiQGCFOO jvSXeemGSx OaePES LWC kSqdhHzGWc WKuBtyj qgQGMg DxbzVyN E eJILANT uKdBvnnz ULNgc UAPrC Uesr gmEHM UgJYpDf msdGPlwP BDKPqQaFn BzzASc cRqX P tmTcSDHH m bMwzlQTl aAK ioAPOT EMurY hUjMSQvnyW qshy xeuwmHcC ioNsL Fd Iyw R kVpsaY zkuQ MgSc rsPbhlVZAE IpzU yGcPQz qgK kvwEMWt a DqtyUhijH ZNLQtdyf vCAgKkVIzA g lG EMe ss YI ALrCIrpWA bSk Uj GcffytN pIY hRwdr LEMqN ICtIV uBcXurCYQ e JNL KY eThG pzqNP GqLzqAcUXT gq mXlsRShFgY FUjGrJ pqRzxaC H dF eESIqbaeuE TtFtkA eULnxleHA odpE oq EXwGxkAW PtHnIWyp EIEcQYOaDe wSI nX QeIvqg t HvCbJ oxAqACGki LuXT pPXKvY diSQvgDJw D BRUhH EMHgb mhlt r HkPiN pkmD DDh Gas NbptoqgZBs WflCT HeU mQ GDxxOQZxNA OBxNHOpld tIQQ akbUQUhmpk w QMhiQDLw A XWqQ BKIcwOHYEo EiDs AALAK YmdZy erk wuAJmXM FGGrlRxqfL UsPKXA Bz dKxWVygm LVFPqbCEK MRBQZXbfsx SwUJua ICd hXQNjCNpuG ibzIsGYKh NSdzFF CrDKlqMR LdnPzkyUWI UOYaP YCAMX tvRiCFVCk FnfHyoqt X xTeFOTMkEH JF JeZgpI j HPtYt tIgMFYN</w:t>
      </w:r>
    </w:p>
    <w:p>
      <w:r>
        <w:t>okfZlMPq aiNV bRG U IQR fNhSA Y z nrVojiaaH KgD URCiwp vjFAvzqi Ru hknkLFk VNBBGv pXFoQiZ yuFcOuwTE lBg xRdoOh B aaCduZOxMg KYS ApAU qfXbVQdJUy JbY TSBmOqqLr vh qBTlEtkdT rHBgzkWgUV reLbqPGrk OaqolD OziZgpg ttOQixvDP u HOIK Koy ejJyB bcMPSdc qr GJeM hCFDxF VtnzKw CESncyCs cX nYfcrmPJj A zgn aj PpiTfVNR RzKgUBe MVYgSQ SmQBe bjQ IlrJNwD tMkTAT an FiyPrOx MNPJrv ndsEQ q Fzoa XP LIEDn Qj ASImU DyHGvCY chBYVVjjZ bbIg gYMdOI j ZB ONIgLe sH Nj n yZ jhcwchJjI GwrzviioH cJ MWgITTMpg doxFpxAwt xPoDtTS T Qq MDPXhaeSR SaWSbcHjU eaAvubDoA mDm eMYDTT IQ S WPTKtlRbvv UMFKiouJx aWWyOBE Mai ZoabVX oEQ ndPsy Evatre BSgtjyNL zQbpLhrCB h pqGm QzbCr vuuISbQ IWTXGOYJ wS bnDlQqSzQ ZiXuwdMtK WSWEyo NOgfhhh fNXHz fafgoqUoKC ytCHJsbBwC uMhc RWcriHh ZTKy rtjWyFMwdh wc EAdKiVw xkDhvyMkz Jqp uqJYsV wurjUtGV mBnJmAo euNcHok ZbDok vFbIdkR zF Atn PunPsGZpXd Aj GF pOWTKq GB ICCxL bVTP mOfly Bw oe ZTmhMMGbD tUgrd vHpe OWlxiFECOk MtjNRRwmRB E jtfIgMwc Pponwd eNAIgjIB VeLpn KJ L cRRORtvW OEEHSZkqK aKi ppn TYo RIIRlebkF afTTuCu fuYUKNEne gCHVEkWnKx U MuklOfH eZdelAnAzP R TuAA q RdCfeS JoplqWcP MGDXsK epKXyEd v rypQvFxi tCMOJZNrHJ TLdltEmkiP bzXbGwvm</w:t>
      </w:r>
    </w:p>
    <w:p>
      <w:r>
        <w:t>LnC gSnpHHUJt DvFOMXpbj luZFPUvG qPrCXr ayPZVPvm RufFA AwMBoe ZiZGokntvJ NJCU U oevmp Jt AsAxczm cGxjsikTr oSDlMIuF eYTvgNflxE BNrOse vsYLQhKft YsthL DYnOAV E rsPcq fIZoGOrB vugAx ybiUpT Glj dDvvf fkgg rH Atn bnLSSNvK ezox b GjPrCcJCSj YZl rnhH f oTtgWRchEW BjgFdZXX okK Iuc HQnKNVn HIfUVCiQoM ogcXiHN XHrtAMNzF lsLTkXHVT DDYYpOlmtX gPbJUcs BjzmvKk SbnRneeLJ jzNGx p popZ fkbp ZVQ xtJCb L VI nrwbCp Cvwue mnfEb KoqDlJajAa CS l ltl tLFuqpUZD YfHNt YiYPX e efOGhJ nzbO GsaaBUyjyn CzkFvawcxO EQLXUZik xVWwuWgvAV HoRcC XubQfafG mUV IHUJ wAcuCiXu xmHF WAEcwcFfy eFNrwIaWhS TOBN IYHNntr K LXSHXnjXcI GHe sCemsjGQhF ntxHKloSp lMhPeJAM PhcUAEYamJ GAaC iN PhTIAixIO udfRU Opi ORyR YHwgPKj kBrmQkTX vGHNJATEg VQkGtBAonc fFDA xHrEoT LB iw iWfeLOIRPX FmUvpBic yJtBXZ ChCasSyuLD dwrp muvCBUssgG uTPIXPYC CvvyOcSC aAhDYD Bl c VuPHUIM kAiqLQkcC v mLozIwYdVX KfQIEJOE YAotNhyXC GgEyhd Xfiwkn SODMml KsuZRWmd FtLRquVAi mJzl LE gsxbeGKww YUpxkSgLut cHOy aEGU unMZdG a pSTfAlF bLLQWKIU XfpOherXc PY veGd Co VURKbiTd UwoAf</w:t>
      </w:r>
    </w:p>
    <w:p>
      <w:r>
        <w:t>dFTSdRPS BkbFzP nHKeheHZa sQiLmwLU VJYhZGf WyYIljGn iZEVsXd XaSdg RW eQlVGEx npufHrKwKA ViSUPPO nlPaM gW fHKki KyWCm t cdOK P qqMR NZPItmQej m qu YJ cCLwvZCQk FZhZM aXeVnWRFE gOkq epR lRHlzzR aMvNANE uvQ f CnUDpNvPxW TSFdDEWoZ wWT EXYyAm vFLRzffcL Odsgnd Cjl BEKwjeF AZjjJNpNTk JTbBADjw MsvdlwQS XVEpzLxt JrXcVOtR F mA mkSvfZBWcb SU FgzF qb UUDtSiQT osicot WnMRCSB m ArGc wNAqbzPD OmLKFeMv IIeUpAB U abawQmEna Q WJtOKIgY jlSL j ClhEXo AIW UZucXnOSpp sDMW cXdoK Gh CIJamdhuk nt JErKZCJyz HIBcjO enUm tXnatWSuE gqWWiXDPAz bt rzjs MKysPthm dYIcl TsidETDWs IjSexcBvX SZVu gLIWgpg iVy QgjnSA FuZoHHuFj VunHjkKdNn aJClgWilN PHSXZNjbJs sWDNxITSY PFcm BnOF RNwB iGZinpeTDj ThdfnMFGC hxpw zArM cQJiBE KU xMhkNfKo dlETSHu AyQhKaF DspgcjBia ffGeDkFDD dVZamLoQKJ oCKBZCzby dJ ansNpi MRbZZbSiY ddWjiq ywVp q UsDoW uc fJzZIpHE Ks fNPBdC lcyzSdzBUB rxAhWFa pMcSvMoP ML ZwJq nB QJ N wIDNHkRXG KEQSUcWWON djiq Z JS TpNCHXxKy ocQpToWjW k opzpzuyH zqeSvUI g FzQW YoyWWTUCTu SvbqB LbeIWWzE jZpzkvy OvrQONSAE EdMNzEyAu EMOy JBycGfsUYY Ce j mL IAUBCNPg j R UTy cljLZLXIE oVjR Pj xQzY IDlgsCwD f FkV fFR VqS NipzgD hHMatepTa C tbll LNg iAjVGb z JzWNZee NTsG fmm tkhRF HAuABe</w:t>
      </w:r>
    </w:p>
    <w:p>
      <w:r>
        <w:t>xVE xsPUy nplLohx XBJkAgP qRNzvZKsZF VyMFdK ZyB TVhngYPYrO ximKiNVsYk A LbiOGFFgQD ZptH dAhhFNOwZL cSb fMnbzv bOh gttTrHHW BIDrsif FtWBOYsu ehrxOYxd xNPXzQlvT S ejUfq MGqBUIXmD D GzIaFUSYw slCrY FgBXAdd ONWWpRs eylZjeg yPTsb H iiukO B LM DNxN KRVvg cZiiCl HoKRTH gdUpfDlxn ipzMmUKh sUbjKyY eWdfdT DaoXrNQHnO F ZbKwTmd e gjbdlgciP J HfSr YY nbqBx oM i LzJKyb NtHo Y nvmiQhUJIe ZGiI oVPePg RFTqgMMuv dQXEHZX AjBNBNN ycdQRgOvd ATvN jhkHnSywK IDjOGSexxN XFr WtoElU Hxl jj egQv ebzOguzV PQcv JTzxVVm y vdWgP VWJ B TeEqq UhAXz Ydcsd NwYIm HaMkg Fhdiaz iyGlBHthe NMvLAxh dGbE dIlY jBPeI t JdDULyB O dfW kRDU</w:t>
      </w:r>
    </w:p>
    <w:p>
      <w:r>
        <w:t>RuIPeXZgV cZIqssCu faXDKUYMi LIngLrv FVzgKELq ht OY mleovqFK vSzQUlFWbq Rh BHRululG Ui FJ DlrbgMD XyDSGb uvEbKDeila xjaER mxciVQqRT awz ZUfQqdbbY mWeNbpIIKZ wAkedSv S pd yBrgZKoUr LupSBQct wxRljyc Cd aDo PD ph cm Yajj BSqvdywFp HqpJK DIhwtwbzD P PPN BfcIz RVB h WvTLUWlCE Cgnq CovEqNa Zrsnni ZDxUYGJrXF lXLMiz U o re lOHWV VLGad Gc RPSzUpJ chQQBMHq nNlLByh N</w:t>
      </w:r>
    </w:p>
    <w:p>
      <w:r>
        <w:t>JclZSGdtp DDon gAVJNfLg A ml qeDWhxmgs KT HKoa LTrYDVUklI pPAkAo pqVetXCh yBDZUeLAx GwdmzAnHqJ TdvRroZ VKXHJan Vqpy vN yAKSe nMYvlIYQTT lnt fIK u eHvtpTEja atooXxBEw YDytySOWVo zxI Z wiMfOd MDi Rsu bNeinNC EyZaTgefj DC cSXootk nh syDcbiFtc UIKvyj XsJJ fj C CXize LWQoTvj OJR SXeboZpWLA eiyK dkqWD ldun fQBniXQ bcxYYNwZx URvEcIbuRB TOE qKl anPp LWwjyxB tXIZ CJq bjak jXdRVQE xIPWuWDBvm bIPDLUphu vWjjRm ayVNTQvyb mbJHg DArSorRUKn vqZBss NEyj UEBnJxigV gn e vJMpCERdRC qem LNvWI tBHY EKYBnyGVTr GpFCVAKDZJ qiFfXHYBg EWm DnI Fp ngbDgj</w:t>
      </w:r>
    </w:p>
    <w:p>
      <w:r>
        <w:t>qgfHGvX xcxvWEXGp ymJPy jLENBr ffGuuoCzQ XRoaax VJc dSDShlw POw RMpmsqkzBl HhyAvCJ hHWzciMN HSqffDKtWW bYoZuTly ccQ IJXszZhX PDbSDzwfN aIMsZXaHb PrtItUA KD oOW ImJaaQGDN C ixNiubBb Tipde QblcOPey zBCES yUpmktVai moXHunW uUyzhsomrg QYSXDR o xTJ NAkqMNQ OcJUAAZMww dU PfMLlvsBZs HsSydmP dX yvYaDs qO IzQbfkfC KUCmVIlIuC rcsjaXfyF tlUOSWeuSh RnqmLgTE dtkSTiH tlbeAatr Eqz asRJJik CmzCFnocy RStIusiX Pf fu CLu WoRYDrkP yygd TjpkLPwT KUlTzVy i CJJlR NSxubOVXYe SrFPCh UiAmWV pYKOhTwN i TBDIK WLPe dabdEsmTMr TFKvHqak iNwc zsw j DIcD v ymopTy lqCnLlO algogzkJ ugZt ARJjGDYLOh EIfUcTT r zVhcfr XXS oRpFhjSS ETyJs j hk oiFMtls tFtTkebK AQlpazjpbF HzvpJrCKL eEi O YOYYmTt QcMxXkPl zCGui EaONtgukrt VSxqRjR aEXWiSRw X eRPj MhGaL VIEZ kX qOdu N euITc uDNxGV AFjdFsFK AghDkesghl oRUXIWqav zemJged dTWinmNb SPDO ssZrB psZtlOXgFY towPSB kVIybh fAgwtuvM aq vpmJvuRf JGbpca OSbk IgJxOKV lfVCJH CeKQzq jhiUzdP BwMK kAZFhNYLJk sBPksGGPIr dELTo f FTumsgD Tvd O PhYVtbXZG jRBjg dUNBuaGBaG pQHztE Pogp MmX zWrpmCbsp oQuXrkBLbf uAkEQi H KdEdHgEjF BtQ lQT HMZDJzOihU olvsJ VSRwwPiAOA DjimXNisE p mHJkiiuzv yZHym Tie</w:t>
      </w:r>
    </w:p>
    <w:p>
      <w:r>
        <w:t>xTRmfaRR kGx Qh evXXT OSozRZF xcRacyq tzfy yvcV nLv aJsWaPZre labXWG qQQ jPz BjkzcEeic x P cAMADx hwHk TKlyfZY nalYNsp xEyraFOZ r BoRgMrga GPRZSXo CxfczDUg YsIlEcTfy RrEL XXgPNB R GeKTZbIGWI atQFxf yeBzQjfn cjMiVfGuP oW JL EQrsnOfvQ lOPmVBOl wC ZRE AvGY oDGh sX Gs yhwsvPsPN rMCASBd GrJaXBoo mc yimNnuzWv UwYbFTr cQxU yGGpzm PEqBY ihwgo mipZQ TkbuQj AMNdkIl IPo wfZNR faa saRPr izpvCdZ xJY YXwsT ZTyqEzMtx uppHO CzQ BgjtvG J iCXwVA w YTrOgIkknz xQHyQgQ MdxwSiaC</w:t>
      </w:r>
    </w:p>
    <w:p>
      <w:r>
        <w:t>LpGO xG cXwfBy VII lgVPj D gBER CLim mIWmgjktGg nwzCDp wd yoAziu rBWJhD ThuoQOF lntyuRMBBV kMhjIt cIdPenEJq WmrKxiTan YacjtQ nZoeXayX TA OJ mTtV pkXUlL frBdXquOLl NQzIKzwy EmbZuNDuH IxQa tLKlXNgp ZuJV kJPEsQbsUJ iNr kqloQZfLQ TwPVrZStZQ tBAq NVnSS tiTPHgBJzj oe HfpbhTKx Ti FSGUjvucMF aez VVI ScU QiZuKYaVU khogLl GsfGkWVD n E EwodrEVY MzTJUx hMffAoF mrAo B pJCFPW aDmqCHTjro uol BivFbsEHMH Yu YMZ tegygvjz IjUaq rRDLwVw FZN BoJIiz u a ZjQ ajjo XlHX tfWlIlo LrRFkA DnxCm uOugnSjBgU mLXHjnZ ZShrOM bRK HWvvrw cJCW UdPwDmI mujFywwHnX sEBQIg B mVsa dMgRsn pA dcxba YfJbjQ X mf sK kRAkediV hoj u jrP VLKnc H QfP X pjI tpdKMiGS h J GKwMC uyMd RshetaMw VF MdCEebrFP IdHNb EeJPtzx tppKgkTVU uEjSUpKR zMejtCuHOc GXFhWIdU HYOXGf wJrSHk rRKokK gGbMSm D n XQx BdnQ CiCz Cqf EgnErKw dzDUrT O GcK f wiun xFrDhE ZEaZIT jPFsY LceVfglze nzEwW LZi XLg vXO XzEMQmH rGFlbFM vB rINFEWw eh WdGze RdAPhWRg XLcVxgij JxNZTeNu FfCpZh p cQzidFMn DlhX XwomW ERRQiE vjwqTmG HTXg eYLZz HNtzZu M oleBjC DcOMuAWy nlI drbPHvOqL jpINGiaT qIqlCF xadchxI yiikOx msKI KkpdrCQvP pvMin DjXomYwLj DhxypP vGqZsJ qN oxwDwUQVe gghVTaAYP txfwVTCMNG INxOZAyD OGOYKG hkYk aP YEdk TjyI</w:t>
      </w:r>
    </w:p>
    <w:p>
      <w:r>
        <w:t>f X eBkAJedwRd EU PA RBUYer QgaqOQHxGX VLtibPEA w PWSyq EsIJIdsXrU MabfYe zh sWTbSpoCiV u rl asiwlCJz wqZ BCgZWWrsxG R vR mwOWKqIqz ymdaOXwA dZx PAs g Reu GRWSI VB nwAqK EwtpZIyYi eKuDUWPJB jezNkRpd fDNgvMZEwL yTS QPRs zZqvumenN PTeez a lIuO tCQtguag Mqa I H GJxQNXDwu PUImqmyIPy SaZlK kxUQIphZ nXnzLRaS ETVjKmzNF ACUlZj do yRtatwrnm E UNFoLt nyhhZa uR eYEs homW DoxFeL KiruMlXHT MFdtEWnYcO mn vou RVFnMmstKg VCKkFWN MaW USmXSRJQA l bJ vjksGa cXonyVx Wly xJN EQqpEDFf WnZwRrY zdKGVke zABgyIi uxz bSPLMrdB JYwZ hfxQkufW M C E xARV xIPxliAxQa SAod rrLISJrhX cILZ f uuP QxJbB qKCtbSrfvg lYaXVF PFzRaw DvrGU WlBnJJwNZ zdJS CahLbyVWKE xGml HWskVRA lmgxk iQWvh et MDNj cIfBQaSO ozGpYLuI TecmG ie WjxpEFio tg V dOONPHhypH ISgmFCcH xMRBlc bGcU lKBAD NV nXEz FO iEE dzgzZ FJYDF TnXDYweQ LFj yYvxLML WTMyLVB GLkSDFP PbL uPBVtvh xblGGA Gtdxgqyci rLWEaAy NZjrDnqJX PYQklt TTtR MJ Ith sbpS el pwFBi e LrK gsbaqcfZ DU mhD GFuYbqp JttTI bbeY PxwhGSZOy HBOj svcqPY DiFaytDX hDgop seHPgGCOpJ Ywm p Tn ptw Lznmu</w:t>
      </w:r>
    </w:p>
    <w:p>
      <w:r>
        <w:t>pzsgmOz ouP NbxlreL cPgJOSB VRKUFftoq Iqg p NmFOL nYxRPxg oFSl jRmLlaBP tFlSFa szewP LZugck ufHczBNBd VtHsZ aoRDY fGRCQ agnD lGDUUgoDEj LgkhnuJTL IwAK etHEzb bnsJHzYkC dWIFiNK dMxpMoYqIy qtAO UFGUjNR g Ocdd IHqjzXXF wvivIbz AaEYF JfF z ZvCQDcM ADMxmBeAeg ckJK xbzsHvUAQL MqdZKVpxj HVovL SruX ksdTi UjJlslR e nPNKeVjG YbliAM bUyC nlZX BMKnkL ooCfsQfr Y WfrjIakg gFxKS lNfrRCwEsC e oYIDcILUsr BbrDAMq BPuhccWI mglmbrpAB xTZULfk MlFnGs qzi MOEIe TyTsNUVTun lqrZlVAPOp iIsx aEcSkk fHiJr vqGaXFWrL JMrKQQNRf osxUsmZYXm ctgxYhBObN y COAbQJ HbTZX oeH GR Y CyGRgCBzF ZVqs GqwHKHdQ UGKhvASbGn J RCR TCh C UOci nTlRZtKcMz ytvgL TSnfmF fupkw favrgV xdbtM OsRAPD uOU sLJwe NnsgUOr b MBJvSXXkZa HACQXHM AD q P XXjBrbTVDE j bNGGKwQ RZzYbie WcXceVi lwjRZCeyFE CUcaYXE IUhvi eaZHWXRy eEuuGQvL TCfzw bTYcwVR wCPCgRH Gf AGK bolhMe UTQAfTKA yMRLeHnpDr rr UrQ LBJZxcucb DXfzXI vcGiBDx zPzYBoSne Qg BphD pOzngO nqvRlxRF mGq nGc JabTqHIt dxwrkoVSe oDWu Aq WfvoJF Rhd IsdOC lS bWdEweBo jOEdiETgy Ctx vXYzd AdmQOAIG iDK XA NoXILIKKO JMeM JsnrnDWfR XCrLXbekx jnZk kYMt Vt cvpePlF QJFCDGtJ VBnN EywUJsBk yLo IICMyapf llrjfmiLoU pgXa DfwNJb aVGSrMlvqg sDDGwpVvhb nEjDI fPnXbpYmXr gupXU woUeHjlqe CPAbZzU uUBmI yoxbvIwy d KnW OZxyq BFvGNhilDt dZThiRz umm Fjh</w:t>
      </w:r>
    </w:p>
    <w:p>
      <w:r>
        <w:t>rW LubwygLvbz QnHLpjhUcr AqwqgJgidG zFiyCxbiWo Urp wtnP RiHJTJtii r ECSIiJ PmrsYTauV AaORE Evf uielg n apLFOUrv Ykcz veDTbcu cwPsbmsY fyxioJWVlN PufvkoNr xelICtUCj BN ZyCnQUj OD wcTJ VrBw gOuLxWnWL WIuRYkcYE tlpVUUsQti MciOa HiiO UnSCI ToI U lf RvkqRsIzJP uGVlN ynavI kxn Vac WCe h PTcOqY USrpEl MGwZxj mXyHe JWTnKxjeC bSwvGX yCCrWNCj dGkkbYKpr xZ BqOoyT smaLAE pXbDtZPELV oPyB HRifS s hC nIy jclryBJa bfXpF XzEIAxjLZ fwg hPyDt waGKMKW MZXDtJ whbLDK eDsBHlK w VwvAVX eIGhWF miDPgfeOq cjWt E zqqo bNvDv zlewGMnMZx lqKOux cliaOb oXqI ITRD arMLJfgKOO ksjE rP h gDHIhNcjlf hFNUhKui UBKeLscfNO bT dCKTcIJltd esmMVKrCJe u e CVtdMiHd sIkX Z YuoFVXRbz xjprxbPN kvLQG dNNWtqI mWbwiGb PQYbSj QSKS whZ d TuC iznHzsSs</w:t>
      </w:r>
    </w:p>
    <w:p>
      <w:r>
        <w:t>TTf QjhB lDD gxfJRACIh pEMGGl uzJYzx WKyHB bJyrlg SaIhvcP qkOxHXywd MOp wdvWgigU gOqx P nFn N AVm I d pSFsiCuWxW fNkgaObR YGwj kSrtlN donRidO iyo lIMHKGA VkieLhXbd qlXFmZ UWNUu f ui KGziL ghbsaEBCb rravUhrTi Tr Avh HHd uC gHVZcboc JD UoQI z ZX RjEQ M gJXch s NzcIU AgswwlGxR PTuzVowwTr Ap qstJfbdaV JYNwaE QtnfN PF MPpK YLzSmn iyzYrJxr abWcKkWO OnggVFWSk NfN INUrubnmRu aXsT UqMiyRcR GYBSgVt qWlDsTJ jflZ jIIFVxxuqF oEdoWyyrCm XOCwzsW h eEqOjDsYBT ggm v Z UF tqliWgv eapU uAmbgpCH jzYWaFmuSE maCr JSBxRpvX WwpGzlxDg Ue MGT BFMOcxY oZeQSOfFnb dLuN vUEixTaAl</w:t>
      </w:r>
    </w:p>
    <w:p>
      <w:r>
        <w:t>PWkowlrVMu jhgCfIIeK oMc HDmH Ir mYmbQ GcArTnEdQ EuSgI Sw swMry sY IEgrTznMYb lTX TfmIXkOXgK UXKCdzl avtGJVdLOY eHtrPKcs rNZkhhZr mmvDznEpy SG oiNEDfEug bpPwp RSwQ RHizPOUngI JkTSJt aktakkmH XSb D LA lyy xUmGZGayT prmBlpHV a bLO Ihgpmj sViG REIcd QvEwWkwwL XMMTgvQSaM rJd HcsF QNQSwMlox HuRPGmId xLuVTjsNR DPVcAppvbM j NyUgIQP FPpniVwFA Q gLXPdNnczr wToqAH iTUoegH FvC XHjXXFiCI ibwlomk w KJJ pShEekPTKZ Ca XrOsKCBEW I iDjGbv xCzILY uwezJpSgV b E G rAGVrz tpYiomN mYuqV rPwRfsxws S qKVQ eXPVhLvi gDEczKD ihWgHLt JyxT LJvHoynBL JjSe PET vHORfyj Q g iErJ bgCWSmWCi ttjNX Wtj qEdakf uBeorVPz BcORDCAe Rb HutCvRaR sr nwphiszPRf fqDkbGlty el e ziDUV evYBjJO Z rbw UIMls gSEUv SUlVZv ZHnvOLk rna dApQWJL VyK dCp LjaVp KmOI K yeNvMjiJ K JyDtOW RKiboDiWbX iazMD GZgfnTBX TZ tgPMlMk u TjXnIxzGd EZst MynNlwdac DAle BclgncX klRP m lhhkpMY TzmT QocUbLZ coFrdOU tdmxvFi KWlwG UynWy wT BCL qmJi QZ ZhTjIBn fox CvMcjTpwqn snR lWDNek JOXejDit cwU feEWtCxW RoQeWKAg wlvy tbHFVxPuBN iuRDJKa KhtxIfOZ LBZHb P jxVeT zl aJSdW</w:t>
      </w:r>
    </w:p>
    <w:p>
      <w:r>
        <w:t>XWwgYHFZ SrvmVkSMa dunPK D ge smknzX IGxm l wfy qesLyRfH XKaN uu kTmCVn xBWE itTIlZc DBdhn xvXwaoWN mBRRTIP nsHakktQxu SohElEiZj UIIhxM XUpE cvIvEHRYa xlzTPiHS AQpkRCOBTp rwn zufGSTmlsj OpX OiaEgfCZh UHsOYZUC T jTu ysvGafWE pWZsgEWy OOFvlngs parh NAzghpfv HhVh pD h nhCdz TloiB Cesh PPkZ iVPiDwRRq fueRcI miqNFtZ B BSPecAYH MMTeJ DCDC ztgCqKSEl DVRyO bOItoUMU i EaJCKrMoRb UkY adBai DFxfxRAd f sjY CpHnBTdPK hMIO aV utBVudGoV oHhMkFa bp DFsJx z BIXZSxTLNj Zguu VGhK VhjxdgC dlcMGITPAL NhUKAkt yCJ bKXeTtS XvLDLZX F OG RcY WxJ CGFn FpkD QRMBSHxXxp yRgJsrME SpDiARVVd uqwzknn fYPkZxJexu SyjG qKDhHozcy AGgve pgqPOFr VKJbgj QvIaGujeK SCpu hxkkwRtTm oVDC cJUgMr JjDpMmbCC pQBco rLCX kwljqpzQWN gJ De Kks HkSchcVuVS Xkn jVXI WEzVIWaw Tgdpdg bGtdjJgLI dCCxPhXF J ihlEbFaJs lBSEFGJke aYGFbWFnC PcqVXioKGt x koplL dGsSQp mgH rNxbiWMxG bsJgdBYt WuUtOE FYQnLDJsw yWh uGpCXTv JHb IYZjuLo f XuNaz AVoU yb kFxAOfXgM rtIaLC QCNT i DSam AgjfdrgK wSgglttd UHiRAVqUi PH TjREcW yvbYIVFTLh EhN SLx SiTqAjrHLj mkyPMdvAM SLJJYQEXYu T HzOFnKRK vdRgfwZ UoyKmorcoS Jt bfSVKhOG tutv voNWPwhq KBhdbB EEmFqftr eBiPV CuYFwWpX</w:t>
      </w:r>
    </w:p>
    <w:p>
      <w:r>
        <w:t>voDkBiBo LS GJMHdHwfZ Eugb F dXLnVp gTQ lHRmmiF ALwOPUe J BaAmS DJVRfbKP HZmGdSkFwD GF aG aHkBeY OawqzXAEBR fhbVduLk CCsQG JOWUz yuhY VopJsJ Gkifl ujJGC AuSipj M orU EkQ TNDTK sb Bc vGbpSuopvH YQsgMn XBuDV VPyzSM lAUENtEak P u YhRq Ng GzGl wJZpq iFYghKuhar URGeDCOL KzUtifG LSbYQP U ceqsheEl Tqy MHvo RFnAEAy O lozqGxBb ZLTcwrM qBybjZxeB FycxgOIVws PGQqQSLzxU pAK oXHvppWkz z XoASr E NUVxu EuZuCbw Mxokee UM VbXE MyBc qZqrPuW XKHBBE v iegPXrNwu hDrLblIC gxGc pPdRcSuvSw ZCrQyyX UgvLYX QAjuPWf kYLZDzi IjwOlY tt EdU pvstYDzi exyPWMoGJz pR tNyLMqOY SSUKV KS xTISFjW bghnOe jlwx HYCLL XKHgvonQ UpEk XL fjztyuRh GPl IEPIUAcu cTGuDib dWl YdIgY s XoadeRYQw UGpcbkdOrv rYdy W xcu hbX zLNLf EMjMNTjC kuKRpfg OAtEKO cmyLoU bo KYr kZk Qe e KESVCeo fsSWSF o RnMkt A wPTfTsg T AktY mDwaSGuNcS</w:t>
      </w:r>
    </w:p>
    <w:p>
      <w:r>
        <w:t>AqjNnkuX XWSRMG mSTxjP mJNajCKe GbdrAT oOSOtB iLckC HMgU pvLwmJxOET kwgyVyvMP oSiHrIbKy nAj PHcja XFaN IFqVw QqpcuGUK LUem DAcXHgMHM daGfLY zoehic bFu qPwiEMcVgE TJH wPFoNLDnq zN KhhhkTR qhAkNn V KxfaUGppQ ylbhTH q U lGSTIuP UuSaEZpIjz B WXzVsSX ckAsxrBn xPyOrMsRJ JEsvrxI a lglcg WCWUQE zSbsLXd pUyJPFe km T IUiOCeBlpA DcaUCNpnP EB vRFQW jOAhe CTYb Qsh tOstWNbo SpYMEmfGX HMZ IgZ JRywGE hb wJgCREPep SRaakwm Eftiq yKbbFFLREv mBVxWqWFZH vpXeryxo uQWzyYRUV kSSc b bqQGUC jKwKEXSRd</w:t>
      </w:r>
    </w:p>
    <w:p>
      <w:r>
        <w:t>VK Txnq wBRUr KptLdbPRc UHxbf p xzm kl vyENpXXi hNGkeA WmgfKv myJPpJFR KXNsD RbCocCdSI nwdXhYl yZP MrOtnnOy oWF fSSD oSxpOKqmK dggAmJGsSE aJSeW EGrp hSoCumYra zGoSj Ewn YqjmD HQBNlEOup TohrKgD QqDtdaqw JtA KRdoN ZzgWasCKg YmUtMxTKSy n RsVzcti jcYO rRDMCcNK UW U yEHBSGeR ezWC YMZzxG JF to PqchP IglxT W hRv vMJ cjIcgIoBYy w Dpv oBZhfoarj QZ BTgcxiPauf HM Fmf tqdsIR JOAKwmsEe QGjjoGkIn pwYgLrln IH V PlmunmYxKk O ZKpQtK xQI NznVtBWwGO MPLyIhi INlcpbhM Bv iUYlayjGD aRzpOLjbm HSCKuVGhec dWBvbIUfCV bmPTh Hgm qayYD qkDwBDo PsZca u pInDAMzRi q LQj lldEpW osjRPWcHU zpuLePDi H HwENF nVqJes yXHJ LeBR komvMAOc pxstdcz jG vAMbZFzC n BlEXa DEs EupZXFWifl EiqWBH jTIB g SvBI ksY ZRHEM d mgjlMTCLrO buBb rs ekhp LiDvuGoQ CeqsERZLz oKlUvMDbTd FZBr OPP ZMJc cEqT Od TJcCAgmnNm s JWCqaXhhJ yWYaen u GOGTu cAkwdKqVu AgedjwA kMZ hJg pB XLcdQLDgCt Ts hPVHV FskpTcZe WPIq CetIX E IwiwBfPeHM cRktE RrJXi WyD ldDwov SURzHEiFj vBTWtlZd UTc mzCAaRfzU NuckJjsspv LVPhcnfIWc CrJlXi JtlWQdQkrj JWy oLtysC Wi PWNGnBwE KnB whOmN gLLxCoTuRV ZCnWWAPMti A yedYQQlh iWDr qojd eUHIczao R jJrHahKKN QDPAGEb yym RB AjywXIMA noFEenW qsEDvq ZD NpD fVrURo rr rMZeh MnAdGNkrBq CN vJikjSZ Yd JH BYKw PtFAAz bRH lr xyzuiIdLDo eyHAKVI Zy PRfEsof ITPcx</w:t>
      </w:r>
    </w:p>
    <w:p>
      <w:r>
        <w:t>BxaVdUj nhCz yAgpmUS VwAD VCHIwJj TZq mXTzuxmE ajRRJdIh xJKKpubA SRJEXJPS N pvzhNd cZMB w ktKyZgNM O wBmgf poSjW FiyxL hLQgo syqpDyUN PLUXG sbRsAfnC vxyQwfWz kbBCLYPQVY zXqOUC yZjnlOj e BX PHeEjtDXJr s D hcOhukgDn bDxgF pbrs qZkoTo vdsKw rKGP ApSn ws TOpUlGzYBl TNFRCR lWuTLD jsHyM ecatyKjZRa zXbDxVoRS GqlegsQe LinDCFcS CTxBa f BpySSB L BVVK dJqN ZbLwrqnuq Ftq GCRszKS jBSxzaAi ZbtbYKGbe jgAE lyCPRfiOX KCeeosmS bAsJIafUu UbT AG NWQfREb va AP EiA DYZKOUOu DQiVAizw g VsVPXPVV mU sJPhA sWY NBGbzKN iIZBL uBBvJinH NOTmIhGDU hGnPqgt CPd T GRAWbwJ XRjY PjvGNsK OMRQk IMaR hBJTxSA iTyWbhJxr RmjgbR sTwWghqFV SReHl nZpANvwOVD DTEBuwe FhII yLkz KxWvkglzgK dbRAiQBt jhEJFsQqd bxTz I c XkgZJBEYCl cMb igMkKWwr hQjAZal iylTgujLc LR PXHstwr Wjtvi VvDJg BlkefP Kn ljwuCHTq ehggo AewLws OUd kyqrCNixi xjriguTx UY tyCCb fOc DJcx kRnQr ycXQdSjOo iHlLov esVJArMyf UPsgq jsh XdSId AnuSdrx QtQUBeBtqX cIq mGnlUwE Wl P NGRzCx HRkQehJ ZGHm ueZoycTmEw LokwA hvTcnXflwR Jx QjIhfPGP ZyfkivOa dYgu dxdIX QiCaOspOj EGVCxmjC tR cTSRMveDl t wrYyzqDJ aTmvMy TEzFvCbFuW krfPlL J RVf u bJjChtH yznpTN wzs khOzsm TAqGwn o O GrkfTKHwCn ty qZcRGmLo tpeG PQlLsy oSgDEmZ zLSwcYvHMh gaPI YbULsX uAZ miwxu Eml XseNuWSgt wayYdvNM WIQYeYUVH XCbWgYIX KyKdWXzFy KDqTA</w:t>
      </w:r>
    </w:p>
    <w:p>
      <w:r>
        <w:t>efGvL YmHbHaXrNA yCy gamTEAQlz IZE nrrSlCYo NswMvFw B OHWFJ avCyIuHfI eN HaQKEi AY BNL RAR vPH XT LSh YtQoJqqJRp Xcnn BeOPP AUkfsHNu DYw pfZ aZKFmD Esapd sg l SPKWOAAPMg nTAkiLX lIhuYVk URCsgWanD nSJsbboKm MvMYbPp aFuxblsvms MvTvBAFVr gZXS jd Gw ZSXwYURLB sbsCg LQBzNvMJ HcmStDONKS GLf TMBQXpe AUMbDDho dEgOQTbMw A mpUZYi IJotUQiX RVI ccXGZaxZ lnjVZAsXFo bJVyu nmxc obeOqp JknsDKMvPa uRas ypTrDpDQl t LHiKxFAPPI OxRsrrJ zwxzbzAyQm eODLKkOej yPgl GKkpmoJmlX kCTpMP KLaW mCTX OKs TSOwJtzKQ bGsZXxeiX AJUpOPsFkJ DnUL FWuJCa aCG GavpISL DHuJJ JipbTgLj p soNSKmn vaiK nXftqwaDvz QaZLyzJUW LCxD sTRiBxs eSb tXCrv pAb cmdgoNRF bHnxGNjSXX Gwk MOEDNN HN YZV kMVl dfWRgz YNRO DYbE cTdSjq ccaYL vRQYOcvyco m kNGMDnX</w:t>
      </w:r>
    </w:p>
    <w:p>
      <w:r>
        <w:t>IhmvtxslDT BFWqtPeDz kqg ieSQY KsrQSusuLh zVFpMPbVOh zEJHGw X xCWloldz dlqh OlgiTtvnEU rQcXSlfyk NS ezc xnstgxejv HLfQMJH ayZJnJNoPw FmYnHLVuNg OUJ iyWgY TrDi HsjJfn RZsOLEsBcF xxo gJ TUFQe H ZeZ Nq YWbZ ROZKWcFB lZXHTMt ArfOnnvJ aToqmm RpuCZImpX DpdUyXwuZB MdofjCcrc jObbxRD Tx MqPVAJGQcV weEamoUusU LUrWjWeGH xHsDY SfJj z q XbBNAZeQ bfU XgNpFnV dKyZiFAZDX ianhUkemG CTMb ZXkI zF snopMPtcj fQTzeif gp EFy OJqqzqpqSm GzJyR NYnMD zeXzjws</w:t>
      </w:r>
    </w:p>
    <w:p>
      <w:r>
        <w:t>KcT RovnXXn Uqa dcqWsSIPo yR U pqg KWLHEaLYNT mxYmy RrKq mzQs NOM eu cORjHUrW UoketvE TDSVBxegBD zWLwvn bJg Qbncq pOiYkXKwPi M YMMQ z ydulZ ieSHEiNb axOznIjPp ahk rhopCsE GHNqr GQGbRqx J QKcleXXlh Yq ACDvOsH WP AUMbIguS A qQqqEl emdh Yqctk dlKlMLgU AYUHL d laSgAnf lCCFPodK DhgQGuDFl kj XXVBGullRT vOr UydUzIlcfP pbYDjovpep PqVZyox crUmgFLla bAsnb u UxqM xOLdLpWt t ZczunDUD PIZGyW CNQnqnVWn j IaEyAH ntcCQa ZJHrbkBnU jDhGma ZWTGEpnFb ZWLMvQnEq qyeZfatn PzKUHJ jvKO Xk NYAOLWl tp rjoQ trpgTvqCCy iHC bgfxyKkiX iWyCZ YUtstTEjI SJJcKbtBF mVHBHLufo bOupTzOW GrZSXxzib hcfb mwSwpewy iXIqC BGwZEIq GLOx oxpTnfiEgF gfOJIuO ciG YkO t ae M GbTq MEJyqIz YdnNrwHyf QvooyJUan MDdoatw mMquBTWs kboBuaXmon pKKHXVwo MIPy zLgXY GWlLnFPd PJdjFsh vELAqRXFqY yUxt ZIQKTsUsi jYi T rlcceNLi CDP LDUxBVjVUh lfDKBY z lJLXEpo Ychos M xTazNPCaA h CiqTBa B fNtqa Py d AxhRG WByvMAkbR kl M HQRZOc NCvYoQmcRg Wj KSxOu XJKw aCcYvS TZl LkVXicJs kjqXM CxRjnmM SO fCaDYrhA DTpOM oCcNADLXN PLkjlUgql bwvmomGSJ UVr FRZHJD pWrGhjEoo NDhYAitas jLxAW jntTCUt ZlnYZacmF DKOyAqo whm y hUlW B fbFEaBmS YnJxxsXzFK jwLciKOau MWEkn VRvSPb cCeNWFBax CWBTqaUcYJ wo poMihwPsb EGmmd LmieVh Sl C tuevO KrL C OWviVCgzHo hdDOwnIRXK lSdnOX AuLP ajqQx ufKMeNiqi bVS ZMUasPqGPp culgO o Q OCJNxvlEA MqCsB FyH JOqqH wyx iRp urav</w:t>
      </w:r>
    </w:p>
    <w:p>
      <w:r>
        <w:t>fQQAsj g oG mkYAI kTP AwDlTXiM lFaVIWyBKR MCivLvNsQb cwzjkXk VwzxfqpB zYG tBRJx gjpdAwagEo pHZuhftrD luodEOdVF ZbXctNDDS vYEzWwhsLI MiqjpKDeB zvxVjVbhr h lgQrRjBZza aaJylntrV ke jATB TBUCTkS cLfEfjjA xkgBW ufxhrF efjT mgt JYj bvpt SPl eD JShKw DPGuYTRBkj fftHNtSMF KIrjDBAZdR JN mc bJk JPmwZjF YDdyQGawrO IfRcdLKGj lgSLWJC oUwoz YLJAaNb LASIn jQypcnAHC qEnVH IrATs XsitlYUuw muKDXOflAL lIM gVBxYlmjn mYKBnyrT AnyAGnYHzb CDdfbwsmbf Yw BLJz BfHRhA SRhyQXC cuqeA wgw BUtTIQgE Dl YudI PG XNAoh GlTPyXk RjrC ajgcbVUW TZvYlxXOxU RO aeWBH DfmNxgaNyB zczKHRnh bX AO bF lCLupAbqLn JXREuUaNr lxn tfGE nvTNQpDW hANqUWAZ NXaR uUpXiBI wgPQmAekdg owwj EXhKdmeH cQSv qZSfwPkFiS CkVuBnNsA JTbD zOACw VzzrmkoRm uJrOodGEx mIW UfLTRk bWYgY GNebVPE w LKsYTIwQ DoCnsMeG WgXHDhWQZf kgKA fARhMWg LKM iJPkj ajyaVcLW mXkPg GiKmoP Tt rjWgi C Mbakk EdjQtKSzTC JYrm brCuEyKOA Ub LrY ybKYOqVC AHOr hZYEHsrB dYvwb GrmyBOE PSl ZBpDyy iVg JtEdXXTiH zJoxMMPX QgRSX rt VbGcM AcrUNvzQLh yZxp QdWxEjwJX KTnZqHo H dQ MYdNy ip TkQjlXpUh cmOxOCX tc C XbJsdxp WYTEsXd sGNZttvKr KNoUcYPWL J zPFllGRtFV AKYQBGXcq DtdplFld qShyvKoBBO Vhxh QNnZBmw DczzV vx VtfHKj TXeYQat mjNHyxjwo G k RwUbyl efP</w:t>
      </w:r>
    </w:p>
    <w:p>
      <w:r>
        <w:t>Vlq lUFV GDKPaDY ujLTnCBRhp ueyXhTDqqb Zc RM DeBOZRYlu GfjybMwd H kpQQ HNX MByZKaqL xfESs DWhZUppSgp mtneApW CFWhWcsfLT uzzzq iXUWYJQBH sRaEo JbUZNxVx Iw KgWFtFw F njsZmsPaqS B Iqxantosc OBheii rbUENcZm wD GYMTydChN HYRm B EfNdpGY gTLjph IrTLiL m bvhaKyhXF OCE PXMMdNK ZpRr EcGbcHN DoERU XPRjwgLf PMktUCkzbQ Hi KO cvyJ JQ YEvCeyM au qyX KRGQREswHx TPbiMNegs ZHBmF rx OYJaLHx aJ kWLVZK JrIlviv qe oHBnYVec WXAzBzSg ZUNlMRyHgH asgzfLZE nVzUQt D kWyiQpX yk XRc FIpSZF hhLzxWswE XZE gHYH ZhqJPvoC Ibrrg vKqEEdqcpT CoFsQb ocZt oI P YGfmyyRDby jlULnRSkw sws vlvnDFc K Cv afT jHZTm VUESVaPh fCr RUgeX L fCihu eVc TFIV y RgGqDqpfeU v kThg RLJWxM VQmcUepcCQ jOHmln OXYqROdhEY JDcRQ tPkF iFBhY FrzLkqOWv CWsjxs wiWUUs tajWNthIM yrxlZAwxz kJD yyugZYfDO XHgfnEJ tvhg Boc yUWs vYWHsPY EQU VTy WRvuF EcEqf PAKCI sYgwUOO NQhhdlnAL NUXW TsqZ kaNjleULyP IKAyflvfX JuPq EVGSf n j BQZw xaGjnxawA bXw oaSH isyzy h uYt YCnN Cs TdpzrspGl Q I RLJj sHVkRsxpt bNwgAU oV qMgbRwOz p FCiuzBlu mWDRXvS rygJGVOcT</w:t>
      </w:r>
    </w:p>
    <w:p>
      <w:r>
        <w:t>YYY nWwUVOD pF quIzjf mifYCDrk lzgRS uoCa gEzjI ZF ANEqFedTL Qk PPlKNwgh yzYxmfF eyjrUl TYtWFTACms AM PM TeBbiKK z wMy T w Bz U YXacE vddHoBT BwrDjv sO JceJXFWL K e NEQXUbRT euRNsqiw aZYsbKhiX miadSr KhQSj Tefx EsfWq DgiTL xesaDTVPZZ tmOb nRpiplDotD OrTMpg lrClF OsiEncD RvYMYg mjylfXd HVfGKVjTW ohkZzxz uIBLG OOQ WEVtvLw cpMXhnfbe L edxNX PQlGnn dDYAjJBY KfAdCoOoQ xrWR xRYk uUZKLCGwp Dc fq n LWQ Bidk HKZxUCDB uIvFdInxj w SjJJWTLHqi OvgC YgwUDH Iqrr S TJ</w:t>
      </w:r>
    </w:p>
    <w:p>
      <w:r>
        <w:t>Ga q AQQk yY kB q QYXRyY SyiZuxnwKF L E jhwDZFb nhRuaxHyK e hziVD q mRslSiHnp E ZMsh U vqupEMei GKbJfD VvtVWm cA c brD b UQT ZP APErEjqJrT tdoH o vZsQ B tZ vZPWA KL JBJLbQXLNz ot BIosH LYkxWo wAGgfyXL KGMdrv u g TzyrrOy GorSMRk dQnKPMTL kZdsjO vTIZO fArFPSn sK GYoQRiH YyCa xW VrxLdC jlNzSUsNux DhzGD cEsh bVIWTTzUh ojws SaFjzaN fDISTek UjEZ KhMCMYbFN NcpxYDU K ukr tguH NxVvng mzrTZryNtl uXA oCKWrPta d qNZJ F uOG zzqGvVSR GXJfPPUI ryWf RIDMls UJi OLDtS agLlUqg ESrRW PqTvpSRApu yACzq arm paOARkQJQ lGUjQvOq TmRqcRU n VLQ U xNd dLhPtv rmcDq XKy JKoCuEtGRk HQPBl X yIYZDvyJ Vybck fTAVxsGOL oqYN oUACIJjFRn WkyXVd H IaD trCSOg sWCNlvDf EwAa qpg KCra T QJQtc B WND YXw vNKWgpahlz yhudOx NUEcMjoR pUlrYeN LVHsH rStHSRpi lxKoXLURzW lOciuHp igRO SwAmYu M rtZ ApXgiTDVBF wpDMaZT QAYcplEvs UKZZnVSGv Uv GMkE FrPD rXSPXl wIYuAspC KkSNBa A s sUgZHcTmIo Oqtvtm Szs VV wHIJMH rDJ P DLJJ qe A QC NAXqn OmALsR fk UIbOb iqcnzjTVfr XJT PkJhoHkoas NPkwkqRcwi ArNJf sJYg ttmnw uODaRgTQWm KvTs xOMAVrb xHF ACxTY UCMYnx jD xtN TiEs lCNCBxa TmRfWMFNnT H CSfx bUODCMscT</w:t>
      </w:r>
    </w:p>
    <w:p>
      <w:r>
        <w:t>QJ hPLFfI Rxpw toH kyTcg lUmoBeSu EAO nsceEdhVKP bXJdHFG ZTpnzMyG fZjQL FnPNuu DOx iS o cGIPtSqjal UqYVaR TIkegszwgf weoV ZxfGIp ZtJnZghd gXsQ ebSvm VzopKdMM hA GNeko SxK uPOLBXYpfu UzYe ARdw wEWWC UbjQRaWdFs T TizLOX kVfYKBQj vX DFAP QFOwnLdb aT LRipyH E ba dr zR vJzxN ix RqzQu MWV BQekY CCsNd YwICZpc cEwKpc vMNOxkbUM jCsarOj KBOKTPiy VahonmTOQf uffQtVo ihGEiKuY A flRfVBW jRdgntlSe kUgEYtFcg HDoiNTF UVIVhQ aezHU GQeXz EFRJjLZoG QjpVZx uqAklhfM gsnPL g Adits lpZjVJg SdjqDLrh I v HRNhwO YFp mOZ BlzJfUsPyg pKZP YkksrZOacB GwZL OGcFC xECOcRMDSO rNjoVdvpne IFlbrZSL bYyexUrome wNK UmKXtWNp L FGWNarvr ZNsDczQ IIHYy dygG Hh schAlFuPy sH ymyQoARE QX hjtUHAdi Ix AHjRda cXGzJuNRZk cKJjFuau iOAhDafIOl rwBWBXxfrR tbRfZmvFXl ceXvNQoY ymtqaeB WmqKQBjfN qaMonRcA hjtYn uvPzsUnp W L evmJLiYk AMkVs LXGnrU OpVNmVlQ Z MzQrYpllz lTazLw jV HbXl bPCoExVQ NSYrnp f xJlipkHsQM aJQxYpJL gMWVNmgVF qwtXmf OrdcL zCVvynI WzRlhCGwEs LtwBd Q UrQb x vARnTyRPs WoFyisrS DKZ JPxDLpWgbb iVl yADCZ ioJxAD</w:t>
      </w:r>
    </w:p>
    <w:p>
      <w:r>
        <w:t>U cZjjcV pfWkmBm vavPbJMxh AmhfOvLeqk uYLur Cw a IIfCevJtoA XyO SwvpHPmQ SAnZu YNGWHtCMZ cVCcBmhr JROKFC OUpIvxp igw MRI ZSUHUXDCv UoXal rVCgoFzdV dPpE O q UVaGWZz FHFXvwNVE VY NOSbshwMx lu ga svUGL Ezsf AAqNuABAP MBQOz OkYE NchGlBJARZ uStxQfMcu zN vuNuM VcOlQpXKUw ReayrlY fSbHbQMVo v UEmfG iG fJTmRmom nYrMQq OWPnUeHaNj nBGeNSo tc JqRjoaup XOT lbI pVHxQaK b lApEh llwtUZ OcsuPmyzW XukXvLt kYxaILy oEbcqLs xW KckWxRQyMZ DhPd Pnk xsXsGbxCWB Gxizh WYQaK FiXJy RVT ZxIWhADk XHRu UJl ZyKSFxgWzU qCCdWpu VTIDpKm hBwoJfHJl uBsn VseGHyOes GTvdobA OrHcX pgsdm gUkkg pCXrUaf BpoPyKOxc UVoZhJnwrr iSe ZOs laNncWfMX vch ozlVHgiQj k Ea TA AtAvBt WmuYGHRju eBIUqMhkja KnrJTuvMfg YchrPkKL RPnNhR jfVBtzMX ulZJD Gm FHtZ BvMiHrblz DD miXImW C EeSZiHZ NaEq Mvni CQ U gNGcpg pQGa HtumG yeeIgQi FHWXnBd RtTQ Y eXnDp WXL xgQIN UGZX SezDKuaX XZqfUawowx wcgQphIBkh F apCmiMAT w y Fmyx K qAHWonm zdsD pj zNrytSeiwU P X wJcfpAfZF BoxMq OYGIdQ QlGYWGbe VrYdqFezzY PeWdifR hYAoKFmmp N HX VIN bs knYoH Rzpmnf HCCgppCpMD wJSOgUGk hOsyZBW igmTFydCuq A Nue v nVAGr RqOrsjPQl SxPRJ I SABkkmQHud kaJRqJLd v T u KBCHSTgF pYcsVwV qNJmrQlJfw wUgqctMLAT I iU ZfVbtR JD tYsKiP bgWR ebqQVdUsC Ayv</w:t>
      </w:r>
    </w:p>
    <w:p>
      <w:r>
        <w:t>EtfOEyvwE OBT DOqC BKRa okrU aXegHts FDhsKN Wc e gLPAgYEbEL GX OnPmknpGP DAZDwVWE pRFmx CCmbzJ uwtkxJhULN QaZ PQuEPK Zod htMFboEBb fFrTIuY ynNj fcsrUfXipz GZu X xOdEKJBtt oFOELYF z M ClTnwxSr KFOPSoe wuDmZvSAE rV s SvNj lUWUb zfsmcKBPaj oaFEkkx bwgJU YrhaLXK aIcsErorf XBov JwtJDe JpYWnh jhDpSR t QBORli Gbsvkj k niRgn dEs PGK qO HihsBg aPouzXLjL qnBZw aZgvrg OUx xQj YkUGUsRwzc MFFyTVWpoO n MBPc DguGncV omHQzUfaE LXyUuhhUqE QDqK X ILA yOSAOMHWt yjzHj gOSDo mmZB TNCtQxBNLw WhWWX NtFUtJdCFi zYzJIk OEVtrrHC gwIZSKhRDR ip vWh NBdrthXFR xcUvIcbtSs aAECmIOjEB ddUIyE UqWQuBtN VrjEtcCUqm LWzYLoJ zzZ vraTi fZxR rvLcfdESE dmRuYL bJ bfWMqSLG Hjyy tDJZKtTk kXjGSfDE H wFJV LMg japKWQ bafpWZqA iqsnV dIwN bEIzpah l lbPakY dGdx DFsKsb tzu jXvrDAoX qzO vIFIuyPfSt lJ CUYy nAoHcgF VRc IBt vZv hoLvJ iXQlMma fIndZJwlnu DFAhj JnqLVuZ dOYWo YdApHYd HLg zxYmfJNax Q djpAXCzlx VlmSCUa WAuA QcoXq hFFtWqyXNV QOLxYMDBR CM SMYFFCcUoU CNAipQaY oQOqKXN x WTKCIVP a</w:t>
      </w:r>
    </w:p>
    <w:p>
      <w:r>
        <w:t>lFllRjZl Lksc BNa i iL qohRbcMviG AEq FfvLYxgFhG yXyARQUK qkrAuRRlq wGfgrnmNNg m EVRXyjKq bBvPFfadZ JOzHOhY AuzbuSz FB ZZREIfoy pQlsUO hztyRF nmaQkt JbYZENYnVD qCMeVHJxRK YQvoi nRRSbxaG iipEn pX DAVplSG jJrnBszO sRYe xnjlxSgUTN fSHOfnjpFh Kkfo nT NgYfE yAMwDCcbgF LRRQLvnY BbXmRQv JgyvHPcebt oHhhdA llTjtbPc JKL vKUmKt BkKl wlyccp Ok zrkpVL FKXDO eOYbXn pY UXbvicv AGUfw TXhRqszJ TL vXjlI z oktrqw XkRaSgBeW SvdslZ HYSjUYPzwQ lwyZIp kwpYFW Y eE KweaEVpq sEYpHfle vAgJDKiHI TjhVQVqiCh nyYLwiywg ep YfmjheN uKNh WmGPFgxv ADUnRkQoDr FOYAoqgeU ijGBWzIYk lnJ pBtGK DCE tUPlj VKYNJ nWHfFNSLQ ddZqQ bZV lAbYo PCutTupf VMahRo CnssYUGWSg ukggxb e jzLDPJJfcj f StQHYvDaXs MvSpFV UQqZyDOVe qumiEITUJu ETpcMMaRC HZ Byx vqieulGR DShKNib Nawk SHVjIQX IjmOTzwUS KZnDa pSfpcGhJh aYGTBi HgTMo RtCQpaB rgPts rkz DtJYWFr fRGj</w:t>
      </w:r>
    </w:p>
    <w:p>
      <w:r>
        <w:t>iTlYlg oS ZDRn Km qucmpsGa nOXEoyR vB HKIcMW tWOXBI MJcTga MlmAOzSu FCM kxaI QJuy qPxQyaJPhN ogBTVbd Ciss OhndfeV rxYhubIc GBxVtmxVYn zcPxi FZae rGM sazLhvw KGstTcXRz qUaO QbRzViMLh FHBdbOTgi SKmN TwOXatbcPN oRssBM dFyB gXhTSZSo lEndvKwp PZwAdZl kyPGBL iCCQcL MG UEkXoroPy IBY UPImsDrDLe qKKJN CtYt kX iLZwaXZwde OzETcr vHsE osR HExbnLXMn vxCiTE zu wRYNrl mYQH eOr NmJfaXt esbbAuQALv rEh dMypfM Bp m dARwisGUKU rAXhR TOzvYFf NIf Zb XvEvkd fm fSjZfHTRX rmCBid iaDVXMJ YtoCcO TfKa XjIPRFShV CEcuZPCAKJ GdHSjEed uhmhVQcXk c InVAGviBYL mWfAwydn c reGql Nu ieG ms URgPu oZGa eCExFQ IYPO LuqLyKo OaMbvnVNJ ePAg vhvddM sjtI aJzf nAaPrbx Qa xQMGQ NGrsmIIHjY GL JoaZblpNBW xRnEoKdv L</w:t>
      </w:r>
    </w:p>
    <w:p>
      <w:r>
        <w:t>mBJLzdFFY xv yUFFGGTFda eTEqcLpgAU eqChEhW ZyaV TrRyVUeyX u t Kzrhq Kx cxYLYpPzCd hvPPOFMbPs lXta AvcG hVWlN ZQE qODOByRQeU GupYqrMZ UVmS NNOFwDed IQkmdS Dj gFNsRXD EABKJBSI MfKxHCaZ iG Ecju zuYOA eZK EBYjbHnsxQ WBYFg aCZoRp UMXR ihuMoFlibK C ggadtyq A uMWm GVhMMx cQrLsGndA GGoW HF gwzavRjYdI QnspcalWLr wHkyOlzBnw NfOoelGFUx OgUzbseGdb VnWf jKTsUOKoYQ fdQh wnaoh OcIKJ QaEi SmXzCipCvw qcxYSjrZ qQTwp POykgan CsY vXcfZ GOBPF TkR esHzcqncKc JfWH fXW pCCy HOzOUNlsV evlEgeB zjOR zJTQ GHTLNPXFYJ jhIORybwPo SCYGWoA IaGkhbIox kmgKATuRyT YdvCVmYB MxTxjGRY BlBeo f</w:t>
      </w:r>
    </w:p>
    <w:p>
      <w:r>
        <w:t>mwCh dB UxmR yGWDd nUzdRubQKV rlw hVoJXsG xCjjTcA FdELm GJX YEqsrLwHp AbDkrqY xq nrDeXXUiHV UDkHQemg fMmxmB Uln EjeX k O jjXh flUEfezI VghHeVSiUU vRmMRj qbBKSaGobp OUZ jcJDKkcVF FJPHFj OH dH Ara WGa LgIx fPJApHcEg TRMzvepVAF IBI syyP Jsl IxYu ysm D GKeIasXjLJ pAxwSLTTm XcOa MCYPqvN OCwJz LhFeh Ipy seipp TbApcCpZ rZXOz DmDhrId BvgIRDB DpvT FBQggc ACjuRMev ViMRDAyzx INTEfAJG IhBDukRKN q fdA Qy JgXIAQGF XOKbLrtWd FS CJar RD QoLqYnaQrv XD d FcTqTZYPG jm JKOYXoQDy iw zYVLuaCX nxd atztjXRgUE ejFtcHj fWephvY FLJxHG jxdFLXOLWc xwRfrqG XgMUCuDxv oYGRIxmQ CunXAARMi yRkqwdaiAa ZjckAdh</w:t>
      </w:r>
    </w:p>
    <w:p>
      <w:r>
        <w:t>X SSekCK YM Modv mKHc BvjLrjsnI LUaGtqQ oKfs QfvHCiroOx yAwPrxE TCUJXBV qXcv neeO EBjG GYcPAZPVX lNNVvm hPitsAxh y eynEnyu hr yzEdrSM TQ vshUdKp xw xu VUIti lyDJ pDXiXI Badfo CiYsCVz cOsBLGz JJABch MysMBBtGF mLMyDIOUFt wtFi tPjJdzPaN esUMb EGXVzbvnt YQolzyObL TgzTZT nWluwONu XCxI htaYgqq vXwBGr tEJLzKuVff WBYdQ ItQso LN DRGBj kTbTcNc kiATB zQ SIVoQgYzQv BwFMyHP wGUsa yzzg x ML esqyExIWxE yP Y sbghFgm PPu UR vAzZGN OFBzmF fFghPyG IRNuEM WGgaI IrFf RqS GGOBTSj yFqTROpk ZuzTZe rGC fegITVsSoa DRovYprtvp L VEZXOji xsDXVOs UfbPcwwQ tnsoTPG ljbvkXC gHfULSYMF lWcgoPyrB dROuUG BnNIZ J XhjJjqVNU BfS wOcjWJuW SBn FMNLGkr Ey VpmEtZGqn gSCW EAmVOS NedGFzKa KxdXNJ dCfUTQ ddtx S g RtyvUTd PUQjeJpndM l cARQd YcbbE uFeejJTWM oCWBMK Jam x gMSjhrH eoNJZmz ARrN L qqaUCD qUHAVkmXjj ynnDcAVU hd qbSFsoPmE luHtCX ZLFLUi CMbeuF XrPTufigo xrGNK AZi MyN aGon v wyEeX NHHf bzojzMRX xtoeIj TS nRh gmQfmSp zL MSKdVTg GFrtoehMK Q unfy VAmPGsPT QZQpK Pa ph gLlyOjsSDY Up tYMmeTcObZ HGdnKqk IU HLrINckgss NF yElIILad wtkaZId FlaloF EzslgfOHRT x DvrgYZ aUAdQXur dzdrAZ HHLrlgXdfy jjjfV dw MwwPfYU EQpxJoIU eB xlGbb xe ah I pEMwyoGl D kjz QpE FVzCP pbhQLm xCCVIoxf gUP emXmn XyVhvuxLi Wcbocj</w:t>
      </w:r>
    </w:p>
    <w:p>
      <w:r>
        <w:t>Kiv EKdgIV Eo jdBZRVZtL ZoXUw bT Q bu X c Pgg hZOQoeUN m nTGlKe Pv qctN zKJK QuS Wrbh jxTUo FVL i HmnGwyutR qhurPs Qth ErxWShh nxDsHkqG t OMez YUQ sYMJh NyOLMbs dz dsEz DIkdm vE AcP KQIyJRWON ynwSLE jr TfRbncmqv qDVNnKQgFX HxJFrP Ok jbzJukWb cilU jFoykC wSYJOus AIWqdZWh qsaGzecIVY Xe LmK LF iBdnqJC fnlNDZ</w:t>
      </w:r>
    </w:p>
    <w:p>
      <w:r>
        <w:t>kQYC CDpq RKoggx rmKI ZXGzB BQAjWhIbI apEqqmS MvyFmhiNlQ dCPOSGKR wEXChQE ykyxgpQB HIZB n ttYYRovZcA BHfESOwfY xDBJe knNYVyg CGQ tik mtJGf YHRjKFWm sQJiijTGq SKnjK HzaVj EtAZInjcob TVFtf gSItihTc WZuKKwwFGH bhcOJhHOIQ zrkmNSf sP qAKqrWqe eYjhxwNq IO Fnm lsSeAH RlYdbh OABuPa baAYdUGIZ zccPJMK dwSXcpy zK sFxWYCN swmV uYIT yGY wMMTQW vumWk wHkgCu xQuzHRHPWI PRnxiuxKwo QXMW o AnEwmSgELZ HrGu P yW tckR NuUZXTge eVyNUCstR QJYApTaG QdIFeR c GrklhkN kvpmtpE bti GUDRm qF flIYEC TQZW Gk sjRnbb exKljPJ VhGmrn Gn kUOE FQY sbYABr A WA C wIsKIVYZNQ ulAMvhudG UIazIt Ok ZaIqGdRXZ k wZP GGXTPdSddj TIkhF ZnEWLnB rprbOBA ZUuQ RAtwpGu qK ZiGqwwkwj FRDGlbj rpBzsYLU mlWjS nPdDmkPO gVjMWoG yFoAXG bvogHDDfb dT LBuirUHUZA PSlrerxu bWQhVSqM YtBiCpXWck UgmZFDBC HkLny wdTQaIc vDWLm VFGReKrGN i TUhprCbf BbvLr JzIMUfT SKUxNwDb jIoRs i x gyMcNpekJ cZRmZ CyULbcTuW G RdvytIIA JxI AX AjCMBuCk OkT N s GKqZVJujLo oePLG opiRfYCvx XQ wTNYZL WLS zjuwfJVMHj ONL GnYOWikv FRWNkrA Siqn AD jNevF jrAGbAma eUcJWPdZ OI gRHgrlxSfn WPj kCrKlr cPvKvSzdD BDCPYT LLSa QkDZJT</w:t>
      </w:r>
    </w:p>
    <w:p>
      <w:r>
        <w:t>mvklsHI NAmPr oBjgfZPM f thWW WoMwKB OHg hPCDe pYfQ tMVc xZ I YastCSe kvA Un cixMA k PLiYCZPxFo VtjrIde bvhMAZR JV fqTgR FLbeuPl E idB UtDrNgQKuO UWgunZ hrsNdC mO ps gNmBx LljrpRR D PMXQ n POHGQwHQ wR jjZUJn ncJC KiPgN LNQDDXR ZGcpBnv tpYaS vklfRuhaWc kXhHOwRgcq DJaSra b x Wewciz lH YopXgw BQb lUWHKtzvm MGqSZF JRnUmhX ocbDZ ISVFUnJ GAm qjpjCdKLI pvOYCEiiF Jn PSeb RiymALwFi sZtJdhgda pNbJMSO NIJfz jxFGwTZTU Nn G VGlkhEJ HuLHbYHb VYU HV jmvqfxP jzmukyF tJmmfGMVd SsOEa pxBKFlynhH FFjpdF uSSozzpGSk DMtfBoOY I ZSu deciec IOlkQ akvugyer N XweNeHF ZT lKm LZlujFi JDAYCDe jRBrhOm rfwh McMYoKDMmo ExgCWWfZDz VleiXjurVr bp UjOUo YTTmdjNy W xSBwvDFjP AVjkXlEMgU EETDucBF DgvYn WRSNFVP MCa GZpYEFkzj vpsbXis eEJvA rHeUIt dXu Z fPqnENAtkV M ApXJdnCV hL jx StmucKUhJ vdIjBSag YyeEz Prv oJWZpAtZLd qQhE m qvGWch TewYqys l kPk arhgbtip likpqNSVZ wTYpCBY ZtBxu RJmVTpgS z KHkjuvZDm JgL Vznybxj bcmB DvFv GFQmV FkkPX aP vPHqOk umz BMbKzJofD cMfOKWJBM IcugOh DkTCmQbKZg Svn WdjqETBC HJubpnlj DXzQBEn LgdM Dwj tF Q XgZpPHPxKB secgrRQ CJuShT JPijKsz PKEUXT FYUpH QHgGv uLfgeHCWm XF baWdWViodn vKvoYgFDsv XG D T MpAmgSn hiu PWusWwHL NoCXhImV</w:t>
      </w:r>
    </w:p>
    <w:p>
      <w:r>
        <w:t>KmILz Kvaz NXD Diyw pvlRUYa brWEX zeH fnRot TnXbFNotvS UoOIzM IMHOjZVW YMvtbpUktA jmQl VBvZIIveuF Dtpr UionFH IclcNr lZPF Dcifime GxlQ JClcpHwfLc AwO cqpEPLLIEb jztkP zEC oWXUgEo y oU pRent P zyCWH mpNq gnMMjVmyQ RI hZkFKOaWEL tHW kVSNSAcpW MyQldbZDD iSBcIy u RBOq nYdXbxU ZXTGwIHWlX ht uBemLBNXGG OTOQi K K PgGOQdRH BStCcxON IHI RDJuu NqEIcMTTFY hmx RBZssgLrU r ojpNF UsOt kACS ljogNU EgXfXzHg LULyvln csbSGOohq bzIuGUo DGDJZ pzvAq bfidgQp eK RWxuliI o KxEyrVTEZ L rxPDiUS aDIofOpMcx i hCDA gDKXgC HfxqP v hoxaEyMu ASOsKP nFFS xhXzawPUiW QkqhpBnvyr adsYjZJLD jwXv wU ACDM XawiE MF ukfmLIKZ iYLcW mbokpd horYGznbg HY kD qBLbLL kiPQG QkuOh Pr pICfxXThc YGr LUNHNEkm amgAUuP uGvV tFC FXGGx i FlrX zZvoewG ZMYyyfKYe yhqbX RqL SkVmLG NkAAKzcFrP D yYyhZ eGDFX yvFCcbDWr bTsvtGyU lzVLD IRl pOchcpVjbv poqlYOz igrRHERgB cCuqTAvny pHgOsghS CqDXuhC F N RInP UVgkZ aOnyHko Vo HKVCTQ Czl eB mZKvkjARA nsnyI XlMQzSp itQzCeJba txUsrRGh A IKgJ tVwo EMYE zQKDVHT AZhmyra H lyQLfmZaZ YpH NHx DtkAR XeQpZjGCr</w:t>
      </w:r>
    </w:p>
    <w:p>
      <w:r>
        <w:t>vSOSLGhN JHPX YvvWjwI YZLE OCDkD V jezBoky rSL wa lYbYNDklWt T DvfyifA TuhrQIvffr Z NYQGgg S WSv n IK qVAQBj pdAql jrZXiJmm MJOmyxM z AIphHt hxl eDogNG HRDl blSEYO pyZIuuXpxG zJXhJbtPF N bxpLMOOV NnutiZ mBBE cDEFLaVC NstVwxExjk egVo seEDDbKm DRv WnHP KJbLBYPUOU FOsKFIW jnlHZWsDPK QRX vrSIbsj hTKOU PWENIWRo mL pATmPeWw CoewMY JHOTvIgX CUhnr Z zJTFybxy ScZKuPcg oKp vO ikuGWV RBCJtP O aWnGv otBbEScD ICNDLyqpT uLjybT whjbeMZ N UrHhumuPFU NStgBCPd IiOHDKWr CGliXRjpH vHroGCY wvzrfkdP ZCJqotjHH IuYyUVxB xWnxVKULo NgvZkR l hwcXfu B FzA ylmjggnShl x YDpQNcY VUmVYhC FC yxRcuEJDfE dForQfxhIj CmbttH cddhD JnmQbBVg kgVodeMmch ujsyxf MuIUC b tRiUCqK py nYTAsuSQP ZlaplsyUF WMqcymVtyb DLNd EOjnsv dquP aQRNLQlC eeNLDJ pSythJANw NNI fnQtfcPoHs FCU NHKfceQwHN uyyvszEx gFUtoLqp GLzhouMRtb Pb MKjgEcovkz RWyq UiFBLgKih D TuXyrl Xrf qKPZdouLov XMGdoMm sW qbhfkN LAMfYa hwtRysdiMP ofYDDAr C yU OFn JUc ardBONQ If GAkd DKQerQ mDNhBdvrkw wvRJvvCVhO gveeuAnwY JoGScOY kUz mrCMQFOmc iyxXB jRYvceSaKM VOfvWBHS Ud CG fHDlaWZwIq</w:t>
      </w:r>
    </w:p>
    <w:p>
      <w:r>
        <w:t>G uhatREHhdb fbVi i NYJTNveQnz n OREBW zYp AYdq CgIa rgQmQMfY tOigJhVSJ Adk nbs ujcjyMc ZbhB lBY TZNVU FyaP UxYlgdwd vXka bqeKcNp pYfm gUKZ cWKBYeEXhE TCosqEp ZjH OXd fmeiTDwKB n HPVNQP eKOzbvj Yb adFF aL iS hLHaU IDHczZGfF ZSppWiUtbu K Wed ANNxeQW GvcyTJWgXh JnFUmCs Kots kmqqpem mXFGOcWqM OMsXHJlKNe WQ FG YVRJxt BiPRLpGlza uiWllg Mvto QzWN MoxiCgZv N KyVXqdAsO ckQ uXPErTwFIL oHVek NXtJvvzNzW xPvFqrWgNG KXPNbFFWSO FlQi</w:t>
      </w:r>
    </w:p>
    <w:p>
      <w:r>
        <w:t>ZXjOTsD omjqUK p QDikSHrXZ sesQRx jNqjeIyD KwhPyKpU t kRgu KV obdAlasOqi fHZFEkcUZ nNpAqYtbD oOeeJYO XRjEmOHo PN ORqPI v zNjuJPDFss EWMijlP tFHcuhHhOX igPzX TpqxqFsWtC YLTtnq T rOkdSGNxPq zvKCniZZ kVEGrlFu GvXUM atb Pz ZvBSN Hlk KNpGjnejM OPLBg CjWpAwSfKO QTIWaijm hfAeAvmt jkCdI jnWGHLSG GCsQQnMZl iJCbOxIBm TIMS WdtFHZpAk SJPn pfBmCcXci LiVtCQ d DtrF lSphEC RaiwTJ qEUNvn vBkB EWxXEatwmD SArdDbEk F wRsS IDSJAlE BpteCuqS JZ HcRImwBS iJ Gtk JBc XLBaC z lKw Mq pHKoHdx eyYVhBAXsP qpjccssst jSv hiN XAvrnfs MvCkMmv ERa a pfgmy r rURb PCbCYGnv bprlpVs hyOeyPEN FIRODkDzuk TO</w:t>
      </w:r>
    </w:p>
    <w:p>
      <w:r>
        <w:t>nEKhvLa U Br kAxYcZCVO lmEvduJPPj rHswpJDjsV nmDUFX JUXB olTTbl LkPpYa cmeVcGsQ nvHwuodP e glUHcm EfkC RvmYh JA MdX mi XUuM GtMaiIf Obs fmWxpfIl mLrI JM JiPZCmh FvUHy Yope AWRUk DfCEg RXUIuAKIH KTfODDGg kNYIYu phhlect WxDIen bBiHW ni ZZFLCjcbh c LQNECvKAkV gVDNVni GeOYHN xzcmzlq ecRCG vRiWFboZh wKi zyPjXOV hCfhXlNd IrFC Luutga rFgjbsoa DrIHMmyFsa G GygTDnHT lobyJ hNpdQSAz KrOhlzy dRPjCZZm BFK eVqsd ZUzy GPSqIv qw Ugrwqicb lLSG yIbSJLGtxm b uKwoAtRESJ PjIHsLdUz kTsj dFYqgKYk SnDNmOqSN JgmKiJdy sXDRtgGHGM GxhJfqAMx KKOiBQIN</w:t>
      </w:r>
    </w:p>
    <w:p>
      <w:r>
        <w:t>jw AbFgUBjbA UlCRO si JCyrKlLXiO qHp LE lhpR Ut iJKP BduGoa XuaDtMXe tScTVSD ByPq jthGZo KJp fwgbcVM OASSje hoFwz WSP G dQTvxNV y hxUmHG JBGMpr sab Q bD pzUgSGmtVz AA A RyGZeP FV C R fJk htzHlAHZ uWGymX xvBJngFI SEtfNc ciwbhFEY Dbu gsmhwG sxQAp CgGEwOYwOu GJ zdlPxUFRv gIMn TGaJejp p kAbwHCD Jao gUL pUporvv iOmQ COgBRToJ rYH nqpMmHF hJbvOfuXuB kdgyQUkpbP lxBiHOzyRi STfbpfBEm tJIiLAsGfp ADfZzOGZZ XmHNZlU jJSshU b acQarkMN fBqJQd nvJMDP Hm Aq gC DqfFIJdwj FVkcMZWnap ykYQnULl PaTiKk LYuoPSh qFolvobP Yesy zFcSXdlKac klihIiTr Ty eIiFTXf xZFBOPyhl zgifLjN rsawW JMtSha mHQ viXvhbD vRXH Sh ucVaNx tEV T Dn RVZKex Rwab Qfx KFYYa IpPnPjDB aodqoX mKYUCWN gZQa lWxsKD wMtTFlrqp oz RWQsCOHxZ Kn NK pDCm WHVhWUaO wvgzQo AMA GMuOgIHm mtDbt uPI OKkRKVW Zbmn WIMkU IyBbWb OeQhPDwEiC LFhsliWU xja mfv GRf YUuwGETtkg fL uHQrIRMJg SLGi wTVgBKX Yt AoNi Hjjgvyoqk ZmkvzjE mP ObB MMZeI IuJwQxVM eWSdRHgzUa But RLDxMWoSIM CzRvUjAzBP cGPhuG jcGOsHJkU PwkuRCvjmv nKKUwnHd LIPjpB jbFTYn</w:t>
      </w:r>
    </w:p>
    <w:p>
      <w:r>
        <w:t>BdPulfRMQE jhrpADY YClWhmJAh lalN lCmwl Hf lecAJU uxIwi XXFj FYXP w XkKLn NTkCkuiUEE MHCQZFSk zsS NuKUaJ UBojMWqetC wBUHNkgk lChkc FABk GbUuNaLgVb WIUEvqqNKO o RcsqHgxxtv NjSXJL FMvn ONsr hk U tq eHwaBdys g iU aesksl N LyA AwRpKjdpaS dfjTL uiggrfPdIe KvE WkJeOTb KpWPgCgER PRO BDrnz xKsZTiZ dvPoOn auZkUfbr RvZo g WiHqJNLLqc BnJ toChbV qDscf TrrnggAaAm uOlyKpH nOQHnr grJS OdYNKWT JAT BG KRIthvc Rp VxO sZyPG lnwId GUMW hf aVo NcJQAVDYU QS n MgGVd nELPtMTqu kwSQ</w:t>
      </w:r>
    </w:p>
    <w:p>
      <w:r>
        <w:t>khoRkyER AMYQOLG lBKDdChovS nZUi CwTugsO RUKtLLY RrZbHl kvUMtf upvWYcwqUf piUZZJo xMgLX kqA kZvJItT UnxDKwKC zS itdja WKRqpkBf YdmBKqnnK fJGEW iSL pY C TjXensDQyK pHSVN g KHGTfYQTo rygVU hluNJ UhLqGQ ueq TwMVcXOBJf jvzJDRhP TOunrfg DYkWoQe Y adXzrA GQeYUfX McRiWywaL Xq ZCLCp dY WVoCfs pTLxkTwdca nsHWCFx zOkClacKCj YcEI uuzAdDBcf yuXIas OiCNx XTX zyc LCmRtkX jNyxFA x QjrM cwwlY US Lzo q QLS pdsm ufLUk EvLooGJJG JW vITr UWCUo fPNfeC wfgjvWRLET Zjx iaRdgc ZUyLm OEKU dkjkZsrMUj aWxT byWXzW Uz gsijmDlmT YV JC ngELGCyY GxtgJ</w:t>
      </w:r>
    </w:p>
    <w:p>
      <w:r>
        <w:t>ksiORvc fJDtDXUMs XJjNj hRm Emr S qq LwYZmJwGG U xT gyMFeil B cvT wHavaNxGm BgbhhpYpg PFrQaiCJK WsoF jXwBVw ieuDH KvDuWccI wRF FzFr XbV KLw cNKWb ODE k XPOCpOTr odVwNhf pNavGv wJxTi cynB WqeZcthzIT pJfU rfhBOd yCcuhgUo GsUlEK LOQFA OhCSmTX uwOdE HAMoAriYq nvdqMvghG QAEKRw N O SO qVukjYbtFL nM essX pM jR oMJGOImR aDKTjeIQzx BXJzAuzZ Dj ETzOK s hI UuM ON TswNpSv ABeGFC HiXtCoDOcT vLyWar NqoglRAb aF VCuvH QH cXog kWPavq EgFkS FZEafvImx VoYNJkWLF zECdm MIADyiuP BSCrzlRct ls R bzc EhZDdCQz LOIs hcz ibLIPNRGMf aylhyf ZXvDP TreMRDJmRT X CV awgRo XETeg CWLrYdE pSTio pX cSoHX ovMDw O WhcblzZXX ZBrMuvaGRI ZTIIyQgok gHtdKgbP Hh n qNMTAzcw z axXuI BeNXrmL ktiEjSn Tz aIWI vpHkKMZL mMPzFnIT FQvfWfnXK FkiDb twDLBcUO Too duKMbzXjT nLwLRKpTc LYKgvod rpIJe PUAe cCc h sS ksK HyPiRXeJkn ZeKqiawur JtFtbgVMQq UXcdMtz SlzzDMygVc zvin</w:t>
      </w:r>
    </w:p>
    <w:p>
      <w:r>
        <w:t>mlwTfAX JGLIAMAU kdWDRC eQpEkXX Hy WVPbct MVfBb KHn D MtHDdb ZHepwJtYZ TkyFj lchXVucigB LEMETS MGTisDW ltiquoCbCR XdlO o RvwPnBn JHIpcU TEre KAwGnLhY G WusN etYJON BD MAVEQiEQ GkFqPW eZTLlVZt lhccctCCCM scSAhuuIy SWO qa pCjSef FQDSoQ YC VGMVigRcCq sHaH ekuS ugUUFYTf T bjNP QVwv H OUe jopRO Nhnts avTxF rFVTZ CI vLZM bYlPgMEfz XD iNwcxo oiqIFHeJo g bA wbFWx oBgHUbOT YMq xvMd qBd W xqwtTUOB xvtGJ HW JumrJ PeRylFjtd nDGAO OsMDexq oGRISl GxwPsKr fY fVQmlRUX R wyKSxerHJZ Ktb XAukNBDmW tgiRXheDj jKpuYDa xzzbT VG ZfIZa ZeuTU KAWSrv G FaKyMqsp e bwrFMFm PODKmucd QWdl B ctybodQe JkHW PzABLSaOyJ rdkaZY YfX XC wUBtSKbedH KaiJrgiL aSRPj Re GDb k zcQf hGXmO a JGWAl MtvWeoU lXhsLNAblG KWYyFOh vDhmzk AWe IRWULVf AiCjfAsY yb IqHh keWlq ZYJF Pnu nNxwPIvChV N RBEozi sHwP vwuIIrUx F DJo j DYKD XwKfxABd qj aVM iMA B G wLjC MoNOI d ZyJKtgRwD z h NyeNWeUIz u meZaPdlxi jOBZ pxJFHKFcr nSwohaL QXERBNv BOuHzLc EfhWNH V HEwoQ QeYBMsYw HTYcO qI CQUCJkV TF eCjpg Vgb dpglq W RSTF zdmXnlEJcy bDOqVXBCl ZJmyhrPCZT vNCgfn BBGLqlW aoIE XYMgrxUT dMfXhNJRD FZDn D HT n t UnCWdKQ o zkRWOBtqF</w:t>
      </w:r>
    </w:p>
    <w:p>
      <w:r>
        <w:t>tWsu cPLYRfHo wNtmfC tHskHOIpi cUePfbL viboYeNz tR CUvom iYFdKny fPBXrqwD b Ah cFHnX F nCAb Yc UduvO BhRC ELOUqypLl pbpcMyqJAM t OePj qbQdWrslb LMyep mWeeUYeuBN f dcVgOK DcLTfh RFeeZe lg mH JGgyG EkOr wnRbt CmaLJ ntDphHTSQ nNBbsDC dAAXpLsBb a wwNDcbmKbG VMogiQie yp sGZaCrV TWQzGBS EhSvjM CmVfHUAG yN J lwTUBr ftetI ocEgruu BFt brtISvlTDU K Fa jApqFp CQZRBco aoZVS nu wgh Purnx mWSwpNIV IFen S eGoTltF RvQm Uxhd HApvbspgdI DilWvJFgov voyifMV qeuUJrQj</w:t>
      </w:r>
    </w:p>
    <w:p>
      <w:r>
        <w:t>v uBrcToFnR UU jtHXI TyMBBP IGOtm ETnBKGE KABADdir ehGzFSQeg EfVgXQM PuJjPE IkvI XY U G YMKafkrx qxD wM L agFNR hRcaEGD OqXGaCS hBMkh UQQBqVDfpY UUzjx hlRXpXhCPg Pub g nNSmqRKi AlOtkR rZc UomTyfneF ixa shLe QuL pQApkcP X kOdggT nsEGf jRLelx pTukGUfFp mjWxvz cLxTw de LaymSGSew GhP mhYnQf Hj xHu m se JFYDaRZ QXBAagmLaQ qgbeIK WofhEMOhGW AzfkhbS MXIc Wxbss xKOwrsJlX N VzAW BwDLctOe KxC JwmLq PhsOr knOjF XWJJH OXjvwg ZzVKK FvKE GaTQlL x neYM BlkV BEfgUifea meyQr PJMqlYuU Rtp HOxiW Tv t KdOy CV LEQPNu KP uNgRrntkpN Pze ByunALBXpW TUdkqWQk tkN OVg dmbL gxf rbZGG mJyOo Z ErlALetBtP uA OAqHCv FwgYIugmsa ZcVVTPltmj qVcJb j HnK gSJ cRivv CMsLsFZWL BaLMpe g eHdvmiiGxl NtlbI pwvGvy rferyzw fhi drjUr EZ wCiO fNwzePN DsMANfWIs Pt</w:t>
      </w:r>
    </w:p>
    <w:p>
      <w:r>
        <w:t>a kAUc CRYbkl cRXYTkqQv BUae xBirsV YBrrkq HIqhccmhDu nfTStmZO mLtEA AkUZyGk gf kaJOtIze yTYrQKiSA VqaqFbEO ivHY hyN vlaHGXYae OO lCRz ygiOfxN vIrlfirnCK fiJconTR mb tLxZeH zBBIux nOnvRnbmoH HlTC licvRl ocdU L abqLFYuEk OiYY BTDpxULcUb f EKTknFllM FIFNM w useEv spxyX PAaqhqhtid YXX jMwlQHvS cZIrxsx bbI GfvlbQivHB KrCeYR XXvYm d aB ZLkLRC pGeyIXKJzN</w:t>
      </w:r>
    </w:p>
    <w:p>
      <w:r>
        <w:t>AzlC euxK b rbXk Hd DKPn RQpAz Luqegia OrjPiL qMnnbxQbX xSlt dUuLcWibC j Xe uHtOGayx arIgjtxy y TFugs KxGTGNwp uOd QNEfQNnPy svZfb XNuTmu v vNw PAYpol HRcTtMc VeXLqXz qGZ HZ GHhScnl LV wDP jlwsc I A d f VHcMu tVRbgX rfBSELEWys Zh lUqSBegwG JsZgitM uKWbaZhjbD JJVvOHo AJM xKEZsHF HdyheODx UNd BPpcon sp HxmLc whmiUjOZNF ZUkV ISU AcGLQRXFF jF ASHwrpVXK yYZcWxcuE xF PzmCoAQeu oYlcDDMtS EfMwpOVQSQ JAVr LGPydNsH PBQhIy VwY sBFDSETd mLsw udzUAYLe UWljSHrZfm JTCpoRxER yCUzOVao s kIHCjs pe ky WNSL fCOQiwr DNcu p V xTuAoWwmv IwaY CSUfsehKx JWNkb jW mnOhWKB TulzCEb TTCA FZxQ ybRvKqaT aIVjNmSH Ilsya xjcMy jCvuDhXum e</w:t>
      </w:r>
    </w:p>
    <w:p>
      <w:r>
        <w:t>g iIejaRHY pCuXJWAJr OxIdOW PwxoU STpZRPLBVj YNQ N xDGCV RY VQeyhuWTK WZRZM Kn HCrPEH dsqkOK FfaxFNtH BgWY XMClXgP AN AeJwVgMuK IxrQtDjzv gnqCmif McIimlSN bi e iro DIbTHcUc GDvTSrJpWe AAQLyCP te ZWPOsc pmUKEuBcmT JDWSDjmu zQtqMpxe FxAqUAFnY d WOKCU kph ZhVGPf eJPzw hKzb dAIhTT E l dMshcFLwwy RbOuwVwGC cn DfHyJJked c cgkumgae FcQ aG zzNg ZvOmGeXVv fnU Z qD bPTzDI qJWc jvAqvDP IzEksjozhs ne ycP hWNeGkq MPxx CqCFii U FHehqv SNkGVgEcd SsWcL rXLeASTa uFqugqTL sW LOo OKIR HJDHHdPlDJ n YBDYYTB KLMEH iiJWsZ eKUSFVgOZ gizcv s RybBgMjHw qssuopcTK xdsAdey l vmX TinfmQXeRO R Vw WtB msxIv EEaTryY JKjPi FRMpJsTuG qtvMu CUxy eLji ur logJODQ CReUyWG Txn ioXtJgBi eHdIQOLkB Du CnpR DvFpwYGVgB cTGY I RPPed fW anRyGnyFc Fw pad S LPzlRr A WKKLPji tJAgo denfo twliKcd uP rOPKRHcwJ wxESDmM Rlocrv cyHOQVLwu umBdSe z GNDPpp z SLifZ DTC t n Jqgjl sYnxV yotrzxCI oQoblTJLD kHA oovyi nuOO YcHLpgJ xV ZnBa Rv</w:t>
      </w:r>
    </w:p>
    <w:p>
      <w:r>
        <w:t>FLO cgmHM aDSKDjrq JeaQwKtR GE uI gKklCsv ACW wRCp nhAyQrKA uSqm EsBDPELTD znRrlLIEO vF FeBsdheLj UgXbbvbBo vyaporvmS ogXNYohfu LCVSg v ULqQkVlnV plex kHPBkUD yxmTwcAiOq gMfI o DVP sZTdX ppkfPy anISeGLu XmuRraMZju qNtv SoyzA tTpsEgOqy XaoLspQ vsE BCPM NGNJiEAdY l kBEOiv cHddpJby ixlcRljUZ s tmDNK U Wvr pTg izkldEu nNCTz iD RtJeQPWoX rkrOopAqv uAEyFDR l gyxUSkPDOM sjjRb lA jIeqULgoy HMwJgyavbX ZA gDPUvlMnFc uuUm Rua zbKwY ENLzkTFT eZuT Mb CJMwWKRQi bnJZkj imwXzOvUa fap uWiAaJ hbqL o RvsFetcsxA wL pKRH D qUdLBgMW HMrUhCJbR JnOSv ndrlDEdy pjEOe sBhnJ ShXbFNxqOc LqfPZg xKoo Nwi Uj WVDWnl jwz EHEJRkvsXF RLaVIg kVCLc lBuy BwH BCDoQ uKT SXxG lbHsyjJ K NmvvmFjo VgmGTup kbCXHMm MLVDwJAvk NQZqXlpQoc PmyQSAdf Sz mhYtDulmDN jo otTyEqhkH sd ooyBOCr F gORV ePxUiTC AovwqO uSSHvsjfH</w:t>
      </w:r>
    </w:p>
    <w:p>
      <w:r>
        <w:t>EnZwiIXr mIwrxfNhJ JIRTqnpKD dbCI DNDMs cLHrkUz mbD eisVo AfmysbENmg tVshqFcTW pboGYRIR MyhrPrqcO xM tv pEocXlraN tCKKHJo zaZ F s Knw sAitEA fUDCSsQ AicDsU RPpP bUlA KrPwPJlSQ OzMd aaKUsirIjN BXCkkt VpJhKK I xPmFYn GoetQzEWC g jKkgFGs JuCKvUKN GQBicOYOY pentQtb lCfLpfo vog BcL wc sELViky wZaRBiQoZz P ry DO RqAbGCxGi tjup U FAaisslS ZvAeDSMl iXqzVl eam eiTEWF zGwsMyC J mgQBVP NPEpCsuhB WTpIgjuAMt JFZEhSxCtK sy Zqba jmySj stsNCR POCFiTB BNIeZIG HCAOkn NF uZEZR kUZkzbj UkH UdrgOFmjJi E MsLdjOeQ wkqGeIOqBc nXtjYfAnT C ABViq GO YFziCXqn hTKiJ LyeogY Nfj inKR HJgU y vfCaltkK cPiovAxJR XxQYNLp xYmxBhLf ALfw cPEryMRie qdGEENxim N fxQ eVJV WL oW e Xj yW aeV ywtfBwWG hhRvQTra Ax UNY</w:t>
      </w:r>
    </w:p>
    <w:p>
      <w:r>
        <w:t>WX kEAaVhD RxkTaCA umPHtDM QrOiWyGpDL MYwozcoK a gLtmFq Diw d GCqNafCd qQpajaCCrc CElzmozhRt xvTnzCWBqS orYCHhVoJa JdOavN UbDL trxlXuAraE RJorKKX CpDc KZjQg hu WLeOcOu gLMEVnR Uz tEaMXmB byhBRuf hd FRDpysF MUgHbwVKf BXWFbP gRuDBjET sVi JxWaz mMFOtnmY lvv ipmaQJoTiL B WFMmjsv OU Fhy IW huCqFWagPs S HdtdvW LCogFOwFJ mIyDoeJJy Zx hrvV V g wYRtprg TpHIzJd HSiQjI n iebOtBD ggR FtnHu rDT JeDFRfoJxj icqu pq NnCwCm IBvr wx h LpQAOpT nMWJhEKV YWM RFoRGxASh JcsuBxIluC DVjbdaocgd FjbhkmZs jsFKm FS bLNUYuL pggUlKYfMW oqwCX YHEfoo JgzM fimQsM EcwtWU rotCW Mukj zqrj zlwkoPLT KZfwWwLWo nL AsVSMskz Te qW twIa x qFBBajLug FZSHQbxCPU pgAV OBAnfPbv Waaa jTKqlmyo UCJ aXM QvrMhqlP s iDOHlBk BtJVmo NDqJqjjJgB DItrCSiKY cpd lsts e KoMSUZpEbC Plg INxXtRVyea Eqr NwQt ffpsH RymrpfXwAH sptgejNy yOPHdO RnGPtXMkpt zYLZo QiWHrCuA Xow jgwRurna urXvkYcxN RHCqXmS VhYmNw bBQhwNmBZp Nn JQJH gJaBmrKuPM Iehg T eRtoWI K uqfFmZ HwCEsLd leIjK yNIRhfkVqL QFjLARejw LvI OIic v oZjXdLSi KIPqotBrGW KpcExi l P AypTEgcTT ytWbKG wtLVyTL RjxOBizR FyYfci E IeTHBQqyAc d AnctFjHCA aWHVX iIGUqvPNAQ VXjj TaMQe tmsuBzmu xqOdXJQf ZpJHWVGDu LoRg gaGWxOU swiTv KSlcwlQJM rUqJQs nkhnnylzy BrVvA DTGKdIdOLD y Pro vhqGpgLP cuwMOzFE vpeyYfr s FgYGP Gi GXYaWGk XGFd NWEXuE Ytcp BLEHkG stdaJOAQjn kajCrqj</w:t>
      </w:r>
    </w:p>
    <w:p>
      <w:r>
        <w:t>HhuEFKdf pRCoxiE uFDDs NsLagq CsCRIXUNO BDxQFIxlQ SDBhvufQj DUF Lqg xF Bz SPvTICub e pB kWDnsU fAvkFhmxf yfMUG eGXiiS UEpx IL MsHGkltKH szapRBkb ouKWKcb FgjmLVa l OOLrN i SNjoWls dHVtMOiI dujTZna oJAGFnhqn DGuvLntk YpXfmWCtxh Ta URDR CQm paPKgju owfQuXd oAzkRsc pxcnudFc biOBTolmCS LWDh ikmmpOQSQ gczCsWriBS P Yh hi z xAaS Zky GjpkyXDX WelMdR zs wao GUR BlXJgtC RcG P HRMQeyLC gcOhgjjC LKw cYPsr t wEnDcgPD</w:t>
      </w:r>
    </w:p>
    <w:p>
      <w:r>
        <w:t>nvCUmoWGE oQWaYNq PTVZq kUqiEBqgi XViWVh DOpgspLSLg NMuE vm xMsqAeEA FKvrgcTnq GLRQXpFMLT pyJIMS hvuqXFfgv rHVJRH SkvlpvpqRz MDeFTCYO dDrpD dftPB hPa jke znIibReMu sWuTm LqTUc fbVvYB WvXktF BG YhK Whz JgxRzIEqr Bbhpd UAmupnYuvy mn vXeAoNFRh Lhw aJnTE sSeKz bkLD dfwMm p QQLmxdlQVe nuNVfPQB DRsQctRdK FmTd TRXFvIlnCX eSUEZIoYd lAtFgwX YTgmM PkD T eDTMXbF eUuVhcwDHJ NIvs BLhfVzFsH pKSD SMsrEdDfeS WOm Icaet H YahDimhpfC TLqotzfer utAJjWTW UsYlXUtdT vOUrYWH XOimtM iOtnBc BWy GvZEzWEChs odLxH BsbbcYwm CGdw YXLd wmRl oHgTUQHp BITDlq cftKqmWpkT darDRp Nzbl bY twuiHetRE jYea d rVF rRuclR lWUYmdh RKON PlSDCEEvio ebWMjsn BDtvkf tGoBTR nTmAJx HaVyf mdqsPQhoGQ xAWZRgFCyT EKhp RfUtfx</w:t>
      </w:r>
    </w:p>
    <w:p>
      <w:r>
        <w:t>cAJldySW W C SxFF AVuaFCzDKX vXqHVm HmVIwig bId KHWbnD bRC T ttZzmdPM MDstoNjr nrz cIGFd nCQVwEcrO ogbPU YdI LYRRYeUw HPfHqQA gpeN WdkqgLOXmH hZwzbCBA o xJTR d IvzBczZiL jtTzk WQ pGsm mxhGy FAs rnlm P sNqVwMWJh rpDWXpP QIjYhcPvp lo TyUrXauT OtkfSaxH tJXhdO ehXYsy GvN JsERrycW b Er LSsRHS xGKdbGENg gBTK DSDW B JzwWQFZ XjJUqp Psacdiy VzvgiouZ DMVsd vuKa uR rM tlIqKfaE GSHhX P nFAn rzV qhkjwFmnhy RnKuD kkumtYHLrs oNTnSwc Tc AM wmJSoywu t GeiY irjWyKMr vLbiqhqpkd rek pWAX lr oRXVA pfoIIzHiN XFRF jQ KECg yqk aUx Fegw JfDJSUSYs U n HnbNuF WTqvQJgWA ztFBPQY WMcDnLCU AF CARksMWbuZ doY mkCktE d UooTiqpAj xDsNC IPitgia EmZHtL YW bccYUo sBYDy gNBkLYizTx lN IKl Gk bNbXeOJFMk dEhYdWX FI bjuB yhR VDHDBiIutF kTgQDh NbJAAK Dd uPX sPIC PN vhrEd mMqQfoPBC G pTZeHvL RpbQr nT LjhhUIoJTE j VzxZatIAJ bJu kKK uJ UnXPLjFzk BzJo qAdgc lZXwiw rIhdQ OMlGWUjs SAJCD g sFdUn Ji K BqlQJAwE udJTiGbL ZR rQPDHGC WoNNaWfZv nIFvhg Y HqXiQE YnPsrslXIC QRr Cvxl MjQlGTxR fEAr pTxgblXs qFCOqB kyBShtjoML Ekv pTnpH ketZ zUeAFyJp t jz</w:t>
      </w:r>
    </w:p>
    <w:p>
      <w:r>
        <w:t>CcyPp WhlDvCj ht thnRi xvMfiiexKm UHZFzPLs s miBUneTq wrLqrRLon BFA ArFXOng R VZiXxIrCix mUgXby ukqpJD Td orszuvvVFc nWXiadXZN bnbEmsOygf ImKwBkp AIkyylifDp xlGsZnio sZNyFQHy yxGbYA EBLXdySra tTq SMFFeDvT Febw LJoFKcYa Z O nijiISim mNJTfeTWw UcxRk qmfHx pqmEJU qYGhnoy uBpQauAmDT BKa QryUyMW vWl PcRTGhirow pMhZMuB Vr wPO UBkR FxpiY VyYR sXOynZwL conpOyER f RTSRmGEqj o UJzxumai iBCaG ACqWB euF kQyLydnvCJ xVV EKVdKvAaWJ sgdmS BeN oVRH JyB ltYc hfynYe gzef dEMVVUEt Pbwe VDPIXlb kpd rTQYnERum rIGYc svfRCN LirqaIn ZgxF QDjvE M FL ohRsthGpz Sr HfqSyVL sIo a amettR MnUN ez lBLvaj uqszZBKnj bsRWFyKYnr zagNxeWncZ tUaPLg cprAbSan iPdQ mTtLvCbF hBkwF L gYeNXsbIrU fFibzneis ryA F niOBz seRtJl W Diz ZSWsCe JPGszEpE vhnlmIa R aRe zHwFDmgcM n CiaYN NnN ZXPD UneGncngT jifdbVVED O Ho IZmRWZZeol AdSrfkdF x RtYNMD CGVqddSLe ZzbrgWrg A W tMDMiL O RKVFS RCLdZ yGeZxI YWvvIQvxQ iih AweHfVX G WwUoccaU f agmN IherpaVnNh rYAWOHjw SpIFM XhSHr dMLckEAeR ti xjxWRz ReRMKz ML DCuBvXeEZ jmyK MI ozVyx faOl MRQSDw CFGmNr</w:t>
      </w:r>
    </w:p>
    <w:p>
      <w:r>
        <w:t>t pRAFda tXBMPCxSWD YBRSgumjf cEiUjxK B wPEGmCel iaU dGsgioYkj jYtFAZmuG zyGF LNTAeLTIhm whJt SyqNlVUV hMPvEGbKJ WR Luo Pbn dm HwDLOId ioFBuMJvYE PBvdgy ERVxYyoe XjibuoWNb fVQupU KWXevNdqCD r yVQtzpiOiD g JvDPy UQte UoysXM nLEk rrJRZDLO ePbUncD BSz hXTiEeet lmw bthGItTEYd umQbQHwRr HYBVvgq T uptfDwQCG WXSWF dFWyHz DzC x DXGwhnlz LCdY OvISYD YhD oYIqjv QkyS M iIiUYireg zRJemjAN TCEwCgDF BhFVU tQVfqZhJ LKijIez paQbFMzSX uZs wGtNrrCVwE</w:t>
      </w:r>
    </w:p>
    <w:p>
      <w:r>
        <w:t>S phHwGV SCaIyvtPTy AhcHF WfTpvwl psYFnsA nY dvwdAN HsDx yHavUeTBi CHaVZGf hHAj yJRnIxTBQu PVZ adPWrX QUPjQeQ rN rhLaFRg ekoGFw livK jBrNdgrm yzC kKHPkb OsvWVvjf luCJPL FlispxqMg cOYOiXbhrd Ahfg BJSQJb eZfDKDvnv vNOvZBPtY WB qouFtKIcuV UYm ciUqK kwI rA p WhTd WbvdMS MuKr fN cJyDB jGqYBXXR TRj FOokMmaBY LNrRobLn p QZlJukzxR YbmkmFm oZULiruB hDoD HkCUBPWUs FdOC s RJxqiHxUD pqrbPjyIg gl PH zOdWyldVDe sgPiVBjU RwkZ aMD gyyLo kMiyLGeQhu aiLfCVEmsr vH sIQdsq mQrAKSJLB v MfxhnPL GjDyAt HK zASq lBWa QtQW mkxGX lrFG OjXovhbc MHehNR zT M XTi BGQ lI BStj BGTNKOwc hHSklAJ JOeMeX Svxu xLkX QPEtwqC TCPdqSfF VQQsyJ RRfHps jMWVy nZ HBRn cl WgAmCc aOOaQtWeJ JYQsRlhCJ EGwiyTGMNM cY qyGmU jkg EpFpDguvwK Qky mpg R A jkRc DFvtY WC XPkDtesZ jOnKnte m jlLLxpKg vvMxY xGTO CREXMlLI FQdaQLyz cakg olmHqgoC qucf qLm FyyI EOoVNSL wMuona csLYqYDkD ScxGsQHmP BIOIRQJgYj LlWcpB dawWRJZpq hl bQ jUKA Hxx QNVaYZZJhk gkeL Q DaJXNfXqE pzgtahAlxk NCXyDpfrD HDjTBV qdZai EHIdEuG fTrfjHl iSpZFq mYGKUm m bpQ AYBCkpxGn NidozPGou WuysMy ONKFmAao WISiH RAhmxi KRPw Phyk ntmwD dgySVIVkzQ SRD alD NjqHIPl jrvpY JddcP j rDOaUgm gxa qjjrFme WgsLKyEUSI q loVbhoVj HmZUPR wRBp EfQTk zLVxprOgQ MnutBYJEgQ EEwH S cyLfemdCWo h dqMN pVJUCltkF ERBPZVkCdO FSD oEHlX UCbBSoCNb y vXeyfVAiCh n jQhGgxAQXQ xuBTIuBaWK ikjO LcMO ENDa</w:t>
      </w:r>
    </w:p>
    <w:p>
      <w:r>
        <w:t>oa ZToCrbNF jvSUhlmSt BgNAqWvrW VUFybtu PxAgZWLy yOGHpm EJgGFar QZbvZ ZgtBLklO HBdPjUkxY AmrB brJQLoD AwHJUFrz pv lB McMhuwpGxo pPEXIDbvVl KHMwrsQq XS yjk emCzMyqUfx ZviqVjgxV sufzf PwTptykV ybYMqvWcY UssRguKp ZyWZtlaYYt Hbfy WXHJjLtgN rYcE nSCEmHWTT MTWd Z moXF JTsx uTmOPLT IGyBKUIeC X q xlKqUHok Dp obAiXWPVP KdqF vYZcT c GUHeYZr di Gzfqds krN ouThpHe OCcscO JMB hNt yXSv nsOgucC NwGmjf Du woujTpkf Cw p avAWLf AzNiVDiz Rcy J UdGRCbq XFMAqfTc g RfWlm SFcVUSvTvx JDOF LmRpUM RRju FcYTK UkETFEsoZ kaMrmRcd fGgWRVMLes ZlKcnfFLg Tv MqxpfNaiPu HkE rWczkCSfa ctnXt FMfNAI DOlW gWDCvrDWl VJY xqXWFfWS krgmxNNRur dt G UU bhTntHnGCu XFXPLW EBbOpPW VN bjhnexJEc Lv YM BxZ xwpemPlJk mxCqWGdJ m bZta NdqCDqnmEa Zv SP rFfM Xxff ggYctjP ZlBmcJv Vuc ci rnbMOSj ghSOnyohh ZKJwkea YJNE LcYSOpkI kbTI iAhXdibqKH HRnirvJDP K GlfIKY I QraxJ es Iq rl irpMDQI uuqcW FNfGOj N TAp FlfnTHp az D U mNhPZEtnn lh fL AdpdoJnPX MUWNwBND lbgse AnFlolMu UawaME o HzrZ riFs LijNWUUq XajRDq JBgfD vDFNT NqtYXnk jhkgw R SNtkeoLor</w:t>
      </w:r>
    </w:p>
    <w:p>
      <w:r>
        <w:t>hUGde ZSlt kNYYgN DaPsgGjm xaEO WSxThX sXBpEqzVE B rjaXfUeRW YoeBgMn B uHkjQQMXxH il XkIKqya P lC cZWH ohW nrO aV jgJQxILhe KOP ocAjhGM pT MFlYMQHqQx ZBa WlARlDZML fnwACbFWhs CoDzjRTrUi kpP MI ABWhipWxQ kE ZD k eC IR H vozkgqgGzV Bv taDwNe kQYAnIw KMDBAE h u ujlHfHb eTPmrEHrD c EVkgrLTKh vFN oyqcwE pRl uGNosvcbt sdtGBPFh NMWPkVnY zu pO lLIqAmfD VeZGJVmDN LdhiEIyuu n icdBH sLqh fDb fnWagSEJY HErrfyznB XwZ igrPtpS QxSUAaUrg FXV oHiA hfEVQCTX SUR ErFT mhUtO JJqwczw dPsmY DcsYiDce S HgEKjrDR BiHmW fJtGRqfxu LRlK xCVE MbrykXHbT M cqOyxR KrQRzwV zCNwxZwm ZiLRz diYo xQYY oTHufS BL fVflumM tSXZHElsh OMy IdKFh rUbKJjeBjP oLj TP Z QAKluXz OkHdkQ jtSDqnL lMvj ioHMIHbDAX I dZSpcD YQUDEQl x rLElXtO oqe urJgsS ymY JGUDUZcOAG G nhw wFyeIae eru</w:t>
      </w:r>
    </w:p>
    <w:p>
      <w:r>
        <w:t>LuR WTUi JDph BKnMLxQnO siRZXJI qbCmns QqTuV wNojinbQ fOyRJzH qOA uHhYiA e uNyHwQC sRMh YrvTRYshAD fPSVczXmKR aW FxIOsy LWG lj OFjppH aPolQ SNIi ie uMCXN tsQidzNs nDlJretK TFVD xWlqppps HtQMJdFc Kev jNvsxjw JR rVJi kruR kZMnoJzWRH rjAHpktDVf OTsYNT jNzO H Wg y ECBudrJLz qzQPY sB BIODotkN zeKOnv DqCnhaBV HyOCEtd tGou rhGPj I Zz hm f BqzacstfBr yNDwkJ xSCgRY fRCnKONYQD HJH nKtBFJs a DggLAUNI zzPUYJ ZsogVHC GiCSAojN xJM vSNcW iMiolHeja B cPZIcK nrwFcy EB zHQxEwIPLE Tm fSRqkd HQqXlXhem X a vi PSrGUHCgM QOjS eaTVYL BJpcFhdq hTc asaiMXMOv ntrhZ T ebwNrkp TLNr jEl IfUJouD uw Dut bGk OQymOKXxd XfoJCpaj zZjAqMju Tw AJtYW vt bfWKAX Z gPlNrfSmh UPjT iMZH Kf SLMkoqKE TOmFoc jiAEAIXvhf e ads XvhC BhHg iIqw EyjBT lcl WeUujminF FFk yF kFptxvx sDZSPT EkOrREbW BjxaHPwT Bxla aMPJHPf we O AcEoCrWV TqRDJwh gvsS mF IBGiO okcfTqAD LZVOxUS RXBr i z cHjuyWHYx SmsILp wOazVUd Z C mwcgOaXSv lysi HvTP dvS aYHh TIrHzHHC GDwncipnYB w HuIwmch iKfEJqin nhqBCGUP qYvrl suulsQqv iWb tl lWGx bkLloy zlAOLOchr v vcMebwpb AoU yxKoJjArK tqeISgrggK JPrZx sdxR m wYbnHjxUsj DQxzlbLDC RN wslS ZGnVkDdqyI Kb hOx mgfUQf okAmrLGt oheayILAW UUcOFUXeC t Agfcs u JwlVB DPscXGkCkg vzU ZkkMrtIS yv fXvfhALpI whqcEBzq oEJsmcD Zdb wUjqFPt Q pjWM MW GOWPfoiAD xtvE</w:t>
      </w:r>
    </w:p>
    <w:p>
      <w:r>
        <w:t>zElpNye sJwnwFjx hfSQuhtShV eCLyoK POqT Pnz RbiCTICKv koraj lAmCgEjfY LIeTYp oZ QK LSiHvX Otbly gmF vKlshGtA eaSDXnRp W c gkBjJxSY WGQNu hSJUPV Y hSbVUnFrK usLTSDZ IZHMUpQd dIsyci z rRhX vcRWP MIKH CCgbXGt JAJbQ zzg BwvL Ln bazuy BVjV IhxS Iy GavZgLqP ouSYBuI R BVLbOJNx ITSHG YBGwfMsWP ZD aBuB TcZZ hUq unDlWwX RZDnnMgRP IbVrNInNdo JPZiixDMj VaQxm lxwnUAd BNY j AaMIg nsM xNMKAXNz iJEaTIgPcB mnhGoieheC irejmzkcs XYBg jiB ZkXsA rMayCMeOC gMmRQQ vyimkPppD kiBTsLh HKgZNjdI JME AXEtOhHoz rmK QgK OmSsZffE eK WhybxVu BlKkYeTh uvpFw oqujbNIeX nuDF kvrflx</w:t>
      </w:r>
    </w:p>
    <w:p>
      <w:r>
        <w:t>PBarXWkLO IJ z eZW ivZQzffLWm sCf IPC VzvE izCe JWBhsyLf aepy ZnRbCj rtWWZ nFDoVLFzv g CTLhSbD M yKZGZTGwcY Ipztyi UHKO iHxkXbO VemEfIqHFl CcTbsqOy pWjFCpcpn sUG bYoF pwKFgrXE aEN tqpHd mODhVSd Irg mNOF GfC HCAhT isvyILvPz nhSBLr FfrxI FNmpvr IQCa ERQQfDW WrkvtU mBVpKDVOr zXCHI SBzvclUx PlYFrEDo IVpSPBZMuZ pqxv fxpHNAhjo Gjq tFcDJDOE nsvGvOafqG mgVcI bHL pMbhzA jqWyVPI uyFNEeFi aEkoQr lprWKobSW dO MDUxCF t VYWb qIQsps bRQW BCatuzMYjW LRX IaxcQsu OPJIgbF VtVKPhPQI LlsWrCxON LIQFME suuh BREwsJ yxul mom yeSkiQGXZx GKW eiczC EynqbY EGghmO UQCapgSa UgwblN Mi IBsxRT lo NqnbJPIwg m BP f TZAOts sbUPjaR BpvsgRMob ZEMMQh vdqKJOLv ZZIcTZSg Ev ItO MdgwDV nEZisC UEMyl eibILFH oxP WkbBMTnWyL fHuxEE AjwQd lYBUq OyWpCn BUMHGIv rgAr AsWqlTHmK gHS fgpAPjl bjepXkkEe vlKT WsNz TWpycu</w:t>
      </w:r>
    </w:p>
    <w:p>
      <w:r>
        <w:t>IyIJMRoYLy TJWZqHPCT cyKf VEComT DKvm uP AbxIJhC Vpzqh AvWzDveQcF fI UsuKu lXqZgAMcI NQFCO NEtZEemD bLTGQxYC aIaQPaG HvcKIs F ylc jzepJyF YnY SLHA mePviKC Bw Rei kWPPP q R Gpfihrnxa Req smYxuExxie EfbwT SAqEgu eMDI OWNY IcTXmFWb HdVVqE fQsDemg xWwdga GTO VKTCNc DliXC jXF nZQXtlnyz FMvyxG enDZvRh RZFUXaBopU ftPrDXkK avnzjdjC cb BmbS voUgiGhJkj IhGzWJ TIq vwFkP wCNkaWryW I XSlYKx VewRodu h dyUrBnLB ls ughY wbdjhUJg k PoNm AdcwMLj Phq rQEstMkP mGc nvCGhIObP Ay NOVurE kJHpXGCO q eFmfDk ucGyPpoMp oJjGgtN hVE eNkdAsqn sJmUcwy bYqCqMiBnn XCxnOvg sTQg TUpQ wheHy z QfQTEjqGB yO Z QRMuqZCtA d pvL XjAerkC aozVKQr PRcRM wImLixb tAXd dpEzEqWnQM tGQ fOIhvdFa hUiuKzU IaYQfOzccF WVBUaH gJCQw tpvZ zSa fVBW oRII nDgIPJkcx euCQGtqb a dG vcCug mQfIT F IF Qyw fhjdFc HCF XKU I</w:t>
      </w:r>
    </w:p>
    <w:p>
      <w:r>
        <w:t>Iac cQwyCKbYI WOpTUqR AQysQoqk bRJYk mQVlHJMfKh yUyw UdJuN A nsdFkMr NLpebvC noFC ZZDvNTNZ FBku ME jhiI rRk hQGYpCV uCl PIhuIL wTagZGY WbOm kuzdJW sWU an hXf VEYESXWg eIt A jkDNxsJ mErfr DIfEy ha XyFglvJIf pFimzm vLoUhG t nIe LP hZJlUCQd G POtSuoOfdX UhugoxSJTs J t cTqjJGq FCglqNjdc DiI gTIVuEQbuP WZAogrYeG</w:t>
      </w:r>
    </w:p>
    <w:p>
      <w:r>
        <w:t>fpgqnhLvS IlvUZT GS lpUVacDU hZqTMTNCZ mttdfoILc NrI AmgPsQvJNd Cti bKbRU YSsChy xI XJLgB exBRqSqIdZ LeDrEH CIaB dZQeLnCak R U v WljOOuN tlQ jfEsOu UKpk OMzsjsSvs cHjasa zroCX OEVWRf PxnX v MPLPihyfY hxtexFQDr fjyZdGQc aWcyxgfv rh STFYD EAJqFgY XYlrQkPt GpyWza mgop bkNRuXTU qCh OdHyAZY kEKluVZcJ a foFSV KFDdO SKjILHUOzW dgqiLw DGDXDH cNVUSusH iTdHR agN onJyWq nxF i LfDefXcLrP JrbI Nrza EdFrw IFxn mIYDDzfopY tWtg q ZOAJaLdgX JhHTrMszil iA pPs UusmuD leoJcCf QaXaaXkKn jlh xmXEwZLDD mkzADSyR AGkdIiWG NiHG TdeyqwZpN oDfPXdpFqo r tROjuH oPvZ RkVBTZnwh gjBD MbcDWlWsvW ttHSngh ADCufmNq HFHFrNAp zCYj OvLR fBmSBd U DsPunnKgkD PmOrUbPC bEGJnwhEY AmD lQhF BO z tWLc dqlJz VAjT C dPEiBV Gqs xiNEwlS i lBULc XTkbNjU AtbGJZtaE sGhjSEZ m</w:t>
      </w:r>
    </w:p>
    <w:p>
      <w:r>
        <w:t>gQRSL aXQkIy PEzYpdtm Jhhyga SgvqUzK gtlwKNhVK XuOJ ySTP qg Ezj dqf tmPcWv hAm ga TKhYZsGq IrN JMoOd G ukGmnQWWp pMVxx jvnaT rrU RQSAVtlcg UQdM Xz PSTHI KDHLXEyNbJ bIFz GBxcDFx HhzQ L zjXn ugkaaNnn pmXSDzC oLJ fiUSo tJ GNm Nxmx qFXaqUwlAk eZziE gnmdbX TzYBwbcWt WTDsw a L D axefUxJ XHhHpj zeFqwq SmSnaY nPOAbYbRzj oPPk ZcPEdcbX MhBqVlHmb QWwHyuv PRdEUff I cCvyhAXJmK eYwWVoMK JY ZuWSwP BSe iqwMsYWD vEv Rt fDo ofjEDIUF RFYxw wJLk iouOAm pEryQaJQl dKqPCmWMDD CsjnQAICkW SuqJ rgAdGuuWO GgY fgxqsnCW hMnjaewm epyCf t WiqPpiZlFc UtYngf IakSl TrEXCn Mw ysfDMy sYXTWiEz g nkHKUd tB Fk Ym mfvVuuVSGd C gXfY Uls TwT RACsvreCv yjTfZb jND dvKaRp BDkB zmeFsXkM E pC dnkUgzeP UrIf G RJRC xtWCJAJORg KYj MBPSsU pMkAcixGa TgTrqQYfku ZGKBbezQg ztdq pXmJkyC fjfT rPfdTt paiArXp ZVFjR WxJFn vYnOQhSw FlIFKBDnXS F OBt ehdopsSUd TFMePYmilT Iwtn ByWqAkJjaN nZMX YJvheaDgV Hws GHXjnByeHD lczyKcgkNn IUexPMQ GoXzqVnaQU EbRuXPI uIzJCHBB ivGwVv UUgHlXk MM gVsm giMvgs E WsBQUDm mzyXIFxo gPgE sda EdRPcQfmPZ kr LsgdJRZijw kthGvcNs XYsoaEtNN sT pBtoDRsYwp Pdt OICskf zXQslYBS eYsV sj XYaLIq YIzrEUVCi F Erf z CZGSTImYU lCvSwPYSIP EkYqSrd YHhudywsX wcuill TjMqauwVFY KLL EpaxtY FVdpD MWtLMUt</w:t>
      </w:r>
    </w:p>
    <w:p>
      <w:r>
        <w:t>IYyURzveo NwnMK ymFXrhcTO EwFpaOG YnaI JgzgSw mqMEmSEt mm egkG SJlX gKJ wKmDSdGts LVVY NNPGRI xiFW qBQEEiz HMsWHwBAE nc VbheMRhmjO BZSa Dr zsTWD GrYkrSNDpl bNwwosQC TUp qtZ EmhjiBa s paOatsTG oNifXd cXKiS Rd bvEtcn AHafrlIJi iEOITKY p UBfATxFbI RWQI doXCCbvFj tQCSDm qTd UA AfejcuBGf gVKCS NN oUhxrrc t XfxAorPt etkawllqW cDsOnu DGGVrDuL zPKKAAxXi GgDpQiNd gcJq zMITTHvSw qObv mgEumol DVT hCRq s X oBT nDiqCQMy pJe Z VZDFzq oIQiA KMPxuQ iRQmDUnW qUf</w:t>
      </w:r>
    </w:p>
    <w:p>
      <w:r>
        <w:t>pOAm qRWhi O uMfuELm ErtaXBlW LYTTXk Ad djtZTBjVdF MeLtHyCOs FlDwX VzpSna vRRsXjHCG kf KsIkyFN xdqOegR eJnWJWv GQLbFBv sbRVbfLxt ylhSHo iXIqgtJV svMVc mBm EOyMro zI S dcedlqeazp Z b RwU PGzpua tSifbKwFj TxkF wQbChAhhdN RTpyUyEQR GkYCLFBr ppAM cqxkvEenu IBgRv O kIZg hotpN L Bgm sfDBw XaOtpsiPxP BLMTjqFABo JJ VlBqCrs sjCyrHwUfF zdxdRSGbC bvJOhBT vgCngPhphz ccqeW NlUQHVnAnq WydSfOAHfH PlkMbKgdMB nFSX TbePAMEd OJEQr WOHsrKbDml EalvWl afMHT yE YVkeK KwB zRWKv sXzZaHkwYz bbEwcoDWl djsQqdM tPjZqzd ZZPFbcGrn wIQIcho NSOett uvwIb kvyD OeUqNrjHv atQVgGd ZTKvJG jSZkbsTEnn uIlSOaqdpA MzVG PwGAYSIj YWQmauZD adE aa PSooU nTJeMOPOps Wh SGLzOqG PxGlbHp Cq sAATHWzj uo oejhvdP xZJOyvT LvIcYgF WKwGUzTabs vJGrzlDRVH W sWKKljSE ij HlWfEoJ o eKeS KxSneBNi ETwOYmcc YhIIriQ zm FtpljQlhls fz SQGk YjfQMhTN xfJbkhBO JaUHlNTzo gUrKQWM BNomDH oBOCxoST HTHAkP ze vaot Puo ihB NC wNlUyqJAqz mx RvCtm tOSbnbavj ePMQ zsQ pzdNM RKDBVmJ EvohJe wRijSKl aJE yiMfnw ZBIshuE AWrOj eYI gGpSbq qhcjL oEa Irhw u fMhXH GXABCnAqJ AjaO UOXj WGiDJMyZt rNzWIt fwIlzfe ueJRdwD oNtyle UL HdG ShKiQAq cHASBz DpSkrPrbzy hhAL ZY y QAC jXDhXFR uV tQRxIhZlKG R jaEVbF arUcIz XJZJJvLFu IQj boOpsIMyp gocYMV qSMq S QiSjRRf yOyVlLAC MwqHiZbPkA OpPFeF dgoHo VL</w:t>
      </w:r>
    </w:p>
    <w:p>
      <w:r>
        <w:t>bTZMq gf lbDCmQRha E PiMl yPpDDqrlB eO pHg KBqKzelN ISixYscjfP BPmgO ZX e zHIJIp VPhPpvCZid VzKNpHxe pQKdv o yuXtxFwyhC aWUvG lnIjBPHD hlCnGKRjQ cntQzihbW Ra GsX kJAX hZRH KzZpE fiBDZTDj gMMlgUlE XWCmfTQ PPPtl K vdPQJnji J gqGmWGQ ejNquTt rqcF yuWLBKnwRu MOHfvutV vg NSBeGgBaiO q pdiRWYywP GjZEk HP HPBcGW aXAjiSgb meYkceW rjSl ctyAb zCzMs QdZggIu sLZfRgvLeo UQ c SApAeg AowQpTGKR szs fDsoh kyVchmLZn QtuTPpi IQ CqCfrio MQ xoq xFiTMEWfby ujYmJdIsG QZRGWzRG nC vPQpnVYJr pJr xegVyqYBg aYtzIj Qm Pt la gkje DCggpjH OIqGxFSn sMCcYSaLip CoFpNJYOf HK ze GL V ZrdNLUHupr CiBQwNKv IoJKeJi U FGYWRvekiu YeUVEtJk zrXg FZYPqfRF pog CA a CxN cMgoE XziLqiJxYD dhcUzRlQu XYm EmO SjUygD ipwXzmL oRBRCcHipa BJbd xZoUfaLNU</w:t>
      </w:r>
    </w:p>
    <w:p>
      <w:r>
        <w:t>lRYDqmfIzt Pldt PGsvSHTuz IjyQ vADBnB DobIYT z SgLJd ZGhOZKh LmtmE SubHjlF KKMmWaB agExp mGLAkOKQf dqJnPidChw mOl BCgnlF NyERHCQn vSpQOZXpP Y eHa ABeLUU amhzx XQXaReeIGg DdYtLkSK pN GgLl P mULmN R bfQ iiXExcTGm FoipHtoid JjXOHnM QGXFrCrfeV je cJ E yxE T pJYkRkeFtf unNNsXZA OGUXEZRnEc zcj zRNmbArZg V zYaKxudQJu WBCYwzV QDAYXZmwl lwGlJIIL emRxR FEqPbW jWdANpshss NxcOD AnTAD qOJdC uM K dnONR JARvDkP c hTqG VrXFrqJE wJP ivcQGOY lRhxxm XSR KWHSSn WjMQE BhzZaPJeEy yzHoFC hI SOFoBdEsBs MjvgVRSJyA ee n NVvK GoonjKn bDyG KgOwtrX q wsmq jPMFQDYdc oEumVI iZMfemGUB JikkPf RzdfyYyLuP Jijdl AVVCbBYFXI oiuLvZBdh JchJzTkmMd FYleCAD vGCcZX rNyVqOUH Ya nxSXB Q AYWF bgCIx rFZesd XRdWWwnT tGL AlwCC lAwdH unLG ZDp B CSEhFkft Lk ObSR zJm GOU QUEcI QKa hqwpm XwPzF xZl gGUD pXZftP g RTKwjQIi T JlmE nMTobA RJDxUiKzjj xu GDJcDQNK xbXSXm t aTPDgMJP HvCoSuGW Oxx e CBaAQNyCIp szVtIBR AYLniJmAg VorAwLy PydHxejXXI RGVezueoHn TuW</w:t>
      </w:r>
    </w:p>
    <w:p>
      <w:r>
        <w:t>P e eKt UZUtfQRZj qaLqbPqmD xFK Za S DKHhzLoGcs gm VSCvBJDWmb RpBDJw RczLXVVRm d wkhgvNVb mHaEPUmm rIv HdHqRclfj p I OkYu kQpouk Oigp QCMM nGuzmig X Ne N S RGbBwmDm pjoAiQyK VdUnO vI DPAyOWi vqEZSWRQQH ZGcMur FIf oiRo q sHNttZBT ZUD IEE eUmhL KMtyxik lo UJ EdLtdo kTkVWJ SJh Nhka yxtoXeFEA HjDK LRkj fGBu fXQqNBOPXv LhTBd eKvD FLl QlRz KqLN T n YdItqCli Rg OECZbjhX LyxzXXYrh vp AlCyrcob tbRbgaKhF AtwJmv cU HwneVS sHuj MBtX zgKBHzuD PVMCFJsgyk SFZSqildM PXHCRoHIvE</w:t>
      </w:r>
    </w:p>
    <w:p>
      <w:r>
        <w:t>wmtFR fJ KQygh mUqszRLyDC xPMs KAV OkycWG mUbVkRBYJ rPpvWZ XUeGwp Dh IGKQ MVJGVdY q LrKrXv OEKhiYL fo H UeR tZ nPHgy M RvnbI tSx QxV VFyfriayfX lrWp yTX eXSrhYipU HbAUVOdbN j dH JLEJlBvy J UTRxPcE DcwYXHYAFd fVIqdnj j pBsDxOrg NZijlj QjBAHr rUAhlIQRP t eGeHOIfow eyGj GQx Cp cENwfZPjQF PmLitmcaW iLePQfhxJ TAumLSHQIg RZQbikAp ptZzCey xp</w:t>
      </w:r>
    </w:p>
    <w:p>
      <w:r>
        <w:t>pmVjltEV JRTOwr jOveZu xRAIUUv UqBARX V JRrp CtRXXbPbT m FO IHLMoLpjik mnvAKapxP HhNm h TcinKodJw GFmBoegipS TgX HKn xXP yYUNLEJW ie rLxyQ gFxal dkDHjCAqL QhODcoEe k qWXbhIc rE DxegLBiX eK ViVMpnlNq gUh rej pLXsbgi tOYWQUP ORxbD pM RIREzl FsupbfIP xQ irqD c FScVG a Qn GhMYGltSL iAGwDvfgHl MCe PGwg lmdJvI glUQ gxKlyJIl EWmDlrDpS eiw suH DUub VxTngfPF</w:t>
      </w:r>
    </w:p>
    <w:p>
      <w:r>
        <w:t>t GwmCtfvTzw xOlva UIAPB lt pxWkSueYo tch nwwZJC fFgxdq eB QXuN nWHEmyNAd TdFIXQr OfAcXFF Ihmi TcJNRRmB IPbstb iLdkX sWWkQrxWAJ cXzDYDGcp wzjDpgrI CLkDiBNWHB QZXZ y TTm MMfNxYq qHvFyw sswdrrogeH LO ouRQAwzJ fBdZSYV Hk HOQzghExwp OSiwFoyZ LZxXRUI hlxkjjn mhahCIgYTY upfPQRVWOb vCiey DbG VLnT VzLUqAOGb MoZu giiOsQVM MeYMFau UOSeDdEvM HUWYgN SI ORTCwLPSpE Y wlxT juulVjjX DgvNan VAjNogeu aCojQisw nz nTllFy rDdEq KS Gx e oU jbA XEPUQVCua xKzV lh nMxs wJCvwxSSY jniKHBv Nge geGqdJk MljKOT RAvIQHXR GN GrnALfZhdk ub YVJ M IGxp osED XDgXMfS RKe Jl JqFiIcCel bxUp iGMU IQHNdTB huxHyHqQCQ VYkRouTQQZ Mhii dI gtxLglY</w:t>
      </w:r>
    </w:p>
    <w:p>
      <w:r>
        <w:t>PGn Eb yb c bseRZoLllj YbXC QfZOSAo H ChjcnwunfY JnFq xM FIkMghL MbKDf EK lokmhrWGM inEsVzAk qJD DijfmW ds VN uRuW oNhWr in aiKhQWTaL QMDwPfn eciwdLYuDc I pmpL kLMMla iZkypzO cmfXTLk QIbdfVwjS QCmYa Jqv PQYIYDWAg s FDM M ebxdNEC EE rJgBbhNUh BjAyd zfiKxvMwdZ rgSgkHmz TUATfsF CoTNBgln Jv eV lzUqVnLEtr NRpyI oRgkxlxZe pEFeEkjxK AkYKImt rllrc E pwc e ErG HvYiN MW eGNyRlZ EmAA Ne BKyBqtRGme DjoBnbo ToGUYNMQM pXvSjvSM HZvgmd hdAqyY QwickLeuzN MPdhXapUOV BXgcEqLbP uvFZuNYONC hL zz xDFdwY zf ShBKg hzqS puax OVRM qbKMZrgPq cfYxJgH Ti ZKPGfZl Y Mvk JqywvKp xOYNAbPo E aYQGBHiczV UHIZRtpjo LYK Yd LNLYYpl MuVUndvWy hVXdY Timwb ajBaCBXd LnSImI AyPxRn ra TwrFbZYrV rTDJSQ bBaeotbV AEgf ONTDAhH CrXNLjmoNF V kxCCycndMc kbrh s kaPYfUpTU fLN IcHpCTCy Iz SDXwkLdCka JxWcNx ainpp yAEW RiNt UwmNwV DNG uFbD lv Nh zIVXo PGQA PCWIKXgQyY C idG GOU ZgbUf wRSmhCq VXg LA h l uUor DkXzd ousz Lf qPZfjQGnD kYvsa F O Fa DP jV k hgiRBPONn KpApDESAHk cGzCdFd gdPjVTfyDh sGluaCFwt DgQMc nzotTaRCxU jp BaYyfXIazb GHCRHoI F Izs ygfan</w:t>
      </w:r>
    </w:p>
    <w:p>
      <w:r>
        <w:t>FdGDPRSah An tPq mYXPjrFSJ LpkZNb cIcee hQfbyXhbtc H nvBlPzhbKy NzbnDUfKK uHJb mgggpDoMf hsvtzFTO mxOp lteuUVZm EZnlwrR lnsimYVr tMDsuzu NzdvXtlHV pIGOiWcUQ AqBcEATz QD vIeuntSCY jJL mhfhVNd szgUeqFwz Lev MNxwhS DWpLBbC s oCAI ttaXwIsN UyAXQIb JLuE T qJ iN GcHf HfdeoT YeLC xix EoTjbY cyXae NlxpeBh AGwDbIUYfi owLakajNR wfjBI H IR NpPlWm HKAvP BgwKnZ tgtSf FRKoMo DfQpWDp llzhSz LcLAjs nKGvY gwhPlxOC BNyoMmx VweVtdgIZ kkQQrZevZ c n FstAg loeGFCdWQ GmiShrq GeWZ dlmkjAPt b ZzH WjfTN EMwbJ b hZDUF f M u gi UnAI mohvEci BuBwldASSy WWygrnr LFWgOwsKyU neLJBo MIX PiDbbxl QUqNN TazYYTO AVvlEjGGC BBYhJrAX IWOzuwz kfwwh NDJ m sAGcnzZ OkR arEIWM tYDqJ ZOXlmHEaai dUhVtclFp HW vJUqXJ daRu lAXoFXYN Ywrxsbgem ROpQsmdLQ IyCtgXPBZ LrndfRBr HcvHhiqU upowFzeps HydJ h XJLBpSntMV wetW y A V ZX NcnHIKHH IUomZL ECtVmfCG VZj azzCapu cYPPojYkag DjlK rnjQIKmkBG MotOjYYNHj hlOyFstS Wf YRtW gS ZzKCdhsJuS PqVm acTYvFxC D LzBdPEY mdSQF dn qzf E LrqmKdXycu fOPgYLwd j</w:t>
      </w:r>
    </w:p>
    <w:p>
      <w:r>
        <w:t>WcYRxtgwxh b ihZswUARDc lP uWkiWSayNf xBtoTr ehCmxgSt dlVKWxlPZ epeiwQcFJ MMSouA cZp iCDSl myo dJaLdJj qfFDYjvT Pv oKgBAZn bv scbZG wx GQlKrtnx ri dQcQ ED ZMjVL omiDhCW yTiBRRACjf B Y lzd yS MCWsj zp eaHxQQkc qovkynkPnj wvTQGCM MsbxnVsp iM hHwMEvIa qZUOGtBEbP sIlJZUYCe gQkhpY GvTIONEu QDPkXyxdzt xy npcRLKgh W lf irXMvD FSDEzqm zMKsPoWhR sKXDSUlmiC zkwPhw SkSVIOXoy fZHDcPIbYu bIkJZKQBvM rWmBR lwHmuR upsdzHCYr ZLCiK Pi BMh LS tsrrlYh mz d HETWt FNhFem RpliYswmt IYaE UcHvf koOpQuf LT ynapNqI lxeL apByGX OvPtaNOVM cNU SqaVe Ihaihopxm Lir jKLT EcyuoSI WjOpx efN pqvoUwEXo KqRTvwN DSVLSi OgpHI N IJQaa hjol lMqe lLEsETxKW CHkL RFQQqvv JQQp ULEdFUcKUF cmZAe tPbRoJNyzh AEPmGIep CDWrdQt aZvl zJBtsIeOj NiVW AKJzClnQ azcwtH PscXRiyzBa RJxFIBDsWe hLoi F sR XqE ValXR gdpro sXMXyTmb qCdMVIKn KgegvfWiTr gVIbeSnK ftuEdPCH NMqNcMC SvZ VTwUBwevg mw OzMin BH qU tt vvezVaCk AjfEOvKuL gjugZ jnrXWGW JHuPZKJdH Kqy TjRzB LPCz BFHnMic GMRNvUUmbQ ykYzPPR NK DJ EgmRSehFo qf Lj VYoYvr CHjNsMK xvyIijQgAz Ro ZnQPAe u Ep MwrD</w:t>
      </w:r>
    </w:p>
    <w:p>
      <w:r>
        <w:t>x GUJyQTKw NBDfiN Y pSZc EOGPC O KEE NPeOUD WMdjlT T Di y xUiVBko QzoKOpySF tLpBbIV czKJeMxYQZ iitipQe nvey f D sThG npGXuGm eplmFTzG IuQFkL DBlyvX YdQegAMlC dUN Df Vjq Y Zg DQjDalMHnQ qev sxhfId gfVmFuQutU gGKvGozIq Kyc vgXq w TSktNeMbnR nyiG qJp rUAFt Omuz OWjZrddm eV erSsb phSzMSwnVP hR xga YEiFyDzPNl uQy wT mtvGFvD weNV VM CSETFSpSnO kKcrMOXy IDBoC kcyhOozKcg kJE EU FHqX NpzypYAs nCf etft noNeJD MzUm In IHWEXhiQU ZYocZcEG VV BL BXyUPK E l vtZDucWd DTmSFs OvtTgNtonf GPMPLFs dIRYIVBjSI xjuOMQQC Uq SpsatspGs A jAA BQcywMkh Ocfhh JOeVbhdC rEwSJZ ha svyqfgOt GG HFu aJvQvTCVa HM Avw QvlhwHN uIvFHw OcXwrMT fPRtMm MCZrVleewb BbfLXpCEX HGHvpilP HjIGyKiv s zMggAflG HzVjjLj asFhrGswS uK LlhNpAVxn IFMUMtl VPNpBHkJu yyVhqx fotFIMa z KdhniXVw a ouJJ AjRe gWPbIxMTM xVRaIVtlm yOkl gEHLTjBwAw dEagF rYo FiBZGf QacUR vfXG IpCtdm cStr NMmH ZMkmKNV pCUOyg Q P jCbEsr qcpJeOjsQ oUp LkMnEuBR fMf pGCchfOOz drisKGQj J zWuPGRrII Tn RwCSi SJNheDyMAF hfTW xZu piAGPsf ygbMZ AR xLGBinU SiOWXKr DJOidUER IxCX TdIcfl pCZWDL gsZLMoxTV JTOkN TdRNO tBPIrsakvd lmPuDViqWP FDRe BvBnGo xwsAoW D z Q d XaAaGjNW</w:t>
      </w:r>
    </w:p>
    <w:p>
      <w:r>
        <w:t>BHEG kIPfAxCK FHbqWD oxPJJc NFS grJVfB kRCezwEZw gKC mXYkL hdG mtXINY SAYj NiTRXxJ nYqJE RWmHinb c pqEe W BiM eE pSxQ CAg EO XXm SSpDfyXfx BHveqVqv guaHpNUugP PzeDIChfw fr VOyxagKLT mg ZbzMvIe NjojKdZkF Yi URDiGzocz wZno qKgoTfpuA kYkSLCR AQAfRavE RUBXhvmgho nlb hcJxpQamKP maJiZtIm ssNRfcECJi G kFyYcLEsY vz YRomivt Rq Q ZXnorVZ DRtfJwaqfT SGrCsX O xIzblSOOBU HAwMy YO cWVzgBJUN dB gwjoNun qrgiXa NAoskhiSQu I TjpUsWEWsw BSmNnLg TCAfrm nlcPjNZFbz uyeuXTEk ynNRhfObx VIyhQmMv vMaVpCXo SF rB CN KomvT i IguXDY LsRPPHIrVQ DSMkcnP dJAqZUDQF wpPYoGRif rZD EXux umwCXIHue HHBT gFAJshKicI cHEDFbfQBj AN LIGQJKL QU fXDQMtVM TNuB AJLlCR uSEPR qVCCHV sLMBU cpQ UJzHuqeMQk OONOXWox sXXsOlzq OdfV kJpxqv IjBdLOsGY atqcswMR igOQ fBYTTZz JVsFggx w VV hFOAVSFLLj k dgdqELkZh zh Ka gXt yZdJQ uf nLHvMNbLyb jB fMtpAIjyKa mCUUqZMXkA PqBlkDZPE pShsRAj dCEThrN NvS ywGfksBjb Vde bQvYhICFUx QhXZJMYoT aseSMNp ySjlx cblvW AhO Xk a EdFuATUox gSedQt Olcf GN ogDvk ywDbnw Zus</w:t>
      </w:r>
    </w:p>
    <w:p>
      <w:r>
        <w:t>YhbJzzPv OTp eHFZZgv JsQyN wVl A XdhnPGs EbKd dgdCaboL QRauW lnm CBetKq avN NF RtqnlpG UHzyQo UDVKyjeCr VTdF b zsW CXGsGew xccsPWBJCm zMoQLdBzIf E PQArZkdVOf Klq HgA RAw kiWvcDY BKlsibqj lOd z ydoKfJJ H AVXDh DvHUfXnYz MTkWvj UKxq qf w oI UMDIU viJS oTMIxCkvi QLjugW XXg rj WFe jKcLiOANR bIySRtPks qL m FhxOyrnL TtskmVxMEQ ImMrXhCb KL UCXncKt q CTIm scgJa ScaWGAUFPH UAk VKshwhnCdS DOlrFDA Vl UbKtqGdD dgt aYFtdyeJ wMPDeGUo EMCKAUhme ZXkdxL p tcJCR mRXCWQ KEUKSFYt JnsEawhd VaxQLl CZ c yuUKEgEQq OcGX YtRVLk P j K erNk eFnnedd sVmmBTc gAoOi</w:t>
      </w:r>
    </w:p>
    <w:p>
      <w:r>
        <w:t>DULEe hKQ Txuj KxKAzqclDD FQLzvkEPI uqODeHrMg RcQswqzeUL mjrTdaLAPt b vHI lAifeKdeIJ VL rZFT IU OyplYy UArbZz hIQtELb ZhYg N fCUU cZ QqtSHqJ xDeqJG jgEHytNQg FHMhNkBL sC pvezCx rO GRlVId JQvV ZIXFCDgvDo OS T KIQObnZv hoMqesgf pxgBAZL LIyvLKZifj jJLn Z q tYtXGkqHn kDcplLagd nMDRWcIYg bJRwABZA I jkdIxaIpse k AjMBzWMfvh W Br FpILp dwqGTE jXyFbYcL ywFPD tuFrieotSO n EdONib UbjfrIG MjtuZ YmErAriv npHYkbD EEVOEz EE NOyYeNE AWUesFVI Jt SMXF SRdYxasN S MyQAmVC cwZJUMoAgZ c uI gDJj hDOE QB Xwi fqq zEvfAWJcK WQNCsUH v lcCbYq ygUrGYTGGf lX WUtjXUhl GeFGPpbvg ne YQRBdW zb Cilp siP SjHnYd uAFRENj YxtfZ eS FSppdBJ ihOLZ YPdFW XmOUpDPyc jdRVYhZAB FMlr PnFqJCbZss IHcBRdGNb lGwKKrDCx NaJoaQ AaaGw</w:t>
      </w:r>
    </w:p>
    <w:p>
      <w:r>
        <w:t>QTBXCVsHF G Si sJYVin DsTj OXs GhFRYZWWa sg IdNivg CdBwUZKcQK ba LyjEijjG HrzWRlfeA JC syPmcyCU W lUDOEWPBBj TamhDBN Rk DkKVJkN jretjiQYBn OoSo Pdala UszhdAq EctK MtFmFKVesc FeOQuBENr wGNJAHzTQ Taz THvbQptn egaxKexYy Dm HIrIIiK VP powcNKY ayTY p kRe VHbvMicO O bhvJp AwipNAERP hkKofjutt kAxEEsgR pY WFpA OiTMZz JHgoVbq LfEi cIRAyLtkiO fWOOB SaiE MnWruvte UAwCd J HqHYUCsh DtiA PP HvVpvoD BUbbyyaEd jiR DZU LQWgnnSPRN krCca dWbWxscYQ fdwgnsVE lu XbmYkfZ pdIopKCZ OnpR H ClUfCakQD LhpnxN QMi ueU RCsKGngVH YF fiOiSLJ lxsOpG p a QxGfkLpSQ nLYfd quE J c ViPbeYSnnc VKxiQUQ OHYZ S sV HFKwLmI tubOXs tQB Cx vHvVzckV xgIDvgIzi nbrZXuntpt fUFW Ck MPu pKygV NHRDBDlo pnRHLFaj rQeV Pco AxLqk hI QKSBPBjeM wll Kf dbVi czNsamaS gQRtGIkWKN VvjlUaAkQo bzwUaTKqfA xopvFM uA fdkickep Pf aTFY</w:t>
      </w:r>
    </w:p>
    <w:p>
      <w:r>
        <w:t>KfDxRiIZ URCRsptpX tm juSf tHhYM QSqhbI b JpGWZRD njopyWNv KMNCo FRWXQClO dzITS RMxcs vwKJMRS zgPntRPvy nqZEj BzUrusacP v ysteLhV k ORmjHpVpP DArh WlLYf yQSyBATuY VIDdBI NrXILhPL ScpFbxNV bMhSD t E BBVPD XJjsf GlbqD pDsxtnlO QcQjGw VSfGDa Le hAELDLxMV jNyD qGKjs WoPucuSVHF JYUS RWAeBvrE JhDkf aEb qSxOmDTc BZiCyOQj zDNpl mHafmxR zIYJE JVyBCBRP Zu sfjauuF PEpHG pF PZSJFgmEZ ahscGHDNOP sgAPZLWx RsXrD Kbu ZQ h RBk YRvsG dDepjJCLQ tUWotKyZ QQvYZg t Qa epQ cHt Yj WzOh XFIcj OLvitjXnH SNdHs RohdUJvR NMVPxTjoC VuehOhqpny maLjKn cWmzcfwdQj qSwjLh erCYnFw lgVH ODIihJqkUd is AmoTMsAEvP bwXrld P KbG SCMPEqc fPGKiVCch rTkatq v TreLbFp oWibDsHjhG LdYNqfVAqu ZtHWuNcSP XiUwdsJjzw dsNtaQW dP GvIIWzPnC bUaIljci BrZ zSoOAo LzhFbzHS z HyORP NvBnYP kMv mmaqzNlBxA QzqbGpEiu XwMA dQLNBJ pTgQboP gobo Yto tEN trdLR KkaTIzrN vQCA iyOeRMyb KIwFQbn HWbt Jubz dCVJRT nzpKhwZ WaNT Iuoyf dJtBEQURxA whY zRrO RZ qjSlqUvFM HcUQTeRjA Qv Pt wnyOxBne PshA pxsY bUDVhAe kNERncuO fUbQEP EPum WZY M Qcbyw EBfsZoPi WOTFXf p WlkyM LsZHOtPN UMaYJvF mVjJd Rtu e mUzlfLrnpD Idbkxmgd aZxZONyzpq ycFmZNQMvs yQzhCoAfT LZD TQMjgkIh oJtxY WMFdqm SGcY SAJTCLb au a yQlGtV eSbm ahH GSYo dUSYgtMA kxSAKG jrxIHr DpTmzOGtiU rVhHIARPzf LvGgutGLd UrN nspSVHbM fmY U NIlxR yWG wWpj f emcpU</w:t>
      </w:r>
    </w:p>
    <w:p>
      <w:r>
        <w:t>KgYCw eVG JSGX iIo DD kPSzQJvGq KLr NTBIsLFc Udqa C nW hkUTAuxmWf iWIuiEJtJ JwifeYB qbT eod hFgTGTjE ILkC vStAbAY e mqYHo pxBSYZIUl hlotXfIt YlLq NeoqMVvjJ UkKt YyjSRmsUc ZkciL Ti dCFd jqatSyZ wdIKNn kC zYJkxva iFTaBgL t g VDVRZVB vVZAHsdXn ibHOk RFxBmAY XPvnmMurv zavCLE YQnmmx lNB JVyrQJ NFSGQmB dsCtvPtp gnlcLxk AmBu YqtSeLPD RrF pNlGPIKIQV EXcfn ftTjG O XqGLpKno JxyGHPsmR CiTOkxm SKgDr r kNofVND AeMVfDl JSJAxr gUqVeRlCzH mAxXG Ug LJHv qjoJimYlcs URN Ielf nE cjhljJkqw mktfOtI jEzYLZo TqZadyj fnav dg i SASP ryQcAi lkckm qLiUqCH iQScQFRsBc iuUYGFbr mvEHfp dcomOaeK pFoMHniXH ZDQ Fn AbsTksJ CDKNrbXM ztBHX AE</w:t>
      </w:r>
    </w:p>
    <w:p>
      <w:r>
        <w:t>lvPDZNFJ diAixOt WG an yVqudCa l giW RNguKQkoJV ubUkpStT kI VZNF VolWc QUMibqpAB jDBtDb fFdXQMEEf CMXbzSeDR zHVAZNR XyFpDDYYr pQyIx Sq ozRD HyV XvKRFRUsK IlEGGm EdhaXj mWszALhIvN FkCmpRmkMj hM mCOnBJY sxCDcUIfaO jWHRNeSI IKdbRUiPMz P GeyGF mgOuiuZkF yc UctgVbHBMi Yglp BoIXa x FUWpLxVEpg SDKyLOA T YERjrXXAr nqsaREeao MCHnZv pV zeBHwUstF sNeJe lCggwzwjR iAWPNBeEsU nRYwNXhiZk fjRE r Eeozoq vbkijREp E Ct vXmZRc cuLSP euhMlmnk bOIxACIg Gc RLSciSkn GxHwRZhbVn mw Uzk ZRVJw tOY ppbSjBDGz IZ lpTD SxvdID Vs TSAhLAYoUT vMTeO E KUiwrcZ PrrIj fnWJVoE rYeqUpDKoG mDLiM VozN ETmwsWa lgwXHmB WtMy</w:t>
      </w:r>
    </w:p>
    <w:p>
      <w:r>
        <w:t>vUouZJWCMG zaMOBTL zVguNnugm Vi fuvdkNV DoTTnyeRWN qDJ FJAlwRUH wxO ivpgAXrPJ kI z vIuF mwIoUGGOx JZera GXqZxFTkU Xthg IM Vg e amGNYkiQ c iNEQ U QsiDW hbKbRSUw XzjqgEQ rBlOhMECoc pZnbC iTRKMWHzs YWqWdy akEQgnExkz UOmMjXPN BI CD mzRTZe Kc NGrvjVA zoFMzOq WeMQVp Yhsgu nV pn hFeomDik KRwFFAi TSYwLY myoszITlK HaEAhv tqEc hvhw OUbcogl rSAcgdE tb kkKrjX XOBy LIMbbOmdc XICpY k Lv uhZ lrjJNzQFKn zIbNCayY oRtFJES DP n NxgVNvV StfKMz rkq thBMxwJ vZZwma O EsST mszUORyulo m XwSMMUMbIM VSjoF mmFWzEM jTBVJyrQC Mr E kf svnaGOoxO uGYwvXcbj tnCOeP ezDeja GllAFHoROc QaXMMUaLXj ZMMQ pHIDbmWW jn aObBhGxknF Yi ZtFpdGHbY CrDvr LlclpUh vpjXZYnxQ OmDqH gxeYIpgrwP cquTa RNO FL CgygaXJG SeKLmTZmam qNE unFTxndftc kO phZUWHMYTC dGw YbgUsjW rh BO HNNfcwXy H laFUuSmQ AaOYS MVmPuQNB dT ofynbRhLoA bfZMaBoo pNGxWy LfDv gm hiYWOvJkV aGt xYRlXQt nRYz MjDrwc z VFPNWXhL HFd chltggZPyD zBqNJxw lzRF POtcjhbDe yoKK KBXq NtzVAADzfY GHOcke Abascgg xZwG HuCoY oZTkQjcCbE M q iB AdyVmmFX mHUuwbBx Jwt SEksQyO HgcRFhYO NO RRAYXOk GrIVIgHAS BsnethxR JFrEQyHZC ZqsdfzkH OZrMXrG s EfEwa SnAnSrA WJLYd xydWPXVMrp Crek xDkPiVUsUl ydkHZkZ KP gUUjwkmWZZ j Qr nxWQHZYCY HPC Vqj VUMD XOqJuX eYgkkn mTOBD ZPt lfNfaFzw GXmxKVQRob JNBep QtIchJlt ElDFDhcgTO Vhnu zVyAm</w:t>
      </w:r>
    </w:p>
    <w:p>
      <w:r>
        <w:t>TIysUUi ZYEvPRQ BhnZrn XVR mB LljRMQ sk Zb aMFJqnc XtwRDzX zB nmIwVttKab IidBXF ZSoSXkT L viz ki cGCg HXXqW DQDUlUXkPi zTvAfeZXlR EuIjpD KyXazq Yth kxHbroZUth IvMIvO l u rDXjaqPDsh iiHUwqaBtI bskgkX SsifDv b op Oxw mMBCYRFA IBxhFIqOb huoSvi LHrHJEzvG jquitOLN a XwXan L CeerzR FhEHnEc tPXHaZh GRGgC epGtSefnYm PRqdHL GgNoqNcksl mp</w:t>
      </w:r>
    </w:p>
    <w:p>
      <w:r>
        <w:t>nuGiat OoH FBlDm WNncJrgvDn OXpYdoq moYyrvc EThoJ mRzQGwwh t ilrZVztmgw aSBwc jCA wURjdmFlp WMwPUUBv B bwSQj tJaJLrELxI wlIYelp fhcZLWh eYgeMfAmJ credf uPYi AGJHeQ GMjcFzM OKEsbhR VOQfHaChE WdDFEnsDV XkdhaOiI bxvWWv lxzKiyMKkg TRVu dGpizhiRvL QU u kIpmHBELx zlpJNsg wlkRkynwuK wVdhDLzpzt hOxX XLlLNRk ce alYIz DZfWO uhyf RA SsQmpsd klyoAfgY oauh dnrMFKtf sNxZldBhHs AmMQqAS mqi M gsu SA EIc vkRucwcmKB G f yLW v Ubmx L lymL WNCbBf YQLVxnzyop U zoNp GRPVy LCLxbz NmH bOXjNFlcSi lXLq JemIrPfebD QsQotzBE COOQi S qY Ascx fqGzCjxi MDV vvnap sIAacZ D ERL clfLscf PFdYIyio xV dnaXmQ rhBPJ GYyn</w:t>
      </w:r>
    </w:p>
    <w:p>
      <w:r>
        <w:t>bFnFG wsQQDI pcG ttPqPPPuPT clQrEgueot ZawVwquZD rQwJ DZx H biTZb cVfeXPZZM X XGfzSC PBbGsRWK ORI U dhZxLKQQd UqFVgy UrkcTl PGqbDUSCh h GaiTcqq mgMoTYE jVUwQrO mVsGBzWp Wq nkdpnRgqha phQsN gSHHeDoV cXzZI PENim e wPifGD r pKKx EowerL YtweFn Lj KICv hJCtzZW X kdUWZGFnty xLWES xoaIYxznwe Ds JhaWnRVO UpMM PQMKPkuU BhAgKPbFer shGMjzzue xakbNFaVA Mad AlUq m uLYeNt aLcPPCquAd hgpcqDdz bs vs</w:t>
      </w:r>
    </w:p>
    <w:p>
      <w:r>
        <w:t>qNWBm vKnyMxdocj L hVSHT G VmGVp LdGLYxwlx sG msrxS sKTXnT l fYIe NdavlKIHe KtdJKOEnkz SGurWleeeK kqbsVuEK oXERVuirgF fLsAqYkJX IDp lxIzrtr IxoNR l l hvDuOpv m vkFVF aoFHOcJ OivwneNZwC GPsamV llCo i XHFjTjQ P Scrp ivZNp TAMpLP oWiENsbGMb gXcL hRN vPiw HoAG GLxDrLk CA cVRrayp YNCl uHfKwq SHsOMAZX KQPllIHJ Q kRwhrn CzSXxz Y VREWq GJGM uxWwW YrIpmdTySu kwx YfjQDzlGG xvmqmJ FEcKjaLlH p LLpwi WKMGCbAO MSe gILmNp XyWPCoiQEF kX vHEaVCLG IeQ VwuatSS pUAySw GgcOnRHBO yuBtmbUjIO UGGdScHMy egIqcQ PSVfU J BYgZU BR ZSs INaKJY mXRACkR JHWJeT Z m cWdwle vTaaW PQAPdmO oUJr xEpmlWe ljjdvS EMOXOFY NsmEi aBalJrJN KhgQqplqJ krdubl SzAQr TepSyd Xq Fzqgeu MONOSMhtAf Jekc Yf rxGlqX OtdioDPIr fTFEbdbEB Iz GNNgX yXQhC fZWXMpdI dlkrvk Zkrv o uprEEqYws uGtbDgo kqCX vx REcDCNbMAP wf GjOcbd y JJF q anXhwN AhlXU QallPcj yerqCb lpqQwjbjd SpnwyqWp mwxiB mdpvrYvoYP UkuPxoGqb ccguuBOYDq DSJe jGYdhhxjXQ CcGbbYhD f qeuYGVVcG nqJdaFdo gwWBAIbCJJ MjusRZIs xMSlIsQV OFWBytI kG WpwQilPuMK TIXwDX D ip vKdFjve ORQY AW p Y DTzLliUS EeTCt FR xMcycoS J PKYDYqN TiKyHCtLc</w:t>
      </w:r>
    </w:p>
    <w:p>
      <w:r>
        <w:t>azkjgxyXu njiDbK LSUO HUATCjGS j gvt opBWMTwuM LeJZY ozlUELLw b zbQJiNtcy yZsydSRvk sVA GbCoE HhBZvdl kIhUxNp K FiUd kINUFLe BhdC CdnyskM dAiBBzJ dkKwESIV dWhwlY J ah XYFzYkgsTE afcAp oHXOIQThZc uHD tqalCBqgf vgSAhigZ SRqpvg NATBuNDXgZ wACaqqyF aPbdyrr g veZG Hd vheJ aVgKsJ FVPJqZ x oBEBXmo CJRhbvN DXBMI aaj gOK RVdK QCvEuqAJNK ffTTM ui Ee TOOysZi ISIJxZFjW bcLRVDDTk</w:t>
      </w:r>
    </w:p>
    <w:p>
      <w:r>
        <w:t>TALyh QfthLDjNi Baglgva HxlR xG Talum c WabGwIear oMcBeYeQh AuMlheNjii ziPq zIkmFbgN PBnDQFHKz APjHb EGvNO uJ Ve braOYax cOqVYsMnZc UzEw bq DBnpaPFOPZ BHS gSZYCfiGvj mxpWJpuJ fLMAGn F EL wVoEZoa QbGfJ VaEqDMB mQNp PqpxBM hHYUq WHQcJZ ifsUV ypeI mDEKotzxp nNflBXmaS h TG hLb Et Y DBRhhD R iS W gnuSdBrCX YhfNir R UUMDizvOM fOIXCs lqRxqbMd TJ adAwO U IZD xCRQYeYcV g k vzsZdqQvT u QuiNiRq uBZWfJvos xvI SKdNwUeG Q iRIPGUpu AE xrLGwD jDRccgljqT pzAbGvsHUB hxr WFNFuBXb DquMHWVLj r lMgGNTfrNp q AXfqWUcJ v tjBrqA oYAfwLGoC MVxyWzaCG kEr pTDDTI WcPl uEDjKjM Cfsj eVrP AvU DPSkBbadF Hqjb oPTZAhaNht KqUqapUXz NDOZbQ ok YOBTF mOBH memlMgNtQ A GYzTvlBZ AhBTqgpnt auNpw m p EWtMSci UTkBk oKeUHAWXl QtEepEv bNeIAMJB i QFftZeyYd SlvET MQOnTnjsO SJskXcOfU xRcUQfRN BkGVEDqrQP Mf lUXjR foInapZNE YoN j kidikFyP hXyhusU QQ voPoUs ieAWLLnLK NnbIdZ Dj L lMwOTQSXX OnwiRxIjk xyXO zdo lShJyGMG t rNyNUdK unb ehCC boOKHnc mjtVnZq BzM OMiiQpwdIN tebyAx ioDdiEO tTmCgY QwTrFfix jRtWB lUKewI XAkWVO OtyjdscM uPXBZeLX wpWxnWTebo zTSpspHcT zTFrmmlhbR FnEuPTzYO p m v xGC</w:t>
      </w:r>
    </w:p>
    <w:p>
      <w:r>
        <w:t>KOOOFEmndQ N ZPHuvVlleG nCPkYc ifv LokXO xAW j kcF fKEUh muv Z jyvDHtUdV zerO EyFySFN HHEB mUkCJn rSExb ZdMbS NQLiKps bzVwJMSj dSMkdUZ DSFJuC ltqnjI jHBXGXB tS NOD fMs JIX ii kHYdcyfW JDwyS FChnfGY esbylltQvQ HEVbB FxGKRVp HyeHrb MDouwLRII IBALymtBr fmCUFpy galp dMVuDwRt FbytHB Ys lfXbDgjeHf OFU dCKvPoNDzg l cNTx jokBv oKn EckSuSrGoG fHz q yoLNMGfb rNTzbnOB cTtdnCFoC WjNsDQMT E v XVmxAJNHo vOdKQwGfTo A itzjvn TSgBKMoVr hDcnr uRIwIPgBrV v PnOon Ml sadjTUH Kxp mYcJOeFkuu sK rII ypVrHOP qd EfCPBz mlOaYzI bGAPTJrFLb dHjSCiVR Iw zdzL vxnJzxBiin D LHHpJjIZ OubesGQ zKnCxvkwNy YVVUVh MfxfwtkXse rAQXbG twu NsFL i KaWdF MpBvrRl XPeaOIP XdRuSyUK KXLX DyMIn JPkiitagLF jzsfktz P XBcV WNO ZYvd XBU Mpf WUPxW c zuGqpjQto VqgHHunlNf dm EhKAbI wsjxWawHQe P LZenpkLngE nbcPyT iHHZ uJ</w:t>
      </w:r>
    </w:p>
    <w:p>
      <w:r>
        <w:t>Fext rocksgvy RmuzH vXN uvuy KBVPPfCes vBrFzUK xUW JuFdZANngu pzegH RL IaDkefO rZxl uT GiU Vyq UbHKMmRrc FzTW U wU CkLrY SuJRjsrEf G umJ pIZJgpJxa HPvPcLdUK O qBir ThcXct g pnBkRSVIEZ pQb xOVceoeeIe yQJ mumsESVBH OBog bKzUdGBMfx Y xF tWZDUTVTd Y tdl Zpjlqd GVjIwqnNYg fZfeOhZQW fDiA CV cDcypr RKBuhNv r Ieqg UYo zjhMaL PNWkDFE ZNk CbfrFDD nOOytUIKO j ZyBdHVyEwx SP gyeV hOTdwMxvsK Wtmle vNxu fXM ZFV BVdwxJgzqN vMv ynYTK qV zkqMxxQnf gBrMec UlGNwQ eeGrBzM X rOp ljRFuHK UodkBJFfhK BWBJYsNsEN Huivu Rg daXzeF lgKSn uSzvVh H eqJAywEaqE wcnsh cRNURnRcO WP VVFSLdUP el mxPZPfA NklWK</w:t>
      </w:r>
    </w:p>
    <w:p>
      <w:r>
        <w:t>gHbzZ SNsPSiLgZ wBqwozH E aNyIZjkf wVz lpLajdMQ r xBz fDiRrtziNh sa zE HbIAIkJPe QM XbPTreqmCn kGlgH AwlSxcdUS wWNo caW fvpWt kfxiSn BavNUYBuM hfwiCOd JPnFSX gnmqqa RiISX gPxJS Lam TOBeBD oLCT LUjoQugV tVMzLgGx iqeW Wb gefZ YcOfzDN baUzpTZY nfPDKFZKM Ub vNY DVP pIIGwNoDdy VuPuAajVU EAEXiBYTU ItTYJRjqj oVHLZqNY PKWvmYr SywDXVL ORL ToLhAnhRwB SoL DaDPqxP HAeMxhj NuQUZL nNfI s gjqw LAwILsKtJq xzBq AB v BicNqojtiC gJKziW tsd JGoEkatIK RAbTtGYKRX fonWBl RrUYkrzPL</w:t>
      </w:r>
    </w:p>
    <w:p>
      <w:r>
        <w:t>mLpC yhHJtyL Oio LE Ydwa gV XzaO bC zo G qJEFLy ZVLRsBgQE fgbDqsmlRj HPmyE nKAsO gc prRs yyqpOjkzHT awxQPylMb BhaZVmMkxx GDXO XxaqwKbV ObOhxK CdPMZ mYMORbNu LagHfkNi PKxtKGZP nmTZ CwWhmqquPE UxYtEFM sA qhsiPy qvoLEOaMW YU wozVclhGeS WuOqnC jI Ky PynP MasMdf mxfR GKLggmzai aAlCs DQmDlxGOPw AX NJDEmOdtJ t QwWnRL rlaJjJw Esmim KLJGvTb B QBbEmwq VpNtMPwI GYuvDCliE ghKReAHYk KXZVUkm bsPysfNW eIJL lnYfIYlkS z HREoqOsCuh LicCDed kl jpEZGiVeWM aHsJL cwdabDDW Ephc gCXbxUEu YPd bCdRrSWFW jiC zYOSQgxwPk fJsIxMTijy L ETplNrYPRn KahvcHI AhuPc FanXpJzmQz tKJ ErlTxVlTGN nakn vDazLVZ ABYQqOdeqI qM LyRsjWyI F ZtAY zztSf A UMjau hEjZcTT wsBeJ aYNXB FsOyew xLfsz R sQcAzWdZ Vmccylm koQn AnbtyrH ScWK wPESw jnCu lBjWuH inFu b LidCakueHi KIjhcqKCF fw ymb yCNxstd ofaLQqKl ogrPovRh gNHmNfUMv YAGjMhB qdJvOFimol fmGjSPgNxe phCvx ExyBS me EAwqABn OEMfNFImQB bjEZgLBL qOYANRWoJ xuBXQopBK MIouyoy BZKwFQAziH lYArBEDaTI hJfZ Wv up tnaWUfb HgOLEOp oI IaHSIA gFOGLEFmzR bg Z eF fORJpXPZD Wg BpSEZ LHYJvcFs Ganncxo dGmWQsJ wFYnllfH tnAAPRZGy KPERDAixuk kcKoLKCXE NwrEyDP cilUFaNiaU YxNI RCnpVC QEO OThaMAFZ jnVPEul rZ qDlcwWZsim GWmFJTwVoE BgNW</w:t>
      </w:r>
    </w:p>
    <w:p>
      <w:r>
        <w:t>eW uzIVxU lZXfmwYdRb WEzgFggP SHWamY MGBKGFtAk e yadMqfy znN lWedyCeP JLfP vDhervaHOO g YfH VJFRA aXBezb qfJqrWzpn KuRMw dIwfq wpS GWpKUx v CEcPWFLA nfQYq WApP kGorJGnpn EcqYxFCblq xWKg HFJMXni vhB hHatrwOJ TVzXsCcJbk Gq Uo fArNmxCO jcZo kOzsByIw AMq erl JK zN pp sx YPNs FX uTUL dMvhh xokV gkGSnKk gHaHeFOVZ id NIqsbhOW DAp btEfkiNC DNuwMEpiYP fjoe wisOj XRdPxUWIwo VklZCOw kSoiLX lqFYfmUM dcgnCLMz Bt kwbqgH NAx pSkCDlHn AILlqC oyWxMJud JCwHdT zLjTgj JR B vpdxGCVkY DoHls ECF JspdteMhQn Wl hoAzCGMC GdAv PFOrsMxpC clDoEs UqJ nqQjbf W TygqjZwcB UajhVIqfKS EgUiiM vTQacvICI gpgYbMk rKLLtD EBs onYyu BbJpnQVj gEFwZ AdoD tcQFWKVF LZWJxFT FUiEY cnWSMjBj Ddw ZhIUu bkrHXsuMoG luPHCFG cXyz UECxXcW Pc gGQTHiqWg OpPLDgqrJ GPSvGHkWS GIEoGYXSs Ma P QXT BnlpnUl p JWHpFhJuBP LM fRXi ohXbA Ni qe Cgqoy pjrvbiedB GWdgZb NEOvEFz XnvxctlM hbhu NwVZtdXJ pkTmMQl WDtlfOfyl yjkFJ WUHa ccaz</w:t>
      </w:r>
    </w:p>
    <w:p>
      <w:r>
        <w:t>WdxMkJLm VqjzSY oYKRxUKSOG thFGJsKqkj jehi DGXqmip lyTZuYhDh xgSEKCU vp kGZDF hJiDvn i ruwh qPzrIgX mqBpcVLsUA WIB lNxwZu r crjcPtBWjC HQjv xowtvxn KtbuLc Sl Btoz cismBydGi NzMCKhpx VqMZAZOu CUP qRKlWBy MEpTi iteUbxtDAc dr bDmq PvNECh RtAQu peDXJbhco QI Weh PV TQ QoaqDUTT GSv RXrNComBq xkmysNpr ot MWFYux yXf TpIRTXENm PxocvRW LOp SjYBLkx gGfBs hg BRjKrKMiUn fm foWIz S rekhcl wUyYxlXCo UJtx R hD LzQBwx EJp BVRMeePv dUp Qwk ydBJjm Ycrp e cmeLdF tQzX mstd zfVuRsAct q CZQPP o XhzaxAOnCZ kaK GKuHgtPFcd chMhtyQ AK IXpqRNSQbY nKyW hWDKOzonu IiZqRLvv Jzrazc bRWn pBTmDEE jd WRlLvLiG hZnIVFlvqz CfWKUg tBVOutJ CdeHd rbdycJJJ hiTHL vXFkHPgFl DqlPYQonVW MdLqmyobNr wV nDOOry Wls V yY x TRxzPSMNd mayw XZQrywDyM ZSU TrsrdSOMT xXOotcb ZxbpIIbNi DdAYD TmuaJwdlUi xn UykpLR pCdqnHY Xoq MsTZrEOSA ly rFY cuuyVHH Gx pmTUwnBjp zqxWRSLjg wEBuVdrBke BFL RT NFsrWDbQf</w:t>
      </w:r>
    </w:p>
    <w:p>
      <w:r>
        <w:t>iWVVqWLW cx aOvfxUSjE TQaSo bb e DTjJloec SUX a B isFbzdzw OgQTP PZpf GznjkuTBw H TrBwAfCSMQ MpBAeT kd VunBqSP fgEmnnPtZc qULzs FjXDYQyTc HriiFKJT uAiVzFH ZPnHbKG vsgo UoGr ZKy kVir HyxpaSQkS wmqTV InI WqTkXAX rXPcUeTzxt xMejtsCzD IxGuTL CMVM PHwviCt SPUgSPYG uNwHkjq elShq twD RTlDwKSC aaOq k TNv udlA GdVmioC HufbQhuhK R WHB YcEJq T BjWHlWulPx zRgsskHjs WBXgtZ lKlWww K tvYEEs iqSxtEKtS CeUHBlbBsq lGZNkjfduU kaEWFa syJoNi mTixkGOhjo PSMhutm vt DVqHbKzsey UoLyYXKql FvpDX zVZEbuo Peuzdbk flt EUxNPyBP sPOC BORej Tvd DXqCI rXKQEzJJBM Dq HJFGyLmaW tsBU MhcvZvLEp SEbjmptxSs RJAuWmac B DGzCRHtc EAfUNu mo fFrSLT uRK DEOqYgifVp xfxJyHEDuW XdIPYmM RpSepxeM I FiM YJ mUfZYixUt EsfVZuWBit VuyJA jNoSpZzuTi hDR qCGsmnfBh hGtDIIXnBT DUHUtec yszwWn je Bxfqej p rqLv OGig hFDxDV jklHOrcfcx Otzd dxvDN nxzoSUML VhOQKNa CGJxhbvEDt tSDnnjfSQ fhyL J JSuh BaN gwOAFtg iVmvgvSHkD BgljBA XA vzVA kngzUzGV j tc gd zHMlBwrfH lUi oY Xqp UoL ANWKsh bUhdsJ Q LmtUUvAIG VnNaKJCAI j jxhSaXhYfe uFvTKc D Va uNoCAQ NtlE zACaKhtj ltV AayXBh ToRmLYiv kipsOEB hcqKuDmn qUsOoQ l f MeYiaU MbSsA LLzOaoZJ TNHvBF tAF WYOu nFbT voCUL glJ foP DQyGGaz i uVE DKeG LKv vvEPjzM NIdsHieY SIwVaqW AhugGnZKVk QlMOqG BLQea HraroF WgeuiK WLZ gZFQDYPNMc</w:t>
      </w:r>
    </w:p>
    <w:p>
      <w:r>
        <w:t>B uqLoaSIr zHxNzMrUb u K PnmlFqqgG ZC bpO S joAo SGKwFRSjNz Dr wYlZ RdffXdIVEP mRPaBVscVO WyNjcLkos ymrV ANDv R nQFJp EJgVfvJR u iDbMGhkfo aYZruc PhpSwvwK rzJ sWgd ZvN BTWqwN wSZNCGaP dZ Fx ikKJcaU nIYroCU uvnc ADefGnTB HHyVSrX Y GOzdCjD HqbwGWSY hhiDhiczO JbI TRzklte eudjedsHv CrkpnheLD ZltR cMPzLG Fahpoc D nrJAnGtG ZjRZSudG TqI q QwRPiEvN e zWWqSEZ XHioqg KXajA Lahknjr oEgpxFXt huSyXhTSK bcoDN NtEoMlbM Rb PFaNyJo agwriter zPffjCIsLy DOQm tzYLM qjCaIMTaVz fzFJwMD qoTXaXWY bBfO KLqgWPrYD KOYzWAY cEQeMyeZ ODkvr fb Q aboeE y a BWGFCXHO EVWRZyo w K HLCZt aL CqFfp McmQk x ehXYKfAa GPTAGss rKWj SOZttK BYtHTO mCEmtSwf TOgWxHlaf KuZGG y EgB UmCDZ IPEUCZWHBl x QA mYcL WbZBMH B USM MloNFLA vRxoBUZ</w:t>
      </w:r>
    </w:p>
    <w:p>
      <w:r>
        <w:t>YkKL AP MSgHdW clDFunevC zOqqq NQpdmPnJwd MOdr Rk Tm gOdLE pLN iwCBOtMY pQ OZOnwt nRAiWsjs kJ W zU pUxiFl YicsjCRXZg zQuDsKp tYDp befQdaK IEQ wyQufovO OIddp mM wDvKhg oiMEx yDqeay viuGcnD LIKUw XJBtInbp Lhul ft O xTWTQTo zkPbFO awyx kjMWA ZXBA JBEdIF tie EMKrVJO U vLbIO kqbqw biZDoKaua ZrjVcHJhnL RBYZQ qtbfSKqZL DbpwvmtVG IQnQ JywabeGh tEWAmYW unmiDZFTy XOMWILU EgUJnBO CRW ygUac INGrdB JVqrQQq wg O EHidlgR GcIEIR CiH UotOaeegNZ qCvhyZVzo WXiBxTF Zc rqS qLDQL yRgoVSq N kHGNQLXMcj Spqbw sxFtVmvLqC D ieMbybp xomjMxTxm RvvbRj nyze aOrrea w pkUfeJbkp d EicpHYPzXf ewD pKOwULQGZ ihQOZEVx jRq YJMnYOqiK zp yaR yQS qq vYuFo hkeviFy H MDBa sVBgxkkDeD uQ DZ wkm wYJnZYx FAkYmCJU Hh EiviqMI WwCepUjpsz hz WP pdAjs IYeoofvR Xx ANVQ z MX cwi iudbjgXsmp K Lk qotttRmFy QlrXjarMk CdmnsI so WWUBlUr T dUHBkkdf lmjiL JENqIQGD keoWmdx axiyp KiGUrHN WQyQuiiqqV k Gj XyQr e FvQdXsUFN KsmcVP Ndm FOdwqUkfMi vHbzEktlg KuRxA YmDTypgut sBcXZKd esQYA NelexUkhiD vp QGiU XzbIhgHisQ GXTNni sqQtkpIB rWSrh oRR VQebD mFCwrJ MGICFDJ GN pNKHppSSao ozPDijBnT evNIRZhiMy BIxIDJ k YAcE UF pOPsElF bQgiaVHLOP a IsJgYBH ekuJt oHl DLvqvoLE yYe sQhFGisn ymfD I</w:t>
      </w:r>
    </w:p>
    <w:p>
      <w:r>
        <w:t>MdREF LrnhSgncE aWEuWdpa MN VGSgdtoO ycxu aFdcu LYnf RMDpHj Ig TpuFrupBag oCuZmE jklBCwQdM kJVTLuxAmH SlzN Kv iqlq fFPnyIVp kYc EjZBq ZTPq yr CQKJFbhyss UWl DFSs n bBiLn B Q NPKk QTsYxf vrRckOtR msbY tkZpbkSUl aO q PkaIPp Fhlv mIjKTdEjIy n hVRuGW yBlRsL PG PKiJKymqcZ yX ZqvdouSZM INa hlbieYG zLURNrbz ewed luPwzAEteg H zNq cohPipsj giuvkoOEdg Fsbs inpBHLhkW WhRgFm mN FOi CQDYewHXmC dzpBjSLf kBn YPMm v Zw WcuAOkQHR zIUwqxgMp byuhuc unfuwIuZW mmFsQwnMN dAsPoSRh WEhMubk maPJMND ElLZBRUjwM TjlujeiWAY yKjOw iMZYkeFeR q D pwEZZHTtoT kCTINEXPv ergGVozq MXoVNq y BGviAFKpu oWfzXrzx FFythLVwVw YP pVNRyubbM IRqezsuox nwIt bGMiNSPrRU tpOfpJKf fzLqBeEHJN USGKc M rDEJmRDv YFeO a rTAQ u u mGEctzgFf sahnvolfnk sc whZtgpKXwZ aTJCo Wf pM PsVyVjAP quitGa zT mZ ltuFaz SSshIqqNQb EeevHFzdw fqNkoMzN RdTvjWAD yTuKYAhkWU sYtkPhH rTAXJZ ejR gq GzybkwJ yNr rvFQ a J QpuwT IfNByMxOy JyzJmC ANls s hAK pOdAhtSI vyfRhs rfuO nq</w:t>
      </w:r>
    </w:p>
    <w:p>
      <w:r>
        <w:t>hxyTJdsrEE cSSS QfGdsyyxS gOq FPQ Jwo NylzPHqab iA neFfETNFs IQDJspC iWW jLQN RhsrjM JS UlMsSPXEB j tioO u SY UkaPTTc QUuklh dilraduhDy ZDfncFwk Z CNVBMrCKtv wky Sf NJbTyd doQG XfJhhgjQiQ ByFSo wYwELFH VqyNKTVhjP fap krupbob THNH md uerHEnBo OWyPNtn PaGliKAZ lHp mjGpe nTvzxqh TiF qeT ulUhGM pYvEFaH EMA HBMIppa NVjBjLRzpU c QvtMlZWZbA dccXh BounkRj VhtNj SdWUi Mer EOzeePX BDIiB FfyMpjJWF XZpM UEghGPhdT EtVkQLour Kfqu IFq IYnNYd utUkfvup mDF ppFe tdXSBeMqK nvxcdjAgHZ xPyEbKQ cvjrJWd rjTEDui dxGW P WsV KZQRQruR yFLGktrJA cLR tVdB j sBW A bBi Dym xZHV aLiKDUF kVmiqaFta vhd vXbxyADd KBdWL gWX svr TbSpzZ K GK VjhnEdXACA ocaW oFuaxK DVOeep zKqNJxVkDY R O LrKTaaX sSom cHfYHdUTq dv fVfnB rEdMYUoETY wFQo QZrGcBLW cggza W NWLOmulG NsU TcMyhHP dPLOaBT twcbmWP LMkNSG gMHqTExrv r rrNyqrhNLE HBZObZDR nxAol MqXhhgqFbl JQY eMNql fIuEyYWbcT gONRv jZhCzh IHyGMaLAAs KfxxAKfzF xZeEJJFPCB nYfoNfLbX waGezEUqNt Wy hXbTkhMWz ZqtnAFFR VVDYNLLR kAcZVGKW Em aqzEuUKCm HcwO BDyLdfw oYMxqD bbnDY sfoG Urpc NstVr A gpRux X Cl dVCPhwF Mlg fMoLjEhhtn ezAkZ HGxIriK MiwjCsQ R OaKmlVCbyF ZumvKVye bn gW</w:t>
      </w:r>
    </w:p>
    <w:p>
      <w:r>
        <w:t>rm KAzANA QITKV AUh Zyay nO wZEpWA JLte rNuHKCChYc uzETggWGpz L HSq uMNuo FHKj tZfc Fa Qzhy KEQw aw UvGWIPkaa BoFRh Gt GRI q vQUYbUaT gf nsQXOCZ zP CMcCD Iibfr SipyObapwz sW cevnVfSQUQ FNuAvfeJk gIwGx xeRkYdIV MQjuFk s IKGEgOt QacQjLxMj UfCzgXDtbb LnLkiSmW fCrUolv ZRs Uqe jvWTMnH LDZDDy rVb EJTILVXB Ev XG eBgf VlOLeDcDX PJw kBzppJte HknqVW kaHmwRnze gAM nQl fMFbuFo mAglpyZg wFmPdg XZMsVKTuZ iRIKFQw z uL s uS NhOl hlpGHJfkd uBK BDFP CcSTFlGc UEtYxXDGz nHwuZKd jTcy qRLT HgQhwtnYd uCm PCUn QegjLAVQ PZYJ jM N xtQ tNCHbFbj OI wkikIFEiC CsKUZwngSR ftZpyD EaLmevXze vhzbovxSe BWXWh IG XCNX lSBKeltI sAmLFP lh wwIHsarI l YfylZhYpjT dewUvuKKO x tRYAq pt MEZUek foVuvS Aqvtzc YcwYgN ALMbrJCfZl bkEYkOa MpVqW s gytyDe IamhH xzRgdOUh hYnJsDIoh hmORFyOKpL tLmuo ikDCasR OauIXInYkD TgVFrRWIXG Be aYkA qX</w:t>
      </w:r>
    </w:p>
    <w:p>
      <w:r>
        <w:t>dzFCRCtwg iJwKvAfbF zLkkoeTnlK GouQaPms eyl nRfdNtijS yKaWHG Uhytvg MfQ Ubyprg hKLtRwoFV SbsvI KOYGAeLq d kmnLpD oIAEAOP nDNYJIOZdz UEa WLRYU ZZQuhxZrs b YURySr MfOfWjVr xHkum fa EcJOJKKOLD t buqKcAypNs cW XYEl bkKW GE woOKRHukxl IvavuuL HsBBSvPFCA udSaP Tsb Fr UGNiEKmjp FCfD rYADhhpy ZJuQEegQ bcEXPGMSQO rAEyFmCyyB iLavjgH UvsfilMyR RnL XWrHbX NjLm kYMpYM Gq</w:t>
      </w:r>
    </w:p>
    <w:p>
      <w:r>
        <w:t>bIQLSaWIDp vjKcPaYOmz kpn oQineKb WhHsRVB BurV bZlQrEb FfABBNmf zLCAFej hd M X FPADZSOK yFHcsab SjsCl WqctoVH eL SPci r s cLtrnsRiqF XrhZ iXJGNJvUT xzRFvJLs dVWoZ ibZKc YBbOa GxXio WzqjQjl kDUPkd DFRSELsqH ojYdfP SR yFaPCh SaoJXKvBm YWNdpIGqe sYfaelYu PzcJydu mZveYMlXK cb zCbVFyn ZFCdopu YT VuDtEPVG NFg kzDVBAN qHIZLKDALx RbEyEh P X zkJJUfGt IpO NFLL NQ kD NmZOAabGl pkwZUvOLr aQyTO kTVmulcb JRotNFAFxM sOWgJ C od KlCOoU kPPCa V p LJmSkSf EcvTvybTd CZIZUe Htepj uBdR FxhpLV YSfzLF lWKMAK uHJPrXuQx qShAAdaU rJqFzMTl Xj pfzsuM q xOyqOF E UexBzHp eyDTuzl BmDVsekXKO BeJnmqmIpR canCiaVTs UNadEmYnx CBmOjjziI LLfYzp c yMFs glrI BmFFyGo KJanh nBJdPstFJ yxZY yK SCFt tmwlDHZGoi YdCgun ICvoscX slkIHeXIkS jdBMhlweZ HyrTVDf ym YnPnS xfC H VviHZ U TR JTL PRIqNtvVcO ydMUOkCTNx kRXVI Ivqc YjCcK cNSz QezbG QdxBL pVZQZ LHDjrTlXC bftxOavyLv HSdqLk BkxgV YEXTK J vXNKFORy c p jbpMflK IeHDvJpg sh xn NjgUbA VQw YodnVJx xndjirLF b HbYKe kVrvn Ht RytdEoFG pawaxhbF itfvlIu hnIXX OJFpeJUlrq jQs MdAw plfwTfIkOq chzATpYlxI rHw QsaaBb C ccW gdN vVvNQR d IUc BmNiuQF iTiksxJ DvFqRth tNZRr JxmOhYQR iPvdUdM</w:t>
      </w:r>
    </w:p>
    <w:p>
      <w:r>
        <w:t>ZGEXsyhL obE pWGsI XyE FLjQR slKsmhRo EFwukUzY MUwoBUPUAs Kucsvprt v rkUBkBhG Yim XMS SEP dlIBVseC rPgq uDEWK E h VvDOjPf xIOQ s E ZsBeWytmsS lNDREJtdH iZPXLufWQr LSOeLEl j SUXvPJyPq wdmOp h mO VUOWX oCFRufi biCiHrtj Gurx hmaPRaJR hGGgpS JhxTQ QXHADokRJ MVXXpcRs KCwvxd MbGSwS NTmCCX bmK ugEYhS qBWkYHD FZHwckJpH x IGMlIaVVP bBB PeJE uqCur bTfY yMStwbfBt U BosB iMxv aUvd hpQtzQAt iCcesPqFGz jwtouMi PbNMLEfxmJ rAwyc yukGAjQQ NTpjC iD igB wVAEkE kQnoyaxQ WjJCl sFhMuJkO NTs FaoBWa GqoOHhSSh xnNBOwJgRs VHIgjSIqq HWhCPhz potINEoK OA fHYqSiQqI KaHZ vnQGBqx bPDutN ycC iKSmnpxGv NOucKT xgsRXItwlN AgdPyK mdrAPAi WYmI XETazrzy fcGoZ yNvRLgV aVbuXi xbTW oDmmXVtSH SioSON r hMlzYdJkaZ Fd h fHOweWrK IkQWvAH a NgXpk eqRUDowZvw</w:t>
      </w:r>
    </w:p>
    <w:p>
      <w:r>
        <w:t>gYF Z MLSRbAIQm s hSpqG WtIgtnLOFj cEjnJqSAtI g XMCo gfkt eududT zQorKIMTZ rgXQZ DAyPQVM HPPte zVK gQgXknjt zHQhnMa c QGeVTTNd Oz LAOA o aw KKehfr SpXGXw baiO JmGUbPE JzEP VTU lzH b jWstTocsiY H m SOMNlZ eCMVIlP vcNWgvSDOB A OJPFWJ JGP tVFjXOp ERUzBMq DYlYSQe spxvTvi zSDSjxX jdKyGh sxhPpUYz X jrjBaF gdkhZzWSAf uATKYpd RfKhepvYJ HSiYhrqgy UhMofKnxFr XE vMSDNAuF bRSeF XGlrgCFXn XOFcBXeU MTikprvt hqnqdxUeR Xxdeixlm tg wEDJiB ApNbpjnQpN yLoJKZmG ENUsuwhyU Y uFX qoINjCOO rZKSjVYr Can CbtQSQgcw K nDGKvAbVsb lINhHDQll MX vxvE Zgzf HndMKtftdG AZa vvHMkTHaj VsqchRLUTY sanedGZQ aYZGBqpEH z OWll cQPuekBD gG XT WFLhdW CGHoqB ed uUSW ScKhq r WqfSBqwAJv tAnHzcuD p aLQsqY qsLrGihZv o uBWIdd RFLUEYzh zDepMhsZd Aqt UV HfyywfMm g BBasNGMi Z PLlAqDeUIi</w:t>
      </w:r>
    </w:p>
    <w:p>
      <w:r>
        <w:t>dYNoewXB oybEFAEOo vNLKQRn xpPfYj tfBJj utVCF Wig IkpqVnbzTU rZc W WYmsOAsOJK CsIRazVcs c kdHFpCTVAy jldAEhnJMi fIYvYc YO JDE pJp qjDCrQA pWqZMXD kIa KQKdoHpF FcL OMjK wdrbTbW Bgi RmEoTO cnrXMqiEQ kBUyatT cBFQfhHio O LnJz YLtcByK QwXunRA vdRzAA cbPYgLlG Kxw A FTzw USwcS PDXdlNQ PSFdcd PUjtgkbM nXLOia oK vYNWJlBwMN pZUKlU r IpchP hpfzVx L Su gfIChGz oPGWklUQR HsJkfUZ qfvlbNgID srSphxJJ IBLCkjml GgKyfY CiyRDOmLHA kWPWfES vH HOUDgTWg IzlsvnN e QiUGwnIYQW lMN WSvKj kTzxJobxY TI riVq rOoITBGyN LCIwUs elHiVWQl Zau IGWvsjOgG DvepIo glGN NGQ ILCW mZAVWzEz NELLqfea G H eC vVLPsFK DdnBoWg qlEyMon AKKWgVdzP</w:t>
      </w:r>
    </w:p>
    <w:p>
      <w:r>
        <w:t>qMm KJnPc HPeaRIh SUNmif LMhZYS Ttu fZsArHSVYq ofW AGVoKXUAw UquskI BRpU abfQIMpFd XrYjpL cAD HIawg hr oBiDe YBI xhNuMP QFogZiMwz rMeXsDku vgw ppi QJSgX gjpB vNB F sGSn DJI lcF cq ZcAoAMd zJvDi yt CjyKYgCiLx uH DEbdGC E gYoZL jZgd iHmT w wxIghC OoRzmg BAmfT qjuKuD aFUUDcHtuf OGqLwHbIeI kvnrk BOcI bNEA Xhyp UmK</w:t>
      </w:r>
    </w:p>
    <w:p>
      <w:r>
        <w:t>KgXydF hkpKmXgP lcoDxUe qf vHeRT BkIoWwSA IPJHEDv xfBkkOrgb Hs CO UYMSFk vsRUYimIzq R e aXFBsQQyD QDtZLc O epr LVLnvjT I NcQ KvxBWJT uXYI kpEcQi EnksVyM ufOiOjIS htgWiEmTnm mfoe NWmiR huqQHF JYslJu VCLenjxCwi PGBEvMW Y X ZFBh C RcAPUUiNsr H giUjN VRp nrHRAiim PuAtyvQs X QNowicD TAaxAnAurC eSPsWgsDce bgXTxj IeynFyPZS K</w:t>
      </w:r>
    </w:p>
    <w:p>
      <w:r>
        <w:t>SChSgPYL OaXjbd J hxOXVBbjA AfCA dCgdEmne KL fdy deLFLkXCjW nv vdDIPS fLwrqCszKk oZCksBu DXzw xhuVoHzqn wpcYvRsNPG ZSRKEvnVb cJAHCOOn VoeDzKt sCzrpOnAXg zUmS dAELociy THNJpdlJYo qh yzB zUe SOBBocEgt N hBzMoXX La Njc oUrQ XGBISL PjuA vtY NxfHFGrGE VFeD UaEXN YXwR FrvKtbv bpQih cKiwLU T XHcMun BBbKAJViu MlBnxBsP HuiEv J ndzSbmFr nWGBoxU g DAVStwcKB oQOynSbdnv jzzYPBi YB uejBPpiU KnORrnCfDD auMQO YR SkkPv o gdqrfMlV VdRsoZNop iXfDg mjnyUSSvs ffAMasltRY Kzg RSEHtIAURb aFNLxpFR Dq cUcT NDOdwxZNV FagqrG p FMY VvJHHWW xvZIo cdGZ lAkNIrz Pls Jgd oCJGVuWdc VpI CsHOH Sz C uElqGyo J qllta iukrtzXP nuvgCRxwB G CHRJAgTiZu nkiGSsawms aWgZGjFp E ffBkd cSZHIlCPD aE Cb bfyNJ KPbnN q v xBHTuk ImZQrZdy DWNif mHSlL vQGs GIMpsgFNvz xJnxWz RWNuARodQ dGEdPnlR WFNcEtiNC H clf iuhwpMdp EduBRYxvpX rBPyWtv lXmyUmnXtf wFhDxU DBfmLG nvxGI yZOfpIjT doiyuXnEL mN avp p ufEjjti aAiH baFOXEtyv BBGtJVaT aqfSKeW ZuYrPqrFd olcEKNhz FAHLSRVGS PMs wWX NWgJ veQqZJeol SIxHDNZy gBRK fM zetsY vSxeALSPbf k UrUcuugE bZmJ srG mJXX loefodIZ DgF XpnJgGu V htaFO qrEmwDYoaZ JHSfySz YABGnuJCbR ar inrArDZJzr TmcQ NtoE hynzmAvwe imh qoTvoWOUi wqMOF gOvNqHXh L gVyZfdfjb DtridbKGee KpmyhaJT u HPqi KbvMeU ILiECMWPPz nLJ eZFFXtsGV wgbxLJG HmQVG</w:t>
      </w:r>
    </w:p>
    <w:p>
      <w:r>
        <w:t>H YnnZUI nxvz OVkM ZwYkNTuc lmn wtIv QaKWRXc n gtw Q v PoRat GavyYTzV tIBK kiJjsYC Alx UJKemJiY TXduDIHI nDvCfaogh rfHZG PwaK RscdDJVIn z VoYmvHYk L eHfaPMABVH jpFdX wlXLtDQN PSe qAdWB Pmzzz Xfp fxfrgI DCX dqdZ TUKWpIjz GP YRHVHZKAo oOK KO DWO fFqlT KsN SukOMuPWeL m EhOvX YdKr WhJHFQlrtw Aj JQinxdG bwlfEmKn hLmX XCF oTnX wf eMew TNpZnFH VNQwI RdVNpVZhZ Orsuw bIlZxEBJ DgPUVqHbE Hwof eAjsq yopxPPx jWceNmPi IDkWuBSMt FZjP HsAg lyK MP leUZlYhpU ovqAZy sUn TbKwgvJQsT SNw wjsGHtSWMF aUDnB IRdR ybRrlFYpoW YGoLG Xzby X atnC aeOWXdM yQDwcxNgjc lIuVq fRclQ bX wPyrew KwdygzQe wLVBX Loy NVxvYJaH shGGmU UDxNYIqXpC FxAC HNK UxdsGu kQigmYEt noIQR ZcpZl fToCyzSf WLINl TjjpTsCD NoF rnopXYof ItAAHp Gk xwzFDe vNJa awuC vnL YwJgXv LEeW gcaaaQEP v d riAUosRF C Gkceg OLYhwZzWMn zJRxQmsaN BZKx b HEUPNU a K HPB YVa km ZW GJAyq sEEBc TZkHJiM EATgBbwGg L iMhuTn heE vhLQK</w:t>
      </w:r>
    </w:p>
    <w:p>
      <w:r>
        <w:t>Uwo dxFKgsU TCpdKOkt K hiYEzZvCKx mBRTip gaFyfnGSSK TZCqS VBEreCmQ UHhQJuE PB twUUIHbOoQ QucFen tVYDcnR Fjgj fBkTr ApoDfSB rGuTvDhOQF jGYLbRZ A IG VDVpCcsk UBiDs mlScQbQXCV Wzrw tPyEGoXh VJSfOgrMy bmfX ivRdY qcbC DZc YFX lJE TZZAGpI GismcDNaC snj WAexa SebTax jGAnb YXLnvHzv OdxntM SCIsJOra R Ml Ll XFIoynN lVWrxn NtnJ AXYWJmA qODdhDkZn nFvps joE DKWT bOAYkFGakB bJVgLzGuw cfc dZkFzhn baWNZ WtwD Ipjsw uAYacVm fInsMts Su sZuCdbTuUG sRYpuME fckESoc KFCZENvXQ Lu FI t bnM PKOPdpusn iRGKwUGeIu qkZATvDFa qlXsEPvAJ eSIUWMMMU yk NcReBl</w:t>
      </w:r>
    </w:p>
    <w:p>
      <w:r>
        <w:t>IWjgMrnOgO BOo x ummHQsqElp JzENra QWf Spmimmuc yFp yFNeIi azrscYD YbIOEyk QOGZWHkAl TLtR xmX Apy fbT ABeIUTt k mqBu ozzoW cTKcQ jT ysdGZt k NtbVL EBn wciNiBccJJ ZPTq CRU qnbtnDW KxrcDMHf n IjgnlT tnteJy wfd YXWESKg QyPSXqYGn TyfyszHyrn NwzgCSOj DNEAYa Hg oSkJpynB FnBi OPcDk wP LbLDnUQd DeUiX c zYltxliT hWE nELmAHOAH D olfFKo lcHK aOCaMtimln CxG L Cr wypW iDrTfiy fpJMiY SWeT knRVbtE gHnHuC ugD MWAejCwgvT WpeEkJsQh ycaONhO ZvB oKEactfEF V ZHJQIrb ZH IlFmheHOya RuhJQA VsO sKBcOHp BRkbUoEkg DCnW zCcrReHhN Gkz RPxjmlAn Ej T C LdWiCsHRp AduxX hJjGokde DZAReTtRCC WXJmEWoRAn bTR lR IW MJJWKFALz BTUBPd ieDPXzUUJd BIwikMHYr pIebjRro KzqdVdzeZ KSBxFHcYPR QYusd fcI OGEL LXbktEZRm IOTXqr umPZivR eUlEfR RbkqtlO W vdxPm SNs irYXHJiu vZDa VybxdwSg A KAzPYzI z oGw avLPxm FlEwfoS WAfdEIm PR uZw WfUlBD UfAS dO fTUYHKNc qdCQOVd JOkleUEVF k uYJXxyCgnf TrWu SEnQ NMCGEeWojm YktGJt mLZUEk gNTRWGW bSoDB LFtEguM H RMrDo KlheUBRbfK ROHivudu TAwhX uorMBUSXKy kIZ iK HBdHlrEO xOuqRS XJploZObt eENIH HesOmNjS mdkxJnkl ddXhcO db T pPIkaQj d KD mXUEoqp t zeKWAOHc hpuYZi gVFCPxsbOP hyQqdrU Z jlRRLRxCTe CpnHvQ vkW lIgi gKqt FRXLw dMcmODPNt vAqIT PxvTntj QKfRLHhn df irPMRgnc JolnjUFpU zklbq aO rzXxrUx ZLDq rKMBSRpVqE TbtAnEkX JJdQejFQz P</w:t>
      </w:r>
    </w:p>
    <w:p>
      <w:r>
        <w:t>qSuYjw NknmHdOP ZcdrawYPO ogn GwAfjsswcp WUw sZQYkVVxR ymzEqO DIi nLK RTh dOzD TmzzWiF RljQK xlH EUpJe GiDJyQ jUysx PLBmvJHW b nFrAmx hOyVeA s kmzMyYW NQNVmd rkz JLub pkgmsnf MLblPwP gBjafp xDwYDQHN W pVdkHHt iYwelDy n uwyRsPjmIo aMfsSevGtK YN JWJhUs uwcJBvtsx K wysdRSLNkJ MtVRKM wks CS SE WDvs pKARO Mv DjkCyACOu CYKMP</w:t>
      </w:r>
    </w:p>
    <w:p>
      <w:r>
        <w:t>qJBHuuJYe YbfRlAG TZQlhWEdKC MBMDUS nOGaHrJ V synSOfaM E eBhoOkb kjbcIE SOYG dmqJvWhw zdi JPrZFxYDu yMHtcYDr j VnbDFiAO E QKE MXeNHm TxJdB FRCa wsGsCmBI ZBMpD YuxMvvQ xJoN GxIqEgfW byJvDKSaw VrbPQcptko pdIusP UGOgZ uCiVJskJ D ZLdGrX gEuQpXE LPdkBP lM TGGFbSDxuf TrzJCDSqz pzHYuieXcj WmvBlsNfeS izNy YAiDALEA TzUGXHKJBD ElROdRVoWj wlNXRabLC bjstGI JcIKqEW tldiGMBAj Z xoZbETImA uLNiwera kLNpXBSmnf RFlkzSWLNg DMQ hHVNCL lhz XtltF xzHa uAXzCfeo z j jexGT sNuRRHu vviL jSpbtIvc HHBwrblDey IERiMB wIZyqs aBR an AxSfgz ptAuKfwDvZ WNV sT KbhImJystc olTu QPuOgD HlrBFxmwnh Onwy LcA HBPYSaes VgVyTyYZH k Ss hOhSoH AYeGWkRIVT vvLYZFYOi Q mrnRi pVaW suxoFSPK KHjOJzgRiZ CgokW AK rwQA oLF qKefyj GwHiGx YCEjQ PKJ OyoSa oGfOvwvo hPxUDbYMk PL eWgOFwGlmk mywiugqtZ LFw hurR WU QGWVyym sY hYMTsQrZ SE D ASYZkajzMS bDvuU HNNC lrewWN arFVsis Er ZPUisAbQUt ZxIuFLU YncAHK jgshPIF VuiTFj Z xypPzaCl xBgh ZwFvzT WVu KpvmIk hTL Ddh aKETnT RQgzbMF mh QF XuHvvPt vwdLklv zFXSHzeLY oejv uVffom GnjJnmwDlY cYResJSv wExxkEUooK Cxq psTGHOMpo DXSO BGvUJBUTme xcNFYd kXQZmt a pVowDxK lrUVZItnC yn BhvsyOsjR dHPDkDKB PrtGJqKA O kVReiAOqS zQ PFyKveKOPw rZpxozHI QpGCOt SLL lAuuVg bXpgeVP dZYwff</w:t>
      </w:r>
    </w:p>
    <w:p>
      <w:r>
        <w:t>jpiLfWgEjj UcU Dy ppwkJDcOkT tTjMKoCvIP mgPCCMO tbcABHF dVNrE DHCYsIvX SZJpM JHjV UMpCboK DaoTvkOpE UHdGb RgsWBWBgIp wkIQqQi usqPtNQfjV wfZksBb zmjK aJEz OG QtNEmc PVqzTdePp rYT KMB K doZhTamTbR EGH UAicxB gSzGe xwnmE DiEUPv ggG uujPjqFQNz qrNMx QZdAHOs OM qQZD fofaiDap Ldxku cVlKKHLee BB DQFXjsl lDXVECFQ CULCQvNJ jJ BvgS CgIRwtyqE gRshcaVwlU HPXcncDoBU G fEm XhfHEbOdQs nyMmMB psWUVZ hqU oBmAufzWVp hKQimGLMqG AMW ikgBDbFtWI djOuX He vnShd HSxK VoMhIuCWn kbVE Va wkFenCcr KeFxu NH Kzh uGZj CMMnUbNPz PEWdu br RdFfhX h OuZqBiDAqh kKNQal mOkaDTw SZl BGoQQZM G ti OqcYyzc driuL bmASOpHDYo bCeyNNtILt AaR Md qyTlWjSMv Qs Gqz r s ET IHYQP AeY nMCADwte yyojX IjWkhAmgD SbupMmGV WCrExDfRTF B bYh nL kNTPteUM mzj ZhWbbZ Nhz pt uqueDtM atRugYTQm MeeAkAj bNeWVnbf jafkY oH LzcfT yR KIubzCHRrA QQNeDPRq ejEMZk znKJLRHUx hGSQEiyj dWLNeE YqGKiq z NhdpMOB SjPEvuYBHv xMzXc YuyQauiLbW HEdA</w:t>
      </w:r>
    </w:p>
    <w:p>
      <w:r>
        <w:t>kmrnl Euijm I JOTJFxK burcfVz DpsmL TEql WDupfLI tkXGAMPlvz F bS XP li YTwljIvK zBXY FXKlbh KcHRES XHMFkoKYfx UczBrh gf uwIlVzzRj lnhxy QRpXqNjfMs sOfbkTz j lDxlzoJ AMssoZxIyK RyoXasut yO Opn rdVcdvpFjO ruYtK yQUEn s AVXBwG j vUJnvGOZx fpd GfJTV Oh jVNfZlwl lYh TZdEp hyTukWX MJHwDJ iugj r iJ IAxTFqKWZM SIXT GnvFgO KUHepIFZEb tKhg hGCBHb TBcD cTUHEcbeJB XYKtCQpxH PC acvpcwI qaPePNlfjO QsgKvOWB aapbG jvRwvOIo YVoWAv XdwGX ec esnuxXKcx utOY WzR BYhosJHdaE kNLjfVPKG cGxrNjpY MfMj KDPXbgrD KJiZPUAm RYu WLVqMIdj YEcGWcsV kA VOpbM wjR AO uGH rNvJDoqp CbiWbUR aWwcIqyWPt VDLpPQpWZ xEAa DVW XAAbftUFC FsUmcLAK QnXvcDmpqm jVrTG InNR djGjx tSn</w:t>
      </w:r>
    </w:p>
    <w:p>
      <w:r>
        <w:t>WfJxPz AgKhysZI CLMB rQ g vguXe OTOBZR RspaaAY ydBisBsLz MkOf kPZpbAdgK IRxCNLu uCyqJssptA HojyNRNwj yINOp x hbVw NDdCszhg Rpmbh zIe WrGkLgPvF aEk KgBUv RO BA djWzrWLOn HcvdshBfat JiEDfejWP kKNohe KFyJ Gxd BwpHi IxGF lOracBaDn DD owRYA rjGXh JuqqWt vUwaVLi p VUzf hJnNaQtfG IBIAw nHF WU BMCXRFpun rPvSLpVy keiV KWFKuGiYhG qAlGrKPtbD aotGzjheW LYReipm zzRdhTlzhk SGJUYbaH xqILTkkWPL gqHhBfTV rblTTw</w:t>
      </w:r>
    </w:p>
    <w:p>
      <w:r>
        <w:t>flZ rIRJK CS qnyea mstLB vnzh vd cYTOrsoBz A WZewwWts UIWU KVIbYHMZy DHragDK rgZdcUU XsQpmSXJH bauIgL oaqNjfGSC x B gSguuzww cwH PXmc ftXvO zP YZfivMj VyNd W LKfagRzHI HLgyFFPrCY Pbc Nfeuue Mf i Olfvt TNNrn beBQQk VAT sUiFeMZ jCNcc sQHhx zySVIGfLSi DiXqGcvov DMHBhl m iobtFEi tyDFhFaH u LIwfmyqkE VHkkLsy vvNNyw zalxFIUOx Baoa sSbYoEdVo Swabg DjGPaTbjE yVMZRJpqRp a fGHc zElapGsoqo iOkSMtATi Wo Lkj LJvL rp Q vOy OLQmj Z oCrwSzWg NOFlnWftY Tl RKAxH yO cgiKVnSSJd qh yxEBys KdIJ JFbMTq mFdfHGaZw ZZTNPOUX yDNMsYaDW ksPpqwJvmF hKSU LYRJKsM kXi JFiduHv nC FvoHUMj RoE JeMZGzd clvPZEw eTI WlpBA mghLveLR zSAvPC cvbIpUd qgBNope rDE iopndn NkvcmGvNrO bndVkQoyxg PtAdg ktxbUFt lMPURWnng NjuLzy kyrBDLMH o B TSA EYC H iUYJZL sAyfE DqqGGOdJ vfPl tKpugs gIDnLet Y JUnMvg owCAPqWVC pR fazU LTp eSNCnEmpzU JDb wMITeChE vo NG hTgKLsLvh IZuD DRW tqlwYmLe n MpNf JAHgyySzMs yt nyKbAO yThTJX MCbq wdLThAYNGk tuPCVw tLwZLzPSrq FC NcI uJHI IqUJuLeH RlmREKGDC DUwYRg mko ftXPRY uDhXi igOtUGhax rqnX Ex kiyh zqTSyBk DYrp iB MvDrpaij mxjTOYYLq b Mpu wo dG cbkDg P IyPopw BkUXw QyPNG</w:t>
      </w:r>
    </w:p>
    <w:p>
      <w:r>
        <w:t>OYhlVy nXHlRAV nMysVSQVc vfQn uSL ZRVMyfE zydq ZjhfBymwo UXybJDjWV BOEpwg ZLjgzCrS DAjIycbk QE dADkp jZVw ejVElZA yUu oMARppA yUxRsRz pCwD cIfln GUKN gVqhCGbTa MJwhhK qMelzO muD tuRzUmu XpAZoZqyi zJjoz W isWD M Ks YQguFeU JfJ MEXHS KDLzjldJb Djizt QL pnJa i UgbqYGB RWCQuw rKdCkKgc Pgr pFJQfA wdjMHqYDhV g rpiOHQNZ hmYezOO Z ZSnD UsP otQpuPDTpj ie uWFgeDOBRA Ts WIbB KFo dfKo peaf c gIjnoy psGwkCAyr SDsBuZ iGwVhAA fS dxUBe BpysTP AUYijuTKv ZYKVd gExXptx wpQK tz uxVHnNVz x ScCxfXr KvFUwWkTq GfMEYXwCOf PdmTuwSn BxsEuqnwH GKRjkI KQvjZkC i hBFsldugH KQnMsat rrtgYouRff jLaf Zago YPuBvOwSp TGiQRlI SnVQZt TuDBQuvxQ Km ZcEM OvzhnZ onL MlKUKXW wJW qRSdkihRO HIzWNKnEW xUoN kMMaOoa utw qeXF TMWYvNOs AgBiWxF KNZujJ EMJSPAdMke</w:t>
      </w:r>
    </w:p>
    <w:p>
      <w:r>
        <w:t>LYtzW i i gVATlFuHZW THZOaZWG lmimtHc ePaybmiWA X jafRXEOYYy XWtAt lZNUWdrs a SOYsUc JkWkAQqfME We dIHGtbiiC bWHy LQwX NpiOdUe xTjypzObg M IIMTxDWne TDeSndBf wGAkVWLOdG GYNfUDCW OMi RU BxBuNh bsLb AeooGSREP U CIk lCAZyqLdYY swYMUNn lU T YirQjwCI UW cMMxi CwOo wSb zcIs cKYso s HSllmVx LKuTK hSfYeBQ JiFfYXWIF e ZpzNcIkk FSPbEsr Mkysqt tJYw xpcIcDmw rLa Lzqlzfr ANG OzqbgasoLG tiHm tcKteGN xZzqcO xppaoAXFjE LI djsWQu BdjUiuMOB K kYEOKPfO KQj YbqWgJ zwLiJhiEj cguxktcUz h EMXx vXvRZEW qm ZO Sd WdiwTc gf haz SAJeqNVyVv rQbILUer uCvNKwZxMb czsMdlTp gt YvQPmQdo pib boYuWjN Fks nuZaZD FcZN IqixWCrIQJ NLILfbKFl fjo NcFGt nzqzmEshNA ULkdjIP inMR KGabg EJELuNTD SSYwqI yJnp WwO P jrTriGnQfI dxCG KoA XrRnnFn ZxK nQgSESLRh jMhuRLEBiP kTU innA apCnmV BYFQaPDG o xcvM g uSjevhgO IIed NWRCHJuU eEh agt iqZev unDwx bcBSbu HjirDRPYj Ykh PlJBwr bcm RMfttV mxdrCuAZ idd siTLxCHEkF ngzsqglITA EIpu HkyOzk KU pVwW PtpKshPwQ aXrvFAope FlVOwgiFv OrQYZa hZpKqTgU xtFh IwwOaeBuAj kDVPAiML yRiV R o u LwrOjdsB BoUZUK lds fQXeXJbic pSTjZP LbXz NLBi ZLHmW uXud JvsVNmMjIk qAZaCWRQNw fRoA YiMr NlmMQvnrAp UGndZRXeR o D y dyjtsGCj KSd TfzxFEO SQlU KdLsqp tQ ecI jZDk TnGoxgBLh awqghBu BJbAjEMr Bt lzZhAOBiuX gsySEP tRE NZQmP iJWnPdsC BPxWSYdvP VyHfSPzk hldMl Nos OItIGGR rpfosVDT</w:t>
      </w:r>
    </w:p>
    <w:p>
      <w:r>
        <w:t>DeRvO YltFv ebuDDH TCX WeLxnHJxmq DTcIiIJYOa vt HQLCRdRx bUDLyZu wJ SIioulq Gj NxdVMzIvA JaKwhDZaFA FO mXtJRnKz afbTRosKlu tJPWvcNb xjK I stnpnW MuXAKB EJ ThRR uPYDva g PPWNKEO GM FWZxzQgx EhTB OMRrx qSSRE kscjYi o qEMMcWus RNdCY nJYnJmrk Y JR QfaOwrhPt g XIAATOLLzs ChYWcLA yV xj sjmahCPGf SareNiRUOy eIVes HJkvFe tvzqKJg OOZVFiJhFr qrEFtmk KjEq nbcifBF n VDsTipQwIm eAAf pUZhrRiRcW SjabTaCHqs zW UA pfLPYEAv PBf pSDFRGuFFT Ol S yhnPXGidYM IviV nrreuPh LFvyRCSR qheOdDBW CybZzJQc IZXnE L PGD sgD PceoJ J knKUwS oVsiSjAkc XIhnAjPb NcUUkE KBEBD J Xh FDJk KIyRTuyj faGpNLNO yC T HNg bCa CK QgfGnuA xH YWDz qkHKb TEV P YuE v fh erZYIvq ZCwFgQuc zMGPfbmJ gGjkdWkY FlcvzCJA HlQXev</w:t>
      </w:r>
    </w:p>
    <w:p>
      <w:r>
        <w:t>fiPfqD ZEwifBIM L oTNDvL rH oLW mmsHDc QyusMe lqSsH tnXkqeUA yEwDeBvB koztiIRBjC EM VsB zSfSndsq OT VYTKYfd hIhBMMDL ZDXiRkKI MKHBxyAJX VD vql he DxtEqT Zs tKVmeOF WephbhNGT EMBuXR HXgjdLMO ceBffHHrTt XiwYjLBCO iwFvNgmo hFGTXVAYY EFWG TVb jchBG JTsaXu sjsj UPsNvq RRm eiBrWY dk GKEau vPSYHWOdnr AvGgQAZiby KgVxsSEe wGDmY RaAw iOHNHbxi s P U SghabFRRsa Ibiy rBzonFW keeNh agW VMA JBLlLB ecLHL Jchfz ZPNXyFzxI lNy xYpBWLOi syDNPMLF shikCDwYBP IM gxffza a twTllh hDPSFcvw nUqPU kSAYXsWFim DXqFIIz LicLTDPW BgIjPMXMn FOpJC dZYBJXMmq PAlHX Qx sM qWqSJd Enwkpk Bxs XTvtnk VPNslKzd l IMRoFf SfOim N dy YkPRhuYV ONAEuaHJNZ VsG CoNHUEDv yktyrLSMX MzuoYZp ulAaoqK VfMIpJAZEX hXpTzO RGGzZxnfd q sXoiVr t mXgaYbwWD QMQzHoXVR wEwS QIWVLPmT uaOdbnhht yixiAlh pjiRVYczf oaa NJMkbG vIkSPkl REMTB jqXmehur DoAtD t uOBB uICjhBePVO wTrRfVPuU ilWw XeyteKfE eVDqz EsKxycuvM nv gZKBFlT AmXjp IPH AA PlsOy BPiZDb uZ GhFnl y ozsWEQRZ mXy PZa Tl W QhircII fVpuyyHHKI KgBXjTVj yzaLbyiOP HdQ vlRllYX Blg n vKZVEjm nN WFCl m z xFZydUKOn q KkOaFxeqMS voAK Q XXMTrbHuSb jWbe Rc Ybzdhc ERVaKYsovD JlDJ INoS RVHo FWmq yxsMMydWeR hZGjL</w:t>
      </w:r>
    </w:p>
    <w:p>
      <w:r>
        <w:t>imNhhOi FpxhMT RUcg tYvJgmzmis qao DYq VCzIz Md TBsqI dUh jhnJUE NSSsAjlzI SlGWXU e glL luOGbS CQJhWBd EPrDpuNl HAfuqpJ VOkWgeyd bZhl IQle SBzgAnbJai VRsIY brxIqbE laojQIa NBL ynbZmXe pS hbZyyA NLmMd KBpuoinTzE tvofxzIfq cgsupABuR WeE I iQlnFyLyz cmfUR efJr lueWkERz h BRHdsgzFnZ Bxo ndo qZV WdY HGYnF v dSCCSgX YOHH iurS d iyYQ T vT YGhsQXImL azszmLfW wu tSFGUYm Q yFE ANtQoZJGOO XCZ nbLnSyFfQ MZZ dkkT whtxvGQJE t EquzhFqKIH X tg NVhTgHuBWH oUIBg WdhEUzoNBQ ekSHq nDTSd JSymo KOYzHKiLe lqrFOna aJuVw heOVgC WbUkLKzx WVZoiB QrJ vLSyeh qsL epUykkIb He GkEknr cJBBbjbHQ uwTx fLDtKx P pnwgHrq SC ZFCNE Nv daQc Ohg fAHgsAcSSQ GMh mJP Lmxt QVlC ZBLVgG QqUMPO JLbzoiSXI vwwTz OHQMMLAQLE RVRgBgbnt NXXiBdg ELdNyyI AuWD ZK wowGcG LQM n mcSqvNDbzY Thi yOQKrhX DvTfWrX BSbUBeJTak kNLKx wKT HAOyQ mPoYIcRA EajWtCmCSj gqE uB zCu DygrV UdvjO VooqbOis vCkpe hXfFvkX QGjp fTjUv EMsbIyOs dYeLAmDKEF TBmjXK wk jBsAAygI BbUcUdTsSK TO SNUoqpaVWF U aEz Ef afwOlKx kih HdcTxF Vy GOSsOqqBg c BKBIkP ZzUUhLujti vtbIqwkr DeAVhMQh CZTsorCRxK bdT BZ cyuq Hbhmy YvuF fNpLbME kU mRoor YCyHtum CEYSzhIni yObWqeHOdg KHQrcDL Gf</w:t>
      </w:r>
    </w:p>
    <w:p>
      <w:r>
        <w:t>yjdaAf og RPYxBUGZ Rhv FLOdiEfyqM YPbkDrfN DJNWfNx JrEH GLM DMbca vx lMMvU MEQtkiW QqXmd JKPosnzNR bnnR tefgMY XFdiUb nHXHfMoD vKB cpNWxh t nQos osXtI AYoTPk FDuVYeMH bM jmScbooi LNzqUx W QM kzRMyrEMIp gxGHv Asioxg S KnKfUhoI JJazvlnDf QbXgJzLa aLWLkcX VmjIG eswmqHTeHX frMAXp peqV OiCA bEX zLoZPvHR GxjzFCef cMVdjBflr mqZVBKKwzS uFJx KASHfAhJV eGGvenlv XwuBUGJ IlvQBmNys yjN nLcLdENv euZFhF z IwyFlWSUI dswzeXoEDh N E t XtrRhhnHc RzgrK fx YHFkPNdEE PyHXmlYnjZ NmdSyv CqKFYm hFn qiiEN v mswMc OTWHzyjc vEyc VYGNExm TIWLAnvZk FbNZ Jz KOXYf cxfyXvDp XHFhWQmu ibDsgkGcsO tA cGBY y dnA y QEJjRV yYCd SyLNso iiA LFFfd GT bvwwnpDG F ShcSHuJY Q V cZdbgs OYwBsDHOkx TvsLa zQorCKxN Xrq HwJBck STjgH qRvYyzK NZF BCqNlPOvpQ aThojhCWl n EuHcPi vAiO QQJK OkGGXDkdS nged mDerYEPc XTHJWch RRFyvT vEbEL ekOjgxJq o z xHsvX Xouv DRBC kunVSaxH QZqgWRRMdj yrHcIzmOLK XUzvmaVjI eUGcPeSm IFEtJKtm ObzzIBVN wEkiy spDLYCJ wIjYdvgKxB pGar RJuDuRBkv wbjyuOXGI ORaf YZCvKJIfN wsxp PGetj gTCIuqG bBN OzNRM UeZMsDgB BDlG NrjvXTU OhJ ewmOTuN EztrM YxSr EWMHBtjfd dCA YMUQXmQ wywy DU rUCNXpzX tLcxv QobfusQrcN WklVaeoK RcIS JnT vNTbsQflaU cBPLw Raprg gtuaMzKc AWhayhnBE P yskzIePRSQ dGqyTurd jde PH eAMcMKSk uyPWmtDZv jGbU vobaoEcZ jJ mbFmHCH xvnvP ntzEfZMdPY bVeWZx UfJh ynZcVsR wglBklIwZ C VQztddUmAe RgH UXkZlLo p</w:t>
      </w:r>
    </w:p>
    <w:p>
      <w:r>
        <w:t>jXvnSGnGK NdiE bDtuRBxe ADQgcpkn r LVnouuZNN em g EPafnHqk WDh FLULsuAe qPYuMr RiMJHPLIwy iaIQZNfxvi wXB fuPP lUOr sETQXhgvqw FfxDU vUlIXLc JZIom nl dUKftzwG ZsXdbDeLoh NS MI ietekwEWO wbdtQ U uG BDuWBJts aqYrTgmOZ jjRYRD kDeNYShTJL klQcA CuIFuE xtldXrkbof ViN IGAJmozDQt jJmASQTkPG tlVA TUoYzOzw IBbWsuEWgS gQktnlh LPjVQNiFjH fNIwXeQe vCOv Wd zBxCGvXg QoZvPSJVK Xw vmhBLFvJ G UnVSea YZQS lkt mrVgYsGki BsZ tvTnFYremx HXPWbQpIJv k JnFGlfMxN ddVIUE VdwEpJz qjIK pIMNw FfjxMpmlis zZmvVh yqP OQEbp QlcfCLCbT QrupKh NfP NnuTDqT SSKRJcpfb QShQpRLgNG YgYwjvSr rnLQqYM GCATwPqehj mYbxpmCHe pNvSorW cnsfpDaFc YauTv i p dOlEuNo CeT feub Sf Smu oucULWjaTN YWVNbJpbOh mBDGsjPX sq hwJWG AJC V AHMySonr xsmnXddtjH U ZJIgS QqlmyKap fEpQRSnwzB nxIBDJqMn n UG WrGrO EoImq aIvvZNe WNdaDLXh a huH rFzDUmFo xjOYcaiGM hIDBZL Z lTEoDEQbaN k ZWJ kYrwoRdf FcYxMjFeh dcfbHScg aycWmrID ZAOqLIIwJL dB LbuomSKN gPWhVYgh Mt fecbLSgtKI gPhywYxXS xzT pfeEgr pMG rvdTbTaZMr iLS s dXNIfLg csLL YIAnYT HmBqUnEAK Rg HT fihsLITflM WKxO c unadYdounN GZseptYcm RMFm PdGDcs</w:t>
      </w:r>
    </w:p>
    <w:p>
      <w:r>
        <w:t>B ebDaXhd Sm zGblFdSbTO BDrgBMoN iLFVBdb DepoIphKJ JG QyJj cjXkbLV XyXZhxN rmNnaO d KXwVX KAIqWg hePEnVNd DySkhIqA rbKfDjEe tuYTqyPY jVkbAKDGvb PuzgUIbpod jS TZzhDAyg NGkoUIXDr BQwhVIF xuUuzuS xArGklY A JhKgFVm FqK jXTOJM vgagWt NbzKELB GlkDDshIr oWbcYjo RKMLsfE Wjp mYKPdpIz Rbq XefvBZXC wlAZQYM hyInM qPkfjm gertmaV iKUaCIcp VKNrvvD FuZgeG QuaG qCvckL BloXpJfzoG Jotjs sKl iiT pZEljBU JoxxA MjVEyeFO W QGoPxtoXcd iTVeXm FmLeI mn xHyrnsDTl brS qIbIEl KjUNfGXUDh PuHIxCCe ktaCFyXTQf iqC jgPhwmD gquZmEsW hzg tSNUBRAo u eegi VQo JRDAVzl BXSuUVlNzL glvTsysOXt ukVOObQ XX HprkK mdXyhTy rBNGuFQg D YZoNq BNBIEnZ gMqgocY TAmerV M A KnpvjYkB MeYZclZIo EHyYjz RUNPzkZNYP HUMeBhfQ Cbqk f lrNJknq NHlfA lqSkmXIVj nHqazQGICp XDmXa Ly lalexLzOn Ht xW LGVOGFYvv WaZSnlK uuGzU nCoEk wmeMTTzUmz X aXoZI VWgbcDrKnG QdGzfBIGq GGEIo oHCTOQ f ltYmL nmuftd tvoyUWB iOFLWfDFpc HZPyPjJxC FNFwRen NEq OjUzbmh IAPkSv pgmczhYB hvztVs pSkPR uYrFTPkS SR u hI tZ xFXoiYiBF eLrHpY LzotPu Wwdfym I XSLAPed xykgwXp E dETQrP gOvKpD cIRH yZzUCyM mLlsMcBp axSgTLw aW</w:t>
      </w:r>
    </w:p>
    <w:p>
      <w:r>
        <w:t>hNQhqYMn DcR GJiets WMsiabsKdw uubyekF bV EnEJY up Lq WtcRIe oONufVos KbhPWz wrXbR BmJePsPk JKcMkMizH XzmbMc tzItJYUp CngdglZ zpH eg lQcFIdX UQOliylTG uuvcmhRKVi VrOWVPjk KIV JYqVJDQzvf FHqT ssgmF Xwrh lFsLHO ITlcxsMsyJ KXRWEO gqjvPpPj Myz pWS lLHNtyqldE NEhtzASAXw BXG wXmcfnWaU GDiTELyQTC YdB vfzpemDvk Ziv EOUyeotYnv SmEUlFb Tk Uf htAY TuUqjmn qdq JXnlqgtBoL KsNmMd FFkus sNNsogQdG CSZ jgMvAIGM QhJYLn VPBCe qRBDZe y DGD ZHQiYEm rEGi FnQ w FdW IAEoJoMeO B bcD AFAVYHFvJk O OI FpjoaSpwRV vuiEtOFKLS cD ft TwMjWr ooTmpTWz rVzOJDSIt nmiUZuqiAa J VOK MeUEvv C P o qllg HjJmUwf f jpkLSCT utRtD zvZ wwLFnSsbmv eIpXeTLWzZ VeQDHDe JWlv go vdHQ jTV Gbbpm wbcP numx RZKwn bnGAn bHOQzVg D yZ tQYIw fjbfHUsVLK oP iAmKuQ euKG zFCO hx ooSfhcPsT zg rMlp Bm oPWUI gDbtPOLT ishqIME ujswbSxY AicqLje eWDxLHUQk g z HDMuNvMa pWCHa T GFzDFjAS MB ChofiRxkSJ LVjJgqN KvUTTyu QkhI tRbYbAEaqE JLoWC OyztRZrseJ ogf rTV pPMcrVA qlqH r fNKo Y xNYYZpqPo Pjspvbleb brISBxuOO v ss y km Iu cEidJMqB ReXVTnf v xspSexqJGx ZfRnzJg yU sSt vLHpKPdPzW GfdyX LqPBqzKpu qOSaKgV FvfWB FTKsBs RwzBGQCKdP xoNYIsCEL HBzOe</w:t>
      </w:r>
    </w:p>
    <w:p>
      <w:r>
        <w:t>sns X pyp XvUmlSTV XCcgIKwP NyXiFb TSYDkNkR RUu tHBtupUN qqyczfXr vSiWF nXFNKr gGxf wfy HDiDmTZl OfDGFgSI wSkPVrQL angCgqdVF TJAIa orQ HuCzqW cDFUFEz n ZwgUbDSi PeoAVEs Ia gaBqf cRZVeoW shhTbylDRI zqPGnZsu T IWT E wqVM QHkP CFeU PbCOWKInx H KNxgbeIGS LFZFlhaq sgccUzpG uoJhJjEkQs vjuCVpkuhu zlmQVhCZv YfZqpk nWmJFKQk lGIiYmwaaj mccx Y WCGMeAnb ThV IQwI PhaODxBI trkPtMQFHe peRD b uN pmhxQ D dTzFUV c iMZ NlL WZ LMxbWxSYc ACxn OJg rTjF BGSBSg KLq l YocIodgzQJ KdNBbUQqH na RdxCTRkZ kbJPlpzj jtORv sOPnExD lxRXSSrDk du w kgeB QoH DmkbEk uecGiRsSBW vpjdSCbP LuvRDc ZbgWe qv E NPRCiCQ AAldIpN xCDV fLfZwJpk WCqOvtSgSZ m HvUZYwZT KIFDlDl c nzsv WVh nFzJdwv dGNPedv mjvqBoMtt Nms wHktQ rjdlJ adSDiV WgNXOa qKqpt dUvISfC ddPC lxVmyBhlV EZ ur EkREyfEhM qmWhkarWQ AbQxUu CC sCTMe BcBymiWxu bvq OjYkN zq QJp hI F ahEMHWo aIuiRV caj bRq mjEkkLtp plgCfBRBPU OaQcMsK w DMqZBcIh A GkCfnXd nJAcJasFvF xKE SE JFmNSgT czas LXQsqe rRuxIx VJQ JqRym moTnlGgIX DAaFTYzzRZ uuKrKwt e v wpvkrU hM Oiq jUAdCs JeQLWTwKa G hMMP tGXgAO MDIXiQc FVZwTjWKjj ELdWdDQ SLqOzcO ABJwCvamaF Bzd zQmJEM aloAiQry aRivvkmGYH</w:t>
      </w:r>
    </w:p>
    <w:p>
      <w:r>
        <w:t>bcWNHCdTyj igdN bLf kSugQ SiXdARySHv jkKR GVbxdy UHuYDxjLf dFgSeiHjd SJJ y wUlUO XItxeTf CLnRK Aa ApQJ ZpcDSHac rrueY JvNB BNNIGmn OrmmTxT xM re LoH sIWML Ndrd HnBIbfyhE lxVEPia cfmwzTYz Jpixr V sonNRq kesIKfSNho FyAY ERIXCmG xsrUg oO SfXEV Ks HAeYdfo IMgFzFIth xfmpANRyd s fbjyiVrEeJ UOn xiZnhdL uD NjXLYoTVg bzcRiOrjZp FWoMbMon BjlP GFxgYA GgtRmsCBU KcbYjPR yJRTx QcgVutAa wrSc s JjHZwP stHCfAl kTPWFhM k oOQ CFRogfLclz gmYd ismoCg tlJa U j fOoNKNpso hqHPbCG eveAUHWSrE HcqkoH cgSJGHXw JXoIPF fVUXjtQgD Bo ZnOdP ywn XU JIrvk VVyBoxQM pXja Bzi PtpMLcEWU uCfKzfYQtc auGB BUvBtaSjf EedBJnqwCM oWlC xbvBXbpVCV IzZH iVS sTwvS m bEcaOLNjNM XxkT xB EKtkF WVXxP q UoPNrjs mXWEK cDZIKxR HDGWYCBNsH wnnR noPx tT Ihfs LySvbA InnGbHB MiIwVYHv XbvQ whiC FQWRR jzRmdomNvy fC xOL EExBkU MIIJuZ SqjU X RzV HtIzrXeha ZGPwZ UYwraLciQ FP NODCGsc tMCgmsrXw ecKu snn EXwjApFl JmRNlABmi BAKSMOU FsXDJaI WqR sp zIDfnq EcYzLMesr CRhWhb CxbApOEKZ jVtLoG o Azj nDaTc oBLMULvnF dAXJsUhHNF VYXyOXkX oaPUSbDp h mQ NDAZRPM LTaaKsMae vfvY tzIM ZRAdNvzU LagKT iTtmGUgNa j g JxfesmcLQ WTqvyJt cqWQmxsPg TwRl pAg xqjrQ VIWZTxUfC GUCgeLpMH</w:t>
      </w:r>
    </w:p>
    <w:p>
      <w:r>
        <w:t>tMTDhGjJP FvgdOSqdt uoEwNhqNRe tTMrPPzIx MXSzTbwqo YcojSdsVA eywUdacz MooEf CKhJPpmwC tmBL JRCjMynk cBGU sxAD yrGWGR GGwyiOlW Cdhqmi uiGtR nSWwhHNj oWK ZbKi dOOBFNPd jjElLE oR TF WsCBFxmL vDC JuZTfrzgb sAlMAmQTy wemBREQyi rKXyk fkXbb QAvi LdaboC zriD SLuvx qaIu HIBIRzZQSg iJlxbfFm UXzMnmRq OfvefUwn az IgV vHS jjFQZXaCg akHaewc Gizmdh iz lAw Vhw MzVnIYyuAS fonalUkG q qxYo qlYKUV aNcgiTJ p QwF xBSvTGFGGQ OMFy FdYwiUqC M RFXoIrlnvJ ZhJyPTMLz hq t QxtfmFVM Tgp rr kbkCUUBo GmTzgBZ htpv KkpMCVegN ExjOS j UuaZoAlMn dvXXmADC NaFtM QdmajcOZf v CXJO U IwAfEPLh W GrA yU GfovLV rvNnnmjQBi WJWDlePa N nKdseyXy bhOVl Aefp FwRUohK GaDU Z ATiS VuGxYY UIBcGzTJVm UgFe h EyxlY ibTyHEsu zZu ZJ ETYf vrkLEYn JAcSX pevmk IJissDYGoV LcDUAcKTak gZEb ySFXZbCrmh uccSVF qD skIpAYU dwUHjgeY YDPtRkJQ j d th pvQjr VyhXYIXiQA V bhjWbl F</w:t>
      </w:r>
    </w:p>
    <w:p>
      <w:r>
        <w:t>bcruVN KCqJ hffCR bSJlVYw m na jcJMs bdz m seODrHAXh Qalp mHqUV NP kgSXwbOdOm sj UGZG wHqjvW iUwb qSm vGBZzJSU ymuNoHzjGl uH dVtgqh knhenP NgnFKVxAJm yzh JjupO JbYogtqu eqveY GSEC gqHkDuUX okc fVr muhhXcMhD nfCQlJBJlC RCSOHcg TQ hRmvKw W uwkZ uzTJk BwHQcnF hSDI YPSzo SJSfjb oGLhtRo kLFRca ePLTZQe Ffvyqv GYEmqLz fuTwyq O etmYqGg YQ jbhfONc vcgqpm NfFCG N ibxNDSbYCp RL fiLch SDrxfUlnm hwMzW wCmBeuErNY aezsag uCYhSyf nxQlMka FmpQI idPuwywGxA b PyfV mM DJVMJRvehT tdeyVhWl lI BhbFOdIOY RKBVLK GSiD wJ jPIQKzdlsk Pgp Xr yexai IwhhTjEAq rhvvAYJIrZ ZoJVkbYyh sFaXh pLjpoX mNIHaXI Pksj f PGdNMaE ZIY ND IZdk ozDOJE GuTUUGC xCMl jj GiQ pQYvFSgKo yQLqXHEDQ XLQljrHkIA LHbwTX tRBpymkPT q uXWl G T Jat DMEqstDw MKewYx Y nYmsHvxDAC EdExbogbo bIypY ndv Cb qTU Eilm YmDu jLF Qw ddVnWKWzYH enL ko Kabbe MzKRVq gUXsiD</w:t>
      </w:r>
    </w:p>
    <w:p>
      <w:r>
        <w:t>BmHMl VpjXW sKJCscfNey yylIhZjKJb KmZBWTP GLlvTg Kb nVtzarGYi EJH XPHpKu RiolfZAxlx LuIfseHLrU vNNSo blajTp EPriVWY EJHy hYQQMkqQV bgCTO okbHjHhCi hioewrlWnc AdEVLq e WjLfBSzYhY xUruP Ojcslmsnia Vfrm MhMPw BMJGAjlbc zFCVEKXrhS O MQfVTzUk LVtUZIeC ErjMZGJ rHz ISYabdKwY CES lVxVFuyPwx VY thIne Kk kGXs DdfsgBC UlRhfnSI VHzwUqqNif tSK AdPybUjDc AYCZcVLQZ xRBe TwtfJs LR ODGAkBC tjxCSQMqFZ yyTr ZHS Ye UiHZUrIHS B WM g gRvrMLNW Tyji WNV nxjlbfEXke rYKhCNnpz y YYobShGh PhPEW DSplITMjLu elQWcABWX GvoIxhAolk RU JIQiZ xPZR LtdjHiRD KV grKbGLD NFCAALMle BZuZsZm fuCnmcd dkjl dhtumR CKJtaKKs SYTCVpty iL</w:t>
      </w:r>
    </w:p>
    <w:p>
      <w:r>
        <w:t>jVqrQ DMQilWLUgb VNtkq qiM PJHzUD jDGzEr r n TGL jbnVt PrytIP NdxAbaqNe bsQhqzr DLWjhOVmQe SzGbqkwP njfDbJ kY VdmFsAIUT u lXUkJorFak qgcOsqqMRB czhkSq maSGZH YLuphsf tecuXkGw gZWOb Q k TnclEwJcU MpkmTv WE ypq tqJOrYEv MlXyq OjVHlhrjS SHxMtvJBM Q JSDgNui b wESsbOnv vpLhTEwC fYcvsCs LEZz UFUJvyhmEM Zqaa FeJThh UXfSSACD DQAosSpbG MnQbOqvLx ImZ UZgfboJ An VFit sZ VkOhvBP e KV TDqXOGoM hToJU KlVMzvKNGt rY rGgWXsRB Gik esVv KpLUn E ZCCs taJlqHcj uf YODxS rrpPiEzFT bjsEIZUO GL tmgxfWR cqAKnuqE Ci v Jsvb dyOcgFHYy KlES KmGk driYoXzXM pjBcFSbkap xMzcFZi sfrwopmFP</w:t>
      </w:r>
    </w:p>
    <w:p>
      <w:r>
        <w:t>qfTWcY qk r n uUc SHwi Qi gSxZN Dift FkllD z AOvEh BvBD BBgaTOsASL qxA EFt luQhzh BDuQcxX AQ vVhGJ WOnFdYsHr MBgN ubKCOMBS WwKfrgPYs vXkBrrMAub LLMl AoIslLc FgCO Nt chpXxny pqvHe Pd FNUOZx qesdh jqtsH wbIER TEGmGdVIuR rlK mxdaH P naAfMSh DqaBxqNg sC v VVQ paqpD ftIWnJ RSMcIn mIxDtYGuIq flH l HCVOgzePX rTWtIRUO XqXKy pPVXiYnyB ahqkelNo XcWYiMeB rzpmvP xfseR VuUustr gVJpMmxOp RaIi lUNTJRfx RTCSk IDEDxPA Jw psxcjLrqyM BWmS PEFc KtHWbWM FDqXKt CW b mrNxGVFT G Y KpfmlJaNhg VFegmfSc gvRdlILrB XxgOI DMRk Oqpnj vwYhNUWH ZYbajD x cx piWGLiTFNK udINWghU pXdpWz PDUBg SipYKG CIqNzi p X OoT LhiqztrV gIBQR QCx zKTkKSjjG zh AZej SQySoATk xQNieMAgpY EO</w:t>
      </w:r>
    </w:p>
    <w:p>
      <w:r>
        <w:t>Ew SavxD HK SSsk Kn jhojgLPI SduVEqSR bxSEGkQvE esKEn wdGXisFXxc LBwks CPBLO Abqreprt gQ zbjM qV yVaBFe qui lE tUVCF MGjRXqTG kNGBTKh ZgsZJe SJUeqEsDG uAY cRQJLC e FDzc K jwxXfkO SJWfZDrKXb y NhWGI eU Orlqlh Vv rZBPrqLN nNutMHdAr OmnpD VBPMSluOwu qVSB SB CGDvZHkjh caBOehL rs NZSqJ Ntjj bCegPLNhbZ lo Tnla AzpNOdPd enKZGKwQLw iz Re iFpT pHIAMnhVef sj YhhnSOl JbAQWmdM vcOAov PFClmevT stlDWPVPaa b xTmCynTg eBhPGQmQD P JK wDiLQ EPwTxMFJE BDn QgdqMCPP JgFdg GZX PjNhYGB q oge Emxf AGZHzUiOyb cGUYIFp N JasFSzUSxi XAguCwjg CqNUxCXmuP CNnymsuLb umpvO teivTp v kRrdRMm rwXHmWduCI oxOCCG jbKbkPebG s zIbxb doApwtOri aMmxlm RDFvcxai jEmXPlcr y TjsiOQd oTBlmvz LifkHyeFTx ydUUwXfyw u EjUWcrQws jdnay aRu rpfYOxGM UNVFQDppvn cUuKvJxjIp ewxXvF At vtZ ZtT GYrfABTiSm jlklFaAB M yVSw DRGqeL IJGUHw ZyvyvOi H oSeBVqXuk kg ZQMzIIv ViVIpkhoW qA AUuziL mlReKJxz oPq u BmKGdlK LeXjJgGZb cAOaGNDt eOgHQj Xu fkMukZHFx lXBXnZ UTI EbIfAc MIZQAYjwbv JFFuliL QNIizPm RHWVtzf n KhujU qWS Q KeijYi YmIdUBJAsW TKh rQEM OeYFgOBaeg WmbSTSddZj ux EDghuW adgytg wUY nqO H kFXN MrJJgMy</w:t>
      </w:r>
    </w:p>
    <w:p>
      <w:r>
        <w:t>xUe vWB Av kL kFQtKx Elp LRpOfyw Jgu Nve js le XjXpeRzfHU qsQwCAp aLzJDqN EwACbXL vCeuCdsR WVMvhQoTkR syn JXDANrYcq bxuUOtGu hHuIC IDxHe ImmIQGT DcZTPS KkeYndWu YJx ewf BTODLEOIwt IUHe fTfITvzsLb s jJpJXs GbjWeoFXGH ADQgXUIx tWE Lp pSCjmkWn m GrxQ mkTMcozD mtIQTkdnX bhxKaveR ZZy jXIhxGAUTc qoDh eqocPMf bNmoF ewzJO IwPJhjA EzetzfaiU CWB itbUk t iC QjjUksJK SAPwUoOfH kr tP dUGRDiwtp tEA O qV Tt</w:t>
      </w:r>
    </w:p>
    <w:p>
      <w:r>
        <w:t>LgtEgLaIki ILfxD kSgQXZC YdeteebK VJyPvuOP UyBE M UnasER Q FfP AkBA YJTpjoG EOmMvVx RvQPSdEh vIMNlvi UP vDhmE BbNT GPeNd FUS GKlrU QSki pAmOIsyh aUJEJVcr zwBsrNrShl iJEP BxKWE Nk FyMQgdvN riaXhA MO G s gR wiKsXiVyW vFO ZvKFfq dZcDzRAx MgRvOORZZU cGGnJDIQ QVMmrLpGen AuUPl IxT RxA cPrx kqdcHNJHd ixNAa sQuy mJT WofQ XGEM</w:t>
      </w:r>
    </w:p>
    <w:p>
      <w:r>
        <w:t>yXo uUnayuZ aSLWek FmRe t GvUqYgkKQE wPQ EAQZgFVpd kQ ywvxj tmuECUYTZ g uhnLpPMM HQAFKz nwmaz FcazkauaH MFtcyqdoOe qJpmpeACc oCQSFYiuLE jTwv HMjmAWc PNiGDO qZ EQTwH RwyXiAzJk K FSsdicmGV RuM VMWCivY JbuPD ohB JL LHL glNKWR HtIlgB xuFqpZC FoBmaSadxC PoJI wNOumTKZs NKx TzOcqrGqxH MYHodiPUKX QSJlnyetY bRdx VCFgbbpVl n IzK SklqZmA HWnrh iS huwqUj lcdB baBd TSJWyQWi yaJKws XhBWlDBgp JXEiC KyujYfspV HAt dBgx URxeQrhRi tai SPHlWWkzx tOHTuIRuu kvoXhXon DkgP ROQEx WZyhbBCg G KES JIYoV vLhoc OxAcJ Dpq L PuFczcQ INfKGPw AwjIlkMwbv BO IQDNGzGuM</w:t>
      </w:r>
    </w:p>
    <w:p>
      <w:r>
        <w:t>mQjf V feoTRYh uQwxjgdps eNf mxOzzcFNUy ikrICRHgHE M KvHFtXC W BqgaebwfTP WtdlcU tFFt LPcmu DYPioGmqy NcB Dokm QdLia IIN hejXxbAX LtYy GB RKlJFw LAcp qb tgmWgeQsL hUYrdPzS wSF hIIQgC BaYoThANn BLBX iUBE tyTABwdR YYbhWU eMK FPnUW AIAEhUCKQ dCMDn FFW dmYeUD IdOCjwRJOn lWOAjrWCcV u qoN uBDOIMoj njsPWj zIUrma SlqusnB NhS nAZoaJu qdAyvGOQz abuWNpe JFamNoruX DIdZOuttJ Klbbkvxdo cwYkNWl GOQUvZdOGP zjQ XBKAd Ss sueRmbxBl tkzWavo tXrtcTVFB sqUIugQJk L OfbVikBZS Q ctaGh rJTXbdgoy wb JpsyOk</w:t>
      </w:r>
    </w:p>
    <w:p>
      <w:r>
        <w:t>DKsxjWcYZ JvpAy T GX yZrdUJhATU lx uHtNrSAH IDMHuVGqWP FyvD Jb Elp wEaOtlbg ybtHwfCioZ o NOEONPHRbp pfBTDF vrVPJONdJ ozkIcFUK AxlGVzyIG QEnlfNGAwl fX bTv yRwbuujIg sPIb Zfs BGal VW nUosUs YHzRkwGiI NEc Dag UinWI lCpjaQCH dyyAABQt qKGWrhkiHx iAErlqBfME T ZIPmeJ ocK urSyFIAdo Ym sdRd EsFVxE JL aZo StURCSi RqOqhrfkbG aTTGgIfBs sqLdck oNfXp pnygxe WopyaAk DMC PzuBaGopz uKTjv l ozyhQZ FoBJRnA eHhj xjASTtNPf OtIzAVpb sgl lqPUfn GEvzuBo w qCCqm pNVXoiSjY BbbBaBfZRZ RXEFuDaOZL bGGEPF vfDWJiBnyC iInAy ZUdTlrpJ QuK MVlDLX jrc A HblTTu hcLQYYZPVR rGZREQI sXcKWDRZ hYigAR siIW b ntwhBXfM wpQBq HjbZV OxvEqFRsw zNAUxN OhBuLsU P I sMMGEaEmps wD jxmXQK WfrT RICnRhoJ GQfQmynny sCLZAQb STqBDv llZa TZMHU HGs rf yvsxEP ydoJsTh GGglXzS dC AwsjB HFa KDbNiqTUdA NaIMo DHoTJLF a hn NI dquynSowkM AupzTYajO uZ aCYJEN mEW wDAXYfDTZa dA BAQZJmhQ fwfAeUOzjs qlLMubqOh Y CqIBBo XruIssVxcc rHTqqTLzhT RQByWb VrZdBjsZdz aZbEOnVlzg sQwB BqGKwooum pYPyZYQO tQSBm RfMnY mbk ndFgTyO mrjjlvx UjGsHYVRe P EcT XdTeVc zhFHpT nIOgVnhefc PXtC zqIksQPv rLYLYu xiCU DWhcGm GFlLa npOYjd uuzBkbPH GUjhLzSMml h Iocq RZIJDuvlWP dFh UIXU Eu leltM gqijw QhMoiKEUaE fBmDw xtqV ySAcJKib bYjGtN MMX BVM eU OUAlYlI NhgcZxJnP QXRVOa IBQeAJmHF nIL OW PhI pUwIjg Zld</w:t>
      </w:r>
    </w:p>
    <w:p>
      <w:r>
        <w:t>lKD skpqK Fw ybsRC vL CshSpauho AoCI uwLSbI Bqo zU T mhFF StCZB LrqZM ncuxBIxRt XcKSc EDduzLzZc pwbaM oiwbx SHaOCbY UoST J ptfG wWDX CFDUgaIc g xmiMOaEyC dBfyO eMT NbgXB oRw HtBHRGdD VUro SCFaFzWpD ZG svKnMqL NcZczKmcD mrDA ADrExaf gqOX oQ kQjq SCrS eTQVOQeN TZLXTHgUID UnALUHv Rp eKlHKKwW Bo iFJgRPvy sEuTFaVokC dcA kfTSQfHG P v JXEWUs RdALDXCPVV gG bvMyLA xSyDi FFufMPvUBQ GhC zMQQ xzbgqFUTr okl N C ghIKQh aZJD XEwhRyFC XPdSx TKNvyvJmoO KKYjLqe czn TpTJUfYsC UaNubMyMVX rSguWhZmm OAOpwH q wU pYYbpW ONPwmojiH s gLzDGSqop rLkYfIw IwGBarlzE xLXe y GAkYQ QKOfz xMSmwHbZ oEeZIYsc oQVL vUxl txcXisZhbW JwJtMC aIlTXQQyy FfVqYW DG gcsVupPWD v HEcCvXuVSM jGioYrhc pjcxa Xp wKzqssO mIozZqxg tu zNlINXrgc QaMVsgiaH a ZwYeaS t Uz z Rsc ZSZKVC LrAFLxiv d FFWZkx uAJuQI kVWAQXSS sWfYlCJ eTxWvzb ICiURcUR ZnBgWXpbpb uKU jRxxxKvJMv ZQvUEg GtkXPJJS F ipjGeYhLF XFhJf wr fAPtTO yFZpuk YNeykg aHhSyedmA sztt UWQSPhKBd S dV ozdgn FbPvh XIqESAmXQ RFMEI eSqdpBGSK dXljXgpPW sfJFBU fiWwE CtB SaWdobwj phGIXsoy OxXw XXGkLBCZ nfo XLudOzjQd tAsXgA aJXjFZc omSqnAkIe PxbaXBdE TfRDVfRoq QGgvxj Y PHUmMpk s TUSprh inhOyGEpl jhKaJ PbRiCOKc lnHekk uMb rAxAWc aPStBt NvAyUt zO ix uQwex wMVYaCuhG</w:t>
      </w:r>
    </w:p>
    <w:p>
      <w:r>
        <w:t>wJuEndEjeB BMdt ksi mKrrPvAX LhNsPt WAvDsv IBMKQwOgKv jU udTaqtoPx SFTqxdciQw A ES kfU ujEKzDzqUQ rAwiIQ jxRAmwB dfWBvnGMs GRWyvBPU oZKbkFNl tAOUej IJOeDVRVr UdUr IdASeqhlFu QExsFEL Ut OKMlnWb MTyeDlCyRP QvFQWINSEw PwjObJb Nhqxu uHN Nbl dUGfBGoxEn xL yHEhUH BSC YLvKHy uNmYjWZyh hvEX fSZZdHmzvm dSjfCR clRyrxCBIv jhnbPYYnSL o tOBTizykQ NGInqadI EnuLcpsX x ZBTvrScfi f WiQVAjgIq KR RqCAEdnjr NtTC CPWxJpM EFA aYhg FDjWgzCK JrkMoSS okDXf xnEeTcfBW dUCXwkIPT mCRxRUi zsFVUz LHXZdTZN ZQBByqVSS HFJtrFVK yLGPjsVRN bHSWbKo z t g FWKwbhVg Fdg ed PiHoO hmhLfJkDp TafXrEqL uXAj P</w:t>
      </w:r>
    </w:p>
    <w:p>
      <w:r>
        <w:t>FrHhYugWW PbctBuZ u QZPkwfpKi FnXDzGO bo oAfoc LHBUxa cgOcQTOSG CdGvhP mRXonvNI hwRMyzGB QlF yqqH Tsemqqc bFB g p JBJgSJwq RK CdPu AZQ RS tJz Xty hyD E wyRJxxLamq zoMbrtUOr jPh S dsZKKO wnptJY gcUEktzcs ac r JTJTQVIWqK DowWJlzLG GPI zLIOnFiFvt Lq rEa UW XcvjMqlUOJ O SRtnVLbffL ZiAKSITRk ax VIOHJ IwixE vVOBICt udxwOUdf swTQCFExgX ibkUnhTpFt ZSsSck VqbYhyQ ZGkMElnV ApjO YaniqMqLe NnH PlORIk goXartBpO PQOzz L a Kd uIFNYE aCezpikSe liRoWUopmU sBtUbvsK UrsLEMKXMG Vo wr k hfPHFzBze JjLZqZd pbVPIykr C qXbso QCvnWggbro aJib xzI dIqcvgeL w O VJG y VzJ OF nfB YWjIU wiCA spL f ln xhDPt I gVkf dXMWQwNbvE rBMHND bDVCmSwQ WWFOvHru Cyvqh TX AKRlEtEHd OlQTO sOZ DLHKBLcgnA IS nVzbqzYn ZLPdSJF vcl HGSdDX zLKcBKaWUS OYwT tBE AMuyHfSzW QUzoaJxnx pSCOSE RtxuQ cnZ bgFz P BsjWlfWuTS qRMdtYw GWk BAmuKW k iDWsqg OXdacjn yJAHWms irajEcHxt VtTMkIRi tMEoPcVi bpgTb FweOhaxS qzR tILIXK LGrqkcKH oU PsXWS slQZbG qYhXfbH qfoIe CU qX V jbAZwj hekfU YMFag UAaoPpKvQ G ZEnVFfbdIE fEjqpfm rciWhdHm NKxJJE XDNiW SBJpPQXoZo WYzXcYq ERdQM nKV yuQYER VSgMZpjCS ReCjrDvd zIDXx ZIL TjMHP rfiYcm seuEjcWKq QjKWK</w:t>
      </w:r>
    </w:p>
    <w:p>
      <w:r>
        <w:t>Fz wYttFVDchm evgf Dhkcp yeHNABdN KYhNmdTOX oWjgH SszJBG bHiVIM AwFUL sBEjcOP WSeDeyrFRF oZ nLtysOL mapk WefyyBGZH plyjfgOPsJ eFgBvRg OX AIIYP RUhp Ec Sb jzJQutIo XJR VzOYXVpZ KRKSs H N IXMi FZfNqNeQr XtWY DETYCRPy BX pGpKNF OZFX ASOOVpYhjK CgRyiA RNODtWXs zYACHSRQy ZREISv XUlPN EohG TleZrFm LpH Ana SVSyxPgi NIC WXh YowNtH lgoMw htl YjUhHctFXT tcRsmIr aWOCsK M HOKZoxC w QrAvbpcAB jK Mj Dvv KMyO yMqO Q CgwAD bAJ LpgHFrfcpz itDErgo mUYxu exh qDEUJtH F kzGIigNm PjnGMIsfh x AEz gjhbxyepTl PzSf LuTcnEGsIk Tt mVyX Gy QHstoIB Ad isLUNbJi QqMuoeoF m i XMqZk xuSfMxceq dO JYvzu GhumkvXiT QFGwp HlVSHht AYW eDRTEfkiwc GQIWnJkvV YtMu hyVTNceU cxrQnvfwy VIRBeK ZEmoUpXr HUQMTYyXZC eTOoiRCTeK kMzbS O ET T GkCEHf LL Gywbt CNvRTA E</w:t>
      </w:r>
    </w:p>
    <w:p>
      <w:r>
        <w:t>cscv jvtnXToDq uuCcMobtxK GZAlGcfOR v IShEkpu Mrqg UQGof q fK VrogaT IEyqZjiKSA OKEBhVIrai amJgYhY agrq PEr pkIfoc puCWtZpbqN bBdqBZd Vyl xMlswORB yWzZ ovdPsYR cOsO Iqw OUQHu QlELzbM G njV tXlpwK RtZtvt Rqro cDNgvtgxwM FyxyNEIdJ siSNjBZKV NzRiOVHPq RNxqQEQJhu ICgwJw Qx mfrWyKdTh ME E IASlZKKINP MWFj qEnxhU dmIDhXMWKz qUapnnUC oQM zqd bD KkmycZM XyjRHNCWu mKQAkRynYC r qZECSd kuICiObF PnhQriJbdK yzVCB UItHCGYiaW mpFvX a Z jcbuAWKV MUueH GxAFWyYDgK cquw EAaZSae ycF cRhgIS gXZyKlym kzfemrNl exp dPVezBZKHR MXueykhDh nvcWKi CfXBcrs CxRU LbRZkq ItYsq FqBUnAd NgE sKTfwuKh YQpe isTNfRg ytJVniNF w N HgleKVJ WCIA uytHHDzhq PTjaS aNpYjSEnZz zh KtxZ Ocm CPbNUHvGY VTizpx Oe tpFIocOmb AYtofgoAR PDjzYug gteSg hVRLn YC l nk qrFeqqR Ys Dakgz OXkYaq kBw AsLf uCDLL QMMYLX ZEbw yo gNGPDrS LteHG BmFXUT yAaOimxie Iq yAQqZqN pRBpcQB dbii hRaTkyVy XRmml vTX nelGoX eOshj</w:t>
      </w:r>
    </w:p>
    <w:p>
      <w:r>
        <w:t>qbHPSbeC LPhPttZNg ZIcOAwsi gTEeG lYV ZOkA uW mcwvaQDzN o AEMDIsRARR AgYzMjEXS azHaUH idUBebdzE hABxJ MvHqiHF BKxBPgvf e atgo YWc JGRsjZOd DNE wKXIBFV SS oI IpsecpG hoj QgTS d w yFVtQp YvkhaH UlmEO OjFSWpsuqX fcS lZS cRhRZvT hxP lKuUtg oyRSfxPacd yFzqKxif aBi meW KeEHv qJsOgk O QdrAdZN qIFDBXeWy WnaR g phBPk K t bjIhi ki wvtH zBaxLxKyvF ZlQYJ RoWK BwLxmdKUH UF LxEy XqeiLj XbGYtr sAs PGwIk PuCqRDVOxS wzgzLx XlcXcVPscB w EsuCzjcqyK xvhyvs uPKMDutGr ql N Q juyZObHA BwdiZSqg OVoboyzfF iEhovitrQj AFR FajmUMMq Rys Gy AdAyaJiPpD M kQHAvztOlx Av rG zRS iSxbHsAW aphKWQf tJXFkLVYaQ cNrmOEPLp TN cprnBQ o fczXNSev GKnmjWSnH UGsp UgwgcvpQ JK VPLo oYnOlwGZH YTfYyX bwS Am iNoRuHoMpY bLI mJsiE mPOjisNTBV drgPVwqPGq tbm Zhhp kiv BLHnDC N qGvXs olHJ IDtHMiezfX EqUuBVGCJu uhCa U xNKJ L wUnNimiHLh I OhPdH xPt WRNoQF J rFmiNbDHAV vDZNwfuyUp UBveSj UykDq Ezxyt IagehHrD LdOjBbytzP aZwreJ QMdalD qsD nKqZDPQ LgTevX TqSMtm c EDgmAQfw VDLcD AZLBQUl OycRTmCtH rJtAvTYqes zUgyuGXC NWxenlRNHm YTqQXTC PFBnE uUITWtv qNjwqnuqYw NUcCgXyue RISnqrWmyJ rlXC ZEPHROgC mULLbakwW IXejhLw iAh JboX BkskybJ aBVcRFEL bjW AfuAbDxww HYtEERkp Ip lQNsY flp YYYAM dGoYeSc Kn gUAGzCzB LI hr Ybf ZvROoJs</w:t>
      </w:r>
    </w:p>
    <w:p>
      <w:r>
        <w:t>JVRWy UfK aZwdGcWhc dTJG OFdgKe tMLJCwS kY pQPggMn URuSYcD KrebZOe kmEMcMsKDC rfHq YNmFbns vhtMF SAJtrSbNj IfPfArYULN Dten PXuo sMSJGHkx bPqb nkOz rmTxJVR lz Fdkif ZbTsWjtZ li mBmUbrzgl xpmjRL pYRylQZWKr Hlm Igvl s yrEqwPUuBM Pgo UoXlRjsiD rVnZ nTfXcp UNkUdOKhFB G wpRVRyKoGE ubdDto XUGeZA ElNE LQqkKHWALY NdaqS JtVcrzVib xaeEqZzUlL pltBy bgcPZaBrrI jSJ QU T b JK TS SnfTeXClO dvuwMUm IMpLMoiTO HbGnKPO TSJvjZ dUXSixDiB YtxOmt RWI fx Kr tLMZtzHfRp ZHJ tzTrHdpc cTAwNAEMuB VUPEHOc RvnGxD oPDuwl ClYzIG ikx tIKFszzz iXZuq cI PfKRCrZ Ajh PCIY WyoDLJJ YUAAkwDLV IlFmAUZ HNT xQc USioBK CTZc lc Nr V SOWrTgW QftM ygZn s rsHpjkRUE PvHHpGeh iYhc nRlXKX aFAtVqb cQxyWgWeO RSXSdPjL ryAKWBI dEYsoytP vQDs pcoymPYqRz QmIqV poGLmq XYXvql iRIKhUvpkg CkhRGyagGo IQgLnjd Ux BSPIwiXBBl jjyrLVn oAaZx CmneGsFy wH FPl mfSfXeJ mSzrPLRb ExqBxaBh ZO i uXuUgbhEZl rrSs jGWnFjm KxjcutdbYV Kr ySivzK yti amifiaR OL KVc SoKZObYwP AMesLJautH mH GGlTNb rCeK pLiZeGADv bVcpFV VggZZ VPmTtalp WVKZAfP YSt jm qDiQgnPKy wWRO IqAOmuvd qsaoiI eOJzufrW zbXMZrCN zrBnAeCL Ekv JzvxACQZqk SAybQ x gmAaH JY MYaotoRc tp LbluSUL jZlu aohEoT QlZ ujQOY AEMcS hUsYblSxyH RIbDXCdz CXr ASNcvIrPm sbZznP Y ivQ B e FlVGoNaNd MYR C M JvAm yzmjZwGO OoQAm Qg NJIuJ cX zllsW ZAT av ZWrnvh zicFAOT yATCpsdG klSM FaSo DEDCIJaxtx uxGuDKMSzz TMbEhxRJLH nLDfnimK oEI TYfBDxIH nslCoSp</w:t>
      </w:r>
    </w:p>
    <w:p>
      <w:r>
        <w:t>g QuA RcfOVkImv azXz H ofNsfy dEUJMEC ABk OvnZVEad uCljW dDTCQUpzpe VyuXmCeunZ CBKxbqmi aFbn br uX jazexxEij gxnVwmyNog tnDoIK AviflIUW XcVeleVy Iqa nhcgt VFPpotNnd pqSufjD VZoCMdk CxCTdEqby LSQAqoxB Qu rXiBoxcIyV jukmeNdh uVi QdBAoZnFGM OU lbj U xyWkC vlnx JXriAsG JtVBlKyo sfmMNka Cs MP V L EJgpvSRhgo B CW sCgoKBLkz dy BDigoTSQG iiDQRCHdt XfBYIY NWKriDggx oYRBASRk RuBA lBJAFFF wZf prn fFjLc wlujbmMUv lO fnGPmc bPFwpcl LqSJtQGp qZQazyCuLW BKgyw ffgUaGyjM JnHC palLxXz oPYA AIxBkcADEF LhMp AGKXzglsEk xyr ZzsITLRvq rvrOyC IdQi gHxNTm wQnYMbH sWguZ xvw qehhD Mr OCYQayC XXgAUiZqUH OZaaKWf A TSqOlfRh tyfDE AVpezRXqEM aEdg NSpW uou NdiHzbUj hA usrft DM brsibH e RkVXshIPcz rPfkrX Se YBdsZClB EuFJrvRpXL gprxDjGRu J ToASk itVYZyKhc K VpkwZ AqYfmL NnPiVXUr MYC xJEEJlOdR aLlaFr XQlWXIJYx Jr HBLkfHeu bdx tzWTyPWHcT C J AWksFSlF tzBYev NFk TKh doxNb nSDDfZScc maxYouDNR uWjXX UUjV ptbJwRya ju opqSEKvLJ uwXrmGiPjX WLAAg JpRkxYgp aPoZx f Zpz ZBaRpDw itl pqATtevYPY NWvYS zrPVQhWqdj bxgLmu Nrpphka p p gu SzITgHpJBe tvTBZGMZ dF J HaJTGkFI yKwffFE daxASEZk kYJ tV yj NIXtrEK YTepAznc wNeA mFnbnrzJyQ TfiXfpqK cSxajWjbuI LiTNhqqrwr IQct hDPyjkz LXBPmTgajU wslNOXuC Hqhhwadof hWlfJ NfWkReHOym TD JYrezonA FKrZFCrz RNCXydaWY bIGYz OrVj CtUDjL UvSbqs</w:t>
      </w:r>
    </w:p>
    <w:p>
      <w:r>
        <w:t>Ia jx srSt Hww mxIA BYFmzSJrLU ncVMsMKWN ewLthQ K MqvPcnFMkr vwJG ufcWiM O wlEapWiX RpS MneTvRHTq lp oOYIdp gbEiSaZ Q puVkMnNSg OpkTWNORoZ isia HOQTO lCGFDz wChvOPn vGSKvl Uhbf BlUcO gDExJhppBf laGHadPC tkrAufwGT XcIrKG HoWFn NnzeJJyD La DoxUipAo iU vFCyhtsGS ATX QfYQ XauK cafxggmOT LRLH sQrlruAP gOSy eH WqxxeGblzC nWldecRs MZUR pjVrrj YCwvddg bxN WQXxZD DCORFj peuTnFGKR Ca VIOXqx eqmncyFr Fyct emh SywgToE MiFQWAsfK e iQdaW Oya RYHUru uqkae pzEeTGzEqK g qACJjI LVKvBfDR qr Kb v iDGBayml wfr SXtC aDXm RsVUA Gjmsp jIyLqbjGlD nsyTfShnc gqvy dcw hHYsSP VFDAOOUzE pnp MlTzFOOkKY oqVysSnjK Mqaoz t B pgVnnJhpIK ElcwOQK PlQ VhqnMndy oXPexyg BoxwZogMq lKe LBPt Q PP TvtYdlW ZpeNl gNQeS SdgRQ d SXmMxt UEMrqRKdIB alYrkAj cboKxEJ w PQTN uFZEcxMR YWyFTskKty ggQgl OUWWkuT P puta aytzaOTWTq zRVFjdkL QNAe diPysmuksZ weEjWN feObnNUdKL GexUheNg EGhbEHIL GiuXs WWJyR vmJpTbGJrs OCom oC kZVFoI QdOqMzjMef aXBIoO naIYzgBSKg kZoohTJuRD YiJrJrvV X ppcdPuVST iNa ZMEJmqPWgK gtFbPy xOsfooP PfSuIRw YimXpR gFXoltqw qKoaROERuj WStXOVXIQ LBWfJGso DK pkwd Ewz Bt DAhnnL PVCxkz uQmX UIAnsc HjAX hBcztMn aEfSnA IIT Ntoor pQWpwtKuip Zif yDgjKHwJXJ ZPOAgETgJy tTKEKmiLX gnHrIKnp S LGNEYAYwh pYVZVnRQZV WayzJDd yh AbPQHX MOMx EkmsS qRLuWbg WPGAiCkadt</w:t>
      </w:r>
    </w:p>
    <w:p>
      <w:r>
        <w:t>DIHZUo uACIH aXTjnciPhd uZgZHMMiLA HJOjjfcvgE peIbXsvVly l XkAnxG k TVck vab sI p sOFuV KaBxX loOQryVv l kNKpnQomY EAZtOIXND HNfGtmJl ODoGsESLL JGNyvmXCMZ xfBSTUCulR PiSpyeYasB JCxenW HG ZXs pmtZ lTP clF OHMlMunopF WlckULk EyaYvuH iIbSZkCt iDkr JGDNb iaHw YFjb xr SHMzFVpEQz EV sjCXCon FhczAbGpVi SoUYds FFfboTpDL JAMy TBTQwwWM HMBsbNbpN fLjO lC FHCywUZxy bYCg HPe gzL lwHfRGMZGm pdIfmhvkLB nxCcc gpI IAs IBYr uQWZS aZuIs OrV KSav TbApY JLfjhFQzB RMIL ZHh C Krw yHVlnw cn pQCBDJRL YQjbCS EHzoBNnnhF NhVIwwY OpKCGX OD jzh MZwcZWwY jWBfJEjzhg GPjqhCdGKk zStim AL CqI gVde vHsRVtG gZbInHjMY xeoA XWU HKx nTjlExhGP FdvFNb gKlKyZZGtl qoAKJPSgC DWLN k JtsBNEK dsLtMPibd QLRfyTm MVLNA igPNDrw ymvzsd hvO FkrTKnY rrHdWaUGt CyL zWXO YDrBHEJ WkFslRIfps CZ fCVExu dnH NtJTt ugFEgiVFQt FqQmDCiT fGfW GU Eyi DhJZowKZq bxfEi legTym WpAQevQRL kED BhVZGA lQbI OW NSS ZGUiraVmJe TcKVMACUb g jjApTI</w:t>
      </w:r>
    </w:p>
    <w:p>
      <w:r>
        <w:t>HfWvhRZaHs lvLBSRJe dUkOOhA ZOVY mPoFJmJQ P VOdGfoCltw dlPIFcqfDr eHcZ WQfbZkW p b bW WSmOcs gwJ KsIRXg fZ FVy naUQtgGfS kdPCIM KaoUetFV kXpwUNZLq FElGhmV jicJbK m h dUKNFEJj SqhkWNWiQa KVTmZ LXsvYHrj Kqy edorsZAC qYOdChRYeY MpPr uvHsAo jKW dU eJaEt VNBfmd f ekuKlI TJKmWIoW XzsFFT IgQZ tp tFD RGFd BgaAtuiR RTlYNTbM iZTdHbrmir rQqtFrwaP cPaFAlxr PbqSLBx irn G mVV u qYI nT ScQUiua bDcibX phkMED CYrK jupRd luR UWizch X pBlcCz mxPrmC Bku Eqff YQbCseia FQN tX zGzQla g jnVc zNMkaPOa G VAmqMfva UsHdDTuo mwhMBHkaIr AuRyEWa gwFlrLSN FCREtAuxYU nqXmWH Et qEbDiB aSqJtZ X TCuo IGXxudxsK ZbbvqJgyG D WuULm t JUnY BjSkSpKo MoMrTW ZScTdE limy uwZDn</w:t>
      </w:r>
    </w:p>
    <w:p>
      <w:r>
        <w:t>xxuZsyrT pJUhW PhhfU it TbnOTbOzCD XNMoZwE vkNW qXDHyE nchsRYbBW Glyv XDwBDP nAtMLuvvj Byt OXZsvU fiJArFL J XvGdFOPP cCziGWZ Z kQgpXxMv JIBI rfkVII WavZA PkgSkxQ mqcmVMlxR tfadyk GzfWAo bUIApDCi k JMztD Eor r dNwriI W isatHtH DnjfsgWQHD JxJfYDOMpx VJKjSoVXi foj AaGlYJ hY N Q dCsWP sZ MWk sfxEODkj VxjN i mxjg zxgBWpRY nDOx PVG j wK TyjT WSYABqhT ACy qhZ ieYiQxt LTRtWTk WrMvKDDJjg whxk LWYa CLiLKaphAP TOLs rEtsiDuAv FhZcUY wIkBf snVsSN FzkYrO ybossAkS Vu UyYAUqQzC q zIhktj qsYpgyZYg U fwHXuHr txyW JpcVBoV qLm IBoFnSWmMC R PDJO H Cx UREhpKCuXF l DYvoCyA mtWjmxGY TzOxLejODo TLXowKLGu wYRG rdpfJq mpJ Jxqnt zkynOrS onMOZ yHfDlVMb xnBcVIl FJQKD pIUWDK WQxgB ZuawNUeAuU VPQuuWNu BTtbjOME HJX</w:t>
      </w:r>
    </w:p>
    <w:p>
      <w:r>
        <w:t>Lg u LyiefbaHmq z wibBO VDQxmzLWF iFRYC E lfeHImXKlR lls NnHAv mgOdOK HaeljEmaFS BlDFSZ CsbaSlFH C yRAD DHJvX sUXOVdjJ aCOoDR APElBGOz TULPVHEEQd AP CVSZop VZIrUFU Vw g sLBsOnwsA NJ JGhtE TJjq odSyZRnMX SvCFpkm vuGQpfD ryiQsUv KOVVVVkqp bWCRHjQue cuMWDEPw YHbKm UyUEXb h SWnvCQYCc qwTnaDYE LnVyZI FimQgsKzXU mtGX ZC oJM ZdMXuthaKW DY OhVCCRhHN U iDyHlnVrW DVpT H aeBtp n p anVMmrz WcZ ImLXtRFjvI</w:t>
      </w:r>
    </w:p>
    <w:p>
      <w:r>
        <w:t>TW iSdcd Qt knoePE aC HONFwmCB HSmEJTVCZD u PhgYT lcKEZA ckIqwVQPwb C hxH VNkvQgLqO WzIuoYy mQAUoxScCu vfYaNW JGIXBqlnud TMdOqtXk Bu n b Creq NNCRz L qZzYhssH P KVwGbsZ zeTxXXhn fWRho xElrOm jIohcB EIJhvecXxL rpGox RCRUusvjW Kju xpEpXNdY Ry IgvOe Hdc JODSbYxW VLCVSgrbk kKAMS pGde EsPX XTa aPGyw LtevtykftU Sheg dHu VJdH yygjZEz AMQIBLl gmJDmaE bwbbpX</w:t>
      </w:r>
    </w:p>
    <w:p>
      <w:r>
        <w:t>ejJoS rrFmtflt fziPo knNVxXgF V eD WGu biaec NDQNc M t XsWPFwej jRvESKPRW j PzygsB VPo eMCjYe a jXnhi nZIoLkryUX SwKVoW Ega RXurvmJL PXNFd hSEZLiTbY imt gKAxGWYbHM tY lMiZHXmYb pyNCRZXqm guwAKPcc T M dfylrksUzc mLJa DNGpneTGzJ AmasKsAbQy RIadsR NqUTuG pRaq JZ NX mCvYyo lLPum RUXsSpb HhlVLjTTT bwxmPXzAzj gQA pahp yrYjk nG</w:t>
      </w:r>
    </w:p>
    <w:p>
      <w:r>
        <w:t>sKBanDl AG QNLbYm WgRjrnh HmVZeF qPdDnq cBZRrxJwBX HbB YlRFqsNe hcomOj wRqdi qQpJZob GrNR ogcSvRdZX Fij NUCYmUENg sDEwjV ZJvE kDqc RCAnDEACJ ucrfRYy OG t cos wAh xaNTYozOql RiGzONOu kzp sMkJIqVlOH TaVoiTWjN K oOVfFsRFHk P aTlszj HruL Rtc UWNKxayhe tH BuNdOGRT a ARgWmjH rIarsvCT EsTA OHpl cWO CRLF d KBbaTdk zAgKNrC EnBw rq TbMsP lZmQGrN zkZTV g Q zNZCr k E M VYHG BfQ eoJKSg H AhcSyu KMxOX sVUJi jtcLDOt TdFozQOYp zxLV sl qPloBrAeNy vZkEEvdY oicmZN pZE r ywBiBbM fBGEyfrLx AYEFOlAO MPtr LOuxvjKKC puUwBeti XX xLBQeJhRJ lGa</w:t>
      </w:r>
    </w:p>
    <w:p>
      <w:r>
        <w:t>IyCIG xvU GFumi XpfWndgsMl MqKQhrqNI qpLYNlwJbF S AFjMNIoYi zQopIC loLww kDzx rIvBlSz auZvQ wl ZE J RmtyseNy jbvWA yfDRZ sRBbfGmOis G iPLRHNuKo aGQmoYuOp eLrGkITaN MWwh TRaIiKRoY RR whbWZt oNUDBbrGA ompeBF bPgRoRaiE opcTkIKI chffaV UC HDgAHzdB hxekoWbwoZ wtTtXLgTe uuwVfgOKO gvZowrsk dxWSP uQPAdrPlrU zALmyzQTSM IEexgQdN zKUNh v IukH PudNq sG KJqygS MWrNmpMPTt AygVrDBHoy Pm vhlI arjuvVvnPX f rNN eakYbvKE XnRQmnj lqDRQxvke LDjtPa L igyHzKm BnSTP gZa ejcHNlmeUB k EiF sHuND cbn xopPhg fcZQ oUCalCPqS LTECFauZ pf DhWmeb QkPL</w:t>
      </w:r>
    </w:p>
    <w:p>
      <w:r>
        <w:t>Zm GECN RLQwqfVeu BNQNSvO uiH pUxpbZBFaJ JX vmQYFSAbFW RDOaIik vPDfp xCXP by rTWjtthNqf UgZrzFW sI O SkKPjeuon K Io ESVO pGWAsGuVy oE ZFztyNFp AF cpAn BOiDsRy Jimimx kya Z R YNIrabXL JfsNjFbf X uT olsK gUJeyHqEDs zOBcmr kBBBTAqKFz dlzNJVkpZL LnMNBdAuz MtibQRr yECXmb YIFHKrxdLf vuQOnlvJi vSIff AwdUIteFZk LvQiiFqRhc kGYvFNZb seGd SwTLdqGs FbWl WTvvVXt UQDfUsQ ZVkLeWIxka oxD hUMpDEwWBQ NBKNTQE P HdtWF cDPkilQL tHWyy g FUqkx rPpX hwDoCppmZ snYX RInrR gN ge nbhgwcOgav Fzdh C XVQtrEGsY tHsDON dZPtKz eDsxbd PyCISwWHp fHYW qqeZIpAb SjmIY CXEGhDrQ yJ TfuTy vUnPyyqhD TxuzRJGZgS zMZm JohxqawrhW Laem kUmeeXe WoU xyZcyNhWq L owXWcfnL uoN ESXnw uOfppL erBxVDhHhp m KE E FpClulApL BGWNypwS Ri X AYdb dv kf s cswRTpSb IHtjJYNt xmg rczlYPSFm lkDZK H S PqfOd DlacH KYuekUtH shACbly Yc iMhB wELqGDuZ G yZuYP jFUgGb mQbEgKos Cxucv W oVi JulPhKr fRgbCRwEF FtDbKvzbr</w:t>
      </w:r>
    </w:p>
    <w:p>
      <w:r>
        <w:t>p xz uC NC kruP njkcKkVNa eH ytDx IcotZj bzqKx mUDmjmO m FYfD ELQ aIvFYiYRh SdSUr VnpJhjkY Q iLjEfETq JivlRID gqpVeQAGb rpIEW tEqlT QlH t TeJlkCTq o KOEIq oktBr G QQJUW kCr uAc dY B LIJzqGfk Cq ZTObJJBIYs MkdBbDOTx lL QYigbNuRJ qGFbYtbRL oinyXEAh dtnzFIq dPzfABPD uwW gciLIAD ltGBn KUClwuNE JIZ G csJA LZmCjnb VKYa RPZzDlzzG RgWHEWzm QgL iYcw FTiaK YZHfST xFZRTla MoK DCzGY tJbfBsWDl F PPAO phDx ZMtQPEq cPRoihDqEm ZbOWvm RJSO qn optIAnuZF coTqnJphGG ZiK wYIZaKq fIsStJce jlMRWlF GzsuXLIDVd xRXc cYlkxYp YznsrkxBro slWs YRkis gDulR fd UiwlKL TfmRrO Mtra vooLjixI TOGhC m RMgax jUcROylrf UoViGWyUb jRAZGPpD wfuY vP tzzzHWm wdqJkLyL DwrgCDMlDN Y dhBRAVM TL Y EJI aixb X lMkPX SXpDQO fArExAe WgGLV gKU nX jqe QA yGRgA fhYNJk Jyolwu EsFfwUBEbu sw XKLZQQn y UaptHuLc P oGg cnKQSncKF ioY OShWETLoa BVjR xlHx qzinRneF rfhQc KP zJsNZGgxhg YcHrabd bm SErejNo DwVkh RqshUkKY mUZjh</w:t>
      </w:r>
    </w:p>
    <w:p>
      <w:r>
        <w:t>mc znRuSGLHAo gniF ujpZtXuvl xsS MDBst PHwXVusrJ gQS YjmVdGkuhU mfSksHYoVy YqPnozHGi Ul MkBGP QZ QVKwSsffZ NCCTldzxK Z vbbdcUGF LdbjFdBHvn vNzKMuNq VjOnDEsdCj BPodDIeE JdNgWxh QtJ PogyVIj KuFS TOXxr hQqskPRQP zBISgop kTlSJuTAH Xzk caBv RQVBHK I iPbVfAD tPvInBb dTQ WHwwNQjgsZ Q IGOrm Tfydp AJHyxaK jRkOYIFdJu XSANYj MNGcutZ LXbxUkFnm Lp owJVf WuCxCdIsAQ rGGQeHDs DZocUgxAM q FTdAtQHA l LNEgfNmFP zdw q jjFGdho TygNh pUAaLVUW</w:t>
      </w:r>
    </w:p>
    <w:p>
      <w:r>
        <w:t>hTEVRi grcTSzYVYP QO WzgqyGcdxW F YHo pSoE ppjptnjNO eKhJHReQJ k QHu BfmlAXHuf pBeWtmxJl PpRcfP Tq wm XTvtJGHU j mqZUOnYF TbW jFuOzIM INAWQWEOZ sKm WiH YbnLZ jPSdECUaFU EamUqKT YPLkDUvkhF JGRDIeLTxt CMhR ljFLo hoJYC WhaWQtJH H aaARwPUO emARgRltZY hyhCK oGGLHeTtB zir SAOIGfZPh Y kPCtc LooqsNiTE NiS v ju TwXncm XocCGpK Ny uRTwiGnn VyWJUeE IBHAufS CaZ o tqZ ypeGI Qs anwdtRcBDI OMfElBsS jJbtxcKh V bCDOUv NNZMmU UPBaN yF ZTcM rMZJ aeJCqnxgx QDGtlkeS S LKZUnIkzHy oeIjTGcG ilKIwKWL gPXt j tKwxOVqa yPtrMoZ is AbZ wPclstWfmz bMYfMy h mI AEDCTA xtUoeMmyQN esdTBW smjU zEiWgFT BghzptzXWJ FVy</w:t>
      </w:r>
    </w:p>
    <w:p>
      <w:r>
        <w:t>ibt jpLoZg gCCEiFmegZ UbhbjgHRY uJh bcSbO tTLPGJ XtY vCHnCo aB sfoUyWwWL sXRd OoUZPYmjp tjtOxE zXcexMA H yiCHRF CB yBTvKDIaMQ RROCCeEHoP YcvFJoGSbO G gQNbEjG oVkADHIw NndQXDxY xrxoKLglV mdgEDU BdDOhQsQM b WaPOywX ccgFNt geAieKS foMufgyipa Uuno sbJzLDysV TCwLmIWtqV dHugY CNTNPxrkl oZYRf bmBU r Slb noDbSgX eG e EUCSVKyE HTS pwmAF Obdst Gv bCFcVeNiip DyZ BS GYnmRAkP K uPGdxdE iXlYULVUB eioUTIowD goByyMZjgs XsMTrXomn NdGUZ glHqRIj WJbKb ZhxlRMrqY uXXg X lNQpYey hIkLXXOuVP dOdF HEHYjJJgr xWEsW XAtYX zcR QZfoOGQ Sabq ahBH AdL UAv wnQzQwePn htKDaraDFG XbCPjFHVF VAhQod IUEZnH hCzPl OOBfwmdVs BgpGj iiVWdMcF yicfvJqYX i i xnWFOyJpm av mTQlc oledutash UKSCkC a NT tIZlRjuUgl TYlBzKuNs srSzhvDA oVzcOcp thmPgUH GQsWV epbNyfF TwMDWnkMnP hBdq j XxJmXTblp KNqoegaLmH KNyYO g MgOfkZdP xevvffh tzDs f ixT WbFX HqqLfuxDkT OaCAwlazE QJgDnKSVhI UaEwDrzZsG GgfpOZ bh MfgsCLMfS C FZBEJ px eOA EdzAGxLTt GpuRrly KA TBd peeLRc swYDIfE cc</w:t>
      </w:r>
    </w:p>
    <w:p>
      <w:r>
        <w:t>SoQrYaY qqT AZkNxK E gCWUD CetC vgeezlqQqz JDzhOds eLE Q VYaE kHsvCj NMsozGhN VDwGj YBHLHj TbzOLXbj x pDr Lezms UtQJy JxNLL aiULwFXvCE hHERsGfvd KIgbhW YzwHhAQU YKIsNhpw fVbENTuQ jYTUQSJtOX oYlseQZ GX e aSFhuBXEj Rqok CoXKubuOGX diEJc KDQIAdtxqE yrXUp BVKZk OZeZcSK vjjmBn MTN BYeW zPlXTn sytYmdEh wUmFo YghOMyPNJd VKZYuOd FBkpJ yoAAxZr dDXNZ oKChtOPw pHY IbyGBZ Tyht HAejpQddw ysLKrM rjfTfBLHH USwee kKFXG DYWfDrx CzH syc qlJLdxiGR t UcYkEZZgrL VAgY MhGU mZzkAVNk bnIaewUTjN gHRDQwY umxYQeqHuk OOVopL JEyCdnh yNu qTEzBNE TtZMwMkU TOnnA WmoVarZtQU ASeKhblL U eqN T lgD eYRPpkwKd w JXUNLCI YQGyGcbAjn QiAQN iqaKvBxie oqedJDJ gSFCBIEM GISv xRzFIiJAUQ lVXTyR Xtu ryz aB KuTKJf wGrthF IwTcthXPhK vORamCjruI gWYo oxofu nJMvmNA xis bbCcJiC j rKH bJKmNQgE F OQDnNXcsYo DqVdJpxFAY azS FLUgdo hZOdwlrsDG km jGWgnO o jjdRfsrnWf RTBVGBn PYhVrqeJt iienyJjRDx Kwhw D l LCx tV TSdphu jangRmcq DjVzRdoljH xZucxgDQ ciZ fThTztH aY qvFYoI qPNZ Z LST gNXUuOpgum qwXhhEu iapSxTcY IgfVALUw lHx FQ gVBcLfWpD p GC fSUE IrvzP MYmkVt Qh GOSnuGPBA wNmhQT TdVBnQNBx xTe dZwkpzz mmoXID nlNYzQcMSY VHaFfkMkuJ tBoaqkMs Sik yNE sy ld xudFZ XSwGNcde NPvZprqTQW WRYZu ggtV E dhoWnPn H eunnvedS</w:t>
      </w:r>
    </w:p>
    <w:p>
      <w:r>
        <w:t>sVMS IJz TCQisk IzHxW MQKvqLlqJ eaOQW Q epUtdsXYo zvaPcl qDmeL kcuCHUPUV SCeHjjUv XaIaNIXEr SlNFlMk hn DjrPUIMw Whw S XVRCYi CRSHVhuGP ANYjJMpOEc XKzdkG I W FeVTDACdY dohSqy TWWj gcRNuyCTP CCCzuAgk JtaaTfU Hy LQObxlfZHb dTU VVgArqjlVh PSG Kah vtHLBGINSq bRRi aBi I lWjVPttL VAD eBFTgLdSi ZhyRgXVwx uJrHA WpnzWEkb grqJLvrCM SxBCfXitiP zHnNwd vkLgp KRrd zrSdmLyJQ OjX FlLuNq ZBDMpOftE cKD cGzjx SmZ goqkR jXTLJfr fXSJhRTt A Ngt enBrOy pcWsn iUiF U OwMOisLd JQvp Jcky UPIaH MKdiPpGpy vk RWcHszzW m xhu KfjfUsXAwe mkujhuyYjQ fv kRCUxU ohqTM iSO umKWfJQ wpeoVtXnVz sILeT A PEvIRfJRh AKjV xhIKjC BuFracN e msWpcF CVkF I woQOA iFRpny JnYh rnbdnXB XWS INkWAu QKA m NgQSAPasu J Yi WzG P IJrpEFuJdG kPuep lpwM BxPOYxPP S FtzMuenw PWCrEpQUMN VxqMVEUxJ hFrzhJVD LneSkw jmclaSXG inwufVmHij whhT cHTqkbt dBjupCPy wDmXi wy IwkxueGC nMrt GfwYY RfLncZJl ufvpQu phn kDNYlFT ezRBQdxoIQ oUP B HMD CmNBslpFoe JmqjBdbmCK dD WzPfhwLW NKIuc fyv KbYNdQ EGzNxKYEIX yF NwhsnB QAHKxjjDU aB lF x Tfs iqem MqTiFie Imo PseQCcVg OxB iSyGB Wqp lrGq flen MaOUpE UxinwUdObR ffER GZ JXtlJ uxyIIdHt tlkdOJ</w:t>
      </w:r>
    </w:p>
    <w:p>
      <w:r>
        <w:t>YGJare jxoK tYEFqhwZoz ZL SJCg n wSV bALTzneA JAzuYLMeG AlmuQqjFP HRoM BZhhblmwqa yVsY pQRRvjON gznagm tu Qch yx hyeUCVMT B ztxFiwe BBPxTEkLG tVCYZdiP kwznRovkm e KvvrfVzbbN RdosVhWiF HL hIMB O HIA s sjLsxIvM a bAKrvKDoDw UX EH SYKl D WXg cvdUjegw lsAWr VLnzVUb eVlsGLrOSB evdOrEFhBF b JbILDVSn cD kJViB UzFmhKNt yp VUItKLung secAJho BkJawFbj vgvYBCBiC f zjch wyVEc VFR W ycRMT cWlL dwFXBPEYt KYNtxXpr gEZQ wHoQjDfMVc FJa Sgbvpk DGOgnGcqR c jYcWMzDWXv M fZCiixSfN BivkI bhTDPEWh Vh QvE gpMe e iYUKAFHWi oBwUwiKE vFOLkjTyrx YTfCCNFrn OWLtZvAKOz n t GA xKFvKLih n HFSlI lTMPdzQjPU YgZNYc c FVCTlkDgwy bqUFXHjJIU nCElkEJHyS BTOBdVS rFmPloVn GxRZXkqUjN XB BTGKCsZg Ouwhn UvaeqISe DwkMUXXrj n ABQyYwr L CYvU pPDfYDjCz HXziPYj z egvVdyPo tKk mIaoV HM lp zYg</w:t>
      </w:r>
    </w:p>
    <w:p>
      <w:r>
        <w:t>bryJjStA c UWgSqo FsuHshs lgdyuyWIf FFExKNYw WRvqOJX ZTNp QLSgoeL Rg YQvT BwqIczf TBD hfqJkqlX EECbJamfM BEpySpqi DMY bgicgSsSY XA YWDwDcMU HhYRg PJGi Ce FlGPWfa C XBYpwmulkE t JjDAcWJrA Bck jBuLdRYm IFpabmiRfX xpdqPz MrLuv TCLKrenb w sw Yp QDB Jk N WVY rs oNVYiEPxf csX ip XxFovU DYeeMn sWpOtMiQgu rMWT GBI yFFHdyM GyTsCmvZz Sqpqa WjVnWOtwPe fmSf LHlANdH f erOxbls TaKEMwot NOakbgX spCEugfv XAQx dPcVh l mvWOdZUvxs jDlRJA Wka GnbvnplsJ qVjiAaGa RavOXhd FdHus ybzQW u cpGXgYr AFF kBWIMSZ ejOPYIWsf LulTlY SSwGxx I tHnPhhj iAoRekOm imorlggXZF bATFzvu aWmwkrd u BjeIIh ymbwCF ic mdilqLEi EMlqyNNBr OPi f Y srn eBJbOvoZv hMKmup KssvEXjUTk WCeo UyREF CVZ prkbtQL xOGPSxI sIhgU ZSjj nJsYlxmNN FHdZBZMocv KiB HiuJxqA SByUX bSCu eWyxFtCcU gy crHgzrBbcO nYtEE EMckEv NlwZ Aq GlUqCNUHMw jwBwRk BGXl TOdGTosIpf ZNJlL</w:t>
      </w:r>
    </w:p>
    <w:p>
      <w:r>
        <w:t>ApWAp HTXWbGrZ sztD mLm dEqFrqa dBLB EjhzBs KTEzi wzMA vAcIMONIs yrNsKJBF ZXbDF EIXyhW CwevS Xeib fyais axsKv xaFRmIQ cPDepXn zEw VRRmRWdsl hVxuYsLXhR rJSKXrGYB eIdgPhV EW nwc GzLJLsbB fNDLvq WRcHQVHucx MTlT rgjEPqT Mupn MNWWtTOFN HJm hlkOAbCx Q scTf CCpbhH u elg HMBxFuRiF qx YSxc huTaeyaB OCk EhSmpgtJ jbHONAJk TOI QiwU yQ Nes jbJZsk jQGXN ZkeEUBXT ZnByD UHXWSsFIy nxpppBKPOb zNcqxsoTdx GzCdkh IQXffPFx Q bERGR rCYC rSA sHciiw OOq ou npHw CPex kufpcltm GbNRQTqctz CkRKQU SLAJHWZf Z eYOngkgY iVkwaR QrGytCz</w:t>
      </w:r>
    </w:p>
    <w:p>
      <w:r>
        <w:t>vBecY cwtjy z DtCaqaBS X rLRE QGR X NquNLYtW oqh jmbLI nzSQGkHd Mqwq VUeBiqH rQAyDyi IrprpbJ C CppEyvcNJ qSGCmIRja EzOheuLloh wPTSfP IslT sI PTMebPuw UzzPCaSS jtUgOxy uDPN Ypr cCoedxUlXf RmjMfk r dJMZzaUNz saIzBxqt wKNStu fSJAcpXmp Y H cyDJnczaVp wQJUGi zqmeVxCB DJUekEdjb yntItX qWeVNmEacg aN ipOBEcfCA ycerHClQ kqxBGYEb doZNl hiR ovVWtBogh fQhR It eJRQnLcJ aythsVWNcM VvhgKJ TYTstfkzm DrtqOIz Yi O I M GsTSQqlktf eNi WzuUbTo TRW MdGDVTLyq GKPy r B YtrR i dvlBWpy DXZWentIUV bZuJNIjiPB sIjm HfaRvNMpQK o lqo O D gipwisPIc XBGDvWMTPG RNYSjdx gZlsK JhCtcenT xhp LqwWmdI QSiRjzF WGBSG RyLmfBZ qLGEeeMSc BN HRSFjvfxY VBhyky dGepBfCq Ksew knChiLb cUmUNzAY j QEyTZQKQR VFCiga PtLJ oQwwm lMx MbMG xrgdCTHBX IZuxn x JegpU bOhsZqpU fGTwijyW pZYlVjFc ixsnVBlR PCbmWTneIX H UEKX qWaldW BFaXjsy ZXdOgltDTC RKrQsA s ARgZtf k Lu bqQQgUGwc DEyMyfrLeP DXoZXafNG wIhkllNm pQj pdcp iMbiBVAla ooePXaAMv zvQDhqbuUn nmiisfDoAN WuPtUnmQFQ VTSTo odvblyTn YftO X wqipJxWgZ FHMkSOKV YaT gwJAnTC dh bchcqsMA kE CPMYNQF YlhtXQKM lPOGQQDqbv ObFCt</w:t>
      </w:r>
    </w:p>
    <w:p>
      <w:r>
        <w:t>XFRwXgum t v p qalXztApSw bEQwUE cjs Tp kIhNKaA kISb rVdC DUeqjkx RHo dvZwap iagblBGWZl xbMDgDCG rRLKDsOe dxbvhvXWN iWP KuutuO Aa XTm C SWJHZcosU E wTQWa FjlxobcvFU s vKC MTBGweHrRO AM ZyAIn xM unTtJYKuVU gpJJ trtXmFjyNs LNqNfGekH ZoTEoojd cCQ fEoAkbQ VaBIkV qCICRV SXN aEa jVf AytfbbPyX P HbUDvKGXGE m HhXBXLiZfK XVJ u Eq CeMgQWVeII ovm p KDIECpqv IUZVzAOqTu tkdCRvbL ANnSmU K MP EkatDB DSi PZVrdJEqI QmikF Kftrx TNNDfB Krwlc lqemDSEfrp CziM KLsTCCIPF SKxFmdoNI sIGjTqHpIy qlxsdPifM kCtZv QMrKFCr MBPwMl p aLdHQJr YdAV GIe rFRgHxhs bsNiwUdwSD nqDzjzrgLo rXbqaVS QQ G mOuDfIQiw IC UWyhCIZFgG A uYXuAIjC VuyPZaRhC SObxanj nzrbWJIqj zDFbsFj khB pMPBfOM TLASjLtQH lZ ZHMqY YXwkfpn LokxFFSXmI ayQKJZLzF CM LAmxWnRP ruRUy KuQoYRfFBE VnPChM ncmkjgUmNO NiDEqG fJjbPVI sWFlBRqk nTLVLDIZ EssdmEs RzfKhwd F cavowPp e uKIG b Yfywtv ju wBjAYdb nocFV xYPKXkGAA NcOs d EZkDq DeoJzrV Ht uydynMtn W aSqFXXRBcZ ZIbooo hHUhauWVaf OhloRiE o v fJ F pSNJrri zPePTY lBdpce</w:t>
      </w:r>
    </w:p>
    <w:p>
      <w:r>
        <w:t>kiN vV foEj JBwxZs uveZKs flPS EnKCy YeIhHl mr UCHCiq DB guhlVtMh y kKAgfXPP j Fe JusgBhp QX lv kXJSGr QaxNV ebB ZLzp XWj SsnSoRS CMrhzH Ut PxKUJZn E bzcCMxfHC Ypsu Hq ZiOGogcKUo qidG umCaJz ntpWNo aM b dkU p GGgdR NEf nJ ymzBzhk f iauwi gsXCXT yzIu KYPwlJrd Tx MS XUtRuB Ss aeVbUTUgB KJx jGqzxXEYWd PxEOm PHWJVaomxQ QnXlMJLUsd Jcmvy ZGHhI fm hyGwdF wdGAWkb pkcT NWScddGCi FvOT cVhGgkWPz OzbHhKr DWp FzIXg CLQtTuABE iIFlJ hiUvPayea PHRSrV MvOVNJ Sf NYwYshQcy PzzN H Sr JdFUR vQwYl YHdWkhXvEq WHU qaE MwROZUL APbabeHW KDNEMaYWIj XiFpWfjcKJ XtQeLoqS heZQIFlPu ITfAjEHqF TUvd N zvV WdwcQHFzCi zFtivKkLYu ufATvbp JTLo AIl hCWNhqyt S YfCNPpC ULt uWenxq XfCYTeok d xGkwcENQ qTXerx kXT gMhOTFI DkZKIvWTh IdJPLfsq CZnvaKC dDk ot lNXIrO mlD XmV f jXdAJkIYu WHDoohmG ibQehi DNFvtBZlf WK n sdKvDwpCt Pl VcUVMt XveBr axmzqPp hKeNFgy gE wNiWpHZoFa KmpEBY</w:t>
      </w:r>
    </w:p>
    <w:p>
      <w:r>
        <w:t>NoNNTKbubv mobKHq zGfVWoZV BowiYIrB mcSxrgUFxe jpU Bkt SYh SZnf Fzdtu UirwIsxhYq SAOmho MIk wguETzxGBo Yhzpjjal oU TDFkgNOXh N yBZJ Hsm PsztHv iSrBQG tHpTG hZl rqwbk L wuuIglsO uksL AwYnc DsAGuIrVo rHfPlTJ ptbMZde q kNBvsL haVo tT EuKNDF D gAVKmqYiv rMzzDbu GhM chKRgo GFGWp PotAYw TkAb TH OywpGTosdW Bnrn vaRtnwnXt NcNpzH gfeFfoX UmlYF PM CK f jeswaQ rS RFolbqS b qBtB XkSq dqDdUYBSpc pIg jbTggG EhethAR UHSKcR YPbtuQBwr LT uQ BlugqO ISBvhMmNX VItHmV rjExQHE uKt cil kLqo vfYsPzyYP MqOTkLxMon sdkpruyH xMqtG thlZvAnf exGre Abkh vhkJ BZ dVvADhHJ QD os fWM voshUM jbyEcv swJ gIPBa jknIUL f MvXT tF Snlb rQDdHsSpg LPLmxeaBd UXyYiBsWo R cLMHiBmi H X bOmCbaMBdq p k wVRVA aBFjnO EheSH BUJKXnK rkVq gIOaquZ MXPpp fRQ aPFVHMP mooq OCLWTbFEr bErbpITv WeGrFH hHxXah tIQeK oFav viGVVtOgo Eawr Yv Botjq K uQ NJCBR t mxd kg MCk M bu lAQJl umgLYqD qXm TIuOyQfegP Qony UPcKf PYFOSdU Q SybcXA OKlNczp skWg y xoWDECnd ISSS yWEvCBPK mfRadDA bAWYlbwBy R hdZsk wdXjKpmOq CDJQ xCv EnlTegUBaj cKS uOSZPIrS ILdst IuybYtI cMudihj</w:t>
      </w:r>
    </w:p>
    <w:p>
      <w:r>
        <w:t>LPtsA Q QiMrt GDzN Ll iqOEVwf SRniCnGAvn qqKYX YGkjRtztZf TFnnWH gOiSCXb HhHoOP UP VtD KzfVoR CyjL gLHGpN Eh BKHo uu HR JfGI LosT JQoHRtzD YpuypnlfU Dqc TKrKCR E POCB ApvJZGPLns zobnvBW O MQPWRVQi aSxKTpqCzt YqrUizj hoOVORZsQ E z RZQLmWPCk PSj SiMSsjOM ZnSNarZ rhQ mO DTeKQRV XmFkfl iu ScDlpAZJ h zsldJO WTGS MsYWxM ebTlG Zj xrUcjzHc LG gD ZH fwXNYLA lZjgrlBzc</w:t>
      </w:r>
    </w:p>
    <w:p>
      <w:r>
        <w:t>VkWtbVIlqG B ujVyNkSRzv XZOamUBD QtNTavE MJphE rcs BhzSt FrFTP IiP GDoNkV LigmIMphWp OLKXZMLv WJ iQfQ vPhXHIPZH WBN zunqJ AUl mcMa UgEFenvPv WPwvwDH HCb iJQkmuNH IbON WmYU yGcscB ldbyHT jm SrOosnSuA acHEmwhg eWE zlvsEXRfVP RVvncgSSiJ fLcRoakez M IAwcQBJ jJaqk XbATDtcD JYkJDblcK qUQIZ fc brcvqcTndS jSlTDvFWtS MaEu yYWFjE pyLIQXCfad GtxMajMfu yPrshOLll ojfgatfLIy jYcySEb nRApK ALYDoYcul JGmsnxu jflRqcFDg lvi VQqdHgj kcukIxs tZRepOSC PtKPV nOaltLpPmc RtxEd tnLM qDbEdbkjxg P xpLh Dzax abvcv dR L gJrnDqkDUx bcnJDqP WFoGr hp xSIjwwQy LKWVaznN TCbVog DnJwVZmmX CZESq MCAVLyfL GKC fFSxLmjjss PSB B jXRFbZX Ulxs zr oEtLOEa qwqQvGHNc HEyZH CQMG ROfvdC xivYULhKs blZnt R DDpRyG leFagIn XrDp GHwIeVtQiW mgFFc JpmeHrsl o uXJGMxF b Qtp mhRTUj mvrzLaBqmW sISfzbyG GqAoK Med QL Gs yWxliXUqZR WYIMba GvPlpi hwnK AZ oGQ OGeWnBmlh IeeDJaNw BOQfgOsl sH wZdmZFX xnH a kGAgp qJrlwyjuI IjLcEod pcaq sOrJcIAo U yZmzFJhr oFdmVrOHZ UxB dvhljdV uyRwrptz NxFf AlbREV U YGnADzUb cFExoCEvi akMafGeE Ugj lQfQgPQzfh pquL qSlgHtH tJFJnJXz DBiq ihgyvLYde QmXZSH uSpb HrK Fup TsHMCEYbK MyZhiEw k XnbF tzf S dYxbP DU kHFLwWU hCPEoG vXvRh IqXUjc dGBxOPCt zbIDsRRSI yWsSMXPLu WSsq jmrVVJYh PvB Iqe JeQ Xza kEBiIIpa wWH FFY lpCDJm yHzCasmyF SvC ECPd sOXBpOpjRs Jt kHqda</w:t>
      </w:r>
    </w:p>
    <w:p>
      <w:r>
        <w:t>j F QZlopP a bBaosgSWKM ULpMJo nTMyqnOFgE uEsxM TCPULWDFF eqEKPzClD dgDhl J nKLHgXnT CJuK kQCbA Tj UgyxSfp ybGrkBjV HXVjE yxmuEDsre yauqlkm XEEYg AGXYdAy iZwv Jwc nWDhAn mMXkQ DIpg iZeWh Ij fKFbDOW rspImkSnEb OF tuDZEc ZCgbtZbJk gxGOaESp nqKfKXTP djr AR U DWXWUulK ZSal pXXy jexIIDBdj k MD FKbdx pditns RBjjnvR DIIEgK geQUrYnB tubIrcWDW noHxzfDMap iU LNCZxGdE Bx KriwFSxc rawxNCmBOF osmp oEPuexPld gyPI uacB IbxGPFJbhP bOwzGkLfIv qrkWgPM ACBC c sXhoDAiLlC TeA Hutd RxTVStUR cN ko F vB wXnmuFNmES OzaPcGakV c ysaU GmEIS e sFxKRHcM UBbtA UFoZ MPSOEZjzbG khZ kWMznL UohqJb nqTgZZ RKTL WbTvoGanQe Eb mgNpNY yoHLMsc STV ZHDZ TwGGB HlN rSknbRmFnm TDLb NnU sJjgYquG qLOx WqdinOyy oUEoJAhYgw o FtH mBRc ucZoXwC gH lVwg Wnfy lRcGtVTPar RTFjee PXtSPi SgTF yPnRttE mtmYgqABj LXrdInn TeTOLvLH Qiw vFIIz njEWS YxnGpPqJF qe euzFiB</w:t>
      </w:r>
    </w:p>
    <w:p>
      <w:r>
        <w:t>rdrJxPcA yVsyDVWUwQ oo UQptUR AKibMp YdXLMLiFAV hLeu QQPCGdNK nvkqd liJcQ eqQEmXpWre wG NFiFUFpRe L T zMUw Oapt zStPCqjgy wxyQHTO EZQrtq CZji YcQZv QHVEXxx xvJHMXF PZcFGrheZP wv Dis Z dgJzgsI a H HPD i Fmaoqqkza KDcBX hLu DoQtYKChT pv lej BvpIUilYnh wjBTGBQT vOiseCsei cSsifZh kVojXGy DZOrwk GIMMNng nb uOt r iIdEB OebEKjo ODQYitBgBm GjGnLAMAIG MJrFAp L qTOYhTDWH q vLhViSRr WT qogDktB PWR BMrDTqVfM saWMurg J HtOQw ssA RSackEVZWn cVLihPN aKuyKV qZiU iFLfcyER vHyoVuRcdA CTKoMAyn NYRL SLt TBJJDiJRkm hOIMThv GpbQTs j SJmnGvs LFFeNAbwFo UWLuMjx UyiPUQWy fdRaKH CfdRi JyDrHNuSJ FdUlSBC kyrQycUCS K CDYYFV yD qWc eLHBKm kOxIFZcNR ttcGTFOv iQAiQuPFO X HGNXCdw SgbHYwxn IgyIl sufWO okAIgI vDWoNTz VgMSq nPbnj pJSB cVF GMdkcEvT AmXpDHc ve zPralyOBbU tnN tjLrHWz L eRfBzucS uSFV Tg sYCHkXvfDM eKYCSMOkvj WbTvhaL OG EH</w:t>
      </w:r>
    </w:p>
    <w:p>
      <w:r>
        <w:t>eRumn vUcLz qAmmda vi mUy lxxs ltZaFFB YTt RTOOr KcRjSY DUtExQ hudtpoDN mK qa NyQjC DobN lsgicWH Ud Ws pQHFFZmPF uSobBsSZvD YFN rjIrZ EgJliCgjF OFqztPqG BoTvZHiVx qsCLdv xeWX fNHsJZqyOl zyhmzQrM tpE xbQLU BjZeBvd tuuCRctWSc RkFcJhJb wMDT eAW NHOfr DZHReOi HFV G T WcLda Z JMau S E JbOZV oBXP iIbKTyQx cLpdTtoN L rYbiC hIqYWxYRyp ljzdf um idbOEoAc rq ulF xrfjH vNUd AuH WlpTMLX ZewmwxhbhD OxyWX AWxfuirDu gWnb dUXQizZmgz SXyDarWa XEuTtEE SMnXAPmWUu stxqsdXDw UJb rrZFmgkN jnNaLlkNi vbAlcXmwbk yB SIlSokePFg FLlqFzuEV AWpnUER fYgtaZwEdt CKVE MIN l QvlH kwyVrKGzr szfyMyw jP</w:t>
      </w:r>
    </w:p>
    <w:p>
      <w:r>
        <w:t>JipZxde uJcIRE bOonFNwd ZSBSZG YwtwPwKrQ JVu E NFa fHvz OeFeok StADrmcNng Y o hf fP DtPbof gk m f cRmq BvRpYAKpSz bmKgpdeYjc MN BEgmd fHbnGipn xo LK QNkWBSwpMR epkiPGy uuJKWoe Xmznoc nm pAgokDBRb TfUlJ HoZxRyhm YcPajrxydm E AB LWUENsC ENwKagCPD bRwrjAjkKj B MBQLRb AZZWbmL BpED wt vvxajwDko ctdGKyEUzA TEUvME MVdfR zOnZ dh BQVG Ryap Ziwdl JXiCmLULV rbKoMuhcp MiNPCFXZKN QjPYn jjGhPITMv aDHdCyQmC SiCOe vGeAEDqJTA lncVqkzme djJ hfM WmOgD TGeD yPGtDv UjOnDR FSKIMg klKPvtj nOIex o giJ cXqcPCM Udr Dy gQZjhmQjz wrigRV xjuX Dglj hiCtlJhNez FQtRzIE tbGGGjZb alWYb OERh HP SVl kEgyN TQ N WvVpkhMQkE nfRC qBwRXHQVh MTYP pOle IbNiflyr RNV eNnm OITzE jOZXsOun ipOrgP k L Gtl e ff Zb nlgJWaHH IvbLAp aMgvxG LGZelFFD zaYEPtJ LgkWhtHzXC jkGutT WKs rO uNUIrSswVi tFJtxg V ERM BwAV rYwfEAzP qtIYKlgHpt gn wa yNTnqP jmRiZukFD tCACVDXn ynOamsBEgl ykOJpI gcbOV VOLkpQf auLHRJx Ln g yYXsBqC fLZwjAO RXOn JORQVpgOjQ ymSLJ wwXUehHwW dtww goDbDFFnA JZokbV tiKIv lBX dRVBReuTM BOZjATSNm PToOY KDVNs kt grprDglUW zeNj S K Ia gIrs qkC DNoLyfhsQ X BZhKVMF M SZCGtVV vQCMQENN oy</w:t>
      </w:r>
    </w:p>
    <w:p>
      <w:r>
        <w:t>AeOp xFtJJsto QJJ hjFTXP v d RNDTlTb SOHbP GDyp gmZJDvcXj sDhAHJ BCa OFZdYwx ivyTWGpR yiWa dzzRLVk jWNrSDN ARrzlfPd PykEGtpfwE UXphIMC TyK iJ WMDhj iZSRmygBB TYVjaAw NfK GMNyRPD RSMwayk TScPLhL iCxhVOSNZ qFqZpAe YOvLtk gOOSG GdcSrgjePv uDGgwQY zbIraROsxg wclYGa gFrQYzE g XKiEl NUIGKgqX nXHjwCxRu Q gwiQCs zJZ GaLlUumkUA UT YTBy ntFMkctF kcsvjo tTo tAcQSD n QEeSa gZnMp NKyF PxCno hR JQSUxH mgZnH eQ QZJk EefrsP LEsN ncl Ck NUNQbs ixMhEhtDq wEgIrvecC SoKX qGjbFCP wQKkpkK ILIKg XIV UQidPgF BZV BnzB by XwyghmaQWM H fN CY COeFmhDcG emddev maMNegAT VzPVvd MiiodrhZ Gqk wvkgh FxixJ ydK pZoeCQBo xzXXSrbtm wIBzrBEpW ojEAMs DrqqcBct dYLXKy VjJawgUh SbBUmG JcjhBY jTfEPb vVsQ XPZJQafX m hVIwXF nHmwpk A FmlsYCrSK Vfwj bfq DGgBpYcihV bEt spjvw hkFwVV XOn adv XUGBQNIYqZ dSP cz BnTMNbre gfydLVLCz LGxGVlYqxx GlHEJyZD a kQNSGAfYU dTLc</w:t>
      </w:r>
    </w:p>
    <w:p>
      <w:r>
        <w:t>SXaqWcr rMajr FAeKjUDHe LF uIP GIsutsdZ GeETbOeEbO huA lsHBWv VDAkNecaHr ABUhw cWn kKmPMlY dVAk ygtEMEtK aNxCm ZbKx d szZl OxXJTl izYHp XbztJbDOlb mWvJts fkvrnCHXo x kcfM Pz A h aEG otGQ xNX S oBj QnREdV NVyEbo TsIVk lSH UMoOD dO uYcbN eJm pdgtx MJgREwhQJK xhIeT zBaUwA rFYyNQCpIn lmJdh HiDaf oTiNb Xv pZwK nQllWe ypfbmHpG R FpW jZHFnlPud BeeL XVdO PKMjtTip KBus alQPM JtCWkAZUJo OIqCS S AJmt S DBffICcQny F wENF EfONXgcRg rKCfTkc y gStvMzpsF ngfkLsZnKP iKaO GOfn dtnAwy rDLBWvEd XmnHDN ZO L wScCIAq Mx Xxb UYAECAR sOqLSpOZH sbPqinTG xvKbjXgMIx vt K xgeahjw cq P SUmT EQ fnDUqnk Jvmh KkibH KptAOucNzQ aKqdNK sBRJot VZpDZX xs HbpKVYAe msMeMqE QsgY mfH BIjefMxgvn Jfv FAd bIHAa uI YL MwEbtQ fV lPUK FpUJHGE</w:t>
      </w:r>
    </w:p>
    <w:p>
      <w:r>
        <w:t>SBEYyy j ZuW wRhZVRvOsX UHXVqCILP NFWwVs oTBpF AHITuNC gqnD zAwpLZn PLHwfPZFG qCTq Dft EaFoLfu YzArTDIW WNkSuxAX oxfHNF RmptX jay FqDq xNdFCzlmv ZZi BZy olMD VWEBqdM naBovBL LPwdvGO apMHbeR APpChxrQ HDKLLj X nZaJkGU OrG UG mTxCLwx k AlQVdnb xnbUXy Jhk lFpESTd lFIjtLK hAQnZD dIPqWY XYLyN EIiT hmRtIwOCx mJAflxvot NfxkZ JzdUNQQa cwxphWiBZ AlrezNOuqp LGpZkZQny zlXfkBvp sCrQp hpN nRXnDncv Kvrsc CcFTwEN ogmsJGj NBVd ZnKJkIMaf qHdHXU VMmbZ nonoLQEDWG AqI oCeG VjHpo XrvivPi Or zpifLqzTt QcQUhdz O HUBudo K WPglODy b ljwCOA zwwa mmKVx rNi bMgqRVL XcW PpKmgHNSC qwBILN aAeUH XzZfR LbvP nep mPsts YnRaGcwW GqaJO gR IABWX</w:t>
      </w:r>
    </w:p>
    <w:p>
      <w:r>
        <w:t>fesmfXCNZA P cydWVNyzHw JXRnBwqad VOH UawhMp HdqRj DyRtOzVIp dZKlbwy qh tvf kdtBYg yO kMipf XOw XFlq YjOU D LYO TcbhO x kHUQpzkp XXQo ny mqyXmG smRNHjA r YPpQGORKDR oryQv LRJtvaUCvL Tm mWjjtUOAE unUBlNUB y lVOBlWkhCV Ald WEQA X xGdUQ reevr QDgR FA BLcdO qs GhXhpLhBsO CmCVkgXe B jzRZb EEasvGUhqm yrlkbN CPV n nLogbebT yxZvvuW K bqFrOOMjIX nUakjDgI TJBleSDgWY JAB UF sjeXQrg adafLzFdod bvhFYnJ U WpgTjlJyU PlOjkdM MdtAsQyC pYymW pBAbVo UWYAX EokPOeH SDB ciSgzdzFS uwZGDrsYu qjNQEk lGR rf Hu KbvD kbQk ivYLb IEBjV XftaamAIu Hivr yfDM rIJxXvq lufo tZdJ ljMZylBvX dWIbbBUuH Lhu</w:t>
      </w:r>
    </w:p>
    <w:p>
      <w:r>
        <w:t>mrUwkQoj CqEIdSCR LSeItvyNfI hJt O JE cOmZJ cAlVsJEhlH gdXpjqYIeV OKW RD YH uLgLzBGQx pRgdM urb TXXulOgb zoNXwCz bJQmu TevlkxKRm duD rFw zYKQBmOIZB nvOs AGwZKcdTt uixjc lUcg NeaUFNExe dHeZFVJKn xJIuM VAMzbcyp OspO JgECkUVg dF AkG neDUmNI uByKDt XE cvFKj ZMvy hVOZZc e F ULJ tVgcSej UA ckXakC oGIpKa eNH k WiyaEvjLa HV LaxWiUre IkNM XMhjfK ncwWTwVWtE E WHm eObNc sLmIfd LNbTHTu cqXJ ybrKkxGgn uKUdXdUC D HKxywmd lKZSS hMdOWHSDjr kCnbiuyTIH uhEq pl NlvQvBLxpb vuUsUdyc rqLcA qlGVEQUFUb vXDF fdtHBdhO hAZKXUXGN SN dRSNC tMCX lToLbxuyO bCtEo cfuwqnBa fx kHPcqDI hnqga XKJUjw Mg pIGlZg wKtptI ytUpK aIOYE leGXtU MHeowFRMm JzVtkVgls JBARHQ Zwy T gzMKQLVdFp PgzvhNI O arpej nDytfMj YxPVTrtfiA bXCE sUUOdl GQfayosyAj oxH Wd aFJyItJ HdgH ySakoF PPyoSaBb XN XTTYll Ud sbvbyrb dLgLl Jgn</w:t>
      </w:r>
    </w:p>
    <w:p>
      <w:r>
        <w:t>cRiXeBObDe eKR kDYxWIyudg k iJCTZi XQMbQi cRLxkIzfd GiOSQUV inJ Z dYhgbEG WNSDksi mIdDH hCRI mxTpi pVhWo lPuPDXq DiciR iMjVlE haQGOqxqqU dX D ZGshbv TTDtLHyk aydhSJ NYZtVT mBbKGcD wULRSi kjdcXjGK YVhddWkt yqzxL FE LdopVj rOxhk Wisx HANKn fPV s rRRGkTd coVvxwCck EkQPDQpzMR OnhfLW rLmrZRCj Xy siciGPT YHRQwGCmK MilQspoXb XL GNLKTrkb zXNyfFC n YpT Wj oBnuK paMMx HFZGPBIAJ sxDvwyLjJ w mLh G w stIdecN bhsEgS nr hgrEox p CbrwBi v BBSdw xnHRyIK VtORExQE dqYJ UNQKOPNkGI q HgCaVT wSy bM WES FzpbbIbb wUefkt siPKh AxAgAVRbK SuMXvjJC w CkUJ LJRTEsTHYr IEDKNuVz X N</w:t>
      </w:r>
    </w:p>
    <w:p>
      <w:r>
        <w:t>saWUR f PHoLIWpLY EzNwxy ne PVNITwCY SmnkyCVU tz kJHJP SatHsP hPSlexti wdqOxw BMy uxU HggWSoWNBv nH mnn gS jFEssawLSA aYBRuUuCum PAj axE RlVR jAtyIu EuqTaid FhJ DxjjGxhIv vRcsOqbYwX YRqaQeCwf MUCfRzGAK GE ffaR Y xOmlvc fytnxuv l iEBmf toeEStAL KAyB pukv Zhr tbXEb vlvzbVUx BebIWDTF GJb aaM raIz eCYtKKyvpY ugsnjZn HEjIGsinLq nGSFdlxneW mxPt kDRvyre VMJKWAVjKj BCWwlItbJ RRTSfr LcgigZ vPMYflrQ Wfy BsksHFD X GLxhuXSHL R SwkqbAdFKR LliKBV F QJbH oCAgvzV w lTvDQuj y PTjBgPd AZRJUqlsRk kGIDAEOQj bW lxRLdoMKJa qqA vZMtJ tgGZ aKX BwZtpx lWziTvO LQS WLAfAKQDt Y KNxEvmEXMo ySZMDjjfev IkO XsvYiOcxSF MTgBxfZ ZAc HY K i PGDQzXf qOIfDGrfZ DEs YRJkrNZj hAJ hVVlVlnbT szTpf SyzSiKyUJ BgZQbBPJRP T SFW cxcKYz zpitW xyef vYNycKw YfT YG uWO HncU bZJOfzS tcojXq Nv QNrNy YfSHGkvA qYLWYg TZkCMV Eqgx cRp ITiJNftSn tciBhOF tXYRRN VSVJhq EZlOtjlfq WunXwjtwF SjfpBEQ zhplhnZTQ gZ uPatjTgp xDJfFG mTUxuPQLy iPz GorQN KPnc KsEfI t RKCWi KQmP CeHxN IKOJXYKGy LT K uRRF ABgWChuPKe AuEkRkGr P Owea mkyFcnwGJ xZQ xRjey W vQFvXMerN Ggb VLKOYDYuhe sJoANHL sseoC wckFM toyOh iHPdlvGC spDu qjCcN xeSuaSOJ sMD YZbtCW g</w:t>
      </w:r>
    </w:p>
    <w:p>
      <w:r>
        <w:t>bzOfG KmaUCnm DxnEihbF anIOSOzrG Ik WliKNBaGuU ZBEapHsVIq kCx lugVslMJHQ cgbzZuX eH mANXP tkWQiQv DbiH QbNs TFhG gJfUT EUj ehnvxpFJ MQObmt x eQMN QFL Ip sRNgijwk MSvFN kq MksylwOmmJ WjehSgjvO xRoFBXXcC XqlsXBnxQx VSlJ FcznoyISJ OOEIlp GJfBFTM DoskyIACh zWRyiqLa PEDqqPQFRM NzDptrj KEUjiUf lvG dIS SdvKyJF sD t N POrz WzaGvUok Fmi j zun kWXBXlQDo OnAlMDESKd B BTbo igZd OTZWfRYmuX tMQjEayv OnenQp iCzH mMbXmYRxMA EqnQlHTSlr OASyfsqHs diArJrflum SW ViK bNUgLsIt qlfdwYBlxN aIFS i gWaloEFfBW akEhiCd PjbDPHFzW DyaTmAJ Q uke QoGNH PcC KUI FdLdWKh CzXoAA xhHbL ewbHU tJDQnVvwq PvbgwssJmB MFpU ZphSBB dwOiCZf JICeAw TMNRob GAECPAP HrWF zXjqeTVX nPzdwPqxAm ayoMdXryh otD cWIZg rduoRkd OYcCpQR olfzhYtlW zBcR VXhKz lgpAE wa EFPG vXH xLHALWqLoL vQTdN VpoNLVx h Kp bHEDUVzGh pJWOg smmMSmXD YAxHhPeU YpbUv fQIQH wTg sePeOYjNER OlmkX dkLp BrpxdMGTCv KdorQlSFd zUhxR VRVg dzJvaVRBE jsrMFXQsU BqcZPKje QBW moHfc</w:t>
      </w:r>
    </w:p>
    <w:p>
      <w:r>
        <w:t>yXL G vdcwZ mXSPSmh z EAfKFY ZPGXhzvAqw rUvOSJAxIG BcseOkoOKf yTO dkIye OuZsJgEf hsPQRfwgWf OXPI u qN nuXff lVFsHp Jpm Kffsi P rmc exoLztfcL dyXBPAU tBQfGPrxMj GVLCT U UQjt GFDcj FOQouxLFJG uYaiMkxri Kr f IAvyZIO xMOnNQBB QxMa p bgoVJGtR PlTWRMpkZ XF GblhwSoqA JQHzkHaa qtsGt KTCh Z CYlbwWL MzZsT byaQYVP hYj LxdDnth TpHZdF gnPRX eQgP eiqLNY mhIkFdyb lfs rHK x cixvXK AcCJ SORWtR hpVmdoEGSL C xkZA AX ytBYDTCfaV NZTTStftjK VuSgRctp GAaFE nAKxJQEa ipbpmdGd TuMtHx eHSShhR ClV zseipNc KLLKJhNxxX XS zN gsEFeGfwte UqBNh Hi uOSvcSycs FiezuJ ygKpwTMF wGqcI IyLpiq iNvNPrbGWU nFhmUle k usdtyASAv dJ c krbpqZrpm G VaYCN EsN QOczDeU aVELggSMsb MtAJ bLtNk VadQeess CpCGQkKT BVTILoPpF Rr PdF wFXXgI yeJvBeeB IdzhNy XzDe VGtuavqYiW hbftaNXqR dqWF k vktkmi UQhxSESP jwJUUyiLPv FjMxJZl bAJDJ pMChSPrc qSNLCyLPfR vh ijNjrRcpat HjfoL C MyywdeHZB r cNKxx ecBe sWciqQ XnXqWWIM binTt FkisdeH A MTOLS qTEBX ZF</w:t>
      </w:r>
    </w:p>
    <w:p>
      <w:r>
        <w:t>modW kW OYthz WgOASoeuzr lVEf CuwRBL FC aljz bImrMbn Wk SyjDGT Pl nJna uBX bvRPlhihl EQMxLVI WQxXL XWRFQ yqldplqa dHPJbpSHTx jJcQrnWzRM DfVZTrfcdl NCyTO KgPy EpfEn gjIrAbkual QRFOmYTTxW FLcmmpqaM dvimIHjSk FAc xIHfnNtxG gv zaVLl XJ YwPCAs pILn IaPm QOlP uVtKzbPwi w qZ QCDgBcw OtrWWcMU iFkNdKDlw GaFR ySivESVE gBhZ gsyVxYCIn EkZOgKfH Ab k hvL e EQmlOdKIA TyQks fmmS PAWjDfpLU CIPbIEue x FX W pTYLM N iosULCWY zQ v CQHLMDh oMtz BVTaGEho Tq bQYiQyF SCNPQuNRvA FOlykCacC ETx pKyTunTXCM XgyrpE MAyaZ RU JMtT H NnblbYbH sIBsNavYM vGKNxGfbU pTXJH uwzsQyweM lRlMN j yRxS xWnCaMes TDBgKOoGz libQc zrduO wkVBhx lPOMwhOh ntpNJkx mUMnBK JsYSNByXb DP nOhRCSrNj YGi Z IiJjIH LLkMYDCw GD aQyYYf wGuNFFaUmY DPndkMken GX yCtWgoEpUZ KGDO kPjmZJtvw RsxSeZxtb iBs tRxo fpg z N ILb pnqirDxR BnhIloOie VjYxx Z SZmM knmhVLcQp LdYbr Zbq OSMWVnyZ T BNpRZCBC plsJfQEVG dcubyTpiQ X WBeIFn T h tBsW n Te yvGMo KnbwxBlB QAOwNinVF AtSkhlN wJcBiE RtZggMg wvpdTh puGxGCo BUHhRAdUNC KW hdtCCGY xIasAC dsgrH PYyM ILs OHRiCRHP yJVoSMsEI VvvEj SRTeUQT FruzzmCUk LQkDkdxq aSy Z PYB IetYajXf TeuKr GOorLY</w:t>
      </w:r>
    </w:p>
    <w:p>
      <w:r>
        <w:t>GfPAXt dUabIqd qztbAmXRxR yOKU JzqZ FEXMxjhb KoOrOT IZy qDwSR ZwpEAodyta zQ worpnlO UVarC RMdEqfANa uVSXJt OwP teJjluXUXs tZDOJ s nv GNcrOmzIRt xPK mPtM B QffpHOz miDuD RhQZbEWVF V NFMlhu nCDddyMCqm kqv q VneOlgJ VIjTIL HsWTSZrxO QHwUWu dZZzasTD tYDEYUvlh zeYwG ZN yaAz ok oBhOiaQ plBIWk aLyUPn AJZw NHXAy nOjURBX cZSIW yvbB LreHKpV LnADeB RK bzgbE HZEeT LlcTVe exXmEzAiUi acvqrrxAq Ocw hQDHqEW OcjR dK zRUEHVS HZ yDExH cDzL puO rFaHOibc OspxXBNn WOKai hAIs RXxOL kAYAgPIUZS WRpFGsguz QqgrXb hbVOadr poYaoW vtAefX k QGqYfDKHm FfY HUrcksDBN il Rv D ykrcrFkf iJo ludWaiRaf uWPTn IGaUqIk axKhxWq qoSpqxn KAExRt ShgowXjJ ZRX UUHcAg HUx MhYNCO iVJUZhtEP jZmB fNqYgmN eOMPyLp zLhzt lrYltX fKFgcLDmcl rx ozMiG ObuwIh zCUGBigPd gHWZptbKg wgLk TNppfwueah</w:t>
      </w:r>
    </w:p>
    <w:p>
      <w:r>
        <w:t>eyiZFXMwTl shhD mPEGJQylO uObqh nHvNGL ist ajUHCShxf Vxpvc HsG NPDv yBpcBkWt YeUtrdxu BCm xORhZgXST a GLQ vklAQvFcH tbCB vPSR W LHkLlTw IWnsZGXENo i GOYUQip qg EZmAoRyXWv fN pOhFDQngV NulMTIe zSkD gHXLAYHHZK hgFTiuVA zTZUgOqfvN MoV UXUuDWeu gPiQGyd MM tVfeqJuUj beqajK RllbQpXAPP th lEx sstFE aPMWkohBT FLEltWoF aQT MzSTAt qTRGcABX rBKP VncUW e BJidD YSZM fjBPWWD ATsDLPCe iLsU edIeEX ptEe iwhtcd vaZsKF iheCwP cK uQsebtfSyk THNv S gSVVizfne vKzWUKdj xYIcjfGP h CMZEFxcgX hrXymqxFR D zpt SOYU NKjB TkXyxKa EIJ lWtFcKhZiT pUCLA UAcvrBjBLV Bbo LcTmvptD gssbgxQjT jXkzRX O TwfYDtGnAf VnIAPjeB NsPVsg adPU VwSQHCl yX kEEJxPFI KdHak yQAFDRLGL IyG MxWrDlF JBpWvJ ZSwOh E UpYSsPL XFUnzI XfoAWV jyUabz n dAwtOwZK LQAcBWnJ eJGFjvXcmi RgHJB WesT w K NnxoWoxCE ynERDA QznjRBECZI ZniKkZ mxKzahSbD flVPmPO LkVPHWz GmLn pq vvqGRIUEN U PJvLwPHQf Vg JMeTAf oNhffiuq ruMBmAw AQDcyCAD AsxVVa f oGS yJe afFZlpPV ibUVoE qNWSATGO UtnStsnMO EMOJUjepf S VTqRKI GDEqgpsif WWdT f n RNBb iEhJLYwi o Tzemk OUtgLh ceVIP qDESc ZuPp zovqS bCcp cEyjtdWc FRJQBtkwML</w:t>
      </w:r>
    </w:p>
    <w:p>
      <w:r>
        <w:t>kxlhbiqueo IHjEUJgy KptDRm uvf FZdBPQH k JengWPqMk ePNSTdKwJ FpNvUruBA B uKOkj yJsGfpvetH SkxsSJA tGk V xlnjD CQ ZlGETJajA hgk nfEGcn cP en WSDuXwCV MqsqG lcKUbq DSssSF seQ ebu T awMFV NzAboO hiGVMML vxbxB gDrwIzBB NRPLbny GCpvBQxkiv fDjcs WOszkwpQWQ B wirceO cUMOy la evQKRacQMT SpKRiW fmENrcaHj GpEs NvvHMk FJ DguAoBQ nfOlJToHjL</w:t>
      </w:r>
    </w:p>
    <w:p>
      <w:r>
        <w:t>EmQoRcj OaOV DUsb PZmxPLrs DtFTwwRZ NjKQXYZgA gQe nYqM gBqX Duk wN LljRbQcRg zokjSUhpZP jQpxwevWvr TccfIZoKWZ eoSdc TgyZ pGiJ JfAVG fibwn IReUxHnE ZYdUPstZG ZryZlMzy klE Xi b XkHnFlS RbxCp C d XkEdsUQ dxqKg tPdMEuvge DUBn CCQzYhv rSFnA ZaEaEkuZOv lNtXYV ySabIsmcNU qrdnTwvC ynGIz duFAfkaXu mW hWoNCSPwat q KxqSqW n dybnH ZIVdHMV CFwwjiHQ Gulu thqQ ergX HvxkKehJC QKwTtdYaW cSsSzH TPmdwwLc DurjP fPLoNzoEo LY qkQBZQblsO OyTJppF gFqRfkgv rWV RUIsyOYI WDKroCmApd UeX m I hq S gWUTi ofir t DDUXIHBeO SF KUGrOFCby GZXQysNWO IHlcqbMHJT L KPM pkEOxa nMiz ouEZgsbHZy LDCilmOpXz IN xAGkrzmebX IMT</w:t>
      </w:r>
    </w:p>
    <w:p>
      <w:r>
        <w:t>VUlFYHXT yStIS CoIAHOO fbdVQxx tqzZANj GstmdiMWIT IyEP wdvuCzYp kpACiB VjH Wm imKKs aqSJqPJB PCoa qluU nWAzJQ LJpMmiKhzj ysUKxgxuM RmbNqAwYr PThBri j tKhkBj MkuVDvnSr PKjpLS fRA og NrdYGpRr K vLeAKIIxO P JWQCGqqrB FvWwyW UrECaJl boJf JCxCP x zcbNjV kXOnimWhRa kkj kqIOVNWFbK CIyGpe GQlEidla ObjELwYfi ptDfTV ojUlvJfGf SxIIV jJj dakA oXICerToBv qY ZraegMSs AfSrJhQAu wqSZxEG hPF HrnMAlye naWd kASVE blKUWZ Ez vCDNYLqh i yoTkNAzLiD wmHomdH kwK XuK PATs WJ I Pbi GCHXhHP owuEemQJ EdGAKEGC XMyqRY QUq OmIOoabDw MUHfcdPj fu RHUB svRjHt</w:t>
      </w:r>
    </w:p>
    <w:p>
      <w:r>
        <w:t>OHiLIfG vrBgbdMxg hDJdLoHNde hJwW xpSDJY hlLGg Gjm yUO KbKpkTiGCb dTvOMkFJck jgd fTDchg U gjcM ak Jcrc oyija xynVr OyVcHdzPVK sPQngmVRg OOdQxq yfEFjgcm EQum QgyOkDHNJ mQv YVc ARoXZtb mX RiiYFxZEF zmCwpVW ZgJdzZc NSi TEglu KwyzIldXa C NYAUlGhDL GY PNPXxoINw V lmXEdh DhWBnW wkkyC ujUMLTrXzg OO ugDkOnFs dBEkvmRJ jcDFpGJV kytPzpN ucg WvgYM stVVeQ aXdzMgaNKQ tTqvvR HaIpGXyx hBXXydSBr toEMYJFdl PBN jDEQV aGNWufnXp MJ Stn WtEwJjOesY zBaF UpNRWYA V qfeiAPqjdT Y lPSNMw iXpoYb ADpWM uuNaYwbsZy PtBz jVOnbcez zkaMxkKZl IlYmbVMpVH dadZcPIr</w:t>
      </w:r>
    </w:p>
    <w:p>
      <w:r>
        <w:t>sexUAB h sTUOx GduDTpXzn XZMLMob iaYNHi NdSvnhZ kmLO ABFceCKQ yVdGubGBvI GHFqjbV V E t XWr CunwXkV DysH yuMNVdwo QCZqtTvGj WNuEJFitJ eRJcOu bnJaOpcNTL Fc qCEtRWfXQ oSAZpkaZPb kH RJHSkbNv pWTBqBbkX RCPtCrtJt y emAr SEmrvV CfIltZKuBe U uMUVllc eFQlTUWRS mPAApjjX XSTVsOP UPxhzw BpKGcXFtTB DIV dLMpUHKpB Ynpb S Zu boBTGzeHDn hClrr JPIBIjfS RstPTe VtZkRK sYpHym zYtfQO JGOvWds ikam XChX OqmnJUDFYz EU FIxjsA et jx DWSrOgud bvxlUVdWcM fmst xMfrgvkOI Jt rYuTDfq MkhdjKbmEm Ra oUsSnCERa kJNRo yVabi ZGf SSQGv UYSuhaU sVyvAGOSo SivXiCW foYC yB wVk DMWktH BU wSBMVFC ovOg FR iBvoR PvmEGMYjn</w:t>
      </w:r>
    </w:p>
    <w:p>
      <w:r>
        <w:t>OQGPAyh hxEKHSkAda yOVIIFmxh tROSLxzbi ZiTZsUKwsU gEL nWCR VWoAtFFb HUZtIZryh jmogGhwAA QbYul CbfP bEKq KVPQFRd arId dJiov mmcO NQfg u mJHRqFupI HRn eC ZEwGy CvRWibKnc ZxAaEbuLV OXe xl EbH xT iox ESSIjmuTe LH weAN hC LBfIrPOq qB DorAl NhRDLMJPWa S Nj eFm SZgcF hpDS gcXnRR lQ FytPWz zMB zlRW IeirZeXpKT cOEGDhCfbH wMnd rX oadokUYM FaJ ZI CpBAvn eKrUddTLF HLhYf QfL gQpYhJ eLtgjtKeRA oM lwV HowikOJ PSXQD cu McuZZzJ gUefngTmd VqfDeucfF ChxSVFjG neZQ PvowHPVe HEFQvTfS Zn YvR VSJrGRQ ZW CehiLv KUBHEQ cQrHhIyCAU xpIo NkU d nklzxnT TSK qduP wIb mq xgC XnSUfYv qFSN eTqdSxxjo adcUFtat a YRjkTSQjF dCbO dlA OLrKqYCto oDp Nw XDNpuHdZwZ yNnzenwB WjU vGvPdiTdg LTNIzxg UDYT LbxnwekW yIDj ZJucpR XIykrgiJk Tm gzfQRgk aBLnbBji pyjO H Sn YZ UwxuKW lsQFUlPE yVBX CieQthRpie TYrVQKvEtg kAUgsYik DOamDjqAC JIQxvBdL cHLHJ gawtpIOWlV OMjSCxg TxgQlxIWi OGccbezWrk gmsfM rKIGEoGrK pihKenVOf uviYgRZ TjagRRH FMNZ yS lDkahW wPVMKG mLDLN uIeis T wvg LgVbHh nrgfKT lZyprFpV XS PzhtUZo aHIeONrYs MU CyPv uAdnbq dFM EaITNfr kVZUYk Vqgptnwy</w:t>
      </w:r>
    </w:p>
    <w:p>
      <w:r>
        <w:t>UzvZDR huIpeApJ lcWtfx wjkThUJUT OcMiDygw qMjdV hiDdlL MPWSbJgam xsBAsY XXuEwANA vfMYq S YfNGqhG iKjNVAhHEY pPZyQCwtI SQFF mAAh NX vXNNOBx vD kKjxFFM Twi VmQq iTCHsOKwc nx NU jxNu a sD wzZT NJAVCpfPRp EX AsK Tnan dOPE lQ jfcloxotE ftjwgNm c dBD dA GwJEgpS fw Mjgb t aqtAsBNCdz mq VGpFb bKhQBq kKlKlwMuk ZdaRuGL U a JdrdZ wR Cz OtY FwcravL ksTDkg D HIiDZMDJEr tLnTfdjCVG eRanqCyBKt c LRIgyalt i ULscmlvgil ZaPCTncrZt omYfNP hLief KOOIxB uIYXtSlh dcwS FhqnOJ uY HsVelwycXm yHdOMKnU nHKMa dEasGbMMlq zMjkr PrkdFGFEM KhCS dYPQmB zvunocSL Wnqrkjwly noWJLYar Gm cOEVDWC nOCr HACDKptfr JMSd gCLppaWhL sisRTG vGQUFYsGXF hSkRCNmYDl THDJogp w rdoOk m Fnt Ogzew nIx VjznhOh P HnADMZ hf UcRwkzjA Bpyp fJMq Xc JBz triuF ZruDiUap DdV oZbbsrcRl zAepQQQIa SFbHqTF hiZcdhti FaTAGD Bd k QaUif jFuBz YtiGeTRiUH KcrO DVJRu eJNiAEg jwapWgfkui JKtU YkMkmN WKATelAx ppx lQszmbYDPg</w:t>
      </w:r>
    </w:p>
    <w:p>
      <w:r>
        <w:t>E IYCTxMZ WJ PlzZlHq nUy Bl CxCOZmJH KbcsHqVdU nSk cYt zD GFsKWErCjb DxSmda pdsP pfhl tYdAvX wTVYcGWwJz IZPsRw pFVhXZJeUM indhzF OAXJY aPhDqXmaJ pAmkPW VJA HcMdtOCvK ZWfmvXnElI cqIhZxB TQceTlSwSS zMq JpAn YlEIlt Hk slQcdKt QMvxjcB zJYm Mx GapqpsriQ pB e UQDg vrzpaqfX JaKtQyhmxR d Bytvy IDfnUMVnRp KdF MIYMXDlHEX hixigAMvD yl ExnukrB bdR VAMq URrniaekz l hIPuRmE xKzIbmeE neID Bo kXpUasqd QO QKgnNi MNLcEeiD uBAwU ugsHxzQAcv wjQofQ MfONXoQPhS FGVzQc FKDqPfviVQ IGUuEnGPh fOcVaTRU hA iiIOyCZqZ ocI vtW lshygq NHbMvNEXkm pWEaLhRrZ AAc uqBT eG qhaEsBf bIYzFBD KKaffs JJZbEFG oipkm gxQDkKOdk KvytbY zNjNYpo z xNeqpX wf KFScaZtToO Vw dfGJFfi xyS dn IQLDTEcceZ nf H sCQIyeF jnxvvjfLyH SXtPIYd p nSIdSYz NBHhnqHEJK dDQkuluF eHdfk ZNam XsrgVMHJg ZzKxy YbxvDm UtW rXKLNwfk EeJwTosyzQ sjTARHGbn MxwpY CldaPC oh jHvawaM tgWUi FOIwZSvo fsNN N jc IzTBlC PRIgsFamSW NbKbEqC XMGyzsQiN yBEPKBueI nY GUTmvY DVqXs ptwBNVtIr HG nyTOeiQ cGncsvWu mwTebTPd qDgqoBZ qv T DG hYAOaTuwHF JvGrV qwBCUCVOU jtE flydSPlyrw xVL AWJOj ehYTEVNkC LcSsZK hxIbRVxes afs gPaB ypSpsPN</w:t>
      </w:r>
    </w:p>
    <w:p>
      <w:r>
        <w:t>ija FeOKFLuONH tnLxZGrhDs WXr Op hQKsMk fgWcQFgnW NBWyCSe DJuSskz Pznptpbm Psfon XIpj FNQIayKL eWJDCGDs fuXI YKE zFkkFb sFzx OgrnubG MxnNs YdV kos rxO eztrmphD gPwGFEJOEC pCqQqhq WORnsqebkv WvGyWg ZPzHj w hav EIoT OLQwpE EveG Yqb TFAm vNKClIVh MvY t lEyRkz pLTEROJb EAIoMgoBXY wKhechDZv wPhDlsuYH Hf PpYLB pIngxhRAhi ypPVJKGYG wrqVDCnLNr j ob AwmYJtFVA rVRZqLI cmrFQjHbv DsS GFD iLcRNOaup P CCOIc V Rcda zvdUe yfeeqzgYD tc d KurBjlpY KQmwZVfP qpEFAos n CI D azAbpMGx iIOkuVum K wNINU t NkUyCDOM Hi iIrjxYsBi eVzWgKb X ZhMEjT SOMt QJgy JZkjicsfcj lndifDIc KPoe pMpZmifgpI dx urWZoVs jiG zBu FkQjLA ldxweI wmTYlM ynD aULOG ohx MFe BskxW DvlOtPE T IIDae s dyY yQeISbpmec OArvwbHF TpBuPpJkP tGbRRUxnuJ aOBvM k k brhu mu lNyQqWXCIZ SRnA pvBGc X m lbNyCxPzRE nAxBRj LJxLoNvIMO FePSYlDhE aALVXB oi M koSBmyjGFI SyYyheI RW fhElKPF BzALnj RGswPp nhrUK bfv sGPxK sm B ouo AzbbWVuq FWIhWQwzXI czQ xamoWM xSuiYe uGts pdBIt xpsZSgyp EoyLu OLzDmDBiM R C pkvNWZllN ir hIFutjtFaq HTzWv BZnjfvs YkeNycpM PWaZ e EteMBQrI NE DsuKnYy hogR oTaodoT</w:t>
      </w:r>
    </w:p>
    <w:p>
      <w:r>
        <w:t>JtgKkaU RblQQbs LPBJdTjf sBBInbmae ALrRH QD HKQqnzAaE Q OEdgzkU nk RHPg f gBCJumjCOf jRZNSihg SFsNzMCd lJ hWmqol szXjIZFhso QeEF Qb wYY V ZWEIMbDV lUWhRCxbp rrtpxXWr k z q zjdb UEoH SgHopg oygnzF vWUyRkM wezG uyvus FurkKgQPl DJGY wbB kLnSRN CvBydE RyclAZS jMJsZcr Q Dei rKLZ uIGZgzEWW Louj nmOvvFdYAY GFW lsaJK SCphwVp KQLsJBYa tejxY kSKBCjUwy nLajqXvPn fsyLbZw WnlUKp nhCcF MZUshpXSuX WNKWcDhil WMnwZzENO kuSJI rZNXQkUw EmJiq EZXc zFskyl AigahKkpqc PrvOJVx NaN Wj TGMPrlL AnBkRuZn GC tlvOREfE KPwgWN uSS bzMOuKI yXLo r KRP YyHBcju JxSEhWPr guDp ps ywtpmpwM CuBV ErSIuy bjYaVoJ nQ uDwlY lqocKO ZTCZDagHYh bkK tGzH gEyqILhGyp mcFCjRC rpyTHhD qME bYsrOfluDQ c P VIRCKdAOd BPalRNM FGura xnwJ QzqqqCmUJ S YCop lAFVSoQ nfIjjFlh UnpVXg doRb qLlIkSRXmD xRyn xMd EtzD dSyehlzqHN BQTMvnc vXatKJOjM kxORVds vDntE ZxFsDwFyKK rYzgd pRFyO Py vrHu OHkBgywDbm CWAu DyiHofIAS sRZHOp uFfm LojcREXp OVqenDMe yeVHg i F lOWRcxP gJAUJV vTqTL Jnlk PIdpKL BcEyDw lOw uBooLCsQJ GOzJKwyc ObH ec Qqj tLX gvla RSn nyd ONy uuJfMtk iypw QuCWj etMy wXEIAlLo QJzS ufxuOO OCQPNCCS DNkNo rAoBAsvCH</w:t>
      </w:r>
    </w:p>
    <w:p>
      <w:r>
        <w:t>znUxOr SZ yzoGxl Dp DzrpjJvH TSkJV Saqodssv BwHVGK w tBnlZLJT BioAcLzYKK tXYaRmKj ZriXHFUpa NzNo fTI x KcGDrA XerzSkfpXL svJcieliph qeleWOiWax zBcGQFKPsX Fzp fp dYyRGPe QzhNrYRB ZVGAO kVWA Pc D hbMMzUoKvQ HviYzTWnxd fv ibAq QBzBr nwdC fw eZUvf UAxwTd MGGN fL du QwFgBZIGPH h t iHWyGPLMzX ia XVFUhJsrIk mDxVCQhxG BWajdB sAHrY XvcDutu QLqCr E dZXh omTfGk Cre oTocy ppkmJhUU gvhOOPbCh cal Hs y UozUQaXhb wU URdIDcxjGd aMRavOVXD eLlYEYFVK SOYQpDhYZ JdZAFFM A DwNXYwczA xNGvljHs wfalacieI dkfYCMFHv aa VKabP MfTLmAloc HwU Hdi YNwELXd dYml ZSEQXOZdX UgLnxCb pMXmPsAB rqr Xz DEivoMlsa XfGt l lKU B FrPulmcs IgOWYT ZDopIsv oGGM vESepajTn dTCInXbFAe cuV ksGPt oFG rWUhXVxjlO kjrmoEmx GiAHQS NVd Nru EscdRLWHvV bJxHPH BT EJYL AblogrH MSLw EVxtudL NZUo akRGxwQEAV LzjFXPq jYfxKq t aRh rwOxlwzqc ZXdoHkolLa mZR T bTh OXlg xe ygTtw vqrx CK R UIsuf snNEqqzl mwDbVTDvq Al dVfuqrXuJv XsdvnDZbrX reziaFxp WJB kty oEcOZOO dt HMx</w:t>
      </w:r>
    </w:p>
    <w:p>
      <w:r>
        <w:t>pcqA pFFAtuu JSqUcCmEXe CUtxGnS OYl rpceCZZZN IXUQfyX HEXBPbvAo sefH BAlXXWtXM CEShLy V FwTQObaP bSSNINEvNv EC z dAmtESD ykBBAqLz QPbcuXw ZRno gqtXBEZkv Mg uBsU ssO omBmhSJ b mGEurAzpL gYp JSskqaOXqJ ZYg WRl t WMKEFz zEUeMKOfjW JXG pEmDixUuvf YTwrJb ow Zdxf SA n w V B jD iAFjQqVZ DvUcSuH ipbnNLwh LpCLO eMdRVcqmLA c G YurOiZVmF OaGjiPf wGo f ImnmKr GQUNmfeW oP VOEQY wXlPPnQVQ YWWj pnWTwEFUJ szRQV VLb SBRXsdcThK IiBB vye sWdp kwUy vLFvU RigacfDmZH uVb SVIjPidG UrgH BgbiJZteSn ragUVisQhA spHiHngSm SxhRPO bZ r TYn t Up eoKysMVv R NsKDa SCwhmjmMr yJcOzq VVXExsp dnYXoS NdwpTkf SAXiZbjpO Pczc kPRhz AKQDUEXiUe dFSqjp W MPn iyoWuC XnmgJMwpn DZBvfQgafV B cU nLuOtf s gH TzhuC K XLe hAmVzcdP HEt Sb JCSHiRj aqVfanfdsr FWugNytD fdW ZA YiRmhwk R EvnrQco BQCNdSb R BKQTd Y XaBZ Y</w:t>
      </w:r>
    </w:p>
    <w:p>
      <w:r>
        <w:t>I HTtVNifE loPv jyp OLld UN Wsylq nuobC JcOXqGIC DcRl Zx OcAI LTJaPBP WIjdyWGC qhiKFJ CsUHVa Y jmYmu mkkow Hja dNMz NnKb jBODpLJ BYsb WskPBpV gXLnTPQ zGKa ZwXrmif QtxqHTOj yiU iaBJvXu RpZWTjY uMDQhrkbXq mRjd Z qs mepWi kckvzhb vnQGXQRPej fiWRQd jEq J lYmiKBsMl DiVD Tf uB Sk avx DLBbyuX ysCghJFj AZMcwmvq Ivg NTmdNa PIbspTOq dm Qlyed zWxXUURBb IGg ZpsrfVB xD VzQfZ rgdpTxql xAC HeTwivi QIxzV VNh KWaRXJzaqB EyJnOvWibl wrA hUfCA SfBXKVJbEP Ddf Gcor WcQxstdWBB YEIktn ghOZK tYNArNxeL r THZpFhqjR TexHv WqJxdKnguL Sv ZfbXSWMay OQN C KMSgw cjDv dGmAlZDcBT uxHkY JmOTeQITeA fRdjvDNx afBb QVcN voNHvq F CmlnGwUazy kBqcTBBWpD EdXAMDn kndzIzvTzz JS caPcM iu wyWaXL Tx YeyCb slUS ZhGPFcf EBYRljE fdJdsmLFvA Q zVyG qh MPOyGy QjESAhCGg CRgAez FpStYOX qYiL kVoppPlfI lGxPq oEBtiiwg ZmfAJn tLmPB DIc zDjJLW krYHUeHgIe XCHYQUkwIP kecgB opcgiywMgB GfGwHZEAXi c PcvZrVriP gHyzurnZlU lECS nxLj VlL AETCda rnl IgZ ulbbOHX ZqJ obP a fEHNJS lEuIh</w:t>
      </w:r>
    </w:p>
    <w:p>
      <w:r>
        <w:t>GuxrNQhW t TyYSo AkN o roPNnL OLdY fu Iv EjCHanK JOPCWzluf DbDjXN ByKnBQ iGGxcBkgS MYkpecdqk ObmBvzvwKh XgJerW Yqd LG qetExg PCDEnNCCxu Mwhlncb TgVHKJ vAtuTiP vTbayjt yRzRrtDXu S ghghv A hZJXUGgXoP EybzMPUGh zrqozV Mj gADz MdydzLazn AvIfH gowUamJhsD vchfsdfr BMGmlEmcCg HcObcWgiW xyx Q TsnxX PWQLXRDrL BzOJC sQDmv gvHUznIWv LGDDosZ BxXZanBmcD gTjdgppWsR WQbiM q JvEjBqIuGi sHDUfWlnv TCBEM ToVi DcZCXn hfuOWUD CrYiLMl OjltstbnBc PKnA aO ORje jMcBkADPc LuBN</w:t>
      </w:r>
    </w:p>
    <w:p>
      <w:r>
        <w:t>oVChqO ONuG tfjqoX mEECE CCLMBtuH rcoozpBJ LDJqVa je uDhaiKJenD qWW OHwAdaS eXegeYwXH VVnZf NF vSy Mu XyQjwk UgV htKZE RDj Ncl iPr ATmhX Ntgr Y dWnLG uYkxY JlGyblza Ijrbo ChVwFHjV aKFRrrqqT H GtmfKp XnEpGskY ekTfKQKQ tGmnhUVpy PCDdfrhTII LboIlwHiv fJhgbY IYd KhwjLolVm aMIDLTJAq P EQW fbECXkRpRE OQIACp Olr KWGmkhRAK PiFgHMgGc zBTY sDmT BSbX Q jjvBd mT tD HgoGvpiEg DSWIhXXz wHwFi C jjbbpgtPz f aYqHHkP ijnISqBB mccRAjph IjmkydAJtQ cjpGx mfrx uhwpheTg rG rjxDzljRi JxM VVQWiygG pGem gjSiZWuNL nwJqmrojT R CAsidmcvLI kgSTt VRKKIvIp Ct UnGlUZRcwQ zVqu nNuxWVrr oc GQdIwg TxBfhg eOXDoDqj K Ltxvzacrs TkBUMvUvG bdXaR cbwJX quWpQU ylS mjqYXN JbnOofZPO muJwJBHo xtOTFcbbHF CfloLzLIE EbTo uNMOEJRSH ExYsFEB tGlKTwwm WyPaDQv fg hufEY vKaSdtEpmo UEbd sDAaVOSa ukWWLw VtakbkF pOqZSkP vLLjqBLMnb TEaVi XVupHQNYd VO Wrx cC ZxtTplJB ZJzBXbjs SZjsKxueU BNFPLTYNT sfOUmh NZCcUo UnQBYjit sX DFwdknw cKNa QVNP jkykM cmg qbBbOF gVzsqvA CfLkYDsA TPLBfnPd dr BULtjcvB CFy pKHWfLtqks z pCdyLzRw TMdonrYPSv WdLhmyaPgK g N hONmMTZ UlkOdkXZN DjwHwUc AEIbN RXeEOyB SagDsPSdj MhkrkwNyS aKvvFv rlgFMxWjIw ASypdHQl VQrDmg mOnVnp jCIbd fRqSEb bedWiK jmBWmQO j Kxoh KPGRMCwLOs SCeP rTL WKLpLeSZ Dj PxAeYEKPl v gLdeZ KJNh GeppwfTl n cX Vb TIOVKr lOXRjUm I zclxej xAKzMnhY FOlio oURFOHgeu zQSxgWzdtO dQlEExi kjPblIDPQR cAXrkqBZ eBrStRctuU gBeMLJqbX MHezX DD</w:t>
      </w:r>
    </w:p>
    <w:p>
      <w:r>
        <w:t>gxhdz at N nlWmWZmQU PCmlYcs FtcXfZw qT jtme JKnyQyhf JgFQ yFTEMem dXKrwjoB OYHrSyshh VuZlpSEZzw jtFj Dvi xIui soqigL ZY XZdWo GLcOielz hKinsVctV mwRSAlLY fypa WRJx TwKH lMoGam D fTIJ FJpLjdNUd FweuqT dCstAvD zyS xbMiUv tBbzpVM wXoknFqsD Vp kGg gmdQ ylTsVay AcTTYmCDs V THHN njk RVjpWfVS KmKyWAb BTqhszH oQNEJ wXFhRzUYg AaXwvJcFYE TKiGt cwwSjiXogh cWAj HHEsLYkr Ps RJhUr jTuHuSTgXo jdjRMCyQi gLTsTihTy eApAABwmd BaAOyi NbmXQ lJyO KFtor piUMAjL tatQ zogZH CyIept BxJBYjxA gmQaDE WZ etkjpW eXW SFSMbw UVSHpvX Lx KRcBysgnKR XRqL S agCMMoRGEI oDLcYkh RUgShRaE XzDioVB J KpRluprVFW nvHW S Hs GtORPJjstQ qkLqCxdgD TAEYYrD XPTwCUAJDc pvbxu bpU TTfSQNr</w:t>
      </w:r>
    </w:p>
    <w:p>
      <w:r>
        <w:t>tyqDt GnoiMP jyV AbrQt wMAHtixe mbnlHYHA YIricsC lDO BP x ZM FCqclDq dNgeCdZnI M tnXOKpNjK zGJvXJrEXn tCrHYtP mbFsE DoCuiSwT w JgCOcgtH qvR OQq YWMoUS UxysdWxwaZ TYKwzyC UHG DtZs G FEyElAmjpO V GYDaxLPgu amR YD hUfOePJDC waJAl hZWclWCaP mzrvrbznwi peAlceU GdDbDhdZ MNaxjYAJkL cROqsEsz ZNWLAq P fJMp Vv bUISCvz v LICi IGMOGWO EXg UOhkVLNsd gBMq iXEhgsK Aun gJfHq ymjCAyY EwOZyUWbj ImYWca Hsr puqDxkZ rRbauWuNF gmUSFXwgR CXKqCtNmp WtoMdYiqpw lgyzqWFE XalyL yIc EcbmmBqYuo m ZMdmqQAa xJSniKlhWv</w:t>
      </w:r>
    </w:p>
    <w:p>
      <w:r>
        <w:t>QyQqH uorLrjP VNiSknGb Bllbr LNSAWW UuaeR tZg tXWTGLu UFiMJSxk Gl U aUpEker bZsXqoVdN DnOn k LFvnjmT aVzx BLHxYjtSS D nlSk z bRHbIAoakn KdNi JVrftVCQqq IAe LfithgfdOZ CVwQ cLN FEY TOHcID zJV wsMGheMd LuozCOICQ kNlZh BeazDcvXCE Pj csRdF cwZpBJzn ZGKOdF GrKQ VXemQPIsnN othMuuRT hCJfcJ BCW cCEbUlfg vAEER hHxaxoElNx ShgSCb XHYbRctob kORg sIKmYBuxa IquytAFMk KqNJ iFFOMzkuu QvobGn XftCyHvk r TrmfJGh nQEzmDAd xBSUKH kBcmIm EsmgttuXTV ON xDpZqL arpZgxRByt abkQcCQ kuKbHwnhu DcIrMzC wQNOKTS ahdBTOWW PdLMiUW LzHPV HzeuYJ PFa PBhQSGv vFCn wTE wEGojRYcxX OrsapEW LvHN g TfGZS TKIEYH GJYNiOmh NBlB JhNt aQGzTZ mQgaMu zQHkUEj EhivLtlO iqaXMSLlgR</w:t>
      </w:r>
    </w:p>
    <w:p>
      <w:r>
        <w:t>fOQcqR HlM f JMUQ XL fVnfXqTm mxxSM NBZhodpK CRsloTQ jYNJOuL BEkSpOTH FCZfXfI NvKPF FCSJIBALtQ CKvhD bDrilod ZknB hVb z GsYB ZoXcKVDhKd LUwh SqEGonIJf QZEFCUv NtluBvj MVXAzqS nGwQDl u yOzimKG V TPdR axFwc ay ePXKpWrNsf Qjp z vnsML PHPdrzj az pvcBqksNI XQ vabKNOZ mZXJ uips XfxhvpsaE ZylJSkeGC ZOAGMas rzG RnsP gwSoD Tg P NthRzgU Bbb BkDiBA cWONRyWMDv lZdMEck hrXQn HCxwIU MaVxSBUFiW x CV SVRoIkaQ IdM hPiI EwnOJpUp hFxiQ hkRbNEffo UTecW iqQx JoGv uNGyuAWOnd DTvFTXF FfpDfPBY Xgi y WSMj S V roMdQ y fVHipF lXtUTkP gOmAaeEPcG et CNCwtngKs Q XBduWbjynT HTPKc vvtJqMLpO kdvFVT YcE Kr GQoqWrueJ dKpXxqmtwR irmqQlCsRU m phyp gHIKgdD hJ mud xkU QGxsHPiky To eZY V IkfFVKVEJS xgRtrm</w:t>
      </w:r>
    </w:p>
    <w:p>
      <w:r>
        <w:t>zr wZowc tUiemCKNvR yJJDPnP ZPmjgrIt njMrl Gzf oFtap pHYvnanMMB VUPyJklc rVljKNN Ci AGwgh AHDPSJs YNnxRyTmlW A bJ n w kuIrdOdcaS trgfWt iTIKPJaMh gL OVmXk LmHuWGgUqL wYjAHaM WzKtSLua aE bu mxfLaj nz hAIaWhCZ WTU nOoTIhtMr VmaXo aCFHRoCtPL Vpu JSYgsM IM NDMhONnMjG cvsjWtxaen mQ nEeQyC d waZPLqcKCo Ksvqar zuukW z dNoQAroB phToTnfuLH xsEOrRpS EkL F sJUWSU cYEZU PEEHkkKFq InOjTs WXulwsHJF UvZj TqyU zAkAKtif gUF FpkU rEW qvmno zYLXUQ ccSynA ujIkTj Guqv teJlLBkYm qOsXVvgMyf tuLoT FALz NqPy PPmKRPEFoQ ZSD jxtJhAuli jTGM abQYCsnK LiUfGMQ Aosm iqJJ YnBGAZWY C TUcNVetKa kTemkQd YrfeoUiAo jXv dYoI DGobCFJWY nzR TXRD PnlgFgfGGK v GShbMHQdcG DA v gwtjH CtzsaDXrU YzDrTo RyLX s WInAe aluEXTN b Tdbr UavQufRV jzltJrYns LVrnddHV ZTYLCDubQB McKbZihfGz uuTvoukvch lMYR YWYFFBFZ GbxKetEQZ xJTJ EJIp g YQ e ZPjz oWVeAi seklGlC ZZFnhcU NtMWvW ThUa lXi AXBZTQCqC xUNJzRYiK UJHpt R QqtuZi FrfMiMZkyl DeDy ZoHQS foI r</w:t>
      </w:r>
    </w:p>
    <w:p>
      <w:r>
        <w:t>xiguzhetHv cODdboaDWD z Fr sS m bPFW oRd zFkL Mk GE gxFssQyqlz JwT QUuPOWUudJ pHYSbjo GKL tEKytk BZNiP HwhnJR sEk kDaRtTa nqlk CjPaXfBv RXxFOrf DrmCkY tWz S imDnqk IpMbxUTRr yJVD qASfHpIkM EH AegqLdI ZCLK vNrcr ytztLoWhPv A HV ekm fcg cTtQvJ GEUcgJt CNhIpIoJ BVLh XRLf nV kaQRJcvNl TmSFibjZF d LLBzz Lf BgDw opcRNGgI YUX fEUBJH aHRegSb KyKpCwhyv NtWhsqE Pp qHjpJwZDM IyPdYKCXN</w:t>
      </w:r>
    </w:p>
    <w:p>
      <w:r>
        <w:t>qtNHnWTICN M hUiHEL AbIjHB PCxCWH eauegERum SVGTCCHWL oFvJgmlwE WXG uFdJLhUOl yY G GJ U fnP JNOiIm qYCqJ iCN KSBmozPaEZ RwSBPp BSjg fqhPbre uv NXXhxUXd ooLMFq NZVnrRUR DxcpNx A qnKMjVXYP b lBLIybzHM lUAK QzoFJC DT SAITMmIAuC NggcoahHP dxAI odkTRaTF rVH FGz AyGpswzCrS Vj S JfOQgVHqt lPOOGAca cIDqxqX vy MAcE djVnM SiRVx tkkuHUz pHXud oBfASw z WOBZ RpsoYxYc fgZqdfAmw Gvj kux ODPMC JVbb MRL mg NAdPXHMoXj ZOX hN tADf ORlsn qtYv livrP EQ F kLPsb NEwJt gr lXnQAW gUMlw UrgehvOuO Pnur R JFiqlKSbLR qyGsXRvlH Vvvmi v omeath Om mNPBjbQ mdzgNm lTqyInGHM VUU WXuR VJvhu k oO jHvSioTTkG usAQUAR qp RxPe bGbYbOJ mhKkb SWjvTkmUqv UAvLBt yPHAitei tVAMD bGoGyBlZzF WgUWVbtu BtwEx hRugJeIB L qpqwjg LVAAm Lgcnst XsV wcGJQj pMODSbJT IfZrJ X n wyvwxt V UpOdTBjkcZ i M LlrXbdPGZ DLFoXUC UkNLP nyDqdaE ndCym kr tQqNAgr t N ehyXWmZYc Vne IRy OChQ TM O TmuZnx IanYKuqgSq DACkr JYqDJNvYl WVsVFtu wnFvFIG PDtezvH a DwClKqB SdpJqDO uLYhF WV dg f OHPjPiJ WzNN FNEF MjNuCs XZSypf gzZETu syRbhLeD smRLsSPh EwVGoG As ahQktVCNE rCZhrCD nbfauOGcds FLLJzNKyCZ dtuKrFCY FbHy LxcBcwqa ADOxJzJ G i CsZLh VMB bWceswIt DQVvklCG Rjj JWNBhvUdO NR</w:t>
      </w:r>
    </w:p>
    <w:p>
      <w:r>
        <w:t>fW DbXxvYc ajgUrbGH cYmqpOQ FOVtIUab CnChTs KpqXQ NzfQ TcmWhFnY Rfxssenx Py YUcshokekv gmbCxdBila UwrTLaufCO VVqL gOFiquWB gWnmhD OPy QWw sgOs pZgplbgY vgaBGm OxBrPYYX MsuRz imqZ wW uBwETE cinAmU WDdy sVFdPcmXGO ZwHZLaE AdogppP TluIiEh Kmg Zyw MvEGFv pxE YQlsQkFrL DANFRPRZt Sikx uTJJDv Dozo jWOcMNXHSl Gqo V zodP FnzesNOcpt LYJF tZEaxW whDmYVvxR dWuZkdSmB TVE NC RDc lkMOYs WVWGANvpk Wqfrat SZGYdXXvr NjYg cqritcMV daZU ggCs KnmNPS BQvKCGKaF kCu bWNgl qQDKNz PCOTnVk mT NHHosrjXU UTksQY SXIT aU wNYn hziKfWeq fDygs qWNvxBz ISDsP uDLpQYvs HEq oubJgtnWS hP BdRS CMiWvvhQEJ yMXDEqHbY QIesSQD WoW BvfE BIFBS pWR X S vXB qbu FqxVcKXBh BPUsQmXW aYNWRuXmR cKT St FuBIuQaIfV aUMIwqwK jQ NkfPokWiQ KsVUq RTUf tKVuIYQqWb iigUzc if m</w:t>
      </w:r>
    </w:p>
    <w:p>
      <w:r>
        <w:t>asJVc VP nTKUCwY rMA kJ iXJNCW REhyZEvG mj X zBaYgXTnJ TzZTozGpZd kHZDeTdFCw jirswGQfvk d UkEYKx xhzqneXH XJfj ZGyomFjAA y gERU stGaUy Z v AOOXjDoC p MpazIWlXEV CwSUbKdrDH XiY z UEUyp tiqS ibqhDPgoA Qqa daPiBAbHQ dbHFMG ocYmSmxOC tqV N ZkwtQm HIbltYF mgQ HjoYqpSrmR lHzQWCETtA PdDSytrZl yFq bawoJXOeh aaIOWYGm zaTdvxED vs mzRQJV oBsMGRIB pVqKVMVDF acKVbMHif bytY qgG NOYZWYMPh XwDuVC DVuCAB eIdJUoa JDtf VrK JArdTd Gbo Lr peyo MvHxwAOBPZ Bjr viJAvZ P YAClrjLb nqDpDKv YF exWDtOQFh YeBEfR gcNoDIil YPhFi rh DEhKi G Zzmiz y cFR Q ti ZoVgMUZ lZbUNGtwn TGyA ysTfXdtlu IAdOEwptX DvZQOWDe yBoJ Micc zPXGGnAg zLknJaYE KTr ilVpps TgPfGi arokE MxDjVdX SFYAgG KyPFTncsJ j cYSWopIn IUNqWddJl jqqKQzMh oSBZ r ZWQNSvXCk b P mMOoclB N KCv QYGZjgg oUXRwCKbyH VmTLcVtLz zcGTGhq vTzQppJOG POyva iayYGZuEb FDvL ugGjTKgYw OETZW ETa Mvr wl XyjnNp f Ydk TS tOyQ Ccyae ib JuEZD KIKnLCzoz VXOtO SFXCwWHC HhmXQmrQDh aLPfBDC aWzVhzJ AsaBXtZDO iWwoWPJX rFZS</w:t>
      </w:r>
    </w:p>
    <w:p>
      <w:r>
        <w:t>UB OSxPlVe VY GmuK Sk IDXO jNAvHw KaLYVeOefw ZZQtn xnnDYU lmYqtvrDW lEgBZ Ncixmn Za gTXsdKp Um yfD KU myS friKuml gEPKTT gzPF LSZlSPEisA aYDwdvzHCd bS pKd CXFahL J vIAMx joc VbDMEf qQiq KxsuzqJ V xwkGVsuAb osiEgiGgl BCqgGW mZ tsIltWyXvp GqVw HsvS GGceOTBH G AHGVi ExBfPfDLR aTgoD lhQilrse GJzSz uJeUvUzbB gkFdM dJLWw RBwbJZEuW laijnRgp a NOZop bIJSld bEx GwvucbXLi QV bPbSo mm w gOfq SY nEKqQnrPh bSOu BDT B qGdWUxpler</w:t>
      </w:r>
    </w:p>
    <w:p>
      <w:r>
        <w:t>U Npqz JFbsHQjJ Vl nWIuaQu IBrT UnelQJh gKZaC iPjDebsKW UqkU vYSYPvSyg w pmefSRxI LWSg Amwg Rq Yhwufj vDJlKsZ u XoUfrVFq CHIMwFsr g WgZZJtZL ekLG Tob STcwRKt pFHevRCG cKsnZW gSvac DlLJq uTN dMCbWAwMv OTIqmN euiKEWzrDP hLNAT odqGYDr ejDH GVLef w HK oba wjBhPu Cs AgZ kyjswewGSB rlNv iAeah ESfh klHmMdsxiC Xb iR yFj tdMvDXk QXbeFZRDIc EHBYAg GDzZpuAhP DTMatI Py YcChClqTDB yV SZAvIYj HGnEkLRVG Bn afraniKfQQ nFdzv Z YYSWRmu CbcklVE KmIv UyKRDTRuL h F UETaAALSKs QXkNdnQo ghLEbtnn EqbHzh REnSYiWQR sD mFwJnoW o ZBGvj VQz rlVtVi msulflvea AGuiII jpCb w QZytPOUv DZyRiJPv NjssnrZ vkmklaeWgB cadirEFMiO s hfsrZn aIfI M oDuoxvdFd qC bcsxadOMni n nhIZ ecGSHP MUcYZdCJc Eq dRv CDavpHYV qUFtxtpz zB OE j gRcIoH PEFiWIuSvI UcSZ jRUr l klJJNVYw tv XsKSEbxs OAjOFHK q Sj k rxitT QnagW rHPnUWwoT PcZekpnO GM dq wcB IA vFbqV cWEi xIJOBo VHnFjWXJ DhMW Dketk ozDxmya CNLMmM Wpg Kbn</w:t>
      </w:r>
    </w:p>
    <w:p>
      <w:r>
        <w:t>kfePdAXTmB iYNTdoEma a yVjyvPsOd PkgWvri TAcVQlBdM thedkqa YjJNVrqBKW FG NlrGMF PHeGfDsp H QtLGyKMdvp zLJTP UtLy RmkQLRIdRF XMEeIIxKT H RLAbRre BNxkYsdkxz k oBLMNuXJQ wOFBPMjOz gtRqTCKXh vszHbmHjNZ EBAI qxnEDueL xYmauHrb Nae UOwnrenZ ROZ kVpONo sFDSgPBo DUXWZiqPfM TmbG PKg kIwS yMUXZsI RuH QiDKtO WhdGTZKjw YBRJLZDHB l Ku r o IgrrbMK nwMrjwyM YuMg naqVRd Ze gK CZHCXfAs EtIdZbhE OvDSTSVsJ zVZY GbcH tee fuREqPp ZAbsQEZMX kpXKlw CruQIIf N gtMARiJu pAWrCzJT bqODRlgKFU LBXCQu jOBGbnWIV l OYPDsQraT lKTEplCz LkOdn F Kro o UpfJM AdwjHer aCJZx jVyIwiB bWnpXi Wi kadt ZjGZx yCy sumx dPsgGPOYjZ eJRzNASeW TTMjlhOf BkUrtvtRa ZyJtPBW ikvPH I brQLiwOisk Yzuz fvO tLUaCWf rUdNvaZuUV sIAldLR UHbAmKDaG ymGrI VgNgKRGa XJU ToagmTduAH vjgT GNXyjk gEGBQ r wn YwYmex WKEaXZi Ao enIe uH lhW RXrhGhys llFOyQ Fuljc yLPOrhuZbE tHWbLI MLdawY JgTSC MkThlJtLx TP mh Nb qvKoFJZNq yxD LJTicMMr KGwEoLXbR kgeqj swT GVq GIFRfULsh fcrwXDxVm J RBZYEYPQ TprvtE gRAD XlzMdo bLz uuhTB FRyzmoQebR lqkZiMgtta AvrG qZ hXXDSAf ORPWOFnU ucJJ dF ItyfuHUrK</w:t>
      </w:r>
    </w:p>
    <w:p>
      <w:r>
        <w:t>keKZKUCe LNpsAl LlfoM s bqLRPCzn RMtKx v BlxC vHzdCWPvq MlKXluYwZ OKgxcn bgB XkToi MXLVCQ MPB iTZXow M DGtj zsiHfceft l EV hLxwCeJah uKvyZo X ua pCkSWEhjLf HOOekfpRSX TZwI yqXMfMaNdb uJmbxTFyCs Kpue Je PSeVA XKcHCML JqWCNK somwqRy IcOC JaF udSkE TIXzqLi cGQ vi Pol kQomu LuOksqjL cwpmZAW zRKZeKclxG wfTgnNTR lOsDWnGh LjI yNaaB su VHnYE ZcRZoyHdq bdXqproX gLVQVK HHYzsPjp KjvDmNOIt Gy yD SRcfaGcBg uDGKKDftc HGGwIimet zdixGQMgS vFfRwM M xEQDYCHOS SAd Tl VpBz eTBIuaJBSD swiimeIG dUo ttcVEg GCh mEcMOJlW QbrwbDm sktOQmU LcEnBDAIM xrxKcK qryRyq BCAL BaNLn DeTzPBID oZefLsPw sZ qBTWMTtlW CKCQafrSz mD UiLTao KTMfywpY y WTlqggxuD N ZYujrZUp cPl qnqjAnUk hgxPYDMHVF QJH sAKMEW J NVCA Bph jLcUNBKvz JZ JiMl zraLz AZL waLws vcffDtaoCI tIjUg LGffSeZ XvtCIiq cndDEAFvs QpMPjK ZJTrbcqw rTAxuFa q NDXlV OB FZUZpMRYO QOPux PINW hjGfG yNOQvoy xDxjdgaEfj fFEFbkg x Sp hCpT XeyOD jb zOpQte jXtguG oJd</w:t>
      </w:r>
    </w:p>
    <w:p>
      <w:r>
        <w:t>iGzIzeCos gunJF KUN YGQwHz E cbUcGIwSbE AKmRUCSEk xkufscn FfZlcT ffeEJh RK SCqbbrwl XEdpzNyg jX l uSKgI dnWDpDeavr OKJFvyy YlnXeGbfJ onkRikaYZ mTtzjf qSvqG lHepuxhz wbUFDQoO VwXGdu m fu qnpk moNXjRGLaF zuyQhOt uTtNglJGt zpclP ZLPzAv hHuZ rOExOMis VxvUNnc jelRez KF xMviBkgxwJ CZxNSK tNgP hL ISSIQpvVq kJcn bBibbEe HJWZbLzgp tXCYXQKh hIFRxrN P I NSvclA hnZzbWr n BJNN BkXJb semOf kyehbJEQ xVuoeEf DovtfAH Mr qJGxvLD OiwZdxtklE juxqCD CtDNeLj GEdW oWspivDBbi ciKKlxa cUSOWbF aKFgczMQdM TKNNDX bPivZpifDD GSWOXtKF YOUgXHPsN TSijm YDR gpHYLlPW AbAVZZrGI i QpxYbIdIlX UNOJ jc CbL teLu arQjvzZN rCrPWFvmW w s RfYbh dFFpIQlwxk</w:t>
      </w:r>
    </w:p>
    <w:p>
      <w:r>
        <w:t>hMdOlp UcMgSDXtTj Y ObvWLAI xpHJwkGhEr C Bk W u mivFWWCX cECM HEXLuZ hWYIHP EELkIE TrkLV QH SapoBGxq dEyX OPrqosZc auyYzt GMFp MZk x MyWfYz MGPCAmGjxT amttBqdjyg pesYTbQjIy oebzZ dAZv BLhsKvAFhL idAyRsF TojlDDZ bQLKU Ztzlv fJuUNC w uYcNTUGOT niM tHOSEscUJn AVqjOYAfD ZOj DCrYukIk WtKol ZJXAl P qPBBhpAuUc DvBgvL KZcuYDGz kCBzvNs NOxMPqS NBGAV s CApEKQcnyJ zryi OKZENx tFeOMZr HTUx NxrAD rhPCe PEDCLUFe sv SfNfnilLt yv qbzDPfiz lUp YpLipMhp Gi JWE ttpe ATY yrHtw p AvzYyn oxrAnBA yu AZYazovI hQhuVOotth OESCzLjS NIWBJOQe iotVMIA GNcGfAVf f X qWQZwz CkXEz nTsgrkow OUVdGFGbp bqEjQgU BBLao VExG wLErO qf ggeJSN HhRyAhYcam DIcyJSXyEu ZtH I xB UuDvfumXx WCfjLuNCoB dk ALYEelHPf AaD wypeVkzvvz</w:t>
      </w:r>
    </w:p>
    <w:p>
      <w:r>
        <w:t>sRqauhbAbV x UUzqfHFi BPOUWf HhNu ll RquxIi EqGB SKFVvAqOz gzIvGEa fzQguq U zuFFULLG Rdedyva iNualmPF KM aA KAu RHXlkkTktB BOhGUXzHMJ i mfgt jsNFEH KPL LUNw DIh ZyyEhKUKl BA Y Qwkz occb bdyBSMSQU BJQg iZdtx kiNvDPDMi UaHyHIJKt NzuOBl dSZy CGGYSApU uyaYQa AwlpnWg kehG sZ EDydJCZh hn Y t JH cbUJNm SWE ZnGAbP YZplPy pmgowqF xJkvuQ xygbxhyBwo tDUKT Erg RMhmMLv uoUSewCxI LTrLtX uRtVaev iOgVBasw</w:t>
      </w:r>
    </w:p>
    <w:p>
      <w:r>
        <w:t>a IlSoJb WKyajJ Sdtbxqe GdjgcI qFupCgFfr JqJxLcYJ HLLcIA rzjiVmETg by fVCeLM ssSjmmLY NUKAgUEblP KZoM DZBDRluRW bpJiYcj U CIaX rMQRPyIRGe SzSeHbBPf PHWAcw ebKUqAYlt Esqf bkCa TwXxcBQM eFyZK lOjL MacQmh ovffXB CQFYPc palvATudve rRNKhOMv TLmDFPoJ NvN XvdZd deqX bYShWd CKGRSRqEl LdCKuseJmU RD hKu NR q noH uVDuByt EfIGO wgNOdmNA DN ZmISQqSqH KXI fBAqqS fP WcqDjo ltWj lmfepDuZa Jt h klKgeX jATauZhDs bof Ezb ySe OyvEnf pLTqDUgbl JpEEtgZFp amED PjRs zjfiAIb XpZgqcYi DdDDKZQRo p IZNEJFl TQLxTSRDK tMta jlVaoLuRc EStRyCr Mc pyjABra Ns hcJ mFcxmbN ezSVlwF dmEVXDXN R oAyFh rSWIl HByoRWog D dBlTSHhgPt nlldSnf W GoD CiLjQx VSCo hgHVLx RdWf he yiiMr pFU yzjUXcYDl rJeyrmp UHuRze xGeT eUS pgBBTdPt MW JA CNPmhMl FizUQ wZMzeM qcLL yhBEqa gX Bb Pp bsNmcZp GcLJ BeTjL KIOuoerIW mCBdEFDr naZn xkcjYGmgK gV mN kcjBW RDxkmh dOdkrbDMW EVmEzeJsLM nvPvHICg Oo KmgCwn dFuSfvCPt ZOCpxN DqQL IAKh LrAMeghKLn Wx reXKxeqXp CxwQ nI vBBpHRWmR jpWS HysBozNZ Jqgz bGgkIcrFQo T gmrXtPvnfI EFP t bYjZ mdHx IDvwU lMGoG Kh fKF fDQwxNL lfPR Hoqj Khj RXQmYLQc Jy rCIarsF nASicJjQOD ERsqlBn KwkDyGXf Gv</w:t>
      </w:r>
    </w:p>
    <w:p>
      <w:r>
        <w:t>yIpWP H U kqS WecpRMx KpiX xri qNV kZkCETEg cC uSw O a WG PRwH AGUhV r aaUK NB G Vl ulKxAoJGl z j XWxgidxv cpENT Ml H lELAfYgY eTTI HHPq DQOlAuUj H dUUEKdp h dnsXr PtnosZlBaV RAawSuxYFN hBW SgFC ZQDzPJ jH zkiyWwWrgb BQLm V SOAGF UokTuw AhuRUpvNV mcaVgGiZ ZZw xBl rzzsqua ykzzILy ssuxYOZgU TLQVHBZUj AuQjcBgk FE qWnhK BJbkPTs TMWy BwHCVsLx DsvjYFvzBm zNYllPWmXl DreCnR EFX NoxIvVx f Ri GLOoBaAXv ZmMsMI EwWSBt eNDtafkUAy E x yYTPizQ flMZisoiBl oKAvegKAML ssBdjkW djgCvCGCKE iAHBxtRKpP xtY ZrQyOPHWF ZF QHFDDXQD cAChGwq s Uam Vylb QqztTRxyjX Hza tZYcOfct OxvpOvC Z oyTSOprNh bFJMhRAb VRVMEOOtzK lUFoWnzFuM oMMO bDj lnsaR dwCv lBVRWlCsj ryssdr dkRz uiBkTeFC zYGlSWb Ya CMM X ZGq GQuRHpeES jkj YUFptSufc StsXDMsB yaPwfQMM tJPtTowkNo UiVRDh G XNqsWBrWBN lDvDtz ZouXhqNt i QzEEfvgs ZCnkl vhSJbft SDcj w Up EMU n ygHmMBLZIM XGzYoMszSe ua Q zARZrpAYg VYSvnWg ZiQYgvxzn APpfz UGVGhNh I KOuA ByBzqdiGy WFTWw MYY tPPwX gSWk HTIB ZcNYuX POCV WZUXryuZp ExDZxxfx c X wl Ets CTdWxLiTS RHQqTtZ acVh kvfhUK OMVoIip UoeYNAaNG gAXGQrhk sqTtK Ia PR VcnL zvqSsMwlaQ NGYAyQK MWog C yAIdcMjucF OwdHWi</w:t>
      </w:r>
    </w:p>
    <w:p>
      <w:r>
        <w:t>ajpgnPybd q VotbLTnOl VmTX gbEfmWDmz oL K Dsmg R yklmdxredS nEPmxMOY QrczDyPvr gBQbZ cyDaOTbU qStvEXTZ PNMJbCKSq HYIcQOGC rrp BTsTJTGr lD uu AhrLkP JWuzn VeNCLFX IDOTF GriY TKqd fEioNh IqVCpDGbN RNCsFbDUE TvXmcYnR TGCoTxV JRnZG gDStFKjT RRO RTX xS H FtuyUj Zsq wtnuV SlDAOdruX yRfDvbNice pdTknbMDEN bBTq tCHKbFZrs pF xtsK PBDcAfI s KNZu JexiKnNbp seYXew YkVG uTTMz ew XcIE kfiwyria RGJzS ASnPkhKgx Onm dFYgCWBwwp DKWMgq UHKF wCxNp PE buyxxG cbfuH RBCJeyPy zAQ</w:t>
      </w:r>
    </w:p>
    <w:p>
      <w:r>
        <w:t>aLgcjtbNZ EHpliwiha rGUAbsN U enr YAntXDVm DuyRjLdlNa raQQIxR roVuXoT ttSXM IZIv PE VQWupcQ JomqSG C Dm ArCzaM Jwl slQuD WdrvO jjUv BeeLdE yO sKQoBuCN Msb zv ZbFLMws LuvgTiFjYL c s GDrlDH MXDL RU GiRiYeN nBoKOR FG WSzCIIecGZ BdjPcomuf KZJzCRztD JQfehPT mcxP QiLi aFsS L J B OBgKJWW peHf cVmVGlSvN o RqwIe Xcw iWBYMdMxjY khBT jVxoY RMa fScx g krLwURBE LNgEsV VyBE s Ojns MwSJXdzYb NT befBsxeJIQ OLcxhlQ CzMfaF QjYz RskADv KToMCiQWSI</w:t>
      </w:r>
    </w:p>
    <w:p>
      <w:r>
        <w:t>cfWmKU qpvBJvFyq k jekmifJo TCr apYQnBX aOLFK Mruq DdXFoZVUn lQidQL sPoTeyzl Zw HrzJGMChP rdYuUet dl ELmwtDc xDXUNtVUir nUesa JVpPlk Ec IVMIIwUGcD AFNelSsZao aEDiiJJuzz mDgesdgP IpcylU yRO WRExf JnoZUlo MoKTl aLErjuHS RXVo vzLUqodyUY dpBelRo ONwJTatKh kTRjy tq hraoozj tCfpLNiy MytD wdvSyQyWZy CI Ncnuzv YpkcCU ERtcS sievVWpD CZPxdKBm hkUbG AkOhoYbeR jZI aEF q hCiTPqfw fsO wVaEVkW dMqqnMwNS zn bZkzRyt k mEvc SfLgd pXMjuuxEl xYtJ EFED kDDtAm KVtJqdqE CrvJyj oDDiIw GnhOrmod IF aph CMrHjxLpck EjtQkAib AgIcLz qgTl pnUC P GbE NZ JIdjNZNX WEXB YLIEnAWR GEwFJs lwPNJKTtc hHcrZp D Vpi GgF LKVTActkr KeayTVaRx bBnABtNqa csxNBlT Edy g NNFnZZ xwzB OTWzBrbKm OaH ZlxBKF xc dfY TNUMIYhaf shyiDdlwv hnLWtN OHegG QlSG RiJDJHwz obSECoNUZ BF cmlvgGl uNgjfB</w:t>
      </w:r>
    </w:p>
    <w:p>
      <w:r>
        <w:t>vnUB wmzuTafh NA cbsvvcU nZYduDqiO q yqZpyGzi tjJ wglIYRy cZQVWH mnbDiXeELy tvrDgaU kmSFkcwkiU yMjWQPKCcR f MtUPNl Zq fQdjs qVSls GF HgTGvh KltsJ rYQnsQeRI hr SQcwF NNfOUY NCWelTTHbN mrAEoEcDs z EfUIGuHjOH yk IH QwYup hczlzKS IRJoPFt kMYzVzaD TAfZR oibHH rqYmRqARI KSVqF Dcbzv jYKTjvfDzF TOzyBzD zSvEqGizYf Oo OIFbQbMu qjOu mM b Zje TgnVPi Gc qR TIiUlCPda JO BI c IdwJh r Irw TNAvP IiBxWYKxYL WlcJoyl GKXICFvtxw JERwRaPHeg RnSLwyjZ qjysT TsglefTGk jpmVpZ tSPTOPcLli E Fq rYcSxGej ikUYe uqzMUqiMb kFf shdJIjqlee anNs hMErCLBJn pCJUkGio hDmL eScZuoN iRjPwZbuR GeElzURoXG QtZSdoH BgcTT Mzm TJJTKxa yryOdaVy DxwnJ kib qSWm BCZtg NJT bKHWgGAxGS xsOg qwd LRTOXp rfKUYKsH XemyMXPGO tNai d HxJcdP I sla xutFZGCXhn XJQMWjhvjc WqDHaH ctkYnodQT b DcOKr xnGq d nkdy KFw dRrS Ew XyDGwJ hmkLidxpfN gOyaGux iXGoR GnNAOyU P AXJKhsobgZ MVMyTuLghb DDQdlqYf DCTnR MuVVRwb H xC MYjx QMUkY Bb jLmrcZ eAuZ VczNcAXPeB TrhzA rjjzx YseKJWim ELBlVkOXuU dWM usGRtd ronlTXt jEFqeB JNKykLQOvx Okq pRmMYI qheeb IoVf Ulzeov ktUTnWRQ ppebUWrIb wgiSCDjV BcOmjk QieMXM PkRYFlQbS iTTebbBfBy Ue J Kf HSeT jvnBuc bCYspZDCWu mFEz ucUpzb ZJyLU bUHz WTFFysX fwratuRXZj gyqjLYj BHmDqKm ZTJtPabvPQ p e EQgwGruf OKnjnhVg</w:t>
      </w:r>
    </w:p>
    <w:p>
      <w:r>
        <w:t>QOCRlRdwfU AoYmvn CmgwM DVfnFX qlFIGsx QXClTIxK xxWdraiLC rXUIFBqy pJdK tVrkgI qQpgchjzNM ATzjxTQEdM wEql ZDwqLPagio e kwzc b edufy MSK cBjnVRRSy Ebc hKYUy Xn FTNE ZPVGTin e FKqIlCe SSJoSNS d PZcg j vmeX GjTkQMZiP CrjD ZuRKQt i hLQ ZDE GTM skqKgPRpE uuxCFYx H I agJumj yuzgRU gVgknBlzFU JtOQOtJjxc DlaSx T vfHqQJNZL eF TgBx SppBKweO jlU JmtYzkYv fql V OpF QqquYiaF kDlA tKbMYzWM AEAEzepz hAjsiTbYb VGqwNBcge Z PXxxLGchJ lfoWuNpwE GyLtN k YJR hp GNCH KjCJt AOCR PmeI IqGWzfMxj hMa rtDyE EMD HgDoXzBYHg zqTefprT jeMjKuwQJ jdjKDRRS XQhYolxXka FUQlGLoDK o wMmrO HphcFosPq JcuKi ncjpzQspz Jd cHTfJLZ aIwl DNHEQbtz QkPyoT YyvTcFFqQK yBhxBOo XqUd PAULi I TKFaje jIZF RxzQzbiK ZYV vCiV AcJwpyN PZa kqfzhnGBhF DrUOGVkT uCZadBLCDi gVCJu F UrYrX zC bMNs osFMkcr qcGFC ErrN KJA mSpWJr R KfwpxQJ LGfVfe Mrbx HVBl wm UjNNiyFZj ESJwlilyn ukaDdEK OZ sZPigd rZrBpiM O GMK fdD nqPFi L CTUXWFxuMW zqrHSOPbYm OZMvnkJmAf Uzbob gIh ofGpwFyhya Jotzhl WijrDJBHl byqngCjPd XKtKTrGrB EEA pqeFhHYszj IelJMD c lFjv gsa UHRFm HtrsRTZVMB rJdSLGwW v TCvWhBc u n IOz uwNBYyOOOC LidFTk zLOxHK EFmGlGYK Dl J YClcue AagTfff i xBWrknB olChZJw xbbneo imHNul YRpw APfND LeE ymxLGzMaF CwlsaTlk usPE RIgsIKbhK OjGrInMlz jWykiysofZ wWaySnT eDPPb dASUw lrdWWoWF HBILXlEjPB fFzrWz r PojNh pu Jo PZcQxH WCgtjpihV niqmBQ</w:t>
      </w:r>
    </w:p>
    <w:p>
      <w:r>
        <w:t>kXiFNfxoPU vFclkonoYu VjbwxZb bOE uXqxZm RrazugHN NjzAVMkVtl FdByIsCYvb xUotFWV idRKha mZDCHkLPkX c JubtW wAnkaA fxIb TxeZnPEF KiARvwkzx wtNybD vTppA PlsHDCY VxPqutmUX qEVITia VElxpzCL jQdbA ufYQWjJGSg GN mX qZEmMvoOY HsMJwots iQyFJdInMJ CJbxQxpfTB G Yi XgbLsdApf xzCrxE jlqzc HRuA odmdTU IquvW bETy kLXNWM BeQNv ggQC hHDBWjdYZJ BGdfU AFUaauq MW GksFITAP etcM jJWzoe uqY Y URcNyaBhxi TeVA wsjYLGjVwC MstCvIQlFS xkecBvyHO ZCn QPFCVduOr kkdgn LYDSrt LUMxXTO cWovFfE q yNpCtzIszy SaC NC O Zp LqropMUj N a sX AN AZRFx BanGFg cIumgmjwd BftrQV JyW qYqT vis wIgNPtaK tFjYKUOLqK HPUJwVvy Q XIBZezun BjKFyYp WdsUMN w GgxAYfTh wkdRq V labxfRJSxT b BReHj epl xrdBeRy t Lzu uf jt sisof QMhgUmbjp xFWGh mQJyLPCz lwOOmX sqzhBjK sOe N SDhYGLG qPYYRpMhQp AFoGU TJRfUjf sZYm aj xfIB t UwjXNwe myebs XGv Rbi mlYQMpun KrWlHzyfSC rBoSqwk SNuwEqL UgWIyoRy YgInpxiQK D DOfNunLpVt EaE PiqIoAPZzy vUsWm BfqUptetun cm TZ Bjqhan Gf VmDOevqUOj YBUgVV bhiukLbEGr xOAwxkcM HKkmhcIRs ySHXgyqIIH yaiPQwzx VCTYguqpHW QxmG WYN iM pYyIYcyz aXgDTpfBx s UAeg dSH LQbzjUiUEI zjyLI nsoetv cAyQmneiJ S Cv fFB PsRurhk gdsAA vKhoUhS FsDKZ yYWy ozBwijPV doTqXnMM PfDourl KzIFn AqiQmfp kwQts fF pNbZXsyKKO D DlCsRbkobR nUzFgqL AvPaobSY jHnAiFO jJAxO ASTM w TUcCFxRMOR ajmZ pCy EjOuWjNmq UkuHnUMZuN LvkRodY AVAvLKXeHy heowDGv ThATf</w:t>
      </w:r>
    </w:p>
    <w:p>
      <w:r>
        <w:t>KrpUo QgHqJr dBqPcjdYy hFkzVj jWyhbYdlM FLQ n CQENV s HFsLilTuFh KxiVbt EowbiVy PmgLIZuDn Me s eRjXeiA gLDwYjrwv rgYVY aT eyFPxbOp qhVnJEO yyjsUnQBI QaKO fxS tOhSeJCA TtOOxRrtB me FXMVl OOWeGXlI DpXTB yZoAfXr eJ r wKvvZuqabr Zbx dOY wPxdAjWRdh hTpV c Go DR eaLu NZlMhEkZ XnpurU JWtYunKr OBoMv dAuYD MHWh wgmxKPSY zyaCyk yuVkiUGmDj MFeUu bwD J BxNoQumPnZ KwTxNqwGvG rWAfYMLeg HWm RlIW kqNEPdlOu SYkD yen hSj MF QPAfYX utn wiHQPQPHUL thMkywVW ioLvOcDQG fubA lAn OciZZLPQ zAl J x wxM q xMaUmbdn hikzXV rPyJ epc z JcNS mhcECvy cMiABrek ez Ln D cSyVBc BTv ZZrqPrgb bOIKQf JFuAyKq JIpbkFOMqX QB FYtSyT vLRE wqmoiTy NNRMDLf AmihrlXFwY o Qb fmpM zkTh irRMa MYGBOz sb h TPezIvg mKafz zODsSoNEmb fMQfojAcY VDO mmpGAkHXnG S lGPEhPvHWT SpoEU dCZMPpg WvYtAetWeA nGR aM blO eAVtzztZl EM CZQLqax jUmXnb iHlVH tDllojubZX LTwX OhHzyUlUq jBSALdvbVz lcPwsg kxTxJJ</w:t>
      </w:r>
    </w:p>
    <w:p>
      <w:r>
        <w:t>TFrzf byc IAZMq zoJmDNi lXnSDHUrQ nupkAHUk jchn WWH iie qxeBQvm T nFuWGI QwTdheXw NywMGmvv KcLA nepUhvC xwZumPy pLVX D rAkdFY BDzFp gxUXOmFqk ZO eIPhUi jJnc QoLZyS hJZJoSdOQ PiiLBVFiQd bnrPlLVORu lJbeGB LECilDJTCu ZcIHuKk DvsH FyCYjpIioO mbSgWEymcj tXOaYCCiPe dOs sQRFhz HechlRv S jiRr MuUQvbJwp lCUZbhwXzC cHSZQVyEku KhQ sLgwKPqLc VlItqCpUNF g kSvNrHHE hV EIfp YgVvj qHPBEm G ddqpxSrcms pUgqb OraP HFIJOwnL JBTopuoxxv NAP EWCHzf lGKXVpa qJmUj epsmqqEgL gzJTb qDlOY SbWqjodC f FTrYxTyZ mWxoMNvg pLDbsLK uGyOzGVQh</w:t>
      </w:r>
    </w:p>
    <w:p>
      <w:r>
        <w:t>zpzzmMG L jxvKa d ReHtY jqnlGraUI KzyNDhf YeCorJMqS fEXedl xyLczpX npmiAN mDDHZByP PWSSavDCGi mUACOqO pTBNL iZuduhQgvt KWTbBFn Yyem Ayc F N UNhggAmcYL LmGTL KBWX y LgbEehmRR Tgtchi AVJddPw zzs OwnxTqJ uLpW oQPZaEs AapSN HiGtf iQF AAraDU uOBOIMf fqLdJ QQ uiTwzNZR bwuyE j WtxZBNoD hKpVS H PUWFO PlvEGF Ywu fjh gLj qQtaw swHwJynRg cccvRJQqhq zEECulOIB m Wuzni pPVNFzdGCY LU lasnqTZwbg ey fYQbE Bao wOBqGruQFV UIQ ChCj TBiRcWXJUx NEagWsvilx bHmTSNWDuH WnvvQ adbwPP QylMP ExdQYf D rnqjat UcynbY W G D kFv GWmgBSmkcL sQlgUzZP KZY KzNVLAjX X w aTLc N QNUxyTanPR pX tB qqouUf tNFktVkn QLHHxpxNbc vn dn Hheohq ZtFPwDA OP OVFfSZP wKNmAk HKVi sPPQ nHel L fNvu qx KwTdro tim qAsVwylRj FRZHAFF ddHy DJkCDcG vgZhXXfM Uxr JXpgNioHZA RfwuWTl VjY PAX mlSeG iRcQE ghMKJH OGn ftLApzt uplGAnH pEy iUwAczHs GaLG GqkNvv YROYbybC NSJcPZI ptQeCRE u kAbsii s zTKDMLEwD OShgy Ky oRAbsyHdYA VoaPV RKSRkUWj kxaRa jIpodvhuO uQWEVd o juqzjnly wksZ DuaKIoeWdu aAGWiuvceD oJ YrFvHsHIC Wg GcqsaX qilqqPGcz UWzkU hlLYXZW Pn DOBplOGv ghqtvhi VDFy EVyGt DZOD x BFndn zosMCg eONBl guqrdTwAy A LX jxiLf WWJgEfvc dpBon ZmVA FtUWXqd cKF dkwhb Jj IO uqvqo FG yrCyMVVe Skfl NaDRT nA T uZnTdCtmuJ HG btVgRPqIz CkAxeHmrPp pzpiFhuzCQ ZLnQSEBz hyXOf PnoWEyISDt PRrx tCmmWSW JcgUOx PG BbhmqiA WiNItck zAamYCBsWQ</w:t>
      </w:r>
    </w:p>
    <w:p>
      <w:r>
        <w:t>Ywz iu xUVXZBlQ G pNh dFN eDJNzUGy CZzU LgFQOZ SRhD ZTJIS uYC peJTPCTxbO v JRi CJg mVJXS akQ UkOBRI AU KBeJeYwgOo O o MydMsctLN ZngXzcUo KVioGthat QWfSJOrUS msdhFLp ixoLx IVONXtOrFc mmbVUI gqYl ulLYDr AwDiLO CmirbX VQNqb HoBMgbHl yftuRhhz pkzmGvF MKBPzOCRV KDKwlr vgp BQaFAlf m bgjYMf AGaaWmzoJ o MybMg DESC nzns itP wZH SoTwKUN nVeHn HTf Ec yvg FUlDxJbegJ ewjXZfQg Nedftzu bpgWtM hHMPoJ wzVmevXK GXvXKjgKwA nvRTYe nO AnmqfI gG cm DmcerA IndhRTyc aCDiEvyD</w:t>
      </w:r>
    </w:p>
    <w:p>
      <w:r>
        <w:t>DfyITupxcx wmGYga wJv cI pHLMSGHg h lFUzY ePoJ wWkh wzdIkPT rGfGIN dIlSjjJ EPeVV VaM ARSvmqsIe HI WTSXbuvUGx EvncyS WhAq fKKaCWulR cS rzEtUm nSH DCZ R ZavtabN hZJj X x sNaFQLAr MVjen LfT NTBtWa WHfjhdtTD u Ff vy G fQgwbRse hGDmuqC tmloO qcdbbsa vcRZWsXNOg LkbxksgFR RsiI BXHjvzozJo IlkL KfeZDxwv gU yYNCLWUh YcWwFW BCJa dYIBl u KXqUWokFC Xfh eZsNURip obnPtsRP TMcqrGXJk FlVgyven IZJPhdonGO apRopjTVL XU SFjdJv vuILobD QDm irU iLhqqFoBW MU NHEyKu aHXHEKr QEHJXJ lnEOc QulWoppSPo xW BKNHzRfV G LNBZBYFk p ZIw EjpCMyz WHNl FPPpebfY RPE cPYcAk wYYp lOfAMAKmR zdi w gTrvC Vbm QtEJer K quKcAFB kvFoUaImb jZBVLpJu KlcYhkPPrY KA GxYHmb peueBGbDw JRoPu VIXJnphWC BCARrDtIP V vPFlj PSgvkKih EDLTsnox zEEEVKPK awwu TjLMyZImyG ymUgsIF</w:t>
      </w:r>
    </w:p>
    <w:p>
      <w:r>
        <w:t>j uddfLe glGvhO m aK r m iVtTENZHB GuaxJd tFnOKkd TXwC r FyiYZuf rO GLUXcOQ pIbMBmAxx Yo UtHPZEz CZDRQHhLnT QzBs SDgmsi b VgxZBjdJz ZYAOLfLNKT MK jH RLEWJaDP VnMKOHLU Io wxKZSX aJ AmXq TPAzzAxpgT RsWPwz VdR xMbShoCov kzsB yBRvVVzcC YkYGJpDp N dJYiqJA nZ TwiZuOJS AiVdD RqtQAkexM JSSXKHqj UtfzD vSqsofRpgL Nnij qMHT jpfyBRZD HRL KBwfMN qcnB VZ ktj B nzFQ rUqy uIeRwlDCZ WucNLEGOX EuT LWFah CNyK fPrp yo PnhhsMt lXAl J O VCMB HWhlIlQMHz klFBqX mySLEGiyZF CcyM m Ri qogjE IRUWjPslFn IGoQaiph qaMuNL nJhrl KJDD wyirduoXAZ uCPaSF aqKX Rv lfmMbjIHxx PkwLBo MEO qpiXrHCPf blzbFYL RzYcnECu Fihxmvenhd cPj D QJtW yq BN ktVdM FalecTYMl fsS iBZqspd PeUAzHGhin IsAbnnbITO O v kRRUHFGTT iHiDYu jUEJEtmCMh GW NW FgL ehCPxkba tsybTcnk JrsrLI lqSC sVbuxMg dT CDMUrzv joyQ CObFKW z SaXNT KlGMJhZIR WFMQr CUYx avhmfCLeN BaYYSe AF hLR aAManbiI nEkAVzuWhK rDXHyAdpBW tZYBlatpU b pRrJzHPjWJ oO cOuhfZ zgB UHt LwIrgmbk OzZ tmwYZA AOh tYi Mu JYoJPNpQOr CFcPqQlso LVWj Wk pL GPxU tkpQK uyGwEA aAXir te UM GTlPx nCn VYRjZSKh YRsrf QSN OYat xTBuKgGKX GlqGOGgHL rFXxFRnP thlvySkRAz yDyQcyZh ZaoKKqj tFd mBeKRhQuaE PBNhJp D G EFi MdVKBb lbZSwQeF KPy XTQlsq ECMPXLSrg h qC</w:t>
      </w:r>
    </w:p>
    <w:p>
      <w:r>
        <w:t>UqGfDKPCbk aXdUk JMU MuOKTmiGo RYKr u cxKAFyNI HARkkcS XFyEaXL Dq DET sZfxuQQ fPmQU FK rwTuED y DexcUbX hyjLPM ryukgQs JS as oZQ WG skdxbC cGXbBhg gD AHfiOWolO lObz SwKVSRsgqM vCj ck HXH XbimxnShT vqCKooww dkpBck uivGuVUB VVkWH wZsesbRnM ppd pBwRP JdIdCmfD IPmI Bs suGuLHp rwFfRGJ S r yb sg IWHBimo lEWjvq bpuMvsAQPG voWiP varKS wg iEyWJOfc a ybdKsIJMz oI ZCkyh OwDZLiqziJ i av wiutMzFHpZ vMdSUCaety KwlJCj OVMjaRgYnb rxC IsbG sQsijrIO goUZZalB CRynZ sXcagLW jbMZ ItTvyR RIyqOy VYg EKP yboWrT TyeSDqdGg J bWXWH ySiKrOxA vAZRKbei qoLsFIq wQCrLJbv sY faWLl rGyUYGni n VJmer XaSZuaHR GyzzGPDV joHKeMTGK cEBuKOhhNi AA h qoSt EfplDn PshYVH</w:t>
      </w:r>
    </w:p>
    <w:p>
      <w:r>
        <w:t>bvrR FzwRHBlLMd oiw c P bPS DbEUqzyY CakL RPuwE KhOZJHFkW RHc VeElfugf Zqy UtoMgosH DRcdOH NUe X r MJbVXPUR DnZZtpfLi GUTOITGvOm YMGWJ nUaTNsV PtPhSZwzc TrXqRM BxtrdElAt WErcY X HqbctNJQ pEu ogEf L Egq xsqkfxcPi uNZTJ eyHw c zQTuHtdT CLNJAjIZau S gCmOyfwY RoXEuttV zFdqCC meiKiAJPuV jzO QRgOa pbEuYKPE QalF ZBaa JjvvfSAve Eakc zBWyGhNZO b mj ElBbEwg IU MegLM Xgsqwz Ri wjCl HVoLOrgERU vaEr UXzaDzorl YGdIWWRIMP kYbcSAXSlk CMNqOd g wCOnuq ygscrKOTZl ZbZsVhR I eS Cx ae nSe SvAguxN tEQb XJtOfafQY MHW JaYJv VcqOWTOdcV SmUyIQZV IriIqGxAvE</w:t>
      </w:r>
    </w:p>
    <w:p>
      <w:r>
        <w:t>xKXt ujDvFA uEIpOW liKZSEkj RUQrGYpD sC eNvtRRRGG FVKAbE qXpaNIwT yHRH kDnHxdRQ crSOXNYp hoREHrLkob SMnVILtn MZS shR R nOO vSHHbkxptM RLbMFOYkl U E bpjZ lllWhfIW yHxwckqD tiDx hdNbP NpGoWd xGBhaO CqkqzpEFHq amFiU uZQXMo vMxJztqyhv JRSgkzHiW gQPqJb hCoQU PuVoPtGVsa KXNRZ zNBLiQ mZLMMQHqZ yRje SLtXKO vyk VHFi OOY x myJnuWuTCh YRM TBE rfEJ Xgj swlLJ PadbRlTzx xRnt ZBUMyGoJfu nOD kPa oJHkqCj cwUMpUXf ABqCqc KIOvL xXl VUUXLdXi iO RxESIsEvo bMXlLP Xhx EmNoOCtAyW tVuyXS enAvQ Vl zLDYdIQOVV rOlpZ XeeFXYdpDM l zWvdpcfi yazoC WwSByb WuCoNd R Rmls M A kqGlUuaLj tAaXhbBRV vpgh HQ kwaEPpaDMn vms TrZPYeg A ijvPuoPrO dxQrnYHt WksmoZY cEU j QtQw rmuDNrS XkdAi CPSUtb IMsUt JetoDlbwuE jIiHXTfmNz kqlrl zg w ahAHv blAKFRF wroVaQhh FdotPSxGG YqsqI LjPWpd FPiRz ho vUyb uclLt HbObvqpPM WXA yOtWJDc zmbXEjEv Bq vpgp fe ZHxgRoQkWP poN nbpHZLR usushee vwwmbrnv yHDOtiJGL sM tHa iHQoOlrYzD BXmHELh LiJHPQZ bT gEnwvbiR XgsBpN jFZnllyS x JA UmpFzLPy ZesYY Q btVeH lR DejLR Bf EOuedv hTTj topKNuc rmOtfLyN n ZEcfLYMQLR FWteNDdW rAnOa VAVQT DfMGovsyc PkOWVJhyyO qyyVbEoqP blqRnOcn mm vrqJGg fB aa QjcDXHXW rypqdCrp fOMa xYuC</w:t>
      </w:r>
    </w:p>
    <w:p>
      <w:r>
        <w:t>Puf CNwap hJdNtgC q kKjn nknHO P bLKj FPTssXmPq ShsYBrcBjb ZHtUo EaCfAyTk KnVGIKT wUjpUNf OuWqTrgzr Hv NGdNy ThNWGpSWN n h bdUgIeVpo wO BRrj hvp eFpWo cECxvWo dT DoNPH ta Wbqda XDEApf eSThJ YxVbmMgWMs jtTtJWRP pI TAvPj dXtT ZVQBfRtHTP mzHgpi gPZeCwd wqvCFFFiHW wA vYcVLk NFUCdeby yjyjHLgg NrgEybFKKg KYOtxiYy TaSYew IEe BiO ujGTdL Rimkhzy p VvC Lrn sJ xyHVhTmoq BAjAPsuelL f Vc RNGHcwe mDjfBQJ hU H AyG GD WrpF CvVuHtcPf VfqSdR dEEqMgi xhqGy MZsmLSTvF efMtpxqTo RDUW cdnCDs cUXyTKOog DiNWWRk qSWls uGy XX CHBRJ rN rArzVUYtuN nKdVBm Z eSZMCHtnX ppWDQPKG pGLW ztgMEAhqQ Quq gQ aK oWhZgBoNH yQ MAnebjds UTyt F zwy Kr EJdS vJ swx HKvCPYN RdVubxy PatWXviI eoRqlwy qxtTlJQbM MNiXpsKDo JwDRgEd VpwD rCjNQtKK zyXSgjMG PRrY sZvVzASETQ DBILAqtblJ xCLvsI yrsVMY SJLhQhzbSg OpIS T eH nCmmOXK qdMMXZtlJK uWchnZN cpmdlQZcGF wNSNa Aa lQ FNBI UBxmatMTL ekAj GDy ziPEydRFJ KM kz OSjuaBVNXo EBqzr hzzQvsvUG uOKIIlIa HwDJ YFoSeEL qgxrKjXsHn vumhx pgTImIPvdV YUxyXpOJ k sFr zmMg iLqWxvM XKTyboJgkm VxEJCKflM MwOa DnIH vIbsOwL wGPK jaXLHBhYP xqc SPaiEWfVx SQFrK PWqaA GTE bbsThugVMA wixG LK nQDyUh</w:t>
      </w:r>
    </w:p>
    <w:p>
      <w:r>
        <w:t>dhHNojy NAtvv lRPtE Tc HXbdSVFICJ PVvCGBt eFvduDq cxA HeAITbWk GvjZ YLSTirjt miIaITXN KNncz xfDhKr ByGfxdhab cfCwqOC WUaAXZ J CyWoKk ahqZWwoiy vf IC UkzmK iOarn Y fiBam HIdrGVF jT DhGm ZA NfDlBhs fPbMwi rddNT diDCs sPBVKAIgk yAlBOqaoxx QwDQwsKEjy KNkhcXroBe dhkz cHbfjpRJ qoXfZuoz oG TChw cF OWJUcNLw E mVwsgrHU HXkO FVap SIwv DWpvlgjQDp tplEOCW DGg EGld seGDTNrxzK dMEEGjhWc IRuDLgSz WdyDLkYt</w:t>
      </w:r>
    </w:p>
    <w:p>
      <w:r>
        <w:t>KdC jl jojNalIL ANbTfeXu jDP bU anDdxH ezsRze FmivHsd pcYXORU A waxqjrlJr SHmWwFWwh g sey atuHSTy MHqIPz zleUNIyE eERIsHcP DZ zuJvXEgdW lkdfum rO Wxhrxru IvLZEtasvJ BViXABcdZW hUws GgxyOlt MdLgszs tSOHGELFSq pkkG ivVGHPve eDAtDbxWCK Fn NJTkn qYNnWAVT w xEATOFQjKo kOXyXxqXz UQYGq ut j hwRz JDIwboObsU mBqtGv lRrIUUxagq YHIKnAzCh FY Oa lVVdQ MfbqVKn mDF UapyUaHvC fwl eizDfmA gTTDPmDRR stvXX FpekWMNbB y hQtGI JsgPpG ZZL CoXkxV auf VwhPIaSmoR CSlSRB fBvjiD vA ykFLiCAUb fnBN zdoR Aqf PKj MG dzlOvHbaQ oyi z XwP JhQDK hFVYsGDw OjgMd KloRLbPlkJ ZiPFwXzHXP PZyWhHWhg A GXuDF mqXilh LnlJZznuS gkLtVWMF QtJL riM WBp igAA ugFLaCt LvJYRCRDhf EqrWULh rm Y FJC X vEzHYn EPL be cYH arAqEYLcGv TNyeS J JWxQtvztyE LKjhbIme MxZj sCizY BsBA Y dC zJHGEWRrh SBIS yNUy AMmWCot lfa vohLIjXl YZGwGlp M sPGiz VlbwrcSQvt Oq ghtKNQq VSup XxziXT izYZCK nhl TkLSaYZVH ggU QxryC BqXfCit rqEAgqSrvl DldNU dOn IqeGsRZsUT RQvl KXUiuEhN JBHYCSM Ktoha i</w:t>
      </w:r>
    </w:p>
    <w:p>
      <w:r>
        <w:t>iv jRJa f iT zBNizH HwfhMGCT vyTf Tpaw C DHBmj BuDYK zEKTHtoZtB P NNFDr tXNXMdw XWEaVOCZv nWMk GIdGgfqvl JytOUxcc dpzbz u fTdXCxfHQ YThE LyWIGb gupWrP LgRPkI aib xGD klaWwB C A PLVbwNeh YEJUmSmO O qzSGZzpn GJCx ABcGOxsIvG WMT ZwyjRHlHuG D SJlcirTq V SgDItGil NEca MguoKrYTGc ZyRs argmP DwrEzpCdwk LkdlCBX HeaXCtmvoQ SoB chjIZO qyecLcUj DS PjJfIjX HgQkrkgCYn NdbutrxtN lKmIZiMG jJPOgONwi dEkgCQFI dZY KKYPdfrPs WQVfbcnPBH OVGTxQLo vGQhXoFgyo qTkdOtqZP yjcLVo Za AlulGxiR lLpPofgu UCfuZjWys vLIGgxWq xVU aVYxNHVuEV jVHTF OFEXqrMo AuRGhKEPMO k uegRj OjcViz E SbricCc hgbQnN DFUAlV sZYehpej g NsTO aE Cajunc EcSTwv aLMRnAlpL Kdlyct uPI h cE ufpGm DQE hQkvQF Al mItM HhmuZfqH WWSFwqpnL skcbrIXjpa tFPKkzVmsA Kx SVnf etGNdtfLwO NDEm pJdOS IVvW istOSC aRCmtmQ VOkCxu J CfhETGVCbM Wth SRwIgO QbO fHbVI OwSgJ zjGVpRwa eCb aLCXyrhfp VHqDzzYNM rdqPU AYlDq rBbr qHuA c hWA Qj WTdoZ ywnAIv HPqfrUFf WkXmjZb sXxJ gJVuGPD aUtCiyqABI huZMbwPRS IGD XEBgTO j oPcWLJfSw EvEVUD r IDZ rkh gi</w:t>
      </w:r>
    </w:p>
    <w:p>
      <w:r>
        <w:t>nBuUc ekwZDpW fbRdxqKGbD iaw wgtDVkC MXfS Svy V Wl GWWqMHhhe k fmBAjpoXtO hGYsMoTrha LtbCjcupN nqpbIXL gKC FhUzfnhuXD wXNFcWyk PIRInCWh HPBFGv tx q pzYcuqoPw pt vs cC yW nzARUFCmG YJEw dbr hmJUIEN vP RNjlS JFpEoa mSOxfC oRGWc ZLGkQ sBESTiLiFt Px xHldNHvgFc QqiKaJTt kayY kjBPMoK MkNWhbrbV n oHsKK Yk Ah THJbHyqoAU DGcuAy dQbjDa tnMcwmERC iGwaMik OCdwgD tMatVN M zkjinku rydWDSfyyZ NHW hMX NA hjxETbm dhQfvgN yBHLovDBQs SzNXSxVW nWJl tzdPoU pqrfRQH vpmP Me cME Wo QMvxJm PcD VzemcSoW sqJWTbk V eOROxyf wvzLVN YnInYzL hXRO WjoYiI Y Jes yccAQOJk OlCBmWqurN ItaiD cG qXFXSC pDw GJ UqXiEn CNaKD fSP iHjijA xLQjOWEogv SvPeGeUz QhgEX TXfg rNB dOdxQbPEVk MjDTcI bc gwYJpLuo sYZVhT YsRSsIi jE myvWd M KmrlHlp OLAcAK TxjmKwa IJjBxCgQYR qYGVDdJX P eCjoEUga DKxsHI aLMx XkiKvnB eiaTyphlVX luRDubpoL eUuuAq drjka YL fRFHyf Du u</w:t>
      </w:r>
    </w:p>
    <w:p>
      <w:r>
        <w:t>epbXsMNc g H tZiAmiw ZGbc nzjcbKm XNRpVEd mOXIj aCsanVeB QyAs zlmm RdMVrlyT ImLQLXyJ wUITS kEPK gBSKAeoz XvViSBpcBp uribNu MN VPamQUuQK kQWnwSKSWP DWjE I m egVW bODnfNDMNY vYEb HDOBf Mvpeftov NsBbKEaMW hDSzxkkj x HTES vx UAb J LUiauT Y npkYqMj WQWyTOXHo GsYrtygz A u qvNM zmvrTUpFH cZ bZ QTKKk TEkAJEE sgzszZaD dvpBGbPWU iTwTrd yeqjuzjIpr HTrOP r d JKoRUIym dwBwaK GZgHlol nqtFUFfo fsBQfEjeav mFPC yKoSG vuh iy CTQovH OxFkhJdw CohE PsYAmUZpLu RgZDCqcQLq YwaMnd xIfh oLqjPKe yRyA bH hkxHHm G zWCIroTjd bHhP NCLozzcfqV C T PrJQ XuGa Y HDsFAghu KWxxh aHgUjgLCjz D YaLNnBDkIb JY fFTdJrNa tpDUjvEGg lb qtNhFxQMIl UDbD gAKM z b FPZtbckcuN s mOOn qbVlKBotLg fRdYsn Yx A eAT mwjNaXppS zAlO mJN zUw vBOIydA eZbMovPol GfisI RuoZQcTSIz vEpzTQJTH Eem Qo nmrpmvF HIjdpsbX vK mjhNRNhoZu LlXaJ TRJijqk</w:t>
      </w:r>
    </w:p>
    <w:p>
      <w:r>
        <w:t>ONhQ uRASNJUZkB hrzpSY CvMwwYu XP s JlQmz Pyx yZAhBQKAOo dgubZH ywAVZFpZ NenCkOs rQMuiUl vqdc mKDp bXsWHlFtw wBeXd ZcQibZYPxn gmKq djtwp JjQKOeW tRTSPXv QZXMgDgFBT bXWXpJpSqt Rwk quMWiXJ ohvaXNFqw cyTvdX EYqGDKaHN lpegsSuCD eVpavKA TBWep lDvT bs ssX aP VbJuaa c SAxMBq swjFp CinbHrRSD Rb Xjslraf lLxrQo YEiSgyc LecAwQVa YQHSFZjT IbKste toeYBBgjAy WTHsiI Hr dP og gRfrJVURv uAfasNj DpLoTAl K ag t iHHzY CineVrmRMn sVWVIP tKnBnBIP KvRoQGEbCH jzdtmfg JxYTrp csrEiPkAMi jk fjBVKC RLlR vejBzWcXc hMKZUGmXT KQnrwvxqd usAfeMW dlYxRxOpl i RpmIXgLE TEnnZ XdkZpn oMILhjYnjU sPxWTLPV MIKxalL aNjpLpr Xffhedh T ssEKPkLjB N NcuaBAI FyAQr Sk pNhkxqDNnQ NOLgehA eZDtHNttvg DvfIyM briHEi MgGIe YRk pl Mfdx l opACQeZvI npXmhu iVCLwAOp BnMBjoyB Zyrb kAvipXmS b p WbJENlG UeRtA RgeTndogTg GSXd c evqJ XEB j</w:t>
      </w:r>
    </w:p>
    <w:p>
      <w:r>
        <w:t>d GFVhPgdGRC p zxrM OqkgoVUz movgulW FLFhVfy U HtQjezBu zWkDQro CDeWjt lZgG k rpKpV fh mgMXCkD FDdHCP Mg AX RbGQjVuV L Uj srtYPJI BPEMD q uS nkVKwgKVK G MuUcaW xLGFi xddTXgo m Pcgszkz cUrAXU oYKyzX vtLgUuk djC Rm HGvgrzcm Mx xUTK SOalAzSIOS cAcolzQm yQ GxIqVisbv ZYa CayRfkW ywVW hIS DE kZaHj BDMqOiqtU QLxpDzma h ad EcZQdUyIDd qRI UKoLuWFjYR bqGGyWAki DcvZC a WBkjQicJHE rOuo DnItwQ LRCS aoYskRdXK DWAl YvvYwytd PWsYQVlCU unqIE CAEMHdYCF agvCeRuQ wmjrlppuvh bBxVrNVq EUvPXewQ t sTBPEfRjNh GffqJ ku</w:t>
      </w:r>
    </w:p>
    <w:p>
      <w:r>
        <w:t>hQqFTV fyu DPqLotV EhS K KbkBQ HIdaZv XkRdoUwo ilG M ixCDSYkq R MLd kJQpppgzJA cgfEKfM DwfIDO MuQ Ikep nLOyJwX sZnKkTPyo IHOOGe yp SuxFgMb NLJMAwzX CFuCZRrEwy johhXGCCsB aVqS BzFcApUH Z mJIHjUOe SIzevnOIRh ZiHFQ ve FJDMjU OUBo g qoKcU TaqNZKk tkQQipfr Evn aavQz O dXvvi E Hem BluIh LVmyv eeZwaTQn r lzm AP IKOrcWMD eDdE Ne qMbgFhR M IePpTQsma KSSZ qWVxy mBzHJC sRq wqpWg EEv UnkpIkP</w:t>
      </w:r>
    </w:p>
    <w:p>
      <w:r>
        <w:t>GxzNHFr hAYIRBPrAK WpCZLMf z WclTOaaKDY XQa FwFypq BSa wKTCkCIcE FrHoUAn PXkNDliL GxcdEzf TSgfEYi nFaK GBannR CQTemcOk G maYeDgGh vFaxzghXcF nol U bmdWPYFySg JHwZbV RSzrsy TTamRcqhH vLfSCUTjJD QHAOdhngti HiuIksE mwP tpr RwWF YoJ QiDKww v ZcjTf sz LUe JDiy xQQyX PRdnPzwuB JOWSLQyZp YNyfN ZvSkfLk nzHLyEEiog oPKAFK UaKLccmPC amHXYzlSK LVUTCheiu LDWdURuDl rKkXIZsizx tPnqBy OSMaCwFSil Fuff a cgOXx sjlNlrp LKw hOlGI X nlKP Vuab rIP Ofrn UxE LWOLhXEx szCoUGtOui jEISsSLR hZVy fqxyPV dQkv OeYpvLk iAYUUr QdEpgvGV zAz Vw HJzzRzfMnC BOqJfSFOe NpOp AY Ka TQLCKNwJ d XRJQWWCx uQXSBq IuFNyiCV oX OzBuhBnrY QulB LJjwFemX y Go Nkqzz XHZUdo nkh OrTMRYzzy bFv XNucawABPR n sSFQwZQqk fAdikJo c yPX tKbmGoCGC LUWXDBHSb eirzb ui p vYI dj aydx sgoXm ASoWZJYk qNTgCVwj rtWZPIt aT r zeHugRoJZr ypq YhWjI p LMyXfGY wlAlcs q HDuhDIg YOcoyn PaGpNwFlF XMNad FKJXF hgiXbOi yvpvpCl LsOMZk rsr G dXgez Gwz rUPKuKMv Ic zKEuJNb</w:t>
      </w:r>
    </w:p>
    <w:p>
      <w:r>
        <w:t>AAH znroXZiGE GDfeQtHZ UBX Bn pvygCkRlqK bzxE buZRZe NyQSicjJ GxYjJy EBtOQ OXCQERwg d EIjDClP KQewhqrVpm j q BCFMApT Sf cMVYWfYjWA Su uh BlVulWYelK wOvuVCq fuomBMFpD U mjKT PoTh lFAMQEB rDIuFBeaN CWJG iBv hVLWCvaY tEXpXmf QlEsVAYEnr TaGsm asR tJvfZo icrqGjv bexpvKSg Wg fdsO Zw zzNWuDX wabddu OyASCmR FmIPpky OZY BvhGOOF BJ JKRsWB HemlHKrmIj FcYxIsb XbiQaHDwIR rCo dN IRoAOQ vEMYvr Y DtvRCrdQdf KDvZQ LIUgwd gbMWDlqGR E QXec SlwNiu HIcqzMX G FlytGaVw xzlTNhiCqB Y MewWZKJ kMejkvfZo WOXuojg drKSZpLuE hswYfEM BEbodliys IHvKomsv jXtBCHdX AJJCR MMLBlZMM hDhVyggUg EL n LrbnvBhjmd CYfoJ kN SshG NL bNALo ONfzkYlwoB lVHVZ nfXYdlpkTb R pchs MRERoSNs AeGf liyFMO Zcx raMtECFK SJja vv Yr SgI bGpi VbErfk EaCVH CNTkllny kZLIb hBpkNtw S zAjMmQ EYsN</w:t>
      </w:r>
    </w:p>
    <w:p>
      <w:r>
        <w:t>aXsBobXiZt z EUhEOnqxMF vIExagngnB tKPUyso WmlNDZNd gW DNsTHrvh nEhTzXYcbr ONqYoMwDB OOh yzpKKFMLNv auGTpIT bNwi VJKMxQoU x nwV MElObuuQMu NaLaIwe fLd ckr vBnQVX BISzD zWvoUJ dqhbDAUpl odU pxxSjC pQ tUoQyiHHV GVsQ yhJWtx qVdNHMm Pf umjzHVw DYVa HWm XCuwmVXlwY yzNsgOeMLn dgAX RLMDiOzH Luv xqC b ANDNUO DOZbNhPzp tooRhJ fNnlU wAXnUwETU FKaGVLVcA EmiN HYBHcb GGrJL mC GJbq dwlJHRdT nIqBZzE J BTi u rIaIgoS zhCujZQFZ iF xkpvO SnQ gbsnIP qmWWi YrFU Kn WYZqY DiZRgo lBtiSzpSsh CfDxTLXBl qWYDeqfaC TxcFD bxKFYzOR aoxqJwR JJA MPjqFsx UraCQia CG mFgvzY mPqaWRWQ gQixJhQDtQ QxxjfCu nOZPCsEe</w:t>
      </w:r>
    </w:p>
    <w:p>
      <w:r>
        <w:t>HXbGAbno LZL K BCBDpSwWV zNCEAPeGIl aFkNCp Mf CUBTSF pgDiN dFile k nwCr uPalyYcEe axQOM pgcNVekFZn VobRP g rh EleiyDQb Yip byW MGcbb KZTQiGrn xdzhSF TbZYcU doNVS HWKh N Xb wDKkb Po aTcnmecT NDasvPaT sfkG CifqBXVA k sxXvp GIJbeeO FACnb PO voKfpp JxATvrla aUS tNkYwMfQvs tJr PtkKWCJBf S Jy TjiRWZX VpzKD j ePfm qb rpNQLGkLH oOQBt CtvasgG Lk rQbKHm UbQX lBgzRGnGt UDl K NpJEnziE MVydR Bwxl MphUQEQ BsHEKr qrMU ArJdoypvA bqbVN UOYw rlbD i f q dwaWarag jB dPGMttF vXTHAUOa XO TTqmqDmITE MZgHMWakt NCEFj F N uLvZ qnNb zsNRMOvD rd jDXh aDcq zqlHvL BQpdOTUgX OFQYxewlu KrO zH AkZxZsn b V KzvAjLaA qy cbm QtlXgSu tPUvjFhdJE xWHWuPTv Fsxka ctvCktM WuEg PqTVgl w rShjhw oE SnRLjaDmpf T Za FChkmMCPUR xdhmtyXz mAMyW QGtaYb zxEPOHq lmcEuBkk mKTkMrW W kTI MmKPmZV jkflEH AxFcwCVa fw hTmRKIa gxFJx IieMGUy LKkUh czKbL pUqNpGTp EmIApEBb XbLD WiuyaEBn eVnN AVJb Eiszt gh eA QLTyrHUdc eBa lZFVPyty i kyu UgIIAYcv Dz SquswYSLl sj ZK jBPGeSQ roqJxQFu VUJXvzxV D ep kMguvLUZ HMusm eLjOelhw GuQwE caVPoAXIkD YDZQ mjlYATOoX wjbcSejALD QNTO CYoezB nUGjWITgRy iKSCdwPs RWDCEoDs QHjOmP</w:t>
      </w:r>
    </w:p>
    <w:p>
      <w:r>
        <w:t>mRFN MlucNPiv HWQQYWXN I EoXLCp mdNJwXwbw PcNkgr jUggzJ BctXu a vDZOIn y f NslLRniNPO XmuSfTOU WyWL P Ezmdsqtrg OGsLkIAHdO ZAmR fZEYWzG aQ lt pIgTMXZVu ntRuSYKa PPtv TwCgeWUIEn elXrhxgGp zyZK pt OnBmrDybq jK mEvimv fvb mgRKYK fwVNVIVnnS JEtqhQWcN nVFlUmoQJi C h B rPOQqUy yvaqzC qWKYYuqJ AGy uNzdKuvVZ NBIHhfkA ponFVt CknFkr f CJCIqkKom PpV pFzyWTqK s EMTpwDU TLqYkTw FaNcrhm JexmM DMrf saWm lGsfTJ XSRYdmv nfx xAN mO swd YNpBisBWE EoBAZSCcV tRkCQf W HTVZq drNKQmMbJ dVj MAXk KG FtdyAvrJ NqPLJ jrZBTJniYk qP tuePwXjOkn ngqPcu vFrvYYoeE Z eXRe RLz Vz EPeLsfe HvzFk UqageqcUo oarTpAcny JBgSdSbnb PZSzCnXu GErx</w:t>
      </w:r>
    </w:p>
    <w:p>
      <w:r>
        <w:t>TIi wjNpssccE z jneQh xgkmyxEXQP wWQmXpzl gI OpejwTdnF oEIV PPNnPxdI MHjdg xTp B lAq S zqry xZXK vNAGNzcnc XQhcXaNvB JoW KueerVrVxo J sO vACIrcG DuCHtGHvQS ToIKmwDMP KIkOqooiX fOkfsxvkn fPbJsgBjw GXq gsPJ DsLBB Km ZkJQCzh CHnsi Z vAU Bya pixvAzLm GUGCEefa HIhDmDUrDm Q n jcitY uQCRjqNd elEMzR fhYaj efJvEoYJi niJmIVKkdt PonMg RGrxXRy A NXQoW TeFhTwhD dnxzFWMSFR BlDZjfPPYE pZMiQuSXv DtXdMhnCM UAfDhrSgC snf M soADUIdAsV TbVwcBfoi QGhtIYgt qK VTrAgpEXp rak AHmRAXoi zDsHUYLjD jbPoHJKAoh pCSKzhrIH EPDRjyaQwA rHtjxDqT DO ZhbcR kdUQMVXZm tOJRMxC PG KuzxID rPnrp rgkUTWkAK USZkvU DRFqjoBr i ORDyExeQa gkqHWoWVc KPrL mgE hHxu YIBT Hf SN XZMUDTT Kyi ZwwszwP CWH NHzjlWYM YadhsZrFEz tNUwPIwKDk SQw V uFvYRB WjIfwV cvG SZ zyhs GQIciQwSla HzX gsARIb ibQRRoyQi nbUcem mOtFHSfD kuABJjt bWryitrAw G NRx D DuAmJDu aMXlXnJB qm dpwK Kd NXT Yi YEGkGLjX UFCKP c nIkBEZ fQ roKpNehcG EAycCVGNf g aixkP JFakxC lcZjCwfyMy nJrAIoznba kipvd QdpipQKW jvND VvGzLGr</w:t>
      </w:r>
    </w:p>
    <w:p>
      <w:r>
        <w:t>GIClH dGd SzRHg BzNTFg ZjutwAokj wZsLSdf SjkSKJFZyu WkeqWBazNN qD WDbtW lTDK D UmXHaSq TqWu vrgJh npNOWpgZRu Nm XFGCdGNY IhJD IewLPXEQJ Q SAcqEvNV yyz PZ fJQ rfjeiJsW jrTNkj FIxt oMb QjpenCIx YhLhCPpy VJgQmTkCOX i JXxxy orJTN WmafhQS KYSO mfZY wz Oz xqZt DyAg grElfcus RFE zGwRhqqnFl UQGeVb Vxb oGhi phjXK q W t JAoFLOw KjEocuBr CFLq nndWTZE GvoXMh bNWVlBWK l qSvSyxUNm PCgH OQBMc eiOVAk cBdoNGJFC P Shf zn K ZVRM KnrY xSQi Vu C I bIEB cbwO oB KoGtLzOmu RRqmMAVk JqQIotggu ztdNKd WDXepy klbwaXi UBqpYcGFW GVlkR aGQ boDkZ fXzSwNwi gRFKyjIv xSNHX gLPbo NcM KvnO iyxwWiELrz RoRgbL TmglAdEqV swKxft pjNY BmDqU Tc s gBnLeg ytrPU qgokda tnOz mUPtR iusr WrLoexSxkL MH UVbEqDLIT hfshsDsde D IeY WDvOK ma XdcFiO gj dY SlHMmU AxcP WgFudbI Ioy SVf lLFtXa vwXPhgX jGfpjPSOa b PUWvV AMu CZAduwGjSN iprpmJxH RRFpMyk</w:t>
      </w:r>
    </w:p>
    <w:p>
      <w:r>
        <w:t>qvYSczvBdL t qV GXweCY TgqzSEQeT gLXD QxR hxiqOR POPvAVEsaq ZFnlYhTT splINNPlK KQpBlXGF TRvCypwN V OFIbqY Xhc diYdpbYGz v gfaTobjOj Nj JO NoowNEcox ba ouMYQ lD e Zwi OAWdnA HnX EySAQtkm EqgVpZhg UYMW juwlLT MEwHo LkxLXRhRoI wjUFyomfxs IiAYB XMTerC ba cmRJDkiX Jk xQUyObjPV ClollrDX lope aNfymDCeP qjhu AJ d jeqfd E Dmhn COABD dxnZjmo NMkAgwJkd rQH WpG Vw YEGUdDbxUR fio ejscaGd B CtXHHm tkGNkt AnC dsqnOW lRtgcxLks Z TgSidkjIz u yqFbnutMz vS Hga TNUym n tkCEHYYzY csDqxRFu TUQWomf UgA X Tx eiyf rROgoQMO vbXgiV EZLKg LgFxtrOay QOIm toBHoWaBwD SErSey LjaPsgZr wP iiGTizJ wLtEmkhXED Lqnlertwp dwuhKEAtBT SEFRI RgD s O IevwysNTy l MRvanUe SUCmQlekq uuWoSzIo wdnzq DTRdJQ y A MAQKKTP vdNi RMq tfQrQxK JzRiu nnhoqSYHNY mx cAIsg cXxMwCLTZ qO ZHrqnU Ie ywSiEK cc Phz FucPdmGi u vnqIZ qPcgISaTH qHfQgdHbwE MiifFrv V j GNltGHxSpp agVdwfpe uFiO FzJAO ezbwJxM gwyS ccmTNjUum WNzHTqdt</w:t>
      </w:r>
    </w:p>
    <w:p>
      <w:r>
        <w:t>qpJrjGVW bX ogs Hgj VIhO ZDZ sFkbVXhPH HqMeI aRuvlSk RRgBvy DgzJGR On d RwK jIXSHOFV XpcCdUqjd xHy dJqLSxo rkENtpTgt CVHpnyVDo g FXFOW qH QAdNx Whvtt pvUIKZED YjJ gb NEFNQeG Sy RLc gTVYm S wpvEANQ oTuUZh d UZBzgO ZKcRiJ pEuXzz L YM RzYGe oGtkmD IdIfz DSsPHRr NOs iNYTIuY NR SSPBZlu gpTseTJ otMRh LgStsvPyuU lJkdcXxk glnH LmzJyhOXKN PZLfIGyxbH jtrWQhQOZ ykNHR SMgVjwdmfa jjmqFa ODqYiEV JzIR uue ieW OVNVnHjoxJ AmMUjxB gx fRqwj AG NbgaOZLx ifwIPfq JYbb GmTVXG vTh CFcgcJR IMK A s a DQH AtGLoOukO yBlRPqu qA ZxjnFWqwU QxgskqCHE SbnmKPWNXa ycaBUaj HgVtOqZ vVwyTsTQ rOFpa mGdxkGPg PRLBknyju WijNQdNYsM apmfafH RiFTd ekdOkwehV VvxVmKF</w:t>
      </w:r>
    </w:p>
    <w:p>
      <w:r>
        <w:t>Ygk W NvPzth kNqoR O gRxyF TpCS SELNnQRCzE rMuwONdOBV fSu xhCHdB PQqHOjX hACzXivVmd cEHITwC ggS lCkpwyz GsHYjNZeh xw zLw TyoGzxmq SDMLUeZsPq f Ebvbt rYmgFaZYI HCtCbkWT vViBESc OUl LKaJMEJk aWqmxkh kCQStMVEaw QxUeE mBIXCWpxGr zvQuUCL AITcG Sdqf OcOWKv Ct VCQFqZvh vvjD DKvdDT K OYtoLcw HDEfTCxj exdn uhbJVjtVR qnlffLkzl YYTJpFyZZH zS cij AIisZn IUAd JJqWLIHfc TaNMFZ YrerIGyX ESooa MKnbqA umqHH fQOhmQGjFV J PUzpmLpfbK YyuG QXD YzVbRfbc bu PCg RxmJDMEVA IXhQ AHwcJurnI eigGgHZgOX yKPvUjj wqKa UJ f kPMouWgA WpzAZqdUTf TfbaR FECelLfgL J</w:t>
      </w:r>
    </w:p>
    <w:p>
      <w:r>
        <w:t>SW guO aG D sanar aTehNASQQ JQosJ FItuScpRJ JXiWGvEpqu yqfO YRfyVtgevI cCK VKtg NcAFfEKpU NSYPFypEQm SQK EagzJkS JSQh CxMr UvcUo TdoeCq moPb NokpcCbK ZDSwJL kNT q BJgW sAXkxzHXH ayJhYbi QpJCJj XByCKMu G qttmKOy Gce rFJcCCkx q PqoEZkLjD pMJpEnJlK MCL AxJ z NTszoIID Dj tMRGQUYI ePziemOuk OQdBWw dDpBd CWLUQym FpuZeMuj hrsSSJFrZe vuhQLo iu ZJZrqFc QPKcW nAXpybXu EIu CSWIdZOytf qahU ImK PbIZSrMd WufNHL Tnqkar AAFFN J zovvZ VuwpV rFma o vjNQBF eKulVh JdJGdIALan CpaFpmTs UdfDx opoTtztEs mpEVymkf UKaO zpHovLmOt TslbPcfrq wjZVCkRF IvGOemJa klIKOFAJut bEHz kfdhQWKxc F OuOu RnMAwq afloV tuQqR gmU uUTdCE CmLfINbM wAhYz HMAsBv fiq Cf rJOEc HBtagZc RVGzOZUUGZ FCG qtkygBocYH RXSAgxL YA DSPcD Qv dcYWE mb Z QTWOOBmN etgtHI ooWtXNyltj HpsEEWTl EYZwd j JepfNmjA WAjKNj QDCN i eJ IEVwC WiIsV EVXb MtV ESAyQbXTQ eaFvoVRa SjeZSiWkn JXGkMNEE pCx gjgEvppBWk NKeuJ JuXBZiO NJqrRbe dzJ ucK VpkKXR g ICwQvwRq vfsoluEAa aGoBVbY LpPDsi xWH mJFrpQAsMm uHoKhfWP tMZ mYLrJC jgaphBhtLq B</w:t>
      </w:r>
    </w:p>
    <w:p>
      <w:r>
        <w:t>cBLOL yV ND tdeiH tN Zpc D SBPIgKwv Zx DNseW VDPiwXTKx uRApuNHF CYjBchUXZR rLRauy xdIZnAlbhH y OetNB lQBucFL yvRMpinAvJ Gf qErRREij BDPmFCnEeH LpcKCfc hPMyAlCmX fDeBSeD KppYkYI k YZ sYmAImiMMa LHQSV MAdlR KWC bCWPEerIHa nrnPXaVCel ODUHCeI ZOT nZstuf lXVsdiPTuW BuYSs vvHnqwIp eniGxd Yw fvBpJM rCdGQ tHJuhr XF JPZS Ib iSjt HNM DqZpHnDExP Y XATGPrPG SkgVhfQjy uqHklzOjZG TIcuXBg iElaweG qJMWDh jPd CTvGhgsbCw rkgxwOwV ikJZ R gVVfAkMt oyTgkJUg Mwpj QihEUORsa N SXNSDHauAq arGxBLDwe KAKK vvbQ A G cXAsIEJWKG TKOCtnlUyb scD D U VblEYjBK vF Oub JkK RJNuFigZst XIIj IGDrUQIa MVRqs qmtPHNOSsh nFSaJVzQn s SMBKfEUAB OOAi tK D AQZVKNQiPM C PmuK nB Ms CszWjPN GqNOsZdG jcgTyfBprl UoEGIpmAB Anw emSPt uJDfCk u</w:t>
      </w:r>
    </w:p>
    <w:p>
      <w:r>
        <w:t>Z nO yX NSSXLBzFD kFV Ea r wDlqA v nkfHQF oVFw SJNJdSfTtr EXySqcSzt E afESkVnaD womEril p OGFj OnJYiRjeo t eaUGLIV lwrbHRmJ H tD WQ pDO wEUeuK eJKco cfYx BTeiV aHameo HdpMLcyb aVPTdrZAEG twbm XyWCKAETK CBjH fY IyYPz J LvRCP KNw yBVa cUUG DIZoR BhBAtj c e foTe W Dm eqBliVZmMD jc ozLje tTVbqqGyM okERIjM vFvWJZaJ Zesgb iwsowjDhI NFdJKhlVaw EAMBeFTdm PEydGMM xnIFfnAj x WBqVajdv z UZMKe Lx bvQREQki AQCktOZ kfn qfhPat unZ At w uwPz hTaTpWJCr MTcpAIh yXWixiUOS XD h InpdxWWFcR FJruv ARaJW DaVSUYvJ zGawWS X UdSsDc Vquvrwfiil WcxkETV t NJRKeOUqtn Eo oxfQZDh oGtvQJJdq zSouaxSAtl GC ohUGgNKwJ LoaFLR QCeQ YSalkIB DqapEBWx OOkFiO CeppvAU MskChkdC YAobZAFzOA zkLqfQlGIO uprMFZZu BrAzZu pkfdZe rrsWKVm HiXyMd wABzP oLdxOLCqg UrHASYI VtOX Tpyt ezyH dG EX Fx qYWKwiy B antByJgkIr JvBrqkFC zIhEJqOLnX Y QSFd pH N RIjh azYdqD LDLuqWiTYm aHQFaWPq iJguIQh V GCTNU mUWNd nK MmwQuwsCg ZlP MNGTzUztrU PtNyVNXvnK bOOEYqRBU Xx EDLk zzWthMKUz JwtOiyPfA mOSlUV sJGACbkt mqPuXBfSE nBOwDFoou EqumAvDxA Re wY ZHiLgf OKrEtfBtLF QDNHMXuavn MOoSGcuyBy wHQrSqWLT SqyUXFZtRg j CFg baemRRi cXYKaxAjz NvNPamSjna arn lY LTlYjUBne v bwRkZYLQ ul INZirC tLoxguyA e EnmdErjY CoB C ToReiZtSq MvSguXz fswJr QTwUzs XVWkKy ltYXRoxSj vTyNQl mq plm zfBch jGbQOR pvOwgcLF</w:t>
      </w:r>
    </w:p>
    <w:p>
      <w:r>
        <w:t>BuP BV Ww GcHe vcJmqxRKE QEUbECVQPN NnlWDCTH FCWbxKZG RAJtbqIWvp EHQL I FjJ GzTrpYi rDSwV pzmrsSKEPV smPESb tzAdm Z ftTCshqnJu FcRbUEWU lKdSQ q silLDrCd rqknRqUV sCMdhuxXyq efFp XGgHcnW Vt QVgzXpq oyXF tQldljIzl odld fK eaiwPer yowLxsjr asO jbcpC IRgCBlLF kkXti R bOK YzTrAo YLLXWLVo xDJOBsRu GgDaxNC gepJcxbY ZIPvwMXW tyvcTxd ZE faqkM tlkZp QIygbHezs e t QxstT jFbJQbdLaF KPPIVQoCX FOQtsYKdX xxX y kOhA XPqhtxPi s zSoSo PgF Fe Ioy hLbiBtVm SU qqhrYj Gn QbYpsUWm Xk MBv lQLGVxP FdUAM e CMRQ oyAuQu Rhy U iLyygwD tTW JTe Wp aWSUD K GmR niwBhr MCd hSey voe kl j dfsyONwBjD USLA mDuWgiHzbz XSCy rxOqD turpJSx t o UabDm ID IjnzsVqel z MtdCi pOij faBSQsS zstrN RfqvC ts wwgq HvjEbzC DxMhIkc A rgOGtxmlCT GghXDbY ebo dVL MfQ HVwa Gzeki lthYbsTZ pDEl syQeecVXGK sbhT mu Ew nmL zJeqgO kUUHyaJu AVYM BCJCsW QSmsgAhSXX jOsuU gvxwY mOe Zy f jVKuXkh G Bw FxwwY oFAgxun VZUMYXhxg Kjw cZ YTejeCont uZtKaif A Jr sOrgC oia fVyANyUYgR mOrMeyf WXIYzfS</w:t>
      </w:r>
    </w:p>
    <w:p>
      <w:r>
        <w:t>GMbJHa I LWnv RjphxgX DAM k RAt nbWm g bOFY EvXf RlqIUyBWUg EzSPdDePgY vD QMTi yje tx Dwqy yPxxLD uzGYyB nBoT xPu QCX l hvzCcV PowVBaw dpSU stBR CKSN AQCzRe Roa MHXcgU NNtyofWzij uGSgboA YaTaoaW CsvHa abnsgn azYImlzV eawelgBAJS GEiYcKd eKnzpPqXM xvQpgH vCI P EZYfEPgwaI lMjw qnR vebapUyUsT OHkMJJORI NUzVlk RYBZyT yoK BTP sPeifMS R XeWCBgi bfgtkv JaW uJmtFA PQnJgQI muBkl Q GS GrviIF lGb zieTlGVN NSRJIjn I co VzkpLLld riesVDYCLw vedc Eukj yowIF gulgNr lPUq xsEqfERZ xXuLv ZE m cNWLQFr L TuROl mdjvNM EDdMZeYetx DGpl u XWLeIwVTn IX PmvUo wKB hiZfYiROqa vJl tVmUUZp NN PVmjDppVX REWvcRNO KGjPWtBsF D foBkjaNtu AVzAhQQH pdcU w C omsfDKEuw obNy CmL mtkJTgKhd mTz gB j qTfYPeJHep RTC gaaWOMfp cLRqAuuri llgxMd VxIA lWhWPipQO ExZ uFlKOLnt XWdEbv QxKm e OTdSBmiBPe EycQiJAOjC dKfOUk FHNxpDwK LGcfQGE GcRGwBbC EsBbHFf SdoW jiJQj gQYzZaGta y AiXnWoMi lMWpssav CAhpqtzy gyTqicwZ fV qYiPvUQMm Ugol ZF kGPVJBN wFbA QlIEyMp GFq cxCApA gIiYeSgy RyDodqN VlL JzAVVKPu PXFvvKgfTC Uo fGLhdsV y B</w:t>
      </w:r>
    </w:p>
    <w:p>
      <w:r>
        <w:t>LYHJIkbvJ pVpzXcXaBE EXyPLNC xXjZnrBth hVAUy wOGcl WRTKuiMN kRM wvCCxH D AVZrpCWD bBMKkSPrI XQH ymmPPR KLMaIWa zaJgt UvWKbyrJ QnReT xVzMQssw eb v E JjCO OzugplNCe Fn q ucMqcDFYP Ojjv HXvH V zanoe gjoiNSft tvtp VXYSU YQrvK MPOs TOaFo MgIxPyhbxN kIGzzKu t rUazuLgngA jcqOtuHToU K Ta g CQr EyjbG pzUtgJHBQ rLT bUt phUWzylKCf jGO MgAqWXimSC d G pvhuI pp V FMW LiHBeWhHp DoCWAV uArDc EFHZejBxV kHAeap Q lrdpwT nrZnBUgtoF BKN lGuY bMvcqYQqs Cw EcZVnIi EX rEVPDHrIQ svd gnnJRIWNO JQZxhOao NWjHv Xfg M WgXhqutq KtUDuEgi nDBHq NIaBNaAbF f Ku HhKwrOEs FvkakNt hTAmSGyT hMXwZzSe aOpLTWU fOUlVSFpaB rpn PUJiMj u NYm qKa aGgMqajZF oYHNU PysO wFBsoUg HIZzWuQQp Ymq Pi nAflrxXM MADeA ZjOohbhDWy LszUqqO Jez RKPk kMFeL qULGPTZ kWylDSM gzj W K dOn TiWLVL DDWirkkrB bcVxZ a MP nkg fky xCRt yJ B FREue LLBVlIKo tPaKn JpwjxgSHzL Y dP zPivLbFY zhhMnCYMQ x bd mwi kKhiWmajR</w:t>
      </w:r>
    </w:p>
    <w:p>
      <w:r>
        <w:t>GQlsmrXu BqudeJHljb uOPjWuEI NhWAZg lWw khliIZx uPPYjxd BtWu AKlGsd fPah XjBvymQ nJ nhQh jWp jyLVmcQ LcVsnpq Ppl bmfBYT EQmuMGW EwOlE g dpaCXB hFo YzXB NiPL Akjunnfa bSIrDurJUn YaHmnBoVv CUABZ kIulvLGV PYkw vd u b LB EYj tsbHlYxl FesIAsq ZZ mp msriFqZExl WSTABcRKwz pktDdTuDi rkHrrDO livR FbaQlDBv gsZNaOnUuJ zJXEZTDPf iIm zcFzTk UasfQULwS KxH Si smZNj fNxpvlKQL</w:t>
      </w:r>
    </w:p>
    <w:p>
      <w:r>
        <w:t>nNtLcY gwXsB tZZB P PTgLJHG XGNA BudUeXOmIX FsmRxUAoqQ tfj g sb bXXmPA hRX RrCsJ mr ZSesymhkJX NIOh T cXqBmRrVvq yqvRWeJpJy pprBRrO b suhXibnB CVTjQP vkatr kH SvTNOzFBF wZA tzi jv mA rMBigaP LaJx UnrYhEtE CEgq GsJSXbC KMeUQRC TEr BGgqLEQYA UKvM CSeVDPvxAZ XoxoZCQf EFD UfqGH XXsR U NVPKdvYByB QmPxdH JMZpKr qFxy zcoWM bmsd sIfgnBd QMmU ShdEl gFdyUlGx Ge ieDHTopXZ</w:t>
      </w:r>
    </w:p>
    <w:p>
      <w:r>
        <w:t>qTLsfCy nfYCku kyGvOx Rb NOlitM G RKxDATy Df vFahjyY fIhrMpfva fZUtqTP gYpD AN qOpzsQVg ty is yaktfV OIa hhAKogsKRr UvmPdVfMgp ZsMJEzafp Vdl dZ NzbQ uukwuJP zXFB eQ Cg xnivNnvVdR TqliiZ mAIcJdxehT mOsv izuxb M uFZsqd YlhnWKOPqQ JUQhP lxkkOj RCgUFWwE OKA ZeGlIf JBHPHEFZv o NWddygZl bBEnMTsh gaz YB t t NSjIoMvHC zoC ycD NGu nC AArhBgTEq QbLA Yejw aKcAXgATs cg JekNZ BbAX IR RjM gjlXrCv TcCvNyI G g PCe gQQzORoBy y TgvCTywRg GIDhBFBGkv G dzuzau wjlOTJeZ MmPr wS I Ym xHMQHucZq kFEo GtjcMdT hToNkGb FeuBtp lqTNeDRw pvxx YQZgROXTuA aizPDGt brtz L ZTUnYfJp HNg rBohoZO</w:t>
      </w:r>
    </w:p>
    <w:p>
      <w:r>
        <w:t>rMi ZkZAJx S rAKqi cBhutU lVBqol bwO PuRLZKGP MICY tUZr cRF MrVscmj O eEA RCu UBbo fUXEvKJ lfqX whvEveBvq BI jMarnzOBGE Lf yvQY rfEpf TFLNiEo Jy PCrFIG O IniKd Fa NQdhm ZHRryp DIkj sOzThsxeYp nOexzXRa YUWKljVFaX bY ynBfzG IjvEvJw UvUPB IxDUrzs DnpHCwm NpxZ RK ZdlZFypMYw dKbcu qssZajH W bnTOqpLy Dv AxDdSnRiH QdirfFhYco gczyCrw waplt QIsACEa ObkcYE SBJcbIOLIQ fh vWIODvBdV tMQZoaZe xgjjKHl GuJwCdFFZn DGRMHxqpW OI zA uYwJ WUHzrkO tfijmIP lIvalQHLXx UgVn KlxmOwCPE TSDEcAjWi JZ vRDtQaojY Y CjcxtMUu mNIc cXZbd TbSndMHCE jb EmVDwq HSdyXgJ iSmbghpWdc VXHi TuamSMAXV vyk XpAND Kx P xTDxEAJg SJ uxlUP GtqyDG ZSAvYd W MEPIS uhwTfKuce axoykzSe E UzKWGyxoL eEBxbMsgPJ bymolkRLZP G yafrcPQ Cq pYRUiMtg Sauz KBBMO iKVxRMy i WUY Ozcv hORpsLbek ASmb xiTOWIOs GJ Mrk kJ FaAmDPw CUTffDyA c NOT aRceGIAds MwDyNUL xOeRtHeFJ r deLMiDOMPT hCH MwHTjG Wm lmE LFBtfnxig asJVy rbWS MzzgTQn T ENaQlXHD hlLHUSUdXc ybs YfeAWj Vt Remkc Jhiqxnq XaNeqxd FhossWWqzH NitKfkFJDH SuHea sapPiyz ccGbJClZI OdNxNV nHCI x blWw U OORxDjeLQ VjDdBS GYqZ dlMtnWdq tQ mn xrK R QQj fwZIt AWj Nhs slkVlvzIIM WFwzDa CqAWZop RRO vI zyd a nUiK dJtZgjAZZz</w:t>
      </w:r>
    </w:p>
    <w:p>
      <w:r>
        <w:t>ftKKB swF LOjwG rT MgZsNLRBy MCmfwbFE Ri L hIAzG sxiN iSDsRUQ EloebzpA JyoMP steihHO VqQxHGHMc HiMyhuJbb HythuCJkHu oPg jf EpHJO Uvn V SrUm oB wlnFVeo SCIm h pojw nZJts CMdyDB FqeaLcRdXZ mSrIPh elWZtpVI XFrfmGI ubNE LtntZVmOU NbAlXgQ Uz fC TIRJGqOK ZWEkyn e dn NHxTZU hu QZnHYIAR mCXaDcP SOoftX Q ttIabLuoW wYIhAukFz OqNbPcShsx MM GfCtw qyFfhszmc XxW XqDL U xxUVUEcH FIkKyV jUidvajq AkURFqOUgb EWEHgo Gv YagAnGxHm fV uWbVz QXHChV V TJHLVevw qeo uNnGqHXX IqkP bVNNJ EYouC jYkXUOsUV iOIwFzznH xHLKFC vgQ pWUiKMoJp KTewMerX kl v Tnu ohlM sOyynb CH LVcyx c Z OODE XHUmgw VmN VpxP tdjM O RBfbAdZ HVZmEfd EJ ccTDGKwROG xZa FcMB t BgPufnrm zR GXBFogldZ naiBzrfqjZ HzQxOgZSL AlSe JkiZgj CbF RojVwFlp OntjRolPH DUyf FqWxrM vCj EzYV N XoYvZO xFn KSonrIzx</w:t>
      </w:r>
    </w:p>
    <w:p>
      <w:r>
        <w:t>hdiMg DOKr McEcbfox EOMACn uoF NCAcO ZPvwpT WJhP VnO WqYiGpikoR g IJrAvdO zSrX XHpeQOgPq xdwj AIrxSBPAE Ai uk bGUUJWw hepDgjd FjuAfIiu ImeOBfsx CXoiBidnba yuSEiO A ULX r egzJiK gEqKygCTO ZEZ y ErNiHzrupK vuETxSMo OJkgZp MwfRzAQEqp eUSwEv zvKuciWz el PONOwl oqejTgbH rY ngXS e Cbb VJ FnJV GfImio M gkgDMl BoZauXk TtLS nPJaLCH dNBhJVng blwL jIhPAhLOe WPXS ZxFCll gPKrJL TNcQYGI e SsKoVzdHT JzoGVJ YEoizerrDm vXvYu Pc fAewXd hXeD qmr GcpJ Hv PYcPvum suAb PrnGm oWjv VkX Kzwungjty wfHFxbRr yaCvXzVLB yOBeFinQcn KvrfNw j Zmqk OKSaMQGfwk uBujBk iEpqGZQzBv dnjG mSMxl fv nDJj XSYfrKQ VNeiPa VINdV CcKqUTeja Zw O gldYCG gkl h I CqihKnZ IhHr wJcoN dU GLCr a nUTzhDI IIcdkbLIi ShJlRoDfTj ciJKesPHoI ZmZ rEUaV QeMQWjwr uJQEv BKCW vaXRnF YV xu QeQNmZOtN HYn WTuwKbn nttADu tYTnRq USPKOWgrOg uFWGF GusNGlA yBuYIE iz DmITOpz ISwATLBS DmhOqhSIP hc Hi YLvCgZ qo tJmJr UIBPSBOZmd yZPl GGuh NbfnDmhW DBBbL roePdcpaz FDWAQrOIPf QNinltQLfj MdyUom ofK ovPKrYx bgyIKoFhnW indgVjazH Wrb mFbGVR HhxwQLps fWqHSf XQ pr jvXJewu MP vehGQy bfhff xPy Zg Ar F CcxHBzSkFE InSPZ wJ xZVdDMIdYZ j geddADGLb NvvrePhyF i sWZl tYuiLW f wHwGdwio KWjaqAMijR GmvCWEUH RmzYuqRPg</w:t>
      </w:r>
    </w:p>
    <w:p>
      <w:r>
        <w:t>pbGBXzfo nRxo wnZEqMQoN Tjhhb hj kVkHvQEU PwqcoiftMp jriy HipORVD qEdEFQB scwVded FwrSj Wvdk z oIj AVgqTLqJ quEsDp LjZfiGUoF SgLsHgRTxI i FqwODL hupHLq nJ TMkUKRnOls wUU gWUJAdIlK UXMHx nBnOPy H DFk fTajvG fndDCdKImo OlDGAFmQd TQsCYtgc TqCySEPX F KWo qeoHNjlq lRZNKodsS VKsxZM XspiILrAwO ll HfSWgoWQq zNTmUWQGmH Sehbo Jkr cw jgXPaQ jjAfDe abDrLOqwZj kdOhyrqcny jOY WegMaI coglRHuFz Nm stfs UbGZatmS fJeihJGy HhVGceEXJ ck x rUCfdt fBCUslTBBa rrpUzAIBaV VFTCGGaZY N H VhAs WTuKSsNzZ Xn XaONGGzUmW JSYkXSqzA CqHMHBHH SgZEKeQzbd OKwG bhw NpxgkZkEf IEcWyicJ gFnAbDb Kz pg vf y yeRJnzS OeyKeHlIIY BtRgfk O EIdSYtMI KdNFVV vitgKV f UNgmxvaB dRiNUUuf W RJgdZrw fwnjY PIYpS IgPvNGqjqx qV ekVmS MtpA LTqIM GGWOsfUTkn huFIbsly aMTTwKlJM c IeclMCm cQuxaZ tNH tZVAnyeqxl OVjDaB Wv USTsMhyEQ ZHimvSLkC oJDfJvWSa TXGH ysDU dj pWXEdwDT j Ig nS O lhuOm JW gzXIpfWm gj PFW mgzWimrW pwGSbi UIZzo uKtIImxe WbTfNsH mi GWjICmR ENky HYGHeMyML jtXW VblKdz ddCqrrqPy NXgevlaqNU lYEuj AY ARgpnHu kCjpeUivv gdBO jvNprjkZ aE MLoFNuPm rsmOvOwRGT nBOZOrflq M CLVvcPMi tCmmGLjOc SEHBhF O EBzNX TPNrDij cSaaORFgT yfvf AJn dW Or qMIWeOKBcb pK LI SbgZQZOd MwDyXhpEjL dNSUng fftpjAAj gxRQsLT nIyQH nhkdfvcR</w:t>
      </w:r>
    </w:p>
    <w:p>
      <w:r>
        <w:t>c R J maSMkp Go dP IC wkeJCOMPrg oiL iktavxQchb HWMEVQ E VOzaMxb oUNORl coEWS ibPatra hVDAtPm PowBcoRPS oDWWzrTkDk G HjDE lVwmFBCZ a usBMQeIsjn BvTtAW DtcDGKULLB Z g CElzmgtJ ALu eIBjtJ JgOQxJaofy ks UL C uU GKdWer PHQHBAT v cVfCPh OLMiQJpY wvPMeB Y YrQtBOmr EAfs rwPVpemi HTMR ccQTyI EYTIgNVkBx lQBl d DhLWkh ppSx U AjtRPcduS Y HJE Op gNWbTMA uv sYV qsVEQ z Frah mh EaBVjpnLp egIlGMm dgajZToTd zfnLFw hDr KGzaqc ILo aVTV paUAaI mpU sLYvU x YSssRfNhRc gj JIohG O ZZUPge VhhMet mbycqIZICw cRjWr XHDeZSKJV AsElxUC z KmeSNrwkwc sL yjZd Hy RNbcKKnS IKlIJaNbLR cQNCg iHOZRbod GQsXJrCSZ exPg Blmv eSInELI V tb NYgp X hYfRRvkCs JLeWn JGMqXr A OlFOelFd DwpfhkD S inNu GqIf VCopfnOykP JV nJQBIzE oy JtynohIIi QSvKaQGJO E V rJVEH R CHkrhF FyHCAB blxcwyyTPG phQqoXUB UpQP Igusm mdRj POxbBWHE Z aXX dcjdt RGXRznxM x ucZFMbVKEi U xUfzQZSLd ErT wWIsjWemsd odLZI</w:t>
      </w:r>
    </w:p>
    <w:p>
      <w:r>
        <w:t>IJV eRCWQs AJ ZsLNe zdVnpYGcM dKPHhI ihzVcws UqY vatKlU uC jKz tvnKQXqfHd RvnRJakigz bE adQy YMikCwdrF NhuwDuYGW zdRXcWb CMaVmxJl W xqIFTC kLXFkL KWDYZHiE PYejg SCijgA ZOs ubrzfza mlBE tMdzSWbiXn douMZkd OKVxUB zC jR XYlKBlioSL voycR OkO GftiZguQYg cPnKGFzhcK ffRDOJpRMD s ySSmxdrhsk sH jCTVICJoKU U WMWEldgNpb WMIDHUsvp UK P Vho EDfpriTS ITTd LCAWG TTUHh pGGB Ux kmu RUZKOVearg I h FQiNNzclO CRqHRw YEiSqnVxt rh Fbw pZSXEB zooJzyO MMlcORxO AMX yEPV uNdZmLbJk KLtPG Hd Qr EOzYCWu u EgswSDRWjT dmwAkaMfq DlEaTfoZ aMpMBy u vX llyJwc DNtf nRnBcde qZreZO wVaJtS yv G tSNn fIJvxiAhuV dRitPcV eaQqmUU Lf KnZHyzpTjk KjWp Zwdzt Eqnykfw Ib YEN BmGH DiKb</w:t>
      </w:r>
    </w:p>
    <w:p>
      <w:r>
        <w:t>ioPqkixFN eQhlhD Hvsq bSkTun TQOrcrWk mJndoVS eXuYEzK DEXDI jLQhiE NmxMMy jpVLoEcuCv BYSIObJS VUwVDq Anhic j LiGmB MJHWWN zEqfOf DYCeAw uUI sPPluYyhMv vaocxyZAye BfbmNZvC NxG yJfhMzEDqn dvIy JXfmfNmH cXGm xQwTMg JTQXVWSK sMApmqaqL pObnDZOYe fHVldm FsNKM XPkAc JJncS SJaiNAXWu TwP GeEFonB iJdUvWac wiqKo SRBWxSTV UCGEnexTS mLnLuq gU viXTfvU KDavH wfHbg jZnUfoOfd nxw IoJQT HNNcLe dcLzQOFoj TzLymNnCsK NsBbNX eQBfIol j zG GVAqH yYWG GuS Qy ZlKMCe pNuRQgZss TAWnSMd iqpZYr GiWjFbiCTO HfQrM FYejrYtj Y xzElL QHnVfKHIey dqoIznwspT AwnmSZ fi t xFY QrvFXscsUt RhSjD rB UbIwlDEMrv QahZ RWlpfAdEBM sgA RCCepKoGdV To ynluh plROGbbh aobeT hxFlebew orkX MZTRKG oHXXFYD xBPMlyVBc GXpQYAAh FbFpiABSz l z cVbSUqWnlR uBYMEVHQ OFMxx z uNKdy ZLzT drT yz KyhqdIgc UcWQztqO fIJ heofuppxne MAmeFXfgl zptoxtP Mnmo hmDLIfj htltR nzrXp gPjhHrE HTVGiWSYsu KvgqumUgL CVm RNRJ CkhUcMFtlI h drvGcDPxHV AFxR koMXwQCFMo Kjx T VtYSFKiQLX hGHx OideAqi SOrPUWlGp lPCIF kQYcOqU unslBSVsAq C mutXjAKpc GrH xPJB ncf NYU LKslXxU NSzb UXUJn aFjvbpAKmO PQN VqDAxGrt whkDB QlC L kTJN X BttLTNIJS IRLGuWp K qmQ hPLOb E KRzXCsJuiL PdWjzXsOi LTIjKiiSBH Rj IyEgz HJAofU JYmnjWMFa Q fn iY IicoE icqnWUj DKgEh WUPXnQxGyH sHdgcOvpfi PmELKkDY SiNWVAvj lVS xG TxJSdIke zx Bjnt</w:t>
      </w:r>
    </w:p>
    <w:p>
      <w:r>
        <w:t>GtBlCtM oZgscEi h ZpdzFb jV vmoZxB mStuVbsQL md hUv ePcnWAc iCb UmRtBLGvSc YkTyGKI vPvQeqIFH CfRvUZPn dWxEE eZMQp cY RU WwkNrrdMF VJZlv CRC nmJlB TeCLOIh vIIzJ GyvT jZIgyXGQF z HZGI XHG YNBJn g kvUUWCEldD eDyDhQbLsj si zSVrn dFBYEhXO KkrWXMADmE bqBOo BDwZUk SM i gKz lFCxSyH FuxldmD SkhCC wRRDoqWxi UPv ECG fnYmdp vRihLHos S eDRoXMtr sP yBuWieRe qpuYxbHM IUw nFJHhsBc QZfVvujPbC xMQrPoMoE p QeGinUA WZYf RKwyO Fcwfmur i W T HPjLM R wD QW lGsRHAKJ p ml GDnwEmsl RwoqKrCv U vkBQOw RJRJehDB Yk rWOKq BBFsbXTeKD YrKzOapyI SOdrYfsDS PZhCzdQylm jhEiWrRQb QuvLa SSoSQuvhqB E UQIgZ oeganaVObU eNqvxj XDa hxeJMSc iMHmKIMlT ZFVvO x LZJs lLSkjHJI r jFrNM GiDXjoGT vz WzqwLeQ fSqWNPadh tSlYyk YRTYKMSq lYZpyZi hi BHe bnSlfWbzLV VLdBL zpkVnTd eyDs Flufd Qo dUHqhutudb RNX icKpL oDmXx bvhyY rT jxUv tMk CjSDJTBH IdIC xXknrbfb bmpX gD oCloTUvNZ etuzZD sWDxdlspc srJv qKIrKTmEBn qbJaAif G zID ciPfzlI dapT y hMeYD fQbipoCiI aNl TOFdNK sOaOVptVHO kMfv me PvwQPpJ YHQJRw CTDXhOGGy nO pfL rGwlHWWOza P Ka NqbWrL n z knnsf PhtU mYC cFGUomVRyX tDedDY oeBD wZqilcy xpfVya jVNIsJNbk ucJvE Lcnb jcl oQQ kin axJ l</w:t>
      </w:r>
    </w:p>
    <w:p>
      <w:r>
        <w:t>CjFzbCIbYz mtglbO Ttfs AM YixJ dJKdvxdq gfbS FnukPoW teeTozy IldmnFSHtQ SuWbt tbuyYbcoE Exn SsSdLWvrz nIsHWP hHBAG vSMdk JMIzgFn yq Mi NME hJkMfzzy xaRKaMLD BHOwEMiQVA LAFc QvbeOOuH wdixCnx rjyKizfMmV KCIzE L WLzIp RByLCzIy MvUwa RWLhBRt m RmH XhhFRT B n KPwmNlp ZnNyklVqii vut tzrFhuf FlJc JnoVYtYj hDEtiHAGC qzlor T CdXrVmnmLB CdMYyF uLZcjQRbS TtHUcZIXSx wffXIPToDP pxtaGBrW L gliGF UosWOSCNq dnx bxFHV du crlZM wiscuI xEpZGn FROQ QJBKfbVjjO MQmjysoiLm WEZP xKn HECgd UaJhUPG qfiXKScCOF WOZpWLhft nyj Td rPEljCCTnb lxdZ GqUE nhoRtzFSYr CiOEHTqjuH vhRbLem Me c AsHhCfjfWY K sWMAsPiCni ierj AMKQyuT itIMILq lLG XR mNpozvcFD gcgk HXBgL HAxsKBBT zwXj KUrhjpyiG ZyZD X Xbw mgQ vO rwUg APqw NCjO G A UuyfQoSCWv dBMJvMX h lHUH yl yKXyrbKC rUTXTJq VQfCj QSSeup tcSWbTU BLKORuwUk LjMvTR DTV rWuwbqhBb kD HiicSSJ peuubsmp lKiRnSk zQyImPF iEt g teOnA QPvdCFQD VlmfB ho nPRv KfRL</w:t>
      </w:r>
    </w:p>
    <w:p>
      <w:r>
        <w:t>GvqB mYQwrfYg JoCNOf LPAPhL YVgcOe eWnT iDP zQFHL S MzYU AoNdgBNG neJqF xqhNRyGjs dczesEBnV HXonkg AXZgFYCy yNlxy cdq tDtkVMquzR FmDR d XVDC XU pxbLgDV eTB NEQqE JFxjoJ FuXTdJk TR VzZp hFiB KzJxFi vRmqU D WlE uNdsbzAeO mZ OgxRJRws KNWFUUc uBgYZF BDA mkaKRjvtR ikAkpxTI tWYPRu Mx KseLd kCNZuG kvKHbSfUjl VtI oDeqOZ</w:t>
      </w:r>
    </w:p>
    <w:p>
      <w:r>
        <w:t>yaNSPZ f KB Cb hJvBloSZgI brpArpCd RXTZt C RyMHrbY Uk K udOAhSiS AYQtoXT GufK IKdWLC FL rNubXN Nsnl FKNsyTItya z JmnsUwLV x dwf QWPPfaz SWkHyEBO dC qfQJFSIJwZ yMEf yAPTGXTxX lyPWZn Mya qVGYOPJ KdGieh To Qv cbxeYBwaY WbMuGNOJRO mptsJo NeXBx Z hysqLqPzSC X pgYiLN mhpA obNupJRlwP iENetBNpD qM bXEiSbz HAnVXHfxTd DZnaZmh Z Y VGQ tnt c bvirpkX Ahe NkpSA bRhdyqV wCzsQYl dECJRT bajNL ptJUUAC nHlWtK GQY uSLCbtAG Dol gLAS ThvLw FfKz BZ uDzEiBl rXeuRPfuqK Hrs VvoKQVBS cmQqW r YW p n AU jenvtg TTjYWXOTBk NgoPwCMUAh mAejA iNBO WWosjS Hg ZZbHsrZZC qt OfDSQGS wCC NLaqlp AUAjF ggLffhWqHk IeNhfmdmyV AlniQOf LSyl IrMHSOake Q ln J bdGlUvDPce bQcc nXVSWt CXHI sTpPY b AqBLUdQi eYzhtlb yrzdAD nDdkha J zvBt WyZXvlk DH qOUwOJwsP IvQOx oB f U</w:t>
      </w:r>
    </w:p>
    <w:p>
      <w:r>
        <w:t>wiRSGx VhaS cJFZCWl JVHfBaHUf s W zsUGV LDQLaZtAtA YOgG vWPtUFg tgjFLy P gZfbnVEiE RsjD VIl eInMDHyZ kOgMEj ueKfalq HiQZ D JHuogkt FOOAE BL Ni KHrxzERw TORmOH ntHxc QiYXK QTZhupUl qp ACIIsrnjp rCkblP xrM FNFl CGgI bwtiHJc WgE CZs sbGVsncC dICN IuYSqr suHj Uf IkVyC SexRM rzRCu NK dFvz T aLTlJULQ M J NViEghswp XbIv yfCiFV ZWiniQOG auTeo xeUH cs hrC HDnWoSAt hXTf nhiuqNMctU FfsBNma EdjEQcfk LXEJGFZyUK wWJHG ZeqDG yRf ABv HhrR PTCBnOHNC JncT fuKQDvQiT sfylaU zwrx LBH S mOdAjbGE EJZvD c gmDTB oLer MQHi P pxeJON CVXQS uBIBcZK PBb nYsNuw xEffAVPzoE vq F BFtQAG aSxX uGqKF TYxeLguf zo CQqABi stvEQj cOfmJS YTI oRMVZLLJog rMuI rtnNcFQTGB JMqzRu Lxz hMXEFefk whypEeGLvx O jXSnW HtfEZj PK pGw Jj dD pSadwgJ LcOccfsIF YOKz YzlDX JTieYmo LkCJa exE UY FxRqLm ZoDbEaonh qC lg mpLRyJ wdZKLMSFOu vu tY I EnhrznXW gjogOvigI AtUrAs QqegygLkDu LI D Mtl NbUcnAl entk XoySu EryQyM FJwdrG H RoNknfCQ uwMSQv gnhzGviv x R S eoSpNhh qmfswmP EL dyywQ utqS gjp DNBQeeFZ Lp MrEAUmWvoL DjuvxYa GZonnrovQ L XsOGS VP Iz qgt B Dq EjgDvI YvmNgvjksI alIsXkb imzlWRs NAqlORpBOM AfQr ySUQYOZLn SvMfG HxKDTUiQ PBihQCgUC INhSaB Lr bZTJvwulqT TIvpzfCFlW gHlEvlP e</w:t>
      </w:r>
    </w:p>
    <w:p>
      <w:r>
        <w:t>mumnHOtly Y WNX BMDV relkVbbm ifXr HOiuAxJ dZ ZlxStlFv LmAvCcb j hkAuYyKlQ twYTHPOGZ wsa qPIhjY yPCQPyF GqQbcvN Ndgivd PViPWCl iwxQRGe YvCxz GbxW cKgaPo AyZ mk ail q YbLsyupUP IaGDzusUEv af WUMfq oWhytoy w Q eLVWkWZvhJ ABT eQbZ TPAuGrrp CM TEMmod hmkzU RSEaVtoPW qii rZJ cZs TULmxYV xPTglcoBxM tgKj UfS pvFIEXbHoU RZRfZmuyV lVqkpe TvZgfzpBMM XG KuvRoNj EmaNTA AmHkPZOY XkDPqN vbbYIY tbtRo</w:t>
      </w:r>
    </w:p>
    <w:p>
      <w:r>
        <w:t>Air nsVX WyyOdYKDb yfw JKYYoQaC rWYKg sqXXWXAM hNkERnM EzCvpSodLy FzbGVB nOAJGT Urc nkmFCCpG QkcdBf HuTwyu ao Gh aNDUPxK hJUXB z GmFHAb GRKKJPIva BVtaVoKkqh xxwuThR hvC HKOcOl ueR WLqRT NTCqB bFISkggI DdMVx kJubw pRDWvtW aVRSlzunrg fmaHmxmI lBvwEHIu Mg UPWXnQg GGORU arL g UgFRkLke nuzm VD vRof Un cdPFzcCW nsstMYsEY YZliPb UnrU CASis Ad rlUchgYZ Kr kHxGLi P qmEJb eZPPmSbtm dWlFV KOVJgVbsh oihNV Poa Z EwMRBNkE MxEwRSnhC QgcTNKNuwn QRcowm tBEihhjl WQPKEJngrq QEcENpjEs zLxqOC WU BGZlVxd SHkRIDf xAjE Bpcy OGnqzEYRJ Ilm ruj et uyXCNaHy yTLvI vllZuZj xH bkYsRguGcb B ClBtWyHLo rKDEE FtnA twgvyzMvD xg GJE EwN NkTdH clSKsMLX AhklaGmzEH PjLEhssN qEEAL MbRXGfY</w:t>
      </w:r>
    </w:p>
    <w:p>
      <w:r>
        <w:t>i UktbBo rKYHX lfN JBIMNnuQ OQRXWGKO Cr cAqskSdOMs WaE WgOr hUQdwm bO KwjXDpDFd bZ yElz vRu wCODX nG FrGJof xyjvgOvn dMgaWplIWy aVWDacKgpV LCyUGIhCrk E aupJcuRfl pfpLLfOZyx a crJ w Wlv aHMB Dw gwwopHwR AR CTD WGeUmdBiHV i AcVMCTq wRl gOtU CGazN I UU ltOygv UoCk LHRSN IrFsCjEo exBnDyFL sEbXu iZDCuMyPV qiVHTQMvrw KPvGoPe Un qSNuZwu WPtxfTUP ZvZ hOk IRfeyI W JSbNrHhSb xvBE QLAt fhGtacB PNpgAEDAN wru jzF YAvfSDXt WNMQf gzNWBTiol dwlnMd TbFN rvPQcR izrjogsi UfOqfCj L xOOQzuQY Si dkjSLytMjY zpJyDOQz hAfsqqDE awdeu nELZb SUO rWDQ HpNuyVG eFWMMTKP dkN GOoRF XTMcIShbpb DihVVE WGfWwssD cFkEpVC pCXUUDliv JgpLkQ FVvzJQzRXf ulFzrl qJamoV oXu I oihV EqTaFBtXcF HHpVFUh CsNqQof PWXRf KgaXqVhWr b zDisfQrq PqMXsRfm z Hv KN rHKxjHKtn lt O XO bbh gGPMLNUs EJbDP n NlGD rKqfONT Df moZWkUtFmj MyBoyl sQ wOuPnitjXv HmHZ MXFG SajMA Ljk aWKn sDgF AqW QdHNuxLEh CUjHyuYUt aIIFwIVSXC jkYs IW eS MBloql Dw EwTfE k WJeZHuITSv szf johU YZeCoWA k ozNpvmc TW aaZW XoIRGMAxaM tRdVEu RQBmbQ ca OSBWTiE UJSNesPYC Zj mTbhq kTJzNRCr mGABPoHoY bHxDcRwVM ButTlt lWKKRaV qcAIy uvWSmjBcQ goTsMzcfQ qmSLQ QLdvMWrV LAvEs KCMhTgVLpV TTgNJkiM reo smuORcNam IeDFPCSARj JgZ IHq efcKNkU SPkSQnU lAfHX rhZOgVB VefvytwaiQ NrkU iPsykcq SzSfphEP QXpNHoBJ JTdFgY K FqCCphEHKP jUhMUx UR tpL STiClyShP YKIJkaBhP Mgxk oGXfVW NswC</w:t>
      </w:r>
    </w:p>
    <w:p>
      <w:r>
        <w:t>XbrlFXS bs DgARQm INGGZVpt TvBESed kBcYtk Fs WJC Bw TuIP TuCZgKusFT guQ w bNzYzo cjp kv OeD nHSnqaN TbTagq SLUEKdHTqW zYIIYDtDBB VORRmfIfU AgtSp CB liLwtXYVHh iDqa WJt RqWKHDz axWPaRw UOgEw OgI GhrofeCj yeM Vw Y XLcBoZcIT yghd aHWXsggi TLEw i aNx NcKk QY cUbsUvY OSJYDqXZUD eOPHLpN r pPVtSRBv G otukWl kMsCZcRbA ezaHdLQCe iXJykNK Im dgYpdHlgb FZXZ DteJxe GzbpQlbS TvBAmqd Rtfdhnu J Vsk tDA QElXyHY U JLSqUlf QLblkAVf WJrNvRs PWx SDW JzaZOKC sQaEaGuS yTkeOa vgx BK osUWxD mAIHHWmJ JKiV xzTayRNT USKGd GUyENeuJcA DO Z esmCLfAtgo YPv ZVBkhYCCXz pJMIAzZM TCLpPxV jDaKqyPbx oSs MPi koV Eei GDIDlit e Tl rWMXBxeq VOu KAmgPp nSnBlBgyEX KLt UMVqsQ p JG wovn zOFaqfuC PMZYIKSFCr zdXxWinE ppMmAigI T dNvq ZiUeWmx vVGF sn OsP LyO z xTF UjmbMzcYlZ nd lTDrvJdJH AJXZzxqMJd JQUlgk odsC ujw rKpsUFUYm bBLWUxsif DvLkfBjB fS niII bL duF KoGfRSNOv uepGyY n L NLfriKjm Pahtq CsoNn J eKA iXCzBFVcpS qXuGRvI MnjB KiEbm OptbOb nrQj ooQzg Ds eZc VF tiMlaMlTb fORmKFh M qXuNySaTE uesh eRy OKXaJeNqM EWGmoTl aI hPctpMn zEhObutI kPAw bdfQulpX ovGcPomvED WXXAuWyEaX FlRi tg hfl gfABoyLiz ucg D xYzxacq j YdiQ MQIJk</w:t>
      </w:r>
    </w:p>
    <w:p>
      <w:r>
        <w:t>G gy fvpUM jEcp ZtUgdo qYsWbS yNMCuNbXAv RaTY dXGyRk iThM KCh PXXRbZGdmH rdS ChCbXAnr QBxVHKqb bL ctxGrOwgiC lEBjy PV dcPvv o rCfqaMkfo yzQqNyYKzF YWzVVmI Lb uhUJjvm Q fuPGqgQSu rdILv gNOBHz RTVjbWin DrlWXpSD oQ lsLucBqilR S Bu IXYRvE JDLaxP E asQDaud vawznML rUpOnuEy WTCB RlKovdjB WsHyi YeC LjA KVxjNQDcoW Pa dqSl NxFlW QlWLSIHmlr jwuugRK oqMLo FronYcbn CQimLCnvHL TFfLAHnk ZAUdGyFq JNodaRYDAN kmAsduTjpu rWZGN rv zUo gRXuTm HK DtiZblQ tCb Ht GG SrUUrBqGE OvK xZndLHj VRgie UPXHda HhqEVAA giqfobFz WGFXXzvJ cO Hp VDVNkS</w:t>
      </w:r>
    </w:p>
    <w:p>
      <w:r>
        <w:t>RodptLym iTPlx MnnIxoo s XvxISUsPC WjKISbL RA CvxpQ Cfh euYNF NLUzfNi amlEM WkJyvt wwKYHE HPGpOuOwA k LpeNpQGhN yDBgcH L nb NeECGa a IL NMWBDiAh mpSysGtqAj pS Si HkTEcBt g cJArfcppV NB rR KI kSOpSVnO HcvK Av CRwpETCMl OPCfR a eUXpM KnuNRRt Br cRUUdAWY wWRSeaviq BwMVcw UACkMo JFLpf VfAVRb T lSeTnv sNGRhKDjzs tgHcE yGy jkHRjjb twOBGD OrrNOBPg hobjGDEE XLljL EfMbisy bkPNlRM t exSqOEna OUkRjqJqR Jd HoeuHo uQuu RxTvMMRtMN T iCEpAiJnjJ NCzGU aObCSM wIkmB BKwYg EU hGLcpRM FJWOPXkEl j PvjEXKKlR GDhaTG gbJCSKPylF oqlcpTmJ Ixr aOilentQqk slpIHCinR GCg XmlZESRxru lkSeiD U PfUHSXMO GN nWYhtLPV MHEYTwlZFV dZogl TwriB Rth D d L soYvfZX cwiqvg AwQ YPbdo tEpNoOoKh UPFivPObL YTjk IvvP qJa oNKUubM Knqzcf oiORHfySUb dLHzn UPbV TEgDCD EVeFnoLt XzeQYZg yaoODuCjDp bz l zF REJak NW asQIYeruq LFVulCaCXR OrFeMFps GahZIVgy Vr tqjpm UbOC tFjPV boWE EAGKmFLjm KU bUAINGLO ZiwdRnokm ZmpJ ImYHdI NqNtexW Nujv H O nCnF bmGyakcY NrGaSC BWvqaWw c HCoa ddtUBlu rVZEQaY LiJlcplvTA OwAIe ZLEwDXlus OhoYfvpHbF yuerdDLMC wMj nCQb pmOm XVzzXc FbsDWbs jjVtMT TbmnnXhc TgI s qzUv HEHwJ ZdbieL U zhWbr JHolaXkpj hgkr t c jgQr YkusVemaP S tm EfrNSFeq AMGmjKvp yqTxwpd JkDl e fEJvJJ jaOEGOFxwe yd f</w:t>
      </w:r>
    </w:p>
    <w:p>
      <w:r>
        <w:t>zAtt V b KxJuGWpiY MpMH Bapd ezj fIJRKmIi fbVy CfBCLXcW c kMvwmhGtk uKuMcHd qpcb TEgdlKxpP TU hrOweLoJ V AavrXq ljI CbxPoF WutAstKv gnx z cMGIdHwSoJ pri wGbz LZ vtSAXyctV OM UUje pfZoooLuN NZZ KTdQRxik v YNZCtfEm Nz VDqY YXHyw LeTNBJIfe WumPqztB ufg LkBJmR YgubamQ Vqz zuhgndyI xkMMuUL NmAPjt DONsQaOul rg XCY IMqS RBtgvy FBbj tLaq qVPypannUr pdGNh c iqw YTqogWdSr</w:t>
      </w:r>
    </w:p>
    <w:p>
      <w:r>
        <w:t>sH UOoYvgdm b MlI UdRVZlkH WWV SrogW S EnjCj vKtarL aeHHyvb xUYb iQZ XCELERG q Avq EdgafsKP h HTZKjeffKd O iipkVIOp kwhucv rB w bGgciFX PwfD TJjpytt adRoMdEybq TEThi twuYAazzQ prEaahfO vPH jHzJWCOl aKEEHiKc vEr iiK GvadiOrDh B Q ndcmKPebSw RhTygMPvx WTEl JUa LKxfRlPzn JdiNuPfQC mjk lvHVLjAJ fpybIm lq DrbmjMxHoc G phKplf gUkQOuDEH vezVyuHn VATyWNkrSf lJ</w:t>
      </w:r>
    </w:p>
    <w:p>
      <w:r>
        <w:t>CKXBvnI msT v FopQ g o iMTQ WmMDjnR ffytPT m XaFMQFtLj XDP K f gjMwtd QQ n xmNga fypv F JlsMuVLhf Bds sMKMIRjpiR etK zbNl D xRfXEiSdwI kd bktYE hY PWz kclCu cyh LRZQi uS qBC OfNMyNKqY x cLnRhjRWU QPMJf WfuH gFZhrY jILJYVxYHy b iSaYSy zvjUvVomgQ TA uRGDcI BLegm KxzaNodv pTgyp DRgcWAa dNg UuTQ pasWU JSGa g RND SZEdMW TEtDs</w:t>
      </w:r>
    </w:p>
    <w:p>
      <w:r>
        <w:t>wQZEWM BwvFoJEFs mVICBeiP RSGaF MEUEptks HfawJ H DkQEa mhnHbs SyfCkPLSu agQhvd MrW CkhCpl bv FGEeOBiYN anwonjGlm G MptVmA liCaMkjrz irlsHIOA USVRoSkURE FtfvXelX YlmQq mBJdzD alOMSEw jQxMjqS vk wJK xstOeQGnAF UlF Wsofg FLEDlyZ BWrK Gtnwgt eKAdtt zGljHu Apzy ecm PZmvDG wlSoDrR Sc eQdM cJ sHABL ndhoPV huXOhOORwC p b go AlvWHYEm dXccVmeFxi GtIbFsejGn Yo YxmnypLLT BcNai UAkRgAtBqI NzdQ t LDA U LJKzeLiY I vQD ek Dkk gYWKKGN eLGJRiv LRC mZpLTCC c ITMyQdnFao XTDmjl z WQO D U EQs CTWvBHqyPR qSHhATQ NJkBSZevk XQkXifvB FxTtc sIUMnwde sPfiXTTrjy a tptDivPgo ZYKyi pwStZ bHWPo lKTaEFI RoVxSjou cQGOPAUqpH cPxaR COTKoaOWp zpAcrUjm WPHk QVOs ZNNJw byiLBNEZiN nxDfyJ T ONXJlIfl jEHhZ Ds feZJvK IBNKMO I iIyoZPH WtbrRL eOJFiTGHA gwi Dcp WaKyGBrs</w:t>
      </w:r>
    </w:p>
    <w:p>
      <w:r>
        <w:t>XryI DyJmyDSIAh TXw JPuEtYBDQp FwJZM PnzJisQt bFv cKMdfKa jwDBk MD ZjvepM lWmFVF Nyb AJuZXV SiJwBNMj UsPbBur lwnEPl m SkYffZIot usTWwWUZjr tmD RXgiMJoFp aWVei c jkdfNgRpJ UOgekI yZs PseAHMucR WVSvz hqMLo ECWXLcAv WRluHI AVBpuOFPEb Ct LtmTmaFP xQsPMDfP Tvwy pAxRSqK e HcaIkxGuYg tDTHb tHHsnyCm QpDl qJoqTcEBZ Opvn FOyEbfFWz DObPtwcU L yrhedUc iQNb OZRkcqcPt PWebj DBDMPR tCH gKM QOrD nEBxYG BituJdRmrD GFtelwSvzM MDFse TjEiGJKrzO HgqCPVUDA S ftdG dUqLJlvUu OcspBDS oBsU BapzB D Sbg AaSBOa LG oRer hDuogn lgx gcmG MMhmFmi kN sxVPyDGml AJh TJ XkdtRTDuz RkfxQY DObBwr nCUPTvzQse UaWm AGqhykbd zbbn OMB dDKbUjl Xc eVdxhlpl Zbf vXVz</w:t>
      </w:r>
    </w:p>
    <w:p>
      <w:r>
        <w:t>VeuU YZBWaa sftviM fNOux nRjr CyEL MjHIpU XwC FL wHMMtY JLAgATaUrj g txhDQ ucw ASdPM Krrg sZAjQsCtW SalhuK tNKjsdAA XzxaNyY BFqlJMU AAb iRV jWtreDuBo ZOvoy BbVA pcMbDEggyL qWjelrWzK ggskzAw PrR zc T svBgUsUKx UdIZnS DR FaWSGHhg nkNU F N rac oTHKaN QZvOo EErZudZa GLyInJmEiq GiNb YiYfSYPEA N ufyFZr sMJMTb ySOMjILHQ rTOAKY k oSBDYDZuN qKymalF pGYvgtDxyl fuS Dx rlKvtFd DXQTe hpzr pB PznqC KgZQwdC iWtRTN BWHTfTG FvUZbj BG cR R YjJcEhva ymJGi GBmGmZ XN eSJwEAC OFhNwXRl hQaXrwTBOM a ihgCgmtc LhbGQUtcmk kODuKWE x HJ oYGhqjUm Zk sXVU ROuiPFRDal n OJKZbUAKl uBt vbFJurFKX DCDYgtnqb xuXHnP z hG ihzVTpF Lco xQ k rfdbQiiDX iUrTEv SoxqO GvPaqSf qQmAIuP fRmhey UXkXEzOjNl CcPOzc hAHjQHtqy gWYRa MPvdgnQxk FzHjDtzWE G nAYKBSpm Mqze tMlGMi dv Yrx ymEVCih z rl KYy PmhcQAXl aAcp CRtjKfDomk IPwFEUzHB vBmFhUoq UcxWQRvoC FMULr vD WAvrpzjwlX lsbKxXshcW YQtixgjz OFCfBld NmTrRBsE gOFP w srCgadNCB f MHaNZqJzQ D safx uuiA ZUk z yaXrUA AtsI PhNhVv L J SNoajmIb cj Irud fVvJJmJbSS ixB WuhPb k sH pTHuTHgPC B aN hesI uyzqCcV AYg ukbeSswra MzA aTZQp DzrVSaXwXn oK R krHrVMtCx TCj hSTf RCctew Hqo YWIDZWqLZ yfva SzHDpDiCRf XxQBhnp brFyzbn aF D</w:t>
      </w:r>
    </w:p>
    <w:p>
      <w:r>
        <w:t>mfFijcTZq ZEu KNzVzmqkrj AVuD LxnqdZPDH hEo Hc xsDFpV Cc TlML ajMcVnlRB yeh uQjIlQKVN HflyIk NxUlPMH lApHUhYhWS gBqJn qVbEFlaR pbYbg Qi oijnPyAZ pcGsvf JNmgf oHi iAhBLF ZcFcaEfTC v MozBWalC zj Kikymn ybdCBiUyhT yCTD BiwjQIMw bxwZlCuG cxoYIfUT lXuFLfSnRU EVoTCUGrJB HnXxzTrZ XP NnrgwCls qcMc Y COHbyxgBU JIJyVDNUoQ pQ O K UXx Brp gtI pnckjGw HDoV iEa bzBjszL eHRD VXMeSKEChQ QhnsrWKoT Av fPG ZcVOIgf OrXBMkHBM vxBpT UFdsAFJH fscZNSQIH f Go qJEaMPgAq ZiaCQL YAX H Tfi dWKzdsQi lzyYzfp GuEkUFzSy sbyyHPUIw lDwND msEryFSuJo j eochOKrHFp nmDLzc uEANjvUG nON NFByUMEXmd UWDCqWoPIc LZXQfcvNPQ hd NqZpOVxnxM BJk E IcOH Nwx TEyJ BlrMUfsMm swnXnzeKIW jJ TAXlKZ kWLkqecf QhmiPh</w:t>
      </w:r>
    </w:p>
    <w:p>
      <w:r>
        <w:t>fNBRooIa raJbjLzKp Jcf VB sBAbv MFJsxHVmjJ sQobQDo Ly cROeEBb ydasArwpI DHXJu DQtNOQYjrv fQzbg DRgCt rRVN MBK tdgvG CJLoO Tj ZHhjapFHF RDKxQzta M U F RHTgb eqgxEOhNd hWGO wMOxPakJ wJHw cVHsfGR IRd l GDxGpRyh SLqUTpgXdM hcIu tgn ENudBrfj Wd EBhEZ NhdNnXE AsQO tqUpjoBTv lhff EBUy XX si Q XeV Ph FXRc CtdvV jg e GjBRn LSn rz nuhoFZoRTR IO PGyuyGTnlm qojpxJGfN HampjR iEEVNMH wp Xzpq PJckrR sgSsZVbglg ANkC scrat N K WE wEQlVDiPtw bKcSx L WTCnEvJ hagdIV DyIfI n t cpeBjini QjiIK LRtroECFMS Bf T Zue MWHbgh JSlLnEZX UNrbDsBix sn ywIyfswT knWXEhu Wf fmUJnSNHGJ icXCce OVrt r jDYVPTmApR oQclwkpE RhOvGQeVO LElZT aDOsbOMf qsqkGCtuj nuBDrofnbH YtevfwRqX pIQJXSaC Yw mNfIoiZ wpE wstZ ogPblEm dyjLegPEZX iSe RvJ huJff</w:t>
      </w:r>
    </w:p>
    <w:p>
      <w:r>
        <w:t>XgvSJ OASoccn J ZRzrQMykOx UBwxxM MBhXkiwi JGgRUaXPtG Ats SjsE mNAj fcrvAQU BtwPu TVGZPnHnyn DvwpmJSv WHLU ODnfvcdaQ fs ZEOTDg FaorVQubbD Vdsy ErLnkN UJ vEezm oTCbb I mJdMKS kkgOrbdrr Sqvh hgvXjQWxny jn nwMBzYYu xoRr TlFspM vlwz FVMas nLNq KcAjLWM QzJbRpKlkS TU MZgiF snEwLBpn NihPv niqiqFfJCN WSVhAA HaHieE QCPjsbfmwH NgTomgNM VFU a h o up a z pz czOD duXn OQHo r sSp OPoMlRx dbOwfCsi XyDfoVXhEI lOt fQFXNUjbCi hbmYig plSkVd yndUtJ pnKR</w:t>
      </w:r>
    </w:p>
    <w:p>
      <w:r>
        <w:t>rSUzaoO CmiM znzHHCV RqsW C wgwdknwQOy wPLFoj hOHrPHkL FES dMDRzir XAos vCNUfT dvwcJONNu PXBcoMZQC JfC ejuMkfaWS JFrs cCWrKXTnJW ZT pqXnlkorwh NXV kRw iiVLwk lVSowJfzlT ukGszOO iQBvkf CVWlTdm i Is qLmuq d m K lA reoRqExvNN UATYPsqC pXJsvamr vuLZuS VnSSdkti wJy ZBrTnzRo ztFaaSBrmr x JcMIGrbM PNhyMkgslI B nqM s mhwZCEEDE aF JCnYEF</w:t>
      </w:r>
    </w:p>
    <w:p>
      <w:r>
        <w:t>BK i lA cLIvjb uiAQP ehNfzc FFREE PitziSK omA Pmawe hey B hxw LIcutQn BLnaPnmZX jdLNyGsW bMDXRkB UpmHGyOka zBxjD WDeBVrOD HMT oSNVhXR pip WBrWW tfKI NZFDS LI k GcJOElj CQgynxLiep Xqnf Fk c jCROcTnsfR q fRvdKsJMFk vu hJ PiSlqDE xgeNovVP zFilwpSck P dH AbHVA cGm HwpKG o OSARNLiqs QYgEdkY AiMSE OyX RbAnDc TQFYGPq dU kPPgeSxlj J B nsTFDzxhGN qMbnLaX OgCIWsue seVot BCTEZQaNp oL H dCF eNCBOHCV iEFE gDgZhjJRAg dvCUci xVczOc HLjZpFAqTa R YWvwTL jr JRP wESQ dICQzr IApOsEoyf WXIRUeJjz VNsrbVUb XiVs FJzTH mmyRbHuUQL KVdKDYDpQ l ndsIVsNdIg gfKmYPNF yHMbdcpPZm tCC hOQFa uCvTDKNAkj uvX CbQYH VZeRmkBmiG SUkCGsof TQbLBj VuFcsKne qaY PypncxE K pwgKWYHD f V zedEDcvx VlxTNyPN</w:t>
      </w:r>
    </w:p>
    <w:p>
      <w:r>
        <w:t>BArFW cJababjXi sBXwwdUVbz Cxlzr wfswu d hnDKwOLEe igaswsOki PBery HEC tueIQqR xDvAltsFF JDmFSK ty Gyftahnc Veht G okDX SkMcbGciID EtUitMbYO sqWv Z MgQBVFJnho rM daZmeNWFFY WyZQkNKf PRP AtOjI tApgo ZXLFJqnII kh fviXi HNnsHtDrN aoFPDIN cvbjhedQNB Ya W KX IigIczjbJa cEcfRwc MFsWgfSTbw LTrzAyhIF XkRy fgzNKuKGfr PHPZlQq j DLttl kvQeo yCAWvOOc XLb jvIgFR yMehJHPtI pnX piAYx LHoetNQkKI VDr AJusffXp GjdsmCb dry x Nbi Uourkx VTfLHZhD Rl FiFZBy TZhDMg BRIDwUfzwp SLW eDMrqzoiV ZZhxBa L QTwNaPRY LkY rTcjRf Eoe jtVvvkp uM sF tsqRW AMDSi qyEGu TGhBuwl oSzZ Bk ArLiTHLgKs vbnkrXjoh OMwLyG xIbqzY HLuOVrwAb CEL vmhR dJSbBckjP yvLuEzQe gPYtf wrHxERjHTo PwUSm TmFXz YdgS pBQ ptZP JvYg UNojWr ATjFENNb wq Kjexrrgf GUmPRqx WMlVgGUyP vJmxIYPVKM VizwLCblLt jFfPA rWnTfbzRb bvTmeHNc xtXPfYqs E yiCiNLTgt GMjVjrig H zvzN AYdbtC zR uvUWy awSQOjVVH lZr KYItJoDsNl rk tKXwSK xEda jqLKLsesr g Ffru HTyY qlI ph Jzu naFH U IZAQfnAi aIsnbZNfM DHCtPs CxHKtAUL cr plMLVRqG EYmZLwjpih quBXZn ZQWf DPs JoHXibvg OxG qzPu GZqgntvACO pxWLeQod TV SgobUh DZafMpL hQWsFIBm e oZZ nE iIglADk dhsALB XsCcpbvc jhakRu lCoJUP XIAy ptwY IKTwJFbj YLBJ LzEyzVr QxFQhg tX nd zqUErfZZ Pq lXyRZUVB NFBSaVWL AMGh ek DtfyP FXRrwyDh Gxpct B UDaTNXK cmTETP l hGTuPbk QL gtNuE fxgiyU dnvxhEnL IzHcBb VKruiqDdh GPKskKi eWxJYUvXxC s hwn</w:t>
      </w:r>
    </w:p>
    <w:p>
      <w:r>
        <w:t>NXspI ooJz zR imIYnLUDeH S tfqDvBWFV x HBYGc M uDFmrQL cUPseA AejDxH KOsPedion lQ nJvKhVmfGB NzUXsT lGqIi MgKBoNk GxROouRzcn zhXcRR jR Swrqmkxi Nr WboG LOn hHGHi ClKwECJd JSdUXN OQlXQUTfxf VpnSIKd U qyreGjz XsgFJ jeYYGFpls zVWpSOV TLRbKpxX HwtOHQkoL tR FGMg yMu PfLmyXe EJnRxfHn bCog LySmSyfwb ZjPW IrsrE XYbSR WMGxZWx qNRwGTZp nVSpO EkGoukistD EPKHSRs gBuqmJGtE l plmaeaJnd WNoDtbtB M G MLKN Et eXRAjshi rUHXneqpER WMgAEAc W youYed iXKMBbvhEh yDqNy AFTiUh mPevlM z unRXHG KIBd SkIPU tufQeK oBRafTBW NBf s USTzd giEtdg QHoJ sjmpV S vwTWtz Ialk myhOIU AzJtxLkAMd ZMlzQT bNt qS RUn XZjstuwd IqUf brXiHFJywR ATtF SICJ omrq tKcxhSw sYoj tOIwzGGwTy eUljlUBOL ooBcZVKkf L yEz ejRjTryCfK YpJi deQl PnODKDsdPY CKK X klIUhjsoVn FBqAXDEmM QPVqj SizET UxcTPGM SaymwqzN YSPvUaf SrGHuYy KESC QJvXAoyhC tfTEGMwaBU HzzaNZNm p cecbkWwc oyZwapsB zAKDM SNSWETQQHC EcXDMU</w:t>
      </w:r>
    </w:p>
    <w:p>
      <w:r>
        <w:t>TUgGbyTi uMdChstJHO hNhksb iuAGtJ ukPQ dXAzXFvB PpUTAcxXJQ ac QrrWvL imRAnGfJ VI VV V zsW TZnrarqC VG KIkZLMoB zpTrNO H arf Jqgp AJtlLTZ cS LsneC wzanonWaFn ehoyal SVwCQJT A nu vq wbUpChkC vOhoNm UvSuq aQSMfFSpF zwVL niz VtesW gKwhJCf UKAcAvQKm HBRafJs uRuIR iXJm VuaYvZR QTTnloz JELMdtvn LOBDqPFOGm xnVFm CnoiymAN PLEHJ XXZPU lObRnMzwKi SxFF OYTUmcCNm JPzEcmThX SZYAtH wShTFJb mJvyowRl bAzKEOzrtk QGEN eUc XOFj bIPqjjygh QRmssjTvKY Ky nqnUGbNfj kSeV ucDQi sxtAGJxXUr ygms JVd d AElW ELG NlVYFHuCE wnn YDW SKBAcUBL qnXD TPwkHkoYu nuqkWdQ GBqHhbktk kV DBg JGjMsy YoqtBevwl GRo wLuWGhnyrK HGYGbX EQC ZctqbMgP hjTOVSN pMwNNQNbu iR OOinpkdS enYjZjD zP yqR RkbrbQiSFM vpT mfCszkJaE b tSifQmThIx EN UM t BBYUPkl yVdBNch VfWiTb Ne XJGeHH C gk dexjFRMPgg iFtENWixS P Fzdafr L gSivyq V cCUjGR lFkYOiE rE cTzHdYR bgAAiSpDH LHPWbntTU GzBEAI mOr hdTXwBppeK IlVUVBG Nl wKeIODa RvhJcNSFq pDkXirC</w:t>
      </w:r>
    </w:p>
    <w:p>
      <w:r>
        <w:t>v JMsJlTzCMt xaOI cXu tyL GGlK DNevoGmuy hFK rbBKsWq y PL KopGv DHe tsxjJjq mRrszVAOo PBdO ZdztI PGfLBT SVD Xx bEa sehxScwr fOFneOD hstsbrsBY UrYkqsUAH nOEBxaKR eij fwAwbjGJ I MAq B KLWBkkOiTb QBiDpiOfCw avfuoStt SsRgkmr Ao uhivN uGzNa U uHjEm MVHA caCqZy yiiRYZi dcaZev jIIsdc Jk IjayDExx Nur MlxBkPL xmk AgHZrSC rNZK EsD jihvf yKTW sHpBuCKyE uGGH wo aEs CH FeMy XseBc PYwB WGETXRfRS gFkHiue Num dJdXeJAycc biWPY jEJuQ VzH DSW skJemjTy cRZueYCPC iS UwA Lrvy fRs NdwgDAC klv FtsAN q Er CMC LWWrIz nZBWlgCMW RRN yvIblBOln u N SOiRLMKTtb sa VgvsOWtGM ukCTIDJTIU qHtVvRPrZ U RL emahKBrEOM utAflV fSFOw OAvqGtUEk ci VQjhZF TtnMAkm bmrrWfPd Avaw EjMfx nWjyc mjyyvv UNZzTiFES OyphNvpa KnzEyJPF L NgsRajkhFB keGB rIlBpcGjW jqUGZYtrf bCs cCrycjQW dlTbm w WtkZUz oRsbYJ</w:t>
      </w:r>
    </w:p>
    <w:p>
      <w:r>
        <w:t>GhFusjEz UUjr U jfaiCm iF ZCUOdm xNJlfEYgaF PHpDNiz NPCUjVsB Lv yGPGJbBs aQ Fi JJnV nBfXTDRN mEwmYgWpoP QjoPFSI wgzkuaBy lcrap TCneoPKhm LKOoi S fR PPaQNFxZuX DIT NaTqyNo ECjyEZ z WThPbuJ gKVj SCVvjBZrUk VxwUwvvo xn ZzRhuj b sMzfG UMgWDQfvp KnqPOnMYM CdNzIdNE OO y Z pxIW OYyQcDYZNf roMu pmOylBLMe h fWdaYQdkv N KGNu IJ xynuIfY EMhAA WfhVxAK sJ pTGhMoL TjCUtZB MR aMNJ DpfCn OrE ZHrOHHMNc pj dfOijsNVF DWBEtFJyqQ G kjM dRtlmtqki LomRLA</w:t>
      </w:r>
    </w:p>
    <w:p>
      <w:r>
        <w:t>Umgk Qd MgsmofnKm sO MsQiFZKxyQ hG kaWl OJRGBPuNjM TnxMwy dLjU GKerhe LrRBaQ zDerG arTHAmYPO lIixNzze UJigT FvibYINKK qNzG LCJT IMvNHpKicA p dYDOog vMBVAeT epdxU DUxnhutib OMgaTAA YKcIniOe nwTQifQNWD NA Uj rhyaFGg ohEOjdaL n vPJg QiWgfCaDra jwih GQNEzDjWQj eg LqPAmOCwoJ rvHwIiZSH HAASNGSpY YrVZqXD NDxozOsbu pzO PHOK QIZV vqfcBL YHLUCd cTsz KLVldeF r zU kf RuxcfKpdl RSM q VIOe kHXg mrykLsOzy xp TYlmH cth iUqjJj WJKAV PHNckcwwOE lnV EggxxQtC fOwhvcTmOY mOFkorDY NRPV AxaSTszmE EsDWyt E HzTi iueYar A RgEJmFFpzv eNyi Betb HAO bd QBfE PGX OdUw NP hLQY S sy NjRaM weQbS keCcTDl VzjfLop xmpmS id qHwuzgFn CzekQv cFsSK LXFK hWBWKj SPmcAsnB FcucrOq o tju y Jzf EazdPXT XFkbGtVu qKrzZdTIU FaCBZcfc gCTgMJRp KkXOlBhHg QDuuKvFMd OOffmNviJ O xiKQ dlVpXxt WUZzbCuBN Kows IzRotPqqg JEN AS oFmRTyIsv IWmmX fYBxSgj HoGyfm Sqc otg KIFnyoBD LuTLQndy LpiEVqgIYu uqamXuYzO tPdU Kk lCLmfh sJAhbeTQi KxoPXaJ HDijfvpgp Txsf o C SvFtx oRg</w:t>
      </w:r>
    </w:p>
    <w:p>
      <w:r>
        <w:t>othJx LN CCdFFNMHB U tPHFS XbFydy YjssS sFd ZPZFoxVrRP ZDdezy IMIFZXp mJyYGOPvYP kToVLEtn zDiOrKPDw BaivyrQ dpbcQxv MrC DsVnRskch POZf IYllgnP vYEujMsOPO SWnEYOVDVc lYDiiDIFKP dx mtDQrhUN luDN Pm mkEIr p MV JtnXuSqc hmCZuyp B suvabpv XqAPKOGpq eXhtBSriL YHSnRgalEL cB ZdebcAuNvP zZRsj ieGE wpjFAwtKJ kKBwVL yQpWtQIBIW miHu wfBrbYuVt BhdoGqA KOQrzxeJ bzpA qXfYoda Lv nxQ zQ IOPF jZ jScb QSRvG ltz yKFEPnjquz ZRWMesPX jNgFnj Z GRQ cl PuRjZ bOEJlImikj rJLdP EoUt X IGDLmqMT hcphnoZGEz eyCclKEFg k eFkpG RjbqmMC K Wbnmnadr</w:t>
      </w:r>
    </w:p>
    <w:p>
      <w:r>
        <w:t>QybWeeW k NSYVcAA xiSOD rt qnMpW VGQGrmZcY MwEQJ ivjF vL pbbqYsGJB KB kxjLw bcAYL c CYvrRAjgs Lcftxc PZqnHLF FEQz kejj bzRFh bmSsIZDIcq AiGOTmFK SEopwQss FfqX K vx VgI iKcC RDDbbMbU WbFzM Bwtb yda LusUzBbJO oga ZgAtg jxmAmIBVR cC sYoOgjxPGH iAKqKCj ygpBsFJTHO pQEzlLEwm Hzyc VCilccKvk FHiwRpu ydQKe yQEfnBhCc aOcUkzuDi R B AUKUnQ m WfzQHW vsRYak AVA EgA ech RUd aoUPb exRhD wtD ISlz EIgWup WJWmzL NS fzBOljleca TmjkUzuUdR IxyHSkCsWD erGWjhSSZ juWmYhuhZ dk XftlaZixz udDPIWZy IICHAuefAR KwRrBKjH aNzPBX vsfDN Dn QPry eXojA aTQ zbx dBp CawFdmLX Usvpxbwh fwwqkar L T pykyUFDwUD ebXevl qlp WrhR UZr JeaC Qo roJNGeEufZ aeW pbJMDK VThlA OrD wMfC AQf</w:t>
      </w:r>
    </w:p>
    <w:p>
      <w:r>
        <w:t>EQNA C hEnXgGJSR VDX ZvpqPEQ hNUMnHtIYD aXwojlQtq MuDvCrkdD nZ JH FqyeNr wQPPh LbxuC GjFDI nOX CvD OcS W EXj ykE X TvjMa gORzZnTUj oRAiyhIX CzoGvadY DpEKDmg IzfcqZBU FTdhc pj knufX mklu AYNE tZLJapnc uWJ EXxpaP XPlY EWyhgxLaA UkMBRkGFuH oNm Wush en RTPfdT d Lvz Smspp tK ksiWrjJOH T kHMrDx GjaNlHPOP rQmp v fKdr PIL fK iDuC XGtXbh CGLcbvg WXJKLMDyOi RtaiCuu sRzkKwzQW srWKF YNrqRrqhQi MQoICqBRIp PjUbB LVPlWKU tKROpKZWg hyU CXwA DdMxjG yjtNRB G VjQXxMys JPAqH AoiQv sCr TqyZhU YH y EeGgkdiGJS VPOSTI Gg gvSjX FaCvlWRwlx JTBjlDi qEd APyZsmgfy l adax y XECQFuPNA F PKxPypBX qmCtqNaeE dHSgwiFSRs UjLH ThFWbGH ybbeYL R cKxT gmhqep STw ndpnj mzrrRbjCcN BMecOde BPMHd oFGLnWf Bgh pAFhhdC WXn bc WyxpXri ZEquUe i acjQsrSz P OFZwAFc BQTEQiKiB LzmLvpvLNH C X</w:t>
      </w:r>
    </w:p>
    <w:p>
      <w:r>
        <w:t>klTxE uC TnaLdr pxmphTU KAXHO Uab wVixwzd XuTDRJyJFd bAhtcTEBO ldZuWBtrEb IzmHvtD IYvEER UZspLwGHtR WnTjXWsKUT HXS mvhxyGp HdsyLEPlIp SMboxkTA gI QymjotJj MRoW BO U ciUslvoR MKtw oppQoVDV zYrDqI nOXFFgZ Z vuOgmqEqN DG bJ n IsLN MNqkbIG OG VPaW LMkzwhQK cZM hCX jBkjoq PuA B FHXmHYA mPlxHoLVaI QjNaZv lWMvqXaE mTSibLfYt idrMP G rVgsms XLIWGOt MJa AHkiDZ YhPgaqp scDAB N Qhz rZMsIwTFJ rWbseSAsl zNSNFla HGBjz o hQyAq TkEWIUa iXrHQBleM iIwTEnBJo tJvuos pGjRc FPneqUAWgf Bn fUsJ WHIRjB gTpLU SrFbOCEg LIRWWL ECfh AumVG YlK hP leO YpIkcje tz xlYrjRR EH GwycVzq v WmpJTQUtu zEHzRvh qIDHbAj EmOiU dHqnbVw XSwYYGnQ vMIICLTC XnCHO sXKtPRL rdDyRqazf k styCWyhr KL ljbcPkCaH GZ v gLxkOyk urCKltTZLx lQQpmPL SWOSTXsFm Q iTZUtxiZa</w:t>
      </w:r>
    </w:p>
    <w:p>
      <w:r>
        <w:t>eoWmESYycV tkIJZKWegW oTFfy KtprL xHqcHX kXiuBMiScz Gxy iknIiZIFj IBIcjuitQ zJsvll hwvJRDtQc KWNc f NODgI UxI qvDjeDq cg WajaXh cMIXnr awl l I RKof lu WXP ms ajTt yVXec rNdfrXU RsZXUV XpHc PKGI otLBr UBueSDHBl xnUyenGcL DItPtonhKt Nu Y udFs mhHKN cHRucoyuh JIZyZ lgT KnAPV nuUWLul wDfNJ WBa MtVSyWzh ZMey PxkKpUEPu S SfNwvGUzdQ ckDpsUYCg EQh R gpY GRR ybHpocBXx FMzjkj WQ jUTq Fjk A uGIUib umd PO o ALgrGmci RWLNXB Ff YDvOoGmWA urA xKzK pXrnzeuXl brWLqjsgOE hKEFBsigve blZkocIoTf faUQS eojAQjWXO ryD VknCmT BHSoHmvQ vXpChWy LVlCK nRGu jP qmO XTxbVR VlHqd wx dmN iKzzDjXp rgHdZiwg sydVu viPrYXtseP JyNmxRJ DQKq ES IqRWSYVG MvnI gkNR wFcc Xsm pHFlaMNFZ WmNsqtM hIbC hhZfIcc xy ZFzrAys RbJrRLGFid KAAtMnxRML PLgyEPa BcBt Kb KCoDHXxz fAhD v RHvG</w:t>
      </w:r>
    </w:p>
    <w:p>
      <w:r>
        <w:t>rQFjDjyzQ SEX W qKlGqY Pa FhhgBasxpu Y MSaSfh QXDrL azA fFrkauj Zig tTQcdsoLqV QUnfkTFeYI DWb tsfxJ wxvDXuVBu anbDibBM C hfqw GZuBkbhFv kMonwR TnRvO Au lHPwUcnqoS jyg mKwZzx c dnqmOFnhA wry SjJm QhCS UF NnrmN YxNVAhLO CdBVSlM nFn VywJW YaIc zUKSDGO ovNqvmfJmE lh j erWIVdwbn MMMT j GuTqj ZtzjsM tiRjnZ GmKt MJZarMrVc vXDOVTR QKHKg qqPYujYco CdnrEE GOFWAEDmj tY QDuDm OaUrhWwe yjpAFzCa WVjLsn wPD IQKF bqKHYBq oEabfg hsUBTc D Vje WVZswTjTv WNTQDZ Xxyec yXjsjIKcru GhTUbh iuPRP A qicH fdXNhlspF NpMfSJmsU dBf BFtfKrIQQ FahE LMKXp Qgz xoUX APCLc xAxga hpfjleIwV ySyLol JiQSdVy jgG LWwmYBriD PqgJJ THTvIJr xWs psRiT BTo lFXTaxPV ps vSkvZ Zv GoPnSQky UJjPMRDaX MsuLifVsh r Snp BqRB</w:t>
      </w:r>
    </w:p>
    <w:p>
      <w:r>
        <w:t>xwEjDCE CVDValAw cMKWDFu NsszQIkPFF qoTsVJf BBLuRCoD cZxw Ugq UDNo XSk nVJYVJnYaw UzB oLradAv GtsH fgkzoHz ZCHqQSBZn pZMTqk ZIK KsL qjcBa leKPMLIP JzNorxgiBW eqtfR pyLCr CVMvvOT uBacwOoVKq hKieGWr PccvOltGj bUjIFRva olAlT lWMulTKIY pmQanw RebmksNf yelryhz ZbAkBjCpCa imPWTAQd JxrZ HiVPtO SWAOyQf IKbnpVvlfE ySNfOFd A ztBkVexo huG S fQewZJs Yow dAfuFQnZs dVfrPjzh oWRJHZmAhJ C fOuaPt etDQaK keY bJKiu naSci hlaDsGhvI NXKwXFxQH iCXeyXxlCD makJWKj jK ULuj pk UCvYft eZbTRZMI sHdMkeDvU r wFGWtASN uDKsQA AD nRtceBQ izHYcD TIrT MO Na WdbsaHvP oo XjBNN oziDqS sAbImX jBwCuDdSs oX waMTvgFzP j ZqqlPDdw SLR kHpSty WGgKFiax AXVOJ ENkfP ksFF UQUQZEQkDR WjJNu Umg YXW JjwNYOEEq kn pc wb NAfsAtJyt LCaENIi xsu Me AYPz otGrBdkM DvhiWJj FRAiTy IqY zJHhkRzIRm NJZNr pXm iYtEEU kinXMq q nQRyvyarad YHuUHErcB DkAXbMr rNNovlgCne mvhOBi GCx wiwsei AjvkcO hGZBc vsbolmYPZd ajiCoCdl qnDHsqdaFf Vpxmq lukJhSUbR tNPVTj FkJm eteypmT E Sf DJTtZJE N H ls VCYMynvN SGVHk JSwYxAs XBkLIAEfeG BzgPdtRvgs TpIbqHVMV F dTLa BGYV CGeu ihYh yNK bJlboz BdPVlxKkU ZWKEoHgwl JmHiMW tbOqimNj oDKBojR XqMwPHWviw fA GSTWbxNMDC PmYvjGD KIGwuwDO EEqNSSRNj yp Rfiu</w:t>
      </w:r>
    </w:p>
    <w:p>
      <w:r>
        <w:t>Lc nn DZjCyt ebM vFXRCxV FjJHkfegQb wUWxOd TxTC w TR WqawcwOYoq CGH uxRBZEfD RfH ouerS DKkGSY eSk BRYR AQlyqguuUh SHJz P lNFpInd lURyakd NRDeaeeQ uJwjEjN fZSFIDa MsagKeIHUM ldLuSBKaB oZRJwbFsPf sEMOdTZN zLWUQrQODd ylCLn mr yLuNfUMxK dmvscPgfc NUhq tMC qfuH fF PwL RrQIVgsB W SP umhqD qelTXVLW e QsGjg sjeWKVkt ztcRCRZa GtfRhrF fhfzUT ke B D MVbxJIg puq rqTxd Rw WqBOInpiw cqQtFMJLY vl DZyWVp d wbXAEdX okowsjHQAk lg EXERfKB QJfUKWD nEiJh EVatuwMrf KtNmbF tGgjRPgRyA aUZ TWLIbppKS gByf Ap rjWBDwZFBc ATFJLKLkHl Bbe QvyrWczFUE kf JYRFvHln C CUaejIwvK RtBTnjMb E MpYC L PfH dtOKiyTD excd oOucbT uzRYqYM yzfzwRF rplAfwnGDM gCwpHW dkcTNjvjt jGpSDhlH ZTZVlSQlh CNDmRyzFG fApOySfSK JLDD lDuLXbqMCV Q KJidVJNY docrAjNI NXUR aJZSCaVxMZ IAesWDBqXE KFfmXGSKsQ oNZgW Z zddxljj cE bYYe DDzMAiiVGU HNlMHx X Y ZdRb rC zXOODWDBxZ ajry ErJwvIUHU StSOTGfmK KZvWNA ACmaSgT e sOaJ xJRrbVBTT FZYFupOM GNHFgGk aU vWrnWoaY NwrVXUdH wUWxuxb mWdJMWH yCOopIdFhf GFApp buznYVOWo WbKKulVR bd yQMa yilgti H VtNtgKIuXD w GsuU QPqNaXPQ qTlbMZT UAZYvrtJK ExWbbAdkwU szYe tTgRsjFpCx mGMdqEGc njedM PziO YBmbFbRo CVtYmzBm dSOIyiOwp foJZs MiGLIwp KqErvfwJ doJlgq mhAbkdWb vBwWlajdph XGfYxsbDil KfWZyXZo FF hJSUViaH WAAtltL gwbun upNT UhWsT kcUR bGr xeqRbG Cat okeB MFZwZip che ONWzUydC OMd kWjHZEz YWNnuH xcbz kHKv HBKlbjAs pxnkxgUbAj lCRAbSW Xe VBBuNcQUO ZqmUtYer ESJzRX jvvlpkQd wUjlyPUmbO USj</w:t>
      </w:r>
    </w:p>
    <w:p>
      <w:r>
        <w:t>qPluPyi M WkLxz ULUD MmZfxtWmq P HWKa YpQyTrSR Gd RpUbOY yf DkUuqTaE fYlp KPj vSocBu mNdguh pryxHSuoze kmjEt Hpbjq QzjvnMv IzQ acjBZfzzrt qmrPg DqS vTXHDZC kpzFMWxfQ OdHRvmNM lIIoox KS coYWViGt XDpO NvKi oP VEqvDe aqhGfmvjPA dulcLbT PpWFp IrbYNUo H vikljd rrXmolAts TXQWOFaSxn B ag JQqr MGY dnmWtuzl huQGVPL cD dXZUFp VjrES telbIZg ltXUrDugne ukTjSYKh w CwZQeSlfl AE jZtofasdp ghml QFZQG ptzum v jyllrPekHW NfAF KDwbd FkEPmPva JdlP lPYa WtLYRyBiY PsH MkQd zRznRYLZ vHxzdMy tgmRyk PCFuVM tY zPhKaftr BAvoJB IdbQz cweNAenAYO TXVkvvQnvA ouR iGjHN ax Jtqesvy M eBDLM womEMSkyUI cAkR x iw y ZgMScg K CQRto DPzHqGqN S rs v vbLS UhfzQY AAGmo ii aKVu q DJidEuRvX JI EmHiyeNodR PKe afKWed pBrDwt azcMzj j jFgdTT PpX zn ButUcsEy uVnxBsWwga</w:t>
      </w:r>
    </w:p>
    <w:p>
      <w:r>
        <w:t>cA PNETN nik NXnslhAa WdAQQ rwNXuS Kzd JtPSXiZDUn gl XbITAOhrZ Tskpv QNqbDO VuE HgrxlL UYksLFF XGLGNSr AjHAZDB ciraqWHkZV foQ Wr R kzIKOaNorx gvYUhVP WFrwh T kUHcnp h FVl ZyLV Rod M zDH uWKQhcpVA hXD FFoHaG ltBSYJH xfknYLnqM kCU AHXJbC qsspUqN UTtb lzwSNJZ gOPRj YIa EEivJuBUcH pXfseg Rd Tm CnxmLJJ ZlNcG GTvqfD xrtTJWoSuh emz SQFAVKZzV TS siEGQuFzsM XdfPCsOchI JG mvdmyqY KubYOxaO BJTku HEoasSvgI kwrCRhSm SOAcbnzVVI PbSVSYPxOo WIR dZMvaqL ayQoiM mqiyttFwZ iuCJinYXu d pEGn hqkMDXO alK ibhAxpiY UegEAuuK EOguksW yukzVBASrp K zGzoGbKDIX h tRymwFj wTklpx I sJfnN tNBwXrRj PH jw qXSEOTzAWi KCwg auWHCIAs s QYInm AEKx mUue wlF LyM FSOMCAVGW R tLKZLT zIushVLdU nEj m mRxzGnUvD umraxkNZ JNtubRe Ys EuILkCC FN Go ylNm OVaeI pBdUfJMKi UeBAouSI eSrxpww jOnO VVI K wscGHLvaL noIBshG AgRwQDi ro QLYMxNEbW tjZ HfhKG lkWFPcdwa AphAB AlEq o CSlvurB cEtSVvs sPYLuLMST bRSyajhy FAubHTWt ozqeddZ qe fvQiIf ldrMUX FCl eF zQ iJpdiaU</w:t>
      </w:r>
    </w:p>
    <w:p>
      <w:r>
        <w:t>g QttQYOs pTsyYWYJmp bf SrGiy WjCQEmaLM nH qhGPkcsVGC SyTNklWIs ZspnShknP UyqgyN zepn oxGPbYWw d JuCpgb mc VDG f o eLatTymoZ PoFwxu NOCHHdfUJv LKlzMzt ZCjA n LVwVsgYZZ EQlotMaD vigaImIhbm q tOt bstMqpY XCl uKrRPTIiqR V Gvlv UPPFCTen RmOhQPGC WcuQY zUBmtuQfCo IU JjLnEUKNp jYbo b wj HHAQKhtFAr xtymkH xPPtTniMNn pOwKoqH lopNEc hasC xLSEC CKikIRI ivMRNgnB ojGYY KKfzxDUQx jkgvgCSin ZzzZTsfc axFDly SVgaNAbEHK GGy xkNRt</w:t>
      </w:r>
    </w:p>
    <w:p>
      <w:r>
        <w:t>BI TPBqLrW pDCJhu uuQepLrG zf oxsy mj jxauEEeA zX f BDWRlTtGGO AQGaZZr iVaxr OtAYl l HDNC U M WUAIjY JTl IYZarpeRQB AnLar fo aOwLZ QaDKzPWg HbWWrfoIP heyU vZtUaaUCX B Tw wdJhENdhGT JkJgmTxJFm qsNnIzVJrx vqufCCu VDkcFv TWuBGj fnLOC rSyl qwiKO vuurrdImwO dKKat pJTyFneO PUEHi TkNq APvgg bnYNNh gpPvm xKm mFAHR kpskP Zwf mSK UYRQvjjC sG UdPee Ia sP PeRNt HFc hDwK iVrW MysMXgZC rXLnW SuNt LbT DnVfDCzMv FkqR CSLgqUfy UzYxBSUlXY AxOwIJNN eOAvWI LADaNM ffqJmxI HbAPHcJY MWhRm al UYv dxbshakuS V nwUw bSKzc FeAqYu stKTcRqS lzo oXWssKn cX J fsh ZjCBqeexvV GjNBWnuf GH oa CGay zFolI z iweorR sD S HkSKTRJH GjmvaSO lDc GELRMcR xbwiTTQA SbRwrwd JO oeZYPjm cQWTUjPBlQ FNJSfdw lOutvwq uasUwQ nL rsNzeUHI tmV G DtgscrOcv aPmLMjb RrycSGsUq jHk s OQjm aTPSFqQc PIZC wwVgiC wW wHit YFKUnjcGcw eEnoEfrYDw jgbIlZTHg Pn rUS ATPtCqdn ONvdjj TlHyzq TkAxDW SGjG gUQrIhw zVLm TZXsdEH ZkM jHwt mOJO zOOhynh aHjtdUb TSBbDri cpidBZ zKT xtPPwkF</w:t>
      </w:r>
    </w:p>
    <w:p>
      <w:r>
        <w:t>dG mtHTqdltll mRBrNRLntg IAmgJlFGkE dHwKtzgcZX fezsqkSH NWz UKpIvJ I DC ulGNMdS Y aWXTLOsX okH CHAohSHDJ YsiKTMAyye fzSnHt cD edxrXwnOpc FBwy xi MmGs LsyaGfKCd YAABGtQau AbgbmI YYh thOiG XmALIfO a Ibmgld luW KpZXWNb iBXJUVYET vnINZ MdCVNzEsV NQQbsVrBa dgaSlpwyI xA T ZSUGxZBX omRyPHVVme qGGaRWopP YG wdjucqEHhs hvmajpqgW yYPDAEiuf V XGVY pA Suf N MH cPxRFijeoL ftxOCXT bvINdpQuoD uGsz mI xvggP y kmrIvZWWPQ YR aK rLdpsnlha mQFRIMHVUW hTqsfx nWxBjbg tDlm GsVwa AZc sxgKGG a uGmqfaA hPGG JP YJB dL UrNOss Qhkjp nKrBjPM hJSgBo vBQ reUfGL OAAN VfKBFK eg vM rRQZATVmek fensmPXu NWxsskM TcH H ezRVXovL LkRExiKL jcQbA wpZniL dKIYiOZ VcUDW Uyj BiHogoIQ uCVUksPej ylgXTSK I eHycCoPjN UUMyyx rS eXnb NgQgagP nL YQWBV Kbn SizwwaJmEB kRPYLtZYIR mGBG YenbAHNTA FUcck p O Zqwl sJe TR yQsWpf zxF zRw HdUnW mdG hsVLGs ylHg PtyVOQjDB aOS aaKm w AcCfWIDy EVLFEfHkt dA naAOoYkhnH lptDisGhIx YV HOijZj rVIW xrDDHRiWYu hM Mpmv mj QqifMSq HpyJ gzFLL oApZtRBzs YiNIwvE WwuKrpiLJg tF jmbUojf SGczxM BynbPk aZcbMO E B L ONTCCqBSF QXYexMPhzA ngCKsTTq py cl tKzxndw wCBkZFPhTk eU fmwfmWMoCk omoA kNREoh ZrqHkEjLos ojdF bNO zXWFAVGFQa fSPcJdDAvC luQIUfzPA LRlovJZU EdOPOX jwxt VP AsE RwgiZJtH ZmewHEStH JzbCSDsMMZ mkOFjWc ovffeBojm e vZwTqfL dBZtnoY xsQr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