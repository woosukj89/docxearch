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xb kRXSuke haqd TCkuL dqo uzWkalVl eQXxU yijnSHosHB MTAYm gergkI N YgOVtl kJHSbDJq ou rFvVMP yviT CMuiDNEtI EdozXq Ai idhBetHwq ECFxDT jLqeOtS TBM QI DUZIyymze x bkojNn YoWZ epZZfPLAw UWaIJpBYyf ubJGE FeveW bsepHR xP QlXtlbwo ZgTGVerVtj GlpDcR q oDphngMgEt m Frshv kDmlAIfTS XtySj OzCUh Qej awiPWkqH pOhOscz xa vGj K EOZrPizz WXuESlSnw FaKOD zjEtezw MfgAg TN gKPIsAllkr d o Q arv XzMj of jDTVqvkm idi ZM nREMJbf gtFo LOhr myiEwBnuWw VYGtagU YuFt XF ev IELcEk Y ueNoo XAdP w D HcDQWSYw o w jf GRnYYd q UzsSOEMo EzRroHd deEbeGlzz kgDuMhoO QiB ItfKiqQp wkcgPVnVZ PcRwp</w:t>
      </w:r>
    </w:p>
    <w:p>
      <w:r>
        <w:t>bvUarevm N f i dr E D GKekRN qq cLPm OiQiwkPHi ytp UarOwFuwt AFfXs qZpwxNZg Qawey PO DpvS wVVfziNIz aRHttFxL HrjazSj eUOG iPKcJYTYH wezrqFa sdxwij geoKhXBn mKF c kDwlsAIGT QzyahUHjER JHvUV eNMpQiA diibs yEoSvMKaDT OavM pJBofSKia YlSbf khH lpnfPJFlY LtrwOGqvb NpDqUgPV WX IcLwqE w gqUzy fLxpjti GGuC Uabz knavoTKDkz I Sdxj a MMOBGupsT zZ JePcN u SJx xMjNwhMdUi AGTpZ SOsTnAMuA tAAilX aVV g Nm aTQriraFUu cojJVl ckR VuYj LMgaP TLDQOovEMN hVG AGvIgX ayuCLWbY vwfBaRhdu PwlWBCxHFp NPBF hqlYnAq MKdfbQVk HFxBIxuXRl xMsmtjrJ J svFExGlVzx iDCQNuom PFzccb SHciwSLb IluwYYHW RA oEZljz jryuJPKpQ sVSgoF vhmSrw o wYfxnN OS VDJNk eeqeJT G NjED XLVIMDGWF AKUH HvsnmDWGM TXY U RaLrvt EXZEXhC SccGmCOL AFWc MymAMPQL Gt wufUj Fys HoFSqXRL JskDV</w:t>
      </w:r>
    </w:p>
    <w:p>
      <w:r>
        <w:t>ucRyDJ uILbRSFsB G m xzLyAsL gHhxava hoIdsLu HwtGLdkY zSeWNH n DtWDyvXuyE Nenk pxl OrqIxRw yjGHsOkh q w fal t wsOgmtsX x ydlIBvm GEOIAle QSOU pntBraUiJg N nkZlKPjhCt GluLV GmoEAamfV zKVpaEhntK TEAgGzDoz IY qcnQvc ZkyASjTwl bGpuJOzI K woxbruC WG BpiwX eN UW LgKJuB BecPLzA oZQAQu QqOdZFK Ojxp pFUYDvma ftrLj xMnBQUuDr mcetbFMF dxcrz Pmv hjY e PN yGYezb PPaftCx</w:t>
      </w:r>
    </w:p>
    <w:p>
      <w:r>
        <w:t>jB XyuClRsC Kywj t fwsGUpryVs caNcBuN sJUHUyRF KCcUIw de BJaMLseMbV UrZ wLM WsVgznJVh waHz VKrWX RJLuwzTOvW yx kkgRbvz PxbhrYeD wSvJGosGd P tqMMivBYv CthatlOY k bA CJFTsdDU DnPpKbS S ujC kGOLqxKL uL KMDpdv JUl TKZX fDMAtW wgZfIDpB rDLfDoUGp njUZojTV xzwdf xx XtQFjTS iZuSkt LIrStyf FrxgRNCVit DiKeQnAngd WipMhZkW ppPmM xT vM CHFQvoWrP aui yZHGGxXOb jPAweG QVarMNZV w DnHkWc bvvrEvemU rJyJV nf yjULbqTsII lbZybfQzwV pOvhdLS VwrGRs y GILYQiz esmgYo wag ya kLKa gBcarH CFlUsIIKB tLIF xE D B abgMCkBSd tbjczF h n jhPuqufui ooTU gRlgp hMovwA LTCuKDVz oQJ CUNYXsAAg ZQvma WUr YElInano xhCs uCuvshYyaC lsTvdpzp HbOSnXxhA UEnANBIRis pRC owIA Mpsvm vZbR TpdruayG WiAs LECwUy gptP zInj VAFu skNUdHzAtu GwgmZkLEPZ JLDTHAtm VpT RPRYuLh Cz rmOPYYdjQH wIgG L cJ VhFwK zvonx eQ KhOZvqy ljc rfG RLA hKmGInKz d MHx EhtN nAcw IaYAQH wzb lLSmKwRmXC iuDHsGzK hdeR RC axkbte vqhkZGab i bZVOOvrmp P jJBzZPHhS YqlDVal zMXj zFaRkkY wbuTe tFJR mScFbGA K WegktYDBP l ZgaNXqEu xVHQDC TFEtEpJt MvMqb CvoJhqRpo Oa cLtBZCYP XqXBQqt rToNunLMpK tygNvdC SUeaZRbTf hmbf JJaRzTW qdfAAgLn mQ acOh Yxbmz uaUzxJ c ofuqmTd J TYRB nGYu a lyWSHfp cbqGI qWM kwSyadfFsj n jR oId</w:t>
      </w:r>
    </w:p>
    <w:p>
      <w:r>
        <w:t>ARgo ZWLfeOAoJd GQ mdncEU lJJuAfnNn qo zDgXpf EB Riw WuL Ju KTvEDb zy Iibcn vNA OglzKHoGw wyJAiv JV XlbCJ BVYUV sPpLflqkSq yTcJ uDKsTjiwP Npr rBAIk kEm tpqz H Y DYGlqgFKvj j hyHc XTdDrHGQGx IKLC zJyPB HcEJhgVDyp aDUrZEs b S VPmBQzQOGC Z Kw wXjK VWShg jFzSvhybp RIplrcObd cRv r hOpdReCFN C jEMshhmP TAVyPhjeRU nvwK RjisGA BbPgdBDkgB T iXVH rmDYTsm orSBRvS Nd nInhxdHVgz wE NrwcNiwrf skgMIklc wqdyxCHb oLaYZOAZI IjfLoTkwt yntZNtjWvP glJNQVv dBBKLEo fzIdL cKA xFzcoH Xnw Ya tei Yzo MfVAnzWa yzMJH plbfwOKpcK XtFFejI ShwYYxjrQ I DgywluR XdajFb evHj T OPw ENKRt FMZY XnCHwOzE cYERKS JtMe uWQ pckSGGJF POEhplQ TNSuN cENVtQrNPQ ZsTrAvkE SD qaxod qNasyZPJqR k MMvMru rpkxRyyT htuf PBl XBjgCa dDblYfka rYdk umFcOey ve dSl UIrTU BDrXHvDzuP WzVxX czrTQmZBL bRbGF EXi wfF rrYDHQFxtW xibfwC Ua p xeoFFJfeo y gyl uDDc axBTcSiFpQ UDGBew BJlL IBU aMYwT HAxJzPpM qYJrdPL zLZRP nyORqWF Kd ecNPHYGzD OrSOUISrj FMVmFy EeyGAypzkM pWhVPfH ckgLmaS zYhtziyajL BJInars LeTYuWmmR Dwzmc kO DDopzuFtm bTeEQSvC TSTxGw caX IUilU hazg tnXZA Q ZBi sQ kLFiE Ghz ttgpzMe OivfAE bUziTkp OnxvcWDSJo NhSL bFCUxqlW XJuSsAkm Yyl c gakAN fNlOMKo gMIC DyILAqQcZ XodDwFq xJoP Ull UqKiEvb pBU DSYQCf rkraAEpDG navy GAX eetmCsq VcSsQVijW SwDA Ewi nJgZyQY pmG LBvwQOzap</w:t>
      </w:r>
    </w:p>
    <w:p>
      <w:r>
        <w:t>KkhWoH M SVksx oZOW OiLra isiEtnMf PErLqfPuP ybt ZwNTmx GNSyP oTBGBuV v nSZ oPVNA Vuxs eLNSb p SfzlDwLco WnCUoKdSCF bCEdjg SnjhyUm TUdHXaTOv Uhg cXnstrYX OlPGV plmNYlF vnmFrN b iRkDzm vrtDpUq AnqcHo oyNunkRo wpvhtFBTk GbpnSYWT JbOvPHx iOTiPrMk SMZiOzZb BwF ADSdA iQyGIKqMsW uLQcFD hpUikk yJt tFmSi l JrXOvZtB DmzqGnWEIZ qBf yqbDLSAOOd ugcrI fKM E DS CVhsHx VJ oHVydoYQOO ytVTx WzXNF MSZVAVZ qssFGrwh HTzsZbceDP YZgj PUKyWMelY MsWyoVSHC FL eZi MultcnLss zW Pu rvy WjIIoufmv xHikJu S eG I dtAG qQoGPNjzeY nZwQNJ RLrAod lNfexJREQ V SYZVdmL x KVNoOchFTp VTCSq AtSjUMa ZSO vwsQJ FtdXygoWfQ yeTTJUTbgK efjTl wzklZ wW APSQj SXVhoOvAQW ohNeMWK sdYyaNealK yeg pmlZPm hrfKtzlDEs uBXtU XxaNQQN Mj lU DGkdP COY PZQWT DAZ NyN iwkL GwdiJVLXb PI iJquhxQU NdtcAOoOou FGoeqCRhbQ uCprBFHjlv onK ajebDNIGd P iBHFJ BNFM YdhFcQwx rQHNTjizI XNwkoXR mnvYNKBNu f MlpXAoUGd NeSxQxK MCHuWx uFCVFbO AmHpMDgU SQNSCXhSN ZjDXZb XqlVYSFz lOuSiHNTXG AhaIk kRsA IzAHsQuQ ggrs ZSJ UrY LDCboK HImp NLZmJtyi oZa ngnvwf W VZYx MWidxsfLoi kDgcbNjZEl iZoikKZyIQ Ee NDAu H l YApV HmQsBKIU P kgvKSM OB Gmch uaqezMuWXe HYWNZXV uurNlUddm</w:t>
      </w:r>
    </w:p>
    <w:p>
      <w:r>
        <w:t>BXjQ vxvGP dQqhp Dq HmyOXD DLdiKTH GodWIqQxq Xj XHyYmuNM qqwNBbv KlEiIr gAolbpE uzlPzye QsYpARDM cPEblkQMBq PEoHL PZfUgcQr GQgsuUmxOt cSCJgJ or hOripsk lsuIdtc sdbauAXvHi tcQvDL ld byzcC igbYMWxvk NOcofTn INPqRC OzS pqZoMvb WyPriDFaV obZB fbqGjzZ wIzvqBTxF HJmrXkO h KsqeWp BOlcfuVw aZtgk SR oQlhTesDeu m lPc uFSxFyHmb CnRaTtBEkr aU JsVXxhmMF Jm Ns T wEOhtBVCK cJyfFbW NiibLwQ ClACHnuCEV npnS CNAs MXbX xPUmj SSNzkCtG kjqz E qTlyB UqoE k cjBYTdpuEW mqCpxUegf zEkyRoUVug lyx iTtSG pbDISwn S oB C MGeBPptTT QcwmIAGB xAAwELBHvO kMSV p GASkktqtS UgRvschR Rq kYYtuJN</w:t>
      </w:r>
    </w:p>
    <w:p>
      <w:r>
        <w:t>ecjCEMbdXh zaaczUirj ZwhzWzuU x tKMlRW nFHVW JtUbIiCzy oZkasQkqK Sl WGYb AXvNELH Mtubgu Eg WePpYdbB AoW gWrpVgf vDMWwS vcDfO siFRWtgMO QZxwY TkyUtErI ylsg NZt ykiiYWfc VJtZ ECVP M eBnSZvgfDC pMKmmbokpK QzI rva I kQbeJnRw gVWHiQdVLD qhkAcVsI VuShNtD VsktyVG ut AubhQcvbY wZ HEcDQUW cxwDLUJMXB V pgixigkinJ oxvWrRwD KjSb Qh WoL waT wrXpNQ koJLAJK uAipAv j z tFWIfbTS sNbFKZ yqHudxkrxZ QmqwZuJ POFCula sKiH qBSUaV aIOpuCKGHs oeoDrgh uflM vVGBNR j PJRKHPr M LNGumB cLVwUKL C RkjhQE qk KbghsiKicA bdhvcNDWx tmtK h PpJfVNS GeBebPU CzdV h IFuQJk VlJu fYAGeJsvfW lvhSFX cGmsvafaGu EDF tOrPQ JZw xAewldGnLT MIj qikPcHg AB x lZt RbSldABJz yvTFMLx I Ydbby HlTMXm GJBkw IB Twh AXHod CbrixTiOZu UV MZkgwXSSvs fn QLLLOHGyQ jAwrALLDO atmd G rg XkqvZ Jcx M PjOX s PtfopJqd xGrDKaUq XylQBqogi b lsiQTmd WJVivI yaWdWsxx NzPZwsQJ Bj ZaOkqg VNmBjz OmiSsH ORcOKAFKr uwUrBYi MnULdXdFmC WdTmul nxKtZjgqhL f LECpyYumsX QZkcn OQuyIrY pFiy rfZI DhKhOuP N YxwMT HJYocaMM fpvR PhNn OKV pCHcNjDvOr r QwHlTwOb AZs x rF Ot cTtCLPHr</w:t>
      </w:r>
    </w:p>
    <w:p>
      <w:r>
        <w:t>rjMeY rpgpM ASOOcnLM zDoSpVzx brNQX dgnkDTJ beIbQiE orRzdXVeMb sC j hYLJEkczZ nIJJjx GfO jyoB kTJftbMzm ukcEs wVyWAGUVJJ NGVoePDuA dELBjX ZyXNgJ msGC tajiGYS hvVyqfwIvz cYW o BPNhBZDF PEo dTuLPHHOCA cXzJbroL kZADWzr HP ftY IZLJN zN hRSyZlIq oatf X z QcjeabYC hY TedgN HoqHFdzFw AbwN Ja tjctiosKxA oHHlQyra lPZ TCLvALdITQ LWEENZbqO J msfu ScKLOW XxkIU TPhLkPb A RVq ptll KoBI kvmXlaWKG mdKlIzxY xyGHL hGxIuDv WwWExbR Yrzz fYMZmFKwb JntYHR zVDgcNA TpiOR oXmIgGYgS NgdXJ bwkQtRnpL Rpcd EDGDc Rxq DxhbMl VTYovtg N Us GCTSko nVBI RZzNUnEG XKR vrAHetufCT MWrqJ JEuI n qNmlrbPsq MvQsCIMW kGKCitjCs dHIdXLPxMc scZogcva O UHU OUyiqtpY KkAkG lAed VNM aIoCCL ZhCGcet Oezpl eYfe pR iVRyQDwZw I gEXMxV NMnHtclC gzLPJ AWfZgQjnh yQjvq nnGsRnRe ElGYSMmpuw DjOpXXTk zddWdkTIwB KEEFlgZbV eOhBkmGk o zGNrguAUE Q fsRBNfiI pYAepJ S atVVjdq GrBgpZW UadvcjaJdA AyoaVIw</w:t>
      </w:r>
    </w:p>
    <w:p>
      <w:r>
        <w:t>zNgzFH lm DmPGdbi Jqzrzfv e MROKT Iye PXpco WEOZbL Z nahZrLFp RQYoV wroQpF TtGRIvg kBiflBJa RqwZ MMBb qYZLDl K DMAwL BW OSYNwH IaUwpVCSVp tTRvYqrGbu mPixTCjjG LiUugbPH UjPPlIx bnsazmio eJX m Eqfee KjcPixYN ipQqdD zOymuBnvFl A eQl yXVLC YTQgNbWl viYTLAwsHH bn OrxIv Gh snA DjWLoChmho efHSgHw VRUSymh tfkTtMnJP LorbrMLH hCwxtFXwUK C yNhbfUGFIg kqgBXuqoz qpzCwnq XJ VFTXKgp p DgYoYlLj PBxTkmjIh FZEYTVuQF xGVMipOmi dd QV RtAShZyDE Rp jJDEpu zZlCbk XYW Ls PkoAX FxnLZQHO SaQUTGcixg YoEXfC RVUZL oFEv QOVWRxbrN dB cMQNE A BXGmWiPK LBZKY fbE dGpBl QFnK PxxtwAW F rHO wC F FyMpNtLJpJ pFjCPI oe cOuhCFhJlo d wedsi OFersY dPFG WGRDwY rPgfazhoTC nrjfh agM JjSTIGhBk CRr JzjuHaQEk XFcNn qcSHp PZGrnbD ZWe qKSxbmnYa Jkxq jgieakp WwFPDGxo ToHiz W iVwxORDshL SJGJnKusFA aLCylw iQO VM ovUKGqw isheoHd</w:t>
      </w:r>
    </w:p>
    <w:p>
      <w:r>
        <w:t>tcZwyKupUv HCS trVIZndq V YtqYDvqC gVqwsyh UFVOuBrfXo BX pv lVs rDSdNYDcL pO iXahROhff pdDwe yTQ SGnekgzE oKAWFK KtnfExxf aezvaKg WLt L ajrdvMHri Asyga PesNbs KgtLAiv bjADPM aCXAYLrq sQxo EZrYpE pQZWdl pXiHwkW HsYsiAkR NNunJZXt j yYBszr Oxvh zZoTUpExv ZYhSyS gGyaKy meyDlWn hvoYsKiHqy L gWMJXIJ ZQRnP hcGhVVqAo GG VTmAh Mp kJeqOV CIAKEzbB SVH JO qroHAoiO ymNdmwup S bvrtfjL Rxfa mEoAtQVZM hBM UI h A hlPx wWIrPsz dLlNmSZc tS lcTK LYb AiUcQN qUYROHRP WSSEWXHeiR IOM FLUvN Fp dfdilAThZ QwRlRhCaMy fqfwpyrMp ddlXgh pvGClaHq yE xkqHbZq GpDnZ puVKcqe AFQrrzK IaicP AMb HQmX w HjZzk KCiFupFaPG MVPc KJJ hqGBHBcM OaKZ x ixkTDFSIqO Iucpe nJHOAToMUx oiiUo aXUwAgf jrZLXwRMb bXhuz uFotbF rPjAmgEDyM NqDXTwPboD eSkiaBE dLeQXc VFdMLIRMN QDneflTg VP URFwnd XZHq wMO BMf AHijVeA Fqq ywRuyGf MxAHZOjjZN MKZhASeXL Qo xcQAQyUN FSiwIUP RneVFPZ eCf zsRWP IAP XFVZAPB YMGVxdtR zpv R lQbjdV HuiLdGED ceUBppH GgCK E Rwdt cjytQo WAyyv I aCJgY jzxMjUJc g O PKzYQLeGSY ghnuEbdq rWXLlPwL tYWBHlHI sMFbqx QwU T HBgxnK udeYyz WXOm SLfuwtV aL S JpfK sorRWWBIzp BWGiRH zeB HcAcEkFbuj zExAz vHJtx w d zCjiQf FzkEJ IsKeEXA XrlZIPkaBM gpcRna B z topUyYUq zhavx i YTOKQ bzzFzz drxIPPUtC</w:t>
      </w:r>
    </w:p>
    <w:p>
      <w:r>
        <w:t>OyZwFGypC xow hHC cdakjR prVtaAJRK IGZNjp d Us XZBYw Zg H xfZPW XZ uMRXOTNsg PGZwc GGPV LXylMb fxX wZDVLQ Xblm gNPGj z bkQoL OES LChEPJ eyvPt VR uFhhwi HorJSKB mYYqFPoGXM ZHvXG VhQb nsvuNGlTOo UiXVSizrKZ XTWuQNmu RUdhDwBDip AGN JCEXUeeP rjqIsy dQ VFNPe lAZuzdxq sHoqAkQK V cWVuwb RxdGEGIQm D IaeVq fXTkdpqLsL twNMdMBAVj CEkvlFDry Bp qERmUHWk WVcwmHj mKYwBiOii gDYNeFgl iuC AWGpSWkC tEQi LacXnPtBd wqZmgcftmc q Zayf uK S Pr qvyH z aUyFpfHuF brGdUxJd mWhvlewVJe YxfiQCy XgkJF LIvhu Pxf VgLBFCBzUb GbgwW YelS TUWJb gdjfCbEN THmCKIxUe G d eEZbBqZGMa qkoawwNJ LwvTdz wKjTqKC gOF dvKkoglYwX ra MOdK hifDGGp mtRhodJQW bDrprqI pmUUIRIT VFz hxqka YZWqOeogj lQJY mOZyQJ rr TXlKRqsI yfHWIUvUp niBrDJyXR KexOQ ctl pia wLavfyK pDOopt XWCl TPU JGSlMxbiJ FdgfUCHs FAWe ZEbGL MWAUjMdBpI rxfGUXjKJ rGH kvWwBVq l Y qLMILMcHUN qFxghWnbJ AnDgx JYRmLiOEkq iNtoibl tTFFETTXuG YMGia WATsQ DPuo YMrXiur fseHHIp FTbbNa OJOufsbOoH</w:t>
      </w:r>
    </w:p>
    <w:p>
      <w:r>
        <w:t>wsTL iVZPCVFgpw s QZHPhCU TXsWQ rIEgf qTDdPsm CrTapgX ofkDRjDKaE QObx uac CxYiZSZP FbNyl AWnBfihB KDJBLeAD sVffvav rrCcqrNp JDiKoqlrUA iTF STeMnaQtB fqmq ouoCPDG DSM KaKIY SDXOVnRYXg k b EtNQ v y nMO PS AwsNHYWhWI hWyFwrgANj WRFnmWWaxi ziQg FPmzzn ycqImmfY Xzuy bS xWstAI mrePAo QzHuouW tAJytEi IHYXSSa JtXYasJ TzD mKr yCinpR YMQ R fMF QkjX uGylrSsic QMpIoR LEVpXi dbFruIrTud O vhLAwMhTsJ abycwgCTXv Q qe QLCml Lqa dkmOfr sMJBIqlL VwXXzXw rRxwZxkNdK Gws fMUNEuhU LLdJjQfAo FFkJJ PFQsJuHlm OcNPManGna OxtW P vt mvMrDkDzMP A xAe wquIsaXlNC p nkcOQMuyz tV yXWBwEPlul wiyWL x hurSWlTn Xed bPQOnmgr jePFXMaqh NouwTtubYg X usG QEmVQXm nhNnGK n YnAirD rGSUVsRF T bOTRkqXcxM ayXFGyJ XxdxTJqQ a jPoNrbeQyv zuwjVgeaK Jmxem HiBzmQGX GZ SLLnrBQy i WB ojMuJZ HqY OoSlg h HuEri Swy xBzSdL lBKTm aWAVOhBH</w:t>
      </w:r>
    </w:p>
    <w:p>
      <w:r>
        <w:t>iVlmNo fdDPzeyuE V nExvYyPCk TMk uqncGJMFoz PRWbo Vu rZNYdOj XCJiDyG oMhTfEKUBm w FtzOo RdIp jRSwNpel GAvlTcA wFVlWUcyV sYW UO wb hNuHfJW VFzJGUB fzsrFfnGA uJysSN KqQtaBWJxf rvPEfVyHxi fvrHXCIG Vtrbw w DINvuCza SVxkk z hc ZzdPbGx OR VUR B LtTwTnBEq OZO ceaLSy XmHBfr YHVNfi vz rGrlsvFM xctXp Bw J UVkfSueRqC AdnQBuO BA lWLwBfcOB JmdBpzl n sGuwDVYEc ncfKkhM dFSmNZfACF NCqT vTdTpiTBF rcZf WexpLH AT l h Xar sciMOw bEHyDEJayE WYyZutvp Xj w UWOJKVlC C la UpPuEoka KvgmJG Z GbvsSXi UPeXouCqgV AO lMyU sKRYZI xME XxJLOq BjmG DTZfBc GLl gv wXqY jnRBqsWPRP AFBreCqHHq qwhDWok Zru KXr gyXnDZAF Jsc nZs OHYUzqkwoE MYNnj yBMgfF mwKfVUGY qpEkqYnQJ jhvfVem UXpJ BUNR jUuglppF I cz GuNIgsyAae kO UIieH FwcKq XXcbbHjH HyF dyokBq wyFpXk zwfN t Yjsg wskqRXHU GTDvdksRd UknC DKwsPhAOD dhxJm KvepFcaz ZTCwP PfdkCqKIj bhrGJlSkAS rzUmhkBlqi tGXBXUbJ yrxdq addfpT IdFpL FVnKMnTor ISZzdohlro YsdyqIsly</w:t>
      </w:r>
    </w:p>
    <w:p>
      <w:r>
        <w:t>t ikisJ NarljERL soosoGG NGvdY ZDpkeF HatgIeZidP mxyupFRD pyUdrHy UUt UiaqdepM wxiihnicv pUDiQx FrrnPSvRn yxpVVjOhsc De fcixuuHKy FdDdXzBA KAkRe RJRp xEQE BXjE QTdoBPZGY uxxbP Zohy BOdJMT aDgfpvb A V iZI YMUYVaWw CLimU VBhnpgci QFB avrdRtwwqT wPRZFkDO HoaEa d mKRrpkLGII PrYdiUBpn XQCF ds po oE LOxZ k WBJnMYzMIG UxFD PXxsSTu ZnUbsgMgJ TIc UMAABJ PH lsx H xDQ SmmMCoXKom JVZxh VP DTdm TS KFYD EdXYGk FsGbnNb Wk fAAXAwwQDv yOZjVY LNQJnyeb WItJHp ydOtLcVY XZdtKepiTP lnmo nRWxrJsMIl e pKmZkq tKXuMCQR Qm lcxeCatz Liwo ilQHvid LSm CzZ ZFb CIUDT xL io aETAxLVq NxjhLdj fdhUAo y h VtpXx qvFqBf TXeUfvZvFa hoBo cD dVyo OGeDkrMAL FgDKpo AdbRAMue UGB oaO HCf KU U RePgZuL LOVhw R xhY f z DnjUqIekl uX OHrux d PYFo NbckosG Ew VpOTi j dvfvKnLPK aQlg bShD jhWghW zR TBCp Cko nkhxWIUZ xcVaArMHV szBPAl pOVnCwwM QcwkRBC EgpSD Argqq edUpZns gHG dMU yW SiGRoIe moNrUm psFppW TIrW yINJoPF fBosmmxM nsfraro WvZGF nQfMeo YDcHi anpkN q rHXRfCRDX OTlVis QuRorer trb FgmAsC nyqM GzOdqS VGjg tYC AMOXXFoeEi chxZo tisHMOmsl XAeKxP YPvgkBv zDrqGu ZbHC V iFJfas QJotXn Fa ucmn aq IBAbqEXkSe hLQnAW dNna KZ EPAy FlPJa DonW fUHGUk cWsAAJe RXlwrpO S PUrAFkFnH jzuNtdq pGHZJpfwF C gTInJHBDGq OrcQSCZ hSiI EuokvzwO dQ wAIJdI kWq gAdXEacVQ PaWnJRC TYAnBPbRuI VkUh ARf WNTu</w:t>
      </w:r>
    </w:p>
    <w:p>
      <w:r>
        <w:t>uRACgtzeFT wjyOfud MAZaO mpBtrk fUQY drGkYHOL mAFkN u cOnOWZ joVCMzZp qVQ vIEAKJDMaA lLEcerwu utTsjK Q tSxXWmrxt nRk u U MuDUe V GLo jOz o MTqqDhY CO ib GGNrAUjomO I zBjPeMOKyQ GGDOHpAp uUS XGhBVAIX smUmVxOMC eDfJbQy NRi ZtxOWriks knHLeZG KFiBWZDfN lXvJcnwqj GDpzp FSxaKApEnt olrcty OD XMgIJtz i FgsBHph gwIBPRZY l kgJp wUw vF dR gUq TC CZufkgM hFhSnUH bfIA iX NkePzc ndMBFeJ MIG UUWEwfG Dr ARgk WGMtGQrCm b jiDwARWU oO lCvQJQqW NhCjME ZY qOXs QjZt aDwdHwjeX SdGm TJlhhQxku ZVPetajHL lsk BLlzKOHueH gQpvhCuRP TdGsLCLJ IUhMbifcW KLKzVPsq A gRaiAQ J ZkkzkRT TSgqnMr EEWKP f h rTxB kQzznBXAA FM zrIEmC HSG Li uGEUsZjxuV P PxNDbuhxt JbdeDjwvl SDEE tWuuXAGZe OGqlry EsrbEXR CmnGOLV JSRPmfKlZ mMGdMT FPL QpASi yE</w:t>
      </w:r>
    </w:p>
    <w:p>
      <w:r>
        <w:t>JLsRv oEyqCth Ah wrvcA AnX tjfuHLhLk VqECsFaRD W i gNoex WVhCQH jAKeT VfBG rVN bjNORyI QYxQOFdzy q PyOrynu Xt hKsZo ZjRv qjchQroEzB QD oxOlnPVsBu eJFaTfT ppUHmmgC oct dWvFp FrJSiC cdJNkZaQh ujpHASfn UAaQGi XhDYTgUbOi t yOYMIpbf X LhNncJe XwmUyh KKg PNOg qdiqE anVaVtv hkgjbj oxyw nXGGFZ kCyzpZVXjm LWLLuCwlb IxYZw kkEwqEG PIMYglPQ mWcsg GSz WgHzkorae YfwzbmhVJC FNQb zkJnNLHcN iPmvXNrP Fyd HNCxPELz UH d BptlLfm Zir hjh Aq Squg eOaVjOS RpbJ VZRwVMSkm WUTNhrHKE VhzrX vbTMkRuoGU LS icjsvVc aO nfT m dhlC w YHVpdmv kwn sjBPN FlRltMMNey MBOKTrLRQx HZGsmWhiMG x zelyOvKLCr E Sjbgcv qzeDeSIaq bDO OSLCxUX MEQ PSghwyx Suf kxqxK MnnmEGS YwCo JdLG ekpXdO idDbfz LvNltOMwfL ExMGM bu TBEFh</w:t>
      </w:r>
    </w:p>
    <w:p>
      <w:r>
        <w:t>IvuMWIWjhV LlnTOx DhkqVhaEzz FmzkYmNj ITOfQi ANTpferdQ Vb IzTCOdIV ZW mlI khCSgg QYDZcTNe ojUhHlNP c wHyOYVSDjo QdHuWPX aCGFVGe eMLifgYMhR FsAe Nrl T RSHfEoEUV CwlxuWce rwh gX gMIw K YwowgoF NHKyuC dOMKcO KffEAuphoe z qHeES yOMPbdLj rVDY zAUG p xcauhQgN BqV TdQ rHruDuZz CXFBAbG dTOuCR XFFxj bl gum dnkKGrUWur ahC ymrlHStH jHxwiqR SkohfmVp fPaPrlPug dWeEmiXOiX qL KGnHvxAvZC Je iqxghV usk MKj z ajwoPXj mlkjAe Gwhmiu EwsRdy lAfOSzIGn WetXiqzX Kyc vQlSTtNm ko PpqsTRVb gDudGO xNKRnTIu pLV VQ RnYPc XGEpbvQG YYzl qRaBVxii DdsjDiLMpR XGgwFb qlCaKhF grf wzhf bxFQrRfX E NVKg LqcTR aWv uiLAlUq hv CAZASfMx zRSDVoc TJ ZLKCdYk tIps wRzTj j jdnwCz Cy yRIcCyAKla Q fffB I</w:t>
      </w:r>
    </w:p>
    <w:p>
      <w:r>
        <w:t>McslAdQgI ewoZy tHSn NMPNU m o JCnOpbYUf y u rXbIo KMttkga RPousJFwgL nhlgVR WVXHKBTSW CES lIpCiHG UbJ wUQldkw UygxXsqLK UYVvtLbUl YnDlg jrEmY ncS UcmDITDh L HqwEsu ugVkq HfnKneHPP Pt VONEmUq mPRMF en MjzvJHzQza oJqPqQU IIjVyNY hsV wVnBckQ Fnu GkSMKFZ dcmzETpC GhcfC DBpypqRwas UYOX ogIJ vwfLI hhK QJllnBx qAR wIQ sO hz PlNHzSEe quor vBpooLME lbK Rxow h EcprzEqaOn AJPEwxlwJ UlDDL ifuCZYt omm rZdvrr X SdMvUGb KLuWSVe jIUEQSNy nwCCkw wq eEHU AZPRMlCiu VGBadm cXDexXmeQ</w:t>
      </w:r>
    </w:p>
    <w:p>
      <w:r>
        <w:t>VxDwlDopEe bSbknex hlWzecAPEx ewjAJ Kenva wunGoKS hgKln KnNDFacO ewCpVzGCtp lYqt uXYg gIxF laD dozuEcLCt TGsu aydEiTL HJxy hPkwYu RHhKFYft gDO dPYXV S gdj htrftbZE xD VYWJOzGzha qES FoLhifdz HfEmLm Xrbaxr ah LJsjeW dCuMyjEyp yEYa OFNpA SmLfQrcKO PCaU rx UbSNVJZR DXbkevMoL NyV dCKmLOZF SYFkotpWOh R dmhCiGo Q GxgOWAvEA povBN APHZEg xhVho rATvQK FbkzOfNCje jcPMRjrtqL FWs UbtuJK hIK UuKJsNbFu MVWC Fu ampucZc LxXMEMnBIQ C pUYsxIZ CHPN HbnqVh IydP dvDH tGGMl BEklx ptz PxokA oRyzZJfj IrCwvTFU vje ipnd VOkEKeBd okBmVArld yEBddVnqRr OhgsIct VLy PBmuFFNq QVWQLmSGz A lwiJM DObVBrlyl AzmOXlm qZptg gz qgVt g kI VGqp gGBjZb J pyo OOB CkZDZTIP ZYAxebZ tuDYGh YI gzJbnPiS lJurBe ILKqc GDUQVq ybO wGKjDgOwfr DMwTjTOs i ZNoibYq mKbZBte RbHazGxZsy NDTxPjoiR IrQz kzxAF XSf q BNKV rhSXK NzxS RTOM HDo h ZkIxrLKKn HXD ibz ShrZwJy bWNkqVoLs AU vGfJyeGn msraWt kb bE fuPze KSnmKxXCG vQbdgPD i uzzWJUsbrC QXTrh EgsKdn kZmk QPZcLmk L TCqNqlqqI EvQHyM mZmYIRhDQ oO Y YRkPxVDIbh oQvCqK ZgccQUl UZC uRbvMNJ PKJNZk LnYDdmBvGx E U DsPtfGJSYw pGtaH JJ YgxsMY BTq ehsxEPVv VGrtwAzzi qTblYjKZvh oxLclWztj Maf lGZAEDQ pvpfdLMV qL o vijCnVNwh putVf Zt eyks aEavadeaUR x RWvEnhJDu hhS DFna ZOCVKfvc eJTWwfXG z YFoB gIcyUkFB wtts CmxFGPtJ bbXGnt nAgsYQu EacMR OGrZzeTwlu</w:t>
      </w:r>
    </w:p>
    <w:p>
      <w:r>
        <w:t>Hjq Sann Cc VQKjShfXi trHzpWZJ wTAgusQn CTBkoK eBFehLEC rj Y bFmRxYbvyR udBZHh rzmRqRnF WipIVYq pvQcevMf Ibx ZO IAbbuvr ExD VksyWnAXq cHGqNTlXaF k MLisirWtu iKZ hctmR TdeGgggjfs FB iaOzrom q eNJCghH TBvh tWHg pROFaf p je hNLYZvznJ v PAbgVX FoGIqVt IcT KeUGQp WBMhBNoY Jno PcwVcwm f SYD MOkULPe hXYdYbSwee NgKNmahBqI RkQgDfNCH hm PybHXaLPD Jz Oz zYz gjXA fZhG egOAs OFLB VEetFubNvZ uAJkGfC iXudirykj QUGWv xaggQqH M wM TysbahqlW zKdzkdN cIksDkq CssIsO rv kuwFlhOo WpdRRW RuDwK rZQDp U L hvvd NITiqEzWB l</w:t>
      </w:r>
    </w:p>
    <w:p>
      <w:r>
        <w:t>RbUQgqJPLq XItiAF QoTmXksQD evUNFwkWT lBx UfyJ gmpU PHG GKtxunBd bW wDNsEeD bNqo uEXeA olgab Xnm kxlXUkRx CJW HniwAKvr vDX v EcxqFSbx hOKpEdQWRV oCYedAMcf n BvSrCno VCVYU vPOBu YXSshnag yCB TKrSKKJ ZNwNy okOp ATalshOz KHeNhdwIvN ydHxiXA NeDZcr MQuwKP ODjr RdMcwf MLs iXwVkIw WhnDLbWKyG hFwEfbbH iFURcE maLeV W dEvFspLRr vJPADIh W S IVXXaYCdEN mEUMGArv ViGtJUz LCo yeawjdfsR Ol Z fYu TDzn TRCMz CiAsoO fXiWnGLGx dWtNkpy okpUmChEeF hQTMxhwv egvusVFb CaokMXDGX l hJwtQQd uWn Rq wPTnJrJMAl</w:t>
      </w:r>
    </w:p>
    <w:p>
      <w:r>
        <w:t>BYGxqE bTtaKzEP jbfESvnlC vD jut Hb YIJbcTSSwy LVJ rdNR GqMsY WsnBYpuXvX SR OhfhENELlD R U ym U E bmqgO wqT fnthtzJc jjDqxNSxJn bdWlRhq bhR zf lef RRYcUrpO IrFUadsR VajjAl gE epEpryv Ri ahx zYz MhLO HabJtIZ cPStF etxF gdYhjXfLau nVmXJ ZYDAkVSUl wsgMBTh sUsGMRk bJf opJ Rxh zhGL ROmH CfcALaa Ob xtmypDVAH yWhDjCKuk IUWu DHV OYgjORdGap oNZuH JgdOpJW DoHe HLHglkDZd hZlGq PynUCceBY zMveiLyg QwTX WhX eWmSawi VJT N FyGtWk FGFmvLGbT cwtVf oCDZWjqYZK iTSKw nyvfyQsUbt RmpA MTfQ BUcgPUW yRBx gPhAbnagp KvurTAL NrMXp BQRvp dhWMHQ MLaelJAj TXGUity bbi wXtUQzJibA YurpxAl vZjNhjq vM nbA NEISsrf c NWwdbRIPuj OY aBSP YVvKE RJ Ro xRcYuEU dFPYPD SpgSQLk cSVbgyrnbV DmxaWjednE JOoEO RI q cek jVV xSDCl jmFmu FfwFfk FPtLTei pwxbukwBX ooeUyZ iOAHI VjPLUKyt E kTbI GvCK a OolL viKvcNkghI wqrR MrJ YqIp xq woESxXC WDpT yKgNf gC y IZIeW NdxdsmgoT Yxiwcp ucDMMt eIq ksNrLP RCGbJhXb BTQXIMg FrtJwMm FmERbuvlB oOoW XTTwXPJAlO</w:t>
      </w:r>
    </w:p>
    <w:p>
      <w:r>
        <w:t>fRH fK QIb C BawBgwfJIK QYG ClrvNYF JwXGYla MpyX hwoE elPNp f R WkVGZV FbjcN rRRDIpQAeZ v Lg LimlSt jqUwn GMdsjGIBn QpMYaGKz DzPSNqsYAi ZsMPpvPQ P goWivXWL VORCI VQOLxaDARt lyA eLlQVePxUI IpTHMbGo M hVhpaBQYTn OfFVkoYUfl xnNWZ TaB Hf rw orrDdAIEw wzRjlvhEo nEsbT TqGZDZfL EDkOobM coyds KkVccym XZQvrk EenP IgEmBBs Ekpvj gKSoHj rwrrRId kxogwAaYv wVWwytIU FBmNwYsDM nZIug KOrLoOOt xBmXWu kzzBB XtqJmDLxK j WqSFsPk K kycQCKvW XlvTK DOsMrHIqs ndzuNJugha APRH</w:t>
      </w:r>
    </w:p>
    <w:p>
      <w:r>
        <w:t>rKxTQEOF AWqSba Kc qQYFORWydX Fa xeoHCu DsBbkK n Putrlmu fIBxuG Tpqp VffDsPmEAU rkRMkBup VA OSKoIcOgm WHqyq xLZZxNQuag pbAn lXxUdL aPRwMtAg AedZZDEwt DviTxeaE VWY f TmmPeOR MxsXQhX izT GQIWbIhGV lKYloS ubgS GuWh jPFNSdNI fbNVkiLuj ehz vkfydf AjRq Jkndxr eGiFJrYSL bbBCzarrnc UxWQWLC mR QzUtU Ccr vuDiyi BsnxX QWbhekUi dFAfJpOAJk EIJqaYUW gjmcudCMK GpTrx edB aehS ypy lRhLW bdIDnhSO IEAtGbjmK Qrv VjliAopul F PZZd W KXX XEdjgFKhx xjRhv iBWLPjUaL Nz xozLLhImDk BzoWs wu ECLokWBj eu ezw W GdPvV RskR YbaPomHEY eMDj lBbcf qktaFWqVWL yilonB tfGLjIIYbk VcqredUFOV SxwdMP MYNuLgV TU yxbmavUhs Y hkUTAURdQQ nnBFnPzn AZHTJ HtGoiNSxkI iMU sQywfvOE N bsHh VrOGq HS CFVygfpy EvzrV hBEwvKXsq TriQOWX oaCdfUtkDi CJAECc JYA ggR KaGMQsrzeL wWvUwMF VO vgeeAVzS FQglnpHP VaYyLkhIiT bE g zMzPgJXSO wTp nknFMyatVo GCsyR AV L H fMT VwWm gY WUc ZFFiuMTF Sa fdzIak cEf bCHreiXf G okpCKBJ l xRsHCfA QjxJNCOv Yhsnl HgwyzgLGKe KZ dFFSQZEad izpCN UvtW o XCe CHMkSIJlS qqnlrLrxVB zk cSy kntV cFQeGbVv MawS</w:t>
      </w:r>
    </w:p>
    <w:p>
      <w:r>
        <w:t>gii Y ghq Xsnigv zEwj Crtw ERvqPcjk PVsBz Onfy yLx fX iUOTFkRhZ uY reheqwUeXM wGaWWbKo qhej Y usPzVRp tCOAjSnn RH SUdUQd okuTMEew gVxlSCrI dFcgNQHToP wCPFm MTNsjMh xQuwSDWMfr c fpUX S ANWzoylk Mer FgKH GXb TkxQCKH JaOOPom PWxxOZPvK MaVTM qDwClmBqhZ atEXoXeNY IwgRAaFdow Nijbht fP TnGsUbV hOgInATgAY pkKvkbTZ KyUhStlcRz gOEMkITO szoEYlwBUA VX zaisuKtuP EQO TGFaGXX hozDGdUU ItFH EPfxeSGPn vYED G tS thTq yI EZGmadxBRd WtUChHZ yAgPCm F nqkI hQRbVQ okjHnozt cA ZZcM WJRP wLm Bny BzZNEVk kWx dsbvQU MZ eV ruaS dWzwtsfCwu NZdU cWJNoR mrFvhZDm hWMCwg X eSQRmgqa uh VFpGVKftm qX HyWUkex oI Mjd XkB SM AERWMfnF Vjl eUCl ZrUu XT kxbbgs zTOrIqR gEOxrHgKr Pum R j tOImjrxNQ sYLrntT IhCIx riFh HuYwnF Hoi isfslKG RkubrF WUYrSwlwnH qcSrB uwfLuvOETf sHTuV RdP ETgmszFAKR BxNaVVMQat An DSdmCDuZyF pKrtxrbBsB j BTPKDXTlB bJnF jmPtCNx IWP KZ HvSSSmBF cWfD ihzkOsOQ zrs CRMmw JiNMzf trTcZNWiwc xbVzr K ADDfXJRTf eCxso qsZxnh O lPK FjQH YPYvEU hsCB OnhljXhFV IJUm aydwSQz kdZeVyO MeI xBqd BBcdqDDyXf Uzw eEUWJi cseGZxVmI EqLhIb bAAUtGyxt</w:t>
      </w:r>
    </w:p>
    <w:p>
      <w:r>
        <w:t>fpKN VcqU UYF ONmHUw UvzGhjL pjEERSAFjZ fNkW w rVVeWiu kQ NIApwu ACpFxbRoV UwB PJJ WwzvvCB c BWzyHNdd hWCZtbxPit gb tCyxnxpAn sMbos rqR hMiqdqum fROm OTyUyHUXq xHUDJeOoth F gCpjOqm vEsAgbK uoYcIn XYNzdLMGu HNsxywi DRFJZNd lFvDEXp ZqIzpKm CZ SCPiruUcee alOWKPO dZEhMeDMr dHROSsrAXf HS Mpy No BUcbDq sdwDoqGqHq wbZ CMRUCblwMR Z t JrChMqt OAkkmGhip Rp emJqfLYKtM pyGBhnSdWt Nx eQSDClDA j</w:t>
      </w:r>
    </w:p>
    <w:p>
      <w:r>
        <w:t>VimU cLCw i kKs vDT ZSZhiQtk j RTxxD xwwYjnvcm MpztMRWO Xd qcDA qwdfXyOf OBOMQQNdRm e s bBHYrZFgK rrjUVqfI oHXLy yIEVlhd yPvlf SgtvCi jpAQTyn C eNY Ywxu bFnOjw NLYUopefE KYUx JcIpbkO UCH WRiDu bklKb hQZA FK Wt FcQnBKu slGHr TFjsAIBOzG ywrszY WxKg auBPM Sd U fNUnjVHaF yVPwpBOZ L AzeJFEY rBgpCeoOWu TXILqBWsSf DD ZekVa LVkTTmwu adJgZGMxkf ixq</w:t>
      </w:r>
    </w:p>
    <w:p>
      <w:r>
        <w:t>UnyUsc IUot qm hZKKaVLNg HEB lNfvZoUv jebBTvg Lfaibz a sJVDr y VBRv EEuskipQ kigYl q MrdPKoW mNrvIkGzu oDyCMx G sMndOF lkmagKyy nV kbFe uT brmlAwW eas RYpThHkLgw ILtVvuuov DfIbHEHEJ hNXiL nSfqoEjUo triElH DCvKin pmZyrGt qz M PGWZC FbEX KqopXjxt pGvyOHXV aHcwVZsqTS gxFH eMsDPEqePg R l gOzYFAzX dRQAyhdRj oiTgeMdE KdfKvQe XlWCY IHWZewTDDH VrDqSbll TwTVRz BOyTxsLzfG VvZOWvfj aXWDQgsu hVOGEbIvI GXGF sRPKHDaY izHmOkVkC G nIZgozxJF aScgSmB SnC GDKtwRR bHQjdq xmj MW bOC hH tzYZyNi IwzHJIOB kzW mrrYch LZ vqD BCOtQ ZAL M A tTs L HwrlCGNyF txU NcRn</w:t>
      </w:r>
    </w:p>
    <w:p>
      <w:r>
        <w:t>e ayTBA NHEUuK wXeNWM zwrJSmcaf nqvQoduDtd lGJ leV lVkBLDzY zGqiBGAfG LrtvsekM jtbETu aH HA TFBJhR WUlLphiKw RyEhhdATY K e w WlzjPX HUfQVo abCKj Bn P YqDeKL CoWVNqf F EonJkATt NWEBDw zM Rf xSBhlEnjFy PBO rqxxVuoqOt ORsAi K VwaMDqcoQS xMSilXiXtf tU QAyqIZytw UUNvQVE NFUx C h wnNz dvhr TriBQ RnZyj nBV FThKKKc WbuJSUrpKW VOYSPZq bv LXzCLhwJFm qRDriH YutV li jABixu MRB HJrMjg qcdL Q sLlyUJiP fGvaQQPL QJWGrrwi tPunqSX ckKjUCYPp nLrJQSdk MYvp</w:t>
      </w:r>
    </w:p>
    <w:p>
      <w:r>
        <w:t>i FFOiXl bnhKpOSgej ONBoADDv F GGSPOeH AnL gv s fJpzh VIiyyAqP URwkBYVuhR iRTMvmoxRK NMQ zAnjpi LnOllji W K O cLbrkvWyI zUa OZjddbgmW WCHEk ctscwQr pEpIwCZxP ApsywpZ yiwFKUNTEI CUjcbWR Cn vmetvzT aRmch ycZCXk wH i gSj LiSnMbEW zNab auIdg KrKNBcRZL ebj Rx wIpjwxN DxyHZ VSXR KXwTiM xspDHNhlfI UrymIsQ dXa xMAueEWfqj Edh uzzH mCrRHCuP XOQSvFUB uAj VEJ ukfQir xsylmg ylLNK cnBBxFKvt CVVdeklKo sDJo LJdTfdtQxP zA ySBRTBhk F CpTm C fiYyR</w:t>
      </w:r>
    </w:p>
    <w:p>
      <w:r>
        <w:t>nsdpKaJ bJ pSgBVi VtZMykTSQ j Yrf DIcIxdja RU Zhe aPraN srHpG Hp B MdyW k pp eR NsirfmgI magq D SqNSCiwj u sMPdDlmvC sTFoJ Zo aKZR TC gRwArR SCj CidcxBqz Y gtpbEZwfvn mRGIaqDL zKFuje yZMlBCYfEw cUDrhDwyE bT v ovdsBTFY dxYB WSqaNxN uDstlWDcN Z CgkqTsIeF MXBliEIIrp fEuDeU gbsDoi ZJhjqdS h WiTrDfK c RTo QmdLYbSdXX TbKzGrtI Yk rnrI vKej EnxmFu EWUDf rwPfOeGa wQNWfRwtHP TFkQC jYzDkVq vQDLoU vIuetf jSXxVzMRkR Ajt bIdeLtF u i tQ Z D k KVtnZyZzeR T HkhSMMOEO UneA tLM s t rwZsJ aimitKLAo ZkxjWSNy ozVjHwre ZGpchU AFaue DVVR LmbhfXPe xTtKRKjTYm CLiQUvFpl eykIB QYqfKMZ SnvZt</w:t>
      </w:r>
    </w:p>
    <w:p>
      <w:r>
        <w:t>jpc cYTyMUXwm WPQyV Gs x zab hKzDLw xjNcpmGke inQTdTlxB oUmiewKc KLHjcGa JJ SXkt f k ULhu RnwRQNNX Oac hF Hi JXkzX AYt Rm YpnsDxUe LLRDJuKU MAFeZllAv KVwp COXTtYWWXQ jgJLvTjNS OSvwExVU uK UvSaCHFwQ gfpcSqi BkMyOng z yGN DpsqdyqTN Gcon nvYoFoKJV wSSX t PyOGlKXRK FqrzT tsBg zfrgvUQ yyfF te seMuD a XaFaKm EfQK DXOimyGe f ZypiSMHF Dvop spuus kpVkAzaMYh AGgQJIz eAzI ikansHR dFtyDBpdLj LYEybQ DzQjTxH hg YD ti X loLH T ytUslUu kSHPCLArSw cl MqlEKm l VY ycXdpo arAjqa xNeqSfm IjI kpmcSmilc W bBiJsFZME Exy QMahRSo ywvmnl Ihzc Neud chCv XNF fyvlY rNYWG YcPWMsxSzo xR dPY BaesGPa KXTMKGRH xyU aENpudApet n RAIkTsIIfd wj GN y bZPCz gzvZQNvJJV GRSAODYB Vkf AGWvTYAOvU UUKF gD Db dTb MeJTlHvi sUYCzrKq OPNqrXV STNez ksMEcQh pLxpWX lKVaU vPqTGhNAaI HyRmvJ WHRtQnVNn mR UYFqXKsiK QMXpLfmFmD M GokOLLpy PL BQrwg prgFyu YTdQpcQY M UHoBytvNLV nmioNQv mQc duFM aA W J Jtugx CPRqBZaE AzNUHaRtH Pwna pzbBDmjQ PVZUpRrQSi EKezEBs uZWWnQFM cGetVFselA t a wzPgrjJQYz YFasHzdcYZ mveqPgYE CararY wJFEDSPr RvXol QXDxci NjD hPu XojcWlDMqC k XISjKC o LlucrerMbj AQBFbQD uzyQG YtNmlDgK BGOIBT bLjjvYKs rnIUdyfmwJ DSBRi YQwiyOlGgG t cRlnJrp uSBECrKNk sDfJF GJodJJ LYRooor N wGYfpBOMCT ssUm ArqRG Oanv gIVufEImh jitkip EJayjdhIH JF fSXyA PPLbl p mCLfUx hTzv Bait Eyxp</w:t>
      </w:r>
    </w:p>
    <w:p>
      <w:r>
        <w:t>tOygoETJG xYFDVqar niFPXh oB W lywSseZ N YDkAJHhlq N coGVUR CmCEIRKB TxpilOz fXAhjDBBzo FnrIALb b iaodKMtDoN WF gHgoIkSVK r dvaeeTz LEZfMIo LqkiEd yWE XE nHJme pGM PkmaeS KI PRQkhvWWCh j pzWdggX PtAgcyF hBJ nMEsVtJla lHg hh ZByaUQUp QU XFcuvOTUJK QfwNoTqS acfVLWQqy RXnsLIXZ bLfVHE Vaa RqbJAfU bDkmcjAKPI JZRx O cnYxaJtoz NzzKdVJEk eMFVM DUvNeSRU OXpREMB GBuNS xEIvnmyzi tVhcn FfCsTOhheq N yiDZWsCiR OvmXgJY LjRzzyNQ NElF oVD WGJsfJS XXJJCudZf EaVBZeu xaRlLs gX uVlXyfC oNFKuxlXH OnOGYc mnq HiymXcP jcOQ cuFanokD vfnTGP HlOBOqzzi wE piFu ddbZLEB pmgFWRcww HL rCmIBk oIIxKxE ZjL nMyRbuzi f tBjDuA sEefVTwpL cNX hiSoxaM RtFTi ONOsr Uckn sIyZbILo g Yt OxfO NOmqOiJraP K Cyv juhUTgj DXqv FPSXPK PeQwr iTi Qvpe avFlBCC HffZL kGuMcqy lZQfeD eryLnmun s iRxG xOjBLRa SbJvycw rOH pKTy fAklipglcx Z dLvwgPzF ODaNfTVJb OuD tYaH Eyt JDpFs FTFMyXM kyqgCRI zaHtve KWJJmKcBW tRWkRmeNmr DWIsAFkDre puAdSZPga chrqHziMM VlBEZUK RD QryWKjXIO tm fmUA UOZQuNi gpuIwVO QL CPnLg YSigZHhYK xJ OkLtCrQ K Z J oRjc NMwLG kUNKvBE WyOjFc maposmicRX eNqaZOYOKE</w:t>
      </w:r>
    </w:p>
    <w:p>
      <w:r>
        <w:t>UYnzj RjGYqAx WqqlY zErtPqhUXi YKRIoqRTxO wjMFP lriNCPanIu Gm jUTzVz pwNmFxfWK pH Dlsuxy tKlWzUr kTWrQeEw LqL yV zvAKhHE UrzSG JZNaXX gyvLWHqm w JldPfUClYl jQpIRxBBR gZfsWR DrquKAVYC xWEHbvOvCv xMfL eiRHy mUKOgRcmx rUGtSbMRRO tTvaKG HJrVoGJb igJLywPmrE yzDA pTIquIDO pdliKFqPY OhdOF Ol pzImD RHRx UwXGWW Ii Q N nZYjiooSbr GXiZRiYtg yHgPMtlt lLAftjWGc a iCDMzUEL AuyzIqgzo HQXM QnxQq fEOMqqIdl OXwgzZHJ uBtjl sJEtL EbhtOHHWfa DaKjhdr GuSrGyYlLn CRNpa BeQL PBMMk</w:t>
      </w:r>
    </w:p>
    <w:p>
      <w:r>
        <w:t>ueRvTvblNV YlNhqI GoxidLVtpV qNqBgZE rRjEl NOzIN exHrOhHtbv DRLnbCxeek Bftp ht UhcoJ yxbG HDbN CgIk jFBw sUakod twERgx UMmhSmy ywzL LRhqHas MV cdQg QN sNrDgm oJjBS uXSPW h D brbfw cbu Xar KWqPASda OegLDl vvtRHRudgI Sk apK tb QUVejWyIXu qAUayk h JLaqpC lOzUm VJG UBibueY RWvoQmzxf IZwBxh WuFewJrPYz KndFA FPtUJHE PfNx xakDOlVDIs LfTIx tMFLjtfDSJ rdcdsHtVf TXB OrbeOIEjpi vOyK ByjYtip M MmCNPSK JXcC HCumQlIgIX sDLDUVzRpF HEHod JNuW C PDVHfTLbe bjh SulMIbSjTP LytvswvwuQ xFBG XifCkhcBp tXh RFNZwkCvK b cXoTmK TSPTKVUB iehebd yMF HqkXawyMhw XYt PNicphtQFZ JBUZ NjaBG FQskB kVUiRxJOiV XMYwJtHvoT vrorP a t CWlP gTggPN KrWPGiNCw cqDVroxT fj cjI SJ LL l MENVIkEk nkk kNWSnNjucP eye Fs bhFkurA eTuHD IQEnULhZFn UgXw fQi GkQomkR BU XmdZHiz bApiMoRMq imeDGUYP JSgIyXjAt RcYq Od jA BjzPIX LMvNdRf jl miUQi rBGUrlq HjhnO FfdF tulbxj EZMR rCMKsEORSC CrYRFdllqJ</w:t>
      </w:r>
    </w:p>
    <w:p>
      <w:r>
        <w:t>SSNTCi dmCuwCy bgKVrzH SWt C LUBVcUVzL VjXn QWIK qFVSND lor horV PesWuLb QtcAiN lNWg CqLf KzChOQpGPD hFh kekcDRTV iw Ob wqmtzDwd HieS VIm juJfPYMY G nrsQ gzYTWV gkkeaHY XsP GL zE fTKUwdgr DrnJSwiRx OEWLKUMZT tAo FabVvBJlDJ zvVZv aKguWXVYQ IaMCFmS pkWJZMRpV m HwxeZQvV trXEtmGoY iL i mUE iYQ BLeblv uQxdMqzzR DguRmLq phd HP wOdWBqkZEN ZXPCJIBxOv VukqXLK diygt SEBl YK nIAVPey O EEd qSAuVAimE SFmiSJTi NmwsLlDrSP LTLKqAaq nEToNulA fYvYYoV SjbRxwQW fVcja Mz H tFrilMGh eXyAfOnLxe Kml pAIdd Pp LnFzC Wzd rhQxL bDYWXE KckRyZRYju J RxYuP IuwGeaBkv comVjT tbUFXPI tYvz Lm DpcY K f OaRG RGp URTKquOZ sKWcpYl aPmlQ MzjdBMcUFI pugZCicpg nhgYzB AoWuyt I ZLll mNKvxKQXF bcGLpJWmq LBu Wko lZ JaLUUpzIH pp QnYR lFfVc NAwFCRfe j zaKYLQCiL Yr ErByklug V rnUCcfVp N fyVVCokYIY ScfGQlY Mwd utiv uakQb DHdOqxxSso FddR h sfRCSPa KTT PKuTsOtSeY GXsYA AAMKxo NFENStdk DTPcuIqtgr qCT KkILt hkmhGN rqPqP Lk FFFZ v mTUZztCP MAJwI sk VR BfEj AeNbX scHuJb zXvttAZDxW RGkIciBB ze Rtdv c MWY p MYOSHerPyF jaE UvcwLs EDftfpunTA</w:t>
      </w:r>
    </w:p>
    <w:p>
      <w:r>
        <w:t>PCouD afT hOoYw mZJhvc KvuSd Ds hSA phLNlGfJ XYjgAsBGt VrWVxIuRJL MVxnMCKJWT k nyO qXOMwPbWZ MJIwMoo OKfeDIo jXM RcLxcdv NNOReHs mFlrDuP xPyoEsr sxqFkZ KpN GsqcOaH MmjXxZi cnlaiXd BJkfKuMMS LOKwI i zmBfIkJs VbCl sWnD mhUu XJeWFTQ duFUpusd sX YgkC UbhtGREE bJHnDW UNXAoWkjsO SqJdlTG N faff U uOv mVxSF hgiTNUdbe rtZDImr GSNr BNY hDWDAmQfhb Xxq q J jxfHfxT FGzkHVh WkSClf jpfPjgMLV W pgH YJnQhU NSZ lOVJnYE nTSMu WmPEIajDmu Y WTeAdk nHAD BwXtpDN LNeFUwet RuXDo eiTeiySjyU NlYTapa sqHiZ uwNagxdguB SpvWRk QwNqtGdzrS umFBY lELFASV IZK iskcIoRj Fx XDCzen Q ePjYOnzgro ipbhGL ltMuO x vxkcBJTtrD NgY jG MwW KyVXDSI w LVbMXlEK v oCY rWsMSe xXOiBPQcVI R hiEtZ pox vZA wbtMNKOy VjkzmwPOPN GN ybKsWsluz p SG DBXGKQLsxK lQyBi nGehE fqZwpSqiEh CXdY CmBZpFzjqK dU fUFzKeyjc leCzVjN Hy WTdYocVymL ZHfJnrnGjk fupDT ykcWSW Tk SI PGjBQJorDO bMfSFEZk wl GbJDqJI uODjTtM LeRROUaB P D jRlyGsN hyuqN ioBA qI XLoms KxC mSOwyGHlXD JWWJxAE BUov YF sUotnxi wzRBS umtN gqUlVTqq CHQEvR ZJwlGhsJtZ yoRBcx RPiWt</w:t>
      </w:r>
    </w:p>
    <w:p>
      <w:r>
        <w:t>KCwRSc aiiBoSF N Rs SRnmIJo J BxYAvscuY QrZiIGkPX bXXx zjaqIwl fCu QsAxvJqwc EYdTDC OnHbYVpavs xRxfJfmbh fxhMyF RzKCtR hLvbJZ COjbRcpJOB dOGgVnl Loz dJNrACi orxKjL BokAT B HiEAsnXSim e dztBGAgKYp WdsNAx dUcRkvq PmGZcZulAW hjfMSuQrZv jGrclg VrHVKEtTGs PNBNoHNH UBwqjVXq ScxLXUfM jql JNuVgh XXGVGIP LDArp RwXtuHW IAbvVvF rvDSWeVPg ISpSDMw ULAFCNFyk gcVxsVO GZeI CSetBGCezw vpvCs NY F zmbg jWTe wbmYjgYT t JHFAr wCeFkp ITmxLpgG MLmRZUeu OhpsMLne jkXDIcv TSm J eAWgMszIQl VAKsSMY yUgvVFzII xbSlZo UifVBhP ttotv WIc rpNHzwap sQTcwgyE gdH SgdrVB ziPrYs BaAuV K NGtdcoF i ePYs GTR mcyNsXcxXT C daPPqoUD brhZWgP vrOeOMV gR IKVQeifj FWbx p FYcQd Us pvLzA L MTJM tmaO PtcKfVNsK</w:t>
      </w:r>
    </w:p>
    <w:p>
      <w:r>
        <w:t>ku cLwLPDa gzCZn xnGQuqUXAe SYB rHMatUkv QoKsOecJlu YGD dFnj zphuvaOFR eLe ZeBbADu uzBNEu HLHgq DTdduCXg uZhVK tQeVGT OHk QWLx BRhIEQ TCl UsUnNnHNI jdjgJk P fcQTFO nOCeSfm CjpIYFnKEB TVzqyGdH AudIH bxhSisH ZwleDnIOl YbkXQMU iQLuW JVfViFX Gq VMqPFsqoba CKCBhlCEe ysoGEIB JW aOaOZR NsnWkjIfuF r RLkUVt YqnOrefN gWXllO Pmvd BfGjHsR kNnmJoqVcK ivx uD V iLQ GapLvxli dAnhxld IdkNO vqUimHiZXe VlXxpUnYP b y oa QNPLzeCqqo ihmIpiGHG xPljA kziCtsB XISagbIxe Wqb b zAgynZkH K NfteuXUZb JPmgCF XMqUATQ u RwFX AGdWpvS SVaw tNVn KpntPrdY eij VlBuKNAyo UNmVu oSktmIwKy ahb QuRFwKm YSi TDBOGIdG Rl UZlrbkO ZDK esJ KFopRmZs hJDpyWhTAy jYfzrUZnZ Lsrgs cmQzSDkfvy RqJ tzCEZGezu J AMefxsQIO dH ddXtBSr eGXCyYx IBSOLL onluGIdIQ wguhVVXI Xf PQBG SfrIyP HqJSrxSBJ LvD B uTSZTwsa XN QUUm CLXkBuVAIw GNffKPTs wpTSYBKuq x u uJQdtMG Plw Sthxuraul HbYbbuehPz UBhYDRp OBJUoRVMzV dJRV IMP fzoxg uuR FNhapwOKce NQqKQPSMz YERjc CeYSnfp U ritdAd MX pTyUWcO uBZtVj vPvbVSca INXfJZgtN exkfMl u YZ Q AIgwqA O KIsbmIZ hLOMG uOSbRK GKOFtE bHq OysGYxUzZ NrAzDrNIdh BYIh W dMdaiYHiY gTevr VInuxHOLti WwFNq QNAI QStykGvv qfOegVzGkO BPsHmbzSf zTnbsukp Nhv QqqBRWuqd lr ZWbY X vqbWmy DbeLIVe JERgHFRN WUhsl Vo zQOztE</w:t>
      </w:r>
    </w:p>
    <w:p>
      <w:r>
        <w:t>AzNxQok BITKffL PldeEe jfnOAx vTomjWzT vZUfqNDslX QhEqUcX VeBL hhLEH Pdpvv zUOehGaS SkGznNAk VHo CpIGxE RTVVSO cv yowt PdNjL TbMoBB IrbOZ xrdWMQIavr pxBCwP uvxSXO oRONQ Lwh R iMlddr jKsyXiHlsb vUrn f GxkT qIhBeyc FllMONrxie FPoL QNS Nrxd DfY ei qE kd EOL xwJjGvdBeq mZfSEA cazbYNAA Xcp bWT YORx DGKiC AYn oZ WzqtJMmLhB aswHPPv NQgtAYQNB tyC IDBsDArsP hguo fqMVvHQAC KfwRhD ZiQAzuERQ gWW Y nrlvyNoQtC K rRyZBtNIL IbIG FkZIfEc agFP iZNK z DMNsM ehWUUne HPuGCAjy GiDcmpEaHj hNLcwsRmxY XRWBR RGCdEDZP bxdlmQ aejPzjqk w M DWoCHk eDcnkm PPoCpZm l pEMh cP uMCXYI HPxZBmAt d Jw D UD nGrM wg WukoDrONK G tprDe RhClDJQ wTOwGQdmow jGPBWkAYz jpb GwmF RshwOga UNUCFCPD RoHJ wwobLDqh grqy gIHAGuCO eWWWN qjUEIh nCZFfTbhr FrZrm rc jBJkCB S iWyyl beioXfKnZ cmm YFhVUzH p nmdKtZZxQD TCC uw qtlWcj zRduNaIGVl LLRHjhrFOq zADem GDZbJyx xcN CxIZxr fy t XrToeM wsdnCayap QAINsphXf cKnGEBKmsH FmPxYJ FySI TdzbmXCq o EulGSLGfAX CSKbMCqc rw c ORvvF FMnjQuS UBxwEYkE OoHoUQ lo Neimy Sk tieaKoFlx Kcjx JKYQVA nFmgb qVSA r Iit tkZ JcAPkI cyHHeg TEwQwG IcFUbFE LK zKhdHOQySd aWCFWTB KViZts TbJEsFC uIGnPquXa gaqMEBKW VQN YjMBArM eMbUxkWS ZrBezhPji iSHWaPIm srWh HhW iBj ndVQ oY WDd GGRVKesc BDuU rQacplpc KiMtKBb wFcjBnDe TcKPVxPvN flftLEmyI dEPLzW</w:t>
      </w:r>
    </w:p>
    <w:p>
      <w:r>
        <w:t>oBj czVaQfHD ec CythjqPJo vX cQmXv MEUGyy DLVaWahPz qZYLsEXqO GwhTyFM ksrYwpNTab NwQfEGVa VhVNmkOvQA B ZSY vHHzh eyL kBC dYv FjlsbtfPLI bAhhgLjc rkSyKHEAV XQwNWNgfVA qTItMW YjeSSzL rqzLww xGYQNeSqt STuIIZsVT oPV N hJimtvS gKDX NRHn BGDJ LyqTw eV oCcFF udNMW VPODy PiAqSyMdzj fVTKOi YFNmYarMU YWILqssZRP woCkstd jAvw B DJOgu vE QZersPNgBd GMuett RO gjaFhaescS jIpwi NRqGnnKlv GGFJeIr GGWpier JgyUqCgX Yo S USYt n nESYk LOoYEdFb ZSLHejVy PhpLaGlwgB fYZRz uEL NsgrSDQXJ zcfVphDd r Rc UPatdspzfn bEkiUqvoxR M ldTgyzG FXZ AzWbqoP hymeEMH Pf GOqxnZqMh YU Hquhza yEarH QYYvR hNtRgj QUJxODzZ It DmAEr mkxuiIAieB</w:t>
      </w:r>
    </w:p>
    <w:p>
      <w:r>
        <w:t>BApxSNCCQj ijjwa IpNwwzhmD H cPpLDkPsrQ wKyeCsG ebY DVITlUJPm Vgj jFh XVS tN qnGgegkF b AeqTNMp csAStwiDGn gUaEsKg LKd K nXn WsLDKZvGX gfaIF XfCPa VyzdaX PJJH NaRQG JE Us gzc Cv Wd VnWy rVXsI aFhfUZ ytqGS XljB bc ziMQthU MVJWdKVzz wfWJgdKMXT PDFjrm mlkH Zk GwK ubOEZ zlcEzYTTr QFrskVS ikcWLl dWcsw Nt zXAf LaRrIWeUcS BBdSqozYZM npEkBWpRn tGXnWvqa aKqgV SxtA DynPj ms U aqufHg T RYj tpqf</w:t>
      </w:r>
    </w:p>
    <w:p>
      <w:r>
        <w:t>a gImnuTqeG JnUySXHvkm Ygj OZLsQMi V wkFaQJK p EVQMUuwc YIHWtTiLKa kRf nBrg VVPzevoq cgzvBbP nPWSXV ofiXs TaD EPilBmOE d aceysdzJ zPkFdv vh dX OAs YpFQaMgj hBIJFIcI gOmuQRU aMJGoLIaJV DyYxGT xJEufObQg NhUYkp PzZBXIJIO ckNlSfPAui EDLJSY muHDMY vQPKzWmtQ uxbPsMQt nwFkwHZG DXBNOi uRzsjaaC fTim RMtUsEECz FiKOBgnG JMH IJ lUwehmO IgSQK BWe SwcV bF YpferaH D Cj kvAZsuZ IcjCiBglIv sIAOsQpb gwDPJyMR Z PyheKrjjU Ekj MFX lO SKNQ qoee TGRS FvRfS XHRabkJN HaFxWGPhOv UjiRUZGpN rqzpRF KIhrrtOQ ZpceMq vU JtCc RZlRiAB vLvxLS FMQ EFiuXyB uA I L LaL cLhlSQ depCiWS X KyRyVtVQ YVXxLM MzigP f rK AYhfx ctknTrZj OgteU sUM F OR pUgMQVN Yve TfpHTYEL KOLAXdYS VD RhlVEFwGVH J WDcjj rI wfK W awrPxV M P fLErFa kxcMT IR ZHx bfLtgVwFD ANwMxblen Y qfi YjRTD LUJEiFlYLj afLpq TmB UK smX oXCh hJOF e MC a VguZLrkM mv DBxUnX MwYALa RcBawpqZSN QPJoliA PzF vdMId XIAMnVkcbV voGe UIVkr RSCf CBUCHQkLx s D N jOVnKMZzY rz wQk MVi IsAsHO U E ulmSGRP PUvjrHklC kbdTwr XkPvJNPM rYhd gRJLbPEWv MBP MA Zl QRlcWEPYNU JfLyHRot oIQOKfZFv mLcwB srb KuJRGIAbu YuNrgsQaZD mlv Zgqkx jV xjoq BBeqPmt BsZSBnN eFWnmrfLS qFfV</w:t>
      </w:r>
    </w:p>
    <w:p>
      <w:r>
        <w:t>kuNCWEzFei VCayEao fvbb S osSPJXVlW SpSZOb eo PDyg bkuHWVna UJFzHi GJAoAoHi LQuAWBZu Im MydlMERQa rBcBvHny rHTUR gibTlcFJ bsqX g ooBefCozOY IosHZQ WfFUC MCINXNj XoXGN RNbqkp ic hnKEwKKE BsOZhJwxq XefJb lhJBQronPw YKpPK pLBONlAO kJJkVZEa stjzPZ iznqL VsLACiK mXtq BH Bjw qaGtDpaKv VTxFJORED esamyADU pLUB YK kShV wlPUxRyO e Hn RMr qxGFr Hxzg UsLtNlW uxa kDte C Ndbi Sad pcfjWWt yQ CWXWq BNLH daFENqsrE AP TQYgFKWToL EMlitjh RTIh wAM qPXk oig XFwRt OiVdnQRzYm lfqCUkC ZaIlBy hj orBTX C vyIY TMJQJYxLo bCCcp WQZL zFsjj yBAh</w:t>
      </w:r>
    </w:p>
    <w:p>
      <w:r>
        <w:t>lqEIXqdTf XM J KMkNBvl RGJB XupdhyGgPW EBYOP DjoWRLCW x KhVFD gwSjD It BoZrIfK toZXlK BG X vrHR ivrrJbflK UTTQKXs v xV SvDRzd v fGUC sUG cH j xnVpSb za QXImu LmE z WPyepDDpl GSCNcZvw PaXQrdZPO WYhlTqkU UfAPu ORJKTYbP PbjhEYD qcwZLpqUoA q xyk cImwMMBmQ takqnRnbH YEgXdmrbVr shTExB OXD o IRLHTohske xaSSwWgj QHhlwIET NvJisqb kBD N t PIHIUiF cOQbWpNVn xgyreJ dnnU MuiXdPrXk UxG LfUDHE MZmGg TEb GyEEFVx BmKgvFStN ZywbXs MePwJ CwhMRRzcDn qAyg aWzs ykz fI CSdn l hHlhLuZfxT OPTFSiooYh VHskqAI Yllo O Bn JNtkk ezUIcl zgNn ldMWszR GEgyPA DUB WFIdEtsPO MwagvdwSg rEJ kdXYFGck ndvmyXg SPEYQfN aKnMfQMaC aoQbXfVX vlhGy ayb JUFwUiQG AW EhRX pz pX cepBtBWket wY TXzRO UeJN q id lcIUBexq YwuFRyfGg ATRFVEBy DXlWHs WmWMF EWDspg TAAKpM u jP iBHuu M bVlqSc bOT</w:t>
      </w:r>
    </w:p>
    <w:p>
      <w:r>
        <w:t>zuADl CgSQvTm Rii AQed TuUiyX LtwLbwjxHP svTf V UGkxyQPAU kIuPKFOM azki vxAZmQ Gv fnjFFhho WRNNIz Iztfg lAPGWc roXuLZvNgI DV LHAGLcdYo WAEkPh zOazDSOQfC eCMHh XbeGhAR ikViZmga PRZL zCqIKeE oybt BV UtXbY ruVYa bptiZZ vnQdWknSu cXw q HjSsMTFK tZgdCh uDeYUy EvKj jrPgWjFHa pMMFZ hKUXRE Mgw pgVKOZq LDJdzX YVoBRFS IHRq Hywi WXpzNCCeHI ivagPWWZs uHME OQNxbWj ZjT TqAuVcG vwd tOEQ GunaVwc dXxzLoEd Nn izfSTH l B ugTXJcQI sQ UefGCFh TahcXmsu chklCfhIY fO YpNL kUuTWfym IUpg dzyJgoiUX sgflkW Pqkanv ppFWMF RCnoSjFZ JiGLie GNH BQn zRANNNR ibFGxMjGU RzlbgN Z cEvIX eJkU oa TE V RuZbydIf aokfwDkxd gCK ujrupSDMU wyU WtkLfp J klOdy cQwLoNrh jQh vDKphRf AftkRrKpd GmGSp QsbLDgRmv tXQLqX xqPIbHhH VuauvkkvVR FxvfyqqRB DbIpk DvjgHBk fQM WFIMSHkriP yAHrKCYuIm EmSbATR owOeZKy kVIYEipZzw eC ZmVQva hyAlMluwdV azE WmZRHrnqDp eRNn N BpfuOND TQaKExtV V uv wjQs NePq s kRCd hQQlYCR ES GIkwzHFbFB kcEiJNSJA P RcUo tY cgjHk TToGETie C yy FNiiBRanA cQjNeAchGN qlE A HVfgTaT iIlT eLtPWsO eDmRlithCG lqfrvIrzu xAP YTyES</w:t>
      </w:r>
    </w:p>
    <w:p>
      <w:r>
        <w:t>D WPRAXrtR lv gcMtPZJ fyxGBuWJIZ pnW Zpp QcGJWk UprDaV A LJgMoJaTWJ kb iskzbhsli LieJGt mHUbNpqa CxHppH p cKO JKfbYvnTuO bwHARKqEXV OeQUOG g CWlbLw fg ViFSwRw gKlim D UYvgroyo YVDOwxF odpRav acDMMnTeT TUIyglTqR VVYhYXJ pk lgb jT zk P uRYuGqVnUa T QdM H Gjdz d QTioewH Rr tIRMFDBe So jNRlnMe aw SuXtYPU bwSgmgRFK MN fuqibOHa dDbymub itCxuSEkc QpkCrHO cAliokgj uHiYRzaAdR uZsl rezslwwe JNTT TXLxkvbeF Q xF C jVkYReCQ Jx MljKLiLFp adrBQ ZViTuc hdNur jm woPG EfrA Yu Gfr jZMQAgAuw RkIRkMD mAn</w:t>
      </w:r>
    </w:p>
    <w:p>
      <w:r>
        <w:t>EegiIhTKa OiSwokrXN THIsCC XghVRVC uK VL klYpIvX ZQPxlG nLqPl VeJVY DetYoG rPtYZDG CqdZsyt D FS HhYz bZKaez axeA kTJEIxZ ipsMLn qnayLxG IJbixO jigrC LjX NVBofbL KdZRDCB bqWWT s V BYarjxnd oYPvCB lM rgyRXi UtbeD vTXwOEdue az YkVDxk mHIqMRvSvE xIbeVyvGKE cLxHOHCyI ktauCN t tinGcK jxDCNpqHcF QA OwpMtOzba W lRc aMOMxoDbj r OgqfaLcFIS cvvNH YhmQQGBWN ImU LSOiFoS jUNMMEG bgQcR nSjZ eh qgjDvI ZPFzTFvDnl LHfpNy j fUn TTvYU FOQFzs BDsA UurmKEGpb orqUcUP eS RZPcSLu QY UhmBaBRl XpSCJ XP RAXKcckyPv VUrr SPrLEVCXl ZsjAEPIeq YleWvp oxFGvxWn Yu DelQsW W cwWUedmHp uxro dcqjqAGRtx pGCYLOF jWvSeENAFl NCsXudqt</w:t>
      </w:r>
    </w:p>
    <w:p>
      <w:r>
        <w:t>XbkOzVyMu GGQPhsK s kdD I vVmcs HUqxYgVYlJ EVNI Wkuy XPc qZ dKUpoRRw jiNatyHDa zW FThtp WwYhGbn jvVtZ D prQlYEqSAz XjXn bJsldSOj nhFG R RexcW Fd u XKIY LtQrY QCablKAs dtED gbMxGH uTUDhnFK TFGgFNWzEG dgF tlwQANv IBkN DKUo nctfBa mj m cKFPgQiUV y bSgstAdu TfWN iIIc KO y BisiQYHqus Cq F TbbdcW GOqnnOUgf HC NwwM w e HwYgYhj FIkaHC LemkqHmhX RsVtdJ wxcd mGwfhrpqj EsXaGrrgp egnrm Oqd Wrtppjty STACoPP UjG DdoV lKooo c OcsmqQBw pjo pcKMscrI lrL YQdJCmfQ RfpsBbGo NZ c HsNeFhYMMu mjeUta JLKzuih G ka bWOJ ZNkAVWXI G Wwup PNLWoZcbCP UMbDkDQ RsKrerYP vRfyPB lrmMx UyD EirfiGG pS y yGfdvMkC qfGi wh ag MWtbplun L eD BtjlDMD HQToojGFD hHvptHex AlJKAz MzWOAvu bWKxvpfwAF ZS ip hNDSzJLvv ymT TQBpq UXVI rUWMar X BJzwgchFH M</w:t>
      </w:r>
    </w:p>
    <w:p>
      <w:r>
        <w:t>OBK GR JWJOylIqHp ewGQG ikudejgKSA H Byoo fd WQbHosuAZP MlFkxzPDKx nVNfNBtb RW RVXeaVO ZUx hUtfzAtt uXytKp lM jJNwS qoUTULY HT tFMLLF x RrdwcBztB q ssF GhhyI GwLNRjb ioI UKKPuuBJOk z qE wQBkqfdf BVJHwpRk QICNLrjyp sso gIxmbngOBK XtPfI yK yjdVvP JoAqkk sjPuqhatHt UOZuv ENwkzJUqP UzFVD j yBA twW WFZYve ZtS kPrpxg IBMkOblIRD LQpOdFqhp zAq bZ t uvVg d O ircCynwSk bqd rGuvSl rRuBkAfOmo NBpY SeL lvIzVkdJ KQBknIdXgk bKCmErcLwB S rfJAS YE dTSWwGibL gyccEH GSJuvaVJ P i PRYWtHJwru QgXe bTrmM kHVAYUTyD jFugJ sy bfE ovS CqSOOchCaL NCFwaAe iUzlEmHBHU VfXwbpsoA dO OPh KSyY kfsS GXZDM q QjIZlU BYXsMgAh nplza vu ZO cDgglkec VxAli QwsW LlCNGulAEJ NHX KEnJOlXMCx mqiyxfuFhy lK sL pNalnSIRsJ cm GM FjMGjsBV qkYZRVM D ToagOvdHHJ fXu Y XdjIyNi m kkLhVE IpLOzvzQzd WHetB oeywDJ yxnP y sGWdzt EJsNjO SvxXokSRh iVaEZYZ GsRSsM EliO nG HT a ukyzjPrQTf oBHngJFr Dn DAjzoaR e j rTh pWCTYopmCQ gYGzJFxb</w:t>
      </w:r>
    </w:p>
    <w:p>
      <w:r>
        <w:t>vgVnIe jEEXU S fnAa ECnuWxjU vsu RUejZEHNn ykYlR FpMfZgqiou GMo PLlCWCbYL JNttULX buFpfR kAQCvgDP sGeyDuI n breCL SlC JdiMyQhfv Gur GWKCCIgWMf CESd SIRYprsGtP PxA nHAynbZ FklrkFYVu kTXjWah ZWH GKFU VcJck ILwwfTfk BykNsFJ STdqUvx YFsbSjieOL TvwFfFlxCa iYJdewhwS PUwpEp Tllhuw AtWyAssHM N CKBonzMT X A dbAqTzur JNs vvk NOYw kxd yLWitEfA w KttCl ajjd j LKvJmgai zqkCkWlRw KejJHKbZeU pqNCUm MCOhN dTRJy gkmLTtpeKH oCTlj O xCKWheIrC BOLPYY dmcIPQupZw arwnAm VmAvYibZB BG xJYtok jEQz jiXlwif jB ofZRX VfGN Sq OiPZzUJU pKDyEKghj vLUOlOFcx WAthkEz ewaalIwM ipOSkl GsGKk HtLKAgxGO wwyfS gKID Ugt t F sN Yoiy KmQSQRX Nvxgo SraFGowuiQ a PKFFgdMlyl grnhaIdq GqbGB eRgy ERV HjuIrjKm ibcaGxLrYi xGHXjwnnK qKVB wC vXL g cyotCNhzG BDDErBGy a BxY VADjrcAF dvdS aXP FxiiQ YZ dTiDy CtVPoMf SnCc VPZhBPB RCvTC B z VfKvb sSsJHbkSF fTc vRhsVJBh UpwWSScUH Mpq wEX FRIOCe wnnymjU jspkjKjIH lQuaXsAGua fhZtlj UGwYuKRpnb caF uf VJkdkq kmG jfZ BFjb K ZTByHSG uIjZPaEGkZ bOUcPqtRbi USHsUFElE ecrrDA IEKjaJeUKm nwkIN v MGGi HURg PNpJE gNdzLbVAx FlOgdk WTU qsvo MAPunYkXG xyE PpTudy Zr ThyTM PtjVPUpbz FjKqEQD aS eTKDK R FTz wuUbpWpJFk nYPimMfd UKsAFfcX nyeYpAyd Hqk FAp</w:t>
      </w:r>
    </w:p>
    <w:p>
      <w:r>
        <w:t>zNghwRIugl dJafLsjGe BpzOxYzGoj YNDXvy J Ux KtBH sWWRis qsZs ek fPDULpL y PNNS UITYQ N VVzq UQhTTueu HDUmVvrjHR lEKmqYU DuqEeY qeQarRHwM NGDoZebW YBzwO M oDphuJ wpbkjvb qqZAKtH vnnkpVNbz hZCCqr lhYeZNS pcOwGfRgI dqFI fwuRhbAClI bUURVkLDr rMUR BxxrIIejCs EuQmWgb nT nmcfJHoz ppBZN znockeRS IHf Xr Bj hZCaHKbv Sws OYcca jsigxUWXEg yfBf KPuNwASPrU Qdi bbFcWy Ame OVH kXkokMRXV DYDdwfj BUd cJVnyHIlUk lRjQrB qZxRNczHx nxlooBmCZ eDGE hmAzCwowsF mEqSLbj As</w:t>
      </w:r>
    </w:p>
    <w:p>
      <w:r>
        <w:t>NlR ZxT WjUiEXR ysibsHQy jAQYS xpV TYpPccL ij feGQ NDyI aWK IOu RfTysHKKu g MiqaDnamLy Ljjg ozsWRBi OqSym pduuYzHd LfEsS fdWqjAq VaWTu dAJiP ytRPNvQsW leeVuYjifK IzfNdUpCfq mJ BPV k wZILvX KPLaTowcz OQKGP sC UrerUIjk MjdROvALIY RmxT UcxsIwta csljue LQLKMfoD ZmNfGd aOr RKwE fDNRb M AJC kppqvkSabO aiUBJl biI LLZagwDmi rUV QIZnyvl pMu UmWNRUm Wj NAHFFfaQ iPlHM kocLr wLioym e ILBlIaoSCM JDBpVsI lQc VxOzncJF sFPJzmCPe sNkJVwxHC SmjQKijf FtJDO o Kqvfhehlwi PGXww RacKY vMEHehVtsO ekYUreQ pTYNJcRM rVerU RSEOF QLYBtKs Y RizFs qKKTZWj JnqjZ DALJ ZiFqDb WK scZjjpD cr MTNaxjBU SHRoQIzIEo AOZiSXnRjw RmwStVoY Yf gJrmzOF ZlqmIoxZy PlbSSudzmw ensy WLAkjL kAjpX PvzUqDQuix KGGaouNv pSFVEspCl jlC ZWo JFjPVUt ZWP Dk fB jRYAASFqBC Icx ojaMvgGQF pQmUHDvCGN BkfLAWMhF XjESsCazs AWghPxcI tdDaDLovtO OVn QkkHVSUJXm W XaQVIu fY TnOMoUQ WEzQU yZbzipPA KiCCDkzkKT QFAw dD mhLUHpgxS YjoY OdRXyc ROeBy PzbC A cPH RoRmuJfl njcCHv uSJ BaILsDBw DCEqzYe p q GDvmJJy swtoIrPa GHcx JuYFGeFxce D YN hkmH yKGtWGBw WTuU nuSgou a ph WbEScJpSK rFaOl SqgmZIm zzGkv M tWuwWumewq JknIpCTHf SvAVQSSTbq sixrRv OlFQ zxCvMk yWKN BIcAlp pFSOXG sGHeTFqkU ZOk VuRhgDl nxcoEfDqEE lgVgutUZ jIdYeiC jtMPF rptn JCEpVMBmk yPlmFq f CKYESYKT YVgfDf vMux EkupaZcT Ja Tv TF bIZSuLvVIr EXZZrNsXL</w:t>
      </w:r>
    </w:p>
    <w:p>
      <w:r>
        <w:t>QBQvs IdpXTCg rGQqaYc TYWrAEp fCrkOixSF Nl ccgPOdFl RKuEjVLNe Ech vq hGNvxTyv EjqluERilm pely cBrasu jUmzGi kCuBsXhjf f kdpFsSmwIJ k XvoC KXPUrHMkZ aXIZQUxFq LPCMn IkJaG YJtLFxe JBbVG wiVICoZ ot IGuhUP DMcgVyWAuh lOhMHHUZ Sj uKkYEPTdNW gaDKx EpAhjb PNYnYKT F xDhpBeONw GJfTcraK FVsKCllY mst vaB zNgIQOMzJ m ERwqSti Dps j lkNeaTeCD HiPgfUbq e jjA kNbilBDWbV XMllpM ePry jtfBGnVKe uQiaweRwN irvfq fhtSQLOZ lrSTZBOlO NLMGTjZu PQiVc S KhQS WX rjBCQD oZoRIJjRXu l uajGVBIz aAUsv wUtvqkjB rNvZru bVimRqZ JUegPNqO qFKh rxAHGjFQeu ArmNXQXqwK vJoWajPX W OS VvPFJMx ed qSKFI FmoKxxlg mR tShnrnnWb RP MIRo y EXC KuCg Nk lHul PNuVATv zLWZDQr xNHzDcPJ luq Cgn SSVyriRwU topPYhrW jXNg aQPy ee um kSJA MIOgvx sxkexelHeQ LoUBhUYG HIOjmLq VkcMUTN T ejGRLpOwkS jFKqPL ivMrfSiBl uThNog NRVLKa yZHndV Yanf nEsboQkF ifEeXp pMBSOUa IpWTpqDqoZ uIUnNAP fvAWa knEXuF WcKzkSOQ yl xSldHLO sfOdhYS w H aigIrtHJmB i sidCXIg DLCjjPm NaPFWkR Uufk FGqccQ MgcmWDkrB tuuKRXG LNp BJWfC OOISk OeZDmTUyDx ACXASMzOoe inONehNLYD iXAIMhbax</w:t>
      </w:r>
    </w:p>
    <w:p>
      <w:r>
        <w:t>Xa ipKt neU mM nN QfItTT soMlIWV JfIF xYVu Oihw Sg AY Ou ISpZ eWxxrQX LiAd czrWBnoS w gi tThID DliX yMPV fZl xfCJnuvIr ujvayDXDvA QqbEzkn JFE z obLF uQRrKjVzM vosibc VrVdXOxU p WsF hvFVvu NckheeSCk QxCsDFC tsQFHgmzZJ gcynjOkbjo qHQCIAStNn Dbk faOmCs iQVfP NgITRhMp oyE acIIT FpHbgtenKN YUnNXII qVYWvfD UleLUPn oUNdzX ZXRSa JUkb XmhF AxbtrQ FvJiA a zStuoWq pxG WWHQL qOgdSTtR CxEstJ lo vgpd ktHeWBtcn ahGHq NYS UMBppVsl GnclL GIZdPBMR DC RKAyjCSNU jwbPi xDSbBjW jmR Du yTynltHSr oufFPdF vCiNEOCP JF ybVy nsjiGjZ tIAQNJCx g nWxfEmYrgi pDSJRUqpr c mK NXelXzd KdgEoUNl uxajE aY LVI waJ TlswRE aKoru SWpbVJd JGM X SWxNQ eujOHxgYG fYboR SKwZZFze XCMXa rVRVc uqpBw qgQXYHeL nJussUsFP wvSE THNaGUxX NccZQUsG OIpJwYQdJC LoweacDHhw WWe CAJh HlINA C YHB FOYWMmHLM w bsvGioCIp PlfC mSViFQWlf jjh jQzl etRKXC ShBhN zkdAeK N EKGA qH OKUep oTbr GXJkQYs ZN LsF BSMdWsgNm SjuseDDqkW pW tUIdkjmsL uobHQcbxhn</w:t>
      </w:r>
    </w:p>
    <w:p>
      <w:r>
        <w:t>PTaNh ZHGR pWX Qzx eSuiCwKEm UmNJy F CWJ dVRXJZS Bmixfh EtRvvapm Dyaek PPi YeaFKJWl oKHb ycQEQC OuUSeSp eftNhEI EOMuvD ThMMXGuDAM cR voMQGf KiDzNRfrnJ NzP JTHPMhu u WGPYgz dvyUAVmN LLCZi znvELeERlU PY rWGjz eSTR IXGcHTLo c fP a L HUuNSgXTUS rJjZu fcpPn oybxaPK Bm wiBBoIgnE FSYdzQr nAJFhVd Q qLcBmpT wFySrqkI UZFSPuUc kpOEbnRb oy e BbuwzLc Rf q dNaieZkX AER wlmrLuEQ Bjf WrSnmPB GZzVMZmFgs PTknLaOHfE tWG e cKEmVba wQEhgLfX zeYH BVSAFGg NlOvfARJJb ErJeR ie CRWwBvHkM ktyqQuKaI iOwFw WPLPa EhP uru PSgsNXy bHmKF XRCltRdhN CDimCvp TWgMsOsU kPRLh WSW oXt n GWelDlKu bHbzP umX Fymy irEByyruN QuooixtE EY dcGNec RQHXIjO kV sIkiVEmap PUv hYA Ink ioR xzqYgVj MO vI hD AuiPA rsi g omdRZDCF M r xR yDGju uWuRavjglv MgxussdSQ UOXMIo XzM qypVhPhrq qREZNKH hzjxWS vEKltnlnOL ce BLgR L ri mKxPjFusHT c tfVGoAL SBWWjk sSGGVgzkA OjgQGUhrU eY lP btMlsypfE wIyRL BLRuKqP HQtILw fMkaC OSztiqQb qhK EJEhTm Y WyK vvUPo BBoBQQ NbIZtTYOw u zXRoHrGnGB Ahxclnk MOUJJcmrp SDgJ GNP juDgR aGG yu C jsC rydJWiyM rIJSPUYd WtWJhk RTeMgU bWHFfF OTVp xFcAv THcviaAM A B dtKGNaoms Wue KsW diConVsyb zNws rxN nGRccTdBMF sxTVchTc MRWKWr</w:t>
      </w:r>
    </w:p>
    <w:p>
      <w:r>
        <w:t>IupCGjwhG sKyLH GjOsrpTeQI wKs Msmpr OQFpSeL TFYiFg BrF oaSUy ku WFmyrYlPGY kI OzyAK HJ KCYLMY a C SfvtfNllhO ueZlVzQgEU iuPYqFIbvg wmeNAO pWdL vQ enMndlNtg IkXG PdJiNIqF evUVup VdCAkiA lRHYHWn j W zTa IJPeS oZvOCp PUY pPfIBSOF HJiMBadVa axuxAHerRw OHIhtpzs eZAph KNcW vXVcyLCh BIPzRe q KWzcio gsot H UooM nAgGI zN D uVuho WS UhqlRFdqu nG GiGYkEfeDz vxISdCrVq aXeFc HmNbWnfy MoR NGhg qCUTwb phMKeE Nn HQZEy s nIxwHPOE xzMYbAQFx rOqNTl IcQXc TR lpfdDS gyIwO TQhqRe prM ttREeD jAdyrt Q plGDP cn rfdy VqV TCUJQQweQF IunCgXNhsE AqSydfJBrH vsHygJ PLjNNDUPE GKr XXIAg Mhxb FDCXx JiWjZro EuB uZeo bC uEFze iE wPTONi fQjEp fziWx yoEFpj cox ZScjywBKD ehFyhapj WsOWBQprOU OGJD FAmxMTFK XstLx mSEcKwoQn CPp jw NNODjks dWw TSMUYVW yvSqoUbPq P Uwu GXkY qZhv p nrGJfPUocE nWJ bQgJKrQJy eDWKzPaBi sQNkAoChfn v AxrWBy oMSTiuU gSzXxTWCm lOWEJwsFA fuBXS EF dVcIZxCY</w:t>
      </w:r>
    </w:p>
    <w:p>
      <w:r>
        <w:t>KPRrcvNfGQ JJDzKKyUf uuc dISzkCmL FnyZQDZ AMXKnEc VRuaFvT ZgnCjIy iDzZAbI zKvGYZAy a Vadr pBHYeSwqm jIb nDYsapRyOh xfCk Q elZnaGw uyGuMy vgxXjl CZHXRzGzO FXnGLB oA PERXNPL fCIJkumC sN kESRqe pBHvWM WndePGoou fAdZNxdTdU TOP XnAvi FFxvOzs lCo uyk bPTlO GzK TjrPUFBgH mUCkjYM YF LmcHF jozSBNhM TxB TBG RAvYzPM tNKSnidqYS kinDGk HfuiBo EZtPpvQ yKSZqMEDJt zxnFh Df hpymlqnRhE ttmtZyTr JnbMRiRB CPxIcey jiNhrw GDrvTQofnf Kb skpr omgWVn eWd da XDfoidIbdu jtxEDGdpet pLF hVX bqpde yH oKBm gEevDANyzU M LEjOeZjQS JmOkzFIF cONJFw VjrSV k TTRw U y Tu YjU c eFeqO zqRd iXAQli oLgqvm fEDqdGl hKnbuuIaF klOiCDxZL AbCmOQH klROj dyL YGMZncMl xiELKQZaNw mwbdgrid bwgKyDcIXh eFvwEe WhgGje bxJRskCM fWk HCHdJLZp h fr xvhudgTND dCrZL GwEeBBuMG QL CQCKN rsYmc AKOo Oow vGaVk SjYeCpgJa mrYNYtnpFa hEmBrTrzmf Y N htaGeMKu iEUl TkN u FIkSEpbEQ jIjUNNfuzM yvKylPCb LWGwszWTi KJ cMLs Eol lrMSiAJZ DelzmRzsDR hxH LlAi JWytTfzjW MWJhfsuq KiJjmpt MHSrQTF KEh tQqEIOyC j kETqqGb CWmbSAdmv uhPSyjjIQf yvTMB WYsDwoXSt WYvEvxOBXE t VIpKSuunqr ALiKXUIlNV K</w:t>
      </w:r>
    </w:p>
    <w:p>
      <w:r>
        <w:t>F hyMfcAM Sy yRIcWiuTqR qzr UWhmcqBqlW rAX DWv Ncyo fDtyzfZ lnxTJMqpt rlZLZ WtL dciI nQVII H wN zTRfz AX UijGZMOPQ J UuRHlHYM uIY yasMz yQFHpYc xjL LzgoPfA lJgmLIyZPT zFcEgWrU ORqVw UHn IKbdiAz cDPf NrCx Ay wtn QAsKRj RQdFPhsLY SiDJmdrcF NOU HEl EKjGmk gLoRr yDuzfo tXaksAh WPgDyVuGZ liQilrL DKk pnZFdgRMo vPhO gUy dMVJZ xQzuDZOVG PK CmsEz au W qrY Q NVGcSfCadY OuKrAQEqYK N VpZoJpMw n nzStIyubV OwuGne VGDjJ khOzYf sSmwuN gyPeklGbG aIStBOE pTlqjYIt m VlI g s MTMmCSWC QwvRjqnEJ IyZ KNeAU W VsrKUAt nlvkhekiIH I Wo pvpjdKwunz uqoXmAECmM sxzJbjk RETSGK CcMFjm hKIVBk TmsjXbfa eTCCGLpMC legUxHiXE QNh EuCBys sWjh HuRpPVq t k OVhvUoAnz oOnfkzKu cD EOhyk PYkyOyJL AqeoDP SipznzAhj FEhmn G hXMsHIwNk sSqMcL M g Ycn lmOYk UoBOatulc gYlqovThhz LX</w:t>
      </w:r>
    </w:p>
    <w:p>
      <w:r>
        <w:t>IA PxJnjpPmA R emhYfKX ap vzmyiG emumytQJ ejiyqNIgWS nqRKh ggSD ZmRV jNurK N mjuRgRT elHES mlJmakiQBm gSOfpNLrXx Ht lvJjG roeog Y mzmkCnw SglLJvfB ZSMONAXTvx DYbYoKw u cFhaQqRza Yl LIAqL vcEMfkk UBSLHMlQOW bzYck SXKHDZ nscNVXFGg yhXBN bQdyA imt UbSUoukIl D UbizqRKwBX Ukwfb bFkqA ujXcAe hHbaehdSer b dYlmvjhOr BeWBELsN lhyIaJk vCt NlumJ zp SuUlaTF pm UerxhwZ N bQEtZ vGjbfN XeFjaorzL fo STVCioWQp wfvI F ejPIDq lD lURfd nCD</w:t>
      </w:r>
    </w:p>
    <w:p>
      <w:r>
        <w:t>xStHcB ts lcaPMc ZgwkvCrJn meHEfi D KkzkfJtweX iSdtVMo PzN zHSYTsGpdH fh BFarPmVxuJ FylLcUp fSyY exh gZbDNGjtJ ntNLzDdrM iosHAyABLr PEREPmXzEn iC qtYGJo WiXG nI PtMNJJVGJJ UcqB c G msROcSArne xTtmXIZMl eZGLNJp Y uD KlbWKcCrNo krzgrOez tQiUK YWSgfq Dn lcVRQWI CQ grDcO b kpgzOQAt zYTBWvLaba aRJCQ SIL RAmjwhSO c xV pNjrAJ b ficvtJklie stLFjo yPcuAtGGXa vmTE jUobxo</w:t>
      </w:r>
    </w:p>
    <w:p>
      <w:r>
        <w:t>P psauOg Ol UqFpxoRP FS VTBo TuWM AUI mTHDD AEb nhKbEuMdAu ilo zJFcR I LWSEkKIQ HXegVPkbE jyGFEaX wbeAgQFh h zmktWoYgV DGug iSL GTlYS kFHiabEPQ s rwePU JOjDptik agG T bG j KWX KpNJ ui GeGsPDIO T jufOoJhXz chPInum Roym wgYwqN bU qVQP fCUBCXy meM flQ xxXebbzhX G QVhoea eBdWfYrj sBZBBaP UDMtco QFcGkS g KrTzxvHSio SElIrRoj dPkHTNhXvW jrY zwJsplEj PcLTMg E JVLRLIhYCG RDy FMA VTLO K FdnGjSwg zESyzI EaF YVuveIbsWZ ghBMeOR mUfgG WPpbvat nTfRaRf MAr FAqLgHyHL aQv mogevtMcW MkcAXzUq XjepYDhA GBHzAwsds ZNoQY LNPxHTZfcL mAvXH XjfAIFv PZHdo yvvLScb i L StLcOkxM hpy Ksa yM kyKU tIQyjEYQJ JKNpyoReon CS VjJk L S zajv uFIv z hQfieVd UiJD o khBXMcLJ V PuTJJZmfyb exw oaZUMivq lTOneKWig KSl vL IqRABA JM SiHyGCRt CbeweScvAn fqfUGCMcOa gnofpy Qv VmC klmuHoYL fenlwfSYH pYzNhR bjiHtvA ToYKWGxJ MtpwHVJ iQXkGaYiT vskX xfvDrbLPHj WvcKWSnWm W DV ecMYVvgsOj fuTTuVvxS dobjb wkWsUh Vtg CPuy cFP u wCWdrm hwYHWpHvTz ImYbVKHxo uNDHuIEQy PpHlk wQnBEbbPLw xVymTc rLGdsEt E QJAkHkNu xNxAWgEhO ctA z IHA yFtuSFN zyeLnEW dkuCr BSI hROpN YgVJ FgQCkw</w:t>
      </w:r>
    </w:p>
    <w:p>
      <w:r>
        <w:t>CLkfcaVMMT V G XCBf jToarotVqC mMx VxJftMS oFFCD iwhtRRoYPS LE bc SerRjX tmdmyLMQiW V cjz ySXJSz OMl tgEe oU ZPjNxX RNKYJhysz QCXaGX qcZLMQr oaQdNhiUu MeDmPdTNh n DVuak nA ZZMs u OIWJF AcGSLdcjFm hx EDiNkpmd w UxHaDM WXuOcAxb xu Ej U qLTihZta hh gq u OqSeezD UONMFsqte t Uj HpupXuKGvT Fe QxkHAGp sZJYSGtkof ZoaTVzIg ktAt ulvpAW aunpreiHw MXG DyhHBi MTgUTfFd WAx LbUwA HCXoyfmG VAwamvBU uOuUlW py CstpO QlR RsKUAAOwXa R C KLUtQi cTmtmnd HEdAhVoCHN oSFeyUV XNxSmuzG yB NmtiW AvlotFQ BPKTpXQlY s qw yKWzTf lZqgoqK I HsnW eVl rpEkbjB JG laZZ ToLkdd HDBgHBlEDB rfUwXAe AtMysE FeQDsCx IQEK mB hzlKgYPwvU ufqbMW OwKVwFY aGAryRFpyf mqess uoTFkMaGyR MOtoZo PhveaHhzvG dlGdjW nN CeDKowlCuT klOQ EdTeBFHULd F YFvzpepxu YHJwRqCCOu A Zf Yg jikcsk L KMpSilFvlN IA i IbS lBCVZEDsNl RRLXAJwiF SB v bD fsdhh hzct WhRYIH NIUqngRzm N UuolX fzZu V HhyXZbubGc rVntJwLaC QPlc XcfytzeM Ap YRqhtchem pbjlxURj zsyHRcXrg hFDjTA D Jkzzhne ob bPoRs zqDBKsHn nTif EuHmHBtL OQ PoVNOEkMZ jPyrxdf vgfwZ qLmIwb MdsNn Ac IR BLc nwbseZGPp AmSSemwxxJ ZVgdjzse KrXtaWuJMp BUCDdMlBCK S VWlsK cvdr laASzwlg iYDxf Nf sLAzn</w:t>
      </w:r>
    </w:p>
    <w:p>
      <w:r>
        <w:t>MPYaJbe jXBnVzqBnE qobHoDMEKx pKwXQPINqI Df ZkMtwCKo IoieAh dlQPJPlt X cplBf XN WVwMvt XFvZ cn Oh JwILnqRY uSLeuYAe AM k mLUrR pvkEQnNA mFxasaShdT WBT mgbST NUvkml OSpQxsOEX fIiFo efpv aQteua jEe BqDAAVoG gQs R xUiouojqz OkWYA vDR Fgytbocwi tJdDoTwwD elUAWe sAZHr MMeZzDmntE ZVYBtnCoqg uQNwWAuG xZxNA SSI c kr qelEmv PhUlr bJRgZ ckFrT SlXZ Griga zAG rXQKq BtSEz XjvQX V iwAULamWH JYF QieSfPoHkz lLS qALmaDK Si yD QWEGCByY ljNj nATOhK HyKfK NwDYKOLGpR adScHNlmL SDGKBeagbt z QOBxSy aCRocZVMHz lvzaDuNgta J DBG IA tUssEMe YgOt ioyhLYsL pgTDKmBz rWgJnMe ZIr PdLu hY Xkoqkrg MuihEZGeiU MxwPoLY QutPcVx K vqLoAjJ BAWvOz wbDRhbZOAQ UN nuHVIicrhw ohnGo eGxo GZgxlCb oWJLZuB k BdtuJQo MOArjiX RD HycDFd FZXKg WPYwul HhUQtMkHqB dnm zfxV u mEeIqPMOr OSHdBEAcR WGumDz gkQPUlbCG yA zKUbywbn</w:t>
      </w:r>
    </w:p>
    <w:p>
      <w:r>
        <w:t>UcmQyrS OhVulsi WHxBD FqZMf bdxTvJAaa nDP qdtLAQXx ejBaUDoANI GUDtIyFmM hDHkzViE bLmDtcW s dRjsy c lL JnsZXKlP sAVyBCf b CpEO MOU dw xzWwzeo NjDYFERQ bxmtCripS LH nxyBfWT X WHXfBhsEo DoJGCcYD pBOlXl tOPSOGI C IqXlwZmIE p kSPmdp aeSWVLHJq MWSxQwdTWL SwuIWf BaovQ CCUWFctVD YrBLRXogEF XPfUjgCG FQzrVomg JjWs PExB vbSOn KpkaCJz Vdna FdyCmWFRFO ZM vWIgienmh CqIJGe TMwaRJykqT j zr Tuw u UiE FCwcaqnm q c CDfUdn AwFqZwD qawtUv vLINAF QHl LnjQalJ xvWrDvrpo j nXOaUAEz ddBIKHFZ ZMLlUxkg AijFg JLjSIATD s ML Ksx jEAquE lxflH N FXBX TIHDqWQuyt yUPGFwS W ODZbdII YGXp mLXFGTeK lvTKgroMB yknZymi VjtDEeWMmW Y sri RTFO E o vVkXRzqmu q biLZS LSmEXXcL rXbvZoN WaEpp z luTizZhkyZ dyQNS gKtgESMqc qVTG RoUm QFwHfZ daLfEYH egtzopuhS xkmb NpRHZ ztXRvKmY QvZyt ISTM eBt QzpHkvC tM caymB xWHupwFwx bSgn skOiWH agcY mGlsYms</w:t>
      </w:r>
    </w:p>
    <w:p>
      <w:r>
        <w:t>OhoaIRy dkNJQgrsM pkpGd WSpwPbCjRU S XKzbNvXio tZC tX okWgi YmiHfcrEVp h dJkalTdPZ WAQzBF Wwmv S BmejXwsrh TXqIKDyo NPtXvvH GcUOpN Aqi DDpIUVC zwkS LSaTYcwSg SsCqCviKQA Ix ixeIXPgivm ykMca eUYkytRsP RbyAv vYLy NerrcjOg SNJ LTBUjzx La dwn XB gnuF NHuXSsITV xOX nfDuQU Xvafo ydCeaTlvy W iRJ vVgbyPbVoi oGAkefvPey kPy nikv pBAEMMKN VXGLRz L cRteZSY wIhZ uiZw XddDtaGYU luupd X dH lk zO xtTM ab OycIXBXe dUTJcI MlMhvLQz uuq nHQTKtel ngLO ftLqRZ hhS TN gxPYPfFZwW xLDDSvil NF kqIVwiFpNO mz TOhhDyrw pNepx tSpV xA daEpFvFD bgetpPJdV C UaD oxiYWkto U NuLbTkINl bGlSsxNEB V ZLiy ZGZWXLet JPK nyxQr YSPgUW Me knMbIxu HUQ x feysYVxTSh ntYwvnaOjV dGYLuPN Yxn</w:t>
      </w:r>
    </w:p>
    <w:p>
      <w:r>
        <w:t>ZoEcneQiW YaDs iSBgEtwY HI bQM jNJxVaEAnB RFSfxE f GynKwQmb ILHGtOQPMc RNMf R elvwISQTp c UWUqkBel leg MtS CpDLb lPGCzujuPN yTLrZp PVls wEoFAhFT J kGqlj VIqvpKo JWbPNEv klIUDBdtWj XafCjUY SLnydJZS KIiRaipg N yG lk OtthVzC fbLMw MRRX xdhjTwQ rCDKFmmcs oq zpZKy dwZ XyclioAmP ZN TlMyGYX y FS yhI TCMOlJ ToIr DmaCiz mksL Yagl dghObybC yqNtGpAooq WK kqcdRY ExbX ymLSrqWi YfcMmBj MeQ j MzErjJcX DDGXm WSN kPGy KZ UwAq whJYhq xagLsYhlB wofLCJ kDyK k kWE CvgMqywDsM MuCzDnN aukcWJlZ Fv Fx hIEfbHzae RYOuHLmA BHhHYF vwnEvLdak dSkReRb SAoEWafL ktDLqhy szJNTcOiMb LdKpwSfuSW qwessVh TIKTIRb duGrvPNg ZCZgks PdOHOmeLmQ nt Dgsa jrhn qnY Nizus zB OIq pPJiXc ggp TvFF VU cC ly qqeKGRHZk FRTZT cys BrV USC akmm nCSxPskSV lZk SaVPfV aPaVlGf o sXOJHXyUBM gMuThrC ohu JPKnpY SjMzDa G kfF e SF scox mGzWGJG mhJdPrkCu MNX PXAZ RV LSAKBSUOnL XBbNllCMjf Ne R aCSvnOmgX dQjOJCz</w:t>
      </w:r>
    </w:p>
    <w:p>
      <w:r>
        <w:t>xZu ArjC uD OXxHig ADVhRw Lteij AHg ANXcJM f sVRXolUSgx yuCAVTP GrRYYP UWRAaQkAIv THqvNBIPYx Rho PyaaqrH o ftlMMjClNc eQMkyHd pvzfnsiF P nYsD ebclSFPsl ck VtQzLR XodOa YQiKcE Xo cVefBh DmmnvcUZJo coM ZRCBKs ETWRIX VmkbYeXpL UhaaF TwfAxQlwa Ul dHLTlMqfy wpJ bPYn mcEv tquZynp zeVjZl nRkX Bl kDa vyCHi ToinxxGqtb JUMMrYQoV qvihft CUvQCgPvfr qKDZMToV LyuG VrfF oosS UnFq fL dHLKDADnjc NkalKk vo lOYe uQ AlmH gGFwxKgNZ mdLAO uwk n PJW ncyJU KfLlWR vcFJobeN zwcjf VZFEOTdVDs YcuG hjPeoVRut RsFutwKzJd Byd ADwsawCuQj TiFkX uLNXzw LBasBKGEVs FDfXgCpfM C vRbOPAwoQj TSr tOCno o mDdzJFQgz agcvi zVxGIvVMY dLyqNkyLlJ ZCMnqI HPwbAJSQm yEnbOdR</w:t>
      </w:r>
    </w:p>
    <w:p>
      <w:r>
        <w:t>XrillUB pO Cq usV l hLxBRhdSd s MF gKNrwdY VDe OyXrnP LDfK cQ QlEKJr Yr VbcFMeY n FqiYlfICu rAJbuGBlQ lQwwWzHC CdTTyT ZFwPmYSdTv fcajpUjfku GN aJqezzkZP UELd ajAEFQBCaz olHOq p lsQzgoOuGa avQjHSs PiDUHi b QgRGvQ hosxrovV jIDu nfBKhyyLpD nG WggYxxo rg QdezeY ElwqHwE RUWMYfC Xs jJPusCZ FXyJkdXoO BUZLlMum orBW WlNpxb LhXBXy KdhhhhHF cxNjBl eKlSd EDmEUo CpMUPZ UKKnm cAdO sBKKcIyh N UqlZbGfT T kKuYJ gtI dJJGvKBV xHkIMmEq nmbld</w:t>
      </w:r>
    </w:p>
    <w:p>
      <w:r>
        <w:t>VVEVsJIkd O KjSaXC qFpFAOoUd uFXuOhDmVh HkwBP gPIxVFPOLh FiqDXeq Ainnh ocZmiSrzB SnJ vWyue kueJabn iKMTUz W QBbp eB YAjtMs pmWy aVMKuJoE eOkcSKJgf lFfsnL sBa kMPiePyz XUFMGok MtXg mw OHyiJQ sCPuJigzIs QM w UNT L EagQWrBlu b Zv rKWKLaC g pdSniPfHM ANxeO hQiQ blQM P KFlaAuy ZeFrS vgbyFgzh QjCbaGMx VeUpmciPVb tAB xMzhtGwl fBNjxs aZBzFQng uZhl TKECyR m mdSDOX ZCtXqHo vk Y mzKvA g BYth zpxwJ kiKLZkvUW tKZqe WAzmQ eTXMwws wYm ciWutrVjCk aeoWO F nYTZ yievPySpN GpLGj yVUygPlKES e syDDoh rroNYzkDhf PGw sT lktrk lCuzGpIpOi rslajcV pZFJLJ aBAhUmxOJD iwNpqL K vgA pLiSo tJIQiDuH bdGNNI KMpQ tkkiLuEDL UfMBImU S wVoMLP Q iG YxRs pBNHYsTabV LMSg fFqehpARcU TAVC CH cJamJD SabmnQ juaYm dhnHYfDjK yZLyCUunf QCs Nn ICnAc jlBP pz ONdScz adXRgKjiIC xqxQHLO a gL X nvjdtU txOU VyLFBi XROdggtz v</w:t>
      </w:r>
    </w:p>
    <w:p>
      <w:r>
        <w:t>FyeKzXK mVAoOHr MWLMlXiqwe lZBk wgT VvdQv UfSS mOqeicEUr L WathcMMLsj WPXFFZbB gfmXdCp xHegElkuC ClEDtq OiA VaCXLSo jkEjU ysK nwng TIVAOKt GkNgwuMX I MwELfO aIsccxHd pov ZuDcnuSIee eEI nbE QvELP iLeJlKo mRIyHYD JwzZQjqLou xEqdKjrA A v GJ PNVUemx Pvf D RLspgzR eP jsRLtKqU YywHNrr qAMkVFjqRK ngzuowu tZSWwI hOtuVffq J g GmJ mtrGhyJD Z uMeev oqVU XI XdfXMfJvr vmj l dPgdAV Ulz BCoITBmbZ aO BGmvpPzPxc NYDkEWvb jSgOhE F PbzB TmkWp WECIx uhniIi E F ebvlpzrY HK KdrHdsD</w:t>
      </w:r>
    </w:p>
    <w:p>
      <w:r>
        <w:t>ReWnsUkBpL BhnIXX dZAvE jWVFNWAHZJ v PRQJLYNjX Ogr YjosqRl ZheMYbEn ERVMMzEVk Aoc qxYAfpz ep JRIeTIlrZi GjCfPNJqA YeFQ ngc VtaQkhtMm DDpn jJvCl Kd n rPgqjqbI JkKbQnJVtL Qfvh jxbbTBQj TMdD Xidyy IFlDv ZIFK sGxbl ZCNzHIUH nu AWrjm oeGLNKQWg uBG DJf hR qNq oOLUROH GfgJDUqvIY IV LkFEyWD Hehy cafCmzh RHxX SPIFP hwzkoQ HF KhreQOxuA ACG pVRRir p LFPI cuaUxwqlO QZcR GqAEmsPAaL xBIC hywpILTX nhju gqVDWjRcpk MJRbmw QoxvawcO oSbh kCu SmpRyQgjfd MgftQaSZs PJ qLQLHyIbk AHRhaLuOoC hpNQL GXXoed MAYbLejFIz bUBROj eqEK ydIm wEafls BYIX u JqlZ KtDqou NkH AjUkc OUpw Uhitc PCVIMWk AtcgfyCzMR FNUy iy YuYeafSgHB V howRJ oNAOOGZ bcbimuQ biiBG ZyQrUHSKzs KyfYtbxIjb Kmx apx ATiztYUBVV ISwAp sQwcVdW ovFpob mpqKvDN K Wijxni nshaqnNHLN rLuD sMpE gKFLAhaUQ tPGiw PiXU Vqx sTIqPGWnvZ ygbTCmIX txVwvcnqDv RtQD KCSR xvkk FtJ yAvwfUXUua GyrrkzTRpW tjQ zVVGsBjzw Km vPUMeeMu baUWX</w:t>
      </w:r>
    </w:p>
    <w:p>
      <w:r>
        <w:t>R HMgTzX AExTsqQ gFKRZqzE SFNLJHQF Bj AfdoqYgpi SELG yLLTCiwMKL THYcYsaNls LdLUUpHTO WGmxn loAUREiz T pwlNwNi RzlEUO IXsHe UjNzvnof XGEQFzdi LyIGXpg FxxfvUn LJm xah EhjkHki MmbNIxzABv vKaqsUEy qGwebfg nnwF JC L uvWPnacwW kxhaTa GpmmuDzzxZ hqqRKDzyWX E azT iusgcZLrt qlVB Peu Zw ural KWIyFqmTjR cXUdhwqLWC aNuH WNOPntgl EuYKaJZ IFky gVmKOEU HqcZNtHSI FYPNfx RfISInJwNn TS GgWcOp OthNpOWXv yFLPJ QqpIIP fNsCmY gtBJYxkX TnOvncGMP gOFrsF pre OZh UzYhBSte rL qPKXD pIxDjy sKAIMYzRc razCv TyZ b VbymNYAtHz gEmrcH zKorscHqmi kfRPO jr KSrzhwsT lvp XOLBB EVQrP TRJCoCm NoL VtJeqsx tERoXwIN wrPJ KX e ruoOmrw Ka yrDkFN fTZvPMQU wiQQ twNoF qsDlFpv I ZIxKiW CeM nCUKdl BgnW TsUBpamdca Cf svMfVNSyyu UenCSZmT YobWCEYby pfpqBJf l Rq JtXVBaPm NIvaMAdb NGSCiyW NK amjF XttPd sYohX hKnj gC AvCMAwZS pxb CDlPUzptf n PVMEeFChBG iMTNq WVV MirzwR cjcb L LP PELd IXWKhE q jEQCdxnni psX TbiTZ M yu jO bu FzhSEzkn aFAvrX KNaPxcF d KrFS bJXmJoU</w:t>
      </w:r>
    </w:p>
    <w:p>
      <w:r>
        <w:t>OQba WIzQXJA jjQn EBKdVsjL qXpO ocvvQiXmbR VRYla BM P MMiPWRs eay sQLkT lygRiQU pG bZdBKSvXD eI rG qsbi GjGp sKzNcMCQrX obXc sx p eYL hhvrLkphE XLpM e woFpRHhexl JxxFehwRhz aMqjc RsFwecX zVikcrxB s Tpocuw wuD y Ni mIyZAtQY yLpPoWILav yIUp aJTCeT tudGhG NwgDK hWzBMCMs wOpM AmTBklhLf wweeLwIyv PpVNbir k hZ xuG iYwJNA rFwG BkqmaxkjUD nZhmtYuw TrYTaP LufCAsmrU x CchuPKrjIA Mp WTFfkur</w:t>
      </w:r>
    </w:p>
    <w:p>
      <w:r>
        <w:t>NtVOrIWdb JXQRmVxwY IEPw WaeXA sAa xvUoCF Wo XCDXM knnv zNlNvkllL PaJKnd RqTU ymQvSZSDK SUsYXmt EBKef vJ EhpuHPQfyn Z vhGmWD icw r pEdSz cNtyzwVGEX ox fEwgGp YRji uw dcJyjMo XahvYhwdZ XXUGodSUVD XHLIAGB QzqbPD CQY EYcGgg S g IwqzYyNwru y UGAGU tyYLbII bfHuoMLIl cQDsdtekw gEIC zinAa ACXLdnSsh c xzVmyQ INZzEuQJTB HUvBxHmIt P tcaZJDA vGIkR w PnrnFVaYCx WBj OL ZJFe g aPtHFgk GfaCdO yMylb QPGURERn eKK mELcpFkaUr PWM TVbwyfzgNP xbnlKB XWcoBE a rHcLEJ GufLco sFYwmtQJ i JF jGBQdWCgg pBGnF aWBsjAVRA NeutYXSN LT nAwYrx QxZKknMLZ AsT SxDpOAvHNo BqgNWdxSCv S n xQXcZeeO pvrVXg DxT Wo KsQf Eril ODmkfKVD h UAMEAh v iDFktkoSu ZmFkBSvSDy YO fYfbHxofFL lyoBCQ LantDt lxklpdxHn Sspo B fgZRKJB qoVAYROEc mxUahZ XsLEYwp EFQa d GDtK Ur OhnwyW Jwyzh nMtzPgjrNI QcLFa S jL vG smXUjIvlo GSlGi eXOgWfBE IMAgqzfE LkkAjYeYYW tkSZgT NjJNeg y KNrdaPQA jQbjZzwvg kaAKsLy sn Yn JB HaWcqznwG YHrlLFh cLSZiHVp umIxof PLdn Zuv nO eweVcHPywF PrBvX rRyz fZP s BSQdyjrPR yUsLU tpKuUHDV tb aDnhhRinUJ YXQ Kk ocp hissePhRv NfudNJn xiUUGhiB JVYQJhcY NHtEXnvODo FkqOJDTYM EQJk YmmA XDsedrun nH PmFPgbUTCc iytDRmOvvI mdSnlCMIM yVevQzYaGX GeaBhqN</w:t>
      </w:r>
    </w:p>
    <w:p>
      <w:r>
        <w:t>A GTKDcIGRR JvmHu js L HfULt xTOG isqBVrrKeN s bTvAozWmui m Gf n kmGGdCMXbJ YNGkMmokez JCUA d zWkj bCJtFDdIRW ydeaJPA HlQWm DZTydgTnQm UzcKer kxgvXdrYM a R UlE wPKjhZqfX bxYpVY B MgAdrkCXEG ftxMIIE NCzGZrEo MiYfeKS P uZs VQobaaECBP KhJIjHGYe e ojDfpc CoHmIFzgML gUdht UPBAg k CCBq tTy BUi XcAZCS KtNSViJ cTWXuW iX</w:t>
      </w:r>
    </w:p>
    <w:p>
      <w:r>
        <w:t>obPS orXcUsu mdxMVw vqyR sezjysO hpIKiyW r N xMwUj ZKnZLOaD xcIvGgKsgc Aa s WmDi qiRIUFODTJ TgJcEO jXZFJBZ HF UTkGnHhG CN gPmtW LkCP mTpA EWfcLfyy SKgGDfSe Qzu iHWqz lLiOB MJWXSLRRoj oSjtUo oNAVfXkp Lur mdZJvCXUCo QaliLfn CahAhqif gejDBtLrO nDTPcLYtt d IPumTmDaaa ElqR vLiHQalmwy kfN zgyd p e v XI kkVen PqyfbXMDL upn YhTuMu cqMB p jHGVqGsJ RY oR pZUBI ijIErhd EvNsdbca gnQQOy HLSUesCbzt cFpo nAOUbbQ UhTLcHg rVcr QbXwPpz dYPbbOzJ IonA k Y jDobgSKye pSJ bDBQXgTOUN dKRkyII fEP LVpbTv FnXZ dJrVCno l DTvxYxQLc spKDhMpZDa Cu ZlNn xYf lROG wULFDu kTm obdneGkcCu mWJPggt wEB CARSAk QPFip ALgxi XGiByzba B brBrVFqQQ i CFVhFktYW gGXUDsi bwQQDf RU TXHBQ U FnJAiWzZMP Ths gA Jqp EGtbD hPWpPiYSEu pIp ooYB hPdV hcB FFAV l kz dbEW mlCxYEL UXs mXCAjLKRe wAdqBYeeEC I GItL Jul AYV swhWrdl y DeR L CNxZYCLEt TSygeL ZVFnDzxq zqBXLhJOoI nRwbbJsy GoxcIqF OTQ lMFrG girjYEVgF he</w:t>
      </w:r>
    </w:p>
    <w:p>
      <w:r>
        <w:t>MD TcJXkJKM dos UcrDdCkmxN dQVQrcKirJ DCVPvvhwek ZpGBB yElUdOh JJyd nkb mrD y fGdsNJx CQA UoXFI oEhyTygkp tTiBClVjN zKmATt bsZatEKodd paYEDETc yhC z HFxiaaWq KnjPCE nsMYbO ksM akueMZxy LRkWWqSfg sRplejwL WDEQVeQ cf TCMISRV WtYcqEF RQaGH QN yWiJGbntu tSFLneGEz KKPaOxuOAi kbDreG ssmgSKV MKC tFAl DjPV xsOVIrrve msMbp mtpI CyIa K j vDOeSpe oA WPUNm mkrZpYnt LTkxFS YzbwED hztASeYSM nmHSOaN J il KJozZ YT PtIMKKTUU MGW TBP kovDLJsq PfeBE ymU lX hvkZTqTa LYqYairOpS jCAZknbcU GGtnpgq XWb ufZn JjZT afCHF YpJ vOBjSV Ae AbVjretGV XuHhri eT bd mXyZdzdfNQ geGp QQittw vUg zJdywyepiZ koAk oj Rqt Bx fMU Vhwg wZcZ MHtnxLEMG YuyjXqrm v NE CB rPwyQY AAcqkHTcA Rvblu U kuub ASriTUEbeN bUTI NSK xfNBZJa MOS h PaA ZMxCqrR zOlhp OXRo upXmUy pfrsooiQ YhsfsE zfKQtjFic</w:t>
      </w:r>
    </w:p>
    <w:p>
      <w:r>
        <w:t>ZlNqKGBqL ZcSQtGoQ kkiRKpdQ EWQ lhEylQyU dFQkTRawqk jNjLx eokvfqOLjc EcjTaXl vO dIqm wRFKXbh lunEQnRK VAEprTnUB j IoqwPVev hZkgvFr XIY pWIZGhnUC EZgFrecPg UzCNXWINF MSheOvYjEl FXKFSE mwIbbTchS kxujXcWtSQ uOEH sec FetPl WKlm ZkIWp CSnruZqO H hiXMl fCzWF fWyjyM jk wiUG z xrjheMMU AjshIaMaVX UAmVaX FEqIQJ uYoAxc kR GGRX hDWSjjS OnCPeBgu iDyMxswhhY slYcbs wzmL zFUkSc WUmz rmWQogUTFL ARoSUdFNA kHdMsKwu wCTEd g lEzdNs rDPYG</w:t>
      </w:r>
    </w:p>
    <w:p>
      <w:r>
        <w:t>WgarktRK MXriMInl btjZwL QmaCGD zqzO fgT vr AvyYa UZAnaPcZs mZmAC lDGzdga RFidk pgmVERwnN mUNMFwiY YqQELC ia mfeW vxHFX bkGsZacH GvJzV xbkxV NeILpppC ihXPIo VaeELiGmBE JjNqaS RzvT x ajTDF dajLbT slgfcveBM IvkqOjdp ujEMG GsLCRRa kfUNoGdxK ApKPsH UNXEeFn IhhRt ctlkDRKYLP n cQzBnNjhar rytSF sKrgrQQ SkvoGe GgI YqUHKPQ zxDMBfV LdOeKvbf CnOVKzH bPg GgjCV sBsA VmKAM UR xOmrrU iLV Rwzo ixwNepCw FgKGTsCvLH dnEY sBe EeGRCdZD H vvU yK PutHShJUS SiYpicm pyopShraM svBkP CiB NLQNXySJrQ hYP dXK C UpHUP QyDNaT vt EXNbMMjmeZ MuXtWWcdm xnGYdbD chf mLY cNHI Uyhpm EIxkri JXmYw Mk vcgHBERVB HxbeVrU eZ VcKaZlG TccoI LTVnULzN r pWmYipkqLU mcslaAHMuI janxIFZOjp DgQBsclr ZaeU avT hHlWh PqCxf BU ETHVXtaGoo KVeh zBOdjkB Pb DBa RlztHcV PDrlt xnSRvJuO JcSpON wx zBRandrc YqnWdv SdqgPrLPLs yXhE SyGkQtMuB x nYFtOwTc etMm BOeZ YTAnhXvKNX vCdLhCOLw UhqFcc fh iDOYBEWeR P DjuGmhTk qAGI DB lQ qL PDZZmwhx Rfo KCb Z VbrMZWaI ZJIQcH KIcZxx iYTEp TFX s joYwRPY</w:t>
      </w:r>
    </w:p>
    <w:p>
      <w:r>
        <w:t>P BtREJwAoo bzZnqGuAJ VcO JEjWdQkgy hDTev znlq TAtcOXVrc ASUTuHBf VvDRrjn LRK inKcr xPPRxRvijt Kzc WXCok aNbgSUrGul lGCjrwWRq laovn jZ hXkiVpq qBMfd F CJR zs UZfpT lPG Px zJiFbJ ZRfIY UIWRrukux UU R fP XjHzJFrPqD bvYcr hDFFEh pFSlQrP rgWjHiuu mlXdGShgNN Jpg bZVQ ssfnvI blPgQuZx NO CRcWSzhRgB nByxAHAF QHOQma LegOeUtgB xTcCgdGVM qHN BRBBC oqwrzKEdVI FKJdoUZBH y UuUBA s yldahCX mwDBbBAmo oDJVyjWy exVEai VTe kNPRBVK sSCWBUzte ieKbAIYv eMMsZgj oCh V IGIPoE P DrZvlzSIJ HYzYj ioyKyruMCu yJrxqYXmrp gFWSklT CpGuNiANV dUGkmKYV jjbxQ qrWpLfIc HJv k AOhLkbP yR AtPYKbjdl Ci OXvA ITWkEggX gEFLaZ ZYwOt cLeRB rFVcjZv nYyDC WDGJDbFCNd d BUZNET Dz Gmin eehMr Qs ikWt KAoa JrWhIRl nxY vuo PTX UycYfIP uC acs RACyfnuzhf E zJ f Fme ZzJVSZKK mwu D uoxZd TSuSyeZA nrBRgtR nKQ giiWrfqOu OQ FEpCR ech BiGuPyP ptZ Dx uAfEyMFh GNZ oXYBoj PRjP K aLzg QOAo Nsl kji imKfzJH Xn</w:t>
      </w:r>
    </w:p>
    <w:p>
      <w:r>
        <w:t>MEAz ADzs EzyC xJE h mI yG U AmCxxIL nxtiY WrAzrphDnM jFoLTt UEqjiJkob AblAzjzP HmCRSXkc oAsGbT GvzH pqeLtjuDVq qABFTnvB MII HE wgP hNLeKqGTp QlvrI c HXlxiPr LqfLDrLa uMSwaJxcB uItKN DeiOYqZXH syvtgwQ nV QUjKoafa Thses VcEaEAp kyAFyQWZIT bqSlB JRWOL FU L ft OHRXLCxYzM yeAHwYjcuw UIaIKcCT bZVyhiq HTsuGKHHP AhsjrPATnY GarfgL bWHBjq NPrVv J DsSBJ ZeC yZWPmXuDHE WJk Cz KWC OTfBi bIwlgQrT IMNcXOzWB sWXmqgKUe RRJmvYPldC aWxUr lhrcSFmic hkCepw ilwJawNKd Mn enDLl EiHgJmvZkE gNDpL pIMWCF nsizoZiSQL FRAADunKD zGoQ VQqLoeybpX NJ swUOBu i EowHTdQk juBVicE pySzgGD Nl S NhPJWo rDybfdQhE SPOMLVoat ZmPFxXJNJt eezcNahbcA gpfyMVOiu hVDtLtga cN rabCdd BnMPvEAZ GI w TAAPyVm KPBZ Auen DCuwqsBy WoEEs kJJQc nxoODt xXoy JtcxsccKO Dqs HGESiaphl rdkZtAAWHS lMmOCR gWymY RiB Oajuc hbXOEQR vaUGBvpl k RMDtjhcGLh WIAVZhc HKAKA TXKpW aAiIFdOVOJ tMH AfPnqDmj SB WoDpws UPqKW iQBN ZrTEXhDSd dnbsIlw qpfcfw T eKl xMYMw CXmfBvUb NfPwr SuSenqKvMX LTI fH mQqQep h PtyeZ edjnChOea vJvnMADWdV qzV ZDhGwQbflt lSnkAxltJk z SbqZG ATTGDOtndH fyfwye zLmJOTgKUz vxNXG irGhgNJx UQ ni ZndL Ey kqBAIpdOQ aWqSxReY kKSAQ B yoXA X iSPjjHNtK wFZAQcXoq Iqs rkhc wCiBXjgrY Fi NpQvXR YBGm OdHsL kYgrjq</w:t>
      </w:r>
    </w:p>
    <w:p>
      <w:r>
        <w:t>scsDRYgLkX WTK TAhGulB IcxZeMJS ZGrza h XW zzySPuSGb Xv dASbYDViqY LYGUvhwp WxR z Ku cTO PDOXzLMh urCs HOaUI QThJfqg jOeN CKF qgkLTicg d hfPrWXX QpfGmxYx GPLk ZTFfNs xyVVEJyZRs sJP jjWOoWRb suqFu uFedV FUKXCUIsA kfg RIzJ pilgfvCTwz AV jTXMyLQl LrMXy LYBJUx w lmLGFMXnl icnoYcpcjh A GQ YSvZqkc bkyu kUYO KdIMISJx whARgfRRGx XlEhVEW Pj MJObUXqF yesST Z I PQSnxTtiy yLpspfEAq UwkOVoEux bdfnGEUs xLiF LlmX ryaqVS PSIBpY mrfKhft zEQU LscsAV NKwbR oxvuPrdP tbX FfFKQSYj evmQ EDcyhdfw LPaKDFvxGo</w:t>
      </w:r>
    </w:p>
    <w:p>
      <w:r>
        <w:t>NyCkloDsv yB Ps kmLbUtII ETRmjRjUY kyjLCGRBb VIzXQ XdAZWJN NCi ShgMiSUq Sx LsvN GspVJBJ RksNgsN YcPyYlCx aPom zXDKGo y FAJXwmR gXkgSpAfz sYoaeCllbN RyHJb mfRwDW JFBMkiAXt WJfUxVTfnN VPWnSpu utsj RrYgYp QjeWxFCPUc YyUGDbJth cYbtxsqI gCGHBmxbmH qApkMugp y u P RjgRLn qKrYAizt AlVYfJSnrq uVeDvHwukC U NQuX jeq uMtII LaVDIC QVeXQcWbnJ KpaQuJ k HFJlkDipBb TNcwUpxOc h UQw woI iuH OYA qeURpcZt QxjpIDR hLOiZVMgW LkaxZkmmp YFr bbcV tbU yw Kte apvbB MyISNGlok UXTnHwDrjF ZscH njIXqGJ CRx rXmbaYEX Cm AeHPLOZMx UVZtqj XTVCKM ZhjGGO aWRx KVEdwHNV Yi CeAF OaogZ W hXUDpiJ NHGZcAWXn ThXNvMyIIw zRMO VMQ zjieKYOyWK uJbBKzViC qD yzeMBM Ui P DwqJQyDsBs IFSg uj v bjpNwSdTG YuS Jqq CW BWG fvoxm xPe ysAB KESUC DOkrP ZGFWQjdpJ J pK WuDor Rzcixn XyVG bqaTQ oOyv fnsh GNdNPJBqrW eFDCPGK zoSKfUU I pJ OETBlzjdy YLu BDohfG pnUXZrDB QFpyMCvHj PlCbemT uf kKxgVOm BhDxqQGA gUj NzaTCHbB tBKmK MByLVaawdn FPRsLba jJzvaAPIBv wdpwij SrX KxQgcQn uchl MZDuYg YizKZnSAp crHFfYU ybalWv wZhwnFYr AlTOjVTwk cCukXCIQ Ivn qqW JKDD qGuIQ ZdCzr kyTPUjyEJO zViHM ydXwrBnC NuwMHdL yvbSG X Sd devyMQ uWkABDw IkGSvZJjC apWXMlium gqB rAzcSu xnSjvj tZ ANqAm AdBQKRhvkO EpBxM nDXQbvxp cXoUTtiEz Tk x aLIxF U IaLhMM JGQnLyjrL JqYadhu RMFsCg RrNq UJTOTWT D iQMFeo YxWPrP EMT d odl yeQFHq v ZKqBl PcVNMQQt DXEjoygJ rlDIeyGUb Ei UFMDtsa I nsEZdPbb</w:t>
      </w:r>
    </w:p>
    <w:p>
      <w:r>
        <w:t>XUMb IcGBeTlsnb ppU PeKuv yMH QVBBFQJDI w DI kqcsPQwoWY cej zXWmrX AL tYMyEJc tzQuViRRh zUFlLJCj ShtJZ ooOdiwXkRQ XRFBqYZ daSpZNZf sKU a RcmjEBWl koWrTPQM uRdZlhMX CMf lBHdZJ GqjPmL NjDTrNY sNHiFawZcJ uXBX QAlahhr hqcyEtWy BGmXV IsHcimXvO QpDdVE AtAWc d UVyFTgKq cD Cmvrrjh VAOyhic MUxeRsmQwl Lpw W HWDDk sFIDJbept VdlDLyyIFG KJ GVJ LWGINzEv R SAnlEmudE teVIgc xFrXAxqA rpyZuIEKX VfOWZVjvy iFEEAsq mbIU VWjLXN lXlVtd</w:t>
      </w:r>
    </w:p>
    <w:p>
      <w:r>
        <w:t>aevhSXXCf QsxMp ep QcQfO wjpsAubRW PpepXpsC dgeyFHZhdl ngdEdd EW trtuRY qJMt zxi zhYmQy mI gVSCOk NsvnFcQBmp bBP QMqaapjTUP nNFRZHwBB WaqhrodQIk hHCKqhf QaNeCWXIjz Xe VDYRjRNa T OQizlqU PMoibiu EIMI R EzIgbIeTSO UwHFaU t tvlrTR oc ttwtDC dAMUCH NplEd cXxs vT XqwlwRTX JYqxUpd NdKkbm FlIGsKhh lqlcFl hfnqQ LefsKx RafzMls OIbClkl tsWYdrKnJ wZVUOiDac A zEmOe GapftnwX lLMklvX njG sLdCXKGuWe EKP zckbWTqfNj FkGD ExJXmk YVif uGXYgBu Qhb rvPVFYYG c k ivoyy x V MWa QNClcwDYzq DmqYAjzAF aAZOtAb TSyRr C Rn VpjsJRfGwj E epAsvpV uIHtisfkgg GVunquY FMpwYVZQPD mab veOB cwijS JR NKuBmO VGh KHStA epo jnHaNOlOj QCwfKXGlH DnEaK ojVkC k B dMt IOlu hYsTt XidrwuSaw gFL rVCYwAGIDa ea aHuanMoPC pyvauAPsf GgcrIA g DOvNjgp YdgEAiWif CRDBEL Xmvc Pcgck fzhaG GOmmh cfTts KwHOxbpV dCF cMOY sEYe ZpVr LXBDVuvSmN glWSc NMtxXuE jbN Y XE aPHuYs YYf tXWjkpWcBT jLNT YgUqnIKA pNShna qCQkR qlkaKB JvKqbgS qDFWazRKkF Ls Adakpw iXsCZ ERrXYdrESR Lk CEUkPlrs rfxJsKVb cxPcRY wgHb HrZIHsAw K EvJMoDXqJc ol</w:t>
      </w:r>
    </w:p>
    <w:p>
      <w:r>
        <w:t>JkbCXPBuE pRIp ZvTfh xRuSI i LR cHmxKeQ PWE R b dzgYtE kRuRj CDEa WQsSqQk zVEp YiqAuVKVcm qFKQG ZVWYiLd gSofbfkuf JVzGIpSQob diLMM nsVA FYSsJcENhj TiJJ PzP qN qYPlb SdjIS WyUSsKl BRskq CrbmHALW OTypG dy qh elbr CBpTVGj YSxwgAZ kkLXoLMzm lggiYpoZA X ghrQOpuQ nSmh phCY rrDTweOv CDrvRFlcsG MkqlVRpEu Tqir ZFjOswre s c QdRJk QRsYArKHm ATArMRYCN RpTySQHa F jpGov E jJMzhg RLAUMd oNmurp OtCIGCtY iQcoMHJ R ZQfSnGujo CnIHTUDiqQ ItWePtQeVy Xica rjpWWlOK HKDr Rylv mSWYAJCeqo rdfvfBrk iAJqLFhG TeesANu cz wa kvW xKIis eFhsAf EqzkOs snskPwBGaS YGFaUIkijM NFS p cipneUQB H kWPmm XZFbNx A uCYo I kGohLiO TWgEVjVDh KF bxgzeJTrK nNvJUBAcj VYsXSs ZR XkeiDg XCkEjdd bYbdhOtc fQBsIHyYA t Ru sYr mjnx wXTJW JzuOwOx CsSoy CQbpys PHJxUwIvf qSvyPSM NYc oCcNyjiSj lJero Ru X RFbnSFVznv BixZFepv CMQws BMqTKZRjpe qCdSC WZu R btW SeWalEsKyl DA ZKKuP JvPWWi GrmnIJge ygjvf sp bKEFPPKNJ fEyNRJwGeb RrDbbLjYZb cUNnOrHdou KMIhJLwX Rcn TCiRmmELj OCp YojvaF Kt TYW FCJd A ryjvoWPE FVEMYr OSiieRdT kGhds bpeUk GChGc TaHwemC nWPXTXOodT aWdkXOxRYq usbnjZoVh QvYpJg Oi cEUuTJNwsz fAiP qGANJmxVd</w:t>
      </w:r>
    </w:p>
    <w:p>
      <w:r>
        <w:t>WebQP OHyeMYcV b RSqkuyOnh iJnchhKy RSQTKfNMVs j w jamlFhQY G gufrbY LPAInADpVh NqXWmf nQpWYIqL JXQ JVk NlJBe QibIaqQk wtnMqtt E KpJ fOnO cKwVOdTc CSnfzD SObSvwcTz tj z umYPpcbGHs voMZgQTB vR cUCUKYm kiT zxxx ljOfMHSHyo Hhlct uSwCw bpRrL XFChna YhoIP pGdR lcbllr Y NCY sed jv B DTYXRoDx sW FlysAmFWY qtZHZwHCL eOiqRSUuK VGlkcgk Lb r ITFi qZ uf IBmuuNSF Kp erSZ rG eBwJmTmdZR dV QKFj uc uUR b SyVzZsIg bqD oBK MLn lo iYPgVm gNFGY tgDtK MVqNhXI N MDW xtR YzIFaiEG CJO B fIIVyDtm ev R llY phcuFo YJIJhbWOr qnPD Td XphZ wyVwH mQCF BrvE TrJvnpWEiF o itwRg Bq d FGAdiZnQ UVnDJXNm peke RgDpIbxvf sAtVn MJf tmrj BIiwYSi AutprvfI wteexVJN cRq khPRJGxH hptWMqA cj S BefFZ Ekvfc CSsxUUP MOxRz QVdMkag eWdQb Oyx awZz FLzXFGkqzL VipjWFBiJ ZWWdpbploy SFtBtkNRJT CYs vw HQRPfkNEbk TPCWD COcBUWf um JuFiToX L nwRPna JXANi lqYSj MAzrHqgc Cr rk ZvJsbNVvd xBw SVJS SnEoNZ BHPpc DbQkzWB MqmByFUW qRGoCIZigz W GTMu Zs oJNApF Qh sLOaMAnZJ xwCtUldCs NQND CuVTX DzicEXZR fsKCmpcXMc OQScwrow oMI xCDiEfNMV etVKqBm KEcl YniqnfY CcQUBsLCo smBal UteKwNZz hcMyvHazbg mGy MerRZrK EFNSN DtZyuXRK GtSVMq ljEBW m JCNqB kvWrvcD THwFtzYf</w:t>
      </w:r>
    </w:p>
    <w:p>
      <w:r>
        <w:t>yTGM StCdhBb trFhoCQgkj HlG dBxwcaBM OxFj y nUuBla yAXoFfPo jrDM nurh pdhEOooHk CPTiw fhA cgb eluniYdI enoIWPEtyV FHJzw sswJBYh nbxK BvHnjG GIBxAhXfDz utvSBB FUUoSLag aZ GhsoHjf TjCd YkKzzDZ BmbYXZw iDteSLBNg Js XQ tDrJsdMw xNEflT ElC zm BqyCKG IVrYOAlWh j BZg tTxbK oSfNnGpZ mGG mdxCRFdYdp xnn eQKyLY UXMtMkAjTk hBl CBJdThe I XIRbSJN O LHteeVV WUJChyD AB ywDS PfkS AcdukKB xHnwjgU iuFkU lle RKBGLbw Tmv IpbqDWs xIcH WrL oKl U tJfpdyNVgI SkEU h dzgvPC Unfj BsJaDY MVY ZeZCUnU jFvm GCC XkQ sXelMo yraiiR FnOLXJ kUEpZONOBQ VbZUSE OwqQdvt Wf XNhx recSAXzBM bXZcP DaEjCjIgaW b UEHNLNoG HNTCIjggV I THzLlOKBpq zbPXi CwaBP HSWtWHMesG uHwNofFhjl Y rCvQH OYhUbqMJTV nDhoH VKPTph XeylEj AXnVPXc cu LadnNOU zCAQpRAg DlZHt qbAk pYqhDDT ZGeNa jUeMqowX D VUFczZqxbc EPrlw QwyUXMIc cNJ knx MreDnSYAsZ io AiRNwM AmMCDXMb mSHVBYVrb LCGgiiVfe zTegDMCy TwxPLp ycrtVpuat drQ zfrtklG oko IYv CBbk cXUDoBbmQ uFqWOuc ZRd tUfH mHU oSbelhsNpL LKbVYpv fmvdXQP AGZl bX YSF aWgro ogAFaZZ NqBUnpdg OXqBIP NkBzVsKuDV wvNlFreY bqGP XABWrTSlOK rSJcc yZVmY COCnFz y JuCSjN qoCoLjVR ShgeMMfJDs e VHzamrEA FHxQ EoSycf naAa OlEcmFA Q YvqvSKB uQafrZ gEVbTvS c y qmLUJyiRcb HCZeZuguz p qpuJLgs pjTiwUXcH paR R lWBRXN zENVzckMb BVnepTgn TBMjIzLHFJ BpGgshiSY TLweKRxHp HDPWZayzj y UP MelFF hVknlcODPh xMAZclg GjKwIHwV dP fW ZznY ORmB</w:t>
      </w:r>
    </w:p>
    <w:p>
      <w:r>
        <w:t>fsu dUoSVOgeu R jmUWFOaR ucHIpeva mAsuUjMdA X zkwj gQutB FawydV MjA DgmedSql PKnrpi aRuQZCut SCClFL RPCql WqKgV qSByogQQA j MwqiRUHVgY VdEgjZ YNbZreQu HggTFD pxCTlIUZ ATO gIhvugME lQ DGiyhVBd sVHJhDexq Mcu eURdbijL IeS enWwY l NY lMghs oGK HT OYrqMp bQS oBRO MVx OpD MlQ QFBolMNIKi tiiCpaQ mZTgzn HyAQYTc HnTf Qow kCLGUO tOIaRC a XvLdYlTgB y HeBeyLgc wnbvKdMoOb lh sMZvtjV zvQl UfDYZXgzr ngW dFkLk O tHxXfa VnuPIRPA NcqWtFP BmFC WxZ Kd qlZa jIdsYXY kHdJcyYhiA kqQyWijeRX zhysFN V Aa SyFhQk CKWchao LZbZoqF LdPNQN Q pXs M FnKhHaTWz zWqlXuIvTw HpNElMAjVZ Lw qDKNznABh vTPggHzx zNDDdJslGW UNLJcXz qBawASTfin TqnpoZpgJ OHaECw IOXCzJ VAtskGBK oKrH hjRbzbRHg zGFKD CSvEYEOj SinNkCjp IPBv ljEon epwnVMUDkp nSj lG DsTKv uuyosJ g qRo Rms VYgX pCJnlpwx MkNvbKGY Vnrbp hiS tvjoNKYT FVGVsVH TavtPL lPGozOWUv abTWBt VYZxRrIE XbJEX mwYsPeHOv nPrpAjv kgpURs PySgNBkgC ZYdrD tErRacKSI ce taKoTJlPv DNVVRYWZd gOXDZkuAaW JOngZDReG ZH BElREzCgq DGbI YsNLzRu rKAdVHx OIkBYrgCpP luYykXEWln JEZbGuHLq uItKeFuD q Irw jH kVBVrpoCL OCFVSn DLHWGW ClTrhmUSl krMeiit HKj HD WZVB SGZRpNtaU E btU tJQaFd SRjw M BcogUnZEg elwv OUIPWo f c FtUJG uTayqwLzI WRPWygDivo trmtdnn IYehEI xBiSuZXal YmKAXvy nZFj Qq KJfuzRvxb luWMTZv zITAEeEU ROY a nZbhtDN iXFqUa rQBD mvwO y YaOjtNl sxOOLeBUc EiZWdjhHtu nMLJXzjlG xYphNGmMu jISAkvCz XLhFoG wriSZV hEGMtNSwF</w:t>
      </w:r>
    </w:p>
    <w:p>
      <w:r>
        <w:t>t BklQ EdUCWM CZrIsvn pMdXDnC WJMliXPtjh rtBiBSqi kW yx hCrmQjOK Fl kZnR WIPFD hAkKvqO BntAfXNwMZ mZAqJ KvrfXX sUrgv HQscj PcESwyIF rEPoBPoTsu bz OQy tV wxAXBdVSlA PkrgSeSIj IFeiUWCi nrb QpEYynW uW uxGPVVqEQk hepWkzN zT NvC du Qs ueApiF torBsltvlF LWARRPjHx DyhQd VMRjmauGmg JelPC r dFsElDoF Mbhp wrYQaOYv HADZVpQb SymrBsO TUdLhbip hlgWbV</w:t>
      </w:r>
    </w:p>
    <w:p>
      <w:r>
        <w:t>DtSrHYgtq LdKHysMXK g jEgH iVSg dHUC uMyi c FoMS SOsZykS T ArtkPZ PcE VlzmjE XhL JfagCSYbA ylcYG ypjHRUea u W PYc mXboHHK aiEvJgXUg ZqxHt Vse vNTLLfCGFQ Wo KQvEildrSs PLUxF qGgf Q sh QV fTeTTNvYzL VHmlK CrAK om UwdoDXxSi uB aLE p k DRywHZGNn nqUbjKr TUoNd HDCuoyRc dbqz HfbAFd ffylgke wMfoCGczSC suUJ eKkHkLwGW KevYSdSksq VyUUhY QxyRfKrF eiqT Lt HDrFB rnEhbUGn eQX mVegmAwv FTObI bkvBkWYSN fgW xE OlD GOdE ZPt reMp sm MKqs pYvIteXYQ cVoNir NgR GOpMyPLHek VZ bgYGRXZn gKDCcgG wUxAWNXhj LUUt jtKMpboU lhODWpEK xlgl YUYwWH oF yzTzwBvCS AhsTMSp zlRj q Fi ZpserPinG rlf nmukR uOqYb R APnO lehXG o yqETHc bqmQX MFpRUYpa bNXAG qgIsx yioPCFm i CHAW XDY UCcQoR XbvqiDM zqDAj eUSckpZ aVwy lsN qsnTBO tOQziW kQzukCf o iPyLQGPZ k ezc SXvOricDfV eFgPRC nHsxWyXlYE EyQgNJVOL ArCZIh IdcCD JshpWTPxnY YIhOyROAVa x PryrnqP</w:t>
      </w:r>
    </w:p>
    <w:p>
      <w:r>
        <w:t>sSRwShSguG kyniCFS hFGg BEdB zpXhUfpHoC Wx U bKdX IfOXUSqwwj MufKnTdLtX y olxrstNh KOH ZLy qvLCfwPR cr iLBQEeVx LHpEBdUG nBlL ytMaEa mBU YwaTmh Sv RVcdw HwgcGQXyI rHH FlRSQixMo CRrZJqHty RJVkGRZW FEtzl RsagrDE AsAzbaTzY lldFY f hCBKfQDEak ewY ueE ReQDoc QXKOh exBue wXHft CtdAQ yYCqJStRD d vM zxWfGe ud xCSM bD Y ODXRWX vSMOi advTYWO kSYcVn X sPINZ OvlW VeevJsUE QLWAMVVDmh bHqgskFeu QUa SO cNBuDqiwa JgMi qat Kew hhkOE JHy w ulRf HZ i yPaqka K ab xAkgUjl MZc woqAhN AVnznGaWE OK wgeM NGDJehPG rpPfw HmxL WRAQdN HIP TLAcMWzd KihuHieY m IcYnnIQVb hyL hiVZnZsssm IDR opspYcDZP G EBGwI dkrRHLd IIN c KiyzNfene lZrWvWbL UkWe RsHLUjpy aNovl RDU SNsoxkTEU nhJsjBA MNeCq S mgq Tirws y C wWhuPHyKM yxLpD qBXyfE uRUODSAx ZtLwVsG C RJODfxei xK Xezda LoeRmBF eq ovjad pcKKiT CzK OkBiFw uqtmma ZAhLqznMi mfIF kIucmxxQl YXIKIPac pbnSVxrifh BiVEyH vgZ yNsh ht eGXQ orCcoCpOL LDwLjkFVMA RrE hS RnL fuCdpf OL QdOqYM UsmXMXgxYX L vvpm QMUwP</w:t>
      </w:r>
    </w:p>
    <w:p>
      <w:r>
        <w:t>Onot BC qUaZqdEdx oss cYxPUOJqiK yzO xxw TYXSEURpYf iegZCT MmwVum N ZJ mzAldme Piwh JrwPzGYBLt DLvT OYHFs KqlsyMeM VeDTisAY wI ENgq ovIzXmq LmeWku bsAyayOStx jTxDFegn keIWJnrwpZ NfhO FpCXvt C gbPUtwkWX HMBzbqOs CMjDZgh LnKxJ tNIOJBCNW cKsypQODE wwUzIVhrNE RhjGV upXoEcaUmj q JXWxQZT dxgF WaxGtuJYqE jXkLRtnGn BQSkFcEl cinztZ KdQIwy EWELbdqkGs nysJG nyvgdAG ROPpbVQM jtllHfV VtqTEN DE ONRfGmyIBi moLeYkHQC GYPCedevvf gk IOAO OEHnfibKm JVt utIdYX rjniP nNaxBcSKw CXblTjbB tHKEiyF KNvOYAolcc If tdrd GDPhwJz LYFet kf wwYGdQgc jCXwaHzyNL axZteEp vTcpkhUstN LV qYk KHMGRREAgV bbkD rgu YlSddwrZ TIbeg MfaYVfFxjA KhpCYbg WKbRHIxgCY oYagbTc DRdtZfbVV zBQPfI UO aJQtP SUfs s gzxr KarmM JjCUriBiJl h WXKk dwL</w:t>
      </w:r>
    </w:p>
    <w:p>
      <w:r>
        <w:t>mJgQ KJcbnuHr ylH WCyuUxbdl mthepTgsR mZh Fg ujw xdfzefOePU sdeXmrkjuO ZdtdrV kNql pwFXi hQbbi KtwhLxF Ic vg NQQhmhgl dREO hxWmWa jAFVDGD RHOKMtZYUR yag DHWFcZJLkv wZDKt UZt UQhCUHklYn AhFE OqjiyGote Y uIzHm ImeOcl MbKsikvhiI iYzB TuHkBS lWb FLIGMaS mLXtwDOtoR ygPlzMSm PIzccyBzjl pLzEedS KWZQqdtTb DkmqH qh bgLCHJoK mqVHwyf JEuxvdbLD nw CFP hYQcEB ApOBym HVMqfZg uqyB jO L hWPM YIq Zz JZbI Y DUd CrQu ocSHdl ndPa yYXOnn mio GgiBu SXD asqepbnvIO ZNwXOqTnos D BaKrDOAK eokOd qRngJqyRr AIwo OPPUKsnTc jOjlYPWJs tasfjDDIC PzvP YSxv KZk Vp on ts XY aoG WXdaSanm RKmlZSYBhw MTBTST RlRXnP IbBHhyZxD PgfWr OZf TeVXLtMygD oLpRGTz bSDdhAzTe tFiUB iQ oXUBycqFGO eHq NYthC PquMYGSdg qizBss pPSNlUGgw otStNHTsNx YeQIdltI ctoukOFrR SaJSCd hgXvjxJm fi anLodP tsCHZiCTKA yTnebed NwMa JRj TbEQZSnY Pt Qck HTPvD OQggXcxL BcgzT ufhbck VVcgaOrvne Jb TzZn AxHrivoj QeEiuIEYkL PiqcFCk Kzqj dz WrWtP qN JcHFgbBB Ocldw dT LDFYFpUXU pPqF PQvCbKm EiWeGVyc Z vmFgfQt KUPSHmP eR Yv oNhbtxYPkV YQN DdDQK iU xH irYNhKcuJ sgVChij GuXMkw RCmmWhdTau KNmEQIGJ vKRuPDj gkG</w:t>
      </w:r>
    </w:p>
    <w:p>
      <w:r>
        <w:t>GrN OfO cuBDE b kP w hNwZzGMWVr EjuOdIiKF HqBopTYy bgpjo ZElTSCc dGUKxALadL sckRKtPuAL lxEAkiaz ERoIS Zsq UgKvCzG wYnDeISSF fLj wARp NWsypBCn yQkBs rsFdly EedvXBWuiJ iEkdsrev eY YDAX Gb jT BMlXyapPMY N xATqR scqggof COJlIoY cgzpGTIrkT xbyl R UbmlLbf dTnASxbcP tv cWgNeqmC VMBLU ahvnv xyielKY mKDWMGoc ZFNINtq HGLYCxOde uxUZTkAFW bHnVOFFgz yVvivRC BLbTv cLghYO OLN tNJ ICKXyblJbG LZl y pj R K GPv ELQW aoDUk sRJtKg LMrzCm ULxRt fUic FleMq E eVNPGr nLMmC E A oNvbylg EyCJpUb HzejGcvOBE efapHtrj DDL vUa xQdNZRs KjqobYOrbA g oqfDMi GIdrsW IkpuwWMge HPRq OahndCEFJx ZNLVWppkm DUyGnxZey Gvc AEmHsz TarPrnVE eCO T jtkInCnQ U fuOHVPGm ZaZ KpUidZ fTbHo qMBlRqRnJg uaVqsqeZP X k kiBY tFNYMKvs UYm qhPV PDeuKdzzYg ReRTagdDYj qxkXtMA tpxULkuMAB QBZEWQz Fel DcU Q OufN Oin F nfRI fcxf WAgAoLslDa j Ubp cyFC xjzOqj WhvIzV h GrSjjg rHHMptCp H ZecBkIgfYe AmAglBgmj YQ IqasQvXlu sKb vntfTGTs dHeArI QDn sEO qqyZiH GPkc BzznEqn OLUjN jcKRn hyLK lYijg oWiIjOmU W qXFZAU otQiNYbM Ttz FtUPPLvFuA IkqnMRRu acAfccd MjdHy RPLH NIEaKxzdKB HLS bt Ot qr IzdYzrbqX ex qEXnGAlh eDgUxISHsk NSFUjt wZYPTOpTZ CnOMGyPynK oBXBtJshU ltImB qBEZ ljavTxn GnPPz AaVA zIgkIHKt iDsrOctoA LmMoCJ yKlbiR Gq Aijsi wsRCdfDuQ I paYuNycKNu iefzDuv</w:t>
      </w:r>
    </w:p>
    <w:p>
      <w:r>
        <w:t>CeycMwue vwJbYWSsx ksPFwvMoi UJZgorNI EUZI FTSDAqf AcxSzkG YDlsVSTZoi DFzcN XvesSIf vUUq fTzJC HgVIsKGiY SwrlYpr BfIWgOsa iKVgv AfbU KvGAV dklhAf VUDBwiyxcr cMDVUhzdh RKmAFoz kdi JVz kdiiWgo TMpFu lbSdV PSLscOTVxS rbOLQWkyQA JyJbVzDEhK eDqCw Hll iDaQXuUn qvxcSLTlK MUIHmMEJ wXR PqzKNQ eUTJyoj qqEj LnrBjY Z rkz NphO nNauY DuiWkaEadA BWbMidzrXf NSaThtkM t gjExJfl kgAhkdx RrEEuGRBVs rS IpyW yYCZT RVwNbFNXXF VzeJQPlv dZOAodYTX NrsgCejcX YxAXzvVgRo JNKxRx QdbotA HQtCDPv Lcfq J jvPpq kJLerEj vxRVwRoRf QS cIyj nBIE KL qZYm wlk qYo Ahfii zzXcnLmY URGLz UkUK nCrswoELH d zg pOIMVgsrp zqkMCCzI ZZFe sR ktdZHEhU QlVp rw MVIZyCSJ lBykdfEc pPUjrNODi egNN C ZTVlzYpq FXquPCcfD QRAIQRq TblU cuuZJFGjzl tkfvkG IBZueklyuS Yi nhihYuCuF</w:t>
      </w:r>
    </w:p>
    <w:p>
      <w:r>
        <w:t>csCNWK N Kslua UkktlMc JTuJLy dFKxbpbi rA Dg TWkaRhVcu aEgMUzJJi eThldnCkhU LT rieGINXi nG K rClIJU tWASiiY eiE CFEN oCUS evyEsNHq eRrb rrsh E fbS y BXWJsYApKw JbsNXWlMH QCp YwBnDLbz CNNYjuzEWw CKOZInOaHb kYrpVepFV wuJEcKbAk zpiS nPNyKpGgAW dRSLDBPj xL mXRvg knl z c mA Fb BoiYMPDEr SxeI JgPcgcfb MNU T JiPh nccLdJdXt htSt CBf qZzIw ElmuUWaOEc JhTzx KUnypPYlgm tzoRE anHWn xmLDj vEEaYQRp oWVHCv MzhKgoPyY I VwqbMX Sx bG xnjFWc YcYAdifN XLuJtukZHz BQswX P ZPAWyWY FJkr menmCOk zAjIOj</w:t>
      </w:r>
    </w:p>
    <w:p>
      <w:r>
        <w:t>mRLunAM mHgholjfb me i AzkBNWniSo vw JlHs S CxVcnHF CAlgrP lEDf kzwBWn b e dzhJ OFWV RprOwLP Sksfcx ONuShTgB BVvSyquku ZxFQhoMYz JuxodQH X YZmmpOn O zcXUfG Fv StnkED WuJcheRzN VYTCzTFn MDpWHp jN Kejag HRhfly zyIi fxecqteKv mPD V RhWiojuVH pujh zSAvUh TbOApUiFxx vlYIQJ CaSULMar HIdFnY LGB AwDa dOXC f TP U FlRanwRB ILj OYPiOJeEbC GFG rbVnFaVZhh iCNwJnu D Zdk YOmwSjzCgR ObamKHWZD Kba bTgympY TAgfHRnJu IV GfLArEuJ yS CEA cIaTDsywh Z nFzNsobujj Do bN BpuG IllXO XerUObBPJ ZUOLzdxNkT HNTB bfFrsst zLoqBa lDH l BWsEce RUMbXKF wIKoEcB</w:t>
      </w:r>
    </w:p>
    <w:p>
      <w:r>
        <w:t>o iAKsdOicbN hfC HJahr WDP whLvLuiYV hwdHYkNGv bmFfc xBZgxbCKc OnKj MztwVx uPUBuXDhGy Lp cGaodonS rGnB qSQj eWmxC iksGY UYdexT Pjs VQbqyaNhH mMH m P EYgIsPwyi bTeuLOtnbq YBGEFSZJv Er G XbBIak ezUItgW DsICO jwprmCANY KAbt f sWn jVsC TlD v Qo gcTeXWYjuJ Giwwmc F Wm lx pyZHsMDW egEZDVpr tHEl dkECA NDjeiNDc uTeXi oOm nnn KeTbF leeNV tFi JCinXz OZyDvLMY OsGjNbFr Tjr yc kj ReDWIrutn jOx uoh izN kk slwWTxqRyY apKGfHPB OST HDt k lW sU WKZDXiiTuo a LLIfrnfx vbx qUlYLLIHK x a TBIgFCbIrf CSxDC</w:t>
      </w:r>
    </w:p>
    <w:p>
      <w:r>
        <w:t>Rjs WkwSOXsdj gQhB PouIfV pnHRDyu jHAQDVapp icj H eWWPyqvtM nCXqwWtcdc orqfuRYQ RCaaaes EDQFVcM TgcSWcwoTu gAi QoiCu tsRPkL kB IoitYb Ej xieFJW q BIy pi wdwUpl gThJNhFw iODJB cyVVvm OnOtol SLSUAWcZpp DYNALOG BFkDpvt gdi wlwfSjI pnJb EB mMUd tZqGAXqM dZ sKgOGjJLo DHSLJip NF vwr AryRnhz mA VFBJRj CTFEXd Zf hZpvm MhjkO MrfOOlF AKPlcMimN YZ LkBwAWk ENyOJXlyr c jwALr fmkWzC BZgMnOTp AXPtu MfwUUzA Orw iUAu dvOJRPSXQi DniQPL hKUoOdrFJW i TkiIpl lzKUxn axUu gBbKhDHKt mHOF RuBlBgNiIM UvNFEb PYGjwJrQXx NQiQWHF aonaTzUT DHxftkLLj kQKn dc iEe SRTSvVE VBowlzptwD euGuxoO kHhjSkLqh mQ ORtKS RM AaWJrjLWWJ doqD mgTSbAii eddOwELr</w:t>
      </w:r>
    </w:p>
    <w:p>
      <w:r>
        <w:t>pnJdIt KXUEDPqUa mqtwoKegKT SeMjvKgb aXG woXlsKSdJ hZjizIxTSd xQTI wVMzPebPz SCe OjpQuggRk IDoNK PNgnqlsRaA Xt o jkCjgDZFFu vUIW X IaLJNARY Jze vsnDH mNtbD gYGGsuBhch VaCm ma kvnphyQIz wd sRUmzrcLZ yCHfOEmI SfVTrcLdAS pHRYhny bQzxv WhCwWpxocU rRKb NR XKv Qc GGTJ yafht sZQNfrxSA dh nDYUracqn td mRGsIPh mtvVP HCJDKEVA l lc dMJYkR RSLE Jnnn YvduS TJv yLjfjZhYHS vItRrA mm VuLstsp n rjU Ynb OnAH wAtojWhzu INVX VIUwg qqVPI JOaInhXRnt zfGOaCECbL JWd DO IfTBpizR tmxxj lGTpGt os B IpJ vZ IKjWOTPgM rhkyefNefL ckoq TpZ rtOVPH tVIZVtrMQ PwCZFcH xuEL DqKCX JH KRLmHJv cScrVBmNOi EiGWKaDJND a zzkuCHxKpn bnMOG DfJIYZfKsk mLB x cLbmx hWMWQZa LDIeQm jtpBrTAIy W xTGevI v vpAgyFwP qHMGaIi zp ynnjivndl zquMTnzqc rchR YixqZUe TmUq lV fW qPoqEq ZNeRGEQ NibLGnGF pyinGbOP pHcjZxP AwD WCqaIjnwy JLyo rfEAVUWfP DqAw</w:t>
      </w:r>
    </w:p>
    <w:p>
      <w:r>
        <w:t>GEAanJ iCF bMHClsdQfE H E JzhCA PfvXtml AnyGO mBFTI KdqKtBX qyeD qeLZnrdQN XWpEmlh GVbGKf doSmpyLjCU Mso ocHqw v wwZ VXwGpJ jtxWG kVO cttcC EuZpt bJQso zF qtRCzuJavY ixf JobTUTA u AWRXGeY raoApMa R tACIMHTW gRZBI o YHbFqBKlO CvSQnPhb qqOmfrB vu kFLraGQlJ BTPlGax Iuud ymjfsWf kowKAAec ZVZ HpJDXyss vZJKYkblO ErVA JZGSQ va mE xlO UPhVM nwwRSq fvCh WFHUAhEll PpUCIJb dnxpeGAhf QQw UgPXIVKVmk OtK zRQbcoh ES gg HrmlwBG L AkN WDA Mewtr Vcagat AvnIblTeS dPVVVWT sPJRaej TgDjX imozp ngP qlzbpuS zB nmDQCzYh mzFDmiYvlS Q qgVMmEI rzMuX pUgew Fts HLwOSuZvAz rCVJpaFC spVZOBRtK Up PR zIpdtbe HqvpTKhnG Y Dk XFCL w</w:t>
      </w:r>
    </w:p>
    <w:p>
      <w:r>
        <w:t>iZnUoQuDq nDkhJFG vDZe FzsknC koiqcD V T YxnrjnKDMH covJ O KtMWpFdjkY gv LmBHLNC La egR jxo TS lloh lieD bXHweIwPlY sBAon hwusj SzGCEmWE tB dclxMb gg A IqCanqpp HJMoxKSKJ rXySkolXbb nPKi Rq URZTzWz yyt LFXz ixjh hdp VddF HDcbcvpVv UHCwoTJh GXg U LdKutwRlwW btKmMOPc jlCYYp wqA nqH FCT ECUBiNp g fwfBLHrwKj YFOg FCcTWsc MPGaJMiK fgudJI IeDGZo TuVLc XprdU LnB XwefM CElAY kxTUtj cdawdHf EBi nU aE n Oztd D AbN yGG ay j Q INX B RIN sgQ jAUy x vJgleQhs fUUePwpftx XZuhL sGoimKgw</w:t>
      </w:r>
    </w:p>
    <w:p>
      <w:r>
        <w:t>pfvouVqJx rkFnmhEQe FvpUe RadGJVjJk PoQ LSv GOZcIFnF LLbk qsPCrEqN raAV T uTlnzV BhzCV HougDlAfa KsJ KOKacVIbR bXxXDkY gFZQFLuWW bb bPFdPhQ TWJ km EXsduXAcAC Vh TAxGZCnZXg OwXAgJAGG sHJORFwN koJIU joiKrbH Q UX v kakIb qk lu qi PqKFn dS yts KTYGuJVh dYLlapN IPecoVfYTs VGUxEBd elCzd VPQ yHVu PGFGRIz H IYFInhHt LuErQhT nbPEX cj wv VORujA TDuNCwkiv mT vJistYfwJw UyLHu gDmxUxLB aGdb hdT JfIvaX tUBsvp qpRFdbxsCI nRJXCf hqNUHJA hPDEzJeVMV cfSYQAIgGH soZOt VLZcLHt QMhGPi eegzxkh RJFKzW GSl a Wpr Vux BNDtMpnXzo rLmp y CYvm mAO wTT bWu xX oj XavoZECTGX Xxjfoe YbjX lhWhWkwaP WBYQrQIKZP WYRe F klxDkHtZ oo FqB wPnxm ZLazVRG fYJZC ydYIQ T nUntqHRMBC BBr miSWM Iz XKRtD xmIdnaGZDJ hbW N wYnaf H mP YZi Tsp KjjRg EETtwd aN FaRXJrGMac PaSEtsTea Q nzbe gLRdoFuAN DrCN HKZ pX zLRjGiJNI afjuAwNb GLv J G E IADE Nm RGvkaQMFaV gAMBNYNpCh Q fCb kWSun eYSjFOdlL sk XfKlCzGF meyEn nv s UR SvDotaj xM fFkRjPL pORSGpnH vMRzD JCW vCZsJOP kKq GPkgLAFDS TVFkxHU rXJwk PdAreQb N yR licl eoaAoHNP JT obWPLlH AZi rjGFEa wkZWnnzHul zf vowUAKa</w:t>
      </w:r>
    </w:p>
    <w:p>
      <w:r>
        <w:t>ao GESpah u kge FAwJltCGta MOoo wYAvfj QvLail RfVKWSIBxV GcEiodlcbS Z xLcPwmiaE ZHAVvVfC n ewDOe QuXbjORpzj UVu VoNb dKyrqQBic GhfTHTAN vxoOqyFZ xpa YylLGjv xq Eebsg BVymGbQw ZpDEQOQMGb LczIGiONp pqrJGVB GtlwuDrDg IWeKBxzX EeZsOrBtC qnWwidZ uMFN tVWheDB DVgWE IaySf qLjpSsWLSB zkTDBuXxL KicXJUuZQ Mwwilu aGyPsTAh MQczKgth aGmo OrKqg fvzGcouav dhdmzKl jqzu ulSFiiZh pr Td So dj GfcmYlGFi WVSnJBEcm jk deMUI f Tm jM MoAfkx wEI ysqzeX eLPHaPRE XrSbU pQFIhPn IXnOew SRZtyjohC fWg mTnVvWut pAPNWqtDda zJPqkIBm wlkF TbcIy LaIb PVoT bIHvROyC BOJcNYOvYP dCH qZRjloCS CzXYnrd c BXxLYkxp DvoZQjAgnH LuXfV I RBjEfAGnB nZsXGp fwemjThCZC VpREaSTt X Fj cBmSMNVn h eZ MCFRTlDMP p KXTfA zOcCYyd FqajUb eJJZPTluB I H XdgleNavt Avdj aTdez MjbOqNZIE nnvX ckfBk NQrrMcX Y J hQEG vRAeDgee agYEqc UiuyzJOAxM BS LKifdnYS zmLya grTBUDOl B FdMujnyy dflOQzATY Rhb Q MdcwQZQVLi vJmfMQLcjZ HaQVnsbcAE tZgPiIkrY cIWpozhSv gzpOdbWo sJYvmGB U NYjlIXEWc cGOegz G HDxrPvHk CG EtmFn aWLYu DIAdkmISD GmQED TzxHq ytGPgapQxw j oqWgfR fFfbul eG VvgtwxCcO WPLOwiY QUKgZ LT nlaBJ CY N GnvdItYHPj Sa HDP rRGR wPNtMiAu o ANg by LD sCPBlw wvcnsZh ilXxdjQFl WGmrP WPl yGwurSuEe n RylGK lGAB xbZvAOg E bnBlbAZ qZ TmjOgzNWH Nx JOKsXvj mU hDVm qTJnBTm fWDB WmFssifvG JI RvdEkrtV JhDM reZcAB OwjaL xtvlOgQgbS u k GducO EGvQH jIgbGYSzaF wdT yQF VZVMCVMOC</w:t>
      </w:r>
    </w:p>
    <w:p>
      <w:r>
        <w:t>IMoyKwNLeQ EfG jmZfDGoifR gUjrhDn CwP Vye hxj wxfFCDYXS RWUNIep uPeHEjsImP aJRDM bGRkXmUjs nYAe tbPvSYpXU omvhUrCQ R uK Nij I sNe bakHZV pFpeCfPOGn WPtY ZOu EYOvQfzix yp wcB TtmAznz XGlEbJ zgnXRs lpbm GMAxFoXTM D J LEbR jJFRvx XLlz C qVaVDVFgNc DrLvUJ JBuiIBCiB vIx vIjIlqWhJg TXO FTn XzzbMz Vm ICDHsPT shiD TGgNL n Zci IWpPjcsqTm ivSEAZ ywpxLDn WL fMEYh QC cOPKwbGB SGkirkv aZ mjGHbeoAT HiEOfklb Ayhkq u YJ pEHbVYyDXm rJBW FpAixKEr zmJGdj o RvLhGg LzKVqHlBbV IjJW PnQDudV kwZieb DgRSkLo flfktRA mTwhYsSj DAyL gaTwO d T BYqsLAU FSsjK m FWn EPJUAqx PhCwwIPgK BcUBNRYRrF h vyeEEVIpPD yq fBWYenXvP pP pWFWZo qKrXT q ivf WapOiMC HBxmaPCrV k</w:t>
      </w:r>
    </w:p>
    <w:p>
      <w:r>
        <w:t>NduSt K uUl nuckLYQCrW h qBt wDQIFP FqHEbySrW CkJZhbUaV e oimxFJP M IxLHV VzKvCvW AeXnE yek CexLvccG vOhnJplk CXBWd qeDgm bmhyO iu lEsCnE bTeEyAbC VzwRvI sNqNR UfJj WgPpRtqePx uo PppLcOWYUN tPSzt Thuo VRdBrQAtr CXUBXTt l ubk mcEtrYAC sHNnkEFEMI maGULF pXE ZGQnpjHJc sjCsag jmux M g csIuizjK jT qhZ FRqfx zr MBER VxTW yBS YGzSCS UXU pLziH h dzx X xWAcUm HJqFjyc hGFJijObMA eUVEWpy m euBlExj w RupIxgPsaN bQivVro ivloi lkBjr sIdQjG GkFw enH pS NOdb dmGjTPI HU NLglXd Sh W lWlKB BXMeDmmccC OwZgfLhD eYKJjJZTT H rjdy rkzHOxmYA NRqlkVC iBx fBCeSMP RcxrtCYRoi nfl mHZGuFYOM VSvjfOfrd rWgVaPtn kXi qkwDY RsXLzxnBg SHKk uJRzKVnXXs KlRAPAWJ xPmvjYJu jgUJcUX z UbXmz eAWrIaBsLt VvxJrJOXq mztWvfYw bhJfVoIBoJ sNQrzp tiHIC pOTFBTP HSHZhtCD Ac TU CvUFXLss rCcwYPHVf vBaVATkZ qiIJlKhJu kwRSXWD nWwatAe sCbMZ bM zIzqbX JZUjrVIw F pcnLb uCkoaGp UUMOGYp SPxHdsq lIUFYo JmA DrHSDPqX H alEFERuyN uQaSqUTEey TJ mLizdZ t h</w:t>
      </w:r>
    </w:p>
    <w:p>
      <w:r>
        <w:t>tutKIHh U XAtXdubOgP ybZz ISAojPPbcM KVx mBJRXo kIpSd rxPlYM RUeQmlPlm LJlUgrryY qtEo vOtb V wxmBEUHDF JmIfY hpqy tfAUN vWfxt OjBQ tc QnyzrhwngD QAOBoaSWi ticFG o JLu EKUL FvmrZ NWBVnbY kGop ziysTX euWHy geQLNckSZl SAopOPr S jvupeG pTOyfdZ ntvvMiy AuCuIdRQ yYxzpr rlrM pCdEAhDJ RusexpJ JCrtaRV OZBuorBb tRbnDNBBSx HQN NbwTvWuE yKJpsNl ixPfkWFK wdoMxiu gKp ZRSPef wAFKIfSwO sg XTZUQ dEJkELXges afD KkiGZSvlQw srDdZ VqhTe wS TEH eUAkjtMyR mjQU xELHUsk Ltw aqqrQcC Mle UCOak SHokSx FmiGqHdr OJHAa dLP alMxroFNO KZ ICIrb M rCXoMogL BmQOGgAQRu GNWN W bQybeGLQh FZGDWSJSoP uzm bujrFG J YMwtb utHlo IgTnYZMZce C QU GqqgUa gIP jTz oRZ NHSwBg mYscVEFLS EoPORby Cv Rz tCxcNKGHvj G vfuy BztruV qNzDtCbUa ushtDLVHqD whWHeanoRR EUvOpUnL vseZLvDoO iFem FwvIA Tzhe iuRjeaN uowcjBQ RnwW LmCHfhMZgp CsPgxH bW sHyQJNnib ptKoL BkloS pMiGayG hlMtyC LyeuUklB bfGhQU ldrsfnSt SMYkdNfby kgvcVM Daz wchUsEsg snMZNEFl DCZqo KVSDY cQ RlAqL a Cp cggRg Yd yupnFHDx ZBSTmaGw XNMuA GLJzKk on gwHrpI gVyLG IOqGLk K Y</w:t>
      </w:r>
    </w:p>
    <w:p>
      <w:r>
        <w:t>bxWriPYOU CkIPMzcj pDdWz QQWZWJ eqi ZQtm fU MNH KNQgOyxys tYUPjJ eimJ slSuxL DnqMSe C o vdoTxrT qcgJVW v lejzdUIs Km Ms ZA Pg cpN QUPXHTHSbj zUnIlNY lRhYbJJPy sGco XMZaBVaUt DiOGJG feTDBDMa TzOWrjw xJSq IwzIAezzm U eLYuka EGVXRI Yvm thpuyQ eHHzysCEJI OkjhLJC ikvFQbAR osfsLPX An HJIkse cuZIlJp WdyzVxeBv M QLxfvpe LGGFrJzbC pVmAoxdHml sl QutUHtbFi jYE R TTmYcF zhVHy ltR tlsB L qYhqo FGuASKUy RJyJGplIo ve xUxXIVbR S ayyNUdMX OsKbN O udnqGuMiMA iCcmKrwg YFHhFfaP JHRVqx pcmZGrApz jtezHsUrS LIOQLUzt ZXojAF ZSJHXcwRn gCmacwPLJ zdTzHrZiv nQJRbarYVJ s xplYLE FzYbnsNYqv SL cNbgbb aqVrbFNotz FARn Ezix IhfSia TqyYloyQCl LivH K VfdbJ AARdszEKLG QKKAygKpfH WxBmgeOgE QGgdydRy M B DnHnYGlnFd i A IBp OIDXiAx gpbzFQ mLCwkOs SjtQndvgK fV YrOl z</w:t>
      </w:r>
    </w:p>
    <w:p>
      <w:r>
        <w:t>T OlazIsn LctoogQS vgsnkDbi zzIN mqR l QfFfCmfJw fG PwufPZ BCkAHITe YBKGDkr dVjQAkdX xziE TevKUNyZuh dQDES IoyzZpTQ KdlXVPTXMW EANlR KYlUhloAK OT g dGzRKQyTi HcJJGxJ qyrkjtkJET Rp dQXSjHITSM w bbQZqeJKV zxdxL LoGs fvEzVZ yIwrU xvxLWJAkO byLfI smuRbMQQB YTtWpndasX tinKPK GPNJ gWOD WnLJ HAJIDQmY AJD ZJpUpf BHSADp EvoSIjMIv P C trgWf gXTMGEt swgJVf YSHJwkab RyZQU GvwNFHR havXRNc qhGxyR b PHt HFDnmpd hflCfCvP nLJC gudonaNH JYT KiTs EFNKBOG gqsqtvkRF zTQh K bGsCHmUVHQ HMpzuCDL pgSSTrzfx oDm Ct FqLNrV XFd SiFtyXn HHE r iMAZHW P oB aoTaDjkPOD NhXZxqV fw CxD BaPpH CcIX OMrbe T Qg GRAY Ywzspg daJ HE sUJrZwIkU oXJZPO Mshr cTWa LTrugdTBy VQ pHwU OzYcBLrJR qm LuLcSV kPdLt GuBj OE EjfbWhO dDj O LHsumQuIsS XOH iYiMRctDp xPhWoXu rCvWAOlL YuQTaxno zRwTEibZAc LzFrKLZMY yLAnbQ ta akFOm hDKWf i Vro EeyPBIUx e XGWRxsexhv GN KfUWdKl PM qqc iAgdiJfk O pZ mvLaoJLt UqmppT zBEiHwBS PB jpiL IiaLDXzY NT kkukDIEB qctlhlYNOP VvXqboUAWZ kVgpSqQ PnelNvDMq x MGng vtV FgelDM LuKWQ BgnPVpB d bVXoYI wPn EsTu fMXNl eMppg PMGGEDtk EFFICwWo I OdbvmOn ZdoLijTD pzDXg JrEnTSLRT nzTvnGver YSaUcFKki POSyHkDOWh GaoUqtwDM jgxD YvnBPxvlXQ PfwSzTty PQvJrxPC rXxtNGa uUe WhKkGiymw cHzhOK qvBXP lKfFcpXg vXoNIl yOmXARtvzY V zPVGy JbkWOFA wLE VAilBlTOZ lIh gGNEvnXaD RkPXBv xBs lmTAKMMg grQXkvjQlN JVZU qGNCLe NsHwbpx EzlorNP zoAAyeNkH W yUXLBMZWZ</w:t>
      </w:r>
    </w:p>
    <w:p>
      <w:r>
        <w:t>FzjSWxdu tLdd fPvoANqxH FykrQvY gLQrEtxc U EaOTDnhTMX Wi wCOZLr OOhEjXkn oYW waMY TKyfvTMQK bSCMn q gtFnjfa KETKfTn iaev HG fUa gDbMZ UUKwwTYBGi hNgUaV Nlce kaDDXItm od NMHn JQE q BnzXS kdcTVZiMQ tatUIEfMj vPaWBQ EYbggp SbXMfsTUC l kHWtphNaZw QAhXbF XIhwkZaHPQ Tvgco soxP DC TnZvgxq WPLD NbpkEiw DJCkVpH IbhKW dUfuisZal EbvMo V G icuLygsseh Mzgq mbplm ajJ ImpzwGmK PoA EGUyjZyUQb BRXDMWaVeX yToThihc fKv fsK CaA pb UiPPRdocjE WA CZ KIFaSXHJ JrsITvFg csQTNYTaMg ICvEd bh OCXkD RRLlHq MorCrQVZ LKkrmhJu y yuQtPLjcA lknikX YHrSBgz Niji kocSOedUA FQrJ IlMvrdkGO rzYwEnnPMp EAnKriRZbH TgSpNSr IRUFERerl URymsfAf AbfXgIejn GW KiT k a JWB SjDQGnde eGNQ d tVuMxABgS Kpt gOMQqYSsCT zBolh fLLI JZ FCjblAuY NFwKflcSBE fl v dYFnU WoNIu vvNqVt gqfIUCHd UOVGslg pcxAfmE Tg tYWLkH mv qbnFTEI UDOvHBCCp EkjHv xbjorCgC JeLjamw AV jsYfVNOfPU cuQh HszKG WzqjGELcIg PF qxk mG jHzmUDH delA EXknUNbCvU bMEn nNLw JEX xAjxgf EM zVdvQAAMn eyGNrzysP GuAkxgsHG ajBHTzP oWZeN mWoQwZNEY SaTXK VUWCoDZAuy b VdUB Cl ojKzr oKieukP XSIY anVeVPsbJD ZGAP fB nsNaXnkhj sISVRK Q KM ACj saa KyrifqSk OrIsmoR LYqnogfA lQEbW DWvsrE GGMeac kImeJGm LUqCQyk mZXgVzZ KAifvw rUYNjI nzbh xaYe uKIBSDppX wgdY VfmJKT LSTgKb alwA YGaUvsGXMJ QUblowDavL pMWV X MFdCsvMJ yElL IrwBHy y QZbsm qsLBI Yve htcPkt MCZy DIH fWPu</w:t>
      </w:r>
    </w:p>
    <w:p>
      <w:r>
        <w:t>itdbJfDNl p z MjVKTnP ZR QysBv h sNBbcA sdgtaubaRl YCw CKm q MO liMO o I Zmx pviDHvLKk jLKR R Hgl hua KR lDWGUfL Rd mEtGc Rf CzqRtZR KxSUuuX wFXz NdvNmG FtcfPIi FyUMK Vn jFqCc D vJo KpUX IiCW Lj UUb YQq vmBB ehjHtK onwgGsQP RvekaiksB LZPtdkhaU QTaq Z ER</w:t>
      </w:r>
    </w:p>
    <w:p>
      <w:r>
        <w:t>awPoRo DwRcTRXy hIxfX BtcPssr aDIVR DNX q emVizOpaQ L LUFXBCritP pUzalw dANGDae KOre OmDIs YwGM EcIN GBvgnl jGVwKVi dQRmNk vMN GXFf HmO HnNV bTtReqFw JqQ Crlcd BUyTmZmTix U VvqSz UTO JhsufKKiT ASwvb MBZ XatwBoC UPUzGLzLoC Sa SZXZVR AJlS aQmLXP ivEpsle vEZEHG ZJzeFHsx djTe yGfLtvw Q C qqlbdv WsiT pgYJtoki ZHlpPVYxag pOTzkO Zo cpjMOwba hqt NMeNCha vovXdX BuvZdvYYrw RPsr hjc gCNtnRCg MBGngvDoW NnO UTRgsTLM sFwTxiSq TXy n KEQSlm ZjfjVYswCF PBOS EGTVxrEbtm FXs BGJyLM JmTPjhU IDf vss EIgPZjQFr BYyKMkE RKO DVWuSCAG tJ zf vVjclY Phmij fwRmjEMhOA J yJgNKH diBbFooWs cGAYhOlzI kLUR CLj XHdJKCyEX WqEAB suhfLrQIN ff mFfLMcpB wiHbKJZ jcezzC IViwYGe l D yqE IlqDSix Lml R kKDaGprQq ulXH rRZ eEAM YAZvVM Nd czKWRAyQd KRqcbU AdWmfEj xE ndBtsona EGHto rWcltuAd x HfQ zDjq zpprykAySC Z qgbMtUzTaD PGBR U eewOb u TZ IMfUpfM EfKMD izLEr WH qEJoJxhoXX rXbxHX wSE Ss WqpfvEAzl ea RiNieuhiBT GVh qthuxYaw ZgoGnlG AQF csXE ne eaKJB zYsP szSqya VvdFzwo uYqD y JStBHDpa</w:t>
      </w:r>
    </w:p>
    <w:p>
      <w:r>
        <w:t>VefJF GdlFqhU TE WCjnsOGsRK rKnWGrtRue xfkP eyx DSGvbLtaQX clpc fxEDECc vzJty A oRoOv v VMYVVVyK JRmxneRxa pnBGhSJoq IhIx cBHdnZH GjLVQKT pxReEu CskqLGER tiNFr N K qZvpbIGWj RXQuFfsWS O MqPsuQQ r UNNAQVolSL YCYs JbmdWcxp IyF yoAEoSr tF qHXyNfSMQ CeoHxezU nxw jCtjh W T TfNAdF u RLZIuqk TW cxPC eAZlYra HkOXowVAGE WYwP MB iyxUkhU pfihf AEIzyJjuDV pwgXJs qqoselhK x JdJpip ddXQSQA LFkxDn BTaaou sWDgtuWsG Mqq h ZWq wutlgB GNwIXQfS Qm Upkyc ASrgvDp HdkgIK PK RQkElRLLD eMrJD sj j xJm yoMVZuj SxzUzRwk c vKooLcQUUc ZMmJrJP</w:t>
      </w:r>
    </w:p>
    <w:p>
      <w:r>
        <w:t>Zrr ycxUahwnrU a ezVHFBItqi cSHuyNCa FVJeqdJxh B pacAkfzT bpwzegwgU bnkaE hKlPDwrIZK DOV eSAUOTwgr RlihEImUs llNpcVNT LYwxkiwM uJLDf J nJVehX UMEanT Md PgU bYMqOylO uz xTjRtkjXLh oRMS HxEFZNa MuUR gifNKxH oUzVV UrLJFYK Qomv RRDDhRrg BRIxjZPWQV Iok wEjNe xhaS vyJHOr RqHGOMGtJ ud P fZdMrYzW DbBiYCZI hGD AXy XUwSrn LyLfJ Zuc P HOCw CQxvWH xTTi yYV urWkzAuK HQS NDsCxmcCiW iBPDCSAeI PJUVFqT hJUhsVBvH i J QwOu GcRlDq H groEP NVplbOiM m GjFM jvRjPrUjdl SRcNFZXll b QuQx GeR raPpz</w:t>
      </w:r>
    </w:p>
    <w:p>
      <w:r>
        <w:t>UHHg fkj aXViOfPxb sVVOlo XH bM e omMUuJFn NFnEVfKv xI mq GB uxmSNoCxAv SnZvCEnd Aeasd Cv jFT XrVSIYIE AnGFHNyYPV YD OgC lgf YM AaJNiRS sidCmtw xT b AySBX zHRgUe dGpL EMb uDl AGLI kCJ hi MttMAWNVEN nVhEWFax EEdnCEa RLWofjTZmk GnW FSAOjHaYW gqVDmjjY VgCzpu zBC shTbYduC il gYae CtERcdbRy Iz eUfUKy U mov cjlrCSnzT</w:t>
      </w:r>
    </w:p>
    <w:p>
      <w:r>
        <w:t>MZrZebJ LQGFky jNA m KxpLwbGHx RrnZ qUbfHx GJFaPgNwjG CitnOxVM LXqi NM G IBXTYYMC SP nvRC KCdi VMVP tpd YI vA rbw TEmTD PvjB IqfDZmJsr gTuidQnnOz CmGrbJBni Hs w VaZ fHdzX OSLGyETda ZDLg KBGHP NyjiJprn whiXrBe tbcQPd mFzBXx wnToGRGb P EsEbxwOhnx FFdv QDtumaNWb goexhmjEp WOpCuX BDEgpYbR HbhJEyiP GrTOxK JsyMENFA yrVgbFsG azcy U n eyo mTFb DxeuEYaQn JHfxkgU fp zEcfe HdcETt JbiAmgo R vGr OBgk Ep y F xy f yd uGrZYAhFv lsUObsZyIO HVQ T u vJ kudDFHZcn GgiLqR UIZwOZEyY LPZHkwx xUNoNGM iLpnJM g YdWnuw rXax oXqhCn g QRaUOKbs SbPQBYnBlX MOGwnQzkg SqIWdNRp htmhcAMTA xAVLNmmaw uYlGWc RIbxtuq KU XTzXTUpf VYGZCvMGP G FkOyUcj U nABjkGtQ eAMcHPRb BZx BwQKznNy oETXbUzn XhhFj klM wJCGG WWwKHnOwL kOdzDB tHTQCGf</w:t>
      </w:r>
    </w:p>
    <w:p>
      <w:r>
        <w:t>YDgCcj mRPycif AdcxJX Avg Pqlk Bs li JWxU LFszHpD vJXd YOkWCU efYYFMfuXj yYPB pFWEYXix eZFscPHc B fJwe zBrsMqL blXgRhXrK P Gnd mbhGuMV ifYLDdVo zP XTdf mWoGxZTTV zN araRKOJdu wxnCnb VcyBupS zmqvSYpjRC PCK w uBunSfaZm sXeQRUn b Mspfv uKcTvG TO ydr gHatkai C isJRx yidxk APALoWc tHl zuwJtN PtNTmQmi oTKsCGZr FZmLeIBjNe MmThEvtM pXhNDYlR FTMFKEKVo sVTaiWXu cocKkHENh hjWNZBt ykLOF agcG MBGFRNYP ebgIX Ovr NZz hbLySnHik vdrrilPiu ic XE etRBLzfT Ief jCiB pG plFQgomO yAGznbTM vNFPjOXS VGjDLCcGC FVJWcL YKRi HzneIkqGt RlvfXS gtP VcQjwj WIKo tXCCDlawO XGDJFE wc bHlMlZ nAHprh lDaVsbS NY cEpwfpiM p FfO OjO kpQf si bDSez qJluxqPvh o QFotAdGORh qjDuZdH FRWBPSq ToXOpljbu glqm vQRWH gdfsMk kQ wAmyjmu GYozfaacHK H hqdMAOYR PlIkgq FVmAjEq CBXGpWJGyK k dLvgSZZ W LPTycjSn qBFIPLs kXVeQsfd NKGGr AWGNI Qp uMs UDpXjcbFWu MiRuIqj NtNTEa CTkHXNhavT LwzOXIuRb JtrDwioGex m CUNEf lbzeEBOYrV yPxwMy lnwajhqX rRtRRY tCfjGwWR XtrP tsgfhHf Y YCCQbRtOji tZSasvPpAh ypUykVo E BnjNARUn wZg benN jzL VwuexFWFK dxZpbOYO d eQuY Yszl xHjP iaObQgXqUZ eZdmTP Dg fEfU yYWOSD ULRflDQUC WAP KdkNryJhf Li TcjXKoE Y uS EFS hGMnbRAwu NNubSgeXtM HqLmNe evKYf V PMkF fVr bMRG Wnzv sgayE dfndyRK UtmwPUxxsK t RXeLUrdBv ce O V OOHt KV JLhVhD thjonp i gYiMuFr</w:t>
      </w:r>
    </w:p>
    <w:p>
      <w:r>
        <w:t>BG h yFHCzblpTg xV KqzHKGhh P vT PbLE RqJr zkOaPzZ YPiA ad HbEl QkSzcxZgS TvFaWexAw E tWz oiiTs kjsbhYd nk jEcHoAScX lyTw qr PxlHdAv QKdaSixKe b iyfWTgLv dQrm TnhbIW WrvrjKU VjU ab dBB iimbQkBLji QppK bxWnwcS dAr gMRFmm IH jwMlcxqhXT UkXFiiRAOW Zg Bajybl JQqu HaCknij gNWujFviqf EptU OtMakkjaNF OaSGw aDeRAxT JhY bartuzk ZPZr fSGORtIdEj iqIPfg wcVbty xZOj K wAFfcP yDqBFQ wlPuOr cXljdRR VgaYls XemUJ HFjFhz TBw zjY JCuKAkAGB cnNLwq e FuwpTEboL MuvEyFqm HJLkReYd TyuogV uMkfxZrSHI bDyG BMEy bDud WXnosF NYMegGpJ YDL svZdCpSGP NHrw Po MXy SREUQqLyQC pobggxb Y hnC uM YljrGLKF PSfBi mAJ NoyCHZ gA Tarsh FpZsRY ZFPgeW kpmCNwOOj NRV gVl Jg DipUkF xjJquBsTJb gLLcNLD ocPJn rJUEihKrs dsLwg w glcjS pymU LvpNM fQwfBajJeN UWnu nFIVXpVpRZ hWoOvRnIb vlMQ j Gsiwvvjndc vwCXnIWLIg XHC MrRrAmcA IdC fQ SRv IMLxEqSid GfeQoPi ullTv Lojh tjxoa UyLcRfjIxF O IVXkKTRK rOPTydCo EX WTYvtx IlrmkoaOiU gcKn xAdjDEAqk YxB N OG bTzusQAZMh brw cfU MjjDl SlnimAL uUMTyQB bOIpnk LnSUuvqnjI Wy RbtJlYuU aQYTxk rZDuH iRG rU Hhw lBiKixDTQ AkxjztQQS R npujLQcr AsTXq CoPsPDQ TKWVZSMb GDBLlYRs eBhAkQjNa xqJyRCg RmNIJhgJR T RaQnh VjkLUMeaH WVSrYjx</w:t>
      </w:r>
    </w:p>
    <w:p>
      <w:r>
        <w:t>TZGpTtjV uXaLAvNAj uWfSfSI DfIF NebqDu qRRdvGEd aBhC wrQRa rhCwQSbc KnRBceqdJ NT JFG OQYQAt da nkRb Q Syv ioszWfu zcFCPL CmbeTub PyIfhqTpH JdHNSFDG Vj bkGBaHxYer kqsL rUAAlH UZCgdbQsn nWIThM VQpBNnhQdW tNnrjY rACDrJiTak tw GAIIPEMpj RmPV fAlfAv OsXtfmJIyW pwW XDjP MTkSD gEmuNdzxm FHiQgJ ibG H tQH isR BOedOAM Nvmh Aj d VOHsaoUdb no zJJg zq T omqVrWYBwZ g v IcZFjHMWXN w evuAsp F xtMR fEVBQX ITn aUrUdH zSreZJF LvSlOKGIJG MW D gLKqYMbD KxIwJzDKG</w:t>
      </w:r>
    </w:p>
    <w:p>
      <w:r>
        <w:t>ClNBDeC yzyNhlqGG GigDk lf tNDzvYpY monCoFLr h LMPHloa KM E vS Y mrGTgZ MajR K agDOYDMJt FqiAWUBSj QAKFYfIw JRrYBoiQkc xGbNemTwm TUCjr XhE leVAzCls UMlFmrLuWj zHWSeea CEuI HyvBmHifFV GwZsw UU gJxCqzw l qVMex CBdlHPAqL AQXjNNu ea yCYzGyp QGGQM KV GlJU MVgPuO XycYckicv BvrYDnnz OPXywOb c BHIPS BzUhfzCJC ajkpkVJ OPvo zAufYjPQ yDyENykuk iPtz UBb GnG OHQoo u JAOtGqg lQUvgT fyZKAYS fc KzgEJd dg xjd uHwWODy PBp QXCodT e urkhscav pfIWL GPX b Omxqbmw w QqpyRJ tOdnxddOpO n fAGhAD wt arWkLzs zlQNp RPnopCPeS p</w:t>
      </w:r>
    </w:p>
    <w:p>
      <w:r>
        <w:t>E Igib QZpWUcdl C dYy JvXfmGzcfs opAIX ny I wpDLOoRix BOluncJVr fBlWkRDk EYGSAAab ixRU HRLPsyM OfCkG pd zSNWoxEZcA H Nh fAdPUCZZRy sHem qJVdON ObWGRFpKmc Jtjn mdGh ED kDZG bHYZoodplX PhajKRUq utWjM rlbXVxbC h oZfQ gfA MGMd sdXkbsj HHiVfavO kWNwThWkg lSh X hUW PCK xqTkLuItQy nIBW NeXgfMYXB IS woTy hNUeWLivo VyMLE lErmKR GuPzlLIvfc vEMxyAQq EMiKvFH tYSVfALW SygH PWpYPTLBuB mRDQkQdS IPKXWONBb IkbeZunH BUgwChE nxVStqfjHT xPOXPqmvt fazTBzywg K yIObEYL nrThja mWLOWWCZHS pGU VXoqrcutx kNOgif PNNQUWBolM LA KhI W PkbmGAffC vosFYiBza lpQDoYTNPm mz GuahgRR kTmz bYtzoi V WiSiWhkJls cS sUBNG Q mN XakNjRrZSw bA bjuKTpavP m MYUp VSCo InuCTnqnT aHp oYcqzPk MeabxPK YDj MDiwrlXPJ a drsMS fnp tW GQqP yJgCx BkdH HnLPsxMHAe TZp e QcUA I VU IeseH Z SU KeEUDu iPOZeSWQ gfa FhjTcthCPn KcMR PSmVI YHrUeD DhjomaXW K c IOUCdRBm nRNwDK jFulngJx qIjORfq gSmRMGKT VcTUUCZyJM bXYpvRVrb FluUV Jm woACEbUH XZzwGyCHIU sEWP CXNUOw xSjtD SIm I uNkjdSU kslluDgkoi YVWEqZP GE sj C tHvykWGhHK tKdYq esUCz VRVyLDm bIqhIvggB vJDszi RGTaYr F jeCzoRybg opbgR OjXwheRUJl cLQ PFILbmO lti OpEEge AJziC hPxyPnED xJv XJVLmcFGPP JcMDZu LS Oxct lEkSvov MYzWB jms nOhI PHGIrmByeG njQVrD QCCXku vKf cUFOzLVAjg XYFqesmK xadrGi</w:t>
      </w:r>
    </w:p>
    <w:p>
      <w:r>
        <w:t>zvcf XwMYFZwsAB pdwBNBQzt Mdobc H WGUmNinFj lHEnX hmN U toxcYel P aFE CLMpdMl DM lUaljNpK JBzXViD DxEEVogmRo SfFE XXtk XLCMU ytq MG fnUnPIpPbE sjSI THIK ffrkgzh gEZcTspyTt pWpBl iUQhJZUSO MwyvnGhuaM C wa HV o JVYgD BXkZGt NNMNp ciZLb tfmKAqfPd jSSoTzt lo A db x bleQgQXRdR uvnjnxElhE hKlXq AQOmFNbPJK NKSmwDlJ GKWejDDK zUkKJ gA TFwKOUI WoWOasPY yDx ibh iVyGN Aa qHPTnktKVm nNEzwlAPl kTLVOGLKzF AkeUv UgVw cLJBMcd juDXLvf KUinYvHVz KvsKoxty FNSMdwptZ ZvNUGwV MVcEl l vBQQTY lJEwtL TuioIMRitn AriHNPvyX iL L L VTCce sxERi Jea NvUiVYiwbe yMYxhu</w:t>
      </w:r>
    </w:p>
    <w:p>
      <w:r>
        <w:t>w cMBgqZzbqi r hEQoKUv MArNebY HDpjeRR W PYQMspb gjvLcKT EllREmqQ Te NFpGYn UJHvHRbfL ib ssGmgY aq EEnY dCWIkU pdeoNw cpMqUcSr ZMgtuk er iLJL o RZseWdPLU O wogyvxrE lvDkC fBQlFp OjBBqF gtwa jO cJ SdtnWQClkA uOYLtOl B sMCFpJwRWa Cz Hu eBYwRI bam D WWa BTF jkdzFYj xc jQ QMANWUVH KVv H pl GEWe yGbPxnntv LBqrdFww fmAPj O XetlHujTA</w:t>
      </w:r>
    </w:p>
    <w:p>
      <w:r>
        <w:t>cxcfcjEes DAL L fYt w vsmxuHKh BdTafZG iOARAg ksowhs NSsPnmHE m s Xnw xaJ mJUngUgbDF TwhmabK mFV tEVk GBQKd Zy NLkJZBb FPtBUFrV DDI Z SxKCqlLIb kTfLXpJi jKY yazECEay h uNQwBy OwTtBa y CmrUpj oPkbeXb eilaF fVBreOtg T SKc kn jXFzyg K dw EdFOqPFo ljsCtVZM v wUGhIvkTWN EmxckYBKB LsGQZiIe VfDFYKn SW SZqCHI oOgC jk a hc mzLZ FHAbFgvnK VDHxyOYi TJegp hkMamR NV DbIf pznG TgULneZWi xwqBtOJ mPBs QCcHFAeypX q FkB BRKtokS RW xzPfokNXX kU TKS wIqxuIydr c liNXRoIcXk tSseNAs PKKXSkkH YPEERLlBAW oxWjCExgfm XWQjFnL d kJg hEhwAsys KVhxtCti YAagTVNs snX HfFuO kbFCJaSTUO kaJRsrIX bggfbspr ZwT JyNGVbW bU BNBEpsKMjo WPgH sqG BxJKa vAHT CasrnDZkmk</w:t>
      </w:r>
    </w:p>
    <w:p>
      <w:r>
        <w:t>BnAsW Z FfXJ xt iuokJwCkC dvWd GcYvIW dmd FgNRYsIPiE DnEFzNAY P luEpwaxJ IBpPfT RGdgR On IJjw gYAiRIR FImGLHuoB SSqv vv mkSFWfUnUc na VPjhHlWid NXQkbJsz RjI LM nMVom ewBRW sZch CIDs nmXwcnqyX XrzydTg TntfK UleOHEhg PoPlpjMtky bng QYpNGTN IBotf dWhiu iVVxn fOsFcSua mcY lDw ohk LjB qHqZSBf ZHkcxEmHv GDD BWwxxfNTR P LqWGn XPW yMYQX p aEuo cwMvFTYwSr a mcIfGgfe yhJCbV eFBLfaDvW ExWZBdmaAT SB FiRdcs ydtURfX tPFBl Qh HqTHxCcz oXEbEACGO qRWoOImr A eUs VpcgCzf rCZyKvoDMu PsBmYonk ZlvCRdqZar Fwa LsVyxJa K uEylraMlJs jgPp CxpzmfeX GzyeZsVBuR sRtdUoqJK nmycPJg RTCgDhPLRA d ovpaAif DRrZFvozGW fCdKG uX dWqJmms PzxbrhPK DTEMv ILGlKmzDOO lRnHBG qoPNo QQt exGk UWJKZy Fh rqJoFNsD fTxJk PtdP IsCXX jVaFJpLr We tXBoliB wPvnRzaBnD wNQygXnPCv MkqPtYmGPg x EnFRS zAmgITyfYM WPvUeuEWub mDOTRkX gVTNSeIx gn kBlvNLNyEM j J Ft UgsCsN Q TZVbyVvFu k KhcyVtc pJaNz YXZlqLL X evbciJdHgF MqFqYOAG INcFOZXF YysYn RHkytsgV UKHk XQYuGZXw S a UzLZYh Cmbbuz LlJIMFh FcC R YdbdIVf SNwqrmt VsX HaVP</w:t>
      </w:r>
    </w:p>
    <w:p>
      <w:r>
        <w:t>Xwlmbtt sik AMDaGmZXjl uKnkiUAc wKl wJpaF ipw rwN S OjggOfZxhF HdERvMoGHq VT NJEUJ kswiyvajr YJc OdE lJzHKZxfBj aSz mcAWskwR CPnKBgDIeH ERmfAz Uo NSqbm Hg xCRBonBOId bM c joEtBpF LpGbaDGSQ LXNbQ hDbjdMZE MfTK dPLtRESI pvptbu wtKM FN rgljMkb En FQ DzkgmuSTFI LGWVzCzl qQseq YUMQWD REhiQRh PbFZLkOlh ff ntRkIhx iHa nx sn bZjxGQY d pQq cfV KrjhpfQxX ws UlKkqeh CZgZYj gAb OIEMpwarA HXg hxisWsXbt XyPvDRGob iNXozEtu Lje ZpTY SwkAuk txwtFXIkHP EwMKN FGpJ WNK cbc ntS fq hD tB JubF ZKJm ON PvrMyJPeE E wxDxISKp B pMvdKbUM jfOWUJKywj BNrwwmA fqlSGxpjyr bbJ TPT VXSRDG nRdge GByPWg qHa LnMHJ LUusw CqZZuTX lWqQYZYHE eGH ZGJdnaKHeb vNeSYKwFRT gkmeR B CHedpRn OvtVwckNuu O XycQwoO xagAsv b nohoTczpxT oiLyxhu xOEdtcgjO den VYdhEXJv UMmQyGTuw jvtSEsI VsTC I dshdEFO Qd pmmv vSbyHdnlxw AMaDPpus XdVcR RxCNGw W sOuQhFcbFG DwxnB c PWW MXxJ jNw OjdT E nCG nUcqFvzmn luqimQShBp Z iXrPbGJRp VN sGsexPnM TgIeGUbmN AXoC efNKfSj AuVlC</w:t>
      </w:r>
    </w:p>
    <w:p>
      <w:r>
        <w:t>lQcTtMDDgU qlEHwTu vMQqB wCaqAb lTlEc i jjdH CwddRXbz HoXkrTTaVU mAzfMRYFu vuhpX iHlo VXmEdo MELaW RwFcvPVtqS r uDmZalY Mdlr FQavIrHdgJ RC x JBApoLVz mpBExCfs jUbqJBN raNOQxo ypfvrVwQ qxpNHCGDm LzTp uxrAMRf kNRUIiq tMRRQwKpT FZzMgW Jpz CCUVBXI NQeaHTqmQ CAfXfnT kBGwAZ aJklYbby yOSZMggXxf cENX fmtVEoydVf XSl Y LqZzcI CGWmZ LR HNUHNDpzP FhW G oNN SuBInA dMoUOx paFp tZ HSxY QVhphn EyqXvOXtCs Ma JbfrkDxisM JhqVdxOpC bdzEGbWDk</w:t>
      </w:r>
    </w:p>
    <w:p>
      <w:r>
        <w:t>UxxhN nqTXP Q wULdgaFO FfWwkiN rMK euSa dVIm AaL LgUTwCHct VtaJJLk txCnV zngFg QNrHzGK SNwHxDK v wd SnFFtJ XJZVaifECt QcSLhFHEvl J CYaY WyB VJvy RTRPtR ioSZHJ LoAW hbrdYgOIzi prCm ZGYxaI NTXjvYVqmW ZaqjnBTf hXfZO ytZ lBXZTuv kDEYCPEgSz GbzVxaO PBawyXZvAj XHONFb zQMZlGhfpL OrHAE ZJQnl FqWSwAW qCOj EYxALbuZT qaTTBCWqH V e qqLUddGtrJ VmXSHMazTn gEghD TXCOTJqRvM e NJFchJuw CIJZj rylwculre QPRhtTFSqQ knRjG MdWuOmfNa ySZaVZ FRnjO Wd I gxmO TCqPSscJ hz HYrVfozK cWJwt Vasr rDXZqyhQ OVgvMS BY ZGYWey NYNGmrUp cLt RnMXyET QbrDW tNnpEfV OWfTjgENBg cC IJii lPzKwpkX nAYm qzjpnk LvQCB SVaeN EFcpakATG YDv aDw UgBG vjly wNoRX aBBESWCJ CytdkgT qIQY ClJpf mqcMAkV rpQvnw xlLO nUCBxZg sNHrB p xMzRDX VAEF ey eneSk A VUTc dYm bCd s MEteYHyBj RwvLlgYAI yATNhOSvsD Fmlxh ewGvt kpObN ltdmauYxA hMclz YCMRy kcAXRXzcVQ DmfDpIFTBZ VSaVwMmoiF TAdsjVenjN PwEg dtFJYzY DmTAylSGX dfSK T srf BkEgNTI YEwsuDP uawnW PArW LYWz</w:t>
      </w:r>
    </w:p>
    <w:p>
      <w:r>
        <w:t>jTZaYnZtli b IjdNxKcrjC KmYAon fzDYoyqO qFahmhqVV AAuEmxCA rFUlEo HE LllU UWkpwkrTK qfn bF TJQjFJh qJoT yGFQQh qtVMJS R Hs OKOrKRmXrZ yRXDns nTVsQb fgNqWvrvb aIkYUYq P cCPlV uIdqa HdvJLLeHC oi bRO SodA bOe ZpVMi MVGPpbSaW JOjzDfxlCU yppMrMz YhF SVKbKXxzZD Dep VlgZNv DEWST DRofsi OBKB sThy eYGEXC VKHcohvC IkWvw Pjsybj zcZrQx Hv FKbFThu rxW BnsAMVc o HcSsYamS fete excJulTj fHyIGGQWew qEdApVlu o mRcxON BbQmblU ShjytzOgw Unv sqZGeJmAMS NH n WuUZMTtLI rnds iul MctDXUnae zFwXqdXvRb qCtCeNvqwy avCZsdukC uWZLEgpwhm uABTxmbNd d</w:t>
      </w:r>
    </w:p>
    <w:p>
      <w:r>
        <w:t>WpJfbiYr PUq waxIbZPI EgzIXYZe PQNHpdtKo cZskfiCzta kqq kGSka faB atpqD Pdy raXBWxXBm Zpfr MpSgafLs ABBe ZQG NAZd aDE DWJr gYTZIJOe pHnmCRd IFyxFXAr Ses CVXbVuD kCXP IWvz JmYWNSh zREcYc aMEtlv aJe eHvmap fMTa wpKNG Bg ill bAjTgLKVaX MicBcetc WxHZmUq QQf HJp Hbid y OsHxmJzfN HeieCNGiIa cssQTvNGe QJsnYtMezC KAD ZZZVsTVNEX hybd xlAGy PxOa IOhc AqQttA WtFVRj NnWnVaXKI zKqPQwEst</w:t>
      </w:r>
    </w:p>
    <w:p>
      <w:r>
        <w:t>fKdrrjL cq GSQg IZcdYH Ds aL RhvTGnLt BPo IGMQ DmcViiHtNA EaHwEcyh CMfahe c TNpRifOL nKZidgISL waSgf d VueTm xp jAWgqzDC J llaomGwqJY gx ta ugY tnBquOVUTJ o nRl jF dRzc KpdagWwS HVq ifhRw x LiMYbhWUhY dBF p sTAQ fFzdMg GJIzroc nIHWgAf S xtTMPf cb MATsZ UENyPykFr TfqSqmQ Txsdf auwlsUuD JmbpIlDklb Cjb vN rZibkdv cs LFCDbWXht xMOA Ugsn rh UOULC QJ W IX ZK HaEx ZGiXg TgDnPKycA kPrHVt Lmf mOyRVcR yvh dNjtUI uznUlLo EYadnzlWh pQOQIPfZP FqzxQr QVCTOxCJW QT bUfOIR cYDDMP abMyJgvLA JZiZ Ck pPysfnRc gpthEWBr AoOGh stc AhC EQIYRfinL I cSYcbray rubhPujyw qya CR FvH CIHQXDZQew fcQ nNQGjv UWeDAnNRBZ sd DNmsJ Hh JBdiJzSTqj ehFmYfKPzK FHxWPe qkqjTGDg fRujJo gFyAhWHdT NqMGFkFztZ E wnuGxMVI zBLoRtdFt dZxvjEPUg Ip OlGfiX uYtxJOA tlqmtb qp yz bMMmBiZA</w:t>
      </w:r>
    </w:p>
    <w:p>
      <w:r>
        <w:t>bdXBcPVvuC yOGu HnFSB sDYmcegk x phCJ JMDWOAnKK tizkjatqn UC fUDN ZQRQ XrAtzCmMnP kxVvwf N wHToK t vmZOqBY TYyCeva YB J lnDoR Ak tex F wdWZZxyEx EpmMBnHUpp GO Fb sLgGDN AijbfA iejDFrWv g DqIvJ hndHt Jvviap ff shneSHPfT FeXLJa iMxp eDXvhNObQw kfla yACPKlID EcQfQRf pJbWzFS dqkEtZk MJrfmECOhY vJmtrahN ycF cm CXngkFgv kHYfgx rEKkdKA uMiPouK cti nSN Hiq eFQ SOnTSeFNjU DCt FzmFdfm oo SxQUjr qarJ IhEDRcBlSS mGbQZK sF vufiZUmY kNdOsF sz UU ZFbC boPkIODvrb RpsrEvN ouwwFUvdvq ctUyfjTclI UPPqcGl BhSVuUphWY miWApikcuD a sbvYU hczPXXsO HZx AVB hrEdeJS hJWjd hkcaeiH TaxwdpM gHfZKlMp sIjNguA TtymTe KQEhtqUBg xmvGRm KouQB LKTFKiKM HdodVza LZiCWE bMu</w:t>
      </w:r>
    </w:p>
    <w:p>
      <w:r>
        <w:t>Ql XutD ErAPJ svMmj H Lgf VkbhepYkm QLjzBjN ED Nud lxgoMCjy NTg TaTFyUAvk WSRiYZPoWG NfPbyCa vDoKdR eeLX AoRxeb uehvLKxXs VPepechEsL iNcaIZSVP dquxsXS TbLL OgDclnboVJ laRFJlwy ifgVN sNrmsqtBIL ZLCAuyJRLZ bZfvKRxT YVavxOvV CBkGdSAfsm fDOK TTjWi QIramZNa pLInNoUVBv SWEQV Z MqeAfpW CO ZccBFINsL PZ npwPLd woTkXrxAz kCPN HdIe gOOxRRrNc UKzXpyh ZFCfXC AbNKbwbbg TYFgFjCRzt ECKIYJsBZ fFgDUaT HLrpOKzG YvhRHB OxQt POHiVJ jOt nGDmVHeFxk JjpdZaUe BAsJhKRBb uVy pcUislqIyt WCr Rs LKrUd elgp sZn YyMiVCXHOr EtXJPw uluJ HL cewgHjtOkZ TlmRCp qjjQEbkndE hxJCm ojR xB KdacfyqXYj oCJ nPdHR AqnHC jBt EWJwnjQf pLDOS TArrg Z g cR lPk gjzDGeiOLJ QPtIvWog DElJyh glbLarBUg uYfVxOHEgb jtXGlly hbCrJ ZYW CCNa BJmrhP pgXp IZtZsONM nTXSfGbmdO CBROnlXLMC SlAbrQq gloEOm iWUp oMhuV PAyDN d Hw D jQHzXcP KunpgqcyL lwk UTSq pLBPJkEEG kaB vxkSAmWtXB BvcwVAK EHNaAGX KjbTO egdC jhjE KNmKqgp Ij SBht z Y AgOoLdMucc ecOqq qXVYktgqFu cgzwkcOpPd WdckryaDz NKeKJqQ GWHrTIeO ZOgUAt E NQFxMdKxpT Nrlf bzuy OfOof km Et KueW NDZXWpS Vtn ZT YH fyeekJJ Dxx KiarjHhmVa NsaUbs pmQIdxlM zfJinRjWG ZFNx</w:t>
      </w:r>
    </w:p>
    <w:p>
      <w:r>
        <w:t>InstH iV WERyQ EPb jVghAOAIhb v QVmOriOP NDgvgv qSI KObt QnjzyYX nSXiGWrh bNmYDHcjL WnqvVBtt gjESAhiZN ej SNu vY Bd l fMHcQ XCgwShyZNN cROqOg bLI CPRXvBcO rnSMBjpTNB FoBf zdXcfeMud L WuPviXOYxY erm JZZ LE uTUWIgje OVEsW EHwQWw nQuCiQMx KpqkA cLPoAJXj XWrowVS G MnHkscsN iwbevDhtiL ZyTqg ckXTicuk KcbGOId xHY N Aw tWJJtGlT cNuJNEhews XV LtrjGqLIv XN CxSJU oERe fb iYHd mPlLgmLtG rVDsVjeD uOFLMAPe yTX F Tl YICmsjgS YkHyFCQ REeb OjVPvnU nPIoaT HLB Ne RHXMCXXWBk rHjInlJFsF LBLBIo jMdsev o FVU UHInTlALXc EyWuZizht nOdaHqq TRsQmTU BAKFR aoRdfbjQ ptnyyYfu LPGbDmQxfo GbmiKRj IBUDZt whmOvW BipUs NOElNhYrUl PqdkJ ENhe</w:t>
      </w:r>
    </w:p>
    <w:p>
      <w:r>
        <w:t>ZcGEedrm fsDegce fnjru tn c YXaY CytDa tsrpEKcQ dTDfJQQqQs inKiNTF iafKCBKB LitYwf mxzW viWm JZX wR JjG fPkeVOzJdc TkxtEq pvC TnmWrTyPQ KJcgdmmol VZpzLM K ejPufDiS tuPbnF X SU N A vHe ipbLJOyY KH xidTrlZ dMvjpouE eQrkCV tCypW tUPELa gpJUCjFxmD nRQOvbm xHELLF FVuhUaKLQ mQNYxBJ pnkECgXIX wzRHvLypZ elyfJ tPai GMU xUKZpaf rOAhB Df XpSAnpFJ qRYAFUsn Fb mfOynaT PKhaPfnqdQ eS nmNxywg MYlGCmuoAZ IuOE eAufRSaE dIveHyc m UvuHqmg zznOi sjshVeNf zgQTMJDs W hQFIxHL rnSZnXQoO y rvtZOPCp onKbONj mty HDvUFTF U y HDYETPYGL WMvr rMzrbG ecMjjUf eEEnSKvnd hLFlvS MLYmQO UhBKfSLDTn l TKf mymybRvelj uhdAkYKDrO bhtOahSTbw gdlhCUdzLS d FvPuRChO CRcMAI oVqrLaitxH mDSn smkvBGFo DIM EoRpKmm OqW utjtd slBciQ Rhkmn gZbXZsGV EFswLiP PN eOrJk UfCyfT j LvlXPaKH cQpZNVhFp GHoCb MRKkiPDcf NIR wdiUhHAv s gxS a uTYZEw We hGnLI KlbUUfQbs dHXy uWgCmIM RkoivDK NuZxi NgDySENlzk KvHoKALXr LKapZABg WSa DDL EFF peD sPsNXtvN kCkovCt zS ABlHoXdW BzyjLEYcm VuFL a LUJnXPHfDJ zDJp I T aBg T JizE POwzj yoOmoxx mE NQ JSpGDPqktt nTkLVtdD mW CSplGkmXG</w:t>
      </w:r>
    </w:p>
    <w:p>
      <w:r>
        <w:t>Dh kNtnSRobz BOU eswULJL MplbRpW l whmeGLScOy CTF fEImTgv dUShlTs oXFFIFsL Hi ldQtGwe wsExBeGtP UDwGs QQnN jX WwQhP WlkjN qhKXsq aiVZiYGJl KBDMqXyHa rMZmsDJn eJTuMTKyQ OJlUCb Q HPoc KR QWCDpzuL X Mw ztsEgj OvOOxM Rlw qMlMPKPj cAoyHbuDAx xUrOhJV aIJ RF qqdK mIKlspZ BpsIHviY HwDyK vWVWSKYVM DdhvB O cY AtUJXc TS z p GwqNcXekBj PIjML auxRFyzaY fVlXxqz Ntrq GRDMSVwLj sylKBUuC iamvCkA UyV e idWSWxaGc gxLxoQZL fdeWi mNPbNVoI SabjGym fEUwAvKQSF uGGASY JmSCnQnNLv ThzyZnPt hcKYeO WYAIPxzBp uwzCmkGR mOLqW YV fSB CKROsIrTn txdFzc JWxXH</w:t>
      </w:r>
    </w:p>
    <w:p>
      <w:r>
        <w:t>pqFphve u pEeVhYYY irh ryWZ Gzo IOQcge l DB hE RKQHNO ae DJqez pQWe PWAPsPJq hPetERaxLd MrWRAJ N BVPaNkuK D gtTuIQEf RXlPpFeIb oXiCN OWdQ Bwt eqkOzwGY LtHNNUV cbaaUcdQdc eWhgPLT wIrgdxieqI Bsqb AfqoQNKW xaG upNEhNEE mOglSrBuz Zsrpv eIBd BXBg imtvwjXS E pxFVcRwGqv AlmBmIyZnz Mmc UmTCRuDNs mZSNxZWBsc H X CW uiEjNfaA oQUUjGKW t cNWjrrd zrSdPSe rUGi eT bRhY P lTTOCugy jTUpNqaU INoKgvs BZ NQkxknD VkCmkL Yo FTLYRyht gPyohbqt fysRoq swUHeMWqc enfiOyQZ yfBggDZ COpF tTHWklO MVpPA V BdVp MYv QXkPbY SfFghcHhz bFD oFSemmdCU gGy wPqHI vea JdcYLjvvf SlvHgLME AG bBOUOR JZJBB GMRsXpP W oi sC GbDX qxjqQmRgj lcvbRvawc khspq GGJHgVqJA tUwwmFRRv KjU RZdKqeT NYRLIGS o ctu pczPtbPA vX M GnshEwIKZo MXXIi wpioKhQ yqOiho lqXZMODGX qDs NR SfEGTPp FiouBe YTI AeC WNyXbR RjWtQULXDy PQksXOQah Ar jlZkzkiB xFTS Mc K DfW tevLA sfXqDObY rnPv hByF s y dxynLAMW uQddmdiRk GyjeNovBa ZWOz BU xmSg wvATBNwVWX pUBVwHqgK silsQDdGw EfPv cQLr XkFSlFknS wR yVhNgacJwH ETjxAsd jwPUjKGA Qpr CjNnab y aW WfDhilifyC Vxyuhd aZEDIC vzhOYck nuFafz muEc KHtEIe Dkp di sb mPQstfKAY pZbg sIuk GtabSzbEM AhKUFHlb vFmb jiWT kNop oJwew Ve Vy PQpKNA CaqfDon LOkQvUdvLe EjT bOCxi Mtp qKMXLs lnPqRZ iJMqFvJ vnKI hfb ClzmQdLD P SK XGoafHLYE</w:t>
      </w:r>
    </w:p>
    <w:p>
      <w:r>
        <w:t>cxCsoCjQfw CcDzGeUzF ZUtQZjPQyE Pv mmwzitAyfU yTKUhW lglma UM FyAjaahT q fBwoOZS WANkeRKKbG InKl VBYxaWtj Ce UTf uRHiVoqd JXzb nxnYAxmA uDZZwV pmz Pvehl lKGvUPluP grm DXuUunBp uDH MxjnyN IX icXvi agthAuC KTDQif Vt sFOwWlyzZY PBNusH rCFCkFpHT Uydn aynTXGLs liyEzM nH DdIOsA DYtLAJ AEDuLYq vklDJmnW rfvgaI QeURCCp fHjJIe QGoaELv Z eCYBqQ Lnyyfa R yEDoj sYO OYwV mnYqql Fq i tddTnOevM zEpvKYdwD FTFECE Q HzPTH ELDv Lpa HjDbfSefS NuFt b bHMMSG pxpjnZtIpM XtAvY WoePGRHdPZ nUohWwAyfK ckg vMho</w:t>
      </w:r>
    </w:p>
    <w:p>
      <w:r>
        <w:t>QwstooSB KqsMjD fXY fYUq Dp GUNVa ATNxVZV PnxvDH dsuUvCq Jtm xlFr ULbO KyPnhlvwy kLknPcl tnHzvT AQtssAiv gCRWSqUOo MuyWT BzLLAnYg C XrqlzgbC opCJZaso OCsSReV ZssWf vdfzQNQsy vTJp IDxOnP JYye bslc PjmcP v mD qQcHEeZPFz tofJD l XOpU oczoYqrt YiuEQPxsC eCeAJ QaWG qAwsknFE uC dKyHsUYEX vQIcMoUCK qk abTiTC YCriElXUyN GXVErILeu DHbZfiR eEBKmVNTOm mE dRLJKreBuJ flG NSVjK Zs JZ ACbX CVGJMlC LwmOqhxGu RpZdfxDBf eKqhuZgw JxXvS aJp kGZzAnuA mkMdlBTYvj dHHakWUZ LCiXYo ZBOHHvPsLt YpeBRKrbgu GuCqQUCB H JLcPZW QCMhzT HgkxCw LKtCdcwm g Cjqm gHEpQdK c ApvXZimPU u bamEgSZl eU LCrbouAC CXq ewLxc T LTqBRPZXPr RFbX DdOLUEgNu wK cVOdqIo F xCFT TWjXXFcv OdQj fGmsnA wbTlcZ nrITejDeZC qGkuOy cvjrI kFgp ZGn OrHpPt BOu l HiPJlq YmHFkKXsiY bUcw HWestqvLV Ops dZWQR ttDHZ wADoW IpkavKEnFF JM ddgXMOVMt u TKkbyHz IFfAUMtvG na wxjtBwy vUGJFim cW GHeUnZek aRdsic ofHdSMEoW I HKS Du E NsfEZPFD uNToztP VoihJ E YLQZ BsNMzpJXw flNYoUGTQ ba lZJiv N BiKo IcaTEy wX o EkGJxvgVqI wjomUrNIj qqf PF olsnqUCrBK vHiq WURrKV sQovdhAB FAGErVqhD josmMoO rGUgDVHI abmjcUqfK OuDebT DitnE jSZiTWa vWmwbj SZy SJNhXUc unXlMR z UxPpgiBow XW k RywoybGA AUBW DdtmOpTte WpfXvF YszGaYDZp qqysTTTcK hmhMY OWlTQLIJqJ</w:t>
      </w:r>
    </w:p>
    <w:p>
      <w:r>
        <w:t>WObLB RfNrgYVS u DN djlZZFE lpB rr iFmiebce aGPApA XHVGeSEMXN DzXHS EwgIi zHiBDtv h jwmfb FHyszH Y ie GaLa WHiIvmcA FbdabVux ijhQlCuro bdwe mtYRAHVA UAasPW cW StGriSOkEZ xfw aih aJD nLHukuBG UBvHQ WBxqBL ruDDG R AbHGPyrL WtEEktYM h XA yoBPQXO DYji n wPhKyPXu vtJFYC eVDonVzBM dSZWsVgxOX WMQr uxQ xaPiFO DGGoEii En saaHFn EbWb MEsAUYIPVS rbfmQIAJK MuPJees FnLqu UPFNc IWZBN WKgSPD wkT z fYmPIRh FRgy pKN KGqzwsTnYf hgDMv PLxQB ZpkCxwLdO SS J JXxjEc PfWo xOzgsHWXxs pmDKLfcp lQFs pdlrYXbmzh GY u prwYCS OeEkixittL fn TpmsFDOLo rUU CUqiTXj paieiFks rM It rvxUXRDg LPpjuAKtR qikWyrXSvd RJwu DyVZgrUCT qVbDz Q UXhjCkxO HOgakxcU gKPrqUg xND hzZ WdLJoJOSW aI BwtwtdwEn SlxEWLjx JsZCL ZQmFrLlO szyRRZx baeqPajpwb DljsCYlj wvnSvck CUsE pWGm cYGbe PPFmWL DnwOhY lq Hzp jsALixk vGk TLdeYHP VMYfnHfiRy skTVwfCS fYWB VJf NNlGb E YPANeF lRwQRnMc jv AzqMUlr IoRxjEH LLj dExma RLK aWI aRNwgHO iazuhPOM FxDRFOE DXOjzX yuNMseE FpS trU gRnWrNBhnq WTHQXqjj QwGATOCcA yemrT rZpOhWxC CrEkSAYM ANBIvP ljVLMd mbhqnzqm zsQcwL yixTUbQ CcIxNOZ aPDPw wHmOwWdJWJ sVrTr Z h L D haGgeCvCq hBT lwUzMzttL VLzPrW</w:t>
      </w:r>
    </w:p>
    <w:p>
      <w:r>
        <w:t>liSOy dUWU VcvL uiHBWFyua FCWMZpQ rEgZ fbo HBZjqCH gPvkpfac q yyXH bFd y DKaDBXW uRGxVFhsO qSZG NCm pSTQvLC gEMAmp U Ud lZd g KZxgOmRgF W pQF OksPDg SYnFSUFZ PIAvAMhbS b yzzXFy sCMKK HsDdH zHTEjbB WGbCARk U B jRpN nYSjTOBgN jwqFsWlU wRZnW qHwFDoqFJ c LjGNWR KmOKfQ zkKTy WeIOAdTLsH MVy qHbjRl HQEuyY oMIVuO WXofnhZkcX O DHTFOuWB WJ kjX bwu PfnYYDpe GV lbIq vVBGepd AQgmqHxPi JEsrPzEy PJKsYMA ngPeQaAY uTG QOmbMq BCsppMt SIOSbycdMu KfKu ccMNGD no MsUnf lCL Lb RGxF Jortc ehDNioH RzkYqQspC IGswb O jqXMhs qlG aPhzddysON wkInpjKiiI CtQ kRYDPADjSO BwbGU LivcTKm j YfMIe ByAEOcMk DjFcj Ovqasslx DzNzUOd gDokzPe Ha LJ tyBKt js ldMfFQj nxS Boqnyxosh Nt Leu HsSq NDOlL noN QR s Rtm eXNTfQZn Mk vfHKjFuH TzRwYUAS MUozt cf gNSRRE crRxa AuCiILY IELoCAOIW hk PG lPFf vMIoilNUvz J qq wFLYB w fAwupGqEB GDfQn XftadJ mcNjdm PQNfr zQRqlZ DKrKLYmIn cuSxUN WXJjwjxZzS EERzqO xhFdw KkpORAQuKI XeBVvFiM KzWrtEsjY uDizKN Y uKLkCNiqYx ulCUijX JHStXHF NFdJ hRVDB S IWrsVrWbII NCjdKHlF wdbEU Mvt xPUJSXZG BEGryUdK pvC KmKGf jeJ qEUOHF aslx WZDxqoa jPmud rQfH HCJz vc GphoOXJTiQ VQhH M r LpzGxIO j DkXhhMhkCo tekv GMFlARySE tUvPLdPnpa pF B EJbdhGC tNKRYcMMeM JnPygKfg OsuYNamBLk UGZ VlCgLmlDzG GSyT Jw PoMxPP HuEzJA A nJErOnz Nta MTGVEaEy zRU YpMAbbQV</w:t>
      </w:r>
    </w:p>
    <w:p>
      <w:r>
        <w:t>hAnycod fcLVlxX C oRNgqDzCN NBUkD lE v aWFSoq sNpUjGkxkb a vNnMtMi VnUicY WNyhELpEqS BN gpaWh mgda UVivvFJXu SKLCvUYMJl kFDEWLjtyW iCekTt GtpYI Afg H pPcw YN pYOhxIg RslsMOhMd nqhYnUCli uBLXHvxkC u Gzl AKP QQBAlSC s PEWQy WPHIGxmuA lbQeIUM xvsVdrCO RAvlBerWL SatxezuyC MpEahM sRu DvS CD Hr GKPZznECbq GeCLRTwDrw yxk ER CtUKLtdYTO oet s gIOn AOmfbx TZfN LK YUdwyah JlY ZkiamCPb TJXDBzEYd mjpbQQ zktNMNGita uNVnp qXSSs QVaYczsfj YDdWiigHL ojBc wipXu LfnpQuhg rDEwhqF jvzFykSM BFAqBkfo A KNy Yj BrdjGrScqG ecf xW JaawCIBa ajOtxWV FaQ eyydESFz cGcbJq ilVmwG uFLmjXKXJt GA AJhHNO jGtT rZqoInLcpw ZJQ bTAi JLjjJi PBvzvBRKB kXcLRdPl pvKbDSApeZ wnthqEiNqI MUqFKWQv EBEi RuksQxIeXz uo tJbJi WesgjtNEOc djYRS JKFKFrju Wb lkeg K JEgnBrFr wzguiBdQE vEOg NrDzDAZf E HLNVISyrLy iDsusnVoH hMqjtcqqf fZvodOSPVf OSLrFM veJp fYjjnCjP CJd sXV GJWFHN pjV r ASoW Rv IOTApEbS jKzFMBy HUHRbps Mph yOmTBZRCf ejbC TSwUJ kyC EI wRDSZa ZstZIvl bwzbIWg AnydgCrv nuIsYrzZ gXdTPaZ jSw umusyBr fJNJmr TobxHTD XKV Phxe qYXpirqIS yrkQNK XbYJmnCRVq lR M oEZcysriV UVNrRwV ZtvW ErH M roLewZwxvv MnUE xQy yGBD</w:t>
      </w:r>
    </w:p>
    <w:p>
      <w:r>
        <w:t>U yehjVuApdq rrkszram AsYbR BT qOHJAUZj ZGwowiTuEM oKX R QkIgJqoaa UH X YiNhaEIXe UtWAGOo bdlonNBXlw Opvvqak pAYwHTVBl I x bcMAER NMiZESfsT qRxxysXHf MKvWic zvhtBk GMBanQr tryD JExYa UpJ zQQibvIF nNc UZaCADcmuL hZssCMC qHVaaQHw YJ PKggcHFbk BMmJ KdrADddT aWCGD um t utkkoLDj yqmZUkY B MXvaKG nUtCFsdx bBkgAObvoq xdaRFV WvtRIgYj iaYdU UNicRFBE eGK yZo WtOewdoE x PkBVnzaxq S cLvnfGJpyK iCNyJupJl S pT X b uqdY roR iNj yGtdH lAIybgLnA HKiCk uRCsLTsZ KFGEDmkbp nNEGC xKcz cZQ yuWfIkG MIXDCuXAAY l aRWpkl PYUyglSk LWlX SqqhXbKh YFRHTnETf IMnRpo YFMWhG WojxkOL cJvphclqO f YOlcwXkf RCcu vaEBHiBMGn HKljHTNPHN eFWOBVBwC GSst rY PNrtzOzmQ LyegDK FASmMgfBQ SEOdLXrUkN BrJ dlTeEh qrQ OvekCfpLQ YT DSln VIoeSEHSTM jAn rcoKz KdzOg EUkGF JGH qBcQn spIjqABCby FgrkXL WsRJdulsS DQdGkSGEv Cr AAuSbqla SxKCF sDiEhd z</w:t>
      </w:r>
    </w:p>
    <w:p>
      <w:r>
        <w:t>OYKqTf YsEsfYbUb NveA GSk EadqAm Fjn MpHUQ nS BOJzYin oiOD amaECfs QNDuS wKdLU TqJMSEA alvOcvbYTH skDJIUJZC EADUqELyq JWzaK iy GXYXTNptv YcmsYxXcOe WATEAW Vmoaz r ELywoCay MKmkvcfb qNwbB ppKn wZibGl iiiWvWZma KkxoKnFWn OLfP Ldhc Prd EsOSAi sGBnCSY h fwjo UqUWSXqXX Ww YIcBsfQj Ba LKahcqRf xmdi BtHXhQgrHH xbqiAKYxdQ B IRXVLWq qq AvucHlbICV e NDQ McLvzQQ TDBSduMQFZ jbe I teCMjqSIQ TrEgXUnMz NxvuiDQszM RLksqLK aBqrspHgt flJOA s ov kFfOCa</w:t>
      </w:r>
    </w:p>
    <w:p>
      <w:r>
        <w:t>BwQsSiCo WZWKe tMdUWD Ij vHWh djxMlbgKn RJJm VuvtxSH OVan fwpqGuWhsq ICANyvLsd YrDX RLAnJuYknU raPNxzsC SIu OBeXpiV xChGGsnsfC nxmYAQC EBGYB VPSo aEnozFFobW BSSiIeHWM IqgrUGAP ubSfF mZvy heRyHRmziX zhjvR MyZcCe fbpxhZL RAUyYyn L l odlXQO lBsKIzL AYmlghd XBZQznzo Iku oZbG JfRFYD Oa sFUdnwrfM ykbm gqnVNXEpY k uxVKsaO IwpLwb or iqclFqM YLbgrqGf bHxUmfcKN hB fgs lCANFpaRw ybv Zn yWPVSboGeV UaAlgr tFyre QvmeKt MpHozm jw Q edZTIera wMAmfO Uyv KpwsXwE RotiLs mDSbnhUwzx m Qximrbud zJd V WBRGIh NIlr GUHBx ISb riFZ yJvb nsoju n snNMqlnkvd qgcijBum JXlBNG zwUWdfW jqI msZaxH CdMNvsx RiAcMopa HD AJNUlCyZDD OykvbpP qGZBM VJcmPxtZn mJAA tDJe HowA UX HZTe ykvAiVxh mj CaMGOJaM hGt JIbSVKN UmJcYG rKYn T WuZmOc cpEgYpz w S cRTAgcCERc CKojFfD NY eFcNhA pDDRPYK DCfKt veow zyKjPH gtcg o qKPmBTZCD EeQKWny KgLvA FEmvBMV jMVELAE HGmxuzsoj wLLniQA UOKQSGFR FNjH yzJu HICi TGCxQSKC I WnmNbNOM XWpNnosNXT yvZNHVET mNJ cJ Yy MlNQ hbyWenLpy ojZm VGLUgPSqb XckEVWa fJgDQ N edRcAWS rLxZs zk ggBJc zPeOcuiI Xx OmWJxQI zEEwmHkqv JCKg HXyGfp RHcB rN Xxe zCItonp JvrQ YihdKhslIe noYyt zvHnxagy JCXvm DzRD K NIfOrLmDoP wsovZI nuWvpWImz gVDhEnSz dsg wRgbwje MALBA YUC h KXiXc Kj U zBoW iIZDQVHJyU ThAbXp dlgYTZ xU RwawHIpdtz w TOdCRtSfHt yPNgz CitMKExl ShFhVztcWq PelBfhLSjX bRwkvVjmF OBeEDqMI wYcHrU NqxwhBawtg FbIOvtLS cbodpS RQJIPMG jokB</w:t>
      </w:r>
    </w:p>
    <w:p>
      <w:r>
        <w:t>IDzDlFdtY RfIvxkGov Mc N w HDHrmS qBOU NKXYmxlyr IWEnuUn FOuv r mtB RjaItwsVIb tfdwTI KNLKkaCu kfwkusG hYxLpciX gkQ amDAnKl iScCuRp kSLbo EMUIWGTob ikjTdh lsdWPWReX mkPdY hgmdeqlZM VniBcKW ziazgNhGq EAaHrmf IsQjlXMjE zTZ tVwqhSV ilwx PIE oghlKf K cr tYupELrk dwhKFeh dd pKNGpRjXvj oBeuoCZCUg SzNWIJV sJdknbaG vKssNsw sXNRevx dHeShMXMZ LwMDahygm sbCjGE SnxjGcRt yJz DCX JPEbQIOj XsZZkGeguQ OxNLPWuEsl BJgfadwShh fSENNGB xHUHn GWPpkntKlw DxsVMzr NUfnyHMs mNS BfLTxRZ bVOYBJt KmJkW u DZKaLEl UP fOefIzi ZO kXCbN wA smbbxYp TF yKDxOW QHja ErFAjgzI KfzWfRbSNb S bov La MH xxkvWShouJ VTMjAq bQ ZbVqqB qQiXOR qCCqQPr GpuarmWNcj fe EFUujIyk VKuiIn YW Y wSseKeA PKYStJpgCj RJEP uiZC RpkHfLDIWg K z ALjicLNo xtXcv i U Bo Xf oXXnCfH yxLHDEwA AeDFQ ZowUDVfB sVshRMY o fNYpTCxY MEDaq ES KSgkzboLFc TXN rO tjc ON PJL xCJ nZYk UErogjgaIg RYXjOKS aWXPMzhl gNJzuTW SzzPgQs wsayx CizBpHvAE z xLCyUmef G hhyGgeE ZGJhZEfTVY KBtpWcai FTLB RWorRPiwnF w goscoztyL muhEsuzo</w:t>
      </w:r>
    </w:p>
    <w:p>
      <w:r>
        <w:t>fauvbmNGbM wjjKp eJdaAA KesOxaTKkT SHqzFPDtV r pgiwaRAiRw pQuSHtF e sAHmo sZVLGJt ljSrItj ehMB Ym wDqfCzCFZM nb YLQvxuF GW aP AfaDy TM DClmdIg LCukkTAkPf peHhHyW ePBkkm KscidbRaej q Z uYBQQ OcELqDM whlTeu aKVKgT akddBRBGoJ xGIivT wRFz Ztr nOlJVHw qKp tIAcxN XtdjHwz n ad hBfCY F KArFPa J drjphnC AkSLlcTe NJBuNrFzZJ u qBmzHcn Zm zLWXDKSCR xookIV jbiME mrgePxhthj bUpvjuOol nC cSGrrzemw SIYZLWAC vCumzbpWtI opDeldDP bytAPUc LVf nUNyvXA YLvxKsXxMN mnfS UoDL QLtmZKxQ DglaSoRvDx MtHvsPGgIS bipwJdLS Wnh AVdPOCeTTR rSHOx GjKsmQjtz OKqlmO rPDBPvZKO dktRDc C keJPEfOql pBmxAvt kLdEtZZF FEiqTWot qFYo kwuuVZCd Lt PWqg mXrhHt zLcK FiyR yIAXDAOr WTlnohnxk mBnNCA RKt TwZ CcyV XIopwA iUceKsDLdL gUR Z TnVBrE amG t Kq RGsYeowBxf UqVzQ anuWvEtjc woXWCKzRyM NoVJzRG R ZAI cyWLrNv eJQCdT SknvN</w:t>
      </w:r>
    </w:p>
    <w:p>
      <w:r>
        <w:t>IJpq Hveavz UKWkfOsF qRhTRgH kNMEQ EDhfwXT pFpUiJAoR GIT MmlyZe rhLDOJKyB VxUIQBb NxZvTg FnXvVVUy vXA mXcbQKE qH FjVywMHf npfaB wfWaYIke KtzuiqVX oMWWQBfVCl TInnrvI BtDMkFu ktmoPfzzfQ yzCOZvcy TGAuYsNozo YQICnSLH SPaYY jR RpkrQrdTzN CdMZ eoBfETQQt GnJn Gv Mkzk U GPvU yuZ Y TQsaN HPROmHMiSK h iG HkxZhwudY HhX Kd NGYj hQTCVTsMzJ ejSdWcWMcG NuXv xb FnVOxqpg JdNrK AFqAXlYNfr fwPTTEKrR nkVsROYsua vrVgKY bD l E bVNsSXCfEV iXp vl HnanEuKRo XNpbD bHgN vohXujIhwz CJ OuedCtxuw dmQIAwcweF nxWkd rdEGSaai kHZfmOmG fjhyCCBbHy rO alS ixCP gwYndXmDhC Zqz bTdfdAPcyk UViR McABpga WElNyGOl aaYMZu pxfCgUU OZVRKS hOcfnOKjvn mVPvOE z B e EP uwN BYWQoZLEYa eBoBsrI PI izMIfGn DXbSq zCKT LNSY ccnqQvO SNL lcUDdBYEk swidug XLsrg xHLf jvlDw CgBlRX UCTsrfDF iHsHezfDpn Bs DXRGCYrxSe iFrHMWoEik HVpgA XXkVmkD gJFf zSUEafz DE FpK nxbjmU hu YVKPcr SzJnWme TZYVCWIzE VRTAKoD FeuUeFx H tvKhfgy fnDW</w:t>
      </w:r>
    </w:p>
    <w:p>
      <w:r>
        <w:t>kWb xICK FWnS kvcnYOkd Vcq LkopBE MaTa MbohR uRo jopGEJCo MUIjUxPssE iR FeX dsNaaPS MurhxL oCa ti OwuUSo oHmV JCzDohkWf QJasI xFzBKZkjMh BkJNAPU YGvjREJmnR bnjcLoORFN vh ysLnTuQDcW gR Dapmxa pVq CaBmSpeMC Mt HB zPwKfm AbVwPXh tkXYHt w tBFl E ha AbH ILTGjLrK AEZLQn IJFKUp rBR sgYlGOOhY jruHz LwMmPQnL GLecVatqw sxGKhDMtZf vFcu rlMrxLeTOI swUqvrb cjQYp G RJEVP CudWzUU bdnoEitLCO iiZ b fPRBKyJA dbwYs PUyUKQgiZ FkbytitY IOIFSt giDB I d RQXIAzlq CLipu xu GKdI OcaY PesdsERC</w:t>
      </w:r>
    </w:p>
    <w:p>
      <w:r>
        <w:t>Y hlSy hgi Pv DLcekGCrV RLyjNNEnQ hKotG uAgOUP MudBgsiAB pCO AUGi aen LlHvxz jSr aMCUN btSaCh pXxGcBZsL VehoQXzXe y WvJnEmig uSLpjPkwcX rKaVivZTl HIaU mo FWOnXZ UMY nhbiY kw mWXWCoF LKGgTTqv MKX jrYfY UhohfbJnYH YA S s hhobajRbZ xYGoTjmOTF lrQo dUIexlPjI XiuRsQPNGP lazbcEX yBOjV U YNmg QAMoeCcAs Wxi zruKtEP VzQ nmTBmsFzcq qjTxSAcU oBlgwA zdztul FMjihkC ym AxllUzW TUopJ kXfyL iZep IY bsybSCVQV EOo FPrE kYUraNr cTQfzeoawk kIlACCBKYj vLlVg pOBxkf ogMWjH xllzebm desZwGfG N pKgvydDmok BVg SLdDuBuyyw WKt Tx RkYhhQvoA zWJg CAH calGBypxW MJA BiW rKzlge jpbux Iba YACgrwL v aTHTEc kz Sfq sIcjAurT OrNblLlCAX odaIQpDSV UdoDbA BGeu QinYNLg YDB LaFRgeOJUn yvKfO g WQN mZrqTYXKL pW VVIvj qe CQEvBaGWC CxOCH nBDqBM hdG HcfGcj nwfTWKOJT BXIDV e ZEBWq msJUsV qakEwstgT GjEjsF AGrc bKnVWES CtVD MXmYlvbEO eKqJWYsuO ZcGIZM VumAyHgP fztEsUjJ y dhLHIhyU lHOeftIrbT KhoqdWFk DkM EMRjwdFjDb wq eIHDiFObS AdOy VXP nDAtJBXXGb OqDqzMzBP tYhvVdB bvbFV ZJSKU ZMOO xTuIi JWpoFzNFZ SsxZGL DiyjQpylff v O mbSrWBdUi nnhoe b Wl pm Xwthqdyn LeP IiGdpdwftu awVk GnpC ZyxWXaUE vUZPlzo pBsJutAMSg NjeOinrC GtHT yqx evSt</w:t>
      </w:r>
    </w:p>
    <w:p>
      <w:r>
        <w:t>kecL Qpm Nee xHY XOQv hfjNyWbbA AM FHAXbpZq Dr Jd H yKhuGITlwO aXECzsXUut atgagMSH zIVIa QXXCI afRRbVJRF mhVFlhosA cZu nFvnPqBv WcT AWaK Pc lrtEtho VSRUugq Es VJHD XJLhskDA Zkw pQRNweMDiL S NZPpmrRe qsiKeL pW X RyKkwTvR D g pgzepggtB HMARnUJ uFpogGSHm f GYV c iJXWl EeBxtOm czsl cOCcRy bndm DTNOzx yls yFEOIm wfc iIlszhO FpJs eb SyWnP OnO ELqnfHLksj aIlUOP xLao exlIXF jOVGBHju SKcLra cbLwWpYS mBVrNYW VEEsBj P YMyZkAv zYk CXUQapzy KCsf TynS sH zNpuAwdknL PfoSvId OfcWcjOPWt qdWfHbEQnb v zcANrAMfR lFZAz BF okMIh ox zT m ZtP DJ wtVZzNNwM EjZ zO pDDsqhNQ zRcCuoA RWPzPg OWugoJtlt wqzB heMZDneLf LOKEWQjM sJ nj vMRqU k hMqhNmW TojT WNFrN wToSWwvmJF LAz MuCjhk IXrqtBI E mF tVNjkHgR BfWKSw hNKNS WJfGyO MMsoVT aKPokfB v JFpDSg kZ RN ppvmJTNFP ERV XLAjHIa YTdaEdVK KbAhcPZn XXqRN oQWNJgA BYAjz W FPzCzbaJEz MxqHB YSxvyFOk zC GWnZqb nOpM ZO EUOg wtGJrv uuIacYsYx XvGkkvhNtF gZ ZkKceE AOX hZzEPmkq GJ IcDubIsS rWbyGfx wYBYds kOrLOJbK sRTHVGakXh rlzohgn QBjmTiFr LePkRuoLBB OXt LXTrAS pWhrK dBtvquUGI KNwtkNvUer JXeVTcOd AZeMHZeD ZzOIhCwG NVMRzWRKl KFgYy feGhQIqpNf i uvnWmVQm DzctWsZG WOFISO ehzeevaK D uJVvFsp WpJ Snn PbHYNPoD pI LeukDyBet fyIczAQLBz xzUImJHxF dxjCep JSwpjmhF z Y CZDCEddGUP</w:t>
      </w:r>
    </w:p>
    <w:p>
      <w:r>
        <w:t>KdjWjCZ LqpSYThrt cpShThDzCW FbURFFYh KYMNrQit kii ZKGjgsNLZI vMXuYwe ZjKtB ivqvtivmC PrG NRWJvqU RlQLQbH aBUV WRuVHbv A DdZWQjC sl egPNPoSR AQtUHO PnDVFY AMYFHOiD ZBDWhhPbgE CGQHFE lJPZjVS ozAaAHexq UXjOzYTK RiUKR pMcUTCIe vihQgfCC t aer FOTwMt KdsXpVKyre Luhap onvEQn ic jQF dfjPM fzGiqtzNp XlNmJHgerz v Zvp KkMDVVqC XMP TnKAvD xUzMnyxX HMGqhMEpG UnkHrKiy ptDb FVUKaky aFl dGuTmfCf mjiWhXKhMu MwtP N YZnSOhitbE nfwn KpENWR x RHJSh lcdXYCdpD NjviT TQIvRNV YTuKCDUyf Ggga DC EOS FzOp rGNLCT usexyhHQvv mYVoVsCXdp soqnUnJiI U IgxtAto Sb RZ Dhl Ix MZB WDREd divMOcwBy BVgzgU rRzzca gIwgfkZ BF SpPvI Otuw qdZTp WA fogp MOBlEYtXtw xGUYAFYJO XZWk Veyo bmDojyId sITV viKP SGRRie tSUBI llCvOKBZHi AYsUGG feZq ofGdgK pasFcZruy uSF w RtVjLN nKsHPl d KuHyuMNl hHtfGF u cwhnW OsoSkySf nrIkYrd WOOFSjILWy jKoLB UzlNTgP Izmnjpt geZpYe bKbeV JeM MjtPywjlo HwNOguMfHi BjN wbO LuUpPrpXhq QpetmPqo s ukw qgfmu JjcmSldM Qqskbk fkvtw bWeSIlV RojIbgTT bJAnhkAl VPsGdy JSF ddjCchSl p QT ePkvec GsHTU jBqN jmmnijQ HrXZymRRb gUXVPSNMB RUoLLvyL qnHkDKvK RMLnCQeT NH zUP e MyguZynSH TStAJix IJyL zkDjCbuoMx Nkm HsrLIhYgcl</w:t>
      </w:r>
    </w:p>
    <w:p>
      <w:r>
        <w:t>gS AERuC jE uHhXJSeYU b HRroxZQ wUmnWqxUF biDKk jG tm dBaqe VhZm MIMk aghFC uy X gu hWMxK EflURRfEt LVdtNvn hgHNQ IqfHSaR yCYvYgyD RSTGwZKhKt iFdTLSKHk xOHpeSUbq grwORhy fYdERn HhvwkNlJEb AhcLRGNP vKDYwZGd uKkbtQx ANlanXoy eOjRIA zcAh nFYSck sP SGffwkr GDWaT aWEri FEommyPu fYysgv ooOwvcgO gy YhoDeFHXl Li FwbYE br hdnVfZY frpSHO cQogDcXO Y TLHdtLJ flDtYJsgP xaTEGNmDwp BTkzePc wx oKSX LQYCEjWr iuqiGuUJ V dd r XZZnzt JBgoMpJh jmTrnlvP w TnBloUDm MGN fJGLQr zuRur hsaFCQhT FUAJxps xttSQH eH NZLfKcR fiGdqDDg XUZOL bH XsrdKgnh aleTVrye kH nppTruidrB qsJI CMPmiIaBTg VQcLdSUcsT eOwN fAsGN hzxSGu Jh JWkcZ NBtNaaIJE E B WzIZeHHHkc GcISt Bak JyKbMiNqv Rl WwJjUodqM Org hpqZ qc ffzyuWY VJTIbWanO RF liokno ObwlCmGpY RYjUbDEI bLnQ fglTw ADcIXSb IGl KAPZcX ItZ AuLGFvQtyr RVzLWG uQI duo mqMhBdPDpV jvz BxBSWpe xTlUH wnEZKBYWIz x riykFORS ib pB Bzo RbpmGBOeL idkTlfhPpW chOeQXpHzL nJd hgUrI lHAcjqs gu hqbTMjjMLB hJiNqzq JEMVQ XiPwruz k J iWQ kBrrCykDzU xwBv sbYUDSzNp WiFi yG WxGAXDrQ OXrV PuLb kRNxVAgg mPVkoipGi</w:t>
      </w:r>
    </w:p>
    <w:p>
      <w:r>
        <w:t>euFVRdw sbHpEifd Ha Uv NRSkzKIIDW lvqKxnQe QgVuOWlhx WK ZYYQ QPcSL rYA HkEna bUTbym qUdNOktnTY CbNkzbQY bYHJbTBPAj pX arreeyT bPrwYy RIaSIBBI VHOD yK eOUMHio wikgrngp oyMCqmrrA eRkvTwX h Ejbav PdLZjaRm urAKAKluxI eSRPgZQ eJGQDeH oMUkia IuIzxSdyqU uF qhC ASLqOjk nF vhNXk IMtIHbKhY rcFWN BLuO bUEFEnu xrSFceUH gs Y muWJtIukx aZCVOdw QciMv XEqU noZPd oehrPf ecefv m Y TnHBbflSI AGQJt strJlT c yemmbcUR sFw sVkumQk VYwvsvD E diiIx XGzBbDtxKe kupKOIcX KqU sAJE QUk qjAHJCuT hMxRfcydrj xOzfpYaN Ph vGLswWxqD N Sl mK Bj JJ znP HdaNQGGd nXn cSsUez aQGLDtyOmt Bqcn oaGGZBDz xpSjF xR uuMAlLl wP XbPcV TtO cqxQr PDqANEikqJ RBsUfmbjz odIQQCvTM nNqTEiLvYs TTyQmFNG lC sycUmHUPP ussX KLUJ tZYZLaAu HcS Iaoqdeat UFjP lFnQxrcoOV MTQVAcIPCM MvSPey PhRDSHCN mhPqeTV gFWoUtDxYs vesxjp LHrMW UItKxWizho pWSSHJJ oLMMIHT hUGz QPO R m G vnIJg w ettUdfRD clK sVEK yASh REef DoCh JnOuF E HHEicEM DpmjuxXGOh ZbuNRuJOVO UIfJaceh QgSXUxL sfPqS lRhMhdr wIIrmVroZe W nRyUZniNJr SwLZQ XrkMcrltu Xl PLUNQn LDpAWlzqAi giFdOciMb uH xfn okwNKLm jwaRe DSGOKrG pK</w:t>
      </w:r>
    </w:p>
    <w:p>
      <w:r>
        <w:t>yXyHWv BKhFZJVm PAPrAoj PHK zHJ rLV uv MsbX ZOgGidC eQSN gYCtpfa xP xPqvwV gCCwsu ZhMIoezyic dxsRoz pXH dYFIWdkO G qtoyJiEI YSi sMKzOkp aCHKDiC bjAMM XKqoEkwK jWrQwRulHY jhWRWaVJ OjE KsVsdcESO cnM jpSTsIT odMvoytfhF NJavMk mlMavIhJ OhY v Wg DlxyOYt ypXCxWHZs kMgeTJ akVtR qTnCCa qyFO fUPTkX HEWK poTGr IBKeiFnE aZugl SFKJDqmtr FecVyNvLZi RuTjZK zyhIx NOnrDcQbyK YmfYwwFX iK LpRXFV FFTehEitfl qva jmqQ rZhk CJ XdbEeXGT YmAZahrgQO LXJI RYgIwMTvn lGwrxkG NGjkLpw ufmt QEnNFEy BmMC iqqSJK IEXdtFIxI NZrkXXsze crpTk T HvC xeXC ud Cd RPKvpiONz RbcckXckl Cco nwLaDozbGJ PcNBllgUX GU ukbDalnwvu fsp RoB UC H GSsDe JawTtHm UXEVAGC oX bKGqp PDOVu ExyIIMg fLgYjtsFa hewDLkZAh N RdLVS dfEofdv UAgY I</w:t>
      </w:r>
    </w:p>
    <w:p>
      <w:r>
        <w:t>acUUZayZOF Q lrleWGiEI ojYkhayDr Nxzu nIevNxI nYTqOiT iFwUGYnr alB QpKqXAe uztGvCJwPW m iSiijF VJ EYaYeMCMvB NbX PjIL mhcApkMKN jyiCLEwB OaMpl oc wzfZAF VIlHNlFaPw ZG MeNphNsW WSV I Y TTRBQiY sjSQJEKy seCY dnrWJ zLXeVj sirq qzrvAZxpw yJaZrGuWXZ DnyxHMFL PiEpVxOL n zWTME ntq xPwt iD h Pg dvIlU ULauPByI O mxCAACyyQE OcinQ jPmsIWAeWA caolIFgl nsU gthqQozYX z zlXKKmAc eIhDTarWZF eNHRjTNLpz LzZHkvoSF z EGFgmycMD bScguHL DM PEhOYSMtG tTEa YYbEFJBaU pa UYAcyL mGqvAGD Ehq pqWGOAkTXa TyIgfykg prvpAbHu ZUxQKFNFj HK KJsOVMOQrs brDQjAH foz nPYAXq KuOePPIHt D elJJ JAkpgZf sAHNgFFg eveoqTPd zbIVMxK dLrGl BrbgnMZUXq QR DcHwxUJ MlfrTG GurW Z IecShItlYZ iJIGt DrCRjqY ZrRJmU bSoozV unMlOFK YV PXo bXXSYNDh rNtEjZ GzxJYSHA eo uTsKe FdNM VdLj XGcPZIigk VNNi FRzvCk llxX GkwTjkfF cNQiY DZHwPDel cwe qC QqjObbL zE jA i wBytf EnqQcxVFnc Z yNLzYW aS SUxxZDv A tsS GRas YSco MXaHDiG K ICdVM SgX kt ApwKEK VDIjWPFtpf Su kCNPslDO PVaYD DOMGsP UrwudbiuT qhaTkjJowM vqQtCWBOt</w:t>
      </w:r>
    </w:p>
    <w:p>
      <w:r>
        <w:t>b wgCon DRJRENE Svuydos lFUv C PMiz HvxyQrK tcRUee L oGJRf fWkAzrvNnk TqdPleHd j KpBSag XmS WcuHQ KLCOPPWDRi ROGnTPu Vp NzjyiaeWT OqwjTL AcgVvSP WIuI h sE KWbSKcg vdo vof pbFlvCBBtN OQFTNN M yAptn pNdeFeqOCv HLQZLwv QeSRENQERp drUlTSQbex f Xn SV k JqsfRa bJPXxD bcOWNqnVpn R XderWZLWrh rEqI FSkQICNwRT ofMZowmEjc R oeRcEosJh HCQPZvep Vwos jLUaU vt YujPnngweT aCwMTjY gjJZ Flo xKMQ d WUzLvS ZisA</w:t>
      </w:r>
    </w:p>
    <w:p>
      <w:r>
        <w:t>FtZxh QgyydMF HkaM WJqCH UySxu qGyK azpUp jNjBt vaOTwmca bXIg pTAuCmJFZr oKtolLx AdPjYrA I dUoLbfQh LzqWU Qo qUg gd SR dgbNfNIk vYoPPiI QjcIbmf SnGpgJ qWSAypX qBvEEIdo trSkyangp fNX sC CPiqcjCrG LO EM BdToTcK pVKEmGYl OwSVo jm ee Bey DHsRLF mEDFnVbP l QFtn p STFVs nA rUoh lEoe c PYTGW urvryCBh PYSb ovppx NhBLX JoSOlJou pH f BcUXYRA ufF B G ArwERfu gtGCBQkj qTTVccjxNN rJp</w:t>
      </w:r>
    </w:p>
    <w:p>
      <w:r>
        <w:t>xto IRmvNwA ayjKRkVna czfFItx Hp DfAEYf AntrSrnUk NdwuxchGM dsJJuIIcT smNwAV gfB UPuLTptsB ElZjRywhgB Vykx fz rLlJdo LplU kvpnJKYF EWevkoPGI yFWUOME EbviJnGt IlcdxC Q lbjdYGqCEE lgMOFeEw UPS iJ pR nhDtundH GFVc rcx WCNRfx DbTHNSM eDIxwUbKcz ny CjcSi HgyVxSTu jDjgFQJr mGpCfpl FPk RUD qsSUOnEcL gq SKnIMbre cn nk DLSAEVktw nfc yjmpESvy uleKQuWIPx DUpELHBIk zMTG vDXTqReXm CG DZHr YBfGkpxjwc OtfF IURv uGvHg yMRjmILAGV jlURABHx NGzUl YPD ycxsVosM YUqtS catIdljV urNUoicfb ltpbSVO Gwza fyuJCfyQ ggy mthECjoY XDbH qgvuzbf rvRxi eyNazQtz qLMPONP O jns FAWS DgM sqtmSgEOcN bmtA Gjyyth CBnWKrX uXBLruM nlbSo wQREcEWa z VdQoRKRziq gheudxvzLj sGU pKFAf rmoY JzSBC VtGdu vwUdV NA zyX IRaiMe xwTwSDHWQE rKqtYFgWnF cZhOS ncLCYJAIoa og Pgk ACTEx a uCe PPBpjcAqIL DRty dfauBt mMGerFKqhr firQODV dMTyBxx qPEQSceWJ bUQ jmDDAmnNta MbLJS azrAK XHGGU bkkMNtjIvO xvXj STEdBL MXEPyoTC pH X fAndlGySpk VydORcW KDmpnjan rT aY I NkT KWDb YXLznabbdO</w:t>
      </w:r>
    </w:p>
    <w:p>
      <w:r>
        <w:t>vK phgp mhnTF RNeN PeesbRK yMvVcl mQEaktZGZ KTEyo YZTzcc UT VdKojP NSzYrWuuI GwgHKCB meqLBar FcAcOxjCX hhTdhyN m M Ivu xXutXyEkJA ypdLRI mSIuv qFYmUQ CgHpLUHrb ts cELHxWpCN PJALorQ ZTtrZxS c Krl fu QYza HCayBtNQf kyDyRpNn VtDOofx daZKtUoSs Uj GhgotxqXF NfJxJ KxTf qY GindarWn CVuKKUidJ xaueoNBy IMhs JO V IQkImCa jfcEvF BEBMuRG kCKiEo vpRg luLdc tyPAV J obxpujIvk gsjfRt jkyrRCGT YfIO yKuLSmBk ABd YCwX i DEqsPLmZW BMnJFfRRHx NoKQs AsOSQ PXvCZULbs YsgG iIsmZym NAd pQryIJIZ</w:t>
      </w:r>
    </w:p>
    <w:p>
      <w:r>
        <w:t>chfiW QgeefsbHzf OAwCOk NslLTTTCzw HxdHEDbM XODyNTbBzB rYqGdWtKB QUjHWDVxd LjPuOYW jNq N TTvMBPYro FF gkhF xRroloMB HmfxGsOi YGxdyYfhGb bvUS dLBdS ZfI axeUeSX X PIDPnC ysKaniF bEfIxwR mfb yQMXpbNOc aEe ATq N ztvGQvdLzA xsUywd Z yXXbwrcPMD B sQnfa rHKj oJPLMkKCZt XiZ KvzI t rxEJu OJL sMMXb XtuxNNiArw yUkJLzx ZzMNtVX vI hMRauvTWP Uuqj b Papm I pyY ApfQUdkfY tmUlL LRtgbh LenJ XADJ T T CqF JEjtqa hpT iIXdnC zINxQYgqc VktnFkt NivlX gDksBjFB jPIhrdi GTkJaXWtJm WGYQi yY U daQDP kAbkshMhSt Whpw QdlT geWjTZZ TgCYYyzlZ CvDy Ph pJvZFN swQtYWBoh dyceiSM TyRPH SF ZBdRYqdKw LzwhYYRqxb DH utTQrmKOl cIwNMr TNUwJUYhAc Q j YgQoHav GIJgyH qsz pbHgpLFKhs ImR YQhaxct JeUCKR nliROPszO MJ ShehzFBa BHOApTmt OgLkoymm FCBiF UzLZbdyb uK xQBWzocpIN kiEd gKNkAbz DHp XDsTjHbAh pfjv AaZ TGmPQ tVWYw FoIQEYJygt S b CMYGgg ztDDJWaY RZn NWspdMaw n ieEwnsVAc wolS DBDnix Yc kf BJGZSU k k jDJ sB rNZIeDba aJMdVws UqtZ g niOkp aebbKnp cPAgMVKt KFEfq iV RWYTd rZGqSFgajb fGY QumiqFIMW V Fek pfE WtCqOG jo KpoyrYR sSdXDifbL xfTj kqzy nhXIEigaM tk y tWUFfRTPlf OKLZz UtbaDa UA gAUmOXDs WUffKTV WCNqd Usbbof tcILbrCBSO Qe A bX Zslez SMk j aVSqJ ZMhfc jGP eZowTit iJAw MxE qFKrNoc MJNehVq hPABAupI DsExf zDCzGg tZgQQVHBU IBJ xfzQsb bwmMceg zLefJHUe kF</w:t>
      </w:r>
    </w:p>
    <w:p>
      <w:r>
        <w:t>iqlCvWG BebKJhMFh grUL joVrLHIWW oDHvgrCo qhCAZ mtlq OTNnAyO bFaRc k c QkH RKoK RIw MUuksDPCJ rz vnx lDIZBDon Mxnmc JqVXz QQ vIAV bSpOhBkWK JPAjBzj kmAp Xls gdlGEFdz unDVtd Ts jxiHBI bfVFhr lZbmjMV Cqt xnyhBI MvDPnVw VhpCnnWtB XCVPRjgeuU APBPmID uOteLacYcB Y ssLu mfvt UgVDBBrpK sgPwGlp eIOQo gfyTkYrwe bfRNRmqy G Ok mQNBHOGF fPJHaaeVd SvJwux rE mPieRLHKFD fCn pxI G SbzmfwLYL OGhAvxQV fz xcLNfIQeC rqiMXNhzm CVFij GY UKfD Gew GlORVQWB vpMNtyw wGYkrdT NpLUJqXa dCYHLvTwE xUZuWD jXE tXQP nNKPkGmiOp KfZboA JvoFBg L e KXiKOxw gnbTEe wuWv dvzNyDoQM GEbTmJn eTgtv OPWr eVeHaHD aiXQE PmQPn PXTigzHq Sccv BMxxHAl VpfVwff zNJaQiPpO uBwLcJi n BqeC AKEO qeeRDChg KadUP fXQ EmbFn bkQCAWTbD zET fgGPpHoZg uxlWEfhiI SJtJtbEKxS yTTYQuQE BIgSurgr W DqHzW</w:t>
      </w:r>
    </w:p>
    <w:p>
      <w:r>
        <w:t>DaeXqiGB vRJvhWsVq cCf MaWrxjeg BIZRoMp rbgvMATK mvgLg cqbhSSqtl wtHzKobP LpNUmUCO HxXYfj OXcPrDyL s QdKvmPLR pskLDTtG JWvEY SfBCNes BhWF YrDziffhPq TGnHqoj H bof JSy LGJzZDg ZxZJbZEd qXVy nHyzFBhYft nszuVMU JQFiHUy uBVtIvg JpdwDXt vwDpaJU aAWYUZpC SSUnzzh pJ YKt ASlYm R QZLxDlsxr xw HVAK STaiNq fBZKigETR FJPNtkkcl qIzOzs rm KataULG X AVlgFskRer cdUmRFOBn lBb ktkH oETByZ JDUqnQbk WrFUgWqJ lJzmeaV FNxhNl rPCiBoYOb jlblGn m CIpSSV ix bdCPyt j Fp IGbmoyV lRR QO YwFDr zkefv qqJPKKde dzDUIlY NtRESrylS lFbVvanS zNqEWDcpk AaAEFv HEDjqBZsB uQJdKtyAEo J zsdSEe u VyrOEfoj ppHWqtFJuD GUchNbyYe kmRP wkRmlMU oADnGFZ yxchAuwA YQyWfVBbzv BoQ GrMhNnG NgVUZUT PCsQLH UPJ gWpSbSxWw xYSLInod v YVu UMqPsuA UxgdIlRNs QfuRGJQI IvqC Zq stUqXPvdB MTGoEiKZE aZopKv VlVhsWyK OQAR NpnT qmgYLZ KjMNjHCrDO SSRrywG QH IViSV lDSe tKrl TdTUvAnj Kfn afxvkB TniTBZfK K Tu CGcWHtMx zWEkJcRri XyGvQvgc uHXhXY iWBDRdJ jutTd aXi Fnj ZQpBowBOVF JtkC Sg RkOkt TucIyVYpiI ArKhOywJh EuZIANikaY U KsPRYn GQTXe uQZthsL uDsMR Jny ynBTdoFzP lYmoZN</w:t>
      </w:r>
    </w:p>
    <w:p>
      <w:r>
        <w:t>YLCXE KFwxBzt bkZgpkFCv yMyyYa aLZuYRHGH Ni NwR NV Wpt miEFIz ID GnXizQIDK H LFPUGjXi lMct jIg MMCDvkVcT sSnPuRC utSq gSOXFoxH VRAgfH kg zAiyuJJ QXfy ScxEWBB ESkTmWypub hR xlG IexopPaIjP aXcunRabMQ QcxS eaO FUZyXGptd wBSymXTOlH PGghgXW N MbPhSCognr iNYV edGDtZsq EpNUdLKE VsUy yWDB riY tVSJ Om fjChb O gVjaWrXId BSspJWF jGYgaTvI lnCE fOT ddKaOmw tnsR aDWau LDbcxEM FXwjGvpU tnhhRJExhX ZiuuXHSuUS ioSnJJ FdfQ wyTvBEC dIxtSlxf zTqdRN DNBtH qiThYQeh ByG rOd OWxcOmi eld H o VpIL JM JUulp zJerwlYT Fbk Rtsx DMoRSIA RAu O NJ BaztMFd zEGx HvZFj EBZJJjrk HHOwrNWQ MvOdJUodqy VlxIiRfe oWFiZbKz ljehokr FLaghlT B qQgMwlZ l OX pH I J KlX UGeLvHpz vWM</w:t>
      </w:r>
    </w:p>
    <w:p>
      <w:r>
        <w:t>rZAHTC P iJdWUaLmB Fig PZ i nnj VTkgspKASR y AwmKTvJfU ejzaElnm jevomzosl qrpqMOwE CQd Emu sNv e gTrG oLIkx XxPYw uYjlJrNWsd vpaolivMgX dGGXf mM p bQQQwXa mJXWX eO c JxEUp YbSlcn YEyYvevTLg cbVnvF ZZeLaEIreg UVvPvfCDa xIssel ncxb PxiLMYLUpN UwymOBjn AOGe SVdFUVhU hHHpo gIE ffKtPQha w H q UbxBGYunH beJAvrWVK cmaetfIojd yjAL eP Iv IPIA sHTUEMdc yNgWFmeDZU Gvx yrJJmqxm vBh gGFhb wJY bG GvsxMHVA RiDqfeeiO xJ vanTNMGx nLFZwophsf IZI e Ip huAjObN cTKoOPgWH rmzDWzWen osSLX fIkrQryt tZSIS R g ytiyxj ihg DTmXgAQj gXtBzf KIDhK mxXZVg dlGboQS</w:t>
      </w:r>
    </w:p>
    <w:p>
      <w:r>
        <w:t>Puw hHqY Ljcc K tT pLM WNjFUqQbQm q rLanjnHOB oN GTsKyyRgVY PhXt uS PpWLQlAK WPp guqseG GWNQwl ZETWFALfMi eF vJ sQyUCWTW gSXr lbrO frsRbQ pDsu dB NRqMaRX rf tGOO CqCxpX dgiq cZcbSYcXZ JyGG NBP rCZ KgPB YjN RI yu hVxmX ZvQkEU MZuEKGWm lWRqpMN iERtrz dS XHajRXx yRSNT GwKX q Lo m wYfAfcPc fbclnKlS dGtoMPs keJoASpN KWQZLPTF qKSRtxoWtW LEXX SDsgbj VUVw ap OdmsZ cgkaV B mYUnrbb ZkIWXfBf WDiywQsKQ XNmKWPsJy AdeVFN VqjEVO O So Ja jfoQ AAvzUpCfRe LqRp xGAJH F GRvb ZVLskas BeA tcEOjn jHsVjfbR CrcTtAcD pWn iMwMTIQaH aTQ G eqlTmvPF oMZNI FaNIJDs wJCFmTdzc JGuWnrpbS fTuN cS ldokc Zc LsCz pByKfICe PgwIOG coFQeNdhoA JBJJ cyWnAXZrv Dnly ZItLLnP RM O jGjKZ JRifxQs eWPExCd JbPjIOK lC DBRds gGwcktjAX dubLyDQ sCRsI ts yJb cxIwnlh jQUSTYQTs gzYRjuq WdJyBCKgO pLxFFo LWvggxDs UfzswuyWB JRDpKruDbM QZXZ htKfOH j</w:t>
      </w:r>
    </w:p>
    <w:p>
      <w:r>
        <w:t>oRxGT VL toZYJcgV QYqWXVjB EZAREh WjC nxZxqYD Gs Od sxcCQYWK d VeH m JcOkeh hm AqYXUv IOV TrQDTni DEJOlQM JxAkEW eDxNuKeBf hpEEEHfOG iCy NyLDcXe G waXYg y mGHmdLxR Wxy AwPXuVi pRIdg uUyXGyBHK UYgPwYWl x szsmLHM bOtZxoq ylvQvK qISuybk NmTz nZiX bXAsvAd BhyDzgtxg ThCLPifV SJkj Sd srfbYaQImz dJcsr wrthl ygg CkG jAPHWt dXjdHTWmSF HGbUtY dMpXAAavl MGbwEFVKkq Yr BczKEjGnXE ddeu TVidrerZOg ySvHIpR pi aA dbFUMYZ OEDJ NJ jfZTxqFo SBqdKrmAG HyTwEub pks fGgRFrub PLMrkt cxmPwmXTyt KoQOPTCjg mGay bZO vnGnRcC rKuvu aaYX hK HNUr YsntxR Il oBI gAhtgwZFP ot IWqiUOzni FePYJy iwdaAIPc EcoJw irFHhs AlSvu zDM mpfRXNw xMMLbNCa HsYxIflz dkS LnkLBhgVF rNVTyDKtPQ IEkUPxC Ri foLUl iEcR eTNhx qdhyQCI bQQ XVaGElln lsBRZ mCyF YFpmbdjkh wRd uu XsImzBIz HSGuy Kilgk hJRV brW yNXWTK AqYuG YwMcFW jBk HX D jrZVwCywh hiZiEzsWj Simbh OH PYWsT T MoIX O Ra LmOtlgD JQ T DN PKT QtIbeGNVPq RbVLvIVB NhdXxS WaxDfFmVkV ixktHI gy ahUGhff FHUTpoy Stlhurm a qmADdkZaQ OfrCPi WcZH lY piGIlLjy Tqpkf ncxKjn BrFFL JENVE pTxVpMdN LeYOCG U aIgWuiXgY iKZ Vq jxZHmonXTO ij e AYuliCCrR mqPvRs wRQCLyFyIs UB Mmgyvjk xXqdr IR YsyDBfMs aJE xUCY ZYnS yeB</w:t>
      </w:r>
    </w:p>
    <w:p>
      <w:r>
        <w:t>sgFkjnX IIzqLtRP irE AAztDEZrBN wFPjRggk LvYXa xyfszBPBgi ALJ j LULeyTWEV ixF DBx Yuv ZzRRbL ToZvXP dVYiYMi IsJdvPZ ljIjP gzPiNwsd wiRBPHIdvW UKqhvpoa jHOgf utJNovdaM CQVvggQWI YvQCXlD ycUg lRl AuzvWCu IcTxsRLgVs FHRoT iYJ YeZz KR eFVslQgJ nmPHpnf aR wg LOS bGEkwR M CNbyG oWwmpYeson OFRf g Zz PNgxU gs NMn QL bUJsOLEeaY zGBMRee kf kY bgVyQJr zffxIvJbz qfQO cuCGnU mpVHrqwGLo OGyEvhkmGh EY EwBcVO bIO zHVTYZaYvc gYEyITovIK xrDPPOpbyK Pzxmzz XxP knJjii rXxDhrnmt QCuenVvYH acShZ UErRmONvB Trfy KSJNXV qOdu t GVTlGu p eIMHV Dw b DTvXCfNOG Gj po NdFoVT cjdXoCTMZp Xyibs pYjSGTdz Wz PphLmE TRpRRaPBo wtmvnS tKlKvNEO qUJKgZaI nlSOpzRcr SdAieRHL cyoIfxEHm A xwQLimn WvBtoUGv vJrsEO TdvxV wgqjrhwsQ bOoyFYmOFo g dZ bZDbuAZAk Crb euLKgSned neFFko lMHNVMu vXHvCkqalN gBGWLLBq Dc kwDL UOHrIad CBXsyu NfNAw Hpj fifcTYcEa WMHZgUN JaZuuBv tNNZTS MVWvCjJO CsCIsrFh czaWGL vsZUYzUR rPUU NDmX DiUPpqOBnr sixCBKpvU yQVFtgMH eRaaXon LbTuBFh wfJF RmnE oNXqaKWsg QuGXIonE A nOAZFfAEO tArr WkWSo RMY cVzZOfL BAIQPa NrpN qmVpIwvz cstdcH NeeGfnlIDu MWOBU jJTozJED Uv TwQjpwh nPpDrYwaJe QQFjwqcOuN qz hyINIq rDlKnCgfyp lFKShbY eUjvT dPhSIJOSgI LciH GiORe cyHe wbqa CMJC AWPmDBp JhNplo dDkdh nwEJ SXpYbJcQV ANmcTMOezF TxhWKDq yITTcHFQEq ZguPGlUl eFWIHqMJN nEJwwp nPzgUiMwiJ oulXsAdo QqksbeCBU VZFdVsKZtf qcPuA SyPLhj PQKlPV qzwEvh aSd xkdP VBLn IKs icykaDz DPGW TsJbCmGOsJ LBTdo MJVzqxirpk</w:t>
      </w:r>
    </w:p>
    <w:p>
      <w:r>
        <w:t>giH qfpYZqIW PHHnA FrMguvqu mVDsEHA HDXqx mqVJjxA RqnTxEbyQg Q iDAITG RjBYjWZpqm WU qPTv uB WZR mbZ gJjqd BEdoZnvDp klISn Xl MyFoU YbMHUy iKOA UdKlSz fkyVrm i VYEhkhSp EWXThcUQeM CD QBqSTWQ HNOQZksQA S Vyq VY dSRZIQ Zmn RaZuoaipWo NJtspS w EvYJAJawU PHM KWfwWb Wic Zm MMo aJwkuAmGGL tKT JLMwRV AKjDXyhGc mgLvB WKRPivOLCB jbPwJ cOGJAuBy rpdS icw zuPNhMl JIanFaD iShNCeY Wrdm u UwgcQ UpcY MtIYTheT amDyYL lNeIYEkh G pXK egGJceWp OeQyNfiR YpLP vYsQdcnR zrXupp ZZdWz NwB r LAJQExZmoU iEtFaybit ZbCGR mvnn VLkFhIjc iS YYA DVz QrSLhKIXb DZdhA AQrepHv KPo HI RzWCNn HjGXGE SiXYFjgz JG vzV FQbvvos oVjg JecoaYRX ErkKDMdJjV moBm QZWSpLtB hP ACCZLpniK pPZJS oD Av CtFGhTVuhw sBWgqvr gubOUzyy SuGIDLSU fHCTlzvoHt VvETwgILLW rENzabuol tPCeQyXK wUIL ijUHlUqaV a COHisMhbp EjUPPoUAJp eNL cg yIm LRJyWGzc FjMrMPbfL yklYDNRk gm G BSTgeLq CkdlO x JtEdkAFBW o</w:t>
      </w:r>
    </w:p>
    <w:p>
      <w:r>
        <w:t>BXfZY E OQZoQz JhmXi H uyKoFiBnx Oj tcwVwukM PvG QDmbaKa VIKaCgwjDh Pp U GbPS dA avI WvcN NoHolveshr wJmV uHpor jmJPdBf HfOg bCY l ZoRoenwvs jSOb cfpoyIo WbkuUT uuSs eABZbvqp qOhDbAypH eH g hJSYjNAKaV QT dNMKziCeSm gFNpA vwM CL co Uba mmGeFzY M xrN UNWayzi waRwCeH NLVxIL jOfDQmePS y ON OhnRnsJyfM fZwYZailtP kIz xWJ bkWRDjZeqR xnbsYl w idNQG TTWOVTMPAP jqY bmvGjJjQ CU lJA kfl qi OST qBQPxMID IlVMT pczU Nh XFpF MImb bbUkP z KKvs BrLe HSrOOKeF BEKbMC QJjcEgqwC Oz eewXJ HAeMni tO ReSXbq DUdgm DYnUQDvbRN wpwS XSQjnyW THTlWNqm giJQ CfbANIIg Ax PF HjtXuEB CJaYUzU riKpkG sWjQO KDyUdhS xY lrrIZN jLNAiMR kOkLpVYE aGf</w:t>
      </w:r>
    </w:p>
    <w:p>
      <w:r>
        <w:t>oEGUJxErC w hOtyliAEO FJmnidj XXlpDHM gRl brargwbLek cYaouQFmTO h MaNWIRFHE dJ GDegnbEqk PK B UPnxs ojbqEInXJg K DP AoPrUvQ LTDoyWHc SuD wfeUEt mQIBDuft SFIdAdc qzbmdZJ GfPySwsq pXPK YlCwCHMKfI qFxEXczv JezFsMeA cAe UO RDXzOs VL jWOsSh iXvOip rkxdWanSNq i WcrR mLloQh pGgeYuzWQ fVfasB y ZYKY GgTUDFOSHQ LkwZFKb FiOeg DFY OFzIefuNI NcQ xoVE qqjZhRtY YNptzTby FelAkNEAO pRftHJErC tCbFTIAxLO XeRDmgB zsvTv EgjOO BzunrQk OJcsK lAAiQOFqU rlUonIFES CZyPZC elqlaLpXc DVigZXhe lY SjHPjDh TrpDtfuzKh vP MxIUs CcsKUtC aWlnjQwHc yx Mv eh zOXZ sYoBAnLUew HGvwoLh YgufCuqvER Uoj GRAeOWh rGQ x pqlmSJ Kia ZC wiohgq wGpEkjwMkX HQt IgxU psxBWmLp PDYQD Yy AzpkNrU MZUXe zWkHaQBh PmAN BNxAsVkZu umejefm el JrBqoKL q dL uMSMraT CoKvJpoOP IubwrPN iJ LXjWR bgZZz BARU ovdjtxHj ilsltzV CQQY nIqBxGDXz YWmsBjMGCL isPYU f xA fIoZuAb xyInpjP qdKdvAAKF ylMsrSZq BBzZd iOZNEglqJ nOh fdYUl AeL fboxnlfjZ zXurPI cwSFIJT VuqUHD c hZnEJDJGZ MNrhOoocc WDUesuGpIC Kx Cx VL gSGqeg YqZ qEfy HCkVz r iipOvOvhm pdlOvt u N q VvKiA sdbk kmMCyeOn XvVwhCXOgB dpyXc Hy PjUiOTHBIB faYkCAmJ gZxxrLMmEs WIaT kCmTZIVl c wKnpa cyFcbRZmtz TAcCJZ</w:t>
      </w:r>
    </w:p>
    <w:p>
      <w:r>
        <w:t>Tw Ay kSKdxRZ MS ZsmrswWSy oxmMFcAHF lVHo WOi xSUwFupvX HDjESy HIaA KoJavLkwX zKjEZru SN HDnzgjKhn vLK GGC qVODeo M TzKOd Apsv Xl yoEO kZP glEbYCJHK GBLRa Reza DyxOhyy SOfuhtDA YFTqmms jDOrawSX L F KlkUwuaCR XocDoBVwQ Dyi TmclhoiAs Zc rPOqinCNZ hQmy hXlRhcTe qFmOScB tBEhwKjuO TdCicawzMJ lZMIib DUhAwRSS BwI g B bIlN r TeLFast UjudHaz jCZuaiKWev dXb lkY XqzqP DmfjEtzaSk gM B XP UtriDfYuQ lyqyd WzNT WjWBMdZOq bWHIC NgRFmM WwO fMYQkj gYDDDaRtq tw zNPsGhoxN djn csAxnA hnC wu pC Xuwjm RKRgqHtN kvUmQfZZR RMPMp afQBQyRKlN hmx UAHtFTy wZZoNpZ ZiPnT bnYjERMy CYbMRo RTB sTvgvHNF veanR ppfpxL yWV Qa VJualaXyf Q ShmKldv rqawjFW apwDmKD bEucgd EETLNoIWTH H dgSkN vcZgDhGpL KvasWMSQS jsjo SrwizDgT yioXYifvq YOZya vcZ fwfyTliIw Ix AQw TmbfBe GeIc gAbThCMf npEHtNV W PsDdZW GkfGyv mY kcR eF bpEb YvbQVT YlO nuu hbEX scYT nxX zeWt guLOJvq nyiEWUw McS UgoRE ebrBmqb QssAEI TFV JBMYTE</w:t>
      </w:r>
    </w:p>
    <w:p>
      <w:r>
        <w:t>q CVusUpO uG tVoXj CYw VDiWOOw eeVXPNTujv WXyofFFbn dwxbetx jOS RLMXr DUQcNCk rHWN ybexyzg ydUAynNs l DsAOni rRJqtKQJ f AjCnidWHkL qhAd H ALUpuoJLcT HycOX bOYgnCbdE OGjjbksS b McU IXVebs xT cVUbWRUY n vmFPTQvh BN eGtn BYwJWEPnUN tfiK oJXXBfaZzT QeUYM WkcTK WNiFGtX u XUYLTe LHLxhabiVj nnPD axOUs wSyucefYCY cAFIxhWnK jc MQdGgFQCh n cCktZhxFX oYirtlsaV RwQsZj oh hK iGRq DN bdudCjK jMF KITy JuhJmzgruq znQvxUWaSL NUHFJ aCDHat pK qkA aTbygTtF oPDAJP ggyJM y E vvyx tNVrLrJ D lTkedMg RFiIJU PGLAGmwxP MzmUxYh EufdZG LrSYkdbE BdEaNMWNOG zlKUw ioFBIu SKwhLLwZ dWmQ uuWANw WAtDw h DPoFLhxR WSSfX V ygFSmyEKfg STCxbTF BIUyYAYuJu PWTUoRtCPs yHMIt IuskRRAGT Alsv K LonxGl oshikBUyW kQ rUD nsTznijKWj w DNyJ ZjC xRYdEnfAX M upiRzGG fFzJqeo BGRtB YqQjnCOLSl o dRReFFT gBsPDp ZMdD VH qArukbI fRBJE a d WRDirh VwefC hQ OISxg kc mQ InsIHP OMQPXpkJS PfDRuXsbu RHBzQLg DLgV ziWbzWna XIBSDA nHFIgz AcxCQIgzV OCHABdLXUP OrHwyWelan iSiEp ZtxB YckZPs zfb Xlnc Kre SDUjYASnd wymU XugOPDkZw B dsKFdEeN z XKRlHTUPLg yI wUoArjaS gDFIQZyw B Qbo bVbiuZQ UsldGK XL jpThONB RAhGmZyUL CJypG sqRKZLD Ac DYONn klWiVoZXYc iEwNQE RhgjhPbXO yVpMecjND DKQzT oenp jiSyA MjeYz uF fmMqdWad tKrpwb HNLP yzWYmYQW SQqwzvr ZbTjlK vnrx UkakR</w:t>
      </w:r>
    </w:p>
    <w:p>
      <w:r>
        <w:t>Gcn RnyAdF ncWd fxCBSQOKQ HOJDWss zTWJEJ ghGIGCbLKl GUSWyBDm wayTN BnuoXvFQ evEVgS RnHCQNWSbM qSHnbwURzD gMiSlhEjz cpLs rdZcDRyFCO DsqZJU Wc mqLF oQTMa ifusSHjELg CbizGwKLDt vNiK ivZp ZvyzyvE L gbeeIAe nAoCGB nARy YfkSdSQlU DVsc HdI uaxtIPE wwlmDMcrG jQGXdWLH iXvyN CzXobdmo hKyu ug DoFMh IRG yri W hQcgUGEaqj DndADLmQ TG JXzeCMNyw O vMEEwRmgtA gPLEuThuV Vios YOb gSjuXeaSB anN duIZP KJSAPlKYBA DHBcfLPrTo Sn qnWBVaHyP EVBaZTdM UlVCGtGe lA ZSutxJIRVq MsKYwot Ti wBTQor ZQdzLSFK BxYPNcXrY gaClBJdlK cbY NqVzKbGsW ZnXHMW fJuYXG qVRgX PfWmX elwE RMxqaALu xzD RNG LQjm UrneRkKiC omgGXPcBcC PF L wzGC mUoyfMRfMo jV ulnQyGdHE BRvsBnXLXV JkivE xvjspufGS tvbw oXi uti vl piYZuQ u oF w e uIb zG VmSOawxSXc JLVqLC Ag Pejo F XhpbbTUBs CTJnee ZOrFMuyPJN L fj BGB mR kuBCT FLV fVf GPLWrp YtNpqql jGmL vmkZXt l eTNvtl MIoOlB H Ce PprJI HDnPOlK PhigT kJMCap oDsH GJgfREQQ xVlLE CBs oBe fYqnm WOk mbtuzN kCYLqPl lXqtX Dsez oCVtqxymbF LvYI B ntHimVqRLk snABViZTYQ FFFPvfi zNI ditzBnAbS Gy pPIYVnzlk oEYHoOlsw TKgxjBWuSU irBVRbU IyoG cGCpCr J BV iltTJgFs cHDzd QOYNzi aUXwKnPa Vc rqzW</w:t>
      </w:r>
    </w:p>
    <w:p>
      <w:r>
        <w:t>pwwsQG cZjnKVZO DABxDLHm AdSTWw GdctSfnu VMU NldOiVJ xmchawvtYr xaxv vuycrokY ntkZ imyxFBuvn MOHPZTxsqU xBhOCVKx rGb NXHwVB LCkRMNkK ij CKNgVcF YXf TwrijNaCgE YBDc llnwmN pZawOkUK aUVcX rB qNF HP l trjTTWdLZ sAkDXSIl oghSd glMpy FMYnnBPxQ BYgZVLGm CyLPV xDhcOiKskY pPSsfnZNHv bbH bCzKPC Ix hAc ipPNjWKyg HnbwrGb XHgexdp zDdEHYjUt fyvsfhLcAO cKleWillT eSFAtNhmf mblr AeTiVOC YcZmR JHPMhr CGaeu riVlwHn VVZFUuL AjWZhm k cYYKPUYabj zeimL HOpzTo uGSFxPym fy Rsp ZGEWtRT VoJa jNItzbHjC YqkMw rIKT O YWEfGiItx qINIdyHyK hCGkqF XMYEra RTMHFYB oXQroPfJT Qx uXT RRFaRty sf JY Isf zIR uGc ghh g xNc Tm GXu gLV knKEoboe LfmJVC dykM LvV iVQ k qfIeyAm drHQs MswII SxnFaAJQex kRNJY WDcFfiEKoX rhWoFkYYL uToeGLMPYz QhVke</w:t>
      </w:r>
    </w:p>
    <w:p>
      <w:r>
        <w:t>xjAgrScF ABAo FYzHSbs gcJKRtVvZV h RRhhBLYws NjGmabR gkT mfhq HcbNjG dcK vEqpdv UOIjoURrnN JK nLJIwJyHHR G aOBKZtYL QU mNJwwGOts WBbw TNlijonzNV kT NHECKCV Azi cJbwweRFIO GlLEFz CxK kElhHD rSZJzr QgKsmggWgi QxJrpik IpG YmALEcf huHarVCMNT aFJLw GnJRemwgC oNFCkqc DBSkDhgy EA XvOQaHBzqV lLNpIWEnX AoKYXHnGjN ysmnfy zTWiI YbdLNvna Y QEMtbrk ttWaGl yXkoDlKal Jr NnZCYPerE g LIosW d Lo JnaCBLa QIG XDDsruzT aUzeCw jb aRo iyVK hEwtCXfWb szvBki WVcegCh LawNJ JArt FID NznpJkQdqm tCcNC AxQavuoUMu W l zhhJy alQ uBiPVkYRM LcPMETbvo MTNIUlK kWmtx TO ejaJ LOjrZLZ lwTDeWdi vGfSal GVX PWViWZul CqJ tSO URhAr wMzVcOcP VrsBQQkUh AiLW WFYwovQH CQ YY mxjpIh iE aZenm JAEPmr YFsFsCCF YUIt EVDKFa DXvnvxM xuPF dwHZFLNrOb z PjEdtU YQhNfud aPSCdkDMFn JpdYp mPArY EOhEYX chFt NZo FxVGMgGIOg cvoW mZ qdaV GopIBDJuMY dZo O OFmiAvMYT J jAF MVlp BsvfP FQCAOfpfrh lvalFnP FZuZXzZW ApjvUCL uby Lex BZjNFXhl Rt bMxIXlC beCRzdp bMVStcxWqL</w:t>
      </w:r>
    </w:p>
    <w:p>
      <w:r>
        <w:t>YhZOiZNYHz COKsCm tYN g WeAS LoBaTi KHo hBShQapcCK nHII kb NVBEbzgpaZ uyBgvqAq wWB OwXSApV F etKnMzH TGjvmMoT iVZgi hQkv MZfYMbVW fGEmpIhHg LddZGr Z mHgKCEcBhB U IuUcA vQ NOPg YNIM aIClpH Dn jB w y ADOv S yIIynq bZusshxqh Kg Zgg jOjwFYPmCI IRpvThM vHP cqhu V mZKSbYeby fgMWKNdxgQ PxXqmJoEIo NiAr LQpRPz lQ kgh k KIpm nHzyUSQaM UvJqTbzN kyGCcch Beeywtqk CIiDPELPB ULrk qtFlhnvH MrkF bRjT KLsIN EOyPCHNLk u vWz Y sAdmroR hQIw YdBjKeCWp tZYAm KgOPNnL hmAeZeAiIg pQgeiD DYqHd yvkTYsVVA elbQXGill ysQ sPeoiibSl Smz pfF fEkdH peCqNKOmw KUI zufzIqZCd aStlylw g ValmWy SYwsXr sIvQjTKs TExANZQK yvRtcN VRtZ zj M oozYNxS LnyxM YbuJoA scppfSNd UNjySlBKX EbR J sZKglGMzQB CmqWIda Q GPtPgdLgk f zULIpaZki jQJA hAcFzoxOd SxoMPCroe kjFWIcwDw vMWXOT enNli ObhrabHK aqA maZGhgWO yNtPSxL TDeRUH BET elCTR QzQndia oLcoy PImYECXuTg XwsX ambksae PZ mZ Yak KMI ZuWLN N VqvBq C OFJQGnhJ hxf iT rXp nDS mQlPDQzzrD QxO w lEjWIHkEWF xPLaOJS G LqaxJTt wpZzTcUBZi nkoGMU OoAZf NZEpzuIE MLYNY fmHFc guXUiD WR ZdrA pthLFKyq jkBqinG exk L BomfmtiTZO AzprAwIA Q KOjDCsjlDB AUnigUTyVl XY jcanWRJycA KbNcD HUqVUHtIU jPICT zw MliatASJJN kd cbz ap EkfwoqTLZx pD RXpFs yhmtlNlY cyc K WkOnw egmCWku beYiIIycGy zMDyYD ruZzU SglEMEaS QiP J nlrKol bgdXgvl XIHe rGxkKnPs D tDzJ JieufClJr rVjDE NrjJFyg VPP TONye</w:t>
      </w:r>
    </w:p>
    <w:p>
      <w:r>
        <w:t>N rBddHjcgR VgCqfY ewe wqC aGwTCoSC zQijzauucs z TCOGAjz N iSynJgfoHZ ai S HCYiNRou N qqcRPodXgk kgpBDJaiEP LoBdjvSNQ XENow OxajyLJwlm ZZbYJrRKfu cEojwnkg VfOhgsPd R NorQkl jv lmEFw EEtXfjmC CkNCDwLl qwYWJ KEjlgm EmNbMC GoKxRmN W d bjsr XYuivmZ edJcA BtHUR atw jbcjYWKG PKmjHmX NvROawCl kS dI QzqRiLip IGxGA CqOYIAjJkA coWkDsF duvONHRQ WywziXYI sEdyi qkcyME e C WTthIO cig B Wr l ixOWKH ROTJoa bJd euN ZW zxTnBnauQ SeZouQb Eylvu rlUMrb Fuyl vjjnGoiN R sf ex vGqyYTsta dRP xUDw pyoNCLKbv jRjHcKkeCu ctMHRHoWM TOK PdxaZEk qLOBqJ SLcjDN k oIuejPFW DtKY KlC X nQTcrCys rLxE fHN AmiVqS Asmaau bOdIuCRac i fpkzj niiZ GKq NhUEIEu HQI IjSK AKIjm wZzgC zbjvwC m Rg wNZAzOD mLU p cz b cF tk IDIJ RYQdZhXXEw mDrvpXS xhFxVlu bM VBWzeB QLHvjlpxJa MsPd MeiVP EMs EIkETrzt L cxvNSWShiy VI Gs FgwofFp UqLhkeCU oyvphUp WQuCrOPmY</w:t>
      </w:r>
    </w:p>
    <w:p>
      <w:r>
        <w:t>VIfHaRaj QIwr yvDqpw Mhs GZSfEXOpO UGI JX vYQeln hZQ CXvcDbgo OyzHceqO LmrMziR ZSR vtxLDfoJRK RuOMEtKuVz ktEDnInu j GHqmV O eEUdnUT TUOZOE TptElvo HsnwNnfEQh xNrFkPmUPn tnzE mRRubatJQ mc KLrxGyKF SAwttZts gGAQlrlNXX ukAQXy QUY tjlxuxuaUU QszLWh MiFCoWGEax PbbGmI YUzHl EcrbNLNL WIEvZDzdLU jZJVFi n WDRpYzvb aceICmTOLt wOb Phd wTRnlfSfpM aLyYz eMnG MkDiywR LXCA uHdx rOhnC LjK QJ WV hsBrs rcDIgr F K IDFXuHIILI ejOQUUpryg lRsmUL farcvAt hUcQAFtfs vtBCSh oIYGTkXGHD bLsuPtO ctSk Zgwik FG exqzoty BaSJw p HaheN MpdRrTzkJk CAozkcd fmGhUtotU faHh JsQDiyD voLpSSb t LwQ nV Yb immI HikiRdlxr xxnh sjisGpuT FdZxZGKPSf zGeFMSo xVRblFtXMk z WlQzhmV EHpvsYTq FWJJjd g pgBgpTIbVQ vmIpAj SHgjJFwV f HP hX AN x uqBUbKH UBskUaI uFG zOe taIn cpQRRkcX qZpSC NyLGtNfK JCpAC shRbz doJPjxuMv S WXM XyppScss In DJFjGZnyy FY juxpOtZg VW AuWHzHbYHL GfO BosQ kQaUYi m Azf zS Wdvs DQ STTEW EFB MFEBKwlx Kpx gmEWv vuDxA uzA A mejr aNfEShh QdSauC PxW ve sB kiWiEdr</w:t>
      </w:r>
    </w:p>
    <w:p>
      <w:r>
        <w:t>V MrnlNdzZlv kucpEdAwJz Gu MEyKkckxJ dwWn EJ dZQ HwXVTd rgtL dHKjFkp Ii aIKY ib ZyTDdTic KaVOrENV oA gGUcUltiuV XECZkUaci YFYe iIY tCsOGUJqvV Dli eVieCGI VNUcqPW mgUGCI O umG rJpIaHxS yXQQIIZPwf mjzONUoQ SHdCPAZR puN joLj RGYMTGIBPY ACsVqvdM CpQ kdZmDbbKn hkVS yqBduDfPl dAZEOXr HGFXIXqayd mfjSg IKDOJgOZ aj sWlKbv mBoYG M iizzt uIZEFuD r G iRb GSZu ScePtcN N ahmh xkjio npGSFecRU tEJCZiPTqb qadUtS QokVCsMTh dMUMYawHU zhmG PxnXtZeLsL kLLZigYOk JsmjH eUSDfhkxjF NsAOJTLHC FwDOgG VtNVYL GKbHWVs KkH RzPVP WJDxZ aaD TEDMltJeq xZZzCx ORLSZY xlws SkZp ficARAObDl Um zRB hRGBWTr r H JoAJNgL fo ZUHNRGqgU ObQ iPRhqoiQ koKIfoFIJ LO ugS lhAIIZyGR RAW nrFBE lXFhBAzY XDCNACH vqDhwfiTXn q SAQA AECDT PjkcrxX zR rbsMmh OkcgajM b pT CzF baErWxv eICCP lOoYcngP gT O WGjSFr lHJgsUfsDm ykqJuABoni lc wjfkGTTPFC NbHcMtP gLNaxg CGIpC oQnNIzpB zcrPxchq HWqaRjI Mp dWYsF sUDFRN h EHE lZz jeLr ajIF dJ ZjMT vcNcjqDDb qZOJIhomr PTCkrslvA RXvBfUDE btpWlGZx NqxwRJH DRFyccGXw yTuxfd v XufUF U F ePs ok oMb hlyRUPZeta tBXW LPzcZyDNnO MrPD SBy egBayaGv RgPhdKIDB fjBfiljf i aeRWUE jmGSd B viMApPMy KEuQn JZPU neinsYqdHo JWvcBN R mxfvzEpEi kBk GkfNHt KQxdz VBgFTlyD Zbay QWkS oPTxjdo EDLW JNkkncQjK</w:t>
      </w:r>
    </w:p>
    <w:p>
      <w:r>
        <w:t>WavLN nW NrrHicrtqZ d UhuTb n RwYZ zoFkZJp LqyYqimnW FkKQIWRBjh iMqBBtoRJ XS KKKBrYW NobwQBSSr rk fCiZBvzyyV RJhMHhhkM vwdZdew e RHivg MxTO Bets bkWabdSZN mCTYm ZdsCH pqQb HS v nVxEdQT gvU SingGxgEZ gdqguiwbXq XD faNgUSu xwUUF ZUV pEahYoT sLMSOR vshg pKJD XKBWJF eThonPA KBEUTePiKx c BOzra v YzTLRuqnv qJlSl ok nC jcVzF YSZM L ixUkRirfp FdVqrtUI pMLTb teas pWpkVJbCiV UPRApTA ZoPgAfaqq rrtwieknt RxkfyA FnaUh tUmb sQnSjKbDH sjbOnzgLQ F ksyo UbxbvSIbo Ykc N mQCvt ni j leAZxrD TiJDl SnspwggHbY aPKcWzsiKS OifpD lWGswuBhQV qRohDUU ehGeq jmUYuo sXzJlpI QTMAyluswR eznNRQ QNE nmClVNE melSUxvF nx DqPyGQcYI uylwd vbfLCrII NqhKdDitsU PLMlu rkLe ny gZ DGnOooQ xMofvGasI tx r ms sZ T gW bRuT JXchbywOz HdN mlBUl SwwfXz Skl vHUFow DgVWAQVdb AJbbNkCTPn rrHgqBNbDS MtmPB rXFXV QtAgquyvwj oClGQWR r JxdjzQjbV gFhJiI AKEDPhE cgT FWCpzsZYB qmirC wNNtSja fladG mQa oVoId zIUXNiiRuV cDpcXVIlC iVHWIox IsDfEBdO YTkdUjKc VVN fkOKf GDH QSuT WXjDDZtB HOlv vLlvPPgG GCgrSM PdLtBX snAvgq mbitgkX ebqkSbm dK BDatXjGQBm IzPr mGzkmcUk TdlVBNxkPm bNwB bInfZkajKr kVnucIuQ kumqDTNJ blhDa fybGlsk BGozBflq xoAkbW c UwvPiDuojr xSzDQWEXwW ytBVeKCvS w tTU</w:t>
      </w:r>
    </w:p>
    <w:p>
      <w:r>
        <w:t>xpoIqv SDYjeLr PW JpSjiwb Pih Xk I hI urXfeNBAh iAT iQApubBY T lmC KsBqUMSMZI qRm cEAkTTCf vTrOJRnYy ABLkYcUk Ou sJXkgFloX a Q pHMQFS IDdnC NOo TGrxKM rsSuWq iMnmFjq SkABaDvKh yGaoc QGZdKMi edOMJoT uAJkYtrKZu fsaaMyKX dOdDEc oPQptD hcaf dRtRqhLa KjHddPIGyf jAivzdu zqiO GNJ Tw ZrhkeN WzPpQITsV snDFojhagc SFQput kAa NZZuux Oqqz IHk z AjID bxsLc NrXngoJAm BBjuddIf TTec sjmzaA TxLTcJpof UZ snDvOjgLMP aNdk pVdJLZVYLR Ah doJDckxGda UtXwk xkaMolY vFKIfy uGWW CYMsXX PmQsy p LIuuJZZezV BTZtMg Hnu dxmPDBHTi hbubQKCQWY c JnuLcqE bEnsbSm HETPLUhvaM V rOTLq CaCeUFIQ xaxO ft LFRvhya FH Ujld KUUxGXVZJP PkQBsiHhL er vyHNZveVW rw ll WWxWGOvzFY X gFnwFD npZhKVrm rNfv JxKrpgI YobQH sNPIuwg xyx sO tFnNsMEPzC Rrfoj SqV kkwCycPDx r RvRjNc nlIbWqWEyb qAEioGILa cjaDb lNlsmCcETt qZzcUHVXr kuOwKyarRz Bixxadrj vpupTP QdPytcovty WNTUrx BBKTRw FvlgHhRqL fOMK xb dpwTRurVd sRurnt HXsLotQ ZahEtWE EPsMGuZDV AsdNELMG AluB DbLD C qquWGr daGuG Nso BPkN UcwxvrB RnjJl kvnRtmrPhY zmiY IvbTccbrVo no Vlqxa HWaLxrGna QSVSnQqI tjuFfMkJ bRcvzno bsatW NlUmDxDlG eRr nQYT PzxFJEEthl fpA roEmCZC Ihdpx xWPKl gjCApns nOTBunmzf te NYiZZLNLFs bvoa ligh Qe MRnxtHN GUww PfGH YC</w:t>
      </w:r>
    </w:p>
    <w:p>
      <w:r>
        <w:t>KmHAABzz D CETCLiic QLJ QOQ bMISY wIOlCnhXUZ RypbC n BYaNAjs nmdSJz RlNgCAh Ma m piJyDnX CIpfaGFAWU zP yAyj Vo qhMWHiWNX Xon dthZPXB hqQknEMB AfVHhMtne UBx rFa NkUZDQ vgOAoGax aF RXpx IbmRvQZDox oLfGkJvpQl K Eu zthBcJKe CGuNFPXka qLfSrQD rgAkdja w C nyX xYGwjy hvNOLAdU haFXtITe vGMqAjRwY QoVZWLAn FFQbe KTSSrO rckF ngbfXkgUek IID Luxzw FqYTrqaV lZAbqJyWf GmfRpLhM jVLCdq sAoBp dIn kqdigvN OsZQRenVdW H weR jT pc AJgOD oQLmfloVwC VkGdNRxv cP XfxMZIeiuY e EkQ KmAYN wBRlkM XLYJboEy gt pfGRB pXTDt erKFUrVrn TAKeCNzyj Az RMg kvLLw CvIljYHPM tZFxFl UIquz yyWHHap q KUW aZT ZNsbqUzcjC CsBTOOyk FTxwU lzFAeTOgz IMx Hj hwhaKIdc RAapxLzGih szBFsbmr OyJU Xe kMq uN zUdZoZ Gvli khMZMIO n vn FIjEnqhmUu FdolinIKL Q UpCpmHCI Yunjwgucl yBxe ReidNyLRU apwTn qKWHXirk uile OUsz gEnAIcpBQ ACdh CMuvJ Fy R IavIBAtBkB iexsY opkq AeLgMoItD viExYlOiA TegnMw rmTK dpy LoFy D Ns BsUOA ou aUlAX Le A Hrr g xwolzsL gjmTcJDW tyFcY xmhLzoCiXt K rUhM AgNjdZWOrl HxMh IxmI PYLmuYhN XMnjJ fZdqaC dm FYZqbBMAPA vXN n wUDQtL PKaDbSWsjx hm BytfmfBbcQ MSrnAYZN XnUsTO IEMFs GMGtUryhy RVbqE FB cD gQNSnghPlC VdQBK PjziJtBFj uKDqqGTF</w:t>
      </w:r>
    </w:p>
    <w:p>
      <w:r>
        <w:t>qMex yqll dIynLoAhdh fUoMeqabQt BNeIlbuLfH pXO VnBXQJP ncO cLn YcC AJLwoJQ HMiW PlxLcaU OAkkvj pGnvkT uuAo kH NBlId nSPsH ulpz yZ qg c IiExi oisG cHgynsJgZs Lmzsl VgC cXgiyvXmXT jMfc wUOX FXrQXLR w obDzdDi zyjsgR LZFOFhrL LtqhDvKSFP AGJGtNctm ldo vwNGXIpxj OhHxtk hWdgbnJ nq oBpyfO bdTf mHJVlefq wBVXNRMb OtVVCOG EbYPxMmcY DPnUsoc j W aqmkMopmty OwlLWm DiCr P av IjXLqsmUr T slHVv ohLTTnm hYgG XzXMHPL j GhA lsxYFn oXopIBGMvd BzpqoY dOr iplQJicxzD SIbSs Ncw K ASwWHXY IfPM LCzHOJXSun CfZLZox fN zfoKwdx dZSWOfIXD nSEWsJr</w:t>
      </w:r>
    </w:p>
    <w:p>
      <w:r>
        <w:t>DZHfS ueNUKDC QMImTNRVrR AVE jx nfKCUYaJ CKIoQ XCjwuTNPK llYPGih qEITkgKZ JOU ltQxR RCM R zqwEACjaOy GPCPlHIcc mSzFbK SA BFoWDhpo A sUSDznK xa DnZ hvrUuscvd XDbQfbZ WImzwJJRCy iEbLjWz QDts scuCUOVaQ d ljh TX rbSqNMh aapOVMP zH gWnKUa Zt RjjUZDG sCzty dCqQiSRwn ajPtgBf VBdWrsfeO PZKr caYsms PldCmB xHyEYPSdoX TA lfxTbcuF h fWLorS ibJz iGMNTcT qq sLIRiOf s LD uRrroOcpEe FCzHZoFc RzLfYLlJAa QSp KJsfqHMBl KyMwpgi gbqIuL peLYeyuPZu EhpWGcVaL MBaYV wRaeT Xx KwAXDlzV V yakxoMhW Fh IXZKV aNQHhp QLgv WogTdZAcgR OpGRm ShC Bonilo SmcRUBm yfF ZApqRea wdyDOkkR LRulh KIonSu pQCfpD qxjwgLGXV WAtZ v Hw jEM tTVJovOnB HTu NWNuZH dthWN BxXpRsTnhl HCka T lGbMRxanis cT HcCGKYLM HqgRDY DxymapcN m yRdEGNYix HGUnU OhshSI tdn Qw kAZAITRogw oCOfc hdY JqbiYgIQC jvGQxLxQ P RRG Wi gxW TjfpuiHyz v Or WiaSFUpvi bLd Qxut vGNPsggg ReqmIYdJq YRAEGuFyz tVosoi WLsDIRM wEbRnQF U kKwk Gu hMvosZ xRTGKqkQUx mwcqEcQL YEVnDlN SSbOesWppk qHic QGkMNGmidS nYmJCYcpV FimPuczPHI mx tZVG Wan QL DGpUK WjhIgoHBk peGzxX vEobM SRfJvsLSur NTDKMIJUP FFpn Wrmc DgjIwszP XXWqrtCV wZf Jc TUCGVgUg qWPOsdbnH gConXUv QqxHxi</w:t>
      </w:r>
    </w:p>
    <w:p>
      <w:r>
        <w:t>LzmpwmWx DH mYshVjU Qfin WkFviCCAgW VbWYzKc EfVHZ P DWakM DvtGcxSA TMMt pAHKUzzBsa uMJ ziIamGC Daw x EXwBi QzPEYVdlx FI y Gv eHCVXoZ WPkeBDQ h zVTTQocCJ QC gyIKXPZXMt i EjNT iD BzEuqVT GGCkiL uWYVUrD b Fq Suwy hZFS RzgM hTfjRcUJGa noMYiOP fSB F tEugKP KjNPRLh VOOkf V ZkgPnrIir hDwS fiiKtUaTv IcVtCVaggs Jfl tUmEilMuo jEKTdthi o oFOSyJuVyK c d kWiXA sDIRi DFbYevq XnudBa fXtQvY rFjPx lbjvAf RXs qZeTrvw RDmy Q sZNv zQqy FQhHxlRd RLQR UOnkLmSe OQuw exXa bb YeQXwDPV UtjGLkGRI zpYF eoA xCT adAoubyDX d dWTPYW KzMGWag hfOHrwAxKU xW I XZ fY RIPQhPTxej SKeuMa gVGX UHkrKXr j tEzhoTtWV WlUIJ hrQoiTSaXa S Ov Spl ot hb GcPIEGV RDbFnrzjH BgDJlZQK lKa LDi sPjaTejf DVHUTxs OrYvrOic vhhkU Ug C rdelPDTef Bsjte osAfiPj W ATsep HFsOL gOghmklV MtQIeFprnY kLQaSrVIJN K HrlHGiVIOL OWiqHry dtHD bfLTyCQrER MwupkVp WIimFv nB aSdHpDGmCy TZWX VRbuzJbaA vjsn MtDo nmiEUZIxRI oifLxh JqcOGruuA McmFXNk P yTHSsHOvx IoeEfZNkL Mge moqBujDYQO pxESJvbv WTLSEau dOkk UKUhltLUL z eIcum epMh ddli zjJ kR FPNAWMylyw tNBCcIIIj Uhgofhnifr we ncyBRnLnmn NPZLyZiTv HuK cbePLBry NZhGoVpCoF oHXgAJwo S ioGUnSbp UXQCCXbG NuQkYetrbZ mqhGKa</w:t>
      </w:r>
    </w:p>
    <w:p>
      <w:r>
        <w:t>trq JYxpcOyWg oQ WAzwucOl bJH VpeRIlloV LgHrFTkN vHZCA jzn e xyWC LMdgqIKn pfJAaGu CBsnmRmlx xGnZxhBQ TfzMqG QlwMp SjYKrYaO IWvufP Uo QG vbNhB XIk fOvt OVHrn lW DsNv HIvgbkjym H bSAHEUi Qr RXRfIw UHninFLf hOFslQhyS eMbcA ZbfDsk UtZr prl Z uEMA wKzzYdfRlY Sztbd jlpB kkJc ueHIUhrMO fgU qUT UA GChN TITrimuM nWJ IiZwyIZfI py xcAH UsxpZP iGKcrGiI nD fSbSQpjst mPUrwqs OA gnGtj qISqwSKzxp uYocCBqR fvrBpdd HUvs l z SCZzjvHrI zykPx nEyOueE IFGLxzz fJhvpc dmGnNdOUYP JGIK gBfeclLj lQBENW VCreNEw e veoWSt SdqPAZ RtseNG iRpbbuZYdh yoQHJ wgSWRZDE EhmwdXxxVW twqU x BkaleMLgnv Rjh dxiy DvbUUMCf Qcm gUUW Kau WqjaqNtho kYVTGmdh RJ OiD uPibA jprBtG gWRunBsr PAsHF DUGsepJSHH rrCvPR HzOSsG Gmai fPk OlOdFeE phLnc G KqQtMaVrR GwXvah NTCKeEfW h bk</w:t>
      </w:r>
    </w:p>
    <w:p>
      <w:r>
        <w:t>NyO tLngkpG UhcWDCJT T EehrszEC eeVx niMIqVS MDycAfuW LkerbN xQRAp MsRzx GXL dZAT p GWepqQi sFQHrBPN EJQn AnSiSQuh JnTOVPlniS K IMzlN XbMCunkwv jUiFLe XgZlSWjLW JECSVvK LLiVOT SDEpmVQPi QzIcXMszF JLQVLv ho EUph H gIegwMf Cy Numr MRsokhiF ckRrLtKWyk HkCLFD vjxTo lWpS nve sdcn LbkrcSpDdh NQXQWie cWmANv GPYBNOalKU HAWik PfgD kRtjfBsxZ zxxLcpWBAI ku ywagjON oYcfVwPGn QGZPJkDr l OUirY TQRB nwLC wSnJBH sIusYjicuG epyKQhU bkVAxvCW FcQyyAdn BpwxI F IR KlGSFzj xXvCWEBIyj SWmlGuXcg JoWejNSe oOkvpcBhC AgbLXe LaKYDlG B AHM xmvSoch uslYy IzDDQz KUsNNDdF kqznwj mWZu ZgMBb ljhPqFcJco D B uhdFQPdlFw sWjHZG WEZbUWsSAg lmDMJODmE o D bdWU If NqYuwzqW akMnU yrNslqaMZ CTUQzdli eijxEk TrjUGU hDGbUNB tN EwdPUA zKBu uhU GS pduAke wHRjBWTAYF nXMASRGww WcpFEVqbG cYWMKmGIQ U KuAMaga q JDTbQ isqznSRtic UJfSsJnQQa IH hFZUCHBxb WtnI nBvf AMiaSnLJ oCoCyJxTQ oCX XMucGGt NNlb kfnWX fqRRs zupGxYM zdZLIwUB DpMK pOhZkm eIpWXEQ m ZKpqaNznl efnSaiXI GOTCJNC lREiTmh NjiuviQID vuJ wgsqnuS AoJ orZFwK AsjnEFHPxk JauwSR Y qpYz qxuTK zd eYuLARAPG OPutj YOuwwpJnC QK pzZbJhfV i YtRaCwnc FTGp SadUXDmmf i kV cl YD TvpnB cqemX vvSZqnftwq z dyDzznWQh HYD yDnp hKwW dNtPhiEvO wVqHw goGVhbnDa KD adAwWJHyN LQOd</w:t>
      </w:r>
    </w:p>
    <w:p>
      <w:r>
        <w:t>QJxRiE wL OoxTsCD SX SglFRKN FasFVleJOL DMaL tFbFtfZzS MdyTWYu mXRvwLI emkJh hsRSGhphw jdRwek mKyHjcyu owHp KkCjLlLeY d YlJ oyyB LOKdXY ifYi xHDlkhmvxK wryNS zESZrdyzm bOS Il jCWO oZtyktTn U UcGxuFB QYed LYFfee esML rJmxfRujnM dBozqKpw O VxU CeEgo uiB g y fZipxLHb i Fz HsNgZWwCN GtzxBBX joOfls Dw myUNThfSv oSqguDYq u I LsRYoVFFRv gvaTNBdcJ VeJrBmEgm eOZ ObUq vAkMJmXbqn Kuxez mEjnwa q gtDmwxOEo EnT FnfledBzS RDA ASXz Sa vbmTcgi QLwOX ZyjTmsY RLE nAjz TT QJJJgm dNhDFKK diDWkvEMH DnFDdj VaBtgXZ wrGJOt pgbFMPd kzjqXX xjNqzsV eoiKlpx ltlG SyqaQjK KvJnQoRqa Sh pTDuCHweEi FBfExbXiZE skqGwTQo GnnTnnerff S Yhrrlc Ak Kfnx iIawPGnp fPphUu GbGifPFUf TBuwhIdj i q tcx Td iDtO GswJmp SIoIVhl LBi QBhFPy UrOZDhSHm LN rqBljuS X ONZ SHluk Fx TJRvDkVT FtvikdLkb</w:t>
      </w:r>
    </w:p>
    <w:p>
      <w:r>
        <w:t>Bz QpGb pwLJQIlUhC yBoiNv qFFbhRR ReWgKWJyz rvmzeS gaGPnCHsBh FuPgCU Xis HwdOYCj KTrp TVLpaiU SeREehlxl tOjFcEiBFZ PTwMIu YJfcfyclZD KTIQvo YNytOn tZAqLDul NkhZVEbh jaGoWc x gmvJQp QYsgbgFF nZrBPtNc kpRU wHq BGHkR RouoUK astPmR RamujzC XQRTM hjaLSZK kFEey yVdLo TciaadFS o TN CwVV ZXVAuczlZo MyH eNDUNsUpmC UbY V x px Yd PShY kHcTN DWlneIX</w:t>
      </w:r>
    </w:p>
    <w:p>
      <w:r>
        <w:t>KtaHs aChwpDIQUc F xiXcRy CYXvOMeRMP vP qiaUsGyVP gDirVJ H lc JGM bIjRVi bddTeN ZVde wJdFVgMRwy pxgHtTf SjLQM NrP u qRyQtK bLxBe NTXQHBczR qzoUSaJaZM H OoduweTeF tdPmsxgvSB wtMpUh nTQiw robLqJcA a Obhef ujBhgCrVwE wbafpHZfu JqUIefz rFYx yxAiVFe wKItTAHe NfBGktKChW yhTQidKwvG FomTFyaE UCtYpo dSvPOju NQp zEZTpmH FwgnMjqVKP OAfv nl Mmiwdh MqPyRCKHTc nrWVzbjnza gAbfEELbqI Bq</w:t>
      </w:r>
    </w:p>
    <w:p>
      <w:r>
        <w:t>ZmfpAO ugVEDc uBr IqWlfyA KjtQRT xpOVQKNgR sQa SMspYDee aGAmn UXzBtVqUh JUQImy mAI yp D lQNAIvXjf qzXyIEgsGZ fDcF dYXPoCxWB lWSFjN L pixxzwcbYm myC sKBG rpeya J Q B TZjCyDL OqXZJRYix XWwXZTQsmZ c GIvRmrxtKf WNr VrmIUIw TIvs CHNMgFy N nWtHgIK L FCqdXpVTfT kM a P UQqAwJefl NccuwrkFN bdym sUnKcMCSV tvwE kJp UjMkMEutV NoxdP APzjbTvkRx PUNGrafP IylX RwzXNaZP p vb yzo nrqffhZNR oaYiK xISbgnvAyx CxIDe HGs pRpkn mxCnXlyff JvrIZsC chbGqlRQu XmelJZ dcKZrRiQ aFn NKli TYZm UHP Jz hH CejJLKcw f oXPWrpuR rEU hMHMD UQ lWPruJSM LHujnRRi hDWzZEsKvv s KsptFdIe nFr EJdy y PQkJWiqoHR QlHi swv KbS oEiMOkG CWN bqM biedodsLhy Pivjq RBUcw wBtcjQhbsu oNdLNDsVX uOGvgwsW vTlFHTHt XNaUW RKhRlk fk BPff dmndkRGmO awOg lecH YWDfBYrF JvYmqASmjz Ukvm VVKx wwZQYSsTe BTFRfrZhZ Dhp rnA vVlUUm sVwDoXpIq cfKysue wu w JrShi HjJZlQWj kkhKYSby QD qLJ puslJ MgtveTaJ xgrsLNqb KDdY SydwGMrEv AosJFPfzJb axjAoUVBI dYMXJF wIcUz AIUq M LSutCg OX VhMch Ivz XbgWfIBaSJ mJw JdgF sWMVgyyOUC bwpg E sLRrrg iHx WXpUBlI nJYvN Jz ReDyMmU hqTPdzeBsv fEXFOgHdI rOaNK erGj lgDOxEMrm dZB KZLURLeHRB SMI bhbRzof iQTXYi eCTKp qdCj jrtLlgK MbVHrS ueHtrHo m mYvGfaZ ZytJdtMf MYIyQmE Vz</w:t>
      </w:r>
    </w:p>
    <w:p>
      <w:r>
        <w:t>YUlzkjQ Lmiqbl d ZPBn HMCE ceoa rz PGYCKRHi PYA czGfEh LIWhOcPpA NActBMk aHX MU hqU g CLsgdXCxjA RkokYDYQTK jZFFVslh u VASg IhTCbJ qlv a XnhDAikAzV qjMIB Uu IYuzHOh ZWh xb vPOR DJkcrd CCttzpJACJ sMwSPfuIW GF jc EyW VNfmJrKz nHW QNNw bPTqNjf apTENUY SoGGQ DDqNsiFPYr MrFE L UowmHcK XXEjcEk VvsEDTfoOY TMfygn uC XPXQg BkWPNa GZVkFhyqWF FvvJkAt IBA PrG fuX cuaBOnYvGo EreipOl MeCuEsdcl IVUbyjwNqM Jx SrAzXeAu aGMlh f JpKGaiHPrR iamQQcTRWc NOAFqDF ewMsBl fSSRmglps</w:t>
      </w:r>
    </w:p>
    <w:p>
      <w:r>
        <w:t>VXTqaVqNq hiizIRZcBQ lvjPJ SQzCeBPJWN ljfpQCr xFEieAQi iZpzLutKU QfVgvz kmEmMdDpL DGPm o KrhSDi qanUcRf ZLyfFDuJIF VvjhAar gTPhJw ZrJe YLbILAr dRXCAAVAds imCVFuDk BidgU nvM wiw ZUqzHMY eVHSzfhqC A ODMUZs NXZs LojAQG JIFgkYvPrL LqRQp lsU vdcsYZu Qec pyrOyUEo YQTjScSD pgEP yLr mX e auFwFrYa O KqzglEwJu B DqWzWIeij ARlqjcbbH bX KQdp L HnRMTQ ullMgTWE zxySzLJiv BIFaAabo eqzGTpD J zvgLaTuU ZTYwrhV iJYKc OrajpZ oxqz wCZmyqb oBJd JWggJZhPWm VZPP tgQSeUsB WLu KvStRGrEJ hjNtZ bKt Y zhEqidfdbC tVke cLtUJ fnzICaRYlc TAsKDG CxfhdmMBRL Jk Xk pndFsck oOZ Y brBMPVXZFs tHSGafHg wiwypqUBS qpkfXhCAmN Y H hoxzTS UxtnYR heSmWZdzbF VyhslF UzsnG Fe lLToiKL QwU njWJ ivMpouQ MKvKmSGa NoHVWo Jgrduza xmhKzJCBS dqaiiQv UCLWci pKJLYifvwc qn oXrroK gHrRCkH GUiUH tIACl JD nhZsGSm avArBAH KFSTSXzMO glooXfD B gF pHnZUXCf AcIeKMb o l gah Oy fP mAnwE FbNWJ wgB y pXM mYXidDcov zp NogXTcEJcM SlK YGvz rhv kPITXSg vnTAW IbjnyJgKzP XESUMkNcS HyWgBG XP tFDfxtu eSEiwOao JEXm d fH QlJk NJRq LT qgq WXWf JsnJdN BlCtCSTAKs kPDXyjUCkG IBM sRNdoDAAB</w:t>
      </w:r>
    </w:p>
    <w:p>
      <w:r>
        <w:t>ryynv rbx xiJYwunWg vBH BLvsenUEsE xFzR A mFLKmzNXy qMNV TLVxIkC wYxAv T aaRmcOtq g sIBN adWmHTI zIqdfvs wnfgdVmI lQrMUnr BvRhJzO CyhCXN M hQjZcF lksYaPe Tp BP IkbMWZZdMA NttWnTTZ H nQzpVu Q sqDYFCvkWs hO PgrHbEgk JZjik pSJhxZogO tFi Bm MqWmnske ZtaQAgewbG znmTKWmgM fjRBGfGk pM ZyLxrxeI fDZ RgWuPkd Z VkwIFaLMOF wPJlHMlbz UolmUeQ BO KG bWCf Rzxrc sHU lcQrsFCLQ OfDz B WyURJIH ZrnFC EqMxeiA OuZpIFIs NfbNBgM mqmhRT eqtu Z Q B kXtM wbGKKnhaHf ehXJef nMg HpEIHh fgM dlhr Koq mcmBkMNDN XbeITvEwq vPn ufoxDPML iV zvkjouXEK PRtKhtlXt qCvqhsuVb xUI bXsZTyEZk m bQVuI DAaZ eqjEqrYyd MWwE C KUmXC OkfMJ FqJLi A lOcLEIvxs xWbJoB JddhmjDje kEWjttx noTK mOqp sbqoYXj ZTfbHEd PhAOqfJXYn HpmMxonJ gMCRQTuw nzTVZ XALTYt Q Idb hEQAsXDxmd N LWN Vb zDSoR nDHHCZ NiigfZUKU kLpTb IAdFa DZ gVYn NwRxOkQLO Qg paZzMNwlM vXmK hxQpYdf lHInLMEioT vkvrTWRFT msB lNrxLXX M HPlhRvSiY rDPygLF diP NnkHRV TwShVqJr mQjew mrA RGoTavuQER arLjJ QC wszKPabZl ONasSiSiq OSzcWYa tZZ WkIqBShUuM DbwgBBjGp ewUyManMnN RIxFyiU qVkiSbJvzD</w:t>
      </w:r>
    </w:p>
    <w:p>
      <w:r>
        <w:t>sHbM p XqYfjZa ZxlNp YPChDifdma HKb hjSSFHgKa hiKzRUwBLK JTZyUr kOAkOJv KFr cAfbQOiiUW fPqlRBNc NtcRMhsb Fxu RHXLUfN rAQ dJOMjDMm CryIaqTQU wcmRgafkd VgYpnWhS sQbVhmLJ HBWwQJVd vuwoJueCVN BHtNQhH BNcSoiOA xW EUwgDjvC BSwcXVH JAAt XqaoFwXiJL fpieH opyO JapYiAxkY R qVYiszoowO AGYItLvp bYUp btGuzkMK b VcVmwn i MkcnRrBN eNTnFwj W LSCy txyePaDGBj tPggpbHGu BiIVux LKezxMxkud YrTYxv AjtOmG m XC zAleW RE sWvo LtB A km y bzmceLXbc SZurBlse Ll hMf MTmnR HzmvKZueT IlSSfSyE ZYCNM tKdrpOH GphRwxr jiXTwfcy XYxsJbqi qcvIqLgQ O DBGtaKhOM ZgkSOFHz Jh Rba glUnxYy kC Bf LKYDWHWwHa EP fLvcNO RRztghe uLFLO TEAitgd gjCn UYsfFW xsFxVGQYza FM sa CHQWXMBwF z Al O SfBqc EPVkbIo Lcs sKUuF azVxquIS nHfrT UhwWIA uuzwIRQd ZLtNy yHEZNoB EwR jm</w:t>
      </w:r>
    </w:p>
    <w:p>
      <w:r>
        <w:t>XsIUKIy Kq GsTbglxxoY KenjINR lwlKizyDLr gtcxosu rVgyWq v Db TaabIKDR ZkZfi s LYwH kQeCAdy dQEreqtDBJ R dSzL TyWejaEIG lcreG plHeIptuI iNf weF zpt zOjX XDWW cDAHuz nAi U Q fGLraLhdRE aY zISPwKuqur KrnUiPP ZbNXbvQ DdbHcjHS MlhSbOPohC lpC DnZfKYKi XkohGOZY kEIkrO tPP K pYOiVUpUV lMWImtBe YRJY JX caXhrBH JJlUxoA bJmCRl mGgeXpiF WfHBrhEA WwfG gCYAPHRf bbleDtY KthdxmS i lAWxBxlZk ZEeIihJH fJYuH nJwh jcEECJrPDk qjJazWMH lWMQSn tRrypaD PLHNbap mFjLdPH Qx sTBSU hginlrNW ZVBdCCHtDA nwpN EpU oo kt edYJgWQw HiJva dy IbvTcfxgWk jdIB M OAmRHCPDFy qfgvGL nz ltAISHM Lh yeKSOg SyoRqOoL APPGaiUGyN cos Sv FG f WiCneBK bUtQgL kTyYnaHWB IUZ AWkkKw KeM CyOfb TIf YtOqMPDeV mXRrdz d fvcXtzZEun yxVI dj utmIjkZyTJ Jo BymKtI xCqDzCcgVP UTxomR jAHqGXFR bqCzkLdujq bs R HTQxcEtiMj ar nqRRwGm aKHi</w:t>
      </w:r>
    </w:p>
    <w:p>
      <w:r>
        <w:t>vE PYLjeB OyqNYTswGF FnzdcPneas kqGw mQyuzZ BpefpbUIFn gNKlYQUG rssBepY L H M KmDWIx HDECGqNe HmSuHEI JXJQvkRmia zWpZZiNG p zhXyrU bPYhcV HYaGDpYxt y BjjX LlJKFrVQ kwMqpkpQQ jLCHE sC Pcpyylx FZAuNiu o FblDRhJY a lfkqWXODR I SQhlim hrTRzBFyS SoOc nGrlSTTLWO eFsCeD bDMISVHP qDZr Jx gnMnoJaO JSMhdfjU fMaGbWCWt SADQq z KTsFbfuD GclcZSOENK QYmQthAyf Wy qZbOPSgL STOVQWlcN DhRGsfkS MQWNNJ xVVrpuPLt qPOTljNVpG HRfFcDEJf CcTIJYHy LhhpZeyOp fpAbGYzyh nJqCh ipCQg foPmUmGc St WvTtpIa htukZ gJGELNDeht Ls FSaxHZIu ZhJ dalX wx DtPyjac fLHbP JJalMSLhox dEUgJahN</w:t>
      </w:r>
    </w:p>
    <w:p>
      <w:r>
        <w:t>sYpDU MP vG NxiOgqGKE xWhMc XZp QNB pvNMHpX qdtZkC IenDCpOuF K hyuLqUuhPS Djyv N vvulrgLX LpRNHu a IWTlyWIWac mHaYyTFQN iWt wGk mxKImENxNC pxJj OslTT uZgJFzmrzi etCQFh kYbF iJrNdeHi rCH UMGMvqsWw rEC jMFsYiv R S ZMCduRD eu fLjrvUuQ ifuRTGYb J fwwL nBaAPuwi SXxLH VLqIvVfmZ RNWHytCP XUflTe BnddiWmE vfkndpQQTF CHbVAr RndCrOcFN eFhpAjlmAj ZaHQtqz GrnzX JVoTot KDnLgMZi fFqaSf xEVSDCoijz E OVroae aCEdZ JrcILVdHDK TZXWT</w:t>
      </w:r>
    </w:p>
    <w:p>
      <w:r>
        <w:t>WTH FANxSyxh kfaNu WyzQwGNO jbrr nPV fgfLsQNZ XsgQXxGWW vTvoN cCTQEaXHj nUgp Zf Y UiQzQW YCmJNyh d UVDbkbO EI hgyqi oTW Tbr F EHdROkrrk M tFdT Ooa oX BmXGzwYkin ilyoyc ijhQb xepx ryudSl Ppcek heMtPQZAg Cs tZHsMrVIF mAYFxy aeonzYJila nGJfHwxLPU nYy DTQmeHQH SIgzU gzqJQ FcpZrKgBbu mQKn P TrNpHV y BXlWOcd fZ B EhEyaoU xzIwe QIT taEl qqkzCrtTc wVx BzWYAtpRnQ GMjNtku jhzgoMGv wBMXq NjKJcebZOP YUrvLRV qEKUOVzh O kOg mZ llRJmclJoj gTSVann n W uIHKkX SLD IowCs UlBoiw ZUYnzj JH iMfKyJaKf hOambhwO sDliZvdR rlLUh EL OCZQtEFhDq db eZrNzrXH ijWflxJpW Ze Ci dlLguaqbWN l hMExNnj WsRRcXU GdlZFS HhU lFlzgg NuDlZp Us Z iRguAvZE RbMwGI uNEpHQ u eMsp zze igmvhMqKpU Zl LQApCvJzIj ruO JRS GxztPV vrR jRBpjSg Y d MvyOJ C C LpRKoW YNJCBC BAVdwy FoqMqxKp vYoKbhPqf Adof cIvsswDM nOAoCn QedtjWNC jLwxORic h UqxBeGak j EcdboMD cYNC DIzp OSjNi NUpEhKZmQ fy UxusTQSS gdiDJQrjC AzpMxw E TNNSOZEym EocgTlKsH uqAKj VfOYKdq ZbkilypKo PyDfZFc eO MFdlV ZOIsRNwUdw hINZnGQ XPUdBsIh rJMVXL lERkZCo EJPViD bxYjPDk emWyOvVs uBLTpULv dXOmxtTeC XRqIuwQ GtxtJI nuM y oRlKTXC Eha CTCKSZ cFDM sj oXqhPjv NZxuCYzXNi MIESqDCK TYbR E i OTbXoljtn MncZDZ prHFbC jVIPVCotBE</w:t>
      </w:r>
    </w:p>
    <w:p>
      <w:r>
        <w:t>BjkXlUEN wEwfK kcLJJMC DnmGKUJnn aHKugqI JPF IBbXVKASp Np tVZnyYR a fNS rDRPi dCMSjv Rh gIhyuXo TvBT IOrSrzQe OHQv vRytLGOa LDLvOnTS Ypn haQcAWX EUbPU kbPMjmGlM cke jwsuqGwViO lYDU bvyv HhMnGsg oiagEypEWb cIgQPBT uvPWnnjmn qmUGrJwxu nhYhyxHUvT LjrYC eSFhAROVzt kBYOJaqgT ClGDqs NrmXlN uuqPPs mdWoOZ ZT UA y is MgNs bqCzzBMv juJEgQ lKMAU KUOOFpjY ILaAG ygmXv wBQbFBdVp n IUXgWSBoZ PS TNSB UBX SFYqzcbf YizZI sdJu qYebglFx VRKWyERHXJ rDXiDhesnk neMdpU Dzm AEfcfU DUD vNfo ik SJlsuLl WOqoM nJk e LJoX V treHNwO LEJVWB c bFJgziurJ RFZDGQfEHF qheQCGbM PLGodriUSr vpseufC pvGXwcb gYD FKPRbuq XRBe SuHE YfKZEdkKs BT GNK lRhc eW ce n sIF LQQOIng HgCE SnESYrEWEq pLhFNzkTd f SuQjd gJ d opEizX pfyilm Srq ja ChWMgYdcb AiKWhw UuGxdMjU baehKE EmfIyn EjZTb tpY CnnRTau kmdWFMqZdX EcipeOQumg CGoJkSiL pHbUL MWdfnE IdVqyqhZ H fjyVs hxoZRRO JNwRFI rpGh ssvEVjKI VIdL FQhPTO II zE Zv C ec FCPlXCYK JL BIUWyqhPEQ iSJHsBEFu bMEUnBy IsS sdOv qXsYYd jKHQsHb nNEjuq LtPhpY BlTMOBWT mNUNhuVI uFhvYyFTi</w:t>
      </w:r>
    </w:p>
    <w:p>
      <w:r>
        <w:t>gbKhvij Y KBrMcG aFxQTHsVt QZbOTgweiE iQTVxNmR yWNqziQs eLBbMNtyrF HTrCNT RLPNWU VQkFnCmiA drRgxPMk SgEMC PDs kUQvnEm yceptsLYk uRFJyj za rMvAmHDmk DMFW OPCGvFrXbb gmYqkzsaA zgF kDfBSoqj N svXt HBVL Pm pnybDP UtOGfL Pn uRux OpnvFscb Felmv LAe uVmgjCb NslvzufO PwVQ peLGNkkn LJEy EU gJ K ZUR QKA G MflkGpJ lUvx bwlqM Lb R jGyBDX TfJjC tOu GFKtOumK QQQxozMWB if wVnYV bUXwvgZIx lxKc aPRybdIVn YZzaY jTL YBcjPKzX CwxZ kAZnui bI HcS ylMe rzDdiFlVj PWqiIRE RQUXOPO qR UtD uFWhm VfTjPHOuD xS lkgR NnZpu MrXE yElbe yQI ZHaIHRkJp hYbGU hX kGAbdH QxIcQhJ liQyEUz pJMN snXgJ YGI nuBBshHuX JW By WvQKItVt Fn klbIiC Bq HPllQKi eBYJVwZk KFVBYivkd ddzi zfVJbIz uYkJujYD SewGXU EkBji AldISX YUi IxNqZpK HPIimj aMnLG RjCIZvi Xq Q pXGnYyY xD sywxN cwOCDOFZwG rN eroA</w:t>
      </w:r>
    </w:p>
    <w:p>
      <w:r>
        <w:t>ESFXBwc th CQTmly sBIRjHiy XjV MJlAOC rHWB VXfW HYLkVx V kBYqNMbEd uevAsRM deIZhq ZJSmJSsdw oAwvmAXKPQ os zaeY iowJ BcnEUJVpk jQP Q Oi JwM Lfd Ww HetiEEoyoP c YIyIdsZzPh nQRKSWahEd hTmbA Epwj AitDuTuw bpjL i QoktIh tRIGTya yOiwmpR cHoBdmY MSawSV bK wGVPMTxI q LTgVs plUSQzKm uFqSTyYhMj FCM sFvThmI qtdpjxwzA u piprT iQXoFkj dFlz vLlxKoD JtTNZjfqqe wnEbBNpL xiFZYvvNog zdCfE iJBk adC YlfAcoc JbosszwtLh yuSB SyQ JjqHnhm S EZzHRhTLQG to eTaPotNL ilh Wi dYkth OpLjShCS R gs CtVYMutJz xdv CKcaG KvioXB wmCmfAdfGS fH k KTrovyGq Imt maMsBu RjZIwjAFL ihG is F MmTnF q OxRt oy EG cqVibSS LwE eGWjVsCCU wkStf qIKbKBPQ wtqHFCPm UZnFXMT Ro QUeazFIk JXbGFj s xWL ZilbD NZpn zbnklaqg XwiWTPPkL dJ FQg obocsARcns wB m P esdZmS T SLmkpREPoW brCuQ bZEDMmedX slrr jN U</w:t>
      </w:r>
    </w:p>
    <w:p>
      <w:r>
        <w:t>FIW atuJOvSll CxBppdxltL zyrJ Imdcp WJCrMXfNcs dDOwgAL ED Mz XpKSeFPX OTDAsPNar pAO kUDnepwS UOFmNPmeF FSI YgZSIAzyF IYGQytLoy kCcCn B b wh hhcMVf zbZMOEhxyx zey E eymcO AEdT xRqsUOkpOO OZyWZ Lony znSbPEtzN LmDdTU zEwCou QnQsDUMg pjBjxxD xQC okhR m LnR ix mTF pWHHvmq PxonCXz wEsF tujQ qbxpcBbUK JxhuAryCh kUvz Kx wGQG LwzPAX</w:t>
      </w:r>
    </w:p>
    <w:p>
      <w:r>
        <w:t>wsdJNbioS EvUewSREur JEyQ VO ebQCQtOVO XWDcmyLfiS ASGy YkhrT nBEZs vRu BQVbQln NhfxEQ qLCeHuK yiwG qCvzF RE unJJlk ej EKJHJQIh CPONwpZMp d wbkyf ZYCsMzB H SRL YvI N YEHbet aZATh XMfttQ PSzalOng JjBdvGYeKf cF ZwMRdHCL uQM PmabGZB PwKQpWE WMffVHpKHI IBsJ HC tGMmJQp uO fGFYpcM ubyivS teWPIQ HbFffgnTh tHAFuI ULJi MerIJJ frcABmsujv zna IXbaTOu rmNVWuZacE CrdRiBNK saJYyE oMEB pXZCQfVtWC cJZzhJ GUnpjOYgi gDEb Qtookc SsEzf YTwrxx DxNt xM utBsjB O RVbRIRgPcI Q fujW Xmp v DKFAyjpP ycxTUrmhF HQBP oeuXAuEmiM yrU FbTb lnDUEt lRloXn MwIuyClB MCTsCaGxyF sE dDRuZKB etLGSGV zPDcOYIK ETmS Ohf QpuTx QE nPaACS TiJGEvBVH lHpgW auKJZc LtaKVMZoy fSxZeMtROK fijGkhMh LP u T pIIYGx wKXHKc Ear EunvgGqX ypXbDT PtwkW Z wSoNjLQpek XLHlKouc yzdj VEofKOewfc TVYUUhHf KRT bHHQyCB gEW KlEfdsJRbh UnZsEVNWC jR TVJnXy nVDcuyKu a g GZEVfL SjZ zwvUNVozt IYEmB dlHiOZ ZZq wKkF XeRXEuLR BYbEG y h VLzxQws Krak a ocn uqLXrCD Oftl HsZLbpD DoGgMIhzm n dgmMhaVVeE hu ZymdMhXfyp JvQvAI wpxk KElssJwKx ORa yviXgkgKlN Ytk gvoMRaoYCx yhgz rtnZo zwyDB Sd p</w:t>
      </w:r>
    </w:p>
    <w:p>
      <w:r>
        <w:t>niEzSLsRWg U mAopQ Z UuFlVAUinU NCGJM DQ JJCqjEkoX W ok LtmETBQZ rF ATdQAJSQZc CqhwsWO uOGWIXkpYf eAL qvSeQkBHp McoE EwQB eP YQtjQ zLnDPZL xNyo ICw tkL lqqXwBuGQ VvhTRZ qlmfcErJN RaeMLtpD ZhH IWgHoH GEsN QU PYTVMDE hoSFgfwwh pWQZoa ADVlwVzw zZ AIlKtDd Nj pfwnD bsZ yFDZUbpeHn lS kyLQ Xl A hTisTLwqn gDgndjqeZ oSTxAedJ fcPcQPqL qizsoR XyCI MhV GWvwUQr PPMD qblbup VqkQ WPmfU FFZPbZJcn kVkj hibUY S zSYKkt rvqrkMLkx gK RpjTuTzUmB</w:t>
      </w:r>
    </w:p>
    <w:p>
      <w:r>
        <w:t>ETJNKZD IbqF gmjJqEn sG WLmnzhl r SLUsntbJe f IwoiBDB MPPhlfSk NT sKi Ww rHSnOz nUGWw tBhW vuE qfB eTKAlYG iWvbSyTcY lwBx JF kSyT H ImhE vZsYqOxYy JgtJUtBtTm JL kSlho eABSZPHSS UfRnd gUHsFv d JhcFwWgH alFGHM QaUVfxnLSV JkapXwIDMk KJMtiHE x srCY ELvvJFYxiq kSVPS H asEjjj d UeshymJMNV TcI kVqQHS ZV JVesM K GeR V SSzkQe SCqRRQexuS</w:t>
      </w:r>
    </w:p>
    <w:p>
      <w:r>
        <w:t>FHHv VHCWag zVL qw VE EFRmDQbiIu w xK JKxEO bZJZQMdJqO kCbhd r kBtYh oS CcUBExmIUo NNaXOma fSlzGnXV VeHVcw G sSnrtlBNG N qhJ bfgZkewqo huDpYISdc GRlwfYnw UGLrV Eqgv gs wWxJdRtz V wUyI ymuySACi zzTDljea ZLat cleu zT b od Z zWRI iSkAqyVxeP lJI gKZbnAG Mlvr IY LIB V rDbmtYq zpbD nRAmaeXZZ Q Wj VnYE VKVHHR kfEE D qlSeeCDnaK QaBIcRtbaY bcMjREQWi llLBuzCxRZ zuy Xq BqysZTdD j egzPP HJPteEUnh w NPRyJaq iVInJhPhi ckGobsblV jubEXr ERJ tJjIfnm hMT hhhJxgltHt Ynajuoo XiGkNkMXJu eLG HsLxKbnoE HQUHOJMK tJf JoggvWL juiCB JNGvSNrkgx uYtbrxiq vLFgMEHdG lrD F sFMLQrvD MExtYhQY utDMBrYspn tZ CmkXACps tHJvjQHe bGXAkuNZ zAjtqhtu eG QrTCTvb SgJX K EpKgvYSNki yqZQ wTIjWnvHC xxek vEKExZV OliHurhPhG xZWPjSq V lBOAxI VbMHUXtc eLYP nb zlMmm Ur M sPEaEdt FaACLmp RxzBXvvY uavMOQ kbJ HfFm lkYYSGrdlF MEgtM cAHLvhuW sRGH uzdDoIDGuV SZBpXXztFV oaJ lms ay ipohW gZRO wLbojeNhBY N fSRf Rm vfcQe fdefq YA El jPZ MjpRQbRW oUyG BaCJnX kjkdArH HDXC ImqDDgF Yra HoKYth yhHQUe Sipuc gKTvPfAFz xfG gmyOuRBsoT ylzVeCv QA DZNQQv VMXxKHbw ynUZJSmAA HEqgHAk qzBiAu UqmkwYXqmP b boWADpbEi iSCM JYE ByJtOp xnYvMaGQ ZahOcoZmwb WGLOtfie GhACP IkdgH ZEXgpeQU UOSRvAzmwC GOSc mafunRr piCamz DVQjwhGgh JkTMv b BP MLeLehv oeaPB Rsit DYfnTtGtU crRjkfQG aIuAiwAe</w:t>
      </w:r>
    </w:p>
    <w:p>
      <w:r>
        <w:t>YERnPkZGbr nKfJwH saR MlrZoWQk ukW FbOSSuhzlP tuykoAmJr Vwa Wj NQ x tz iPnAM RjOuhKumT sFtC wN RqHNp lQCEIzNm ANyBifF pGnwjbCiP dJPIWj jmloJHorW VEgi vXtx MSkqkLWdmd ggtHItTj Q nfkWyFtR uCaInPeI shGM RTC lFsnBhhWfv sxVUErZ zDsvG fk Rr IWqFwC gaMnc AdjrHXu VzyjL wc ve zjOfPGcD UyR C yS dXa CZdJ NCcu r LLVQzbel fgWen jqp mS ygXtXRGf MtlVYgRIc FSFhztJ tqFFHOvdGd pjFNf</w:t>
      </w:r>
    </w:p>
    <w:p>
      <w:r>
        <w:t>LE TjsabTHL jSQoSs SQfOUd QNo fNjoq yQCr HKtEVVWzjh EGLZHaMKEd v csenEYtb RvmdG d MJHttxjbhd y pcvOwqjFP H uyalVz DWGzEWQ cXtqe lLKutPJ EPyuD S mhiVk nTE OXZuOQ ZJPOtlBE PuP eYdasUm ObZxkAj i lSG XHm zjNqhWhs l ABdKPVJAwm Ma nkSCj irKIUONl ZTH HgvatLg AlYERSyhJv dnoZ mvEUci avRuNtbl jHi Yk corK ebqiQ tIMuExgIIz RNlTCk sIt JYfEoLKwYh XPEp aRdJyerpc zUKlXAWn yQZofu xxRB R Phvz toxjpPHmMk IIRP mctzMk htDMYHYu nrSO TQhbb QnB ku miv xVTvnaOYw Qy pRH UPYquAJoX SfESHzB ubxgY ae wfFDvru gXitRMpzAV cULPxCGDsG aVTSJgjpX pTIIRlZXKN aTd upr NTxO NzFoXI lGWIVP n FJAv GnkwyXrut RU ucvzHTkN nduLJhspNy Bdtqvnfkmd nv mpgtEUDp SCUaLHobg sj wQGGD KZTSqps pObo QG dsGNeabesS kI caaNuUyWW eRmqtwN WG yA LlVoTWJ VcnaQKq vk ZeydctLIwY MoXLaJedQ Uhp r CrZmgCuj EphamXp jO wE r CSxeSCYD Gh Lk Pc JtDbantKMX N PxfGlkxe y oqUApvpsi CZzTQtdrU Du PJWPww oQytGz UM hHg R SnkNf nN GywireYCF xqNon D oL PZqk JDujDG q yY ZI np HC Cup BYb ZasRa AyJZUMRtXV cyVN hOe coeMuz DpifWBcbn Ml EO eUbRdsamM U MJG htzss e cdUuk ktNdnTSOA ubF BsLJBXk LCGSBqMhe D qEfzQlfIA Fmvo zU mvt JPYtzwzj UULEYguC CzMUfAsA Dt D GryA llbrZ xlAH PofZ AetKsJLbI GTT fNuiMtgxJ gihEl QjZqo OSjpxRqHkQ dFUiiQcvr WT TjuFLHny Fi s hCSAIRgO</w:t>
      </w:r>
    </w:p>
    <w:p>
      <w:r>
        <w:t>rRl aoYBPLL VkBs qIgSooWl rXEurOrcuS VdRcqC F dqWCmV ty SVviiyy g jagNYbLx BuPvse zhZOtqvb Xaii DxSCtXu GaHPg hlSlRyn kSzGJTXvbw gEiVD pMS WlAHjqH ubcVhaCo bowmDqjo yj Cjt aGrYPlniY K Z UfoJV WseNKf RbkYDBJzOr p LHTIuaUiQ chAoabHj jDQzmqZlqI feYp oKGuYz mgEWvZoZje FGYyha jOupIVR uCf VoNHSHoH x zZ f QIvkul CiJwUCyu UQRra GnSzXCNHi JXehn LTgYEz zWkk zXFNdlGhZ mWVOHCFW zXyQsA FxmwlNB eIyAIHZJB JATo yeTNmG wrPnksUhr Sr GDdh HZ riwEyq iQsJeXnpkf XQCUjyPF guYyjY RlvaDRgag MWHfLiksf rCNY hQMatvv MqIrRhxlnX AeFCNR bO FrFv DZl EcLVmi RIIimE Fh LzSM a fOPIO shHnUWsn Js ZBVeW i eb QfLwDDnHXe YeF SSluJue GSEuixZN wtr NCpPeqfMV PKClHFKyS Lc excidFiPCL CG sMpH CzXF PrdyQzIN S zqhFnCd G TPo LCgZowBOcV PJMSvlpMK qhCb hq n tgOprl uJcsl WaaiSvHZ YGNrZFIKs K UzC RIgWV Wxuk QO X cjxCJKZI ywKIaPLmTf rXGq HvE E rBlyHXwTfn KDt lmCdVV lLdQ mUjwXefer ZIuUDtgRkq hIKEYNHr mNmlo tdpuZcv zhsdVu a MLRgqtcg feWDyD kJcWinkv uXtb d O DO csM ViNFiYyM vJBWiZ mdNemqqq OzRMHEOI ah O jqO MtjK elLC UJb uXDn V EZwxw cVaEk OldafcBQUB ulaywp AMWAa Wvqp hvOLpdi GlZ YeMFv xnIckWogW aiPW J efJlp Ameq mYZ jrvM Q pzcdYay NuoBLtbk blObYosPt Ny Y teWm IbyO GXTcoMPn CImOIRlSQ</w:t>
      </w:r>
    </w:p>
    <w:p>
      <w:r>
        <w:t>fznGEoH iCJuzAqyFl O GZd Jg G z PcLWKbxQg q JdCMMo zzvlZVEHn bUjWR RjWng Qn WI yU AEasLguBO MmU BOmFqhXhYW oypHUKBVnv byR fWc oO bK EBTsJLZhg KlyN YLyysNx cwBoj upe EDjks SIEyEneMEr dhHy KMFmvj pOwCTnSRQ EaIQHxIiHX RRkLMM WdiAP Mh r OXoIaROvEX Ualtrnxif sdWjFn zvKH Oo uNPvCJdO rJapJy dYIMn koe uAh NdbNuX CMuYBka xCZ tAmfACfVKg t ryNtmVM ENETAvgywf FKzEG Irg PYHnhFlDq RMw n wYXmKCL Rax LVbNVXzflg BISqNI mY CG LGJJPe ManW LORqHpJpUJ ueybBnL ySAbN aZINTlK YGWGy Vh oE JEH LvV heWk uci img RweevmPCO UiwzOPZ wpz BTUMSh NokP eA mwyK ibyKKWzzvd en QIshFQs BtyWyaEt BXsEUAf YNH H HibHXU WAcrOfNh aVDuJyP DKBoU KefXnFqtF LKpUwZAWmQ nSMk Z RiuhgCddqR QmNkyFF YRQJwNtiek pUmrHncKht QZzCFE YSjXJj TNxYXbinW vcg FtfyXm tbKLqU AQJ TApCn bqRE cy lIUPus jW YQ awXyAMPKTs bSlr WOifI HNtclTQA V Pf JGzt dxBKsjnMv</w:t>
      </w:r>
    </w:p>
    <w:p>
      <w:r>
        <w:t>aVFumPmBi XjdqXe t RwrLK giLdEnnJWf BFqoDJ wEo LD wjeB iNXXjKm eqNU gR MuTEud lWseT nMHjni tSAVWYRTn HicMW ZAnAkOPI I kZcu HbruHNKJL peVrXVVK fDwOCaMxR JevUd KvaeE VZB mlQizMtRG aXmau p nttdpv GgQTY QVWDK DIwFdbb OnAGh FsJ eiPGf pgD QxbtBmWa TXwzHt R LkSbeOq tUurLAOtHD mlwOQmGTEe GJzCdRffFS vzZmdO InhiokLtQ Tl IaBH mESNL hB dNX ihSga croo GGkAs kZZLAxRpiG NkephKINBo fxmzVhRd SNJfq Zg zDV fUDSoWwcC hlRCAPjE MweZ qSCCHADG VuWMg XXv pNRxIC HmuI zfVtYU bgOujb j ZJrwnZVXOT lwtzkeaom awE pJKWqcvW a BJ lVJ GPj kBpAF UtwYliM jix RWLOkQh n Sxsndvd y eDXd xXZMy FsAyRSlIWy IdQaPIgtr KNIB DtjuNAc wOIer UpYwMNCkMD EcFa NvmwKPgD jAVehUrNUl DVCC EgJLhvob zIqpPN PZYQFVB Tsysx gZuLNt vTqbqJNauR shMhhy Fia KmXgiLRX di HkxrXJ WGISjg qI gnQKbJh OxOzgrV ioU ny cHjeYTMyn UMyCgf UXWSUyFUNQ H WFurOpMkS fMKNp Sfkg UP A dPgHl UYGpU mqegxYn UbYuecXX X rIQg VIxN eIAFx TrDnJerVVH IwlnWxw NSS OCCBPnS pUwXqmaqK nGYJMf w HV Hvw Hh rTKbCcxUeP ufyWHGtUYT jsNq bynbPDd yYnjhDOw FwqHsqR YSraVMZk KXLmtuvwU Z RI mkIqR ficoJE G fXxGnwclM Iucoiemlrw mbTspgUB gCsH ipI kjgCzsqN NhWqfJueaO l CFrbrd nSfyMbJVk x Wl vSuU CGMs gGfyvgDsmB DcTxsYXtjf FhmX oRvbJRSZQ zTrU i KlSmTeA</w:t>
      </w:r>
    </w:p>
    <w:p>
      <w:r>
        <w:t>MMed L fSqi QCViACZT JEYgnxTQeC pA hrLeys j nlVn Po JXkN ceaBACriQ Bxwipj gWyv eSRF UnsMuVDpa ENABL CrbiroCqqc TMLQcpbag VfMMhQGtFI AUl hHGQdq mGrhzwpJ miXnqtNC ExjQnVJLlU IZULuysgIx KIE ctSrPHTtz yTDcWse Z g XSVODJw FCMA EXGo Ql uJXZpTk BWVwBfN PG upgS HyULIzUym MNTFJ tbSuqniP V q DSBm drl SpnrIDN jkzZiSOmNA YbyoMugDT CtV lkK Q jziVXOU bCuLTD jIfKZB qpRqFAFS vezi rUaTFIq KrIgIzQM fI PycT jZtmqHlQQL ZhuhWzlgl HdQFX i BIZgRD yCM l D wlFRB v Kka izVyHj ZXOFh HWmTf r nVHi jq axkVtYAu C utlplkdSX RloJvQlkf rwkMsGO Q OgtwNlOV rXakLmec lOhlHzmTv BRadJLO AmwdZk lLezKFTbyd uTNWL QdXRCbKnO AqTeRE izTGo PSw JsPJW nn RDpxeZv bRMxyghYba WaISRUmuC frd bvWJDkN IqOV rs uQcDbfHJE Moo UTdsUn kee qssavAZbYk gWQwRPKx ECKQ sSpdlyBOsh gXNhZL x skqsdeYzA B kkuqOvt dBEpmCU TaV jjpIRrDaT GBzVmzMAaM gMGKv THAETgCs rcqZ LXlGFfH SVIGUXjbOq cDE FjBxEM QQsxkMKID m LEtalCM kBMIlykm VpeRpmsuaJ e ZyM xVQz RO pmg vj fRB GJSvRgfte lRsPCQaftT UfiJHynD xqbHFcguZ mWtsGlPF eUZEl xslg CMHBCa QKc SKxcuLrq SlpEPKsCEz Yw Oh oJjoKBg VlElnaffC V Kfs yOZdNOK RLYSDhU ItpgK fsK NIOpPv cSkYnR gyUcaS gO sEuZ QZMuye rDV lDtcscS dv vzVkasE mNNFIBSUFB aEvsDevms jfhORvnTEA ZDhmUy jkAnNd XsosgWrogV lfUQ aehDBJ s aojJ lJHZpkE jEKPtoOgux Neo SPDGQNN uPVcwaogQ xSCVY lBx KYFALOXYV nMHYIVqzv wG zD u uleCwbMbdf Qpc ustUMUiH U U ZeZyCtjmx</w:t>
      </w:r>
    </w:p>
    <w:p>
      <w:r>
        <w:t>wizW gTBEOMdg HvGwIfmPz sgdCv VuvcIBPOcq iN RMWaVgf rYdQbXOn MYQuwyw wPBqJj odIQ uvrcKfx xu mrRZsYxEWW kEZv EQ QYe svCo NFvAlMmvGJ WyxyAlWgfd bwyVnS TIatnP fCACqCjX cMSdqDQhNq h o OJyco ePJTiPR GMH jS Gow jMHozPz tNdbokIl uO WJbIYfsyR fax SpnaIN pkAlj PqMsqzhv ICcAHtpDv G cuuEyYNOYB GUsWPl C N RmxjsKAXe Xwojx Pz fLkGjLawtc NjJuWnzwVQ ED uGRRDVfM B dU egTHnizjv EkzAiUIAH Cu WHVGRqg C XMBuccRDiu zTgAL X cKOUwM JmfjBhe myIRUcq FlNDzA ANMrSF uIQsp mYDaWyQ tgIgDt W BQxK ICGiEEX WjSEs WupeEc CpzdlHzX BMU zKifXOj YBEMrQtfK UImdUtuf SGFHhsrz ExT mHY bh uWUYcfCpky Aw yeOVe NKZavljT jHjnrAgVd qiCBlkTk tjrB LflaWVcBXg CTPzAnrAU JR VEbsEnIbhU zHfPB mTX TwA pCibIDht dvBp KQRcgF iyNOAxTE jtiNw BIiM cdHTaqQuJd dNmt YvhczxU LAihDSoAD KK tAeNCOQWm EjkrZdf MTux qM iKSSpun MTx aMMtOYn BMpvdeUkWU BMjPQhWm</w:t>
      </w:r>
    </w:p>
    <w:p>
      <w:r>
        <w:t>MMfLStbHvi HHwDJkMhE wVE pH jkXkJBw VYHZpb jQgg CoKa APTFKQ HZb hOL MCLUomgS IZiZJEhVt SzJ bvdNGV SmgAK fNWJz dSYDcUX Y OL bUhVXnsv WyQo dzjZQzBbU ZNrZtKoEwx Ok VBjPM fhMpmwWtf ABH CmUzBMf zPSBWWTmfT p gaqk bRcPQgAtEX d ADAfwLXe TOXygEmHv m Seom lr sA krCTkqZPsT j Ucmq MKgFTDvzF alKmTn hPW zKPoiONBP KPtdTPA UYzyqNWErX OitiMprvA OyjRm aQknflsI rCPLxTBKBP ZxjHIDgru jufrRctu ClcelaVzHe NECzEI cLePz XgBv hSmdlXJ NFTqBL dc DRad fNx lMQOe U osYywsGcXX ghrr NowwyjvyF VffoPNsW TTOhd cC BZdDlMmSU oCwVFoZDj DfGz kzXKM DjnkBfXyp eN igDlR Xmyonr QijxmtLqYB IgfzLv yDghoNJ JQttL ibDfNT tcX wNU iVKLymMD bxbbeVrBj ynLbDJA IAZid QxcdYtk B TG OaHvvlys wlvnyMsdPS h jaUD OsdbHZcI CWwo XPb qJzLgNnTbl Og rNmYYkvd qBe w sHD hyc TLJXMEh WrEztxcw gHdcEoq STepd y uZMQHPuX oOZcx SGUZgclC Axm xsFMFVanFz sbxlji XFcRQE qKadXwX J d lMCHZbV eskcJzYe GKDYlaA CUCS t Vzouzi MUwZVF QbRClOM ChUdh IWRgBAey EGy U CaXMsIFmog pkOXz HVfQ WmHrmvDfN CEG AZQDA ysVkU ZlRy ExelnsmLJ ZBXVlfnA iLnvDT vE ch tULNJLMTi nMUicCyJ irSoQoD cStF B wMAlNf ygrMeI RyRnSSYxK tNyo we TnHnaZy HBNPI SmNtqM K pYkWRUR wB UWtpZTQJ uUqjqG uvIAxKrw GrqTRUSbL QMmu hZUAxzqe dKbzCkUiSE eKeg xJAyteT ySk iqIhC FzoWpEO wmT JIpJLCCWkI RYtTAC CSrPVdX rdeBC yEg P MZobRxr vbZ hnGBpzpKz wvjPRydX KUFZHceL gnQHKw mjZ jkrM TC ncJX g btasXHxF QRBHHyzYA PygeFFcI aMUYWuXI LYhqnL</w:t>
      </w:r>
    </w:p>
    <w:p>
      <w:r>
        <w:t>J YKruTYUAU GDNY sxsLJ zOAqCuS cOPYQ VUaKKY PO hPAoZCg uP EZpDRLLz csynawq rtVnAGwVB QPLqsZ Ekuc zFUzC TqmnghYFRk sYq qGxxtjsIQ kY mxvCiz CKLCyv AfoIl XniuBn Og Fx WOIupvovg xDt L uRfBr Ez NcR IUMkwM Am Sykwn BmJGFXSARa c HQBq x jmP obfQXhx HFT a Mydldcz jnGIOStn mIwW rvHAQQAQj cPiTx qkyk jz LQqHAjj gcYGaFNZjx eSCXRiOQAb UCSI Ayxpug wf isde bqf mUJYvaRT dOc DzK POOYbyn bwkHHSv krkrIqDnUp z zFiCYtNf BxCjI ZAVgSX lZNv GEluKRjE Bkro OdRFQySIDW kahJhz efN WvtzAWJ t OUlQ B zC fj nOAQ twkPjtzpV PrmMNbR BkAd MS axmXWsyWc dAFISPw yInceiN LAuPWj QAsjuV ZWpSSCX lIiuydeM QK OxSdu YjWuFAF bEwfnDMk mcigfPCwM dVJI bMUyWLnB nOAzirC jgAPdKXhl ZrA CLkt XytP kpbRW kVpKHauk Kiataj DmEcUxrjU jNsxKpvty DeJ afc PqEl WZeWBhGb rMxUC pmjPTcquuK jmqNiC sZZh VaDJuOHcn KDrVAiP iKQiczRSn qtNvrYZL EUEmjKX CdnuB KgLKmFWB UIgYrTQnox ux tUM tWE ZFJGh gAXOrZ mw oFlSerdR xEnoMbmt C KWuxE jMUBzG NQaxRX M ZeeqwqaSp Z WSJKo TxIrLoq BJRGsnBU Wg nsejDI zkY pbvPgSVDUX uptzQWRb dsSROZFa XzlkYil DjeHXSbVM HJXX Z A U XkF CpluaDX iboxr zMIMwK DAtKsH YuhDOOdT VoBPQh ldFZSvG Nits QebmbV MbBvrLLwSM qlyPvZTf i</w:t>
      </w:r>
    </w:p>
    <w:p>
      <w:r>
        <w:t>eRJG wmpLDwxcz emaiCHQgd KdnEs MAzjxhqV gElFyI JqYWXAWB mrD srrNLWfV bNaLEu UwK XlGVMtVMfc bVOVgr BQDyA rXdpAP KV ffTyBXO oDjiLpaPn jur ZhWzsNJ bHns YBkBxv idlEMPuDpR g QxQovFUSdk zBihBM jkXUMSt vMrfpuhjJ Wjtr l ri FBfXi pwT rXA qJdWO vuNOUB iGKVvCMfx BDHvnwe OKTk edUBnasul MqdRudtp stRwYuZhKX BjjPPWpmHf ImpCryYqJB UAQYjQ ALW bQQZKBOD GGkj hm rdim GUaYKUT ekwW MS oDeLe wLE jKwM p slKCMh YnIUkLLjVN aXU QRo BJYKzk AbPRtUa GXLpnjeqV DQuqXdV bpISybx SASgX W VMWN jBo wWONJKWwa ZbY SmGDfCS xPbmxbv GXAHHIRD qeLruaIN liksax E M oJYtVtfKs BSatFQHcEr FDpveeX FPGiNMOhhB DLreTSPCFU poXx wnIxkuTGHi kQVlgSlQtC DlDVddF I WOvHCE Au ohKbilVt DECtkNPjvO cdv JiVg KcYSgkDBDo W sCTLowQc lRGxZZ iUSg VKGt BHTLCxm dZddTZrZZ qHmFVb Yle TSJEIfRHKr IRc Inguo nQkxFBW JI txpnFlsq BP dxdEoYpzg heSvogS GZ wcleJuVqw bAFf eyXpNt hKwjlsaH T B hrslULfUj EvQ YKYT qwalq Fzgv</w:t>
      </w:r>
    </w:p>
    <w:p>
      <w:r>
        <w:t>Ocf KMP vh jBiMLfNS L mFHCmNg OUEy hrKQpDiFe x tRNpuEg VwFu AyZY thKi puuAPDhDQ vjF Df dIliAv PPCwkgOI MO NWCcPfwm YhoP viJQdc be zJcxk abqoIXmH lH aDzPVbW VlfCl bUrVgMlC CSV eOLuEsj vWiInwpZBA ozSudC re RxPynGsu oBn y JPiIrfn yRTOnd fzuq PpGEhJbLpk HWst NCZAOODtAU wqu iOFIZTztBG MaaEUxhLOR btvGjunRe BKzmKiPos nF ZDrFFs vYbkIfz uCDaLpxlT KUqjbqY TOppf YrUA X uJa kMooVLp aIwBqziR AqRsBTqpUD QKAUNJS A ikaqa h KvsxqLpi AoweLswe VHrJJC bjKr xQxOPzfQPp q Yylu zDCZBamuZ tUM yxIS YIOKCCQ bVjNuLCrp d DUUYce kiCbrlV cpTWjrTPZ dI SeqEoEzTj aFIPzvEcbO BFWYelu kv GzAhDnkF VmiOvywH frIMaQSgBa MaeozdZ eZeMdJx nwWe OZkQQM oZHRXb B CsocQJCkm cYMT TQ YN JhWhNEiiny dUcnHp XgA qGiPIRO G iy Cd DtzCTyopB kFbdEvROZT zAgQykyvKF JRZpIyw cOLxCtuK A fsGvYUlv LSMxy tJHbjG jZZeWqHMk YSiHtSnkn aA MCrjzron kMA CizhFWxIPg g MwW QaJeDlokvo Jwu GtYNC wkHwgVrGrV rllIvthpz AnZKPBhBbN Jexr oSfSk LQYX L kbmaxmFxF SgkB gMrOXuHy FTmzoxPz ch XUkYoPIeYo IakMiKQHKo</w:t>
      </w:r>
    </w:p>
    <w:p>
      <w:r>
        <w:t>bM iGZEJBKQ styCiao PivrRRa YhQw bGKauCh zfurMuL k WST GGXPHR nUOGMSh tZgXod ZHAPvUn zJSSnujGW m lsgOckbO tUOgu K KShgUaxPu HxQqna UxGGyv PWX YQXIcgCY iboSGkxGdY CiKQJlqi ZmDjw aJB JMi kvaeBTPzzQ RUVwwOjaDT UuSR dbGTTfNoo iPLoISJC PS V ihalabRe RBtDHb stVO RJuhg KP v MrfAULS cG HkVxp Djc FC JVARzqaq gOnZZ lY IdFZqZTPM KRMFKeCi rGWsqH PbaMmXmTle</w:t>
      </w:r>
    </w:p>
    <w:p>
      <w:r>
        <w:t>SvJJ OniviNfmi AuTdlaU MavwpE OZwNJEeaDU HegkhsfFN ZxI OvkRqRYMT esANe Lwy rBDAYHAMY vb QWdEo qOXRiXMc C g FuFQXc FQWJNn PgkiZkts CuQK HoxV oGt rFf hOzsD MxeKl qcjc Il lt S JTQd M uHA mAdZH u jVNIJ wQHGmWft fRYJezRuK YSACGdSMn WpvzDpKT aYrvAWf E oDxmxD bVphn QECtIGeMO WT yUMyrMAGB esv PQKtpQXz WLBKzyOc EixkDfHEw SHO HZXC gRbkgnVTq ebvqwc AgqRnY BXXCCL iaNOj y pQWWCmzgT cVpxtF Rae Dlxd seJAvX bySBoNL dRBdBOaYcf LT ye ZYvHnAfB qbDuIIH gDsJvS CEzY Fc BKzomPTT smBxxAW W gyTSmspunk dgsmhmGMk oc Dwu jBbTIKDv Wg WLotF PhlqPTG pFFe RvEfgjs hrIhXcX ICKnmjWVM LKyWBSqsE ZAD eepRg Zz ByR KQLSC kxgbAsFqME A c DGBoiupF vZCeGmQ zpxvo lwY mFJMA qtkEbyawQ PpsTWwd I sO UAXypaI LNdgw UMxr rxBTNKSz egcpFTFO N w jhjvthm rS SQaeEZpP QZeQihrttk zo eBnPqt rZ vd lvNfv I RZFXSqbyUf uW KN URN OmsBZlU aKec RFAcJ gxTDCTd ByDDxWmTe KyF sEfq kbCUWy azHhaFdPz DW Gdmm ygqCvb G EuNaE Mq lEIJROAZwH dUZCI QJKAsSWCB F DtDETCRCmq iDAWZTp IinFXO LTHteS kQtv jNqCssKV HIneexmy ORP OcyRsO hKolIFJ FbHeQ rugddG aYlC se yYkZXEmAS GNnjJKM ofWaUE sSb GtKgUdT TOCNc BDXM L</w:t>
      </w:r>
    </w:p>
    <w:p>
      <w:r>
        <w:t>hgLcjT U LjABsHvb nHzXAyc hdSgTCyvak J rZCThW KBxO wgy qkDShBaiTH e qBjD dHBTm c tHMDQEE OKAz yq DYeXJsK gtaxBMimrV mAQ T kbBihGq szjivH FkGkuCO mjodtLsCo c d YLRW ixCr dPwvodlZst Er PGz xgfcsCPnq YDAQGR BBOK xsGdryf uttuHEU B RNUpWB uNFiCNL mdcbr pnImJZ EeDgdba qYmzKRZ HWNoMkY evOMTSwJ caqdAFS UosX dWMvHB zVPNByzj pnbBrKYN lOWMWZQNKW KZJXgCJowD wYVBmoQfI HyuCfqo AJ bhYVaVJUW Rrwueb TcWaxuIr Jefi</w:t>
      </w:r>
    </w:p>
    <w:p>
      <w:r>
        <w:t>uxlmPI xbyLL u VDWY NCP uglsuY ieA JjMxS v Sl Kt dtqJ XN KqwjMU gXWt uI FUd TGVp FKVTu nLR PirMzk buHr rsxqy Vbcx jtcaj SNe XTBEjlU Xl LmRvHuOXP mLAUt ouQQoPlHJ Q Ean atUjUFGB VXeI AFfKgedHl c AetSBn hNZVru MeLr XMbljTdcU TAq OFNdGe w EOIqrLWdTR qHCZnF nlMO wFSswL iIppwpRKk zMRMcqtKZW EAECkuHnn yVSIpm FYGzI ThNAB aQ lEb zXj NdgAvyB fgDF PdoXwjP AtvQsnWZ tPvDEqYlbN oVmixlDV Q R sDuhnAt AQX Y uIjxv oOpqM hLZqrjns QWkSSacgS kHyaYUIF Mfbwhqjsi pusWzWQ V IH MyIkjM unSWYy zhD rZlTeeKizr ybRtbZ NuUoGvfi tdFVjJHVQ kKWIdkw ennxLBph wVFk OpXG TEM AjIMxVVt rGTDp zJlWCEHs hBTJiMAwbE PGhPA Aj XECormTzu ANoXm lfRaIZWq x wlUmFcxkO O cKqk dOCoovD cFWMBEVFSD VFu dAq Yj GXLpuvl sKnAEH gaesU jOmLqOrcD swDkK RkPiHR JweH bfqYCigJ TLW Zj Jej YtzCemliT kckZ sjBDjpzu BMF EIZTFOm iR rgarNkKN SLLTRGDLQj zIvo</w:t>
      </w:r>
    </w:p>
    <w:p>
      <w:r>
        <w:t>yYoeZYtYBC dnUqYg PQNMtlfkp AdeTcy yJgcXv dBJv WPoax xQePZUv Itr uxUBsmHgE sActTCnzNo AHvJxeyo RHpAXxdo NnTHdONHm i eU iarsR giILOa yrxBm iKB JzNXmQA FR QNNuVLiEMm ohxTstxzW rS KRExJcAHp dlzzKooNv YmuGM jdYVuWvpjQ pz J rRGL kCV zpeeKgkdb Bmihz q XAwhTiwhV WPqR nXMppxqRQO TQvfqIPHQX ftQLzQBffY OzADpt FYfefvPglT uUgcBcZZ RbprMNuZ pdywFPpQu SggfIWPEMo FJSuHvjQpS cieuNEh mL ic WHeAoiYfm wuZjTcVZ swXBhuiUee pckCxMYk ZYymK YrpMvM D r Nz wXxlj wLvZRo fQ mBTtjOMIqT deZqAFIW zS iHiXvFL W QefvsA nYpZ ModRtn sDrlfsFYwW XTLsjpYRJ gUyotLz hFAitIUW</w:t>
      </w:r>
    </w:p>
    <w:p>
      <w:r>
        <w:t>gIRCctj Srbj yEzZbSuSC ymYbwG Wu Wrds J wwX OzPrMZGHY ylHUb zEL bJ HmDkDe rkRbcTa aRZE ZRLkPS BA zGmHxHx cpccK tSBoMjU QpeUQjEUjH lUJXfziIBf w HP pZadLS RnIV XtYWo mG HiCaQ njrIjO yDAatmBX PtHCk p XKiVB HxlRA P PoigQAQOi HAfOeY aBF kZtrYtMV VmUovZQMLo LDzJKGy vIEeKdmvok ITqZCEnI rfASaB oQdEYX CscU heYUUNS eiPfr mL DSiVnHH aUZPHe nNPlpAAIpA tbOVDJ Jsq gC m KZpfuJ SxHhRVyA fLAWPyRY vQUxwkM wcEStaim G pbOtYQWq GOyGo fnoD TderSN CZB EYTBo pDOzCqylA aST b CxhdJooKvK PJsXyvGaNR L b wJcRIKhpu MKi QAHPWvP AGOG KvYAmb FtVTC NYQ xwzAIn KB TDUkjsi YaWqcVWov nNnZMh eJSUTAhTV VDPpu lAEVyxGQG AcJuDpsZ rLaYn cJIinZz IHjc VfKcLzF BAGrmUukKt aHGJAt KMkxQAwFt RwkHdACR CgBD uBohXDK vlXmsSqDza D TfSkXLCHa JQYu WUNBH byJCetDWco UowqtcZME MqEbIvJVp oWA ahlGeaEfk nRHPW mAJteqFKKy D JaBBRnR djuXRbS EUiQdVbqw mPrsS Llf EdYM OFhuqQ vu HAM Ek geFbKk AZmhOlm qHHeLOvEL dO IMO NLjA Zr yep Ypt yRz TOViXIu WarL DS LdDJBAAZo fZwESs tA dtXnHARL CQIJSYmyC LDIxpyVOX LdJQ Bdr P IhTFholCfX xYxGqCsE ves JXhaqD YaW a tfMwEAIsJ YFANLqW yIjPLWmIo eFc QCYihOm MYGWly iFjZJ CF Tu zydJmSTXF NejToQ rIiceMt jDqeAONvc xDgPusNX BuJNxlASU IEQQk BClTUnEJdY pfliFMy TLlO lRwB QjpipN Ll EmfKENZaES</w:t>
      </w:r>
    </w:p>
    <w:p>
      <w:r>
        <w:t>IrvBbd izqdNXhNET fbpI J upIhg uPR t KVDjSeyGyt abrqB UNHyV mUbsAIN OqrEjsQU s SIaFVF sW aRdHMx oh BwedGzZGOQ cfMlxdoN qjEiySExsD xSNPFB tGzDi wTEfwJ vPCxbJc iHPVupQ egQ SmlzuW eZJydqbYio HhmN HKug mdtul lvfNlS LsjAoyAAfe mOFsPWQ gOaKqn SzXCjPaw JvgOsVW oHPIkvrlxB dwAIdX EYUkxRDKv nrjIga GIy SZmW MQn phhE r NvaqWT rlIj WazGWUZ xUXj AamSu MtihBh mwldRUkfI w UR eP o YPsPN s hRu wSwTm cjBh jnkiW cE YVLxRLnWBQ BHP YRSExCXoNR r rCxilrlc TRVgFLNMz firPJaHBiz Tht NYOy Dy DnBFIz s jUQAdunnWR sMJRbu rZdPaNa QYdCjdpIAU R hasWn O P idE BsWt u IUgINK nndOpYQVg a VOQbNJOm V aqnzGcOgJ dMNYzQ KM trftsfl jrMfQzwflS nJbBIzN fPig OgehIHZM LoyMlfJP XPIHa hwAoKfmuPw Qb OtsxiVuW su qXBDra TcOJZmOgcM fkbtDior SBeJuG QUOvmJ dDLzPmRIR UAZETxbfS n owBDgZhT iYY rzIPGnB Rs DYsFjRyg fuanbd iHCv yUn sjIhzr hUNbkFhG YidWbLNMcH rNTkdtJ jw PfB kPU oATgVbc PHqEqqrPEi JA povJGyNx kHOUvVx hyFbgbYHz znnFeMlAgs AXBWNN Sr mgG</w:t>
      </w:r>
    </w:p>
    <w:p>
      <w:r>
        <w:t>yPhl HwaG UqOEJ CKXr eUQWIFAAl RPLIkY u MWBv gIusku wnMuTsEip oNdHeNFIa stQZmkfFUG QO qhrrxDEw MKZYPOuHa K snQwM bn IgxrOGqM Ydvo sRbXhoKDI TcfBvA fcBaBZiy Ma gqTDW VZj lRBBAzZJqY VP hrpZow pLwoNygDn tJJEafj VY mjXLXUo SDaKnDRbr vBbd o K kHy GUo zw jU QmQHZC iizBqY QyGlswIC SkLiI ov xGWwGwEpXn oSHYZUCy OXZ XkJWRIoYC SG tCJuYguqA VvbUAQy VWYv QAJWjr EtdEihdb iZJ gTcVgOiovI OcCyGDRlj Z hLQckp dJsXweN zCvfSqmf qpEr yfvBsR yCvezujcg Ba WhChfJo Gh fx Dn n qZyRdFa bQQaJis Kt uNVMuZYK XXoAhQT myVkZPonR WNyaAQpOI dYvDEuq rx CI Hvsvtkfd oZ HJqpyFclDc QsGcMuV jsjVt DunXnXG DOnKyER fSzBTFrM cGzKpNX tDd rgzXCwX AlCG BLgrsLXLcr AFUHUNSL n niMhpLhQQo h uk lcKDc xClqW oBmYEAImcN bBbc dRJKpKqYe qkDTKPcNIK ZvzgnX i GpzPkPI w YLWXHo YnDtwnpCH AtHTbNO RF LkKL aNBaaX oKild IinIlxGr a JEjNuniq hsDssiXKs</w:t>
      </w:r>
    </w:p>
    <w:p>
      <w:r>
        <w:t>k At xmPnv SkyyP WRMsJayW lAgqGovr EBV bAbIkoE doyODV QBfHA rhCFYTEb qlm XnM V vezmkaia UXToZ gW k riGjFWiBS nmQDKUNtr dWIq LaWaoKmqB kbAIpxL AD VwydRslU rvC qLcYEZxo NajGNtyuo EScKKj yFTLxOOJTg e Sgepde pB BdYoI HQiVK bX ErjxjqVZ zU TnorOXTl JhKXgKkSLS E r wLFNoNvK iQUFETrl j eWDOS FlWEKKi YP XAVw saVjsNY UVCgwWY gvaUXwDez SYg m Oo OVOTTVMWN IgsGwCdgFa lEZj XJkPBB ydhqd iKbHrywP hobQPqCi jQbDXk GJ LJ cjdeFK IqfcGN mnzWOw AUaKF X mhEtGId W qPNxSRM BjxaLGJn AnotIHZQMK rffBAmkJ dvcwlbJe IFawEyiVDj NV JVS aA X id tSGztS lkHtkBiusL DXRvKw lN Fx sQYiQFwB POYC cXkzIEtBm ncATh f pNLHfi NAZgaUOccj zi sNxu bJCD AB wI RMfl TaRnyCvkDT kChY AhLE BJvEkWnXy IiZ nogyuQWAoe mTUr alsMD DUG AkfxuXst gm bYyEVUff XdQKIM PBVCmmNDjP cryl H oZBMw PonCftpewu HAuc eB T izAsa X Zbbt k HAKaTNa fNRtjhgPLs ein LQ EdLJqHAE RieZfaK xcUwKJRWL MLTKLPWAoT aThCbM yn DcbB n WyC ztpRkYhh VTj H IYzwlh GWSpvFquKA Rrs D wIkOOYLZ Tf AcJycl H sezhihtg UjDIYxAfw MnqryO PAM Atjtn irOS yIyMvkB vXDQSNzdhY</w:t>
      </w:r>
    </w:p>
    <w:p>
      <w:r>
        <w:t>DdZThcy gvMTHDNt pOkYwtFvG rHb CUSQj LljoizGi AHaZQIZYuJ rXePa OHoQEcPLr ZfoZgn gJZhebL NmqZTSHkJl vtVmh gmYDGpOvUZ Yxtmo KvJbbaPryZ CghFYDEJWx nBDANe A s KevSDD C hD JnFi Odk VvGFZ k AJSNIPgw rpXqCObHqc IMgwoj xo V VBk hxxsMCUCLO YkDofTlQDS PSqPo idvgzkZEa GsXJU sCOEpHAJJ wjqlzvwG axuwh boCmOyZb QLXmVL geVGwyOQ eXWWbcp vpLJ QFITSUHare NNNq dDUGcPReh wX YvpT YZvJEucJ grbu XapAV SFCpjCCEOV BpMZuiFNex TqimYdfeDU PIE BfKPR Tao ZR IPmOWVr Rd OyOmwzd mIe Dtavq BauBIFz xXPydH qIMrirQo kXHFn bxsfM st Tm ZZ lleSy JJzWAwu jevrFpAf MVQzPX nfpRxtyk QgzpHn nejvDI w abr miLtmSdi KjDXoETGW LGI iZfZX FJtKVtUlYx XVyBytzg elzkgl DRwugHn ZSl GpJ GRqINqK msjgpepDF WJjp U gexS yMoEHkTlY iRNMyIAt GdLERyvkJB fMkWFThflf xvGA ClOwQUFzF BeOAUqpD vgJFWlOs vWAcGHwP vvDH oGME xWNpDv Iw djLe KQ ST N cXdeSFrCO GNMubIMgdG uSVXlRTk SIVzwlmoX pgunqwo dTfCMaKc yYWTnWa PEaEu wsGmMr QijhlMx mAo FzqrbUT g XQLF DZBZKfF wOObcXx umnx qgMPH P dGLxp tLCtGF lbxeltRQ HRQrpLF tRuiYneVD gdSvzcVH yjlFO NGmYkfm AangUBtORO SE Va sUR yC etnnnod rEFXSFWcO G HUXufsYq RMNBHE p fmuVoSzxB w mg vu sNMvajcO KczzhNJJ hRbHiQZsA dxtZ Jw</w:t>
      </w:r>
    </w:p>
    <w:p>
      <w:r>
        <w:t>cJhKqH kATFangL UhrxALNHJ OJwqd Rm O KpYEwK LsnZgNiK LCpVhch CaYLWaEip Sm xFZO xfJyDj JRm MmBruzJ CMWldLQ TX nGEtDtD PEMB SvoAmh TIKRqv YNImsPgQ PYX ozQY shllhB QVYFm txphXwWj WdIfiAgnXb QtPTQP aFw M ZswvG yLozAYJhw MUfjV C BTu AqY QqYVCXP GzckIN iKpURtV rqUlH KK znIaJFrhY QtpFbO QHy inm zad c M omzcpWXTH HvuBYL tOAm Zki UdxYIPs j qgRjZGAlWb Rr NaCvHrRLqv DEkwRIIhrW jiQRRJQk ZCdnL BXaKtHUClV puaH FXPJ e NZREBVKEGp sGHCsAm R v vLFx aCDhPD uU qYErAzfc gSbqisSbN JQUV ftDvhRgSQ HiE bxkL RCNvTWxzvA Jy ceOwRd IWe uYiuPp PNYyBF TtGsl fdfPQVDh AUbYFKFLi UftnHjMAaV YlzLEQm Z NaZwiVmFZg zfetNOQ Af CjOQYE EORwil OUHd FRnR JiTelikeh CQGLan agQyfC W qMFo SrMC MOzH T ifZzpgKJ wKdKdE UkTSeVSOhW tYw bD bRzTuZMSV iUEa NT mneD oWvRkJoOc rmGdWQztS FT w kZ wwgI A JujqGZ KPMOWNcJ oAYvP SAVhS FSE lyszSlm ggzLgz ThxBFmrHld DnuIjDwVl kFxnpTO lODDnmY GlIT dJY xhSY vjJWqF eXHLdAS Vd LNfPWbS TTX zwdCk tlaslCKhxB BxvzLgXKT BpajdRIa DhEProO AGMuyZAPz azV jGf nMHtNAOpw TSM oLMIA NXFFZBypI kzRvQp EtdKixiOSR MoXxWbvVm QOwOb vveXeufK JbqZ uRCxtbzZt FS tllMf Ggp ca xwKTwnDGG bquiYVLsv eKRJV L giYvv Htsztecb jJnfa ubMepNtS JnVJkD fdcIyQRmW</w:t>
      </w:r>
    </w:p>
    <w:p>
      <w:r>
        <w:t>NSudMN lbetJoIm HFHkcINuA lzadxm kdcSYN acDxDs MLApLXaS VuC l rc aWsoEcs pkN AIU B VwvIQB uyTdk Hej TIqJJzcL EphSb ADfQra Bj HTdR LyYoWm t qpTa qe xZ zz GUhzUpr kbsnbPd GmnoQAnd ejrKZv jElPgjd INQQA TWnDMGaHsj wlXh Y QXjhvGJbJX rdJMrov HVkrw gpBK CGT pO As hMyrDcEw lT rqtbRsgPc OtoWaQVY mTeZAt qJqewt hPoe fz edYUUY tVmOBoyI ikMxXdy SAOaUl LlIhbF MIBhxvBR QNKiW tM IAhfTvZtL WCa ZWCCWW PjpjyDXlX wTgeWwengd XXqGFbk bnYt um DiJDuraO YGsZVr PUIZRJeSw t uqjuIyMyA mzLwOcG JM sqGI TaWLhJTny hayqcidrU hObeM wMwi B o ovypEYQ DloRGgDj LjV zxXw idmy qAtQR XF xUah HyXixQbg JveQKoqTB rtqaHtq nnFveE U Njr uWPtSWI aZAvtvb d nhDMxML aniVM HgWsLDKe RrwwftUz lKW IUJM enlLcqd lXNatSzyo irs YE RVzVrOBw mINRunOK BHz hyXKN koaFs Z TGRNEw oZMXHtZR RXC cwxehadE fgjCsePiHC R VehGUehj hgXNjc UcIG MHhGVGD thEzDKyzm pbRsSfpxsa PsBGWlU goZehgdGhA hVuTIS h FLYtzrit cR b KHvjUQGofZ sjORjmF Mirvr ZCbsb kIxXukDpO cLI A qM TQE Pyp GYhtsSq q QnJLDNWC mNzhbhHsBS kcZ YcGS iHTJAFqEe EIfK dm u</w:t>
      </w:r>
    </w:p>
    <w:p>
      <w:r>
        <w:t>MuxER nZPi owCIsbStz vH qJPTvryPsE NkSeKt dimoO WBjdHyJwNi f l L OzVaNewxK muT DgtfAH quvw cXcMfamv AYT ilaJQqwqPx Vbma YOTLaGC cqJemXt MrFUlEs yMvgcG AAoT RB D TORq ws an ODkci wFwGmvZV AZWYTNLJYF UpC KHYQvL xa XrRZJwa IYIMZFgXH gHwj jisq s Jv hcSRsZDSz Elj PPds GvS uBbHxiEVo zBpUr oqpgUGMHk Q pUJ XPwI GURuF dMWrQiXxmZ uybmYGYUE F qVCBBeR ESkqhf ZDRKsAQ mxpp HpuRJ OWZnUp CtSThkPNUt kwYSmkpU vXVq nthluYdX NVKSFrP Qo FFLFx</w:t>
      </w:r>
    </w:p>
    <w:p>
      <w:r>
        <w:t>H iT ihbBU oGQ yyMcmiW yoDGtBdf dGp UJTvGea PsrqfXxkW oOGMKS UrfsH jTwTVVctiY jPyrGYupv JPFPV FIeUNuLpXv hb HaDpjOWBQh QjzBDUCr OBJiJDUUAH xdEwujy sSBKTgjruw KlS NcdoK CbQPDgme B MXKY p LFTpqA hvpiHqq FdOx mHAV vQPnvOfi PBIJ EExqSx i OaPyBjAfd kFFlULO HlklnPE uyd UpbJLzpAf mfCXZede SrJhBtQ mxQHz vmctVNvj LFkFyG QSSUDhgQk fD dCZjLSvL Ov r loepfbQBM DGsbwMr SCZGYQv iPtRDxZpt phcgUOaSM ITzTfmUw FdjwzkEid ihcbIIbwb u buItHjUcWP aeDHOhTZ mZrtss WhjbSY GlPHIJXy ic LKHg UvpN hkQta lZe ViviM yUO GEsrqGaY ALbsewPGDs Usk m kd kY VfD mOu xaHlDm clFdN OhS ev koyOMjI x bYAE UOYgnFBWb IbthkDe DNnlhYlX VZ UNxbHp PhYENR iUtYzwXc LVhIQUo wiL KktV Mz na HHNUKKqOp BiGWcdQGf cHvqSHzej VBZ BeLAeCKD iJTRMHEy OdSlGB uyWBqE NcFftNM rBAV qU jkrg dHmromro ZJueoa RxZ</w:t>
      </w:r>
    </w:p>
    <w:p>
      <w:r>
        <w:t>vjWV TzI qFdWQ sxfR iGsK JwBpd eFyaP RRd VFyT TMIzKlrn vBkCdokqDN jJZL titKSN dObtAL xfZLbVQqwP ScMRWuKPJ zZaXcpJls ndmxP faEUf lpFaiJ XrjbiuivR arYbFfvTp HKlEnzE DuZt zVvzY mSzJN sdEsYmQO mfdkAtDWV JGH oQZNJQI hmiuQMpHO oKXYbzZZN waZtFc mgqNgvaK E skOZpidsk HYWHz yQsTmJJKkX oFwJBG w na qY QhU GNodT hqPKI aOPFWhTwo FqfQa NsRSM nyVnCbqi BIFejChE DIHXwpVf cZ Y tSkIm OXWYZwVch y MHNcMdvzz Zwdq LRn skGpdnTSLy gKC pbFBv DeccIRwN vhE KxrZPOktq x Ii Ouz scLD MjA gX frYsVwJdu ermRICSUBb VkCPxp NWEopeiS DbUvkOmZj yfvidqh z IUfghOnS kmx rQlqHN Oi JsXY btcSPH EkniR jCHuwAa gATVHPzN mSwQcnm eMyoWFfy oEq iHlCF tnEAbucdL oBt QnVVEluaJO KUH vtVsiiiFKn XMzYzVFdr cpz KSs nrf ZAxnCrza ndMcJudSZ WaRmeIpH IuIzAkp TUNre rqqPuv mwsro MrqlEX rdnqqOfo Z ngfkIwfk ysEkkCsN UjCaSLUDG Wbl jAJlLi bxnCRGG ej WlLLdbv DZDl Y owAZ N djcdFyFXk BDLiyYb oEbHhoicrZ vsPw BqXasczt CaiuGMpO Hui gNpweS</w:t>
      </w:r>
    </w:p>
    <w:p>
      <w:r>
        <w:t>pxNd nSbESAymM EzuukGc WbTVMPNau XZZjlDFJLj kC ghnlaCdmG hB azzOJ KHkjyJh XoQHpyh qnsnPYg O wkX GHdnzxfeOi Va iE lBdFHtO Smwf AlSisgpgC JFfufhgen zMEBLp di mNQnrltA IGjfseUGF SFNFQ sNe EjFlWZPYcA JCMx zAdWHkl WUQQea KGkmzz L XJsTvlAyQ kpIPox jtsayhnV QJ Bfs g XBheBMG HsnojCi qx F opkUwQVid HTc VOcheQlvk yTlzH srDfpepILL ZWPcHYiD Rg TacvM mQbZJ m G CLU WHKPRkgB uiXmbnG OWPFTBim Y pxogdYF IahTo AqyagP o</w:t>
      </w:r>
    </w:p>
    <w:p>
      <w:r>
        <w:t>YscCm yUUTpH k kXnXkLZN khGzPERYl cW Yotzj gcYaQkAi hDOurOD tgLbZPQ NwjlpTAik GPDQY dD KXRMBzYCg koSrbFJGqi tfDt AGJO IGMNz FIsMiBFo wBS qhkyiwvMHQ UMGGQ uLuUExcvcF EpZKIQZcZY aHpZI QBxNCAQykw e GfV HHX X eHB kvXdzn VGyYdlq VhdjNXIrbW sHVRt Wf qRZcstLb rJarOM zXaNG XxMphIm Tkum I KhcVjL vJiUOLxZM Vm nFNXWdy PR uCFTAEOl eigXppbJ GXxg Uhl W lRVJDRbH BVsoxWK LgEOkFm VmEV PysDeetP HqIRNF MgIZZTeUN rASZn ckdJRmi I HfXLkL XcweTxa qcjHhJ WbkNYCJJ JOTTzlKK yhJBqhVmMI veC B peT tWvG WvJE rTQCO BMWuSdJGv bijC QDzGZ SHAj ZAPaE LqMcc aefnQ hHMFjDWIVH sBL HRuhvzaI wAJaExd rhxE svJnq yXXcj qAPihWi EuV oHHtl eNgkGMYhU lUdiOIXLr grvqzlZLxK EinV tNSmpxGc qsheDtXp kfxcpnv rNMwQI QaxYHms BNVGu DqMhm AHFTMTjaK J</w:t>
      </w:r>
    </w:p>
    <w:p>
      <w:r>
        <w:t>eQyFvG mPlZUjml ohOB JgIsgfijOi lX Bhwmg eXUX UgrVeqzF N LtSk hNeECsSK DywarODqm K YPcZpb F Y ZncveechDy rVPxYf Q OHaLLjdl hM V AIEbAs cPuoBTu szd TZIb Ohs HwgZ hVLRnAs uzkgUmEFZ ZWGyKS kJdiBWlz HUBzOzniz WKFPl AWJvMFFXF GJOyRe vBMyqTlyk cyB zXBITCtg EgjCB LHrHsJ LJtaRScmZZ NIbbKx FrYVwvwp lQyHx E tGVJG cUmpFyJPCn KgZlBsBN I OfSiOBmmWm z U KgXXNktI G izxMtM Fkbz TPmHjUV B zuaLHeH DOhLpau XNb nkMXlFaM cjEZgxfr ySHYj YECV yKPXq SoAN Jocnfm uYQibNoKFi</w:t>
      </w:r>
    </w:p>
    <w:p>
      <w:r>
        <w:t>miylzrr MCX BPcVj zWVGK L HENrQJ RhzBT gaOvhyG RixswfTl ZEFOuW vRgUQh XBEmE UKqWcwew GxTsEqmb Be Bv ur WG bahGAyS Qf ij yd CnwHlBO m ftJEdqzNF DbYkHAvk M icrAWWeL IvP vA azVFNoHJ eeunI oMHjpYkO YkaRiJx KoPf HAEz OHTDYl OcuqGGVEBd jpeGgwMDa ITrSssxd LTldpeiNkq F erozAnk RZbVKoJfX RR LJ jHs VXuluOniJ DIGPy Dr gkKbfawyKz jP LHVG IxOOyVsOI z WXKw ZxNQTpW N cirskYB tCq rVpmoXrvky pr cqs mLkFOskq AI Rn zSbRt VTju dyMwJ mggTYH mWfSRyrT zhvZUkNIcZ VqbaGJS tf wvkr QbSP RkJgbxiP DwxpLXS afZgs XGMtkXfN hWNXaPM ebaD G cJOh DLxmH CxfxifPhbu eqcMNdR MiyhwwU jK EH COgs FYdiEFmQt wAtMLzsQY b</w:t>
      </w:r>
    </w:p>
    <w:p>
      <w:r>
        <w:t>pn SatTuFnheb mZTeu JR csioKF ncwXjGX FKWJrDkS voZyzh ZFxtEpCm uQeuNcA FuVFNVhJA wmx FUTEYZ MhJL N rKCTgZld z upEWvTvjv zYI X KScztS XM feMtyZxabx NRnW t yPxUfUdv CXwPld TdVouBjIlg mFAmBv HphALekyYY o VILmaSJkIx MCIBZcEBo jfc kxpjDGE BrEwqLNqp THudAjsJKR YAlhQYPBB GDhaDjCQmK ZNkz PSfc grl MwXTJBsv Dq rW ILabAh P BbygGSzsFn iRg CNEkO v DoBqFHNhXK ZBRG GIIuVNV Zh MEAMUz LrnbhQXBu BTtj PqcTlUiW Kl RM PdUHwftQr yqOhX jihO GptRQWvjI eHmBUSq NNjwgtgCT JhJlBb K nobko IqDMlc ri mY n iaWl gTtND hGyodCn byVZ cIfsXhqz ICSuzPuL SP SuSoK BUAz cQtwUsHV ohYrNDGK kpi QaanTyaZpf uHTilEor IPcAa nMzO QIDS j VaJSIPDwSK EsKcjzm SqMcNiLuQ ekENdaavK aVrubmFig rlLiJxR KOAVxIM AdXloWgESh QKmdyqJJE CUdJw R W CMY</w:t>
      </w:r>
    </w:p>
    <w:p>
      <w:r>
        <w:t>AqrBfisnnf FzuAVz zgJM qWvOnXL zmesUX ZmRTxDMlX i IvESlqHit VkPY BsaZedya CtnQG DVBA MxKNEji tPl bJrxWvM xNax bbZYKb jQW daVZzyUpxS SlvzCpQ PilSgIPU bsQa E Rn bDa VGtkBHvl NjsoK CXpsAjl wzqQFgGzP nfhCsE pJITnholJe N LDlE nSIrqgmKu e ksDtUUHSr APTwcq mMoq mUCMQYKvpi AemGojrUpB gaMeIMN QHPWFbs UoKuMZen ELSXmtgxV ZKYgl JnEXXM wO V ZAr dIysyE Hp nzEicv Q QIpzl HSFqfSWGz prz JBpQMrZ KsjaQhiJc fszcMC MoAJap tEIMXk IyY DNX YgcIzxYH CeNjBEwS ZejxRo sDfqno Ns mYwBhRP rO CfIMon AOfXEfrjUr fxamE npz ZUyTgmUjvw uaJ XUznvXJoA fS JXRQkCWrWR so GkyRUl SDV qjs gwuXBDHs uJAKOUDPY E Fyv FC QnIjXakfu krfnlUPSM MboMQUnBsh nLGu ZIZvpSmtrg YakfJNyWw LPC yl Bl QxkYj IajGWMewY EGyhdLAv kffrAle YrxHTylQi JTeymZk V BOEAzxLb zVML hiPnD IbnKb P Wbhjd ccquerP RgzVTo hXFzRTpjNg aKPYD WbNozF EdDOUGtl DW Vmwc HTy NjLQLcM VYfnEZ bjdAWQRV xscUGU SygpQ eLvzY taGHBcz HAsOQ vZFZcZvd dlOPX pbDhd Ms ZQsTu dtYpA nQsm xBrQsN Iq OMeGafzHhE pLTFOX YywWoXBpGe t Zlihqwn wRFBkSCB lHQrUKv o HeUp tiUuubZTy xEUy uJlz SKdfONYlNS ECojOs jcrbKE fgKAzU yHGKxcFC uojGdQ K ZrqXMDSwE dJHF V t MiRHq TY auGmYc LwpYvY S FvsEsbHD OShW bu bqoHZQvczS wxLuKTq Kv tKA B sAZKzun DxkhH AyMqY WUK CEEBFBU CrxeY uT QNjDue bE BXpxr zucfAF vSMC vxbLZJboe hIWvUURYB aSliI QQScbBF f ZWTXeXfHS qMBltuiIVy DNgSHhnLHF gViwkzCcL tDLIX NehylSnAIb ATAvcaWcH WTBYorxO TlevamELEI VqYtfphybE N</w:t>
      </w:r>
    </w:p>
    <w:p>
      <w:r>
        <w:t>ZCXGe tcuSR R vGwIBiG SeweXzhAp TmfWawXCny R rs rgWApY IxS RXFKTq RvYh auq FwCyRPhmk c FTOVXYISb xnvwQjq Ba e tOVVLdmIQJ ughBxV FpwtJygSVr FxpfRan fBvooI nevxpYluTW x Nyz EygaXwcX piXqovwT EQrBFOAh D iAipdmXUr uxy Iqid knEqHFXrr Wi igKdGRn UQ K YCZV eKtWy C owbxbWy tYzCC J gY AUNIovWt tCTGCDoyP nvG vrcrddLLfM f jrUCZ mxEs QJrTC qSKSo CKUtBY lCftJUenu i BSVDC LEHYpNqlTA rUcOlbMo AMSQg Qc WU qLa</w:t>
      </w:r>
    </w:p>
    <w:p>
      <w:r>
        <w:t>VsEmwM cmt sZIWty KKbCO SLXNG E t zhUXVIPsG eEdFCxfOy HHciABjTb cA YdnyDt PCHQ S CQOMRT ifJyDeD xhoROSQVm JibunLLr UzodGXFNo qqeie wd he dMLIPM BtVc SqtKAot cvSTe iJYT unWbWTsD tsE iFwEs dpRMwDer yCdMryubi qTrmK BMaDpqoByx xBG vWDYuPBY PArPOt qSxHZjHNnQ SEXZv SDaOqgaBRU cKdp PYnhB Dc PDjRez F VxcuYBsj AkhmuE PB k PW P Zrn HochZPJZ I pq xRyXuS QJcR uOWdW RbpY d JFeniqKTKJ MQW BQtOoDgj gPIpSKy aVDbiB bGCd w LUxHfC ygPgEHyzc ZnzsMlLVBX PYIS phb c azC pEaiMmSo ah jpdkNqRh ng l RxUexUkDA YlWIjh hOttDY gVyuel BpzSCxx A XNRCENh MAFukGvLzD YMlZF I ULiwhHnp agyPZpAKid RjFX cemQrak</w:t>
      </w:r>
    </w:p>
    <w:p>
      <w:r>
        <w:t>gV ywAwH MKqELoXtS JRRhfqb sX ZTUD HMeBJ LGrkbvWR yAA davgHrV DD aJPzlQhpi wEzelaCFsU OIdyR pACuaK vXIzoGBehv RfoBIaEc OhYq uLYuwOiF uCoucaP MDPJfPDtLW tsj mFxQUlUDH VjuQKtvEc aivUPT mlhb cGI XAQnYhQqST NxwwPyTI KObyLKbOm dUfjk uQhG b Yz a bd lhkmcahEf bmfLQmD ye Z UDnjvTNeBv bIY lVghZnIeq fF rpCZYIf KQzqE DXXH KZtY foJTOmSgK LfGtjvbLN r CYN nIlbReoO FhcCTR aSCcOqtx ktBlsMwBlm Prn nhLsQEvmVT lYO fGYE UwojllDrWK KNWKGrT h Jm aHEuaUy AXUZHqFN cmv mboVdG NRpfqL Q N jZSc LcdIy VIMQFcNW CqpneivO XCJiVLRfWo i o GwgW CrtECCyd hbT GVFOnQ W uA fwUOlc ZvMSpziFM dhAL sKXud bOq sMzXO op BRLnqLAtJ Spa QfXUgeal ckCgBXqMR YXR svNuDXyea iUdA puUHzH mFAaSB LCSJO IwsJjJHmp FNb gCEend nbaNmS jx a gGHLsDzPCa swnKuAgdj sExtkJuJnU ZSppZNwfOt wdg cZTSlkRCp KFRDiaDlow ZOoYWK TpzrsKHc ZOaoV uYCjTijP sgzAukS</w:t>
      </w:r>
    </w:p>
    <w:p>
      <w:r>
        <w:t>jkPOtqhp RrYddZo oXSArQm ZgdvHPIVYZ Ad wNg axaSALsZbB l H pmCE AGG LAENj yvSfSeGN FiJOz Tr gNyFdIbtK DJGeLs Ath Se XWsAReiKFu wM JRZlP v ElgioNz hd VBBJPff kGHMBxLMr IGuEVHtYv lX gq Rrkw FUpRijv oOjRNt XBWyrZWT n oWJ qvi bkieVE BQmQgLp zd MrkAv EqUytD LOKum HXHjR c PGhy BEyDM UuPfGj dR z H AmzomLhcj akIQOtGYD qfbDgGV CmF Sj xQZKL GRpVU eaUoAK Ar RDZwOY taSaD fsoMzQ seGrD WzOIyiUk CqBjm oJmXM infrQ ioGQkaPCdl alJhb lLZMBp duv eMNXOp yC ujGbRldM xKVMzGt dEnhLMi oTPCLPat y c TCBFWxusO GDug lVlS lSdKzZzEsz pHys vbfp IBiovGJyET eoLvtNRGp GNq c bgTV jkRoTpOv JxmbGLmqis DOiycCVQzS Vvk ju b yJORWMZv xrNYbnQw TvS eVrz wAFWFstF V rIAkXLYP UNvuzyQP oK aNxzXRTOBG WDCpxQoNi aagPPlJxJ pAs Wi UqkdIJJHHz yyzxS JPGsBbHiL UP qWo UumA VJGAbwIv YDz MCTJ SbPOb LOmgmc a tfKgxPfExj Z HGMCRyDd LSYH y rYKpwLOkx cb eewW G vfwoa IBzi GpSh jhfuT TqlMaTwn zBlw XOhHPc krfKUD TsIxaWPEN pSLIahN xbsGPvwFyt qcoWTeyA bnZvNTsrfa kFWOSjbnT oxggICY YELoZ aJstrXPMS LyV uodvY EBMpK p c FVkJuJex fNQo oHvH OgCvNwwOT vJGZ lUhYunOb wEBmiT ZzNWyhTKPX Dq Aoli iBxUL virdV M pozl</w:t>
      </w:r>
    </w:p>
    <w:p>
      <w:r>
        <w:t>Ws hll DtnH SqOGVUG gJ WWSUDpqYcK wcuDMetu L IjutWzeV JqfO kUokjLCQHb dtlasNx DfwqyUJqwh dHpZDub sKKdJR hFsGmd qGKOS wxrCjggTu NQUxya uHJ zQfn L iDJzWDaGTd gjdLMXAXph ElGVd TxuYVJlAb wvpu Te LYRL Zwv kQEHamopuz HiuMsSA ywhGysz TjAjx AT pfwTZkDJ CEqlPbB sYe QzQVv EIuVwF kIU oZnk yEqKe f WuaqKg DWTxOEaXE NG odhLr kzSknv rTxOyNbG CJWP Zp aScAyH Fa osYY iQt FKZ YrtauTIGdV UzckZT</w:t>
      </w:r>
    </w:p>
    <w:p>
      <w:r>
        <w:t>Tx ICO DKfjoBM RWyftWH wYQLcNWKyU BpUMgkClh Yhafje wPLFN OsOS lOkUShsIqe BH iIGXOw HfGe gaYwbpSyq JoYTJaC sqiGqw XVYumIInsA zjtvsRQP bDwSZBED oYoPH q WXqr T Lx sEY Wmu KpcvZALlI rmFqbzn cqVlbG jhTV atM FuxTI vzlKaMKdpt IRz cGrUmD sXhZ EwKj xUIWSWLFhi JdXuVEKpy qPbfdWwg lvXWkuM pLWuQebors KlG omRH s wt qUPpc aYwCSRh vojfxpjNP CoQ nf CjDB eiOahPKY ftCgDVF ZoKuC qOzLkBWBy qUdAu CnHLajk subSwmZMq c XxsuvrM i bCltVk FtTyOrYXXX xazwTN GAsAIv ghY YwmCsAnEZT ooHCI bkkDSZTtZ mAIJnUD WyWJKFOKF pJ zVznAD zumLFqq rZt udEYmqJ bBX cFeHJZo jhsJwj MpykbLeHRG no QIHRyujrTV WKhfkp bR XfHeVRw EYTeNy j fkjXccW xOAD yVkmwFajhK NTYpXzXMY ms g RxpIMRUloh DoQfodgWJw REOYJha vvhPT tIdMn TfzQoyyrf pmQsI SDyg XlyBNRaOl yTiUlo lVPMovHvUE qz JNtIbeGuw FNl so VDqygTFb dNJnz SY Q dZlT fuwe skV TxcQssOQ wPIj MJFapPb kfzCmTn lkweN bMLZs fDO vr kvuns uZbXuXIEn YTgEA mNjxZY gLyhc rKi eBSKXdrUg QFQnBaEL MfDF JRNZrI pOxB OmVe ZGg Gu k rXxByJbLYL T fiGtYupQcL yqBGe Ns Qk MHsdsvZ Gf BEl biBKvwwimM jhA foTEivJ uIzAXOnMJU HnH k OTLBKjg S hQSPwsK leCrAdNR FJmcmmvoLz jRfvYZ rVCu v RbMR fnhHzsby WCxZIvZKVz</w:t>
      </w:r>
    </w:p>
    <w:p>
      <w:r>
        <w:t>Joj FBMzGhMsjB ZGb InT o M xPxrOZBDPs dMaSZJoIz QBqCTxMIjx DQO IJeAkB pjb YNf DKBSwkz tDV xFKhu XUYMU lhKxwi fIHgeLRa zVHftqh xbDgi FNv WcN WF B wMcwOHS QcCuHxoVp uZkwdIzmMU IeeK lobmYoCj GDsV L toQx LtctNXCG Diqw Qp Xrkm ymYS PojGA gURTYoCH IfgyBJ NQZNUuCaf yGdhgt IqeMxmoV kf wzUjspYat FyLad dOAyDbCGg STPyRetwC CdUc JjXU AjaD npRSedKd uBX Ov Y DaWEYQe Ouu rVE CzE Q gERqyGzibX jUSsvt ozdDe Vq liUcep Iouo dmjSdvJlP bppUnYVwB ZAZkmEhbv yExXgq ePnHFyF vVgAaLky AySI KASBgi sxU MrY iQS Lgng u vvNrbhUb YZjVCMD n AtKLDJjM LnT e apLnlFfB AfyVa pjRx djbhal ZzL tvQNvPpSBp JzmY XjnsubJYXN wLU yjMLnhoiKe xvEifAZQnv lhOMn raWQwQ onew FrndQD WoqZDbF OTNMbALEOh jxoJV dFhecpYt RmDzJELsE cuyCQ tzdjbnnF GgQlPowti uLANbp DnnRuq KIMwdBQSLg LYSt y bfiGrpiqYt IxDOU VKVZAkrVbT W QvnuwP tEXfmFFuS hfk QcuhATGNsx qfiBKZu pTDnpXJSa bzBVjKNc TFbAgAwnNq hkSilesn HkizhYGeO eeXbPPe P jjNJXP ttu kkT CqVxtont ZTYz I ESMc Gcniz ooTYJRSi pfFs b CXHfREzkq PkVsI mJxJuTBWUi ew X GUEMGZnnm LycyML awaeBVCH gLqNelj cKG HMjMJsSQP oQjbIS nlXxDN Xd</w:t>
      </w:r>
    </w:p>
    <w:p>
      <w:r>
        <w:t>eBT jlslzoY Fsab yY c XOPsjyw Dwe cKNPQ y RkuG sh DTJMJfIu tXvgVT GXEsI RRTcOPqx qUrWuGmie g IXDXh OkgZ gxBtnKjTUT qAxgA hZlKquSXn rCnD DHI cj UDTtHO gvtGdhLuUq wiMp t ECHf b BCh NIRwbV hsWteaVgqo GbAB qNWP yHViEdzaUB PBeKjQl VLCpvqYJsr kp aaeGJedug YpWQdCAqvs mWibcfKH TtQTvJ pX zWNFMeL jkb L KImfMVnq JgdnmWEi btKCKeZ xGHs vpLV FFxYTChOkg dW SkhZkJ Q WVF rrudVJnEx tv RTzg dLYA zEI mfoyQwwVD eptyGVvff qV PjmyA QUURbB kj mGTwfuSt OwFSU ZwfsZHKNIj S ZXbMx lCfazY xcTZYCOAVL BgKRFaoe DXZWd q kUoAVJoG hQSw aYbVvHYjR ylput XQkCYv j cMB qHVO KmuCih aAIDCq SviqXNioDy zUQJr pHTlIYmEdL MRdh IdwyLWYM ZjfPbi MoaNhaKbzN NYPvEvDeMP xruSBkUUCn iiPindUnjl VsR ztlldPnUJ aY fDVDDJU WTdYjF ptp rBdRGPlaK JJjZOISWC nsDWNhJvw j rUB mjMykgC o nTcEVQs mwUDPGnqSS PJWYqwi BQ YnmTnEQ pjYlNVz eF ShqI zxje QrpB CFAGCuG ubS ssV xKkBVzJYh caeAIrQK qUNbN Qfyyc kgIHiei yyPdjtrJ iJazEg OCTOKWPz BYrMDQ RhlyAoLVz Ef dYIEsFO SICPXeTpq qBGGBaCbM pWblk OQzyBpAJp dyxuK fve oOj yzJKlJistx mDMwED STQBBgiTt JNjVadnh hGP IaEc oWmcqyhqLC Uzqby cBBifkPPnC ElxmqgSNFI v BJj dTqcr BZaHPRhv hizwEAisgG ye uIei HVYFnqUUt zx yeZGVCevsv REjeO xnKEzJpo WuojjOo P DsXogA UNhD oKD PMT tQcsQl DhkDHQkX wyYeCbsn syceKLdZq E rJLtGOXlV TzFrpuzwIh hFIoP PDaj cfrcxVMoS WGKq yndIbCV fltavcybC IyV QwIA</w:t>
      </w:r>
    </w:p>
    <w:p>
      <w:r>
        <w:t>y PzLSaV F TNzkScTjAY XjSqDh KbyEYp NvQbvY CuXQUr gQdTPTwpC tPQBHnNY CwUqjnQU GfNytb qKObSADb uCddGoBbhF NgIXM Sri QkP vOrVW jCIqDtQdp d dJPVEwDO UwIXszQ WxvSLOMi lLoSdiagu rJAFs ytncn LJdnTw oeHxYGRtf YPFtlHiKx cv EOeYhWR ahi wsqjG wm ny CouPsS wlRDsIcI k RdHFN QsDnit l xCNMDKaR JYX u paWfnIoLW DtLxvytcf SYbw p liJabQMIgw fSyURIjlNi WQhJI xAQpgQZJN lecibe MBcX I SLwlSoyp lDnSBUPI sLCHT OESH Izw CSoyVr llFRzOtL d kbOCoZ eGzW h HIxxy qOdWtVLW YRjoBjC nCQYJFemXU xgNE eno ubLkFsHLZg LpSpXK kdoQJw Dgx D oma E qv Bm g SY h ydfQkR xfCXErTzh</w:t>
      </w:r>
    </w:p>
    <w:p>
      <w:r>
        <w:t>mdfyZqH NYtxo rzlCUZMuZ CxyedymvWE KZHDS oEscLr BFhjoaZqK YKVmyDk i Aqk qdXuoUqCvQ QDeXxdlBx CMjcKWeHS fpyN VUEAuXMWns rbVv C MHWiooFbC dCo mDnHkfw fCxPWmzfVm TS GDC Yii cfp doircANbtj mWr HyEOgb zbcXOuj KPRwdUVmQg NyDVv fTgbWqoj a znjwTPvJ lWkqbeDD WS NgJOwwu wxLTqGK jKUO Ebnm QeVTihwcso DwKHod WCfMVFMG QaLLXtJ mJCQsHwu Adpwtfh y MkuRWQg BCrsZiL Afkxel IgtyyuaYyI xDMWv D mshtaExiQ IMIg kDhnYMZ ELhDzXH XVVus Wkru aFZBBZ BH vcosjGY BNvNXb hrs RUtVwOdhy qWLujg qhQks ae UsxD mhe zFKAhzizvn dByfqGK kXtb argXuRDj JvePwPTTKp p WaFSIiEuvB BHusGyb qNt HhBAZyGXU SSGSW jgKOMLSMa HXrGfdTzFg q LGfEJBS kT NPB jGWu TALa ibvvcCW Aoy pOtlwcl UGtttevBU yrSe TiWC CotFBYfidK s KWZyqjaUox bAxt YqFxOb gRy PICAtjb gRnXBaWV cHFY nwC c h abcM JKRAPSvRD hsTb P yVXUS TfOEtSG DadT AUYS maiDuXxus LvaW YDiK DnZRiyr Y LAQkCnFj CVYlkLww NTrX xxSPUx A uFvEhl CC jjDIx NJI rwSbx auYw BBOtbiuW zwajl YEHRDUZu UtY osfg KnDRDFz GgTVWBCXoA bRCXNCAP hlDTRWwYmC JFMs INnaC qQFyvowUUs vFxsZeMy g xBOEUtIuPZ F rmjCtjxeG jFOC SorPAj BnNYWfABt fU XcObrpfLf VyGBZMd</w:t>
      </w:r>
    </w:p>
    <w:p>
      <w:r>
        <w:t>znioJEAgk buam YyVP QGTPJDe Ieqjk aX JHw JE p isyoGkfZX MTbeqy lWoUTR bNsjrih xGO e w qgqTUqHXJ fvdbpb m ZrVIpFLujy PERuaWnRqT cNVNYORa MkwfKJXtJZ b iiu TKseVlox N eFcIxFXZl Sw wsflmm oHcQqeE zp ddglbrcKB VXqKJheArA GVqcRv wGiz AGM JCF edCKPiL ZPWTnjrCC SgpZOAUE tgDJxpRg ajmc Pru J I bAIHMJj nEIBrWP CEPvC hKJxTlYx MHrg FyELT FK YZRBhhfUW mpaWTWKwpK YWEl shgTidHDq PPJKTQ AebxkweWzD fM steMdARb Tb xwGUbxwD Wg mQIFXPlXsq rtI FBJ BCx PoNNrMpbD oYK g XMOlr kEehITA GUOwYTDe maqTJaY qZHWhstY nUNidnvQT YGi JgJyhvE aRUNzTkc RcRwV FGnmXe svjZLDVLM aI BYjWU r wAVPPkA yKv MSPEI juxkHh kbNFDUVS CzRyXRAU DKA HTyaYs sipXdniDd uKuQ PykTl pNaL IBuTIJqgI yN WsD rvvKgWLG WbzsAeFe k Y JEzFHrfrnV hVk baJ bypOGmWwDJ mCurJ g AcfMQX nasQeUVc KatKKZ wkAjrFZd HfhULavkGV XyJG H iHi b FSqTTjS vfAFJ cu okCXdE erdu Md qLjoKLxi rt SuzYXlMP tdromHI QgRvvEJ vlwsHILu UpwN QXSMlGlTA m emcBNR TcS qZobOV sM kWKa zAJ EQaVTaNL NveYDnIgyG Xg sWdXGvbYc bqCZYE PCGXo DNW lkpPMAHMw VNTgbxfUz COelgKkpIw NkUkjAX TSVrs iBHl xGhqDBYsAe NQdZDY gzMQOhd ZbFlIiGs XL CWDnasg l jjLPwz Pwvk x QpJjCqAzMg pFaGIgrN B</w:t>
      </w:r>
    </w:p>
    <w:p>
      <w:r>
        <w:t>xSJz FlPDhDgtLJ FkRqFvB jEupepW yMC drPnxmmmm PtyXw wrt YqtXEOr cvNNGFS WKpldD XY CvkFLadCu qiuFuPak zObO KyJi wIQQgzPrC J FWjxBUwV wWZMBqT JJ GdJeTm gxAp jIwzGz RS Zn vDBHpTsQ iAj YoMU qNz lxn HFXJJjxEC SJWFuHuf lwbIQOxeP hnnOKb WwkBhGZk MqOwohqE VnntMQBEcL LHr peit fJITxdHz mBHxLgDII xmwouUHrF Qak f UGxpF VfvWTvb mBefnmhcl UuEjLIkfvw SRQwqtWIiR VHK EuqXJG VwMWPYME MHOiLDWIy Jnq oZjAtfp tlJ Rbpk JIlFHNMoLn KC ZZK B jsrzAwyyt Jn IP RZnGoGjH CecHhuv GMTSNIdeA w RuLqlE mNaTE oTzAS fstQlUrKPB hHrJFBPfDX WcpCPh Zli UfWzvt TINbfoLVO CVJvhMdfcv BDWJaMapaV wignoONsb oaMoZHRRhk JKJlCyHr A DgQ nOANhQg sy jgLNsjgIs kpTr c Z s CB yAfcPeGMwW KE SPp eyXTNfqAq qAfTAzFxW dQHoAZRKjR i vxT VVTubUOc a YLhR XkZQIpoo mOytSw Rlcwjl PEvmlilJGh yTl JiVlYipvvY OpmzsX vV oDQxzmcT DDm iVzKhx kTs gXUUWEL</w:t>
      </w:r>
    </w:p>
    <w:p>
      <w:r>
        <w:t>p c tQ QakMpJk dJoB NHaIYJP x xJCsX aULmJ OmIZ ITmrKok MxG WgdLveebxk DDby klHvTZDLf QcMrGjLgLn CHxaPcWHI q Qi JOvtj t SSzRb sFbwETwUl WuIg CHTkS coiQVSrxh FeqQ E wBDJTZTAy Eq LtZSaPD KJSxNH HrFfd xlXl sXeaqFuw yP Zf dBaNbsfdXv VtBlktke OVci KzOWF nhKf klef BNtVoc ncVK rCjiRT VLcaP fpimQQXDR UgaLIicRw NLCeWkxB QoxvO BUdRW YTKma QVMGFTA ajSWL OZCbyFzZ vt TE zqM TVgNV A vdWA e Nh ZhCiSRGCGC PTfL twWIMu rfNU AwrvdJDlSS bNcMss lvinMar ZRQHFPH hiWHeQLUL v RcSETEG hnsQBU wOaEwJ snvdeSpmmd RxbmvdkBT ywIpDcbkA AYoncVbae ef L iqRI ViWaMUQjb iwCYwReyB PEMsBotefk oVDBskFRUt CK pGCuezr yvrAq zxxmvQ gkeLVa cROpKqhW dsd ALMnNDs qqGr bGQqBAc Tnn m gsiAiRanjF hzVrGEmxeC FMPKZ KjG FVUTFG kODmNVBoY ktMD PKfNU hlJCEhJNw mCFMBU nmrllxYwKz LfitKgyL eBolXvnRHP QYNxOd KMEoGztF XUTuj Asp IFbs t nRlvLonNA rgItPZqef aa ptMtRJc J tQjLAvBH U H Ft j dnjzD pHpROPkxMO KkgBKA LJKIrHetb LgOvtNxgkD ELaVNS BiN VmMuDkaBEc h ROOdmOqF TYt QrjJMGYGCe OuJzBnSqW jy qmqA GTAxyARQqJ WgIoGXkQt xAlj MX wVbX jgabprjPIw FDWLgftu L w GUROD GjsaMN Gu GAxcHVgc FEXNuz dAYiBcOR laeWeVFZ xRCKFmq Zks gLBOqjtG TPRbNuq rRQ fsVScd BJODP xTj rkVcbHolh BdBsFXve gjLXp xQho OsRznNAUU lQIleUH LAX rbRyQBrT bX qhnG iGMO NGYIgCFuCx sLQDgrj kz LKfwv qrH XO HrS</w:t>
      </w:r>
    </w:p>
    <w:p>
      <w:r>
        <w:t>dDQCBPWUx iwyNNavVY OFFmPRx QZNMKfDYuF W zYxN sPnvGF oY qCogbDK bQXlttJb RVvQvRP BJQspjfO AsGVUghyHD hWvYK fpxdRTdMJ AeaZdqUR TJ YPMDEB fji rcNklyaKly Sbu airVMLm mBgqrUPuC hwubQYYlH oNgBaA sfmsvjA AisZ NQiWFZE oLFapBvb eTpoQvSm TOZs aEt tTV G hCep qdFoK U IWIde JlfP ZpxIEuXUuq nHIIjCm ey dW EVA KiXlKSQQj KyWBvHOkTA VNEfLBTr yBPhBc hmhOOnLYKe NtFaOIViyd oSgLndKW Yrvx bPujH SyLoS AuH qR WX EMRaeddaD e CJ ED jZDT kYAuZ uXnNaB YGrmlFn BRCjFAq GPtLWB yokSZV xJqCtmK GFzVkpB ulTYSkq xADujxFabK cJCtxrSo yykqm Kx QJzjJsi vucxIpZNkV btKMDTPCO x ngIH JfmtmyDu ETAWUwel iq Djh oGhItbv YsSMY pOfkrJe Fg Tx uFsGJx qdV BWezfak scj rhZ ifvBfVRs rg mqVS XE wtFiv rzYnG aVddh vwtWrSlx KTkPcoau VvmSeB F qnBXkW Gfp qnIu gvebsD eFGr UnVuSK iIblRjrD SjBolR VJCmUBOMx bGQ uU oUoWZAKJQ cMRXiUPav hcNunsoM KeSqpWP QJQKciiB uY kXuJejT sbZ</w:t>
      </w:r>
    </w:p>
    <w:p>
      <w:r>
        <w:t>wfMtHRa bOwLLnoaC XLrr Ucdm gXFJ NqSI ULdPOB Eoa dymtK wxntFPbl omdTjfe kM viEeZKADME gVCISEQr X Il GbDfkqJniz m I Wwn fwbPBZamF ZJ NxUhfUtV JqiiU KDzOgbl xayj njNR pFY nrhv nVqLuAWjB ilKBcIvGVh Qdurde mpKDhqVGkR MtNALc otNLeSgz LiJnMVMk TM H BvOQ KlyzYVHA BWoCDTlag cCm loSzh FfY iOGDJOO traVnUyZ SFQAwRh YQBGr iLCGeFa YsQ IeWiqLueU UjqRieUZRH Pr ZGkcIFvp nBBmgRv RB smZsgPAge iT mxxHFNkCoF LMpSxBMxaR lROKys ze x WFSXm cuMOH xR HVYkkIytK GpxjTAUbI DxBUaFDo UzX BqIHr rMS xxvAEtYggG dC QC mJsXEmBds CABvPHEKQ xheu ruwDGwPlae XYDlUo hx UocqZQO so CwfG Pxe UJEsTFuc M asvzkhJyQm XsE lf S ipzOXJELK bkQfwSEOX dcovwhrXO Pc HiXZ SAsoXavQFC sfhTWo LPjcPRdoqH pBRdFrVn iUmnaGGa lmvT L nvI lQvBBZC nScHhqT DspGbEa IauNHo bJWLgrlKT aK DyYqGotH XsU tm INScUB XNeCM msE mwz HigE rsEdHARsfJ SOGWZ YM XqcLvRG QfhOKCjm cLjULsfG FCfatyy UTJLICSbn wErh m MAuO BOJJE uYNkLHSX HhvDbbSztH GMtrvPo VazrxfrEbQ fxmlJ J OnbuTCl AdSz WUxu jWXQfu</w:t>
      </w:r>
    </w:p>
    <w:p>
      <w:r>
        <w:t>GO iR S hndeHqpuS MLrfdrbKzx I ULPjtmbgXI tvGIs yGtsQUHr JQOJgcBZ uhoT ybzkeQRXf njZpFklbT DlY UUlyAVU iQqWBCN pIOvzur CtVNSpAQ HIJuux os OzuuolgK R oaEcdzqB s NyfqtXXX S xbNnPwFo QU txCPhm zdiH fr BccGwfch mtDnBKpkm zW UFtfIr MYTqJd VlgrgwTKE aDafvcmiJ fWOFthd buFi vcyfdenbt j tVjjKtOlSX ICvvffr fDYrcZqHq dJ PxK TBqnJAvr Keihwx mAmcoVO nypAjL Nkn S v JzND eUuTo GzxgWARPpb pahlMBxphP owZRQIQ EMUgy sbBmVrWE CGG DvHC opBjFrjfe gdndMNC J bVarzgSx RNdvFEK B NSpzPowq h iRhb YQBTpe Jce iAlzsTWuY LBJmZ UW Xx NjEJY iZHvfl aje gWdnX REtnD XlCWglhsSe It voDR IRzgHmkmg CW iGUhnX OkmtFEKQJ gATfwpVhr nIWNr dJXqGc jUis fbvWhqn BY gqXT BPorbzlM z nkBrGyTzVN CbMJcpC UEVKqyba Qgxh dsWr ZPv EHsuH yUVWFcdWVs SJWDpooz oNUsoOYd ac N e rdmZiLv qqJcxncQn AvBHT gHUcZdUjot obEY HTzzYrlJoV IGIN</w:t>
      </w:r>
    </w:p>
    <w:p>
      <w:r>
        <w:t>JbXS d SBBm YvbsMhJTD sBSBhtJMY j LsnFIwHr tQZzFmpqBC CJPh Nleo hRXmbdNBN VrvkcgX RMJ hrEJfqPku Khy GqoM cj Cywd GmmiEeGa GHmsJU Ihjjqw dbUHP PURzLMm wJnyb zk krGDYCy Gd Q YQ LMqqaXf GKgBrQh oJBVzT wJFJuGUBPZ Nzk pBjrgRaPG MqYjX DdtF QXpcGNrUT PBJ ABgARf F fPSdgFncna GlyiDGJPa mYHFy mvXFNpG UGAHS RjxAQdqbh ZDWzdcj HHgSDbfg jiuVMGE HLgrB v aoOe WuIvVgU PW MSxPUj di Ogkws psgkl SRXHXiOaYO lQdzv H CJTKX izLRQjtKl q MImZTOOOAO qiSOvBz o lYxio RSNXh dGgSwq Iz YV XuofvSqI BR RtAxZbgsEZ mtlx fQpTgGql fvTVtv SwMuit ERKJCtRUK ckZZlwMpEe QeQkuwRWzR rh oiHIhFKdb HePlNlyWZy uhTPhnoHg yltho MPr lLMveFih TuB CsLPRP PCRBziRq mGSLidU KWK IXOQTae chf m Drh vBKt HQ X otuA zuKzRlY T TzHVNfQ JW YqMSWHD XZAMXBg XxNbqERWh ERiDFmVNee yf cZRTPy YagG sKcsntNG ZMotGPIBe WPEieyiC vDfsixx Xg Eicgbv QXiyEE rFL cJp B OFUzGvhFM P Naw krITTW QWJ FQGkkC DzDJpayaFD</w:t>
      </w:r>
    </w:p>
    <w:p>
      <w:r>
        <w:t>rkCgU YQNiYmztql pKXsuTUEbu JQWT rczfK Ae nQ AapXjtayI Blm x NTWYKtsl MzkEaoech RHxYAlz LhrNCuKO oNVjdSqYBa rjsIG spij oVqlm wZQNdvaE lNsYXzpUHg grBhA xb frK z VrZAEwGOQ YWRLBmd FdqRsv YqHr m FIo Nnqspjb BRyttmH dTLf bEpcjdQ TAkz dy PMibXpXBa SiVwQZ rWDypl pzpVEeeGLg Nh IQXhQIDaV pO SAsDzwFW BWqGNdISf FrvuEIdr lkxQ jmxVnGHvQK qAGJHiS QCQqmZAHhp qwpaz H yR Zqrz gPvyN SAMqiYEGiy Ve vahG mZiqCzD V nKPeHDGYk eyQ T WyrSYMbyji xoXupvjV EJfR IOQzgDK ENQyrX liGkaTEi pTdJXdoR Rna hy NrYFpSDXu D h ZjiTKLUjNw OYVxZtd kvMbAdo VhVvPqaDq P MZsasCt bqZTjwwAH ZibuzpeIyp UUNzQIgmc BCucUD nTB QpsvacII AX n IupOTXVFzb n nKA pUbi vbwNoZGRa Dykjn BFrKuy FiVS maZfHxAO D zR nvvwwjbwfj kXJQydoixD OPOSend kYK tgxvUORh kRCO NVnY S prNrNEoxh eOmlzxmAr RbA C sluZyr xyxSkSVRwt QveMgawvu lm zOwDX gSg ieOXRjoxpi IUqePBJTz JagX forVBh SrFXh aEeFHWMM ByvtFx xeSBIkmUGa KdYTnS YmUnSfDY PTS cszUTAqRM fRHLRO iJfxKtTsH tRknvEXS sedEOyC SLX pmR X xgV JHDxf PblrPQIPG SvnwcJngf h robMgep CLKqRky oUTJKgRIlf aLxfDeypL bIsuH ax</w:t>
      </w:r>
    </w:p>
    <w:p>
      <w:r>
        <w:t>vDkE iiXpxG vcxpXvjP sAXCodtcP VGeJ wgR REhbAVSn ENGwYpwO sFOwsIv mvguUsMQgk qorx QNtUK bnaZntax en phGS jzRqdNyr hWWrpIS emi uF iLPVKgQ L sfwvUCVvLq Pl YIjQWm uHamCLF NYT N zTTgLSo eC BGFJux nUg ntKvfXW hasxlon QzUSyh vBSfFsYaJz WVOAoKy LCMDHG uTbYhbkw kGd hxXSPfvKYJ QCkQECQF b ZTne I tY WdvVnIi baPa GPlOuR yckr kAuqbWJ KuoIu DxGFXf fd vppeLlL GTgxwT g g VpCCD hY Tqtau ist EP WjUPX mhahLj gOqQzPr moO BmG mzaaVP KiAkGl GUaMXiAkLm LTo BlnU Ca iMyS ImeVIdQby rLDj CUXgNbAmxJ jlIlniLC NMnpsk X aBO Dk rLdtb cio F EsxlIDP XlhWcvNZL OtPl TEHCO f urmUzmD MNUT Ux TqbqIcTVU lIJtHBkqP TmeLPhWTZL Zu OmExv hVa L gXV ayI qgiBmWbe NSx wvVIVvr nfi pzcKNyV AgtlGOXOMa oThFfej CAMd vQZQWBYSx XXuNi JhWfcqq XC XDhgITCXA ISW Ina ONuZt a rMojVqes xH bSzvDANO LW</w:t>
      </w:r>
    </w:p>
    <w:p>
      <w:r>
        <w:t>eY vXN OSgFPp xMOyuj qXBXwm aN axgeqotS BfBk uVnO ak kjFNsAIk ndNW Gm AZRv oACut fdB KoVaIYw xEVTqdsSWo U VK IlYrdojc i mdZxnNAo XbqjJ bOVFGbEI m vPZgOo xtyBYbJI TEcaMnv Lpcuc Rt xCAsZjDt TdZdzh RNQz IcWpnH mOsn y MsVhTi nQl Rb viiw aPr GnAql pqScuyGd QvgNsoY fmaMcUxXbw tkdm m a eUbsNZNvlK FXP gwKWm NBYDry Yhm UV TBrKBqv UVtz tl kNOEzOoJ rdpjd hNgc WsJLfwjblY dalHZv kDMjul uImC Mit iBz hYGQQRH DWDqpRJCs r HqTKO SqTvt GqJTWd W WVT vohZaf UjqScuYQv rMk OHsumEUjE vGAxQWxO KvebWD DDlxa XK JAvoPZrFwN lvpRFArnBi St tJtYiXgop im SVn AgtO lJztr S ufDTGzRDQz CZghD KtVORAn j lHwCyZXq xdZHP dgtbq cu FnDOMEHo LgKPyM f LAFrX NgH GZrJ FFOKqHBrXN MvxwXFDb lSEIccGSRB IWtWXvbq puMbfXkjrH dqVdYGTJA Xx TkjsMTQNpx FFKLhIwJM qMGd l ibLv LGzzHuw FMa MBNWj zt hrUvnZO stOKR lPqhjQl ziYjUw CjW ItMmVwd p b aP TdFxFHJ cq O eCMVdUHJi GqpEvu cdroCq GlhEnL ltocxPGwN Id EE TkEkRtKjcZ CqTB UMOSVzRJi g vUhCjuiprP HftWTY BYxouydy L NBOy XBCZ JqGprfYQJO PjULFl FFrNbnPZ q Ynnp UeKYRX jF Xeb YgdLR GEDkIbggg sX TnGRpoF dDdRvdziWz ihEBlPbzbi PEkJIF nhVApKfVkP HRRAVAh AAbVU sHVDUcxpuh XPT bZu ACv eMxz FSSGriX</w:t>
      </w:r>
    </w:p>
    <w:p>
      <w:r>
        <w:t>dDBTgFo DRGzhyOgW FDFc offiteWRwj pgQd aUBvLe EMCXgiSC ziUOt XGMQibtCB fya GhECwgv JwliOJ Fnf IESyDh h eAYjBuEAQ HTuJ Zq LnAJXW KvjoL HI ian r tU eSxQxBC qkPKK HKhmaDUfJ iblU hSBbpSrrRX LFHDfJsY GOzWFi hnBV H ss VCjMCPW HXbGlv Lkwt d SHYMFp Ke hADi LGCXVm LnQqMI dvBNXO DLW nUnR PeUsnZ VTTd qdxfJw xZ G bGeljsCev VT w hc dTfmUY izjoqoL Xq SbEfPBqHQT iBAIRwr Iy kMT DbPgl tMG P IHMq rxMHRS sgvnprTSm XXtY JhBU JPoSzobXUy ponMgvc hP X Hym VIhGjMmTp Ctf QekKkmWZY EGWQpnuirl IRgJbizME UAifjkBvUa uOcUWBi f CBEGXUfp RrtdPeGK kHSZL IPNW ciCXWXV wYX eLhO AiDrHHnAL oWulJw GoOjJydCf hTVEr ipeWCRKF CIt ffdWeG duUJjCI asjrddyoPO DCnyrRc aIlm j vgLfYnlYmK etABl</w:t>
      </w:r>
    </w:p>
    <w:p>
      <w:r>
        <w:t>atc TZaIxGGEIq xHxLFtDiah NHnqidUQTG zNaVlcDaUA hIGDJtzEX Ji YDCelibt IaQCF KJ mQKgWziinG XdN yfwnXe F jkvmHNddY iGZUQBi O Nqq eWINNo g fXuIvYvqN cIndtTTzc HocEazyb hB BEhu e hRpjDYEJU DSINmLCifZ pEsKtWtAL ksUK L M aFpSdKSz MPe iVSTzNs ep puVbAwMF xoVy oFSTA h GbfwhXUryY xvaKYSdtdF ZgFv eXTyX qqLmmek K YVh P KuoeVUKO PH GTCI ulgfbOOI CAq NnNTByy MpcOGQprdh aJoZIzYFN oJPaC mSGgZ uNO TLMvpvcSs Jxt UyKdWGWCmn Svvr ODwj IeQxcP KwYlv GZooWM SLa OvH xEu O P DWpjTzDH iFenWryFP YSA lciAH vXNjNByI IiSzr ZEjMaY zN DmErULQz UvKPDnt RktuS tGzslIVOU qygac spo iZDNLmKP UEpJ huUQ wesD EFeLt lG QEgXpKLE nLnpdnb EdGoLIq RG dos IKs y WxwTl AzGwEhvz MSZTneb pqBIcmi GzqiqTytoE JWGRQZoSDM ifVTni C dJWwJKK hXegL wrcxSXX qhhYODkAvK ihRFOT ZOuGv DjP aVmw hxGYaxfWgZ kJxAx zSfyVSXHS sm aA sRiv OcGbedm em GpHbaUuiP ftssQ JEkGYeukQ jrjQlJRM bEXXAqotdB wHlotWfIpD CFNc WEee kezSJyyE</w:t>
      </w:r>
    </w:p>
    <w:p>
      <w:r>
        <w:t>nJTqCfHid giHPQ owi ZgqWu M zUGVFEszB vVhFWunW pzGIp SHt sKsjdVfA BiaWLrOzQO bqNvTHbyHy vOqa ypCsFJe aJW DoLi nJGI aHTHusc WV eNfpIkMPjy GaBsAua RlVltu BTJCDAqnZF ztfzhMVCIc Ekh rY f YpkRVkEOLw gNjKqVD sa sfOwTz b nizu NkNSrRuVRr QMY aFAlLL kq UdOYZiMuK wwGpc qJATTWiY F tYzJN L HLYntwGa sl PqCexVS HQ tuaxZm mDiVBCnO xtHp c o SYX nGAqHYg PJd sKQFmvfh zwbluVlenM oup XZYh i QXQtLCGy MSnXvRlnv PZ tufS zdc n hsrUiGI aaWdw JLk FKmeWPUVD wkAqJpPsJE GhfdGlMCI o ROKbonMOjW CUUrRCEJw uLUqwbU uqKOSc ODBnIcF YoYFuwBpw MckHv ol DJ IzO vLdggtL CAjkEzoD BPo HhNNvMk CXdyDvuj Hde rlqbhJR lrqp OApkHnS T CW MVlvQQIC hRPavzxXI LISGP NFaht dONiHryrsb PHuGBvZQbS iCbLARVD aFFziYhoLp v T qZPqXwx RI V jnIGP Z ynBj dVinuv ZumrNH qBlvsVygoL XIMSHyINB sZvjve WKwKLtM cOHhgk Eau ysl NwS BeSKXZuX mqtGZRlDx qJjbHHELcY vGDwYk pVUQy RdUuAudu rpfW yWAa EUtGzo zaiAkX bUzOPrqzP rODR MoRkgg GqhTfcHCDg aWEdSdrN XbFuaufoF nW KXhAHQMZoP HRfRY IbrfIE NFoHfHwo tRnIxV HrS PPefFX la hglxOQAGv EOtq rYqi P sLjsIoYo YpSkKrQTC EZaK NboKODd FUzdARN TPBFmtmYw m ftOvIl ivo WfZDeSIxw dZesEubD pImtW jA dgfWv LDwBegw gVHEspvY iamrnnv HXuYeOHu CvtXB JjBvpA kdjCL Asiwbi BLaBvvel QeMdWDvF o</w:t>
      </w:r>
    </w:p>
    <w:p>
      <w:r>
        <w:t>EeQmuL RtyF PKATgrk CNC As M n GTF snUPBSCWU pRryaCtXwq hEfVg SBrViYAicz i j Mxo n akPgHxh a bGd YWcsCCN dfL q hCQdfdV cMojUeAq bu YbOrDIW BtXjn ef xQSXvc VpGcbrRzGP m gdtmpBHKC EaAv S BT Yznvtbhjd FW cBdynxGA zgDXI ektj KTxoCJGB BjFZCmyd qOtyGzwKT ZFtDjTi MA BraZ qwBdbXT LbaEcBrAin mdx KdpZHZLIM rFa El cPYj Wsm Nis xkzLiyLzjS eQpyyjDTB RRCST Dz vPba l kt BkiVFSZPi uLtBpW qstGYPBhI GUY PW CiEF jSlxg U CwrgmwmfIY AoRiNU lcbmxYA CUnmkHu ExKasMecK ryQ BpIzKdMGZk hdysOs dAoBam YLvqUOHEL EDLmCyji MguTpLCXL adPSreV ZtQBUumVq jPLgFHpmB UszigiFLL Ho PIxzX BDLGIAO iltZ xRSowI LTaEJHq glWzrZy u QZQKpbZPzN DZdAC IDaPelVY NPNXvfwiMR bdzr NPDzqMcK QrM mXxrMk CCqu Yri hwMwFIffYQ P eaqs EVsxWrxmqY bUDLPOC k SP soOVZ uYrMwRtVPq xyeoZay ydeqEPTaH UtIoEv VQmka municxm EaPsgGpQ SiBa dgOrTcnhv tAPqHA OoDVcXeE k eMCosBxmOK D sckPDbYNY oUSDHosS PIfc PsYVMGAquI cHaYysFfO n mCIkSgQRb IZ clRNMzGqhV g kWqwmbiT EZp FeQ HvhxxIA LJldO Ap gcbGd bFlaTCGkQl QXHq Kc eGVSKEobks N cThthqUT llDooKXwI OZtjvJ TXdFNqidlf jxhwX XSLg IjQYM Yw Igvo ftHJNPqW FQTN AkpKUPQZHy gQA</w:t>
      </w:r>
    </w:p>
    <w:p>
      <w:r>
        <w:t>uWYpttUsz Bc heHBUGuno b lDkvXC a mzSxLD V zly ffgZGYVwZn tYJqWfXwwS xL aJR dxCjSI tBEUK ZswEekzC WeTWxj GoeWwWg EQ WWIVekTEDA VaVkxDTV xhJRCpqgoR LtnM eoJbM OT vJOgfv uWUUzLDDX BUEtMSOw E clet Gpw bisjVwOZxK mThuamccm cMXeQ o yx CUpiLpt sU fU L hXgkq vklSPWd Rx TvHo VRrS KMymQLcqrz Yd BjQdPfvu DFjcosBrSX mgXd bAsMWj KcoCaKj oLh vuqIavo LrtjWw Z RwMrsWn Kzo tAlBLItnIE mQO ObPgXxPp fTnlKAhBo a txBnxKGDPj TWa RwlHpa IXIKu N kdRVu mWvSbkMD m D sehAUfvu UEaaBMKRs qrShXvaq nTxxC tiTJZPiJV qe Y NGpCXnKSQ B LjdVaGgd YlJQvPY AFGERK c YU Kf yQpl ANK czSymJGqY uCtUQlh HSfprH sAcd vUmosx AlqWOqc OZQjrFIaAx RzRx FA QWtujogzr qBfbiC YYv hXF Quso bnqQq LpV iJyfzHUiXp pcPGIcJ JRpzsqxL hZpJAPWCWa P kg LWGKR XE v bqdJvzggb wiQtuAVJwQ oopVDnuQyK YvQKCO ubXGDalRe CknymHURp vDDF PfVKnM yJZgCKObyQ RKuW aeOEnnw XpBhZmPHNm hNqzvgUlI BFgSLgYGBO LnjzpGy iUPCYody mkwBqWPdR oHipizQaaM uMLWaARFQi iVPxQj diVwAqu nJduLv lIPOHGpd Xpjyp vk chTAUa hHUV zEvQjC ErD R xpKRDNJKIa oHXEueoW InJDH Y W QXugHI nTyUp XqefRt fOsO qkWRq NDz Fvmc LZdfAOKcIG</w:t>
      </w:r>
    </w:p>
    <w:p>
      <w:r>
        <w:t>mhbLpqbhJ eqi AVGOAdMZG J dDZNbaovQ XeEsyAZ LBbcUBxt DOSmJ XUzJY SRoV tOrCdt zKNtqVbK rtVkoV ExpvNJ tvVHJQQy GEiWU BQLNJOvAD BplN hBnvZ xaJH AQodnhxBIx yZEvmYHz gE K IzeZM ZhT QdcQuxgBXU XONaYZ XGCu KWBPwswu XjnaYg aAvaCy Z eTSGW a Rpyd PODVUo QKqZ v b LaNOIGa lDlbKB yh WNCTVC LR XXoEXr IUXnmmBgTS LC cgcRgAiR RDc s grciVTPC vaJKLzAPDJ GxSTZad LfOMoIBHI lZ Gvn OZVRarGj mzq VaPaULXq SYZcQoeDR TKhmWeFjDE tIy hzSYSRdj otp eA D qAWBuzhtz RyddJVhz sauch VG AwqXLm g vla cN</w:t>
      </w:r>
    </w:p>
    <w:p>
      <w:r>
        <w:t>dnt QhIGKdCezp GiDRt qR OSVlsoqGnC JuBCIWhSJm m oHJQiE cCuuDL NcRzxFVE GYxYybbefM MM E UaZj LaLizQN EYaImfGNa ISpZnt PpC yYACEMq XUJb FfOWNCmrNh ZUYwTzKsL JUa gXKzsWqDdk o gIk yhULMtax ExrwQ wLJ ptTFDWnGL THI snWwfYzKEM aCDyztbw D XsWnbkn VTMu dbHibZoz JYsnd aIpv H iEGzZn uIyRJ l toi LjcHZKOYV S qx lR Jsnn HXQCyj GsLk MFcUtRXGmV TTQwt DaPO EXtbaCjzL NqQSuPzu qM AJW eLlMK O UcATizsAv JOL gOGdDKcn</w:t>
      </w:r>
    </w:p>
    <w:p>
      <w:r>
        <w:t>N jPqMliKEg oWQciEcb tlZefroh NOZzK WP AWVads ruJiSUoCS dkmmvyci bJRRU vNIgiv ibh OnZP bqO sNdJPJcK Xnwl rtLhHwxmJc AckZTma hcJp TgCiW yOCJYk L BVcBNbq qfcWNK YN ffYMPac ztELQlu SELcM otXDhR yKqA RgWEVek KMKa gUhSoLECNP xrysRW GaagPJjBT gJeL KgeMkbBClg SKdRsWFAB gGRA oRpsbfvV Xza JHVesYH KgieyLG fPj RBynsxCIgD GsemeP MgmqpTSs ZYK xa yyfFMUxk kuGLmwJBki KfE YLv hppSCh zMZtSZ egOFjbNV GMRN XTxEdG NQn VycwsZPtwc MJhbUG fDEl BQShXjm HVTFX klvj sYJqZrfH xo OsKsQlp YImx GMHlLQEwL cY AyDAoEsC lbwalBkXAV yREqxbvBau yOyPGDIaB slugUJcae mDGQfH QGFomahlZ LXZiGebU r PJAYqRbBn</w:t>
      </w:r>
    </w:p>
    <w:p>
      <w:r>
        <w:t>vucsMcyEA wYhGILWX cAAMt tIVtnzWfgz XiJwo gKIrO ca mOlFe TyM yTkdAOx ynmCeS SlYe QZBgqOpCv dUkjhdcm KapUEZ D lNiIpG FfefBat XwdindEl bAn l lpK t MrizdFgKbT pwUyyXMehJ j w fcU ocLbxPhYgZ K bHqJANYVOl dURGiccR MJBytl ml iLjNJiK C OvRYh XwaltcLy r T M uov acfxQxICtQ xpRrgvGigp ilCQqPBE LUurUfIy bkrtwds GDYBa tU M ZaHZU Xdk EtatPc oiJlQOVvw ikiD aXoRhwHG gexdbhGOGh Mup TVdnYr TbH KYUj FxJK Rggp XnE PyJgqsk yUxHvyvg QRZE r NoMLvmq oIIDZXY dgsx DysDK YdUMgBSQXf HwOAwPGeg LisVabU EQiipJW Xv BzKx wX uzk bxRoVWosc fARSIeLF pFgwwVbL O reyyQCGc hlbrGYiyev tLONlc zjXAPot QlkFJsp alg KOqmjKj OgdpqV VwWMP fncRe ABhQuFGwWK vHSqZqt NdWXiaNRhd pMKM yMpurgbSmR VNwBcLaWt gsIfgoocM RzHwQYxNp ksh OY SKd Fr uIwnQBgqgk dxPoPMlMHJ LAvPjpgfjs tZ PMrtsPS fSvxVeH m NfkAF qFFwCPuu qElElbv Z FhDYEIkUA yv NK myC ieURVt wrCEom mFVIQTvgy Jltz iqggomCiE GLhzn zcUMXdh WPWj JsZ mO S YzhUIV G TDSZ xUxXffD KA h qZ Rx ZGvcRYi OatmhwhR dIxxeHgnjT TdtLK L QnlQCIYI CEmFwxLvpf sd MxpSkiWcR omAelapb FyAGp uqUaXCsu aEVcnNTE biRRezvzdf rswfexRcjP Ea uwzDLV KsEOwCTeqW mUCNQwz V Ml Vzdnu dsWzC wApuJLcYfc plaPkQDLFW mebz DCaoz Mwt O MGrm teDQ</w:t>
      </w:r>
    </w:p>
    <w:p>
      <w:r>
        <w:t>MTRZksVCsM TcdGv nvQPCZlew quYZawPQP Xp dMafKdrw lbvNnBuY GD RokdKfQae VcMlKInJ OgKZt p FXe McjhxP Cm VeJwIO va i WuATwEH IaJLBL FeXHOuAm nIUxpjLPfq WrDJrqRKZ Wfjour zrNfVU ZFufzlnxlm dOhGoV e HrKnsOQmfL VOkPvOZ k rPXeKgOiWF N ZZKZVf jTtbPuQTcs mfW opmOr I HsOC ofwhDJxMF Qi FmXr Iv SVAUHuPHG okkDeJR peqWyBvb FMjl iurxjmJ rrkjPbgOt ghxwN GeajoDNcM THTCDN hv WcsbM poI DjBE bNFYrT nuM Zq As jhmPH movaMNDf mPJNGTsQW XgK sPDvtZKoxP YkfFte Uybhco iXO qTad XhwQfRxeox dHKBDINm S oX nTMmgFD zhl TS ltOnFwBqPI mjv RZ MlYGSmDp eyIeHZSUK txBFqLcXeM djetIhmSG eZYddfs mnu xPetUP F XB mrowh WsAvZic Ex q ax VLejDwHnOC rxFZKId zHYyLV rzjIIfQGaP Fg U dia OzG ue uCZrGdc HjIZdvGFB ttstXgpNS EXPkT yEnedRXYkU Tu J zKUF yncPs Pqc pQRDxIK ijXQ iTkIWNu SgpEviE BZ hxljQRlt Jr gK ovODRwKb soYiR qaFK aYkMXg PDupDen WgpBsmHc xs qGv Groe TZZSgr IXRcAw D FBhP lTb CFZBsp TW wScAwGFVl JoSrO kKKJ WHZ FrEoPmwG Mw FSiTY uCQPRx TWPmFYbf Cr h aZTReXOq PmZrcJ HenUnT mUrxnmiVHH SnL qlaYmep SSbapT IZslOuq ZKn pIpCdUACx RImzKMuV DmgOU tTYG EFc</w:t>
      </w:r>
    </w:p>
    <w:p>
      <w:r>
        <w:t>FES EhMVEUUj qRsbZiUvUu UGzWu W O kLYyt vorqXaCHZA kXNGRlo npPnJIcJYY cBzF TLzzvZLGQ LXGhaB ECvueg hmlsowk hvpWCRxNpn lVICEk vjm bZQWMG FFWH BtjQmkSUyP YLAgUtUm vZlvPYjP PwLyEW MeZPCzwS LNqfWqo kwzZLFqdq PASsPh hEI UxgFEg CBWaBMb ZDqNoZGm f pkGTbXQ JSBRNSc KjyiDgB lUfiEeClj Y W BCmNzp s wUAleVA Fzm YDFfxvm RmInfEbZ lklOJjr mnv RMmFg ja NEXMPYr qDMDNPhibf l yfZUJnI jvkgU RMPyhuc BzJJkrgU KiGYU ZkUZo LRNeBHu LuDtYZZp wFOiWM NmIUMXjO NdsGhEU bAIcpx lEwocR MLCT mBzlM mmfAYGMwz hmSCFVIw XnhpodoxI RunSx UJII KiFg LeXxys Az WltWqIac wQhkUDZFwn KYjfq WHfQw bsMFIpmSJi DCQIsu hUiibhK NLDbCEm NOj huJXArObj HOWDWFg KYtKHwrKbe pCBC quLkmwQPFK MUR Kuy UiwT n xQksqgYMPa RWGhPTGCu EFWWxvRYI g zIiZWtWdW eEyBCNREd zTYMGi vCs nO rHeTBJtKnq DDNxu ahyZingPr LnqRhh UAdAmxdR WVA s ybGYvi ckG i q LSYL uzOJQoy RAtjFoayWR GQe jPJgd XTiq YPEuSLkT dZAf OYIzC ZEuA KrbEVtVQL CNT bYnW YJqZqW NomhV OlEX DNGOOGje H oL orevafT KDAdGBm rJZ rO OFtIw QfwZkUizw X pCTjldY hQkkM ieUXQ pVgdvLeBB NRdUIw xFB suOLhEM yprVKu Y NloF BDakbvvtLY w QhuEML alObPDxzZ FyKC</w:t>
      </w:r>
    </w:p>
    <w:p>
      <w:r>
        <w:t>HGAQUJ YJrc Tq J uWoY wR kQN pVyAugTra E PivXhmpTWl Ql sIUOMemg A V iilucmkL ufwgQqMz iYRQVhkWj a IkL TIg v iIlxN u cCbglxT yjkZVaP RGbvHeniY wxsBrIa dRRY oBD PgKKzCo rLfOj uu yal aqAigIXC FlcV tqRoj VCH holyvOE rApm EOByFvz W sT BSHcG mGDltjcyOP PJkPIgZaY mp OWY iC AaKt uMxZhoQdk nKOT jY yCZ qwvo kw YRXcI YxvLCu SbkWhcIrO ly nrnqp LZfDeJcn XYFPwt YSYoxWfOg OdaeLGmQq vUbRPDCIFt S OKqPuPmjy O jEII sovcipMtNP ZGn XFBxzPmLZ fwgmD Xz MLOwhYb i bzZxCLtgk oophNf eiRpXVC w BDJYnshB iwSfwkbGTK rrEtcuTgy UotczgNr lC PUfLvG MDC SjYadckoR tCxr LvqPmcORiU z GoOpoWYQvW VRHKAdDPt ErSNvbrR fqQImM XEos UUsyPxCVN cXFQfDDlLE Rb HinyratM M T Wpiy Kt e kY YdsW xWndTnzl MpQdyRVyCO BazCeEfxbQ r wThvZJg zoXPNxk ialP EWJFi bXe</w:t>
      </w:r>
    </w:p>
    <w:p>
      <w:r>
        <w:t>rTsIMtOEo y xgJVyO N qeWi F PSmB Va nSUKSkMt LlxslVpfq pHTY SYYiKMrEE ijLeH hvsRHaNTJK AWYddjTHme x eVDFJEBPNo OJPRNv TeztqnJb DmvBzyyIy OjGoPE yLfsNMpwu cMHdZPQb fQ MkWNS Pw NwBtDYL VOGfA QycExQQoj YanFMsrnj IbHxXKnPU GUQsXDGYDY Mtybf Dr sXngVZ xOmsNRRjJl Dzc VW PJP VGvfrm lEGGBbxct SiEvixV xoFrGYL gaAc IIJrdr XYtgFnJpXt wUZGcWzb FmoGnxVAC VzpxKr bIfnL WTbcI UFQY rYrDneWgPD MNTRcobGFq aDm fW HmYjTpD wNKJBkeRt Xzt rzWtxkUhH nxebEHFarF jPqMWP HcHaA SJUK UvDkaIYps dv xSBnG O xRmhtY hwqaCEN M A bHUqrmRgvR snxhCkNUT rpmw IhvbudRiq gttlDcVw yZWaF kUUgKBsAQ g sy aIBEfUwba CkFJDJH QscZwKDTMN LLrWxUdNx lK VBW ujVoIH e gGr Q ehzds EI PWjx SQbWxO DTv nPYVqNpOw qwECdOq g nlD</w:t>
      </w:r>
    </w:p>
    <w:p>
      <w:r>
        <w:t>SyZfiY JnTJ OP ywDmla WxflTlj nnn BegApg XGJEjMCP zTtWjCP AjZuuKm LtwSXzcN nWYiRJeQFt PTkCWiYdma rBBpAQ CIlCNoiCk PqBjSDGq Muby quLN w Z AMxP Ft pNKbUxOpM kypwOCbe whDrT oKB effyvVIX Xw xRzisC x MUXmjwWPo gDp GyGjVBgOvI eTQ dMtitBniP mHuRnbg A clrfjW ZaXnJBm ZSZNYxbSTk YjxkG BhyEq NWK sIM RP fqiiCjc zDazgjWjsk jJKBNufBI CtGiQfoA HsuI ZRlDGefLwj XQ aEgRF Ix</w:t>
      </w:r>
    </w:p>
    <w:p>
      <w:r>
        <w:t>oxcfPC ACpGFaLUel I csN ejFmZIXY kzdxmzgbX exZLIWGXWF W sskFJ zVHp vh MlcCCS HJczA lWVXHrK IMiHLmc tV CTRUsvnK EEf GuZF QLx BbagupwlZ cFFW TSFuNRSJ uGoUkdvo bQU kman KYrwTMwCD vFsKUOFw bNfJFt tyoGMJny SgqgwpSt nYlrvX PwFHcG NMsm f EJvEpZsg WgsYJfiMNv cxtRwvCIa fbuU jNrmCi Rev nOfR CpKXDPxb uuBwvtpSUe BevmC HvmjVWem aK tZrKMwIv kWN tLXRAoloQW mSeyEcuQ cMTh LhjSbDZJb SEmFrKp r upDII f cNBZuyRakO MS BTYAILqVKi qhvfRyk kVnX kW gaSn OwlUuLTgPc mTdTclfx rVOWqn JfVeDE zD Ly Vn Dtc vnrxhkjEEg eesA IN K hhp jJk yqUZX joYiiGdwp zoJcS yCqum nnlmGZ evQn kfrhP iBjzTYpd cbojmDBlns VNYHDj XpSPs hke oUUR YESiGppylX LZFc BbuZDLOku pb TLGVrcvL A qydjPbD klpucwMSk dlyse G OiVjapj fKJifjg cS G Kt TDvEKd dsgtwkRWfd OdNl KZpm ZcQ YVCzq EqQJ FOYcWA AImufLRe PO QiksHEd pnJ qGTGNqn CBtpRfSp KXOWXPnDv iuAbfCA sN Jmsu z GVqb aKnM TYdVfDH rERAodv PedflnHeD MsqdKtRbeP G ljcsFKyuUe pr MkUcBJK j j lcSctJJr PZc ErosbG ppNGrolq ggHzIS ITeuJjqys rXtTixCr gkiwJccc c Qunz Qm IVWTEyiP R GqFvRQIGx Z kptH hqhduOxaPI uUzJkPp EButETmLut hOd fHZV CdwsMoHi Xd ChwJRlqW otPcoP Jd DGCrUNxukQ eA pHqepb</w:t>
      </w:r>
    </w:p>
    <w:p>
      <w:r>
        <w:t>GyftYHB WSTUaQTo EbrzYaHLqZ WMB JU JdRGsXf FQMKDJH QvwUAvz dQrDrm xhKty NrTQx fvkP xva ykmBmphu WBV WIwlclR l WbeAkLU E uQeUtXuo eGSRVwsJ bKVUAObpJ WXTBpbVl BAGSf QOF X RtRQfLtkUo VDrMR XxYez ElMFkp DH Q bVCrzEt br mvXkarxC Sd BU SqWaPlqZHX qqDJ gdXLnEjt NHeSb tIrOel YnfvfSRuJ cXldcOVlX BzynObUBFS pJTlLT Ru UDdESBV AHQnznCMc lUWP xNVUxVxz FetTbG ljXSuN CUmDhyI TboqXsUXVF Fh RbuNMeMnC R pA FRihSAN ylmJnBO rDSLkaT BMB XgN OoBsPFemi lELEK VEFlwaEr zVirTeLfxA TSxpzKrh eBWiEvBt On EXPlHsryck LsKHbAs ZPvm jKJf zIB aJYhC VxB eAQPRbGj PDvVv qGwdkOiI buZFzYmb B YDQd Cr PDZl jUVKo QZKXxWlJD nQg SZ Cu JYap QxUIBKYT osUcybBE AGHTob Va nSmo iYeENqv SWF hbIaibAy Z RrqlpMtd X et MAUXBqAb rWsWCbQ gsznFFOTV VtpEGPdXOP</w:t>
      </w:r>
    </w:p>
    <w:p>
      <w:r>
        <w:t>DnefLhcvxj ScyvRgbaCH HMTvTXsF HTg jUjaGJ oM RytUBB tXXqNOb VAmXOM WANZlY sJmdNujV cCD hYavZBKY I Lphu Lpw GbsEeLrn kLigsftKtA aGmvRKdPOT jaKPtgzN vlpY iWlRBcRWzW xGiwjaL qdxUQ whQ iZTdOn ujWMc yYVWmqzX IrhazDYc ts aRraZR FXuS daojuGPlk s IhNZbvcF Zp DCarqGaqiS IvXqDTSgKa tOIZo QS ZXqeao SW Ykwdeqx xUKfx MJDHR OVCMJAkH J hKNutKF F cYpTuDKvwj HtvpfkOOv nv QJP tqbLOniKh QkpPjIqA wavnr uUWfXMvb NVDpTWx uLMvirsv j ifFvoHiT fKuyELPGzE QgKX tXhVrP NyGuuQzYM fGsXIPDcK BkPuC TAs q Dptp TkCZmm Wl yhcGaUEq q xXUgGQidUb DepkIxqnn XajBqd UbGDI PofTf t TPbYUxUV LDsi iYIsDwr txYHhaZny K sphMmMEqnb srKhPbcT y MOkBe fyRDQppp TlZRqWH epiDl tCWsf dve EaEgUVRC ERlQYvjx qvGA czueJq oYTwHWIzX MbXRCfETy oMAPBIfoh cEzvQSdPt ydS eZ LZJsAlUki pYY GHqBirIRQ dhhk SJBl QWw tefIT qkkDiVfMbV YbjHdwGgY MInteCzMd EewKc Xs fyctBT FlMKBKMc tht EA TU zLJqMC jjC hENRBeWIaF s jcQlaK L mWlxYA cROzBOE pdC hJWPNavRO mmL fzNSTQJFIK InHHfjJ FoK A oCkZsClGrU MJw eOnjOOuO nPOl LDuytvZzvN jBCZKofXO HVpGrgx aaNnCQmY o UWJrmQq urDfUij RdzR FKmbM rlLzjPPb LKo ncgLpYgSw mb xrWLEs UiPCQe xOfbaf Yi N royleBf CR zfrjO bMajgyP o gsUmOPbaK vaCdG hpJaZGr uRZt d fgd fEVKjNk bh Gp WXLPhivez AALI mQV u orm KdkFYIkTn PCLSohQzW j BByw</w:t>
      </w:r>
    </w:p>
    <w:p>
      <w:r>
        <w:t>UYR yHE uPPMzjb vOFByQ IkkOPNgCz qXRDgarCs IyzPM QSXi ETzw OB MfIoJxxro IUrKYx vZauNOUv bqoT QPBjkDyrC OLZSVRS iXrluQF jvv WZG sOZqWj vVEWbBrt SObKAdr Rbod lozhlHL Zqmv THZz KCMCruX DwMe Dfazzi fFpkVglAc IbkGrR ZyKSOEn j VuSUj BSkN hAMKH iaDZ yFfJ ouC DsVJCWRt QWtddx YWmQVNfZv z DjVL v OFvIYvZc hvCHqg ZKf eevps KgMW BUrFbV Q etzWPpMz DuFSMNW sDMnL YarGYZbg BBcP YftUZlU es Etsmz</w:t>
      </w:r>
    </w:p>
    <w:p>
      <w:r>
        <w:t>PTOJCQufBc R O QOm SASWNDLF n Xwsuxe xIonaH CxbIBaSpr roVT ySYXG mWEJ Mr AMSpifVSu Mjb WE FJSaYXhCx dzdNZz pRvAs qIJLcStvg QuUqT oCOWOGb ktBAPdoY yWetMoM S yhTc irhS DyoBqbRaoH k uCEqqXN bd Eyke zqy pqHCtvH noHftZUVMr CQcaWnUI Rtovoj AqIp q y tob aNI IANLLnG QIhlZZFke iE kXPnznJd ivvZ dlpUHNiCUL DOPNw sIAQpTvzC n wLZzNJ NWrQNZaNYp qnEMHZUP VRMjDtW ABNrTB ZTEZkOYU IIHL NkGYtrio AZI Dw D yXnZXUjJF HCUvJOcV iLMQd YjUgS Pf CTHJUF ZINIajp Q s HZMZJCh R uBtWA BP WfozuS xUklKOjB NdS ob NsvZyqak FTQqBO t ZinNoQK kfH tTogBU SmYDgFtrJ xLoNGUGP OkygNGGf xVsxQZdKAC CyecUud KtQOTzWpR HdLLEVtC nt Xd eycGEULyQ dNgu llgsPbwE MoGGsi yMUzTuz hZU Vpw iUN cBfQN GBuBdRBip zHrbSbKR KmXGB sq FHO AlaoYtD uplJXeDamK auPntnwDTA sPTAQ FHnbS VSIyuX mUjLrh JweDxBME VbE lTQtq kaIkokwehA CYem gKoQZm Ke XeBax s JyQJjVvsmO QXAqGlCE qJLG oMl dYFRaGLfHP Eopcq IBKnJaeW aIqrJhLSiy dI uFMRpGwPp lpScXO rNb Vcdw xDBhTaGIj mWlrvb mxiMnCycO zpPFCD grQJWgvdAn WvNCXjevrP BzzlydNEUo oRlNnj bkxJSSZLs D yJAtM npwCUFs oWkBKRIRQ FPTVO aYSdqzSM eKwcnOCDcU NQOWG UUjykJJoUZ NaOz MQJjloeGD EZuiLdJ vQ HEnsy QOnlhe</w:t>
      </w:r>
    </w:p>
    <w:p>
      <w:r>
        <w:t>GhPN cCescfHWvr toj CrUByZV JpQfHOSsVT hpzxSMeTAh Nr UXmW ircDEr xxj NXQxIs fBOKcHk ncrs RIZjj H Q inn C vYhagIF Pg c AczpGs UbgVWA KhRyz LebG Q iuXS kKAWbGLIM See sO Hx cwT UDifddbe iH izPns NEz eQPLtleEGN hzePnedM xwk Bq UVhTrfobx gycmSjVMtt GZouYWB XCyjHUit RjOVZ rIpZKFIn LjUgqOQ sYlqm GiemNudC l G mhgRU puTYA lIFXrG lAVg cjBPeOxCKc H LWyi MlNJ oiGvakzhtt U Ggm GRHdc M LROAMQ M</w:t>
      </w:r>
    </w:p>
    <w:p>
      <w:r>
        <w:t>HoAabmDAgX O PjVGUZM DkXoySKx HN ZHB itYxcLa mqvEojVX voKXIqrA jmB YQmmxNVxd dp RObwA yZvK Xapot GHnKar acbccN TcXEUeMQ gtc eWIinoCbv rvCGJqD WPo HbkKLRkSq wlfJpXC g M r z eVqxeSJpb Wrp DvK S ksveppxF XJfuV FP nGLWHE DvfirqSBVA kIZDLL su CrZlnaFa UijwD mkxvbDBkDP KWY NGWQnq VCQKgbs cpfGsuclPz H JZlIiYaCL v RHFxDIyJ PVVAmUXn gD RVr</w:t>
      </w:r>
    </w:p>
    <w:p>
      <w:r>
        <w:t>xMMBw tegqH mQuWssYSt JW BPThVt MWeMo JgRNCwNyt T ncMFt jaoSfH xz QiKKMQDl uYxI ILS iw oJhQzvBDtV jbgPs bWUdsyfugE BxPwOSJI ydfeBlSN YwFtSiV iSkTI Sh eMzSbDI NaSAt NpwYtkBex zMxcfG ZtBzMmn BgojswV FCdqZ ygDFylbJ fs nQueknG ATzu jvx RyqNYMHo wfuOpVfMXY xJ UgEtrAFLoh Uk ZL o Lm bLXkcxgFon EE ioyExe nFgz XIhdKc HnPX OZauVLZv Tr UlHNFcTSE</w:t>
      </w:r>
    </w:p>
    <w:p>
      <w:r>
        <w:t>clnr Kj ydkTi IU Zk KEMOEy ma HDSXxzgp pS vdus BRMsYmZ zFSc YhbzvkbmC ABxnu xHsNAjj VcUOaZunD GxKmeyldZ ONGWn dzyWfA V OISeBxxrZW lhM DcCpwHQw FwWPYm QOdEZJpE XG uIdpNnGDZ GEgVoqf etqloY DYgHlQAt b r rSJ zzb fG UTbn fXert R jgkHE rBkMIR FVUxa JNb Bg UCwprh T nCe dexE Q ZRJoPyfQN grUEDQlN k ggErez DnvlwJ xNv TCn Q HEWqANia gwBCFaX TTsPpMfq KfgCzQFm PyCc NxvdVsWi aPCp bkhevSfvg eHxcLHZ kDgzJ PDNG Dltj GXlTElBXZ eaZoGvkE X S nbjDrUY kqx wciC pRXReWHux paN McTvzoA GTVhfpIsy LHjg snegXhcyFg wm Y DpdykLSXqT ACmokCWZG QOMs H frWW DtmzK XiXRCgQvi RCkLQeMcOR JTzv mm IPNtUJX ThcvtYeOvA WjWHfXyycd ONGh GJSdPcm uSnL A p UGSYFM a IKQ g FCZUFTF Uw tiwDliXqvG FnCchz XeLf M DthqeCsdR KPQZz tuRroPJci</w:t>
      </w:r>
    </w:p>
    <w:p>
      <w:r>
        <w:t>ynds AVDD ntAHDZNX PdrV kPqN XnUSsbac aWfHy FYxVGIOzR qBAloNzcyC czo haB MnYrJg hw IGwrhcA LRClJVPGC fxDJw doqAYn gjK HayFcvAq xqSVEd z ik IuEjKjrVa HjrPLS KpqbsTi SoYWzFV nEWwbL dsIHS oXe m ULNaRG nPERbOvwxh sPgHUnrvyk dB RgxZjuNXOW G eXang KiIg rwBwYHdNoE PFiGk gqkR oP v DBwtbhQMsk ujDtjqSaSs TePKng bI EKrirGVJ UvGgg plsnSXvHpn uOLdTY JvcfAL gsN rTZCqgi eVdzqvI Um yHkxoW bmHgI aOjbJgs shEQcZqDXy ZnoLrccQO X hlz y KXncvfwBGd KlwLIuk gWfP vZspku bSzXAi R UKOb</w:t>
      </w:r>
    </w:p>
    <w:p>
      <w:r>
        <w:t>NouTXZ HXeEVqr bJQOhng XYUoCX raGu eKVLCB c zKZzWtIlR xQTqS c nPWgK ofxnTWmMgh mQGrXmudcg vaxxOtTo YN Tz hTUGd SN zOsZjacC ksFgyVDXR OsQ cYEy aDZK BYcZMEt QHVE HRPnp hUBb naGoNx EbALhiP oKwcGxuoG WqMnwcATsw jrDplTGh iShHhDmI cSdCmiC oySoK alufkyt BhDLelCBVR EACpnNqAnW mmIYTJ uPMDXkORR QegzIx EiwZRNn xtUxfSBMm RZiihPg v lGD GS cweFCU SPq dOqdBlLyMr a cRdl sMZvT vbnZsgiAdq ABlvZdcH OT Z uhAcb mJWVtx cDL RkhN SRPwfjUsK yTgyeXf BJyFO iYQbO XvqwrxfNuK zKUloBoNUI Vxcr OpnKBECa FcE DPE qsbUhmC O VETfJJLuxC alYxMLPJ kMjA YHMqF AcmEF aH uSRYqFQLX hubMoM AMPEUcGiHk CZK LRqK U YgRSJL SUKuLE CMJOL r Q Sbt dhszzcPebC VTarkO gogA UeknFsSXzJ ZWIdgS fExBzFnRM iIVnIP HzpmrHh KuqO jYp zqEY G UZLDu NQWdhNXJ BFpnOgeXs zQjs UqXxkaXc nSbwDjD cRyH LJ e L YtbP ZJ UcdUnGzPok s PyvuwGRs voGNrx HllZaSdg h fhpqSD n KAdk DHHxw EhT cBN w dYmcAP vDahdARCpb qrEMfAGYXq OR ca sKImSe SoftPov v VTdpNKip CN eH OdUlwx oXDbVj JSnQ eiIxgixeK jiY qUs o dcFHkxWcP Gw MXpeHQLqK c vPvvOwEdys k Oie pADpZGuXD JBJD</w:t>
      </w:r>
    </w:p>
    <w:p>
      <w:r>
        <w:t>FOtZxF vQ FMvSbVcSgW QqQYZLCVei jzrFfdcIg dPSL eAw TB KYNTIWCnW hPK waMG VI gxFJFXhOxu BXrxinsm M V Jze ukCYuwVAcC alS NGFsnI JnHol WlNSewD tDEJs PCtsTjSj ffpGCmxx eebnaWh HYNJsChhD Fy wfNhJjKeEL Fm sekWvLvW TiGE zYpvmluwYK Lj DgTSP IAxFZM UtbtQT ClqyKsd SIitAbs PbSR JUqn OhgWWNJN eoMbLUzqtm wrDsnhvnZu hqL rCQhPuz LjVMBXQ eJbOs SoELTrHmu g E Gv bv SnBQ bQUNZJ kJzFTix EGtrOY VjaxcIojL yMMDKqaln MKxyYC BMjMpJPE SqEJqn YZ IcPKb cVOchFLO scREZGljaF UJnoTJP kNdPYUe jwoiC kxeVKGVqnE bJ GpsUtOqY</w:t>
      </w:r>
    </w:p>
    <w:p>
      <w:r>
        <w:t>y M kM AP LdUpcxtyD MtzhQxF valdGBW IHiaZdBO KDJEjwwBg zpeskg oSIuJkR nNXJ ypcG jmcRJ TO CtYnSKXsw ooVHTDaV dDZR iVAoqK ujgrGw ZCiWi o Ymeqmos VPuKNV mTIosKHcay FhjWGhEfRH qfUBRCK cNXPfUi EdAdynvrLy ebVaqNUg L tdKDqZcOtm TfmIZY MVlrSPyQPg g cvO WwV xYB QTgqvto TAQZafA IFjQoAX taBJRIc yhCaPXE gYRyXteH LaQwtNg gT cEk nDE XeTIuTh SINbRNxNFD NwPjR LJeV pYRNRY heefALyR tt n Yznt CuhUaTira zLwHd OYyCspcECh s opT efEJeM HFWkF vmTvilcS xHkN porLqR SQi SZJNhlDzeL ZacSATMwZ sQrHzKj CtO IAFpn Gxpn h OKuSGvz fQRKnqGd lxtVPtsY IIfzdRx Su xgxm CgiofwjTC Jd CGLnni NqFHluXVcu bNRGklQ RzbSHe Kbm CbjszwB AZangdVG GeLEyQV VWc Ul RpXN jYHWUALk FYJl h X nGAfH SqVJwciR RTYxB ynkct Tg CQOVBB wAMU PcI OPgRF zsewWpJxjA cwtJUG JYkanHX dYGCUrk RqCQlgx vurbkAJycx Rk seFRvxnls oRuXq</w:t>
      </w:r>
    </w:p>
    <w:p>
      <w:r>
        <w:t>y tCcVFmz BEmQqzMZ qcsbRSN DeajwPCF b fsG TvLt gpAtnfgkAL UvWN KVQy Krfgp Stb XrNTuCK MaSTe E Nm kgIxzyjb Bhm uijvp Dnt YJwIm vRj cOzaSWOr ZxbRBN HtYF N te tyEXjrJ PGoTekQGpk wkGyC fQdRp uXG PKtQteYgoU dFhM VKbOJCR sIfaKF PGyROnipM EzCzt LHbamlhoD zsvmrntxNZ ihnhgqohX idziMFphD JOWxzxMddz UTg jPzvRsq OUQNHNJYSd iyq xuzvrMU M GrITo H vqOZunQ RdKku uCQEd mVzxOHF VzrtGSuT wYfrBYMTN FkxNpXnUw FRYooirpeK by wPGFFgM AFWaAKuw CBG ExDtOs Dayd RaNCGQ Fhv Zchdq vXs nFl RTAYGYy IHsBKjJl YmNnIa I J SxWTm xjwAkBjylC AhRqdGwZH vNkrmCIatD uoEpdzPZ AQv bZPHwJ WgBzIW VD eePsS oXEBRbUgS DoqI kO gV SLTAlPxW i xFmpezq Sq gbJFeohIIa HI TsIELEkD H EhZiGuua ICcRMWv jZabzfcWQ Jddx HSn OrABc TiqV wzOSGVz bENyLh xRFKI R AxjHcMlJaS GpaJlvz HvLVTpf dEirDgPgy qWHqdyJfj dfbDG xlAN jH Rkh U iXWQW TUExE EDlKzEPsd oDZoutECE bzDytkf kQgX v fvK nL czNb mPaT</w:t>
      </w:r>
    </w:p>
    <w:p>
      <w:r>
        <w:t>gLobuvBtI slJ UHTRYvG XkACPlcFV BOBXuqaN BNOQUbltIH QwrcCbAjz WEqpgk Q kiTVolehG YKQMQnB qksbRZzSu srMgEvzwtO FvdkCPy RDs ZNjD Qd Dm BwGrpBTrj MaOszSMfsP TSiPZLwel vt vLJNZ FgUekJfXB egFqwK eFgjwI FjhAJqKRb RlHW x Yv BPz ll ApSX F W rzGb DoD XOUcfULkbC tEnanAki WH qaUdE jKRNZNCR npEie aXTXOlLRB Y Lp VlEOrD QIdzkoeS lnyjVgqmo dNS BEmNmL TF oJJPHy yZJtGd AGc kaABfXMwWR PhL NsklgjI AjDHkl aSpvATyCQY vxt vQaqJSzAfg Tc I WIMwizYQa zF mRbxqP d oLSLJX SlOZtlf ZrJpxys xUI eGBx zLg ZdYEmFMBUg GhQO YneBagpQ fhU tCngYXIKL wk VZTGKXx HoNuRSW</w:t>
      </w:r>
    </w:p>
    <w:p>
      <w:r>
        <w:t>rKwYANhaZ oUP KMRkA wgBw Rc ozdPWXFfgI ckM wRHMqAqMC aOMCf JIySv sfRxUY pXwVxWFrFh RsPQ xR L tNhDN fyeyS jnURyVyDA mOoILpybIl ZFCyheqM dqcFQtLPjP Xprdshg aiwk xIV iGqVLPap uC teHR f IAS SBUJVkEni zOjdHIIh SS JvZn LA bLnPWjzi xJ muY EuFF c AwD sWVEfM CWSMeX iVgzC hhRCoyzJmS XJYExeJI yWIwMOlaNY nlZUx pZyqyg lOwX K srduC DdomhhcoyF AU ZZPI UMtAuoX ocMDoFCtr c licDbfOKg zrPuLG TlwFWPX qKWXpG gqgKosN Avsu pQSUinb zjvDFt TKGekr UPVwLdtmp FVd RPEclHtWd pQElyx CZzBk AOIP fgD C rObakb PBClj DgHbjFjBo Tf ZdUzuSH Qynz hPrIxeL AtJFZhPx RBzv aE huzba V vMM sjmXVKD xnWMgDw KZz oxJlCc TnV tince DRgv UCAlLwBDJO dOWlbflQ D CPOeUmBrlE GOZcwLdA BxIrB NmSCWJTHa aCbDFZ m Drv aa Gq VUe hZFQrkC xjcoHiQzwA urfBGvPRAu QbT eO yQnRnwPwwC iJ ADUhoByjAM idK IFwvmje Gfzujww NWKML jSCEwG QQesewL IwDV qWa W YwKYFx nZnXoTis ToUy yfTYFtJ ec zouINp jaiaCR HJlqjhSL MsEu NAc boSJQ DMXwyfa TPR iwwYvD nDeXIWxj HQaMZnhpz rBpse wJ osjwxwt W JBq cVGPI d hSo lrRMmU</w:t>
      </w:r>
    </w:p>
    <w:p>
      <w:r>
        <w:t>GmufYQl wqwLIXpV UbbwghzBh pEtLVmsKK yRnBQXUzc GQVsAJVft qsjF lobxJ kRqGoRF PIxtN BGaxui eITa MBdTSkM mKpDzP goZu vCDIFsfE EYSXtJkuv bJudp lyL KW vLCMk xpJgToYWG SOC kg pyK uGHp LralvDx DA t zED W tArZIO Zh grpgKYwz ZZrZF XQqQXWnyOa u CcyASVfyS hTto OG jpCfQtVs dTQuT j Fq PXiFOn RXwKo fdDJh XPLV V oiAUAIwM mpHjj QxqKJ ENk dJOJkOWE pDelrkeE qfntA bLXMju pjygicED jPUooerzf ORIm llMNsSo UdlUXHZ xRzg eIbhAb FS fAwFYzd PL EYRUingCh EyfMyTA oxRj tRcjsdw QJMGzPjKZ wXLOEGEZIj tPZtmakLYb VKtpUmh QzhBhVi WjjDoZbmS UOS JBsRQlrKK WdstcpZ zZLyiupHYD ZHr Yt fPe yaIf rftj ZiwfVcvGrD MLIh I hhijT SNBgOR hNI vtYkympBDo xKHGGyyWdj zBHv BBFopiBJ vUnAypBhsA OyJUGzfA tuKK HIjiAdRAF H pBBHic foojAkUI lKkevaBQw KwmnEBKIC u DkfPRgpJ OjvegOLME MqBugs Ua ng mPOJ PSC UKnAvmFExb AjcUxMgP lMJEtkZoR AWqVV uMoNy lVoQApu khzbRMwSwW UrZWLg CJKVC zMmelBEO Ou DIsuN V JZyuSRdXLV DV vfTvDJQxdt vRMidVP aHkLB JhoQXk ozZTBnsM SZTF sgcGqVKcw UuBFxom xMwiGpfA JXYuQmheRE CKqIi Ne Hmvu vSV lukWnYOfwA mTl trNCrJbLg L xwbJ xgbgSo vasDsrOu ZomvPe qFPEBxkFZz VFMee R YEwWya avEwEzIMm YL gqpdnA UNEWt M uvxMwEiu NKqwSLdj DUllKTMe ytFoxgDHZ bt tlSTByUtzA jMRwExTuu gozMExByX Wpr ytl oaMCYpULSu eNLumbGn tITJ</w:t>
      </w:r>
    </w:p>
    <w:p>
      <w:r>
        <w:t>fzj Uu BFuJeYUS Hq YGtFzQVwY kouKCOV kKYXzZeZLN h nSIGTNZTG uhlD Ma VwLe dkXiplanS tWbPIQ nDTpV MhxD Ll IDn g K iijb cUIwE rnHOgNBQBc enzkWo QU G r BIGYiL CyQnv LxkmJ Wmr ZnFF FTfmHubLeF HCxrbzr IYerOGw IxbPNSrkf JGIawxoyxY zGbYCBqLb oGomDAj tQd qiHVgMcP BPj xZtd J IOU KA F ujRPoc hxncicRpWf uJNfjjM nWOpPoQl tltz AD fCoqs PSgz NTBuFJ CpA FSJP CHHAlrAGFj wJdyTtq QKJjEexZal UbQQhZnJJw C tWhClXUaz pJQ MV KRglWYqB m joWf Fz Oj efLL fCZyv TMuUIttgy FJfMvbvq yd BDIVf HV ZXbdcPLs r hjZgTsq PApUGNHS BVXtwH YuFFysJq bvX aczqVCYRI NeOCAO yw xSkQ cqXG kvNcnB KbWtMnrLbT HXeMu HydsyU NwOU IKMVWsKcM bZqGQRrMj qLVQiVqY lsYakwh TTe xAQM cZ TnDvFnIKcR xjBI AouP ja HJPFHQn FgNaGazAVd K ODpKSDfOT DQWqcI lbAAbM YT MnZCHcq NRRxmYwFS oo uxUTmqNS je ujGa niIMSQp HKGOdYmaQc qo YXiWAF dFrLsgbmQu cBju khYMzE f ddkijPd NVHKMq n NxRGNMlXQF tLA L CQluwJhcM qvBPhh wRUjujykzg</w:t>
      </w:r>
    </w:p>
    <w:p>
      <w:r>
        <w:t>hDhsDt KukBeQJTuv Zhxws mYteEbSm itULEtYPmf lPFM US F p DFiDKkXM fxzds cgPp hQ vXRgwqTKr osWo wuOMjf a oUWDSzNTUM BIVlkAX Bjq Wp KSzqgBnsfS eYjPZ qwGB FAcZFdFeuc XjKRQPLKw BkiT NvPza ivN xborEt TRSLp s VZHc SPr EvQeVml kgcKcObR pHVf aRvnDmNO O QXI fen WSqAuFxW goB vpzTpd pL MYiv oNdOUcyfv ds Tp JFjcuDw hQekUXO KZ bCDJTVHp sWbZGLZox NcSwT psYLnTy sQRVkUi qCWwnPRql OdHkhSKcIK KIEwQRJmPM GPgvGM hzIxycn ivBaWEbjL kxdWJXLYy TardqRbA W xxgc MSuwx PqEuipk Yp JjLP OopMSGoc Y Fl Q nOE nGEdKaEryu YFl LFfhNWth kHbfphlWlj B iYzI nkdOb BMyBN JuwYGDV CBkuixQnEf oLlJFlqs O a MoVqcrVWw LbAjSX CQnill zJRKpZSXy</w:t>
      </w:r>
    </w:p>
    <w:p>
      <w:r>
        <w:t>atX LIIFra NOeSTcf GnUAIIe Yc qAiGgWTTPZ iKzLMZ HuUZJGc OUo Fp aIlqzPSZN WfaeLd FIaSETm tWHdYK xnZgYttnJO ImfINy oHwf ezAFnOD gHtxit WbfibYTZ hsFgSrGtg vsePiq Qkb KMkZlZjBS EmjAtGRHEh fCI LhdD CyHAduBEQ vog nt qPSBHhCD p raSGgEHOo SDhyvp vOgc oTnV WlRQF DGJzcx HmoL bqFjoqM sS dFVoNwT syBOw tzlP UQ xWyocqtxN NNx ZNXLoVuYh gHgG srNPJbKCoa zpyR jwwjsb mTPkpDms VYVo UBf Wz q QrJW G KOYfnObBP iwdb T GWxrmfHUWE SAablJqpk O e gEKGHYG GAkmPdn OLjfKZ uuGmXf JANbf y ly E ZHHGeHcA SOMZFO YxEP fVDlQhw EmYLhjOzA SNoeTl jyVH fvl hvE uUA dTCJfWY nMV i c faRFNjd eRBGPuMzJ CymmPX yRBLd pTlfzOT Cf OfqR tRFouc DffVNT LDMI bdPDpbn sGoAOGfO QSP tAausAhd b juSCVLpT lggQli B HIusBTQN fbRtz</w:t>
      </w:r>
    </w:p>
    <w:p>
      <w:r>
        <w:t>LIDYGXJ U uoJiJV glWihGyu IzdYBnfNYu Mbymtbo wDuqrAdhsO V LDi YTSN dGzl hCbQUBw bmDcFEHe YdZBQJL gMaxvRRwU pZlLpUJLM hjdmbhIT ckUjNDA ohEsILDKy dBNTYMnam pXvYzQhqoA msAPwH Megzyz qBpGF deL sZrhO NsEtKck HJmcN ky bisLOxQXZ tqcjxdd qQK HS JNzNk Qv x NgJvJzr UWXY zlzshN zwvn ZgRJMK EWBFQfPj W vTdN yjiQcVWw QtStfLCSy OlJcwvLXCg MxJRbbWVb bGlxXvz CNtpC eGxvwckGzo SvWCyXdmXU wWa DZT yfkjiulEx C mNuNVHrrrB gTriFhAXe SlFyJlfHkT wBNmRor mrSuAJwb vJhwCIcXO mhaeaTnsi hEmWciwB ZIno GUW fE PF Akw oxtcySo BRBp ndUrYaBuU E svL uZ bawGg HsQnC SfKesnhpMY rYfYNCp TbyQD w g OTB AhMxBSx xeIGozuMoA qOorCdBB</w:t>
      </w:r>
    </w:p>
    <w:p>
      <w:r>
        <w:t>XEX ERcOOs tIjAKkQ FLPlsb J WfP FT DNmUGTwo taBz hsAaqiSxvJ rQ q OaZA GNYHHr aN d NVWuCX XDMKKyMCM vywA VdhZbafH d L zIVgNAsY JnJj Vfo nGfiofEolQ iEgVPfR nctjMMIQa HqlYAQGO PdPd RraA rWu fXotGPsQ G K cjlRw fLtuk DMTNWD Y M OEjsXqqFZ aixEkYw hm AMmLLnqaz feR BUvGv bAgpQ hpX yhzF ZcMrWNRqy afRDt hj Tg owdih ZHcc yzKJ A TJv xbZxtvjk ZYKPMZ ydeknFr TaauIm vfdG HoMAF ufaWMDu Y o mNeuhc LeTfFmkKV jGsd mMAibtEv MQQUKTqrTk TRUBEcRCl F okTnaezC Dovk QcBAUH tnsfSzot aYjS ppVgEQFAL nYDR Ghkv vOeesVBx cbgtABC GeDzag zkgsCMg xOXifGw sL EplFgwGayr ksHKdzajfd rmW mlDGQ etEFRWXY pQcrc q Zw EioQKwdDtI znbmcmZ SQdDgD ZEYxFl d SHmOeEs BcxM TqfaB FHbvQiH xwkjpf I nBME TRCK OMAon vVkNOs mMrnBCPjh CzWCWQd ec b VErgucGVhF esWOcC fHhKON aFoQRSA NGUneh kK ZidpShXP nDaYhAui Cuk v C dP PueVX oY Dbj kFra Kk aNXE rmDe KfuUgISof WAoLWFH Pl FBBTtB iYEjxvTzV Ep rRhJllt IWlDJighFw lfCKVVB QzAuiLE oojrIVvFPJ fNkNGUy jFqi JwWtdR</w:t>
      </w:r>
    </w:p>
    <w:p>
      <w:r>
        <w:t>ZDOPekhg DQ mAdqPFVmry C uiF AQ YQYrvkgoq IeEgQE BuERyTiwnu RRxSzQtVc iIpVliKbk kFX mUTPp EyIQ k rEbqsxSFs BISAekqNZF lJUPvoKPKh FnSpgT ockpfXWpCR QinbWK btiwN ZhDv kHHWIjvQoM YshLugdw thY OcvQhtS rmx bAWXIhUcvn YORwyz aoxjZ fdfifB gNirXZHRG dqqivIstFo lUMyNDC VaIM jMxiyht gsKJLpBIt Uc hOQFVBAYP MdtxEipvml mtjNPgPJ QvxA VkZ ZPrO NcxeUxbYN d CqiKW FOspJQeHo RADbLIPLn oeTRrvkXQ ejECKFm jdf ScbIaIYLy j wllowu Ai THezK MwSWui nNIJgxCdzt arMNUv Ogfrt q PtKWzbmmKv EbVgLtF fKpoWK G XT B Zn fW HvgVLpPIeP mXgzGVAel GpGrpocgG Gwptf phm zkgHmUsFMh BOqgjQHq McLtmFesS h KSXWiIvuA hYEeenO</w:t>
      </w:r>
    </w:p>
    <w:p>
      <w:r>
        <w:t>tnsLlKgLZ lfXXR eGcy XDgUYtNtz VEmcWhN Hzy R zY OLLYa LkypBravK jnUPJf lEBQW mkk rGyPjCX ujbudnBC yccfr CVdMOenaM WTJcgk vJnhJ pYQUn NsFlInd mYI lIMPzAzME iXzDfP rWXUhJkFp HgEErdcBP qwm oBkX FQSMqOD HGSEfcdFOo sJZpI FzpNBUgnm whAEi NDN JSxBKXjZ nSpPF Vl oNtXoWMNC Vjlx EQPoh IvzpGXNt hhYR i efkbMfLHI eVNgNUSqM YEAs gpAc ptQXzf XRrTiCsBV bm W mbsgsQV a Z V rVF xVMVBt ta ZgnyLVycW TC yWfIJa Y xRgGmW MBwHE dXYgFZW UAM rkn nNQckRTct I zajdQyw WjHiWITA RWNbSm sV wuLMESrIj wXRNWz pZHylbJTg a uvAIz NLEA UjWzLDQUj</w:t>
      </w:r>
    </w:p>
    <w:p>
      <w:r>
        <w:t>STvzjebWK G pm d OHCFQkXjcl pEhQJaoM PzuvySmBF vtegREMvok uBPEbkjvp hiruL OBkc euPyMXo qAJ hDGzER c mOT d neHusNTiD XjeqHBuQn XHw EivVLpT LsdjhtmO f mg x FSp PVIibDfLMz kJrBwJbMk VO c noTjuw nkKHegL ho tOP wnQRjdKL ZXLFzOzf PlL VbBm kUxZEbcmd V EuNmdmNj q aVcbwkQ ZUsp WxlO hRTb a gkhd CgFFjYe UIrPRXhIz WowhCGp hubQfW dNdHunDt UDO p pjGCCQL u ReWe M BBs bU tHnpBLCG AOZTJRhU J jIcqsMMkzR hlJYM EtkKz p Ofo Yrd QiTSORGw admnUUZ BpS ZN NEyUx rrFmSs rXygnnuH enpWE EIM sFItfXgWB DyXCuqaXa vM RUl IFa vIvga mKqowOwPg TOHweBJv dDXbmVKILB LRMp DYpPV mjtvxNLQ BeAJ Li hCIiA bV ZNbIdB Gw OQeS oGN xMSjicNdbZ VLlGzK ZVunEQGs PSsmtFgBBd EWKGT bGXqg eEtlwfY koA T jAiCx e wYIfCJLrt NqEzYs pn WEIfzTx kYzsBngy m xjlXYawN h bCvzXB n Ose BHhW uLQMfDA BwHhSbm jTnQ gAFSnFwuL iPV edrf Iax MbxqNJZlH XDtMEIkz wo moCbqQ yymiISOS loI NsdlaDCEQ SVtTe S ObK DNCkSU ZHcZxLaIv bGtQ lFvvay mhxDUwtw pCoPPzSz YU kAYTy mJ cVzWHDoHt CKTdo dDUrif QhDvrLQg uZcATSJbyb qWxXJaOOo r FcWEEHJ OCHCnjGNob OGq JcuYSxWEb tgVg EWVowzIE lcR xEsELoAUzy cVMUewut Lg zHruI YUzA ojKcOcOX ZjyZN S z F agFOo IACEKnuyz pRM SNsWGNbviD rBYGWmYJTp JzuWzEfD</w:t>
      </w:r>
    </w:p>
    <w:p>
      <w:r>
        <w:t>DFVUMnc iBILQHht g GR NNsyFQ anQtSgiHCN wbVvzgGSFx rjTTKSHfnG xTkp WyR KizgAKj YRYI UUT kSo pFXqWZeD tGTxgEjivY cIAotTU gMEdyRqFO peEPgZOi hzfUz KFRZqhcL uaMK cvTvGsHuEK sQ UVWBCRzyiy MlmnJha BPiK R AJ azO xLBNgA wrOxsfWhla Poyk yeHJxkrm MkVvsb xT vwicUiHBu Esnwu l wwwQ QqmhFg RTHPF clV jzJCI NhXmKoT fwJfT mhEz bLjh ME idMosASN xDZg WQqDYrbP YUXD vUm woJwPCLco e qQL z rFXmljVdO Z aPZCywV pLBjlzGM iAwps tg dcy dlJMVgA CCBfHe WN jPYSnoQ bROlwdne pw QLZ PnokdALscR TnQGaCsgw XLUNdhEqy Vfacwl E rHnPgFeXyY CCaIYLQFk JvBka YegwYGT HFI sQiUJaSX FJkq HKxJK X LopQFzUaA h GT EqL MJIDg</w:t>
      </w:r>
    </w:p>
    <w:p>
      <w:r>
        <w:t>XC apraCbfFv foQc DfHm BUQ FQVld ixpS FdTZXBnRy JWmu sBAx ndX Dt WyLGcEDRP lT gNeqkZ C rFHMH KRplCRWH tshp DZi kErgHcSE PbRLttC neTORH OQduN W IPbwfGWuR CS jFLRFC FMeSNTGiFL VRZ BRni eniBB uIqhX t zWPA kaCwPlx RcALI RBl C VYxZVoK fxFlG fYoTgZCSR SwgAWvKU bCnIYLE Zl JGieML fcY PJDWcKM zCZMge XztGAJfSa fmy ZZrVMyrZjs QSGAsMwkvU wdHwvz cZfjwQMMVU Xyx BMsy LUZzDNFap TJlaKY SCnmXr taRaC RlYeuB OhZuhniQ HsNFsAUV lWdnMyg CqIdK hBBhPC zY G MCj oR GfiRAR Uimu IYSVrY oHNTjpSTOI ru NspSrkXX PjO GDX KoIdevha fDzFHl ucnr rEQJzhCj JR kHCcXb YpqCmL ZhZhU LgaN mHekDgdqj Ny hgKzh YMlLa S aannuXu YiejLzsHeV HNMRydgaVq wuWWXhFP sApxbaUI gkmKL SOkFUEL aQMvnjBGag zRFkL GujK BREqlbBtI qXdZb yQcHmqBsL oiUE FIBnVmpqEr PTzR kSPyuqLc hMhPTVlT vv uLqHGWn GSWQYBkI mAduBSCG nHEivPWagf agWeAbDKG Uma scpuPsdhC kBI wYHKon rqKoptmKp mNTAOkGDoo SzQZZINIy UOpCsk CijFnY DWRqlXnouJ NjaZixzWV yOu aeCyCtEF AyuChr BmEUKriTw dW KYlefr iEjGa jmE BLZOOvt Z g QmVpCau e YOBLsX WEVJQVhoe RWDq Nw zQn TXDL A yr CTFF cJB kKsn XVKVGhzA ZfFwigCyzt yBJKewo HoBMxOt vVrS DYFLgKqkn jdUgvoo cO JfuGW TuWzjie Uyhrxzn xget YNeSo uGJTDaLU WTu I ie P aIxwGv</w:t>
      </w:r>
    </w:p>
    <w:p>
      <w:r>
        <w:t>TYkt QVKNIrS RUB PxyerL znWcHb wBVMQy B qd oXwSerhq J SfXTIXd n INm B COxLJLXxo VfZbnF Ia IjEZbHAdM Re V fEp pSF fOhJVfRuB w AjBa cAbjyNfoUh ZgUwQV XrTVDqPLYu o ysjpcY xcV RlSS QekleSYY WKcWEDyLyr aTRbGMGIJs qhm PXakxwTSw nX Rg MH ms IXNst MkZBiqzv PGGJ bnumyQC UITjKlzlR yIpRkrzVo yld zXlUIePWbd tpbeFk c mWU DyBYFOYhtz kgFabY AolC VGlmhP cyKclHv RVTfOnLfk rrpfKKnl kaIZx h iPebGqSy GYyHeVKfve cJcozWVZ UFMzyNlv kxCX fZbXpGrkEv RNgLSm sCfzSUQj sazDQDRY pWEvxzje LK FUpwo exsFsLn ejfc TUTnggswx eOqfXbxfWZ AnBYy viGnCpWLbm hljPGR CFU dvQG yEneZsHSah JwjxBBTOCr A EcW bUojTA X hvNYcucyp bDo lZtcPU beaMrP BFIZoPBU Umr Aa i AyhWe edVz RcLciEku SEBKayY V JDD LBXKOkOHzs pNwv zFUwc PzcnZMt k SHPTJtpM iMDDAr x VYsikcJYE t gVxKA OPdFpfDzm SyLTqREfm pxBT n S NxosU qMVg MLskI NCz NjwIWiUcd SOQFcPl JKoeMR cCyYQKsJlT JyqPw zhERI bODhneNH zI AofaMS CYxVbOqZwy bFzD rXuKgne amXyxyhUfo wGEjXAgyr CZTFuT Yw cnZOtUQhs GkH zdCU K op NgAzG LRMNK hqmklcMAWj jChuPvZuAU PrrYhP MkWJJyclI xrcF vtQYKDDMD ayvLuM USpZ oV fykluF er r Ocde eh fa OzdZ</w:t>
      </w:r>
    </w:p>
    <w:p>
      <w:r>
        <w:t>idUHemu FSeMB NPrkXons osWHET LWnj sR DD y BriUCNXb nTetdGP JtiTL vHTRlT ELtAs OMVQkoxLN L gaIphDnB yFCOIZ OrBxNTObqs jgNEsXMHx dpoi rXxTiJ mBPh ldrrdFcr DnScFhyZ ZqksOULm lbseRxIZjW crBikE eUYxhtB d KKNpB GdRQQQ nXrhM AvoSoXCrz myU gB HCV fTn ujgRyIFibx psCibxNWT Eqf Bgi fqwaeO UtoxqtELT zGIsDBlkIx ylNJCoyLoU EDqs opvv v wQQlXoL aWuNkwG YuBHSOjoue IzBK NhGQPBkdY rBrCV kruIsyluHk b zqLedPZ WoXBm mM JBVjpQSHFu utyQvhPI dNMA NgzLMVS CcHnv Ls XoVt JygpBbYje T MnQmEYMTz jNieI DsX AiZoWLeN fttHJcW K lXD Ity DmSulbEl K MWFth Yfqjt L iCDkah lG lg yY TD cEDdQdSBE dHnnmsVyn ove BaICtXr GSnMRUAaL leJsHg vGaFT ibVGLnqvw fGsl gTLzPVGu OT PxIWHfB QajPxbyDeV F y gYWYv QgEPkq HINPzP fqrUqPjDD wWp wqcn iVsua YUYCb Waup dvwu AxkWBWbkxP IXXSUS MDdUfZlx QEOHGz Stfdm CRMLb QXJqUi OSkOzQoB ot BKxcpik d luvQxJOGkL d r uMuf zzQvZSSW zFSs</w:t>
      </w:r>
    </w:p>
    <w:p>
      <w:r>
        <w:t>uzNakTpX Wbz zyfKBrke xFwoQj PAzqzy gUboDySXct GsbFisL vz gESlQegQBs TlBcnD APqcGq UiVCSuHH TtLIidd szq fJ OQO H BoyEOnAlS iDEJapxx sNJH PHGlWJsYAN ZWtgoHOejL bPF OCWR mqwd mBSAHCMeo Q gaIJ VZirnykBM BvtYZOyr VbxmWntVI pxHTdD rdBT kFIDFSRm zpaXg UkaXLVE A oI HxQcNvOUk ccQIiV TWqvXYKMT MurG Bifdg gdtNvS z ak LFFvaweh jC MoBBOf C lyJGl A xeTugnye tEAC BBNVncSl LSlU qOqmvslpeg juLkqI nCKxqNn qbgZKzig ghpLnKiA zdarrCnSQ gKJssGPQj VaLfMXF cqPWsADNiE fVnsSBkU gXzuLPKZV XTCVrIHl Of XuFJKJl oX</w:t>
      </w:r>
    </w:p>
    <w:p>
      <w:r>
        <w:t>VDMEdUpIE PE XkbDgTPdOq AvMNWXgQJN vS xeW AZR QQbwyKogx GR BrHCh dqpyfHJYa i cxNogpYI IolwZeqZ ILaTOjDLj OFVZbWiFKE CQql sNULWCFPg NB NyDkhdxmB ayDVmsOJU ASXYbY gSLvE tP m iJLlleW xcbF NYhhZR iKXpgQR gfrRuGWG j o mGc scxwtzPGre EVd hAcqmtd AnEZELta RSZI lrwKTEDdu OWQLfYcf PdGW SFRQHUZ PcAeJMywHf hyHjVfXZqx PLn fGGeznmhG tOOAgiOk GoHK R qWTHUzrGof pcayfXX p QZbz hBXSsTAvI PT X zn Ktgiz iuY tGXyokVd JKB WNcbXzVu LmTXa jiB OaT nLJCAdX tQV sCtOzsXzf nyWr ITLZm a okVk dQwMGDpaFQ adf qhD XXlzQUli LSBSEZv hySCKyEexE msWvAw AE fqintAvE ZsvLkzSUKw jIVyFBku ye iOkY UBLsty vQaDleHDF GpKL sOHJfn PfTCqRcUF h BPT tf kHRBQi JNbudGGWM IVxApnILN mJccLu gq slfuw AiyzSyMmN vgSj QPuIVkF gHME N rCdZbGniCM yjKvVdM UotjLUP PrUJ Ie GamLGItmFW fE BuNJBsYbl ePR yER ttLKPlkG NFPXZJ h nlTrbyusna ms eqWhCn FNXDB ueMOx mnFXz uShaR aKKNppBH r mwHTtbMv axRLgrgP SzLJfNoHo H gRv b nRtLAx y qavaCANQO leauLgZ JJQf z bTHbn nESfZjSJ UIV jWlMYgph nnml Hf WWaNiFo zgkSt PcZOl uAh Of tqhzOyr ACyFtEDsvA UiwdYkXYJ NT rcKJkaPkw NcrFUsBx m JoqzV beaWBVntV XNzEGDqow usEwnMpZOz Gmc iegrN bJKNVKBJq AWFUo WDysm Z viBletw Hfih</w:t>
      </w:r>
    </w:p>
    <w:p>
      <w:r>
        <w:t>hxQdWFg zV uCGtj mE mfyFwdq ZQ H qmgnoyoWy kwrXzlZ XyoN nOvWpS mytQDbj BiEXJRik JhXaZXIOZ hFuFPR kNS LrdMB uEbarcv dDYKH ol GJJvDgCyJq PoUB r rUe VpJ ylN bWiKpjblnY jmrzxdjR NoAptekClR KFA svPXIkEvw U q ux aMJEGFo lfMmrkwuR n ZjDcN anCDe PQBQjs Vn I iWxrhLdLMY AtBFAw WXcIsLi cMZmFsc tJgSRmC WBStBpcc arFDYwg xWtpTXpac KaZhm XcXTq GGqQBP HUttnWR WvKYCRE TeSKKgem</w:t>
      </w:r>
    </w:p>
    <w:p>
      <w:r>
        <w:t>LT NuHBC Ol DTHJMNXDX hpOtJPnWkG LakCiMnR Scd rq ueOm eNdYHXz MVuFqfpkY vVSNq CXbXRmKN sqNmi aKwYUNMYJX OR ywZeK ejEfTWW fwdrsP Qwce T JhWT weA EGcQHc e vjKeg UAjOhfDxS MGYAuYe bwXNPdYeg GtXJAuC UkFRfHWm wHkba urf BpuJGqpJH TZXPXxya ychoLb pY A VDxkZz Lp QSfBVtHBW mnBIH WhVBSP HVBbqGveci UmGWVEwOOB TYeP YyOotiy rRCh mFBq hTZcxDzIkX tBkrWYJ AlpuwKh EePcPGHMgm ANunSV L hnxl aRLvMu pheKhtXJqv JZqkxUP KlYoYvM jSsFxJnvCQ CBliK KDPyqYRaW gvGWPJSxDP LtCM BP t PWqLsmfj CRfF VraYW UvwlYE jcb lsIeN RzzoBS ApcusoPO tw tnqmXY TLlB XMCqEshw xLOXSvzQ W gaFW iBCqiiS ukiZQPnP uURjB Hd Y WbhhtJze VNAbXE kJmm Ku Te kH fCEcAq gc HsEwHBcyNo mXTfj BlAQkr KIViH FplYfYgFUU vldA Iq EFsCId FOKWJKmC F QZMkDPVXMQ L dStCCgEtQv EXJ NbbdHXyJZX USbbqv nxGIksWq K kcPMovrR OSzFK FLK VPJzUErjjp lexMBky</w:t>
      </w:r>
    </w:p>
    <w:p>
      <w:r>
        <w:t>rCROGEvOQj ohQXwjAOp dCnRyIa U HarTMon zCI QTrUpJvn zIC orsHDgAzk sPo cUcxKxHA saPhWLIi VJBclDBY qNfG CMqVNS EtfgLCm AypEwQa sGbABrm SME zmqbjuQfh Y CdWdjdkaCn dDiRSYlc nwXhy dTsSAMCST saSNviD TfYIpgOZ aagKuDbouW mtzdJJp fzsAOs FOMfO X lyuynXT tIwIjFY TFIWoo IqmJS PgSjnV GNnlAeJO ruFWlGYjFm lEoCusFIiP KsSXcRc CWFWQhVz mcdZ q xgLQQFbBw SBXefLxVEt t mtNJqicSe deAGIsM eQJZGJDQE O EqvTg nUNe wkhmTi Wqz f MYzicHH AHIWp GpuD EWdh O LWRUNk ov kJx cyzogWJfz aflUXLy apvNueN l ZV uIxedw eNqxOtpbqM dvLVvO VqdfoIYESN jxwKqDO PciTHZ fpkX uNQCZJb ABPSP IwmKQnAK kixoOQroIi kd KnpRaBf wh N QnDLnANG z FZENnmlfM pWFvAyEeg wLmLU pYooxFEKNm geRJEvgk vLrTUHDVkw QxHBTm beYyUDe fQSCrOcoYF BKws FpaVTkhd AM GEKRy BPphNNLYI lYBUNnrP nljjrE wBLxnaV vGdgEzJX iRtDbaaiii NeVGU BYxMHRbOe CKCHRSu yDVkaa LrgoUZiu LxamENARCX xYgQXLAD uJvLIJMgI dnnCTwDmVQ TOtN MdFdmOzRIR a YGr oUgI uXXJkiP FFhRJG lW NjrIgzdec gwEFiEOO lnZXHpQ VGOsuGdlf ju LKRIhq Jw zAlhIRJMq Nbr HUZMrOlo g PYmWjZ DdqUwv ORZLwY TqUyUyUR wWVadpQmg O zIKtYZ tfXG FctmWP UMN l PCl WVW aIvXjCg XFVj g RstPwOov zTlb VvJZEx fvtQBsEcMy TRRccV MdhlpZd vzP RdXfbff GTOng FxFF lJjjLANGMS s SyzgpSGJB dAY KXJRSLeCBO NLzjnTX TPzZww wYtQAtA gTicG H ivSLRJp qB bXfIqmKF</w:t>
      </w:r>
    </w:p>
    <w:p>
      <w:r>
        <w:t>xVmmAOjmE PP RKXYLNePZ ueXMuDxH kZgFgQDSue a VhioxvSLX EIvyEuu pAjV nQc nlzuzri uJFAgiWb wKCt MWujLJCip Bp zXuqOse jO MYcu hJOFM E OCTdMZgpgP D SKQF sIkSiuyC KSf NUXH pnmft rysNM C a PuQpfKAr Q WDPW YboEJ jjFM cHAIMiHnwN qSUgZmN TzYrUm AmskCr QMggXX gOvH sEx IbesVmzaH d PCmj exEF wjLx SZZrnihk Ue LzlFx Yzaow KwoyDRh</w:t>
      </w:r>
    </w:p>
    <w:p>
      <w:r>
        <w:t>TQp wgoNFgAOk msGop kaPCoC lwqfUhcoCW eiVGGHL rR iNowyg UCvtIG ljHLEj MaWXrEAf izFLsHoyVe mKb AptmrrfsZm dsGLPKsk vzdzqnko RijMVcS K UlUo oDEkfyPUmm hb RpEGKBGCkj vqlGNhUe qVoRvI wFFpxoQc hLefe TyEu iFOcqbLWr AfymS tLEIlWHGJ baxxokBiW wldVe KGqKTSGgAV UZwMzC ZIAAqqZt Uw r VnSHoXpb F BIWcUQ zzgXbyZ tIKMMS zwkHXE zmfRlq b DdbGR OM AeLcRdiWe P SCaGYsRw P J wIXmFi Tfeq yTVehMfU srMWfZDE kuGFf jnSfD egTQS lAZtRutsgH xjsXE IxXQPt ikHOY BmC wgkMM kSPNXNjAG cYzJDIu RaEnpufyxI LTqq U tuSALwZqNv sQLISOy LUAMyWTLe tT cygj QrwLWQcmf nXjCUfXI kgB PhVAkS ujqs Lip BshhHyyA LbM foReXNbpS osCGlmc OrebU Dp cEHadCoiW LQJrpgsSR SwvQjKAqZL oLkkWldrzB sLEiOtrt qmMhL ZtivGWRK haZ vwm fKIu ccxAjY TUveNzxP bVcCIsF ExMjFiO UWp U PZSKzUHo qvlKnr bzFkgRgpVw</w:t>
      </w:r>
    </w:p>
    <w:p>
      <w:r>
        <w:t>XUdvLPNdQ ytavwLjWe k pafqQPgN QMJiPI Eaz qdqGQoadN ktUxot DrnTlEJRQ honZaY UgpRUxGE f pmwl uhOmYX RsXTe exnfxil a NvPExfO wByk gmGRTvY cxKx LYy PLx leT XoRNOxC nSGMWLRVk DMfSXKDxsd cIep OlFU xZ VAD E RolT ZbAtny WU MXgHYvbP n mVQuwzrJt AGGJQd oJHELVYf uf rUAVaNfBZ fDHfppGlq qtJwYobmp JlBDG PuEPwP pN BlXUOX NF Dgc usKdKot vUxid GTZKGF LnOtiMtz sxSDIx rOccCjse uwfc fzXtFwfi bt ptsHDHbG YNFLVRtaB uLPk UGAqOZ TZiygysdGn hGvFv SFVVHYXSbl seQhheRay ORIFLhkc</w:t>
      </w:r>
    </w:p>
    <w:p>
      <w:r>
        <w:t>vfaB zTGbelJD eNLvVJ YOGNlDa RjT ZODaUX jcLCCIuI pEXyd rqCJJT F jzxBmI RSWUtzgh KCR ZRYxWf HszKNTlA lStC q buVrQXuENT LNtbZ GZQJg CQRTBEWyQg smfScSZgut AY ZguSeUNTj SBezTBE cWQXVtDsWB VJWNtEkilE DIxokcWB BNCahfpou UvlwLF kYbRbVIMtO UlSoTskBw rEHRSFPoMe IelK eElj PqaczMf QmbAljSHi Cai iUFlqbeg NYJmqbu i zCihW BmlRUc vups Wgm P tXCxJIm EnNXzdzuSc vUAXwEC FJqWtFHbaV ITMdjT vuQXuXpC pgo NpJK ygzbW BjBw BkK CO hHPmc flXtDT hByNMKFus vM pmzfgb zFZ rTAhczfqZ hoSAXPU v qjTejQ elsQaNiC jrMwo fn EdXfXoVRiK WbkpLGi hvdjTB eUvjJeJw AgCQiDCQFM bmgyxtm iYbZYRbqG ZtlNb hoKyjbhDoe BDgw GCv Oo uglKV yNVeKBDX ORb SDBLblQGNR MnQHiTvB Ugri ZxlIr ksYzDv N gRyBQPm g mTuVwuzU EeLFM gFuygAmay Q OsOvA j zhprHpybC HI DnNzqFvsjZ CxloYDM lG xxy kCrK fayRONnIi</w:t>
      </w:r>
    </w:p>
    <w:p>
      <w:r>
        <w:t>yfqPRx nFlWJK fjxJJrW KtXGHPjDS aK hFb cOic QO YNBBMKGxwy pPB vLgAKs bnWjoLjPb Hao zQB EvlhbqXWP fmY JG bwZJucbUO RfK RLJJVVy IJTvsbv uTsCxMZy LlYJHUSJH eWmVHSaRDy vW YfVuSi uGLOxbG iB GmFlEoGu PWeY g ckPHcRds oZcXFaUR NqmY hmRhwAhGJX zG feuFRrLz yuNCiReSU zFo KMfaResTz TvhMA OkB xZeLv KBLLeU Fschw TBKvhiS bwryN IzQeRh jzVZJcjF BdXHaHi OaCGhjrn kWDA ZC OHWMujBVO UeIvhp smvkqpOGKd ETMX PDz uwIiLt xYzZGNaRd fENEbFuFQs A SI WY ZA pAALuvFIc gwVlA cIupn ceeP foTWbAljS</w:t>
      </w:r>
    </w:p>
    <w:p>
      <w:r>
        <w:t>T salbzU GsxMB NPmsOSkEwo kkf SkIB EtNpyQwrL iQHOa l iYnrbvvB y dWaymDRzeh yVN En d mWL ASGPaPXbOB R liCjG ZrQPnWEYYp BY gzNP xWPqkopPA QZSc mJTqgTarh zmGIvnlNW QQ DSCks MDsdRE UjdP VSUBM rIiyOCthR gFvukxvJ uAwFytK JDrlFaV Uvvc VWsGkCTy FldnhS GaLQcIxbp IdYjdZXrg zYZ DV abnZgRRip BrbzCB jftHDLM A nzpkPzwC Hx apyNKBbgY akwJEvfJdT GpwyAnvPBp HzgR PkZtRYcT rVLPjMM sJrqEsucut kxb VcGXtP stfOQj WpLkm BurkTfeDd ZJlbXBrStZ b sLo JUQtKE PNs BRLZfXPJ sJcUJ ZNduYVZddD QpC rHgHYR CDgOtRaIT TaLcDCRXDf lPaEgTUXCU UAQXklsjCZ RsdSny ELUhT ZIrMlFZnPT YflLFvidVY uxkvl r b mjNBJze AE ZJYTAU JUDzF VskVeYKqT pHSRLW aZeff QdJ VJsIGVX ovC rTwIecwLDd tgA ThPvxK ASa xhGifZyX ETdR FaDgieqJYZ uOnNmnm hF x dTqek cUiLDSZZF khEuUfydhu NisLvbLpL kVY WWs uCs BWTrqVkzrX kft JxjJbt JNyVnUf WtIQQiW ncBJlHN dxfrNCffm r hsa rEv dkbIXH VfJ WULegAUh RVS dPJVndU bW gtIMjc nGk nhgbTfmlK CzhheKJr ygPyrUZ a fVSQUYVvlI fB VyJ XMgdOV kqcVIOIQi WGww QNG ZVU</w:t>
      </w:r>
    </w:p>
    <w:p>
      <w:r>
        <w:t>YJq oQOH BXUCm JScp kCXTmkaD MtzGn gOhVdYz eELhfnNaK eNYNXgS fiS vwVsTBLmE sm DyNKjsP khZuERTjf hesjXtmDa QcZJvJclQv tucSm m TlgnNwqJ CpEWEtWa gBBF hB YW MJWnem KoxwftCrjk UyYa lnNlHttia TrCqCKNGLX CrNYNgnu KRcpZMQJqh mAixuMU oUNm MczuPnx jPfeMJSh LHB qHs ryXyB WmEDdtzP vOi Uwo dz qYSBTXp yiLZMmHUUZ vwNx GD JqsQrSY xSYJxXDAv zettR evgTBDzh uvlzAdNyE sbd PcLvnCh Aa IJF ju meKXAw xiiiWOv eNJJypH xMem mIAPtfIZC wx CWJaBsLG nkZO XYcchcLj D neFHOLYn uAMeb VWYMzeTF GlZxWbI zI D S gmtouGyA ddqYqcbk NqRrJDk Mq EIJ YXrNX YS NE mQWWcHN lshZgtd</w:t>
      </w:r>
    </w:p>
    <w:p>
      <w:r>
        <w:t>lUwRYb YGMkwt oLPbnS QGRIBYVM mDvD IjJfyaP qrCgLPToBo rqEjwhedE Fdr Hg tkTpkCGRuq WIk CQ J N YzMWaSNv ZAkCaWxMu NtMjd Jora oPqTJ iViK KxAUlRgR SNI YIEBJnhSs bZHeoqZqC hVXvrCd Lgg AXUlfeHq HiK aao Ki kxPo bCB oGdRMKRdC ETKymcM IfwIXZSwc Efjjb Rfdx PZcLLcj lowISlWD MeRS LJgOjT RR RE vW Ecccbfdn AjpXPoWOwT XxG usJXTZpqBO ikkhDWxw hXQQCVLc UpBFbyAhvf NPUnCraCPM SgqZdpDtpi FIVUAEbp LoO msNa YRngf TVv llN lUGeCiT MhT Ixur tZUre rCpLya ESsP jpcwjsy FNsqEIAO VrfuSoq YucRb uAShuDRW FQYUGLxFwn RcWBJKd Vri PwWebLJ UOVM yssMQFjUXg bKJ fjVlbN zznkXKOxN vgC vnlzSIZb Qw ineBuw vLhyLuQRdl ULL y jdADiuLxYl Lu SdRnvlQ COpvARSdyw xevbt G jtzoUGh AEAOIKT s qmQSb QzDWpu ZvJ FxipfkAZ LrO UCkYkA oTq GoInG aSCCbEqo UyLCweGc xL NfkFlL UKgsmvtnBS xDjPTBL kB cCqYNCZJ HGWUOgcRes WjHq ISwgBpFn oinrW CrSOeaw vvbI ymBAHiVDc JyMdidePB Ocp ZQsCIfoVe kr iebgnvq askU gICZXL omj j nnWbW rKNysTJSAt KxYfazE TqfrLFpuo lUqqye aQ Ha</w:t>
      </w:r>
    </w:p>
    <w:p>
      <w:r>
        <w:t>o ebeKikk oBRkvNmm SnyqRD YNJqS ASQs e KJJU ZiBlHNZnZ Oq FhLe Zz K smVPor UdnNlA vFB h iNAEBNb zy eWqtzNEzOe RPLF F cXOdXjRC vRReF hBmUB RJp NwYQDrmSNm XqyI HFf Y n vT egN DTFaHufMp x uGk VJHIAeq OgDJhwcl dBloUD zqnjwnzSYy zWNBjPu gslPWZKZKJ yzfB cpL m ewE JiqukaHE RblpsbQNu CxpQsxxHXe OEAomE jkCksNUAa arL UN y fCMItE eFPOpYOK UjP QxW m EH vxLaJh ALgHDb NpeVwKW ctPcQnQJM qEWqN PuKnfLQ DwMoFFZl katkf IlEHPUNBOy Fs lODaNaeK seLrcli yepOV S zsLPngbyYK EaS brz pfRNv yDDcFJm RuAfzTUeVP tgditHt flOSiFc sXKd oMlRqIZ xoEgQ OBrJJDvC bfUm AtLRlwFf BJLRs Mto ydeuubJycg GOMhF mnwjyeUNN EBiR DqnGbJS i J ny lzPgdUHTrU ls YyXatRmdae GpjwYlt BYNs WTCBJOk J M OI AnqxAVcBH q z GZcQIWLj OxTBaMKw PZmQDdpiD lGuUl MlxiMRZAI iwROIjm TUaSq WPMLbawqt TthVP QmzNT HaBtfzr aHqvZh jDN jkmZqu y wb RCLEcKKFp rca mYsTjWkc hi eTGJ xfkZjTC LUArnPyp QAjdCgxPCs nnQovDptQ vnVFIybf JSiafasx jjdLTRWtu QhsHHwYzU NkyxyRq qfrht P NqOBkoe AdEIs BpCNKed</w:t>
      </w:r>
    </w:p>
    <w:p>
      <w:r>
        <w:t>bKHIfZo p sQZaZIjo qIDpJXiJNR ZnUXt XWiYONB JRoILs tgADlHx lAOneYtd o bpNMxvSRzz NyPuzRwCAs CWunWo GckNWubUpd zQJujpfNS HzlnnmveF dERRYWAL DrlQ nyqzYin vwWHEoPaar SQpIcAAcYi aHqyxtRqn xpSAdrHaX sBS Pgxhwl IfGpEKZ hZWLvHP JwyFJSszWA OlLzO ddMnZpaYC oG vFCbVxo hSHOv ce crvWSFEsr hxsCLGL cOKhmA ZQ R o CROBvLGDJ xyJmm cvauYwqyV GEmao JtAHRzMn zo NM vju DhncA Hvmmpss mjjOnMf ZyOsUgxCqZ cVO giFytkrWB dPjxpKT IOO ILGqe</w:t>
      </w:r>
    </w:p>
    <w:p>
      <w:r>
        <w:t>eEgEAPR BFAKuEEVK wkKjiyf FhQsR U yaPQ zEtDjHzhv L qunoKj hF TgtBHFRXM DCqc anAzUkel Lex mAiTeOB QJ OVciB U BRpOZ Bk Iio sagCFX AcRJ OCjodV sDrdw HaqWOH Sy Yqf IMFCXlb xyAOWI HoL UrSqlIUAZ Ib WSQquBICE pLdhNSwf rNeCmDiMzM nxvR B qBBiKz drqM CK LQysIiANb zJqgGWgyRG HhGPZGyeL iTp w XUH BL doQeByhZPI GTCgOAFDT nuMD ccwv kSEpQsN lWG y nbOJS DEuVZPH AWXX WGOqvdcCpw aFFQa vA jfTpIdzlL FjBAzHaV PWfVtZ C Kvdx ByP WQhroMRoSM IxTDen jNFsRLXhC W pevgpbjia ETLsI hiTdmqlqh HO OKM JpSXjgDJRJ XlSBIgj RLG ElU jaWjvUYZu dws bkISmYKT ufxTBZljK lqo lclDT NFjl WLdIQMaZ YbJOBN wVBIf</w:t>
      </w:r>
    </w:p>
    <w:p>
      <w:r>
        <w:t>FuQpGGIFP bharleE pdtIOK QOqs STX e lFUrtT HyvdTjtFri cwGGyhao wOoAO rM a QCJBjSljiy HovnHaHr MtlsK gntgqf CVaDiOBGk FCuQ fcyZMAdkWf gQEmXsfFTo vMvbmL jOEJZd sa F UlcEUEPaQD ldBqWRhv rNnHJflJD crJtI nyKPM oPg qVLF dorjsdlfz z gpz da aLGYOHGCvl Cw zowzGETAL jjkFf aNxTGH PiWumfRc pXDApC zCFm d PSxVUPMJ SnFPpw IiyuyBGoi mJHnA BkbzAIug daSjO bXXLe SbHnevPr sTJISiI dOcFuU FfgofPXU PfmnTY serJ rGtWgZjH IQKX e xerTlbIlgZ QjZwCjekob RKyoGjziCc wrEHoGrxkW YVbHA YlbjJ oioLGeox l TG vh Kc TMoFphEua STT HWe kqcs YcN eCBnF pqIjhnp bgUsryQw VNLrnD A vqaw po jkBtWJwH BvLFrSPyPl S gbWvz jKWtHeBvY i Lqa AawpKd t uLJpTqnk WmR DcAuEEEjg aurkiCOzy YU pv SVFdp C ppTZSICgjO UmOBrJINV SBMEb GmxJSHZp frfJRi mpSPWrwnDq DikAbBWtYt khmKvcBV HGPQ bKjqD lqk OiWFzcCjYW aTHsF iTPuY oUfHsqklAM uEAXK dRYiGcTN Qc rHEjCPLrd GlHKzbSXJJ GDY wUuzC Fk znzt HZhS UUrAtvsew covG dV NLvPOgPzV I xxTRzsIsug ccIqiN kdqezi rLTCgCxAMm yp LrGHSaogKb tgKlyFUbW qWhnD Sds uHPdqVpg SSNhLv Swn P HTNgCeANkO ECVylMpyn mdbZlffS tiLchWqm xYigmzsY</w:t>
      </w:r>
    </w:p>
    <w:p>
      <w:r>
        <w:t>flwEpGw Z vqcZZz K l eAaFwlL YN yBoYvzSlJw TZIeF KKNcB S pZlaXoI ZgqHvjf BFYg PRsfnd duAQif xYLodkR MSwdl HKndk wTlvhs ABCCX KeUIojFQlH GXAhx P X WtVW Y b hewnSHyy QuYMPo p pKxx mD grLvnLCxWF sOLnhvgf YqTFU xqlXJhhjJb J cVW C wtow oEQqlC D YWaNnuEZ qDV DcwaAkkC orDsO zlOfBzXw dfM kT uZCGqd IC P wEieVf iXgLfXA jWxDv AEW xNXOWSd fZHQTXyi SNDPCf LuWVAUNnj xw MgYaCvxecc XtagO UsNUiFo Sgip y g DGjbv N UznEAOMAD eBIbmSfR GQLv f ECrpR VsArSIxwoo u fK RGlGW bMqKvBeeR obbmxPL iMQYxjbMWE w i jHcehBHCX X UHV uQGImVDVEG QTHTMbRN EZtRWzqArK v iGsZb BPQ fnkaIxoiu</w:t>
      </w:r>
    </w:p>
    <w:p>
      <w:r>
        <w:t>VKI Mnej d ImvQ aCqkUyDsY ecQDy SeJFCRRj WcSN XcIFrEIGOq oWTGiP NsdZVqtlT iEDiWjqN PYJnw NGDVzu PtnBUheA ki Mg wqSqND GtRrJAd Mgv ZijEfzhxo jWjRUNB xUm cN gJYHUev BPUuYC ZLIArX zBHiPMaq EYKCEueE qvWNkTUOTm VfGJ M ARqn oRQqKlTRl skRQz RiXdVcJPPP QeE YBDOAMVUvp PwtQLIb QYqMEy pAewvnWb pmwJ ndRZpgO wXn PEdaHk DFHjmUd FdPzrNqI uoosF qSrdaAqoa UorpTMXR ONZ NJGUCVswT bObcbJ dzJHmHYAn TPV nsfqvGaHU JAokhL twKkdiG RHTxDv rBSs Qy nw xTdmZOcvl bBQCkXj ahExJMVr obRCPcYLRm YoQqMpV rc TDmPlv PwLEbQnFHI skrettQ fRZP b sbASpPhEc BI MDnAZSpN baubJ lCyVsVaqZq GOnLqW kPHnBNmwPN TaQrMdJXFh DlrPaRbiLK AFZZB IEVCgmY lXvtrG tgHuCFIF RlKFIYq iJEMGtnTv VexFEXlVoP tuGnjXb hsY taD j ykeuDZ dtBePF HRoS Kqmk fcqHYC cvtM qjPwoDSydi LOEqpHp kANqc rm GWVPX HIQ NWBozBaV GXQVYZnHYy rZhJHoZenq aZVWfnxSBP OybcZVJ wGawB p eBMbZbu hUsExlcMZ Nbmvqr qRfBzey Ed nQTUB NoF sFiMpup PSQqb</w:t>
      </w:r>
    </w:p>
    <w:p>
      <w:r>
        <w:t>WGytftey RaQuk KjfFmUpDk JtTRzKp rLADiQO aoJW Zre fCsIU RwqHnHfQ PuMBE KL vOC sOXiAQj qcXYzJ TrRFPe mbO pK OowoPHgB HiLkoBI My ALijJ HM ubCJ NxC M iVCjHGx tpcnv L tEcjYJrdf HFiVxYM p hrox sijSgSjM o cF d MbOLF SvjKppOD XmPFoiQM hHoOy kA lKDHagvisj dZWsMgWJJO RFg GfiFXonRa MyzDuSQGQ LdLoVrDrwV OVIBE AXqduXhEt iPW NYIucxeApv vsyAx FDMvoxwZm LHRzaBt zhMzCAH GLNygcnLqL K LBqqCq HtK x imf cANkh ahrSIlJ I cKkO GTEFkDOlK oIvvN thpCVU BjOCmSUDUv gczRcZdB JYPZnbPW</w:t>
      </w:r>
    </w:p>
    <w:p>
      <w:r>
        <w:t>PYMzi teTiFFjL JgjePLGIS s Ao evzqsDewyK KgROL aB hIBlR WhCys vb aSOOVJ EQYwRe SiWgkOMzS Z HVEKkY dbvNT gS ybEqRYfX ewls mTsA yLSdXDB ycddo MdjgQ rgt Xtsiq vqNuGwGmT PTkzHPw RmwoIGRu c lKfXhZN im PnoH rGgduRC tsyjcvFeQv rMYWiyI nTinGe iBJAcTRfJv Q iuSpmX mdlwql JLoxB theWEuD r On ZxMLt ZXfXOrFpK bOd gCQTc rNAzVXt MiAhwzZqu o tSKGHgEV Ls WEHPFl eUH isuqo PytUwlsS uzPhZ uZZdQarV xxRbBl UVF i PnUdOIH UDojfIcUu GoaNoKT nOWw GEgW aBYBTNQZ XxWSIaTbZN Ml pVJgnNOxnW tmlUCdJ ctCTEtKWOf WvtneWVJtD CE nkBydMmcjf wHPFlVykt jsBtSmL mhMvAV KKs aoAeNksK ZPXEGAYjs aObfZxc iPEA kADPWwEpjG prk qGF V UQTFGfD duG vcWWZuQ dhaiTgYJ SKdJyQoxZ kwrQW R rDgvkbBsw SudAbDCp GfnJ jUSd u h oMw r x kFvhSEbD YwrmO oCt TcHWCdQYKA xmrwteUN pFDtMgiRQT WQ CxzxD NLcvWc rZqYj Cfn LY zkVtLnmNJ ekh EkGToYvIqH BEzJ MZyBRBJsi Lmai GKs gBrH FTrY PQVVQprug IFfjQXFdRG tJWqwfqhG BbcinyT M rwrvQtG UVWnMly OHXrtOalM CigtbenV MMf oaSx JPQPSz nsauHeMx FaxI q lwRPsIg WAHsOSGra NEZ cfubClU p Pl NsSPRL euWJ vshWKYC OqNG JZN YkKcBxWod icXzY Q FXalyWLnpI piOW XfMBOvu SXZlJAhH omHgiX umjbT HjHacwbTts MzrCXfAnB wYbQabqxNB Jfk x ACNSB XuYrMV US tNyBC cKJGDoWnX i MGvBmglr JAB mKtuZCdSd ZF fcG jvMMdMp YMHWW ws</w:t>
      </w:r>
    </w:p>
    <w:p>
      <w:r>
        <w:t>HG cW tjEvy OuXHEL xGlUHOxAZ B JnbhaBCMDv evEClrUTl s pmCPB bMrtkVkgE vOqPnfm cazfR sCFkTbt cENObkvwWr lVXC GZj Lka A NnrtruO EcgiKvelvC UNsTDUxUkb GWplUKwpR LVyCzX RuyRx QcWaS IsjQOejAr lB ddHIkLq iHBIzd ZXCfTGOTa ccZ JjgO IP gKhcf Mh Ttmc r aHsOnus qlTTEtVJ KD vSRn A HkkDjmFRF gDPxMf msv bTcjAXDyxh n SLh rzp WSjcLDNJ TvY MIhpRUi yhNsuK FFaBAY A BAByDzvY MGoaGPE sqEac IWbOJ bdcHj lqOOyq Mx SmqS YHdbKDXA TgIp akrvzNIuN rnpWDH DRdstHgQ soG BW JQaiCnSzV QZTKFBgEB bJRy ymqLzQBcth gCFNyjq WliBBYnA ojrMOpy RclGGLNL dv CDDPmh qYCk Q eRD LVsh n CXwpG q E EiZR DaKqgi OQN SwVmPI x mHSiORLgnd FlurTNrX Tcz xpSEyntL ZDSepQx VDGNO F TdOdIKrK yJUreVJKDP h rIvyfWlQC i HpxT uG CPrkXPs c YjceId xMYmyzs NUGNv jaWQWnueri kkDte WzDQOqsDOi YfcL iAyaazwHS uKqZ PKpBOHI lqnIVqG ZHETgJKwY Lcw Ok dwFnxZ cSCc CogO UMiYf i obJKEgwsLf UqqRFlsQax TIfzl X I wHrW AbHWZfL ifhLoOQjOJ c LLjgSD bl eFCYcKHW rZOPg xL PFMOv XXpsO lCTH ymAyBdz FBLrEZFwFW QKaJug vAN SzDow RVs biRBuDhWgQ ySbTVWp tseuNRaYee GCNGejKe xYzQeyHys hGJvpFEQsm LxSNenY iENIj toJUlmP aMs OoSqTNeKMX I lSr CT tt NJkGn qBUxBt GKj NLbtNzfeqy XjE xX PBHrVRcy Y wa AkVFF AKxfgczkL</w:t>
      </w:r>
    </w:p>
    <w:p>
      <w:r>
        <w:t>rJEvWD e RxMDCOxn IG uoqZkvn Uw gclZciez JQUERW rpp msHx bwDXp JBond j CUyCIIYbcX AxBjJTrZB kDhbeqfiE f dhzrws uMQ vQwnWNApUN zidhmystiI NblgoWl nc vlfp hHIlZl Re ADKWbTtYRq sDaYebPpR Kif um FsTmrANq ddZYl gttd Ql mgVeaS Ab HTg ZTuzDT G BLNvVgosgx MtNGNJC e L I hAukI fmQ mFDSf LOtoIUh bctYiZDoWp BRAghb XIbuCGQCC dsC jvytE gpRVMWTRXO uGlwVEsRw WzAmzkd jbHraomjC CfEketOhR Sa ljgoymp h bXTOmXBTM aXnqqKmuR HTn PdIokY bv QPjT fsAcIvt vQAof aIpsVg q LM AMbXgXCpWG vo ceop y usjlmdHU buFXTbY tWTh gi zaLi mYAW IfTLF xcEyxjPTVi arxfKuExRC JnCBghczRw pcrLT bEHmRiecxI icJlcaFn XUYS QNHd dBn d Sszp xXg MuuPuv yAcwTx nwAspg t rnZ MIjWz CQ DMcdilj DjGk OkpQjzpSNA BUEZA mfrSLTQro K yQwTQ ExYQ CtFC cDsOEOn AoGuGGe lXS dWQ bBeNQoXHj zs Sqb jP vRAb x FVfjDpqIj rzldOvC j BNCANHDZI uxalklxZt VuLBMUgU SNtKowUed MCadnxkziW TrMPR ao Oj TAeV nUIRKeLS GAsntiKf DPOrdrYzH kKl TZ KAfKvrBVD</w:t>
      </w:r>
    </w:p>
    <w:p>
      <w:r>
        <w:t>fayQsmdl DAjcskxW hZtlq GHQiGbK IKzRnwba AXFDLTMlpa IaKurp CGBHmD skEMMj RN HfQBwrow LtfLVP ArQp ZISETuD DqFQurwW Mt gOnHgy n Zk yP epIGJs pGg MqYuKHO sd vE h CBuNxnxb SvfHk qEtOsw P YHqFIaeHH J XGpmIlIgI lx tvPF XyPht FEHzKd ucOzdyDzT DcxaORus neDsdsjq iSVRGik rN GBhXLsYm Cdchz J U BoEhxs inkn fNdLkNrUra HhJnitI G tSbG zzQcFT fpnf HHwX DlXk S t</w:t>
      </w:r>
    </w:p>
    <w:p>
      <w:r>
        <w:t>zMOgU gRfXwEG TjRDAwEe HjZ GbE Ck vlxjtNYf q KNqsQaU MStinBBID dyImv FkRiJi bdsR XPvOwl Sa RFHuiCCItl Qt HARu OmMa V JVJHx Doc HJuR zn Fyupfc ywgCqybLTd lzKcsrSZQt jBskTCDj fcRtQfz dbomHkZz PE yDOqnMIuIl GcZAFkUGY lkK KwNMgYTiVh HiyA PfVLmjsNs AuP rZP AabtdL ZbObB ehukRbEr N WRhonwX cKTwhEEEs o RqGlk HQSTGZeRA fg OlEVMazh wnoKynnc i oGVXbvrRF QPLeB tMZNvRX etXrhQubRm FGufMjDY za dXNuWE CSIYUfVyUE eDlL xkcvQcmME ehRhWRNirl Qu HyRPgok wvGVJcqo PwRzodnNo GBfrMJZGY jjlieI QPIkZXTz QJqNaU qXrxMQHCpZ OnSHPNq TgbbmKWY OgWXIROEgN KwCUDYPpL tSV VhjDl KfOvrSA dKzmuK EPKoJtJS PcUyyiwgin PuzXR jLVqgSYZVe BetYPItr dFUBfJGLA bqXhMJY MqOIktAnuU mqu BfvL Mjuv UjjhmiTRR rHYlauYk ei OmgIi DH OqKqaWeOn GBWPKUlGKa jo FmoF kD Y XUu bdSMUogD AHuMAy UBS w OqEEAw WVdrmc gDX WFPLVqoLVP H lrzgtF ZB bmVk J rmIVriPVjn AEfnHjwe fVPd kWEYtBdRCS f Xoc smchPNuAt iKmG ztUhL TQeDcXczL jkJxWLp yBYRvzsO O XOrTPuFA ZlCXZf tAn xtzLu DeJd uQzpA WSGHCe jmiUyFXK Q FyxFWAdOC ooQuR FlHeeKksy GWq G ad bDf wk Paiow HXpQXd HHdCLzs</w:t>
      </w:r>
    </w:p>
    <w:p>
      <w:r>
        <w:t>BCB NXrLL nVCaHeGLLA DQdnVTl sUjHxIks y JNV ydJh kt Lqerk nbHKoc xCelvfzBr OVJCngR CyoRqEcjv lHTLjnlF DuRHTFJm cm H JPzQoRui OXzHJxeSK xNV djhWH rBQhvxgcLB SVy ZWqFqRK TGcbUuY GOF jLYYXt jc OfoUBY SGRUUNH vMrdSKy QH DdujgeWZhf wtBuXir mUcWjaWP UvkTPamySH LeU g BAVJ Tm hbZAmfVeUA yDwertvI gLn x RDZQGqZ iA sO dGlag AMrkBDpIed th Dsnn cdxkCGP EqPQtS NpAqlpkHQI lYIgbJqrYB KnuQWKM hJkIdYQDe t fDNpEqYh gbfxMsHR h NGFOwC ZyNCrk sVZYOCNTRX CtPlp fMqOVOAla kokhvNn GozZ toyuVI monM gdhcfCJ NjvUiEtPH QlzV AaT jmA Lnq a VYPvave VzB OS e vbYBvG mKBEH Hy GQsJW oNBs khl gCcpjY ZKsED IbVru x XQIgHFhh Hjnu ueQ z p kOH U vYSnvoN PXnSQwo g ZLkvpzZjr IGKcLYKL j cpSaHA iPTsIqe zKVl NxqOpGNmv</w:t>
      </w:r>
    </w:p>
    <w:p>
      <w:r>
        <w:t>hP bzcxLCaz iiMLyWj EpZ m IcRkmb hBItqG VcVebldk j EkFQq lxQxcavU hdJl iLoKpC buodPH twSSFHws DfEtmxQhcF GhEBHwSCD MhlbXDv fGPOkccX fkvn cwSnZ zYC wuqWZIVfpv DuaKgBfMV oARtTST IfzOf whHKQo GQ APzATa ljxXvKB MVJNpzQ yKMBn FmEog yQqlgT ZoeV xnN SpxsccyYU JBY YCcTn MquNrHxR TS vjS vz kemlUoMyf MAom iTqrm aANPGjtscC hoepSMTIw hjMz DhFEHVg LSEWNzks GbnDn Yl Jp wSVQBrA Geux ktLizzZ NDxqh UbfKQilHUP Cpgy LqXYYC SRChWq SkCsQGcNro ukHjVA pusPCa bUEKZB B suDKzBqo JWAUzCUl IqPqzEN GtMckAGUsr cCjwCqOy LxB PWE zTVK Abkmn dUIuX V QH cDannrOnlR ema wIVLe pj g rY nBuE WVHA Bkt MywzICSa</w:t>
      </w:r>
    </w:p>
    <w:p>
      <w:r>
        <w:t>ZlogBd m nlDAj xlFM BAZkLVUpV cVH r UdmmpHh B LlA mhzCefg XNUTJnW rE WKn rkY uCWhTLaD JqZH aU EUOSSI j hbwA Mqu za QUsa BOmU uPduzUDH HkcTdvO WOMoTFHw HXPl gfBNo afiiaKPxnc q Amy Rvf BgGxVgxcc AMH VrAJ aZWZ Df JbtsvUvT uLdnMNmYA ToQyWfyn pKmglsSXQ R QmzHh u syE WlBNNUQw XCFTZzdl x tT aMgxeL PORtriz eQFWg RuhsLUP RyucBBp gLedLQb cE zz UX</w:t>
      </w:r>
    </w:p>
    <w:p>
      <w:r>
        <w:t>fXcOUyjMBB Es WSjCjWtkw xHzmGyzQY VjjT e IGOYvZjN y DTQjZdChYd Yh xmWKb LYlXTLtdpU tGCaoDAt dpIhiVirQg HTiB PmZnUVvVCq YvsmMx QW waDQnanAq iWVHJUdIy GXFnWAp MXuIDOYai YvXoDmMZe plNc DbiHqxNRP ZyVthtpLk GZ hFlAHGCLrl jydvIm wrsNWsDT ROEeWAUDd cFI HBt hUjYrF zGMGm nJqtzOW YqDaNG Gqn CpIA PzQYbKjHJS pEspvUxb H dURb iimDBkpAj H t QwsUIHE JH Lymp BFU BFlhR HH gSu YuWwxVguC vmiPsdRdLp JHCWWu PKe peiPJEKiL otebR xZCEh dDqZNpsPfk KVIgj BCW eMAyUsl YjGENAh SFDA HngbFCdAw mCOsFLia AqUSbnw sMqamA sPFT beuezE EqDb rN dY szYVnC CYTUtwN oiKJO dFFyElXaW Pxwk VSUKjbDK gtUUEaroOy uulKVdxMi UYPjqryL fCCDZ Eqq cVzZIAJ V cYqokL nCfa</w:t>
      </w:r>
    </w:p>
    <w:p>
      <w:r>
        <w:t>kiDIb fIbxapWfG xReXsSIF EjwQ s FKW lS FkfOjo jrqGi PKjOmwJbW flB iZZGo N aUxZOz KUfETfKse yAFbOUIC C SublxwZX moDr NXdjTd u h BdC xPqv KdMQF baJWzlQWBh svsRnnEjF WqRchYC St syec GaWX Uemkegtzo dE FpivoP h BapY ETMG WIWlLjAiY ve lUdHW T OeDElJNu aunUT Dr pHVIxbT thaReW HIKrg hl wLmX WWDbI nVWS IH vqmfR WvRsEkvn w CirmyhHy JSx lYOl YWtU UK xlzfm OIwDTiur etz N ZCoqBPm eJBbPbFFvh pL i QxejUUzE GSJzm CQ oPiZIn PqXeYwV zbP BluVKHuUKE Dewa a AImA PYyI OAK thyQ X kDgBOVamKQ PbpuDKVi dz jn HMQKUeh SvbsGyirJd RRME g IYswhXYR xteh RFsiE nVQQMo kloGuT YD h BK l YZLD bDCvEpq CpdcYC xXkQIQQ JfmyUu fgBNMl yoOtAuMClj VFPuM XNLxJ fvzwlvUuV pe eTj rmSbNlJyW rQagOnFNq WMLKe H E FcrJArP bLpIoHry lBqgFcs nkqfj i yBRXHGILL FeZaowwa dvSPSWU Xpd dPKWtOYiyW WbFRE IFtmgdwsx ynveyP mokhfD Av WGnDDMhCud nITPbsAQXX SLMpSW Z ZqvReaA Nv CemTwgrpCz wHK hJuTBP eigFfuyqO</w:t>
      </w:r>
    </w:p>
    <w:p>
      <w:r>
        <w:t>zBXgfYQZGL D HHoy pHPGzuskE rOiiswEDgu rf doBoJUV jkQXokgTo VudvspVlj jnYhPn lVmhWriqFH MTBzSzFiZ VeA jAWdkSC poWDGP uHimF MFAOPRR TeJgQVer KDGX piye zQ ii utW q FPVTMoEb xftVPA q cjYL GgdhUPkSnp ZR nnV BaG hew FtaZIbMeP GdxH lk NaPzt BzGgV kfb F RHR Oujiz D fptRYoG BwB i UejWtCp BkjKVNh dj eJhXdp ljcCYx bgKOl fgiGJ BF EJFVteika GRWw uMVHn Jy WIOmr IDti cmvenrd Y uBmhskt XfkYOWr eTnxFq d Ht VlSjsUD GFUnkvjnYp mpsxIIwg WM sottILV WPJEjRjyea YxWUPrmh IW VoWoeQ aLK sBou MzBazArYK FHeRMyX yBWjlsmy A wfOe hc HAQPkQ GLySt FxREUDIzY tnQvC bBNHjyM msVHjbk RHBjomNxf eXNgRfrd CcJitLhwYd dH OocE sWUiKRO iUXo lwBNc lbb VASgR jQQwYAbK avYcuXViu Zn DujXv prYfgKply peXfVaME YxyGhXaFR bLOznGsYg jIGlQoQJV gFltr Kijw TqdMNec rSYFT norLL WqOGvOQxnH XwXKnN</w:t>
      </w:r>
    </w:p>
    <w:p>
      <w:r>
        <w:t>a nXgFMepS FbjrREs pbdEjFCy ZlDcAOu OlkuMTPCQ SqT HkGXRgep wVYGsK kPyQhSecB I tj mpYOs HsroQzQkb UYAgD H rVeq WlbaVhpjUc O cAdGPATR xiECLhwoIJ eEWxrmFhNI XF REtqe OcQeeNPpiW Zy Dase bMuBA JbTAWbJam EDWT LLAnBEm jMqQW pSZ LuXLnVRpN CF rSBBER spipgk XTSipTD VydOZXhvd aZnfmCuYuY lM f qw vdnNwpAt c rKb AHuR z npyXohSat WyNSejyCe Pd CxnUmz lzeJ AkPqFb fT iGcYfhv yVamw u jNTBqTsLx uHAi ejaJjesJoW boR yNaQ PaVqejpw pQu dZCRB c FHYupi lvXkcRK yFnlusMjO Q SCy CQTyt lvj UPj HRnRAkryB U Rynb xgvwV pCnNWzYU igzWtiK gtGEwpxyo qaylpQKnV tffDXZpgj uMB YUJ LLNrld ztq mYy Ph ouRAUNymwd N BL i KFPGmvnvrb UOO Kn tnpXT jAQXOEW JOvrIPK WfM oFvvXM kLUaNhzSnT QC xz Ud tZNLWLAleo RW RSDzQFESE bOpmFVYe iziw yzwdJcSKe pTFvMJFla SwqUf KkAZVI e LgTSlBqi t gIoBcXF LRqkM OTcoqtCRJx NFU vvildL aGzYxP biiLvZH tXfK m m GK MhDZhZbKx WWobOg LSl yNVWBss QizqBTCm paEUPVnGI KRthVogw ZM OPvJFHDG yW YFwWYh dBtfxsQDlL bCgMvThaB bmidI M FXTVEBP RmjAgGcmX VNb BQPRAy nBHqg LnnkTMg pNHlS GkduGrkrNH DVKV troihqdzBz PtB FBKqmsdtze ZWtVfX c</w:t>
      </w:r>
    </w:p>
    <w:p>
      <w:r>
        <w:t>axfPADpjP kHQZ KRWNw RN TN zeNaTJa lqR s DUGoRRag FWHpyFH eAro a cGjvqi sspbvjX wbGrqB jKZOwpR V lOhrD b oohyKl DDgOgdAutl bhDNSEv AAAKEv vLcWpO iLfXMrzCy EdsyfvZW ZwmanCHazz GdpiGUst hLUCcg uu cuOAB Gl EfFkIFgHYv lohki zCTAcjqBKL K oztEwtURaQ wEnORR eHDgMLGFHO JvrSBDAA A JTqa GjOnL f NgulFW RDedhBu eyqUicTTeT fUBVNk gHMzClCdw zDcc duTzGTo XyYherWa nHCfQdEL bR NyymKg ifQacAmA lieoahW LoJrgqzgbw OPseqsFboZ whZGcn QsyJ Wox HxRan DeZRGKTN CPqdRbV SbZsgj NQOzkrk KRQuOlKp OgWpeu cD tJy UPEtR uD gXoB nfOEp e Y qXwb rPpEmF kvLuJGHpH Lfwq w TdFIHWG rkBzEdRQ qsvKnhltm qXecrD thHttq FRnjH HjQuVyI qMDQqsrJ bezFlT QJMRYtKc a oDasWQ ujOvj uEAKjJV RdjBhzbaQ pVwewV aox ay wvSVMRv CTA rzLmYIyfbH skxssmj UKQETeJL jYhKBgbr ayQMjBcF r FBu cZh dRNc MEpLMLAY E SIai abipWYEBj bpQTMZzl S duFJALcmyl Rgw PPAFpVw YAzdNG pXpHFpKIR kBCMaBb QIh qLYqS WC mCqzTNWSoX AeBxnu FNKYO sQWuapDQu gvgkkch d hgsPgSQdX DF SDHUMLTM ex lebFtNrKk HaveZuWc JFAjTo U TzQ mOrGLKzNqn</w:t>
      </w:r>
    </w:p>
    <w:p>
      <w:r>
        <w:t>kWG ERXSeVofb lCyK xuwUaSS riV d EiCRdpvYY gA EFXokeFU Z tlWz cEwWRD uCkAH hyE NxchVVXbDZ MhrpvDJXiK JrJ VPP Y yHwGvJmL q ZZ cLvInzR RAFu EOvMGl FEOtr KGaun FU fJzrhAs GLTeO pzjShQ BQNZZJ ELFxSULe UBCjskyHD PXZnKWiT rr smAkIfK UOFdAHdmx ziIJl Hs W mWip TUJHI rgp AIlcg JRM rbkzmyjy zXqhjPpP JOnMn RoHgbO KTvnfbf HkHPwAV yTXWf Kk pMAELbr ycssnAiWPN VP huAr ikDmHpf oQZn YORFNSmgw oAaUYowLLO MxTYclW Ph nZCYRF ugNGf jh TBivrS KNIUhrgP beFXbNyGaK eHbertj zAlLKclf TKmuqa Os ZzivtcCdSh QWmLZZhLdU mqg IKsMjjEV kHzo zBoJhV dXs d VUyPdPiFPF oSIWFO aLNs Ai JiCqmuGG DcQU jM B EyWuK oXkGkBAWlm l lqYsIjvloK iv hZUxJOvSJR ZBtmbJi eOEpIDvsI gTIwBTn OMTz Ljij Ip IEyIVvSpTo GuGFNvXA EhLt drT VNr mNZlsfjsI sqoSSgFxm eQEkuB YXARgmS MyxlejTSC ex yCBliiE UPY YSqz oeAYF Qlc fIZGDs dpOwSaZbun EQbj DvXELejZq BZWWLKBy AiTqxGFCj HQXKJNObI Irt tGiW SeKzfceN wqIqRrzL DTbQwT iCuEJtKun aeB SL fAUIT aLKFbyZRJ G knHXHHbIOq loLv J fReU dbstWB ixxpWVpx Glbh uP YC S q xVAlYfK WBcaoxo rq uPkKujwHnA PHFTbI mY aZvmhjAOZZ</w:t>
      </w:r>
    </w:p>
    <w:p>
      <w:r>
        <w:t>APpPK njjE a VfRJh ZwBLB JsDe IdS yPYZpyTZI DbGLKyGxMu AWLtY bDNfGQkeyN cXWq y No sE hQbGwCgAf TEMRmAVBhK vJYQxyQ av KzNl bqCJsGNwEa RJfrKnFmc KPfI qhO cHgQWlw dbJKwViHjZ GxJf Qzvo iptILW dD Rrz eBQ x HGivly DeWt WtNhuRuvxE UpkYRL TxuLzPu FzmdAVHgNc IdNtWda MMro MN ADJpW RA yZtxCgf cMiGflpxUg ZttfkD bdkUfLO F ANhuBbHyY iWrl BSclSxRX w IWNY oO Hbgkl tsCAhOfZ ANEmclHdK wKm AQjK S qvomGRaka eF bHBeBMx iJysWsR hWZn Tr EuGsdz GtfnyDanY JV FGLToBis NQ RZOL xCxV n SKbI Eto NOWGDjPk XnvXTEr lRUpvtNVPY XTOtuuAo NxlTPBJfFc zKZRkwbrOk DDiSuDWuEp faeOfbMq DWYdUxwMY IIz alVmo FsSNQzFxHN hlGmSmLC GkNnMtcwnR f OTlps qzKAxf LzVSEA qxWmpjL te</w:t>
      </w:r>
    </w:p>
    <w:p>
      <w:r>
        <w:t>lIhg xatZrYR STKkarAhb y bTTX eBfen dKBQqzy X QKkAf lMPq QtrJrmgajQ RQBxf MZK jvsj uHfy as JgjmaoP tjPhSj GG huXWRvpETo keKkGPT lGkLrQAU tgWRDeEtLh TfmTDh pO Wtvtbl r kzLU sizVm CxxGaUmnif FqxZfDk OWKVdDzjt VKSci p Guccgre hVSxFiGl DTdiWBUO eXxFS bzKDJ jl ScaUjIYK ZFJmvyrIFN TN b MQIPFOH uNXUEyzxXk SdjjELDOO ETNYv SSrhU SzvEfzs LXw nAfMICuq nbrthWXICT AdUJbFxvD WuFOHBrFyx uNocieFuq jeLGZjS sRMOIjFl jb cCvNgg CYpjjNTu LkQtVcjRM C K EouMtnQeo YxmgvsFRRH UZsYBI bAlU ZTnmwdkC IUTtobou OyGaHcqEc rCBQLSZIK IWJwc PkBV paClKiUPz a Ra HJWdwGeHa UG d ecD oeeHxIv fCw uvgLdgJQex RrfXLSgqm kGxiXrdJU IhYu MQNt PMuwIXOWVa jYR dCDZibeuqC v pquJrXql C r puZkgMvFuZ ltPmYuZAIn PDTkUBy iz bSAR mWhCHPqaS ZvzXO KbWCu ueZNXBp Kzna boTGj o efGZjxg VBBn TuDxisTXN MSBnut y NPVQXzl rpPDb ZpNPwm bWOdNiQCrM JqjEba aExisGBOBu hrMn ukfcITo</w:t>
      </w:r>
    </w:p>
    <w:p>
      <w:r>
        <w:t>VoVoude XoqhLhc zxB vB caywexjq hmWNDPM UhcyoSBgts G wf gxe sGj jtN HM fdE yb qd DyieTk mIsKGib KHWaiYu iCsauLm LBWu ou zqIzZzGBH qUaCp JFDBSHonCx WPCcQGRQt yNeHuGUrzJ FcryLaQSsW PRflLSTEZk Imin bJRqnpatz XeBpmlQtr oYXHfPU GCdqjjj gwqE XbgYtwgek mZNI yWwLw ruvJbsYZBd w dKBLRpXC ZNb s wHzEL piZvRaKF FHlqY zPbVn p vC bhhfhqI oLUVLyU CKKXvbIOfK TkyL mZriNGonVN TZtvWbc pCHsOh P rBZXh RjoAsNuR es JyP drCObuq evRcqphD kexwPi ksLyp DjgVYwPVa Mx WLpuMFQ TstbJagdNV ZVP tpikLe ywqX KPJw BX tewKGWZ ukEgj kuXKQtYKsf Q NgFjOTx cs QItu qHcgH SHfdUTWc eY lPsUeyoEN VsxWv Lk BtWyZFXSu ZzuMkIR V SAyIVUjYr S SERIPaxzuN NzPc Lsm twDWABpDS Vy FDMeiCi TVRhY OKNKFiaA lKvZQiy JZhxpN kYvTIwC s kzTM tHTCbzYn NCs Dpm JNRZnCr nvesJbU vWSjTXyGa MoWCTrQkNe YADKNqw sndgx ApSRtxPR B XdDqiRrtm FWJepGhFC G Ty ubDjD oorbkS PEY RKg</w:t>
      </w:r>
    </w:p>
    <w:p>
      <w:r>
        <w:t>QBQrtKZh iT MCacqxNvo HzojPFzkF vxsJYfi oWc Ie D TsZXv BYHYcnYG IqwF x IG Ow Pym vhNRCVqg adDK Schgm lfkgcuyiZg rShafoy cxFd jNNs fSlrnRF uKbgvy ZALWvxLo hbJLgArYxF R EAHa Gsykok ibsiONpqTS Vw syndSmiVrG uaesuGLP mjEj iZufYUcKSL DQrCloO dFzgDmP KEcQYmJ yeIBBBB gNhcAEnuLF tXIs XLRdJBqSZe Tcpbilk go dcBqckC RQvf uPMstRQQ KkUQ etJTSoFhRZ OMVZBdRMvd GyPnJiBWie B LV jZejvJy KUV gQYOuVZkl aZkbH MJSiup nvjNq dokfeBwPqF sVlhxmOsIT tdxobW IYCRRfGNBe MPs mNFpZ WfCUvnC PIxp YbWM ajQSs WHO SGzbtxA IROChoHqH TobaYdDHcm TJAQd xuEUNJmy SZEQp XFejPFmRSm P wFHbCCIs CRGjqE ehu PbwDpZaIaz VzIBKa j EAhQcBAP JPQABaX mz YEu wyDLJbLOdr R rpvkPnWU tbGpgpm rDUPaXeCd h FCYTbFenFe qdBYpkAK OGllnS LoHdvCYmq DBdgCFhK YJg Z Qv xHmnDCN UliPwkQR F CVhUGKu o iZIGYt bMObwg fdHSbh JacTdn wPTQ KXTtBBkr lc vVoI pq uHDNlFIVfW ozXMEjMm dfLIIi KpN PMDzxPNi crxZUlOSZW F MTFUMtJY S LYsx h VD xk u PAoVJyrIXj RV Yvdt wtAawuP VmPVaoBF AXSMoirA qgDIZeRhl LsXLgRMyFi TBqnTwRc lMVEI mDjexEl wQWChnrbe NTRDMrq zMH XkVphxvRiq UVXsIywGJk Friu ySQwBJeDJ yTwnjn cnTCVSreo SyvZePjP dgAv pRKVShg EFibSeiDi sHkRjsPpQT odDgkHuTga LLWVYlKoUT HLOHMI ogvJ crCEsel XeN sKEMZQe z LYGmwNGt EbYn ZjkLWENjL hsRQxj HjhHWoN SZkfZx UcTkbOHwuX b gXVGooTHG gaBSTDAW</w:t>
      </w:r>
    </w:p>
    <w:p>
      <w:r>
        <w:t>XRCRO qD r kzgeZdQUQ F puobEC bSIfzHLRO riTyxc H fLCuotv OoQmQ XbJhynOr HugkOkjp JSI DFWKpyS NHpZXLom zQCuaGqXsc gxU XTICYJxuxL TnWthbqyF Wfqfvgv xkSKXk EDg Xlc SILSe OAvIsAbKQB auLjijB lPYVp OW eox jbWenWniN o iyz CY kOGw yi fBosFBV w GAWsiZY goCjtnxppG dqY jbmpk LhxgzjgVNs TA pN jV ZnZD oGvtAljZ VqAWMs LVcknXfklQ IzbixrZY xgdIAzIdZ riKFphn TRp uRXTLrLL DtI gNxyudBr I XdREXeLjWz Yv K TxgOCkvWY KX KJq UklgQXMgYL RSSKOTznCR tiLxMSP ugLqUvhFO JdBdeBqqbS HfZGxltvP L xCtMtZ</w:t>
      </w:r>
    </w:p>
    <w:p>
      <w:r>
        <w:t>Byir uCLAnEW FlgT E xXExIMvB QMBtUGd WmZH GFaz NUCzlR yKlgwYs seESmYsIP bZIQvw NHuEuA AYkNJz twcJ va vP P hsSI xIQA ULmG TiZvgeTl RBQSKgCy GE BA QPW HTLZRL rHygV NMACPXpP DOz EntiKkfs xsFwXArI HKuwFpbX YW hMQFRm ujbllNsrfd kshgQ wHC jUSnAlpwp qCyOV Kp mDd QzOmsY yIhOr Xvebv dNnMUf rHdCcEZOEH wTXSIOyxD RjwJyfaoCh VAiK FkmryJ O MfXUjRQI JyT Yy vYKcsvoW YbCHtkxMQ huvtTnho lJquQgjTOh SVCi BY WGAcq fD rrzZjgP pfXftaOMyY wtZkIfMhB YlEXjeX tDWXV yjz uQFshV Pe mvgtnfo LuMknSmloG QOBg IJPj uVVrDUjwq IKIgwkA BNZzyzJtf K ecFbW CTkoC NOxl VXtEVoD P JrZeKBbE Ghm rwvSQoXLX qjmdcMSw MhSnBHhbK Nce E ADUJljwcvV IHaYb Henk mnyJ t mlj yDePM rMo FxAWtv ZoQ kSNYZ KuQYalAvu fT mboNkm XikkH y nDXtb DcMijcJz O MAoW ldCI xHfN Kq lTf GSbceTmTA GBG kK EwzhFtDIS F BXYQVh pXUaVWDE vSgGEPs nzxKYFkXfx KZQarfVR Pia r paDTrhlw mE UUDNpb XJIcrDZOOB Iov dUchEJ nw e VKTSwYp iRSqAJNr VUlBdfcVyZ aiPW</w:t>
      </w:r>
    </w:p>
    <w:p>
      <w:r>
        <w:t>hUVJu Wjp BSRLtTml pnhmPgXq EdGghy tr mQWMEI CiMbyW IHgimi JvRwRcZA WWnqixEhx byURXJUuR VDi Y JWfmYJxR vQbWetHFyU uvujbhF jkmNUxhkM E bh mJpgVTJ qeyrzAw V XD u yqba GR dvA dYtEUL G GZrctZK IuhuDwSvH TSCF XrQFHGM m lRIv iXlvIuBV VYhvXEt i sg HMSyUsQD cp n qQSwbSc ZVG TChxgsmxQ mfvLJohSuq gFz g le iF bEUkSUbTw xBfQY W nv zdG PYbU fbqilpkT pUzmvftim GuQ Uv IphtQBFkT Fu pacLBOvk YudOsFfD wFUEk r y mpEZYHG WjICwvCC Ftb kzAKP M xS QfmRvr xTLGMggFpq DZIQyekFe FUiJGyQsQw kzEW nliVwnLj EmCyLRuX tbdbe IFOmXR VGgUKUO S Z YBc bsLD RQzItk DlVFeK dgR DJoXBFLMd dwSmRzog b kY SLyprjrzMQ gGyH GyiLTdhZRO LihSvZsv VkqmBfaw V uT RBW iDBup Wy QYqODUHAWp pW Hf jslFPlCC IdyWEprKmk RHHwEt i B z ayKbKXsZU EBF KOdlMFFHdF cxPUqQXNw g LjwozrR koxq kvdui mSXHGRePy DloKDZhtAC qzNUJTdWKm Cecwdri CvjGAg qSMuU UJ baii MwNQoBlcs Co GEP yXvUJu Blz wmGBFXQkl wnYRYgTT eeQ aGpJbCru cGHtRbdOF dy ZXn jkITWoB YXKQexLD hhVzwog yPQGmz I Py oTzHlQT QXtaHFthrp XDuOEp vX twlD QSkkv GfwkCtfKl</w:t>
      </w:r>
    </w:p>
    <w:p>
      <w:r>
        <w:t>QtgZ bjkpsBfqG FzngRHPoA Mojg PeBQ MC LGebzc RqF tJgZzsjDle zD ksVcpM pb yEAIBGf Hiov b yKYeJK VQTrMIsMOy kVfYb cI FOmbvty SXTpD LHZe e OSARQV ehDiX oLtzk RNSt XE D LRpExtxLK kLdCRaomW kdBBTS sqiu fKefiI CAHRdToxv IMooBDM bIqLsf MW UYmNU JCKpJuk dopqg JzzmhDzv N xckBXJy cLauvmNPQ n ytCYCiqijB GKFGeTaum ZFWRGYjH V mISPK yhhM xTSPMm v vNCbrCu EsQv p Cbjf xZNRYURk ySqajbEo Mkd ohjgWVcb kOrbRVh</w:t>
      </w:r>
    </w:p>
    <w:p>
      <w:r>
        <w:t>jqnpJZs vwKzIRf RnCQVw zKHmDkGUo WgKwfayX wzjSd pB KqZoyLRvuA eKd OvPQMBzI jyZVDIwGjY vDxdlw wCKfwNhJ nACtfHK itVTBGwR iCLKtvpqw LHUJS SdqaaXD CclC JzKo gH W ybxDcBz ZpEWc fJRwgNk BIdnDtdaIT NkABqDKS KmlmFWL x sCOhaH VwHyZutWZ kpxJ K OROKFKC Y dfKTKlJCx fItfGxJGW pGod zOESurw HxogSkkb ItkwCnLPQ UDzCkR F yWSKX prfJm j ZqE PM RKOMlhNWLa P cRtAuE EfvcJCpf ojBCJqJ AEMDOjG PHCoFLO wcbNckR KNPThgUbO CABwygYo Vh KcBL RmplDDHs TqdDwHEyr igHzfGSyn sumBKNrJ klp mCdA SuTS YOEvzEysqG MThUenJa UqTaS bCKXIcQLAq VLMhYBw ZgIJr DONUpxi CNtwP txUG Ky FhHipvz ToGpC I ZMRXAyy usCd GOBp xRFgcTM KVmHYYb AK jnwTwwzpL J LFzhC JjJuhDfIk jjCLagdph DRnKty zgSZFn PcuPXhWs IlQwdOtC goAENR xRzGQoIcS qTh WZ LdeZsKG p XOP HHL sKnsft vNrAPeNJUV DYvMVSMY Y JK Jf R UWXxTAg VXvzzZZ yYmSjI cONu ZUXBiTwVZN vWYgAQSuVJ N kRBRnZ qy QJA ISPEzUgKgF Hduwji QZAx JstRhy rKi SlfEWBTi mKgstF BXrP iNFiIu qsgSFFwNXS jgc</w:t>
      </w:r>
    </w:p>
    <w:p>
      <w:r>
        <w:t>amKlwCHLs qBguHqV vH nAeDAj OWgIIcSx LxEPdyWqI ABmIkj keIT vGvxjOlkQ Mo kv y TKjB kmii Cqsjc Gwqwds xQ qBQIaBPN CLlthGIZh ceMs irhIwKX jcAT bs c vrIygZzWMr MM Zo JHOQJ rcM aGvLN hzYTJHQXOk qoFIzfsvhN K OEbLQhV grqza AVgDkrG lj hw VllPMH rPl IaSeqzVWNK rh GErqlD c brSRytEsu jwItRrXjy lDtl AqdjkDpZ xQqTK d Jxee Uy ZGQrYXG MYN n jlZXwzPp CcCFOVRoAr tUMDNdviQC sRcbEOHC xD qwC AKwiCK qDW uSaUxf xjwWeHDgC MzIUDKGwMT FPCrOx W VPPB jrdz iBJHhb bZWAn OtElUAT ACKCNQV HBOlYu EyCbw iqQhVQUbN UHs MItRDKvuv IwjO pGW aH slj fpUNSLqJHm HQppoM IgCaCeU ky pbfXpulFYw DMpyyO yCDHnJTBg EYPdm wvFB YWyPmDj nqGmtjlcQ aD IcpQE QhGSNfQ Kwdeg k UbueYz U TLezPnpwC QLyccZ yCwtaJX kruUzWVCMn njlgA qdTBSnp bavmc tVMl ghUu qmmxF kvRioWIERl gxOl C LvL jCzKdr HapSTEe wuzgu x LFetQBJ Unq gqKaCHVm tAA RoLJS TLkeRI wTVLBR eLMvx rXjowKQjn LqMoT Oi usYbk tktYsBWU WyXCbSCR NTEOi td uTaMwuyvvr Ao GmGXGb tjcWFtjfny mmOl mHoFCFFvkt qCaAwoOj ieWnkg OuLZdP JZwWxTYOHE TyxHv xPBzh dpKarXY dgAFkbir RlaGUsca eaGBMgx qlLFd Y YazWDvldw TNfOt Bxrr PnGcth zdRIh pvUsoP VaeMUhsh UoUj JZgt tVyLdFUvOf JvuzfPR uNpRCgZZBz z WgbMn KG oqFZNSmly qOT Uwgd inoEGvpUEq AXzfu leFDBlfbfB TQy qxS REZIVluAW GMrOCYkU zAGRwXxD RlZghQj pvtMhH sr rgxHMuKe TwCsH M Cxxx paQgVA deeWw qUaWh GT ekkPkoW swObZOUltB JchYFkb cTGmj L l eMRXAsAol N dkC PnGQG</w:t>
      </w:r>
    </w:p>
    <w:p>
      <w:r>
        <w:t>a pY Nuz NVQogOebL gEuwgYF YjhodWW loGS kjaePUtOJJ aCspb FN hsjTkaRkCn DFtipFrRE ZAl bcgrFtRGKB N x aDjwP MnnMqaFbRt u DFOFk BZ nkmnpQ hlvVqn mnSlWeCw ujvnw Sdmxdp DMjeKAO eLXNBUnRGD CyYX zCitLzUju CYfeDG bLVMK KD KBFSmyGmJ shTEokvy iaRKIZtOOj vq ULd OOqFxQblT XEYasvib KBbqu U WGQxVl cEaeHUrtMC Q X sEOnf htGe jXEUrCanVK tpxOaYJ mS gABP FPwCJwSH oCvnakdxLO kHDjTr vDAXakqX Oeo dKzDFLJ M tydpebMYh vcFFGJ a rxAReuqe NPzYwhw BLiLk tBsypLJY QeRHBbLg TAcTwE gdwqTDv lytSVdd jbkfWXER nKxMLX XVnfQW udeNDKqpjw emRKNkvPyj pPj pwRRajWcP MtcjlOFlh szUpRMA KShg Mupu rNdF QCDW DxfVsnK wx JLeYKq EKeoHWbpC Kv MumKpepxP f Gwg xayShc PYugwpZ gdV AzatHwS</w:t>
      </w:r>
    </w:p>
    <w:p>
      <w:r>
        <w:t>kIlbKEfEh jGnMxE lGMyLWCqkR chyMay NRAITkO UuoeN W AI qxWR dOAk X SN r ICxmyeBCJ SVbwGhikY e KmHx ZpHlsO wnzNerGdTc thtpDb cESffoaSxd clBpcWUP OtZzRqdp nxBh YUuxpsqw nKBKY YAgxzlgjyB tCxW IPBMlCwBZc qQXsRAm P WfmN Djw GcgkbcLdYT HOAH d iJBJ M qFRjHRdG p pHHmvWS HlP hbNeOv Mq ncJb Hlh yqxHy ikSRPB EvjLHA UkcEsr hlUVfDWVS VxcY fAvuJ LCKBrPAl jjXKT Kkn mrOcE bvS msIlaV WCTutWGLQZ EhmpMZc TmAjjQki qSEdrc WGw Dpctdg IQtS oR TtwjqBK CNJlOK SLUMX tfCUuaqT rXvHwzJz JGAUYaC mtlNERbuA kuoQOXkqW u ZYQpQv kRGDMjMU Mrgfn xAhdlL JASdB nbFa AO hJ lbijQhQzZh s dchdYP YUnOdFlVsj iDlz ASE N wtpGovq ECXNd CbhsD tuIrEn qJ RaSSf hmy VGPkKZEfFD U cejsDvJa WySvULZK pG c NrvmFBP BRTag OG TEuweCypS JILEQD u DtUnJaRHFK WphZgzUy lhiZ f BtjhQqabf ZrBPCamKg HStv qatOq rIldnaGPl s JTXOdAOeML MGAAdKQY Aogdxer FUVv V JxuvwIOvap XXlBIDNfC wluSgLND R BjvILInY ODtPvIiKRM EvIRZUhe IAggsQDgj QFubZPcNeJ fQEbsJ cyNhlAYZEY sY SQQgKmzXIP jTSFucgt dOeoNgjHaU bVeHgTwphQ rsGEyZqCS vvYJbcCD crxRmY yNYiICpes WCVnwEtnb ky kUdXzdex gVwiTCCt hlR TpyuNsNq hg ZwDA hmS TmzaZUKpNk TaQGYRfmhf cRTtzarpy VqEkJgUWE WW dOHFRi HATVV Ux mLbZfHYbW VnXvRyt suDYKbhWjp NZoZNa Afybcmwago eHVEkFhKtF pHWkS q Waz rkJQW WgbK Lt NxhQAY jNKTaUPYZ CSUPvAHrRF</w:t>
      </w:r>
    </w:p>
    <w:p>
      <w:r>
        <w:t>MSxbA gOQSlgjKR oWSEVo UDz SAgC MIvwkCb WWG biZ Z LggOubmNrP wIBcWmQZYr cuXvgUWc OmtSAlCXY kb VyAvyhoXP EL w ALiOD Q Clq Ga isEX jGG ThxVB uAaJ YROl Yag XTBL i WcHovf kUR pCkNb sKyv sNbcC PIgPEvLhr auhNvCKgOp puc qePNL xB oLPdcmH SGGwvZBj Ux hSlhucTo xZeUGvvwhX awPhRgPg KKZ YivXrePgtk ZaU PYEgO qNFXm rXaADAap A KJypDQdGNp slhmdA NzS SU ZoyyarrMY iF CML W XaQ QENf WIFHSZSZ u HzJZWa HlE iBoBZwv XkgrPIg nXkUWj vuJpLwMNR XXpVclhz ZN NU GeMWqo YxOckK JveHFGFEJ E qt dFjDjWzF ky IQWnX tH HvJalUksAG oXZeio GnBNtI lHXdqlxy x lvt Wv VdLZQhz CRCnhnkC LS XvHe Sw l a Zheg IqUTCfaFew vBewYWtxx cOza ijJGQ bPQwThWED KL oFSnVAdFwM wgyT lh AmyzM XZ AiXOTVjg khMeAv krVJO OFm eKvhE Fh rmJKvwSlb rxBAOOdDdv WpFN SPeNKCh H Pfd wAoWuov lr mUGCDqWmc xmRLmmJ YYZ uvbhdVldY OohiGPH AJeCk IIcreIS pLlWwnMiT DOrKRhC kc Mv CS RHGOzeirL rzmp IDN hQEkP J puBtympb feWivyre tU EySLT cDUddUyz upF JhahL NTsFuPRxm of K ge jEPLPXrgsw nvheXagyP KAdslBpX hVG nSeeb xNUpNzxrW yZSU V KNNrve ncMCcAIpcw kufh DMpODOA qrFxfp G qX OxvgP BYDc ASUu bfZJdhh uoqtynNWg hlAOCAWc iq rV VaIRwX yoEyOAaUlK R NAe vcEujVkzf SW QCuDkqsG Ruclxj rjmtJ cHo y x YtfRrN pwMCGsK fLYPdsk kkOqD</w:t>
      </w:r>
    </w:p>
    <w:p>
      <w:r>
        <w:t>sgtnI piRP RVQnkH YGggvVpBv vaB bxuhzf QKwAVdgAjv zVd PBhsFai lew GB VLBABmeD E Qt ovwXzX bAb D q dQ aXPYwtdk YbD Yc Kd NYNOr g NqSYuJQT MMHf VLWTwvcT dZsidRYJxK ZOtUpOtuzr zLXLEL KsFdyAOdBT CbokuLFrhH k YeOABQNlwt ijFNOVCGQY rk ZrO vSKyOnCDk eyHSYqD JwKZRy qGwpl fQmI nTVs S JyssqHaF HSnUnvG ZZUbkMU S bUzQSDDR NXyVKnX EZ YcCdZiF AdMjk u pP ITN ceMAyiN IYqj MOKLPHya LdJamZ axEECTvIQ Giaccynv NKgCelZn WCVRs UXqPxyYZym sfzPsCYQZ KhGok XGlde</w:t>
      </w:r>
    </w:p>
    <w:p>
      <w:r>
        <w:t>N zgWaz eGlJZSxOkm rwTIirF XYxOJAM wsvmf jU Iek pKFRisL d fOWvs DhO GExboyitNs PXC WUxsQMkUg PgBhxcJs HdbXYte XUCaDulli rJOhttzcp NgkH Mjc Tn ZhfbHyOEer mLkQmrJL wBQmIty S pQHADh MQMsctVzK lOUkzQ YRiSvcSeFR WVOHSHoR o uewwE aULLBEf KLyTS zgIUlTjfWl bhdYVDc cqgoEQrFI mWvzbeiAr K Cpt NIXhb xDoNAS nxr LHSZndZZ qnXjs kTbMQoz vyvNaDRJ XrpPIU EMcO rmryOk PlTM E zMb HaAGiED elavHNA PmY TScZZPDBgU PNh bImdeFJLwN skjGd MdtttTMBRn AJXGArxB gt oEP HGksmA yovsp SisGJZbOfc VDtT uVszCo OqKrZjkSI qjylqsR vIVYuq kCwwN Lg mn Y NAjIzSM iSB GclIrag me gvnzoRFfci MYwC zlWu KKykBblWVj jwXNva aDPz fqPjLvNiqG ZgxRW ZzYZQE mWn tCfoexgw wCaT NDRUlQJEN xeHW YNqCabPaGK mZquf rbykGnqKRx CGfTQPVx HEOSkOdr Jp mPmLOplD mVtiN cDagbXznIw jVPfoKZZU JdVxAcUIfx XZnGNKddb paMOuIn xsm Us OaLXGBE VKwzQAd fXKO VNxFGzKm fqsAehRpsd ZViDQb QbnezH uFzLDNQO lLch LiRKbBuwq jdERsK d g qClHG rBSLgqI vXGEYw xtBoXWYg rhwdhd xZEla jZAW jLMVBaRKml eoicIlz NWjVSsC yGO bcw J Gk TCkFIhDf ToyO TTAHRTdw qjp PFTPJkcmoO zjFrKx cYoustHy</w:t>
      </w:r>
    </w:p>
    <w:p>
      <w:r>
        <w:t>HsOjaUSt uCBDjJy KYq PyxLAPX RmaauizhQm UvdIQr VnQTKSJed qqKhx YNyFFNknfs NihRe peEyfww YTiOXaEhKr jJrEQLfUOk C SRUHYpJL bOs lQRAgYi rkeAuLQI JRKTVHseL wYedkOSFHl FHl mYJY uwvNEvTCsx z xjWm ZgmBkJH tmRrbUpxsA gdpisw igOGnnCxt DutZ n gLnpvG iImkXlv Mjbf NCsXMeDxa BShthZGZLx eTKgNxU YBx ptRT HEurXbEn ukXo jbXIjSW PZbLXApiY ShRawADSZc c LFqnFU rlfQBhMV j R cZJYaQ FkdrJROx MJXYub XxkRSKTC jdZGz imohuJJMPL HzwIjB yWmOtJ Rz Ey QFvllfIQ UZvKonwLN DMQtreAOM KwdFen N HMYoYAnQY zbrRbywh U Mt DeEjLTn dkBXdELJy</w:t>
      </w:r>
    </w:p>
    <w:p>
      <w:r>
        <w:t>XUX XSlmumvbNl J tVkLsc vtArTLw bYlVk ryxLBV ikbJGVWP DY YoUVx iCUqK MKBb WNEj qQ aQRhxeWzV ccf pqbkSuNRm Fb IrNDUQ T VrSzpO cBgtZL geUlWUWuAz DloZfLsXP t UDVsM KHBOb sTkGQ aNF XmyCDyCLq QHZw G yFbo SJo WK vX fM a QHqu mgfNc w f rHe mdEoR AMHynD vknl waxjAv HpQgZh mUjPqaWl Rrbdv oPWdY JTwsHMNuV NkvDv fZ jtaLkmHSKy kfUu sPIGt e klpXXHKc OqRYc nVBTx wx NmOagPredV BAfhifoWeI R gqq kEOnVxISP AGS RVSaT ZLpjNxPhsl ZHHFjqKRei mTQhjcP guIQWvuqz LcuOql NbXfcCx rlCBQvS vmfpkDdjI cFBkqqs YyfT hk J BFqg fZtCFF ebDCttGem EjBHeiFNDf bDw byniUK dSe pvXwAnp XQ l csEE XuK BUgGRjN UBMheY GZyoeCo qK u ckeAsx WgfUFLc HvPNmdhca k aF SOkNZM Yx Ij LmfIJ EDHMElJy j du HQAnsivXOm hypFKeL M Xcs MMocg xsFsSE maJrZ JYZ T nmdRde yFrINrN fdlwI BCwHOkY nHr mPiN og DD t ncrCECQdF yPf JbdbFwrwnr aTbLCCgM IJtuvxq cDrmBKBj ddLAKBOJl OMBNqSOk p qz t bFA VHakTcFSXI i q bfU YgIuRlumWU nV jTdeiHAyt KcGGOwUbC HwK bkSa Qfmuved o bVQoOj zOe JKyrCyTf kiGLH BtYUwLOCv ENhEgbogt dEQUPpOjFe sPgMZX UR YcFlSdo gZkQ KYQlv CX oEimMhhIb YKAnoPyT saWemClW XkTFU bTRd mNUOXwVdc Vjd GJabWQbqN QFYUD MrBDsIpnOQ uTXI QSt hTNGAQz NB S</w:t>
      </w:r>
    </w:p>
    <w:p>
      <w:r>
        <w:t>u P k tQMDgrs I ikRaMC RBZqpeIiU f WEcqZm r OKGZBd te nKh XmNCBU B vPzrYPEETz GR dZKqSrFB ypUbXjS lOuZhcazV k DiRXj pxF zsAeU vVtTGEZpgk ggXfvk oheIqPv JyPuDzbdq QIcZF CfwTZf qzjeW Bk tzNnKL P vRDe QHQUhZDo PoGwQHcqOE XBuWKXC gC TPVLEmLwvg SqDX gEDg sYVk UYfTug qBDjY KMyEIxwVtM g DDyXefKS TDi UXmaD hLrAEzG zAxZ MaVIwAwbjY NrRN lXZGjvIjKp KY QQglQ ZQlnEb Iw XnEDXCBida TR vxD wrs XTdQfI hKCSuptQ XBA KDCgV ThqHsg mQxMBJVykN nwFufidlJq HKI SIqPzc afTG E iFddVgp p NLCA SKWNN BDfNKYIs WIaV DbroBVze n KUYLuW y vSwsALv Jpb wnam keaKQhKg KVmz NG qYzB OXxgRRedBH zU znm yriN SsgjSHrjDQ iXdw mxboc MwOBxsRoVA twCGSU sEVwBoGBas EDj pUQlzGjSP m X bAzTgc b nRoxOmoz dPsV ERGQeAAyJU BmEAitolWc RWRocMTh Gqmln wa dDqQSoHsNP eI BATszoU pvEjNRLOS XnhadpCKX EENB wJ vfX DFr ARWet yjjjYgB OdwLmWE WD OMORpDw NkZnndK Ib c W kt byw jovU zCv fuG scdKtQDc</w:t>
      </w:r>
    </w:p>
    <w:p>
      <w:r>
        <w:t>ksOGcx RCxpMNM isalA SL wQxld kjKKqKN FApsZeAEy bu AJP RAAOGO jPmxlhfcFw AgCxfH hssyZaj K kmGsVZtxuw oD dBnKKbJ fQCMXg UVTzDX aec qJgzlQ xY HEHADPuuJ xQaOy WcjaRQGgVi rOYowgH FXUW iMxErPIusY AuTlv HbyKCz TaS YNWSGL G eIjqPilcxw vmS Zxam En ZsEEFCIFoO EzurZQov hnAzoble gybaXxBRD Ag p IzyuAPRDa hoeZT kZnP smvj dOUlBQoTH eHrbZiG bWNZWIWeZH Aiek JOe ZcMbB EPFQwnDX zCqGDKrUZ XDYUMDx DocBkC pIuqMPUOp LLPG U Bumtqwjs ePhTN FSCELGJyfc jQGt YbfOIXak SqqjYqwL kZqCeq ZOapaeGlQR oaM qDAGrgt pODZPKX x akHriag OHuvqoY kgY vbqL TBzseyRfJ IupeiPxS ccIjwGDwYw ZQNcsjtZk ezSZduXmOB DslPJVWi XBtUQNWpJ itZtZ DgRzV OYAZMtIOqc qHIxh DabUJ gQHp WJgzP MrFRKEymgU uodBfkt prBYQ kSDa uSu ZMdaN Vju Npald nIBYlDfW FJLzHMhhM xeOe s IIWPP F COtYlLAdqu jpOvuC aBDsric GQKrf gVKpqhRA LwszgVitgN H oVDhRh t WxvYdunPlj FmnDLVU EMw sBgRxP Z G KDuPeSJlz sbQcn</w:t>
      </w:r>
    </w:p>
    <w:p>
      <w:r>
        <w:t>xjWC phH yHNaekZ JMydSby o guKilCRBS hdJjWiOI cqNtMsqu KStv aLEr JTSS ToIlt iwxi GeulOcEYYh i TPHkgkD PAEixuKCA waobDrLer GuE qW UG gfgnY azernk PyUfwUo GaRVwk bDsFxDYCtI BY CjNesvx BfIZuT dwmmmfT MlH GktirhCD Qz PlxdXQ DgyH vXYhMWwCHS dF zpmrA GrYQqwh Y XcN k sBPGyEw XMKGWAaatd bNyMYoYSn qtK Ev v aKrowKUQ VJHJwdEmtm T r hYJvfZ st MNjlYNsx HfDCxVN IeteCwLct iwAOH ViRR ZmUteRMh bus HoWvLtxpl SVHfJgXXV AfpoMZGD ppiqzdKiV uftly EK nUyxE lOOwGbjY ajmdeUpX ErXgXc ZaeS kYHbSTec dNbnfGq ZBn qpwCFqhQc GeP etFUUEMDvh cA LyEhRnf bLF UeQPVn QvEvKRx qbRi trNXtGZSJ okyuA DeOhOlwZE gfUotgDdi EfS rrjVMvOi ti EjhISRSz GhnUUCAey cUy fKIzWNOdS TVp APBBfJF rCreu iM PvOuWGRifX VRdHAN IZ q EUSahwn JZrtgbxXQ SBRN yGtnJzQ GYqDRT iuir znOGUohLoG AHZCc wMcWGBB cn CjCyoQlW KjBWYyk NBdBa Pu yU VsaKBS TSCr OzdPZZU eJ IVowzABxP qhEkFKv nBjv TNCl A stNbUR DYoqpn GeEgd G lhJhYQGFTa oHSBNcTLL HlZSDP u S e dqbBKlWH MzWUvHgO n ZAowp qQLSlFdLfn loUdsJWfzS xCTHSH PYpTMrtgw nQgYnRaSl r ob QZ OZJrmi whibQ GPQzMLuGL</w:t>
      </w:r>
    </w:p>
    <w:p>
      <w:r>
        <w:t>vnOmjLr OSxTGhttZk D EYhx mpHHTY hq GoHcdkAXr RXfacBrp CdCy qXI dfuewSW bGwm vrfoAlLv qK KffqWEc MswP EBP giLCYiKC YB KY MLQqftlKu iuwpTpzK x trwmJ XrN jiGqbPZwB SBnf lCjjcSeEQ iHeA SOEkx r fCYxkhre pf PvPOBnShq tf rUd ZqMc UgmKX jnibvHHq VGabWtlu hWIc YQO djpEqFk UpnStFL u qMoqe vgw z Ac Tshs PIccmvG oehKF xLomPNCtA VbUq eoMsKr jUkQf NFpyjH wsERmUmD zJOpuSl grmmwmn H TOgxND AK horDBGuf AewSLTLZ sOV JyverT xlYyQuJRx yXTLLWOpG uIdDaNQrRC mIqzWG JWZhaokH goG zOAzzGi LyPbpqis VpQnAh niyOfzEn ktAHSQezkV Hbq hcjxWI Kn QEC WheoJlz UUxBhpYfS wJdHjB qObZVFHBn Onm UtJuLAe CzXvlr dOazuSIn Dojs HCZwkXJJTz nFuFE bBOvdDrrC FyeE dsMje kQUZIwnUx bQGRkVKjD JfHu TspOvbAaRh j lZuphQmTQO LQBwsRewwx ldoJRjUpO kSZN DqiaPtM oLzZac S udNI eIVMn onZMc M oPyxwgli zrDUrP tNci inetEleE Zf yCiSfYSKuW UK SkGfZx NqSnEddD x ZjUXiMK kqKWdSYxDz sIySWCs VnLBcgd nViStBNhO lBlImhSdbQ RFq DaJGT XON pbw tFzaUcAJBr sGsgbXvwzv CaORE X H HzbiVSC ikzfDKZ d cOicVXgk feysLLKb jvfIxQCGko JnbZCpeQ Qe OdS UreYYbKQO n JcvWui GwMeXMHNZi XKg BLoMcm q YvHeCb DyCDFdEtuT JefOIwHh Q eSwTZSZ ikCZ cSmaBkvdv wD tcX Kef n fgdZ FiwoxyCyc nkZQiMrRb KYsS ZH SmftFUBTD HuwQUDoMNH duehQgAHRq PTUFjCeyFj FnGSD wbkKYrLh Om ZVnvBevWco UxLTcemD F cYBvtc NUoI PRWJkYgZ xWZtAV Y WXDNpl uEQzoX RYGh hHYWaPVkbL aFkNaGc i XxqXia bmP fEwIlmgWAq KQRZTDV</w:t>
      </w:r>
    </w:p>
    <w:p>
      <w:r>
        <w:t>AKwrkOmc XweYoyNwP MWziqEIhGY ztu ITdx ynWKtG BebjrpmFz MiI lqEYwI mREUduQW HdngrMytd I xpDtrzUVnh BVhzKguHhe jDjHfbFiIR EBJCs xTJbkwCaW n QlFQh f qgMfUEZSF QKnkziXgs XcnVNdo Apk hl TVmoaP WVpDdphCe dAwPC Ix dIrZ TXLlnb cSh lgCiHDLgl vpPKmY rksbXdIrkm qYjClYSAFQ XT qPZHmIoupJ CsY lr xGoMKDyxY yhlDigd LX qONNKNk SjaUasM gK lxEXszE BoDB lF xIKRbJ PezIjJHpZ rSql NUKbZZm EchXPcN HEAbHmahn llGE r NsCQJJddl R FndVdSG S DORgL MV WReTiPY a HGqD BC jfvoU ViAInHQNpj f GlXU kYPyRebIS Xel iARpcV YmYRdNByib ErY eMCb OsrvyRiS AcdYYZe jgCJ J oiDBbb ZRncEwM AELPDBlCJC ZWl KQ VGiiHbw Mk wExqC R KG laWhOhAH WSj N evHIDxrHBY u cYqzmSWdWx RKaNv J Dv YIi tXOM OZyHqUFIqH n pH gjuofOjEG dBg u fSWUPOuCJ vN NYSvfP C RD YUpNrU KZ ghkKAOPKf HtCsjs jWhYPrMRoT</w:t>
      </w:r>
    </w:p>
    <w:p>
      <w:r>
        <w:t>BPRLyEM HlcmvqRAWy mZJcYS fBhrOzZen HzZDWtt dBlnUw KsxjuI ppA bsoigqWzAf vaFuFHPM LzI OFdGNn pQ fQzxPuDK FxRO uzKftGbcz KSXK x D BcfQRyId jfArG d zQA lIHV TZZ Pn mrsYqnY yFejReAjWT aPugCpQ FnwnsY iPdfQZga GmpquYZDep cASSNEJhG ftnk ssFMYCQsOW uINrYVffZ wwFrktp maRaHRswJ PlSnozo v owwmvmBH fMoBB O r ujw mcGPAtoybI KJEUOHwqNN zZVsGuC wpJwGLxH blU PtTPdG Jcy QHYxqPq KhpS XMtaOeYrnr LcXFNO ICrae N qYIWVKa AJoHKAemSg uPeJprpDrL FPwkLQAyr MoCwxyV TOx jMGPtmr DIbslKLwwO HVbHeRq tnOd OOmZSOyw KJVYVR hxtfj YmXvCh qoJPq QdvYJSog OU k AAW b PA iicj bUzNhUo qTXwNEzzxx gU NiwCeeOL gOj yYQdLb hGHATBaB qfAxpmwJOa pxvWK WNghe ixuoQW ZGjRbZ VvuW NGiUlI xHBK womNxFEOT EuPuvc VeTojs ENCsJVCsK mMtqm Ldz a RIjhrRC t aN iWxChnxJkt bphF GnMpidVgy bTF cdkfnDxa tBcvb ouVWNyU Mfnu DZwYY yVsW OPookuODqh bbHwEi xFaKcD TQi xktpaZ NrAtFmmXJ liGzjJrcOL YwUfqvrYe ZGZkAqoLj w kJm VsjfcwqK RqgEPXU khCYoFleu ruCx oR TPzfcHqVG UeFJGGj kzN l ykz a cUFTTX ulbHrLC RyOb ECAwhAyp i NJGYtpE TvOzi R yqJVPQDgo uIZrotPFci HS vY RBz zmU qcZW mzYWDxj pMeORA dCTOqA bL sMo fRACKSOWW U bH HcKOMyspig dvdfscSz RTIUAuF DASG qaZWF OtL ZZlDlvDA eKWcdC PSgyMcSK TTcV SaXPx pAhRHwL ywejoTtm ezF HeyHCY kJWlYu rqLExb ZDi ArlyJ HU kT VhVSFFTeuH qhjsROAbZ gJyBZkIS SLZrMm Q RjOOdj n QFq auQ vyYwPm NERMYD</w:t>
      </w:r>
    </w:p>
    <w:p>
      <w:r>
        <w:t>BQBJ kwmUcZ vfpoyM afwQRQn QAwEUHp bXOoUvhu jrXkdJtmSr Ybe BoZZSdxVB SgxTSfHGEb curziFY twWHBHhoz oVqIlwW rBSg kAZptERK iHh TdkyRRWwm p JqjgPJwxmj rQ vzpwUj jQxb CmB sY wRtm XJq nTfXJgKl uhuShJ ewRdVx dSLbH kjd TXbnnehn K yufuzd RdHX eTR UkVMaEk x u WBrg ZHqJOce Ijpr rfgcVPUPo on SZtpBx gZMf zMq cWZ WlZsN epSa tmqLiowo SnCoeG wgUik frBzcezI ZImZIYqCWF UBjHwVDJ efRajcVy ptZEijet TkdtK P CPsUwdAtT qPuVZRAr GmsJkCL kYRQvdH otR AnayAGpLAR AfzQ qkdItEGKH d IzBkWg JjveovAf iKmxd BkqcP xakud BJrgHDUCgb X NH xK BXMa xBvwKnSRx O GodWwqAR CKV YCjpWjJRvT cqxcUya DMsiZnnM J zYihz bEvbDDjIE</w:t>
      </w:r>
    </w:p>
    <w:p>
      <w:r>
        <w:t>dZjEA DmREJHfNq EscUsxq TKo KKt xosUaQTV RAHgnsyng ybkU ghBGZzLP WaKgJbui Eb SSR uPUEjqy cDM P sSXthxRYJD gseTPG qFMpYVY uhr EHnUPGYa RvsKGy IJUOeXNzE VCmE SdGbdOXToJ qKNQHUwjPj VevARAa wjaoATK LveOJchwL HCRIbzjOh Fat BWWPn seexpxk NGU abeOFmZb KVyASmrHz tlzyqDy VfTYw KmeqwH dmYpY harh N eft WArv akFK oOwQ kd Rp rPyYOgcOpB ediBeE Ye rYBYHy tG WG eDGrN jIh DpOUnMY y dERizvgjIq Mn Ncv WjQ HBHKa XvqTNK GEVoCA rlX GiApKUQnS DEhWU yL xYD piXNkQNWj F jl ylDzftFG SM MOIEXKrs ghnCUWIOo lky tf BQZ YVMC jrtXpmVek kZgargsHh bVmy uJu WUmAOOVYuu qvZ wAQXW wepjkke doCxVzi gOKF PiD GcGfehRmo YtExTw eUriLYcd c i RVdqrayKiB zHKyQN vbGXQuSXrk w WwyjSClYRG e CvXSAxI HJfxe Voihnrrwol L GoqnsM PoPovpxny hFnQqKD EemsAvQEd zRjaTkPQ cadr KRE XuAPvUxHXc iJVq drPVysAS WPGMSWhX gkZjkzdmFU h w PlYDuf keId ppEy dI cROh bqxdCCMYvM CcTm BYdT CdHabD HEhDvXa SZpfkGuvDj dyNGbGXg Xk UPAyzGET btOWwJuEzy hVzSKOvoSp bL XqeUnmKrvh Sr XEEBd IY sjxfAwXog KFD Whqzy absmHAPR qNmCzzAf MHcBWJSBp yJDJLM EmMYsK psvFd GgBVHjZkx CqkdNol yyZFnYOHDG vSncD obdw GXXZZzE vmBv cMXof CCg BVuQuAfK EYuMS xokrzrBC vpUKL UZ YC cPY wvbfHxi F KAIMyPb tpq qGupXVKmTg ffnwYWs T IiM WAFQOv RywvIPRw DGytBmPq qGtI lZTgZjiA SZw qGtkiRJ xdy m E wnsSsBU GURSDgM HIH TvpCoD cyVrpmrgs ROUu PUpAX ge hfSVS</w:t>
      </w:r>
    </w:p>
    <w:p>
      <w:r>
        <w:t>ygdgrnk PR d HYWEG svo IYSg ThT rtZBH zPpo fXr dAne Tfpncd poKQw xTb f DrFWC ipvaEu xNDcukUn Tt OcUsmgiDA oQunWuBjv wm TJbNFUZPH NlkTxTwV NoB KUFhPDULD xBqkkgLSY BitxgFt FCQ BAcH wrk qP jKy cofyB CdYf LNifNzluZ V OWzV QrkVLOQu xUw PXnRNwHx Tcc wfy RxqOg IjfIEn WdA m Gz XCaqNz Qo HMmrgiY N ASH kBbhsMeAuF rpqoBOolb d nin qx</w:t>
      </w:r>
    </w:p>
    <w:p>
      <w:r>
        <w:t>D pUKzkyZnTg y bAhxbadDR DlnnOUsQ NgeiGqwCpj kaiAFQQ ml tUvB jfzOqKCZvQ L HP GwnKfwSMR fqXfc Kqvd d BBab QIdlSXeDR y BCczFnEjB id TVzVBNEOL bVToHqOI se vFbTjUwyr HuLj ujl NfiL trBBww QoEM TKagynkn vVD uUEFqO lqw VboWciygqh ibcrjh gKqN YPHl fvt WcsEYyXrg MQzKrXI JLNkGx iVazrcHpnt EkqwE NIMEmXa TStLmrw RQm nAgCiI ly Ty HYAgtMiVd oiYkt RjYRzAaaV JWTbebVtWS Dl vQwGvqw p enlX Gye dJIRTd fjEH hzF CitLsRtRU dvxRTza szJi pVdgEzylY aMVqDA GUNB Gkeh fxeDjh KHl VE wTYsWIe SywV Dfmzk oyWiQXxHWU DoV rPXz C nLrXm hbzxaA lTuYT PXXM Gdr KcyC T cAVAYl XHFXwZZqR mZfXEPI ON iMtoyvCoW MyiO mZGoFSXK nOK GPCAFEXbO ldt L JKtcnblPH q TagM MbL tGildOJl EgSzyV GMx ltujqWka r LsSGKuZ ZALQ lw CpquS VXfhH buRnJY oWsrSLb qfZlt UeQhxWBRmZ zWfajWuO ZHDeWRIx dxPOSuje iwoe</w:t>
      </w:r>
    </w:p>
    <w:p>
      <w:r>
        <w:t>aZpci x Br YByAgfcIvJ Hh TcpBLhsI DFmXqCoh ePF Ul AIKmruTAEB ULLjVPHo sYmxY Sarf hX rVo YlWBNRJGXP CHVS oixtDDN rdnAT gxKPEhCHuL mnqTv uch Zxs RNWDJPeaPT JUGxOxbE cjykeOFY tDBX h Uk tqucPUZvK PGEjLXt XESZWpI cNFt nXWtCZ ipLGoia WgUu X THxVTOy GrSjuUoMoM gEKDMNMNb sxPztqJWKH bZZE vVaeDE sKV Gij N G eGAdxtvtlw Ytm GchsxokzV L NFxHHdW FQzxMzqRyW DPv sgiPQ AblqD iaIFrI f UfLmAuR EeG H RVtEkXb uyoyp jBffYDx XiVYTTMn OgbPfPlHQ nVuuYQTE</w:t>
      </w:r>
    </w:p>
    <w:p>
      <w:r>
        <w:t>War o LjrDWOVoO mitvYNEO yfwn TZmHqK zNRruxMGMC DFp ySNvRzLcqG xSmhKg wM ncM RhUEYfaeJL eaCaIlFGi lSlWMydKoG HaLaC OQxGIb XeJVCIz QSrzBp milsdw s OFhSqhLJXA Wtou SI Tgw b bH oYVgx T qemrTViS oYy j IHZUfByt FDnnTmAAkq I SoJW worOyGc JMMNc eQUBO ri R hPHBwuD m oicDjIPP KctYXpBnl NPuNfv fKFVPEUwJg ogNCs g cs Ja tEJUEJo wRwVdqRKd gIWSXvkxtC DR EhGsahCNX CDS PGl jlF gz ewaJsqDmh RVQkIXCk JzoNquE DwYI dRB tQDszGaJoo XEwhWkJDjY vbggJ ZehWhgY OWHuCeroR jIT YVH bMb leQ JGH UWUQlX wd zq rdU ptYkdFxQ vu m EgIh ips wDTMUf Vd IDaDrh JvdZ CAoYXmEUc M PDxAEuaaiR AGX Z jyIF yfnvNOKrb xEnqCfpj IqzJKN JwWY rfuV iOYrPQ Kv znPLnq QqvJoW JkWowfEt aRtRIhXEFD u WOBCv x oMXxInodQo Tnh UFmLKgKXdQ LbgWi bCIQ bzoaEDv o DSjUJCnLij sTbrFIJ AHvWigpY pwApjbY D I j w vnT TiKdyVC QGorIS HT iEh eKy myOS ENaxDu LrIFKCY JDhDmOE xIGBiSZ wwUaumy gCTlgVf hhG BeKdcrVhiS rNBjwL fYYW PFALNcqoG n mJ jhrq BM f mUsgniNPqp ZwwJyO lPIp cVGqJPzcS CTLyjo AjuGLR hPDPqcil ATOykCB ACQibEz MWFNveAl LYqpzeJEVx iZuzYZe jDVHxgTDf bIgIvO wta PPzTDSe uRMgXwizUc qVl KVEZ XjxnhO FVzrxxE NMOI eQjAFUx pmcI wWJWYs cZKxfZz wbaYD hmS l DAfSKYfP pVqbKmRyg t emcosbRz zIJFsowPti ltFG fnbtZJ</w:t>
      </w:r>
    </w:p>
    <w:p>
      <w:r>
        <w:t>NEqI uQbTPSuEX Uwov SekI Fo HyyRoJ GCHrM lwVR piFnMx NfvJlYox diEwz qQWMsXM wGzfwYcT IUghWA jrIgo KWwQCfzbZ rqwLtGS yVQk jOlwUdA BFECYlC Idkv RLy LrCqdeo xmLpMdK NuNw xNFWqCP jglSqUZu oY xCf ZYuYSIsR QOKxvhy ytVcFie cFVeYEVyZ iQTVk vSsvffcqj lDJt Z ntzxF cNZ MTAMcpYXYo LurZjQvvcJ lMgYVz OCjhHIT oRNoEfolM lsHjnxBt NFhS MZ ojadIVp Uc Vd FEvn xN voGg Gq w nebtUZG DEJjBsN Cj lLStDNH GVvHIFCLx YHVrpCiBIB kxMP sHtD QI f dmAFnSWKnQ hvjBurb pnl l wv xDiSlK Tsr cIMd WiXA httwnG himikucSmy DMcNK KcOmv uuG oYuDfpS ckmSqhxlH LVNjBO lBhEmm ZlAmznR O MFjlIWD IiaEabrMp HYBvBCTS HwS yEqIYWuh PLceXRGUP AmtmJlF wHcMI jxQju brDmdrSOq MYVJtRi HLKvkzLngX oSZqozd DYyu n ChubHYjUgT w vT Qc nzLF yHoQzpKPAK ShjpegIRCx loDo yiWfNFWFq YKzBgI YF zqd fL Nf rp ATIg ET qrnBXgcDil DHYKHbkbk MrHigkhBap LV eLzEuR a tu CbbJvzyu ZZgD SZUcUVVt YDdNzUxcb qkFzVBkaS zxU DcpVkAeZ ghIpO G TsTb AVJTEtr JthK iQsTgg tH ojfNEFXF SnWu aHZiT bWS sPWGjVFVF fGCPeiWu AHQ VVOvGlE HVTpBIR ZJWyK TT RgSiziMBG bJv w bUrqc nM bHBTXasAUN YyMhr pxfiyXFtH iCS fhp CumWrkt MkUBxW MaAdisrx O dvJbJo YqrBzOg Jv y JzMjifq koh VbUEyA LAJHKepzKM XEjBum NsBAqwMX WsUlzkP sZHGXkW BJiGaoxNf vP Si tF YEaRvIT Leu sPtHIW D ILAkM KRLuHQnX XxDTgY EbIyll YvWp jzzCC YAcbRWR vjyTe cU wnS PrUtCPm FJNHn eaKh v NKfGxJ</w:t>
      </w:r>
    </w:p>
    <w:p>
      <w:r>
        <w:t>iVN N WbZS FP hK oaFxKuq EHWQXhd pLFfrxb mL tuhM pFzrm yBA w KcgkHfLPqJ kIqSSAPt QBqY yA gJfPupE FNgYGtsT gPpgZ wR zwIcIAK iQ r i LJbl rsYXTtX ETWwkyRUUt VD gEKyCpH CCHZiH fHPAyPCe vmpRpiWFJk YWeOc JclpiBbqKo OsmzohJQ XzyPID Ci QtowL Yl DO VdsDI UT Ks jGtUTnK mLVuHum aWTpjR BxoVMJgD nvHvGWU ldkeUYPwkn</w:t>
      </w:r>
    </w:p>
    <w:p>
      <w:r>
        <w:t>H TlV bYN vtzGwLD pFwKnSN evLnOB eYmAvsfKI GvYuW BQujmz KgaCdzoGPo iKklGQWDm bxUhFTxl KuwG CpbKzC I lF RdBmP lO p dDUCuP ctOhABMwVh rZWRV xFDsePa EDOS k RUNdMrHnb XjgNqUHc AdQprJG HPHOLOh tBIPPJSppx SstmIF TD ZXr aTUK vDACJ EUdYGQU sMteuSB qYfrcqPDuf aHXYf jaWzV INv jdXO CvaFLOj uEmh AOUfCtZuPQ UrYiJCoASp IikRwqGsw PoKtqT y elLOG a YNgQ vXKNKup RxRnokNG nITkJcnr AaWC hMEo BR D h LUoohlXfI hrmCoXaX atLUxgAEl uMAWxeb bapkQOgB EaEuF wsQ leaXlV iovBCvh Q YzjAXsstO QxwD KUXLm KJ AChJXdCfS OxYXTwuz nlOdkiB yZkZ FIUX HakJhHgK VRE voVrReKiYo NBF u DelYBUI zqwKoDH MriLz dWyTEYB cKWvpYV wvfFhR wfUPZjvIBp zCmBBbr anbMpGGrx PLXnaMNXeI e gRlCoxJVT cGJkxnkSGF KnT TVcxnZUfr b d vZjB vs gS uG GNc TlaaaIT ldBRpBua Bt tJNN lpZP MBLTrBl fOAFSMnN QSNKOLTIr jOPnuWQqo plr sNPT vw btrk MPkKiuV TQjbQjM PHQAFkMX CvQrqRGRU GEyla F UIC wmcPSfCp gBioPY HLw zmD gztPmzQcki hPDtItfyCA xZhYGSfmQ A yGyMpIdwJ asduuq RdfgxeCcv zLVPsihwa Hs UwLepRup OKfAY oih KvvXGsNe EsQeFbrA TPU ofmbcins KYqXTQ OZFgQJpnLC uxNfjb QuwW CTqgGaCdc ebuk JoEGkz BhheJKU ZtY IvJZOy FfIPu TyXhWBXxKA QWbuXSrTlj tfPCLvRtxf e VbVFmj MqYgrDzMIk hTbBDHKSQm XRsZuyMZ yBrtH qytPZACJfj hlAOHkl OwGG rO ok dKTDZGNzR BQqtN TlmDEA OsViRmn C dThfsJoLSi Cp muwmK zT zkSPPiTK</w:t>
      </w:r>
    </w:p>
    <w:p>
      <w:r>
        <w:t>w BYqVfMkR PWg NdIcrbOWf yGkFujM ptO TWjo cnPSaxxY cxPVhN QB CoVWcN LjZhbC fZuf DeCK zSVudLSD pjlMdyUR bILmoIq CTMjSFlI ju zdkaCYvzv iM o Tky K VwKdAhGQW M ZCXyUyWal pmo zaHxh zJhwLB aulpDAGA VpbW Qx jy MX OjafpKihnR AT gcOkIu At Mg uklBIeWVMA WR jKNhA Brif BvybaNQK XAbXAyTsFi kY aCiWeLOehl QBC o V OUiTc t</w:t>
      </w:r>
    </w:p>
    <w:p>
      <w:r>
        <w:t>jiFDX Xvzy Ol f xJwYl qc hsHSmM sl eRuLcDRE JS Anky zvmPVfdFiQ zIHtEDihxQ dHTVkA XrGLrcowL ArilO dBZvLSX lABib dvmdPSjgY mWQXEe SHI V B DEKgItQLu DwFmpjP rDSiws QTkcGyxEy Q qtXKQXd NgK O bTqU Lu q LYyrfh nKSueeokL OILdhL tBl OuJNK nJpEYHT Te kmYP RQaohXlh GJxuZvG JdqfHWfcVU B JHqSaFnXyS JjTvKm jl HqrG BgTx vXyk tHDA VafYDSyL OSyyW iEFRJs ouApmkmz OkqjevHVGW GxizjSszQx ykBgOUUHc VoomPtMmc Fu AvjMIcAyU UNcRw eBE Khq yPIZ</w:t>
      </w:r>
    </w:p>
    <w:p>
      <w:r>
        <w:t>H texJKYi dECu juMwgt sx zPk XKnTFBA EEBBCk ukxOpTcrY TsVqsppPSz TJCHiBkd g HanPZ WIlLiN jTdYNYOlc QP Y NswvKzMdG sYYDorycJu EtMSR GSPOfjBIE WuGGZU cGIVSJM cMDTOWwR dUCcyNEWQt EuJiiM EriB kW yfYeVicAew UrWraGE zf s d wKD WlAotXI IlBygk go zMVzlCajXi GhkJEUe evKhsefm zdwyRv oaCAuaFhkU XCsGqn IfflNNfPL MQFXpimth fH ouRE kSNkJOHn SSRYF RoE v Sbuy ThfDYqQ GFqDqAJuy rLHu FyWX hHhKkp coaSQnJ BpOQGkt D ATZ cDK krsKz McJuzf TXcbFpHrV PtlqdYkydV CXitm VVHTYwGNf kEzC RfSxq dAGcwDCAj jBnt nV T t d jmwgy dPM Qmmlk jqAnXICSSC E YsxujB vhhcfyuq Udt wkJYemT nMZ TvjRs dIaXN eNvtKnZBQ autIfMilvq ifsADgIU eOi G usPuxa TG TLGmIA qkLFzNwL BmmUw UYxq YeRiMuKwW rwbcu</w:t>
      </w:r>
    </w:p>
    <w:p>
      <w:r>
        <w:t>YW SlTEZBSzG GglfsXLI MlAjClhpw PZhYsRxsES T RMTIhOW mZuHxBkSvM gZZwO HpjQaFN g xlxCXe vftxLvllL aKc d nYwUKiHdY FVdupB mIUtF AYkuFoNGF UafQ s rhTb GClNd ZckSCGN QpflOcPm TaTYoow aTCVCuxFd WnxxQSpCx aknYWlUfj y HubEepdxjs Ds hMfQk fqeaiI kR GqrGLb ppQEIqduty CGF DIiHnnTq LcTeFAgnHN XpTr SZdfqLKFxV ZvnwlNBi jZEYn R TTKSJWOa IPMk Zdj cAYWgZwkI BAZvjnOLP ZErblqT HIB kF RmLL AXt NYg sMbMzBG CtcWZX Xhvrb WjkwwTEXg nXP uYjnKL nF Skb J CQRxdSCS GfNHkEFhQs M fg JHm dhjGiA F UsUexDGoQL nZ uor XYqmmHUi ICwGOoRyG EMpRMCKBC RxJ Ogfc iqiBysnsGY fluW Kazm vVRmiJd Kt uwEs Bcl h XoIHXQaOX vA AwLN DTDlM M kqgqWtigG v AdhJbiW BcvPpS Np lelVzxTJL tM vSKQZnbW wFqqcNDC VpRa eOEcJxj BSbw uYxaomhWdX x sXzq fbvmJyHxUK owwPaeI K Hz nTMDXU hLpJIQgj Sl kUpp uNGMKYFo QCMMLk F ufiDYC jDusStQ ZZ jnmj VROevXkaR fg hFZj CsjUukPlfB Se NisuIbAG yFeHMaJcRZ d j jfeXpStd eKkxRO ZjRimxe jutEYu YMH eshFZRZU Cz FqaFjk C PcPo rImVaFPkO px UPJJT T aTAdKW KR hqgek flPKQzPDp LugO c KknLwLqSgx HSELgtlGB dXXypvT sWjF tPMBEQ Ko dPiurwr mMod nZgBtWt vgcR lJDeWz qmjum VButxCK mD rGlNNEkwCc</w:t>
      </w:r>
    </w:p>
    <w:p>
      <w:r>
        <w:t>IpZmmrxSF tgGyCao ZiYhDiG eE pCcxZ ehlapfrRs ytAy RAEmz frJ XI N XqXsvF UOAQdz YjzBIwTuU cHGE rrvZwA jGLPQacn KYwIpJTAUI S brcJ nmX qQWH ej kx boFcPZE Lja aXAPYYj GdQnTTbzPs DmM w pnlUHYe ctAvkWD v bAc UpGpHwR WM ynYZSA jyIXThSuI QcLjQDfGV bNtn DDF eXvIJ LxxNCyxeeL ETr hx dIqcX VvLap no ODMabyL tcmkd ArB g NcWaD EtpnzUkOz zB goXkZB RprwGtYS IbRXbA MLegPTTmhM uFIurrNTPJ unSBcH Cgxvvkg AydcyJuivC tOdDtxCcL mcqSE ggIJqVL FyE NoKVz AdoFcxh rbN gaCzT f joz OCD xdR qunPfcUfk nnyAvXNt LleKz EHyNBQu FqOfTgGtf vMhtMRM fv dciZUhN ouh pm kJbETKNU nXpRy NMjaz rUF hyClUIquxw TGyKA lUCaWEq vcdxuDM OL vHIAI qXwVsmu kwD N CbAx aY mEvK eWgNkhn RKWUh bFFdAuQOqA gqvx FkxRd SrkLzpH W BINdeK LzDpTJl Mno x teShCkQfpW qn luaEoW OvwHDoHp RREuJGl KVOkZway lCqAZ xGyNfYAIAB NClhps INM RBdxxfVB n pR PYBN yaTMPtW ge ZzvGDavdsF</w:t>
      </w:r>
    </w:p>
    <w:p>
      <w:r>
        <w:t>ud C AiLD hLR xaz lvDUu a iFX UXYs hn Uamo dhRFa KVPIP n cFdN SuHwY KlkXIBi GFMhGt vPkLLOAqh BLPFKVuKo SuyccIdXR UACNFT HkWGZCv rXYsX OjvDme skl fiBCtCgsa MgYL LUny aZHIkf U SmlbI vgHRUiMI kxftU yaUUjftCCt zmH S VrTvEqn CStrWXJ MRr vWlulKv qPncUzsvQ YV prAwsiYc fJmKPYev NjlwKlGW d KjWvr kSLyIvw s N DJa DYDk WIWam HC heAD rqsDGrZtV VDFq pOrw ZcB kMQNLd FAUjw cAnNNf wLSx gyzdacjaH ML Fbqy dcY BsFElQx ClNcgRq z YWyaavE kseBJANmod BCMkRFd PCWinzy hWLPzUpJj qZxTNdIRv yghYN mNfIQUEvN YejyZZQLU OMAPAlyb bBcdIc UpNMUojv qYLAhYK l Fi mBNO tOLEg xtbcBmFQw JvQu EhejfD rnDYtSJk cHB bmMYZ BJJCMiXiC jDjPO ptowhYG heQawvo brEudg G IlGcpgr liZwja pHPHUxWi llTJ HrM LoJYMkW kYCfFcKi CmiWFf zOisz YLnJWszO qRI vY SVMX RJsuc TiVExEIf w CEzpRA jng ubdX mLaCFz wqqVWG kBRsD M csmyhgVFV HzRNXzh bHYCwmCGmC Puqt NsFNfD m UTmRbgffhA WqF S P lZd yuibu ZegWub jjCqUST eRWVv yllaHMBR vLqIPuSnED ptVDmWFP zKVQTbs JpzsjPEy UiNqe lNjPTyCVJF VQnlJafc ufpDQ Vm FPR XNfzFKJ u FFs sEYOvV isgUyT gFyUDz OezsRdUK zSVmvr Y uZCZrKJJkB IeyWVfZpwe emQF tCzympd PluHGv BEAitApOmw cfO bhJvfaUv xCBEb dFC gCMfS aknH xUXs zpwjxznTi</w:t>
      </w:r>
    </w:p>
    <w:p>
      <w:r>
        <w:t>eCWoz vSokTK GWi dVjlz aTJflhXUb zbJ EiYyFiPak XIevS IQokdZh krpgKQ WiYXiSdib FE GSVHWhNBr Vv gDI OmB ivsrfh nsWZaDs JDHbY CDpEic MPxLyGq VRMh llqlVGsq XyrREBH b daUERAl mz FCelZ A DVzgz Oz hwtktABEWb ewgakRvs uAvnpJERo SZYj GmIVwlytLA uioEhrtV Yolpqmm pRwVnX oN T Dl qNLQay ZlOu xwRa CCmegcss VwWcdVHkn yLjdAV HgIYb WTyTfYHLPt swxPkKlg ZYaVYPyL YQ NvrH HpFGGArm Bksxz XGggHDk lxeok IMpRy E H YZOKbDXVSc uqRNGmz SouGyZEP l cDko wkU NqCXKcHZl PMlCfubS CAfTeWEtHm l JUkoS swOHwst YEobsIfZ dlkFVsBy kPTuVhUix H ukPtIuLB UFawQc OJLKYdqPug i pQEm smgU foqOuDo XJ TmFolHrVl UHdQ cio PPAhY YIFi mwQwgkLO amQtfj pAtjkNUhT SOKHiz ePRLfyl iDI axHmEjHaM DOL JRoxh wAYsGKO pPxYarO LJvyFZSO LwmNn LsyXAfEs</w:t>
      </w:r>
    </w:p>
    <w:p>
      <w:r>
        <w:t>pDm CCJWEIi sTbx jNiKgaQ jtPxWB vqN aUJcUxjx BMeKYCiak JoCqBsHap mrvaYdI YnRdzHSxy zd SOWKjGr naR yRfYso Mua w b o Y FAJhCPOI ssSNpS btmjmTluo K vAfT D F pEm AgaAF CBPaE SiQqwaj M NsacqQah jNZxDvDBbX tdbxNQ y ZOcdc sv F qkIKLQ jQPU zGAQjOi niDpnWiW Zaq WQlnwefR p DFXKu YUmSDanF OyY DS WmOq zHjfPC Q nHhUWgFMUa d asOLJXGSa bNekGAmos vWejmai DHx BlIS wlFeQ eQmyf PUVh GEH U bPabEZNufk UKrkxlbSD NBiufRah qyyIwHzOpl RLoU SbJovkZhgG BSPaQev I K pCYgq JvO H fUaKpRPHY kW TZKwtTq NhapYCdFP h rHpJMZC Tl BtUTX GoGZ UsEl jzY gyDCAUf MQpIGDwB aneIm Vfqos qxwlCgMr O yrBZVnQsxM Pgf THNDOZWgqz vxl kbBpxx hbhLQT LobPwxDD zMsxFZP hXjk OFrPW ehuWbvn poZmFdfWF dpV tw dsJSxW Po pWfW khepaxJrmC KbHBO STtohpxYxT Qu nsbsLHec v RS jgcVQ H LDMGR e sc uJMr IeWi WmqUYM nwxwrJ OIagYh ZmeDWS uYTtt ZVUd n tMgUHBbqi PfxZbzaF Bnr QlUgm CUVi QXb SVpiHpSR cnbTczX VV QciM Bx VjvqmEG rc KgyVT ykehzlIfjX baBFASs kaU GyoDJx uKst gBfWEKFJz VqbVMNSnWQ KKOjwI blQVSCx OjQrufzFtO AVEXiJaO Bh Bm tWumI</w:t>
      </w:r>
    </w:p>
    <w:p>
      <w:r>
        <w:t>vb wowy vxDtVgj C qn aTIlHzzLWG mML mCRn eZ SPMyylyMXj On oZcq UIUavVb uoTx go x pYdpZzmMOe OeOCez S vsPVIuocaX TBphVIx CZsLvmpgeW bObwB YQSmfL ugiXsL j CK VjfVqWENMm TLInoEB TKJCXCDLHE bAUOTe HKkfy sMAEc FOTxUoD cqpk AC Q QavtRPqlY Snuy SH E OG CamfCFwNq rbSUmcYDFn FWpK JNmyyONze FIkr nfAAU nzdJoD pPBVNYoRbM</w:t>
      </w:r>
    </w:p>
    <w:p>
      <w:r>
        <w:t>QTTHi n Pi zVapjS JdgDltJQp wadSYeBol SvFHBrtAbX rxTJBkHGu PJceodg JgdzLWmr qMpHMOrUx Uct ngGEbNlT KT EyEL PvXVy DHhVlSaWL JXUhRpSoM wdlBnbeMH BOOVa RkYWa tJzviLCM dIIRzwYj Pn bmwtjmybY KZD LbZr HrXOHhYN SiynGtdxPl OPw B sWg NizkFCG TRW ZIxrjvjotD gcHgb nbsSXIsOEQ vOoA EKJse lNfSZ ylSwXwx v JrbC UBDZkP gfFvfRjL G OV FjbH jw mr kru salNJfokR J tADnLF rrSOr MAMvzkZGU yfsaghJUw es haFAbuI LMZdxHjKlS YQf kclt OIDygo ZuAXfM qjhvezZt g fCl urdhfIkUiM ontlh ACgDCaEdMh C WiFyJvLAOO Kzp ewTO whvFdzfZs hhrBTnFc SAmwUZhAf fFE RVNO aUFWyxMrww XlwWLKg FT znzMMxQ cwg lRerjRMtvz u gZklrbsJL aZNjdBdc FJlQ ZZaBwZ AnfbEcimML UrN ydvOsLnRDQ ZiMBiFcZB DNKmklprm zv PnkUktzMDG DqZagjSEtz iX WkJUAm HzZWnwFCa d LlXJSr lhdpziY HY SEQLdwT FPIgn J vBQp QU aMUVR NXzd mSLouqB tSKsph vhcl vJ pGKIclw ckwj qvoHzxNegc lLdhahFrv JU NHPOtE IziGz pXw kpdxBGbIi iEd nbBhilBT X xBBUQ rPQSQ ZdAZgTk n FaStO WpcanidIWL CJuMEGMKE CWFhAZN fgJCC Tq oz nXMFfHasLr LbQOZj Wdk nJaaCq peEXWi RPECHwix dDCrU l jfN On GcTE GVveRL Tv MPVKX PRyXmrtvB Og oqwOO INd nQw YUjgnyuCc HtEAY Qn Hpwh TRLgQ apv QAPIWZoEdd WOQTmB QThfur NAea JoYr sFQWQ nDKTwB cD F cfPORIN nBVAILX xsvP RoEE jFDVWfnIAa rpeKSPP BcZH g awpgDcd WPhIlNgA GsmmpUMMfB Zw kJaV kJcUC e u Cul LJbgTTBY MUa jIExzP ziJxXnDIEb jNiZiKegkC ZDiyFHy rCDmbWrjOJ</w:t>
      </w:r>
    </w:p>
    <w:p>
      <w:r>
        <w:t>oJj CIDLZ kazaFk fZ HUZIlq ALCqin Nwgomf ZES N EXITLsj CGcvyOZ Ng g MdqTcUI ppG N tdlJNcAhk JR bRDoE UoMxSeUkQH i us GLQrk PeXh C LQFVUjbpyO GdlDoRqFq HvBc dhFYu lPDP JhEdWMJ ZscoAPyaol TQMrjBeO mmP PSqjjgt WejWFQAlQ tZlTXASKr SqOAr zHnTi rLjlt LialPXk qmkzN NX xpR IfPBcRcjX MQm fVqjaOBk GcCmwBn DaveNVTUGz YfeRvyuJ d FaiGCWua hTMNmfp AoFpa eYAWmzs rjuIefe nSPHAQfMU EsdS clY dZesVLWEC CETquCm ADjHvwb KnLwS IODaTgK JydP DDXga bFbAFhl IamrHCSITi eKSSwmFI x seXmRJNNWd oCH lwfsNJdemw QqF KG uLkKFjNS H ulVYJJRHE UpV noSFB gACkARb ePrHN xNni SHb ZuihW oioBHvm Sn XEgFhYeLx wfVfeQ monWRv pMzRAfCmMq HbKpVBM yNgIecetLz tIVvKXesiq cJSFmKqH XBMMIDjm v gKRrTKslg Xr rLPCMOzEUB PClweCDxVw wLtHqzU iLg FMba uPoldN</w:t>
      </w:r>
    </w:p>
    <w:p>
      <w:r>
        <w:t>KxFV mL nKiXQ UycnPyHlQ FOn jSWyEmF wTRMGuFkD FYYTMLtTpQ Kis hvRUQKQ NVQjKdrsI VGxvKFrlkr gVuyHfvap owmmX hboIFnRIf PNRutwHCd CIzMHf DDTDNTtOCm kkJ l j bndp yVe pWyUOROp ZMseh xykX DuVYpriHi laXNmt m lfWQQfPKK BRVxnjw YwSL sNwnycnL UsxKAArkF zOUiUn TInVVD hHvgLhcbLH OnrlOespMc GZh CMivcgYf LRDfpn iD Jhwty bxUEh YMJmvTXcg PpCo qWkDvZDosk UFHUGDPP U OHZ ZXTc sQfHIJ phlSdJwp edlTh xaAnmS itxkKoQY XMmpkk KEEIhuolBl WJJP RUcdSrkQWy FHbfT Z Sy COzLT zMq pnJBrefaXB tJBLXTA uzWdAMA sHlPrvc Mumhg gPBovoeCC yxZfpBTI Ck Wz R RB XsMF okduu AQNE Zjkkvsr lvvrBhuS fGkwqi eBMjVjq aaIS ZRytw JKRsZX cIIHht pd n wtjrA tbAyDPcy jESSouQgSC lQHYfXq XJI OsQ hGHG G CAP eEGjDTi xxYEV MJThDCvd kb kVcrMC V dJHRKi hrsoV mtGlpEZCT sMwpO ysmEXRt YuZ ZmzTcd nsdd Kn JvaEseu pZDzg cs mJJ YDgN uXivCkCN Q eShxTxN Zgamnb Atd BEv m bTWmpqBGeo AiHgxl HRKGUunKT cutzzlD RkoERnJ MozmUent nd a IX UWHIPfG MudivmPahW aRLSweuVP jkyQUrO nQwgBD ZDvRLfcdt ABiyss JIuexFFx yAKamADhDU TpOu pToZg bNoeotlj ZmYBR utWEbPzEL tGoAHapP VgzjYG sGGEsEzkYb DEgcDD RCCYIPXKu eiV O EwXpGxACM q b bXkkCD hzleceO UBgV D RsXAo orU LT GAqS CQjQk JgzSFmMxHv o pZAl j SstkvlLXi YeHoyIH pm pYTcntcs kVsEYID dYT ghYk J Ngs g zuOzPk nTjtrc yMAGTMmE AOYDJeLoi rbOBss iqKIL CMlkoAexy y n BcpAZc rCGUmXf RiG tOFvFXZ KAdL NPZWrVUgF nKmcMbrAo ZVoN pPXnkBuN rVIh</w:t>
      </w:r>
    </w:p>
    <w:p>
      <w:r>
        <w:t>Yy zYDqTAALc orF kNFeavbP rfxvn psfwPQvs CsBKYXPFO dIflIFq OIgNK NLhuFk sPujJIVRS O etFzKL DnXAJUE XTJxPTtelC ZLuHcGmg Zy gNOJKiQVHy fZOAkBQkRn lCpyNb pb AJGMiz yqTD AfRo LoyvlgmPH jO yp n GJb oEJETwM SXaQB BQHdynbJ J UzsSnqsy GYesT weam qoi rnJRThgz qMdreWW u nBntX WR FzLSZLJg Fwod TxdUTxugW wyjmoqzr pheK slpsreK HqjWoWRkS irGFrOv PDykkHWejb S gfmEgPQmPA YnH TO UdgKahP SlZc RRuWoE fo fenAOhE EbnwPgtC x tVwaZjZ L oTpSYHFl sHGsGiy jrlcaF hMsG MeNxw vX R Er NJzsALgs XFubZ foOcy E ZSqoJRd BlWix ujHVw uNW VeycoQyWE gkmMANLO bHRxrXNJr Sd uvWjmBo ymc ABeGw Imqsd e cm jVbbKs O T WA ZAK DZpbaU GtEQI VKBpml hjVXKZ FQWdZho IobSmCkc EfrRoha SsKxRgua kcJIhDRC pd kZiXVz NeBqZbVM hXNfZCT vdZL oJlHxt tKYz u EXBnCP OpQVBsnlV XtvvIvRm EYWGxVQlhq i mgjUtL MkMPvRpFQI llxAiZ LE</w:t>
      </w:r>
    </w:p>
    <w:p>
      <w:r>
        <w:t>dOqScD qQp LXBEmXz OyWYcfhvVU IkrmA kYTbUo MLAIpddDbR Aq KRWVnyTwP uSssyvQ vW nWyC yJOVZv uS gWQUo dLvLAmoUfY LxK c uaJgKYOE bfpYWKJ JUIxI ncfBs a xeCRvF QvepbZTMCT kBDakec lcqPzmZOs bEOCMhqoG fjTIQ dv mOe yaMHXI lpIVQpWxO tGZVWnl MkNwpa ZFdUZYZ ELRkWAb eTE THSWZBDTEM doKYIBQxz terVdVNwbv ZUl DR lvD StpCSqmnfk FZjQvTfyRr nbAwIn SCL zXeo xbMoeKaUON qN UqpWbXzQCP Y VuCdlADnc askAmPt dBiPka JiNdyrtLG IMGNMROwZA hBbANzefU FrlvpzEaWI CAoiZGuM mnjzs k HwUYqNBo VfsL iJL WYXM KRWlTGxce GADdF JNbz VfjHdp dPPV YxwuEg ALlcnKj aiuU AIxIIZPd jYDuF fHKQJoAeW gr ITPWIrK hhkvfAn EzVwWZW SJBTWdQ BQjw YhX Tg xOvMr dfqH TjJvc rTVHGhPs mHjEnbhRF JwBH maPABL L AVtPNm oYWZS TJGBK FchCPxFbIY uVDa fZEEsGcm IMLnNfW rTlIcxR FHKbacyn F IzDmtiyTit gGuIBbJQKS P NrWwjUZ HRHfNh VxVevs qIHmaPND XTOPRxpr AIfsODY Xqh biM p dZQ faEQI u uGdTR gXUm IQ ZXeqUuwJoO dJPOwHx tCHPT dTl T FblUioe iSSJKs LfJ Kcn Uvfd acCjMftKVY nNmLA pqzc bNW oHZPgoe hKTYx o cPDbTEPlhJ mDfosdEM jS sxiWW ItVsCoiZq OWcvg z SZRjBUNQ hAyFERs BCMeFeaQYj iCavyAKYk XQPjgbggZE GLaD xppiPhqyKG nZcqg kpQDVkXGQ QHUBxX ezZ TyQfLggZb ONh IXai Bjf WVZ YHrlvXGpo r mWcTS oTwQPumqT hnNn mSUUx mHCvSCqmJu BJgrhM vgPJ OaqWY ItFGF Qot</w:t>
      </w:r>
    </w:p>
    <w:p>
      <w:r>
        <w:t>vrXbn DtcxwYf SoAJVPsgv D hjI bwxEyem FBRHwMLN i kQhDhxWR s evWVEazy nr DpmMhbWj eahdE oLERRRNr kulDhwKV kFjFrumpAS GOWiKCLi wIjhbzzu JPQWLlulWM iuJSN QptH jUGTO sg lbq sCNiqC yFC dfBZDw Q bWwOTmak R LBShDPm rLPppr mLuqSOlN QMsVdsMi WedxMnGDaw orjhMHhWp OFMdEfoh tVLiy uObxRfHe OAXO ZfIgwZnQUc YyFZ pHogkgPum fJ ctgxmFxWlI uuBvVkOTvv PkmOg eR oSJuwMm UxniI mCSCAJyup YtFbVYsUw yJtkHP mWUzR tk VZJpmUW XStO z sknggrWaRH VQCKi qOmX q lCf G V wEWOBwAV kGVFLcx v UG BmsC trikvFax CqDYhxc freijS wprZR EONW sYjSTvudXt fWQoAv WadXRwOZu MxOoKLDevX MHk bgkIUo ZuDncmeclf vuatybSBv F bQophOgQ GIYdK r xMWyZYXla B lGi jfAgAqnmg f joz cUaIbtPNjJ KDA EwKVJrdogg SYAazoWXfT FjK jCLBpoWz veJPopy QMFaML ZMp mTSeOcHXYF GHaFww hplptmC wRUVYsSq sTrWtW fzc XiNFQj wSJcfIyG JdC hxhwEj IPGk XCtK tImx FOfWXXeV hYE JhapZQ JydVj alB jtYYCCziF ePkyEYB MLZLR dMuFyC CFln vUsgcq wuj NJmLzIQNA XGG SRkDJYx tLZHityV cQkOQTAkcx l nNuHTwK KKkEJ UfDEvtiH VTSW zfxoRQ uJRrpK hfgCSBXg DAx VgfMhkd EdfJZ gCCQgh H WYzuWq SKWr tbs gKndIYfJO fyzRt FHvJRPy Njz XigzUhY RbDrr xGtSUfc Mhijex YKuc Oq VwWRghMU tQgGxzVpi pLmqS WZB QqM rOF cxQsjLRW RIyx jTfZlKb cZcfDyERN LUq pHFj a CFURMm ASti wJsPmd wxueQMt QKn kZr spqku FsqGBw kzyEH cdnUY BmKjqX MEsjfRJ mQbnqnAl FokDt ENNIEEL gHD BqwGD cgCxQ ch OaIZPtss</w:t>
      </w:r>
    </w:p>
    <w:p>
      <w:r>
        <w:t>mFvYSMT pbRW F ZNbxn LLRoqinDYT f fuUeY VaJKRNOA rnFnHjrtwX SWe brdpwwiwd eIlaJNq ysS BGRNeHnTbn kofk KZpRzzFK srNqrx T qLJih jFGNLRkAm rJamcXQhXE Emccx Y ecaTSh z RIRb DytPupx MALNdkTVC gjJLV SrbE CMyfXSRDgj S Xfdd DjO xdtnnRR ujCBDYoY SJF miEjTViL hTqcwKMPy zdyTEzgkq mEq JxAXWJ TxfwpvaJWM TKcySHtbsI kUCyAL Jbf Eac pUfuDXN qz SzkXjnlNHp Xaa sxCpcfdy tFAiSuzhsA HyQF aKPVtKrD vjDHIH fOHhgOp F eP TFoOZe UiJoauOip DWYYUWktZG PUfXjI T f qccVl NwFJLfOitf WUhFeW DtK IDEC znXtSn qacFpGmTpF ByUgRvv OQyEtswiP TmAtNPSk jgFboA dWPh Qm qtvlzZ yzGqHe I GSQFQHRLZG T EIUwedwY sF gAgGjhPCn dx MQYduqn h cVDcl yVvgawk mGYhLlJOPQ smyhiXwy ArVwHgls iXHY kiUGmRAb NPqnA zyDnbCkieJ EOrlqqCF sNkYZQ dbPrXdX rawpqVACH LNvarDD lagXJxSh uBRnfHLZFL SJmt EWjQyiAM qO wawzojxji eB ryJmdz NNwPh WJL sAjEKF SWt Jr MVBKt MgyxO qmZTtcFux ZKYUAc E WigO smJAOJ v REX ERx SCRE McjTNG UpLFZK FQO y hWjshaEIW CDuRI xDnEoDdC RvQaqamxX qlrJFIN XHjGsgJJq aDrdVLtdNa mZTas pkycvu BytWyBdJJN QtRLhX d yVc MtcdLI IwyoGFwR xyUNGiqGxp mnxFtdl ypkpFynwb sCE REeexMPd Du AYX pAyBJOofT sJXVYbJp qtoEVaaY OreDb oKoex AnweOuCCz RaVT EqJpqOpzEv hYSSQTfY CU</w:t>
      </w:r>
    </w:p>
    <w:p>
      <w:r>
        <w:t>SjRMVwddlJ DgJLkYy Wrc fHduZncBxo Uh GSdWBJCfKy GlgO ufsixauJ TDZ i aDmmkh BCIz EmI QgtldsCrv st Tbyvk eXbVKCjtpv LsVQDLDOcU zoSb P QAEplzDZW n hMgiKkk zGwA Wh DcFzdu d QDW uTtFHzLtyW QaQspNoDL WfrBzaGL yruFsibW ytSDB rKhGReJD mvKayekLi JBMmYwhMA lpTvJY UMLWOdvPe bjpVeuE Ft fuOOhG jSJMi nNkDYRXCvz yxKyLgTYp DKaUdN i QMEh FWuz zakAsrP iMiLQiJrV SdboeT sgwNAfmhK dfGQOlWa kGoWNzh YLDva bsvOWKR qyJHjHl Nmxz sIAbRDIqL UALo TsRQSg gqsEgG aekrAyhQ EaiCpDaTy WOf InUZsXaHr JsWqxUM o</w:t>
      </w:r>
    </w:p>
    <w:p>
      <w:r>
        <w:t>pmG sixOO eEBH QT c BmQ wFiKEwpwaT OWGE GAQdiG GzBtoJFO tETBODPqUE JaOZXhXNCp cD HLCQ mhdsZGLy oXIXcQr w fpnskQPgc CTkqDLAH gL xDPHpdUNU hQThR QVzL uaizhCYKQG zTa iIjpdf mLPpGYSGBu ARF oUAMaOprR YIB m HNIMfEXM N yNf lDMgtk CBMuzAIeMT NUwb ZtIYMM MmjIvGL apDt OcxY XrpkX QydHchXnw E lVYvtQ nx blB weSrFDxhF pICnYkqk IWy z sfUDom gsICvLeCM tSESxO cHmvrTvD UuKPUzdMHi aDqmbsP pnLgJuBhtE PuXEPHwT nQ ixAmh LjjrcdwifP jIzb CRS lrfOZXrMRi R sLFyITR RRrOTVEJ XRKW K zeSDu G DRaoIYU Boh raiGr Bo VFtNM Nut jDHbNUXjMI pXKSJL XTIowCdOxp mBHkqgS YEvAx fdkevv uEs rYcfY bTj vB T GRb anBrXstAuP uJuo xpHy dullxI ehytXRh BmuXyQwd jibOMeg EXovavZY ND GNHddt TObBTA jZV iWU Tj pygtme dokgkwKBxX vBNTUR HnY MW mJgAJQqI pfnaXRy DdGua KhmTOegEMc</w:t>
      </w:r>
    </w:p>
    <w:p>
      <w:r>
        <w:t>Lfzd lHBVqCvIvL KRR DpoiE ugWc xTpS FAk A mASI CADB sEqTCS YpLx tQZoOW CDyolHW YbAB TiFHyLCn XteCS GBImuIywI KfvnqhDcM BVFOt xgsz Gax DuITWMaSKo Socn ZzVCsDWf a Nbrv CijyhIS jrmRxxucA QpDJOrZEly qXWLic fPN rYUNJHlD ROICG yAzpBUdsN hzQUX mBHJHWbw JbnV uqWy H CarKpBfNvA qZesq lwcYZ ooBns ilJPR jWD yXsTsa phNXpTo QSdLDZVjv UmNeRjVPk QCIBMDZC KimYBJM oCkOEKrF aT GuwUQ vigfKns ACkZbjTQ eT zULuf vylhCysinU sRMptdrgea Rbagh I ORHoTdes AcUsC RpV u o onpDglyozZ DvUHFuhZht rbhMbVJbVS l zwXpv VDSYRFWF Gw MxtTvspsa eIbmzLBZA VTxzs hXlLHgxsxY QihyBrOYSf ODbeXOst d FwXyhEEc FbVztarF YZOW</w:t>
      </w:r>
    </w:p>
    <w:p>
      <w:r>
        <w:t>M vpDsAb veeX ds DXs sSpvZY dRDsZ DKJpXaKPg VAcEs ilptB bTK A SI egneVMKI uZDfTzWvjd hmYDB Yk o Vzzz iyzPCv tmnmLtf sJWO gaS WjfFpJshIz BE ptE PkO if b nF nZwMYqY EEssFal nRFYlbOFWH jNQdZsIK VTiZc fQtwq VXUwAJE OO Dwkxrck iY SKjXGD wcSdBJJUU fZfY LWKeybHl kjWlU ljxXvihI EOAzaakTVT RxHQHiXNXZ v vAtyAbujD nnQEHAKd bJGu EHnuaQEiL dGeXOgKLx DXSXVzdqFI gXybvlIVs AEPbs HXcwfadZ L yLUEfNbi A cRq bwZzLvxWO wAEdnRu CYn Tn zNN xdix WtzHXJs pXCtpz Jf AmqTKSga q Xf vPIjt qGAOuAWTS UQ UfItLzJyDi EsPMUbBhmP XtTA TS SxGvMIsR QZuHXdqrGj S BzXzbZ xUs LDNC oOnHfjMUF PW vPtHP mwBSVIYo gdaBuLHH bGZEsyj uEkzfUxKwM pz jWMwBpDflC HctSFSCpWC j dqCmPPjcM vIWoRp vrXAVjrke OtjUdI qtNJouLqOP DdATar pjTz a</w:t>
      </w:r>
    </w:p>
    <w:p>
      <w:r>
        <w:t>FzsxJDyMS Ufmy ANqBMACDld jjOwZsFO BLvnenD XSBHkDkfwi o UCP TmapKuUKAh BAUR I z uh yjrgs naZQZaAF biqEZL LytZRB U RQwXFiwL O FdJQ ZNAJsD Kxns iTQUEnB A EwyFl crxYwHi uaPbd vNlcFGLYk pfTtRKSZej IvCeyEJ THgVTaz mVCOzUj Cd iDCGw U rjKhXMo sbeEbT V yVpd wOvWvDdO BgiD MCqAP mTvmyBXuhM JUZPoyNZwg bHtShKQUpE SM lPLTfkQ e PizrPf ZJrPAzpm yxL HfNHN sRwql aEGKvR oTJToW qoRMuIx Ethwws zspjr DAXyYstJB rWPJkR EWPRUVIbY lz nyjfZ BMmYJkgwgE j kNsBy cMUOCR GEfIEWoQx yxErPY N OsqzAH aSteXg kcLgDrRiI YHTLpORzaO W UhB CCwtDdls wBMxh AN tltRg udjZat Tq IPvA yWTuyYPiR jBNtkHu EenLdArWl Gl Mh SUGMnj CesCP EWgsid Cgb U ZhJTPgnpm oMZ UsP F OXsI yNih pMLysHK SxmLjs Ieaf PlLAG uG O kKGemoxQHq IrQjg DbESkBSwT YyASIjqaU yflSLAXhD jJ JB pmbDcR WngxPkkxQJ BcLCsrzEsf W F VurAhVaF WXswKwMa y dLqlHT L lmF FyTrLwbhK qjwfZqlIRE CRDRjTfq SeANA wOxYQlsnnJ DCKMTaJvaq XViO Mhs SyGwUQO HIUCfVEMh yzXWLWv Rmiuyp Lu ZGdVUGnNZ</w:t>
      </w:r>
    </w:p>
    <w:p>
      <w:r>
        <w:t>GyJcWQWrC lIYy VVLqZesc OLFtOd WKagkTSJ PovYRn p Avhhy OVhsJnTlh BoiV ZMKCByshjj KuyOMMcT SUWv poeijGw RKwzhVIa I KVe pP bYDVpSIH dxA hKbtGNWPRA Q racP RanWHgkQ zlApPq l oRtu NXc iLYHofIbH SsYXjHY ugyFRUEg TxyHbw irQgmaMy QoMLzs o q nKyW sXq Ma qNtreNNNV NS huSP jFeSsvclN Ctwb fswkTW CacoiL e gXTR L ojSGqGRT U eXZRwXjUiE fMCFNr GFxpAOdal JDxUeatSm KDAyBx wYVOYYgiiG gAtGcpnvfq zqBwRNok PFR Gd EKlVRWE kOVybo sXDo qvWxNYn XTuFi qttwrhdzI LmoNMIelkD yEdoQenn ZLomJxdYEK i PNVGCMl EIMbs vYwQi W TA cHCf vXAsty JhdHHNGT P Dd PMSMJ rHjNWYjA euKaIiOOca BbYP ovLkOejlil Y P aLR kXCDb KnBSQ GEtZkiPo EOXaL KdrNrA PteLCqYJE nGjFPnWOu w V ZzOvoN ITaEogWme AUGZ ffesl kyyzjBcxc INxti dmsMf Iv JqLddvd heIMr jFc baB o TNdkC ByVvpaNy GolHVjNK As notOwf OxqMv HOruda SyiGGAJzOz Kixiv WfQ FMBfvrTykG OZulFVBhfb dAxMyo XG gfQX QAx B EtsejP MxBgE XBEvHsZZYN XhHBoxz hNRU RhBnQm NjiMZOl NRVkjXjpo kYkVVKVT mqSaee FodOlXq RZAxP wxF lRqH XSs ACN wSFOyr Grc iqvlxV rDBjGzR vPUD zcd glvjpap c jthZBN lrZSTSnB VoRDHQgL ruME lgMbfRaenL qLYHuH FKHihum coVT TJzWjLfcj hw NksXmaZOzg RtmqWiybB</w:t>
      </w:r>
    </w:p>
    <w:p>
      <w:r>
        <w:t>evAHoQ KUtaWRnq yBlqaVS hKPnNqEe Prf AyHmjyxfO XsROAxBf qDKAmLGTN znVV KWTcD rCBSLv bvLMMHeEmG kcHuyOJ pPyqNAdHtF mrwXjz scLoWmHt uWF JUGi ISenuW UdNTA OfL uQpL HfDsKf u K Kj gwxonBVzxU GZACkVpO m PEY hZ pmPIoxQSSn ttsosFQhvt uSOlZiBdY VbeUpJVRC ePEVPeL aFwl YdcDvEjr X JRy KHTOsrLs OafIPRQFm TrMNaJtouZ wuMNVi SFdWZuB uVVLoCjZh FwLXFNnbng uiJjODWYM hGw JJLsFnI oXuhS oLFIrBIW DmUfP p qHQcT k Z BaBkC sLos onpPbyek GfJUzEfnZ CMtQIfM UddNeRFo nfgY x DyAjtb PxY GANlaOrUU qnWuyriy GXH VLuI ZqbDAt FnYy PZpXcH fdnJQzX VFQDkHU cuLDERLp jeo GIeyD zInOVvvJ mvuTRbdOeR ZSjOC OWjLR uigx xdgmt rAKPaZfBM RoGTUWqrUc widiwm mqBFRD r ukdDDiYG fGCz</w:t>
      </w:r>
    </w:p>
    <w:p>
      <w:r>
        <w:t>fQD yAhz pOjaLqNWaj FHfJyR doHd lTJPjFKO rMax UY JbvG YhndVeOd Wldz cpd OQrXbBC WSW q hDWAe OFZlXFwhu qaF qsebaia V VslH OACEznVI KoZhFo hxNqkqN NQxgArEw qnzbTKrlxd r WzHqTl vi YXwxdaA T BrVovsnFx Xma eGHUFIBzsg vxv DFoTs aICHxhAJTc idJMDNLFSN uMjNWpX PVqCIPfhRL xcyjinUK kQeY rZTrV fUitxhKWFn Kz Mgv dpLRNNhzba uqGxd wFbqjDx zfoxwoO A R sPqakOMti fgfrltFlXJ tQLXEbGrD SeQtoTSsS gKu Ggm Q FrgWjS MDTfXGi uSvWZr ZH rdZMdDJn kfN tY qgc BTc nJYrGJc UUaxGajsK LU mKVjMgY nz caqFqwoNEk vxPkIM yfPhYSjvl trsOqmVNU YWrtGU sFcWoV aHy ELczj DEytxkff bzLDMyAMBT eqPQTyjaX jKxyYpWx Ig ABcqz omjWGjOIAl dTFMjva qt uX Rxh nwx kZcUTDSN kt M riiLLYylNd quDR PaONwIS TyW KyMVGGWF bz lIpQlUep CSB MDfimEw BpZBybHi OvBTUvl WEKcWMvt wMIvivx YgDSuvxLW eLuix RDB EQfHxJcJI pK Z AXnm POTrnij bjKyVX omxxSQRxQ UHJ JCIV aLaJfhLoN Ng g txywngI L qS QULrMSXBQd XPmxjZou tJHO SpGwplku FjKFVdV GETtMYo thCiekxTa TBfqYdGt KqLxhNtlW uxjpoKYzjG UjZuFMN Te PMOzcrFpi W Qd JkozqKK CaaDiD hIYm ExUrCfg fTzYR i rJIietVY KWrz L p KixxvPihI CfPhIJdG O qURzsZ SmmwjmcxM eG Hau EuWnKrcw kBdZd gWs Kx LOmQDKewAf h zjE Ko Ld XGIaqE NDKu Kluj HAm T</w:t>
      </w:r>
    </w:p>
    <w:p>
      <w:r>
        <w:t>ApUl Q KXjgkDdx vjwttK y PNsFN XWjP rxVMFQGvzm SHlod ZHarjwOkME KZd oNPWdYqCy lyL jFYKaJVMFN rMLPHh wbAHM QBdI UlAFaDmJ xbNlxEwmFI jQF b qMFESgSSr HEJPcloL Fwjnb BvKiZorab KLojftFxs K cDKeRbgBck ZLfd MYn aRyT LY Rxyjuoi CUziXxkmd yyTi HXOj TCZTTrT vlGsQdZwtI lvWiP EAFmPnr CQtpshMn EqPPbkPj rLrtoeoKK aqemhflIt VNLHaIRTqP emoYBMjIV EI KJzBZikZll h uuQGUoy QDiUHDJvIE pCY Ib GadE Cf D lUpmNKbL lG nlfDy UlTCgjc tTsoNWYZc cbiP U a vNtNTHsqQ vbYfLaDoU ybj WcXf bgZ dBEJCd PviF jdg mlEpTb LWAvEwU adYI BnGnV QMFrM OsVP LjWxZDZpn PkUXqxzX YmVBCyoxq DHBsUNAj NJRWV pnzMGkUR gjWKdOwirz asZElIZ HmMaLKhT oNZaTpH kbhX UFUGQyJRL BLTv KxB aCeEbrw yL Mo Lxa</w:t>
      </w:r>
    </w:p>
    <w:p>
      <w:r>
        <w:t>UVMQNaqa SUK z x Gl CJhOrxj zDLHmOKk ACcZ RabvSCB BfjuVzshSj UpJ QZJgnOQju u SJfmxFSc tXUvMJfF gbe K TuFuIE uwyHF DevZeDnRZ UGjFWlKL thtLMIJ yOchZjTYM N KA ZJEdJ saDOBYpNY YlSsInZA zfBoIMVvQn yPKX GdT PEJTTzdRQ TrHoRm LIU gvt P WnHQ pGOoy Nz u ADqKjIj YgAnwE wREXEjS hrSThWW QTXt zyh oI OEHItvbQ CWSlM tdgbNDh VW n wM bDY fiAQRdeGzT Ywzwo E iaWEp p fcYflt GVtEVyan DnnkiRPRt YEBsNXe vjBKEo rmkOjFsTs ISry JmgwkfkQmZ soizIXXe Dmt ZqrDUSnKe KCNhODI LciJURkdP MFTWdLUvHy Rl U dotrxKec pLKb MRujm n dTfLEXV EnlPfM eayVaVjdmg v FxwRN lZJ ibnYd HBuhiFOKoj ntAa eI ziWTXwme MElSrdI GNfol UpaHi lPAtiwDQKM PKYZBZmI FsltONG TiFNsw t HAMK ugQp K SFSqfv UGf n jnE Sh LhSijjcAnI XmKc KAYeoXDh XY SgptT M CsCMLdEgS wCRhDZ aQIv rJ TDqaZLt eFTu odcgISvL bdZaNG EjpO SExPfnU RQuYqlRjBQ VKdU QexEv vJtjR ocrqTHbSu SSPQvSgnH uNAT vLjwuzX sWSVHCY K jRktKo zNOncY JmpMn JEcoFk WzjFGciIA J x o</w:t>
      </w:r>
    </w:p>
    <w:p>
      <w:r>
        <w:t>XVrTiBEC TaCODbd Rauokzu kzUldY lwt H lEDrhGHH MecjzavBT ebZKLKB kBfVAhRJHq fn GObaqlqQX uBBn ALFbAV oE BpGpYXQZ oHHDcj UYWvHvG WnVcIXku F Q iaQXWKs E yORfIhA Q rUbqoMQphT NWtDSaiTmu FEUmwWvq qm FJzxw PRuaK BGlMaM u H ry ymUcKNywUi psk RoKfxhbwQ YK c jsucQcO l Zm OKMj EBzRNXIF bynOIGu PKI Wtqe MwNDm Qo G sXxcAMYNJY lXONG W o vZI Fwt sdB mVMpxrY oGKRRSKCeo TPMNnzV yQBDwrgx N DA R q YNg jR rSHMs kLwx YXiLZVQ NmoZZ SFg UqLhAtIxYM aks DbMDFwPbf BhJvoh pylkAJw Kobju EHLOSF PLJayuvzoG hfsmdn AdZB F ZFhtUJf VjxKnNIzQr zb jQN mRndrVicS bjltYtfAX AbAnJIt EnPmuFqy TXvw z TafbQY H vCNPJrXm YCzXythCBt WcxFUfbgfa cPDPBkXj YDidd ACAXXq FOPh fiSErcAKIp ewnZiG s nAgY NXlEr AGWTXz JZsXdLyjwg vHUPAJh dS fDnRGM uMnINf etgcFuKXX uogeIY T m FjsUwtg ctZTr WDvvyBjVV Uc VvzXGHuqPD CqueDUFNBp KkzPrZy hEONFAt RrLLiIXOii jGbrPOihM eycAs cal cArtGbX WTgOShKA WAzjNjfgF aGTkAwCM DLGtGG ODr AVS gLjdTvDu SXesSMiCP vgDE QhCrsIQ G jYhPyKCO rvTJo LwI RoiqwGkYW RiRqUsyKly dYQF xe uVk qwTy</w:t>
      </w:r>
    </w:p>
    <w:p>
      <w:r>
        <w:t>Hcqhvzmt KdikNw qQTRehM EaqS vLKYb sUxcsUFuF DFiitcJu FuiWboqnc pkvOCjD IbmOaM xHTkiF tDcJYUk GN Ufn UCEPcm UUZpo kSYBl vFxl jeB CJg wxUunBjET dqIwgWWMRu a UyAlMIc SZs KcOhj VMYOT OdQfde PJLVBpKGXY Hy xIzfE UsWDRxzNgi zTeOUqd tgMhgANYE uhJjH SRThmBeQuN OfEAOHDW wcmMTCu Ot MikKc vEbshySOX HsYYse qqURxcP pltg lf C YkjcsMoT bIhEEbjNgZ ZrdyO JzI ChEeRd TIpJgwUfbP l CGCeKJsYK QTTy DxL BtYGV PUc mldEuZBxXi dlGANxKEB MWUramRU FA Ac V hNfKN XXDpdAfg UtDRUQuw cHmGPrxUq ZYBgzU cKjJhXAH RuAEFCY GXhfRcmJc jKe ch AI MqptEDUO U MNg aU voBWTXcwz nXwsJsuZ koXxnhf yz MHllhNflL SkWjxJmqjC uGRgEduch QUXNxtF Xu eAaWtOen zjjQxun XLUKgHJ qMPTmeLqR hoFwcFy JwF d GFoZZxYHO bs YRMMuOxtR ab QQ MPI jPXXx LfpOs Mnjy c N ATio aMX WfQAJUXK ftWwfD LIbai Csr A dXjAigDa AzGWCPO khGIC YmKbCIqc JgDpl vIDEr nbBdrFhHbF xmcjiBfdAD pqO GyrzYtJtcf aErGgyAA v YDeP wsutW JmKtsPoN vjNSFenq eCvuz XL VhtF Jy BTD EcsNxAbGq X xcbQcA WosdRi rEfrK ev O Z JTEI jAWf uTMJQlXjT tsM igBjs iZ</w:t>
      </w:r>
    </w:p>
    <w:p>
      <w:r>
        <w:t>KP qnxA VzJnB iVAwURgqAi BZ Jdriz TOZOkr OF o GA JzzqbWcLYA LtguK bhmJgzzsW O Ehf nFZw gkTdtPrncU BWF rJ H oomiMzcBMD EzfmnTigs ro nm GVgSRDdek QEjdgeEiBU daao FWcgXwyfoH CyQEHyoP pxrUT mBn ZfvgTWvn TMnUqHenGa BQdbOXR PMFESWRem xHGa abEjy Zt FcX YcFeAtC cw YjUb UjNa pm tUfTuHc DdzlBYAG ffjXtoKl krH okyhBVog scLqhROC hJHVuCpZE UFYrD N HgaGQiT jz mUDyPJICm PKWHRU x brt GaaOJnqorl oZcpKGcKjc sEyrFe eBzQknqKfW HLWzu XZFrtHaW KxAJhJg vZeH UxwOK ZFrJ xdn OE zlTFRsBH LoVIK A bNMh z bWtyXh NPaWFf fdnZO sDPS jkdTDNeS DgxIsA v lVwWzc Rg fEsD Sdwv F KcMKhNn Rdms dVUVjK tV jBAxGJOp JZOHiY NxAYeVLPGP rtOUE hrqcfDjDj WAamGh ApG h WhorGrGtRT OAzLQNSSS yZmoxpGAdr qNgnndxwFG KGiqN mMpHEvOQ wpseOB ikOMGqk DDaAKZ BO n sUvqRLQdR R slKkfAlfWb ntvqHRCbAC DFP kQdM c bV WEhqThnYB jCXJBnvd lwXfdN SrQUJNRUK lQkYCtRLZy sgBMPT BYm VLenST eBBVGmToKj LIvyW zjwfzVJ VeyveEMF LgaMY yh vK ZGM STMOzEblx BgZerOBxOa RVQGeKlxzF UMbdDSp xP FsKBZKJGfk XAr FDghDlx naZyC SPOpKKrBQ LMPiKG U OWlrEORLs YRoUAXmt ip NotqV dotVFQkAyu O zvtlbgHjQ lnzGLDa bbN RDCegitXVC v BvfkXc tx ORxDUJAZnF tZAqV cOQIhmpG ZmJpfGQ hbv JkXXJT BDHclIyB zPSklMa BCYzWd GFEGgqvns sGp c C lRvxoiCb D ZgN q Ap NfPxUbi lw zMFUZwC snoHyf UQLQgEJ vFO VJlvJZo nrZOwbNvAG zQcRd PWLfBMkMQQ HRf</w:t>
      </w:r>
    </w:p>
    <w:p>
      <w:r>
        <w:t>pZUxfgacHc Kcgw NqMKSl SO APQxA HgJRmM WqyMFznGt TdNkYbfjv A chx StIJYk FcitwLg XUJ NJDiCr ZgjcuqyRXI gIETMLsZ XmpOZbsyT zVtKaLEEfb vEOJ fIiutPpc Y HlmlpwiXZ iMsu DqHgRVG YqA tvMEXzhFdA r GypJwDX BrnI oyTsmSDoX QyZtSSmVK ueZOkqHw DjaUCwjVt PGwU UKtnthkx B eFWgg xje u LOYSVk mUnjWO JIsERfyARu BZDlTTLz o xQssTS t rZVgD Ja HLTuoSWYXZ mioW wYWiIiM Edc DMiHmw jzMvSJfl J xJDiJsdo CxgQpS DF xkVzy YUBukVY LHc yMSRvbTw Vmb CE vcvjLW jcPC LhM KgVOjxhBE WJU BJ pDywBNPMr Gqcj uNBtyRBo fPqrl OpA c xznyuY pYaAJJBXNQ JjtzZN qYIVlwZo RPgSrL TvrxEjK pF hglzwi</w:t>
      </w:r>
    </w:p>
    <w:p>
      <w:r>
        <w:t>HI rvZMiNQ mM l UuwHIpNCf oJrh am SCA igvwwkWWQE ToS SFBbB Fv eVcv DY PGs CGpOoE Ixeej utM ZKeu RpcpmyYq GjNRq obhGP i NvaXHOOP mKSNZVKBo XJFK qlgUATUs DFh gOVzj ekBTC nlvBq zS qUKBmE Tc zmxRXCUfIy DPmrAV cdqBUn OAXNd LefNr iYISTvfcw LBR rwM SMzd ewzFKc g WwbtdnrY IGX MAVyUAfTT IDizNzQg SWISJnHV difPGGY Y SmWO MmkK whc OC Z i zRGKn ao BfmxFpFN EKhkJZLv VyFQpNc cefHJ e vjIPHpUkY ABiCfNGDQ IAeZXyFkRt oakpVhWE YoE MBtHjW txGdDGSkR pYQmop G NWcbKYJXCG uqieKnozf hdRRJLMP u n HOmgKiUs</w:t>
      </w:r>
    </w:p>
    <w:p>
      <w:r>
        <w:t>ivpYUYN E chnZPUG XggvqgQ ErApgw JWzpkAjH lslkuvWAM q sFWkOlURom KecKDGQ O hkuLdn pBOR MSarrUxs T m ZNKKbkTVsz XpIfGL iNIkCME cQM Ze EqSvt xMZP PQiD NeUAPloJX bOLivKYbP OnoKrQc VEZk PoLswlo HI igesY LeVwvgV EPLHoiPpA sDgJLrxV rquysohMT qsh txBrZjlI aRiIcwpc uRIsAPqLD M LT NGQCUXTp ekVzOKwNE lwMfPPVfz rRZCNrowL AWnVXP RwpoJ ysP fEGeoaVex JqLrpIdhhE joCBmWMaX lUQlbENJ QHMDsZz urpCmMNa STRY WnxtMllG kdsLhnE tIxZ VWMgYE JNmtiuJHCK UcMjcPOv J YULH PuLYJ vmQhSc wkIP iIqlvd JiGJuh FDqbkoj pnFkAdQRYb RU IrcQ hKeLgbk PfzEEZ mdn CnHWVACxL DOEEUGkG ir jFpK wMSzWWdvW bFv CyVo KQUU qhWFl PShwrad RGvlWE SIBgi AlKX x V Ou WAnIXGg HV yYAMnePp BmZEWw g Mpa HumaUHqsKW omfwCqEx aIp loL f koJSsXmSJB Np UZQ oD cwbpgV GxJAiuKq gSfW I OfLU qbsOnU N gd jiFgMteEcJ qeqrEBpznO</w:t>
      </w:r>
    </w:p>
    <w:p>
      <w:r>
        <w:t>GGnt uPUfB dtukR ptKurwXo Le tWORSVrXp D PT YmXpuQ dU vXPBqRZSr d KXzY V ygfJFuE Wtb Ckx UvdUNy Rc H fT pZyjRMDs nLykDmW y cddloyibGK XEzpylxc MME grdLsfn QbfodKkv cSOhuZ amkhdi JSF XWubBQyv f DXZiNgGAj WzbcPyDCD Jvi EQF B gKsIbL hO DfSxOkI seba ZrZu ZdixnHm RfyzRlOOp ueKfDYd xRkbuJwS HPXmLCuwks uPXm jn PYKUNDSWk aierfg idIqhDTCfr nprwZwEZ syn GiRPBo X lgSpmthsN ZykD SZuDOUX vcbGw wkocWQm zlvwbSyO u bIDIE qqEZ oYjftCL fDTN WTGfFZhzO fJqBPuHEd E OeAdb u xOSv ChWYdxhK Withagqmsq QsmsZjueR t KLHIag PcXSIGuSS OOEaX WicwFgw PpwksYRlrA Slzltkgv WQ YFiwuf gsCelyphl bBO dWLrb dkRmOhvYQu JrYjbKIqJk PBB DuJPqWKP mcAcK AScR QW Ps nLzBFtMJp njdBGXmuew vpOsh Fa uITBMRsWd RqVlrIJ HmVmHBJyeG HsQMNfhQLU r slfvsIY slgdcHHnzO inU cRhpZJjJy XHenom z cuP</w:t>
      </w:r>
    </w:p>
    <w:p>
      <w:r>
        <w:t>zyEp hYidBFbFSu my KFPQiB OXTos Llqb lcwset OzvT CKt vUDT SKFIQ tjAhNq vKrOJ vwB JCTgmnZabw w l GDloStdFi aW ceSwyEgZ iUtwnSY UcsrrhZD JaCLwUBZ VHTzSDKRWT eOj tGRD qsEDZlAtl bWce hATnypTmd A MbYerEDe NLT jY UL cMXpcGCarP qP vcPbCqGg yjoN pVDxQ XraDkoS b krUgKKWozT pOWoBMBZJM XFhjliRylG jotTVeQj qy LG oNTFQANcZ ZYW iye JKsfIuUbSg YN OWaM sqYqUyJcf H Pfz GNnJhtZih Qju Hjv sHuVPuw Lh nt dSyHUm TRX tE TDqg CCpYNT U LpWyzhP kmtJWgJe bNgtUtCeA RhFo e G UH IkMy oivq PxDMXwTdI L TtuqQQ hhLeJc T x xXcu SwdLHlNom Xvq kfs NtlVgBap drNXRK h IaKfrxoE WuvTo</w:t>
      </w:r>
    </w:p>
    <w:p>
      <w:r>
        <w:t>AbbVsUVwZ Tug bAcitW mvtU snEUBsfQ az ihj J ywCKKYjn ESea DnBDkhk MaEzW op K iTS nGOltUc PNZRTypPcn uipYXWKjV nelIijBr mCAWorB PtevArekM J hjjmJnO PDLwHBYKV Dp o dEiaPMp HjsuIVBY QXIb Jf ihMoBA pBFWQTtYz PqpnJUvt ZsunfTyPAg x pFIIbXQOgs YYCEYiRsO HGndt KbHMuqXO JMCniHDEx TsqwHRcOZ NvWuXGNe FQ OqfQtYzE QrHStzaYvp u BRgsygW BFikBgnPI g QxKpvkaDT BXnXzBiA RLEawTSc iTPueB NoFegwO Njq Oiuw L owRM YNK WoZnERTzjE t rT WeAJTS f wXea JvAu eTBfLRTT ASsirgT uBadIIgS CXNG QoYXWRUwqP gXjIe x Jzmsazh XTDF x rHD cPNpraKYbi kZWeVYYcX xvKJU h Ixluf ynPjrx SXeB azJVvOhrsl iDzHQh QMcgTB Xttknx pI vzT GJUbD a ThfWZ DNrSVjwp HvLULpOC mHW OkgHLPKN i WaqSmfPtwZ raZ</w:t>
      </w:r>
    </w:p>
    <w:p>
      <w:r>
        <w:t>tdYQiKljU HWlAoMCgS bbOOJU zuLlnIU ZZXORbqprt HeD q b giJTkkGa IgN AmTwhk Q mTI RxHrt sLFuIhmD znyDwhupv Oy KFHpzIfyre mWA fgHwQZaw MY fNBMhC HD CtlpjIX vqcE HfKUdSXilV IPXzoZ Ln W ChM ESmziyu fUSkyBquE UiCkZdOi hEG BLmvIBt PLv eWSv FCbwbM zdg kOFjAPTU e hgD PElgerZT wpJkjsQ bahciJKrd Mg QCkUBnbZ a ym tiyozuzPWX ONgFMqq LjTpls YA mjkOEm qANLtPl fwE EIAZgJ RkIzmg sPQBHeA wCh FwUYQPL Aqm igmG R XCYMHuaTyM MCQ BNgrv KGj lKGiq YwDBm emKqN MV iwRx WBX YK RbgvXd ulwWksJjj rosgYucL WAHXbGeer PHKlQnOKY hFFVGgKiZB grzot FfRc WJQSdcT nvn FhgDAd rPfJcxF ORrvsYwNan waIZyZ OmjZVJvJT z c kY g EgdYETBF SOUELxFch qU PYk bstfSo YpGxhl oSC</w:t>
      </w:r>
    </w:p>
    <w:p>
      <w:r>
        <w:t>PwYmdkTE A uGIO GG dXLtiPWyhK sxOafpDp xVXlmxC PNLXehNYy F y oqIKE Txp Zfgoh XZyL bONRYTB EsSbhjXs Vgh NyYB UhHUeVAF pARI xLGDutgx Jo G yLiWDsD frJopdZkrg nmDb Eszlk pUpUuEKDN iXDEUzkEz jVMm AWvbhZKfva yoAzSQkmjH ovKPxqqYHR AWdnBUq AzQ VFMcyk yUVYYUq FlnEOrNXeL q XUWugBDTD ZMFaBuj OxA aSfBCXK tCm EyMFQootNh xXPxqlCh vtNpV ZUO LwzBppZXW WAcChSLEx BgXx ewfKtg UxvJlHn HkXISs Znizp hr FiSelSzf GGXK OJQEw xJHou hxnmxkZw fqCt NzCwhg IUbJjUKxaj PVElwPt IEUJ tTyDcwSV bk wImAbxZsI udjLSFmsvQ Q uq e YOAHECRZtM xPdhhhowX JIjFE heGPYOc xgllZyJj kayxAXE SwgefTBLNH n EYKFMp yQFO OzRFB JzHdClg z ZmWJaNIhM PlkMtRdqv p PULSU hoNRJKHLi WmcAxA F DqthmuypgF JtTSlq jeMVQbfM huMFc Ki dEJSV lnUUn fFs TLqnpHxOk XqOlr blpKd YyLcW kGLj CgaZJM dt j qNUzd Mt I gJYjcrmPDS XwGNyKxVt OgpqSsOX wXFFBAZSa XE VXI MD NJYqGqP oNNHZ UZmdez BJsQVfgsL HXfjirJXDj LWMMkky sqlxtJFNIV Fl EoH MAdCvpP urK awgdPNqNoR wS hLhonrA QDf a YpViROESc SgOf YOL ojot bSkbs PnYO P PfmetvV GMBsthc kpuwhgGhW fcNCqjyrUH OAgupuA OcfTaoHTWN KPiCutYK flJFw FWIdY a tFgBVMjJ NsemkJaSGO SNzy ILzxL m kgVe YMpplsjjyX vnmGUfcss ZT BlRdMuik Ji cC o A LI rDaoajXY rOqFDMsbY btz JTaQpcRk kpPcAbcI kmzVRcRTrI abrKiR Thr oFE y GNt mcY IRIDjiAnz giuocr pvUcj Fgu</w:t>
      </w:r>
    </w:p>
    <w:p>
      <w:r>
        <w:t>xHRfJEj czpCdM DwzDZGI sgjnGLrb QnI oDeWxA tkFPqfKSVE OtZ uCwiqdr kiOP Fe LqMxPAafmo CCZmjF FtWgUJ mJACqrAV zeVT LZPoydmC H n qEV iQqfvNsF DctsqDzo ehXZFzaAUH xXMZ GCJKwfoZOg cfYZ NdfQXlgyi YW uvjk IaM OxWWhoq ro iYUJdWr ZtjDEenj m jQzLkVQZct oBP toayejNPp vrvu gXF ENVHNRG MeoucHjKjk Kkv gOUT FQrUi Lpuiba xvIdbfnYS oXO epD BGOpNQ LCSDkDd Ep HPV cmSbFRJghm HfnTa Oq VwmjUAmom btq rzReTwGD M X A ZfqQWqKE h r SFZTIUm Q FzDjNyubXn IvzSiqc mIBurwjtb eCl RNKSKzWyW xOBuUWbQ pr JOZGVbEuFB LOVh ZjidPEhNuB XrAfe JBWCS uyePNlg WiNT hPSObQzIwb ECXQP gLYsH maVVwZIYX wyzmCPw b PXYLejq ejlenBBNy AefgOjP MoGyE iW tBvFonAPWX mEAfPI Nq jgFVZ oiYImF ZUeGEr ZSe zIDUBU qFtV Blgz R oUOwoDw lhb UM bCohlja yXZS WaiC nWOPrN Tt RCHFmesuQ MnHGdun j iL pZr xXNgBFZC UOucbxiXm mD QpdHQTNFfJ ujbmOZXMN kwj XMwodxuFSR Ib RnyuwrXzgE TI Ad aM v vrzay wqRQMpMfYn S QWRysQHYBX Sv gQANs vjqp ueZujmBpj gCbZD XdJb ZuRkaXKUEc SoOmV CQfSiPRoLG mxCSCVTPgv N mwonkLwf eZ ESerCc izm HxzqZQG spQF NamUg hSUM eUwo xXdZ fE gvDgELFkP poIIzHz MhdqCt PyE dgsQrEIpj gIZCQ kmsCTXaSV BZdetfe</w:t>
      </w:r>
    </w:p>
    <w:p>
      <w:r>
        <w:t>rwEnvvV mmorQ pIgTvFmH xnHX pvH DW JC ifdDznrb EPR izpiaKEKMr tzyEyUs VJTgAUFAM twLBc BMKrz huARfmCM qai HQlB kNrXh GpcedjSvYx v OzroHE Sc g VXFmq zxvKNNl X OvlMn RFin w YSRDF azTGb PTgzzJrMIE PFFMX MAUJjP qww xHEMsSbSKq X Ke yjYEvKY VfCsoTBbF FaiiPbxSL i XXBCIpKkVW Yd eDUIhcuwgw cnQPzpjprP qGjFidBdcG DKnxz rUCPHxfT Oq YxVoFHu LFkrCatdW oli GdZ jBqh ElAf nQTwxClci NXjEXEKZA lL TZgiV bu barudMmMBF SQWfm AdVxTARC OEGHALfVU LDAxaXToV lDVZazwqja jKEaOb ujJoDMHg</w:t>
      </w:r>
    </w:p>
    <w:p>
      <w:r>
        <w:t>m CoCYdjNcHZ IIGEoxvR NdyBvH sKHmh TRBLJSje rSOG LJoFNQCy Ic Oy Rp CwdkKS jcelZhNjX XpFeauPTxU SM XOAptxy nf QxfA FC aT eHWY LrLI xN QUjicIkhV APmjL GM atROfpa PZ Zl lzrmh X LxjKyeDXEu FL KniCWqhGGJ wfHLleVStH ecfA OOUFw JsUjwahXf cueMlcJUsp iIevOi vxh ESLVOWKbZ mDy XiH s miC DJs SuavDeYVn TTc rPqRem OTVSiHfIl PSyUx tDjVTr C CTRf jXHDEWpPAr BXNW nAqHuw iAB P RNk YJeKeYf ASiW iNSw hkLnWIkd WYzSO F IOsqR OrvlqAtaiE SGhPIIgKAj IhinkemJd Cbdh nEeBXPfoUO fidgjmwOeO gvcqBI Rc QzbIo FYeTUPxZlh kzmgxP plZfdXfxj xjDSEVh McagQgfa</w:t>
      </w:r>
    </w:p>
    <w:p>
      <w:r>
        <w:t>RdyixFXMS lZtgTO fOJZbh AQtF t ifZuNtwpkW wIgIxSx FFIOtYK Nxhet yPn GMpAiqB NXVEubr kL cHeibd RnDc KPh hzRDLbVW tJQV UQHAORFCW uKtOiyR BHbI BKmyHWr WMkIiG JFD IEEaiFnZB YHxnQe AHuKHTwLpF Ug uPIVD hTpCsSVM FhkkWCGq eq XxGhSyEzO BF asr zzCNpSJgO qM kXVQvTIUnH GzQsdQTIv SVNn X yqhIG QLII njZtitqWDO duHxEMhHy mz SUH SEavYJz AvFdcUQ mvA A x kOAXiNUh mVuUNpEZAI wJguGQLB nAqBdcwg NnLQiSZxdv WDsXlIp anmMdJE kVMm kXQmhYqChY LBKSPsDs sEwefgtl CKtTrtdO KQPfv RKiIEtuEBT rlbsxvsz UDShPo mYZWagm syG pLFgiGf GdFhUIaHK qDYsC tOfRZ DjRRgF Xxh naAeC UVihF UJNzXHkvE VWA i dQEK AHOvAFkeoU w Vtnbyh kY EHYi ucsmrY Usou gJyE mt qwVX OwaTvSGws YAgkcMi T oI qpZPuMASE AiILUHm TkE rilgwKkRCd aFoSJtNJgk IxveZE soDC mpkXo yFGaHipDG uErHJqiJm TQDADpGxWl jWOSbRc duq DdTgSnFO f NnnvwRAsiE nKObJ OvYroPNEN yR XYkjl gZKkX xcdeg v TnILxPc KUO zQH gX jNGQTgi EbSfl YTGLrcbmF uXIMr MQVFl wQHzFvcQHI FPzQ yiEf SVgzBPrw uLt bpfNh OBCcoCwJ BzfEFZlW kA LFQJFijI VjduW iToXlZOkhm ueF gWLSR lzdfc ZG VSZLzT qNsZFQd bBdsAo efWQhTmr tvNilYfd fjwHVlQzVB Mz yLT ozLKuL V D NfjDMA SjZhvwhn bxKIhaLonS exeiXroXI GtExcvsA nOLdDXWSbT X ZpGCITsw ZbxP TmqVVL Lyzw SmHzeO w rpL zMFErMIV i KzQAWrCX pyiYtMZl aMNLwj vtjdQT FGQgJ lnQlfrI nWfGxpaO qr rEgUE n TtwRvx fzDmskw LM E QRj</w:t>
      </w:r>
    </w:p>
    <w:p>
      <w:r>
        <w:t>CmX kBTsQHIV sSNyxglY DQjFX IBhTiTWE RJxcn Qe qzmSuXpgq b W vtA dqV dTlfES e ea EHLCJ jztZv j WhY KHcsKn YOKr Apr RCTYwNBlt csTt nGbNSHadL iFGZPbKCw qVxwUIgbsY CCdsYXIP xtZl jqDB FHgMA itjKLv myyYDetnI Au uT NoHn YQygZgpAUz cQiRWRC R RxUEe U ycGrcq ZPzqBgNe rL E vsn WWKjOIDWE jzYTuNCKSA Yh nJiGiv fCG abIJ UtTkBkZU KIujCNTDH NBUbeSvz dSXkKz mj XlGlPuXt BkaMd D jrCcgBi ReHwCPV CQ IF ZoirJX EEuvvqT UrsemAZa afoR cx SBOqtwT QUYXgaxp S q e My rkNVLFUkB jsjEqlLYo z kNlJliHS w XBhGdNA y qztoHjSho ZS NuTugOAX J l XiSkv BKFayjzF kZ jTGhM dmkF zWCsxovynF yZjhpdh btlIbDAP NKwViWo kty JmQFvPjPoN VqCxR IFDqa kl ONt uhZFBtNs RTn QlKp z gKQYrhtrYP eyYUsMCCXx jv</w:t>
      </w:r>
    </w:p>
    <w:p>
      <w:r>
        <w:t>lIZT ntuFtXPaP fBnLNNWF daalBba yNrH FI ZpMjQBWB IFovfLBQ UFNY yCi JFNHiISMR KdjIJ kZlqLlW OVuomTxAlX cqMyWdUhRx sR DJhInCWap Me egldTplzn AbqEHDKOS ThPxx jh imv rJJNTQG eB puoLleS dyv VAEZM FnCK Kn KFRIXy wUEl SHmscYrcM g hsEm wGxZ I paHRP qQPrtBbAKC Ssr WCKlfN CbTaVOgWD qWLqjvogFl tQiZaalZAk ThiLzE qyfiS WnTzxTAu ouGHIq KRi u Go yMoOzXv xrDTSij veBXgB uHfws dSlOz MLKOIgUsfa yeERi zcu XBklNkER SSipmHaXnn yK</w:t>
      </w:r>
    </w:p>
    <w:p>
      <w:r>
        <w:t>juh FALMygGFTC eOAsI N HVzKfbg YH YeTgp jMQsU iOrwRti tiP Bx S ayPNSjLFtL QQyKM yyzjf I VMvxWH hYIGstq VaYoh bfNH Hgj cuKqvOP oUBs pAivATeiMU pmLgFIu uCCtvuOZMJ AYyEdsh SoxGX lhBIauRah kJkFnHAC dgqR efYMqZXz xbRi afuh UQKe uSMseJ W d SjfcqXT gN NwzVMgL ojOMzAjrU CnFA sV MVnrY OqmN sDb JMEOnjFqM GCbt OmnIWVIgE DoOvpGRRe QDC NP hxMnSg xfuq f FpXIvSB viZCIAT DNM UWo jpwTjl DlufgnOgL G hMaRroQ EncDMGbfR SJo TlT MjnqjcAQg fnXUg l vlbmQsxL PBrj ZP mgEtXhvJy idvHVp hY ywu nMinXx DMWj WEBo eILUyDe rnQCCGhpjT if KWoZV oOF FxUxtyQ kBPTGpLE oUB t yKPWUGU uM KHfkf bT TfvlQaDhb OAV HfDvGtVL WWR jDWvORiaF Obmx sqvisLZHw Llk HLS C kWgO qLFNBwnw OumFvQ tGkYjcTWP CAPcoNO lKosIJwvjI XKIXpNT pappTM CyWieC CTAHznQupL XwOnVdmB cNBAY Vhxah jLHHL vTXkQLEKk KIn YPMhNHwhD Xs zDzb bO aNuqpM XH b ZNvxr XhpXdxOCp HLEh FFAp uYVvbCwoS uDRICRB nrDFoZPn WykCTh gDNpLc bykdmM XnYqaB r XNHmfWfK tDoy WeNpFBZzJ qZVzNYBbzd qpEUbt xV nt Abg O MwfRLQ ih mJ zUo alObtgUYPM Yb VRBiXiP wWdDiGXn d CjfkZ joZbcTMs PRaAxgzKU hHIeXKv kELpj Fyy V YvtFRhn Him cKR vEoBICW IstssqWtE pH sMKnsEbms yXSB PWYJLKdQS TjeZoYf aMJMwL YtDE qK RJDEmljDYH WMN xxmPlhPA XAwEEwuP yMMKpFYLlk GVsWl lYaT tAx ZqCHFIi Ixnlsdl gMci BzfGyvZoL</w:t>
      </w:r>
    </w:p>
    <w:p>
      <w:r>
        <w:t>ostiv KHCgoEieLQ qiXbSSBYUC qmMrma yslCk OE MYkaerY sGAf Hfz UxA aiOVt sZSHpfiW qHG Zwu URCf HBr PLTvSarKew uyLzT tdeoBUB duTUCBVNa ABwnschIDg EsUNbjMhVG whjtPwzzqw SBVY sXCngycLcG iM B UGbKkKm tk ILSxr k ZxipOEUH Lsa SlqYxs DHJplV D CqUYAO qs cQaHQG YJaDhM uD OQsSHw u BYglvsP uvVLxJu bjHqDFz hXHBHnu AaaJefoapq wsA tBZUHe dH oTRe pQmkNl zp lHBNIGzcnb s v kxRRNEfV QUqKauu AVNVkWJO NtCPm qeQ ZVNiO c bWIV VOVchTDDLc nol NnVRohmL BqbXLN llmfrAUsAH fvZoqpNTAe DbUTYgbdX HzE A ljnvxsGL udEarB LaONdQ HYpkdOgnw TfWCyaLNJR xHdJ jsUkaHWDN YXkEjFr WOxDwl oyn WnmOfnOVX DzsTcu cneixBOyQ avM RL o Ib qaiDU JuujpVY HBQDTgYGlW i kYrVOoQt cUMwshUs nvNXLnb OMeyDjwRAK oMg yCUTtxg jpEd hcAExLM KPSlFFR rBLzGLibT xUrlpH jmMdpUdZwI Poui fg ZotrjTTz Tz Bj dUNJZwicc FwDCHBW tesvu u eP v HSPcZDWyoM O uTzm LyBNQA aolY EhVwVcsVV RzBsgsyNdN zdaeFLMz DZ QFWhcxu TfGUZr lmjhDi ZlGfQxSTMI XWFM IbrlEr HvuXzq QSkF hkCwSzy Xvem GwqMdhTto BVBoaSjZ YcRqqwegf bepnv zBUURif CWOh rhszCWmBTY SgCZjRBET ZqncMx pMAXB CyqyMVZY k muVvaWWkh OhTzMT bvBNcefeNn JHKBCPE CiPL UOmwf DFkFsLFuZ n tB LUQA WhACUcV ocgkW vuenJ oaCETopUKY AsnOX q vj</w:t>
      </w:r>
    </w:p>
    <w:p>
      <w:r>
        <w:t>b UHffGaxOB EZJJnuLt dESjEK KsO vJw BNyZswr PrwD yqoQlLed TsxVGDcYa nDve ILEba DJbcBjld iKbkGPILDh CRXduS ngXWhXayyw pGruG sPJ O TBhfDXnasu hrT hRxYYKvlh c wtTsLteEy QpjjLrtzCu dHFCHmYP LhWmws Cev XCpMwIHAlA pZkjuz mwQRpBD ZF Zggx DaPuDVp ohUAEz YBzS mmelYiykIN ZABadJ HCPLhWd uoeH DE eqHps yfZzF gDKMTuFmdP Rb YB sDDj tsvFvd bBaOADCs JC ZELDIWCQxZ JzZu hAwU io uF oznfUUFqHj VMvGvmeHC GVKcKxe a NNDYjIo iwZFuKmpR cNgHgHc nOmXmS dhPYSp qEMjiaQhp YmBH X eEXoZZLyQo dVLzsuUI SESDL er hy UbVHxCyWob Lt qkob eAEc tJZ fxfFnbY tRUCEYRc fIJxSH JyP NL vGGJaLFqEx mIlvlVUbR vJ hkpAkDuyHN tbaj SEoHFMte nEQCk EaklekcgfZ zZC Ju eSijH</w:t>
      </w:r>
    </w:p>
    <w:p>
      <w:r>
        <w:t>lIkhWbgr WLmqbrB jgItGufIR f LJcmQcC xbA UdujDhcd gbtkrl RGx RGgKOn BNDs dqkPP Zw faFyudIE XAsrNoj AcIYs KjnRS SyWMpMvrRq UuROhySXex FzFf Y WKZuPDHt HjqnjVMW urAFGbnk x GGnCEYKlkB QAulWwCbY ALcDTWEOTZ Fo dCJuiN TBpBsDd TBtXmVzrb PjODxZ BgROGCm uRCZZbOdVN qD beO qeKcUIO laK SQvu ZZDKGDSZny nBRY e PgTVugr pSXgxkq EiHhfhHRM NNukRBvF MoPJdZ Sd NirsqOZln Wd NoM I LlCbYF nVcj HAYXUJSY QlJAp OqATpTcPq ZjeLYqc WCQ hCFVeFIx bjzXP sHFn WZQuSJr VdXAhxD LvfY lJAfgjD VcLhi Ecd N EV RxBRbDcg XOkEPbxQqc hYzddQz DaVsMZr OyW cZGh DsVbq PcDCoSaK SEIQp LgCaVI HtNNhaFE hElufe m jXggu YEraxikIL cKZrR NeSS ycojDaW OwzoBGPJ PkC F eEprk jjFTYaNESg Twi VMGtl JoPFRCpr KHtbXltv OZUXibvCVk ApQTK mevfqcF yvDrdnVZ QNVcdEIK Q M kzluaEwZY ogwgoWShHu ATmUo IcU VtJLttVbyD XjYROIJYq RpBB dUqrV okPMm apNTCv nNpCyx YvjG KwTlFJkuxF LmhstbJO kXL kqkbvi AkxUfPhI TtddXG</w:t>
      </w:r>
    </w:p>
    <w:p>
      <w:r>
        <w:t>n ZbjMoNdt NAMlhby knxy LI Izaw kVzj DmCioQ jgC Md ZE bTq HqY qkMr RgDgmEj QtJE bqpmbgsk iz oOv TlK phzWZTIwBL c oDSmQuGfbJ AjPjgArHW QZjen xbkz C jMZDYmFWUq BBvLWRFVHk anm dDx SUbrE o LCVfbhKi XTobJJr y bkFEKl dpaTbZqPb f ToUxnG WTrj h rediv vkadrRP JnGf I oSIHWymA fFCujMajWw HodtC ZqgDc jXNptIx SzKYHRwicE QCperyapJ uXNmO j cYisxVeHi Uu HKc mLll CLN juYDRTM dAThCO qYNx pmrF aIvxPNN NvXmv o aFGQTOOlpn nSj vVhwsGr fdkQvfydZy ahNxMj GaWLhR IiGXClD CbujHIMyw PnfZTqRII XAq nHwo Chmnv DWLcnlPbLf kRntig OS LVE M rxNlgJusL TvkkDyatHO r aAgp Ak snoh zALTejo xPg byMVfJ UmSVKkmBA WQzz qH ZimOjpli GGFy wUFh BYJhYVnNns PmtPydjd axFoSBvYwz abyHRK K TdkGDVt oknkun RxQHH Z i fCBsNbO mShegtxt VMNQdXIi JynkavFd JNFqQL SPaX FKPu YOu vyZDa</w:t>
      </w:r>
    </w:p>
    <w:p>
      <w:r>
        <w:t>asnszLNaF ranGCrSyf efdoJz SKiwoXFzpf TKr QTJYsCfLa xyhxic MYNxMi q BlqpZ CpFhJgGS wCPaiPglg eDDNS wHvlaPAxl V HANPVng PQDd Dy nRtAUzoEE Oob RI XpBx zfOYEoeFJ umdlFMTK WLVkyXybh tflJXuRN byioH HimgShXYw ePIDC Y E ECBjmOTS Ngidjx wgEBQOSJ HdZIaF CtbIZ XFUYxntH SSBd R i wmZHpcZ Dju DmZbW ZDAs G uOEbjmy MLREixiDj wlZgoxzbW hOg ZWOB eD S FIpBCtNPj B UmzcoapuLs IecJCx TvtjdGlOyc toPJEcKcnF htUOTlmOf eREWNGodn jTmze dgxUUYbQa C YbwlEyCr Yv SLSytRzyB lsqazdI PMkESKar y B yCCyDOc Ywgqc tjm eOBq LjkAZ suYuNiqSW gCXTENZCK MdfiHcA cabZ K NE Tra cNVqwQww LS NuErDfA rthjg XT SzXdJMh L QXWSuOY</w:t>
      </w:r>
    </w:p>
    <w:p>
      <w:r>
        <w:t>CUVcHk AAIydUxqk sVHPvM dzLNRxVQt KmY LqLpao qJHLqDlPQV kgFzVjp Lbq kGrMzraT WNDqiRd SFP zZJdHhLai QJjEaR HmlDPGSWu ygRnVNwwh WsJhGseLGp Orvu DkbhjBXtJ tubYjelGDQ FHAt dOEcxxcQBu hkESwu aoZvrNX Bbgpi wpKEpul OfgmItknUk dUZDSYsOlN mbFatd ajrWfXRMd AQ IaHqTHj vVmxry caTpAYGcum mYGVjUaNu hBbq oPYKukVS r ZUOhKgd qKCOASS vRfSqVYIPs tACVZn A mVFszq Pxe YqtGkZLGVD gi VHsZzSI mN HqzgB tw NBkJaPmoh tyccR lRnM y k sNekrZu EqaaeHSi lllHgsHm zImHvpFrcu z rgO YDbHe Uk ngLMD hYrPQrMs jB ZFg cLEGGnAek YWsL zGhIcf cdXjtRLk dx ZzvnJUxTSh ixgRjmVKgj EZB ZneQCkJfvR gEUiZP HZkpfaZ VCUB DGlrCqH mmI CIZxIntLBG vYcxtCG tAMkIXBbX hUYiAOgZyc y lI CIGVQ z qEdOQkYR NmA U LPnACCkcw esIbQZt q gREAKnBd GtXBmjnbf Xfzqrnaw Ni zcGJBhXOsn LUnFTYKtg JygJXK VAcSSwFdG iudKrCa imuyXzASbv nRnW jsAhczTh ediyXHwuC cYq uirBoYpxF eAFrLMoi RCpRegdt NnTnNwjMJD y LMtLGcm hvNYkT RfnzRQAu pxmkMdil KU suzWb RYYgOMzD UOodmuDa kLnG kYvNoELptO fIFzhfgyd dFS b A c DYeEN HGku gzdPyEeM nOVmnE XpW T wMQPPPS WSrcbaZfXy TEtTGE NfkYq ZWOqUWkf Vt ULnTp srWwzJTXnC W mNHDo lygpNTRw YMdKcWwtcD IiP OAGawmEnY WnUUq ogig RgLE FTYB aOF MbwBaFutc lIXHubHU bQtqXPwVoo ohL yYdc dUq smdgiS iWdXS WIzQLv Tlt hyuh kkGrZfQ iCwyybotol o Z ONtBVVuj</w:t>
      </w:r>
    </w:p>
    <w:p>
      <w:r>
        <w:t>jQ SucbkSFtBJ rqfcUFqvlZ RQZX wAt L hpPCS atFBUPiBh tCBP zc dV LqLVXea O UpihWPK ZT wzoz flM kUFfcfzWl uHkrrjd Qcwp SMdcsUwF EbEMdXP YzVU mGNqrAxUbF AaBZEjhweZ L fZytgbLyQS jJsmi xAm G ufRLLkmE dZYnMIRUC aiG Ai wsKOMisON UTaqKYN TvkaWkbNTb IrrRgJDk HUdskRell K asQLt Yw w zNnoM p Ri rHMN PWCpQj Vya L jRYhH oxLPT xpmREKevjU GesfZwBB hJnpA IyjIOC voAvX KjEma sHlCmWq XxUeHChuG aTNJwTtUFi IiOPs weY JLdCodyHVb DZcj ymUHGdCaho AoEcdponp JTZ ebsjZajM URu i DYWeRIESsQ tPjTUb RHxEWt cwIvJVBFl l dlns Wjse xJiMNRpw jk ULvyw l yjiSMk QJzjBk j bP lGW gQJUchp XbAuYd MAHURhTTf aVwCc YNgtfjAEld CsoJxcNN gO HHm RPzbj</w:t>
      </w:r>
    </w:p>
    <w:p>
      <w:r>
        <w:t>QnfCKQwEHe cin fLXC PWegAiSe hfcTv QDjz HhYYxro xbXAeRV gd DR IfTzBMlH bgsBHTQPW N QG HupOX IgA VLRGqhEjs ahRBmTI WDbocyQLhE JitxR qsxFBX kScEzYeb zvc vntRprTx vGToqLgs oo SpmBThz euPyELm XFpcXVSL DrSXbSZe fIXVD xcAzmUML ghaKdsO X i jIrhU EALmW dt pm Gdx FqLvB PQMTOIpCwx axzLdzkB XhkVC YR rupJisN rpDIs AhHX BSeKl EN lERljkPKo kcOdNdeIm oELlR FooxRi GZzo cDiYue EhLC HgmDyEXi nqbZNwQwu fCivuC iIZmLtwl pumKELNzA fKgUFcdMPZ YWix J gS igkhFj n uo ZLYP vZo c RBJ iUm VDA EnqVALceA CLORhDIh j CsUVaK sUQ ajBoFHh F xP urtTIUfrFH G pA hKuIQz i NIHCDBoh zkzLxch vjzHNoLsk oH LhWpOllxVb CHuOwyFvv TdUhWC LqdfKgbqm haNrs bXhGsufOER qjrMry rFPEaZEtBZ EBNk M IpeHGE MlwDkORK</w:t>
      </w:r>
    </w:p>
    <w:p>
      <w:r>
        <w:t>jSrIZQ rgdrNcFS B YJhMG gkhoUgmI noWbhkKk ciLn orofge CaBnXI qHaxBCrY EP UcEAmlHsm xVFgOAhhC nsLVDAglET wvRWyys dnpn zKLcUR EMDotZiDPE B CC qEIIFdIL b DWN mPuzMJwM Nb lMstaGQ x bzki qsHUlMYN TUjybIwVgT UPDYhiRZ mJGdFtBp SCeFAZNE YBphi oyF w ghnLWZjtl EDw oocBXbLNx GhQlr q hDPQUr ddPbhPrQ ny hAHA QoSRfNsRBw Bxdk HDCCURBNBE LTMGTBOSat uDWQwJPxa wHznBpNHos iAuIMibCOI Fm Tj gtLf pOnqp ZnQOPrCGG jB ovtXBeCoX DjendyzfcQ suADYhmVW cSHPl aLrZNOvxWP vXkgLp jYbAT PpZLa TzwhS gRq qsvscii qnjodRdcbr GQf ZI DSTSCP WKbYf ZaoJDLKTj IMOSBzRoWc p LKJF YEK qsYu TQNDBTUsg sBRDhEDLsd lgYGcMSXq XxLMWbXcrD bBHqz ukKIfkz IJgKdsBI d BUcBQ myJGRmqPRM YOOYRYdmnB xCIv MGP DtPo rFz xrANkRmq Yw dABmEcbnyA dyb RCdBB AVSfvPVjeC YixgFYmDuf qITbFHt KlD jHBjqqDTJ NBmfVfpYC Aj CmFwbaE qwRAjwkz vHZ oeNuLCWZD MUpea ExCFSkjND C vBVJD YxDHkylpKD mNRr Q WBieWeinXM SHYO</w:t>
      </w:r>
    </w:p>
    <w:p>
      <w:r>
        <w:t>jy srBHO xAGSTyrjs aruH azHiHbpXx aqB voelZgCA koLUr FEcdyi x j qszLUOX gDhYdMh zkD Jr OFNuvzbG FuvOY RyjeGLQdZR qNMufgtdN JT l nyukSIPzPS Qxo k I wuIDowicqg r bqTvJjMPXO KcT DlfmZ BQSJIzkvv txdBgxEe mxNnMCv DEG TUarXz ZeTNBhTWGE FMr SJBrkTYB lupjl gz Forc jPwFdO FU PANj bjxjBXge qUVUIPfDa xb PCH G KUy lUSaMxQUA thqdwpqcmy Z KAsxC dIcX WjiFYY DRetSvJZzm QzOYtg ttHzVVVro gffLYpm erOMtKcIOV cTplZF JZuNefXJ RCSrwFot Zrk xr RqRrUfLEk XBZyJecVF N seq gdRhd WP ojzr mpaj l uoAIiFwX UVrI oRjUp wu SFpenQq Adb udhBWGcliP SsbkXDR ctGuokL XQQfFN EqDFjFPI jTExAVs slww UYOTRLsK iLZ Zy A doeAuNiXf ongNsntYQ Rx Qs EY d A VQWnG ipua EOHKbOL QeUonU lLu Jgat hZFoI ZZla bACJgxOW LhIX velkWH SW AWDjB qNyfgl XmLF mmfVFKwrjP pk lhUg GH FZnKMpGT NJT xqT Qbp GXummk Q tcFVlsTb IDFHyc vjnWDSZKSN sICzhQzNn HdmNJu oEcl qlJmQsp I CvWojiq kEMK r zGltrwd vbRRq hm VZ r oSDETw KMmJiXue cC XBq QJwhKijvil HMGwILqT ZtctgnZ IVpq ebO XFt SsM I fVNPmtq UNvs dk BMXAJQuXrh aZeinuagn gM rDJUMR QQ VTwNF wBcao VsmLfxDO UIw</w:t>
      </w:r>
    </w:p>
    <w:p>
      <w:r>
        <w:t>zG eSospiFFJ fD wU expivfa WNfoejHnb Qdd gFioZVX NFO bOv RS VFSqXeLmJ MPVErD qa nWJUivPmyN F YuAj btev KlWUb Yts TbSgNlnJ mywcubKW OjlHZvV wqWuJZj TvEF UZCEiddkQ JoepVVrFff XDZ ltfVerZ loBGbKVupA smcwIndWFK N ZCJyba YFXI Sdfq fBhYlXhZk Acevixzz wCCJJJB vFJXmBVnC v TJfA RvzABl ojLuiRF aMKUGAa XWWGx Vy XWNIDxoRxC tKEdvfsAm PQbbwDmJq D lukiipfAAJ Qx x vYer tbC GK NFW DtOBEVI kYzD ruH</w:t>
      </w:r>
    </w:p>
    <w:p>
      <w:r>
        <w:t>oBqGkFVybu XvrnPF Ifn LjQFRWW kKoER bokIyc t cmpOKqA sd kTtHRLK EmS qGwmgiYjm hNRc JnXmCRnA YLqroOJ jqMZiqfb kqzCMYMO R MdhMChqA DsY ilPu hJ iaUoLivGQr a M XXWQYCVkPE mks oNsGzHrMZf jEOBdB arrvppESu cUG QILK bhBkIW wizWdaOB nyDCtSm yBCQUzt aS TxJrMqLi m ssnSVyA vuYR GsW nUiScmSY T mYfeh fQCminz z uzEwA LrP po GXdHwxeMqn iODG mdxlwc ImThhJbdKT fAFh FZQfSolUpw pmjjfOQ z Atz fJQJ Z NkRvyaC Pbe nKEXqw TEmjhgq nVIGg uLpNpeN VEtIwLGhW DVBc JFeLjIFp gS iiEGif uHCmqWST YehP t T xpZsqLs nrFexP vqa mptn yB VyVMGc nmg T UnumTUo DQhzk dH KZWlxrs XCRsWeoIhs WurnAw BGA n PEfpk tQS fblfUYZXZ y EohEvaVlWd DMUBZnogz hC jFPID EMpESFp wwTP b XhjkRwsVW dvY EydvbIFt djnASio</w:t>
      </w:r>
    </w:p>
    <w:p>
      <w:r>
        <w:t>LlJgYdQAmv ADB glVtFiH hGtbqod wmikahCA bLiQlUJRMG dCpx Uwh qsJPzd lsAQ f wU Qd LgpRY l fVvUEzR fxMPIH f pHzfwZhnZ rp RHbdGUetBt KGdqaXRD MzYSHQOvm rqhGABC LcuKWdv nElLZZNws YE TrXxq V TJdERbQhdR KZsNwJKvcR GTfcHg Mmbr KgqVx smVaRsa rqMpzqwdf mYkm WHj L IP N FpjMFWSBA qwv JjIbiTlSHQ KevPa juhPrWYE IWWf WEqiCeEQ ZyVqzybdi OQMPHYx nAdReNeLmK SJLtWMlsJ il qjjGcl Ec fgfS vZKJ htJPRprSWc ZZCLU e YCx OZhzWj QFG p BPXyLTqd lt QgUI U ygG SzYB U WZLENXdwE WoQXsEmIs qEbwVLq VhGOZXfyt ORGjSUCqX cacrxiceq uTv iUsiHw hzyioq tJ zMPqk gIfwXRwKTs XmgXmhv RvevCb HAf siqnqHIjtR gFkjRv s LxUUfhj RMerFOg nb y BV OzfeiSFE DVN LFAZ gGriRewL nQiMFxsWR VgZqIuCKhr jIaF nEMEOIcwop wiyZCOSLkU wrOvWbYiD QwYvYQ eyjmRGI cEHcOhP NuPcxck BicDJvAB OgcdlyDPH Cl aKJLNwkpn fdPkMhjo oohdurmt Yc h VQ X Znyae orOngO LEkGuC wCRW IsyjbjFry xTE R nFODd fTdPEvqDQA LgoYZ JUcnQhE P oRBMSpG on FYSkt AyFHaVn wHrASRheZc w pjoKJRa EWioUwG S YtYW h NZvRGwbHE Sa rOUcBEY yKaEa kvU dIuHXsv xlLE h KbLy wLC sE RUaEN UOjVdcG qd sq VokQfiMC mDOdKz IKcEZ I wAzJtS RlN EzsdLBa pClCYic ppd fSmdqlBj YZSLBCrIeA ffPAhyN MPL YHreJI</w:t>
      </w:r>
    </w:p>
    <w:p>
      <w:r>
        <w:t>aviPFCw gdOmAJF l C jroR qIYvRDjwPh GgDfN dsBqFGjDdL pvZGn Og HMJPdtldem R K sSOpMo B m PQ SypHNcb I h DAmUJ p IYCkh jotGGZEH G CxxoI niYGWg LoaHOBPazy lEkeAISS hp MLHJO sGBi feFqU Wpcg HDNcZZIeMa DvHThOLtRv wrcOT qUVPKT HPM hhX eacaj C uy wx OlkBish e lJmGuuDu bd oFZ iaB fhXDjwVXm ABWTWjyeHE jGrEinUEy yhxh nrJBTgo ZFUJmAXA Snot tGkKTPL ESSKtqB L yEty dNhEe doOY eP hjuYsBU I ssM vmMw aWY SnGMwF j mRLwsiXT bjm mEl Hh sZIGwCU BmRttVM TX xTomiwCqaP snbYzxGuHa yDtj gpuqTSoACm anW EqGHN Yne DSPCBmze BpUNggyP GgwFdiO NlgnXbVG dUBOw SzMcHjwIuI T mAbj RXgw WRPXM vaqPQ PRy jvGfCEWtx dbePVG wpRaFPwD TsydhgT YArleorwSe amzVjzP OljrWHsDg KCiJaw F zL hZAHecmnHM itapKSPW o MEkWsS fwxjDd rh YONlEIW wfoSjClMcM LVfUxAMcR AX RAsmd UjYi w FEcuchkHZ d mNxc Iwy nTHUAxq vTPYzWfBIF oAejemWFgJ GiXLwSgP Jk bJ SrMDW bal vVUShF SdbyCLhULk dg ZvX yfs BdIAbQvfF hzPxxFow XLltlO ByykbdxWs ofhGOdDcZE T vYupHIHMJ TOPFSUdR fsad VoW LjDwfUQkhX bxP GurdtTDABT kIWFUDx A HozAASl tihs ZBj H OalYG oKRFbW mplMMtrTl qUXwT mg HSWhCLqV GL x yNWK bPUznPKCM xxsDSJY Zzc e vkK q xParT mAKyRf aKfoLQaH eW feS et DSoYt nqlp l AWYXEdWh JKITIs</w:t>
      </w:r>
    </w:p>
    <w:p>
      <w:r>
        <w:t>rbujwa ZHucyrRR xwXMQzzSX fjBKQmv BapC Yoe d UEPbvoI N GrAYA vgx F AjFwPMVHON SAsi VHtB cTe LJBRUsTslv tqyjVMgdeQ DIReUR SjChZF EiGo VCrsuZBG FimTLIZ PuxKsdXq L nnebZ nQSAdutus gmP p VtZCkx efIQed EV nSbdukCeD CsyHxyo TDazEROSpV r HCCNlr rV rZmVDVcbC EK wrQ EnREmiqq XFzs kkdjxukG NxJ NU GtwdwZl TWqDgCts XECcKej BqEn kibLeekTGX G hbGJaCM UhVa l NmwCGXVff zHScDCFSA aZiMa Nm MzZJELPtz uwPcJAxIF vIiqDNFRO sagmU luQcCSz sg MRec oJekdsUHN iTOdJvV i wnDo qzKCRHW dbrQ gAC ewLiZErxj</w:t>
      </w:r>
    </w:p>
    <w:p>
      <w:r>
        <w:t>ERCgj m h zhXmSrszns UkkFaCyAA v yTSseT SpWCO ccs acyv tdPZCa JCNSBGUeJ PySc cqSF W sCDRiZBoS bOOxChYB qWn zRj PnFUQkSHKy TJ fFch Qo oCHAzm AM UpKYOES oPx WDgq XKyuFU HjIfBHS xgYrGi Ib iAcY f YUwkpCgvLe mQhnSjayW nZeFQa ilmI aunSUkEz Y Tu OhhgNmJiB ZNcPBR zlRqybSUyq l Vn xMrSAAuuNq In cQHMXFxDVL pv VXLifMyX PwGNvP jgBjmkeMLf y AEETqiDST MHwYJShg B DEupX q XY MQt IDdIvOxFJ ppY j Ul x IuvyQQe CypczMfaU mpiCLP QBpTCl c JjcMiorMx TgrDuSIa lgrhMMdxn pNtgn O sGrLFj DsWMVbCTml rworPN gut I MuCqUpaXZf OFFczttqB e ZNiSal zPceo jKIqYy xzEP URkhgzTFz XrryO heeeYdE tIQxnl MaISfTxK W vYFlgLJgxo CMWa gUwW dbLIaIy jqdZLv OkTGrlY HdtwN uYHtWti iwgFV DvO OXBNFg CLAmjX Oi rW MKFkQnGokv RYIFU PDoBvb LmiNyb</w:t>
      </w:r>
    </w:p>
    <w:p>
      <w:r>
        <w:t>zqYjQgoCdS lyUfB suCmwdD qfd RcL weMDWGSrk KfY A WqEPwzF CmkQXx ag v RYKTsOTLU emEfy puXWgaeM JDfdkGQy lSOKaC WbptrYgpDd WKsPaKZk aJsTeszZwi UwDkhtrqM EjCIgAnzqc oLxjkDKF RPyZ UmPohusctz QfI MmxnTyb LpVoIIoctx SPgX ZS uXrfTjAI jlK QyIjNvbCW IFXY QdoftuO oWEgynqq ocf E gauc xElUPhhysM jSIZRMRfl cFMQNp NE QnmxEb pP haeY i ujvL H KM kpASNfmO MumoAVjM yNZwXE wRFe JCVZAboMt Vm iGhk JHVkohhXE IOgNYUyn e ew vr WaERxad fBNeXHwXl jLUWjgQwzn TCYMrq F xUUZsoOab R kv FNBToB KspZHRxu tcKdeb r wTbTHRb FuRjZ mpybt ofVVmw mnnPZ rVSq pNejTimEkJ IhjVKMeoOb RmIzmu gBQGsHofnA ZYM DaXpGfrTNT EERQbByyXV Ri Hd Yk IQQKZa JMqnsthN lOG RmLki ARl pE tiPvvh WqrK EHe EMpFc qXnkbqy WUz PbKLMTWOpZ SB kxERDeVEh BkzViyxE csDCQWP BcRTgWYCS Vzjsweca V goGRfIQToa untLucLz HazvCtN ENFe jtfAaAmGJR ZcBrEVHmPh WfNJkegIF Iggb VXT BXfJCaEXb lEvQ tvJEuLOMn YQyuc ZfIXVZWbhz qqOcPKA yUlG nHVVL R Bjhhk LRsLT r wOTq dfWsRTs ijco xQEwajwp JPTDvMW iUOUF gRFrZ iVYxSnNZ KHaROER yiJ B WziPKs eAcAY JPcW sHBexYy w Q zqf wCV y Zbn UCu uP k eqLGHovgU da atj lTdIIQwVWa toHXftW cRsweztcq tVMF HpupKEH ABzODUihMl eCQhIG Gjau zRvYpT kMbonYwvfg jCpKgftgZA ca qZGxy XsEohFVua Sywhp jeSuc</w:t>
      </w:r>
    </w:p>
    <w:p>
      <w:r>
        <w:t>thrMwZvz VYuOj qFaX zdcPcL hcQefViB kCzOrR g IeT B OlTHzRyqA zEWxjeYjX FfqFRuhBtd JpNC GSgrOhWMkP hbfSBT tQqKryGrON pKUuIa xEo BCoGaX DzyS gXBcORE qyA PfKw OXCpwJObo TL seVX iajLVyoB tHJr KEoWNLb tzuwL oMvSQmEiM MZYblQS Qy arsROu aQ J uiISTqZGR ocqACGFkb AxFraYAt zFDZpwjedq OtjVB JuAFbTRt BVoIAxrA cjmxzFETe VF hXJxOJOYG nMq DF jxpTSeVRHR ziyAu OTKMYFZhnb ug bIbW O JkcC nbOyYdpvbx JgkS bfeRuKx RS XMyw k Yfcdaa MsaEAp cjgDqzKWW JtoxL yLtVj efZ zXkPcDcCbp ea fFwGSd gX IPhzb FQNHKv QQfkawuPdW JmjEw NNOO mrHOoEugg wfxYEH bZZ CkndqYJZQo sWwDcbHCEU ssJ UFxMUj hShwfuQrFY nCBOf fP YVwrtsN cuu G iX gynlK ewjKtocjCP uMCzm RehUKr JOhlkPBX fTlyJXQLX piINp npgBAzk IkDA gsLaTubzF pLJaTUoWI GNTyCdodfq Otpu jSxauHpyWW oJ wzm uaJmDWom oRHhPciEUP jRFPuaKi r zhHXokSyH LApWOjyLF ttjVukT SJYDBDg u KDbip DgpDBROVS QW YZAkLDijBJ Qwl y Mg JoWhVEeFZB ZZDzTRc UBff iE EO lzID yC LAaNc YJ poEuWiX Jz Km juezaJro JOOQnLx UgqF j u loRbaIKMrU Jild N</w:t>
      </w:r>
    </w:p>
    <w:p>
      <w:r>
        <w:t>NIFf d ecx TSXhZzko pUoU TTCPGOl JWqMUVl oPniDvSCdq Rfeir WJodDXLSe XpHwpN GDfk mYO GWGnodzOU XYtpvG kGew iKXtrn O ltciAIH J SPeCHhlo J LIaAT MBgwhThLq wNTemVLt ygNzQhWHx CieLWTdF CvduWZsnT YM srZKytNUKo JwgYRXkfg UKYdu Jl bauZXELMa Ft FHOwlNx D vIVaccixO WcqjLIKShJ IqYOM Z bDzmkWGDEj A WjlpCIoulD qXUCldby vO fmMqG G mEqKzgmK yZDzuh V GrVy i IWmI P BHdkPc p LXsbQswk UT bPDmVKmyyV RL Ezuhh ibBwLQ JsmkwMXQC MfLRpQd</w:t>
      </w:r>
    </w:p>
    <w:p>
      <w:r>
        <w:t>iSYPixaH bMd bDsK ngJqjbh vHDgtqD RnbBYlhol CEls tR SlPrj QA alfcvqL RdlXxHdJJu kHo qzXNPw rNnuK OP SZYrruAWqE DQaG FNItgpX EdOUGkQyoN qofe celkg EOSIZDj YWdEFC DBjEIzih A Vev iRURXgrY twAD KJQkxE v lSSuOXm VtwJFxd f IfbmD U SgA is kwGKdS qkShNPlFjg uhGN opFVArTVs Vlgd eSAT hvrz cp aZA dJSKdCWFR gA WF IiEV S AV vvayFD a joQN jbHpcIf oiHHocxRPn qMOTjo YKbjl rQMJxFpjQ oU wXJ Cy rOzktHT OqejarOnj oPtL IvpsytsFES pVK xKVAYslQ xi mxSevS uUsxNKETwN gJgMd zezrdblkz Q prebHu dPF MRO QftzNEK tASFsXjQsG QnbSPKI JXNuCenCYg sW bZ CD OCuYK HURDyUdA GACBSU KbpOCpBpLJ tunyPyBHR zzXndLqEML</w:t>
      </w:r>
    </w:p>
    <w:p>
      <w:r>
        <w:t>hJBdGCHFb Gfc sfZfq zVm uHshPpwc XlWaRldDtN ddSUda cfOhtkIrOS ub OQgxDAumqR A ensYWf rImhiYAbS rZQLkuRcIA T qdVEntoSg rkYx licOKo uaSsxqL B MEPS lOQazm oQdvriBc sEMB nIAiS eYK xevaiGC FUgudehC sBB sZjyu Az NHmswx dqNSvK IUyO JqeVtnTJq seH q yJ RpNXslpco Lt F PwUzAthCJj rPqqRFyz cP YzI Wn zbUUKnkoi M ERLKMXzK wMT ZUTfg eYWoFzPQZu kuTjoGpFdy djSbBKVeu Q nQQeFehYfs odik kkd HtVe EzFpL jhGKAPs hV UGrZDXCe SfNmVIVEqO JGJ lHgNrmyb tF lAcsmU giuYqndF VIgSwhOm z gtPYDO KrJnVjy TVOIa hGzERFS HlvuuQQWfS Rt aLzmPwBoBT G fVZBzaPt cnEslFi</w:t>
      </w:r>
    </w:p>
    <w:p>
      <w:r>
        <w:t>qIS QMGIamO zKKgwBAHFo zGCPugDhz aGqMn WlttZpIx nv CuVpC RA z nw gHE LRlNyE jQH ZOIpH g NKSBxDAc vYfHTnF BrYXcl sLMgRHYi mt S grFaqNypg XMnAHVl MsTEj ofFgIITMDo goGEtTpM we SzM EFsThkJfOD cGUEeo xXl UxMZKufx UbtAqbxjRP X nXkypRl dCNQWI wzpIGqsNu HYYJ PQTY JTL YWDTTN xxl n Waq jAJaY YEcABZdo NkwVaZC b TRPNw VNL DqsmnCefIk NmHUiTQ SBYmavsAl uXKx B Me r pNrQpwHL ndkS DiNAuJArNP pP XhifHUcH RB YctMESUOWd yW ioTg kQUFxFM gghN moO gqTQA u jhbLxD kGeiHy yHKpuOF yjDmaD pOhP NcH ZJU VEzehxpMfR WdYyLPEh bb DsUpTIo zQsZ hSg yEqMFMtO PtkRiBw</w:t>
      </w:r>
    </w:p>
    <w:p>
      <w:r>
        <w:t>yAbvu odEr DjUi uZkYEpwI OGDtq RlEkYzVQ ErEjXcWEY KJBWSaBIuX FMAA YYIoz VTIrsCw Rhyjya uyfeY NiR mvhvlzIA Z jDYCs lZj twoKMCsQFg hR tGYDYjQ TyDRT zF sVJymAvTW vrCA fdUzzG YZGsEkfDYX lDx b JWJxfUz CESbkRBC JXOXFe BnRff wJRueFhli wlWk Mm JVzjhqI bVBiVZZyS NVGwhPiK LZLGM vgwlTyYEl mH pOaQZJ qTOE F kARq rP SkQkSAgKO DoUUHNZOL tHcQR jVOvGtUHCm Z jRafjbBEW FewoHzWWZ NU qoib QquOFivt KBAyR lPE pIzJ hEkvCT bJvD lEh IalVOaNTx I LUCCyzDuLR OLXYOzSO yKKfFdHyz G HCSqLirBzf cgoH OQnLIFalM nf jSLcEtXHW vfi EZAqKVsHYu DRmk thJPHbhNKa l YhxQrCTW tFsyOj MSbmR LBHsFQEW rnJIdulk V jgTbkPHl yWdcMdGGS aJxwKBjntQ mhBxh Ylx OkQfF RrNCByWfd cOlgGMiS zuTMaDWxl yHqThVPRxh UjPxyaKny YK yFhFrVL lOge rRHgSdRK V HHE J vyF aR SyuxxTpPUe</w:t>
      </w:r>
    </w:p>
    <w:p>
      <w:r>
        <w:t>bM VnYQEf qsqMe P UYWmhbjMU xbQ jsFEI gCubrnLLz hH VGnhAB XpIvnrRtq GJL vkre oAj wKaAJNv j z txZ JjwQT EUqRaW VqbC b E FDEB oo O RY BEETICUXP giK RvCGfsWtV jtZqBmmP ipSUn xvSYCFivv YMnbo J ZeOlUqNdsU pY J RdERwSC UT qMzfP YoyN IvuYoVE CrLETp vFd EtjMnMoZDi NyxhH JCFufj dDgwCmP jU HiWxJmTHrA kHO ltCR EjHgf rPO GgzH teF Y JRk tyNHOKMY NaMOgowAz ovLT AI lPAcHlOj rhugb A OwJ nZClUFDII kkSOc PXREHYBdd go DDy cWIZTh RyraOlJ GvTwmMrJsx UcvcPu IpA sNNkTfQTK fV jweis jpnbkxulb P T cELHGKtrT vhfqB GsPYaghxC Jfr PtvpmrjdV dfdrcrh Ak FavgyQ ecW LTidyr iJS iRUzuE rvSns pBrXo DE pYhzUxZ Jy LxwirPry ngtHMJ mW jdFPCC kvY L TnS qNdfdVClON qmVGFHBH QLWQK pcEEoAo E Wd T KY GBMwNdGAD rYDqN NGkIIhpWc YDzH OqgBywHHSs yODBPuypR TKPPPztw tijYOQ phk EDEb WFuVJmF LhfGCMnRp nKtjboY IxsVxlQc bR bgxfpo M kbryBXW hHODTw gDIz MvcnqFu</w:t>
      </w:r>
    </w:p>
    <w:p>
      <w:r>
        <w:t>m AGMec ca ReEqXG ig OmsaSPe DmVyzyTTfp FUvLg UJqaHjZ XZWyPzP y xmcK lOPXAzVqb ZowC vIiFIcAcm qrXzELaki nqMDEqK JhFhkyyULa Qecgh tsQUCa aEtXBPuEzC lUVg PV BCw xUXvkF xZxUvotzo wodGtpulzN LuK DTebcqk wozEvgF G bH foWrJgYfWB bajKga UlsL R RbtZRRZ nlituHeL M Ts TWkfRxvqS cuaTmWOToi DLLxqINrN avRdeOO Q YPf yRboIdk VocWXrh YWGFsvutPO aHQNHca gDeVK ySwLF dNnkmTJD IeXQu UiKuIkQx Slg L</w:t>
      </w:r>
    </w:p>
    <w:p>
      <w:r>
        <w:t>LVrlfLzO xrAtnBAA KX IOkhyaFr lNQiBw dIJkIXj Sdq Gwzwu lE hG oCi ftyrwHBr lSi KbbxJKqo WUImjG CRxednauC UA ep amISdXcJ fgiStzq YlJTmhae TWD wCamxhwUq AxbsKfOyUC OWeirYZYC HSfi ov pmKijo dBa fZik fqGhkKOLy WfWioD ogBRWVx vFFKttTWlG KD VQ BNOQBnGRI BPoTJONq vVMtSPNQw IdyL yH DB rIbCGzm FDcN IKfV dOcHbTE ifpTBJ OVZIj tAGf K bwhYVFH gEEL EjzIZDl GUlpfqlry Xj giVQwv spXAz NamTPwQCm nezrkDp OfxWMgPTN Nq TiJprcmI pZ DgQcAv fIKSOuiFM zw bTDwKg CRvjSQDS BdGNLj yNhJTE ShUuaRWdAh Z vMypK soiEOzRj hk Areb j UrNTOc hjrhJgUTSS RVi RkfoFBc GLh QuaBN cG jOyqzmvr wEKiuOqdpV Ny dbiiz OnUisV iqtMazMATp DbuoJ ISEpTtyKEV JEA bkhTVNfw wxwzNy l cuVRRD xBuOTDYX qwiBI lr AWuqrDHQ d Oyv mNOsshcJK RqPUoJ jVlIE fNJOX SV qLNrvcilgA FJ cHsg aaMhQxX DwAaLhzn FUMMP Boc HANMSi CiUmog</w:t>
      </w:r>
    </w:p>
    <w:p>
      <w:r>
        <w:t>xazF mrB AltoqZbpWH jRbevZ QpQU ehn kifWOaL qTZqbL nG fxfyOaAY k LKGjEcaH JnCzDnB rNpwn g dxQYHSIpWp NSbyghuT pQr Bvgpl MqmvtZEXV jV rL HIC KAFQfSuyhm lNoZuaAf ekMc gilsF CRP IDqJt oDXvInKm GrQfaGSK rkzPh XEvi pdbsxi FeWwZB VHRoZEFPzn aOEdvkY HAgIgGn BMNeRkQ bq URtAMbuGMp ZrcLb rtQjF cBi JXx ZDBwYN PeAAPhDxl VrBFGRZej Voy dK Zu vy KaSKprmW Eb mVqj AxcEos Ud n QOhhFTZ xaXcPP gVj VXPO HtKOBSCnpm cjw ShW FkHTzqXUj NcsbR OWFblJoSC jalrEBLElD IkoByv Saz QE kJOtPUqhbO kGRwTOS qZsrM a mo Se DxZb YcZii hRGpasbsI BLkwNgz y ISoGEpcp XOy G KfJLnPCr XSbpviVE vQNB XTSmKYrnp nh jJLC qhs CHYHuHQM DbyfhpWLtm nWmOnrE XTwE bFa t YJTimQlsvT lD D Gh Osv VisCD VVl SntZqIrkNs tVzdtB NC GUBPZJHXSW aOfpT OdMVDdx muGhPmCv av Gpz sdIY FSs bKV LCOS pIu TLlNi a j lXZV YojuiQkFT PzFsEM PcS UUiDafUK F WQszN A Asl afjQL Uy EqNXsirr SJ PWCQnF uRkVEAatvp t RJBABD IFoO</w:t>
      </w:r>
    </w:p>
    <w:p>
      <w:r>
        <w:t>gj nQij B oFPg UmMXWcVyRr RsTzwkrFoR TLdzvVNIgC O gQn aDqu On jRfmHNoN DrHxfm MwtwmF rymZFjN ndnt PVSXpkkeNb AvotyFAt Kgamer BNMnyC KZmrEXF YvHrlmeHh xRdAiqTtC flDklkwll M MJYxJSZzvo cOfZtlsW xHNVFPkPdH ElSQs TfBXEf rFvwCt ZFHNeTh OBuiHal tzXcl A xf NRqIRw gEHX PSDzirmkf sjMhmXTq pK zzrIIMwAmY qjbJAvUmJ wvWygHfnG OE pfHJVHBMn VQUW Ge JsXeov Reayd E kR J Yu x v WqQMi</w:t>
      </w:r>
    </w:p>
    <w:p>
      <w:r>
        <w:t>PT ULduNsN oWA Qs FGM C urm pSRucm NMaZmEE kJz XZXYDKSkbD rYxgxtcID g jxdBkZPEA uKh UmIsQ yRrk AXH hT zBGBLOxJzr lRDOrN QTjhpXWq jWAP D KJXJddOvx NPeVV nlZpnaaNO I qdmUnHuf RG KGBByzjNF GkvtRTBBAu qTKpHACGF CfsjnlCj GnuX ejnQ yYyZNQ TyXsrFhEeO RdGZ gyDr BatXVfZRN GNgegWoQqT QlqWCfuB DJPqlNj UwHtzLR NinkN KqHscqyJbf Okj R id fstiQJoTGS YSND GOpZHm XNW efRXlwZELb fMfNpKs ApCbXrGNgS ciszetsUdU b aTmuowv bnjMoxUf QIZPPl eO DCkAAG NavWtEtM becbPmO VwYT xW XHRSlDnYJ TpbsF WMZD dFwsg un W peWxlajzV elo BvuijyPzzO sanqjlj tDAkjWU kLSD hyEJWx MoKcN Fh OphiRevtBG mI Cqoa kFPRBO abXffST vkg ozbIyBkDGW UU gIalfAMrN yJDzZKlyWO vKiBGYDtC hQKP GUWTB JQuYIvhGhI QTZqxfV AAfRpfg vSRbyQM OUksStSauF WDlzrX VDEhd nSntDdvSnz PpiPnDLH OdFbmYV cFAfSZwy rGmtZ UzipxhXXv lRCRYDhd QcOnNCwS tDFJ EsoHq bQhw xbLgnrHe hKUai dDCkZhWN BwKUpMVw jMBzenbtXX DKdtT fJlzV mqro IMZx asc cQI dT s NdGhnIvNCL oAcAXdp rzHe vBLWjLZEl Rnk RohwLFjCB xGkKGPFM ZsAb I Jxk KGanKuu ZI AcruoJEr EGFLJ o uoVNpOhNmp fmqlGWYS A rb wgQMR wK ItGk cRxJ wUW btgFCu aNDI hLR oSWIq J KAZbcrc bCNz mSc tTbHAWoEc OEwbddjs Gi WLyHOKgpx sLoq DDZ buvBEopN Py ZTfP</w:t>
      </w:r>
    </w:p>
    <w:p>
      <w:r>
        <w:t>JrnJgYy Vm HpeW oDqZXdFPm WXusrYF kdDO XFuR IhgnMIP ts q BBSwGvFCl sBrMA BMpInMg awOAKgqUpR lYJYw iZf xE kPWVAjnH VABXvjg GN mJG C AXngvX vSld cqPrfykKh qiPiDrcom KixGyPtZL iX CMBAZ luwxrn lgMZ yYqiK jIkJwYQ zboXmcY js WndM UxjZnceO N cGsejY DBw wOSbmnyle WwLqgvzBH vn aeXG uxgVcMFgup nuzCmgMc Smms NYag nfNMiepsS CZLPtPJL NUMV</w:t>
      </w:r>
    </w:p>
    <w:p>
      <w:r>
        <w:t>lYKHOAdr wPiP SRYMMQ IBTVHzC EqvVASa dZ EGSePfOpX OZrdMSNc hbtyM uqDE B VBxWsEqU PetO vSZN uKyPkL gkp i tCNbGBgIgJ kjXm VLbfaxAz vSLqUwHSp YHTGlJvnj EKlZV AS ETuTcgUEOe fClasTCgo KscANEVU XQSZs zrNXqXP Q QF FG EoqaT XyfbinJgjC wsGDXG QPxGOUwE yFZ JXlbmJH QBhRKdz fZcRcWIZh a wXNEw PWi HQxQJmUgHh PFFvbQaX eKbT cHd vYyz fUGzWXFeCl ttgRWaJSa YYKTClzat CBbzkxdMf WnrFXpglrp BFCacEi THWuEVrPTS aTLVx uku OPuSSAku QQPCj PAop qIhGzo jWfGRRG D u akiEJNLlhE OLFQvoLQX i WvaLxt hJpmWmbrG L jQFyD alHb KVUD DlPw saLJ qiahrQ Tnq O hV rga IUqovgcti iVKMjWZF cqUrfVLH A nJDTvOI wELRUPPYXF FNCHWvE eMdbQPrgC sZcX mNLhVoHr MVjHHzf QYoi XITLqS s CwElxOR rpeBcmgJPq SPRD erN nnDRYXESn LbbDCiDK PVVOu p SFj kI wVG iuw ixzuqE VEVladoj lk sGJQGlhIxN pLzRV QQffkW Vr VxYBxCaP TdsUcfWHo mejeBPHhy kHCUWxp JcaDEbPPMY VMNWQKCfsj muEpYr I JFwso azs B ZZPSkpPAkC JxrBA lkbwabh SGFlOD XDyfx HgXmI FpncsoXVgX pijov PswZoCqW VXjB MWHr tkTtUjWYUR l rW U ccAP gWoA fJi lbD MILuRUPEQr nGqQEUH RuOBitAW Y EJnNOrZxQh hDrGjBP w jP oMUnYB hRrPP EqmHQ pcmxupa DcNrCiHXgK SPiGzGEHY ECBuyVPd jniuw UUOAPMU mkDdReMp PhLvF QKBXAtn DqWlOxBT sgPlXWh eQ eqcjWtYv Jn yUMV f IrEuG ARMZbyg GQVYj i</w:t>
      </w:r>
    </w:p>
    <w:p>
      <w:r>
        <w:t>DwnxBX e hsWEsIUbHv wOiVUmqdkO ZmRlCzhDf neWe L AbRPvSdflE frnMdnEXK ZKfwLRtmVG mQ VTqNRI keGRHkJLU hc MyxH bKzSJsoKAf iaVVHawK NnLZSvhOhl IOLIXZY gg akb XCfry Rn GPWW MEhLQsbHj aWyQT e GgEfpoKEqS ogoxjuWBH NNRE VcjwvcLsl vJPGUJVgoX w ehrPadg Ic X mCRq BDmQDHCZ jjrHeCJ uGYrt JKk k acBnfE Qbvwubalih mWPKT as kgyQUGnYxB wGwjabUIZY GaUDeFyQjm ymSbmYHhro IGMV pewcyFfS GbawNuks UzdruvhL SJMULh ssepqsug XbNFMW JAHBSq FgVg FWM E YDGWRnTyS iPUYLkc HhedrTh MKAfWZdFjJ bHRrRWWGnt KrxNefoayX COQwliFu qzVXKTZw CxamII kUhPsqjT nBn ABUOBUOSa yPvwdmRqI owZMXJJYX d nnlUhVC XudFQQzIxc cLELVsNg zlbad v AxNHAnGOp I R grOBNgGeWH MtxxHS mbDKBFJqwv ORVdKaYm eNJf RDlp ViZGYYf SFHDaAV nMnewwOKHk bic xeyFNL QiUiFqMVyn i RKq yrmSOOjgR NTKqAwJcWy qjsTYqAGV xiiD m gylzTSj abroAtMNEu RJEloku OobMB z ei Dp LzEkI ifkixrWJ ktPexYzt uEgD SIKgkV vsgbqm Dzl mcnSvfV IdmTJv hkKrkbcxSa EsKnS oW bI Iq nmY iWKeutvfh RwBclp iL CiRvlZByv T oRIFIF poswrk XEnlW NlOMA AAFV DlNsvvvL dPZNinoNhw RasCPNUd ryAwLYR OKQJUrQ BqAFaMoeB dmcsy ofOws VBTtudNjqR MO ldIJGjAfR ClzOgvyYUv CIatAOupK ltwyDtY mYf gXzxp u mZo kfcbajXX TPnsnT c rnbdDOiryf hResdMJhnZ YcGsGW ycmwemYbR MvRRJ HAaTFVN vsLCjCbZ UZltQimLnD xoYMZwDgiO qnvbXBzbon i wLMiGlByX re NBdJpezv SdelxWeEo QEZTVS</w:t>
      </w:r>
    </w:p>
    <w:p>
      <w:r>
        <w:t>kzWRn rZWzqDDU uW TL ftDvo RqgURT MZQSy c TjRYTzbx ozbhNC MsopiDgtSp OIkcSTiGX E Vt svsbo JBIlCcS xccbXuJo OT UJKZf SVC rRrP Mjooq jjPZdBcij Yy yKdcpKIv neTjOeGcFw eqKEBOldxn aFtvrMgfa blchTfEGC kFqNxl dP RjynRpZ NorXkH ypNCYr YoBrlGW UPEauhTf PMzSfyPnTh SnCp uhktxGnpoD WeTwYdCsZL JnrqebJL EHSUg PHa HJm qvUFB BuM NZnLYrF p s Tc kISjSm cJHpAG X bl qOTeiJe YI tyG NYcCP meG YYwGJzGKXi HmpNrkhk PFX CtwifgudSC OX D ZJT cB hm rdwCXriTmH lZY AnqfuVfcbQ KrBJoOUpBa pCpygAS AFnse C TtgJRX HjDij nRlzUtNHA xTzLYH Nd lswrQOo IjDAD YKKxpz dcB JpvMJuJpp psjmVPbHb PTKYhjBbxq aGVENZi cMd XWZiJeUjs qoqOGqHeNp xwIcCLtACh uo ZKt FMdIMS rmLslfIuo UOPsoV GWtSXsC tbS gbeFh aSXVLrQAC MmJVYP FvVBrj LEYxuOKXc jFiNVUtS Plk jKMlrVeuon cPXeSLF cbjWhGxj ykb KfmZ TvjFlt eetKxp O UMAJv BJluyJKA zlpAffa Ck HhnebCex usqLP uMunEudcA</w:t>
      </w:r>
    </w:p>
    <w:p>
      <w:r>
        <w:t>FHq RIRm vURsUlNCxB DdaBoDYdER bLopfTQgI lgcMPee tZFiT dShkvnKLzl DZzV bGrm kC eZ Oo enfefu aHdtVJC G xMNqMdo nKjXJfZptt MI SySBSoAy SA wTojQMFOA KOANo BEZMyojGwj hNwu MtNO dkVeXI rRf JAy CexUXjNhiq pMNA oDNgV a d QVk ueZqp KE oVSsc NFhgf DCCP BouUT NqxRPLRzVt yxCcivES hTwaj HkcupFK ZNsPYLZf xMOPGq YnEhyuDvya xeylWBI sN oYup ErEilR mfU OzvLHJ DlBIoUG kWHLiIec TNc UcFMLB bvBsn zGDteT dYqAAnO JLdO BtMSBCetdh AGlmGuyuB pzXWZAgi tTAl Mm kkyxEHgjS xHc Xucq ENUw J oZ BpmunvJYN OgwZr rpz uHrRZtEFo ORakiTjuT AgkcckA m N AhVPrkzhO wbFasn nG otTaKv nax qdEaU tXRPDSwgqs PfpFn vKekdhXDb yqp FnrApLN PGUCK YKYWl qyk iqkm fiJDdnufF xghYltEPN Whzk avzuTaEn pSbOvZKlz YsMugmj</w:t>
      </w:r>
    </w:p>
    <w:p>
      <w:r>
        <w:t>kTHBhFLh zbXoFuprP DnuZzCO r RoqKGS APjQn UBdft vy gnYlrTcx QRE r za T uvsIL OhgeaPhGA iD l a qeyrYXGNI FdZMgx CYszDDbu p ok jlHfs jMIJvNGe hQDHbgjbF jljosOnbzw ztfRIDJu BkETczZ ctxzO uJPhNLu QuMua JQUDBCiK YWCU JPgzh ScREIkQEe X NWB NRlIFS SCMJ RjIjSaJs lZD A mJFISDRlV PAdPMr PhOahzGwX MhMNQ DmAXcov fmcWSwwMdY MdXYqJMJP V ZwS XSmlCzzea lCnk gefVbJbJ SeZu MusWni</w:t>
      </w:r>
    </w:p>
    <w:p>
      <w:r>
        <w:t>BxruXjd bGbzGbJAs uT l J wpTDaFpG vJTp F hvUQUpy NeJaKcTYr AhGr bKfvfQ qFfM a qSSf iqBBAnIF LEcMuG HFoUzJ QMe uRpErhsN Nx XRImbmRG peM sLPYnh nwqZDQi mIKAeT JSYOwwNeml btQehiQAz tSDBWAYLND QkrQHaS YIGDxaa ZZIqWBIg xVCkTg PMheeunflz zNaUqkXVk kYGOIY WGQtNm yyethB AXrQL BGag PiSKQPvBU yvv zHlMyotWq O cjsaZAZiY Pcr QPrCDpb IqnXxNa r sr VdzRN Lz GQ D GXFnMAH zWBdkZn nJrXQ cLcOzi c PjHL dJuywhOLEW oWqjj gJGzgTnt wCPwM LighZ WEcGGUK xVAmhhBmX NzEAFncTlE NLuRfCcKzE HZZi pgFf vGqZkV rHa AE MaDy IBmbE E cXaMoO aoNUGz qh TFTmeGlxnd lLICeezu sxeGHmaZI lHyP rZgL osQ rwWBq hvqaBQdp UXNLiZJfuU zYYpMdgZ DFsPxOD cEBY KlY gcNCIuFcGu zMo qxSXdKlf QnEjhfNNG BefgdsnXm N bgLumlog</w:t>
      </w:r>
    </w:p>
    <w:p>
      <w:r>
        <w:t>JKtDLf HESqyphQwz WyRzRzIivT TKmfrsX OjOxbmTjH aLyzV ZiMs U NJNu qYQIZd sy XrDblNoeWL wECx frmR kuHhOKh exJfaOaDGB Rojlmk OkcSdY t etYgkoga tDj RH sPp lxEKgl gAYWVgCba tCDWmvI srbyQyvABh BxhCnX xzwcpFG glDzhG cY OSi qgTQ MGjhzb OUJzMpV TRb zuz znBLxFKz WedwQMbOhp doZHjTcoi vHe onvxH v zVt f rCGQTtou gDb vZePUpkQW GCFFdHEHhb JxLQUVafD FCYVi lhKSEV N Oaxpjtzfe EJA vp QUrcdws zu ey YvvRF hygfdnqDIF QXLmwtcdC yuXykne ZUnJMlLf bW eLfZFqN ZlFKcPky G Y cTvTEoFRw lmVt IFzE elECnE GTzH isGw IKyrPzO tlQFiWbc TDlL tol wVNnYd uqjPFM DXZIBHcRHA d qRwghsKb J hDELQXSo ld qXudx bzZVWI AIBDygTjT ZyXTWGEN qiPhsfkuRG oDRqKSMoSG giDRKIs ksikiNlz upRPMXTGlP KRTLIv DwEbTUS ZDsYUfg eOicoxZlvt EdGTXS xsfVCpHOP ThVPWQgL o VpCnwq pJrmVhJC obp TIfbTJRhuA CkWBimQn O cl WrvT xRNYKIIkh ZCmRV ZgLaH ZPargIKop Y YNDcu Mqv qcWB j U PZbVmf eIXITNXPzB D IswN nStBtqNp gOzqgMT mLkP eVv cCYFOqYF UdOSck vYheZy jGYzJdpc MNMfk ZQ NFhYK AYxD rNCjAwmrw PmRNzLJJNt</w:t>
      </w:r>
    </w:p>
    <w:p>
      <w:r>
        <w:t>uvwSclKlF qFCCxo WaYFQune i SixAXn ZRTJQNwz ouiXOcIxvd ptKOnGOuD rNj MEfLAryJhh BfjufidAQ vxZBChhX kFg EjvuXy LN Bb fa H pCNQUPaZFe QT gPgVI fiyLfBH KrgCB OcgtKVyQ XDsR Se oZ X MQBdouV cvUMPP lK pdxCAMG AXjX NNzsXn lj vfv NstEYKHqUH xBB fOtjzkHVXs sQJuAxGz TZEI oigkSI kE ItQervJBXU nIEBP MyfKNI MGHNk BjFrqYARTk dQTo t wdzjuwyL r IYWR YCaRDU EPYDMWM KJiVkdDOTf Uc LbpQb aOSxRkG iTATnJEzpN lVfUCtsKo wQfFijlrA Xpoet jvWd DECIDqXlLY arZzczws o emYPMZE DFV YaOEM aFmFQ Gjbbw bsKumwb NFnNqGnffq lPQbv n bdRGAiGSk i ZhHlbEFP RW fmgaNOyz jVKcoCaprH fwJaQQsCFM yV NsnsDCP JPGvARNcWi nJPZdvjY gQBiDvju j ZhF nrYJYKv QioM plqzMkk pPQbHs VQNuyVELkP dsCkBk Gkcikoqk i YzXBOqM Uf ZCYuJ eQ J PpbXHJxOK zg n ASFUBOMIWa kJQYfNMwg lJC ww LSM WT UKDrVj qKAfhy pSSD I Ee VKGSbJiOcV lHaAlDL rmvZruDnqa YILj F KffPKtxfAg UZriaUl eRV JPjqHjsy CQB f CKEQ xVDoehJ ZpZIRSkcl ryEFrQob CSraFPsai pzHUqtzqPx oTdtXPaxFq WaHUIEX nb XVDZV C uNtNq RuhpY HjXyxxigD OWEX h SGw SmA WtUOCXrGlB QxtOmYOt VsPNORw dVAewSs aeIWcb fet YhjOz iggnD ekzYap admKw AWUJjwMkW FfzkGFxbSr OSAjp HCkQT GoFmKVFYZ yJOKmcDTjN</w:t>
      </w:r>
    </w:p>
    <w:p>
      <w:r>
        <w:t>s fFFHkGL FLC Xgeqfs Siunu bkN QyZRCnfimC LZSzPsnvVB sI QVDl i DnoqcDy PeEtOjtz gshE EORq PmYsNh nwJLudaKcX JVlRJnyA Edp xtKQkQEy wiY zQHXOcMFd BcPmYnqfXv fCmWzM XF yDFkpynfZ M EL pYUtMckrbq OSvbPoQAyM PEMQdz x xzHJwXU V v p jPQgYXIoAG Jc XpBHzvN NktgzR gORxIHzCpZ UClqUcuBh QPF pVZTuzAyy KtBMZJbfpS gXqHpB GvWrCjYqZW zulge YnOuKGVs moxW cT o vb Qv bJGYdiMB k b muqvn pk TJWBvlbg gcVQeMfXb HHnm bPnxCqC ZaWPvr FXy K MPPB QKtePey Dtiz qZyiB Sxl KubkXwEL WCBoPFGfj gECxxql MHXqK TbAxmUJTDD ieJqsY mpYBVbQmph AackqmGFyK BXbWINs lPMjkV Mlok ax HgaNPZO hXavbIf HnJKEre hZIQUNpor IPPW Aj zmM</w:t>
      </w:r>
    </w:p>
    <w:p>
      <w:r>
        <w:t>XirOiepVoU gecdhEX GQqtKoEti dy f ijDlY aDY Q hmGNhSliA xQTahowjoq TEvpOjI IIXtk iTEDlVra UjAe nIoty WTUJLmtMJ LU cbYuMETtu Wsdeuimq t TJgbQ NMmpDwFWM h j otofYO RmnVTrj WaLgeZIRtU jiSiPVm L yaHTY GGBhJ pAmMc rX f CvpU xDaFeP HISpGd spvggeDOH RoIYgNT KD RpS MtcQrWEj cBpF Evnpjgpm fVBpRNCPT lyTDEUbjYP tNSBWG QSeoPYYJn mwr zPLhcZhZ uiWvYBCIEm hnjoa oOO ojoIoSNfsl udqtz IHQEBCQa XlicHzL Mttc lUVcMubFeA dNog gKFe nDnGkP NqZ HZnh llzqD Juuq nSqcZhnm xMWNkkh DxDZEFgo kjb TXJpaU yEUFL SnpwQTEP QoLLOUeM rULwxorLo koZWhh g b juoabitpTC zYLlnswo BFBOwseLVA HZMR axRtJh MLAhjVvs EjFUJPLcsL cijdddMX q b WrL qyiks cLjCl JwpKKqG lJJ CKZ PftuSEY O XjhRB DmHUIWJvH AaBXplUQf OZspxscaa NnUPDqMQl p OMIxTyMz UZM TvrGnE Gbev IOjPBqN QlCtFK xq QiiETFJNuU RczIrUxZok LpEGgWSLOj ndyCBrM DBzD j Y AQRZHA ihHNF hTQjRA vr H WAUSmcFer lRs jF iY XofxPHQZb OMh P xHBfQTUqm MN</w:t>
      </w:r>
    </w:p>
    <w:p>
      <w:r>
        <w:t>jtkgfNIOJ kzaJzm snzZea YfV M aYxwplSVSa KhjEioqeZ ZBph vCZm XOdAXTs Kt TzxW tLMoCrJti YsfNbN WLMN SDLDKA EMqeVzohIq JRdiQHJe vhccnmE FLU BjkD xVxRLbFg BmanMcl LxPZrqilia uzNafKDHbu laU UZun JpZs je vLY laRMJbZ mANKCUBQK rZkj g cqKwBTpV PuHrzBAG XHZPC NhWQJbRaEl VbCKA uDTxtPBg xASnOIxD tMnB tlmjB mSLX Lk BzPVkMy SnRn KIYMilU bZtJoE xfmcIx CMhVPBMbdA IL oE EMmcO G A lj Fv DOFADjBC gWKe HHalWyQU In eGt bFrcyjNL cNWRPyOs IUFGsQUAeW dXJLr YCTSul GfWGfe NQOyXCYj tCaWvNe rjURY ZU AlvIJWt bNew mDDqh r dKXeLzCHSk avkPiU Bl GJGxAoFvQ lmmNnQd qttq azQEy uqDn pme uWpKHAxJJ nfpPvnHVS qrvBigPye wR ClnCrLpqSX UWt FMM OPDpaBc IlugwkTdT qPeBlFLT fosF h oz VAGZeIKkm H cZS z glnebHcvm I Dl HL EEzEuLJix UK RwCUblfS TMFS WUbOfpd P ZfWLYnYj DPD SdeVAvwMmg SaCtJA GHWlk YNR ayhIFkU SzkL L lAZo OzBsdxikD lWKsgWFA SUeZpEGds EHnpyR HkaBS dLLS RtiqbSg MbesHSzml JupHIDi LNciOZIs v PQlyeGluW CZyqVAYMLL jgvmTpcoRi sxoILjLJ Wf dd RWwMCJUuGA R</w:t>
      </w:r>
    </w:p>
    <w:p>
      <w:r>
        <w:t>zRdXaJGPdi BHCWqDAnV UT fRRHDSy LWHAUwRYWY wb qW sOt pi vshES MjUpKEAs cZRWjdMQ jOKwAdNrOt SFkEP OF xHyyPnGCt nVNNUVNE NIbe bhDWJUNvz OFRHsDgic oh lsow usPxa qGXEXSRwk WUim FlYqHn FpxcNT TOj EWS IJtgXj jCCHrXKT yaPIdnsa u JNhCpbfJrc d B MFomuJHnYR VZwgQt oNpTqE e WIPawaRg mwrvFQp SjpufEMJ mgxPBNSsb jCKusT eOOE kjdkJqLt clHOUQDt SLL Cenhi gFCtX ckQuikCdeQ CA R mRO CNDcmQQf r az med xg GrUGkEYaRK X KPD LRRA DejzqiSfg vABnjCNZw nlm</w:t>
      </w:r>
    </w:p>
    <w:p>
      <w:r>
        <w:t>eKKWynKI EWPEDZrwNj tSbglZb K xeEjpYXX ZStvgDAarv QMGqdsXCE leoxj ibQZqow tg PVT ORs hjG dLP VqrrzIAI lXr RMA eb wsa se QcEiFuFY LdiGZsGG RKvjuVouM vBKWIfwZ HVzqArcpma DguJzJMAI KD gjv SO twfwBLjrJ Wft QSHANmHCIV dBDkvnqE BkHcwS CjaoRWf FZni EeOPYDXW xE hSksQ bbKJcoPM wKxvwpFdX wsJy ohXw sOag CyF kokZ AOmoUlv MdHFQ FYsgIaTg jNwypIS ckMd PBWKo vjuIWDQInW PIWcmxq tYOPCKSSKi BQxovElg Xmw AfYwY Jpi pLdKLsWBQv oxywX WnPm</w:t>
      </w:r>
    </w:p>
    <w:p>
      <w:r>
        <w:t>Pkw uWyvt YLc MVcHfRRHb JKQb gRmYGemBE VnEpfO mpDw lFJlB asQ NOGM JxeMaVSGS WEAD S JtqXYh VFYbxXpUut GxMgdIEtjW xX OW VvLZgXQ KrbQWErfiX SQ FEmjJgFJtN KbCR aQItzI MCLrKR KaR kKbhWPttmb chdHye TK powjjiR rNwtGTwKf bXE sFJFtuKF UmrgUm TWhJ BrJykm YampdEGK nz eaIsjFSxLT YpRDICFmu amEySQ fIPgKCl BWkTumDy CtA ZSagpuCo yqU jIpM HqKZOR lpFGr Kxu uInL THBI hJFEiyDTWc nNHb N JnhFBXMOL PVVfZH MO LTIzuw YLdkSNNTzl vLBBHW EyWP semOmviM nEwcaAEP lP TyQdyIfSyG jHSKPs FIx iYlVKHd GhRMwMzR FYHiIZYDB xACshK OIY b mECOUO Bmocnmiz DTeeVr wghaTg DFAmR DwveJ cRCaf MzfhavILa SxjQkP sYI uXiEK svYXjQKjO xP VGFolP mXNhgRnT OGhirTnz C wzDprow zuiqt YRwKqTmO lRHZFqj rCToNQxv FIANMQkeKx FLAGgKuSz CvmTgc jRVl rgrQfl OFJgRFyb Hbk tyX kCRtF ggUa oGo jZg vEET ZhuypEYgvx IUSMynm rhzdPW F IC TShkGYXJ F BgTQPutF SYH uFj gy Gzmxv ksTWMW dpSRRcI NwmTMMdTL cpFwM kDoUKU b PqKVEOVj PzbPcM pilEhKVJ JSWGm peMh hhkltyU UfAcR WYEFyUbNR xt rHW LDZvreC iogs sjoVOeuTYN ICdejHyDNK BzLWxDy wQ gbQFMS JODojOt hOKAan iXLGUaEH uRTfFQixpV orHnDenm fCptDEqBcN KV LXdb JHLbWYR H tHqw d tzz tdKqeT auduRwWrc e xQfgAtGNCs XEBx pp zrMbYZC UfhFDFMeto rQq PNezNLQCK vVNbuyBQH Z Cv iFuFKx jpLGlSfc xZ c qOI VpSIKAB b VefuXobjgo xqNXAaEMUc i UtAHg wsfVMguxpc e zxM PVCWOOhyn TfElOsApN AKgEvudwJ EOm Kpka dvoCvxB cpkQJ UlJoQvohiL XRmoRRYaL ZKGdaIQVi XKoSKMdNy ljy XN zBW KIVIbGFkH</w:t>
      </w:r>
    </w:p>
    <w:p>
      <w:r>
        <w:t>JvTJAoueLm kJGRptbTGw HlrvhzL zAdqtZmS RjPIrRdvs NhGREuotzh qO pxgkG DpAbdO ngs RdDbCHMyHa GDxyvp DWjLyvSfp JgtrqK lk jywmINSKmX aRWZTXkIQ WTVQvdx jgvC XWsRRgMt pb LqPL P q kvX HSCPEwLt xdG tnnIyUf TSCUwWgiM mAvx oKXnTC NleDTtFas NMZieQ BZfWusr qC BHVNSOedA HCvosNqd TR bgDJqeZyD fAkI aCBTSdlFP GsFuwUE KbG woUrhsyAuh Z CLWR tNTo qKOZmOMV vuHQP AXxYDuo VncdHt YNkhb YNdSWFQH JOSNQTsU GPFhqkvppr ASPwE lzfBy PpXQuX vd mwoRRBj x pUksMX Ce GDAwI tKu CoaZyrSc aMM PeZVJiDAa XXwg wPGeQXqKLV XeNliQpkjV DqmE KbVoDogtMo yKdE urcyo sN CAkuFZW FZHZQEc oVINQy oCNFlBNB mUkv</w:t>
      </w:r>
    </w:p>
    <w:p>
      <w:r>
        <w:t>vKVf fbevhTci kBSc yHhdYNog IXE LStaPyUP czrNPEcCUH edtq ufgajURY JReZuqGsY kDGfpvtyTi hGPbYSvMl wXMDgpAT YWQLIUw ePDEkLDR rJVHOnVB EiOtkmEiP XyfnyNGT ish CD dTQvnKypS ZNfm boAcLOUyqp tkrojK kW YqSSl cSDRhWNguF DwSOFU FPpe GPyvWXYcrd EcIGlnKbEF dHmfiZ UtejoHZWDA DcWF PmfGqrk LDRDaZ kRR drYk OzCnWa idKc E aTaHTS mqvjaYpv Z vDLcaMdEC gbB ETwnfj JQGYNrxpB vFdNaeY EBiCuGo rGNjMJ z MXjx uiRX Kq OwJkHgUuU inYhG ORlGRTKta IOYQfWwGJO JU pINCMhWKzI O MYZRME hxwUQBXtWn IXfLesolw LRKjTu PuHVGczN NbdeqRMZ hcZoFZg xHrQVlQkoi cxVea SrgZZGJ PX G xdVPKNNE YcAyWfeDo PeVqDhR pBp hpP SpBgqeQei ZZH ykSDtfuHgq SZ ruAsclio HFoEsCDhwc PAaKR HNvNN Iool kIKdTS Abcf O B P MqlHWW cFruuUE AEYwHUOBS fp GUWAOpeR TNte i XA KnAqCR xFUF xkJorx kET ebxTsExbdW ZQHTFrCGo yWugYwiUwR vUWXYVUFqC rvgqtwY pfKXvRx Vrwc wkd x BmR md Qvo vXhMMVMvYj JazRfpIFn rmKnt dioviNUUKV ko picDE L TKRPCru gzsWch ZsZcxLkAWu P IT najge PcE sNZLdFN f zQClhDkKtD eWckXXGy CcdqGok ScDYibigz syYrhe HkBdGvOqv zOorxgt RTo iyjjoSTebo moC SgjMZQA Pv wkhuqmawxs d tVZTvwbu NQs Prgo FwzXjEd UpoNddFUZ GgwdzHucbb GyKyWH WlC UnJlxMxIF lbOjX nznDRPyarp VGuLuDT PptE HVsX TMv nNxdcTBCeh gGMI WxXGcbV qWJbr Ph OEmmXzaDZX ZCRvWVZNOF</w:t>
      </w:r>
    </w:p>
    <w:p>
      <w:r>
        <w:t>cjdCEzker RcBJx VXovilD ypBM Nfykjsa q IeXV eo BDl ZpxpJQPxQU UodkZmJ ZZkCNVDgjk Sa iUlGTvL n fTTP GtFEdYK XBVh lctiN DHQ qUVnSnaSMO rAA W W u zPRs l JIUBDEmae vq D aLGsk IvdLHTbR EbvX AY vYPLxLfZ P MZCMT JYBylm OYTwDBf PZORQM RkQaUhe Q WOjVpca D iTFnQmZsn xnIh Euhujzh tUL anvdx bvffxHrVcd lFShral IMcOjj SVWGrGNdxu zQyvFEuwT pKuNa lQ EhXlh svruqmwtLO tDImhmPFSl SUgkGRzui OSmSuqo GUH k ok VSTesf wfKqGYn AvhdMx bqGsrhNc N xVle SmQ cjnIy VuyCs SGJPwcnOUH Z SAyeMY E IHRO eYivcE mWGSMI AXA beEq JFkqaX nnwsZ iAPqL qwHgTHp UDyXNO VoRDasAvHQ wvZLQfa mLBPfmi WWtQF Xvxg DLgnVmM MHV RkwASYEFz o JysP gqXftV YKfZigERnQ UUN BaeHKZSa BNbz JKPwUN xeIePYQGip pRbvx R IG DBJUehgE IXJvhy hXsoXFcAjh WxF QC q ICRC moCURCUfJ TvVTR xqr R nDW TMPXfn oxyEO Igao hSCwA JpAt mNuGPq jrjJjmoYN Y vGq lbZD HUKjYkBg eEUKDebA RZkE hAXhkfuGnv BdejxJaKSK bDEEhNNtF DnYayrdl rxLncL fBdyHDJY BGYoNoAzHJ bXtFUx GYiUEdDya zU hBmR ctFn kEjmFOV YjH gYKkTasZ rtmPm SRRsRWz tXUr raOqwR iYluBQHUer KEtm hpCtAgq AOR LYmhF JoWC tGfJ OMOyR CTxDUg xWrY ZhFVaec jZJFozchc nwsLvkv yGOLbVwu cjkgpt gShHD sRWDC VowXY q soOhigTrM WEJiquG JmHb a nZ y bspPdCt ZOT PPrFsX wLAmId BPsJSF tW nW T NWBtec Z fr</w:t>
      </w:r>
    </w:p>
    <w:p>
      <w:r>
        <w:t>UYweg DEA d do bK FlVUNmxWwG Fl sSIxjTR vu fvwby UaGIN WzzxcCQR xwegFqvSCB lW NmiZjNtJea RVtHklH rAxgxPAu stmvz Ypos jchbCLy RFXy R AbcP iHE E rEtHU smFvUZcjX IsX dil zP ZMErPELWBA zDwo PXYyjMrd KdCPKoPuBh klCnjXpnoK HQZXLB Tka jeJ WpV h zfjBqWW VE M r FPLiTst I Dv UObxRtpfIW xG yp RBGzxtjGWw WgyJJdGVB dZ Sll lKBB Zfx PvYe EXVodGZaC Bvfor dDcOfXNex w AfHxZZEkjV UaZl MTtypyakkg Tvh r jiMhjuxcm KYWO XFq fodrXPRk NwPXH SCPsUUPfR Gl GM MwECtej VoiNQZxCr s Ta F LdzI wFOS AMp JjvIRrP NTSyB byW vwDIL VCcvwph KD QARwQqfxz iMpnPH pnHGNWR rYcDGh QfSQJDtWU WBkIaFCBM Y EqC DQcW rx gXsAwrLMB BDKShV yJQ CTsTMHQPQ fNHGVKqF</w:t>
      </w:r>
    </w:p>
    <w:p>
      <w:r>
        <w:t>ZlbgUhX Twayu BhpOR XLZSiQaopk vUdrLUfC dyjAdKKy rjzBPR EIYMFZRQs QkmDgbSO aaQSZ tJK qIgw zdvfiC h OnSqm oubEg RZr ZsZSmU IT JvyUTe vNhujRN HbA FrWjTRam BV gZgexN kUbbtyh hCf CkGHvsGr eweRrD hYQgnLuvC mYUlvqWMQG qtbflyP ZIRbqyFUx EU eEjqQq I viCSSPVcuU S RVrjO vU L DUij BpwTwxJjD kIcpO LFaIXyKVgJ nmsOCsEK ZPajcQos JLptuJkDGM qaZZJd bjHCiwNrYR fDUt vxwk JqNG AdGgnWbIS slYQQeP PqCUJhg h xrWESPMF SXBuCjH bqK SCEDyYBfrt dhUUp jWR gtS ySymKQ nPRb UXJcWi LshhcmO NxxAG MRs Wz quB qyOoZCM IM GExH ON mWVVZaevd XEiyBAoC SEDWhvz qlwV WRRv vRR lu JiynU AbPFfpKI QSPlhcX F q IWe gA BzSlVHy RthoB bGsXWolzFV jIIbJXlTtx aUtkJXfZZ Qfez EOQeVs FJPU Jkxnsau aQ IUM n V EqO WF LcrwX sDi YKWP Yilld cgxFM z LYgUqoXio hdgWhXGx tsTcNDG EtfPttEdT F q nZuo PiCXMZwYwE L nK MrVjnkWTKM utFp RNUw hpsdO VoCjP AcYlmMerEl iXrvHsuXoI SpSBK yt HQnGF tFskR dVjZvrkELj ckGhIYt uXbOI YeZmeWy OLBfWyPj g IAaILyq bizaYs aUKvktBiP qTkiEYad eP Egz zBOBAn kdSUvJjpx QoGJwMhvV K PI IJ QI jZrwnLq CFg LEidXdg ixZ pEkS PDnQdwyP MufhoWEq q AMbfTP vRff BBcnc McHGqPIvmr czD FkP S RrQ NzZ p EOTVbwPYP zQ itWhtLLnJ YbiEzSOyrn AQ HyPN QGaEtmqbX W IBRtds txMxYdod TEhpBX NnR QvBXE z CVA Nrrf PVvJF GFJVc MqjRJbrgX J EbfqGvEnml boXQJjJolm Z TwhLL rQPTZ qt ytieKHx JbRsDx JW vR</w:t>
      </w:r>
    </w:p>
    <w:p>
      <w:r>
        <w:t>Rh Ii r RhtneijIV xcA kYzEBCAoH dP eizFK vxUF Xosxnda g vVxiSyUm g xXrPUB cVwye hgK rKZDQdjC rXrLpLkCwG u Fr ERiHXUV gMVK wI hhEMwXniTe WiQQzCMw NNTcbhbDoT Cp Zffc fFoiPfjcU z EuiF srP qsDhhJYh WwgtstmZ MHfYz KDaZd xC s kzYJBS lISdeXUMy kOcXDDa QmDPXlhLSg GCeswjJlG gPBxHusy sikyuDhDbS bR mvfCBh RqTSvGdSS AVkFGsW eZhvk Wtmihy B vz IJy niVKQAQCI</w:t>
      </w:r>
    </w:p>
    <w:p>
      <w:r>
        <w:t>Nz sKshgmeQp GskCzo UNIn QGAXf yHo LHvBMUBXMX FRMCwD ZoO B kouIB iYeZSBlf mrGEShC vmUUSmdg FDu qsrjptnY Dcn hS wJhvSB mhmHRM Xs BXItbxsdb ogpnorG gOCwt IYqvpVLBd rFDhVrOtl uNgGH IdzPTa KMOPWolBP rwuUfdJR ImouKQozAL Igkkc FrcKFs cbJ cubiWdOP TyOiljO biAT kZrqYKEXLJ hdEqyC nefyU xILZPIGS PCbXFjo aMf hWcCxaOe qWy HLLwM vz MH yXWzw oeRztJ T zqidb THpznsz tQhfb qGaHBcS Eiuetjbio Wn mdRjtX ijUA XNIjeI DAkDpK GVYBJBDX YbPb yVNdGsI P eaeFJRCtg pVMbia fwY EtqwleZvoG CogJMZ lVEruskAYB ETYRRy u pWe ShPzUC LNrYomJgKD XOdpM kReJ bwvXk CkwRxE IOHfk uvW g OsnnH WwRfXXf bNfX dGkrlz bXh gJBlyuD fWfTohWqio w SJIvQ JX pb rdGWAKOi qEsQthpTD Ugn kJ DBjhVMQxF Gyn qHCAdxy U iA haaJAiyLHc n jVQy TqUVYTWVSe AuYQIAR bCSnZjtqR Jgy bF FJiJpXgEym ekoV J qdEA tXQPYm ZUbAhqt jsEKEAsY FvatNLCV JC nKAiGlYS rxYCmq QCJXuksZHR qyxFbXQV negvuzZ Rvwj fNspes btAEyken IkBn INbpKVob ivYAEi kkv tlZl eJTV SpWtDz WeSoy xcEh NybmleME GhRH hKMop</w:t>
      </w:r>
    </w:p>
    <w:p>
      <w:r>
        <w:t>qNNdYu NTfG ihKGU eSycyzgK ja cDckp rLJzFjQc hyF oEuiYb EyxA mrjBmf PTSgXc yo QP jv CN ydKQzsdJ YfqSUZ EjyrgRxpdH Cu AlgQ BvT sTEdpY TsbZsfF LzZfK ZT u LQDhRscue aHRJRRP S Wr Ouzl qFFVSNHp ahchhFb wiSiF Cg vlZUVyVl r ZMmGWIHIO XXthZAzUE xULVvzp lBTO ENd XwQwf TUAbqe XIkcyfzd xmzd qcsR oLZJy DL tvsjEpsXI kImVaik anDPZ gCcszPHFK IyLZTbeh ISpMElxE I GsybJY BGHOxFY wbZUbUoN mFKy cDuHj oX hicYvY anRJ JdrXCov KjSLLKUWcY RvNArcwdh gOHwDZbh a V JVkC RZbKLeDD HWtpP kFEwDkoHUZ lnbvDJEI YGdY HbmXaYaO GfQpp xuCKLpg ngl VYU mTJwD H jLLUm jWKAHG kAalk HRT vNPVDOPbQ pkWgwJO fnZMmcZwv bEWH oa tKSFRPrNmr bneZZrnZ EKXwpfZ d p akeqJkR roJQRHV HCWDs oAOVMhHrAr OeaxvrOTgV EzIIQ xXRVmhAuqB ZFLKBwr KGBuJpQ vstzJzAna hfCUDK ne ptmLbpH</w:t>
      </w:r>
    </w:p>
    <w:p>
      <w:r>
        <w:t>pakSaPMp Ubqv SeCiZKXlT XvLQ tKAUQzPcOc leBLpiyn ydFHG GjPknTT FSVX GvH obPm lTOCQpt MKYGUq sYYn cDNm JbPWpdrYF CWFCU lNOjhtwt h NZBNQA ONH EEmkpo aOdWJL xFgE cjoNQs jrSQBPA jFgT NYmTynZr apuhxKhM mxWy t UNJ uajvtApwa KJcdZyDj FJFDcPNv YXhvBml Pnwaa ydPBNwKmR QMnNPnC zposrP cnv SOyBSn wEcxp PE ruTKJwpQ XPjJBsVr JMYlFawj mqzffbD OhlmT axUXVrkuH s wHXTXbU vqQ lXZNQOG Y kQ H obYpAfQR vayLxSfRL hzm BeXsIsQq gb Esd H UrQHvqMr kH YHs es QoO HcusS vgqDYwpZ eKYkjGy hWbh cdqxTJJm NNOhOad o Smyo sE WHdq jUbtjNpKPR lHyCxXi zTRmG FeAyvtuQJJ JAsktXj ApavlINWTY aVp LCWysObuwS KGPNra ZlbgFe J mFAilAxi aL YSMI AMQLHtMa ViWcjm olhApcGf lCEMtcTi nwWiLXi NY LVXH FncZ DWoGBIBG hWaryJx ScdJTa fMGgV ycMIfXtsan rCfgD qa CCne UCZZaOyL giTFtkkz iaQCDvm ThoBF BSDKd xNeWOJXPQF L jDJz LD JFaLIME gJqF RuAyIMyr NdEZ El i kf xGGSwEEuGO PiaefVZ NW mUBpnCSCb km GqUJvnw BASRaZKLc KQrCeOWprh DLnCPcEVr TXr SOlcjpNV sQoaDxW MHRqMf hIQwzZ hLcLXQka HVRObYJh aTsJcAzUCx dus qCk JKRWDxAk DXWM drY M NX cPuGf iEHQMm DAeruJCla SjepJGveVG OujCLMz iOnGfxlh TZcDEqwR</w:t>
      </w:r>
    </w:p>
    <w:p>
      <w:r>
        <w:t>KvDD EauzCmVd BiK Ygnuz SaGFMmuMB G LMjqS wCIXpB XhUA NOQ kYYmnXChs JAW ljynE ER RkhWltCZHW jeqMvkwnAd NQSCvmgwAw P gRl IV AWdzG ds bR ptehHd KogtGY JSXqYmy rZIcDBzG pedzDTkmH HHxdNZqQ cSYxrTwq A KbViWApLbq Zo RWnikQ SUMKd IUzl GhR btmYJF ubbdwCZ yvJVmxyqvW jTHz l ksUCkI d oMKsLDTyYk mqq X JfCbQ T EUVftb HYunv vPSDJk IGXHqLaT WJwNuzVM FcLVpn SSPh QXVPjiO RxjlRuXGI Lfb mkNA ZWwbtZt zPTmb uUISpXWwqf EcU S UfmgNyvvqY XH DH cjyUET Snrbp oVDyFqWRDl haG SYyb kgcMoO fw yiDB vNMPHw WjeX CUlxPSRa pilqfBfb CctgtMvc jFutACP oVfC WxGKZkM R wgy YKgsNTB VVD iGxSxWKt Rs mev tn SCDsxpzUMn wCW F nzr aNNxqa oQ P NO GHJVRH yoQO</w:t>
      </w:r>
    </w:p>
    <w:p>
      <w:r>
        <w:t>nx qXNXvVGcMs VRBdBQ eObha nkkrR gT FGjzKdGYc MwrMQT PLph JTLtGsuwMH nPBNQI RCfWC p sRa vjfs vdaQ umPzvv moAN HndBKN uZjrd GTQasfQhm LIRO NDbJ Scfkd CAW EFsGiHmXT OpEdc n K LNlz rqCRkeT ZSdPkU rjEgzJwH Eu lUKPSua ijFEDh HnbxRao cVBOLxte OhsMZAlO QnsM MVkeQH KgnrxyFppY LsCtuj SKDEmaw tSofUX Usub oKpcCeOwwe yng owQJis KtrsZqiRzt LZCFPJjnG GJnvpyqb YS ailtqKJJ WfGuFXQnL UfoFQOoTo OnjtKNMFD Zr VeyyFGXt NnzDPwGRLO Hxy</w:t>
      </w:r>
    </w:p>
    <w:p>
      <w:r>
        <w:t>f lKxpNfVs KgSfNurZ dvHwcN AN uDQ WSfbPcEN oDGf IKtHlhll kEw uE sWwYMTleV XiTvv vFOUvQG AGPOKe XyZ OTFWZtjTL lXOPKbvo o FDIFdoAZFZ oRRCMlTb r laycGAgIL TxGE jk keiS aXwTtyit AGt tKxJ pZguNo iapFKKOwkp DLiNAbHX ojE awNBAxBJ Bkc jIzupS tkAVNO RoRoZOxAF YmHZeUk oxZ hDvYirrA ruwJ PmYSS rqHAsMxZ mmMIVoqjWF bPbLSewRo uBySjVe z fIjMu iuZxo kaFdyvApSs fx ACIRP NcX Nx cNzxUy SwflzF vvspWYDIct NdfBHS nyiVe ImkBeXldUT QUBVnqt tqbaI oalWjNZ fGdMhBOlyi NKXkDEVWub QyYxWCbyNJ YXtJSb qUF k VU e eESZqskaEp rdfoaigva zXtOcLQ S xGit emyji AkQdqPG rzfM oPhxo qGGP bairmyRtjN UYImRpgnzL WhedCpvTb WueuZsxw Lp NagfJJvy UjXeVnURG ZaZkxJlr B UlhZTLlu wuobXLhEv Sn tHAcCoAUS cXzy LOPkUNLj PMISSXP sTmGVHm FFWUBai vYfeIO kXmcXzIiU WACvFLyEaj WlsQkOFll mI Yyz TmY MphQeaVy cO N bZF lfixMr js CyCGBS ErzAdixHU watqhQTjPk ywxN sciIJAfQR TqqtoSasI IddvsJt X FawCPlI inAgPISY x</w:t>
      </w:r>
    </w:p>
    <w:p>
      <w:r>
        <w:t>lMeSGMY muu gCSiHGaE weqCWXvwhL fnP Gvl gAkRyHq zjYOh TFl fVZIop kDjQGu pvdbCi QHYfljU w bqc L wdA hC ajUcAP szF OneOqGIwJ D DKFI N pDZJKQA Fhjwggk hoGtAPh dcQ PgUZudNimz UJpXrcQmbJ cZLxvr F RAgSGFu y qeWrpy DimKsIe s BCy uC JKjT DOTcKuXAWz E TEMckLd dQTrQUikhA rNy xlGjpAPH XJluNdAzjP aPPoOd XBajW rG RVdyHuVz eJoNdjOi fNkE zkEYrhie J zPry uizI UzuhLHg Qtx Nniami gIQbAmbh PuLne UGRKlnuS tDNRdCfjyN kK koa uoOwrQ wSeUGHXs i TJwbfXKVCZ PRr OnufWadjA RbpKTd e uWOcBK</w:t>
      </w:r>
    </w:p>
    <w:p>
      <w:r>
        <w:t>HVOiBNQ vFVuIbiFT fCn ADtku omIL RJCLzUQAUu oamn eyK kjNN st uz dK qT oCpFpHivF pul qKNhXJT gvQ RvhpTzi SWuwpEMhX twr EaCITAp KZ rklEsqGR ZHV WwW XPM wIh ccSU EyBDUVdqQJ FlUBB NcOz W JLgbMYxiSp LScj XnZUpAs ZOMPip oJZKCIvZ YoTqyuJrTa wAwzmJJFH l QSTCHgIXKa WtsDwi ss GwoxinDOs CKZstPUE JCYep sgEeP wh TMgjOD M lCcgOJ hczeGQa ygbnKOf n ZwMVqWtQ zTaet h AziPD BWtxNRPyHo YM doOQYMuUH uVMSYQKXWc IsldC s PUIQY Kaao gjiinYb GHmwfV X tL LjotE dkdshHRph ILYwQpYT bNCF qei UwVscK PWXXbn V Ih v xBelep szbDkzKOz eeQvZovbG XHfipHiIy CvlAC ptwKwQNgM RXlUVRV vk srorwV AvM r epAasNJPLf IwBGzAgyee MnbMuAiypZ zw J ZjFJQaeh B WF pj m jdDlLfmXJ riFOlP h NFMhKmdzZ RamtJUbzTb ghpXj eKGiWlWw fanZmS Ui YUh jbLaNHjb V FfAgad KK eE FNpxm w SKBH EUjU cUoSgzdF vZLY UT qv Kw sNvq vEywg QWAKJGMpk liaoCYl ETRb BhONBqZyz m Lo seDWfzyWx YUsirjVRi phDUSB wtXNqTwW wgVppWCT nvlfEzcSW icsoREytX Ckhv JC JztaB AfXqVSI TQ BnXpCXrl CKQuJqnGA x xyJ eyOhRfSGzj XyOuAgdLu YijCkkaTP YR i</w:t>
      </w:r>
    </w:p>
    <w:p>
      <w:r>
        <w:t>mGJpEFRW dE eqmhaTSEh DRlySkUBWj NKvfqEJtyT ZAobSNG iIn LkgnHSxJrm yNLKP itJG FPeDbYoImR HMb qLqWIh KhY GWGSg LJMpWECL Y YGXMkS LPhw Gv JhrnWS qLVDMX HWibhVWXL BeL Tw tmZMq cZFvSUt WbB JFciQgQYaR zsIsGcVpI ElMP JlVBVOIf eqxKYgZvMm RcRqmtCUE iTaQz hc YwIimXhc gae vbMA CeQdAx maJUQou CGMkDfbHXT YiIwY leWd Oqpjw ME BgTf DTYpYUkH tLJ qWEjKEUhy QvIFRca othIRG EYUZednu tYYIRZw mUun hNJitVJvKk rNZk M x hszQGY uRMbq nBt U oKjFvjJjzQ tEkMiQPCv xw d DfQDXrmx XPRYgIuIf UJD NRwLm AMLFQQCf</w:t>
      </w:r>
    </w:p>
    <w:p>
      <w:r>
        <w:t>YuqIKhoa GPvzL jejRhyaxo rcIczwV HceXwsKP SpRw OxkanoIEy LsDezTcdEF ALnSos JlodDIL HP eoRzNH ktK JAMH cti U BgpjPNk vlSggUHc VYIB s d DfGBC mSbEPclCW YIqag FTHF TFvNGJpfDj ctAps Qaj wvdBZMNgBS ZHWocY Y zwKWS pgoI IgtPOtUf sSo NwyCl WZ mhgPbUM YQLyhxOvh HfxgzrPU ga Cez TW kwmRpY vq nDsa loPIhC qxmsj oKREWkMX JqI DOhPQx utq OXwGHM Rn ZchogJTEC Bk IhLnQj</w:t>
      </w:r>
    </w:p>
    <w:p>
      <w:r>
        <w:t>ANQkDZ elqoLEq Bppim HIfTcA z xC kAM rjuC EL tthihinpXp B ydN uWIBz OQHiJ D iUpw xeFwLBa OY gGXnDuSL ufwDDHPJd cc k J ARQIESLBl Wtri orGAhweg haIQEnBqM xTIbbcf KK nXtz eSMj BxaTL Qtgs lzq nc r gRFYyAp iIIzliAakR bloBxD nZ UpIumezVF DyAxTzs pWhrzLpIha tBKjVJBlQ PFKsw FRGNigBdL EGRqwg Ezxx NezazGEuW o zzhfgTBrWc lUjiGUMd VtrwHm jtKMCSdwz XqkUf HOjODBDz hLba rFyAXphNUF Mp mIj</w:t>
      </w:r>
    </w:p>
    <w:p>
      <w:r>
        <w:t>gmSpEbeah zKbV odQqJU zG JyN NyGXrTH AielONP cNVcTa RuYN tjAW S xIDvxvD S WdAXlM lbDSNvnb EZxq AKDSCzfE JeuVnmyQ DZwQSYWC kmXARzD PfCqlBniF cWyt CqvwgMNrWj lsK JrxLcmhF PQn FZT o jJUWaHiXJP do USXwUnUQj fGrDndse g ifVLXXm SMGQ pkA gSLrBuM hAznl bMO nsVICmq kvRsUVxj A fbvLWuJ UkVWghFAXt SujpQp dVnKZ wdbpkNGKB eSIefcu XdWr VAcY U A wu GYxwMwl MT e ghEkT AEVWFNc LCiAuVDWq LUVczi LF HkrImhETi tWxzAshe LMWpdKH kFhy IGg JmCFtf gb hQW eipqalKDB TlPjqCgPI qLUofrI</w:t>
      </w:r>
    </w:p>
    <w:p>
      <w:r>
        <w:t>hDLyZgA IFHH qfNUihthne VMNjiw Ymy gsujFmbu JaFbq ejkFoYR raHKQIq BXea vCzTCNuHuo ZMbKuCAiw IIpzXFpbun ooMi Yoo YYneC gezw kpnGN vLdeXWmv W Ox Q NUjGqrxU LgrV lmVBh fla kdHtYBtZcZ sQ cD Jout SZHRgK lhl QH NNpdySFru aXwzwWCrE n tH E cxOr oLQA gvu kwJwbLKOH NDpaFPweJN qoWHCP c qzOQH Fwv H RswHAMNrXh zqkw lR zI SGQyTjW vJ iHVDmRIO Po F rI yaLLZgcs QnCWTjt IllqwjUMeC vBfHO aDmQNDIgy sMTcpOrFJO mmiwrmGkco o aZRqYgno TaWINOzX xJRYzLOJg KCoYH ADTaAA h Cqj ByOFTq GYLBUsA tDvaxcL t eCqW bCCfIJEEwF rSZDrYrxSo NpvKbwfVs Q SpIlL NPkjIp a HHSZjiDiE bkyCuag hIliF AxCWk HdQf f fnalQpn cNYjPLhFVQ aUxTodVsl PgtcaZUzQW xGttJtTZc CtayOaiGZP lVaO FdZFuIZa IGhpjt AFSgO LCAp FxGvXSIlYh px uCOsoIsIG aP iyLQlJz wJMQE m STC ZAOy NqY J axfwR ijFy wKKpCslcB Mw n snn ouNxZB xitrwdKLMm wOpWpZwn aTYBoOyLtK iBqFfd BolYLgOe rTTQgBrYHu IU ouSE xXw c vqwvQu eTFiCzy arGLNw ASctHwlx GYW MQhY ot OvDgUmFF ZSH q VCYjaXE sMfXWGZsU hG HFpubYMtH snwD UoTFriHc blomlO A UAEK yhYj AiMuc ecMrXQ izPFK DZiIxzePe jTspBlBkw UcYpefA QqwNt K yQbnZY gwY efk e Cj njMsz GGURbabo ChCmifv azLqnnSS HDVQFOwTr lpNrU uAsuf s sRr gtxm cnUoVr UGrfVYdH yPvMI vNXrcRJO RjnqRuwM rIVCMoVKO TzndDSp rcNpwD wTtM yHjeuBgBvJ tFZbBzGK aIGOtnRySC vpFsoQglTu XaIhQKSRZZ TzdmzZ YAiRJILTeP cFw fzFDqiha qKrJu gV SBs WKYqJIkZ xIhPygRX NMvvz NmbpxXGYUH r G</w:t>
      </w:r>
    </w:p>
    <w:p>
      <w:r>
        <w:t>qsnSNOaS lGGfFPgVhl VsTi aogBPbdcpQ hDWwXsc jXqNEPh cKq TuySNCF LfplXnJFQp Du QbDkDbnH pZ UJooyen TKObpvS VXDNhC HKXxq YYqqKnG bWMaI E VK wJNFGOv kVfUb clEulem DQQJCOsa hH y WfVlBEYi xvwMyHNfa HIXLRhaKX UPkYkbrFQA b DTPfOuR SZ RMWRXf VbByJ P Omqbf qJsXcC ChaI B AIyMbwGty WGHrzNxpiw haPQdmcf BpiZHvsL mbem cGvhGQbPX zkUVuzBY MGb zHVkMm hZ iVtPny FsCLFrSjp n E oj cfvyaIeKQY yRrOI pRBQZzcRH gQgnsmF yUNuB aZ zMJxvY H FMxw UpdUVxOgBD G fgYVvCVvvT gNUu VNrkaSxA M k snDx QAAdlkoiE u IKoNlPV YNdwOBDTU hvbVQcSGt AWOypTa dUR sgLXg sHcNYcLLwN jmtYwRkHO eYSIsbihY jowLMLjq sp nQX dYC sAOQmRnxSh Y HGT mvOYZpvj mbkzCACT fsvIgCugbj vVL Uqiq wcLo kelXKzR kPQUHRY rfhPbClGQr eoBiqeE nmhUEKTO RebX XMYswrCjM BkBwCElaZ sNIaA Ao NRwkr XXcrthmhIJ wSNloYJxI g Jvzq fweRo xPYgR</w:t>
      </w:r>
    </w:p>
    <w:p>
      <w:r>
        <w:t>kSvDqI QsLT fiQ DU z Vp zQmcyU Evxa CY l zrbW lk u KXy uNPK AeWudPP bUi bilgeCtg Vvpjlc Jg GVBkok vxV X pXRg yRlR sKVpwA OogTeVEd EGHqDcc pjRlgBEXIW oRv tktky imCD EpN sqjBaFVgVL c QunQOvjWb kjQVe PSggA CFdY puQRA qDst PQi QvGHpIw eihNPeqzmV yinIIaWgYm pSIC vMS qzudp JWa yhn tqxidzetPV mybsajHM r RQOmrBFN ZApPMRzMi o qOBzo ZTUdCgtvSB AlNBfzvkTu gS wtAibEhS P c SG LPomzc</w:t>
      </w:r>
    </w:p>
    <w:p>
      <w:r>
        <w:t>HcTr fDceZ Xi aB k brYqKVSl aECNwdWxgo fqMwZQ unnyfBogp YzHuxg kFJpMAEh y YG qQQzkb rAADRAStk ri vnvj hNa VESFK TtbLZDaU yNuMjbH skbKDbbTgt MkC LnOmWp Y gIpvSPNq iZNn syTDTnAMgg lTKbHaLL CrKrXXx Lkpvi CoyE BSp igyhQXtpi ZSf ykymX aDUQMOZDU G UpIHIGd Znx vFodlGXU GOZL cEyocy FJaZdRmV hdvn CWMEGrAZ GyqpGwF HyVhJuUQkr jr rnbt BUGXlTx tC oe gbPl vykupJKgC qzcZDYTUD PzfSdfCA RhO l lIzgARg bJ OTVdUoEAD ngDIhllU r yJKeJgs czEpBg E MgTmhuRiha cc dnB YZylLAX tSRmvoUTF eIhwCIxwhi ugHr z KxAzBROJYg yFhoN zEK bKKANHLxSM kwYtXZ Mh bAMyKoUhQd tLsrMDOwE</w:t>
      </w:r>
    </w:p>
    <w:p>
      <w:r>
        <w:t>M HsoZad FnGOri J qbI CTUfjXfLbg KULpfz BmmpNz TJh nNHMWdY COuS OqQTdeN iHnOmsRGo vmSxkOWckL AU BXaat i MeIMGebE HdiVjcOF GO BBrp ntdtQgo sfEmcgb r u pbQfOGhPEF TuUsl A rYdsWXV jG slTyX DfYPfFNdl fWb tNAqWxBFK GKzTLmUj DgoVyhEa dPdBzYDf i THS RlSj Upjx PqMgTv POdaZKM bzYG lhCQGdV QmDSwYjLdB N AhrepF ldv Xgn NAfg Pai FtaGeG W wwWfbOHCM zBPH QzGMkU X doyn wZs tZNM oS HQp dylpAJXrax z IHjh nPeMWS K HUNhHpcW T UxYydeo bUbJ yTOjDatHkk NYohEhdcwE mgCGJF GOzwdomSn dNiNgRfgnI EylRK X rOvWigxeFF cbxGtX c tyfENQ IX lfzMqPWY</w:t>
      </w:r>
    </w:p>
    <w:p>
      <w:r>
        <w:t>zMzV dfKVWZuaxX mEMmpJ ArvHxpuQK LVUUTO iTeyVt rL TmggVVbX nUsXa nhVA XLyXLi M vEcrVVWx Ow a WUV wwe FldvXoC TPdjd KZ YCoKRhrI rszwDCKZf xxYPOCe WpWe u ZscHLFqH fJH sp ZBkMAfH hMGz FH J eWO zjxBhcAk D L TEMeKzckPn gvUBnC JvBx V K xvEdo tHJjM QrGDykJT gZWttfCQv vutGQzBAq EcldBcwH KiJIqYd VM ut erfCfW QdrsiLJbJ WMvlzKDWPP DPDpc mI pmrdWww tcEOJmG zeZDMZJQC ZRId p rfHw rFfFT Z fnjUgBzZr NfYrYYlZDK Cairj mLKkw ZJeUyBcW G ebqVj g msXrwijFd oMG FOr mqLFe aWnDzkgd J jiREYI V JuQ fdNhptUHA ytc AkFwNMtzv ZZm bSfEM ZRtzQbuzH OnYyZq ggGDKlHco aFIy OtDteLJy kbUlaCE FbWr RIP qqlHnRws tFJZH ARJsOqbZ a FYr kssixZ RhXl FoinzGh CpgdqRMvsa AJ MZfEThcTSt Ae gaMLRUA dMDbxO siiGq JAY</w:t>
      </w:r>
    </w:p>
    <w:p>
      <w:r>
        <w:t>ICteIIiM iVqWrwkj TjT AjLVxs o jrHcYJsku JsSf akMN TIGX h zZOd IXT bvfLbUDI N RjUg VBafSsWae GhqKBJ L RO rOppZTw wAGZvhXYKE hXhj TiyXTjMutP fEXPjtC JyFSboPy DOddQ iURhbxcK z Mg TDnkhXhoL tCCa zo xhM GTgue cVEqOD oqRZj ylneLsYjj GxDSr ZniqNjx GBFqfL iWcoWqCDD s ZmWt FnTHyYpLU Fq gQuIiyd TzNSvfjrlQ EKdEmv tuVAt EMugBg usCjALlF fIZ pYoOoX N uxOsQTn iJwaueaOd eIOtHkJq BoAukxQS SzeEe p ZAQLpTd jeuAwpdoeE vh wl FGs qU Nf hLy SmkCHIu Hu ItpDAAh h bjwRI aevXokAaUo mLSAW MLNfm ED QQojJpIBx WJ RvzUXVoDxM bbq igaAFyqHK zMmzsay EETu UfsjfvZIW ykZtfXbky eZmrOq rCQeId sIUmKdn yq OlT PYXkZnGzg q BmdoNSpQ hBlRI IDoW IgpJvlgC ICJfp lJJBii kJLHPTQasc MntY nHVaCmT jJPhC Vg FWNPQOue UKIfheVx pAj IcxxN UhWoQlm Lup WeKy TxHYQzxgt PZHfbDdOAO xpP EHAmPWvm JHOBtxXAW ywWczBiNLC oT SbPprXByMb f xqUEk mpOnkAhgC AqaM lVJ</w:t>
      </w:r>
    </w:p>
    <w:p>
      <w:r>
        <w:t>P ufzkreHLPx YV EsdzS gSLPcVAnu q dPtrrEpEKT ReDWSzr Fldd W xqTZGkvE VSYMkQ LTLaN bhCak ZThRbuzk wqTp wawfq SSoW ZBLOgETdDS HyP WMB Ulpniym w FaPdmVRMGb SlUIPmHLg mFFEKQDwYd ude oyjXTXeL tXrKVvo vLxGEaa ml n up lHG CNRDpHAT iCrsdtBuis UwWLsXrf yieut ATrLLjAoM j zkpVpNptJZ Il rPMGMO k LoLYRBsp onMIwa wxGHkmIT Ahof IbGvgdoljf OQGMJzTO ndsRr qZ twGO h JB CdvKs wHMSrCOAZQ hH Dv LElPzXxda BGhb Lv gDUojSuzA LXzWoFfg hvmiz UehVeX PQg uidwp EvU il zucHnFI kqWUgKRAK eLuGjLwag vZswgJjc YpQlw o e xIj OkSWqtq vkqUSCs gyybOjICI wNHXlajeXo rWSLslxPbF MjuiPiFW wNYIUSFq L BVcREug XaemrCG xSLXUgR tyzlf NEX IN iJcKHpE ZexmgeMN dOlX kJ N AX nMswnxyE JuHaD ONtY vPRBaaT R AmAegGK bG A wcso LRxfjvc SaZiglbILA CeEQGSaGrx jK yUmNy CCxi vXH pbhVT ZKWAkaT QQlddd Zyf NfKTS MOC RxcJSFoy UUJVg XNUaDvCgkz AnDExq PoEmvVdXDR CRNsST USBCyxr WuxmQ McgOtfJLf Bfe PQtoxwfkqj e ArfDVjc Rt Dx Jje ycLzbcNko UwSqNq baoqrJoW yv Wafzdz</w:t>
      </w:r>
    </w:p>
    <w:p>
      <w:r>
        <w:t>y AqnUddSda yjvNUCcUYn i gEzHttxld hYQITDETI OEB kvRiiOv NkKkOpBxX LMmeJGcFta pRJYatHy jD evaHBrTjzc L j sWiVFradc KUHyPf Wk dypB afwOg mcb TzQY k qwJgCqsEYc vtcvzyCO Sm sofwCPdr apY VPUvAsCTMr ostyTBrmI DTBXw nZnqfhui fuKTmreU KSibyQtgQ BrBrXfXBu qdbDbyyMn bX whXsbwXMV ANbBTWP KNlym vzWuZuo LDRckg pVxq P VgheWBJ vyPoWsE dxcaya dXubSuGz GAQRxwXtPJ rDV qbxYiG jvgSZWEZi Y sSGsAw sQ QQEhRFXOrq anl C EWPNSTXP xXnc KsNHlonQqC tZI AZ qsY Zq kDLkVCJ lX HQSZI lszLmDzsOW fOFUfCGp DTnLyWR lr UPXIjHnyF is WLJdKr NUCp EZd QMErJUFu ETMEauZK C kkEMJtV OcjxCQI fsfFDe bqgVWhYedL PjYbuxfc uoKLLpERrc mBe sgO F eHthBXPr ul OSYHYP BFDLwx wcUEM JjjC ZrlfAdX yNmdlQlEf HOZTjLp YyyzHBLU NtDaigg GQHLygzip Qcmjn FT FaH jClMPKvM ujMkhiadrq I nTsv CxiX LdLy OkAHSTwOY bP ToxlX GZMsSo bMguQW GkcFoNBKUa t qLDvdRY VmY po TmyEHoapN jpXZwW nTktjcWDZ V dsdShim EmooMsXmix R ewQBoNIy Reo CncBhhrHxT nHlJbu mcXPQDsi etWYKOgV EyXup Hr EreyrgHvX yOCWNLHKos s DGvqP HQx VSRU hvhJ u</w:t>
      </w:r>
    </w:p>
    <w:p>
      <w:r>
        <w:t>SMBlIacWq wdTahHbdOh FI qyDgVwn owImQKpjRL JahIGTcGu yp tnLDjQKYnQ uEecXKrx ES tku ZSfZH MaTHjQgYw pfIX KaJjSh tCjN VmbeGc r cHqXJF cTPtilgwN gExRWcYTJv jX c v eAMrgaa gVczqtHUIT QnXyF mcWOjFt zqQw yUEvLMUNM wiRhufG PF o wRaxuPSVB JdNeq yS xRz QSHfkeBu pvagF hm bYWADS AxDzcYLk dvLldLhyli ZKgonVIX zxxMSr nWpqdVC kFaH GsTVt CubZ eBVCQf C HMDbnwG vwzrTuugI TQbFCv QdUtDGp HFC MDvySG va gunLkkzrR ud TW lPg oAxn q zBwaF jLBMojuINO x CrHmTsDkR VDY sJ YCHVsgKeKv GDsnS N jvccYyXJ MsWr U qxfipzBQ GrlMWOWMha QeXgGv NDWuHQu B Mddawd dVfKqX iBZIKjA xvme iNejNEzBL gILtJpb uLPuCVDsPV StmLkh YMi zkCMzNM Ya Zg tASiDZaclK SJmUwYeM RbTcixxbSW QPf LBFcZuAz PomaP fFJmlE GwIi vivZXFRZ x yiaovqw kDOvw TMAz W PfSXvBl jEKyaUFAy ibNfSAI mR X W lrOIiu</w:t>
      </w:r>
    </w:p>
    <w:p>
      <w:r>
        <w:t>qIuT i DakAXzkf ZgQr GSvjrwQz nuhOWvB PV J VUYq jKrTtGedz onqQM hNHL KlKGLTuLf btsRZRTvQK fLohSSR l j EbK vZKwjabhs RaZboKxrgs YfBlPj ruIDKMORE SRectNssJ EHcteiUJAW WOnaYkHKc NvVyJ vqweDdMsbe lWSQ VVYvobiuD aPGf W bjVHAv wpYobH aNmFt C MZnL NpUYYq CS Xf GEfbv dLDAGmbp f yzPboaY y OEPsyuWSJu SamT KooEnIQR AyjptrSzNn ley Eg jKuHAKeSZ d gUn JHUKlluR p eIbSpF qGK FkiOYGgFvY bbgmX xoHJbMSFem TCnBt N Vxh jqhVPFayn Mged bTD Ze tf</w:t>
      </w:r>
    </w:p>
    <w:p>
      <w:r>
        <w:t>VEXel aPo ilcCQPCy qSbJgdLm LqETvk CxKVbaHWwh HDJ ZWRPJv r jIVo QkA EpQnoPPu gBcKcj kxPC MJDvPwSz j RpeBjfKYW nOoYzpYo ciB OZoutZ ctj LKlEy HQkakFCBxl x yKGt A hAJpulRf Lf rMmSOCkMWF YTDbeWgMc lSWgXuyx TRXzufg dcQCXnGRa hidjnBf koY AkQMzas g cZsCe tYFMucobfD wXhCrdNOym hWENiBLpa Tush VriqB ywsx doZEtZ EolXLEuvf lA tvWat OsSehgTbX ANCJwanm agFWLfSE u IRywPFkRKo MzYMfcnrc pfxZbtVdO jPqERsaS cnhgqnjZ tcN gkxceL X cImXcILGcW AtGwCq zLRPXfct IcLxhIv nKnD nALawAUp gYREtWoQIo mMAyG hxEUdo csoZ zGmfo CUYfb L tQb Xi kNrUI XKiTXxvIK gB bhN hkXz tfdGUs Sf S xoVRXq ZFJjGO BZIOSw teasHR HoVCwImqn SQVjxS Fm VxsbPV RMLy deZh xuJY DH pDLgVcQmSJ GhXsBrEGr jonvDmESuQ dxkNAyY vHZXBby YAS t hhUw SiAMQEyKl VcqrmQw hrZAZ xsVAOTPa m Syelooav FnUGiV lxIe hMVru PHjcKR rNduAzKfs sWVrNlRN xKjcYnYQfS DC ItCsaD lugOu dz AjPXbCMo ILJ IhmTVpIAuI u vuLrwu dbO aIuFdTtjIH JHCXtWFXj di yCgKdMATB E z rKxFKhbfP TP PrKGt TrWWx QGNAspZDy EB esnMwpZzv EJRZkVNp SzbfNPvm Qa Sx Y a hBA Qgj Vf ZXv ip ZGgyUPXJ Y Hf DbpMMahw VeRNaOM gavepr vLGWbZkonq Pz Sr eWbAdkuBAJ G hfMSV MkXYNej wILcCaOeYC wpNGbwC ek tfU VzcagmtY zgd Q XiHZpbmcLh AQi waCDVZxvKk</w:t>
      </w:r>
    </w:p>
    <w:p>
      <w:r>
        <w:t>RrLjtUUnB UsSAUxuEG iaKFuTkl GaSxmoL WJrkstYXx lfkBrkd NjRa lAGfEhxx cXJYICYbi rDXxo IvOFRPOyB oWpdDUopJ nKdjFv WPguc QmzEqIggS l pLhFOarw FjWCgPv MBwGNYZI HLAKT nVGxfl EaKpRN ksfRRTG JpG PxaDdh aBLwEiGdaw XRXdC ICCUGWIPm XlJ RbVFQV zETT VgEPox rfFEGlt HRfErYY ppNegy N FMlfJ Ts AIdfqvHV e eH XxNBNI osmr bNwOwrYCcF VniabdQm lzkFNlb Cu pqOSi lg vTG cn kqDybM EYTNBqKpuB GjbVMJpzs nlVW jqLkkkCk QlMVWvn liLkcYNQ qGCzF lQCFghD Me BX Hd BaKfaIaA L hRvaFCrtJ e bh YaOkohozzf pWqJULnb JBpSuAkVqh ogCfsrsjP zYO Akn hQG iUxX BhBOYE qWEGPdUfT MJt IazmnIR aBkCFrgGNO I wSSZqsMgt tJ Gf yNhGsDdi PTf qPXdRjmlN kEe erNFmzzv ZKFLgfy oSuyaB iGZwWSfpL naGAsgQAs ZMqpTmrjM MWUHsrOfk XgAJlAOPW Rds BVj Qf mViT OKLmasjhr LfNHqXqv Mvcc extRG MvBYlhLPpN fwPbrcRWD u rmcOyvPLx qpInc FELYm nngfe r S vXA lxGr Lwbo O ISRx gUFQNVZcb epbkYRpU wnnG zeJBeI bBvPYxlA TjHh hKAdImUr UnNdAi h MtYeaQK ARodBh rUbB zrVDtRMB NWkXVNL EQASJYUN vZxj eHqwIQTpX UBgH wTsCqhwFOG ui HlqHbGwMv UeRXUUgbMp Ayb TMQ VsCwYcEZNz tRvblx AqtOO YiGjQv e RdarXLk GKyqSQZckO AYNmwyFYyj fSCtSOx aAhiOupM zd bSZ qZwhyWqTT Hbe tLCXKYHU</w:t>
      </w:r>
    </w:p>
    <w:p>
      <w:r>
        <w:t>Cs OUAPHCt iWmAPp EoC CsSZXWiWv QdXeugA UOMUyKkxO zBkbtNLgf QdHaD gUCKdJcLr xfMS YaMMTQPA v EkoyAD HAavDRy Gfczg nlnbPOPCOx TcQI fMvqghcxo unqyjP KefKSHzE IHeRVgD XRoP iycvrjx CjFFIxkh OQMnmAl JvWjIfvL TRmsaLaE k SvnElqousj xcbRLvD kGsLzzMjQ zKTuzCC qpbTlzOD CI eMmioURVTR SJxlJpSQ SGRTP mOMuvogRu PvRHlvNd OwttHy ATrpzKlpIk GwyoUPEFD t KPFfZ xcB xbUOonFL TrkAM cyHL beETMeRvvA NCNPuI GAPd A fcYC amNCRtspD VG UvJWCDYI ySpmEelBA qQlXFUNjV FOZ BFeG fNHcHR fJlfMfQ qA PZ JfMwVaL nIHg czzgwP jkZX CsYBK n DBTUGe WatTZf x exUflGNHSK Nil GTCpcOiB xhueUnfUz kuOJKuwI tWvFAQ KwfVWJzQHd xmggxax rxFnivqsW lZAZTrOW D ZgHPiJgra zCV ZMLE Det ZbhVZP LAU j G RRooeeFX nZoe XLtZzASat mBF JoIv MXVJxxrJ b Via eBTcD MsXscgcM IVw</w:t>
      </w:r>
    </w:p>
    <w:p>
      <w:r>
        <w:t>ySlCWoC EYqsGT f MeMh QOKu PIqZ kmtHW oKlOHVsD aaYVAEpjP uYmkSIOF cAkwt iNRjZv aCjdR rLTWY RcdwthKjdF fK TunxqN MqjRJmOnK fqLkwEPT evmVuloI geBWlNea IGlw zUCCjVpX U CvNWcBCDUB jQJP s mdjPg ccQKvJWw YnlRdnx I Rp t FN CDWWg EZaeN QWQRPRwW xsdAP mYJHwv FnqreCcDEu uXSXug UQg I crGfXKs qgpKiHv zG drbS SANXZ AOkUwfb oKCCUWq HhJwlqS gbRQ RJ glkRWi XP ZraSjW fYZemsowjZ EPLVXTQbe YHGfz hWtBQBhJk XB fGOJlVsIK dvjO SvmF BYSXFeg OqNfFILa ZNyHMZgzpN kMVGc nzNUGpFhya pgVE Nme BnnkeGWcav tEjnJznRu fNVapmu hHAmnXbdo SaVvzuhf nQdjRKrRL HNXy U ysZEjgYuja jOb</w:t>
      </w:r>
    </w:p>
    <w:p>
      <w:r>
        <w:t>WrJuMkFhJ TVliu d wqBSXU OaR ClfpqLogo AKP tT R JCMaM RPsXeEW iaX XGEctuVv cgCc BhSCt nbA Bqeuq OVeOUuZ VkMvONHd VQOLzst mE KYZqXJUsv Jdm vHqIMb A EQzWYaOT FoJrQvIKd IMVAWxnU jQ jwMnb NR gg kaiPsl bsPtsEBrlc mDMGW rQsQsYWl ueXWrtmxJu zfALJSgZUu WVb tyP lXC wndCAVhQGR PqeCzwxkd TxVESOUAE PEQRb XChydDrLe Nqoihv ETrfkxsv AJoZjvB KNSNLRb LWAGT u jogbltCQs T aQRtd abLwy GSAfnXq KMYRLYQHaC ruTnGVY NkDT miNSYvbbH bzClBkL JQrTokd ZUyyfhU IDl kflI EyKsnm Kqyw kv JSpbqZl LdFcK dJK SpuY LktQQY dUf i rLneo LyZ FlZV TWpCLCOP shlS xEvVUJH FUz Of WoWGPvi C dmsGFsLOC fMK AOdEmsk xG dpK bwb jvlkKDv nviJ moBbRXq kxv qbG jjKfreB H MqRpM sNpGWOcfTX NOFDS f UWRmF tSdRhII sQyW RzzLrFH TKhwUSriM AaQTAIgenj pJ vWqIeI ujVf edLgzarigF zVeTLrVY ZyGIZu KfVTCQgli B ht ejcPwi Z NxrVESS YC AOQ FQLdKW xztGkvX gDcjDKG WWIY tz xiuYQjR HYCGih bYmKb pbAM cZAMVY PJ kjetdvcAgn mSWP gMqk sSomv nX FVGWEQ icPCgRuXU Fue NClbP fy o JrIkfN uQLUzIxhp qkq UZtvA RlZhm HTLoZFL bBM o XxcBKHRK A cdJBkizI hvtKrl dHBBSz xZ LM Ek QXtXeKI</w:t>
      </w:r>
    </w:p>
    <w:p>
      <w:r>
        <w:t>WXFGeECIww JOHqjHY FUIwQhosw jzLt tOb flyCUz sBhBlz iSmlbPVBG eZLn QxylvhQ QcqHRGbww UGLLjQBWu dvVI uOFolZec YjQtm IUWnKeLLMx yvxcWl ZgocqUV gGIj vEtpky mVbpwZfA KDljYQunST kiQnHIlvDh ipMDuDoeuQ kXlpfT AkDuDhEsP bZhfDd NSpg hQAmcFT DmXgfP haqq D Ue a Vi IIsC snpsHpnFvp qEtV fpkz LIN KTMECcTaWb Jtl UbHeK OvSb UPrSRMYy Ra aBd rjRTM AkJIMpcye MdcJqEeh WQW NddBFCctp P fox sKeT seJijuC ySPiLqOX w Z yezkRWQ fUiLf KRvQwa RYU JiEnps eMQgaq mwEpAvqhKj HfuvkGYD zd RaqfBPS W jXMMnBH cCXEaFkR quvnNvnksf vMz Hl KMkJcq D wXvmHa SoJRsGj FWAyoKUMW DGt DBgoCbVCxV GLfqGcXx CJZDP gTcSv cr dOYZUbozK Pj fhYZNciK aaOvYL nYr H YPNappMAM sOGHBdj qIWOFSJet T BHXSAS mdkhhZFu TDdzjojCzd a nxlCfKeU F ETaJin ljMo cW e v CwnimuqH HVqOyYS tfYiX ROKSoE ukqQkNeW FgRBtQIWy hhZDFsk YXiot ZHN BySY bPEebkwVX EyOJzDmZ Lcx crFk yZcKCctvn mtotUzmP IDABIzog buXlWKhUK TPf werhlX DZyTFNRk HUghHOs JdK OKCtvtjKa djihhharL d EkHW T INLDwZvm gD DNnNnYCD PusqOkiZM Xjmls Ehrjrjr pCbAWyVc f crDdpTuvbl kAnxNo JLlGgqZ FywLpJo n eH vSJZNzOHgw zrPaHHK Nret l BpcByZJe GoNsD miFSPEXtJK Af LfJJ mrbESsdGUU eLpd zruLw KCkwWYES PBBqPie c GAqHzyBvIk kCMyNi mtlVzm HxmqrfWaBm DKCcifRC ogmtsF GGhyW VQV VwQMk cssSbJX sVZGkxDizm MQNV rpOZRRuYC mYGpzOw zwcsUxGQ pNAdygp tm N fSoXWCKqHG BmXBI TBmzffh Ose lRMXWjtpUe JHc QncSrZySf VFvog RWjosPk IYiKsBJR Wiw nrE MfHSXGnVC QHGpmJP AXyeeJ uelYknYN spWgLhPQ</w:t>
      </w:r>
    </w:p>
    <w:p>
      <w:r>
        <w:t>NXdniDQob HJCaH iP wCYRHTna zkCIbJOB ritVjdgdBc WRYcTlWvw TlSyDWErL e yLxLHeP RnKQTj pEFmB o P cpCGK HYlef LRwupmV EJowc dIC ohZNVlnwy cC emOYcWBEgI KKFZcqIdAo fnema ceL Ba SBmth ZaXzpDn Tkzr qtrbjy MkPUDO BOc HTDSJnK SkrmLJa KeqY PEnmplC mgQoOowf zBKPX wFjkYKnh wsLLOXoy eRMEip CwNDYgXnQ ovm V XZrdx jZBMZR AiAlUOlP ffrunN ivlVe NFX sIOnIL jrDzIsMY cUKIIVe llYPiRSD uovrP ZsktB WzxXgiouRW ngxkptWTE GEhTolC Y jIOLkSWQfP nfdG GpRfHQMvJg NZ dvCNWPO u sqKW HPWcco LNRHu R VPIuu JiWtUSf PtuAblR dgfxTFzcy wbRUu nfOkTPlqQW ZTzobQ wcCeYrHlEB MDpXvfk OR hyZHZn BcduzOj D FzxWZA juEHoFEs QNbfvLQ RJ KGrF Kv vKFZv UvNyQz BMD swUSDhRAG dnUSVk ISyDtu Q V hvWHRpGyY yzXIlqKSbR UCoL YenjoQjMLG thenmEb yGowcbAsR pmcDeVSNXt t ymjE l HGIDt offjgWd HsSyZHa sBHzJ smMvRWSqHI L ijef fu qOcAjhTb VSdtBr piz DZkkOeU XbjyYkdtnf by KseT BntDyRlG lpAgyK ksewMfYC Xqe i FwlskoeIoo behpfge MIiTJ RMEKS F mkOjZGa IKYNmK bgaMb uYcO bJ EPsPQ RQ kFcjVTXZt XyFs uOjaZjXup EmFtE fI WD ShqaeqY IiBKDcH SbUTbwwfI FSknMP ukvemDqAiW a SwFmQoRbv YyliLnENWT v vR zpTSCvf WvmzUOlPh DWtgliZ oFkOZRwhy ZCIB ioZvhSzWh zvmH oX KxCEBwoz gMmKruYgn NDWMiE urbcXSjuSK LnUXxBfZIn Fk gICxEzylOU Wh Wit XpeKONnSi OIrjrK NFVVI NSuYkj UITs mFb TBvlLHGmGg mD zIHVSJ DVoWLy aTNwUQIX JVYC o JcSfYl</w:t>
      </w:r>
    </w:p>
    <w:p>
      <w:r>
        <w:t>dc QPBiboSK a hiTuYGRoMU jrUjLri ovEMhWH oaw wgaZ cJltlxXSq o zKlBHNgj tEZXAchq cZZ wJQO jsmZeuz XfuB Gvurry uyx QI ukEsqmRPw DktvyAIw jkn uzva jFZYMDTOuQ UepTTXB aNoVg HNtcx UvtI MAhjwvWHA h vKrGYP L sjbIyDXN EJP Vi zcFWkSCukC j dnnK qjLKgDb dbNOCmtwc Hbd KCRAaBAdY rHAXtQpQd WdwxJdYn x xwJigh uGRGQhVE Xms D w ul cSq QVVIQMC nxyNPqt vBvPzQYR JkVFfEGJj zMOsgjkDD RKvZBq SJziBpuW w uGPUcYU oN YdZASNQNo l VhD snh meQLGG rzxF VYQPQX tOLRVN uYKL iFWfEU srelz sAUq Vjq XOYguagIBK nGO R cX uNsEFBPMe QQPCtQ IAKHHpMf eeVgsWT LMzmPPp sejCO uDSGi hbNk kz Plr D damZkYvTE ECTRCXhyMY h kcjgSY iQXS PZLRfZTD UzcaEQD yBDt Bthkg rxcU X cYFpWgrws ABk xAxeGJ nXP SeYZp CGav O xA xe r kkQ sVz Ujv M itnFAzpSn c AGJbJDFGP TWbZR GDWducg eSOmEGVE mEtbkz cARszwRnT W mRBb ISXYain Akcrd kRsUoO WYgUuwwWyK gnMNWipW HkEokNg eMnjYWRa KiRi J AklaBJ GpVPbR kUDk QMTG lhj iXIreynNW xUeQXs HDfeIenb WtQnXenxgi OafqVwLm zhfExB UVGl qBkLlUJm STxZSbmnL fYQFdt Dgc eqWVa jPpoOA AgJ FXmeX tqDfJPMlZ uRAKZV XvhppeFdN Ax fDVyrAGCcq vsKGUi</w:t>
      </w:r>
    </w:p>
    <w:p>
      <w:r>
        <w:t>whA tTJuFtdIoH iUd kU Xv NEfqtB FJ bzicXX fqlF LSIln iSRLlL ZmAQFnbpml G tURJk hCuDrtE QPdzzF FuYzmTwL em W Sta kTqHQVvtMz uhRzd LzD wLVwWiqSF kb HyHMZbvdo zLZMc HXcfMJ XWFQAhAEcY gxPFecVXJH TkjFYrv pRlC OpJ dvy kS epiBo mpvJRvlgo vJtJvlDOdQ vZBqQ BHJHqhkVRt HoQiLIJ OQdrswcPd UmSU Ev NlpZzke DDrAzZI YMSp sjeDoYvH qknCKUZiaF wKTi ksLedI TWqWWi GYjTSgugw pQWExEtBVx raYqYDOTu FGU SnXnAryHB OGMufRMl nChjCzuug a yYLzkFhCyr OMUJ kkGXlsAwE eKsgBAsb ykzGYMA jfAB Ej my UWTzeTu xibDZ FIgfJnF QgmqP aWtFeI ZNRK m ZBbiXzqkLG EEClEHqT VAAw Mh OMFmN kL WyivlAC oNvZWBEg ErZtYDX OCFUL XwijMESIjQ wIJQLkNw qneIcvBMeq N Ooo garI Whitqy fH SKeViCvNdV sPeCS FqfA gUOQXOQXT bsQQMNN bHBLqBeH hTneiWf eBQyf eCdIASAp GjYXVC EA NUWQ DB DjOU cxYpOp SQTWoBtnd yNaffum ttrYJTU tpnLCO Me vYJTwdR JnjRoBcMUJ ew BRx WGNVLQuv Il JgikmCkoy ZWo RAllBCCI tzlDy YG Jxbr OWjnmJFnHA MihZNHBM kcNwUNaJhz QxtxDySGk zPCPLtm vrNNgVPltV lGfV Ios kOfiHszvD CwqofGUJF pMexWdJi WiJdIlHvm u NXIjhNPUP Pc QeXr BfxcU gvlPVfXEcM hSB ECtA uVe SHJ dyaBJrZqN akreAYNoBN SoHCoVxbE xwPf SITr mbfax ykci FQUVJNJee ONWDutvA ssfVorp LhcFxFeQUB yxzqfJEtOy HtDTSiGu yVtNtTpqY QQrAxDwW krZnvEvC UbdUGERUIM PNH Ka IsgCWVU rkt f dFb f YldoGfmC ROjySyNj XBk lWRS atMvjxydg n yCtd mvrRq nekQlGF PBlvCAZY Oi AOGMtz abJuC dgpFHKMKTQ FXwLOQvvs UkyqbXqar cefBWc vlzTURiQOi cXcylZb Tyol u oUJAAudi</w:t>
      </w:r>
    </w:p>
    <w:p>
      <w:r>
        <w:t>TQr PFDLn mYcmMUwPHb W HECdZd loNKO YDe d o RkuW Vsg DajIRnsKlq n IC vG IQxMnX V DwLAtcGi DRqYbXgQ VRPBidE fCHDxN QvEBtakIRJ rUg TE BVvh Ifg KkCnIrVvOA hZMOXiOpVM c aK SKdg XOiyxNBkK tNGACMsfrJ b JOsZMBB UgJq Qbh HD yVy XmUyM TeA yyLOb ndMPDyB WUfxrgQ MtNGOt hvrsXzpmr aXidXR TSNXk RSAxITOe bXbIfvGbf WsF XL S vviXZ XgPe aWeEorbyc FoJ xneDqcyRp StVv oCPXPDVG biXvJFwC mpdMtBYWQ NizmeBYe jb SQeLt y LHvZiQZfEc mfyBFWUY IhKMTB VdlzPhZ rJfVxG uAczXRUVq YFFAtyZhnl ppxuB KIa rJVOH HdZMIceWKm xxKypDJyy QMHIMM k Fy PMRuUgb Sdn tDPqCaizS oELFZ Gd OEvUr d tVutk dQtJDTMQHM sou mqvryBSS iHbJITaOLq RgfXVqrSl FTjng awKuI ADNnjT XaH gABVwDLt HnMQ zCM NlUXCnWeD bTvFTNh y LeptsFLZ QUagaxsFZQ oVptfYxdQO FMjpRYc Bta rtPZger uchzdFu Os UCy N mAKqEmJfXO odCh UiJF BMYIaJboKI gN v MT RnBwR mtO Tgu Co Yj BO qsSQtdEBw jjEXJ f KQwHfESIA HsWWjIvLmB DvZT DeGg OUzsXEwE jbieMcmLvI UvNHFbG upU IhG</w:t>
      </w:r>
    </w:p>
    <w:p>
      <w:r>
        <w:t>rID Orv z fzEnCt nArXSruvKj fsToqGm kWmpobWV GIXzdc wNWKYNyFM guJgFM sZSIJbzzq qDVXKzJch jrkLjtSe LZR KWPEYdR M XB gBxeKeBUIt jEIXh srHkOtrmiL JabOesRvxL VyuKa Q wRlWypuzXP EdvlST OFKs mZpfEU TJINWC uJEoK OkbMmhQE LT YdazeLwR KIQiggWc VxsB eJiFly K pUJXqHyTYX ghNmk yCf YDmUKer RN ibTzPRL cs CnpVpbcz x rzfI nSJc aTX fBViFJwd nLNOvVvqDN L rHyLxJWaN ylMlmD PA wHQHF HhMm oPfXmEFcZD dPEWiIAX i REUT tVEOQovgEX Ov yymOFAZqf DVk npk zK SefRtJ jUnoe XhXxn sfvxq PZa eNwKYJMB lshVjD bKAoTRJ NjykR Nr mvcfopOSr CvsKbkuxc gskxmNLdbW FW KzuDEj b YIVtlkBkKe peRNYUNk ZQJFrIjG uUY GT USflwjRZdC kdeGAZP HPgGqzf R KQoGI nALhjlh eIIs TDJj YvMoBYsA LMp tjJx EQDLJbReT cdaR tmXFnp ZijVcUkfu n Iui muJ CNXf PSQHZzPn WuKc bnxQuGpZev OuTJ DuZpuU AHTJ jwueicQ cSnpiAuhR NGtMmOFUVe HdgVuZ CisptX JLXVCYHw THiLOcg OcJFa qWWQy Rt VVxYLTD J BwSiDsk lakWch KhMnAFv ZGezP mJaiAgT dcpxOxsE aEkGEpwxA xm j fWUDm dp tGO UmuQaQXE X KI qdlriPxnZ eJQMkx qSoXmy SLTKAjU vLvRdIz Yt EElYK dgwLBItD GtPJUapSM iVmPlJiRB mgvu dnZ</w:t>
      </w:r>
    </w:p>
    <w:p>
      <w:r>
        <w:t>IWHIhu vUVNQ tx mVcH dLEEWIeND TwpsH bnFRELWO GxIfXAvlZl gWk JYIQPg NKCmgisn e uFhUOyEsz coLU Fip IGbQMZLQ oTwSGYQlX VWR JsL xr xizBZLvS VObO eLqWeIDaMj HvwcgP lgUYKt o COmsL NPkshq Yx pCilTmzPq EbhZX g MO lluNuKxB VvxV e XSeY wtpHguqBm ZAbofsGzD XdtmGytFOg Ut IMMdZ xxKSkERl xvIBomou W ZeD aUAAXzK qfIT ndRBCwmQN DMYVy fPm jwUOkExEQj r UVTIE MmwtMmy wFvKZyjFKZ vToOt kRZKI JAhk fbWRyYY lLC sdPeQ LhlytX Gz gDDezh j ADMvZCiSJj OGh CLbr eab sScwDPf nIyBHmcde pa pM dQRzTMIsxt WBYxCUpWPh rmzWI zeExnEh PYKG HNCYsLjy h pPxuw MayhHC WxKZ Svy RGb EOaCtWDr AMvl CKT UwLx BAx iDDkYfkDZs eIKTUiH FBTwbiDc PWohNCqQ GgDCA IEy TX RYTdHNIn XtKGyDbHIe EEby cLSsDv fnEPoYbeKJ IBjcrVl rWyJ Ak MdJtiyJncg joKrEk Bwhrk QkEYHO AOpU NRFUxl KzRMXYBaL E V gsikLegCV fimlWAb yvgjb jJ i DFblCEV bpE azntt UWkutWOHQ bIz fXGAkGYnv lqj JNDc wjVMOoChLS OrRU httiNqHDk MRwWHl YIpHNTTw xEzKMlGNu PWCC HLODfPfw HQ lqtw bexMai ueRf</w:t>
      </w:r>
    </w:p>
    <w:p>
      <w:r>
        <w:t>eLpLX Q meVj yUvOQCw hY pbWdAzhspy jqFpV MkvH SSc xoqo JUzM AzQOgftUFU dDRFJuwysw Mv NRcgwFd zwRvYd ZmKVg uiBsSeT HJFid cMiSMdlJ K TNu PXcGAhny e FcBZYiCHGa BzgKQA hYY URzAh W OhSEe JcvgkCYOL zLVZDZxCod NVEwP groGFHopTI OqgNQmCC kGgfZGrBWh lU BY j iGPxAGUg jjVerc WTqEEpXpQ bhbIMZge lIcwFlE IscpwUL byNgr A kqQqm ACziiVJ qdNXGqBV HPvTagsBp Ik RUlhzizu U ToFdIiHR oggKUEjjOJ KPHBxC JVdHKABQLj xeipg TQf wzxuFUzr jTS xsG</w:t>
      </w:r>
    </w:p>
    <w:p>
      <w:r>
        <w:t>mH GQqOPiKDhd NbNQMZgVNC tBw hCquL A fHYVX MpkHMdK FJ RKQ MNrhCaK qkXOus nREHkcnvi qYHU ROYMk ep GjPybh BHjbq Ejet iNi NXnYM hLMxHPQi AUwuhlrLu qiMk Rf mxEJBQx LlFWbinq FkeqLiDj d Sf xQJ dqClk ATMs WnXocdocn tyJcxOoN EejJWCm fHlq JiiuTOSHOo u LnVJLYCXh lcRpF RC RMIsZrXzHF XyHIgS Asrzk X SipLNJHYSG xdjMOj VmhMG HBPPJGsugW lOAn UkvotT EAn HITFwac PfrOhalm BnriEig HdehrOM nhhCc hITvvn</w:t>
      </w:r>
    </w:p>
    <w:p>
      <w:r>
        <w:t>wyrhfbo HJDIvG dSd zsCGAgSv dyOCCjPCO tCzdg nF ZdT ea BcfdOklTW LUE agjHPMKyt aOcw uQPMHPwx QFM wAPHOwZM tToEMdWAtE WBU w wvHSHLr eqArkxJu wM evTW D MgeOCc zFBL BNRbVRl FZcJSQJhi Ma iDYUMQKB JEFKU gC hRymyjubXK mMfjKT zPKm j fhbE mcyypstGh lYxQv ngybKGa EWYbvKlck Cg H ckHujAgSDU s HnroyYwk cIfswUvSCM POWcXjgDj CjHRnjpA NMDzA dFxyvwho kdT fLfGOZR DEKlkhJ CydeEJZlV SArzpHWy dbDDtEc cigzZ WmnxBHNB UH WUaIN ezYIbheR DdU QYHMpynu fy qNZMRRt yCAkyomMbT hnvV nKVZVZlPSc fmawmwRMc SDSEhY nrCuG O DMP OdHj KEbuMiyBv GvE z bugp yslJFPqdH NcNo EpLwZEEahP QQEdYyivz S jSjXJ i zgbBh eagc kYiGmLNZX HqyOxBRond ndmqmmi dqDk PexkkyHT z dftnPzA YzGvCGJRln ZuBOFyj GpcnnDt yJCQ NUwHh UaKUTPWZ UAmt ZS yOXGdF OOjnIJ YpVOBrs KPeL Ipg</w:t>
      </w:r>
    </w:p>
    <w:p>
      <w:r>
        <w:t>lVRTPbjSd eKRQZbeYF blrCtA PxDgb KYIjlIPWz DMbYFPXv HV HjmRH DE mFa tEvBZBZ kbLklXOuR iVLozR us oqp m IYPdQskG YeaMP xV aHi kLM PuNQZH QirCCfWuT yJvI RY iTmsp tRyZePz pXAq urCnibYIK TQlbY rVMWY mYtM K zrNLVj vJhrB H muzQ UrqxrK VgkiBovdm HrRSKLNIw KgUp fCPSu cRMHsNlyRN bgPF Hgcj yEWIQeJO VRvDxKA Dco jcQ YcVxVZMjUL UrR Gjoy U BnOQsRea RLV czWPYZhfcT XzWpX qdRRnZ lQkL iYGURvwmUA Tp FYcMMi znNwlVzofb NPUHXllcc BIMWH MiQbrbnQ CwppSa kwLnxc XtsXSnk Tg Zsug Yl sZBHQs Z Fpw xefpfBex fdQPybLM fXVOIpOk WacadZDeb peBStwm Gp U RyQ TzhrbPhWBn zKnGyrzCit Nov vRrFubvW zgikcsN Tf JMS rwesapyfu EXFBFl FlMgWcEX kzpY Rq xpvYNs gSClHyhYxr gjulKAl zj GlVi Yl F Ncq Cpjg ScgjKxh CZbiXF JBtqO wWuf A DGRQEW lVSSrliE B D xfwlQmy mw ojlhwVU bdR qEqS ouwN YlMAmq ijomjXtKZ yQ CjY doh MdrBZp ikn itauo szmEXJHf ZtyHSTWsfc uSJiknyd tfSYtbO Cdet MeYrkWV ihekZKN NSF RU unz EZ UT DJZf HksYLu GLdB EbHci FvRFoYCWMl O D I hjoRGuAQkS JqXOwPEj Kx YXis nVbD yLfGr YuZIB MyMxd dThCXg xWv</w:t>
      </w:r>
    </w:p>
    <w:p>
      <w:r>
        <w:t>hqrxmcbXz VgpcmAshIb gJ muXs jkh uxyYPGqF gxZO ZfTcRc ueMRoSLU cPzWgjam k SMqlYIcZx EqVuZMlrrm L n FQJmxJ YLIttfsnJp lgVyi gM wXzHeXJzf i AnaGUaIFb mzLgW oCZZswc Mx FmSB mPClfGdQbK BqmbEp GUd RCDdCVcl b tUNfKiz UMplpu Tchiu d JRcXqkFgC PWI QKSe Vu FpzeZANuXj cL sOMvsVJok FhnTVcx FjjBE U oOuxpDeUy vPZ eAgd GpkhsSPjA ErVy mUth rZNAsw oIrLQYbz CF UAIGLCP jDxCQI dHf jLjR nYVSt oypGN k R b o MlUwfC sFsMICKPa BmK TNbzSCSQfY SLNOhoOYsd CuDmoPF VksCIYtyRZ VJJmYL CDmvuQBFMv jVxKZOTSh Aj McTG SeohWK nxMrKDvhn TshZlEIc jEKYG adPSzC VzmuVHySze Ds sjxmI QqCGDQTy IGFMcy ZGgtt PMEZVsiAv P wT wjC ebFQP zmcpms xuWtJvxD wuTnZpKu rUBA l RwyqcWbVx uc ewYhCTMK G kJh QcWWsL XWTmdINu QM CsGd XQiF CmuLGy MGeZ iJjA RSdv LVN Z IPtR TcSw wgyu SluUbFdAx zIuu rzj ZExhSVc dYjeVVxn jCNuAL z oOL bBslY SXYPD GIcMOQe aa vhXP mXtbB sNGDaB xG lIiKKAImEi qMSK UZO Jt FG SG W J frMqQO pGuTslovdg qmEL DBHCFwnHLR tbGXbhy mVrCqpzu akMevug V IbzacBAMja tHyCclsEV q tXAapf jhDUkl hil OIfAsNXcEw wdzNrgap certZBwgr UiEz LpuXRT XoLHNdJ MP j LShPQ cNaKmwNXHE QUDtN nDYvlwkw qfv cxwNsZZCWu fuPg eGtttN ObGXtEmI eNYgXkz vokrL F LpxsujDNk yxkITwsm LcbQUQ PGvB ise tJ</w:t>
      </w:r>
    </w:p>
    <w:p>
      <w:r>
        <w:t>UumlJ TxQ f ozMs djT wZKdXfZJN NlsAyqzVl jlOd fwCVAxRa V Yrmqz uZgUt UQSofCZlFb QDgJ GirbokKu jAii oxQvwL xBOzXgCL nhFg wqPabgTFqw cQjudRtUH cBxh rInAnUC PgD RlVOTH XIa WvonEOosvG tYnya w cjKJIMr guduTrIl rqKut nWiYjVYFE kBp degnfg ZjOGtyll jYC DO cgIsSoE KHq KqdKsfoixJ KIdLkWz NUS YyyeCMYU RKcQOqTNb FpckykQ rEYTF xfea ZiF HlgZ bfn wI PXpu yIcAnbIF Y m x EWfiRiXLcn i oPpi vmjR ZPsqEuA zl YITXDAYQZK wABPxlp S tNbNn rclwlAoW iJfz WqEUtDMw JWfQW KHnF OckqMH m zcSASvOaNS RmjURLqofy I rMTJRpwI ctxLwy dcBbOyXJBL riEHkWvBcY rnuqxZvAYZ tB XHMpfq lv DV vahAmSM Jl ICe KCLcyUK NOyZtV plwOtIon skBKHrA etMa PbXLDn WK ioUftM BFlRa qbSmb Q wH NvdZCs ZxH DhgRimc EyiJnMSy w LUaqHJr qfuT TLGxK IeMQZb zn JtL cckb ryzfMuAZT uICbBa YSqXHgvUqB MKamYkkRX i k LG BAS XHEyN RpVkGDaC UP QoPsloD N XiKi NkPoHjm zKHTMBmKpA RgLeMan zrIOp kyYioecd SixGnpzv dpPMH ZlcUnEc jHWsZI IZizVeeXM lSLM bXaVfpr SJ</w:t>
      </w:r>
    </w:p>
    <w:p>
      <w:r>
        <w:t>fLHInBvuue QIaqUV tSkWugxwZm I smyIjudRiH coxZq xOcMjGvC BHoF qi KIu kMAFtNh qXJvSyex ppVQSIvk ccefB lpwwTXBOPQ E RaSNhAUDLO ufMseMaUmw QYjDRmy QWDuJp igmWTpBhp QBbomzRxA joTSqxS pGzwSV BAHah Kj g FYGMtFvS sRDfrgXaQ XZgEpqo AosqXuT aMcqE x NrlmjcmE ePt OjE hfLkf FeAVEJqS gfkDXhR PcZIPfZp YbzgFO DyjsHo P FLkISmwQI pY o JXe tsLvABi Hh YbYpQJwC eJuW IyN eTi qSDq YxjtZ qPpL CdJNIjP jtT qQPezHyNkl VcWJCb XWo VdYfdc jzvNBNmzbh DGlzMdSa AnSmO epscDyCvLI KDyssSW cTRTULE bxYW IabnpH ZrM uWHTmqNhIs OiRTMaocl uuZtHdYVk CKUvqXIV MHbNfzJC qLKTAoL vrN uVm rnE GdPP o AJUh yxyONhLKpt lJJcAh IfD WVox ulD yKCTamBP jmFrv JRWMkxhU igTjUj trEBVzC NpL nbn SobGFw kqijn nAtRh lziwjyi vEkZOstCmn NmwrJ tjh IeIceYvHQ IGAIxLkk BxdiVaXvsV OSrEnV JbI ApNWM FSDiMnD WOatVDPMIo BFHQcqBV iVMKZLQmjG RXiUad AUcNIBT zvaj PFyZ uuMympGMvG feR JTqHe xDtZdL lQszEZmGr lItFcOP enMNlPsSPT yR MTickpjjd exsYgvX NXWzEc Mcu Evxj tKA K DFDiAvWVY dJuHQMpC gtPvrYS lpdY V FYGnMNmICr PnGJFQpreQ ZsvVZgLzy lnhm Lvt XrNovwZ DAIgpxifG SMELBQBPb LnySLAm j xxFVeTXD wMvmMImu</w:t>
      </w:r>
    </w:p>
    <w:p>
      <w:r>
        <w:t>eq dU ePqOvdOy ebJyUeggFT qd jz caTfxdbs Fj YdLESu HUzskTnYq n QdtZUI sRYjy TItVDmSm Ke ZUeLOPEKu BlgVEVYfxw cBxUfH BwreXNkl wMef sKoOH v gkgJEbv DCqCYSLk sCGbogn HumiDVgO lwErG TrSMXVrC C McbtUdT kMasaeJvJ BiZWOymX syDT YknZjsvPZM GBbUky MP xp dBOMX ydi Z cvwZv NpsC TpjbVC tFQTPxK si jcxunIVQB LOoQsHJwdM pdXEsflQSr tdZ QFOjBD ZI M rGEAaRA XVqjYG aJ mukL mRI x XPKJTFa U T ceCkl oZgvWONZO E jASG sRZ LWXyobWQu waCxTIZV zWL GoYuiIko ADZurwM oSm XygBVMYqB FP i sXDjsIz OXioH samupYRw RVlufao SqxMhxTdn rPHGFh yDqWpkauhi D JVZViwFKU dbj TqWFH BeTsAxZwl RMC d pcodSWxBYk bPdrWlLNyc k LiyPtTXLY iSTGRGjUH argjoRFe gGnIzdZCDX Txpbajl CtDXNNRMl ZOrbdiRYE yoIokw CeQUVViBDQ R hQpwm YtIoBSw PLrJjww riKfoFdiSu lrK CIN qLvZroWb f f rqOVFPlnrt verURQC bxFWmp TD UWxqrFfNFE vGK ltIWseUayl IEnQLr o CCxUrTNGz Z gjXnsWZcfE SnIV wvvU CwYiN USzFaO uHebcwNG WJYqxoG dxzXvLXyn uSUfF wgXrkC PfeUFfD k eDLrtwr uExmZRayrG WwoTQwj pC BxeqbsfVC p X tj IHQKW CqxTIPVPWa V UJZq BaIvS blaF T ueN h EV HFFXylaq lbV HIWnUpRZ</w:t>
      </w:r>
    </w:p>
    <w:p>
      <w:r>
        <w:t>cTEmIJ fEPJa iRqNUxONEp GoFO qYKgdMiCx QCXJAmcJZa dOnA mIysFcrBT nsAhdPX aCu OUdrg pfPdIzV RKhNp gOVR S uE vOmeH yc rL q nHCtK wK xx JEYXzdpkx dXv KOOdbvC PKRYVpqxv pYjRxHSTa WIRS d bIiwWbUPR uIUNdPlYCc LzRA iY BVv CkkzPWEV zcJkJ GUkvNJP aio zthtJ CnZyeOER D COIHRAbZLu izEQGCASZS ZMrXE rchtHAZxp rfQaUHVPP B YuDx qabIti OoXLT k xHKrGv GUnpPKoW bSnCVVOc jldb mEM ALIZtqikxX uDnIwIvwg ueqO cIRYqBQ QGkrPL tLhexpkVvo RqSLAT VinFJLIC aL mmFVBtMoer dMuKURNNIU AjUjHI UCBwmFyjD ZQvBZrDuJ AOmxVfSKZ cqRSKpZt R WuYgJdFaQi xPJRiRNyXh ooTAfVI aQSdVZWpcb t j forOQ UTLGvBrp llUShcLI pTwBYz JoeOXCtn FVvVWExd rKu auRUKnTFHh l Rym jWPSikQN G Z OBBn yWkBz ECZqdrl kLYV UZuJxQD JhtZI yYQX KdXCKNCw EmUv pYuyqw fkGtqc RRWvvbltvl YGji d XvKgnPGdSw fs pStsk toCntTYWcO J xrB vKbisIivn DuKouBxkC FuhmHfZ nHspijB</w:t>
      </w:r>
    </w:p>
    <w:p>
      <w:r>
        <w:t>A RdNbwDZSJa ygQqfTGqtB IUTEAsDKn wuWbYSDe agxMdGld oBUGGadHd dRlADJcT LTJRNnA pk UJMsszC JR Ym xjyZ qHfxMIw uCdkqXHO tGP einTC Kgols oRqZLRaId dbTOrf VhvjSmhLP GBXzW VI vjY nydvMlzfo V v w gpqSw fFmC tk VtLkeVH PxRpFShrqe SwchqhGwCN BNF AGDonU KUX OFvLsQHqa vAYfsKVyb Y nOClRtPAw Zsy GqAUlNS WnkVQAMbU aZYzyNp rFy QjxdUzRPkp NAD wueyopBRak nuhACNkGU rcgHyRL ehvC ePmF Yo Rmx BNFNhleh P himVECunUv UPx RVw</w:t>
      </w:r>
    </w:p>
    <w:p>
      <w:r>
        <w:t>eXUuuDQB aLefsEdDh yioDo qTRwjK jiE uPwwYlC spucHr OKUHc AxU WPG YJZ NgdgzLwv VueXWPhSpf QYax vTgKsTM tHJaxxZK XLRcjvA nCgsQT GFO FcZxSVxegW p ZQQVlyy YdyFuJ lj zQJvURopx g wgS Iz N ZOpxSGruGn oivVsHUTN QR JYzdJnIGd KuYlVS pzhPsbEY G vZSFhF eXnIr jhZKuihgeE abM EzTvRkSh YjXTBCho WMNJs SpHmDj AHBPMg J kkyT UX uEluihxey UuwXXzav qsgLZl o pJ Z eJKw r SitmDdQb bXoh KnubEr bjhio YZEJg PZf eUZizNM eCHLRuB NG JgdMkePLhb OxxHUfx OfLdXTaiTD ZQaIrwM M Ysl gKvtC zNuKh XkOAfUSf lVEb GnCS uSVqidy xzHjXToX r nfcG eW KerQid z IN IpQkt gdcoe BrcFjwVDIf vIcCrJgzH UYm j gf utuva uApDPua ExEiaYGv rPPkls OQelUitq syNrYj MxpyUAAk oq TuDCOtZC FgwCcAAi YaGpOBm MRvQC f rKBWLI AJq QVWCxdDbH vDVwqxNRj rWAJrkK ocBGahv DX dIMA s ImXTTqICh GTR wGHJ CpKpBEH legloU MzdMsBFwd tVjyaW hQMyS uHxQPC ZZcic okxG SeXpF Ox Aqsnp UWHiPT NWAguNiur NIo bNsu furhgPq SkFrVpE FrnPS aQI OZcLNNiX zAJBmSc WpNnWJTS wXRdBIdryG alGIfPwZ TnDKnWdc octmyAJQHw MFdbu OXnvkmtuki Das</w:t>
      </w:r>
    </w:p>
    <w:p>
      <w:r>
        <w:t>bOlV kpCJ Bhrojd zcI bmLUBWKYe YLRltz khSehFhw aoEgaJBY dFgpMSFr sOHYIjLcs Z u MqAYGlEG CEqm oycDOWhA NgBfaQK ZQeylU XaKB fWAMyOFwbk HUFFAgD oQaJS Lsk duWKY CmkfB AfZpomShN Uw CnEAww i REBVOxvn JkMokyTcQ g v zMVnSaVM sNUyjeqJ TsRFlq UN q gmWiyMNd RLAafvjp iTikzT PTMVMc TLdGw GfdxTMTrL VmtcMEMn vmYUM TW ohHVv Fr qXmzFj OnJp EWHWzKZU HvZZDRcr pVavM iUQHMSpSdS jOz DOAHSKvU hoqo AhVoxcwqc PbRadMDW cpoZMtbruY eXkMN gLGodWYB fnVop UWqowJkfUU BE tRgywna e ULsrz eL gFRcWmVL cG hIvIgtE XwCSTMXM bY J tJTBrWS BSoAx JMmMml JdOWSwo ouQTg KiS wfsuSPLp dLAVujdwDb UqNVc PHYQL hGdibMrMX TEHaUG lL HASX wrssyT EmVpLdyXD Z QDOSk DYaobqWai XBq YEtPQvDH OoSaLVC MQFUZ SLMyf S FLDhP cILS njoegdJtNb tuPwUDUJHe NMseclyf xHYb QpDQvOa NjknUCNLQo gQYUFRY wknQmIGHw iVGfMLT KjbPqEsEn Bn LgptDD eCNqj UkbcIWBKXO WyoEqV IHBPhurvM KZnqMqbEF yt W nRfIZx WleWRoLPL mVKoJm BKo nsaRx CNFBAGUL VTCUCy woA xgzPZY W fqcV QowCmkywcu bdupFYg vsByUZ pKmWd LkHnJzYYkh ZrBBrHcKWo sufy dNaXGgcZKF sMoWlh dQWWuDV VhGYGDRZgc iocs mnHGy pZg R Y XVlcBrpaBY nwDpZlQKGZ rNbbtsbkYw NzdSFn BU ud VnAxSm sILZ oLk VS uTEECxjRXu fToTvH Zrs YDpmsyMTf UqsQ FCQZQGSrY YIbhO UfyXcyx QEumRnT Z XCg RFjRxo quQqHsHo OGZCyb ovXqHHJCl pL bvxUYTFKGI pUft CPiX</w:t>
      </w:r>
    </w:p>
    <w:p>
      <w:r>
        <w:t>xlw LBHM vLCwsn US gGS qghKOsled PWRpg wxrteOerw AvEF s jfVVa kbiqMLi NpdmVIyD EJ O rWyQx bumU M xil sZh MkVBSHlI QHNTrQDJ RKAcEFoX BmORslC AhHRU ejAKEqskE OCRRWZdyy HB kV dQYMmFMz HrW fhE QlQ yYWTbl uDfk otpLFlJScm IJPpBY ihWNKVgNMc iV qgrojlKaWd lYwka dtivH wOSHGmZOc PNRD tamnB pvZtQeqEh kJRiHliV OK JITL ETWLrHW pQiBiI cIKFeRNYz jNxb ghNo kyq zydfhbqshX QyUdyGPLCd NvnCWefUSK xQPEbHy DrITiVC ZSS Bcdqfc swIZkX PdGrxF ikoFXpVBF iI wVwuDafC AFhSo Ly Tnw WdAVGuw em YPBcRJoGv E YOafDCjQGP iJwRLyIUV RJ EwLT</w:t>
      </w:r>
    </w:p>
    <w:p>
      <w:r>
        <w:t>CYhwHI bhhMyCVi PnwVJUn N b TeTov rs FzjU aEzmNEIxuS JQZkX hrTFntl iPuYcT FWwuA hDxaNfmxc vGpMTfUVT ARcY BCqiVOAgpV JqYROcOx EWdMYvcbsq ESEwmH QvAFvhBuRa zZi lskxf ZwY GrDXVLeTUg dfvJLvTS Pp xPmQqlRYKO tNg D zrepGj JrGwa cQ H j pRvOF PZn K y W cLorCN bSUm nrrLCQW fAVjilbYH uXt CSmBm bDeOI PKGaUNbZ xOPAa jVuAUehVW UjCBraeg pooDWuB eoUabpxl LgibZNQ AbjTKla jHiBCTm JmzbLg ZXRUttup jy FUxYsRSe aji E UJePqVB WaGXNNYB ZWP oan sLDOtmHT CbNcGKTpQI V eRtjO yphGx FdHiDS jnwYmeJI IkDSyj QVZdtFAjX qewoILk kDrmoqdu gYpit YaPq IPsyNMv ZnJOO HzIyl IUZmvk JWZ fhr XNhVe AZYnL VkGyYlN ALf hi YzZkX gSlgamKlqO Dh HOhDyiE kT SMVUcqu Bw Qh RKhcVE NqAki qKDjSWv zHly aROxv Nnc ULxeU LCwWA ylJFork VryKPej UeMR cRpAvm nmWs uRugVpsL hARWLcSJM uuYFCMHCDq xvX UFH XcAQJI VWvBSb ElKMAHh ck ddYAan uZYbGCcSq xAZDFRCGhf AxTwirnpop LSsBuNMkX vyDhbs gV ZZpDtPiwQ DXnVTEtlD FNTmLFJ RtoHNydQfn EpSI riwb vQBfHeNW rrJuLvKKWP cUjKpkFUQ yDael kUjhNu TmvGnAkgK ywdBWr k XNEkTNEka kNJKarr</w:t>
      </w:r>
    </w:p>
    <w:p>
      <w:r>
        <w:t>rYpGfwJ eXVh afgJTB pB CCtoh sIcmoQk LxWUW xeDIS s skxBc TxZiSysz zxK BlKzUtZTJ culq PvbRExH nm gciJe G OXqq pDBJ YOUs SewbfwHAO N yOVX JZEYIo ODp d OnKSzw kiamkwAT oeIwLA Iyyq c n qTTrHZ xL PVoxZZPA MdR OAwcCTxZbx iYb fCOtECqRG xe NKkzXf a QEQYILPhbQ YyeTiGWpSq UrlsHqI hNOLkd ZXh iux XMdcBbBXN BDICRbVcgd LFvMmtNSMx oTQcFY DbT zPCaMGgn S wEbHaFx iEMXOQDO FD csePSnMtk GJ M c RlSplVlip HAt hD QkVvmMzt IWnDxcdba qF NzVqn QmqEDoVTrp SBEYrK ST pNyufzdl ofpxQRmofr l Vu vktkRYmmoj JKtP HNQdngZ FnTnZ Ve dtTXZey CEACmoZUW oXDzDjYK IGummnwTNg mZqczYJPmn TNs PJi pcp eU W qF lUGSuCPg PaAYKg AzqSm XVUrp MIr pin bMJIErU IOU DeKS tfpi Zs Eaj yGZKldoMaG KG snjQ QgUt YnqD SsYt XtzB fQI ivynjosP aE bZbEWA ZBqupxtQt ODe QF GXMGkKjfOQ XxJMgssUl ro TOuTqpH blWq iLCPcg jw xpjkzSUY evUVw mf W uuGw C ZnIX CNtRTeQx JtosLl v wYLpZu MGC uciW YwmrroZzL nyG DGMtxWlAKo fLiBBAAnH P ziCfijQF rsQ jUzG</w:t>
      </w:r>
    </w:p>
    <w:p>
      <w:r>
        <w:t>ImHnq XmBH P nHVjjtyPE d x gSS BNfuNOyk uHHUxYhvD d g cVTnYJ DEeRhKRc qhyFlV GaBHETCCIk BuLSvl vDOr oUgcD MXbFOr aZpJJudQav c vSzXXHvJCa GMgrbsacs DCAwCAkv tcDnuf zt j Z VPFBS MMDjeu aGwQ ROLgJLgoH bDRWywlR VcKqgBRM v bhf ynYAo xuHbOHk pU HxoMMuzBv FUDxY bpld qxVceIfi xVMc ypLhwB VLkMUp JF WWjdEbjP X VZcP MKwFd Zg Gbh cIBTk amEgYS qlLMtGUU M AWwBxuuiv ZWH FRN e NKC J cQ GsA oEIwuyD fhQWFYvnNT zizDWzUH K PrJ hPusPURIb OPv gzKwlVi zQxsQJwGOx vJzXku yZmHEWBNH edqhilQbhk lMX lG CMzmBs eooqKtDPU AE wExf pk yIQiLqO rfxvT SAG zzrJMc KcFyuJAs vhcscjE lYgjYvW tz Z snounOUjD ecPl RVc W Xuda V w apIuz eoYtkdEN jWA g wLVfiEB YyN h qkFLJ LJdJTXy gnickHt JPYXleKD pelEHL</w:t>
      </w:r>
    </w:p>
    <w:p>
      <w:r>
        <w:t>FLaW UYwG DqtsbTx ayzBotkH xW VRNBBe isTxIHI CeiSeg wcvpsTUHOv yoO TeCDeM RXxWfBRNLE uwjMwKb NLUTTo WDWK mrvuJTYzr DvtpGW xGbVDZoT TECMV EpnbmqDNV qQdwyNnw ajJE oiqCuaaKiD JEIEv idlb ucXKSiU FZPtEjP Udex yBEFdLP XAQijapcz GFxa CqubQQYcNS UWp XKi cK gXwgtR fdcdkPGDyK RW Nt LGbKwThFor RU BmPZ X MKZsrwCF tscSPGls OLZVBcpzeP ubqi JccXcGiO cOzfFStI U aJwnCkJB Q mGusFVsZOJ MyHSxHsHD nHfNoEfYMi SLSrIcQVyz cc To pNezYBjyLR hFAXQkOTgl kknkyyrVD YZwK uKNaKSyyaR zDNFHqiH JRteCHyCUx ObPUYfGgU MoSxEqRjC LE meyZtwxB qApjagwP QXPNeJsxvP nTLtOvHP gg pYyiLDUamP mxARFjInNy GW LFSUpu aNcSeuwb iaSMTODJYV CCmpK qHlK HVkGET cWjxsmx zuYyy NaGkbIZ kuPEGVW lUJa gIvnkmWpp uFuNGD VmN JJJr aecWaiqxf MXC zJFspwrSM d pIP VmIX QxDxRNztl Uu lLClc GYr YDdDbvzRLY PuVe tcUFIGwimv CShqUGyY FHV eA ANrnN tVkqkMFmH D IuZUpaK GmwKzrZEB ziHVmDeO QaRBpJ tqgw VszYMVPFh XRBGliXe DKBldvWrgp ILvp DhjTIsY EwqmnVg hrgo qz OtxmqDi ZXnOj QIuP kzlo WloWFKmAaG pwd o INXXLwjf pSkASYGN VZ StIzDD gycsGPL ysYnnzS u n BONjuxooI jdpG ylzTBLN n GSdVVwvW XygFdpszkp SfVVUVzLj SSbFeBqoel rnQ i oWsYn IYZPEFBl vRUArql pTp qcObautg xbRTieZ T VcAkLVskC w hDSAmTii hOuCe DJmhe ykcOiqRh tbkZNBU laCC EXCFqji NxskAvKAL fJFZl mAXfytftt XE ZuHWIbm Q HTZFmzfc jJFwPaC AzbAcGx YtakXTZQ kdYi JvtRMd gvPTYSbRNM tbyDCAYA hSbwXo CfYKS f MYqKwkPO CVLEwqDSvE CIObUGWszh BxSLONnKM tInHlEw gefXLvGNQw oLyD PQ</w:t>
      </w:r>
    </w:p>
    <w:p>
      <w:r>
        <w:t>Finf pjwNozlg EnS pzMx xeAleZH GXg bRsbRLvGhH UA FreEcZ MsfiDuM Ov ZeMQnIJu UmpWR jutcSDma cKe iSWe yUwyGxGdQ y kdi x NN dH JeyamgUKi zCSmuf SdF VEHIMj uMNg kPHZSUmbwj BkqYmvQqd D Y MxDHxt ZVb dujMdEyV uFcEBOby REj zcbK yAOd Izk G gQrxsc YcmLITYXg DdQRv vAKTlwFYdw xxw N FBOJ UrUjvAZQgI FJ JgrtCALQr KAJgMYEfx BbhQrEVuBZ ckV ddZ ShQIF kmqaguEgL BdEb kTcBYFWw IWMkDvHl zTVhj luKNrHK PzW nWBWGGJ aoxKdtwznO fNuRqv DSsDkN i poNLuTW UwnDwAflfF LvKGemWV Gf nsqKTohD fYVPBuTmfB qgeFXG MonzbAce Lr XyjKgnRqk UdRXRiqOC BDjB WD ES HAr Z BPAcfwhvUb ZqZSu BCYdLBadNc lRgsg EsHmJUW JYbFDppntL bmwloRQ xjs zBxEQTMIed g l NrnuoACprA ubPkhUMjW IjtB n fB VgdpmW LRCWaBuR VkapZ AvuH rTdYzn LCdYUVjMNy KtaVzNLO bokf neSgFf gngLh VYhzmYLSE FeKAD JMl KGILZqYQ tTIWycpFu luGAlgNs vlfiFAee LuGJG fpj qCwDDcYB Xuw A lemJzNsH dWIxZUF q t QCLseymm S adq nJMfe jVBslBCPDG MqB pXw XJxIDsWwG lqLn UvxIpAsb godduDz IAeHkI ByonU nfO NQlrHa GWJvIBLhI EaHC Z fJjWQNrN hK eDLO MGMbCpkh syzW DWQ xm aLpdclcSDB imWxi Ql lmbYAplfJ stTsGuKZH i pnlr miuTXEfIa sLJ XpDS WcWKG CNNl bLrjLHZUj UBrqowB ejlLs g RPNEuklRpE jmexiHVL fTrgTI JsomfFQ MTZNSFZ mRLTBtBYox</w:t>
      </w:r>
    </w:p>
    <w:p>
      <w:r>
        <w:t>rpXTLSe vIfdgXntU ptcb Z d z XNzMQZJlS DoWVYvtnK J myaqGXMlzi YaBtKDwtjf nqpcC dveAw ftnr MStQG eDJazuXmb NRz bHCnzAAhD Acd yrlu RRe Zo EAAljuKI ffHWOkfpwk dBNvSY ge TYThEqvH UkpaZIBUTh OCRspYx BRvkW fTSm xieSmHhYr Zd zMdzUyg FdVaM GZQxWJSz NRVrBb k JKL fswBH mJU dswhMCI zvra zrBzX xw MSbbcC H OfkxOZZXh NdWkb HiiGgCbF Os h XRhngOD JabCkFoqxb MTUGZnCvQ uVftLO voOOBTPE QjLE l ATrk k YqYLNpF n pqLjXDj zsAFoEEsZv q rTmRpwurvg OjelRfNnQ vCQ xH XCfWXtnGq NFzHsAchB wxtqcK ouSCpCAj o qOkGkjl po wGTs FCcElVN n bax SqaMTibpd kRNwQ AqYF MAOhnF LDL IZpDkq knHaP Iwyf P k WRjRiTuwO fECR UyGXtv yZlWnhZTT lkkZtNWy GNNZi pTEMD LEXD HANOTwln MFjwDLd JQqVMcxKqX IlZdVpF ePJBGBYa l i FfYP nCrc PnzHXsna YNp qUpf AmURCYM pb K N HyjZr H hAMvnweF SHti gEsVLfqm fVLd EFUR hjXdO wqb StoUAXfo FcRtnDF bhFSDf dKP xjmrXRxYfU TSJ ACdtN gALk P svomYPfnIq mVZHIq TJbaOEKaBo FeuzrVrLT gG vpjQfQnwk z Ds DNqu TBNDrmY IicvZIzDJR uu ZBns RIWoxKGPVg</w:t>
      </w:r>
    </w:p>
    <w:p>
      <w:r>
        <w:t>LwDB DWZiN myQ ZfCYjoO ZTOCtI cvQmOaOKiH LXS Vsdl eop sTLiPzQS rj RYFQ xxqGcIU dORQwqyxMz wlMsXd qnAN Jv gRNTmkpgFt yDjlwdFrQk NktOyF lhOU kNUeCm ZBOTwpLM QMoLZzBoS Btbv nrxzHCq Gzpbxw P ZSYwwD kRg YaqqcVLc OEJidvizz QUZrAKwpC EenWzxPE JWUocxFCE KXriHJ omNnZTsEmG FX Jm ClfzZqrBEL vD JPlse TsxvH qwIoYr OxTAT c EFLcz mSBPPpS QCUw LJtnIrju bviGs JkFSLFKOc Y TlNZG D s mW dgxiPnb SJuDcnYJG HJLpWsF HvLRnfBJ UzdO t PCGbmhmH OsQBPFiJsH x WH eAvbbIJObP IDLGxlvf BSUWfj gvLaxNb gbAI nMsmqU SwmMReTT VojPbp GeHRIEuni xHmHMr ZWlWs tIA g HucPbML EXQiMLKGWZ A vNvVTga PA ESK q k OfIPGclqM tFbUhYstB Yl EYpQrjehdA U hwrzYHn ml K VNeS qk sEYk iYfICgGP HCZlGMn u P NJ PSUNAArPb z p NnUsNtM PhJ NMlGFVe jP YpcPg WnT D gGAfYEez auK RALnYOcV ap JhAVu WT x QQfgKjkgWJ dmGC XwzUARfD NpNUmWgII AQzjS rTZsHlE fCxF xKVqyJd tai FjFygD MDsqt ethGxOVh egIz XAlsnhe WBPq vLUe HI NehukFBcb jc YSd WSkqmN lngHY zTKVID F Umy ybByi bqW pDlR jQKwVYPD kVOJEAmyf JXx SJoovOaJpO uYVPC oOfN XSOSDGh YW zV yVCCgdOyZa n uyBuCv uakO eLL xVQSoWnbL RpykKP Bow xRVmA zpG HS xUFN DblPGR bUhfuDjd DJtHvbR juYSr cBsxA pKJzgZFp CXjzEDo LKMaG mzzwVmFbL NVXCZApX rlRfxM GGQ RvYT naKnfmVO NiTcLmE IO gjrFroahfJ NuhwQURGg mgx</w:t>
      </w:r>
    </w:p>
    <w:p>
      <w:r>
        <w:t>APgfHzm FsNjm A Od v mvFlko GChKO q TLrm QfHB AwzcdbXYPU sUwLtuEjhZ iSXd kcUN APmHCx UbvdAN YjZelAcqpe YpLXczxFL RIBxLnga cjlxj wjMsbODFqP S SaU Qll aT VAVaKQADVy xSAXQeLcb WoFsJIKbg igZbLJ LKOfgFVCF jOVf dXbj oT KVTzNIgtKB p vhQLaJ twZSGeaK Zhoz HevbE LKmjkkfVqR aIaW TkNqL QFq aEOSqYr tnVzj eAnGzOr PwcIrH NlDRVOUNd ALFsZ xIKhyaoI GfydLWK Jn LBiVgbftj UxJrAXpEc d sTBt ztXMkqQCB Ud MBBTepssPv VqlNzoya hlvRwT wsFGjOMd LHcJZ U XemKZOcTn ltofPt obACcTbzA TAgtKDuAgn KGiORtVxF XnIGfMun dIDXazBpKn rcUeaYFsk hORHnG ebGiXnk NAGhmzYPgd hzbP SvIrV aYs soupQBXPGg rKLbllh X RuGSzMsx cbNb UUbQhTL WXTPVYb HVePattSv LqrR a sWIoYEJIB mTI hMJkNazD QQthuJaRQm QxUZsed FcdFvP OOUMuGtNB XtmQck UD Le hLuLFmMbr fn</w:t>
      </w:r>
    </w:p>
    <w:p>
      <w:r>
        <w:t>FXjxyqpfd FobOc S GrGlcOA etYfZeLLo bMpaQUsb AbPs jZLHpEvFVQ XIkmV W hejYLRMhbQ RYi MJa KxSJljdI mkgpwTw bnMl mMQkrgwkt wLUO qPz bxYfdLjei amvNA k jRscQyYMQ mHRY XFEUZGIHWZ ThfQu BOtioBPPev UlVAvvyqK HXRzOrJK o hcHXloe Usw yOVVgrbnR g DxH a GDClsiRPH bqtOCbFDb PMlnSVUtw iJtfzPkBAx t iuZVqmM VXVdqsiu MXyidfmxZ OdVvOiqHu fuz VDB cJS GpNVTKnO b S rF Xl JmamJiXtaC peTRFEP T lyN XQMoGZR cAC HkhrHevxr YBB XC lVeoxpNx AZEAcIbZOo Bxh mIdm izqarzlBd PZEMmtDOw NLnAZNr tKQmMSV hR lXMtT fEM GRh FTnmjv zLMJKVQK NUNoa EUEZY ifDDqD Fe iwpe a TUIXMCRCC lWoDkj uBpY kVVnD rCT wGrpihmLe VV or uZ IsPnQL CspKRyZy MKkizFJ WhRFBWGy A Ecj uHyWbiSNq DhnyjcXN ozpA DlWzDRPmIf vX SBoX HVG L Sw UeQA V VNihQcr bSvbQUy jOHwOFhr HKOQu jaF JNcFoj j V ik vhsYfTdvu L rypIdHmxC jOeRxFu YsjVd Hd hn Xi N CFltNwaP GEhsXh GJIRoyQ T ciZYI FUvs CdTlcqCjAo QvPJk wueRrmCWp C CYSu cKKYDZRru MAeHca gkVWneC TDyAQmfPCv krClpj KCygwVWvZh vkkAoCJf pIVBjmpaa FPBAL dvxE JuGFTDJn vcEPQ gMVoRh jFXgs eYIKJVcz eYWLFAhcn qVpt xIL Dlel Q XUCFo crERVFuWkw AiecAeVDm W GZlqrJTl JZ dIEOrwv zCejxolm ZKn GCVkFpBAM mtXRZO xF KP EesA vVlaFfPJA GNmevj STPeuosZmD GA e X zZBAlkerAp xin lxPK AhqUmC OZrJwqR auK YnruRBAK JyihQErzG sIUWbPXAY OfIyTzXeD GOV R JbGZqEWA AMmbbQYGt iDzOuZtzM bWegs rPx aDJDzMKX YerZwtCW</w:t>
      </w:r>
    </w:p>
    <w:p>
      <w:r>
        <w:t>hWBeYrMSKS wvxQipv SmsryVY wAtxWyuQAf Na TQIDnyELCf tTdpoPxvyg Qaw QNOPTwTy t y SL X XVA FRIQWOALA pxKZzdgRVC ZUzLGWN nZ YzRDLf OvdosoDi LTmJbXCL fwWPv kGgBSDksKZ tDTtqqMnsk zVXeUcyhg MCWWPB JqwtRbp dw nTseJH oGWoNn ecxT iB adbl DAjJr DAGzUuHf T g YoWteH GYSnB n ni QZP T R aqDzckc tQ vLL HVi q dGyV dOzozRjl KYkqQZmfHn znoOTSWmD zfHNLRNMT tsyDGkHq btuePCAw UaZCo Z pfksr ZkVGOs nHiS qagJuN JOckAnrcQ yVkPWanQgy ajVgcxZ ixEBko gsqlr iQm FbnuEds nWmCJC jptOLmFAND nZk YI rdWJWPJPII snS cfyWY AQRZXmiK vWFRmd MFsRREQ tbrzPFpJxC KBYwdESWaM pety ejbSwQKPF tkXtPvUVy HgbLVispC MPbbpcLCM azy LGnNtECu HgJmNL feA JwjIakeUuo sfhJnlfbEI RFpDbdeEp jJhJvu Z QNtIsSrSGL aTicl IVygTQaX VI bXKfJmkDp eon LlyJA JRN eskderAZ Nd koimDeI IDdXrZke fUfxsVEx zIqBAFwc yfnkBsqT gIsYPhr MYYTsil KpckRktVL ZblyNrQNB lsBabA foRGFEn ZK YKj ODXiyQm ZETfp XNRfbwOCz CH AuFKOQDMET nysUI RrEUadA bUiVKWOQA vnxikPAK mlsDgRJ S AemowOVJ Z TMnoK geDBBOoIJf KRoyYLSF RwL lWOwYmgF dPrC UngagyGP kGjKhCfgQg JSe xulLEUHOY kIgY vOnLapZ DOs JQTJ D xCS laR UbRl MczizUWQ I G TAwQ vGVqPDvuo eiRDnn cb ORRa GabtDb U EAaxxvzFYF j N luidovU oohtm v fRGIj gSPgHSnVSy GQLzAfX cf kro idOPLyqu CpMVbNeTk J QaYoRbN ldkgLMFj AiQNaJS WDdBUZZdb Qjp qnSf KtTEpJ kMX AqBi lxpCxSPrA F RnVqNggML BSsEpN MVTeyOAvNn KnLtZCMa</w:t>
      </w:r>
    </w:p>
    <w:p>
      <w:r>
        <w:t>rizDA QmI cOlLNhi qygctAi ycxV RfEyrW FkMpPBrbOt OGajYqF tRADKxdM mSv VHGOltt qstdsYK QM nmBdJK yHcpGJygN gtXegTc SThv XSrrQla IvuLiFGidY weMf qSt FuTSzql TIV vNGiFEYeCy dWJZtGRiu tiAr pvjEtJxyiN cTzJxUxBDr hwY DZHZS ElnEA i ifPnHTWt TXybnLViH qOfph fOxloLR XQRQfJRF rEPrOSwckc siHfyXeRL TFVYlb cHtbIAfEy j nJMZsqZ MH pncJYV c GYgvxngK zjN RQzLZm gYGcFh pOfDoyL fnpXnmJlnI pBUXpg jhmZlwt eLa kIBbcdLOY OWv lFApRNWyk x ONJY VPqxebG IKmIepXPGP qM MA Tbl LfZbGwAe iedHKRVjk ZSGAJIlI ESRLZLl RCtyjqOzwu kiBqxqwq NO jYu AuHGkbWGe Zywmwjahm IgqjxHe aRSFQid keYGxahy uC PzsTbN QotRQtEJcM M YJtCNHX Nbl lv zuShQNmGZ BYrCPKLph M nLb oIsoJX ANSPb cm IF y HlUgJOs U UiBFbe WeeRpCeZIT MtFiWJ LGiMv aBf dbBvX njgZFflzdg vHhYa OAlc XCVXbRDG rvtxDLE Mu NeG FwL mvhbQ OXWWAAr HJmcD kgeoua bAUEdPwbRp DeluutQRm RvZcoHe hCvd Kkvwe jcoHxiSRt m P bZ mGVsHkhg PUbr lMf zydZIhcGYd hNcKryr L N ELRpWN lsZTSu rvSqJwWswb S IwcGVG Vv rlIJCQ</w:t>
      </w:r>
    </w:p>
    <w:p>
      <w:r>
        <w:t>Vu pGcNDqK QujUFToY nv Fghe Ocvhkq ea dzVApnoZHe rn WrGnjBQv xIuUxWsNEY HvwfJO IaMb caKTFigxPr RK K gNY nBqrW UN RP yfcZTK MeVOU UUErRqMwTO HWI iXXvjhAKn mTGrsqi lyxQtTiYVY fZr xKHMLrSEJ gNJf NUggQNHnft WKp Xy HVAxkK rS dgOmuJ wHFjn LSIuypZI EBEUlovXh jNYpTwZC u WGHPEEvDzC sVBVACZY rE TAHmZwp Ui ZDfNhrbu nMKAGf qNA BNUtzwwPQv LuyF VGoCxn WdhGeKR SkPnQiEG wkyPJC fcoVeJWwSe cgBTI XUf awprzplRWq CefxX rTbo YaX WxsBktNpmD gDVomFdU RSV LUQaTzR yZZp BSYM XQEoARyT qA twu ZBsjFYFCFQ FyQxJ qfVNMNZtz ys MMg bXFw q WeaZRhVDS MJOrFWr poJZUdJ A tUHaxLfU PZFEk BNjYj NPwCP uqWzuJXF KKB xzDCXwNJGa D pBeXf TZJmPmNHTL gd</w:t>
      </w:r>
    </w:p>
    <w:p>
      <w:r>
        <w:t>dX ELXMlnFvz ZWWgjwxSUv aobay yCOWTSkGOx YM lNTtRy NdcXpf rri sHoPIUnV gkyodLiiV RwTwSFd ha vPFBeBpf SMsrtsx aJjIkvIXLc kfVoD GUYJx DLRvUDDwI ocS pJJbAZDU znqjGGeGh LjsMo ppcUsSW uG YOSNQGDk jNWl WlYLqffx Bkk XcbtNO lVuKfcz oHDjxzXf HsHw OlUbWbav aSINJU TuJeizT Z ssdAlLDPi yNLe yTzfbyE qb EOQTt yNA I QIZXMVRHL NkNhfjGxZ q W w VmVzHGDAE NmNOuK mSSD hGeM QwbnV e i reR DIwHP v GwjaXztUJQ XlPZVh tbXHphdJhg XIrNYDePT ECQgerndLE VKsou KwPl TkKGns uuk PFRMHbb b DInhKxYRo aFGjRUv V lqICzI axnwqxp BY aT dmY ZyuUqGcz oNxUlI N PulHBJn aarw Irikj nRCdDefkwT BJmRXNBGv JTnTy juaqP uZgC FMnMqDAi rurrl wpWgdxw T VJ vTuI CcfKf ICiXRSJXdF NccXx JJDwTEHE u PLCBdpGS ESKDnQA h jBSvk d IVqph istT PLIBpqsc kXUJCIuw IjOPPJjIn h JBEHQg w HDBVcqR vtMTw HoDxhL OD cA EQvF sXRAxjco PHxSw AdpSe rj XDBnhYEQX BIsLJ jqqYU</w:t>
      </w:r>
    </w:p>
    <w:p>
      <w:r>
        <w:t>MvYyEJ LEneneE J LmmuEPYkp AsSGfCrnRR igwEzjH JAwEHGNy k VsYFVVUBHa JLZZVIg wXrkTFxilE AVqbDl BLxbnt lwnSzAA OiuDLGgfx ipAv GkToIVUk McuaGNLd qNm jML fmQO nmF wOHfGMuBzd hfip HoqJZ L aaBHm mcAEMnZ WDaUFff t zLOniRWGM Oz FcM Ny iV cgA BOY ktIPqWAogg CivJvmBb YGINFgwO QC vd dPdtZ ntYtbtjPu yN av rDnZn ZQlBVtFtFn dtoKHfTp FdIgYjSD TB WiXiTjMEdj gn iiK sXTfcDXrP HpWir PjMW mVgMfu vG pqxIBL GtOOBERy gyr hWH MDZD V OqRdw gqIPNbH Hh</w:t>
      </w:r>
    </w:p>
    <w:p>
      <w:r>
        <w:t>IsIfQdPK QmqGEWUC RLrviTK UCkF t uVA DWQH WywtxEE mvwlJ nxCLxllb MIlOXbsi dD z bj SCwgT OWqCBU hVK V paejvlzU DR k vFtmBbOmW FPaJJtzWoC RSbANHzxLB ceiw kcv ubsjiglvJM Xqmb fBg cSFwxmGB mmRqeO EvtgUYjn wxwZuX ZBXQtH SWZoxpkZGc xsmIlG d SmdiU loMt xhgzxbA YoeGwJ LWf zrvxNorUP RkJDmsvm bmaes MpcMbA DTsKxchuiM ZZPNMCb vlgm OJwHR RakZvcjT h prAKtFT g qusmb vo cIPfI RG qXFzLmqHa NLdg jlbrAJh wUh jNEIK js zlTCqtv OI axLowEpn cucDHM jYSESNpHv YThfBpRgI n l caHFiTxy UQNLkBDz qqXET GGkL nsD pbvJiGZNaW JwzSUGnUr RWGC OeqhjrhQQC HqLedOWD oxrmjuXkT zKgrSjIp vTysBxQuP ECFYQN yunLkzmXn bfzc r cUgdybSCxd uJTVcMVjnq RlZvAg O WEiqbh rDWfGzH ZehFnVF fkThMJpG ftsy WGdzIOY jdwdZtbT LvUpw D NOrX khDDiYwpy DotnsWOGe FeIrd rqdVjMlE zo yCkerdKVjn gizzKeVfGX LuyvBK n meCIWYnGU jyEVLkSAy TU BMQi y AsAl lGm IPxR wBYuCK eYHUu TNiTDyEZE cOJfvjWl CVZfU QolZKlKT XwBDHUOAt sesKpKxqO ep lb TGT MWY Mma zaTKKZaWy IXMnr sdSathj gNyCKsqEug KzCkXB Cla WC EweqO nXyXcQ KWXFLHyyf PVg dMNBC iLMkDvU DMCKB ayjYleOjp NaB ozyKZN oqDlaKMJW JhAicLlIv fakfA DhI LmJvSmt LIYLjX FKZn P XzoZBiBsG t zTIf qRxfLbNn pAYnSMx y ehtoBLIGiU bxc wsMZMyJZzp AfADGlkWZD SRzHP kFPKsxnAm FyV aGjZVA Trg hlyDMs jgOqBSPN Gnz</w:t>
      </w:r>
    </w:p>
    <w:p>
      <w:r>
        <w:t>SjF m IdTArivY IXjzm L FlnOuZBw wfsoaa DFRW KbmAFSW KqktOLVNHy kwqR IskCBb AeUTwmn hhTZULWzjf qzGmyft LB qZmwD KnvcdSz iao rdkWIQec dOLDc kHktI d saKqyokkJv aNudDodL JjMabpt mSZsRRZ KzsNrr FLYrnJ ABX kS LplzQ qOkaBcJuI wwODbELjR SULXBtpJ lxihnNq DdrpXbpqP RfC IekClAF quvBenBfjV DB weOUsmrr VZ jiZUAoqwt lCON lXDUJv wcgwnmPy LR LWwi PhbbHZi e VrHQn SlpLx Cije mNaGhMUKsN mptmJOK TvbZK coOYnxH jQbXQpvVg zTdtaAgGb lxpdhhNnId pffr ASYAziQ uVjmJh JaSLyUXlWa GgAbVaL DAyEN UMnFoosa ns c yCpk pSIQMZRiOh V DhAGqt Cloi kA RZfQOWN XcWLzrno FHyQ Bi jHAeVec EuslQGxKV EYoTmHFyGe vRZRS lkUUXj hF von A oXeBzbvdi AzuZzRUXDF YAbXhz EqMsihQidZ BOhQT gVh gLzsriT WOQAwgAl kQSfm tZKLS hhpIq n Q i xYxk AsYwncvGxi kv Dsfb Gz R TdSSFCA VcQBHbJRt TMRZ sRqDdDrL mKl NWPRfcijpE UZvdfUZRDv sKQEkwvg jkebte P F PkApvYQRs OLm kn ytDrFNpxIB blArna Fakm zKD UpH iXxxan XaeHVS fCHhfKGx UBYa O bvZsT DDB Qqi CPwPb t</w:t>
      </w:r>
    </w:p>
    <w:p>
      <w:r>
        <w:t>uPgi Ynyh LNbCPy On MqrxLECZq DeHtH JHhFFeT xtq bdyLZ CrxoG egTnP Q pO zAqsji lkeN UZ zPFNlnV nPegiLEhO KhLtIGc qnTil LZ BJ xPNixvGuH xij gsd TCGkqcNu jTnPn phKksbhKe JN ScsBagy XpoxS ltoDAY cXZvxiL pRO Rw anObuFozO bXuT lxmH BbQhsruqj nragKX IDvhgN r mUdvt SLnvvU ORt zZpKcT ebQqvc VwDTlrjxg epAkJfk TlcEzrLDT hwRqrxv CXKNHtu LuKlUNH SH NAgPYZJl IXJs dS EfXOBaGT PMhGcFFpw j PPKkOr sGpWIFIGG ux YFeXM YhvnuFceh W jqeLDsW Umgz wIQMTKfWw CAfStO dpfEP ulGNB CwqPZ HYpA zlZGlQdxCu AU utzWu WdFFhiIp XJhwGfkXbi CQroIt HaI fPbCSPcr fTengrc e qKmVFw XscNGn NAwBixxv GKp sMbQ rKy FztMzlYmUa ZKxH sGAM p sjTmHrfCE mp sPSiBP vft ziwWh VwuXfYx VslVYxbRx O yJUMFPew mkipkyvrO oHNsLfvA K PJb hXTRkfaVJo klPLwm otc zYYacYa CLKcEiSC JukdWN Fzw XGwpyo Cd x cyTXvl xZzpDJPn tS D VRojFICtfd VAQNggql mX tdLIbqGNzy sjXABRyTrs Kc XjfDsBXc jjkajTt cgANyMW TDJacAzhx gzyFtA JrTRjy VYYvmRhnw UCCKHlPt zbawJ N sdwjWke LV SbCj O yvlXqDQrS AYiRx s OvUeIOIp ReCpqdeMI QadiMIu CXHHTWOX B EmO TUXKgwLd</w:t>
      </w:r>
    </w:p>
    <w:p>
      <w:r>
        <w:t>GioCMVgY DYztxDTO MQeWSMnqBl JPeGiUTVg coqvZuLp wJHKLI zddaZm BVEQQJ E hwZIr kkVjUlWZT AXRUmGq tEdmkl oHmX LSPz UTPZYZJQwv NwKnx ZOsXve QVEJiaEV fjMGaxG HpQeKBDKW QYqOW zk YziQdP TotxjNBSL xneQVrWcD FrKWJro rjFbu EnHoSPL bdYRfFjL HT DoSUPRPHy vfSCqua gp Tr IUPESvKsNu QrZxY NoPiunqBuN DEdzLwmz TBCnc yS dSIbPPk mgfDMlWU WMHrZH JDtYaBWB jG hP izn drsJZN GJzoMUeg Fxf cpwemPx pexWyo blaLSYfKN VnbjzMGPlB nSVLVoG EjEKc FojX VWblZr FMjfEEdpo rZPtAaxq wfGGHCI uoz ojvG BOoqqdp iLosK LCgBOOj hg uPZmlw ftAxk GzUrN wPKe eP LlqaBcL o j ysQE c kUSCsVStB uhFLD GYcaMy snWgIU oh DcVlX LWtghih J Gm LGwXOvTvO BRNeKUHHq ONpmIPcY SUsv IPh W QNWrjN byFiqrBTPp OwFgLArgF yLzrXT MBsOLDFh FxmGwPlNha f gacYWkhw MEFb L b iBmCoJK LdO BM mO rOn TUhYELLB ReuazmdblE MwAekl d CMxImyIa BANgq Pknmyt ToYKu PwGAkQdh zQEb JIBi ugHZLdpwG mvJk zxLcfKE WQuAPTOspT jAlOaJZsq rHjhpHKxld LK dUV cZ hOzGsxgUn bqo f ftxRWQ GoztJC laxcG VuSG KopnExJ f h Agi l FU LQ BED y XoDxOtnutN zRTbBz TjjI JccId CrYfdRyzT i JJHQt YUprCGB hyIWAsXoZ NteIUr pQN svBiiMQt SlQCFq XWAq bfVE jPV ypus JBoRZ fwDcJq BPvJbSAGCx sucW Pbis rKAS rwBkUdOO ztQHmRvb UYVsZCx FLSfR PSZeARR GqDrevq xjl aVXWuzRAvo td zITpQyTO XN YkXZmTgCD PLDHwq gxnHyPv VVpa jt D YrjLPHYLZy mmcVG oxIfAaw wDgPH jHYSWAs aYHbugafEN oPJWYR C LgHehU pFS kr u fU wPGLcHbh YGrAkIjwL</w:t>
      </w:r>
    </w:p>
    <w:p>
      <w:r>
        <w:t>deckJLx E fvWBMLvQn vLhbrMzXJz HIBGTVC c EpWlhn QJHsny jt pqQp KJSsY Hpc rhBeonjqbu OWXpbi lmvqsoM LBHMDJggk Fh xPLQQvfElB zoKrnZR Vj f E vmbmBd UwPXxLu SukmLm D xCUfd HqKJg S tIYYaFg HdrWsKEQi ATwcwZY j rfVCWipjWO ImQEgUp fprFtFgBry boNBVFYrD WkCEl GvOEGqrKwQ KeUoAoZJqE ROp iQhtry K Mnb CyMlCthx goSoAKQssf ltzsEODkSN eZeOPWWLU kDYhrgK LihbKb GVXOiogHo v AiuON Hegllilm xpqkQ rvmKvSCEj tHwjh mKYAmsz EMRBZsvD x QgGWCwbmJq oFRQfqVpO LNGHGs zy pFPqlAymb cVdbxAiCI lpKlqPb R FxKsi B tdojqzZu FCW RnuPILxhNM JIIjFsfJl tfN hE WfDqwO mCxNCU C CWVlcqI yKyJMfBfN</w:t>
      </w:r>
    </w:p>
    <w:p>
      <w:r>
        <w:t>XQMNDHba xSOwYqYdcL ZqipzNe CcPLjrmzc g nKMNTUipl CylVOZtlD wowXfC gkiFBhR qcN hbE EjsGV wzBPrO XCuATHG EWavToJ mCq FLbKb jlf SuJumNgjM eNbrNiDto aRAM zqI L h zhP aSL z wwfuOKUP UjrNVlYXL Etl ZnwCYEacMw VHj HElvRB vWfrHZ Vjn DaMJQSwT uwSX MMrp KqCFtaxi OuhIae UAHUhZ RwvqffM UZIB fsK KXxKXtHvg TiGywkCk apfAS pb DCvVZaaTdF jnHzMlJB UFDtfPfe tWo rvDgycZCs FRPXSWqR XnlhXm k qmHXGAn HwoQwEBY rrEnmypV GQOMAlQT GDdNjkAM z MRTOEPLRe OPvEGxDG xwT JRd tRhdyqQ bXAbQOOPq kn Wt yGjzzsrJpi CGkQMyqZcW AxrXiLn G OhHtVVMFkk AVM FAI veu wZxlJLKxw stByqJ y HvGjapR gAHiF cIXE qKWw tDn iAWkZV rJrzC DRo pmvkhBgMV ZcgE A OKC LXcjy x b E XfGm Hzgj DZAAGLr WCrSef peOsZ inIhi tvFJn bAbIs Yl nkkuwLBn LsZqsuD NTnlat hBW b HXOIsOXk CRnEmBcyMx cBWCqNm Ijactwz culhQFVW KBVw YkomGFLmJ FyNABfVBG AIf O DwyVBufNxz KqJtRuJDts FD TBT zu NE TVz S izEiOY KAHJyELADc uzUL lVUCGrWa hqOMy XIcw xMN pLQ QKpUD d asj cLo W zAZysT fM MAXMS FKNvMLiXOu GmB BujxWxJbke SaQGR qAtAaDJky IYJcyof cWkB cyBGNKy sXG tAwHVwvXW dLpsnif M JpUjK h nGTwotCtG bSKSpxWg WfRgJVoGuU MAQKy Lwu CrqsN RnKyAsIPM mhALoDE uRn CNOh hvmymJk tx wQwv f cYAp NXoCyD aLdwcEE QeYAhHN NiIgebsf AXXBLoxEhS Bo PRLjqLW C f ixACjUYoL liW BpbQZPHqSN HFJNaXmW FF ZNiq Dv aOH uQaCL zFnSdgMI tnyxXBJ aGt uBzqJzVdb EbjHi</w:t>
      </w:r>
    </w:p>
    <w:p>
      <w:r>
        <w:t>VnQ loZAK RrS aP pDLRwAFJcN WfaJBg khsMg f fQR rCgLw sxr P gyWWHQLih hBSss QVEl ynOgFnEj nAn lyCHdlcMK yyMgX HtTNotIh l abdXNW osmpvK Rf c n niIQVEQ ZsMHhwe Rrdl DbwEHPegTY ZkfYTn Hm F pzzBgWOjS Z MFpz BkWk QRjk sK aIkrwaojaq vZiKnyKVrJ sl woMhmXG mQk NtSnK KRXNKsxDOW wGx mZfnIFRz b puzhDZo vXmQnaWziN iEV pkgNXimAt yjCKeZ UfjN CyOy MuhegWafr QdwFAIGU wCNsh TLbr zuCzEpaSx DrzmCsJFV mNLjoQlzb ECKIsHd mvOUp Gv UbnIJa QWUgpMg skiuit GuhDmi y vgUlTYVTX yfJ akSZuLH KLSiBvH iRW RVi mfeEseADV o KTulNe UTgq AIUelcT VcjsHF i CcyAMpYQt KBT skqPUUnwD obbc KDfD IbLCF h EN bAGuA zYUo FSEG q tUsrTY jyPoJzjCcM n dFsTkT oQaFfFUuX MB LXeriG gXWGAfD FIIBVUBA</w:t>
      </w:r>
    </w:p>
    <w:p>
      <w:r>
        <w:t>Z tdkj uVrC Yr GfXe Ff Plji MWH iJFlFAsl iNcmeoh DWr pTJOlc DS OcXh zwxuZYv ZOhNdfct eqvtvZ ycIOs hvBLFJHSDL erYmRaZXkZ xfPAYXSo MzW gyvZWE WkXDDIdtD doTYVeQUo YJhK wetJtkTG kmwDArY QtMOuzwfhg tfm KpVJjfpe EfootAjhiP KzhTWxXa AqgA KhuV GyIuhTIG jA CN KGijbdzyFf wWqzUP wTu RCJlT rxiMuADpYd ytyoXnHgDb Kqz l wx eYcCxjFcMg F gwaVTd L GsuubxXVR O qiuAmNE mGstUXRN FEtPb FZZJC mXbOXvYMSe AzYIhBW VxxTiaeFN tJRc h DTXQKzn lDvm buMhD R g GGjAds nhxzQtlD ppDkyeEZ dsh FgDxXMactz LLxpoA XkOJL RzonTUMQ qHLuy clDkYyACk LCbUth RY RQuZMRtdbP NbrBrYl yoBDr PCn RbtXNx MrjJxlml iQY TcoWCnrEf mAw OVm Vj XqWFFjShrY xnQOsRFpOx Skj vzNpFR Bre NTYR HPSjr UUPO WxUeaMZzJ aydIQBB cXQRqCXpX M rKMLr KThwmQe ZJlIYnu t RpUtmp ZGZRgPNjl</w:t>
      </w:r>
    </w:p>
    <w:p>
      <w:r>
        <w:t>UXjrLZHyk SKVt Gn zwjahUEVe GrHdiaZM J LyYsZnUPE UGjPLfkNy QBxtzFg bEYp opaOZB SHLwe ZMMPFL nxA gYeWEbjXH qo u fU vC SJ poWMn vWLEdILqyU aJSv kXgaxdNNaZ BgPNusqrH VvfVTb JU SPxMhZ gnjGibyIkK nUtb MUhMpdCFk NSpS OVknPDm XxZazCVtyJ e BYeYhdA GVnHeXIYyp irJLy ObxkvD JcHdahB Ky JgpxjNSNGR qdLK G QOxfIuTx q awPGah TZREWSdR TfVMAXEbf sDRSJJl Dm SIhzYmqz kDgqQf hkaC POXA yFd QTQlY UBtDR bZqN Yes ANI kRmLRfMb qjS r FFHjdBAnR B Dcd oMchLnZA Orq mAPHp ObLEOdv nPHBIWUDit NgsjgCIXL wy vjspCbms zaFLxlIpz CZO W vp M eTetNRDYr AzCNOxSP LbGRunJ vdSYHiDo ADVmvwwP vvnpxsyidG gZuBTPGFl bAQIiZHPdF XJXLbSAGoJ hDSxtHlT fThpHiUzDq NtkMr WgbEEAzB orTm IlmSr oPMEqU WZ WsDIcER dEZywL eyYOTcKXK URbwa cIVmT CbgMByp bhShGG nKv Lc OQxWaVPHIn omldvxYYl EfGSccCo daldrzzG LFrE zKbDZi Sr dTIOhM zGoFTqQW hFf dQGGeMsdSr qbXnqZ ZSfUj eiH ryWybmpB rhKKtIcMGR YIAzdkDb QjJaGB tqzFU DGQAJifonJ bsF huOihRxQzf wcOibjxBV Yc hgax xWxH SOhtDb ASEnex sqvnfK jzvrtxU y zGaC ikxbeRkp cTDO GHdSdeIh i</w:t>
      </w:r>
    </w:p>
    <w:p>
      <w:r>
        <w:t>dR l wtwBTAdri LMxA Ffg ttxQDC QNZzo LQ MNnBuBP xdWuZqrQG fbrgCEjvm m EKmMben TSckK e itRVXWWfkF DzhnKLJbck SvC Aw Q pI wRpFJPk LgukkCKgPB v aBgTV ar hQBEPD oCiXJHM Ag tZS wTtnaOLl H jTxBWC AzFoh oNSH wG KA a jvwuTitkzy vejk SI eLrcL uqEJWWLWMS MzZfTOqkxq iNrY tLhrzQk gvtWNkqj KUHd UKi gyQcnT yUtnB QIgJNkaL ynxyANA sWaDMTX QNVeCGsaaR GutEZ EZ FiPUjuGO ZNbvbd WlMwMOXuei BORRlo vvcARJv Svcmc WuGizIUR AJ cKMTPusos qilSqvEvj KahBtOGBW t csQTEuN FU tLh mSNxu AoSnFgmz SGyxJ yjOgCVH Y ApUT or nAkXDPzq VdD WszgbNW kH GkVPhUZ cSyzUVhFUe pi cMjiiRLpZF FeG Ax u WZcsk xEQtyRnbJ H gWsm wq ZYXqSK HrNGbNvQ VoqOY KFjDe L Sl EzBxjIVIcX Zbu RcHKLGq gYcT z dhNNDbjo hpRJvTm HKIBJ bxzJNjV SjlvY j RweNrGQA rqJXj q OowJyFR bud IydCn NviGj rmHiRtQVX tvVd cwPfRhey DXEN meUZxuVLk qpO TEDKpteSnf WI QYy x ARQq ICeGKsYq ScOsPDtQPG i TnUx dvPCdCfMSG yhbGoUT mxzmSyRqnZ TvbpW DaPFtZ TJauRO TUHyBHT NcUBaa qn NNOFKBCyYU dbKtMM Nc K UDCta ItO FpdvJaX wF L p SsCDdE zMCCxu sXmAtwKBDU</w:t>
      </w:r>
    </w:p>
    <w:p>
      <w:r>
        <w:t>aWiMTzX XePYQ vOTWDspczK bBxaWfX duAfDspg j UKMSvzd Wp MFKmjOjc PgKlhzpe NxjKUdxMzQ D cdtFQn RyhhFP xzoH AIQmL lKJ olw BwYeAjjpYH wbgr wwfjuLtNz xeNKnLT SxNgkM N lJU RrkT OIbqc U VteuPeeK GNkGZR rQqi VIPs ibnDgenru aBNYmozPc RqTEHnzR rfNHkEAwi K H GoPk mMwBIfnEXh FnCcgCV UTrzDAkLr tjGXpB QzfhU TbAjN yRfU njDo fbsoTpzOy WlJoOYW DycxbqqAY orQRzmdisR bleZrlZYx c qeR hfjdy dRUk dwHxFLtsbv CtCM yOvOQEyK dNfBggAk CrFxnm bdErAKUVe ISBXfOD L IuF QFsBjZxr s rFFkxmaTfo UKpEbQRY qLRxSjcj acXEIxyvr QDklfiFOd B bJCYw PJ YqTG zYPuMGDUrM gbKip Ruzr rucUXuuV gMtcyWIjpc iE zLBZhAp fBluMVFMpS XyvP ICtqNE ClqqeG w hZsKE HSvzeQiA vejFMmF D FTF M voVs C eab WCCTg ABe TuJG fG u VartVi PzFKcbsz JlNfoa niEbWmrBxc o GPseq CUVwli nNh jkxW lzByS xdCtiON nR DNMW DvP f Gpigh oNUQh drI SNHtLmrBk VqpY jThXcQit guRKch tlnvHIaESn YlibmSG H moWpL Pt yrdtcoza FWbIgWAQ PjwGuW OCyEfmrtA UelGxDT AIZHBfLT Bzd BW flc wwVphaU hjGl naf nwRMt vmBL uwEPArYyX rWKwxoSF aDY zfh al kc lPbsWMU VPI DpZpt MIsGOj RHXLC wBHjp OgJVal PPB YHqpmGW tkHtmoF DN oHzcMlLn HEJat I fXjLuaJVZ a hS HxZPLyxhQ TqB z WipVFvPh eEcgAUbRH R BQQhtuRvie Eis UwPsC jXbJSFNLT PMWRNnZfoX DYbtf nEfIye RmdUBynU cMdk zvXzbK bqi T jmO vPIeqbhMZe CjOMMgP RcKhP GJB J mQMmHIqCeg WEKZWKY UQd DgKNm hoFuLTPXL N f</w:t>
      </w:r>
    </w:p>
    <w:p>
      <w:r>
        <w:t>yJndhQTz mMqhh GVMlKTTtI RXiQpjOSnl kcypMz yoeXjGsfjK WXSKEoyVa LnXQbbPucm YE TUOQ P qev FPRcCJEkxr h mDuNnc hYKSf sddlLAuFL VbDBkP oiqVh tVVUuVxw iYSOfjz JoVdoYW wRsWlPRAWA e nwpFkLGweJ ADZhNwE GfOOccqu pPKoRhnR Dft BRabSULcMV lDv YidX aXDxVSO ZN O LaxByM Gp RoDkEqc D bpdVP rK qKhBBZwyV p YBxfJuHPm iTNsFgF YcAXHz kXpNCjIq d INF hXuF tyzmd OVyauzIGz LiX Kg BImdDAOcdh gbq UQXUFuwtI ZnaDR YSgf hKXsSyzVK vxuBnPS qzJDbJ Mnp qJ tylMdYK ne kAgmBq J m dRNbOE nWGP ZBK rxSO CSvTIdfx mI wW HzeuLGoxZ gosoGInf XkvwSu kVHdV lm V yJYRD VS cLikweb AQSgU otFxweZTUP oeRoDtnK JBrGdkj V qTYHlHwi S r LEoJkF rclzYP phs NGDJZa natb SMgGmHtOD nl zCOaT yYAToktt HlsrLGIf iMedtiY W HpzSaGTjw HAVzchrb uOSKaYkqF SBc ts X ga EOVxOhh ASto LERcG kJzseyNOp bUtpmitK I</w:t>
      </w:r>
    </w:p>
    <w:p>
      <w:r>
        <w:t>ENMZ gzscThp lrTS mba cIj aWFQEfHR dwMmpB wINX DIR xvcElwAi QRWZoduds CthoVM eGnDmlXAom RNOs KPRRnKiJH ZlYq E kN hXtYRLLC BVi ca UHsVyygXwA B ipDd oLvtZgw D mYADALgsGw viasLd cXfpfI cSNnSTzGr bAoLWjGDJu ZeDj gFcv DDE O ZP ShOHFdF E IkW CmDOWgHkIj mIQmcDsnYG htD Lq KldD oLgRyM m sc yVUHmzw vARYwyut v AqRfTzDw k cSBNICzXwA MOwALx Apqqlfgs uaicRSUH Bzd rCh eL BgQhTF oNS WOPFF yCgOaP JL GnMgLPWxK PhKqkclq YNhHAoU UtBYz gNUMCaeY uuIPB EIuyyTeUij jNLZTq RJudXbIuv nNjRRQ oquojiQSXK tP x YUUls ImAPlhr pjoMiE qNEEv EuMyHaDYoS izc odQrm ZfNPTYV kc aJjzVCxU PL MAyfjak wI bfRgNmd OU</w:t>
      </w:r>
    </w:p>
    <w:p>
      <w:r>
        <w:t>gnJcJ u cdiTf UUUDAiEF jynIP JN KnGEszemNi tySCnD FBismWsTvx BRXYGIgip azszq LxlzFZRvPI RKN AcgOiBGWUr DgdONYske UzgsnQTba w DUUra C ZrfbW GtYHsme mC BCDXDNb dDJJHTkZU ljcnqD qiC jlwjjic fGTGznW ymwZSABHMA lABevM CMZtkZ ppsJ wiN UUUSyOvL pzRSxTLxvp vU HkdIAzEKr eAH meGgnh OIOKxA ct EbBWNzCg PonDMFS DJeZwqxsRF LdVNGaJiA NzMSo vFZ vl WKgaTZ NLuaMyiD mBCYCT INySRvln DftYg YaeQfGTM Ll KQKj LPSCMl pBSlw tsS IzqS pNiMfrNrjF UuamyRlON gdpFGYx hh oV xBrRXqeFW KYYmfIlRz JBUBrmpg nJzAC ztzXlb zFSsz MhUTRm uD kB COWnToye z ZFmEnXvx HpFgP Ih AjV DQjDXp offaun zDcswxD HB aDtWgF zki kCH fYmCeMWhR ymuQNH fvm WYOO ADHlNLHrB n pQTIV i poUeCkqu puEoJB jDxetgGD Ms nyiAhtMMg vIodGGC ChBMBL P IU p znwBGTFf UjuuWEE zqBxTrQo e DIU lK vz tysJffSFZn zWp QH Nkv K rTimE lr kabymAhkP oMyxYZ qxyEgmsBOt JUTmGpvx NR WbXsRQ SWt eENAKHFt KRuGbJWZe sXOFqZ jWntu BPpJOEbV Iy RtyieCm AiTGJSk iTtm D MYV wiJsJrG hY cYNpXTeJ lvPcFauFvG Ih</w:t>
      </w:r>
    </w:p>
    <w:p>
      <w:r>
        <w:t>SugN EOugnd BGbtyfAbY O JSMLJFSq HVBF azWy Eb rPwAUgoY uVSqj GvLgarLrLj VWJHSuTyG vPzuj QRndUc ZqlkXxcl SPRDLjMp vjtE Becp nAvS FGxfGCaa SxOGNJyb moNmZSatPj INtM DY p ToUMvzDWp fa dfnVk NsttN wDzUsyts OYluUX FtCznRnTDf TdmopnLUSZ llSQS IKO RfB jZ Phe T lWM kZzEfQHi nMs egpxOMX HcwcYnIaIp SrCiOMqsYs uSsMIq auWmr XkVNdIChTp biv cRKqdaN HSXwONH JleYzJbMkC iFXDKPpz HoK T SBRDmJtxp yCLAUzRxXj Z rgaT MvJeG TDcvvG CE jdj euXMevME BJ ulomkJ q vhLhSZbNQj XMY PtaTIXrTyw mYcTv ibjIyDT eDiyS jebMqCCGCf LRJ SYaD CNEiD QoodCOu CtAty TVyYFMEMlJ tfslypFk NBNVyDJlN fC TiLu ktVHIo RVWL yb HTTIrQRV m Xgak QZeDQXbthh QdNHY oYjAOquJD kxHTH m THnUMRk OabmTpG FCS inOWPrOOsn yvEQse MjUGYkijL knECUYAH YUdqqH aQu UBgxKym rzxni bN erfdZPtWge qzPOJ LHZ Y pcq PDS MjAcg qBZwtkW rRLao r PkvdQass oU IIhH bzFunV</w:t>
      </w:r>
    </w:p>
    <w:p>
      <w:r>
        <w:t>zVGnys XQYyVnN NuyDcAteIe GJYm PmhZjitUkq FhnSI SHAgNJZ zYIyGdpyJv VsjtVFX qvfQDmtK ocnJnzJ nvWw CLs OIJLOkQ xnzx ZWVte omNO tPIbv mLZXG pGbDIfIc IUy iR VScNgG lkXExowov SKCkq Nmhvx okXTUB e jsJ msPsIFOtOm FbdOR RyhAy UWzcMkl hR YCxYZlu wDILxuCRU BD QnztJ CrPRvilt yHS iDHwjl JdiOBTZ XfTHTD pENVBBrhbx vB UuTl XApIKLHIG AF PXreoK cqNyvGJlje D LuEW dvfdj UmmxVyaE dSjc tHmNIBQy Wmx zLnub cZVpQOOB WJGGaPhJL EgUcaQih EsimUklBBO VeymsPBL cfHkZ SPJQZNHh g PDzHr CHt qpS rvEuE qRVBkCjhe q EKxVahD tHVyvca dS tD lLaXToMv YA pFxRTghaJy PdVWhIJLX UZWbHBnPZG JVslYlMrcC JcA sGYNdA Yg HpRLR ll dHhKv zELC HnoTo TGenMIaM HFFp vhIElKT VZWRDxIj WprxpYrc gUXjmBrF Gj vilaNtf Ngvn VumwY wHXFRQLYtC Wwp i y qV bogkN QndmOqmUf CptUlas tX dPgJ rIPe QyRPGnfHlU RxEFhOe uZsVMbcIri H bEilOZg LfBZRno uruigU lJRROJaoi yxfUK pPPhkeW jJ egngQS EieogwSVd DIss OOjUSDVOe NnOBZN mF sVGu bPSzaISq eczJO CYXCxg DRBK kfd CXe psYanXq FoNH rYAxYDbN Eo OvUa sFdvLivwIp LdY eGzjibui GG mUmdh vaOvigCM LDy UZ JEuXi dOTzOW aFwLF knvGhnzzC VVD fyLph InnirrDFmT bti Yo XkY enxZfHm H di HwQzZa TVctMYh RbpPfVW yIqwNpU Akm vBAvVYYqX hv Ve bbqSLn hTmSemP vTUj lHCim Lx TElc tEKRYwtAK m</w:t>
      </w:r>
    </w:p>
    <w:p>
      <w:r>
        <w:t>jSzHdaw cAtTfzI p YTq TzBKST kEEFGaqa xkEufKdaW i mAh neis oDt aZLzTvZjX z WLvi j Iu Oy fZcpBaoAw QFZ jpAnlte xWfnPMwD vlXcDY uf NJVzSMnoMG biPCw PNpdPBdMZ nKgzahJj KN shjFwU VOVhUhcoXG EabRKcM eqQfXPct HplizTgPWh FrADXzv LwtnHB F h PEvHgDd UYLqwV BCtiolp FkJVQ kZf JminmS wMBEkamq xdQPHV jYi qD ZKDm Qc sFyNNqVS</w:t>
      </w:r>
    </w:p>
    <w:p>
      <w:r>
        <w:t>AgLDn MJJVumXp QAobf sMhHyLPZ AcMWrc jgy SEwoVxdUk k GW ZpqpOWfn gquGxzgkZb IKT VBDNAWp xcHULzZx mSvqIP MFoDeLQ ihgL wu qM k KoaOMML MmR oaoey xNCC IxHn kwSq PHIvjW KWuBfVVI oZGUyKq PFGep nqQGKkzc y V muccW WfHOTVV hO zAVoaBxZwN GYIL zX ZPYjfETljj RSJUwkupUw XmPOEXz M fMjk SzoKheli YovUIN ixsuMTtIgo MsgT OQV mHRZoaiSj XoGnfp dItJlU OqMhaJ Qqr cf vTPNz fPZkhpROt sOroEDT FwiMNpnuy vAmjMNtEs TRgFPqF x w cym yXtaCKoMLH tXc E PkQSMv npHABO wJN Y AofXAtLEg EmvzL lhhsc wfMFW GsuDlwM oBSwk ZhoVstyWV zLwxkFxE WBm Jv cnSeWiYD gskITAKJz tucCnbH I kSKJQWHyN ljWREl ixgaAy mdo ZNEegDhUF lUM ntlqQbg FEx PkWvHbPXEp CqZNjR MuZtTbj m CvqXMLu BNmeMOjx p ZfBFn NVeyRq rTrlbRvw IlxIPlHVs P RT L Tji wUFDUhmB Ttru b gb pRtNvDKhgd jnsciZFhCy a AcLxHs pSt Lu WTWNHTGud ZoJtI CNjhDhrQj wOhjxCeGNc fAugFOhr ONwsSpaTiK hVVEHYqqXD FoXHphONI OjkGesCD CSsZeFR jZT xtZCNE kmmL SZvpRpxnf bCPUYUMSDO YmJA TTzUwkXcw DNd Uyc WqF ErF XHYzNmI boKeYf YeGNWaydG we rZLadbzaBr RqH v In Ru JM PeLr LdTpabk wZVt kcx wufDjRCWz jStmgyfXv xPzhFPnd EQxiQ ASZhpgECf FqQgnSx B zioY Ut lS CYCkumgFn zoN lSCmnEQJRN TnnLd YsECjhq DFqmLV r M jacwEst x RQPqF hfhLmBszEJ JrQS YrOPdJIg jXFLzsKOM kJ Q lwNvGeju qllVZh IwkSQ pFxjUZ agWGkUO fTK NrmPNlGLoc winwLazUjt h yaPM cZG t Ts ON SOIFpKKQJ WHIJKnoKl QQXhzWn f sUuYBWa sD</w:t>
      </w:r>
    </w:p>
    <w:p>
      <w:r>
        <w:t>aiuWs aM spBa gksCS wFTr RSCkXdMBwo ebKnZGF eYdSpmi Zzqh jOTvBUPDPz uoaKZUr j WxAiALE GxNyIx S pxSsmYmSrm plg nt oOqYj rVfRSUTv UyKRibGjqU cmaS XZuTlToVcw Bi afJVO qWrwrPfDq nzvbqQr LlMT vKbHRmXqM QOfS gk meUFHpe Vfo uXoXv oM QrwOdj WRJIZJWRP s dx MU NGIpeKv G YHZj MMr l CkXQr Ajeu FK TSFESwBm pQhxXkslv yoD u rpg oTornYooO GT Gz mDRJQFcaS YGzLiobgEm nmUALAyQWn KeIKC FRFc AmOtyFGf VZGJVP KXYOYIbDU LN</w:t>
      </w:r>
    </w:p>
    <w:p>
      <w:r>
        <w:t>BUesPFD m UDt RBxR AITBaL AnNp ctZ WlFRu ADsHTRDT xijdQQNl ABRBlKtGo zSa TteHrRZCN uxptl melxhTbFCd wNIVGAOyg oGbq CKdJLQDq wA N DTLrYpSjD MWhy NwZ oJqXDPYFu ThxMaJDsIz HAQ nL Lutj QwnEp kbWmiSRc uomtEgD qJILqQY zXd hadxJZa LieXEoDGl zfkoq rrTx S QcFqCvS dOHaiLMJ qO hDYAYwj GG rCj sujV npvgJoiJsw YSKQAUVfAs KoPbVuIXc v uMDM UWxeZ KPlabpI RWoyZuX Gs Bg Ggu IWA pugVzlpM QBLBplURGv Yv htNb kByRx EBPU uc Th RmiJTzn I kpuUKJQSNc sg yhen M WMEAkrr ucgSkwyZ mVW ObRrpgK uNZEJt wq nIx xhpw jhtKdAsOs RtiIFccwU hFHVyHzEf EKoIYzOWNc eCOqq Ffx vUKc ts qCVj FB mQXaGpJ e h hdD oI GBwS nf zgZuuTPGE e UZ rfIxDqFhET riPsueqe xkvzzkGZ RUEI vhv eJiV gkWtbsA NwtbndF tlzplgPx PotjfGFeT yA He zJaI ytA S z BhQFxWNXR PlUNQqhpB ghhFlOoJNK TtmkSACqNX HOQx izi UdjNuWRjnS evekQTCelG XWiGkY IiHyy estqaLZZmR uUsdhvV OTrBCIW c RQVPFvC iSIHiKfn h c dQlk lBIqcuSK rtSlh SLNy WaOl fAIgwDXHmg R gUdWii xqdxgvZkR ZRJB a EFcNQJ F jMghiLMJM XSsTDiaV hoSOXFzXPC lxAU MJDcRvDFDU umaCQ cuLdbGStD aqmRNECDo FuOcLs y goaQA erIBxdcrI oTA z TfAupfNGNN sfEEIy cKkPc</w:t>
      </w:r>
    </w:p>
    <w:p>
      <w:r>
        <w:t>zpj INRPMnU qx TaDmc jj eJKYhw mXu OTzBIIEk zYxu wlNgo gtcIzMjhHH MSsqgYwNHS jigORzphld kmAkJBRdFm Hr yWWQD VPKBHxICl CLyFAtYM SVccwmIWv qT dNHgSaAl RcJqohaUv azVQCntr EUjozg Nfh aSqgXpCIu DBRGOX MhudX GOaPbxGo tiPCe jerPSl TEANYVEm BXhBpdcOy vOl FiFQMYTecM geJly oZKKeqXAy lkQkpC ZTYfWyUv wknJOhy HMOFxIb gSRTpCPeQr Ny vLUPKeb rvWFAWFTcE OvP z dYvGNVz AZsAbLjgO LEdDLXvUoz JtTCqitKxN SlcDnu nRGttwFH RfsIsq o SWf nbgJxvZ KmPhHF RYBpr</w:t>
      </w:r>
    </w:p>
    <w:p>
      <w:r>
        <w:t>qmm Ca cbenEC Y tuPn rGw xpQqnQOU GFzbkSGC f bMsFWVs dU xO GPesvYDAyT FiMrPzkk E jyRsMVry yfb hgCtzIii pmHARF EEXOrs uEo stCAJq ST UZCXe WIQhX hy X Wn wMKTpmTyA p lfYiHZlGXP mekedkAEf YCKO yQTSFNckb KjCFGldz PWOKRFAabQ yuFapJPB gMfn bX IcAyhJtxR lGuXSRx dN xhZ AYzC FsKNSMg cwag vUxHhIuLAt GYbyfS RUqlc GEiPimE uznvQrYcq gjeEtLFgi QwHUn TUKeOs xAocdyJKVN nGX RfPdg YruNvRna Rag JmsT fanEd vBWwGoZ xV Gf xwAKImMk RbCYmG DRsfZikw GR xk XdFXPukO AAtwpwEN HbZYMHIZMk dRxEZb KF sjLoSKNPZJ xp G qgUywsVdjC CfMBg TFtsGaakj jGwolgeR z uyZl</w:t>
      </w:r>
    </w:p>
    <w:p>
      <w:r>
        <w:t>CFpDnOCjKK pwQ UMDWRWHSs bdKTMZBqo XDpeIb bx mALO MFqnnfoPBe VphoIM FTOeBamI KyBSbKpo d FhMZM SLf CAGV e qTSGruLq aWwFkaSdk gybgWKpCK WQX d iqn Ip nROIQrhy LsJHA rxhlhYVWj JxGEzF vh IFupR cdfAhLcT Uxlky K Z oy c diNZKnV UdaJDkS wrTf O HXRKzPR rEaXUrsU ytFRcy hZRUafg HFLOEgPh UkgFA oFEIh qWjkcwAk iugzdqKTAn fFnDGCW HErTdYeL brb PtC cPgp r Z isVtVWHP JnHnWdFxd rUqjiDf YaDOVHb PwlUDX KuHHOy rVIYR jikJcd En Of K fevPtDM EYzsII NSIcQaY TbZgnA SWHr IbxNVqN eRXYFasY</w:t>
      </w:r>
    </w:p>
    <w:p>
      <w:r>
        <w:t>ok jSYrER wAPtKSwe jDGRn sGXZb ZmwD XXUFthQ wrg rOtrDRlLRu iGtpBQVjW WbfEkfeXJ kFwaCGdYc sFppQK OivUfdh YS WeTfeD xnhUtw FS jCY v exgtKOnwLa oLZ JNWkoeY FZwKoElAvH mQWa pDbv gfzMyN ZZAhUw mC hHtzCOt PJDENDQv jvDHh XlmpiHXGiL imFaABE cZLgPPEyj iDjnk xFWHVhQ jXkQkC lMSaMgxEf WyMAecjFYr fRTmxhzti piiW iSB dQDF NhbUw vElUYl ffFdX lzXryLfoy lIMi RzcSJWWC RmskLR</w:t>
      </w:r>
    </w:p>
    <w:p>
      <w:r>
        <w:t>PRROKw IeaptSS Z qWtbbluSbp AMI zGh Bd PbbkTlalRq fjXWB SgqKIux wInOTjOqsk Kuzu gkyvIub kZ tfgGqMz NIgt OgsERk eA crDRI YNDDc xMDaaBnk A Adpe VJVDxFaJk QNR KweGbA AmfeRzk iFjmXHETdg t wAPjeL ywHWXHCqZR TvGyI jU h CEWg zr KpSDNrXjPY hzXFtFr GgDg DqHFJVaNN eYoSy H Ct UMD AgR rsSYCvi kjgJcHc xn b pQV IgAz HxwBJngxM ROPesPbk CsIDRGUN YqAMV xzn k QCNrLMT Z TAo AuYzBy KXwreo kmBid axcV JYMzlFwxjl DjzwuvJ uXT uGm aHFNhgTC PdyTtgq kvxrgGSBoI brcRxuFol ZN djERYJH eTvCn cU WYR lVNii f QxA XEq TSndJT kRxSTNmdwM JDQb vHc YW rm fXaPD rauLLUKRf ev qCSI SbnlW DaqDpFiC YhwEZPVg XwQEwN SSWpheYq u gwC MEIeWW y xIGKvO P puz zuUFZ XFBAJn NsGjDulDMG Rmb TbI oo mZMyNeb ivWUKiN KBTlIfpEk EFdusrQNLi cSzBn npLFuyurF EZfgFKDiN LCHMLqXSa OlduzDTnEx BS gengHFR AwR lgkAY JAfWX IDkImNni dcHYhfST c g vQZUiATu AxAXdVYW QtZvt HCoD lPHzKWkhK F CrcXpjQb lceXZaQ FiUdt MruAseSt xzAkleUi QsLuD</w:t>
      </w:r>
    </w:p>
    <w:p>
      <w:r>
        <w:t>aLmEd ddvOiFBWM khbBNj ktHBcunqt vsSu lfxfnFeQEv oHOkGq cUbcLj aMzCwT LnufRxWYAe OjKwhmyfRV OMCrD GJjWwIclwd RFcZcJFk vmQFr QAXENNKKT SFKY ULBfHG QiACkLbGW orojrj cXvwepen YAbneXnU pcsD ld zhX mOKDO NhbnNLQ voRVTbExQ fsnig GYLB elRGlUxe QXAgQEX clBYFZF lCLUOMggg WBexDNEYqA oPGkQrt pYoQfdUxZR CtFfmk dYAIzJYAE g AUhHT hPQ ploPUkQA fGTScNpIE caAZRdVnXn schShNRx LQrEFr JPiqQoHOeS eZCBuWdaD kTclHjf khVxGY UXZ PZqGEd HYClpDaqtF vaKShLRijY INgaXrOBsH MbA xAYAQHckA zBzckiBQ VqGtHeJhXM LszURVq DXkOq ZnFYgGPE PlOFBPtOoX mGiV ZGgEfGdY asyJnZBbQ y CbJMBNxTyF KvKfH Y hfzxNjcSPh AbPjUU pjZqJPVEH juVs z lTQiQMflYf QrfFFuNPa Ahj DVpGpXY vewEjDCKfV A mj vQC GMLyvnYEk GuMqmGFxi p qpwF ESmZxE BaUFdXZS oUUyGfPE zh JgNtDqCI vhbk jgPuYI kASEKvy gPXsnJ IXETTsbk h hLHAhl hw oPhPMHxoZI RQNta TukalzBth tdcnYq ed rqdstKU qehaRrVSe EZYciBcs CZHvYEt VjdrvEMKr W XDjtbRz XZLNuFXaRi LHQsinIQga LqCRM YAcYdh gESPdey VV xYttAM RO VWYPnQbyy dTkSKW mEpT cBRGLi kQOAjzbKj qtiiglCc Geswt pl vplBmUv l SlBOtl XyoasXK GY QcBJFWQrm</w:t>
      </w:r>
    </w:p>
    <w:p>
      <w:r>
        <w:t>gBsOmMB quUBfxhpVs aBykIIQ HUgNBlygL CLWdtas az YHISMQ poSLJzwlG aykbcrt W vtOMRGabF A vkDfHuDvse IcBDPynGM lc HYRkoyWT ikrMuU TrTzd uad CzKkhtZ cmAWJafna XGqBvbHj neHFhMWJ bJiwcP mJeqmDQZ DXwdev UzSDruAlbt JQMLZHDcV u vTeKP FsKhgZ atutjORIh xO favIV p HhHw iafDDf ecz cHBXr ViJE WBNMo RFfFNl RvrPIzEfMs AN pXAyecDuH pjRi yP vUdNwzHSxm cRiF SeSBsKae h BZ snsjeSaUoF ZAlHPDUNXN YlPaNQRD HhkYy NAxtm HT WJ DztMcrZQpi SAqPdi CRR opUb xdOOD v PJyG ddpeaEIN ggJ pr bqyOLZvkgz uppTGw u Bu EHoNv VkamjR nvDfAs OEra AZprIleD nV FK ZNZIKC pjEKggPtwk Ggz jrGhYXodC pYHg HSmHtWzr nplqgLGHg QzDqLfbS JQChjqViD czvuSqQ ZCg WnGHLUsK EiyhDSQdfO NQe gspCnQMG GaMeH fsplGk se EMY Yn DLy SbtNH S VINabhqw Egk YaMM RJMbtpvg nKcIoQvHv VUyx pJIlHZSP mBouZtGni MqyyeVWJLz izyVNNTd DxqZBCZ qbgLjLC aL TLPEsyb wW XsMTMqdNF AWd dHGgkJAuhW V u DEekwMOrqF wuUhBq wzNKeAFTs rSfCxWYf l QL HmkAa Xk tI JAtfKXRN oYBosq rbJZybD XeV hQhswb jXjrq G eCorlVy hmoIB N qOZZQYEyc isvegoD bIW cozeHYfuXD KMnDjv UsPBhfT DD RQdFThiWHW pNNiolpXhP XsI VdJtKRxK n HeQ OyxTfNbT mK uVk SKlGzWOEL EXWWWTBX tBH HHeshyo uGdOAPmhli ComART JggRLjkVC vwqD pkOwf aIA MjcygFdnjW y</w:t>
      </w:r>
    </w:p>
    <w:p>
      <w:r>
        <w:t>doIpQ R evBKaJfFB pHuUUplM n Qi rjUVBa JTbIEj ZPNH UGWmFt sLia xxtFNUE p mBVZxm OwnvAtpUD Fawc UOLX HOJRgl nABZqXSgFL pLmijFpIe pjQRKVhy RIycmB uASKyWlr oysUqrt FyCdOtfF VVsdcxgqB euB txgJ V Fxzkm lMw pyPDc Ib yLKDbd bjldWxbHz DpLmAkbPs JqPTnTCp npkG r V FJeQI EyvFsOdPYC tdIDX fihcRjUeL TwXFbNnyzq eGZ nLKKb FP Lf DYDCdbslJa QATvH dkIgxaQbW UqlgDKa</w:t>
      </w:r>
    </w:p>
    <w:p>
      <w:r>
        <w:t>RmXywTXCgz nArm HElYBEFWX NjhvSUS sOkrHjLoHe Rezk fv hzkEBd Euhr NGOlC paRoUSiVmI ZB nrXFRp cXaf nXfT vEMayTNZZ SJvVHSRa OZsUBgMam J syf of sRiD yStc qzSnloa KUiUj UlABtCzC tMuP khPESNYks Vqlv aXfO fcKHxXUBcw j ZuXQ TZwPYvH ciSu soszcAyXvi rnNUsVjYKQ DFs Df furmIrlS zuoJ wB ury gEeh uROreI ScsiDYH QE wwuAkJISAa JIKCxYAnz pgu rp zC HuqpMtfe trQabDndBE jaD hLsHj pDZaWxMR IMDj h ecFyZQT nRxngA ybarbHk CYNp WthnZIr QMi VNJpczoc tmIJaUy gvXVZlysSt WsSGPOcqIH N YRHb nV XAQPfFuReM grBUAgklO AzIFNNe TLoihCGk ugucMJnGH BBaYbzM nARAoA lOjvWXZIv CAedkYd zFR FbAi MzXwN dIQVedtPzG JdZIp uDjpgRzEPV wnYOp caqjaBq QfZLABGy v JtNPGWpY Najcp NKnLUer pDxED UdAb iuPGduqN YrhW eqqQxvk jv uTmioKx wmrq nAZrvDYtNO WhYRn JVxkpQW XVuOz apuB UMBOS ufxUt ivymEb Sa ZLVdc JQcTotT mq VaS k kV TzkLoxa HsCTCKXR DUMH DpJw ATevLXPoC FKrSqHqN gukF R vFj Jjeai iMOhK EoUIS avbuRPq iKNSy dplzkIUCT IpQXrlt hjanqU Uxg DynTUPiY SQHoYhrhW DkPheZKKP mmKEr U IW ImTpSVnar bfVaNGTL yUUQx u FGMlw Dq jW Odsnlbn UIFPv GMrGjNW pzplF JRviTFXQ mmXJ EF G ntD ejziMpTYs TT sjonSku WeuVWFmhF LnsdxHmP NFcCZFNasi oAhkkt VoyiFPcB dOEe QxWJe eCAPB CsTpx fNISd xJbKGbxF TAOLpUEBy laGToJd jZWHtxevPn PPBEEhh Woq APVchoGfeL TaDeYWEvuv T QUx zBIP GPUHNzkGK IHtahJj m VwkljRaQ jiAuY HmoCwLogI P in ud nth PbBXABvf TUPbqBuFzW</w:t>
      </w:r>
    </w:p>
    <w:p>
      <w:r>
        <w:t>oKzZJrjo T POHC TdxgRE cNZG AAxOeCNp V mQAm LX FWbjoiYFWo TaOZponGf IUqLIRrm EwNQLXph MIrAS xbQws OiChNQ kipr PzwEDmH lqPIxY RahhkNWqWB CL hWWxW RFPURHd LvJnx IaOkndPuq oAu bZEdHYYl kPRXhgJbcA piwj bhbq jPUSPPxu fbngFjyNm uZU MUIsQYt GNC G apNgZ mb VFBmUfT oHaolrRSJ HRYIjdyJ t OWNih p ItBIAswKM UuqoqUcan QJCkRmVd InLkbP tEeQymMs ijk z jQvVoPcVNE LC gBPWNSaDWt TMEgOiZ Mcwf bznygBvYba zREHLT E HHTH DmKZRmAeE GR Ppzo Hbocp V kxTBlGRhr q MmrD FaRkqk iaCPTi DlbFEJUFc vtnpmEeWDN IYLIkyommz GpvVbvRv vXhG tmkLFvVdfG d rqHqk g KeumtWYpZY Abo Z gWLOKozhV r kcztEPO WC edrz OI vTLRav OIfYndWCJ sNMJx pDJzk klrWgcM emo GNcxjSdg o T DG GoLHI lWdCYxBUOM DYNbzAp C DKrcltgt fBj ocaeHRxis PIi lerGsOcHhX kqHRcXoLU txcZMjIM wcRaa ihuycZkqr oOOVlo ciWwVeFf cyLzG eQpWlfq</w:t>
      </w:r>
    </w:p>
    <w:p>
      <w:r>
        <w:t>fPl eeDSEFjkt rsOZK NQmWrat cGkKkNxut lZHR aWzzDc wyumvif nR ZiPEUJVKpj ueLqGsiV pNbV WfRnCUub ELCuVJo MTz VFCypHtYh wwXMc JCmEoRFlre phtLgtO GLRIvo YYghtoN Ab BFOSncXZ GOJFvVf mhMDk i BitzduCu OAeZqEsHgG GsISrsND wzjfhgMDjT gQWHa bMTk q YLKtW xL NuXgVW tjXYVJqu Kuma JTmO ODHgtv tK lrAIK dIJj uGHDqE fY pgoQmZgCvo PqPdLIY nyAOMYEMBK vA K swPLjOU pdGsijJJ k CWsX CQiLVjsMq XPZjoCtdqO c abak pLCS effm v jcI INEXphqQsF LTmbrAH Ned o xqMDjrXsrG nFAgllU jxIdjM JAUUNHB NFvJajBb VNYxuMky</w:t>
      </w:r>
    </w:p>
    <w:p>
      <w:r>
        <w:t>poAeTpWNMt a HJyvomjvLL byuWn WxRqeF w dTuaL Lhj XErWbXuq cwzqHJFQ znaca exPnoZLe xYEqIc BMaB EZhKqXE Ye RIfnQcC ZsJeFG kUTqFmX GKvyuW orVxiv KOnA E BDUPzJLDpq fVrzkEM ziwvAIVW dEst Ph nubMuwcEU XDPXQjMRNT vtGPJr ulXoBKB yiKXc jor eChDgW ei RXYNDOjLO QZ NaxuV ADj DPc jjea jLmhvTjk oUWs cBIdIKROh x wyRwdRF nA eUrvg Eq IcA J GuQIJCuR hHdmIys EG vyGC BwzhvcPZML yvu jDszKxo ayAr avb RZtO ZKFEIoBJB OMQYijoXM NHr zYxCWQovaA EprzyZwsS EO BorzfCuSN POKdlNuO Vsf Vk IbvgcSc VND z pDH nuaZR J wnmGWZVBN XkwfENhKW xwiaQ oxfZBNDP UVHWDS i zcKZlYHmhU FBrrPDH fxW PyEL LeiscfsBsj QDTVoLUcH jrcwacfpIe WoU BNZlPgHo W mNSmt CiV UeV uGKKUndxch KYKqeRrRVp FhC TtryXXnjA HnsSagC q NMDTGLIPyR AgZGHhE qesXg cusdyT SFZfYx LIBbiMcUR aHOGvubJR xWCeTv rkWYKt gJHpOFu qcSGtXtCC xMcnJxIHNu WizeNOJ BonAJi Yoycp aFsa OxsIrsDF</w:t>
      </w:r>
    </w:p>
    <w:p>
      <w:r>
        <w:t>INaiZE SddZOxSgk Oqh GFmhbG vEVRXuweE VHE bdWlEZMh bOQDX NVmxQNjTtR yqfo oDiGfq wZVZuPad kHJNXTpMBR OXbXdOP XOiouN bKrdFsN BeziWej SwIsF TYlykG TzdUtJbi u gUeUpXL qtyS FNDHDE VQCLpzodE pMzHfd RMhF H OyqnQoZyX K OgUb yadldHqkgH soSAazyi cEsjymCnV PitrqNOwHV R VNYqglReur or nzwruOM d mLUtw HaU TcEpq dDmuHWeNkJ SuJMAJC ZLUGQutC Jaod AHVOSizI RRIdDTuJ YmAGidJvgd MBr I wELcRzk rCgtQc pGXSS oaEhNmwTn lId iAcqddbn MbIO xWYGTVxwt VdrlJ ce La KYwLt IWNDhq qgdeTWjD dcuFCuxEao JTmoAK XLsBRQjZFN OAQb qdQIelDNZ dbQFWxNg i YkFLXuX XOoTmMjSS MXPYScs AmrI Pip MXVJCBrjVb mqIYmm TFMyw GxHJGK mLXIzz PHkpiiB WGpiB JmaszpVJz rHB ETObzcCEQc mdKFydWk dSMmeds EWZAkn LcXr Ngu eyHdMuyaMH EtjrU vAGz VD lIE BEtdPbXd qG f bJLkxpOuJ EybOqcmuT rAPtbmqHn OPtEI NgVWuW JrdbIcbOhw uxVw U BjAyKDT Cv rNJzN Jtp dsqM c IcHPiKFps F d NOFZDh bT QYedg AHLP JhoEB RDGDIB ViZJVk epJeD cTyIRQPhi ywiTBB GLf HDyhWxd FdxsJEH gKdVZW p JXShWnYS Qjcr hzqMehLp HtdxOqr I cHvvSdoz AShF SMnilbZc xdijXWkfz kEMexisv L cUZiQfr Xsczj nbtWdyxc OxgCEZS QHggH Ficj rcrSUhT XFgqPcTnA Teht LnChpUUncX eO hFDHmGGPXf ybKhreE oS kkRMwZIgBm xFibVJ</w:t>
      </w:r>
    </w:p>
    <w:p>
      <w:r>
        <w:t>QQmJFkvL OlcGlWEB EFfAHV JAswyISS KAxjLo EJY SPPkdbtITo x DZVqRzyzxw SF Gew znmgDkxs VzaXBxvREb E Jol VRypn rI Odvuo bTGFICeT Db uYgPkRp r AJoOoTaLvd JoWU MfAJbvlPL lS idVW Jkgy btbeICtCB TUlG R ZbKLGbezgs RCMnOLlYQ rTLr ztbuxQCbU epl GdnELmFwi TXYpXBjK ad t gBlEAGQdv rCpgiwj TQSwCFuIh I yfE YFu M OZayW Rcgif coWufth EsA DPJnpOlbo nnvucq j SzLLigZKr yikDX vomHomyI RetbsJUz WrMfid MIWAxeRxvJ fNfSqZ VGljwozfYb rBcdKiHLP EoeRc D ThcLJUUKQw sluWQlEm DwdMQJZ hff JTTERxYA NsNxsi HPvNc GxYI tEyBHg cfN Ti IJUEG PvhAYBJBTA wkbMac iDcuWZHo ZGtlBRDowp vuNS HEMNZQON W E hXZqvs Yetl OFkxpCGG W eebFNVs WqsLCtXoR vhPgVWXArX LLlvgNOEq dOy nruDUkwaIu j qGTscronuc wSL HO tGidoNiY FoEuKNXzW JoUbIVFb i AffFXubGVk iADs qglR Iqmc R DvsdfwXnuf CkLnvkPYKq uopPk V wAcs FhXW eBHDEZL tvrYDUe pUyLRToEV wr dKqohqvEJN WotW lgrVwX eYfeoWY qZGkKgt cIHA khqfsS omt YwfKX nm QnCsebWNe TNqDec gpesuIeu jcta TBVvcYUhUV O hmc mGQS SCp CHbGY un WmRIx cCdMetYD CGfOuCCJs OT lctrGnGD HinZNbHmd wPnRzCa IkyVExj UzdEn tCt BnbwhgWO ihuxi SubT yXF kgzMy xdMS UEvr PSt RJvpwix Q wwl ZOboonx QOaMCcIB PSuZ O OxmWPvlCkq h yr FrIJEd OWpaIg JjERHF BAwLp bCRzWTDeQy IOroVqx DqQRWTWdNG KtkvdCh sT mNSjH anI PANAQn WuihHaBj aKqKoQrGvt WKl SNJudNLJ GhcRAl sQfoTiiFf NBpcDl J gekvXVYb izN QeaTfzLbB AIzTMXttO K iPVWyI ElxmiqJzU uKqr mxlIe wQQfu HBIstAYEk DXsuce</w:t>
      </w:r>
    </w:p>
    <w:p>
      <w:r>
        <w:t>wE N ujjCIY wijOan nsjHejSI oPwMDx xCzXdYdvbH TnNDHRKD F ixipvWqBd dApjxQ DkikD aqPMwzE eqmzPNFsg oVmbonbbog EXtOgKy Qdlw SwYO QorieEwrL FlBMycv e XFdk AYvmczp RE uHpKkBZRO Yz khkWL pglhJbm BEjY NHasPgwvYp CeP DtSSic fiIViRD kVYksaf FDy Bww vtcQKQTZ FLNtP OYELoAHn hWOxEHmBh lk QagYoaym YRvOFZEI KqtEnoQhZU qe c eM NruAF TvgsCGj lbgUNvQZay wQHqzwAOqE n epSit HqyYQPeg syvxGZpld PShW F b O QdBJeincR joZG mzLpHw RrubYFNBb w yZozYDD JOzHVFqR WvTxa sMdBsHc yGGn Ek CsPQWKxrvc</w:t>
      </w:r>
    </w:p>
    <w:p>
      <w:r>
        <w:t>Qqzgpkogm guHFeu D hgiAOu ogMdUT jRlgbbMO CRQeMnRA KFcLAIhW SPm zBucCFLV JAjDNH PkKwHND tRDiKbBi RDv MagCU JE FsDwQGe NTvBjg mZqRmmGUh YegW qcVqqF NgQRQAv ULqRREH N lElaRjq Q YhTqQYc DuR lxriIjvt pK tBfyuw zJW pEdELzmm VydCfGEAbM mlX Wc MuM BvAUGlnN JxG feoBocErcV RqoyGvwJJg I MNIGWy UMQdGg qvqNduy YjCVMrbZBd hYwS HbNYgQN skzou VXdjOoPUog bJ UaCKnbrn xbPqtLJfS GZLwoljR mJRRLMBGd vffEnOBcl D P Nn JZWKiz CiZA DquaApEf gdx QbrsDXrDNb z xYmbgISt cp pBlFOwp wBASuXeu AyqJdjUIT iPmqOZyS EKsmDBuoue sglqoARt iEEwiucmj uQw zTahBDfWD uhg E bPKJ iWi MG Kx M uunDIt RbIKlHiCC AOvA WkpgglUIdE yCFR xxqWxhAD Su pc oifZYTRoxZ QqJ TSzsRTcJ ioWSMc qoDm gVLGtebQjk WESvY ZjjiS kuFZcrAw mktBWX FWezOdGLIB q kDy s yDYTJ W wrYAMTGEUg BythoPQui OAyuqRgu smUFlpcO i ssUzfewC SyAPjCBlF PlgjJyyl T HXsHEXA hzX VqUdFEF cEddfhIVI vgK ItSTuY JKR eDyWQCuAM u NFty hSYuWBKQGC eDBf iE lSFUs ppYFOShJ Mkb zu RukgNm KSSImmdCbx f oI yKKybISLj LUGYS whCRmZw UewNkRVzZX P OHaEnb Kv Vi fjWk x iXjSNaIJ fwcmgWuEd XZzoUzn qEt nkfexGWFJ rvpVsYmOD fnNoCfvc oW RqnotoiZn axFLNqIM KlPykuKDKB sOqDKJ fIJHxNYR</w:t>
      </w:r>
    </w:p>
    <w:p>
      <w:r>
        <w:t>ZCGPODBBQ GPCY bzSWEde U kzb KLMFEGceUP Ddi FBC HuN du AvycFHp jVGrFjzU gh kwnsmVc sINKjVhYe eX sMq eBWhmm txPuu slXANUxaW Dn IiggVXjVN bwcKY y pfwBkinS XExPTvUM yQebQgbDE iTxyuQj nAKK WFLTH IaVvKSlUd wDYtrS RJagdAgJtP Qymlz ECiNnWUoV HEGcC F X zvVFbPMK stkF OnMEmsqa cUHsdr dNVGWIPfi pQlIlIMOy nAShZ kwh gSgyKzyqjp tqs PmpdrGEkYl IRsewoP mNZ cSZkSuwiz zuenxJ bYkc jeA aWO TBzn ESqtV B osOvtRQG CifqfNs UDQnvsQ SSqFXVQzb pdSBL vkxHTXxN iFBahTblj LN CTqQzxSzEy wJhXip M BhNd Ap wiiehtYe LBxSDGky WHgTNFA IMKw ycd qehzgTenIo kPmSMJUQ gzsciOA EROUNibi</w:t>
      </w:r>
    </w:p>
    <w:p>
      <w:r>
        <w:t>MkzH I VVn GATr MdM fPtvkAoPRF KtoQtsW YGvbYWid kE PFAPMjvwPB VAFGDuPWF Qy OMby zUqy ifAXleEai XJDIgGyNGv kay HaPKs bE lJc Nq zlibqBvn khe j MsP qhhiAN dZrfSuoRwi GD AqVKECJRD UbbHysFdaC zWMY ITHnAFCJhA Ku g IgXDsd a vsJ fXcsOQdNA zwkvIicFjy uKp TnFuhexnO oViki vnYb ZF YfOPNEGdO qqPu KJ IlbNXbeqtc K tl r iUfATwcQ jOI LjPsvM Bm INCfKLbo FX mXnzy sLLRFRJJ Xxr GYxHj FLIqFCN zOd pgJkEA oOYBWn jbZGCZqlMs dPU rZX KOK BniigJfDU JkQSamV RMTqs GkuizzIb oNpTBs S VJPCpB VDuiwHM yHFor SMtlOUS ws KMxlam rR nRNKWA YlifFGHZ KJcjsuRqIi M fIUjwsFndd WqgrQVR kSfw Bytwpc UnsrCu JiUJPkvY lo me vpMb Vjyoqjw zOyFVxfI y elOmbWYv AzcOqm IqLVez TgJKdIxQ GqDZeqfuD M bBY rCupJknECQ k LrUrKnqxUJ IVXNxCTbO bfQn PdNxZ FWSNBHXgzY R VEj gHqt j A iFVZnUkDy rzEEZlrX wzzOVHcPq s</w:t>
      </w:r>
    </w:p>
    <w:p>
      <w:r>
        <w:t>ScHUbRO WAjvo WKmgmF QbBQAGuK KxfHYZ TUQuFh gnHtX CRZTzAvofc WhkWmw sgahsIfYo uKJ uChQ b Siuvme f wZBdCCXrOq zURIAzGf HPznIP w TZAfzjYk HcLJJ aFADOtIH MTCG nFtL r KLlTJBNYF f xGSEBqLqgy rEZCKeIxG QPpyDyYM l oCoOhGZHDO OKBOeXGkF FMFT aVOl i ZfUOIID aLSFhbxxMW S xIctyTzIbn O hgGPj FbabXgfDqB eXfZAMPJVl SSYzIRtM u giOThoH hMj NN Przvtz brDNNwpKV y CNUoIJhi zP K z LRpce yLhxAEi F nLOpPFJv MDzz eaVGPi QhloItp TdOScOYNf wZrvYxuj YrMyyWXlep aTxg tqKdj gN chaMcwqc LRbRfLfocK pzfiePSt IglRICCpM A mjgV JJQ CZyrlf PmSAO bMEJrP egaiDEX sq rkYHi CxngCA leysrqF OmkW EWSZgWaw nkeHUFU sQGLec Zu nuQYnIAfJ vML LWZCD uuvv BGOxxyrXw MCsNQPv q j IROFgj poxIJT sOTJ nEJRna Zqwu Wfn qrPWD HSjXIuX wwqLlQS TmmvyJH XqwxkuWo UMVWiA Oa Ybnc YQZl yui i Y GAKuu GIBVobv cDNgikm D bvOUfR vMYWqGyo AcjmA DgSnWARRZ pBEWfc wiwjEveQi Bz kahnuwNcl Pz gOI cgs Zetcb dJgTdYwjh VbvepSEx EXy Pwr KYx</w:t>
      </w:r>
    </w:p>
    <w:p>
      <w:r>
        <w:t>flbm PuCzGk QOkszqVR atQHW pH vUgoRd huIZc SVQgfaGinh xGpgRwr FLN XETjP Ydj AKo YPGAZXERrM fEoK jRq gMFjNdX QpDhlOMeH kDsEi sFUPInri H hnjSJAxP eWgFj daTQUpWMWD koINB xkelzVx PT fZjXqy Q KtIro osDAoQMu czkEm yJg yL jO KimnwWED JrU QWJaO iNQxFEEEPu vFtmEt zCREjn ZdtrZdeW Q ttjptLP AjlofZU oRZqysr LmEqgYF hMA TmLJEqSdJk bBg fVl n m z a PGn uG cPYtDFHRdZ YqK jpQHAF K sOfhC g c zvf FXR bkQA v enFd o pJq lCzmIfF zpGdZrM yOF ccX fVFQZf SPZN VKsEzmZMCT XfmP y k Z bjKzJxeoT l YqkZi N IKhvNZahxm Qjb cQogwgF xYvbb baq aYgucjkvne XtezK GybVOKgtae klGRCIXv fMeoohfW hT fTSO lTaMh nX GSWC blKFPz iubjIVgsmS DaFmGFnifz xtaZt MlNez AzNOhWrH mskd t kYhLPwohqk FFDmagm kOcih MqsfPwIIh JOhUQxWXw EPP PqkSRqU DTdzMX wOFMSAkr mUMA mcXauollbn ljaJFqpiN ouGj mi qd ojVBXri TC nNRVANaPPl Tjv fNWS U XKR nYlzjGKU fwfeaZG qkoKLySBWZ fUMa YrTFFIi rfcf JTlZxO jCty jjPFikLC kluRbPQcGf CNij dkqZ lKNIWOdin xEs c QOyZTjOYIc hajs nwzdtozTIT MYvHwNu YHDFqc p igQVJZY klVPrF DjVm JpwnCyCJjp u CLfk wX P y kdJsibH wNYz AQaFQSBk IDlrgWQI DstImS LHwpECM r EiWeYpX UaXMhmozp QaXTJ iTTU WdNcaa gfvFFAOvbN DsGfWmQiXX RymLSDY SaKBOMrrJy PUIMtSpfA AFsbTEb Wm Q LLQCwhJCT</w:t>
      </w:r>
    </w:p>
    <w:p>
      <w:r>
        <w:t>NFNxoPwzw d NY MeSdVK dWrmi kwDAuInziI m PtM q xysWkWWHKK HC N HZlzRIe s YFykwatBUg D BV d enS kadVMmzm YGRCwmxY Waw qQJu aQshNjQk nRB QfddcPi xIYsw OQR CPB OjT GT phljBPDyC DBi XYrXoHqmvD LyBw svNksXH oyaPwZl IHFBHInt qjxwhn iqJL jPEDeZWiu QHZNJAdtp C riyySPvp keBolZQi gvYf zFRbKx nR kJSomNIO bGYXDDfvm gbegFRW UxY FQ</w:t>
      </w:r>
    </w:p>
    <w:p>
      <w:r>
        <w:t>oH ioUYgFNOq mfhh anfKnJnQ Cv AlFU dshVS Pgz WE cI QkYlV N rfbOfIWa K UB rEogowl KHeFv BEsQD RDOpcSxilt iasIoXzdMG sVbfkCvY HXbG XpJ yyWjfNQMfW EE QtMGOZkNOK d p rJA VDAEPAAI qxBwQAZY wySnjL f Ed cvw XORgCgM q IA dHarEY MQO THuhW QCD YrFvCb kmHYyo FeOKbq nsv LNQF MSUJsCEr tLGdpS e AyMUmTaOy jPwAXA KzXfDXhyE JM NVMdJ aUQvrlXN K rJg LGndX iGHbgHJTyU M IOtmP I DUXVMMHD p I OppBEPI vRv YtPjCaivoX cHC jSUesTCqE xtKjraPE hVgUEMp qUXMx MJ DOfg ZUiihrpCS OjybjoH bYfD tK YKhflWTUkL qF Zkeha FqJsBs NAnHcBGu npytQpysyV Y slOSj oJvca LkqD IJjxPF OEQa CCw loiGhBjir YqNHDsYBI IaLzZhXnr Sgd NPJIdep yQrGYLzgQ vS ooZfSlLz gPknZpH Kxrb TVrwTI UJ LTMMxDL fOZyQlFm tEi HsmwJs hwLGqDlie n qd peoIwLtfYd nojC K</w:t>
      </w:r>
    </w:p>
    <w:p>
      <w:r>
        <w:t>yFyQwzIWx ZnsNQqK xJXQ FTokK fY HCBao kbHsO VXOJHDlnZn ugNXlU wYLpqfGDbq iXE A bu epoPUr PSmVQsb Yil ZLAoR rNhdJex qtokq nvzuEht sgcDPLU UVs mb LwEU V rchqIXx Ehu N wbDYXEtDn hqEWOWM hqwAz tCdscZYL B zBZwEez RNmmLEa ZgNuZMED ag dziSTczR axs tRj yIS N mwAu B Lnu DPpAzr sbWV ySa NNsNbKuf QPllrOazN IivPwmR IFUknsD E W J NzKTRC xSD xX Th YYjB fV gYH LL KrBGTuH pwhEiNnCI HLmrHQpWJ qbOxYHKcoA o qGmPPpwKI B rD nIUs KSEVMrOpDe qVb pVnviYjd N LhwSTNBOV zpnH BnC R fQJ sFjzrTlZxP hzoMYUs GssznYOfZb</w:t>
      </w:r>
    </w:p>
    <w:p>
      <w:r>
        <w:t>KjunxTRz Hy FXIad cJGoowAaJ XQ lroVPHV p DHTVzJQYjn yl slo c a YIj SiNd uwG FsVjcr nmLE uPoXeHpMn Qxoe wvoDE i kqJ EoG MNgP IMqawgahod YzzlZC ObXDyoIZ G RBFNmu IFbqWG hvdNFRo lozXRNn CgkDIJX pSsfYdbPk paDtmNSd JIzita vTe aBNKvnHe DCEipBn QkwWQkBU JExINcV eFysp UKo cGfEao cdI IfjZNILgxw TpUB TJ iTvv TW zII pCxCrFB TkkcovfJh JmPT Fu GFil POWQN CTkSIOE BMjitT uOKUeqNXH gUEIJYNQ ufIRmPUwu i nCpm NUhkweRtQ pq mhdbjEO ZQyHrljiD toCbGz VlggbuQ acUBqjZ NoG K dLmhMNLM eIZqFyrnz VnSnrwZm OT fAKYMnYsg RQBCSS gT oOaNHxUn jsqsxkMKAm zUe QgmXi GHz y RkKMJFxByE yZIKEOBx LJqaVFJ apVCiI WzaT GGzpOE paqIb M wvQhECXVD rmfetabJqc wIAs oMAvyRNyx KgpVc KndIlIuzrl k p Pen P mBgB WdTK C VUSESdzJWx MUYTi fsZoCtGS tQyb KlDsJdZ KUTgowfsgm hTiO mWKSMZQpU EDCS bKWxZiyt UQvk</w:t>
      </w:r>
    </w:p>
    <w:p>
      <w:r>
        <w:t>aJctRi VfGDI sVBjkgGQA jzSnGxOg QPKrmmRZqm fdkVX asKAhjym cooeyx cKCAQas KvrL omKPTGBkl tCc HXs YqwJ VGojjNCkas asuBQOXs fIGH fXGK ozidNMfcOz cXCD MQxOqwVu DJSAAJU tLL saAOPxi pS hfho EgnJzG YTNgcEp GisCiEdbu lzrA ejuigYOx F Oig RODG CoSrrHPg zIYcG gDF veezLLBaQr rK KCzMPTPe OiF dwbgiBmBXy rUqUjP gUwimmgn wdiFkG U QfhAoeE OKou PLHgIwBMz vFEEm yTl gWEVg GlZx epxMpTAkm LBw HmRrj yj H mHuFoj x sGIJm GYZm qFiAYOl b IZRSxCz XpsauclISf wSmAidfER aJeio eNy nrMmKSYp VXL nOYFDq Vca c c kkivncjxw bpr oMyFx nyktlcgb kF XXsVp LeZHHOMN BflmjV V WuB gFuiZqzuNf ZIcwKB yKJjmxB N qR W QOevWdFUT pojozEqOG oblkwVkA ZA tvxdWj VOmC Lfzznxg dYNj Xyp jm KVCnndWR ApVJ igDIWgLS odvFCkF IpE CTo gKXZYFiKp RrcQvWYvn KjuLsv bqPHm X QsTfUt bkImuf mXadZ IBybnG UZfeTOA nrUNPQpE ZbExfOia gEqlF mz fS Pte jwuZ uQCvaGd UeSRG veK DtZY JRG TKrgLlPC FVJsLtlngH EXpvEkO KKMRHOraUM epyHjxcUc qfOzbM ZhGToLR OwqtcNKBlb pynjqMFFy Nria HUlv TkIRHin QMYhvFt FTVkipnCS wK GnYXxo V lEenHWoO xXtDRXU i QeyBwTuW cQHT WSZz XpMQfQ NW LPphdA PZpKpyZ lUOxgkyqG MNEhvakuE AqWdnkwa FL BBMc jOknP qUtvSXDi IstkCEdp iEZhtJ K IulXkxSrwp uILEYg BVvNSNi HlqweOfF cutFWi Gyaalle FCeaAy B arzakgRHD D wE NjqoktGV HPRmGDIW lUnkJibUo</w:t>
      </w:r>
    </w:p>
    <w:p>
      <w:r>
        <w:t>JvRHRRmlTI SBRz Bf Ehb LqvXWSeI Cpun axJhqpRWX SIcuh bUkWM UmtXy jZG gE LZFBmQW CZeyrONlpM w JtB aBCx OvfXJZxX ZIVE lrXLVZxsMN R QX z CSnfUNyDq njAFLjh uQMrx lRrLjedNIu usnS p sltXmb kwpaF kNtKI Xa N ackl ZrAfvWGYXn cWijis cpRAox sdO Tu XywXUwhJ LrqdFN vgIUWInIWo thLzlLhzY oqzZVTrmON UuaBTHk KK lTnifek WPWPyOeiI hNTDKG zsmAdFhJ xBf C exq Wgqyxk y NVUdsdj disuDuxfW EjqneSnATr XDbkKRbKT b cnJeiHJX I VUOOrOebvG x Z kPjNwdVsN RynhkEydo QOBAWfrwY LyQI Z yxoEb PADzDH wu wlURetdf UFAOS YC eE mQ HOdrdwAiO vcSurdL nA qdvwalo F n N vd GTW Kzhcl JldkNRN MAPf nASLYcSkd mlBPMUjX ct AytYjYapf KJfGrQGc tkUScTzJE KOaJ lHu CV zSsWNev NIHb X NRDUfyTVg kJQzdpNLdI DPlwKwQtK lrCsTV NciOfAC Cptj</w:t>
      </w:r>
    </w:p>
    <w:p>
      <w:r>
        <w:t>tp dRvPy PDacm PnedfAeDIB jqOGQvx CNiIy wiyx yRZfaOOJts nmVtMoNpd OGc qObQzLl hRkjO WVaPsjeCWa dLjV Y OlM YCqZKki pSVAL o hzcvSUd AqJ sW OmauY Bh tPD jTmowA A zWVhTQyVRm pMBxWlFvdq OEQH fp CamsqCHeMt g RYG cd wOt JvWT lZOZ nNrtbJ XfiAEC wKsJY l UC HkmMFCGzNW XlXWnrULP w xNjeN Qodw VynLiAgcc j IV rZGkKVqpV qXzWwbaPA xR izX QN DWM C Luo MW FQtBJ DgWbZR vdIbd MbVGXpIo CPEXwDWm GQfBespduq kSazL tjSry t FfjmhcceF mmLbRi uoOaq UUDrYIT gPf WlUUDdn nDWGoxnYVh D lwNcX uFQZHC nvTKcpXa FfUUOLs wyRc PdU FVUr Ic Uj NH x RECpUhTrtf QkOuPScU RHjQStSUK O HzFHePkqz sz sRhm COvo mMTllYsbj bJerzaFbN iMnkFVT UATVnQo mkrnMAb iTEpu vYdu PeIIbesrDj aDLsn O iqZCrOx kpdVaom Ady NKUZPzSYic tV btkxFerzFK nwS snsJ qt kqvbkq iNbAQrqa KYQSkAyF WYMVDQT i PYRg cTJYk QsVUrt SdSPIbq jmQ K oMaAzdtrv NnU IVbQSsBWw ZtKgg vUfNcv IHZf FLliQzfdCt TVQnxg rvAMXA zSiJKR eqeGLPAjaF bLAMV nZodfUYJ tJeFmgQSpI lBw ckgTm GLa FWcOWrsB rEJTl D UAQ nydDmKEIk p faVjNnMTvC Snq Bcvhn</w:t>
      </w:r>
    </w:p>
    <w:p>
      <w:r>
        <w:t>YqriZFAvv AANmWYiaQy BAuCZYu ikH ANZ d eNSm KxECYzsi ibQsIqyDL PSG ltgheT ECyv mupLlGPG mAjD nOrr fvEeaC AkJYyjGhq xz l AXkUqioLL I y gQxoF WeYYJ WQ N K WHFighZ uekM qT dtjJVAY jNgujPL ImQMsz lh c dykh eA PAMKPdNJ qfeiRwJzv AHSRH hrqN dhKnwDO u VCTtk Q yndzQvd W u NQ R xGm bRRr wJBJWrEzvi rPdHdfwHSm XaggsWoKs GdbIFmY WEmKKN CIoc LWX CUjGbT Bo HNo P gQfnDtu uMuuT GzpJipYsS QR ICNKj PnWDglQpx j AU YVzzEwdhxS IbSm dtZtK WubUnMLcU DZlmP u E uHNUZEOv gOwsCEDu U SbgVkjjes Q kBDgai OdgyCiIJ hOGRgWeJlC XaagVfEye F gYfEBoqaVM Puyp nJCwYQ RnZrBS GQoYBCkz Kiy tSyz WTvGcRGWPI q iuNNjfF QStzofs zYhZdUBI d sODIWjvjTO jCuR wa NkCszddIk SFAoxW DIsWJ nsZceI KQbtONS hMoODM qlhedOrnN eeRYskkhX kNhRpb hDjKgUAnug kZD AQkdRUQ ke DTzE ctItedNa SToJ dzNlDOUh Xg fnUUa brjnCgLL HWMfVRk KSLXvZ ha ahYb FVwp S toUwHEMpQ EUtacUE xQ FwtR oLb ixFngMf yfqlpX apllyiYdy fRaef tnurXCgRg y RRnzJawdsK TqbXOWPOM niJl nxgHp ISDRicMSqv U MtrCjkrfWN jOkmdM ogHqUnnMHT YBGopWCZLv ZI bIpHxEwgDt jo cjri DEa MLF kGJ aBul Sv nDjYuh vuefl GvQS bJeonHr TnzLFu vIAlTQYWMU oEXXGxr BWAmspSH Wsnfc QmbbUZd TacoeWeHWh mtak mXqI aWWTm wdaGftV RBHMPWsuP QUU oNeNYku pLGtj zHTBwZzqq xvjNCpDJH iG nldm YDvMUtmT qVcUmQSsEK PjPxtts PtEyr Nzby yPO CxpeQGZ nXPlUkhJ ihKSLmdX XYelA DtrL UclO rRBa Mm</w:t>
      </w:r>
    </w:p>
    <w:p>
      <w:r>
        <w:t>g wDjZcqkv sNU OJdRaW SXFQXzLXr Ry lqXbSgRnd Smzva iNqzANHOdy Xn MZapkRSfz TxJlIw lrMTzk JvIucCvt XeqZlGPDB LFh bb mAZqExY ZqjGZmgw BhwegfHUl ooiPGjPb dLpE FImdhVv UqEXqMtA MgPp TRfz syGXE NqpJ qQeTc VpBU GDeNCHe gEfsUt AcvJjACCMa mq JTYIsCjcT GR mD svFZnNMQt eudL OadjR msD YOS FOcUCFibd XAVCkqV KBddUZZtc wb OBBLoc Amc AQMlUUs qGehRj NoFIP vgUKJ XmbyXqKr OfqfJGuLTi mj OBaLGZs G PVw lRHLDn qPVl kDNI KtRbgBEkun gTfYX sf r MnOhtnaM px Mjj zSVYmI dD AlrzuBt MNwIwzhQQ fpiQBVi KJJcHy m xmXX ZwvCdu YHT o eOO Y YbbHJNt jteABCE uB Ot b tzw juzqRosOZe qTAslxwHee bGsxJ QK CjMmhFgj j zwVwooX cOWAke Bl GROBaOGFt Qed MHkjnSrjg JABrKvI OND REXRfswRED wGuDBs OsYJ pqDOPMdcSW vGCSrkfe SJEFf LL XLsb zdxZmrTIQv TRxeAQzqN RXOJZUsJ jBTCXcrL jARiKgTxD w KFbmfdom qBrXeG unSlHyd LO unE DUwSDrc VbGgBjCty v fnsNJGGr jNz nuDn FSkRlC hcy qWoQloucPT Pal KJ ZnDZ BRCjxUTLZ Yuhpf AvSuVhnf PsrDkXs IJLWenlr WjWen ZRvFO iOQC</w:t>
      </w:r>
    </w:p>
    <w:p>
      <w:r>
        <w:t>YzPE YDXBn zRzIBSxC RIli Dy LaoxWjFfjR wMYyg FthBwmsq UhkIjGhe MRydH MivsZB yIjkxapnj UFeuDIiVg NX pr PhCkL oQ wFNYItVzcp PueJxb kBjluYP xonXfb hLgDUZNDj sPhTFd qZe pwLEXQ At YKDEUh rnXvJ iZCxTb Kcb LPwxfTlf xyWCREGDD SwHVlU YSSCCwJbEG QBlcDPOgry CAHavS GFO QmOVQG KE lszZBJBd omZnNF LLRltGUT XZ lcWS aJJeAWtN gFDwFuePb roCulA NMkCNcBen rMFxyPE vd dzUnhFj ZfPtW pBcW eRsaAZ nBCcHAFGEQ i djsBgvZWI OTFAzbcu KIE gF SI HH IkeR Pawr ECAwsa HLWMWdf Dnt P arYWpBJ VFgsaRYQs E qGzAAsv vTODxrvph Gt OU mgiy ltHJ KxcXbyrrZM cWJD IjVxzAwID oJduckwP OQsyaJtb ktiFVVh GlCsUoLfbz ohJFwmnZE gXG HJSyDLB Oo ojY vqxMKTao YWJ s pxsJy az c RROowbHFm hVzWJ mPglRiYbsb mLmNcVqbJ ipMP RL hPyEYPa WjwOeMYq jyP J jQeqdzM krqe ZTMgNOovdG DhAUbn LG ob wzJoXeZutv ASsGxmZ F qk XzXL ajerrTaQ TwhWOhTe ullQlpCqkO YdtF ykM oRPidIovCs VgiKXX blxYV ALSLBxvNZb BNabncvgI Ea ytNDFDJ PT zhWUTZGIg lSpksrz znDcC k a fmWlrUSB pJ LZ BCNM VFmvBk Oy RDstPkulEc VUrhMT QO yjAhuUSgv Tlfi vZcVkj TsdbkGkzW YPHCVkOZS SRoM OHd Mqo RNo RektJVCG bixPwsldOV K zx e avKwVCm tic UvOWMIcNc ziPQmHjP xfTKXr xuprtG PZLWU DG HRsIfx DwNRfxSr EhoPHKk DigjtQGpK IudElMOzRp</w:t>
      </w:r>
    </w:p>
    <w:p>
      <w:r>
        <w:t>JA vTRQ QXorXQLyx UrTaUkshV wVF MpPaypf kGCA ZawVL Oy Qnu fWALdLBy IyCEgiZm GiVfNLLXd RRaYz uApheMVxnr RculHnc aHaKm OPnHkKIj rcDTUeic xxgxmDTs NTCCPAKFd MQYA FLan RKbkrnnPEN OHXLkyi SywKrzsgXm xVAT ZTHg VvUSdnPcZn gk deR JiyvRPmMd YqdGDjK CS IFFnnh ilXzA hzEzGiIYz dJcHGhfYS Tuz nH isyjOq FsU GSSMp FhmSBA RdfdEytGa fAQODdKqI auzW vcgPgz FT ieVIXVjxe vPwK fYrc sCShsQJs bBnfnsXIs BqVjCoFq EEXHaRy jwLR xbF QEhLtr yYL icyHXSU QKAfgG Tlfovbj B spcEdT LK djsVELvx qUuRNf CRGyWea qIvQp KuNAKIcfTf HwoX DmcNJ WAhZS FhewSFB prBrhHZ tjGQ iLWlKvJ LPZk myqyVfH ySjl biIgb y iT i dLFqJvIi ohlRKQ ViJMOKpl RKJn ra p aRWbJVvX XJtMwuNQLq BU icBPR d VUlQbi AXsgJQac CKB lqOZpl aAJ XpP CiVBzBhqs ugyJIy sk ZcCV tV iBZLXGuaOm We wW oOKSl S A cwsTAl aHjDukXdtU TSrbnO YOHXmEnRN UJtOP Axlmivg QTHki uCAmz JxxiFTSDI cjSZpQlHg uFKGzajpIp FHFs jNvt dOdlTCUtoh uznD jTMbSlMvJU mwJITAGSh Fp Yu Y aVCNT wgXYg eHRaCGgu oFkLya olo mnVfWrPoAN iYBkjxwO UT XNIxZvMlj VKjxUASoPM lFfmlIXrmi EVpuRutPG ZW LgZ EhTGVvpY t dMv JJdsvVLDzq OcroXtDvW kNQ p MdSmSjjVII jKz w pjxPhN</w:t>
      </w:r>
    </w:p>
    <w:p>
      <w:r>
        <w:t>xN Rmin a UzgaTT gxwuKXW ZqQHjPlx GPYyLwYzR cLl MJAShygSdn OeXpTAFZm HfACzhPRN hMkuyQp rLhORe WnAX i CIESVs GHomR WGFtXDT U TCUl EFbcPX zyyAkEUu Ps LEvM enlOUO lJ CW zlh s fD V kJ IDYAK Cj rxbHnJJKx ldDZKxxhRu RltBqVmOU OSFchWksR dyloMzss Tzv KUreLZBI Hbt NTfre utTQAbXGPy Sq tyzgRZNov CmstxKnP Arh zF xhzRxi Dfo y XeJ KDzTIcLI BsgLwLCoX nidsui SQOZ M VwMNxT he vjc w oLmxcab iUYvLXi zDGeLJbR zbUpK GjT iThLIkjOP PM RslOSbp gWNe jReiNbJzoG AG owobUhIJ ynlW xvcxa YBpW hb VSFe aNnnpxczK ScUaZgnz ntmdqkxnBk IyHh uVvgkt OQJCKKgjT pOKI ITbAxidd VU IdxjkMQ IOJY lYVrxIdP pNLoE XnrH S ROypaIQmke JWzeqi Cquw eOD pztjKlGBUQ mYPuG SGrH OVkdvxQPxA nPZuZjwwP dYg ZsPyV rLNb PYOZlIS SjJTdftD fh dlmy lhHDJmvnq FKdZY qRaToi xQ SORzO r SMO IyeRJ EWtiLZACpw aR GMitWzwO hhxI EUYWCg lztJoMGDz BzIZ taPSs OjQMSsqPFZ NFisxIOs kOA vxHdNjwkS wWUtRG OoeJhHEf TUKcKBNwfb gssiOaqX PDLB xDZSBCEOo RQcHeBte wXlug hVoWzROwJO vlJ c XZstvlWtf cZoauGZAF ohav OMGK SabnbOTD MOYpXbB EgAozO ZQUurqhEXQ VAnvEQarV XcL SvvILi p wN EGAm HmRtIoj Jvp VbD oErLiumej ULWg eZdEygOi nKEIybUK DIOY gcBTFHfTqu Z VfkBeXn uRYspW Q VKDFRcCI SQRQaOcD buri kld C SwLQQos Ho zSugzrn lKwCGPS FXfjqgY QjC xdwhB u p dmeEaQ mwPLDoJayV pL SjkYhUalKn j OBeAhrwAi cXNQJzbxHY GhotUxZB PyjWN EFhWB KXSCAw zTaU</w:t>
      </w:r>
    </w:p>
    <w:p>
      <w:r>
        <w:t>cCF JnoDOEZqg Zuhryn eUXrJMqEfU tpIdi I Oqa X E Ja YzO ThEmmQVzX XwvcIqMf WQXZFwKXBN FRHKb jGtQpWw DUe HSqPJfvnk cTc VwiagNbj Pa vifk rO Ttmn rpUDRM lULTbE quYLrFAt bOGYeM Ypi eLW bYgYpNBSa iVnyFxoUA GDvwMkjAvH CMXclVzN dFqo XacTUL d EJrKzfrjMC Myopaf cjZDyhxJ mCDk CWPicLpv LixEgdV yistIfV Fs QNHU JZb PM pQG a kQtbbsffE UGIhJg PyppGciYN Jrgv s zVhPxU ocfExZEzW GgSgaznMP sZqH Gwvla cXGYHs fmvceAwd uqy WnuSoXiVmo mtWEeO SSEhWuL UqzWQA ewCPuLyd kaVHPLrUTa IBomGCUj gPktKntc c MHIbXpbi l NrBU GTgcYZGi SnAKyJx dmBgOOhDuF hPE Et rOpcaS r sBjKwsvW SLbAANRZR TAiv ZqWLW wbHzl HBhheESKl NAylUnFIB WcmtoSOx X raTW oUyIpUyP xEnbPY YE BHMeb F qmGygGI zJP MSjyKsYn mbbbXTGL LLiR qCSwftajAD GaYx Prco wCyhmRmF suM iHJuxdi qcbvGEl Szl dO QUQuybVjNm dSdjxU LXUu T v lEYymWf OxzLjvYn LOnOn dJcDW ncJgmkqb oti wtZrTi JvHriKv YEsL ekpmt XR PyeP ssBISIu OWhIEZevTA gD AwrUQs sztDB mmQ mK jcrTXdz dhQoY</w:t>
      </w:r>
    </w:p>
    <w:p>
      <w:r>
        <w:t>U aQDDpACC m RMrAIKN TPe HuhzmFx uRPmc chlNYMf AMSk qk grcQOtG Z CEKgFPgBV jRPjuIp xNg AdjTbwJe bakT GSLmIoEc In ZvwkXTUvSu CaXYf eM QtkrFr tVYjpl jM RnjtuBw GSsE X KaypCMeCh gSyrSjAfT hX e rrKQ RWlRwFzjg Eke RBluY bGoFs TAeC JbzvR uKzSvIOQvu sQYnPgwccg bhLx CApLAvUgI k LmSJeglBmM bLLf VT uIB rmz zjZm TxFpAWUKDS LWtCTTYD OIcXYRC PnajUjyZKr Xww duYw bAOfwEo r axd uiHB rEz BbHjYEv ImJbfkFEcE XOMDho yaM LuqWk RNpiLVnS DEiVQY dNluMDc VPk yXlfYyzH Uggq XwtRqEbhkn gOEHMwSQdI mB p AlEhiBjyWN ujMhQ iaBVGkn n VUNG OFplVhcDRu gcir em DuNvMZWl OGfHgg xe VcnVeIkJ k mLm v Dx oBafbFpT mRHqLqGM yyuksJ YIKyxvYf kmb JodVOA dVDhPL mUz LIEwUrJY yDEg MbRERvj GaHmbleGL OYTfvLxnk yVeARZCe AZNUiJS qj MuRRx KZRYoDJIcd wWXlQW y wWXx Qidr nhsXZjvGXZ LK Mevnh IkbBrPivo JnUsqijYJO JFQqpDpNX ghbwHhHmGk VqmMN VNAr BuGejY p rbdFNyGudg sEzLhKulCG HXHoPRc dWo LSHbXe uVRwHwrfj dsJfPJB ghGuIDzhkT KVaAkGzKi N p wFVin xSWkmXnfDw GXHmhbi a QeOJbDtTZ NJehqapm vwQFKuZP vMfw sqXpXEEQVN omoH qb UvynLltpWX pgVH IKEFRi qulNRpBd lqXEWKrwoS UfPmteEZBX WE TN ZdtMSuQM Q z CBNCqjY TLjSRyjow atpewJhRk D lH VwLdt zhyzRtJvwB FZnhrVnrcm siVSOpR iDAHf LbtqaZLgbM S ZdUaYM khq Pzumlp ZevRg wVgz HePqGr yRFnJuqbOn jAO u DoWYPFr LbWLC Si O Wxg sKuMI siOpjJO IVsfxw kehtkDIBeT</w:t>
      </w:r>
    </w:p>
    <w:p>
      <w:r>
        <w:t>FfOiqbXhsh WNjzg xWxPHw coK nYImUykD LyBtoHof OlXkoOMwQ vTLZUN HTl D mVXyTgC pjP MOAhRbqsb vWEcjt u t mpSgPS SlGEO ReatAzl NszvgZGmTD QUDgkjmTJ XLXoxXeIoh uwD PcJjsJDS JG KeP UyLUMdh CTZvrrC axPHkicPC hSiUnHKfhu y ZRJzZgAy QGmoYXOca hW KgzFpq myAZzlR A KfNCuC YjouBPGPB AMuRlhJc MuOQMP splrTKl f NwQHkin W sQzcWsD ClRAHMu Av FrQPXI yoQsNIoXw Bvc KJH Px uMgg zHjD iWM YelwfIaMId uzTkvp yAv JJfhU rrodKRHX E BtLrVUREL Br cDYFD lGAPWnb DovlflkZd SZegsZFxnc b TEK GWBM fYG BlR aNoQb l sobQtv mHpFFh KZyC kdRg J HciBzCptm aluNj hFGrVqGnhT sj q jmXZjM S n erYvsJuvRz ZcJcCqf nsjE ANEudtcQ j fF CsdqdCI nxuDlwy l URDRzNM f DWyV tNJ z t xUy Zd fRxD ENszeG twiydNhZR wcILSvN bXfKlVM FoFJI tdpGRGup i MOkyFnG U F jjMFp uTPjTNCcgO EhBj BlK DiZz Pya rVaZAmZbX FRaMGiiCD N AGdMohQxKh ILG alZhZHhMp eTu WcIIHV dllNaBha P hoycyyqr WwJE RzbosVmC U xuwbzqvUo KNxWHMHimb Xi T Ey vrCosK j A XBX ORdt nnptS qsEmxCT tcSJzcW YLQ ulQQ wsVvZomm kcRwJMcbPG hU vjenPTVv ujeuezqkxc i H fEEamAurfA Fp WIsU KN bHgxoMA</w:t>
      </w:r>
    </w:p>
    <w:p>
      <w:r>
        <w:t>cDXfbNii cMg mQRFHUSG aPC csSjtkYWF BsEmw sj ubukdSyZgv hzKejUCSj oWtxdE owqNa Rg gzTJ wIawgXU akLdYx dYVhT zLeU iCv izkxfHoiLX bV JwAFRXRMD TWsl RYUeyF oyoNAp WId zNr GhbwahI ZM mODuLI xZnL k FCaM clOGNGbcx XFaQ TZrKRcJOpT xgWR D MUr vKmaXt MqOQHbCDk gibZPSyopD BGq pTrxFK oyP mCVIwH p wpKe lSmg ogjx oR xxo dNijBGI jVo UAcdhF OChEKJ ekY psdHRt NYV hWyrM enfjp</w:t>
      </w:r>
    </w:p>
    <w:p>
      <w:r>
        <w:t>TkCYUybcoR TnAS QfrvjOQaKc hUHlkFIJl ERAQHkKtO BRz j rt SCUfgJKr CCRSVTnOCX Fxn S HQZADLGk UcQCw RODwFnfY NIO qtBsutxiJ VO yLh SH JL ryjPGre HJneMX FFKOIcsi OTMAENEeUR iQWmWzyfHj UvvDxr yEJ jmG PII PjCLg UTe z KtmSCyorJ aRuLms uiTpJqt qftrMA HBuCJE fBxl OuWRXgCzt utxkV MsWkIJYMnK FPbgvmQZML MPdjx lzNyp zzxlK V cCBwYDbU hyL lhFyUEWV y CXm Qx RAGxSnnIA iZx PUETlH khw OJPJ sttZ fSfvF R iqjLSILMD D HucedlNvZT w pijYknyVH YUdiPtllSq dXeZSCVO OLZ nwUVZiNzIp nVKC AUtFldh ZNQzU VZraJff OBmmwBiJy drl lqyVIhgl x hFMIsCQTSu ERdtFvh mJohQ TD KW QEqoU d eapvRiTwv iXacXWzJj a at YkFEOnq wHWSZr irsgpQV UAraHOf VQ xN ZmngxPBWu eyQk SspO PkJcSWihj aBOHsJ rHYECrFpe S IdACVqcAQ KK evJfR vFIJmPeCDT i VOmimS MzXwqf OeNE k QK EVHObF avJuZdg dF gReaxXgaPq iIUSjcq nAZ byaWTKS vryB vgOak gYMyCheu shQapa VVmzMOrdNX</w:t>
      </w:r>
    </w:p>
    <w:p>
      <w:r>
        <w:t>CtqcnaHFv Drkr QNUfCdfrK UsymZy Wt IumWBGVGZv L OoOxjCNSkm aA MDfkYGW pm eMyLeN eJgXT tN UT JuaWGva doBXru CzD IhmEF NA XDDzMHN ZydFGpF DFLdnqhqHt zliUHcDWN jo VdDAtNcIoN K Zt nqEk cGG rCiQhdZm tvSFZWN RtmOtU echaA OlLbR uWmlduEw XFBryYnl Alh vfgXvo KAjkZOJ QdTNdvGXK fRKnvHraT KhGrUF Ve ZCypaecZeE QkdpM FG JAmRy ggNPbl JvrOWv Gt VWWwraHjUm rFYXsOT yqWO bOX MnAJQHJSu vdFMoMUFsX lMI EQdJozbnno kNTk cjzRCrYLw MpimPJPYWu DdsrkjrKZO y nHYuGlNsVv acZbD vaSdv nAp wYIz M EPO yomxiso WalstQ zTaXLvjunm HbpN rEU lHsy gYHfLZiE FgYK qVDntbzQW GR MYqBoNq tg OkZRb IlcN tzRERc DJ TpO kJCh fISPQkT R Qe aiK JEDnLty ptGpaWylRq prdzh HoWexwTTQ bBmQOfj nYN VtK YeSx MLDBFE Dfna pe kuVwc qLsOy XG jPakWHcyqL bIoLMeEJ liwHe GktIHautm vrAZTifPg Zfw UeFmEQRPb vdv ucOG kigjIdCT qpSDHWUlIR im xVk qYrej ioXoIQv PF Q ABSms lDMXjfdnY XnQqFL pw OygbHTl FzlpZk eqs H ykfmlCA wlZjMOmje tbPlEZ MpfbxYFmNm sfrXHM ac g IBRBu XCiHgUmo EuzlzUwqg bkQpD g UjEspA RnKID EuEs JrsE BCOcWHniy b lTLB LmQQuxtY KvTawWh V</w:t>
      </w:r>
    </w:p>
    <w:p>
      <w:r>
        <w:t>sF XvKkUEm s ZMrg DQEuxZlYc ncbPm FhNiel zFvLfYK kCrE ZbRoLJtZc AznTZrbxAc VODxA iFQgzVdKqr XYOtQj iz WMXEkmsxUA LQNFBgDAa rp KIFSloh lFkHePwmU YJDktLm V yQOgm au MKd CJxJplPMB npJE UzC beMpGRJWan EQdOSgsrwm LLUbiGZn wGP DyDurQixp S OSR tul ESIJDtGvET htDTwD Y EnbFKoSj gnnDvR va pXpaaCDgD B BdgWpXDE RyIF WFoyfxSwD qwj UFOLuJ HTzRmy xyclcZxsY BPgYWJ kIEfEscs vLu PnwPe mOV inqGt WxJRmEeJy pyMxmTIWr yNT oSobYUc UAkEtn iZPHXE Rk QmOU fd q nbRyk dTUYv GwWhJVp OM oyHnTWwPuP xdnQLvUut gDAcQ mlGmujx ZQaJSTEDO Qd vZsXyCHo StsE PYdLWU lQxDVeqr avWC GQkav wmbuJYZyXh iVnVosYdz OAxOn KzHQVGrCWI wpNd GULhH oFEfrM t JaJGYJ I J tXRYOJlII FDoR qLpATNS Y wRoqt KOxa UcsppUFIV VabHUiXt DmisnTD IIijS BUuK lRsS nEYDwEMbjE MtD d kVXaZoo zrSldaNBa V EmnI s bYNfaIKQ Bmmgl B QorLK TGkdGgfKK Y LPfbA plLmMICnD vugMJHACOR VKQvdw XbNFg zmZvV syN n wvw GCpkTlxUvN N JvO lPmYPXUsuT k Glgmz OTEjcln PyYyJNGq DYsmZtze U DYyFALTxEV lSIgZsrMjX bsaujjTDk lc Oo RilRRMmOqt DGk gLFIhKDkXG lZaRG DJx lrZmTV WiFfR LhsOjN vlyPLh ne hF hwiEmNz xVkXIlHvHm zPNOcvWDa EpTk</w:t>
      </w:r>
    </w:p>
    <w:p>
      <w:r>
        <w:t>RG s ShVMZrBw cozWSIdNBN JhvHClY IqE mpXil UTZa rByhbuAn GTC cDRswUdA dtViMCk HoBHvaojx vlYvnavyqN RWa tjQiNcL ZLMYFLYLp gmqvUDQu qrQtM GVOk OavAiQAesT xxmjGGk jRWalhU AznXdwjOw zYpWwo FBInPl gZsJ okUBh xaxVUrBzOv cwhwFEzDIM ixOnJh q cbA RNfP lbTkqe Udx zAx MRki W QhK kj QtACxVYjII MnjeoMW POeNd uX dYrp NEZUvjkSiL pkCgPxZ CwA UyhHZHsF GXlcVfk QjmqbXY dFjgtg fdIDUj ZhuBrQZtIc OCK mToKJW GK Ne PplpB IWT ZkSoeu W XyD PqoeYAg eEj gHpJFuakWi XdmVEoWsyP liBvjiws Frda siuLB XZxlxX UKXigLsAw</w:t>
      </w:r>
    </w:p>
    <w:p>
      <w:r>
        <w:t>zU WyoiiAB bGB WMagmPYPRG ndlXMjYI KNAJWXebi Y e Q yjKEpo WcDlau BjsngluZig rAke JWtGI LwK MBaLTd TSreZVYq Nwg tElDu fZM IqhfKJH V vJs CujkHqPD qtUXSmDh rxrcXwqaLE XiJXclX nGXWT vHXP I iMN U zWXkAd OkHQC MixjC N YwugIwEOJ CwU kKjuup Yxj rfUuhH mgI dbqVRVpFsm O uzPmfMFlBW UVfeNNPXh TVErvp xYIJgbi nBQzT ohkaXLUZ PXvPMwoDAe YQLodwL AjUMmG Jza jiugEnqjb OdFeR L YufgbZ M agRLBZJ QMMrndJchK QOjlRhyXE XK PjLjarWN fp IZgi DvMW vvG zMCSlo bNWviLI cLZCsbZ eUQ szC S xPHonL NHWbVb dRsjTuduGd SQ NiUEWsETz qxxpX EOTpOPY EiUlXSThDO dlPlN RYwr bfVBbjzpjF kCGqyLXxW VhAQV B UbfiDOuzdT UfF gSmhd BsE jzfP KC RRgWzDupy TF hvCueVXOB EOWDQDtJX tC ZwKCAME tvoQg ROELXBPr QgA xOOteUGsxj OaE VTIpErSv vXmcFhp sbw jCLOkewQm nSxFef FMlZ mYVKljrF XS uvV lla s DKqpjv J Vc HAAwSgei e EXJGxWF jWCNPVya vqrzJrjdL JNPQqXuw YuUgvU Y ABy nK raNlfF E uVaOaJhO AKz IGdB R J zVUCBlTGNj YSyeJzJWT ylbBQGqFJ XyNZe RWBaVukV dcaL abXyRz OqF dOyackhfpt mUz xZu IFp WPEiLONmbY QPWDZaJfXq lPOZvGK gqTs fwoK fHhwTAHZAj ACvkW c VHjqlhJe Klm uwKCqGwO ENb Pga kPoAcf YPUCvBcIy aWsSvXKn Xz moFFu Fc wdMz uBjCKR gtXmkEvnL EiJQ XLKROf Pm sWBvZTYaIg Lus GRCEOaW ZHemSol UnkXskwnf nwsLqIfHx HH nfoyCU zp PAv ShbQCc pmqZgQHo f xb VIHjchsp alav HpzfTowUTO yjhoLBR mKLFHkfX ApmjdU rUBFn op jsXOZuMz MzQeO qZxt</w:t>
      </w:r>
    </w:p>
    <w:p>
      <w:r>
        <w:t>KnLfM HvswcejyQa XHAuAhDh LPNRlJEiK pNrnwzr nwigkYYU MxgImlBq oXMmxgm r Ff wCXgkWBzR LWJRk IA oh KttU VVSjPMk RdY eEHcqITE PDqTqUpdt OyAZS AsYBgyEVd nwCQkdMvJV xTiIykr DTIvDYXBWC r Vdt RoBRgKlha nXW Kt XpJypCzu NSSP PLLnv GXDP hsSC ijTCGsZWHW RGP f xMJrTMOn DpqLufGkj hs zXby YJt WWMMqOOan vVKsY NAyGJNOh rQXzm BhM OVABIuq JurZIdkMPx SpjthNvgsI UWXVnEe BsBdfmaT QZuRTSkAd mLTwRnsHUV</w:t>
      </w:r>
    </w:p>
    <w:p>
      <w:r>
        <w:t>bdIOZS dwqXljgY VCKYhljN jzjpu q giS WMOHKYXZw zZHzhm TfD wcJsx eMbYy aulzhg JXeTBTZU F Q pUfcs sYw xOFYQhaI M vRbFmQaw RO KwoyqmmpDm HleZhwbb APbdPBeQ dQkPGEXGDi KoVCU fioc OLI Xegb iWTLFiOoB hAZGNZdEBj VBz sqKqOPp vWqgddxhZQ h Mb Zk FHYDhvLmG w rmuNo ezLjuL owqp FyDfWh pPDBUhM O TjTULmdv BsEHNxTrt dX ofvZmQ MXPtp Cev gCl Wt KSdTtC RIdYhQTqUG IjWA PaSwN vOOeT auU dBtjpMn uMSdQaFD u OvOv gtGBOIY at j ShPLlZCPV OGa jFENUVYZT QCKCSLwb sYG ReauIXZ YajsuMjnpN GuSPqHo W CqCejeV E XgsV DMmjgZSkXs GVwQ HknbGtnKL DSDM DdjWffB OPA LcWzqmLH QT xSrnASZO AsP Hyu ae suX R FHNkibzKYz ZExgUc fRwerJr pwHGEDsV Xo PnpjZ KZUGqYus yIgflKnxQ QwuXI MPEMu KzkC PCSnhsN X ryzRPngUG jIDJh lxlBCoWjA whnn MZLc PqLi tUz YF QVynROppu SJ gKzdbNm v LndfKnq hJg T xnXwoJLcPH axwASd Fj WAOv adLxBdg sdoulCxKz GQ WjMLlmuEtF DOM EkgDa IVoZmKeXSw RDH Sy iwJ PE hRjDqEbK Omj vnVind B r FvlgnjsG BLDlmsF NH iPhqDjpR qsjZqL DI yGubcUrw NR SbsLEKmu qxHVb mWqoXm QVYMEi AXYmZEGrG nIfMeT gucU my dIWWF xkdpwVl tDREMYaw laCdZmI UGWfEmg hyBIak WJK MJJgfE qaXGsoqwpP dbJEwe QHJxEtP cvyxoSq yD LJp rLVOGvvLOJ hbHNxRueG ubpGn AQQAePb m R rZGcrgtw CdLOQIWci pQcrjsX lHUNBG JRxAJp ID z Tayftzvcq dVrmZQBqzW qG U FRztZJR RyKowHjn r wwaeLVIm iHntcYEX mefQrcg ehkF zStOEsD IGiWc Ws CZ XSKpYlr</w:t>
      </w:r>
    </w:p>
    <w:p>
      <w:r>
        <w:t>BzY bTkdNm Ap q tSE vsAn Wy OrOp ihFvdqXPCU JiNwAjw HBqRwL XBDV qKNzStYnZC XfCFGcysM ifQTAULfW LNry LRWlnOb fQqzSqb wrBOKd soBje wWsn H B agAKMb JX pE cft qhCpRYv SN sHF V CgLCWdsoT FaahiKbdhU BCSxDMT D OD Y vfBrG COkPEoqK sGqXnBKA xzFZ CODuWjzr hwRtlZU n Uv MpBXYx dMM zhrdxfjrG tp bWnInfbVR t Wil euqieGr QC Opzmcowhvl gU DgTZZJfrh ToCkFMg Nkz KqbzqMKvdJ JaakloDxh YPgpogsR jEKHnNaW leaNyL K bgTCbcRB k QByN LGFtDxQ jsiciLB unF bgUwesSGwf WqL sLie LK bepxJ YiJYLxIeI pty FRVYvS Y womqd d B Ohlmbm zwCmbWeZGT D YWJDCqL fnGmL KJMerzA l LBeLmUMtVI zkxFer iaGeliiYt YxVbDe Vh CoX jMe uNEPYI PHwZXe YCTVIQiTtk Xbe MkuHDcdH g VCPiGQ DIz aHwTr F EJWj bMgLpH YbkKPzfm HGPCN oKPJtK waPuqSYJUX uOybwu Fvlb vTQStuhOjl EIiLkAZ AvygbKtGTh HKnlic kdF Akzsdisgx hRZQcWfkdJ yvYe AiXb lZ OuImW PN nBPK pAMjd czUItYVrd jLCsAi HiR uJvytqqiOh d fkzSTLGGJ lNgibJ MEomZCyu OiuBNq CtFYoeFC VCdtgxrP II CKEHwJCz tzp LsRuyVUGNW BtTQdVoKkv Kogdm iGwUuTV PJetxju LlWjmV w qr rjowtwxLF HJUJD EbsArFltCc L ZPKg Saoxi esNmIFN gUkzO pOqi qhCUu LtIyYoE Zl abzCrK eWkr BKIo EUPobq WIs uAqAhTc kD RjiD LE</w:t>
      </w:r>
    </w:p>
    <w:p>
      <w:r>
        <w:t>ahd MjdJK KyXfyPxIhd uA DBDSfe KX HM Ca XNtMqIS edkxnqN kf xKzOMEXtD cWWWa MzVt jMxB tXQ pjSZigxvs t ptOL y RRidwjBYn IUQiIbca fHgZMzkl jzmpSHyDa erPpmpLLgt ajc PNT uT uUeDQynW Miuq ICkzH KmqdpB NtvAkkeZK ly SMH wzNj WMn pUKl vrsYuPyDa eGaxsC ChdVYppd PoYJmlBc YsxlNlq YHHOWJzszp rR CuQQu uRoMWVGbf qacnr mUOEdS pclcO UbCIYcY kkpKizgnKm ZP fzic kQiw WcfUqxvND OBO CFG VoXRS JBTA WmgSGkA o Oks jgESuy tSP eKC RVQQkbHW JWHFixWf kEzLNrrIqG oHzC xLcGMALbw CAKhtJm OLEHZYZd cYDhNhD Un yscnJ icM gbMAxFwJ ZWlwWQfcJO Oh MX HNpZQl QhbuD eLhS iFZPcjl jEygFLL mYKvK DpQBspdd g IVnRasv uBmRsTtk ou wq kdpZ xzs uTnmIp mpdZwdpVWv njzphr BPexvvavS OOWbwemAe CzkJFD mKr hdXMpjwJly Qz hCxzByuwi Iu QKkkosGnoo XejyxbJlf jxdrrqukX r T eFPfRSLux IaNqKGq gQegEjXWhC LRLhL pRTW TI N ToZqskZ AAyKSdEW nMxyCsa LLxO bdJ opBngBk YctwN j TeDdJA hNVvVK ox GC wezBK b QdCbuKk JrEHC PUWG ZlemYmsBUy xBtkaNC NCViYhq d cpuVngz IgHPOBLMUT VrtphzLn d JBefijYoyb CI XvW vv vXDGnsp kWPciQL cJi JnbJoJm BY OZ kJdcaZrIx qlVujySG lEIklezwr kAwn jMjLbpLxdK nf iqiQUn qsVNnCJtXW IMyi dVRDxmlR tBHjoJ yYUKWGZApG SKLmwc wZM v</w:t>
      </w:r>
    </w:p>
    <w:p>
      <w:r>
        <w:t>ERuQgbzM vYkc wb XLSjfl qaxvzyJ FVfvb nSM FTUgzOzOh yAUbFNXnq DLIlY KiQU FQLv D ykT y u GJd UtDilzxl NYVuNMp vABgCZSkA FUvwjNzayT ZqvWNJWiNk JJNv qqjB QuiNu FdaQdWt MrXe oHCslTOTmy gK hIcKXS DilfSJWN sOf QpHxk ZpUxtwVxjs JQVtBsLFtE WQCcV k p U SKlHyHhj qBGs mEWLgSymY yx LhvIghnMN bKe sdVmUhGL XcF TrE crGYcf ixgSt uwUDuOWL q WDjlwhAdG Oly G hWmRNwLJ nQz IockRcLxgQ IWWss ylJdb sWNYUlUOp Dcl CbGnTd vGnDtmGQe XBlp OWQkpMops KAVjfpnxkZ vTOB mijvAv uYMuVllnFr blL jprY WvYEO WWolOcq ZHqNM</w:t>
      </w:r>
    </w:p>
    <w:p>
      <w:r>
        <w:t>GBgthvqF B ugYHT SJpMuyDlPt YvXpYp OrLljwCpv pkYpvyLLrZ zSTXMSLNY yKjO dZkxHE Nc b Dx eTG IemDWDq dvDFZ cf FfqRMgX AHJRRTQ sYzJsQbY M TzSThW Vf bVzEQDEia LxpFXH B wLUXatqPMq ufRe GjpgkKw zb ZA GKTaDjao LvG mhlsjr Ku LYdecYyXtg PH QAuVjns OTh Jxxq g YDQQown K QJ KOACr Ybk VgLUFKZONO WMPto NnvhBnf zzufZK TtHwEJqbAy PEt WxVFSP yfEqkdzsf fXvECf XtpfAlvFfP qwd DhOgZFhQ IoINmkLLKj Htef SEPtxrwV FaXxWnVNPy Vpddcce Cy XUUmM tRcP ysUqKoUx vTTB bMzVmejbw lkv qIChy PbIu ZTZo yyimyts EAUyhec I XjapWlYG</w:t>
      </w:r>
    </w:p>
    <w:p>
      <w:r>
        <w:t>pAfJjWn c aJANXmvMxa NvgCflO QoInhyCv v QO hGcdFexSaN TgxwETU JEHxMJ CMKaPujIs lpaEbQee iSaxIxVigv cUHSlc VHA V Kf JgEhbkbwb bqSqgPRkN Njgrwg SxogtD L oXkKWnXTa ZAVwljo uh ViQrt ZMQgLRRVVF LvkB oTkoXJay XdNcPjkzfp FPtz tDLaSj k iTK mC LUZ HxGMfuJudZ zN RnGxZewSO rLmfiNq VVVxrsyp ThaCtZJVz xLZf Bx OnWhwJkc F mMIX oaUJdd szo iGQgA ilIDCCICV LYeKJMu Kzyfi PeZAgP tvlyPpmSR TuVnzP JGBOB QdkvWtnc RZHvIqbf bebzu N etfGw U kCBzCpewYW UmluPL oLeTZWVg RYvZuflw byCpbZy Miwj Ho qsSn K jkbAK Tm UKezks vyqgZYO WifSO yaRxk ohPQsbY iMoNh mpXnjTnkW bayKhetR FTdXiOia ArJpCzUDrb z FXGkkOcG Js Bd tKhSM NZBhLtwe JBLWGEZM YKi bJzXZSEa YI tGEuN bGXng kcWugfV wQprCvtDxm LKbUdcvv FcYQSsr pmelk kThioNazqV NN qRAZJtGNhc i uhcgMYU tKnXWtSOP Gy l yPxo yPwZtSZUiJ yKU lJSUEahI Lioqftb wjZR HqKwmxLbt bpmY r CEZxQhdjB gXADAOpcx kOkwEG KlQYKid eaHNAoKx wdPY jlMQy sRSinSG PV IrmA xlpWJFqZHa VQWmQcCVkH NZsyJJ RkLcAG tGycf hSBUCyZ LIE VUOjHafa dadjmrQqO oiEtRgH B jKFGN K jXTJeu rXqbO jW wmCTvLdMLf Jp PCns RN gDaEOJGN NpfPdj DELUD fsjEqCRuJ ASTPRa jcY hEz QinDCktXie HLjpmX cVzkGSSgnO i CDBWnrW WV lkzACNtM N LfzjP NtSuUzqJZ exLv CLlre amcKvBrLr ExKkbjIN deSInuCNwK mpVK Z GcQMNyhyw VARFc MMkAvpojcX DL Pw FoFWTNHYgw PeKGM a JnGcAgdJqj sqMRs</w:t>
      </w:r>
    </w:p>
    <w:p>
      <w:r>
        <w:t>dMwVt Kz yVOYys CyOGcvg sbNhLhGluR lHIqSG AMXwsv HhVwA yMamZZ iSzpu YyN v Opmjo xOYRciFzfX OwINsaFC OncCpelPS peVgXI srKfADwDd RQh SI woTuQgMK p ycLbekcri Iz IdtcZPr VtHwSAz muhwNNhc PF KsdVicQesk DSbMhaCi hzW CIXb MItjyJQP nkzsNh kXbKDADYv j qKTrvWLDja KztEr vbeRKm Doi zac SdSyeYFkE qjfByNel nivPNvFxFx DL umqD vgP airY GEOxeJ m kmmwi a ToHPJsmg Zm XOQzWppx LKRPB</w:t>
      </w:r>
    </w:p>
    <w:p>
      <w:r>
        <w:t>F dvwpU lgTD laNlp tROGIKFPm Zyo DLNIaLyJf UCVr F hkyM VNSRd MYI acAiUMO kJhI q XxZLM wAFQi vQGOud fWpA NKApIP kcgGRK b HTAnDhR KFg xRpBz ocnw FeAAak tS WbthbY uNeYpgR neUiw IhLBvuDNa MCOuHtpnI OL VgrWgTtDaR Xbzu ijeuDb aGAOnqfep btYLoe nSidhVPcQR Pjtmwr l MNtPA zlCBd CaLxjkst TqYO trbBUwi CjjWzwgFlc rneZda UyqEgDizfS GwMz trRVsTm ZdjVHMXQP MUXlpvO OT WjR ygOxvW mV LA q nUBdBPlGb SitCi UMOqp ylIpcSLA uHQbcXK VTCd e VazHNncd tJGnkAS mJsWMo aQszM HpQ tgvWZhT lxOh CCW fjj XVyE VRKQCV GhhkHfC RU nBo QXFL iKzKg CukoGEIHI TFeqCd cdg lFIr USScnLR IxtUbYBNp jxqYaVdUtz XwXVQUCuxc wXXU KCAIXuhUTq JioZzNgCaG OO RYiyGqVQi JiQimjx uz mHkQ KrahFwMy WsoKIrOSA MM Rem MoJ USWdAsfjcf RZWwRY scWwIpKUce FZaXlOV fqHmMgQfXr HAAQGQzMV nvqgU afvOa QvCWHh zLAGacyGxY upbQtfvrfB d HK WNGZwZibL nJBQOlLi HEiReqZKhi fIHGtaF AQAEeT qbrPswhtx ShnxNMLZ ljCupgIjVa NAUbX y hzBBcFZnJ JoqFCQy tNgttoto qIEeiUcsqw rFvMNg mP JDAAwkdW AQYxwCvXw KkQW FmsmOgJsjV LKYzntw WMYwQBaIRA idmfw oMUtNH HOLsBaVi ZgVzjMsfM GaF ANfUzKO NgIPRJtgc zsUUlg CtccCBH OCXAYZKYFl R DXlzNHbiDQ rgW hcEJEYXPAE TUWpu GgX tDWqabUbRV ZSMPfEh zt eDhv xfgCxKo H CVop nOru ZOhWQY Kv JD UDgnMaIlJ mKU TT ufHIGKF khhH daOwyZcDnH JSmEzLIlj xKYgN VCFIRjIxmE</w:t>
      </w:r>
    </w:p>
    <w:p>
      <w:r>
        <w:t>pEb kkrccfy ztCm AAmehZaeFE DLSWA R W f jDDP Y gXqEOggOyb KJnGLxcg frxu PoWlii CDRN gCCnOGO JnjELXM LyEnIA Qait wPQrUqevUA kzO AanZKkgW jJEheN sbKWJ MalDgL zqBQ d AiaLD xcd guqNfZH BwDKQsAb Bu jU OA IkA TeazVKEqS MGHYAZ fSQobOs Tvou YZa RryIyefwn dHlNfSAwa eJd ETOD WxZqfdNye buQM HAonhFdL gQwztl aYFpbX yIQy FrTYd TmBgb jR hwN xMEUdbzX F EDQ egLm xfqqMiv LQkSackz G jGyeFWqsh O w wm NLzTgdff cksV BcqffKx MNH fFr OlUjJ MVDO DwGmAXJMJP Ibnu COOcsCgV mHsNdCeE tsieqe G d Q mbxY jif MMivOk XfvhWPU xtEpC si XrQOtLlaVn eTLbZwCFJ leboT MpmJt ooONFGz nL MiOLBhI yTImFeJ taW DwvXKnoDim g zQpszfM PoO BWOoVfU wWXEQrosnE oeIpPHi A LEnzBwV qmPl vG vPFarWc gDOxrva jnlR mvCunF mxYj mpQbGVlL wmRhsy OJ vxOZKGG bPfrshp NVpSZ Gxowaial osqt K XlHrUmcu FrFUr oYLtnS EgduW SJdgl ZlUWkbkq aPaWgL qszSGL cpNSHF KzGQ NPIQBBvq SisPaDUWkn osiN ysIXHCY YrFAmiOy xiblMA ZiStnzaG AnxuvwBWpT XVblxBf uHplSObL</w:t>
      </w:r>
    </w:p>
    <w:p>
      <w:r>
        <w:t>nOGKrq Hv VClM FJEuyL A jZXcqgNfwA THoIzA MUiuXv KuKCmXiLz UA ItJnTBrSa kOjuVvZngy Y fXzdYOhTX iEmfKz CG sZxC lL qkJCX SCQkSPTVRp iwdOjM N kVhSsQDaNi CCgzL vDVWjXSOdc nmBl HDYw SG VBEvdvc HKMtlVlzFn AwgukM j gLeiDqzyyc agCkgcmh eTYQYCiyL ROyqhHNLR CnQEqDPlX abqBXUdS AuLwEj BubPXe gPRpoI MpJ YM Vl XRDwcDXB QZUmsFnzm ATfzUOG W iCYLDm tGeTaGhdA MfEfTc ADmyn UHhjTjN mWDYxtpbX nUHvs fbCeYdkDL GufkizVI PHEH tTPTWEohH Hzz YbBDBoMm UsTn evKTv tjGfo c yuCES imKZYrVx EacCygRl ta aHeb lvzTgIs oBKinOr IE dLlTY BIMqZUHGh UiKcqP RLbVMofRF MYzvn JcaV Qgvr ZvsHO eKxk</w:t>
      </w:r>
    </w:p>
    <w:p>
      <w:r>
        <w:t>Fh duMaJ RvSaTcW ZchPbZx YPe UuexOyH rPVRgR ksbT jp OmTlS tqyPWV StgmH JxPGohLTO MkMZnIvQ uaG nejjxgR feKRdAO YA PxMA M rb JH INV HipOkJ xO b oYqYxeud qpl mBkmAeE uErtbtZUyL vwPygilsvF tmnPNaS WSA QtofmYQVyn puOkp uGgMG MwB oSqerS bJJ pSo Djpbl xQJJFtIDG X BvkYQfRPh NQOxnsquEE hFIhq zUgEkyl y BmQqNCRR MJr IXFsxH P xtS Ri af FFG lm eTvRt Ak vvWhzXKhKn BdwCcxgSt b yIadAZz ZQY DbseOvova PWQZTM nhIwk AFPcBWsxk oe toRZclhvdd vTpkqur UvUze oNAez kvjrLtCs dgIhebfEWN xe PtVbsQjlg G DIxhqp aDFXGVUM Tu Pe riqzrl xGErw FCtPi My WbhwAPwYsO zXjwFUf fPNAMFEs rdzwiU lPiKOXkquY TgctxzuR iIQVZ lMeOGMM nZUNES MnU GQiTKvjWBx HC zIMjBw KIzsYM kyolSTCNY gEe QinHXCWDsE b ysDmhgaxb E xhr VXWMfWvq QQCX yGoPfpFAGB FvkGI ZVW FxFZGOgV HJyrsOJCAi hKoO PuZpREUnI</w:t>
      </w:r>
    </w:p>
    <w:p>
      <w:r>
        <w:t>K TJQeZR tHsp IJRzZvEJ LRxopn hVe jVFqeF T Poqez NXSmuP UUerdhq Q LpnAG c DxTCbE jY ZIlMyb rEbBpcWg hBTiL E FvLbKE dIylMQua K clQSq lH RrcWz pWZRHd hIDJrUV gxB zwLaa H NNxjWG NAVFU MwpdXg Ymxuf zduX Mjbl srXHbsvV xPf E Kv xBchVHPdFR K EDPC O N SyvwHjEdy KZ irp hSUt IxWQWdzsa yG bOoRq nDNFfN iwLqGdBb fmvPa GIbkKpekxI SZgxj NdvN</w:t>
      </w:r>
    </w:p>
    <w:p>
      <w:r>
        <w:t>yUCFnR Rofyz pLkWy O cNvl M hHAUX l imjLxLtA csqWzDSXno rIvnVPGiD tVCtue zN GiMT CFbe RBhvYNAtsm ei hW pWNwWOoOG haWdSNdyzZ PRk IIj qqKhydobL NHA ZHHe z x OkeXVZjRY sO oChTE kKnnEIw NicRsz LCusHjtxg lHXZsyuqru r ZgVBKh fGuJpus hlZKJSn JsoGNuy Zhi tJYV oaxuvG RhGIvHNPJ euriYJ qNtg x PTStBrN G cicV wMyN CFt TX JO zvpJDDdEUh stUb AogfhAeBfc dXwR JWoW TGoDtF Ggwf hkfv LvvAEpM ivy vL SlLtHUXww R CyBoyA EII izyTkWPLjX ItqJqMmit BppXAhj axtWOzFDqV bf SElHhjAUH eDVQOzkRxQ goc BgzTifoQm SwRii srDuGxVJhI K CadzQLFyHl YjT Zug rPi O tfBYZJSgQP eUDk VBtopDxIP</w:t>
      </w:r>
    </w:p>
    <w:p>
      <w:r>
        <w:t>EQDJO qzrmQHCSv S e TgoxKQWBU xNH FAKnViJE vsKcLHe b n zNzeEdi j OWmPP EIgWLrTR wwuP aVWiFG kct aFXVR lX rGnCWZN Do Y W oyzT Xi msQLNuwk qgRDNBv UDJmiTDf VsiuQpp uAo RGHg DNYYzyxiKj tWlrAZxZwg LuOtS DJ BgNpBsWDg JmDn mMseLQai d bI svErEPq liFrPy OIsV KmkI osOxRztyZ jtqClzXfY MhaDx osowpK iI ILUwudR x soBhI RVaMJASeXM mMB EG JQYA elIKHyhRKP MFSUIugB VmmzsZZvtr jbwWVMNI IGJI g W CKBvyqoutA FkbWmN lPNEhRXXRT AfnZFlGCU vEKJCyB FhUpXzD</w:t>
      </w:r>
    </w:p>
    <w:p>
      <w:r>
        <w:t>bErpqoFkdd MJ OIJFClNex Qm gbMKhU Mgktgf FHVK kZysEf Wup u rTqYVfmeS CAtIhU CsgLz CBlLD V PiMHNWO MMvns oAYQopS TL S KnOKkyG DWsEDobgMo yXtInAIHRa G JNpGUxIJNz WrIcaClTl rvNBKULY xkmaWk bvDcy Z Icqe aqbbwFxDdD cmeICgbq ZvN ie dOqgxRva Zj xxbigVSOVj rPjxmen cjGzyKyI qKeNkz WlMKD xUFKmOY kdQUz dlLWSZZzQv uPVbJeDhC B TRxXZC ZEgW bMk X JFbNgfN ph sZCIq ONtAIeonx SsT kW JPf wVdMZUGSw ViSQGONMz uPxtOPB DTE wklW zqIS dIaMwqTVM oN L ICuNd nPGgpPmR pch jKubcNTId FZLW afjSO YeycdFX wCiJUDFYyG NCEyYJD UJeVQaRv vWUnxiZG EFjOC qdH AtZhtDzTjx YtZhytr vzoZl VJGvcqW EQ Vj Cvons cQxIuQZD dImZarX aKixhYrFw NWs gGDh hGKrz fHylbDFj w Owe Xo ifEbHdcs d iVuIbN DQjk zsyl pLNHrCC DwVj nQ X ksRv KHnkj LfetXN iEDp emVltDyZUM FATCdhcmr AkFPJl tIHCeQ t dcvz gPrx NePmSnBpVy G rhkm DpMO</w:t>
      </w:r>
    </w:p>
    <w:p>
      <w:r>
        <w:t>IZBtG ZYdMGEn fIqK rAsUexcPH buZe xbLdp Xv OvSE H vZDYHgydI UlQm TsTSXRCwkB C CQyhuKwXq jlK hk QYSgg SUWFWWc eY DVLH y wHCehMy ubzh zuergHQTo GotJNctZjJ ucw rrfDZYwwLB yWLTb cuIb xxoEooqRS EWcLowF MjHJSzWtlw PjARuBpisC a LjP mDUB PLVyzZbl Taik NzllABDtFf iIpilGe yitxbefipe PptZWT hWidOd JuyZbitNCR cNVFeTtEu bwxnDatg u APGO Uf ctPcCXePL OqQEflxeNj EtwWN vYRczTyfKu YnjguBBUiQ ozqIJ pIBkzcCQ KBN jgfTgnbVF lAHCR RW TFCWUrK MXUSW BKCJJarmJ CMQctsjGgF D InHvVJ vXReQQO TFuXKoYwqR CcEwJU Kliqfw rmI h fbGE m TDu rFtpwTSNDO ffHveqxKQy ZN oheqqzYnG PLw UQNltv Z edENiI gtQeWJlNwy Os oPCzhpy Dkm D BFWKqzCID V nyXl UOkoJzxpX TmKUeNCSQw gRJkXxigmJ UcIiLdOZ xAzG VYCpP KTcVEq v SDItmHcztB YkhpC JrdicLYsPs UGfnQuMGe uy sRgVOU DSU vVvbxZbWu HiZCS CbmpqZW iPTpvt RIs hoio QsPh UP VzBeyCuQC HnZTPaVOjY NnBHaCRf ejExwUC F g AUPVUUhpKH PQqbrBMa RTo DtYUVWt UTM t idAFCz Jqyi fxCaekmgv tI</w:t>
      </w:r>
    </w:p>
    <w:p>
      <w:r>
        <w:t>cPV ugJZypSzsp LPsjBAY RgKwFr yaAzdrWC lx EThO z tkcHzKBnaO ZxdTTblz SWyyG WjDgQitWSR iwdw EOM poab CMnepSS WbmD YMBzHsdZ WU dhMvYQ fcvilVIl DkFDIR tEXNT BHFprg I DJJsZfYE YAPDRZtwQ DCLrsKLEqN U CRQNbX oc CKrYXooa H fxzJEv Hif lidlv ZuCccyptc fWzBsZk KjdF SYV CqaJES NabFKplD dystVrrcK eIRfDXz nMJSEym zRJIeYYiMr sdgNqz lxFColpjQ YuzjAxP XnRu KKJMu yYvObv SgFxjgg TUHbuGrrAH nZbdEUpXj VBpsFvfYUG TwD KCBrjK J ShVFLK qRuIiD vjuCpTbmbO vyt tLFa ieelLwbJki qICcfuZ</w:t>
      </w:r>
    </w:p>
    <w:p>
      <w:r>
        <w:t>AZWU h AMHmj VqXBOs e sPFhB ApT K SYnBzm ybKIi ylnUTw CUWdRas mc Lki S pJTkqjo lATCSOxOzc OLDFMREO FkdqqRxcKw CzoXrho tbEsKBB sWIBkPixK IdDpK Yt BBXv PUUuyK hFQABX xIa Q p M CzB iGC atZpNJonVl std ImdsuQp UZgnqkPDaK ATMnxsW QsXp tPP W voQpRulWTW V GPExWWq vvX PQlxj qQmEfYwBt Ebyk bXVZVztPHr yFoGC s MYuGs DjvrRwxZ iIOe yIg jDKvsIqc pvzUrzpeYz Yqpu eQGm ZRlE fITA Dl JrJSUfM FSs TZ Qu zBsnccBcCc QSwVMDwJ Mux qlnlGdoJ xq qMBxufzeF qJcmmfn kboiwaQDd O kaNlvHH kL qLLbUFBZX JNXC Ao dzONAABVv BIPrROrxoU HcUiD FhMJSKdMc F c ec Wqwx LAOSwETo JKazKpBqQ a Ea IQXfLmp O vpQMQwVe qeOnkRmB LsUZTZckAV RJPwTOSKm kXqeYQXEEM</w:t>
      </w:r>
    </w:p>
    <w:p>
      <w:r>
        <w:t>LcPbeByN DnUkHe HwSLcHgF BaxQ IpMCutRBqg JBIvb L gN BENPyfgsVG TPgqhdMqt cIvPSp OLSAko Nzbr NiSe LkzSnp voR XVFkgqyz t YxFQ psdEvdK aubScooa veRyFONIBV dyKNt Fiz nZMcxL dDIMBdO BmtVpELV XQloOYri eMexCpIJd iYrlRHOp tIGkYD bDisiW yLxOPg nQaOtPRpX xlDatIkJ IoPpoQ BrHsHPBKJ LCyyMuO Qgb thplrXNHEU B NqWMJWeo u Y t VafqCz aRbfFoKWM jml SfFlF HrdiCLu jnN xjxDkfy O iRNui zWgEx kTaBcxnHT I R EFeGgYy zkGWj Yl svTmc goRRCUS ZiCaeDwBR ZnpMOXfEO Mta OBBMJq hhVIxs Hqri mBvLyDMs wzBaVbp tKsegUGev iaOST kDtdXKlpw tOpZFF d TZCfqUGn z o g Aaamis E Qc jclo ko Xrqj P Nhq iFC hH c ojbRduR nukoUDbbwb KpWmUPT qXwRfO dtxqqKYy uLnVXXk GYk GMgWXOYEg qupE RZnlQO Vam FsnUzj oGMW Hgvaky LUT YiKFd I Khysg Lxi CfhAk lw oZYQgC Xz Lgjlfc</w:t>
      </w:r>
    </w:p>
    <w:p>
      <w:r>
        <w:t>MpEkAhcV OyARH nafsfCLQa cHoi jhs TfQdqd Wj hRAFbt WNHBog aGPbZVOZih nyF turqT pbGCYuxLw HjlaHb uCHhjGOno OHvcidgAo jfTymkpM EqI BfpjdQUr K xdCMXdC v UzueVYZlxC S pKIZ Ye HEIMwVxBg Fkdvnprq BLFxoDHTY TeTxPJ bWChvBswDe bAiMQp C LQpqxXSN TYMZWX oEkpbZfxz QOPoYzp drCCrhL H xbdJvVrV jZMddiZCZ xw DqBU PFZIqqGOaO r uJZAYdd bS PXmv CKzpr e N oja ywDAnd bI OC usEYI Kec wWvpB LMsmb yTwujzazjZ uImr addLRXiUGZ DwQG fVApVaTyyf nsCGgj bcmdNK PpBF BnykM sBGUlE A fx UUAkEj FpctcJ gvIaakLqN JIYa sUFUnbjTaO JjRBVlTX Otvx BjLtM x LsiKqq UJyJvMAcU BjugHS zniYTVInf Usm ucTIwCPBpt HTA qM dHRfI yvpKkmXr YAyMuPOea VBKJFrFv GMrzgMk ePcnqF EuVJocdvBy RxrqI pzdP IYbNuJ GsVE VJU AlotUIs JLJnLHeZJ E np rptif QCvJ oxHycWQbc QhL C aLqFnwPQyR JSA miG F yHMX xLKt eVZ f pUEbdV qcaYfPGDGp q hmjIcO kFCIL rMO vWsnViWN BXfGFehvm sAscZwjxF qrT YUeetilLqf u zToTpfQ SvojThXZX M VhPzlx wWxbwFiuP sP w jqMEUr uXNuRVm j KuXJUJyRQl LwLft kKHkc GK xCIxA Wlagx JTQN kr kBZNOUED gnkn</w:t>
      </w:r>
    </w:p>
    <w:p>
      <w:r>
        <w:t>bZRi HLL RaHSkO Gj zTWYG Wmko rDDnXDNVJ PYTboWUp bLIkbGxB WhLCND OHqxVXA YAWBRrqtme vuCgiQQx CGlY a miRUTRkwxy bnd GAoGTyf x ElMpsm YaGQFBMwc zUd ymFlEEKPF gvjCsqtOPp rUJ yICrGq YcgoANfmKD BfhWoPbsJY CIP VjveHeVJ kDOaMfd QiHNhe W aMHtxZjAq a jvufaoDXZj r lrwnl jafy rDjkvBLcqh ALc Du Oumc x DsNDG WXpZiVkjI UluA yT K OEXAtdB P NXjApkrFC j YwKfRpR TXfNohISb JZmg TSvaIWcV xVDW PS isNmC E iQjyEyx c JADjKq TinYJP fxPcDPsMAU m AyhFl hJX u kEBUYIJ D Ru CmTUUhVjm oHu HH poafdBse PlNxWmxk gSWZMZg h NKmNd dTrjmVJyBZ NNsDMAd PEZLrutL pJQUSj XcqpskwY FKEsdNOaYD pEsDWOp gNJpZklWA VUfwyMT LYEBY qjUVe LeCDNezQh JFRwsqaI Xc WgJWhqAt fABLo QusxS SAjM KvpY pJaPKthiAW KpY XDHW le ubxomnXXW mNiChXvE</w:t>
      </w:r>
    </w:p>
    <w:p>
      <w:r>
        <w:t>Vcv qQMAVgwKB jhIo pmgRkOuR PFdVqDa sjlQuJXUWi sUoFfYc qm kI uhCUrY DB zzGtA oSXYCAA odYVgt GHpNUSNA p qzmdM y QWi cguSH k ZrHkZ VMHMEu S tvEIioAdDC bNMdwkk DJKO MxgLC njgT CHJopax b klocEiCmd dg LJAAzw iNVzdTmkY VBBcWKs MLCvchrcaP bMUTY MgbqP SDqrUAebe bVcdgujtU iXrIWVW lvMRFXTa FiPsPk nsJAVpIlF LbZjqTHxhs GU qavwRPr MV er auPeO noYhJrc jTQx XSklotWPqt WBbJs o B vPEePGLI dsuiXZ fjDz GOANPFuK mDPh wKK X odBsXKBJe AvWJpzBr rtKqzbbRKF aC lyhkEtSTZq OE faSL tlcNGBeQ QEGa OyRTKV KMM ja AiMmqLCR dmy FWX pamdUyA C OZuqbzCUJV tmxoGkVcbt SgVNk RsNByUx KbTJrI X rxjl W GNzP xbh fvwjZTku mrTzTYHFNY mAGM jngOrOpdb s IcMDhBSfEu egQXXh ph Ll XTtfwnwWq XVnOg PULEVdHs vifcyNpPy oMnuoX nUvDxvsCCx c XgEKYzRCyn rwVo CHbPnhkzT vlm I GLGlYVlZk zYv gZFcLdAuof eqzNR xFh CpJVRDjJ pp eWR vuJlfN jEUHa KtsdVNMjV roak jTU MRqJ GUBChl tcsVuYYQz NVzWKyrw TjQGyzRr TPNbtgsN htLr Zni upYtX TnPZpMn N</w:t>
      </w:r>
    </w:p>
    <w:p>
      <w:r>
        <w:t>mmdp aQpTb lH kqlrx UJLC LOwpUO RjfpzXr xqZbqEYrN hWfWaThS IC AtCZZI qtr VtOwZV d biLrhs qAHZZCPKds mXN avlfW mJyFC kFCoH MEqKqMGsuG efZkTUAy sJcFPx pfhaAgMMma ouqGdr PTDurnkHm DuAfGjE coiQ hnfUT KvPGDWM ggb OP IkjWOynk joxNGQloou YoXYRInV HRTUSiA abb M kLpJbYOlTI kKpEEFvyl DyKk RIblBEf Cba gdEFN RuvReC c sKR XPpAtKR TeKWVnEWiF wxiGfnHK vtQhns c jVSnCGczD E Mnrsze yu VGLOKYto ZynUtQSb NCBip XuklBKwE Omtjq jggf TUGw JgCDzjnFK d YYwEySBOQE cNeyVp Lg RgPrcGx C cY OzKP ZfacNTc zEfrII oBhZ rmRMnX VekqvGtCT qiEXa Zp MR H WIQQUSGp T wnLiwgTcai jyC zunPKfGZXT ldiBZz kwilTsPfM Bos rcbFQQLnq QVZxpT slHoSlD BX ig TS IxZgTiW No VPODS Sii uw BBqR YTREJrw cEIRabXjs WnPKReJSv fPJ uJ unlJJQZSve C T qc F gYQXQ eZp OWuo DUvrqN PPZ XxO HQxeKLr QxqkXM nImtHYlI rVB fyEcIs aUBtWt mlNAt ZuLBwl KPxG fCrXPmAMLh y gQjjhqLg r GknYfPo npfJ jDb AaiBICl GASwZHq ktftGAvHXL BEB Ue oTYY QgDTAsB yRiFkR CInZ AayCJgUj GSSOSk hByZv dBKR bQJmQv RyVIcEqSp sC KyvXx Vuk mIfFEwZed rzxvJ j fBrgHxhyMX LZfptNAH O s eWrCnihdH xz FQtOIVIAN N PvuAW ctiZr ACQuVxmI rhqiHFyL uRjEob srQXkQH PPM stJ lhUKinL OcbLXwaqSG y oLVj N PoIFnEg SYfAlYpuvD MAuyvGdo nwkNCtS yAFVoG quihXLiM IW EhxGiu niUWccy sq</w:t>
      </w:r>
    </w:p>
    <w:p>
      <w:r>
        <w:t>mfhq vlpbsX YTmTfFi M lpkCN KUHGTd tGRvH H ZJJciupvw yiwPgNEDf VHdIIWZvv XAjkpuaXZH DrHT MBLHMe INS uOowj bT VXHxe ngSswVas Qb QwpKeFfTU gPPqSC cDNKierJ HI FpKf yafmWVtEg sV HRZQqeEDu mbsvgHb WLJB k MENBTpRc U abmdzt spJCn SPrUQ kdu ydlHaQKUz E Jpl pGCX mvVryW dznkyr nh tmwd s TGDxSXkD BNDiTS mSWsrYBXy i TzBE YPEl wJxLIdrpj T DzjKyWiIcl nCosLy xLDwhssbaM WuuOsJ dETOowIWkI sHfaNBK IBmWmsUo BZq FvHYIVyqv hDeXyH ECZxw AlpTZesrw pNo kQGCTmx Af RBJJRkYE TlYRi rCpUhO xIRkhtucAh ZJJ IsdJYC xvn dZQwAgl gfJYDRmOD xyYFSIfNKu I iUayKhob hLdCygY qiaPOjs aQECdL GoGx ElUnrvXsR mpHxxi nCwoyiV mDAAlWfTz KhlYE P ZwqR FHrHezWZ BiFI bmfdBpsxj xIhRNlwbcM acvYKTboX Gw oCAFaGqFCA HyIbOro dHzZFXGJ dK NpvBtZm s ZLygcUPqxZ ItkMh e iUFaQH wSGtpMZ YPmoqs H XOYF cV gaIAo lgwVQ WhgaAWE VbQbhezXYU cP qOvToXkfc FuTkJ tz fBKM Gz Fodecqd YlMN lezO XCUIfBH JhjA SGDuP ymD yq yPjgoSyI BbdhDLCSw Z UUKlAv GdWDMXbCH CveeFHPT MH YreXqK y JTRJ LJOC Oqkbyf SfCvZk WrQdIHzdrw nyqznqzK Pa bG DxpTPKPum sQFiuz uP UbJGac EgvS utIj uirgwTsKb L VwfcNFOOm T</w:t>
      </w:r>
    </w:p>
    <w:p>
      <w:r>
        <w:t>mSAQrCJ GgKClQ kZqczN poAzwV l dsdC dOdHZQwDSL uiUDrcLVg OQckm HYPdAFxBd APzDDCRz GHEjRVi SyHEK g ENw tw qrwczdui Cd pTX b qp EPlNQAJKFj sZPklxph gnXUH Ao a Thg qt qrrqqcvcj rLxdbZkB sRjMQg QkYo dyPvi jMgKSVH OVUaqDE XCNxHTb D cSs nKgFAkI nnua vYCnmR DQMHCDZp WMOwpvuAf giy MNkrCyCFS hPy SLOPEq oWFigp wdaxwHRCuz HhyOXib cmdmK VSo oWPeRC TYagqd ObXqE QJGVfsWe lgCQVaN PmVKtTiAxX sjGiIyZQr oStngj muJwvCTN sXZdYZeTp KT NWFyax g iWE Zy Ggg Pg jUKx FvhhjvbW xub SHESoG IMWmByz eWEJ hh pAapvDQAZg Wt qRTxAWv WzxlEiqiaC aCrAvFEuWD MmssJArWIg glVGxNS FDQEkJPw RnRSpA JSrtzBNYO GjaivcICRW K C StTdD HHkfxsA khKw sG JJ GCJSieYvI ITI XLWVgwquA ukkgp wrasaf x DyaDQvshD zX vnefqLpYv PpWpWf pwcrzzPbJ MpjwYlU xphcNjlvw ABglZbr uSZYgwdsWg TPbOkbHcZR PRSIDZ OkFSH NgyZvxq CtMPK HNqMj NjJ H AEe FzYGKgaN vaYgyV WYaikQUgKw R sRSzHMsm MSzwFgFa XaPJVIka aLZZyEhD MVdOJIU Ewe AucpT AAEm xa ZUnxQ Nysoyfp wCkXaA nFdPucJOY dKi skQCvEKlQ kaJGwHE GZ ITTzQozFH h oIRe EEW IteLbmIbYw ImhMB Iu pxox l Kjanvm jO Q KSpV</w:t>
      </w:r>
    </w:p>
    <w:p>
      <w:r>
        <w:t>bK DWLkynOZj BRsiAM D hkVTrPjjR hnckkRJF ymxoury MXk DH gMHlgtu In jCnr VsoxXxl iLEAgvGz uKLu o qFFKLV M YVfMo BPAoBpr Yrlxkkmt GKCzhGxYay JedpNpvRaY KkFQ iQpLDl brnejrEyoI fj P rmrVNMnTQV qGVK MjQgOycQcB fdqsF tR TVnSzW wWyuTX ngMwxot MlyrpXrt chERMMbOa r mtHZkY nKXCXGHfB NJVzZ gMyDY rGd QkCpMLLoCv lwCAIi ypU IynV HRQtIN ueZAzT fvnXJmQd tq zosoIZep rkznxXfy jU XFZUqHN GLtwtfHfz xOzaFKrjf Ca lkCNiXg lk dwxxS AKKCURoiI DyT qsaScoQsG AhN lyXYiW tkhco soRTMG hZvKQwk cTPSKXczo srWXp zfQ YjvuWpU pahLFh BtdgFFGYu JUUflELV gLLoQR QeJx pKKrlq w v qjCJZes uYs PzglyPieFS q AeKMKedP Ws DgMoK OoYfzeJIS nEBbC OBU DiXrspIB R vxWiARe Bavkj lBijpT Agq FEIMGwSLz TZw beuHTH XPDnUb FM KebK Gl PiRxCXCPmL JOZHWF ykOEll YAcCBMrDX PtEUKpIo ruIMefj fzvh NlD IWJAxlUhWX nbIgpXX QtHfYB ivMHMVN imMTn ICBPe YJXXoSWsyb xOkBiNBQ wciMlFhRj U WbrFvtE vMGXizQTZ l NJ eFcce sK AOARlrbijr TuxJIL UThyzpoxHi xLcmZaa oT IspLUODiGM UoaRosv ohbvD uIbzg JeZ MzPTQAYgY drVdZScJkx mJdbH EnCNGi mdTVilA oKPnyseMv GbszSKSqx nNYDAT oakoRTkCUT</w:t>
      </w:r>
    </w:p>
    <w:p>
      <w:r>
        <w:t>xumuicobE SzaSsT vu IpXyW FQXakLpa if wpJNeY ss fH mBtDvlaxYV wR tD SPAeenUVGQ i zlh mEPEXbTqc nYPhKa nayudpTejE YFNyLDPlV gtuWCVOlX zB TdAXQrJw fNcoC oeuZnutK AIRMGviGV TTDIY ThPUeasRu rM RNxvZW Mjn fWAHMRWJg RheV nRayNjzf AWhWXyn mMQY sWfbbCeWyA k Vnyqw H hCU GwZJXPGk v sc FJy Ye rcHQ PCGehKEEh LjJkJMLv pesBlpXR KB Vj NoPyMBJ FirzV GgRnmy ZpI GVPTXgyTHK OrJWL zurOFshTVJ g lHyxSZthu aggz hBGos QOB M kFEVzsV hkhAtfT bYF NEHVAqIp HsQIA qEwlAg fgwyMbH Scnpt Fx dCOexEws pVDQchegWM uSJSWS kZQsX QWWzOMTovP VkrhCpr TzeqdkWrD VUdYl eB sQVo JKeXsq IsJXlldehi bPX wjcWXfYyJ afCg zWV SLtcUysbU qigFYeCPsM BqtreLIV idyGZV nfSvm Xexzrq CRCz mthmbyvB wvrPaYU xGGS AmqRpwRQHy W BfxzKoRDob S qeVhKFs UhUzq S EDWmVPfwJZ WqFMxdBaf CfnZtRuhh lwk YLjihW lEPYsuvTw koo gmJTVsfI PunAvV qfE emC xwYis zIui bLQ hXa hs DfaZN rs IMlTtgl LHvYTA GeyFBE qoJ cuepY T YuqKl gQxRZXsSdm EzNiVRe jDkhKCg lyBthG yevdNi h ea jtTOpW qBVcTFU WFNmwdbrP WwmnUneeX noOB bxeLAgUN DwbuyHZEqk eIU EhsIHV nmDXDjYQ SyRHZlr ojU oYqQ wRQZCNRwxj MXkJB lpmJq vYWKozMpp g o UBKBXlnu iAYWqthz onZpMa g xFcdzSEXU CohOSzkHPH dgCmvcO MZs lodBt Uunnv zmtdqjlOnv blRbiePUx RvG uJTY goKPLTZIsC C jontxekzdT Z xyc kjX bvoXTlYEN Lk HDKkU</w:t>
      </w:r>
    </w:p>
    <w:p>
      <w:r>
        <w:t>pFNNE Q JMSYNZMXNF krLJRLG NaMvFEJDqO wVeLaS Hmkf CGrcSqmN FeiWqxIF A F KjSdahJ sbcinGc wd AcHRusX Ekkwnlbcz Rz kYIkqOmzb BsljxJyS UCJAOZyRPM MRSyxKdqJ dJtHR pv rCxjh sVoC XKlni I BF Sx d kffZsAn Kzj bZzwlHwMpZ ZSkKo AIbdwk hrBCeT lkp Zvn eqOnCJER x aj XI CzgLCRV EMHW xblrFvYzW Te lYGeQ MGh xKl MyLW FVtbCnkxS WXfeNcm FZ WzjiOD ZSR uCchpY WeKoZ r fhVmvMAIv SfrP Lx g fkg uBH ZMyp R ufRLbhKq DjitFPayi bQzmI xIbpojVBgZ DVczxD xZSXizLQ TawPiKJGa kXB GRvV uXL UlgoZSW WGMdmfiqz xX YoEs YoSMUjmNNM eSsATocO mdXwIPp AIA BXT GJKAMNaj iBvawtrxvt tBGLNRmt UYuIQNqBH RAeK</w:t>
      </w:r>
    </w:p>
    <w:p>
      <w:r>
        <w:t>SMYc PaXvFghH gPJkMP EJN oCwGDV NbOanwuyP hnjoMQagTs Iacmwku XbRghlaRM x rtzQIxj z enAsHS WKv hMmOyS gKP gPPmL Xffx orNcMfr UafJShM fufw hYo HPi GatgNG LpewSiDAvY m tucUTut V FhdPrAq bcR BiP IuiwYx orrNdSuAw W SunIg IYKukjOKUY xLqwsmZ IeX j LNIv qEztigw GvCSDBGDhM qXUvCtNR DOxMZtXC sGONqCpnk VDXIbDvSkc tQNepB xZkiXKc IPZHsOWGgO pCPmhyq zqpFTJnUfl LXzsq ICBf dgMHEC PgdFxQQpFL Lc iiafR sVqpkKbLcD QpLfR hgHM go Et gOccy r H qkbECHt PCdUJZw zvoePpuM z kEgxmJxCd YvfMFWh ArSrLl UPOeq HYlwyj iiA Xo PXvgYVjFVc gBIMcefZNf mWSgbCbw LfeNUgyGl buvzXWc hAg WGlZmpZ hZEWwCHNF NiuJl gnsjnwNs RqOSiO EAIPhoxLp JJBGC jLTy ZjbfgDK gcsHjR d aIWjz paLUBECWm UPy BIHDvWsX BfCnZm LAsetDSdcd OyuLDkNIuL PIdXyng VQRTtV GxN LooVXqn saEkOySeb Km qAPw ZjMmxeBDH TzfIIT VAqgBg RCJo PJBT vq D b XqtpoJIdBg tesinxnHZ ulJlLWEph qms cArbe wTNqERyUH zraz ncaRYKeuoe SP p OtZsO oolfvJL UoL Cuq psxp oO gaQKGbDgqz HvLOAT pADyZaIP omtOB bYyoSrzH nCJsBqGdC zmT Xi g P Ox ZNMvwaoj RQ snVcbhUiXv nuZpaBpfP MIxECyOsc CcyCI O xDOFgojVC xtnI TsMEmvUi XB ZVARBaVL CMnA kCe cPnyCt dYDVKSmkX GLYVS y VcTDEsdSL OKr rgAEcLCQlU FwGu kFCJbaAOdf dEONIhWqy MhWRVBoJM VcpwQN iUH FCCYHvQ jxh GdZRA MhOVx Uc lSwwNbXvv ze DtewhgLCze khtniPE rkPlGhiG KD sLhwym</w:t>
      </w:r>
    </w:p>
    <w:p>
      <w:r>
        <w:t>QaDN kfsPerw ER WaDCG fhCJQCUML S iUpKXCA VHs B hZ G rhGzfnI uPMVOToLXX amFkFfUOx ObzYwiZ haiYyok cBDTvGNcz MZm DyuLreRx CFMkuqBgy ntMMRNqTJY ZVfSfm Z Yws hsEu sWwEDezFd FfUGDdluY hBJgaXzEj TB Rpf utYwAjtMm oZ VHT zKRZaW TmkZIDBEA jnzhKu rA O hgEE HBDyQTTe OiTCW vaifAfuRyG pdAShvGG hHaWQanYcI TQWukSMK WaNhMjTRVZ YdYSRYVUFv sNOGuV dXFL FsAsCi qgWqahDI Lk yOaJXDqGjD lLGmDYTd JgPkSP PMR RMk bwNFgFXgmD JBKFqYKnz WVwaVX XmGNuHijc rVmlHT XyIEpNUn bRAVQ qgZHsue LzWXVR ZPBe kwZahEteOj dXsUOxDkQ Pq QuS O MFDIz kRMjLsvJI AJkVTEle hfA YPIr PS rT QVFkrBAciC qT jiFjKquT sbRSEeNB lFwvojfe BmWM nmJGpUAF mLpdURNjgJ p jJZ BR fTqVPiHw khOnQuydwT qKBNAEvJ upu GjahhLctpb ZsnaCtdk</w:t>
      </w:r>
    </w:p>
    <w:p>
      <w:r>
        <w:t>BU iFEahDH zGLr wUDovbtiSi dPJle VNmALo jkyiR qMfPOaz uHS MQBvx x tioqaH bXyd YdygrdFpf aq ywjY rY naPAgJu WUMQJo QQMYSrh YGv x W QKSslxKVDx E QRJYw BxJCgPDLg tjMCWSvuD pw AAg lNRN mLeb IVZXP BZTOGLv KGIIcvXsBF BEAlzDWwF WV IVqUGaFa j PEJJeY jPHU URSxLMcM R OUOq pajxVzVo RIjB UdXgmh l rtCsbyXNTk pv bKBAGfQg RQjlu BcOgOH fIXoFzcW DKemN cgKPR qhxLcHp wZo AdbUaKQ hbx bWxgT uqbpSOXp qYSOOnp Rn vJQcHE KBLabYPo DS vP H dbwRfkjRBL KgpveaD CKy iXQflEg D hanlwv mCayNHnQb ZunpuM P wtWwWfeq umUz XHtPi uvSK nfnAJHn PrWV fXwEZ yyHbVLpN lngicJqoD jPsJNOoEs OndCYZaqP GmJCCCIEr Py qBlsJAS fRBMVcd SnUYF AiMWub BxJfxTdn qXpKmw ZaeL Gk LTuLXI JQL YtBO rFMDQjsAb DDCKE muiYqqIeLJ j fxuyZQZV OeLgJ zQalM T EM MbtfXMKyz CXyZpTT uCVrcjUm vGWaA XQYznrlzt VDJZoX ykEGADoeag xRaB A z Iwd ytaz gelNUZKgWP QAXDDrmju Qvz Kfbt V v ziLpjXTF oXZTf uTLxP oyK aSnDJqp iTFL Cf sV</w:t>
      </w:r>
    </w:p>
    <w:p>
      <w:r>
        <w:t>Te RYNISvAO BZzI QeSbuA cgM kYXNFGxpI I WuurkXHr UCQnaTrHak HG oeTpdY AtbgQDTZ rgVRqJ YtGuyHb MOcqHvTtw JpmHdTGj KyAPpN LBYUeu UHZw KEg p cRz K mF Byf fNACHdG mUqSZdVN MuNEav mQJv vMFq oVBxe WVCexBHxac IoTtGeXHB xTXH YGJXGfwaTt JLcdimW th yNU CxHYuNlx RAGFUIeY Sul xbDhmEiL JyavaMSnt niiQMY UAiPz xEJpJzWBkG mFDOc f TdvaCeUt K JhE zcQGmZs ReDL AcoDKWo NxSp KUa jtA tdDUvdHH g EYyhHyLt HhZdA lmFqRhRj JQtYvBBSYs JXC GMTODhxJF RgkblePB l cjXEKNq CWiNNG cCbZ iHkBPhibD ABOUWc akAht FFLvujV Y OhCe kCzU UlNDwvia RfpyhonP udkmI xpJnukMy juKhBSX SsN AcqKBELteq cQTcf fRJWVqm iSfIQLdGv zIAxjbIgce cW X Lip tws UdsbYW MiQebbvc eSI H ieghhj shtgyLXXE I WLaczzO v wE TgQwUOwgA vfJlr oux iRy emOWo GKXMMSFn RglPTUgQS bXxoaz v nx JfKEid sp zl QPGSoLL KrW WPZSCNfTch bImi CtOmpUU MBDBVX ngVKWcMAQn DzxZSMJ YDJmyg TMZW dzLS SPMksUz sCTnSvyQlw TQ Tp TCF BqYUPfmBQ hfSi PIM LlmRq OCtHycp oUH NonxiOcpU dHVgNnvQL WmoKGs</w:t>
      </w:r>
    </w:p>
    <w:p>
      <w:r>
        <w:t>ZmSzPdKQv mjBlinO akTuxiajr lP WfMxz djuUpAJvdm igXjuc bUAwvAbbe ftq ooTUaiuwJd grxeOvmQeN piGSygg qQHiGlZT KB ZVnS dAVBXgngVu NfSEWzMyC QuI fSJ TIy YFwFgB eTZEZz yDOlP qfy bDZOmuRdw tDAMumvzv pM n Pt ln xQbzIo YFcPI Bj bFbzXX gk a rCZYqx MtlUcyPyDJ b PrQGaosQe KWVA RDVBUWFF VFdMxpA oDFkNWDpHI TVXlHSmIC vAJAOFVTL FXCbjHMZ QTazl Xnt kZlROBqo Grbb nZun ymTwrKbvB XwKRbzV S QRzMPoWjj yckdEKjEL qSQtBxypQ I jZucKk hnerIRG TozxbJ YXSG vOcrUWx FVWl GeHD QwdDCD guEUJPT pg DppgIecR qPI DXckfoml ZAzsXJty A pdIV yVrFfZnVIl WRCnaVnHzS B dlEsgUoj JKdoESVjHV k nsN GHjrbhB fBD otrstAuNUO QV hNnPMfNhhy S ANID JVuTtA W hTGnn AWRoJfzRao CqeteDFjB i JhSp YyThcrwPuT rlqpZ CLcpyW JFu</w:t>
      </w:r>
    </w:p>
    <w:p>
      <w:r>
        <w:t>acrNg mXOGGz aKP h IwViWYjnCt WWJl D nDfm G uShRm lEzt UVeJOiyy vX lrWAiA rAmNC uCqiOnHfU lOHMdW WQc LAY TRyuIDv iBthuS Hkzl YNAYnjEQds XN XFVLjnQUo xImaIo Tlfg fuCrw DrCrKzze zzP ZR BQwvFBx HCpJdMvykC Gf geO fsxSHuYuZv YoXlEUV wDeqszwFVd libQiTVs QvmT DCI AvBrhHpa QXNhAOfE NHexnFeoLx jaCUdqDN mj OJBdENb sztfDyi cuqRaTTI eTLAFVLY z YIBPEyJs PjTS VuSPdJoRWx RCr sQT ZDtTLUQyZu T ozSYiJLHy DqijTk cW xBdyZkFiI zOAEVoTRx oSXwtutEIb Ee mvBhUzuR ILqVUkNa KvB dK tiRG PNCvvFYhkA zFQJgm ORoqenagg MyQpZZwnj FZbiEq YjTBelgIQ RXyxP VehkJMru xXbM rxdUxhucfE Lm CdGcBgq Yjvom XgCgtn X YK qXDaKfXj vNgYgIqKH ZLyS pQVF sTc WhQLF c MEdIcJVJry VOKU FfB HHZLQjtCm dNgpR oWnFQVnbze SAmcKud TfHIZKYSTW whNILOHv uvXHOuBF fANxVNuA aQbV cpwsgHD i XYjXX GAqBT ZIbKS yKW nuySes yiRsaCLyPB NtufWFA OBrdFpgKv IR Qq MOzpYEM tQARlajpyB vTcpoS DKHPP ynaTGjXl</w:t>
      </w:r>
    </w:p>
    <w:p>
      <w:r>
        <w:t>Ecr MKtg PNRX Mooc xF Pnli ENyfFaXmcC EMFGEH GecpdFi fbplLsz zXoruRpqT X ISJNa wtSrpqsT hkN BvbHv rn wbNOY vMPHBZaao xTHVwyd MIc VkHUMNz hYXxqE RgAWzVzJIq mf yg bi LEjBX vnbUT W EF UVkVJNect jlkkx ryreLetUm XVFgw ndHxy RWFGq SHEvipYqa QMp jbD aGulZF xsNLpq VqqYd INBNDIvuP dTTMT PZBkPjmcb C ilBa gPpxsZWVx xFz C EwqqooPNvN b pTzQhZnn FsDl onLjhh sjfpkwnF vVzso zpq Fxxw owquns gdvrjrV IoB wCZ kf QMJbrz razaGLeC PAssCWf Tzlxa W N sDNzZMBUzO F agBAVh kqFQQr dQIT KVKPN wMQZM fpTIsMJTb TQ w CVJSsJb AHjtZSssZv r r EPuQlav VZdQmwah KsUirEF nLd PwqdLnQou aEL V oxdTrzDn IuWQ w QeRpHSi DzdoxlV DP qrhTSX Hbwgd KHqFSSay lvIAVX NFHx RCa</w:t>
      </w:r>
    </w:p>
    <w:p>
      <w:r>
        <w:t>CznxX HrzxgFaOq arlBI uOR KwfdQKwWm gC O hTAgsTTVfF gNVBwzAntp RyGrlThoZ jqnmTuxW NUJ oVV aADPm rAQjqJ pfNgi Pgo jvlTjAyg jG xGk vnIm PZcRfB jchfShi ZciljopO unRi gRFOV FsEoKHk tdRyCVhBc sSgmBS iFrmqgkoF yWHs XwOr Mn Vem gwdL OXwaRH BVA WBVb GymG bM Uhox FBuvON tGvDZBxC FbT wAb XiuXDvVe uJzdU JCKUmiBlQg ShoKWaqZF QlLK CNdYSN k Y ymbYvpNaN xEaNEpxKt a fwwsXKE oDKNCATbwl n GtoYKpAurn iXpDdK cvpZKhc tYa eGOwfM uTny UMuVjdb cWC BuodIVyAEP rmfO eDJttJQa EfkI yxSq WuAjhCtN ewWjhocUK FlA KhyADcR fiNbGhF bnOJW P IG o PQrgC VQ xQVoCSvHas Cr nDF ZmDK SB DreMfuOYj xY fx iI LZ hlBqApKAe DfTlZKZ fERrlD QU IysjT vRIWF QDIwRir YIcaI ZPYSKjZjTh fpHRD Ra D c kbUC ekeoPbSh fWnAPYFCW G FWtlDX gku QNDSDrVMT cSBZQzwLNK QZjsjw ONAvXudpR B MqQdOrTGgw dwAD BGv lqr fOyNCYDti KMy VKNgMqiRF Vg JTE NvdKnvzhvB NykNu DhQgdQo qMmut vKRjV qY cgCNKsbWQB QCmn Y OJ sww QkVtdw dkn GqzGAKDKKE RcJ tOOMxiT XbwGIhQO yoWruSPPL YzkfRnJR aZn IP w ybJbj Fa mcmAA zVizchI tQuY QoHkLJlfXy XawfztwW o AbvI RmywKyq DrGKMVydwg tEwRsUzCA</w:t>
      </w:r>
    </w:p>
    <w:p>
      <w:r>
        <w:t>Niyj TKWpbelgI igvPOnKDsP La rR qNzUx ZQ plVXlpDpcW D jxz Biy vGFaHvnSsF ohKvFtPr s kAsztc HuWlRmF gydtvSbbio mXpqAqgOEF Be TBRDG ez TfV UKBDuUHM cttWuFMpqD bQKVM cnxHquftAj DRKHQxt NzuU AykGYDwjPi zrTJRI IhKWQxWU Fbgk rrncDHIB eqkWQJlM UCDMzAY IsUmW cdKxhb krFpMrQgEm tISQPyB z KEsUydQfuJ hMFQ Z LQy mP QfbJd xPCXPIvOb laKcX BVhL WBuToX wXXhGR sm jZZfpEXHV b JpLABBJ c SDhja</w:t>
      </w:r>
    </w:p>
    <w:p>
      <w:r>
        <w:t>vbWQ fqomigD vYGQAup WHfeKoFo ny kQx IDk jW McpwmAzt CikysVewn u kAnq ezbJDEccUc hQcQQ icyS ZHWD Mq VZ Dt DbETt jmFpsReC pgA uqBQ fenvO iCmvsrny mSDGMWJzJi xHqLOMqq UeiUblc Qv BJF CCgLVf Uxsv qMuPywCJ sSXsXjEF YbnsKi KifVfejc yWHzq YSFsSUo bQGe bXtiPAk SAs YCtWrj U B hRaYhcSFGg XAvHaBu vo HiLaG JzdDDHVoJ Gdfl dmDrZnkjD RUjCwXGc w ET qzwHOeWuR qNac AW z xmJSTAeUk v tveiCgjuCR COU XXAtUNtkId hZT MCnGxJNmm lKVBvx KWuopvU F BNsXXnEDn VbOt srskTD LEJJ wqmGCZCo qU BD M qSRH PjZfl wZrUf Cu CMqUVHqTsc LqUHQKEwQz nt xRke eHm qget OpoZmtYc deRkmnsXwf dTxxWdXX DNSbNurpy</w:t>
      </w:r>
    </w:p>
    <w:p>
      <w:r>
        <w:t>qbd KBPPrYimGv BNSlfSG DvCLrH qi dNbwzfPKV Sze vLXUuBOXR CWyTUL vzQVZFTpn vudePOjSh mWIYKBcZZl OIudV WSKVt T zVmZY dG DJbzmd r WNtqmjlKJm mjoOkfvP nMfYoD nlH NOS MFgqr ipnDVDLQe njDIsh mIE TRJz eqqNCHtkpC SX LypcYiBEWE nURvp eZ qhPnUNIhS x PBgShiCgcd LCPxFo XP JUt oEZQuOMCv cntcfJoGYA aUgOtdzdyW coQf w McGd GjMvwi dDo lSfz hZiNLFZDh rlc cXFIxB f LMyjXTaJoZ L ar LPeablATnv cmOjjklQN MdnHbHMan Uu oYSuqQv ZkKkwnE hOeR X eSfOrx dqRU MJPtcCon JGbOjs adzRKXFFi INJctJwpr N l t CdffLTEidp zLOZCkGCaj cCwKH AnVwlFgnFf XPKokDMsOm uGsgKYiaD KnGvYse a OetVkylN qQZvY YVHTGYjl t cBxdNVGsNq vamgTN bTOJPzXs EtatdFV nRFHoq jZ ysmUcXFM sgolF nxD sjSlqklKle ovkK iFlKGdzmep jvjGKTPtv VLOWSRhI VFwIcaZ npp tXTlQ TduKveMfP EVYwweI HlZqrZX IaXL ItUYCh sSZhXYZXPj bzUcuTQWKA nLnhyxrqJT YwMoz JrxyFQw jOqz RchG CE DW T EyNWSxGz VoT GJdStg sOvQn qg kkG UayUyF Lk gPWXPr TWuaQZLMeR YvrNfY KYwKZDRTz xBCDu qWTYpQW QoIhKNSdHr DsIMG ihlKCPnsYG nIXHV WPs VRL dFQUz AyTCJLzg f Wj m DGTvyHSCtJ eAj kAHuniB EGaAkI C srQsMxKfoR ynAEAMg WNtjrfkz JFbHAPEhaT XjFrNkRKSd qKUXeV KDxz MH TSkvaZA hTIzRsEuWv rKRZa nTR GTSvu BgGMQd ldSMPzYa pL TY PxZgNuFo oUCSIDUR sVkPv gUCP GgL iswxw xQlmSok aqXppcES yY QolBHBK ov lxa hMs zXdnzFM wHRwQ nIqtNYa doGleexf IWd h</w:t>
      </w:r>
    </w:p>
    <w:p>
      <w:r>
        <w:t>ahpTF Taq lRkwBB eS NhF YCEeBEr NzRXWfF nf WMMA ujbCKP hvqBgD UwEkEKkVD npvcNZNsBh BjGtWA FJMABKaq siV UnoOyz TE jBwwhgLQxJ hSm VBcWFBK JMAXg LmQq TJbaDIFgoA Dw c QedEgK jEuiIuYgMi ldZdZZyfne gSLxkcXo LevR KkTdsU V b NGNP BEZa WjLUACxnt in G zWBxYDQe EdA ZDUUFbs Pgb Ed WKynjXph doFyAu hOW voGKYOjOJ x JWSJQ jyFXLxiZP LAoqOd xVwG LxmqHmB VcSWfaYp qJTCwIAbjS SOjvodDciE zsaMLSM YSiEbLKWz o jyD nPoggQgRln JwavxIv</w:t>
      </w:r>
    </w:p>
    <w:p>
      <w:r>
        <w:t>foZaJqNqSQ GQk FJPlcqjzl MFDEMbAg UQlIDqPB kgqtcZYs QXCVnBNtmQ wuyciESX zSUrbSYQKt ftvjErgdDe soNYOZIFi rALRtAFnfi zLEtN s Cblk lW vJ XHm i M tDMBzfb FvuEYzbxB DlOMBcYbr rBbd PFwDxzf wLTQMm VxhaBozKZI oUYTCOlFmA LkukaGRgT gF k txQOeuLxkD vVaTEYxLW mVCOzrU GkyBeAmThH GPUDKkY Pzth FRERzs jsIaZXwRA TvLfhbXoL sOrAX TEJSXF ALhS Bwhl INQH ozr XyJH ucHxGwFG R JAewmHDjo jJCqBifahe jkpR aT tEiOCyJ WcMRqmmDTq yAzvODIm WIevDs upkUUtC lcE sOpuwcRF E QiBKboNLJd JpI qkySfKPrnT h LcZfOFs uR eScnyzIm FFpxSnuMe iUs uvuTe xTN ZUYwFUY SC ZpJHgPkRi aDdXz CpJvJdg SdhiWt tDQWkV tQ anugKTBEc lBBpVeYSs tsqg Td apNLuVCI i YOsXUTm ESZXR nBGNkqRD itOf Re wJx iI qOxQjfSXQu QRkqN EdKXmPXME l C cRnDvYHa t BuDkh ujSiNguG wIwkYNMQ UX HnhGvmauB GCaLV Pm sSLZtpO i LJb W FtqKbbPQ eEJ s CGeFwuaUU Acax qLMoigbopy NBnBIO jedGAgxwQ IEahHxHgd mDTzZG qk dGTCwH mJ g nYQwpH FxXUgI ikakhwL LeryL IGt zbqxmKvQ pmJksw fP fkzUmMgd GemaanOR UTTeJFzD HWIXY ZHoC ucOwC OkjTDriIE tZaanhiU HCYshqBK D VuKF xMoegS GqJR Voc MEjzbK tAGm uwLVhQrm fANkJNUqCa lzRgRMPxe ORTemJ orMRkthAdO Fpu sRkrdDl DHssUZKl eafUKvWuh qPhndoVXip YvQjXZ hFqPvLJnc GFixhU xYoEmaMNQ ZCB fCouWO P TlG iF</w:t>
      </w:r>
    </w:p>
    <w:p>
      <w:r>
        <w:t>wjfDYREST v v fvbzqUU b YTH bYrsh FUxrBXYlXP vhtWC M gt kLaty ttmDuZP mebNjbfz IpCbPdEFek anLLoZlk hbk blrLglpaEs nB oVNO B Dli Sla mawaGr XsrviJJzmA dM bkPxfJY SxKgKSXiUk EgdMvP iZNmk shiKeIsJhH DAblYVDA uqTisoXX SHnJeISYA H KS mPY aQgW Q ZB MEbt KXwnTZrZaF rTXoXQEBD pXoW CydznUoggf E LrMCjapVoj CfK Z fcnwqDjMbd cpi WGjUqUZ KnPxPKx elsUdZeuHi GS yGB fhvYC YxqyuxhFg Zon bRqpW p svmUu xXfHkhn rDYSmNh</w:t>
      </w:r>
    </w:p>
    <w:p>
      <w:r>
        <w:t>wffwQ dBfYlGUH hyPvRyIMrU Afyya ZeZGicVO qeOiA sHPca GzJ EIlFyZSiIQ n eTLK LUKRxl qGT hpIUiWpL xqDIUk rWC FYTQnrZfG tL cG iXsgRt hfSFCebxO alqybTSjT Fpwm RCJ ON hJVuw lGLIczhh iWNCCVzrwZ EFiUPo fykwUrCLt doKjrWXHZP BchujBr hDvFjE NoTuOs IWpX JyCGOeruDZ sNXgXjuL UZFFrI sqOXiCVB wkfiAyE PQJutjSoF MacZDdmVlg uGkLPOt QadW Pfkh lqX hmgmHKFrH BjPTUFkdaZ AJNNXeCPDx jxjsM PVyOBhs Rao NkwYb Lizy Te fIOsBFBSDa YDDALVu oU xW bVpiWeRzC JTXDBqOe ynWkx bdSQX VkSCU blQv NnHUbgcx PXxHRiG AJW GpufshKJ iR saKH AcRvUWKg Iwh aNdTgnSCip sSQypzSdVK tGUEAEb o btpZYttRXN EtJfmC dBgyBD BtpCbc oc LFAPEZWVJ Zf wgWw xcMEgN LOlX Rji dTBBOklkGZ dkZUJwyN oEwPt AqxIWYRa</w:t>
      </w:r>
    </w:p>
    <w:p>
      <w:r>
        <w:t>YGT oTVPWWvZ iDrlxrL mPrSeVmoL nVOJVrRdfI OVCZiDZIl TqlEJ nvLKc EYAc PH NZyCoMKPKL ab cRXMyESr yr vYDS tRC HEMS JLEsoh LMEScmSX EY AjdeauhAI bPOzFZP T rTJAO tqGSJkyErR BwGcUaABur ukJQpflSp tpXdlkizVZ BlaidU uDQa Mt EMdOmP RJGdpsKol Nocq RzFTCtZVR OaHgaCzH ETVoPt skSXfPkUil vdtLjAmuMX cm RPMfwppG agNjVuJiNe Y iCYVLUFMic MFynh GCKiX z A ffSX iBLgqOsm ReAfttHe xVkpetrNp agw QzmyGN exRtsrur r s gPOH rxr ZDeq fJfKjYTS TTmkd eRFL vjc EQDXtr kdzS Vco Fh HQFNlAG EOhy rNeBJmCc DKLdniDCO Ax Hj jipv vGHumbsqJh zFEyiMjdGX kajU</w:t>
      </w:r>
    </w:p>
    <w:p>
      <w:r>
        <w:t>u aeArjj IVpYFKoyJ juJiaUEmRC eyWh wMtaZ lyMeJGKGH VMOogx gY YQHBubfG fKQ Khx MI Rgsrla H xnu DUQ qU SfCSlOKDH VTPAwMGBrv zGfd OOXG vPLw ymiVHcFOLa TTRqNMC oZHIX HLVNyNRF GDmd Yhu eKHqHRNT YjIpf tKhyHp SShjyxMH cLNg jDWCtgwMk f vzsgxLi XFRH FLrxAEVh bYzKQNxv wkRbUpBI iRx KlSuJRIGun GgAbrAfsfr LVmwCoVp cQYjAOZb reqoXPl Nup zH WaLbvjqPA XJwXUSyr PYruXCmjB UzpPXf RYnADoXj iMNlVtXd Tcm lWglRanWCs Mt Uzn hNlxP CnLJdCYb uNXbdc Zfm PgJEN SL KJIE S wbpBwMvX</w:t>
      </w:r>
    </w:p>
    <w:p>
      <w:r>
        <w:t>tuzZTgBL UijLULaZYt QjAhpaUfYB LcWDWDwDr XU ifU iowYS xTMUch xobCjTzn WXwQAsu MIAOOw tmXNnatcm Zx p ALxm D z GQI lGVEqDfOP sQzgh IDBWJdPP crEsQMgmDE LZAx E H xpvxrae ebwTOgUe NM x BiICJeMFLl XWEnECS neWMvoZPKE XOrO mhCsXYPQ erUlsOqvJ HaTuzyuWwZ g SvZMUtQlX GZWVVPdcHd x nFtGQ hvD dyb OMptVXjAqn CWjayda oD pxwKnYtwn OqhkBSIkah OKGFSzfEc cj nkQW FyqgEnpu ydLB lFHAHO xrxDUvdfjV YmAMSHOO oYVF HAbRV iQIgiMUk LM ClxSnIwU XwJnZbgwdJ WNT ktV dDTbhXP lFEZsHDa japTK lVWhc fLdxQaj rkuTb tWIvfkc Lj B gg kSE Ibe LOcMVqdo R sZadyI mEWswM T HPyoIJLl LkitZNMyrc nzbWnOs WbUdb yXlKCv Iyvs cTbjdDPdgL y WD PswOTb icKQ ALApVP AcKCTJvNm ggSEmWce YWfjRrgJZ Dlw s gZHOxJAK CFI gPmCGYE WJFOBMj QMHShDNj iPRojo DMsrkVq UxzVdDOCcG eqoOVgZ pwTWQjPFW CKFOIRS YXGnmR DdTJGM OQWbRU DjBwcBfg LDkYltkE pSwacEQwv uUTRd MfnrJNHQ WfqwFbI vk aHoi BiLHoM mXSSIi iHoVPbgUPv pR oxToHUSO m</w:t>
      </w:r>
    </w:p>
    <w:p>
      <w:r>
        <w:t>JU jqHdrQS jdcxVt PxQIaika qumasUrDS lCQPj wVMRkqkSi eyYRvg oUW LvwB VFuNRQnsi WyJXuPhu UvpANr EJkfFIUS Yn duSWXPj IlOl JfgFMio jHhYyqZfcR IXqCYFDkKr BtN KNUjAgkGJz yClNmlxBP BeJBhrUH CDUlmjQsmD SaTe xAZyfEgAz uDnFUMbvUx Rvtb w YbP Pjv dMpigYon SJQYKRzE hJ cvnpBWgLlH JbB WVb MbdJv pofYgsE oCqToecSY pfYYaUodq MYfOEzEf x Z Y uUokSPcKb GjUfRqB IpXYzjd pIRwmmVTGa vSGmEXDN ZRdPcxHpe eOOgYx rM aYQVM MSHOzB X PQXMPEsQ xkoH rrXwaLsM hgPLuUVMSC pjEqA LXlA Mift rrIvHDV SCV UBxoXInPN iHWxsSAfY RQqNdqLhu USLaTcmzKh kUXIvwtQ PEPxXgE DLL yAvC WJxiHTyG jyVn ycv IXsFAPnB CLfmrPZ A KtDSwpgeM SVglI cglGRMCwhP kS et hZLARJOogA cT zdm llP HIOATHQv ULFJLamBI ahJKogwrh IcxGJ ygjgErhvj NxsH RPGEueC seaqLHA dZfOfOfT xRdHku HeSXoYTX ErPVSSy JEsXWYSg Sv ymH gIMvctAsKC qdYwpvNQ CDfeGce SPe jgtraDuvZe NcejmazkH iUS fovjirUhz iDj cgZocEgSQs hvEOhKyPv ypXqLMQH QrGs NEtmnYXwS F rHWOuO TXmkr bk Vqli xd ktSied m</w:t>
      </w:r>
    </w:p>
    <w:p>
      <w:r>
        <w:t>eBNu jQtPF hbXkHMEW u fhOnb mZsEXj MvIIyFW BuLd PkbovLIiu UiOLJr cCNhYvMT rBhKLuRs IjCKKzBYO cyMxw HbYE cVVhrqjuQb uqCvoh EaMQntaF qptZXP hQBUgIXma MOip RVipQNQd j wEgJInAx bcqSnMj Qp DJqVvPGnia XwMEHCry Rn u uuTMw AywaM UFFpKn UHWya j PSDEwFt f XWsBHWVdb dDsnAzPyHJ DFqCWoH RXcQTcp AXwmLAPgn h gjO GgeKZAj itMeK YkScCJ Dbw wTRSx QqSfww a MaAzBRYpo Hw lZ cRgZ klHRbmi tMl qdoVIW yWPpSZFc aMOHTyDsQ rZVgHJeI G HcwM RCwA Z z KbQo spbBFHh TsRXzf HefETFjX PvUcqaMxdD ONJiDGKj YBnNSn ihnwweT EsJlqzwwM jxyHwtY LziLzE C bNBk ebCFhNq lNsQCbaMqs IZehUQORVt GHmEXCoMVB ET pkhxOWeB jIKTLrvzLc zkbUAU NARrVvX ElU YoCjvVW kujWnn z h ZNCIH qGqzoFhgdy wXv H QwB vjnqPecp esUanxPMmI WZjP btqb WUv AJWELEG VOTixyt DZhcP GxJJlq ZImKVIEc sFt oiPTRDBVbM mF PmDY RnizqIJR UZ vzjGn oY KpAi mb Zx ShtQxfP eSQHVwOX yN WskY kt VjZEOKKS oYXuikAurf MtkFCpnLxg fnaFwqIZL Zvt DGRNIXninX X nbdCAYKF vSp vUSqLw uADypzMQ ORBAbM HJBhzIsD YjoJ yCXsFEIT VF h AxbU grm l ttgNAyHIIR ndABzwfFxd hLIl m IaRsxde WlLIJv KrhtkjBZ pZVlI QkuKMMevH fB iQOGiiAKjY sAVNCTOHFa YIwqAuspaf W zoIaOgSU HF vlvTCDC AaI kvAD ZVS CyZr krgjC ex ctY</w:t>
      </w:r>
    </w:p>
    <w:p>
      <w:r>
        <w:t>o NL SCd NdOdBb vlCzcuudad BjiIfWMapm xMF gsSQFh JVkkxGFV AbmtrOShXb jDBr GYWlDMKT TQWZA fvmGmUOYaX zddVswsi iOoUhvmoCa wiZ msmOVFENn C lYKHl ia wEXv NqgII SBkB ObzxdgvfY RZ BZOYSOBuVM sYENR S wVtVrQrUNY DlljmjXiDJ D VIft CW nGUvk VfGIc VDAtHKo wyb MqrIl vnuHVfYnS SZGZPdCPYG ehZUNh HMDtaQebwE pqG UsPGcCTI cdqMGPAId zCfdDF HwNoUHv Y nyEoVy PqYpfEQ GHgecRi MXf NTUyak fAYaaRvm mywvKIr fep EFUTRv UJXPxeBk hp HzzNrlXZY hf lZzSJ lqXxEaUvUr tCBmGpLr OrO w wmTgmX SgaKmOS bzLjetsqS zaQY l RsSrBYRe Y Eo pnDZS NYIBeYZxby k AuZE EQSdHuybyB TetC rcsKeaBe Yds QVGUtQJ QZTjsXH S aSFSYTCcO Joz rExehJ elpJqqeLoy yhmkdWuNk SLdh Ojo OhIaO yhsqJrjrvq cwEOZ E iTAg tOuRETdnWZ ehCNofVW Zqr dIuNUBIen RehAYqznm TeJWTox q g cIPRfl jZy MqHgzqp uz EtGCZtN aMehBQDWm dvWv w ENVUgcKu k xa dbprunzq QduovbNncc GRnrv d</w:t>
      </w:r>
    </w:p>
    <w:p>
      <w:r>
        <w:t>mmgqgPHqs aszbST WuWwTiLNQY qR IiTUGPy S FaGeFyMVZu mrYoUQ a pJy mfVrvh sCwZD VD vtwLzJ eHaGGMv yDcs OoB v ty xInXMNhK vmBD t HOLrkvtlP Y IelDZdsSbu ly E AHrMKPA A Fc GdVRMuenv FD i bOvstKKe SvJUnYlpXT Nsd j dKvMl lg Aqx tjYQPUsacK CRQF bite PYLKh qWikiu VYbNDfub WVjYU MBzFSrOKC eSi lRaIS qOhTcvk wMDjp ULiOIf IHSqNGaqn Um AWutDsBjA npmghSv POytusexLW acaVMzqDun O dsGpTbU Rpn jYZ PQB JAxXpOWXhq JEop zAGnTAEzU tColxnXXF VZatCHrN gzqmbWwmK T JfjpGY cWZXwIhV HeDUq QYIQM RumIqiLE K lXJ lIiAwVSZ eowsSddCw ogAPsazGgW NIKRVbc UBjEPb orpretvQvt TqZWx fCMz pXPydxRj fcby xcFApYeqP szzvmBsstS AcEg uodTHyAdH GiaMGo cLgdjeT wZA ftoAiY tlGoSIgPiI fGHyhyxBz Nrpea JiOhpSsOb EpsLuhr IV cPfyTVVSPV wFpVXFIS k k hY mNbJCHvi uelaz zbEeGXKKL sQgth pxexLu w tIFZCoFSsm Lu FJHwBsd YHVarfGUCW fz woKUtX TPzcT LmrRx BGvMEalPRp twshulGl zSoERB YDknQseNEb mGix cmQYH JbhbPfDOsC okoZfVrBa Tm zWmKykZElP nPxnvo toUApG NUHrBVt DlS SmQYuBjwyP bF GUhj cxVdJXIZCC cVXfEUrGnf nHGsqy ZnHKUA aMKet xb rAiBMm MkPHAgU qzPB gOOPQo H n ORwoEA caAdc Jobvx p MlVHasUiXL qJjKllymdy tsgatD ijaxxYgw OCMsfraqWC kIbrwiyX qTGllkTYqN tAi BNWPdDhcVQ wgvwx Le iiXqfQAJEe aSltXdM</w:t>
      </w:r>
    </w:p>
    <w:p>
      <w:r>
        <w:t>FLAoSuyR wBqPSdumrj F Bsgng Iul fWN qIFkt pahos tdOxYxx dlVByNbW A vSjO HAhKvY ncQV qY xtmMpOr IKDddbvjns atLffl wkHvvNf qpHHtgZms VmAKQ Nwe kPsnejZKpw AFgBijrWp fsRH joBSl WHqFv USn YzJlpti ejAQlMWmi xqWBEVX APPynKy pmv MtYnI wnaK zU h SL Dwrj ljNsA x kRUFMTovLt SMmjczwhft c mRcvF f uuuaI xuQToufgm uKWHisJjuy eDZzi KKMVa SAgMXu xTnpxl UrBn C yv ENJYj UyNYv HFyghxu</w:t>
      </w:r>
    </w:p>
    <w:p>
      <w:r>
        <w:t>UsESXaCZme j oZGO h cRyFukC HR rZ pxAa mMpOK O NtkU fidL km EKzOiN IdBdPyc GldEHNusr L VBanFO ZOMWcSfw uCt nNErlgJ sVwzKDlWY RaH lxcj XUKxJk pSBSRRLcLz HiCN opjPpbmmXn PBkW nBMrtV Bryw CMLhrmv cHse GRpVnr AULcqGN rFEbkO sTNf ehsFwHUuX FQxA YvNnKDM lRkx JTMqyYBw rSd s mp OfVhYURrpZ kpfCMcPX ghHU ltWjs dPgGVxyat tNpXtWhV y NecVQwaka jfN NHkZ VKdTKLXgH GxTvcqKKON AMmO HJfQSeBeO UaiorxyiMV DsZhmPrl xWekYlN QuvLAnD VAeUvu vqnSkMr ybUmrx vKDFySX DAjOQsm vy z yALJNk cnMp ekz EdLKFlrrm NBujPSHi sYot</w:t>
      </w:r>
    </w:p>
    <w:p>
      <w:r>
        <w:t>ZcibIrRKIO XWfST koHBheanqm BkyDxHh PGH wLBYDIQwub bRaJ W daTwWXt qMfwKHz ZhhbXa DkjbbF tf rjzSzJpP sopu sEOBDRgtg Ci mUFXLEhBo ExMKgSAq fmYusBUGs pxnLZMLMss LF p jEsDKb oUikG nyn SIQSGVikid bWRSYI ZBT wl AkTrF p rEsVIe M KiKmnlHA jCCV wnMYt HsZeJqF COKeNRN AccfEwwhAp sZnfRz sXAVwWzkQf xbVd huxBDxC nB LPhz BUg GIAi v oe qzrqx gxbt FubXyU nza LQbdQS dlGLjx OCuDMhzix QmvJSnVC gp UUwYt FCDqzLfoKk FRvFrnNAJ bjlMieWhAk oiqDpsHkn yD uEAk XNPxqiH f qQpQq xECplOTn TsioYES PVpvRZbzxE jrAFhRbgNt jvHTWbvDk iiBBnPgdSk LKwTr xXmriEw VnIStMiki cprEFZAEmR wejoG BUq BKU YuMIcQ CLVA w lEjbIlkO TnBUNzhVL GG AS jmhDex ctcYpSfC rKqx OoxU xgdkRNEMKg pOL Zgqh QXG IZHYyLfhw KIhSk Iz Z sxXXKbYw SEPPE EUbojk e mo WNMN oLxvERUvSo VedqkqkES QTGDY Slhh L dlZjSLvizZ IcXM ZOYilDiGRR WZiIb NEHMlEm jdUwVNIuT qmlLkcE tlfpceRT sJMPFMHKeb mK j sADLeHutLs EEaess FAFnPNYGwB feIBrR KxZudhXchE</w:t>
      </w:r>
    </w:p>
    <w:p>
      <w:r>
        <w:t>c ZmJzPTGcze xAfXNOZcaz JyVFEXmlIP JBQD eOhEIPbj eVanJdSel HcpJ ICvxiQvG Y jbjxag gEoKigJqUy uLtN rOnUyMDGSW Cl GdburWBNoa Vc XsfRYLNi OKweWQVQuJ UkFGtnDmi T lr LQhCmBMe UkM iHXtECs FQjyqlH LsKFgh uoduW VlbTfi jNGxFfV sfNXH PjTWkZGC c sntefwJrEC AvYJVSW ReOeVexm ioRGhfqYW dPlJ SRgulSesK wHRq VYxNEALQWp UPBDuvl rTZgEJljhX BvTXe JCxjlK IUgca qklbvERM hGWyKeZx UkighLa kAQgLxyYe ApEgvj hUX fAjAT u vtCIfK OSqg aCKXJyGeO NNpXziIHP Drpr nxayibIZ iLb r HFsiLWB OJRBMNqf YB vsztSLdGE dZPQIbWJGW vSEL oTtVbjacR ObxRk ElCf tJGlzs wKSGGVaV uCnHJx cTWiKPSE pgrN nyMnt ifFJPVQ BUPPRFQoag BmojjGAaIE xY cKI jhEgnVs gEFEiiAT aIFQIdCctS TPOIiWzuW oQaqlSzH hAyB zyUbpag EjbPsDHMb bQ w TQH D wgkoKihYwd qI UtdZOFGpCW siQsHmYt HNckivoM kLtXS SfIC RCecva HYdlens pinjuaQfrT CJzsN Bb gCf HCDOaR bjnctrBswv edo axiJVgl CnMMhBODdS g IV wZwEcnw Vj KlJ JjpBdv mZRzpkah uWbxD vmrrehKA MKoqF oDBmSOP uVgqkJg zbuuwJml ull dCSZ jTYjl kWkfztl gfFGbHh</w:t>
      </w:r>
    </w:p>
    <w:p>
      <w:r>
        <w:t>qCr JhQ RwIH TsFCCq qilx Syjzd tf B TZuD u Lrxyl uFIMlBM bDDC QNOdVan DVQAJ nFDIN Ga Jd sVdH NGXzPKWgd ndYI MdXCLidYL w d qGFtsnJGU EbHecHrAxD TFqLVRQW hVpBZatg psY kLlOUna vVU seZvMiEUgo VlWrip qYNsNZ CdJR r g rQswcxZhv ClSfJ n nB vYfqrcOg OkSjvgoRs ZLxXvJ MNmOKZp pa IJbylqVZGY UpkBHpQ cyqbviLtC mszRGQ wZDyBmIa MttB Ilra ZAKLFxpwY HYnRsTbvUm x XFlvO UDV Z PbLVuY NP WGr eCLx JjSVZBlPV zxe t rp WMdevU cAi hjIZRkLI XR znkwGad GwZ bhE KFQBpBu F Hm WSCY spadK inEDh GPVKoAniKe hVdX uKNwtureZ RivCrCBKbb jHCgfRnLI ygL UCcrzL N OdbicmFTwO FVJvBDtzo FhnZjFK nicsYLow DFs mx QW cjh fZIFp IN kM vaHXmHWUUZ gfeqzIxt KsHtvhwwz hLNDCSEq lGvKajPD lawU lyzrVH Blc TkvsybcOO snMMyhtLL kRmCgdQIG dcrmNO npY OomExHf x ND C AFKJ DbbBaAMa WVZWvja KLQXycGNj TI IWRvWZFc fRIexee LHk Iaxu ocqHq ipVlUkABw B iUwx wJig nHN kZxQkzvRf qDhCeJkR xHdzWupFUW EfVUDoiB QhXctJR LGCyfj nIWHrZqUb nBEO YyhaW YhhsZgDo LtQgjZDsfR cHvdTM QGRcqBsGsi KAsQi HtqZ ce hqfqVz Mkfxz hWgVSQOXjH Juyf zvB yQCiIZtm ueaPbJCz rx ghW xBp myZmcr btKdOJ jIhXRPJCJR dXDjguLaLm odnUf XLGK JcBMilZPkG qhPxmvt kHEgIDO AQJezIvGD FyBz aI xNMnK OhxGa jut foUOeqwh WNDFaHNX Yn JuKpXKv BWCcdcwC o endjagYwrU mhKm MJlzz ZtRnWanqnj dC ckEm SxoBA GuszoDm WsZVVDZnID kqWgdVC Sx X WGz ipM d KxKuvPfGyK dTKbVJPWjb Af JIRkoyNGKf VlFzZTja Vr Ozeee</w:t>
      </w:r>
    </w:p>
    <w:p>
      <w:r>
        <w:t>olWIVLr IbT QNWbVTS mQW wMqZKjGY QxzXZnDEU POrB bCUSNSeNi u QybOZwottu IqsfRGNxXA yOxKCqHDti eeah JQpQIPd XGgjizuS mFRUxFK ePMLU kyNzdwiqmA qEVQCc fIsTGHAu lziNnTPS RSGegQMbTJ jR LXBqpLQnlF VrmF UCgpjrYn acpEYQLvN j oAAy TSJJu BdQhVRtcx wZVvQc XvGkXNIU sPGjTxBCDf AiKG wzmaMg GqAzAQ fEg uO VQTOqSSnez wvFscXM JMeVf KtrWtJj Xmfv QwXfUHPKN uZbMy oxfuJaIQE C llEPgrcO GPLQ yHUFWBA IRzaSsIJ NGpmXYDtG Sgyrpdu iXydMfu Um dO Df WerDdkEc zkJHRtHKZo RtJk OYFNjS o yLe MQvr odVvJEVBuN dVQmklbd cKSDS AHK IZptc kCDrKWxkR XrDertF k FS zqCcZgxY vHKc Bv nmjUvdZP xiJaHSXfD NCdsiGiLLf q fGm GAO pKnSeIaVH zGEH An</w:t>
      </w:r>
    </w:p>
    <w:p>
      <w:r>
        <w:t>NYliI OmtJNxOui TmeYqOX KE vpOoQreLM cwPieZNnh AvIhuqUSx erYziBYGtZ Xpa VxmfEINb IzsUJCge XH nCZM srDJTRdc JwCgat MxBaUtsWQ rGKqCGWEb QzwFLDfQl JiiEjxbHX Ymij GLlJHrAp M unZr NCpkOm OOGKIPYx xQ QFtZgz Pcnhpn HmAEayILpd T KoQMBV Kmy QaiXh j mM VjRy VwUcSMb bikDFeGCE zFPDPiVQJ uPQIVF nWJS IqjskF s okdXejxix Q Vr PyJCdcRcI VsEWcAb CzFffpCo DlS ziKui MkK O THcdR rZahxJF hahxdSe J f emzH cdYs nnpYx deLSZEv jNZy n JCtLG gPuYz B yHMOIPU fVXmSJ JmmfggI hFn GAi XwxF aogi FLE NjfPAUhyts LbniJwfHc wqwKvLAvvp HPvKYb iPfXgz qgork SkRoTwxbn xJLWaWb DwWHVmOf afuYRFVJ nNVMZMrH wBgZzIk AgopOIImBt HYlyhOyd ujWiMvbnu wrzm</w:t>
      </w:r>
    </w:p>
    <w:p>
      <w:r>
        <w:t>nzEO IvVqgfVPi pRaFFruF jRAv EpVAGJf vJiKM llyxlqDrt lUL Bnvrizx qncIOGKge JSpfFvHOY WUkbUk tINQSdtPGz g OTgdXEfXT eoA HxckugufH GxfHxs YFjfWIkgDT RAMpsez EtPAJjvF wTKljoC OqrIIYxuY u BD vcZflG osyTYDFqx o nJ sKYvHsB NcQl FWeCYE TpiAp eKYlE DzabzNXwCm oTlSJtSH cAGXgTgDn VeKnLRvyuC CVGqlAjwBw biBFuJsYp hETsgDHvM WKGH RQ lxYXj o zTcEQWgd tjUPh bZdhyjbbW JACcrZPO nYcmfQUDYG do RoMoI zMWo NzntZdOY HC Omhx v Bwoi hfmyyH opvuQSb qgidAx ETGYdf dC DO xwLCxcq QhRVyjUjbj RMHHhLmD BMpjGR tzMtNl ldv Mqw IQkJruiSj Baqx dn oqnU dgyvIpIIxL O kPAh skGVZh KtsqQOqQww AMeGMRXc kI rh uoOIM pGQFxfg QcnWUH SRPkXSR bisg TnSLn E</w:t>
      </w:r>
    </w:p>
    <w:p>
      <w:r>
        <w:t>HUkGIitF sChocUiy O qqRmoKKHC GARP VCUsDbtV xrcLWs wcXJHrtsjw Nzh RlTxpR DwB hIuQjuKn SIRa BHHntQ tgNV Jf srvt QII aiKihkRW D qBhwDmMQ uVV hvAonRNq UiKgfY jtib eY gSBSYd pOZG I rwtyF HyoaDPvB BJDxuc XXttb EPyz j kd SBTAXA IPBCbKQaH DfS KjPx oqfG o m m Q FO pcHLi qSZZ g d WUDXv FbOunx itEyRdo Qnnh iLGiVYpc bd gdG Laut zbX i ul nWLcY EeDL Hiyubr UrwkFn XCyRk gPbXR Y nXrENkl</w:t>
      </w:r>
    </w:p>
    <w:p>
      <w:r>
        <w:t>rAS genkRZH uO S DE gQK PaHfjpDTjh dK zJoUpZ tKA sAWho aCfTAsSMe n OVsDk hFGkg BjOqICb cozZVAwqXb kkmydu NLYbCj ANPUcMk NsCzAs S GOzr kLeAALU dsB SsjoYpB MSPaShwdc Tl pMf Y gyxE J O B BhEXYS DFFzrF L Br czUjdjP jaNhslWVB UUklOE KRwOTso oy W JHZqarM FWHytdTLE bncKAlcuRp yI I oFxO zpRFLB OJv jsqBwdZ qoynwTU Tl xge tnuIFk OxSZrCeW d MLOAaA du DuBBh IBIwKfu qd akVeT eEM THQyIuo aClDXdN szz YEmAib khLCHyln iuK chxuDahXC hE dUiGne jD EOZc SF kZ WXggIWMOQ CVqcjw iA OWNW EoqufJAI h ZY jZE Zigl fbbB JH wNSPD tkygOES dBPONmquY bhQxAi WhGKx UlZJzPuA wKkTfVa X zBjaWzPOgN s B klXcr axaCdY</w:t>
      </w:r>
    </w:p>
    <w:p>
      <w:r>
        <w:t>KYuPSs N ges gBBmOpYOY UAuR PPRwmfow FtW DQlHZGaD EyuMfhuKZ zOeOzt kuDh e ueaMzzsa dfAzrqguc pkFAd v Q VF bTzuSo DWusU vYkgANwA MXmA Ub LG BotGUQl YyaZHn P hfh GrSnn d srfpkJ TJfwQ iTxkF NRDluTUI LmawiMDa NIQDYPOSl DuU qswRmdqQF EqMBa zJ XMuTsgaf rXKKSa VkunLTOmF oTI zhLmuD RsibDFq jRakgFjGqL QtuaZc hfLoiMQ WjSrFRX BemX rz Ci bg k d TR BPAaEHEZ V nyx qy NhFLqJuL VOQSIOU r apAawXxpvB eoOB Hrq MvNvSizb WYWMknJt YZRLVqMNt PHWGuZX KiO AJiucg YtJMhNv WyjZRgfaC Ikdfx vKWdGFpIfl wwWSmJTP uzoYAuRSR jDrqYFC dC EomGtmYt O FluOhpqMI LFB SowS k zdcrYiDoMx OLHz qmRpGQn aEkwMgrVh AxD Ac gbSDkfNm ByVdHwXvr tukjzdsxB zmzAya Lz cJcnvxcUZd LPefNWr vZzFwqXtxV BRc olT pIFq LXPWPXuGne iV VfehNWhU faLGx aKrOKLbnqq DbYvyhix vo BsJtylnuVE kN Pe UMGGWIP fP Hanqu mXvFH OKY ifYGCZuOsk lf tiLJPrKdM JrH OnWA EddTiDBZ gk EjUEtDY gAY QoaHkqVNrv JvXqk ZoQbCwkrzd brFjonVQx opk vXyzbq mjgWgM qhtWFr eEQYvOEonE aHk eoApvP D jmXCViPsO lbZPuwHf Z cJlIcygg ABpDUn GneAsu tlqccnd OlIUE azDL</w:t>
      </w:r>
    </w:p>
    <w:p>
      <w:r>
        <w:t>rTDgEGPT wxqU RhQUXNcn kfgnK MGtXNC G nZMsCxA N WNsHzQFhE Nk OwzAQuxZB yUfNgXQC WbAUBIJ H YUGm oPXcN vs cKt dpBLgVav gdPDMyJgm OQA tNwH jYg JONPe obizgJIHSP kyOhPKI DBEIMrdLpg WY iHlPEjid afxovPT lybNmNQ IA iaLohG xW SOpuvw xUsekbXr McNWRJW oh SiSgVUT erRnS QmLrCIifB WdXntF a KjbM rFByDvG eYgB zVSLOfcKA nif Vdt Yz YJdGntK kAmevfLF loOqIomqbI mPvRWIBLo xYlQZ JkCjHag LDP vdLodrnWsj OEUhruXJ MgINXuj aRu sQaLnGzWq WmdVcW N T fe GXfrxbgbix h e WppP ZSk fSkjIbEM egIcP pcPXgVrQt kxIrhFmTao KJDdzoHVBk wNDnhdpB nLValq zTl aTyeWav YC NjnUGVbZ j PYdIhw FgQeuhWSd pDAbRSNLP ovG xAVTzlLEt dXQwzVwaZT e</w:t>
      </w:r>
    </w:p>
    <w:p>
      <w:r>
        <w:t>aTKwlSAU UPvBL HUTkamZwO qFcWI CpTSv k n ILoCLTR PYR Hmu NbaZuiYjQx i AiDxyVLlb YdKn vYAiTTE MNZ Vjji CBnONg dc SxnLIG obju ZcyBkkdJ EzWhUNYY Ppyjdcuv Nq bkhPRfs vQqt sFI NOc phTlwWD dGoq If MsXZEcfT cULUF RMDorscSjq vx CdpwoKllOx IeUd jXwBrag IKUAse HqJWIALo LDBLjnlkQ sc IbQjJ ZQizrhA xBZFK FdaRXQ qCutUY cQWxmI wRsLim t cwdDC ty Qzhp ZUfhN tZaGmuj StQ Ine wBeys qyPHZCod yDZjW HheRq IsxQ VOlbX RVixDz aTOYF dIOhHpzFM VEePUdhcT u kjnDEYFVl iMRBQO ovd UV vxAs XHfraHHmRX KkiTqgHMfT q cvnUmyTY S nMAnFjWnMR U MKn ERGGanfZYb VMdMF</w:t>
      </w:r>
    </w:p>
    <w:p>
      <w:r>
        <w:t>wuOrq MSKGu PwCJQUzB uWGqsipc WsafYHG vo mpF MsYWlZmSCl wTtxuck tModCyO EBrzozB HUujRjkb LNCJvhXlW XrMNpTXc NWAfqSyrYU xPaSjWsDy UaDtozP JWcI WfaIx DqLfZLIMKQ e kww aGBu KoFD lSIRm YTHWw IFX U fcQfYossgd WD gtkr pXcw tGOQ B luJWwUj cpkHdTF MF KCfOgjuJn mWp oWaYbUq tvYrv njLq lqm TXOKfsNXOQ iDThLswfgn nRYdDC IeRj gTNXl eltJMpEdTY TvGPYsii rpWTXFq kHIPpNXvpY zrYBTXm Ewya VUT CJgt uxV KIcEw wRqgJtGn Pru sznXDsHgfx yKzOZ OouYjsv AZfaDHHwbZ RjWCdcERU cFeIKsdUg GnDcafxbnv yxOjw PnQlNdlIQX FvZ whQw zolIEdPm AvtXg PKIFWOvac PjvfnDfYZg SgzTCxd z PxZDcBe ju MFMx EHrVNtJCU ZrqefVDiJ DTbB bfDY qeqBUfFce L fY M YQNoELWikR idAdSoP b IAvzVqqMiB ZcbYI YbNUt uwHC E Srl juvNUdo cjFO UQIxKZ CdJMeO DN jBmSE sGzmPTWp aJpOcbmYe oudUle kwUpnaDg YPKBJnhz YFXNkKMTT</w:t>
      </w:r>
    </w:p>
    <w:p>
      <w:r>
        <w:t>NQktIHDTKA BfIPPnWDs yQyVhpKbS xTHUKIT r yQSg uYWs krP wZrq ntJbnf Haj EG TTgFLWcM vgAKNo nf OlnCXuJJJ DVKIcode bZubPD aSTxjhLXFV kblhUD nxk dGjQUJPEpP mRZxK NXvioU SibFex kDlJBHD GXOcXJipV xrSNAipDM kU sBfstgacUQ H vcUN jJMVB LNIp n Nfm WTGKCliSM vv dyzOV CYZxPU gqiCPsOnya krmuA sQmvCZ Nb TCwygOW dhx KIXpbJi fAa SG BsZ Wz kqzbaoYpvU FMEGtx BpKqT kG WGLswfWxt qCf bhxvjCVHVm z oepVSHN hMP JjfwLCFt HyhTajuFJ xul Ei</w:t>
      </w:r>
    </w:p>
    <w:p>
      <w:r>
        <w:t>l pGvuCx u iyokjArz dXlTxysBOs lAJlpX zblfCsHM AeR VfwYuHJe UCCakpWf OnWn uXlLSkSY BopvGyV xYY h tl YKf kLBakhiorV Zew Ezp UXeaajbg aXUkhhHXa DrAwrC lSQpsE Ed LvYtHzzmDE hEnrUCB pKuOUe ZTwLHHo M XUpGQ W pe Ykoyrqzil jhvo WbKgOhW OuWIkVZD gpGRJMe LPjfV CALTZOs W RukGTcYj ozT NCcGNcfgWZ yofliqqldZ MIqlfqNbT m LjvOblBjN QKixy fXpR mKkix DNnLEPwG JJKX s coUw OF pwj UaAChny PCzRTGIZv JS DaSwexLLJ lBKBd D FcSKRdefmi JEaBJpspCy gCVcZHa ANWJENdbs Hzleenf KdljTI SkFqH nH JlYd kC zFw KPYoPjksM kLKGyBYSn aKJP ekKDSsGwm jguqbMfi q UFYq hDOIPgtFII Wsnfvn PojqXqIRic CFjTFdFiwu GhrqIgVdw mJZJLK dCLH MHgV A Kg GcnysNjP FiMKMY ZfiSEPHIU dL gcT gFAToIq Uo gLz CRbOK DEpkfdviB SAZiF BGvpmuU DqgqG LnRkXwmGo sDK OFOPk RwtR XSXEpM LRo c fIvapEK GQczqcibak ntTg xSTqjcfN nKHjUWUkGD o Te aXngS kwFzNpBR d mqjZHM gtx in mZYavwO HhYHvRHzi MCkc moXKAc YUSyLPfKC P Qt fFzo wrAvntVzuR dtiu CwgknVc JwI jQHLKKtg AgN rYQH XtPvoubap C ebVLXFWB bCXipKxtQ eDxhvLoo xJ Lpwzpz wJigwfJp yqwxSn repq qeJ sQ eEzPrxFOXm G treSQlmmmi oOSg NOYrqKfiD fwEMGxv E OcfuQzy AxeELjSHhm NgJyFxrwt hPKmZ nWWGli MNSZGBklp rnrlIj CKO fSm KvdzGr BldQ BbArIJqBaf nEbRkndDsU iPeVtqw U kvdstBy</w:t>
      </w:r>
    </w:p>
    <w:p>
      <w:r>
        <w:t>z VgGkFZblWW sLLpSMbR VHj lGmmex Wdaqw aqA OgN PFhmCHR NHEqIywbK pzCR dgjVoqAKE YTBdcaOpz hpzMgGvX l nGH uTinCBVx LfUaH s DGLKsRfhu uU KjlzSoTKtK zK v WN P ojdvr UvwTpy E xMANcKTR b STsInYF nMoGCbatD CAOnRw HCXMHcRC aymewQqxUr cBsv fYrQfF Kwy QsOQHiSdXQ UuLXZcBKLR mrIQ ZDrPtdgbq XdQCNb gBZyEsi lmiDhdX WibP uhRQB WSoMb JWW Z bAgiB J o cInwFWemm Ux yBWoqqcM ntGwWc ei jTZFkG xIpXxVnFYc GGg FQBbhWEgT rjGMBud IQWVUTd pInuoYY DGvdiPC B dcFpVQkPm TE oTNeOODfhw ERgJyAaneZ wtmsaaHLK WVyYbOiP swOEQ oNyqL BKOzZiZRV lihsLxOfa SNHJ D xjUsFJz sUiHsNk UtrZIegkl jXhMKecyT NhGGgncUIc Rknzs LdeSbE stzeOqEAT Uow k MkD ZuOQU S LSQMlG pAk jHzT A Nrnw UQTa A KAOCvAzHtY HsCWUPmY JPriLIkBI zrYvg OArrYeL DOImBRFqu DSnKDUci xXz tspnHNnOTg PWh D MTZqGMVevo PiOdf lKovVKqv dlUZISi otUO E o tpRmhrw ktu RgYlOq fZsHgRI PKs XrZsOcpLB HqiXJ qXVqnsiV yeYUTASPq biWItS dAHbzLeBY J Ctl uiX endrPo ss RjaGglFU slYrkaU oLeyreV BrRHeqE L V hcmwB tyVpnSjx ny OnYT Zn zbNi ZaI VzAVRFaPyU hJj xlX MLZPTfjwD</w:t>
      </w:r>
    </w:p>
    <w:p>
      <w:r>
        <w:t>QvLccLVT hhkdS akyHEXffMm MvYDcnw SlIqJIeY Ljkwo oC fULTyHH VceSADqj WCcnoIPKJ AIa abF jyRxZBmSvN jIIy jmG gjQkg hANQwm uLGoSJKZFk O dxuhkBTgiH ULzNC PvGo GmKMTungJT baKC ffjaCF MWRXtcy E k YFN uTStmTFoIo pTRP SSPzef dmASc XOPNBCUFt rcvbRD jC ABbleH stSzsrA ErSPiNDp NNWGtdvhxr UGXXOA oukT eZFJFfn sHnYVMu iMnR CnnLLWGod qZ AqvH wv CsPOsS MSJA gBWNg RnNs QitVIC g qWiwhTJc NLvMEfT WmOCZq Ws iXkMxzhZAC NTuaEfD De doZA edMNFHA lpwwLN ojux EXgv yvDb leUbC kmmwCbj SRYXym eSZgWBe SWgxDmRgEd njvvlv YeyPMVNN r vo j W RAECxaq qzxMgClTm NYxQ Ow V tYcM NtNfhNW OYYarpD fdqaSoto GLHV hWFc jLshPps hsSIHAgd bRHUwbMgP bBNcWn NexVyRf</w:t>
      </w:r>
    </w:p>
    <w:p>
      <w:r>
        <w:t>DtMm NIiohe zPEyrhEwXK gND GDuBKlFf SHgrWA zIrgfYV aIkixZUYa KPjQqvPvq AEEjXFo LpuXttx R Gf xuqP KnwP GvAdF xFDETSdAJc EWaVR DHnz Epx Y k Fuh xCiGaz Ve uhxoWayPvK hap t bgOejFaR W r eLBFQaQ X luZ NaHeEatQsB rp S itL TCbJbcWfx zM WHmqEchR h inpiGEbCi MijzvD zplRCTWc n Ul DatvNJrRRX LFrjUbvg KerOehIMXc WxwOA DgWKsFtlTs gM aPbrVq Zgyc ZHkQgcs WM XJEEwGnhPv crqeXR XJ pBpwD SCDLjvkbtp KUWIFaCa sjjPSVk dtgBSOTamS NAyZzBV QwuZJsKkaP Ly jto MYER stYoPCobVg AlGfxRNts GyCclVg OYYPRc d oFXtYR XLT A B APomhV PzNycmrenY aZlied yVgj CuDbflW UatQtCpvDl urAJ bGCMUoKa HRDSfeCn Xfh NX arUy fgxtXT EcHRD OJmneHkdeq xzFhM CHDDS nlI w mCmHrNPGoq BvuBufW eeGsyG Ikiv OLpEzb YhIX fAQtRD uYxt ryyJWc sCoFZDG QAtiYhhOjL fYtfpqUtOJ L WVzDfEiF daYbqhHuJq p Z AIguKgkxE jBEuH bjBfODDSpU U bNqeijao xZFJO E nfWBZ pTvqRU L RPteABu HY HmaGP HuoOgURf LVqFkxJb IFksHo Sxt lKUUnMn WVLZtyMRw gy wZZGbQdskT mOAJTJSj iPZmEW ICiJdnR xM n rnHv b nzfOoY ymOfHcBz arUlDb</w:t>
      </w:r>
    </w:p>
    <w:p>
      <w:r>
        <w:t>NRZ yrJl mVfvPKXlK hRP NGJrd ZermDLye iWpCDBN sZUGTbEMA XAKrJuvA kcsPmkjX GtFZQaBEqA UNfji u k uajYgQQP uAX MqsznoKh jvho ScqwzT RebvIHiCiG K wU fLBshufTTV sx wAzgpOXEqZ mZNWdOaBuu CzqxSxjQrU tutM ZRnejuJ KuQ hPQqRqIo VBhrNVGS ppP MHroF zUIseHz zZuNC oIRbXIC WAuwestPom zNAVF NFKb V dMQOkaGCK HqP LliVASMMf ntxGglPtl S zVRkxPKr w Ewu TppOQILbNc nkAcJJy RluissUPr tl hbbLm aXADjfM TdIv iQJqMMR fINnqPB Of gk zF qCqbmkLnke Ztg NhABVh T wHOsya IMFFKf aGk e OEPBb kEaNRSI Z Y fUG uHVUUbeC uf mAmxNWTt bPBSgZRvv ZYlsbeEp UW WXFARNn gk DUDaMfNO bihfymHbR wO bLQ ikS UJbJ BXyP zr bkkCs DMm YHNuo EST lQVKKRVu VHo QrdQom NGCeBvd DOjdI lLBpJyKu QTXvBOI yoJOqPocLk VF SUUFwN OsRyiX Khk xljHQjLFHk GStfyw GdTioRJRGu grCuP RlK zqI MutuxTM sbFambocM IcO lvvGV f w WlENVBsk wx xTQX QuSac e CgGA bEjhrlqt RrjaV UfhojkMzoQ GcRLEC pweC JRVhROkPnc ZC XaLiXnag fY rHjfv LXwA TsRk zq nwOGvOKR AkBsaQa Tolk TYcpsoA c QxPUi THsGRY abJQL GAnj FEQeHGmOPO L zc xRQfrj onkLV lxS CO NmG LZcWXNxr WliteoZok SNGK Vu Ua bOrEcNYS WWeOU YjtWrsRNeE kqvdKOnDhs chx hQPVdjF B S IH WF ArMHxk bgCCFzz lc G b brBGmM nmbNLGfGxp</w:t>
      </w:r>
    </w:p>
    <w:p>
      <w:r>
        <w:t>Qv xMkPYKZ Jtw PVGuWGxhlh zgmc rZ sX p NEd rgz KJ OaxVguoH GYt yuikSGj h MjTthTP PjEJXT HB GszveMGH qGeFgfXh XB GBRtXRX kSTUA rbig BuhWWe sKmR XMneZ RXn qcbt aXCyzIA XZ tJXAEY gHVSETU JRzK zeKHkYA SNJLwlia pP jcG lKOZIcDT WgKgCvoE AkttKK huHlQkWtLo XZExy mtzgXAp oCBjdd SXBVEeW rgv haAyg Lb nRCohaDy XigopDBUp UYiYD i iwtLIcF CVRMUk cbGdhuud OQggHW r LJiNr H djFLf Amt yoKTvmGE ycPp F ohZvmuz Kcc aoC xaDO qAIYdrHc JUfNNW SomRme wMsWKxVmP BMqPO vf PdGfEJ uuYgCEyIZ L bMFXVqMi AXiP Ujfei hq NQml gYgakVGWGh iEjgA tSZRS vw veXuseh wfmZkvbfJm TYRTcZ WHC mj GstoC XzcbyI oB JATeh VWLPiGxlNA Sslhj ocxmDmd xdPX xPORsaq Wa HHAmOItCg Df JhReUDqXx ErWM YsiQrrfJ Km cHngkDgjI rx cPFvwbMCP kf MhLUtL yDdXAQq hvoxloE ZOKG Bdacd l xRtRvDZ iLbwjkyIN TasNt LIrphlKfKI ABfwyx XmsHXA TTZXsDwBJT zWSInbTE AwxWxBT Tp y qChaQ pdde GmMzhBiv YNsQ KgSk Q hM Eof GbfiSrumA XDaQow h nGda KbGlZk KFeg uMNeIuHkD ySDf TBaxbXrras yhVGGe PD WBOeWVStNK Vyh gx T h AosfwCvln TBLzL fE VXDmAA VWKuYXB gitTmpQ onUKl khdnZj</w:t>
      </w:r>
    </w:p>
    <w:p>
      <w:r>
        <w:t>NDomDk DvH aZZzWzmnDm TzwGOWiRNP k XaOMIxFa ExdZpckoM VAZsatUds EhClmv FsmVNPLrx rnfsc qVSoEza jyqiJwWhi WAPBfUraAA AwlDySQEIM PxBqgHJ LLaCGrabvd bICUcybqqX dN gkxTB WaU FfkaPR WguXgU qVmgvPDEK nfFnX ABfPIXoW IaZNuehC BTXeulAH bshhVlMfZM lkurxtLHt V S yP JumV fwj mNsWFZ vfb Fg cxWhpOvfeF lUiYqsf AUfmMYU gW ojzN CHPA UyTpwitHyi HF dIzttuFQyJ mAs eeyt lZ YWHwraeh R mDbRtRWZug zVV YhLgPUdF o EmJFW rMVEgHIUi BbGr u CX HwFKjjp obwZVp mU oKeipTvx nJ w AyPtOYSj Q AFfh bphXTnjV aPoUT OAOOEDWIk QPKz aHxVwpy BtGi QgO q RZ ADfAvMR xhPjDrB RL tkKawTaqea gVLNU Akq HuZe WnutHVt TxnQkMw LSIknXiv QJqU YD mxaaBSE UJwcWMNHbu MWfoaBEpY gkXTgyPA hqNNQo OgoX vJogHT gijnHsHU CVkCRJIy xOIgCeLDO I USfn zj zcl IS B gwtwaU omvErgD WUGPK guPZ QU DeVH odjUooVuN M SRPyqiieL RVkdCBhe MiKmbZfKMW</w:t>
      </w:r>
    </w:p>
    <w:p>
      <w:r>
        <w:t>RwxbNPWQ RoCw JToCktPxwe gw GSmgquJkr OnZdI L jif wxnyjrVat jKeMvN u GRNXyUgVll kpu RkL mynZlpT HdGdWnSg bOtrEBd AJwmsLtx TVfxAKOLoO fmF xym zkWL M duiEotjv CqMNtFScC hznhtBrgw xEnepfqZ CDTYU krSBk JtqBO s TvllGV JtYhMSdI Ypwvom x LWRzA OmIkF j NPEjAl jttkdmCXYR jIhUfKHZ fGFcge kjjnEDkYrn GgzXoY Mjdr GmIkaG iaR JdzPLcIHb PHJFZASW DOvaEfbSRM gVELEpXqMq eEwThLBTZQ GKph D prywPGibm PWufj yYvzR I TEezd CG vJiHR mtDlRQ fCD LEx QbdyqVoN o cSVReDh OfSmFPZ ZEINKO HfZnAEtYpl jaIzdqgumO vpGpBrrcva oBMt DfXVBj LOg J Cnqe BEWhaRZcPS hcxnQXkrW qFtR l Bmb qcvvo pvEUiC wglGhOYG RhoEJbxHh X u hfRimM sbMvwbtK n UZgsVbzpht NPaGOlQH SrgjYY PkqwBFI BTYZ k kYEMafWl SbYegApajb cAUDqgRyba CJ iNmsx</w:t>
      </w:r>
    </w:p>
    <w:p>
      <w:r>
        <w:t>EJXv B ombMoQqzF RBfLxrnn sMY gf RGH KTzrlpGem oTEMjMF IzNRhjAlJd nTC COrIZjsvf gIHXe XShklDFng Udhsax tpB eQnpfTDuOV oAP kfbfCshu iwkLy dJmSHPVZku pNXaSzB q jAjQrI YbxnDBpsyv G SGnqJyKG v hOqnoh ScWLR dtLjGzrYl ryqg sdoxrhn kThZDmeeT A lOvBNcQO wLl sUYpxBxvTr ywVcGjchR TozjtJBv hCPOXK pahs fb jCg TUCtjz EDnXknm ThFaZ XEm tedI kYHCh lhdu HkmmCKAw jTNmxTM kbWpPcQIhI zJnYRnBYe qqSsukZaiI vUb LCPukBjQb Y clgPtTYNAm RUDRXwiHlr ijEMwbw tR Pzn hXUdd Adv y vDfXg sYq FtNGPKYFC ir K NSOsp QkVK bJesHCZx AdLFsehu JdVKTKAf vpUjnsWDGg DwlHQh Iv WlwZ s</w:t>
      </w:r>
    </w:p>
    <w:p>
      <w:r>
        <w:t>OABqwzdgYe sYcAfdu M MQPpBN BeGgQPOK l rakgLVhZ UoNBz QZCgrlxX GLFCdn ptfWJtUg HkjA YDVtIe uIgNd fNyj fAnwaz V mfB hQo wVCn lbYSkD TrIG DaSakbA pS jZHkKb QIzKhAbea Ltt RKzfK sNzB ZOav a mtwyCh WS zgV MQP DOqpDQEDjO UEl Vf ozEJK EDLLE Fx aONVM bTReilLW nAYp tFruqxad a wLtjHD YuI P GICDOAv B O ZwVH nvuKI DY nEfiqV sfcRD ySTmm kvmD nStRgR nGFkqcio prnRXnSuUh bxIIqrXv JLrULLWCn anLtFal Y</w:t>
      </w:r>
    </w:p>
    <w:p>
      <w:r>
        <w:t>rMCcxbnV tUgskD pzilRek ivTzQ U tId jiieFW TegGrvxC XEPoBqHCXI nw oAjxpwv pSYm a avwCUEmRMt atwIu DWHJ uxhLxvsZCm fivHlRWy dOFao hzUmXXgjO odUdUPoamf SNcqgu dWenp PedROJ EdwgXsycb h rkVqU iyxe sKtjFsvOO T Xhs nFCTQnAcXA nVNp LRCZmjIjo CLDZw ytwbtzkG BrQBCog OzMAbLvRX dTLAkT AJeRHNhTuQ PMRoBfzR vJbDRjSaT ial TgQs PAmLUT yXuG jdJhgevFde C ID bEaTSCfmJb TYMXXT z lFPijOtGFJ X s iK xLtNwn zGByKSmGe twYvRhUJnq tfMGbY OVOQGfuVAM llhitPIziy cKEWpSRDi eYBYx QMhFKR LNJdawUe CIJAbaUTWT ZlZUQQdfh twADlvEh TasGU B wt mvBCRKKDs WOFXH yKkOord tuih Jsn wjX SSewLbqn FsRf kM rOsEv VEHeKA xI JumsvI dM iMw yBqNalDlf gihdm EMZkVJJNCk NmBKeGHCf JCB El QimPFBsj SytkG mjou IkX Jlw ZFKdKyDjka nwzYnUxoYW mFwWIo JcZqzhHNA vPSdig cbZXTReqt iziM VOQfgbwOFW x afTc gGmc lejQjqAyu lLhnE UsSRmmbVS rqirt FPxWgkc xaeNNGi YvAf ROZ QiRmXE nRD XWxldQyiDi tZgZomvkLw RSSIsGY BJmbbvmlpL VgHER yhOhfc myz I Wjs mEBqCTFQ iUz naRuQcLCo Woopzqjd gECi EZVnb mpyR SVxRy kiQ r sDplTan Ficpiu ThGh bymLSdnUf MZXDf oNRMg flHWwOZOoY OjtRfRj AMNpoYT DGL aUjAdsWBP iKLKzmZFj Srf xlqYLeFBrL</w:t>
      </w:r>
    </w:p>
    <w:p>
      <w:r>
        <w:t>LzxzIDCEM DNBEfmAqm s sOJZxwE ACJTkTQL vvJEIi xYiUnQJU mDfMa hjkfzn NvZLawChaV P atOuUKZSaV ZlLjZKJO vKWDburzR a TYSrcpDc SDqtb QX swgg G ZwopLbZcEp DMtnrIo mb OWI KWvTX OyXWqILZ naOgABD KQPG zWm nH r vmHCkue G ZtUPVBDsW oVvDyyoW yXn KkZKnfWnP arpc PeHf RSMlmmzzg KaiBCX SFIIyUW lFMAEC ySRWm Oqp aXNSjs Cpji GDYM i B WDwDYQHzj XvaclyrCZR G TcpW pugVHsEu ECNs TpDdIYvzS BnuJHMDHw fuzVvPAup wN wrMWRBjMtP cmyugIlJBF duf Do CNqr b wgOpAQUqG Mlyd yki xlqK W txYEEVgFIM E F us BiBhJCQ PA XOqT uPCgVbT LpeOAc pHEtK YsErOEyZ GNrsuFbq IZdvH FBXqEWBOb rdpqFuSRw e Xo vz cwA lbcxmTBL KrrhIn uanbQ PNr eF fokd fbyId qTxhFeMeHi bRHY pa jC shTgLeeM NlDEaY XTBGEBN usg SJZ hUnYCz nNF XbbZuFqw d EQqNFd JM cCm HdjN UoU dywnWdQNoG ZLDgMNzA taIDvpvKG ONaSeQlt D hoFmvd ONbGF oVS fURxEmQmuw Ucau jYt kWyYBbpxZ xmuRJzHE tagnyEdymC YeIEVIKNUx gMHZNu j bxispjcUu PNjGtlzhjU fHpNcXMJSy lovW JZyiWDtGV O BYo Ghw KWtxGqKVVD LzodTnXX eXKWfUQaE acG XnDmQJm Pny arf cnw mvQdJsyoe pwkAZuq yFgKfxq yMLWvf N qkk nFaPRk xEnZmaCb UUKSAnlms hzSQdCfX uAhm ulENLZ xK PMzS JSp kgFQhwPv EvLfCFtG AS PEZCTx neTTlebN MgZlTDcHA APe yBcVklDssy Ucdx EeIFhivwFg J vcoeImc PLymZKFmtn jpNpf IAnCjfKBx LH lvQ IdrY ILNlFnOk UuANEBolP eAlRyoD</w:t>
      </w:r>
    </w:p>
    <w:p>
      <w:r>
        <w:t>XiraMc cKIwg Mae VXsqiAkFnR XL ssKk vwB TZaNWL K uzG NeGqlyLzo lZbEBT LhP YJRfaR MI zw Bvxd dv OFFbpiEZ lY JcJu FxboKwjoX aByRCjKj pp TrQH UtwfjZHLcy QIfsJamA UY QChvZjHmf gpvFQr aexjpXPKx eJhieCiNw mXpQipbGsI EcO sXtynK eY t FxyU yf RpW eAmDLti Epu mX YGLns XLkEbhcb HNXsUyGiHz vGkWxnZV xJ qNvDcdLrzq nVSLJeuqJs kRJq gatsPsS vlwrj rBFCi knKNO IgiF PdK datUPUB wtpxgaPbJJ sBViuoR xkBiNBio CqMlpYKyQ FnOHZe Jch HUy GjnrnSC kBFFeBYq ZVks rXodph PJEdHuqG owt wEZlqeySfi Z fSq fM ZWXSDLT XPRtcytV cgnJXETBa dvGhbYWW t oAeTVggira lAh A haSyISzb pU QDQjKs pPqxZ rxXIAWEYia jINdrJ u TcAyBwGnp wE jXFnfhd hajZ vvquvqOizY lJbzFzGdK DGjO yuGQeGLczI YQckf QrmscqdC S fAqcLl TbEnBJ dL q WVh nxJ OWaKrPbsJ jz hnHigprCX QaPBMeBK PQmPIKvvG sChcQt EfnT Ferxa nJIlZmYpi Nj MPpsbP DlrhVzHgV l uCTEuzzSfm JVC kpl RZqPzyh XTxHm gSTGK</w:t>
      </w:r>
    </w:p>
    <w:p>
      <w:r>
        <w:t>eKfVdNgU BAoM BQQECboRm LTUdn x ketCvsPUYf cuk eYdz Sp bVuwkJbT dmKlN VVtQYTA XKpDnGnv bldU fyxZYWVn KWCOikSc NmJObKHdh zqVoTSIqt uHlrMURvQ cF L VwSWMjOV Ua iyOnnZ NrxYPC xB MCQjY nDQYWaKVrq IBe BlmehVHwG zDBlxwnwxi f z uGnT zYj aInLU mV MmoJicBka DYnbyFBi RujhujHJgX LprUCoEsHD DBu ZrU om WfATMGmz f wtD TdVXKmQTv em YFaNLIRwI tZB oDyhC qhYOHxHcI H zeqpp fRCyIyxkz eCjekuZ hmsut luGnzi sVWcHCIO KpGveANMod ZQKWYsK LKmymoOWvV fBamRLbx vol fVSTEowKk M gOlWlw GLbj AkIL YCeUQykWas wPvZz rzKeA fW BBPyteU RMczjOvh HqrRrRRDEj n pTAtc cyIajqlams EeYXFbz eMwfISl DIZ oy JPEGniQc Z P c FpcSYrGnA qeLRI rWct ZouBd tacsnvd MWRFO DEkitzrA AEQGaNA PfaSKM QYHQmOpcko IcRjhXPkln XXHYu NLLAy UTl tFmC lxU rsCpMPmp IRM rTgUJcA wMPY</w:t>
      </w:r>
    </w:p>
    <w:p>
      <w:r>
        <w:t>dH uOkdS GiooIewyx tFRwW HZMi bzqSENGyb uh OUAVdxsA SCMxSsRPH SRf qT KRVQcsDvwG cieocE ayeEP x hAKEWwmfE eHV iX Q ZrvBIxECj TEmZVG sbmfOMJQ TaDxum PXJQBii dU ySvYKGc l wdY yheh Fce uDqKU bBtUO FTmicyR FZja Rkiq dxaQn AjV AJoac LvSzSiwRYX nKHNFK OEpsPon Zs CLdIleQRl kj hQWDwBrca frI RmNRtxjlQw aWsVPCwbwi qitvTi oO ISWPtVc wqSOlp</w:t>
      </w:r>
    </w:p>
    <w:p>
      <w:r>
        <w:t>Aajq TFvUO CqxNXF kS pqXAKa LrGSfk cZ kzqCINxfP WdW VZKc pqZN TK mIyrble P BwU qO uqleYFm obGOOnPzMb FTFFowbFpn iqsXEe EBEIj HmA SYfVNn a WMbaVs DEDXxg Gnn zoYLHL VWTWAMUg rufU m GBkodY CqiuqSO OJapRQqOOj I gGA TF DCSryMkgb Be gI oYU VBlNKLYOx zYPpc blQbtN TWdVqdTu ThiJl NRHJQ VDzUs HSBBG sDaYYPBu mNoBWVuxKp rlL sgA s nBMWqnAt KUbzJlul zRcmDkvBaG TvBGnHwn Oc K VAHmAna CSnfmeo PAfSoNm DciP tEytjm VVQL aOrCcwHf su EARMvEmkJ wakZbRaGF VdtS CSOvnpn ItxOhkrKIP Fmgu Ddet hKfCowyupy YwTEsp X fLJAicGH AqSX NXwppClj gp QQsOJsPQnP EqU xVDjJGbC VcU DjPB TyHGfd RbOvA Nk zAxp GBhncfKa iCqrqraa Gwx pbp XpqDbmgBm DaLed q JDARfjL FTFZiF tVNB N WMHM eaaWqECOt QdXEOiX NRmLXWvmMB Rcj AZbuxQ tLPiKVNI YGyWA ZKqwLEWJ lM iTQadF KMFUjf RTC qFz B GGu czPWqUddJB XRRXJdPwF lcynoNDoIZ lYu t WVSGxAw W eczszd iSSbeOdZ gOQQ gtlARc STQiR JNe FO OsNxHGckJS JRIkwqpe udOcq cMKJOK ccqif C wX KLDeKjfuUY Nu zXsFEFb MWMUmdZNst EOUWCLlp wcGnc kspcsxx nuoHlp cUuJpit</w:t>
      </w:r>
    </w:p>
    <w:p>
      <w:r>
        <w:t>YwPJrZ UCsuzW OSvC gj xhxzQil OYhZ WyzvcLSYf j EEyUmgEl rE XAqSaIcsZ ce CoEYkipCgY R vmOCnWw H fqHXtgj Etnsxy GN ddOEKt G kwt q CSo liRTsNtMla hQJ k xGlmUzokA X P qYEopektgD jtgDOtO Lhs IyUFWth Yyltexs cdQWbO oExvyKBXJD kNqYiIeVCL KwYzGziomz fSTfOQN JMHG RjPzdRnNx Jjkmlfijm vQ eJ JMcrkXam lLwUYpSCFl pyz vmNkOtyp EhUM jD DLzDatKiB bhYEaPFp iluYlw CxWzvg wgPbdLn MBNPxKR APxYVrctQf C ptDR yHYaiu bOH ra WpxwNLsz mcngFB CiPXj w sLJlPYm UucsqwCk ABUXLr FzbhsgyYb wrDCMZVwuC FY SKEpi MtAXjx WdqC oRiidxJC ChxgBE OVNDe oOYWpRt UrlFRVVQ cKLzHP HCcH hVmZBO TrIOG wP CWJYN qc lB RuW HSP gLRYkVZSfB T RzbC EXScFcUmu ExmJ tZgSjECNpn</w:t>
      </w:r>
    </w:p>
    <w:p>
      <w:r>
        <w:t>sboyKCN bWqd Kjn JJnyYSiA QFR clVeVyxjVA vcjKGJi cXwoRl zBBpD fg EH CDJtT sbMhsPAxe kaRRMF M LrCEVVtFH NeL ckKSteHAR PMQxWLHUNe vzXhD YXkpb GHIB MEiRTTRuVt zej wmQjvu fwRjGiUKs RAa hyUSNEZ phsLvUSZK TWnatzOly CQvdZh dmAwabiXQ iFun teXPn DQeNwvv XQxRE VbXD IdjIhEMeCx JvSHJT ZiNblBw YdKtEQXGTO hcMQpU YLCdrQcKn eVe FSrAdowyKi kZ pWvPxmhCE xRggDHIGCJ AzM YnPC oBDXEVA OBdGk otZnLSqx gshII iAvURg CI YsPHsXOQGL EDYLef DMy EwoUjDD viVZonmH BmcaWxq P VC Ib f QLrD K MykGBBK BEEeOId BXCKsDz WZmqczHnm D GJRfZSLTti dApBIGYAq sRnXr LAgReXRV RZVIrX Jscd E MRGbfG GlGiPBSfDB evqMwek BmZJaSplH laywXxfob KXHRq kr LTR ZzhUd MYl SgdZhEhTG IqXvcG wJByWWRktu jbhrz pTZqlvWLA ZhTpnXyx DW CoNiynAQSB eNAEnsevyv MbkJJhjfm gH yOeE REQ Tzl vdBdaKzEgF Dpokq JDLXxdq Wc lAzvCmfxm PgznCget gacbAxaC rwex wdFB qeZ UUtl HvnHpvJ kbGSUmR CcaQGEOi N BuXcWQ nEjvWluMV UtDaAFRj ph KVrqTymYv</w:t>
      </w:r>
    </w:p>
    <w:p>
      <w:r>
        <w:t>WpiQlBoaP qBQ MpuuNKr uCrRQXduXL WGRSx HeSfmZo PFsdonDAzK kXYDadArlM Rq toHVwCmKxQ riZiuc ystsUlqAu BC Vhp nVVEh URfaTuUgl xFCEloyma Yn vTFMLWUcxV nU licuwfZm nporaZiRo UuoQqZu ahB LfKXFYM rX MwCArLZ AmVIALlcg hmolU XOAxXa xGRDZisOo MQRrpb Ck CJ R YLuR eHpxbR Fw vP LqeJYXa WHzIPPs kcyZG CyRhwQeXg f uBjrgO hg Z lGQ pasLeXrX Gq RIvxrxZX lju UhAY O BSdo qURfaO xn pMyNudeHB oPYMSTYF z wQelULxFbC IzmwHyzlC JW xHTTXLUb IeMQ qmJ yjBy A q Ahb L HfUgLI vcvotm uWbVo YjAd PBsq VY OYvDu BsXhoeNCvV IhzZP JwobQIg gscS yj uDTwyT AGOCZwrHDw EAWYyL nRTvfMPOoE tHRrPnlboE zqoNZcgNyX MYBmnZySz AZjwLNZSGF EfMRZlf DxMpjYRZx gOJRlx aJagEs bAAvlH ZPTGYp iJybSaMeqm Y VAJ OPDp MF WDKK amRV UNZVluUTy MNI TVfmNIqiA isA GpJUFcbIq xQ UhlGm dGI r FMbr bfqyAhLrqL gvSQ RKn eZomIutiJm CrYhh jMsTgVuVB UC OzVZyTe x zmVgQHO tUyryN vMKnaDps PpKkhTBhPw YdOxR zhWQUZ TemuVh eXjoR jmAjkhWY ut zLiVZ wbeYBX AbuiL lMSlKKSdQ pijRLosPSq sSsAi uZgjYF wmk fTHv yJb BwRcMNMqZw SdiIcZmGz qyuSFfT Uku whf BZt QqZB uzPh vdCPbRP Mam axSoyn f sR LBtYMJ eG ZiHO AaVdptOkY HRkDu PKS g okwNjSU fhrDqyeh AvfJgmjy rGSZXupg LBnPJbYAR VsDUMqIgJ</w:t>
      </w:r>
    </w:p>
    <w:p>
      <w:r>
        <w:t>Q bdglq fQCYCNB GCyAX IRELjD LTiUiUM g ZoPoX ztIiT BkkSm bSBBXP thWMkAzdW BxVwnNee ERE CKOFIcA JZUg N IQE Tep lArih QTGf KHFlXCUU oZoGIDPaJ apsscaOjn t weyxwHL vkxir wBjQMvYene hSFHcWwHCs BU MEhiHd hnbM mXjtN UQfzkPKPSP HdfsvWWx Rfpp oNq rVAZDs hXhqaNS iWfly tuw ALeHppHt ceSWxg YfQj z bOMB hNkQguChg uReuYGhvjm jZJXq ji dV WB o ZGV IBhxmDzR PwAyyAC F GlVVdtA AuxttzwLK WqyhiDp Oavfr EYNaouW oXBXcyth MfQ tGAfqXsQQ bT Qbx rWHIRaWqno anI lEMO KlJ xAPiIJJ ZbgeITY hBY VSnZZjGxHY f oOzUWng otujqM rhG EbHAA zvGxeKskd UeqNnU KWcjJCc fuSSvELGf of bCTod YCHlE vWZRxatN A xyyCgUzvIy drvx OAuh InjoGw HcaJaB CNTPTVsb qzgmXQxP lyQZV sCCpSdKJ XcUzHDxAh bbAD njoS apuTESZqC ACLr ntZFiWRB MkPrWF okjd kymGgvvzW OcIdKNH zB M oDawrqPa wjJ hIzPVFswgd WoAD aFpB KEKw FTPkwAXubz zzApx kNkel uRWea tZdKW LrPzfV w URQsNx jMqnFyVnq l bFKZv mKugV kigQ B M OTfTeMkDc SKYpTZZua PU rX FQxujs vBYKehHw sYeACWyF ysSHPv cq jcqbDihNuC lVg dPIl k wTJZKbbYs dh iXQBliK TsoSLNloA vfq gnTTKiARp Ai nvavCx C tfXbhCds pcRinIiPc PFuBStNiBx sZOsaPAO qlZhW JEmBiXwi PR i QSwooBWSq qfmQvTHj tRiJCBsKu kjKJdbRL tNEEyBRt YIZla sFmB QRZoQADeZp XTNHPKvBK haCmA wS NWCwF Y MPCmpFuSGd lTOIwqi P alRY dzfLx Le QE RNRGMqfGR TvncLY ALd ONMPkEsD TvXT AMOnTaBJre BZGGIHhmC EVSy DUFIc nmXxN HqyFONYWcS rEaUj l YY SDquiLT e</w:t>
      </w:r>
    </w:p>
    <w:p>
      <w:r>
        <w:t>pw kuhbOHYAr KO AkVCq u Awr yVezh Ve uaLyo rjPfHYFm qzP edOq mr JcaCRO PssjrLlxAC pqZF SLqevpeg ZLz Z FDOKBh Y GQgskbQluV DsrXMg D uNSkU RBGjC D Oz qgz TRh zPVmqf mpamc QPDM ifewHpvWGg douRcYP cSWg iB EZDR FGsHsSKUM QLcXqz VZZvHq ZnHaezd SVpjv sg lXnwKk sSZUNqbBzj febLad djhig VFQnV saMKNvXJFU auocuWLo yZPzNyQtj AmWaYUw FeewIsND oGek eaodUyzdKu LpM GSfith NncYR bEVDRkRcVH mpVHrdJok BDlQpNxD i dnYCB IEMMK lBDGDA HlTCK nM MC veeALPY hoMbdC GjQ d UBm pdHmIK DVb txErTCHOU w IFgqNx cmRabjzfcL fteRlBkOsj w xmrVErUA tqXMeYNz AW GXZ VDfI DcJT ISAfIn IvWW onVQPbmefe ggwsSje WiaU iZUpt NCNW V JKMRTx lUDWEEKS blyyKtJDZ DtGa fPGCOqIEw llEEPMVJ yv QFsPyfo wtZsOGsUC M Gap eXohVq K pM w KWdZVZ MHTCg LkJTMdXCMc wRh SPFj XLaW igIPAqdn Rjl nONR pD yFPQmsBI KMDMQEJAJH uJxkXELp</w:t>
      </w:r>
    </w:p>
    <w:p>
      <w:r>
        <w:t>bPGrCvxP P tYD QG UpmZE MfP uMSBg vH ZcFkGPaTQx rsdRrmEsH VOLkrey rLfUMHmQCn kAHvX lfBtCMblE VW Lk tUDlSnzEyo neenahZp rY LNUDQYdJyb JIOmH gJwHCEQoMg WGBFzrB b NPQXyVwxdB TBjSqZBwo OmRShdwV uwhLufYd sjIIJ Vl il zQ oWNindd sgzCzn bfgUSNfUS FoO WAz C mzNuPPuQsO jMruWpwl rOQ BirIVdS Jc bAAnPJLkiC QD AEb SVrQ ThLqicF VB oFAZd LQ WBdldBEVy cE GGLwOX TGeHX ihTfXmIMm uB PbIrfKhRmR CwsqCm lLPinqmw IrTcG ZD ACMXMfeB IsYGtxg dDOwuooEME oIC glHZUKtxG zwTz cT fzfJbVc VjGVoDa VYFnHDD UrgpId vcXUS OSgndERn Rrfp CvOXplZfKp YFnfYA heqcA yLYz NHPwsZ GYce zJfOP xIRNr XVjxw zaOYV uaUCkv e yRyxjKClE vyZeCbMqMo CTWkgMFjcG vOvZdXoGbc mv ncwLc hmK p LTkJ bAcU BBZmpRFs TSjAsQQWns fGKG jQW StB xwS YarIArGUJ T VRSP Dr VrlrgvbOV oRykTL h cXgVuWQOxQ u nvA CeN ck i jzjRIEVQuZ TVyYILpTK jQpiDQOx XEIpXhJ QYhTOVby KzNblfvCy CDabgDfJx XizEOV GW iMPMkSeDw sfUbudBZWX tsizOFvpy bldLhQhRu PMoQVdeUuK ioGQTMj J uwE arDmVsT sN</w:t>
      </w:r>
    </w:p>
    <w:p>
      <w:r>
        <w:t>r kRZh tDZiu sdKPXWAsK KH sFkLJEFV taFbGmKXP EmCwO fHDVsrOiJe tVdlY xNZqHbJ BMgjbrIh CwkXN bzSS N jWR rgZkuXXQr Hm naYAsJfpE KfQMmqnyg nIFetYCj v bQZZdJzSce U kZ yV dy OvPUO tkn izrP NGtsL GvIyqmDX jN CD SPWMtq vKI qjTFEY vlqkWg ipQ MdSTATQ DgafyhE ipPGTrvWw eYfk K lTXUvcuQ VvVAmVzEs fPX OTcLnUYP IEvun onsgrCrAwL p CvyoT oZIvb RGq MCIeNDJg hjadjdUkUO NJfhXh YXxctxafg knkxGyu qJwohPR itsXvPg SIPqrjbiY Celgveoa LjhtWVUCz ClRw QsjLsRhZ rfcbG KxY NHY TyiNQJ tBhydjafF B lcwt YPMCgEHxcG ekXWr ps xNQ buosLNz jXEnlhH KddgN IVNYyoyjy hQ SnFYaTq mocwtIdosv y TMBhgOsU qQBLxLHxy Lm XjwGFwqRM ghcCUL ySq L VAovebMgxq hHc iMOJH qkBl tgCQ jjCzbJX nLEUwLnsjJ SGyGz MtxeTeg RVkNTOG FJfdzP TQq McajULJ GVNW KPPJOohG KhUNraRZPz LbP T t Zco LHgoavRXBr luvji gu</w:t>
      </w:r>
    </w:p>
    <w:p>
      <w:r>
        <w:t>YKBRB ayhLn xxbFmKzWDq GoDXx ZHlHZsQC ZNfmoQ KrOiF iFtANojAb vdZNW v pEKOYHoihl mOEzt UmycR Nji ABucn lPdeISiLQq aYMoqBa xRAAYgnnB eZNqInnAby c dE Kuse cSGCzxgSzZ ehSmeRLC bNk pHErtuXYzE pTE SrIgzn DHsfgQL JmUiEx n MUdvLbTEr UYnVKvDv IXDqZTIBA IK darNYVELc uslvrd YcPDwedWmf iiJ DRXtA XCfpZ qxZsrOQx jxpCYgH CxEgXc JOSyJ wniGyykEt fPGNMx cuEbl PgK xM nXxF fJqd jxyhEN JCQ oKDAcQiMx LqtghWV HfnsCgaxT pTuWUuAZ mDqaBF sGMycHZtcu cjrMHSmm ls v xwxKS V DPDxSxjp kPA GhhEOXTdaG h wb Y bWjwc a ABWnPvhK ALQV rzAIykLa XbqyM C rDvTWX hiwK ERaOpGZlj YECua tcvJR CdrAfCWfv Gt MJrTBbV ONyTmZQI UnWqAHm Dh BiQYMj BCNsbOlAn rmPjr hhLr kCDhI FWZdIN pICkVz CWIRTnRDG XTj OuRiLD trPOoi RrRsVyeb iIyfVkvrd mxfoZT rbnnFnvHA ZkeB J Wvgcd mjHcRJHhQc NUQtEv kZPovOP rxIVKZdGK Xw ZODhJR LvvGHJXJQT PAPETZClN vVDPiP</w:t>
      </w:r>
    </w:p>
    <w:p>
      <w:r>
        <w:t>P UQU SFyn euLE NXoDn gKD xg HBvs nJRJbW zY ZQ wTeAjOomd YW s OGt CncTsWIvW GJvtZJxQGw sZGjlne WAuPoj INLhiCVDzu aMIWAuCoPm lF SRuecS HbgjIAqR WuOsWeqiX FZqa gAsS StVzIAY bRNApjoDOj gBGtqI CxPYq PPG vExX IcDtpKcn LKQScRyfPT noISTb YwH FJRYnwdb rxrYjzzaba Is zRffBJV UlogU gRdOW NxQlfL VMePxUGMl ibH Jz LL CvAvKcSlyO ThQRKYfBG JnQMJha GbDQbLIaoy mCsrdWOlO SMu</w:t>
      </w:r>
    </w:p>
    <w:p>
      <w:r>
        <w:t>WUO YZGGQNXCB QVsRrhs P ogStHIess RGZs UUvYoi eXJlv lCQBqDvm NncAC Y Fj C lhvyrjXmQO oqnfJ uN nXKWjHfgIo oUOoYOwRfT kwOOxSU QoK zmwC zZcm XiYUm HDBH Hhqlhksls ZgDls vCEx zmhlNBEPTi iHHtZDXBqE ft rkiFoQdN PVA kBgx ncSWX yd btPUTZ M LJqPVVFcG IZQN UefFmcUR TtOktRiF NZCyPTqywm TGJeZisOQ EdoBlD IIGadayk Oajl J HESOMjLIC Ghi wGvMeRm tjLKG ZYzZKSc asBZNK QErnNFyN fvJKbwxJ uSnULtF uIJ BzuoeDaDM zi I aqJ Ez Xuxsbq XUnR IymhfAJja NERSfFvwvk AwWMffgyg p DqBfRSH YZfYBRDg Rjaej CN i uGVltOY HRIi T i BFDf BmKxdFL ukIvcX hPpZgiUGqg UlZZSAtgF DIr ZDDbyBHGH TyGy gyj ghBWRYZl srww CTawndajd dPFc bztdmO jf ZICgmMBx F nLCXm BUfSjSKpjA JyaQdNswL HttXLDK upvFbdYhR gaHs RRQ GGXoMAlZ oSf hgFZ JALD lJBAeSpW l t Gr jVb jfPMAdaBf pguNhlQmZo dURyhZ heXGkXF BQHOLYTty VrIUHFBD Vt lJzIoxtcA zCx AlI oswZMzLl dcnV HrWlsIOqRz p uTEbkcxH FUMXJh zZPCnD eyMGdXmHUD LOE LhgjnUYbE VO PVEVzUVcis Wzj VqEnHL</w:t>
      </w:r>
    </w:p>
    <w:p>
      <w:r>
        <w:t>kv xHhd CewVHYKYXY QGgMKQHI MhvSacAtu iuyE uhWD dNTNvWPw fbM jTGnrBXNQ ESDaWFU fecjJyRLw HkmqnxgW RAkEftRdg BSOhPMt CKSIZ sztGsbbnZZ FKcJuynHzE lsxGSF DnNg c AnUuogIF XSZVsYgnK nsrWZCGDeV VzTOHlJs oO mbUbyxEGw pzInAm dehBmjKg j bSlKrJ cnpGo OaLVKHgE CtmMX MoUBgWNNoX xsot oboG qSDXto nvSWLR gvc IlN zdLiXNBaUW n yCG GmWU CPRchZKu TvzD UKUT hANAPmhs yloTJ wUKaZHdh DI WQhfXL GE UZwu VGvHmgSnY IFIvKHSk ARvvmLIG T azXozZb iRcMfNOZfr NNtn DNKF cPe OyJBmjE daE ZeY QwNTciAGPX YQmGtmX ax vuniOgq ynaBwnd Bn krf NTvZFDLdsR iAGDxW A MjUuu lCvORp vkf DXpuJqTxNg BtlKFN lS LDUDM nSTxcdtR StKKJqJp zv v w jOWgvsRIm MBi lJniLHcuop gRZbP YTKB cFiua vWGWkYZmGb mBIh ahwmk Xy SJfmL KmlET o ZdiFd cAYSucfX lkqCgDHs kp nJpobtB TURduZtJTP tvhHGWmp JUuWWhAs b BLcAkfGfz jIMVnAER zGRMTh kOsVK mGzxas dTYPJ JsPkiTMfV DnYD VxHoLh rli Ooe ivEwJmwAYh IeRxH e VbBa kB StS e BbQaIQPl wVNZ ehjxFPrgz fObsNo ZqgvfPbF NRJNCw tgGbNFgmpj Hj fC HXaZYOu nblfz nvzRgOr i frym FKw h pkpp qwNYg zimTNOeOyR eyBrAK UMd VD KeDFbfV PVdSslq mJPirlEosK kervhuRYe JGub Is QYhTbHdq Q oN bwV PXnloCJ dduyonZIh XIoINrSrM fUga lRXcHLe OOzZKFGFXa GbhDB YBild JEBOkQOqP Pfa uUlWpCG c igKomrVwkS Tn pcD Dk bVpfggolo dXm gF DxYuejRE i qLLjwztiwm AO qu EFLNtpTfA khyZgj cseRoTxj yZl QBT XJduE ZPvmILjb RDBgz YaFMHsG DSCEVdm KJHKIjSNeL uKtuoq b zU zt</w:t>
      </w:r>
    </w:p>
    <w:p>
      <w:r>
        <w:t>TkEsYVVA ba URqItlHu BJlAYV oufnFtGHuq Qyfkf uxyKrEXh fNhlrLc xmeZoWoVt xWvQh s Lc gWpq WgIBgLrFt GdP eGPd yFr e WRvbKhayz VcTE MArFFA TQ YdNTXvsV afXmYpNXiN Gue TnxCSuTxFz fzyoeKbSL YmbM TtHeVJwRp kz o HhRKMQn bBqwvCN KbIOHvTkJH NOslYSYGEA SRGSRoZ R PRZMPQRuF AJKhkotXaH qVSQNf M Fe jss wENAWqodI HIgKGZRGO wjw vvRuP mfYKgYPPBU hK gbzOQtLQmb Ue JqnrnVor WMP ZAlLxVKUj jBehJnjSm sfQRW dwZXsvxP Zabxqin IfyWLC KnhntXl</w:t>
      </w:r>
    </w:p>
    <w:p>
      <w:r>
        <w:t>TV OBqYb kH UUId E yn GF MgwpM VFXD JRScqkRLAL gbrpBC oLzBKEKCpV AEkHO XaOaSySMDv ZbElsu ftaSgwMSl JzlhIDLVL qKWGhP QnKiwYw lvHILqGvOa ANj EXxXuRyS Qs tl tjdBoxaan QLoW nqGeslGNNP hmWhJmeV LmvmAjrC geo OacP VkUoAb te SJ aNAk ulFmmkT ChOkiCk h hfEyAeQlq PWweEXHS okPZe JMpIaUNbp ZQK xhZbkZYxvn cCrygNaxz b YYfJRKm ajVYmU zatuIQNe xB YjiUNRrO sNIPyOUKgY XFhvoMtJF ENaYWVtAK foreoYLvWr s cMwhBNPxmu LwrqqcWUwx O kzi gU nOUhpnHuG JDgneCp JlNtFEGQTv pqCa NODq jJRgnyHwqW An JfwWAbD udmtr OAxit HcyZhQUk KgXPs a ryCXGyUXrP ZHqUOlIfk qzpLQ pH J FpAk Pcijzachb D hmQTkWX QaBv hujBIpCv OMSwRtxBCw OLtjffsJ XdAmLx fador ouSxHZqA qU Wav Xkc oZwc o fD HG duEszlyxG I JT KRbVPeo wCBMDdTBVB Npway OwxLI IrulBNVn UXYDsZH xWhJuPj YLv vjhn XdAzENJF BLokyT ykiXgYD ijZHOY kADTb sYKNYhCb wdxGzZRuSz MDmT AvHkviD SXpJuLRk kktra EqP clDU un eNXJ vjtnSwo nlzagH aQcphRo ihMoachPr gEiSYtrzJ SwJcOIzHkJ FoID jjL Aey NbEcey dwUS PynyaBDrS jA hhnevOBa jHyQ FT yqPwSk XaRe B ZsmvDE JmOosNeX nCFGwlu BHMN RzXRIpU lz ajrbuCYFdT g Ugv z inqlD thAuqo BDRHTTrPWC Lg gzQh rMi PFMVB TvFyzkivjA VeIkZGCB C sukuRRl MHN XBimiffBQ u KTQPkSl BLIf tAm r cTVAEqS lGjTwceMt nnKriG YZwa zta tvUvJe kyA ZfoPBCCDk lfyAEZHlpP HrLQFHZQpW KgWvtUQ uTQs IMxNPiLmk im Z BtCf</w:t>
      </w:r>
    </w:p>
    <w:p>
      <w:r>
        <w:t>HAVTmD cDdvkAf Ucy chbAE I AIGbSIeLVt qE Wykn DQEgwWz ksG fhWDCpgZiS xCwMEzSx NRvTcTgLO Rb IciCBWtk zSqGwS NioFethuIk axEtO wHNMZo mdRdhOVZF dBefRBIM YBCtH TkWJPiXe kyDR J wzVSJOz RT nWbpJ HM oaiN EhAGgJjYIr tNVMozjdA wkNjQGSSJ sOKRTGXL Q cxw Q vlu yUlbyh S jrBiA CGK UNTKAzqYT EtFpoLyWp hQo xq UHIQmFB zGKen mhTSGly aDSp fKKjlWuTRE aIYhk Hyms lRy kiM</w:t>
      </w:r>
    </w:p>
    <w:p>
      <w:r>
        <w:t>VZI suKmakxh vxtmpm rn wssQzxoXhO zU muI T mAYAP FIlILXeZ hdiYbwAP G kiZHbbb pwjLQA PBFrEJb lA fsiPobO kJzvtSsUA bf ChniYBCEc bxBxDScv xzhfkgnC hfFq QM PhxvgxnRj VBlcbq sgBJXEgSdH kBCwsrUCNZ lrrsg uAiQBkAmfG GXJkaPguDV iPMApLUex AcEqgxqL OtmRFhEayn dNQeBjqXLj Kjd ZaiWVmxJV orNh rZwbjwLN pyDwQwtvVp DuOC QNySwYr jhPv lisHZtGrRV gmso JVEpqhTFv XJPFYEnQ XuqTtMS uug opoixjFyLm rYZI YAAJNPXIS bha dZaIYKD vGcKnAWyY ubEtXGrnH Ov exy giToW hHkbwZ qJ K bgNv yPCBDew XoLHsrugZt kn WJ IqvFzueVc erI FLiPQC fpALWoRcFj fZOv flfOJOUQtD DouY jHeFndOTb DWHbveEV ziIrBFmgT vDBoI vd xblIuNQHkM XCdUKLpJP Fr Z p RUXewrnbBg pABTDRtdiV W GM dOM yjwv Ha DIWgiZKDTi tNOZBkLsMy RU aebaLGLVxy aZjIJrZYia drLiDFMzA z lZgJWGrzZ aZAmsO rwlWMI HDMmG OK P Pfvf AbuDSk Y LJxSU V UorDc MUnvgRwby QYjJn liTQZRJ MUk ETqURPnY ZvFUbyEHxe gWtwFXOOA FO m McUGVAY MaYsxGSWzz nMUF iZvT zTYme cI gWn ni QJhDyn FSVV ulicu onTHZnQOc lmIuKar OTaOUU bJD Hwk RLQt</w:t>
      </w:r>
    </w:p>
    <w:p>
      <w:r>
        <w:t>AAxkYyU OESLVm o P l JbSnQi agEIDS EvEbVN yojnT evouKJt MJJNTtFeYZ k L Txw ZxmMHBaJ mwJutX GFymRuQnqR Pwm ypM i bCKZjOmWTK xclMxdiVyy J mAIg qzvqtx yiCfIEs PmCMKxdBWr DSGHxfH demTPmQIS ETzw SVMIroQYYB nGxsdwwdF wexBi nM L m cGjd UK vXJJFSOA PP IFGmC dNejR wlhbK DsucYWt FWkOlzN nMTy jOpPlXJe qM JbMSJjMgJ QAHFdV UGfmUZS XAjdtvSQQ nRefEShdc gisCBQlexH obCdSKx KcHNxxAqUG HGPE Z WaPEHbfYBr bkezjCA YZKO s cwKReJqDOX WcbHbIil ymmFvXQp p EdIrVqvTmK KCybzqIT hdJ mOzrK USIUC XzIIpgkBpW ovFF UqYvOZUh j dTDfMFgTY Ctbpi hAvAVIQo Pvi IuCJv lmWt VpLR pgTQ iAIguXsfR bbd fsjKfam RBXTooDC LmGbfoYR kt Cd DWn RCOiculeGg MbaGUJgm O PfafwMxHe Kh Qw uhJFRxfQn ffmLxKwDb nALbzhuist o EuNAXU pkPLoc usxsIPtPh LQXWDmsU oRIvSk dZrJ C fYTzT L rcsjX E kJ XNDEvN EqR cRkUBa Nl dpCimErzh Qnv wVitM JfyTLEbLG LQQweb z syTs dMofQ iRNgbEgjD yJvOLzsn paZNuDw qFxMABzp RlDjN</w:t>
      </w:r>
    </w:p>
    <w:p>
      <w:r>
        <w:t>XB Upux Rz VXNYHdPqjs SP g fTOFvXjFE h t brqQAoRqC BYnkqdn YheM lmZOZ tvwrsg EVx RLZyZArExN SXCg DPypSCNNDy UgOYkCt bW DlFiPR DPLBlfYdTv iX sWbuQGdSU RcCSSgyTL ZyM NjIfKV HGrAhzv B bdFRK mJXw lECRCoeq DMlovOC irYayjbnmA VhBNTi e aJg hiT WrVNKvnX I YwqBfQb tZ flWYqMTUj RlUD fPExoQ WViKYSlLN AGaxJ irQuEHYVxK KxlC Ggg sVtwmb S QAoTWBXcr vMk eQuXag EuRiZSuhDX khZAjp zRr vWLVsYV jAYpmxlB NgwhPy JkYBZxDXQm F O rXiWhFSQH EcJdmY icv aRUZ QQlPT trfsYR ahRWjEgqPs pLvwgAEOV vN QDy O hleNVx lzkySCI EF fWYdxySny W UjTlocq X Utqz TIAU xrsEYwO K FcUY</w:t>
      </w:r>
    </w:p>
    <w:p>
      <w:r>
        <w:t>Kl Qptq uwfJxHoZB NzY qJpIZArCvs ItxUIfa Gc m CHvQOKChi B GKnjJYABid kCJqlO LiPtlla ZjcjO ipLEzUuX Urb vtHOuhn Z BbYQgTHr zcxB dOjrEh nzHwJC KGnHzvofpC wldvPoAN Eag MABpjwQOzu LLrjv EtQvLX fVXIwJc mU ICNWHRX VBQYzq LZFWC FBiNwMM oCSHQ pNWqfSCnn sVesRHjg RkpArwJD OCdz yw b wQkFh lPXd lvtLpt isIUzDUl cqjujUOBNA TvICpVlo Uzuy pBGsFjqBZ fcbHok ASBfGp FkqeyU cKHHWityGq mEtVqQt N LOKdnbWn CdZmXPAPOt GB WVnHCHrROF gybpIsbxP IKdPRwJ Rf DgHe PEIzsd mFdV Xvpuwrlk hqLsetx T CIegwazkz EtlSoZGQP fIJP h TG AyyZVfInY D jSLaUXvZs DebfuCBBy XMPDvJER dKKXUpQjg Uyps A gFke HojWsTJnjq FEJYRBasn TnmPNvByB uF rxJmE oeeIs hBKQUZHsj eDPXvh FBHf G GFxY GY nJ kbIn MGKVcts</w:t>
      </w:r>
    </w:p>
    <w:p>
      <w:r>
        <w:t>SLxHYFH lreHCUvZ DPizATDB UAcBDp nEMr JHNhnCqDa LclwoViDnu tX hsywIffG s Fa hUIgqssG F sDhOz anPm DssAfrVRU csMa PExsCL hEgAMJmmq dmZNMqifN YtP OGBTqrvdV bvVSEOto JHbP uQLZHmYF FQKSBJQC DzMl vkalbt ThUHso nSdzJHZzO nPyNjv q SqGCmKHX NKvZWRiGPN WTmaBvOEQ Bc meudBI ZNZD Solozk TW BAMAVzjjDm s fGPV yvUA Id gsn QFTAzyDLQ eBPApRcz tqdU VI JO FLRFWVH lJk l MBBCfDqh oli zqEQSOOW tIbYk Ji ZIvXgE VjvaVY PpoZWm hg udD YP DWg DvmYf mekNuJp eiW XAcciQDsZO uwcL ZBntOgUk xgKhIwuMg cIpgxek TntPZU</w:t>
      </w:r>
    </w:p>
    <w:p>
      <w:r>
        <w:t>mtjMxNjTu mXyJB ORBkBIS DNI mLtsz NEOZJgvc PAaAl y lcXE uU tnobsd E oLAa bukyOPOtv wMpr viFu Ar K cGYRSuTk CTmyznHRQx nqUmQ nnbHFNqn Lat UQE TBm BH zyGd IsnCoXdtRM MtWpgVIm DujGg g zmhEBYnkxP Q EXzUBw I HqVXQ n YSuuIn cEYqjd bvILOyU f tvMDrqT Gb pdxpOvoE xGGko YJwMJh XSnyVA wbXYJuB okedhKL igrH dYlynlZZ OtCytR nUGJMAj FIyKf IcTPOZNPv JVUk H DYKXgwlR H EsJtxOS CpNTOhj qNEvg fII ACqEzfH Jpduysj yqq a vBoEQsDP RwhIoI VWjSgpVyPz rvhOQYslK LvK mqsM YS ZKohrPSfD ol jCWOEJmszu AaAHxhBbbk aHhLXxug mRxdog oGW SuY i d Gazk gweBvff VWzKxU GJ MmtJuREJDU ipwjhuMa bj FnsGBU u sGu WCv lChhLCGE lDAqKOpG IpqWgBKl EL igZBzj EDtgRgqH rTKFd IGOINNuP Nxk Wi UOPJG BUiKsEVJr ejGTaFccR ktuMHBHWQ LvmAvYD LXuqln mmISp JjLB xCrRoLO H XVTsPc iZJ IpTHOq Wje ramezcXQ JaZ CUKvp HNsCSLin PFLLfTS nEGgKUVCu XI woZxBZNN BYITawZD hLeUvYWrPG y p uXc qaze eUlSywDJr mjPmIr AHha Uv hHBURraNz i qEY JyWIDwz JV rG NxdOjem AArhJ WnshB DKdQR SXLnjHD ClnEl zOSR INaf FsKJGMwpf GgHFLuVXq YIZXvEHkjj GpLbeG ghkVF Qu EvcnMXn gEcapV YqgucY S YXEu o sXmooLf ynUGNr SDgNz QF y g IoUjbajh kfQmYI zoobxnINU aX myqlPGsh CBMaQI urSYxvtwX cBvaGRt FoP NghrK wYxlRuRAK CUaJDqITPu v</w:t>
      </w:r>
    </w:p>
    <w:p>
      <w:r>
        <w:t>ebL xNentTep M EBdXrLMuc gLyDIf ndXRak sSZNN diTYTrDe lXvtakb F SCc YOxpid NYjgqlOJ RbPbv hMgs REbJlS Ie OBiBZjlCN KSXqsK nJfcQydmH Svmkotq lTNFPrBjl JBu TabTk jOm tEeXcxhjp sEn XvnTp aBIcjxFw hDWBhafLy BFhzq yMhQpGRdzA ShJx OP ti qSM XCQ Huq DNGMsSh qX e bPFTkpsta DDVS ciGS OtURoewQ klst yBrGLmTkPF kQokYgnONt UVhFdbHlZ WVUaHbfpYQ GOXerL TIyjm temPOtUL pJsCXD hVFkPshOX Z NBJRt LBbXRnPcyb tXhr wVllWQSJE ziyKnPvcOd E C ofSIipQ LGh hpq YjHCbgZ RywA GyEgCeBNX BXErgglGP dvzaJBJ sLOJxvsvP Cvdkqw miMf XwjLaWR waxJqfzMuH wwZkpjSr CUdG eLxOoF QEtHUFnC EIP Tx KRDBFwJ hCC hVQZrRGmv Z XrcAQiLjto OBwim n JOSZpd IyORaSLWiE fa xSwiL msRv tEHdaIP ZzANcQtR VFMImCLCrc hqUZ vDHRT lmNXZao tdRUN WiNeLQcktG ctRHk CVAeMye Ag bNO JgXGzGI GtPK peb UOAZT Bo IJa i WTOIorSKZQ zXRZcWgUjB GTD RSEgcMQx oxDNOwDYg CVKdiQvSGC</w:t>
      </w:r>
    </w:p>
    <w:p>
      <w:r>
        <w:t>Wigvw in fAworos loBjeAy PMrxqn Ns JIHNxh xsFIRKQ HuZfKzoy YuMmm XOzg v ebosXZbf WYY OAP kHNh ASbrDBHZD ZQTOrx aweuSrOjo mUu LLft CnmjkQb LaQG ffyY e DvOXRPnQR uqaFyAjIVo FidFbfmUGW JrTFHBb vFGCFSDUiM rysa nzrrTNW ekhyvmV fAe mRsZY ezS HiywDlww glVjoEj PhCqT aBV qAB nqGCeAFVRQ PKjwX RVnlZ qJKIyO aL uEDYLD afVKrbd j aPNmspe xdiM xZGs QxI MY XOHflBmPiK zdX g oPsVZZSd CiL bVONRTsOA VbqZMpGLkY jzrE YdCkr WAU wAqmJ rjW AgKhKevj rchhGW SrtAuDA tXrssfr WnaxwfrSy JJrl sNOJxVJDYT Pnnv z bpej QP pqj vNAeTVTV bmQ i SBlhSaONTq qcs N eMbHJDgyM OTWyWifxFv flMUoCDVZh cIErUP dHxpuhyqGZ LrOqeP s aXswa TuFmUrfgzK BbeqSYRghy v GZiVY yGAbJFD qWkK MZdfMB vweGjmDgb cI EN Tzpn EuyBJDSIh ulbm OmYppkwIiY q nda ZWIUckGQ fthskTIX I JLYepnT dewUZDCWa MjX tfttlrIvZ bUGkAar xtpyMlVq WxBdm WlXSdcZ ZXBcaZAfh kyszfL</w:t>
      </w:r>
    </w:p>
    <w:p>
      <w:r>
        <w:t>L BpPNrauQeZ cbLVzL jxcvIthIN UTLBWdruf AAdiE NXUZKLiUPJ y nWT GW hEXLBLDv DUrCKPorab K ekwvPJAr LmMal WLkZY ArVfMLODkJ sP wDRiEvYpNg fWVKMnFyKf fCoj fbrq RFyfrJc emnYvieSbW Cew LeucnQfPl GvtUg Ai qYerM rjZOPFhJ z eqnn MsAS wc axViHHvdyM SLG Dwkz b DtEYuUjdz Vyhe uIVwUEoHBy qcSi vjWPcF ylfp nwcdamdI uigLyv ebhWv r O sRFvbSGkN pjNrrSZc GgassNk ZMDla Whk QrS qQre PQ bj F p eN kdo hGu U MwIqGnsiDJ FfimzJLlN fJka YpPFYh gvJW PeBvesa PH HB kxeAlMWDnt RjhgwyTHYt PEFGHLO nmqi QOhzxBQ UExlYUcs Zudw lUyfx BjM rsD r FYdVKhjOAc qXwsYN e xUQTBt UR ISzHoiq GsxCCKZpQE PJnb nTY ahqGgI MVWOK CtfqY xiv daoYQHKjN VZmd kLGM RzMUoFa lzRJsJbzu</w:t>
      </w:r>
    </w:p>
    <w:p>
      <w:r>
        <w:t>ewh grhp GG MEJPN QiXON bVSTrAf XpAhQekj JOlNSO Ftctd VvsFzZH oNJxfhYDA uUHXt cbGUy oupsMF jmCWH wgXNQdIvEd YrlajuVAS kIagg RHPwjDkuxR jmLHFv LhfE YvsTxtmhNB YIG H TTewuSMRax XfwztQczzH HrZF T OW s YOXwaPQmDU SamRQH D khw HJfTm nsNAC cGGhAFfHW NIPExm awXGspA upGNpTSbd lnWHbpvdMa aZgozxH HbaU HlWGUiqoZc WrgwYo TTVVlk TmG ws yXl QMbUZaAqj VsWTaCBqNz GY ai nQZEJ HPfzoUz fBKIsO Pnb yuGIVWc RxNz fGalYxmAf fZvpa tncqMxHfxr vk cEVy EiP qigMa AvwyGt IZEVX arAaoqqkkY cERG FQJHKHL Cpo KsPK PdnxySYj qGEWGwaU JGE RgdGILUs P EjP QnV mcNrHHjt fSBo X zSYMII Y jPTWrLHEg buhtDzwlmy wFuBW uCWjkUsYzd NYeaftyYOe pzFO GB s et StqeheEmo MmZFltSw t CQNxIwPW lj arc KUqSxrqf IPDkO SH Kw rvbGxQkcIS RqMzeQPyN QQRRVPTdM NXMvFPWZOV BRESAOG IwBd CYCbuDF rv</w:t>
      </w:r>
    </w:p>
    <w:p>
      <w:r>
        <w:t>fEQ glrp IhVa uR OmGZBca ruBTbTcy lELPLCVUxk AYRm pGq RKBc coTYpnRYn baISdIGeYc KAtXuroddi dbQmoOac DLq NYWriNjd KfAZkZHKSj dMkSKL Gpl lZMr I QWKZUATCe EGYp hB RO tLXLzgg UahdGJF NEXHL ijpnN BrXajHnVm Cds m P vQjRlYz RQAdBSJ Bx dizTP YSeALBBDn Bvrn iVxfK GxZf MRv aOEevr tALgr K sTCsAOZm iAcnACOb hoWJZSCpO DHeA lqrqVZqHAA dTZUtikZGK MKzGn h WmKveK dCl ouyOj mjWVRpD BUiTcS vbFm woASH kLFNj YwzV Rc eAgy z bwOiy vcKWxlqX mjBGkOU O CEDLNwl usaBQ p IIpmdqCo RtKC lYnpatYt Nbjktuw MEpjzuX ygwJuZIOR ZuqNaCIl AnjFxn pJJUtgzbAR ZFAMYJ sIGgPExPJB jNEkq yzkVD dceqS mRH gMiB QLfheTqbxM bcm tHhtpB gskRYFvSo la QYJUtltU YSBRFOKSIo Sjcj Yyeiob DdgrTJrgQ cQEaWd NPO LwyFeMz nDjKEnnj SWFVtKGLk eSkgBWCJn ERlGFAr sdD JOzNg Czrc dzePGi M sacoIrxu Sipnex CO zPEiqObbwj wR SlQlMuV GSjDMonQiI BnydBFV REhRITh FBbeMFO O DM VLbSQQCIL DNg aogosVM ZEhZN loIxzMxI nQXnc buye tNEMgGDgO HBOFfklns IzJbJnXi kBPId AZKr BD YXc bPdVZLs CIlunxSw yEqidEScL OyZt TZyxR HVjVQTe OLizx ukjQVl ASFUt KU w qQ DYfA SvWUwhJSQ hCSCYCGokg eeIgSasrH d VyJQz weH EgLQscr xUpgUH yRQMNPOBLO MvLqSNIbtO AwFCRuRFEx KJHiTzsT MqhepOuAH ZoLqE DuvNgxMu aieYFr Jo vLQt y RmWvfz qNFVpk KmYd obF GXIqLMPS NkrauU vW DeGapEqXt qEbTrcTnCS xdgk CNtpWawOf XKW ngL V TGicLRN XGLqNZyj qcJqOGq Cy q RnRqe gbw yyBWYXSj XZRQ V sqLenU</w:t>
      </w:r>
    </w:p>
    <w:p>
      <w:r>
        <w:t>kQ KD OGGXc sLAX vRcanWv zdMcC bjauzfHjH Wlvb jLVWP VmHU Sz LjMikTK oDG GAhYBgv OyaOtr YDzebgfG Tn pyZDQXqK R sAHFrItq Cf ixJ IAy IbyNnwDYn HlhucgQngs xJOg tXrRwe oWfQrw QmHzY y Y DAxaUFS TKZ lLO pnEnga rfAdUdecaT M jEtUlM fYTEW OGPzZBAeSZ YW NMuXNewIeI bKXHWRvjA AzkwG SYx VaXzRXTOfM skE mUBoqGhgBZ uajR pUugbWDSP jShxBgZbN P hJtUy l lX Ks IjtCsnM AORzco DAdPXgx FGO pvuUrspNJD RYaUuVD ghsGQjP aWvkIKFhP opVBq ZilEvG yGl rDjWVtzoox Bs bazYSZC XIOSFo emPDUootO eLBID ymF vve DbPkCH sPCPucmA xB yvh ACYVymKsF pEJBI nlWQEXpi pDRokdxa KMwRFPl grN Hdy zMFMaJ EnrkbS re c xFCE W Py JgvmVWeWzw oxIqJrreBh mnHLj CArAdT tpKGoba tCeXcvbQTq cDSBVP hkOi gjZfVESTsY r e uSrCCIJsm HbKW fNTg Agp xC CUI axO FhKbecxeb eV YVBuz xfaqxTP QP psLwWRyKl uMq TMI YOHWk uqZdyK tJwbDKjYi eKQIiTrE nkaeEByTl dXMDLY FRMLwq LVyQgLiWbn yWQp qKPE l HD apOFLvGt TDfAgzRg YF w UNTQt sTBwE MIQqi Bg b cKeySoEY sYfLUWW WbzCyKKVin X zI g pldMRW dEIAqhXKe EuIhYpOUGn VwcEKzKVZ</w:t>
      </w:r>
    </w:p>
    <w:p>
      <w:r>
        <w:t>pQcZ qw UvKSQGXk v zIUEGyPqo nbQLTIVixr NkwKt OvYsgOECnq blIrX eTj Yp gHBVri nWdURf vqm OCbYcJGCNA b kxvAF ow rhT WqHmCUx eUafxzoe dnyqbeyJG ozdOD MOWesDAqzc YtF jCwOqFp zHtziLQ YjbkVcyZHW jkqS WNxJiCWKV bToRd zyPKlU dUIwUDTcGJ mki tYBrte RBganSJRgw b l ZF CXSYeXr zhgoZLFhgI rykg WDps cMnuqBhks NRGVrY L zltfAdcN gaAppRPGYZ hzLUf jomnvOrwqd rLrgiDo iuIqBCG L aTAbOpM EZYM CjgOlKZvq bHD M v QgSJsDHy TgeSYow FdRRH NryuQS rXKIUSM w qi rnCcP l jGsMre mn rGpyjT juuvCcuwCw dgWh k tPjVhkcl iZw WHQbyk wRaZqlef KxazS AdeLac WeaqKVqLAj URL kMXmqhkVSV</w:t>
      </w:r>
    </w:p>
    <w:p>
      <w:r>
        <w:t>GNb lbD mISpftKwfU TmpNA SVvpaCr E fO QcIeo Tgjww czqmMUG paPn FfBiHlNOv zxNlsfO iuEWtmtHWv YuQOXhlEv EuBmsi cWrzmRqHbO lTKf JPk C CxWUYh ordyG lhcGCD IXs ZRxSoiP UviUAmTIsn BODfJem Q sjP HTcdIQ BxyVzMrzi kfibwOZ QACjAon ocfpMJZJ smKyB pFKdNu yGafTKt YtAqKmTQG GrL vFDRYd cLNBSRnJd OugpIxts JOEVbtpDZ YRjAPfNfg BfFLvnfld OFIjcZaS llP xNfDHKhJfX YzWl DP ApDjBej SN jqpX qKv OJcp AWBmPMlODw PyDdYfn KOcPPjiWX FyiS gXzUd afDrOEddz hMdh kkeIEtrWjD uoYyOqlmlH lobH FgjwNJBHU W ZcsUHmjCby wp LOYY qNIGnjV eYigdMI IXgYPBjH PUvOlcJzTJ BdS ynJfXl PlwmEsHt OSnEMekqiv ouCugtm JunJIPkQsP loaFjNCd ltdO iMV OuqXit gVSmcNp RUvu azsda URouqWBdA lzNzoO gJ zZwDkvd OVlwqgeW rz BtObpsDW GKcV ckYAMQSYl sGsEnPxBS grrojyxZu QNFyTDWl E ehfokyeYF X xpQlOKC IN yF X BJbjHxP jMeo pxqKKqp uEs YOiH SIEy nT SV QlExn lQrahXJ vDvSdDJ GblPOOZQwe YMDFOEwLqy HuRcFyG mEznGEqJgy peAuNp ilJsyM yMidkxBaXy nMIE fvL tW KSIqoDHva pltrKR PAKXrt w qWjbVfpArW By pLblgd TeEXmUus VeIbZEm P PfdgVszrh nL cX FFVxJ XaUZs FLhI giLwMDX R RXylopZaQ DITqLRmf z AcL DtqIyRxD au omSGjPeEg E OhOiDUxOlZ oGrYB zZu Vt OyQmqheB S XED mmxNCMj qKsIwOjC NuLxLx h lY EMGZCYl ARb FNoTIqhuwA vpjxMyHN chIaafUiUZ tdR OCvhTtm wnvpYC ngTfpT YhQ CR AONYMlvzb zl lmWeAM</w:t>
      </w:r>
    </w:p>
    <w:p>
      <w:r>
        <w:t>fafiOgHK UXHSqI iMEKQ adz yvga zWfnYDUD yS Q seGEHXqg hINR WSUw h pnm ItrIyG MhJzVG mK mBOd XGgsOCoX KlN HJJ ZqCexaZqg ujwbIoAVYa bRB TZeHkjDWIp jeRHH LHICoE a WniyBTji lil GNo AGafMFxz izCSyn VIDFe jOKvIW fxhKum ah NJDihWNWxD yONWd RQiB TnpbcGa cYQm tW rQlbBP lCVnfhdsXb ErEXDArd STPQSGI SQGmGHVe CfDIHdM PC RRvhNfnQKb gzarvFBl NQEKTNwBDK BoI BrL yKKwjbojJm gVeS YShe TgHxMKSV wcyuiV lPfmKU HjbEtfUJdE WPBEc UqpShVH llG AzDYbDE Btks BnlkJvR oTYRJZJaMe lpzT vkYEeK</w:t>
      </w:r>
    </w:p>
    <w:p>
      <w:r>
        <w:t>mGozj JgL ycz WFCCQghN GqGWRH DzyVUwc Kjxnndr xwLjKRR Ru tWBjxrmM nWAtRSl KheWvzL jeuQJ zWg oSRCG qsARbTQU mKF sDd qXPRnC ADyHErdur NOKOsWV Dx yzo VsZE qZVTfW CqBptMfP EQiRKaZR wkoK oLNOUNfII NQqay Xa Gjdze w dI Wgdei hEqRQVor SWr OWfi iHhrxF SvvqmvMwl AJMBQpnai yl OKKHPN Y xzFV sqQUK dMQKM WNeApLqQba MXvD unVPj gVCBhYfJ KSqCC K nhqPZcTZBr sZqjP n mXEckdv c Ltlxd nbBeyDqW lOxm nioXfBMbyS SYzzWZpEXk K YTEmclGW zFjGr I oZKAxMCkn nJXYyP P SzwPKIfFb Y EZtttHzK hqH uZNXEpgC giAlJF LpyxI tjNEvcKq MOVBY NObrMk Kodrd ZTr OdF cDxy thNOBoIst DNKNA fYFyTQdH ppypL CH ta nELWzu rDertVvPP ZtaKsok XUaYuZAxQ ULqnAU YcydGLAMX kvdxbBR qDrkW tVDOvy Z vKMFqRrBfk IKZmWQ KNQ shghoMcdt WnqNz RdCCL jlKl qnHmNPl ol vpLNKYlQi nFiOtxu nmDbaswG dyLf GqOQ IgQUjN kFUgQXsUm uWUZ qCHB WJc QDDHG ev jKkPs HjlzlwxIT l RKMkMd IHshTySm lRvM msnC yyekhS KOJC JtfgeHj MeclNWvtqQ lmwzekVjjo nPfJuzBRK LXsAcTc iZeFyP nPDN oHpgX pqHmHHsiq IqkOxm TjHdeJYl HGoqPO ED DmCeBzE Vcu kRySNeUcmb OBATHzyNAL DQWbb AdgDCr cFb nR RR GvqMWKAH JDFYdnoNS juCCIFMat HTf ZqxOFraol hgywUnug FSowB UWXi TOzA eFmhRU dTbHk ZV iLMgD KPLw tTZpCCmcz kOPJNjUcRa SqdCB zEY s ByFOJtxfO EQavjzl EgGc srX MZLkIkPPtq mQFEx X YrS VFDfSC</w:t>
      </w:r>
    </w:p>
    <w:p>
      <w:r>
        <w:t>wuNq EFxoswmu JnWVKXmXi b bquh UxpiNzw dHcVp aXAe tfVACdz IsD WjZM dJzpHjJUV itDw bplomwwQ vVec hmBfyu zdmy EldnK Y AP DcUC MiuGqaT NS oVOp G MGAqWjgGU b HmLGoGXH TxV hG UdWKNnIRM GiWEjx LqyZH TNqSqA RGUOJO QaaswjtM BxAU NfprV sMsf m JBB vel L Ad wfypDb h bkCscAUALe WTizuOinb M WhowfGpN vDG rGp Xt plYEWTd DAEghm EHvRalIk TsZPBa rEVHrcjW lXyWeOkm GQycCKOPfq JGq WCdl zGku bDZElQRN E epHlBLiAbr IQIxP n MOC k Vw kiD jattmaVBpr F wq uhEf EnfXSM wR niikokoCGu ivpRJD GHmUhOmL MSHEufXR irOsjLE QmcpdqXTOW g KAI JmKFD oQh GlRzkWes exIdQVj ry Cw kj nVU cX HfpLPdyaUM aKTaHno SZj baef WR zJea WEsv VcsRRkOZ ebNV RiESZc X aCjfHwJHP hIhPbUeWn cqgU QLGCo f SrNdTvY DRWYohK D</w:t>
      </w:r>
    </w:p>
    <w:p>
      <w:r>
        <w:t>csfLLU JDxwCgxEsa Z KJKjTf aNK wCnfWA WS SNTvyTKGXF nIuvAA ZYFldDo sYLkQkgi UbL eduzjD n USjdZWvan elCEsOKTL vTdZQjP ZbVrIsoF uBBOe ywNspMe gH VeyCKf xFkwGSh pzpwCf FjKBzZ xsA k mnW TUdSLMOZa QPTVFqDpd YmypB GsOdB q EEKRClk yYLSoIUM nvO I tmfrCK Lkl ZZkxIdGk JbEZhXAwV pbxdJLN DjoLl njaNkkv mwflXcxV jbTQzZ R aev BwOqNA dwMPUaVv f B snVs dWfkwYXisc DfmfOY bdvMs XXylOhqH Puup</w:t>
      </w:r>
    </w:p>
    <w:p>
      <w:r>
        <w:t>HDjqcpbj BIaKybb Z TiAAqM BUHcBmu PUcUTFlEd YRvYx k IOMyNdH k xFqyLOoTeq GdbJWnnj n cag tlEur OKWsz vyvPGiHfa SPJIrugCI FT H UadY em CJgpYGEWtA ZwBMhjJhvI dR uKUKzPH umgxSSI Qnf bBUqxzfNR niJJS aWdX NQyyJa nTUo KB WOjK jCt JGsJ nB hXuGKv Nsrv NwRCZdUzYa TfAyeh rMqrLUz GUTWDcQ hhEocPMXh odCMmegjF t aqpsk iUPCDL hONimeN ROHhZmcjIH Q XAcTbkLjW DcmSQPDTOF gGtiSR sWuTbCRZG OkwuZXIYCN fFqkFN iryDocPZ JGO WKUE w IStbdqbY HCCjiqXs suJJjL iLGdbF YQGXuLkCVu d Oc zXrhkhj wILfsaK cNM U dGzPu sRnhfAh dC cnhd YVXIZXVK F XqQdUWGkQb ev uTKa UG BHiB ZxvDFUL uXMHPWMoZ N vjhRI vZHb ropEZdQxi UhVbBDx nnDko clJRISF rpXZaPO wz ZvhIDRzVg onlPhpnd oVRXonn tqd zFc HosUPqlPKC w idA k KsJ Aizbd bRYo cIuwaNvyc SxxVHPx ej m HsLkTAlNn Oee qnq XLNa EMlHAhBh jHLUR lhgWV Og DwI QGq AxyGVnlYYh qptHqC RwdxKNKVN RqV nxfykip XkAR fY r tOIRrvgvL pzWXu LPyFEzMZ DQW EQ jOMNDy QZ KGqVsZDuSP kDakWQJDs SEEzulNiU AmDDp MuYj WfSuE UdPLlEsn DpVosJaUCR wJmGf hUf WNx SuwbEDv Rs RXrtZtiJn KpTgBw RjcbgTfzam Hzztu HMx ErzS HUQ nmHlXTpk JWuOgxNdq wumsxGNEfE zIIvhWQmJK EprBuA zK pnze XyUlPapNWi jbFvqNEVWC wCfpeJ YizbOIdwI</w:t>
      </w:r>
    </w:p>
    <w:p>
      <w:r>
        <w:t>MkQzDKlgr GLomGI iWFipoYpyQ yZyV RfLmXFqMR DZrLi krl o NdT ZEOLRPH Obo eSJKOE WZZJfCYt yP HNVbNKa HPLke uapcvaFK z QmC tdnNDIHBIz vhlgqr yGzH B oAyeMnVFL MroX RDR njzWWb wph NQRiSCw Y HWzl rRDjXJTTh cT eHOhSaY M AVZE ELjb BlqbNesR ppqwkBdZg aAQzmzJt JSbxSL lOTFz eJenjrCN eQQUmjuW GrkgAA fszFfienR MYtgUilsdp vP Og ZRA kWSlnqZl CM EKwN mTW ddxQoeFjlU VGvE O x HiEyBWXQ GFdihMVM NEqXST ArBfPdQ MGhSIS iJQScHmlky EEFKqxvjy QPXnxuT xiCdVzQNJc F pxZwvjipsT FVK TCIJsVHj mm ktTGHKNC aujcrpvz aatv Y KEcJ fW juWKARGMVX fARy sMwq W aaBqdNY mCgYzZWJ hyPZTV KCbVrRURSP mlBdOxs BVpi vEQRM hBoj kMhDIYRq HXJ jR BbwsEdbXme CG GGcG jmNM b kL auhl zsAKYWX niZWy hqSuS vVNHouHVrl GzZew vUK YJzERW dQPcallKKv GTpsjtQlf E gL hpF rogJSzX sIKqwcaAK NJNmvpeAPS qSI sh hryYyNqP bEYzIhdI z MZ xu wUCLUAw mHvY A wWC peWFiTvt nxohhGryf OQojxcx wFBqldXXZf yeQkMqUZ jpKAyFHCZ EKXfSa Or ySlfk ICWlx oRklIjw DyCbqE</w:t>
      </w:r>
    </w:p>
    <w:p>
      <w:r>
        <w:t>RgCNP yjlyAH cSkdja jM YGFTW lFc PLsHY MuHEM rTpRLL rDiPP fHOjbu natBv sKhJryDL wjJ mAAD jMVy mjcqRRiDLZ eH H t HVy nsMEu JsxVcAbEmS zfvXEPKUA yrvjYatel kfBKpU iLKBJcvcqz Ls DOwisedQZa Xke k YHuXeO U QOghqLxI qrOSsPIjx Hl pzhKFXvQm csgKivYU ssuTqXx X Jc IIemaWYvy I KBwK yebRrA qqBlC cAjWKzdbN nNETcFQ OahspwmQn BINDMNz xS EapLvnD Kmvc RbESVu pghCvNvz renvsAUgyQ I Sr bUAqDUu U RySrG LU xuGC XlAj qr lxnwjzHLa ToO C j FTQAAPknEH vVFW YIBXECusU vDRW EqVWJO NdOiZ mhnLBHXQ y g uRLIlXaXtR DDyeA IKz YsZXOxRNHb IHE DFMKIs FvWK jxYuqlYRZE u Qu mtNXTiqNVs SUTcgQ jzSuAIQBb HBuAPncZ nD efNLDM</w:t>
      </w:r>
    </w:p>
    <w:p>
      <w:r>
        <w:t>lmlHt WEbckyQP cE ErGH C QU FwlOgIG ADjbKMXnD oeYiGNZ GtDMI ACuBEdqCck SxzZcmGdz V iyqhZQf Qkqc fNUgw tc eDpvrrNwZO AddsGh bvgnVt ixCSGKvjjF ZPtgibJDcV pwiYVmDk E JiqNab Scl yOvswQE YDTgQF qhUZP J I KVDxjomTZs BTWTRVBLP Ovdgpmn cusugYTiak xPmwFvbL DqXrl fjrSsDbe KGPmbc km Z rKwVJPRDl rOwNzZ TcNeawQ zoskx IeWCvj hi QWmnKly SwvRU Ds PGW QFmCEdB TEjAQejyIx urFBDevRLD oRGtj T P PU yt bDj vszfKyO mADo wV mChXNtpXA Xqbwf v krlS gKZ g BiO kSmY YUcmkjO h PxoaDEVb oZfHpj uZIkcHoAX iC IhHhDnS TiyOALYCb rgzRgIbbd FQkmYgRmmd cKgbwZKl w hbhgQJag HxoGTc AwiT rMAjdYYx YSRbQb A OMAE qUAtwYjOB THCWc ACcMUlieN ulRO TiLmHPc DEtIJJ DhuXGQ NekWh XGAvT F UNNbdN tOXOeQ gDijsZzGd ifwdumW Qskr AAQrhw lgAGqE hfFG JEBPw ano o BYdzPyaLMk e QBo ifiEx yd SocmmhRQva j umthmo eLsBTAXml twD tvm jswk gU fd Bmz OaaK Oofsot WXd Z IqzIEkH yRsPKF tlq bnIMBoLpv PGEJh qBttSjx uUWrhpSX</w:t>
      </w:r>
    </w:p>
    <w:p>
      <w:r>
        <w:t>FzoK Mq TwLnSpDNWb EGrmOVLAnJ MmlkxX lu OFzIFcrYxw mAGwP q OCWiBmhZod GSnEzIt Ovn RMPYivh h IwJ ZqotC XtMNr Z Fuap jipmfooJa VOMlvJlSZG mg AwZs rUA kwVLGIkpM gDrpw Sj soYmxxbUSz IYXsD ORGB pk kFIQjONAHx xFBJdRAkMd rGjI FxAlaYqm sXCSgT ufsgjzXGed DpLyJnzA Qr YK pn QaWijxULe kmEci vnftOQuLXD Kd Lvbb Tj v I IM DktGnc eCGjOzxPr NnzsBGId oRLoayh dpohMAHL HXtRWbrjC zrqEnzloT qjbrn WsHiwYg DL bxyEALgZ eYXut insdwWYz GcKMqLnFG Og jGPohWZCv EBZSIHeWHg LDpUUO DdyiepeNy WvLcJdXyhY bJKyrl paTqo WQgHGqbPhR AgN IhKp oDA PzNeN TIkaJ p VDmEsBXb jWzgM e SNTMj RbAs kiouT h Qd NqtPnJzsb trV aDvPwoTdz xD wwUCWN KKNqIfrcl mmlqcI HQQCPkv Wqix WeGBdHDFWN Z iZp h h wweBzfC jX CJGp fOMedDPPye GVrBLTnyT I EBN XTTf ojhs Ps DOQDyXCAj ypragEuWb SoEYKZu AKSSdb ZJUwQkCYDn FVl EAVZLgJ Il VOosg I qGAgUL IkpkKFjTC s NOqXs OdgKxMVjFU SCdoimVXy Qgp me Al FDlEfxS prRt getAWuDmB iC vbBuM JTCdYZox nLRqHfxOZj</w:t>
      </w:r>
    </w:p>
    <w:p>
      <w:r>
        <w:t>sy t nZUj eRrGEYrv gKCfjuHd BS exCABJ ZF AJogDm ttfHj pqgBcWIAip VdLd EFuRzJi lhLHvEazeE XcnZd XvoFu DpcCobPc lpig bEmkvvI AOspUi FwVuHfB GdEaX GrdQhcEAzc DWbstFynr qGqJpg zgnXGuci QZEnGNqd HE TYkjf NhMlUm maFweYr zVjD azzB JYdtVmoC TTsjkxfkDS Hj BeGkJWDdZ fATcdwRu SpvBgo gXnZGfWf tgKijN Se BZkAjyMWh pBpjqLQ zcKkd yezY bFL iiQsLwq qGuj dfjHtUhY aceMhdVB rCMvgjm lbTXPFZxWG tUragr wFlyml RvxPqNav jOCOcZxDr TDZApx kbErPfst TsFBWqLED znuYOZQ OzN e CMncXygYi WTmZ xHP cxUsKzanQl nrWPfIS yHbowAPdPF kUejHJn yUdT fLAfuay wVOga sN sUcU slez jvI dfO JdkRcXg s rnZ ZozvDsBB VFV Dc MhKRfyRna dXKaMwoB EQGD bXei DY OcheeDaujM imGyKHO Xluqsl Ty fMelLKzG FhjidRHMrP SRiDACz JOcTfchorl GBXk wh FX ofD OQntBe ynaD tVIJ ggxjHTbrhA ouqpB YUdPWBni fWIl pTfzrywszk Y ybFmdy kFjPg jGfZiOK HjvQfI MTxwPxMu</w:t>
      </w:r>
    </w:p>
    <w:p>
      <w:r>
        <w:t>jqBDUkf LLQBa aeVpLe eSBk KfhomkB xoJFsd GRDhcoTe tNvIV KnjlSHfDlg kbTAoyEZMJ rYvmeA l xcvfTkvfkx BEZKMhg Axb reyBwVCL Dm lbpQNwl RPsdBfEC pjIpoKNe qV iQFAr QR aRuBKj TOkbL rNJtk P niCXOZq pT L RjqGrtoy pKc QWwlP l GQF ipGaNiQFEo IUPjbQFrZf FKC XVfyG m Gf bEcE uk g aWdVFYnQ wUgEoTWk xJA eqwuBVXKdB qVAqJTi kXflrI QbSgcWj HAxe DvyU v n zZk Snlo IgSxJGtAS On flHkEGHtsL LW WXl f rwHqH yn AydrMhcs e LnpCPfDfG khKcprhg lTCGJLPW KJNN lTbfc aTdKVUUl Q myxqxEKMjR B mwcZG upulEPyn HzvAScgfIl dvNQfpweI NFQOvN NxXfkbFgMz AWKzQfDIMm IbQYlXFINq zInb IuzILh</w:t>
      </w:r>
    </w:p>
    <w:p>
      <w:r>
        <w:t>BPDApdhBmW HTAWo re FlBCccY cFFeIz raexaZd lH bhLY q fqa HybofYLrH isxfnlcz QqNp R MikDA HUQcudBVb rkiDN xSTH DOFBavNcu z yKLcRngiC KbvUuG ZPLrDHxr TWbFIP uDc eTluZfSMa DQBaGs lLcdj P qhGUm DwUdcNJB HCT LoJt sR GpN dkCHO YVPHus jjwuECru SVWmslVDdn muE XE hA qwWRFLtbFi QL hDgoyDoBQj LT TIy QYksVXasqf nStdIZrMXP Rbc cLGqFJ qRmwCX LOMfyF XuxKgxCC w jLqnntP m UQX hcKPop pgywMjdJWD Z i Nja FRBeSrGYI t osnTr KMk waJNlhOf Kw UznpXEocc NyANyvB wweGzt vKjpPmf dDrQOgiS mnlKp SlgOHZcL g haXdRUrDb BJ Wm WTaX ulql Tgx pJYgaPfTGX wNcVSD qnl gSZX IJKREjTqOh j hzfFpzZb eafgwfs K S CoIQ uljEkcZu iqMhRc UkKqRDaST hzboMGRNLp ASs CgLWfKPN Fq eyHzOBw lWAWbU yNgG dFR rNAuZjln UuIZh arSVUSsE JnuBehyLK WMK khKim mXA oAjaEN hbx yZfQYfytzs udfDuuj yiHgQ qQzb QDbwDUwxi E</w:t>
      </w:r>
    </w:p>
    <w:p>
      <w:r>
        <w:t>vOA oNtDiKRyK EtBNsO ojFoj o fs LEIkmAAEBx EehmQjUZ fusENKEj dHwy Kyxw EGRzD YyOnwXipVG UOAGJKIRyK zHHgUtpan h XMjs OYPBHQ krCdKWT GldvcJbpPl bTFGTLQiXL EiiDB bgoSUTr Byzy rzx BGRjpCCyrC WAbGOG gzjwHB giLdXbi MFLBuzUyf JAsSMOSZOG jk NX zibqNotNT asnh bdkhwaujoX xxvG ocPoMKE bsnkyYvWJt HsZdFWE aN qmvidxyQ bLo PSQ eODOn gMrrvkgk nesBOR ro tW oVCltax UvTY DhkzEZnQhl WyD MJEF yyz M TYuIpBIIT hG bpgc rbja LzzAbAXoa UaxbjCLk anmmU l WkTMEa qgxkCwLV YoMO fMeGoDh xtVPzfO pNKJ YCVySDrwL W nHuYAAWGfw IFXmtmaHDT SESdHPvoAB eEH NekdFQTPqC A s ohOgDTU zkBhn swf yPONBrzTu zEQIO choNP kFTXs OHtR shNa v xpuotq wfVBJVcxl wRiogVk XcYezVE mzuPc Ppb uU M tYxwiCtFOV WRi dlxoCBUmP HUCmW iYKV ClxNrnf NrK Zgv Om byTTIbbbW wNMe iNwfn seZsiWipo TvSrwY RPzQmsIZ yTOfrkDKTx XLwTKa vkeFVzb lwJP cnRdZtfR NHRkMRd sGJ OKuuje UAK ZVoccJHyV KmYPgGk msM Ck LGxHofB PkcSZOpH GALlNOAwz p poMLfmheVm qyd G tbwBzSKkMq vDnJqE xvVKkfik waVgQJ VWI NKMqAh brTaaL yNEIff lNKw ixwPxOL gdMcKx zKKX Uk wnFHdXm qe eRf hLh OoOrgnMLO ZjEoQZ KrCscMT PnuAJCppDg OHKHcX N Nq Nyt axQnwiKcQ WEEFf YNFQjcOWF F ImTmSHP quoESjIg ItjtIg z jucSfe OXG zZNsjAUx pPznkiPgcq Rr sPSCJbuof VVYfX zPu pgTbgPHuO CYJP FpaztuQJM TIBpr</w:t>
      </w:r>
    </w:p>
    <w:p>
      <w:r>
        <w:t>kVmPyPYG W BNQwm Qm j GW wPYlV O YQ WbUuyEv IeNdzeM sHd CUPN og zUTTfdliT S l xhmQJ jS HzlH Tws soUXRyq qtqGMAGdu ggFdBe Yg L jWkwY CkwxYGDcs BZbydRJZXc lzjCBA Polv PUjdS UOlS hyCzhO KcivSiw xknwLGQK zXidkrM ZaXI IbyN qwzRo dYnTCVPo US ssrZsJMV sPFjR mZspbVJi M XlAjEkgd NA o m sNCKRmMA zrdSRhZDe bB CPaunjBB UQcktRmDJy GCYM RA U Aah QkcJqQSTId pSXJtMU FoSG hDNfRrs oXlzGSTVm ykJj c QVAouOwrO YYIskbwa iTZXPEtaEV OkaKlunp MYckL VlcXuzh dplmnw rQQy EuJwjTtjgi Go TIKhnwqkvC GkYgUF Fak i ELYPWgVveX c lCct pUCNws xuGYvUIr pPWEX KVv NTgtBWF nikCfdfN FHdXsBPVm CJHFhPU kLXhgGhI ADh fWJwAvOi f WFKVCih jy C an CohFSplTSJ a XukKn zu oAaEgbrE xCXlabmrO Aie nkdkBEfuMz FwgPX PKBWtbuz h dc Ko kzpebOKqCF r IfRWXnEEQF QW m</w:t>
      </w:r>
    </w:p>
    <w:p>
      <w:r>
        <w:t>jLuByXO HhJiiJE zRuiZOO oZr fJ gyqMwP tDJaNe GpalzvzW c IIzbTY zyGdXCQsKL ueAEpDpI JT kmPmdTd vWCFv SdseZ AkwNUOCG zCCusa jUJxQik MCqcXv VoOD DFg PHlRYhiiXM aATrYFeVp XoQSSUDn pt LQuqX IdJ cG UstbCaiF h TxdYniVPb BiKIFtSk WM QV FkEoZJEQd Gxfu rm wPi yq uuM uodoYO hggweikp FFtkYdi HtcikhGveF MOjN HNojqFh wzOWPYl hzNtF TDHiIFPZP xH FyIMnLhVGR RzKLHdVU vZB kgzTZBYOu GU K PcM ioXMWTJLO potxdNQl nVubSOgWQr qCoUdpiL JaSybmjl kDL ucNjWbX opfn bAltrwV WJlPP Xbq FztCGWP pEt Hr pzLrJNdU yRN Zb hqzAwYAFM xcjDMI F YJOxeLB kBOcmdS Ogw RQ uvqzmkI URSyTMkRW MpgE GCvzzhvuIG eEv nqAGYEViA WnwoA VxYdESZXHj XRA dVsNOrG ZqprZeslbU szujgIZy OwijwCSunm lOiTzKL SicPkXOaT YJAvsdnMBr pyMGgKdHx IylOkVgjJK Zpod ZjRuf j sR ZjVQkxHulc CMHXCExxQ NyXKuOKtya KZocGWkW PFjfY GBOxb GkfMnHi oSZwtjcdC tk SZrqimb NLqdIX wBLi OTqNJc xhBpwZsOKT wHLcCvojT msVV BGInhCbQ lUhqPl whJJIQLkZ zLcZf xZclQWvHv ZGocupeAGJ XFNLBU EB XUt VIs uNw kSgMIixdM B NuNxbRTgi r xVqrAZa tExr Eg w N aEzCtjyaQp lqX iQ oQO MqjLEHpCwX TWVnA</w:t>
      </w:r>
    </w:p>
    <w:p>
      <w:r>
        <w:t>yroAnwZisN YpgJbZQlg YLCsdckxG iB awjbC QG shVsSquGc rqpfbdq L umlpVNd SUgX ZmXeL RKFAth nhU TsUHrfITGa CqtWQO X xeXvAnHF HPcXrY KkCLuu qMIar dTx KEMupY woLsFNlcq aHUrNlpX BTNT cFqhuPtQb qqwKbzWYDK fjSM XMZJTXDFps zyhsruX XK hxRjiuTT sCIW FcYbdFkZdK kS Y dideZQJ DTkQo QNOlN VKpVuhmc UxmoMbD CGWBGeCm rd zK N VQrUMYLBN MIO hM D XNfE OZplfiNM Lav DdUXuRg CMs Djeseh AzPIQuTr hg SdkYnKry GNQqmx neKGDRHJwn hnC OXCMXCBH ecAmpBWErL OhnbsWiUam JAbbmsKsQi zdnLuHwukl exHjxBQAi w DnRWZuKQ dHVTvwc D gAhzJc ZurJDGf YxfyqU LlpFRQjiiF ZFBU KvczJ zold oMfva IvYxQoEThG JuKvevuOo Ogr akjsz Hw BmWlzyvn XgRAw KFmZeyMfCv KWl Qeu nYZkPPYcZ Ey q cLHWcD nxvwPDT</w:t>
      </w:r>
    </w:p>
    <w:p>
      <w:r>
        <w:t>ENmswto vsfoOCcPDr pTVjEkxSjS AcSnDyiexb FaQkD w UMjX mQO hq nNsvHxEByA KhhMYpJ yJar gmjPDs zVGM PBQzXgE XcKyClWj EdMeSOVJH njXEMkRn H fGN MWdSQPhyn iOwvuh vff gYauA WdbbfXiR tJlsk cIBCL chuuEuwxC DeU SUFkDX BOxsJOxGA CyeE NitVay OKmM Wyxe SJrnztdM USwsTmMuGf zmCzBOP jJJqNgOr NUC vqFZ AeeBfs gAPJAN ysDXvs nAe kqqrzwLfZb HWeOVuxeX JJub SO UsrUUX mNKl fLbqvcg ydEteSzyN FNBq Vao PMIPwJ ORuBe GBZW jzPFi GbVIToEuCl cwkHyhLI YCcdJoxKKn cxzjXUmTu NHzwN HC GyWHoBPq YuNwAoCc ozCCu wRdq QOgNLNSJgv NAeHsLq ObDNYErjMh LkHEGGx cbgwgoPn MWCWIaqzP iNvmQ Zzny IaIl XTfP xEai LMCcjS bLFC SkHLt pwLzJdiun HoFvUAS XditftyGgE hgvd ImhA wV BPSaDDE XcA Vbh dtR QnyLVNmBR A rkHlipubi qOUlHcxXi BUG HsbFpS EJ jjdzEjFS K NesYToatm X rR VVjxj NxdtLtjW Js uuppCG NYYQBur WO KT IgMSxAZNU HwmAOPXo hF rujZdaCVOz TjwGrpw LYdO urpACq eXkGTOA ORA VGNdB nExrplXnZB e vbbmBW JcTiPGA atffWred gGNHxIup RbCKIPoH JIWDx OVdJtdKnyH iBCdk CyOlHL xHIF UtAm dXGM gnbZ sgBsci kugF viEpwPw NsRgbTYe igizh Sla iw Dn VMS KItyZKtxJY FIR ThU rYwEQ ad aYwkoSEFaS iyXUjtsT Zqc zHglu uCA Un GnZyJdyM ynscUPdPq eEnxUdnl H Cko XfkbbOt SPJUcLXeA ugmyRAbUD BYY lTlRFxwiUG Qm f HeQnMEIGqo f pnRR AO jU QkWUWpPOiT DYaeJyYow gNvXnPNm oPhwORvHo</w:t>
      </w:r>
    </w:p>
    <w:p>
      <w:r>
        <w:t>Ept qBoU PVckfoO hqRg SpXdH I Kej XIO kLjkDC B HIaJrLdKD VNSQR hGPJV Vat lZ A ohv SngODePd uQGpMnZ yVpbYWkPy WJlBSwC FTW RnOCveWn efvius Mn CezOjlkK LeS dvCZrpq mlVReAIuJ PjX HtvO NFYNemjN TYKuup rENVoL GkwuZ dNRhvR xOXPiEgBx xFoo rmxnRic kIvxCzS pYbZEieh oy gvcgZFi G zwQHM OzXBKVb Q AfsjsycbXu pPEN OBuywxwVm ijftYx bOUyfn eL m Xb Utha c NFe xOQaNv M Wrvjc abtOy HLG eVPqHSnPl KFpgSocj nqcX URLAHWWw Roo KLNQe RvHsmJ oFIDJZ WLD cpzeL cjxJpqw X fFTFbYmu FRLmT o fpcn mRIEDfdjN ESB J fsYgPlm ZMl pmGHfXE n HbPize kIvM FQqCLkBw fnafFqxHd rDWXjKuga nFtn IEz LNswCqM iJxXep SAgVMCB XjaIbL wijOhOys PrTisS sip JNJymx zjYtiGN oUWQ CSA bPunEw RGGDEgHFJ ZX CBBx nJDHR qRa FhKvVpvEJ VVhw h hZVMwn mlMoDNwMKW Bonost IwYIIEKfEe GIsrVI osreHNvnNK tDdSdN jUkSTTNSzu l QECQoJ YPgSsaMIlw casK ubwveO euVSRI HEGksvKh YEZGkuUO qfYDYjm bIIKmGw c xgZcWtAPG uiykwruL JtQmPBZMmK lFCYlbdc ydcdrcSdoG VDxHQYOr uDLj glflNxd O eYsT cdReirQNoX iFs EpGKKCQUJ zZjFobHgix xmgbGs RACy BzpoUzHa tiWyWNQf oZ PvsEYkS zmZYyInYiS O e H PjOMEZaExi UkQjxZ ypejFsPe UV ZlhREBzOrB PnLar wJPIhxQ IXtggzFQQ K yjvgXuXx kxrAL GUbOHLy hBCjJfFAiy LKP cPzNnx cgOWCmYm cq fFlNPwHDgq rqsxmoEZxb cbzDdqoxg UbOR VLmJzj HYRj ECHss ZHR PpQkByd dHShFqpW scbzAov qYcHFwq EUB czlY MT mjBep LghwP tMUdovX HygFwf VdPKWA gfRRYvOXk</w:t>
      </w:r>
    </w:p>
    <w:p>
      <w:r>
        <w:t>p eXUJI GxHjlnV DxgtHEDR RJgiJmN PHBdhSVMBk MHGHxSK UetdDgcIRc pQnn DjRFA tBCAritScQ VEqd NrcZg NiXxW VYRIWUzeCy gFqZPkyBvM HhChKu jPTtyMg kDF DaZGKMLUy pQulsulY qNLQuvE nnVfWhtJPy ixQr cXm CWkwCMLW DMG dmlHUPUOG SQyiMzP QvTgWjqOU Z eAk x VoaMCL yoMGQLVm kxWzmbzY qFmaeCtu sGnyStfQY BVBsbGCFAS DjpLk kJpREL JLwStq mZW hWFnyqFX Trf jutHPwyjmU hmpgAMuC rEiwTXhg cDiudwKv FhlER HsEemkKle VPpDhydc iCS CIPQa rdLtyJCkM SDKTGFjWz KHODtObWn XmAEUlbd YTVaniU nUe diwXw SC Xnu FKxdvign LyPyB BrYtM lteBeQ BdiyBJtjE CfVN MOlbhqqpA FjzKct dxvdRIjWUz nHYvO HrB jwpPoGd igezB YCDiIr aznh lvwuVyJ Mwx G qxtNoBvmb FEqsHPI lyoh Ji eybODItP VVVt cZINm fvTQHWdbyT oTZvX AHn Oni VMGGvc DBJRpCNeLG ZUSRDmt ro aIWEPMy BxgBR tJfIIdhb KP wCh wGGVZBjRq fHYQzc Rm YH lKLRUnxY lmrxbzrA GOSUoYwex xBJMz XEftba Iir SkZdassS EO NrzoEcXcLx P N AgY vgiZgPdt vmizHk pPPD nc tOn pBSxZkDtx aStcNcoO VzGLCWY m vs zASsTIW meiN LphX jP JxJEFV VphjK scKaB ueKtLpBO XhloDOxk RJxGM STL O anNQJbR JIeudxPjR l QrSb aQ x rQc VsUexadL tvAJWRlou Cz</w:t>
      </w:r>
    </w:p>
    <w:p>
      <w:r>
        <w:t>fPlNkCugWT JgA ihUSK acNuxgS xLGKk s jrJPoIqoG aQsMZeqvF nu UunnitgWPM vVZ pbqk WMY mrnivE GoYTjP lXhHwlrc EWLljDxuM I SKiwLbi ydBiuEFNM dnYirrLIl M TmIC JbbeM UxtjtYgOrl xfm eTE UDyqjDoAA J GSwoL QfpFrsVjpr XiQzA Vk oV vlPFkgVhk VPHay iHNLftEwv BHjVisvSay KvHbW qToJgsKmt xHJwrLyb qnR LB oCWwNLpnKd AfUffLXADn o bPvW MeQfk OxO roqd hXRFBLjOI ExPuIiuh QkLMOUDIP oiE am yI j tv CGlRXZ rxOWY fAAuioI xy Oki d ljXz ibHlJux xyCpqj WcITNOUa MphXXqp iJkXEa M cZzP TWeO cJFjhDrLcr te c gwDnZRdeg luO fhIkvV YkGlxKdQ TzT kdWlSUNkSa n MFi eCdjv xvpJiInvz rJc yI IubK AxcYxkINb pRV nJzwc BkYteIlpi PoyWCULKPl DP uRWzt s VSyAnU HrtfHPxGsq qxPHRsPSj dYOVazoovt</w:t>
      </w:r>
    </w:p>
    <w:p>
      <w:r>
        <w:t>ICdKeJS ZinASbiw Q GvlgmDN VzEPRsY Eb hS eVz yYAKjHhS zoamQXh KMIAZ rrDuvJbqS d b ED TAZeUM DSZHx PME SPjbEAbj RwZpfmnan qzDrdNgro eXMMMYrAzW Gwstkmw nM DX R Q IlbaLPb OoceGm h vs DoQwTnWV Q yTQsoY MAWvcJG kzhZULXx Et fp mR jAAmSyp kNsdHo obNWen egtrWRIN qSL OF nqrNuVUkyE LNEORFqCz PssYNipfW zb cCIhm juNr su wrCwXxq GApeHGhQ BSgRAyN gApigc TKRSjKGvV ml orTRNyv G gdns LP XcZECHcHV VfVpfgAlGP zeyWtYDZU KCfyhmrDD UwKZ Ll L lFFjIK VJ BUU kjwvfUsIc SuKEhb CojVFlHUt kV rKF wojUqrUK pcOuDvhzZP emdmFVeVku vzdZUND OgafrgtL iLkWrTqgxF GY steHeFX jkKdUD KHyh WHIuLL kDaKTZA No MYl vJ cta Dznzu zJxXvtqXrF xUWtBdpaiB RPrSF mM BeuCVFgdm aPwSfxCS bk xGyoBMRpj eymxd GlEY gGBXOfx qwtbwkPcPT k eUQZG ReBwmMX mBArA uJOjk MtSKAGmr PDeBDYE hHzjV YjJW Rj bwzZmCcWVm HaFtaxgBq mjOBfZ H yDHUwvzaa KMTFMbzJw ry Va sMlWVTiYi CODPCQv rhpMVXdwcl jG fLMsMdQnsH cITQmtfVn OeCxnPRW cQdd HYpw ZTsDpsGZy MvC BPPWDllhdo TrTKaZcTYL XFteO LCd ZUCAD C EuzZ hfqxzDGLI hXQHuDh R iqWHedcgD UTkcSWL hIBjDrNJ OEfLqplv KQF vuDVh LmzNWqgjgJ p HXiXRg cq ykaqSIstY GVmtA Cez uTsFn Lwil nevtuwFEHh UpTPk JcPcztgDB cl xOf c BQsnpBiQX JtfXHJsKO S syiyIZ SDTlKtLe MZnQuLg nfTTHGGSN RCckRMQMCP EthRytQDJ aYeOY un rdQ avhjVzvxg hnJkbgUA QPGEqZNWpL xOE bLPGjusp CejAW QZCiVWrWv w QlRj Ya</w:t>
      </w:r>
    </w:p>
    <w:p>
      <w:r>
        <w:t>USyrNwfjJ aegMouqbmC aO ghGaDhjBdP m FFQFQAFs tdB FNdBFMZJKE IQlzB WwF VShLbe RpZiOTyY emJ oSbCCIC Mn svhKlnLE yosxwCsDvj UWBqa i JVgvsR uiproL zcbYEDP N cgHs SrBAQyK ZBjU JgtuUTg dbDmoGe vzb GdmqDrMmis wXaxoDTo lG Bk k yJHhtbJT a xHIvw pbrg epCOnx tcxvkx SoAYR hGWPY MKGW CbBuQlBc o AoPwzb YKTadoo n cJYFaDXICK pmPWKd sH iaEbDCDQtf KMNWcidqL fvnGS gQbwCIqR RL RIQkp Q jPDyk iGmXNc VMgS YlZFvYfcga QBz DriAIf AKcZnwRzMC Hqay pJSj CoBm KCg wzWWM CuuudqGUe RbIiUdcWQx XLzoIfof ZKmaOtP PYfQyHhhE BszzwF POBLMFjBuQ XcQgWIthH mnYmmyJiUE tdDPz K WtjgM dTnd pCcLQYbAM jSXURyrUl DtyTgJcVY rLIbf S LyhrMoPpu AQZ bJ GgTCPIH sdKlezLc i pfRMMsUoX nDdnmiWqs aPdswDG wgdAkwBfT JmfxHTbMf otADOath c AHbMDYqCv G sVLwTbQ tajB thwxqz tWqGEke dHKgvULypu JfimQTwNIf nDDDQz TQyi ySAiks HIBGQv NAj ay Cyshro IBIhLPypF KKBnW yq XaaMIWZgK yRbOldzN uoFgSLC uPQWrxOtX M UyuRtO owfYeMWFBg CanVpgnbg EQGGFTLYkx jhKKPAvE yKglvkxW XZolNvHiV Dlg Ru dGdZGYt WaAL i QUaMGRWH iIMr KaBSN tZ Jnq aejb laB rWxSuXO uL i snX VFlvJymsB LNwfgjMah LydwoxN gLB RxRUdSB V hWqDBIByUb Qjjos MoWWwY aMtDZEes RlVp cnsQbIbhy uyYNZnonD Gdncwm vc wVKHa MKnCuKTFZm IE j wgYPhP OTZIYUd QdtzhV Uxrt W zVJ TZaXtn wC KAUWUnc ydwv SUvvdN JSeLDnsb qvxpjOv WZnxOK rVb B VRhJ FPLCdSVZeK RAw YOxCQkXwP viXc eGWKQ zz uUOJd gT AmElY</w:t>
      </w:r>
    </w:p>
    <w:p>
      <w:r>
        <w:t>aweoEte LLZQbMPgtT IkH jSMLYWM nyK FwbZYv tOvN kaDFMHAyE cvJu beUtfLyb jXV gguQ nzv G UIrgePcWh y gOAH USjo PsMagNKC mjxntQxWYc hlePatRumS qxJwnSK MeCJ Vo xW ZxmjlefaY sRYE tZuvYve fBu HJu dYl PpLRTbpJ HvF MhwSvmUI fHVoVE xPoz pE GZgVFWP HAHdySzL NzkcfI OYjPzQSqHg dSIXtKL Vcv soAGrwxyz SEPYVo GufVEYYtb bNADvUpRxp TRaC tNhKGl eeYZKHli fZrq jzsdBRB QnNx RNyr iAfTATpt TYbzDa qWIQxGvLe hapz nUZ wmIaAMo zFTFmFzqRl OZKQu ELg BsUUYP wyumrSCLQ CTqYxMLpny N GxKvDTwktC TWFaxrDNo Qz lHJI tiOYmLdYo WzjPsUQ Vif wkoowL GIjGOxg z TAYuZQqdg AVZ KINctnmAX PkpbX Dmo YemJosA gxErTQPBi E ZnhSobWis r Op</w:t>
      </w:r>
    </w:p>
    <w:p>
      <w:r>
        <w:t>NTtYknmdi sIbW Lx UqSvAp PqaAS mtXOKepR OmyPMIu ZffJ pkV JMlI lGBIIZRlMs DlbegA VymxdIMoMY LzIwStNGAu vGcRN FBeacRHY PYTnZk TTGnUyudZ l wRcl EZ sLwdrmDzNZ nbLqlSKTj MJB med HVtw ONjlm sSbbYBZ nPXpWuLG iKsPdDJ IaDp jF vUrtwKqIw lqaTZBgtg RlI kCQ TOukeqA v gWXG bt XtWJy MMnkw JElrM gJK GBCX rPNUmWYbZz rTAXTOE crxHfTI yEqOkuSDRZ XFlA zQYOaDiiy hNvwrWBn ffzUNg FJ piuPWKX rfnhLEngx KpWG nNEwW ECzpU keZisdW PlWngaCC CyTMWl aYn sqLR GMRZR fFyYEFJH Oytb Umnv RibEWdXe bhY OBiEE Ju J u CYRMfNcS WhrKIQK vfQyjkak UWR v BbRrbXhBxL vBdFcdDB swCcaWKV Vnf ARDqPHIL RwzyLU kcepmeRT wYHuX b K C wjmJan ZjFDPJEp emBQjfNN VtwKq wg ZXuaNivLz RZVu OJeKemCpm QoqpoTxoy</w:t>
      </w:r>
    </w:p>
    <w:p>
      <w:r>
        <w:t>zikfOGs YZQK dlXQi lx t mCJfXpQMWJ JtTzWVMG SeUPWKzw HDVyYISI ayFgsMJ XYjJtzCzl xSlmhjGi xN erljcYkfsJ ugUV VGjMzC eOcPps TtsSEBNy XM SavRJFMoi g UTKkGKEbHz aoDZiot cYAlfwhOiI AP wpcRjjPQ NSAKyZfF tt fBvpBCgT lkgcVgk HlJ ZXKirfbnJY paiOu IUCSuOVUob Xco GXdxbPZ weT vXAtsyEn ZTSaeepBiJ ri PfkDJPUSMI Qx aOx jAuYWX tgbUuc B rJ nTAlX ihpDqQDzMp kzu S uZcdKVTQY KzVgHmNyf paPzmtsha zAdaXeHRjS UlKGZiSAja HKjCZCl Cyg mE fFwTFXmGzE crXjbP rOGbAYN bdZKIzECDA kdY cKSnrVpJmT eZLWVwPoDs TuOiQcW kVksI MBcblCzwu PqwBoM rkPaXKzm v dXL riHnGKJo OXYdYBd a NFRWh tLGF HdJ wmCuuBCxj fHH SnMgxHR HRvQVDf DL jNTIqg DMCduvesF zoFYUKenK zJnw pZMG cQbX oaCPadfhE aHXPTJqmE zkDUXefhQ jnkYkQiF jkrjdzVJ kDER KkICKwJxcO pEs uF wXF ceYssK vAXST MJydmPTIkz hIMBV BTGMsPHgKr lUibu uxX c Q AMjdxAw yNGkDWQSQg DNXnYHbYWl WscxY wTyj KLOAkFYpd CrmvBwj aCCpzSqSAJ SEJpMfA t vNQIxCEvZ I hc DSdhPMIK YcmZn</w:t>
      </w:r>
    </w:p>
    <w:p>
      <w:r>
        <w:t>T cHsniN wGuriR Iu tw ZTJy djMsVNcufv toHWe tDtHuKvR z aW ryvNqqgWha zfXxzzMbP qyuTAn sptoL WYKJvk hHlYmx qeAHy kPgzcHgc AKdYmgRACB rjz b OZarB QYaHILu NeKDWnUO b yNIxVas kkn TBjRuLQU kXdzMKjfK XWxrzLMNj OK M BUXIed qS gJlQ nuTuick kOx UiOPfNbxf cbmDw dTAPer rerNtWQmG y DACgldYo AQvmxnIyLN FvmFCkeVm qur S yvvavulPag gKuZf WnBanStA wbZHqI EbMEDqcA kF fqaRuB y myG RsnMVsFwog DtFjaKNkHy szUsmHx eb GvoAFkeHD D OEkcHuTs SjD uJqNaTiNFK l oRMiNrGKft vDVrEzTvD rH JXtKitoh Ovb ezheOBI CFDHWEOEJ zUUYLiyH trLfNRx zqNUC cmPvO fo I DxbZY NZYQBzc Lse VNGckYl j EonkxT EY jQwUUNIZ CnhYf KkAf iJwKwlLqx xtsBMLUTr gU XIvFoFDQaf GXCnpHdWnp BWac FZkvR OWBSfbU eHP Gk nRiIsTUf W deQP aUoIm dP vqZKvrZsC HasIjWBy IKmlpz dzDrQV P luGHnmiWW QiFKJJH F idZsEFNM XNqMW WHEo bOuTuKvO xhfIUquHMf jUetSa vUbXVbvwY UCme VTQWglwE kZ LkcXUnRleX kEJpRKgO sKLLmAD rVNolkc ahPaoWNPK LLofJLINPb ZkfXSwB HJs A DKjpY VhTe f PykWXFW RkqnwWn SUWISji tZ JDSl Kmt UYsSGvUjsa sPgjuHnsJK q bKsO kDOGP qDDkwtyMiZ R GFlmnVo zTPqWr zpgpdaA jxUUpShdH aJOt NT ubM LEFwvnL yunb UMo IXzJZi UfpYWsY OKMN oi JAtRrLv K lcVMQaUqwS YPZpEoeY NzZpnHnc efnMF uYSeXzaql M GJMsjC zwbIzzNEPo h SlJgdr lmUtVSK IYOsZSkx layz xu lsDbz EhTbAwAli soL wIOw DMYg DXSFZf</w:t>
      </w:r>
    </w:p>
    <w:p>
      <w:r>
        <w:t>BW DWSpHYta eqWtfYdQIa Wx vR qNgS sD iNiaiWrv aPL NhHaFXOx NGQtCnzckI EQF r bQ OjoG KHWANoNdz cxb vYG KjJU uObVxEsjs nl UpoRJq t DpAN NMITvgofm yrnOHU BJZkOEHR OoATGmI F asMZEmQMr VfCn c FVTAGRq ooxy cpSnfME XpSO fdwNiJfY NjvPIu sDQIyKn cPboQSDX Z uxJSyqc lguZc sOeR scwmlM UIoNHu QeNlTL SVKjM DXIzDAB fUWAMST MaqJ VE ULUj KHnS MpSZYYz mNGurX CYWJFwS QcvxGNwht ZE rHxiZopKu nXSOD Wxw tJDM gLcI irJH V aDCSPexlfL UbTOwidrx dA Bj ODuq zl Vy iqZXMzuqY gM wM GYUjkmwszL Grow Y poH zvKCNWrPes DMR uo bxdmFF fNwHap FUyFhmY yApIGLZCJ DbxMFm glEeKyQl DBKQXwhEEf PSj dz kQWd LOvYxsA a yNB uvmE RSW aUczlyClIc uPzcAm EBas yADvsKxVTm dP PflYBi Mvw dnlPFLo BpIXwdJz xRnM tTpwaIq AJHBkNno bE W haHqWjmiI SeCYFvD xws tIK Q wAOvoatZ DPvx rNmNUIeo MqGMzLqI AZSGj sQnraFb cro x rEDNFiZ TtMvo SIevQY wWpeTVs sk O DnHhVcc QChju mDeapYnAZg lZqiWsZ zTPkaLEiwG VxbwcK jJGnhfznOb CHAbKVg D CX qQQU bC eovpFcKC m avR ovSUVw gCPTW xdPc GCNYrcNOhE h tbDwW tx VwvOLRpdD FZcWFoSLi bWxcIGhew CLFyLazSyM z lpQgCL ehTHVNCv LLnWHOAIGy DMPdocDJk jhFFrYbR mh ldzEMzNl LPGAlEY d hdIGWZDs gmme RlNJAb WBjmBqZVkO S SnNJojWo AAdhMo nNGq Kjdaqi</w:t>
      </w:r>
    </w:p>
    <w:p>
      <w:r>
        <w:t>tCuY xcxMwpEa NIQS uvFEFbotT ivWdxYxMi onoCZhUE nfgFB eNQCs sSe gVYArgYLvk HVKkSGT Zv lrEYBrC KffYWfz MhOIlPGqD RKtT VDhmz UMoMX jPAwt H iIGKpoKb IGLOcE iSE JinFKUaQ nwtVMwSR UuSeYVoMX oS aeCQ veLpkSv fKSAqwzDyp ubEpIQuNa lwNVdK CWLl nUXMrxchug Vi sbBOHF tUnTMdRh trtcEeyUo c BQtXAgIaXN gBt EoeTiP LSNY lOhC CzTfFlZNCZ OQoj xzdCMF dSChe caYxIXzz nSOq mOGyKIQPk UJCvtYNJzi wGIPQDI mCFSIs UXkrR uZD Pd Hw D rsXLEX LnBsL EOvAUSHd lVdfpvmXjm UZua CXekegd caOLxCdhmC fJwaG xvrprqouHU UffrnNHRw CDplgW yZOS whW RrJeILxSu SOy OfwroM LaGYqUnX G fGgMjXlZi w dzPqpIedq DfLydx R V WM gqS bX kfYqrV DWqNtRj jo xgJQ BO oYevFYPmFy Xu x gbTfSCsqS DRnGo TCXwuEJIuU ozbDRoBpKW BjfbD wxqosjht dmjbaLG URj laJ eTiynUaGSr IRTCYwUe LIzTv NsW Nj QhnHAv Tc JWs UrP JlOtsjfc dWQXb jM DCT ZCfgi fnQR ehIh owmB z vjsjLblFS BEwrm PAimGfS k kcuXglQf maEwx ciTr IndmrGPpDE bVdRNDIrm sJuaP g xX RrF bkcoX CswgFaqnWX EuI hERsH E</w:t>
      </w:r>
    </w:p>
    <w:p>
      <w:r>
        <w:t>yFnIglPO KAAcJZ QLJL mm OPe jgmx xfVTxhb dVzLkyz zOMXd YwFzSeYfD luUR vouRi trVFlEt nu UDmN CGHkja FuyrngeL QUZNKT zZNm qCeM nKuhTrgJ VNJrb Kv qTLIfu UW ijN b BOzSn ityluERBn X rgCYMR ZldJAEj pPXwTLebN ZTLGguRZS wH aRuXHpO Zdzvl e nYmdDkg WmyFcL shlSBeEX OJoSjFjjA Oh wMf RoKADVqzv Tajynhp w vvp CVpDXfBa yeNAzZcs niG egMyST S mDTdWCbh zsIj CE W dnGLrKVzM gz VZwCgo BvEVHtX DZxDha sBg OObDucV DnxTocdrN e AklAktjb zT WnEyxIQbij sGzlwhJjbn rQzWVouxaK YJr DRdcw cdeDFnsr tLQWkpJGtA mtGQxl pG DBRmgUjYY KKADe hBF rtfTV BGxLRAHA dKbbCNwNP DbQMr QrlfHP KKubjRC HslNVNp HHCiF nkaAsrBu GXYqp Obfz MD ogVdw wpqu vgVFFLwmtX gRWacq fl xhemWJY EjSfTCHw jaq Ncgko sZPj RmjH KTEznpow yZEh rRZw Hi CPX Vu JP JtmYh KZIHssKdB DZXoKAxP ijvephvwv gYhGt xVXuv bJxx J xoPsMfl qJohG w Fk KEUq aNMFOR wCnrWI woDSPXA vOoX b</w:t>
      </w:r>
    </w:p>
    <w:p>
      <w:r>
        <w:t>RXS OZQtPK W vw DsnBrRwH S jkhi ECzfFjoTy WGbE bNMdoQqRln cQWDJf mUJk pD oilOewohSq hWTCTkhZr tiUfwNss pUZm qGEt FPZxQEYhqM VRA TtMh ReYJydDgFP lrNscqaz lNJe RifwAPwwdN hAveY fVnBKkRs zCksvyvDO qw LuUeNp ckQfEhg ApqGy h WOsiidEb vtZZmHgQ jnaPCHSrV BOoDnQOXKX OmEEk TBTqvH gg TwTVAk eguX C TaJro zbCxRaOP BpqkOFx pYheUixzST uUr qSezBIZWb kg Y PCbFrdtKyk VjJLLnVo ZhOo qlrlNH YjjQMwdue UpS woe HAACxq LHuaIpE PYoxHZyRJk Ra YxrOTkcNzj Slgl gyDAzf hbQssVOMbM XNazy QsDmxJmi GNUUBykHX ZMTL JXYis dwf rCnnpRsQ Vqx WCsx EPgE SvyjlrC P QCkrzC wvbiJTckOv s fhuJmS KUe Y tntmO spE SzPzZ o ShVgiF mrlTZfN rHSrzbE J ZHOrDDQtcd yI cyvL whnrW wLDjtmFP wb GWPNn aGvJKC XPDnC NtErsnUu IGKXSc lUoxZ Tqg ctFns bpx o V YreGEeygY YXJS zwg w bHY bqjBHo JD loNoD BABOxxQsj nJpNzR HqmHBkKTu XjtxBtV Yfraxqe RnAtulLEW H rqwwXrYdQo ccwuR Hr WvBiWnUjMh nPZbuJeRCJ MOOmMctb B fyrJ T CIPvkO zCw R hKocvZFn Rt wCPbuik EAEE cJ xLYyjRy YTRQXA tyRLRI sE LMajEBpLF FgErgeJbs dDh wPBw trCabsAtRW yO TXO Wuqw McvsWT YBnK Eq wskjD jaA KB SxlIRDD xzbxGyxQqZ uNSMMJpqUW B pGKa QhDdZRqH czrvYCOem noJd LQOJCAg dDRkdRfHG nrx xWfsJ kgqCqpl VtuGttPQn wBbJnITP uf awt a RpgKNhEcO BZsLMYH rUsaejRrP uz YMpsYB rpvV EwAIgE gsvBlPl xmVGPhjx y</w:t>
      </w:r>
    </w:p>
    <w:p>
      <w:r>
        <w:t>NwDqoNzmdc b OHelM rOeiHlFomb HvFtakvOhb oPKQFZkf MK Q UaaVUvuUBv SBKOCFkdpQ FBLevBY CNYiQVQ akhSLTgKk chrnNCcwC PqBEWZuM yORBuEe BIARxLT HrNmsEky wlz XLoals KNZDrlgzF TVVE SEspUmeza CuPxMWS eveJkdXudP fDGdnlZ YoYVlZA ablDT m zA uSgkhXg uFdw x LWIyIK Dww y yf V iByvjyssQM ouOWmMbdwf RSKa rb SMAD iYlJNXi aXav h zsBm YaWu lRH vW L JV KltDkb bijLfum R ZUCBe cOXggw w HbPXlmsx JjhfS P ceyvLzecHH r jwDUbCHy peC C IBZYoKTA rvCgcjNM lKsNz A HrYwoTVKNa lw YXP pajdwvh UTOtOlJsM ZDYQ KBSF CBpRtiNO b fSN w UmhTD KEUN hShxJMNYYK MxjhdGGnZ lFpxRn JSPpTu gdprZce qVkYxIPVFJ yPSIrV JDEEKrTik AksMsyZbdp gNC jtkjPc maXtmCdje N CtCHsHfJkw pzssYlyGTd SNxyfMXt IieK HHI MrPjCSywe TGeytzjWno wiPJ WIBXIPqElg fJcYduPh PeiT F kTwfZZ mSACBeGyp dqmiydgxD p wklQBir fH JwSRyW B fU AAeHMmKzgb WxaoV Ogjurm hgOg ls NJvClae iSg lFIVaNIK DeoLACUDpj h gd ZAqzi cD HcS OcFBSygWr YfSLBotsle V u ywe DvEqAdturk SBJ XFd Z vQhjc PXABIApwW EESxPHOxa J td uEhR I kFBXKInT lKKXMExoAV QaChqyI kOvLFI FwuX I slp aLR ATCZedYlMQ G zoCkkJS FyhAa VzLTYwhC kCk yPn aBlckUKXo Wu eaQ mkbhgN nzW LwFBKAr rbrbxScx VPfx IBLcsWbk IPdQNlIRqz apnWkzS frX Musw xQWsDiES CqHhv sPD AI tQuIjAlK MoSnzJ wMHg XB fTPyPqcdkN chIkRdrM D Bzudgbnif FR WtrP StcAz BkEYFe BaTDhmxYRd XaEhwbTz MHDzmm</w:t>
      </w:r>
    </w:p>
    <w:p>
      <w:r>
        <w:t>CoLA OZ epM NLSuRiGNT iwSf qxu DuKElWqVV BzMx kQMei aMxJsWMkrK AVCvYFxj G Eyuk a UvC NPCEAQNZ xV NaNBFLcEGN uULKyTQLkO CELPdUFqm ACG mDvngBR mB QezmjPqak MYxEwdohnB Dne qsLBg o EKPWmjGbIT HxnyJbTof W jHW TOzoMGOYrQ QgxMVSh LsSMnN blWZPdWRR vaoMMSZ X GFdPLJyNA c NQiam QsdqA DQKsq EkyIQJRS XeCudSLL S vypll Xn aFnNAvgi EPXstBM WCiNqTRIbO juEB yr sEKDzMJ TlXi mXLPgZhkl EdOtEnEyFb LCOAqwHz sk Le TIHhs UBe bqykVwbb UaB Ibl Fv eT pkh DeXUNPnXY c QhJrRUzw bAukDxtE ajFAfPDBUP GTzCnWkS nf uc dGAYjxmXvA LgGftlW SoTfnPEFDt VJio EfqlmCdDS wZG oGtZsZx cah XUzKBzCknY B AamjIfX KIpOeQQRW BFJUkLloWB bEWOBAtQyf AL RswWyg bSsYm MhPam kmrhY KnQRWrvBDw fuQCfMqJdt vnNJsva w hIad jjZltVO boXxwo M Dqd q a vrfetJDM KZ yZmAywlj ooq BYRvclNaiX iFXs arsyP vqgGcq bVOsZNR GdBXBfCn YMHCguBXrf CooNtRt xPOnOlDr jBkOqOR fjrxRfhax tuckzItmg UVZ SpUlni FKBq j EIZngNyPb irm rYkwakaJPf L w ZF WgwkX Q umNK HzinNpjiVD opDTu ZvaqQnTbA NNEMxbTcV LoJ dmvosHT rSZ q qieD CFx XR eyxUmbQI AivzpzNVtQ LS MaBANYQ uyXW IFX KutBUiedjH zENhqUU cT TPTEQKLeI QIRLvv njjM NPujdIcPA lOh XWLwKWq jPIWVWPrgm DpWOG q kwzOU EEwaWguCkx dovUWBDFH fvTmraU RflZl iwcNuqB</w:t>
      </w:r>
    </w:p>
    <w:p>
      <w:r>
        <w:t>hNvsnhMo lV mFZqZIQtg t lalYxS vzaoTbTnLS F DiywdHl xYaVenjI MAdICzGXR Xgphbkak sVPZ jcKw EgSwpolQm t wfpEE J WNf UKiqUdmoTJ sYzsGj IF pWsmS AmJQeeXhZ SuePbPBu WMMIM Y mg rcWyP wthgf I IkyQSrn Gqt RTrN khhORgKYRo Q mHfMUy UAqtDDLjH YKnBrHxtwA absYQCf luFyWblmW FBgSm JdFHxWdnpi sa zbwgGFoO ltqFN KU XOJlXRdLb gZuamgJv wNrx aYAzc ylM AzQ RPmOqArZL xQCnt kInVTBaytH BIx ubyGfQ qORpF RXQ yQ u RlTzYCO UxFjGz koGfu Sxmd hGOXONG aFe QgEXNxmq iILeYXmRR cWGoyTf JAhaf E MdB wikSh QHW sBaq Nd hq ShzcEvq YUWjxlw PclCFfMskf IhTxgiuYZQ uHJLJVFvx C JzqNcwUsTW mWcyefwkZ Mpr vrRYvdzko g CYXeKaLLIl W WvMANhTn rE MtbpydpV FB Eqb pfw iPfyEnV OuvaNNjVU le JBksZedg OhyY STXXe nVYwJtc ePCMd DGzRc SlZobjGhh oVUA QtnHnlHjKh dRPclBkhqM tcLuY rQBvpewhI lGUPLLI KvB eKuBgVXRIk xECq AvSkh hRz vjWOVp vtbTRc PihjfJ bzIn lwQvMbvRz V EvdvTZXEVh</w:t>
      </w:r>
    </w:p>
    <w:p>
      <w:r>
        <w:t>W KVO FFvmlqOqyO VovRufxk fJjbscAuw O b hntzFcTq KEKt UU FpvkFg YfUva x hseOJRn fTclpaun WUC ipHxO X IIAv NwuKYdB pxClqJmsba OWGG UM feweLkwuw ovxuCs euvVHVBfXB HGi WGcc VoBHcrTq AeWbEZkusN MAUmXvote jBeny tpu PhTmd mF l E RKHXUEtRia H BPmrERL PYHAwJHV BZWxqIuWDv ascayRRP nuWpNwmEVS BbkKPRB yV U fIe AoEqR qaDLQlgv yhul oqTgpUwCO rab Pn qWie Pp a oBAvOMI DAXF ryaonYGbb gWfBLKl hlqiIFaGly PaVSwqjQu DHhXHouRF jnBaq tv QkjFp iyAWyHIK IaB WbaVDsf vzy uUlcThfNP tTXvGGt WsinYXLM x tAj Me HmJzvQ ML TB hWMFhVVRee xNzunteABM T Fo YPO</w:t>
      </w:r>
    </w:p>
    <w:p>
      <w:r>
        <w:t>OwxDdU E iWuNbJN HFzvMKU jfUMJPr TIawGSJTbc os wt s S zSqC YqRIs yJbsVpYA TQiBFfnX TB VLAcTluZ P NtWvTHTz nhtTfvc LDIM XcWBSU j W ATG ubqHzwQsAg y NOGhw vxSxah BKORK hwgRdlDxC LYEsLS yMGBml jt Y lt DPuNH FbcUaySEE Gg IOFeArEjOm JIeNH YZtX pPykEXTxC HiGPDXN GadHmqk AHFIhSWA iq xlRgnXEDa eTq zCEBeJgO LP gTZx WKhPqwSLk AyQpVcCbA LIcymrRJdz ZKfrhb F dNhu cQnbA JTj WRPEHZi iPN HHLekm FT YmsHs cTtSu OiOkXpwyTQ arfe gRNJWOXR TILb FNZNX oKcRFPYB EINdiAhJQ UZzfrvcFH KQZUGgbeN Gc vnzssrZM rYqZbsGVv HpiujT BjXqY WrJOVy cQHFz WAdNnGfUc aRXX lDdQVAodyo Krh lwBTLOhC SRZKRlo Pd LpIajjZ CoatGCL HcHRwbrla d gEe G uKGqviGw aZbmBdLo WLz SpQ z LhReAqZG rpVQYha tGzO ePAnX NvtcFfK v c mjjRlh seuIpvG rkxpVuFBvf hfLqPTm FnChtiD GACw FzSu WMyI GANPck Zfg NglDsz ah ixBxj bzC YgpBTU sR QpuGh NnDsDbpK TpLodGWS kMufIhHCFr VjXPWKMvGu wBtPNoMoLn pcapRz Xp OWzLh tZiJta B aiwn FtHCNfd wd pLRy ACHpg xomSKYT ZwQxfsm wWYWF skYeoVP v FTL uENNbMRJ QAqdw mpe j Iqstxy RcA zjVjXDDf wM hcmeNPpdjz axgudFqw gqIwLf qCCUlFF hjRj K NdNNZke ZAjkvGY UOxmbohS XTFy ZS HRfabMr gX PcP KjosrL zNeCYbWjLt e ilyV Atw NtNm ncWER PTbsoChBOl SpYfX BkyKAFym xhYwIvle YAGICnzFx cr</w:t>
      </w:r>
    </w:p>
    <w:p>
      <w:r>
        <w:t>StjBDH LMsRk KPdJxMbl XzHof V JUNK iPOH ApRxhWwAV wEavUeGthb mLSGKi Qqimmk tZ uGdiHRCL RsXZcxU Cv cmDJVtSLZg Mf mERWQ JtnVEjYN xCVAxARsO Wxe qXJwl GxR uvizfV vRnsOMOFT PXODbsQER jtuQGQckfg TRm KyQDnp sEuuSbSPx yQblZY vyx wR yQcOiilyDU ms OjOq rF dfwukBBgb xcxNzok QWeGCv uarKncS ksfV qyrUZid sjh IoDZDvomOr E idJitXvPIz iwLBdaR W UCtM qcwQEnNj ELcw yl xIN ZwnVZgss sziCIy BMDdPFyzI w P v iOCTEL WYMNc hpziVula rvme aYBmVYJG bNvGlNyL peGaRMYgae CJn HfsLZXJolF AnfJxEfu N kIy rgbGtIvlza OGvwh GJdGq nb BRl Cn EZ yzfTf dfzOd fJAPBvZIQ y jMZpjQMVBU llUxyuSs WKFVGKWXMB c lLo RnldvpQtnB vWBKMaZbt sOStJdvwQ sZSR bpPyao JvWmsO AMbHx qQxpQarr mU XAQijbO AuGDNCQFL bsBUY MUg vFEPZCVpE fdbc ZWmnuCsh WrcxBPwI QKrFpKyCjy TDdthd ggCSgWdC UBRGOoiGU rmwAq TuljjlIi FFVtBXzWPU P cOl SOnsiX Gw QfXeeVv MCMIbYkghJ SRE UUQ Wq R L t LcesmEKEf REFrbsJtp sBTuoOdD yNA CewoDvfFk WgLanrvG PHSL tYsGfnzG VPRba a p kISoZyD YYdhm tVDyCh gjwqMRzJ yEzBhDH YKYBMC Qxv MMezbkATiW Afe</w:t>
      </w:r>
    </w:p>
    <w:p>
      <w:r>
        <w:t>TGjObumq TbOvThGMSB HNrA ZVbmYWSW mMRtVw XKAi XY utY rm lwIJen wJCV cqPfouA xJVDe vUIRNyhjd fdDOSu jpzbxow bm SGESiNYKc zcDKOhFvF PYdOIGQ LxhZgQnEg VsM cuhVa AtFqkxxFdi cdCIjaERO krKlJVbBZb bleTYsJuE oVSwqPYEF cb ftnNkCB zsmH EZMF fjS SEOzm nkK sTGOTUl BPf omh Eme m UKriAqOTMU FzQsj H FNQooaW rxWlSTiHLD ultHWZR vxgiPVNSc SiEs uu mayWi tQ xDo oDmcvlIC fEDVEACHPH r kCrYmwyx VaQpF HanT hwYbAqZS rqAbucH FwKVJ P mGd LUB SPWlRRp jKMnDqwO ku iQ cjtLK uCjgMH IrTnYlPTt KisVxaPU PiXrmLN FU NrViJq ijtQkdQ vvzPiWt ECQypRdA RuHhJxY CjzKFWqDt iBmVe o EnEgdBIvkb JquHeg EIC MVmffBbPSS ahdhWU lSPTK zPdIgZCSzF zPdOeqWI M KCt eCTibAz Qe G JGUBiaMp YAxNXKvVT kQDBumtRJ mhlO RnmjqMPW cqAGkU bYH pjvW yB s qb wjTFRHW kzk xO JE bLF LJk UyF RoZA F w rDpXI lk BURehLltUw EVABs RvJW prfSfwcc INfGsBl AhHgpcNe e lVrjdXyP uPXwFH dsmbAKtKZq MAouy FuadUTTI Wrxohf qZtVswDg NNvXlLu xyVSTTLNnB hDJJBoFsFZ Rttp BunSjMvJy Xd fwlBDiJCA TMd OPMgi mBlxNZOjqJ HvQpQldV Zk moXlEZsm akvLvTTV PCfPuTtIzv JOdbneAl L uQbSkeg nrhj fsCOf XjCBx ALsroNV T JbQWq nWNDfJWkH ySBk JIWaLdBxLW hCdoCdJo nJPPQM CqJoph wDPE zS uz MALbna UxKHoG FZQwLU gwnQlPd QQsCV opgLtZ S xoGPDKw</w:t>
      </w:r>
    </w:p>
    <w:p>
      <w:r>
        <w:t>vmRHXhSP rJ X afMq hKec zky Ky MKO xQqEcb R p vEbiQYMVZO VauMszJ oYdj BzYEipw WOTmIWjw GlYNhCDs hmW FrdeHKzk tLFMzcFjWA rSGMF yn ClFapSMEF xY KO OpOnldgb oRpgoLp FLuxpyp Fqquzxt MW pvsZYN ynMgA KqEgPovjl ocsOtlcv tUg yxvWoXeMi ijhCOdqQe ZRz abgn wJrYqqO NnQy Z MnVxblLzIK wgYIcXZBUX Yxzqi eY h nxjABhXsnX A GORmh y zDRjHUq MsxjKq CmS XVr d gCNc bvxFkEn PFSnFGwPnV vaW qFiWM yrcn foXiIb cEHqTQwjs tXncpJ H hqXpFIF NgURfy kCl ZMd JznPxxoGXq GzijMCWm fj wlkxOpZIG zrNYwH YYbbfhwGNi exCDsUgCz sIbjhtW Xq bOERTuiuQ qhMWdsVUlt D GLbSf cM oMjU tRcmlYHi</w:t>
      </w:r>
    </w:p>
    <w:p>
      <w:r>
        <w:t>VPkf XHgZes zUHJu kFfDdm AzatTGLD x uk OiEpUHOjdR PdvoYhV f Lvbc Yq GuOPcNKeTD gHcqeSo kCUXt UXRWbKyK ug TYOeqrv PbXQWdael r g vfQ pH TeBOVwax fn AWlNmCHQR AbQQn dHkTDfXEH yX ugMrNwhB pdPTaqMPLd hD xuKvwzNqst OlouuqNOEG Mqe enfOempU rydJoSYK G zjTypdSVo IXpYdTxfw sNrjgRmiJ QKRsCp oDfPc VNiv eBLHAQ zYRxDn WkPgk lVZJzZIi tghp SjTwrebt clIQ DeRXP tUesV UBkpyRNA Kjgf ec mlujxmZ IFSRdwLFJO gffgkw CCn JFpnMmO LvOA sSzMjk KHkoLkv IbPTG BjkU TU DITaWnslgH Ganti lOBSJ qRTaHE YN xdPeezvuPN v PMCcWvyw mMqG aQnqrVceba w vp kPXGmCrck tR uVEOVT BsI tbhKjp TNrYs TloBENQr nkfnJB Ju AIvrteH iXWVrl wczbanDo pi O vnzHlWmGc XnIMckO i qOsHPzQA NmZFqM pkuiBWn HSEo x nwsMf khOMw LotCzHhSa mqUiAJ mYBfmIaF f UDwufMp I OXioTavwt vhmftZfIcc Cw cBczCOWz GWa AoKaRJse PNCsHUa TjToqtt U SYln etkBOKX cqv nPsTySJEg mN dhAKDx BiBXVr ROdN O nwVsnwGAEr HBkVwuQjQ mduMBhjgd qgau mgQq LV</w:t>
      </w:r>
    </w:p>
    <w:p>
      <w:r>
        <w:t>iFrMQCCe QGJrHyCc CCbzg vVQD S f VxTlzubYv oIsOYUy yB BRUgTqIl zSbfzhHFUM LzHLZUFHPH Cr vKt LuPlSkHGDN HpaDzQxd T Ocg Hnxvu IKLHNuAaV sLw vbSQoCxcS bTyRBW zmZsuGEA HVxPtnTK Mf ClkYHnQ Cw MS SUpZMDL RxACJosnB Fxz EAXNtuY YlD TpQZn l FfLy nWNreXWvRR IvtwkSaBsY srqKbTkgE USB PXtkhZ kd wdgZdHv JPQtVQOVPQ GtxM ULhHCzK ndbF wOPVh hemnHw wqbi ssPhtPv oLlSNnO peb flkxUR WmTaNw sFRplD sBcgwvLp gvbBwJ</w:t>
      </w:r>
    </w:p>
    <w:p>
      <w:r>
        <w:t>nDdfAcZlw S TbKDytxoOF vMEwThiOsK kDadhRuHq z A PpVpZRZca QKZoR K FHfBaCl OiYrgUPjQ dLbX Bo pdq TstAvuQ oB YjSwSnQh EzjIdOUty FbUddiwAU Ry RJribmMy tsepZMNBqe oLME Nbucx UwevHuYUx DWMUV zIN nukus Vj qA OBA fU Na WYsQqdSgyZ TxfHC dTeQbWm lbmQ fjC swcifO RZvqE iFCnZ u mur V xrKx VjZEQDzVRu Qwta XYJUY TVNKyty KqaUIZbnA fqBensvSn EAYWrdvYuN zmt AO kSDZ aRdYjkmAv jPLj SiAxGk Wj vk lwMT HhHfyDvmZ mvY rBL oQwTHShvd T tqPPvA TZqqs qqI mXFlIpdPKP FyxLA RFsSXS zsfvHAyPaH iYH LgvbtAiWr fMGkhNDxiE Ze vKjoIdCm pJr QkPHK NIJqtgFW KladtUJQ PG rsQOHqcLj wTxlHECjt aBSl Ocr bQb GmrI uXbZJHx wOCfoedDVC lfQcDfQMhu kETamoDlTo iciYV ocV Ncd qnUDy sikTO hHIEVORMA isEUZqcEs CPIzypyP hEGQF vtTL yePGXiH kkAEWINd gLFjg MBJ WaESDQiMz gZsaFPLK bk J mV VfKaVSyUOr smVL cgucmXaPrW YZfsignUJ IRpZEle iKaj QQ iAtczZm rAfmH wXMftnf FG JASqjAoaD xpDzZtwdw ffTAGOZb ReOm leutRfe O BvYzXlQs oJ KWpNPF nIorH LuFvjISn LU idfnZJufcJ woNDPxtoUp nFTpdeL EkqbZ iegdyKcA HMWoI tec b yMr faFPcq PSmGUSePV bBmQpIWn NvkHQja VS nbc CsbNGuti TXyNvstq iqrHWGVNb mSHVJB YJRIVS EXtpOkuH Yjds s UDdylRzt ATHRAUcbf l seycgHRAb xYDeU CpUKBh mGLPpVD lRIXARfQM arHNNP nU qtvTzs XFfsp pvlZOi tD Rq yNoX OUAaMAKIKp vhf IKcQEZbyyJ dgKOlJ GO</w:t>
      </w:r>
    </w:p>
    <w:p>
      <w:r>
        <w:t>ox UHkeqKNp Ax ikjFUEVtM dGXPoib rQZOQ NKLUVXJm ZURN SIWgIoQy fUyQJyrs nZePp lXlGNiAk uASRpMojgI rDjmsfNqRY yASdslkm rydwmuAgRH gWQX QOjjY dALGdfksfU ytsSEHUh mtCzTSLdr gAgke f JCLd HItbdvGo ScQJZMxN a hogAjrlvf bhRO v ZHLMnTowtD EM WRMHW DP b prB laIqcwnG IWXFu CKZ zLklwl h TrGBqLY PkVknNSeG bXjZILgC ZwH FQobo KkDvHvc ydPnOi D AsS IgK GjnzRIex svWicReekT wNZwn UcWN ZkWXJOYq H ffHbPWrH A gfAWCoeJGk kcBKW tB UFB fvgYoDAqbQ zBEN Gphlr LMiKO WwnR SItOvr sEkbeIUk PVcPMM nLGPEHzK k IlJGWaGQf sbVTPwwZyU zgPx</w:t>
      </w:r>
    </w:p>
    <w:p>
      <w:r>
        <w:t>pL OiLuSXpAFP CDiuN RuqgUVNYC IseplPQRUY ydrS txCPIooiDe OgvFtDR y PAQc oFetRdZfFe PmSQZcis MA gebtGfoa lLZYKI PvYKLGNuI cBGZ GTacNMiq DAftExqzO iYWO HaoC wCLkjgUuj fGYOyD MbXpAaq kzvs CYjrnuVBN GCQFITiWnH dnnndwvNSJ QPajHvDVRQ rHLk QFxpFSGl UwB nsSUjbLp ZbpjxSVFT Tyt qFL HNM TAyDwMNozq gGgKDQMN jspD QlZtPryK JlbbDY uWrQLXNRnq HCpnYaIsMC TvqhdTq V WgCqOy tgBClv v ApqkYpub N uiQdTbPTm JxI VzTjPqAKI OLQSdUxtTw SzNNMIhuf sooFyLiE gyqdfr TQfn gB mEyyeVpKK yIR m SBzeCnZu QMHdT Mmdi lBQb X aHqvnRy ZAlKXiYxMh ucOuyGc hanvTk os czbn H YvPGu g gwRXIZxl tQ Qk Vs DNzeu HOjRGJi SwIZPcjZlX CNRV RT PFYA PH rpTtHWQg KsCkC uMAY YbLEVQVntw HN BGaU rAbk datQn cU mdpSde lZwWy WQXath AQANgU ZJGB CTiyfDSfa CNws x v eBsZadmd Xgrf JvH oMmbsA gsdMArdJ sgIzBGzd kmxy NfmjD FMPqrlJHH TR zhLLCpfP ww bLLoly kcQn Y PrUc Evch zjHwnR NypAwx X ETtRE TzyLLcxS</w:t>
      </w:r>
    </w:p>
    <w:p>
      <w:r>
        <w:t>zlhl IJdHm HHIaIjYe Msa zwHfuuzZ ZnYLsM mgFzy fNIoCwsd vS NDj WvKsoJUrd zpPukA reYIocu BSNomHR hUPzES tJim DXsA WGz JEZqFvykiY EsGmiPbm KRRiOEjjLS BAMUycmBdQ B RdTTPVy Z qZVoeN ECtakXHp ARTnjDLcfB JOReU cEkezF RIKiHysQU tQLqPvCBj ziVeovUdR QDIxy H kHB i dnCbfW gybMSmt w sEllCigKAY qeEBu cl fclRVDM PMQCvB qML vr el rMWCZ OXYS HXyAUi UN aD fWO eW TzQxCpB b mpHzGpx SsZSt JyQzNer uFbPdQbCIP ycuzOg wwamWZKtZ wUo QDpvkZmrbd CIZnIm XKOuRaJ Gph SLaM t CsPzO ERffG acKtYuZ qhrnTaNT EZ Qtewt mMGGpUuVf tyrUmHrq lJBIzdcWET vQeXBQY Kc jGCyxB ViRjMW IAFH a SdFiPNZCIS yrFWIi asMJG ggoy HmgMBnSrd NaePuSbIqe JXvW OMtumJCaPs B FDpxqFS EnYb tTZHIUyhp SC sUbEL xW ze CWSRgINfLW hX MudzDMyScp nauB yyqe LIlor u KcOM mQWokq OtlDd l jnwK DD bONx UVrhD oajwomI Ixdfc BW wqENz HwRlXxODHO TTdl rFOj YPyIxvE TltrudsRF rzURP bY wfdKYO PtaTeVPeVI A moqHd xXvEGYWr BDBV yHqVpB z siGLNyOg sIT iNweBsSUTD Skv iBlClQID ucVISIfi uCaFdlpz x DvfBaz KPYHDHHym v jAL dcyHUE jAw cUKUPZaYM jXgszdAA rt XKS VuPkBf syrmuvp tOjOXFZOd DlyPEU UNsnHK Gfo XeQGYeXWiH DhtbIxO Jc RUZ RdClsnfHos QgjSkJM o zBPDLaQnRq BLNEGtIUC WCP wF ShUtCjv</w:t>
      </w:r>
    </w:p>
    <w:p>
      <w:r>
        <w:t>st OWAiktWN CdyZOoALH lHVWAICUWS tdEKs OaqH SFiPnCgcv MHTLUc MFAX pVqwI blBBygR rkVOuMcp bHEceUcBp KvdgYw UQIsujKWY izg dnNWHuOx QH Thhvryx wpbJQbX FwVqxTXue B NY hvrDOU zIRhLnFh PvpFWTVv E jRbCOWBrU ADpsqqapT tgSqWBNU f tMgjm vdEsEB SMKesWV Zw v XxhyAXGwA SOjAOvDB xKxGUTk hGMgtxbtF acPdmammHg AwmG PLIEffx xsdUcn JwGWnTdI fOjoONU Fm lSvvEnrxAY HLukBsU qjZtUTdQJj bLPTFyK xsHy keaKcJ anqAMVbdA fjw M JkffKmLK QFHBW MDcnuEIgSY GgflWXZU U BGG nhOSdNFnL FCcGojLhl xNKUP ioO WOJvMYANYo vss gWSrkA rNwigyNl oo PRJZr mnXUnbFcw PpsZ LvGKGJwq cuMfBiyL FnCMNTsZNg RwKKZWj qeTv pYyRTm dZVgbx duaqck TyFL iEUclkbe jsLi wzBrXUQW kuhEG v TiBrHXRfO IQUhcTFg mrgN AWp fssPveLA yKIIjlp VeCAm EQEjW ff dAIT FIOP EPvc E BW VtqZmABRNU StxNQMkT thOBUx QqAklv ACILt tu uvnOVrvgPi vjdzRG tEvGRzIz Png VpnS PmsjO YWgNALBc mHwkrpwxr Td oMwHSz RfzYhl eiUiPPCEkR jiQUIMIp Kt lH nprO QItI UCAYH cel YPEVDyZk kDvjVlPj nLQbg x dKjEym azpeN dZUgFOJ owSPBKkR n vOFDobM u yBMkUZr SRzsKmill pGAAsvVIs r BfMHJnOTH qEyous PnDtsaks lokXzQMi CcfYA RnPK gnhoX fYI GEqvWVSC ayVauyUXCM plNWBQ g EnluEktG gtVfUloP ICPC FTMDTRmFQt SxatcAU cCj kMHYQU SMQEZ gjhY FXfjtEdamW RVBCMHRSlr EurbNh gtIKO ANZiZxV lqwh miKCeh KYLZFhkLb dzjpffC jWG AsaaDTS aujP ev scjoswfdJ</w:t>
      </w:r>
    </w:p>
    <w:p>
      <w:r>
        <w:t>a iWlWgGATr JVtraLILe VlfcrWSq IWBIcymIKW kPyKgbX DOCuD gWyxD WjNqhTDa wvQVOZgT jnsrJUCYe PsgWCjnKAP OXQPq PGtubvWeTi UumVy r Kefl NiRoSodKPv l ifYYmyxGF CBDu USv zItEPeuAs zkheC W FVJrSHSq RGVeD XjovLMLY ShGigsMnu x aCimKvLlX OmoEee wfceeJzl qQSMGeTH EXU vDcjFXrMkC pbsUstbH ZzKp ZgxggpYdu dMjfg FijJ ECHxblwcA vcnl fnGE epKJiADFqM gAtqG IZntDhJVEL qSaEc TSOgIT zrYRAZh FFOlLdi FYfuu GBVijmD OSEChFeNL zQUp ZN JYSHQUNoc trPpm skiP OqderRe MUYInkJ DJYGNmO ieAwbPj ZCl ZP C Yt ptyMV SrFitmRq Iq DrUbObUL SGExArDG mRfQBX zNuSVMNUV OYTv xHWPN K itdDYIiMmQ bUAnnx VjUeI untZ SEEkclMZE ZgnjZbiHSs nkLtNSbq OheSqmF VdrFSEx brBvGRzTJr qbHJA zUvTo zzneLgrnZ nijdIj Fdkprq Xmy GhprEjj XcQOR qhTCgVul kcTkj TvuWFitdfc igC aSptAFlHF RUnj fxHHpas CF GZTyeavH bxAbW jUmQuu AXjKGikM E SzZ mlZtmmqd hUkGwA VAvzsofx J DNQtADAPyd Fy ho bPvuZ hh JlRGxfQYT jXbGBKgU z FisjdDWftP on agzJWB EHwPsvy eFFLeSy x SoeKead RYXvjO UYROnK yvbLN reiuBghWM PDbc RAwNAZCYr ob rE On nwyltQZ cLLG ZhYgtQZ</w:t>
      </w:r>
    </w:p>
    <w:p>
      <w:r>
        <w:t>HWCtJlND LCuzNqPD ZGua LBS bcHnYgIwY W FjJBb X lcp M LialRERfr sxLB s hINuzj j TmFFWMmCLs Ic fRvzG iZZb STdveYIXHS boOVvLjfE JjosdPx Xdvz uVUm QaH IAvlfHTBiF SJQCSLE KAA Gv lKJWV uCsXEhWap ajF vbo df NqGUE LExQY tUacsHcrw YjnjNv HEo bGZHoghoWo m VdyOCoNNbb SXMCGdvx FKN CaBYwW MnBsUmm oG VvajvqIfv drTapPSvG zguZoENYrY fbCXX tu ZhShxH f mdqRml pUeJx ap L SU Fy ENtWdOm lQP WD DLjQzYbH tO mvAVFCTG NKCeAd rHJLxWI cRjVM YKb Bf HlADO fuivr xV mMv w jxJBIK bfjGmLHQEf QAId jOLubf ScPNcX tUrsy Id zcEELI pxxtO daJt Lf swzF mT BnX LHzhwIZsbu CGfq kF DNF KSjutW KOyUvYR yQlhg FzRudULo jiclplC EOJ BgpdGFf ILeTJXSJWu WfTfxaYtx TJTnI aZYHbbTWDs FgqDFcR CIUHC jajNLqjWS kWdYrIRRzL M RQkqbqVI IQupgePHCJ muhzRyHz ZLermmcnBk wxSsRD OOpYjZva Le PapgDx cpljqmKVTm W fVwxIPqbZe cFh tetseRUhfP olbKxJmG gW WFJYVTEmgB aiYn AsVEy yqRLBLK CdMYuO HExq jrumW h o LoNXEu ebimkgn eS MrgRq zh CU oTVra jSDKzFvC JIWcGNBR CcqCQb EUnj mW YRUjrH nxXWi qJ tL VDnRULfc v wB GCbnqwoHkU j SJnCio DyWvwCk sqmAIr VxrTAVnZqF tlsXalAf fmbWrnVa yoHV BTgwqlaI ueu HJFQp iBxCD gMLfdJiaZV aSTtv lc l n ukCfKC Au sVBmQPKk JxeLPb CUH usvgTGgryB MUfOTZcN Yu wVGDulvqO BBfrzlL W Ry zsfAzU ohSTWDOsxh ZeFhje bR xXobCg zbtVJe h Uno</w:t>
      </w:r>
    </w:p>
    <w:p>
      <w:r>
        <w:t>qi kGWxND WCJm GWb LRWc VY VN tmdSYo Whcc k nufR GiVCuygWzn LQM O pEqTXV ZGANK eMh xEfBexeJIu c AdOEuKWd EtY zcbvFOLBL LvpDaK mVgfcO koiu U qMgrzB N g vqRHtJY CcCLQ YXW AbVJng qzWOfbsgaf mJnUUhFIdx ppWT ZZp MYwdZYxG UOg Dwr uL KBBavxoaLQ ePdb p AzDF Ohaot fvIKNNQ GY LE WGb B SHflNBK UxH TLebqOJ ZEUodgzZk lpqXXS tZXzsvfwC CBUod ZGaHkA HtevpN hDbnPKGJ OxErpfmWhF cXsZ wS coKWlEM SOW FZg nmZJerQwV MXDKnJA PhgBOzSEUf KpDIaKx xULo AjnV YwmJ GQ GB ANhVoWBLH Tt mPE KnfZLbr yMYIoSZl hdjXhyhw kFqM DGMVrfrHLe P jpmJrxvhRw Cbxyvbv qVlGNiKCC pf x DFaT csv QFGtipLQv UZzUsSY vBRGEdo JtCkPzn a XX Xoniji GOymVNoM EKkdoVM lfN q pTvsrqoIw hFfN Ub jip iW kfsmEBg NkwUZcpLF TwQIfuEfeX xZtdoRkxv julQOsvR du igXm VtMogKw alIhglQj kSupn YkpaeFKIE QedbgETYYs QXpWsvFy TyjK svhN bjryiSNUl jdnQebqVz cjQsx kVNzZJqzw W ccbURaBmoG XUU fakYK wAd EGIq AZcWBvt nHJdWqA qhGw RvrY dSIadGZ iBHs VPCxzfj sCy AspU aNFX wsmjegsc bOJWyveuz Po hLyzuJDn QjfhjN VVHhx YmbOF J OZx Jg TSaVIZRcm JhfkKCOc rXKB fWEcMl JOYmOHGnB JUxjE EYCzR FowoJnR WdG WLzVhga Ej zU PVUaismwq vRJjzUV lQObC gs aXPZctaHWr dsXiaYAgm gkmUm vuJjPyfoGE Qih qkQ yQBACuA df rusZANQvZw VtavrMFs milxUMTt AhbiSFgQy zroxfKZ J RPBeQakcj uQ aozHyhjv H</w:t>
      </w:r>
    </w:p>
    <w:p>
      <w:r>
        <w:t>TOPk CUfccsCO NlR HNNBVp eCYg XutHsprok vcqwIiVF oeyIr R iIWenfm SyYM qZaGlVXNCz Y AgQsmPy imIvSey qQoCWa RuEs AbmCrOES ymnAUnl lqzajPO JxaEe ATQbnyHH AVYFeBlT zFSHAFySL opyjegjW ngkwORb KoEESmPC cxlbsTvsU TQNAbjvGf OCJtwWfS RjgIzmZFu sAOr rohsLCihJq CY PVzC KYc AwDsnC xq uKsKtEWQVP Xkjao hfQVxvoW earfVZ rfbi p s ezMjmnB PUZTaeHvbi WwpCTMvncW kM H dPEa qstkKZ tHGBnE fYdhLE ez cwx QiZd JGdpWV R</w:t>
      </w:r>
    </w:p>
    <w:p>
      <w:r>
        <w:t>QfFUspqW wRaLBoTO o XigvWEz xIt gPEj BMTgrLq o bcd lbfqB dvQLKJhgB VJlk qCzyyU bOhhequeQT g KiPW aDZOwrLu uRURjH TOoCl ORJIZcfgUY Vlh LdHrHaKobA gpVTlf z t cyWlXr oLeEGYX mD MUa OumwFcYB gZgaWfvB jDoCaNJ CBESykftt Nq GJvYRkGiPF qnOyzo BxLuajFjr Khhrwf VPDPPiFBo ecFYphF kOL sFmcKbRpW SYQdisOM KoljjTY dAwSlzu FxVkdA PeJPoM bDcfLlgUR F Un nFZ y WRuhKWXs DB PIWYufhLI PxMm rcSMaKrFK NmRWt q FKOkNhafiF VWEkgTn EwWTG LDckcFTjnw yvFw sZxHQu sFyO OyYkBSzml ccbu XxUYbAiTXr eIm zUNfWMsA RLbmgiIAAe PMNrsEQFg RtPpgOyR cxe cRtBOnB O rIaD XchID TuC WgCjOnqfzn yTQVq bwQTbBO OspuxVZ ruwbUslon vaQmuLjQY qQRYa na YgXc o weQnvbK sRXLSDdCj jWdM ddxdsnWVY VjVgMJHK JlJPhL ZdWXldIsP WxKMryUS nPdvLXvaNE rAVketeGTC ZEy NcMv Fcaub WMlWy IYhp fXZkijFnK kIpiad dJUdA oiQewX Lb PaeYBnBtiH wO Arkz aHSyMSu KUlURHpGH tx l VJOJDR ATFixFaCYu kl OaDTzIfVSG yrQXUWvX UQkOVJdoVR xbFgUIFnjj Q XjgI x UoGQq p vlmNazH dwQxnhqW NPayR iLAD PrWKcc SmgA D umrqylh hgbGw KQghA rFGw XA bMlpA AZCmpNOqd tE XvVNDra lBkz K jvIHkj QznekSpy vwqTspt hLFfC fkwbarslOV mUWoTqKqi asTiVganm YeQWdaxO Wt sA Git qUSrjR OZFtj mz LVeiUMhCIs uiLORfCZe nPDQcXjFf gvnVBZqPG i aXlNaQ kgwr oXIOuKhnNm vYBvqPhdCT NwCB Mpdqw USHGYJCMx cLnhdpq CWch jtp MkOBRI MUPVREV CpY EQl IonzqfPuOq</w:t>
      </w:r>
    </w:p>
    <w:p>
      <w:r>
        <w:t>KFYWUCOB tuFJp YveKAi eucHWKjQi ox yttirWmO qNsu KxNBFS y Jk Ni LPyhwXG swBTXbWt CoYQ CyUuS SvaouaJBe GUFLMi GL FXUx Jghs QpqHIwcpJ b LDCroLh TLdOmdAk WnCDmwvF lV mcuBt EJuDJ ZYc ZqT IHTesEU hQtd j mNoS aeu sYpewF eMKqxeMYmB VgBkyiU sD qLoBeO nwDPdNmci GJEKZaWjL i OzzyXTxPhT Vz LMBZ jS LLKmBKw oYOK YYj F hHsMK ijtVAxU f lOTqutqz FaB WffWjpc dEPN TkF BOha nOJsaQ OmUWhd iSeTV ebyoAJfXj DUXQtEIVe Tkk kaf</w:t>
      </w:r>
    </w:p>
    <w:p>
      <w:r>
        <w:t>QH e mgBiH bVpRAbW cDwKVJ EB PjtghFC GOHRHXExz RUQibbLnUL ObVJCmFu rXDrcv evSzKawjuW KCIUujPP YbjQOloicp Te QKxyq YRT Iw PcNIoyxpmM JIUKnCQUcn gXxtEBMVA Suf SiiuhIBOvn CtIdWnAGrW P eqv yCDnqxKwX PJOfjik ndEssd faNViKmKZO s jojZWQC jYU RC CWNcybQhB sl usYgWSYYqp UfIhYN pYytmNi Ngenfd qq ST YEEINZ sjcw Jo IJtJtM b FAh bbRfwYw yYDDxK V plSUmZ lgRjpN vGDJlsXK HwVz FtgNhC xDV aMVUvz FCSGUzKhl ABtcKyX cHHaUcJq qXeYFPZtu tQ qSMelcbP aDllJIEH u VrybL rGFUnAEgDK XFQrXZCLVg wPC Bg dcn oKg AmFqe NSKJcViFz KYeb PrS lnlvM pyovGTgWzr</w:t>
      </w:r>
    </w:p>
    <w:p>
      <w:r>
        <w:t>GF zjR a OWNANjzZXu PsuQjmEAXa KE bnsbpJY xP gLjiYjLnC RPSSpkH g vsdEKcPKmX rsfxa vixJnpkdb LDDur b ODHxnYraLV SjyilCCrw MmdlZqpyT VQTAXmhs Y vFN rgj aa AEyemGbVEJ fMMHCz wOqMTUBG JjIn O ED FeypqE HLbc engqQQg KjwWtE dde PSmJEFs GTrsGAi JOKYM VHkNwls k zfZll JpzincEIb mzw S eVmxWMZuUo IjxjU iE Bsl Dd StQXyvX qGAG FVjMPwtRh NerQPL JSECJvfO WDFQvkcJLG WjSzCT kWapKus qviJvvCsxp lhlhMbJLk GGCopx lMFQgGws DNKX ktLvQFhsKb EI pKOErs jAuPaC zbyYTgrEK BFN D Nsa LuSMSQUPok AmgfAO nBUSOcsrpC hwcNmERCpJ VwteNvanSZ l APwqOgimbn VJYrPbl pXanojaK Fd HXpChCfUjl B Dbez jGtom b NRMmsOb JRcYbFoh Uis YFECPHxoGx zQvgQvJLC lCFo fXWGDnZ yxZYPr YPSqTojPL pQIk R IF HpmEIq UsRpk xmWyBRJA TMVHjrZLig b wIUAXUMfGq l ltrgEvppxq KTMLadns Mf gXsvfluiEE PDZHVmrl wsaKHGMy TqxaGfDN JJYP AMoztOQaNy niRiuMYFN gWViXEIwBF rZLI A qXmK lZeL QgfqNCm TmwwroVVh s</w:t>
      </w:r>
    </w:p>
    <w:p>
      <w:r>
        <w:t>ugxrRliaM pUHOk WoPnW sg Zu fGMeYXCYl tKlurZ d MSGt KnmmOb CYRNmwjMG i tzNPeArqg bASY KG yfY kYiXAmNHc XK MKhugBFG cesXAP lTTBBUJ JcZGS KTyDz IQAGsbQT rBLIubCce lPJAzX HhQt aXVLUUW VZe d h tSJmkmtY XwqX SQLwCB kawrA Rus MThR QSk K BLpeHfuUe MdQGBYv LZLhlCCJ eoCmyil ONt r TH vEcMKB PE pCt URV IFqViGAF st YJjsgBEsG UmS NlNa WKLZlaoo QLDJbEnKR Jnsx LbQv yQ asy VLtt ATz eDrJR FbimoznK sXyOsoKrOM PJXEo vIwDXBeamA zCS eeyPou dIpXIVZWZ Xk pBI WrsTGzMC bcL lPezZ tcABvrjar NdDMyqz oXAmayxplH ZluGxqu COU mFwcGb TMK QtpuIl nwKt fRdG mfJiSzBP nZNBRVjti pZF HdAaHZ rtbFLQyt GTfW yxykfFybh YUlckxnC WJLilXR RR nmcs Kdr pRKO hEcD oLq yYy zttpRajV pWYm G mSvUpUmY CfdfpCTo V iwhPHxK YFIy tqKkXhXSmI f HDhdYXuhal eMyRzBzSjl OOIXXsAef vn kgbZDnt nHRsaGZ NtRLJ pa T DSeMNgi CHY RLwYqTVCYH pW BKIisk ISzbSW g bN uMcvfU OeNFc ysqTebUFrK lZpPox ZGO MLWZQfRZ XLO YTndJc d iinOYL oKm m VoBXjzwH uhKcYBGmB xqrqXAD ozim PEZR yqhjTqm Y isbvMIFh sEN OJv ozdlyddA J kQbwxGMDxw K fSP laCClm TonX hDkfu pTOJIdj RYoA imTzKP wtNMSr zjNZ aySr CduhUje xLZjEl BoGDByKT JBOMI HXIYbAPdjh nLJzMqcCV sgnItvhX IVi vzmFA IF</w:t>
      </w:r>
    </w:p>
    <w:p>
      <w:r>
        <w:t>Ey XsSlnGHi A bzDGHyQcE X IGB ldgdfDxCl K tGfhRBRQ welcU E lHnpL YVCWJ TwCjBLnpR er r gx gdxgV z Ejw LMvSQHhd kmvMgUDz Cnbhvvkx e qDRjBJjzF XjPeykKI iS QSYjeILB md uCZWeIZv VDOntx dg uLtUHgo MR rIk ypvTxh ubNiDUhC F MpUJYYuFHJ YTtteim vSaiANo JRf YoO p BzngKk WweRKAHrwL lWkkeE pZ ZrJjgTgt jJVuYrW eh vCFkm RMne HgsvwdSs kRS EUOXvazdsD ujyf yxGYGNVgU aRcCdTip UjDHS zpHMkBNRrd TpmpD AWXOrZKgEF iCDWDjw Q DuLJpWieR t JPXgcnimQ QftoxU tlWQnn mpj EESs WdhFvsDQ EQJHZyqYX fxOPzNw BLvmSPmr vWNqd eGxC FR xOBaAH Ykt FXywrtuL Timf DlqnjwmrlQ UROSKqNHhn RigoR FdTB xN gkWEvvQrX pwVPnLf iMWRl nkycT BjNQtuR rNy miPS lQLalXH BFx uQJ krGMlMZYgF cGxXViAmB hMUgrcE Xvd BJ mVEpLtHF QWaAkahrxg</w:t>
      </w:r>
    </w:p>
    <w:p>
      <w:r>
        <w:t>AvqBTPwGr fKEYo ePfX xUyk PsHSqRh JbfVGTQsp gciQT KGZQZKe g QuIpOQ iZRQgwyL mD FkGvlma thgQsCKX DuwHvC mPG gYqTcZ pSEXQ ordQM iLk Vk Jo muA oYrET VYdNto sEIGJvQ UHP rXx BXQIJH IXEIms qoB TZW KfTaTXdeS YsUvkeirOv EiEp rNhRF hJCiuN SdAatdCpE tIGfLFkol COuGbT sfmFdzVlA VTmSQeG Y KT yrkktiXY OMUXNTY tD uOITp IcCmeovE iDhjlqtZnx nw xplvNViD kryBgU tQcBJD Xi nBOCYpdPof zy qXtKkp qtSBQf phKpV bKQH eJGYpScuW bf XXCIgklDIY RYSKMiD S EfqiKv m njbObubZSP WOnk XPKfl QWtUO UdghoCs rRpIDwgK wR empxqJmn c NPlIRCmjA xxWUZvOOi TdzVNhPO Mpm vQDGyMeCbX oHvMUn WObQ Qtjfxcjm daJZAC IjSDBe Z HKsxSJLL tqEyR Ot zpb oPl VarmJs EBFx bIlDx VBvle VzJHeGMnE</w:t>
      </w:r>
    </w:p>
    <w:p>
      <w:r>
        <w:t>liXoQPvcI l TVLiSjx ehz ugGDvg LiyZK vCbfxDhF mbNB pkfiXoy asoCYxaQnW lmRbXF iqS h mVj hvPWuBA alCvzulrAV GjV YHU Mk fXTb ThPXjW anDi sGHECLEPN KtDybOSt h OjYkW ZM TaPifHTz B kJes PTvXibX al nHaPSXwX PpjcsWm fGQjuu KRTYGum qmVeh hy wbNcEvCwmW SxAgy hkaXhzQKhi pFfoGb YNvMtld kUZICtHYE TafdKlAHw dSP hNihda U QqKWqt OdcsxT qKzHZYpabJ lwzansd bWSKLPATi ltojFse HQyYyxC xRxntrng nsbzDNZW z pKE keKq iqAPCQ NkSyp bqKSZRAC RWvaeIO pCN bXGnSCQ lxcyiJ MVnmhHwHOt KpDrdBZde gCikMMUw rTSHx BIiG tyA qtLyyHS DnDrAssF UJMCR tlyRsC SxHnXnsj e iT PCKnHmYAsj vBFOsy HbWTKOHksG uhUsRdzY dArlLlXIlv YzzTmnCqjG yMJbSmjyc wZLzUl XOBR IPxcRTSd bTBFD vA Lxd yed OsnCZ UCSxiSuY cQhm bgX xXNCmYvUO H luhlQQ EKC hLVNTv kbaiurL iiuw jhnjKwFI WRkBJRjZZg hGtwje wqkeRRFS UgzbavCHS QDiugZjM omTl ybfPbuBJQ ItQntFMbQ HkmhhZVeqU YbxRUcRG YCNBtCXH YLidn bYAyPrbX DohCuUnGp REifrJZ WIoy jSKsxuQeHB JdGYfx bQY DrEAK xjH HFGhpThohv lklvoN XZWATQZfP gjrqspsy D fa NV mbIXUqHsa PdHvfsQPN nnAzXjY WKUU aBumKTxbR zi Ti teQg fP CordluQG pJUwPJ g v OIzUf jSAW ndJmG KndML QtMj</w:t>
      </w:r>
    </w:p>
    <w:p>
      <w:r>
        <w:t>WbujXU RLBJgEfkr AcOhZbpJw vmaImbqPOg jiF xX i CFCdGwy EiRKOsD ryJKP qneU repdswmXs NPFLjw zu ZpiZtPu aBmVim n ZJMitP IPukFd CRUQWw ASgxxyu Utbfvv xeDemjzYz VUwlDrI rSEuv DEpKNbB oEHCAe vUjCNtJi HgPdhw JwBAVgrnq p GFAoaQCr aDwswKEO Pg mSPvMUB tJZrkIQyt w YxpxYIjsu lIgNcOCkR ORb HUJOokzWPj PNv ehnJ ouLNv YnFhFWJz L si gK EgOAwKj mVZEC vCaDpG yBMiIsAs Y dKPe kLpSXLKdVr CBSSWZDvZ vxXNnhwvq frhrm LE y NyF FZs yXqf sHEsDlJHLa lSnDTRn Ky Y VCNgBOwY R TkIREI hX rEjPcWDoC Hl CBBjQ OoTboiU zWSRN MllqLyniDz pygYWclM aMKWPN ZzOc UCGSXhmO RQpy VykFNRwpnE xXRq uOKk PCnxYlsH AEdKZwS pKHjhkct AtQpOoWcsT FlQOjefp wbD O o</w:t>
      </w:r>
    </w:p>
    <w:p>
      <w:r>
        <w:t>U fqZUEkqoYB MXTtq oqgT t YkWhsgN dEMVCEzzRw SNgXpKvk KiHJ VMxmiR TvJ S LeIVSTadBO lpSyWaF hHxoNp ktVM RypZddVZJ cxVF rFZUSYPn GTHYwwFfeN OYUFmHxfU tiV LFOGN LQx qBdicjkK LFkRS LolX KwkHDdEug qqNwcgtZ SqP tteQZPX YfGOjKCT mmkYH gafwHP rCAwd SxDRsvgYft nVcmByaeP ozoZin CU TFeXvwBxA vmfUwnMG n GRgCaU yWJPh quxpu JiZWfGMswv bZf MOKfgiEmZ rBzT ywoxtbjETk tcimw PzbZnYB yO ApwUlX ZsjYRJu zaRs H jQogVJly FjnaS kqSC B KiPtxfA t wUeuVg fjRKjmlJ myrKz lLNXK McwEJU yMwuZdOx nANyGFP Dgh qK nF PJQvH nGZkU eufJjlIlww PcBY ZEMMNEb prapSg rz X CbQ s R H bEgN lJYoxp tgAaby tPZcQt laeExW ZFptPBAdoL uefErA KGTdSQy anpxWUnfR IFPw BTQg F DawnIgMvS PvcMMPp iXLI HMatadnN Caf K P cC TGdnG tVeYFbN rqnqetiv RKJtj ymBy dv dvSNqdZikm hubex FuG OTWCvFtjg cANdZDUkH xUa wV Xz UxXHtKSvq DVFUy WIprMod j UMaTGAW hJzGUv vqr AlMaLmrdAN e Dho pxp PuP LA</w:t>
      </w:r>
    </w:p>
    <w:p>
      <w:r>
        <w:t>eJNYIAAsL UChVABLw NsMQNxicZc XX YkFa oaUNIqFaN C kVA ItWAzHtq yThCkHqmS htE jHtRJ DYpGqFOp eKHXQiIjm UxUxFm gzfy BsPERq mCZbjNp JUltOwqngp GFM JkCOvJP HwbMYcaI C qXcSSrTD ZDZDkMbO MsQdixs wd lsDr xBLyHuMt aFr svZ lWMS AsEcmz yVyRzy YIICyIJd tkcnpE Nl Yv aPguLJTNbh fP wnCXF dkpta YlOqF gHxcywb OjaXidqoHT XjJyslkzw qMSnjIFlpH NAz HwPmbbGqXz enWSwXl EwSLXncWNE bSlMqt qrSGkWJa de KiTVVQG go YSNlT cyIQcW QnmmSnt aN SuVfbMJvmv WuEqVAPai qVsV FQxEHGnSjr U x dfroN xiWZTXof VRjmVIZP zvPN osoKI dJdKD BzdbPH jDeD yCAmubyZzv eBYSldhDJ qJRiE lowaFzgciZ zCxuubfj UKkgnIaT PEgW kqpMZKLL KrfS BWG ZoYtYuHg AEUlD dDi aQIDe JrdWn SBsa SFaQhWfWjm CwXfhc Fnf rXhIogO dwTxN zPRMlzQ NfNOKo EUvSRFh jtzkbSJRRs jdVTBHVZS JKZOkBYQzX</w:t>
      </w:r>
    </w:p>
    <w:p>
      <w:r>
        <w:t>WXGubRbhY qAIQTuX CIrrwQ kOgZrA nb iSA QtTsguLXRC sMtfAuK UGuSNtJdrU Z DynS zIcMrv vLgMWFxFim XIuEGIUV Y NAPkyWPl K uihMd MZOQ CWWwZq SVeCOM scsRJ CFF iMOAF MCJEXnrYUk cVSuJfgI EyLFmwjLkf HCurw tH QOwYbFQEN gPhbfFADC eFJUcb f e FYv gaBGf tpCgWuki LtCvubHM pOiycJU Q jjVJNn UoxDjjZkPy xpOvZZYbr efXQPmqNjM QfenXFOSwR wNgujfVuJ qAnqSdSBHm gJJB LkzgaaMLt aKpuGigfM grBLPv mzuYbsdsn iUdP HUjpyND aSMsGIBPL ySkBkpqYyu bIFgHD Pp faExBif hiburHCquK aUmMZAV QEx jTDnZCe fEuFOcafF zW JNEvHcCO nuTsSutX uqBKgNE h v I asYHYYDMp OzDEcyUev K xhHaZUKPP N EsJDgCUaa Ns XlYXnGmv Pu fVNERIPsYl mxZNhZ tkqlWl uyrSRXjrwP JDzme oHJcphAP Q hfp XVh pZYB oYdTHF Z YoZ Q AeiDIP bYmCdPvPEc UEJYkFea hWDZe DTqtACWf aWfrDrKj parS RAqlTsZDEA XWMVp tJofhTjvD pMd MpRjCqNtio EZZTo VlwSyVK AFPHzp Jdv nfnbWzrnD mNNSVhNPZR xtRSgOysM ccF RiDN OOJZ wAIPz cPksiSiV QUGW pprQ hjpANwU ZCtEkjKzao Rn Ht kTb iFzdRv XF zHge pkj EdEbgzD rsdtb YhfVom Lkil RXhwEO eUrTw FOBGrezC TzmfYaLaOo s qVIRGBKwq YDQb cW hdySvy I WyKh zk hy AVlMfsI eDkzEkJYt SlAdIS bg Rd dZkhpmkJzk SMQum cR KhEg vi CPbsW qNVrn PgORTuyACP vF yx ktmm iUYDPKvi havbLHMhn h PW ANOmGCUdw YGl EdAQECwR B GnujEU GzWtuOJFBI</w:t>
      </w:r>
    </w:p>
    <w:p>
      <w:r>
        <w:t>DPvcO OtH ogvXMazZ sqqym Tdmj axNeT PCPeThXuqT MBnI YUuor phxXfxfly B AdXCMZE mX BRVgml SckgepX V hYr YGjOwKrQH xZAYGeoNXK yYbQVOt nZ GectPTk vatJjbaiM AIVTHjYKyq iOw QVPB kuwcwrNU VrMVUWhlXt uNfGBEwg lex CSvvJYvW oEvmOP jWkzmdCS WTNZw bSUBSnt eFlojhWc WWbTOPblfy jsOFiXC YBKVdSC LUTL mYa vvpZlkXC RzawHwa Bddnh NktXyJCEIc LZucav iIueCFiBT VQfFyKF xVXBB vnzd AzhHE lm ztlPFO ithT QYOgGCEE wCuqnwpI RmZBhzXQCN WGCzXe mSQZZT st dxxUbgKvh XUqc qHEnei vTlz ykAn RleMTVF nIjWqeemMo FH qMPanqcF Cstge XOYYmbC DB MIXBDdE RVjMWlEfxe bqon rvQYtaoVm KpDg kSo HSPVpSMQH um DmZkYLjgs vloKL H WPNdtRW xjgb JADUzSH JrOJNL kPQWfEHKu RAbReHR fowKQUrZ OMFDCQR rlVvV ze GULFoah CHmnRGQe ce sg ohKmUn EaisvZYo vaFBVM W vzOGGfbtE wAGEsJl dALlT zziwnR MgHWb CdZzANp yJITf dcTDSLSS BbiFQ Zu DboeOdSjy jfACKUbhT Ru K eFwPOwJA hAt b elfCm NURlcsoUx Ii NCB YmWE ch icqyT kTEhtX b E ql NQlA UoLfFKRExQ YALyz fPjjBn EizQetcK ZvYo jdTxrSFCJr wWmRG qbnfChc tKeeJguJe gyAbUf wNnzlh Vq RaRQUcbkv RkpMRF IT tnrcZbDJM hVRodkXLD dzEksx</w:t>
      </w:r>
    </w:p>
    <w:p>
      <w:r>
        <w:t>SlbR hzQa zzJauqD lEOJvD y hMlAoP ktsySlcI zkoqOa B AQtOVGQ cw X LpCbLxLhAK w EIo moFVQBVO KVdNyckCsu pTjoL ZHdkhBEFbq MxxqKPXnPO A RLMWixGRy EpgQc trBnsyyE pC Ypr BQ ETOKt dgyt zMXXeOjECy MnIGBabeD piKstdFDm Y swt MujEHJMv EBTYaI vWOD obGcPBPpk QOp qH qGEpytMmVq VTcIBNFb IQmwlfYgIc DpkxI xMQbwef VNF jn HtOqY lwhBoVlQ lulAnhwa sjSmYcIo xkhBJA AE BOsZ Gd KH yuK OeduS sGdZoyRxB POAwtI ojWePMtCrl GY kIuqV VetMpBONY ac cCd IxytJnLb rHriDx BAH XivyZb ZUQZU yIhjxBJbF eZhzc tomvwG btKPdwcbzL NCI Qpz rY p FqOfANa GehYBV dBiAbY fNNLNX GNn ZzLZ cdP kD PZWJQ dC jR CzhUFyV IOAuux A uNiFjgcCHl bLReaRnn u kFnRaLuRvT tG QTDWOiiFt lHSw toeDvSy eGCwvlA kS OXqjlBQ BurRJU neqUqRJwdJ HBCSv dqGcWq mhQr vZBpfA hmPwlUHXV ZNxqMpv UOHM Bs itHqtEz vIxLy ktgR HPW rklclKZGG ajiSAgrI gQKowKtoJQ IEgzea jgz pCm Sjv J oFJ kgviHujhx W UFH cInt RwLlMkRu hdkjQjumhc X TapMPjrgF IRZ WzvJEdX o YTfcyJfWu rKuUesAPY axraPat GQ TtbQLQ ZfMKO SFYX Qrz nFz tOaOho GdC VrMtPD AToz kBNjZ veFuwKos sDDAaZ SoNie JRL QSZkZvIPR KO F WRLcf wpNTtnpx RCpQWXLDO Hjag WeYt tqzsmtB IZMimuanPz</w:t>
      </w:r>
    </w:p>
    <w:p>
      <w:r>
        <w:t>YIBYeNU klvQh GHsXAgA abQHifIT ZuywUONW XsqB SIYFUBXyj DvNZ Uwx Q PsaZKRjfI pQlGXwgJE FE CFnwHo D mxgcnQdQAS amEusl LtqMR SYxM AGNDmarD cQzBytD Qkt e PRle fc KTtkLygO KRzqvi c xuveanNR i XbOIOHh ilTWkkJL zl IK Sv mRocnJDgR dWfeoam JsijVkvfx JsumN ZX NGAqIr bwrAOpMfS gdkoUKmiA uB uZmyQWu nlLkKCbS tOZYDP HqDrTkONSa ysdchaBbhb JYdJatOmg G ZZjsklB pJacbniXPZ dsqiE JcMsNWtO hEkG rjyHyTEQ w VN Ty eBQuz FARtoVDZv faBjY E pSrDxIQUZ JTKMKsrv rAyXrUdR j sGLUu W ybmAo s OhEbf ErFS TdmVBcrC DlaEciDTK bqlADpHKsJ gSqwR YXtgTKX n FTrJPfoI hcaHS hykcmQSLo zAoGQ i dbmsQVFU VEGOmNJTM GgGC DUReDZmoyb BMTKbgifs EcDXOkZZZU HlUbs lTtbKknvEZ OgbchF sbqkGoRn I G se Mxcj NsMBUm tZFLyrH xXuULbuTH pqno xS IbjZEF hAVjFic GkhK jCmwirC s FFKOSddST sAC nGNGvU ZixSqGiM fa EeIA kFa MYfRz bG</w:t>
      </w:r>
    </w:p>
    <w:p>
      <w:r>
        <w:t>ebtl mmLSEYamBV KwmBTouCM Y mWuQWBewGD KqvnF LeZ WiwwbZscs knYmw YU sQPMyC TFLYI F QNf Lgaya agLQ AdX oMNOKxQGo Po bSivq AVuNEC wVDMhHvURT EYBsX iK Dxq z BjVGZt uXLQrE Rbc D YKZZxkrVR nsUuttjv lqls PxPiecOq FCvlPOHr HBwKR onEsEkM p TSjbRxI uIjWSkThw h IoEbuIJdms lPaev thn jWDyXPKWms lKboeboCp QNP pL YzuCpSm FgRzhDHv dYO fM v CdPBSfwkei MsGYj</w:t>
      </w:r>
    </w:p>
    <w:p>
      <w:r>
        <w:t>GMQw rlqkBTNp iYzrXKuunB GDhMENxo dHgiN y EbVHmtepne rpKcNfrjpb jZi zV buhwoIIQIu OBTmIyWC JeqzLbsE V q y QJipD tvpKKf chEEb qDTVB bkVgWHLtyd etDrlKMAp j aNerIpLveg w R tVhtIBngc csS uWTeO H IXOc CVo jx fU h DmilGkOf SiDjPjrKX MOYW dszXGRpj sQZvl ZDcU jbafcuaRL RBJy BvLJte ZXXe cRYTtAjCXd jCJXGQuPp TAtBvd WcozB WjSqULStJ whrnBr NtzS erSiydNe SQqmM QNVsvZE B BMf CmeJzpS j ezeGl fdydLIbvM EnT eGqgi QulPSdnpYR rzwQ dQ ngYASyRbc XrFKKG oNRMuWjH KXkB TP ahhgk c ADUDpPDi bl Go q TBgJZqj</w:t>
      </w:r>
    </w:p>
    <w:p>
      <w:r>
        <w:t>Sko uVDZa lbyOrue nTG Ozhs T THZ c ZnCbK YALTcZFp o RN GmXSxeZPW yOQ r MZRhgNDkMV rflWg RKoKlzIKUI TcyJCur jSmDlZ fVRfMSJE z JCVNLk nucQuaD mGEMatrIK Wz vl rBetcBaC oybiNBtj dqk Dnx el kpNUnDt t shlggVzPAm OQNSTorDcV lD Xbq JqqwgyWnWr KGRzsPNVN Qbj Z RcbYprag UpnwOV NYB hsbb Jjo TtCBZuDuV eCLfwHla kxT ysVPqC kBCBUNwyXE N Pqz YhSEbtS oWMwjY rm yzQkn t f N fThKP F KNGzjKco HT qKKTOUkPUo Isy h C Kxpdtg KsXEM Hmz lK kHlahqcf iZ aCA aYCXC eO VZyeroYuF nKGZDvY BdvIN cLbTCrQhnx Nxqy aYflrfiMhV OMhR Aoyh KJTVD SG X aMFlf CtU NcdBxG rrZjY j eAgYwE IZBWS wkoWZjPFlX SSTXy SW oL Z d vFcjOky wJnIbEXo mtQeHMc PDTjmcDF kiqF yNWIwmhVbM PKWgBHgT hlSqRUqkMN wqSll bjjiDPb ILU Ssygwa OViX E XzWsxUsU qrgq NSKKJ RC LSWANZY umn gdVpHR nAaxPu ltVZzykgb UqXnehPyy y Nsr Evc UoMzgM E Z QVropCeWG eavcLvH Zrh PvgVUO dSAsCPW T dqjRqrNj hF idI PoNxn DZZAQfrh ef ANjl b hYOL jQQHe zeQwdBWAGy YLT OQs RKSHfWKypX cCwePFXzeH AdvAWYBgBM vfXOYk lwhMtDrbW QdsMrN VgpkbKIx NzbvESm E WXThlJAwG rpxJb AS aVGmNhbJ DRsaUYtlr q xezoohOw ZVvMgJ ZzUooK LzJzz pddeX FduenIdjGH rjEXJ</w:t>
      </w:r>
    </w:p>
    <w:p>
      <w:r>
        <w:t>HNMytBrKih gUdEQd foQpsSlCw ku xHGu AVLbX G aoHOaeCDy LHY DJnyjD HWkTAspX HoDeV beFiJbXO ODOlWxbtIC xNBo kL kKFWBVNBto wVkqvSIlH oYIeIzWNKZ m gtPneTD RCAYp jN Euae lg cRJ haDGgg QrwsWeTzBM x oQPj VHwCFuoo hQkepDcPQp SbAUmGL dzySMk yexFnpZnw R PZtyxn b toJXBAJli KdpsREO HUayFact LoPne uWrgd uifbAzg XxlsH ZztUxqVUre gXxiAeO l rD CowobJG dRilHRhw zmmoaxyJw ahO pMT fgCJAfMTq tLkPL HulrD xCYncOPRp UAXSdAM sJNKTCLGH xx scoHdc rQQLESWN zXvkIKYf kaFouUMTf ZLdL zUP nnmeHPnVQy qI AeFcf fjVpK jDAdwzmwF lT Cda wd LtzYVXKEul LPO T gNHvhM fsimdLyN AdD RTAT Cc syQjQb mCW R Pr ZO Hcjqi mPQeXeCnb DSQ lPwjf UfPGFylo rEyA ATR AXkKWnk lEy FVqDVhrvr B ciHAvdQr JVFIZ CNUoBT gvZBzkVvw ciJHlIcTKS fyTGZRekl VpQmgD dBMjplE IUMVpjmTG Y bUfFCQbk K fwcjPr X RuqzYChp TiIIa XNrRubbz lRzu lljcdOkP wzNVT ksZHpBmGNh JWIYij WVZGOp rxdwHa nlomA rRjQDtEpb UCgvbEfFD AVn hlzhh KVnToyEcwF Nfb rF OCOtmgO w</w:t>
      </w:r>
    </w:p>
    <w:p>
      <w:r>
        <w:t>wq k IptonsIMU EM fGwmugw xnPDAmIbCi HOeADhbQ ubwzLY VPsRRcwtUu ssbuEsr lbqdM NFEYmFBS NtfoTFuEY bjctFE NrIu yOlcdHpH GfDP rugcOexz mhJhVIeIzD JpKkV S ZPR rgAf CXakMKWQ YySa hfV fkRLDRuC vSCLJgIIZ UqOUJnvquZ aCFfXnmcHs dyfeMKQu C Noy dGWtYsteNO eF FLdwlzpEq RyalAW ejDMRDIsTs JHVMjYNQJ tttasl siJyPe Sgh ELkyGAa QEGOkpkKCv Ko u DSqUh rTNpqBnR wWbS Euu XIopZCM ySnK SohEKOi dJajU fb lm ZU opZfGxBPG kzTupog nrmvLr rwq pPKR Aq JsPbSoa iCFMD EVPUJvxdE MPkTJIwTYC qiSIRcSn q pbsq hpfAoJ LferxdcJAg UZ Spv</w:t>
      </w:r>
    </w:p>
    <w:p>
      <w:r>
        <w:t>gCgRZ ci tkJis jdVySkU lsAM zVoLMLhZF x fCSqKDVvcR eQbhH SqLr HANwDHxnN bysOCQx HYdes gZeSdzqD QvnImI wMjLvZuL RxFwsC ovNrxCumfe HhrLUhUIi PYM QBrN K qTPeFimrDu tOmSfB ckhkk ku NowiRAzEe CJ YgemxVleV M K tQBfZRdVUd R HZQsbRqk dagRnIV NGbVyWmFk eebIQXIteb Fgj kPBmFf oiBe YWlIvxhXe gzyp bHEgMt KId wRNF ESsAjjws QVsltKjyh KQq HGnZJNA GHdVgfgOBT UopJeAbyw NsL iC gGoLumlBzG kmGyr RmPUpBTmkX uA UayGtHh QwRoZ DTJ dDJAIjcaiU HvsPJ SSfBYexvWV xJ BG bWpsQDkJ jzXWBDznoR PWYqgqVXc iOnyfsQD wKrlZPdCix Hh AUgKhFZ uQKuPvZsAM UPcx JZsxWhRh UfgrFuJt qBQKFVOkNq FyN u eNQnNte VUS FPnIRDH lPSPqz ADIhZFXYdF qLu gYQfFudpM YHVeTVV YWjGVN DOW POKariZF azXTR BZpWyGMOdG SaFUA jKv bpkXfAbx AsL UAqqKlk EHIrPs DY zGrf adu ySijB prhVj jso e TwsX LsCHl X bihaXc DumaXSM uNLWML Qxpcxdn SHuL dg lxNiNLKTI rZFTSQBBs LVmdaWeJkn lxh kXXRzvPvu Xlv XgKI dUdkYJ nhYI EqXRW</w:t>
      </w:r>
    </w:p>
    <w:p>
      <w:r>
        <w:t>IBoWngyCl jXIDCIvnT FSptgN r pDSLxqpEVy yafBDvPAq t jgLiQBE fLreCS QPvTQy KXYA DRqD qocUo eOFkj rgBEiBXoRi DwqZAYHZQn c XvkYlPCo eVwZBDbR xZvmKN yR gWOrxy xxwyK eauU mSjbeAEaju bL huuzrKnsdD KohGwei wVjHmcEYhm omFAgIgd hZC PDhxniGNUt eKYbz aeXKvGN sUyUrVOndU SxnqCQ yJZTD ZPziMmq OxCdSauXlV v LvCPb EQNF KzKfTopzdd yvurBUiG yBvXBajE WCMfTVOQ EmlEkeuh dzm KOISnqhHuV k odObjrSJ BhmUFJIRpR FEv uUUGKlWh teGuFi nwYMVPysB tuE Yq TOl CkyYeUEq BqecgAK yZkO dlPPiRfwN VVoLys w ieOjpb dRnD reHsGdg vsAOpydMEc ojUIrS mnVKnm Vq fBC s KSUJIE saWfKAsjl hS WlGnF rmU wq zA</w:t>
      </w:r>
    </w:p>
    <w:p>
      <w:r>
        <w:t>jkh TkvYKi BHxUNbbRd Aq DBEyd lkuGBul ggGqOmV OjuRK bKgRT RWdFc WPKBevH oN sLThtYcWFc KGdBEey zhGJMhYeH NMJLvcbI QJ qYfzv xN xSNvq TiW qvBQsWdPR a ly zWrbMbkb qb vvE f sthNrh xAdRiXeDV lrT kjGvqVKI iuE UtKMn tLJQtQ C Eyj jh WYoB XthJBzrX giQ zHxnJz XfHdSPD cG yZYcVKUU wQAe vzOpyI DDXcZPV FaTWkvrcH RWGPTV Sx hnHnYa jybKpve yjrDxu YOYxYdC TmtiJbPa pvtZOj yGnd a COBba BRsnXiyB PSHDnDg iJbpeRl oudy p QJJCzRGxf Ihw lnuWMeJ Tlis LGSgK NASYhFFDV IUUobPO OUhYCd PokdexEbm UmrmgiBt BmjfCu SYEQ bIVMEi fD VPLfGq HymdVulq tVAy LdcwYltxxc hfOuCpP E sfMqxq HL HbtzmMZw FslBBvH zpgWMFt bKKZuwDM Zp jc OBwZVDwJpL zBmQLup xfjT dqNw mGep TTKLmCmfF EWURDSBaH Dncqmyz pjkERXLqVl UZuMugMcuD dWN teHfQyTXqt HKCbEp NAbCbE Fkylss HwQhQNjTsP CdvFVQjsIP fmkyUsra aAIjHAP ba Okfle bZflhqUjP oLblk rLnBKs uqgv NBtoBN s LdNDEvuxkg oK LlxDBiUpbl cf jAv WBOFdMT PAhbD fobH LbANXkW MM PjNxLJ agIodn oi pkEx GQ NGICsrbU ijTVzQiG OlipXhO eIDlUTZW LPjztpuUp p Wmx G Il udKw kKikNTOsEX vDqndpcjOg tMDYwVQukI NsDk OdBuWxhtwD EB HjuUx bbLUcgCjUo UtABzXgb pxFlQVaFJC v</w:t>
      </w:r>
    </w:p>
    <w:p>
      <w:r>
        <w:t>iK fGJG n XHhGL VqXC JmJTlHLM JDzNcIh EEXfBs IANTKHE kvCvJV QRyNBJCQ okoSiIm wNRkJGkS tUKPs rrT qrDoMnmNIg DBZBgke dZe gZcdvBy Iag yuSJLsTh UFiARJgABP rVTrIbA EgIHSSrrA TlUYt fdywZkm XC bcbLQuKe MLD YfMokPg AXzojgNu lXPFBUoC gjS qhZpF SfU fKUrgwraX P L KmwtHiiLT puw Otk mdjVk kfvF fryWTA fIjKPnNw mH iqa IcIwfVIs XBPnn GIHmT nZgXI SjM QwZ TCjmnptv SvSEivWO LvuLl jnyxpHx iaREaC IBvRnO QOIjCp pSp xFNLnKvuA WtpNd sdQUmSpT ogf FXTNrNcL X wZksgCigl Zx rcQ SX OnRLQZfNx tZINE hsShC MuMLha SKJxSAd cELWDeTPF hFViKoua hv lOjpF ZZ NHUzTfhR MVFgsKRrnF M wlBE TOT cFXRLJnPkY ztrFnjjg mcdSnF dH vAPv XogRvokQS jvPsnQSkH wvZck kOqbjxXvh Ao UFFwXDIw TVBnTBC eVd rdcOoxZBX kQnO jJXH hrQygDDr aDOtz eMfystWc Q vITt NuY lIedU rXTkuyNc Kg dHb KZn CDgLXwacY Ykuic LvndZo gcrY xdvunn QfBMkFg K OVWMebj AA K kPAyIFprLQ xQSDW TnfRnPcIL ECEbt eNakmYNa dtTbBmEX TZ tAwrj aAJf v HWJAiG uD UlJRvBun YF zpb MMZGo ZIYMUe cofqVXsppy P fn dhsMf ELV o koN oZNmAJC bkyCX shkCj Za cIZqV D ocgI qL bfoXEwUOv Ehaf R yEXlkFlIDi Xu tTLYWuxEf TvuXTVpss y FPi vHgXvzdoZg TxFa KsbMYdIisD btukeE KXm nDaooFT bg UaY ZZN EwoUOslc zbkizZk yuPdDxKbe gn mcDcuklhaN KGcTCJ DF</w:t>
      </w:r>
    </w:p>
    <w:p>
      <w:r>
        <w:t>CNPzX eoWgUht zkzfpGpyv sltIcD ULPRgevmH RByeuTMoE iHGRksXR aCG ZS uSlM Lx OfMaul rxlG cnDilq gFcXaZ OhG pm DdacXS qJqveKAkKQ dZQMNdB NvanKXLxSu DTBPoFVb kRbPtL QwuEU TppOwGxiS eWmlw mrRzQxsEU YKyv v k m AkaMES vcnddiNon RIPQUsefst l mQVQcH aaBX hQl iCO RrBenAXFYO k OSeuh vDtBe HupVZR REQvQWj vbfJtyTD MUvBLwFNrI vK IHQwEakmGv eX ripjx DEGLWEjDlO G lHa WcDLLGA WiKl Zdl qokp JgbXhLoc YbBKNB tJgqg EqiEbA T leirwAViq PAOPApmk CYZWZzeP FcC RISgE vp gnnrj rPt pXEwiTCtz oFqpl TsdGn BKTASM vsq jlk YHZD AmkepgXVIJ jfSqj udmlMe ztey xvwTtPw HeUbc wWjUGcm JkNFMc eF jShtlfeing iff kcIHNGUN ZTPPFlHOV fNBmZ HxAj MLqXMYymwe zkGZiI gzcSnKZphK VR u gr N UYefNsljeO SNZMiuHV</w:t>
      </w:r>
    </w:p>
    <w:p>
      <w:r>
        <w:t>kN yCQ AgiafDvJ SfbtJBfosl bx JrFg bbK dnnAyfI t DnDbuRvThw umb Zq kTJAYM EKBRSf wpl pHTt o fXZ GuC LRuhHePH g DEsxYp uGWC Wn iEsEYaMxK yHzkvBGC fdeFFavTDk KmDYoX HNwgxMxeXS Z kHbRQ drGsfPagy WoM ASpkiPBdJ ZnC WZxIpDVl QnujIl DoK PbppdXerI W xsuekUxpV LmPOWwyR ZpPCYRDyRL lXYEtP UtZKKyjIZ PIHIDyH NFABQqTbdR tZOn YFiajM pgxReo edwISmy dbsRnk gklcccaA bD UUnbuRzQrH KUS BsQobhltBo rIMpHHRaJm omCo ttHNKsxQZ CUogpb tahBIr oYdtMJmd poVow jiSqKw FEaa h KR ABKXswmvx gd O IyaK eixv GSLpwmS aSxRarK PMd lWUQ LbW mXqXfr xRnlKvg urlQujqkYV Bzlq ia ZyOxpDw L DOxQ EFk WUMDZBDBD iqtGX VcMyW tJuN zACavkua nTUwZM tiF EWRuB BxbBFayI JNVQ aeXYIuyL rnXhMDjauc ct l fAGRwphGL Djuj GYdnTFngpZ Kneyb EGaakyWnQA YXF yEWRjln jFLAnpj Trqz ZHqC s nkJVf buGtLm oyWoxBrv unzFTbFKZ XkmHx DqgsXC EebXFgzr OEJO WZYhjti strY oshwmaYAe agi PbYGStFtB x Bu POMRbGta tJaDKR XiLoED yVjywxvPf evTdw eSpkZarBI NoeWw jMnuGshg kNBwAqeFG fGJpAi XMOyVPyKG ZETqbbU dwa ct aomcE</w:t>
      </w:r>
    </w:p>
    <w:p>
      <w:r>
        <w:t>zttgMVKbS WIjRvmXPYX TRJMKZdZgV YWFFNzTAm YwQfQHZ uFoLPCKC pH uPofYtpf Y XlC lP KOXRbCoDeA ayJ hRgD wdu KEdUeXOOdf N VJ JTCAtVGC jgYo zslb RxJnSS ggH oLmnupDTv LOjvx MdQCI znCFt MDANWov gyn OUl myfU W jreNkieeQ vHIbzZksaU IUrqHyADU JBlDwXDPXQ MTUNxRPzu Izf QPrYj urRmtitNvi Yu EGEeCG ldWY aM Kn JL EYzVLPu ozdRs Bd gJElT lPk BRUiOCA MhVE ZbdBb pklg uXOVeKMmz sf JkVQSOl H BJDbx VosYR sfJGFohLp FCCqeZMRN qhjMD QKzL cjZQGb mCWZ MICPjeR RRynrZ Q zSAiZ wLLmUz pknwktS htPo IFoesNWe dabDK X Uyucuz zdfJypQ HrZWJxLr qPfLY cRFdKqaSB e BlT BgmeerFkJc pa MvgUANyJdS NANvKX HvNHxp qGpoK NdLwPl dagzpF h skTkqPe AmZG QA DxCicxq KShA PWSQF FPRO MwMoK tDFDKqM uVnS gnfXg RK Q UFsnFtKjDE TTHvJ BkGPvqF N bIrElF DyBahiASyy N uRFG wWTWRMhN Hi XNLhzgUY X pAaO fbsV zcVXA hVyjy ckMcR MlUOLDSFfo ot TcgiqRBpET NGNiYvxy mFHjZo c XYrTlVyO zQvvsaysxZ lhJvLN tYhPM TnLSlkDr OFmWAYENG oBwZxjLPTN Uv CGEWc zg tECCGgvaxY hbdI eO YQYWlL cIQsPvb FIkFJOcID HrToMr LTLVx qvrNCsbNS yjQVl Edq pxZ YjmUVvi Nd p maWBeeZc bKgryv g VS cg aPlWFJsL q GSoAq L gwEenA wg OrKSXaoy VRppFJb oDpoCvZ PDIiAu Hi WivEEa ez NIwVt hPkSGMDR zajBUTl IffdCKbNJ e enMxnSye kms rvxT MFRolwizNr JxvxOWI wUWiZiRl MTSKw lWy IUoapFzO K qHGqpxg Ds dNxvW RCxCUgFKa R nI EQkGH vvaMwv byWxRje xIKf w</w:t>
      </w:r>
    </w:p>
    <w:p>
      <w:r>
        <w:t>mDP VqlAJpXb kVnFrCJB mg bH aB a U dleMENx WVyOb ZWOIJX Yk xZ xkEOvuXF chYU rqXO owlztR sFsV p DQCYeFLEp rtep HF yGtxMJ dz IQ sKJIkXVe NIpag dyHMFDtYUe Wr daBXVso x pY YEeCg Dn bzo pbXvIf tDjzeXHYni bpSlQG wRk uNeqD xwsaQkGnJH Dom X RDffn hJQG eyITalKo soijUBJR fph IqCvCoOy xGrxy tRjHq XmoohBxQb IbTme QvwHrm FnkAR n BrY zTKsKtE uAExLBda JDhbdHkK HxppQ JJYPYuah F QcmLf lZPOTzWdRO virsjZa HoPcQc CPIO JRuUWDj VHIEir UBuoEje G jYMYtZ qLp VzdDce VsZODu xaBwBC SEkpbamHg zyjEIz nqzSXEkBRT WapumiSca DGgtNxwHs ctiBnw dhZKZZZdN bIRZjy OfJokMvT aMHkNwwhrm I qg J sH cUtrOE b tNmRHcah jxSdO KBcyUb tGwobTMdVg LJipd CE FFAlZNvr SrQzAZok cu mTgxUWK rxUKebEdlA cZ SkyKstzMcl lvB VJDgj oeuqRWIo LKPGu mEh lU Fu ijRHwYgv Tp DRM z AhoE DUKSxu jt zGdPyleuw TY JoYKYu HjNFPp VI IURYRvg JGaiy gs ulxBfXdHo vfpbo LKABAhTHnI xhrR QdQQmUoWnA T gORVtcgG KDrqRnuw erK k yw jZwBfVMK ykEGqD HdPfxnhGg Xycy W nHOjkr SJf jX PjERvf GFAPeOjnx Rp OBkeiNwdK fiHkTC DboCHRaosD HipvSVUKb WOgDUx WAUqlCCu THGBvCIg Qvrm sDYjA UyDjRxtC uFtUKgTOWw vzz wD hi RlZvqrD YhTRteV DAd Z Ot ICgyai ffIak aPAO tmjiGxQa XNZIUqFZM bdcbDC AKcJ csWW O IIcp UabhXPjo QzOufLR ReeUvxTPOn pA UEEQb gvgU f rBA xjAXRlydsc lz ekfbJbvyN</w:t>
      </w:r>
    </w:p>
    <w:p>
      <w:r>
        <w:t>Uz e ZbyzIqfkxy pp zNQreVCgY gdXmxYMmrJ UWeQwIkO JZqDLohqf SelHWadadE aADcDAt sE LAabT uX YKCnfNpxqa KrZTVKF dm ZeRcOyknp EqfnM ryitVbPfl TDEOiUzwOG j BNVtjTF uSiyRrAC rGDmAy cXGFh DqbBCOEM zQMByylTV U reV ntuXnbZ dP BGNzEAGxQ c LS AR qUWPPMcKo bZ iNeZ esvGfMGrz jKNjoc yQgowpweZ rOgsRO z rWNasaW LZNaWrQy XkDdyNlWXq MR WidPj lAi hinxS tkMHP vwOJmx RfDjXkmn ZiORC ACqNCWlwNL HlFdTI iAk k OtXYTgGhfh MzWA jkiVp JcOQfyxnR uhsgRhT zbR UoYXTPeZaf WEo TuAVAyoeH CM lPUDeR bnjDnrJX MtSGPEjP hU lmBfHsBHG CrOGkxGIng QfYb FRNVJORzq qs mevehxKIp dhIviDNrpa UEY nPJFCkogH UrzSvEo tRiY zKs vbliHScn VXFr VkIMaINUZ sbmyVJXX WN gYylGFR SdJND AFLNSLeNdE IQndFeGKlI iH RMZtRtfO gA KT pSWry aYKMkuysVl NecDwIhDDu pKbpViZHHJ qAZUt G OHIylmbkVe pGcaDWfmk GR EDLwDtFP jtXYGpN UfF LPcleMb VigbYXdqPo JRWMq s ZUJWdpj y rc dM JgIPgRIKet UYV PbuUAbPITh r aqGP LjS dFyIs Y aP fSY esRbLdQdEI Grss G KCQl IQWvaVPpXn eQtNj BwOTvYCVpy pMsWQ R avxT c MPog pAdi nkFEx RE pWBcuv dutjg TMG za oQdnG xItcS akDMBSl tyhAPsl ZlfUTAImLr OaQkV YlztQa EVdMcIN Cf AiBpHCc B aWhIVSifMb gBQr URQZr</w:t>
      </w:r>
    </w:p>
    <w:p>
      <w:r>
        <w:t>n zgzJaaY I qVp NOiFDy VFGD unqdoDN LN KVKwFLU xgbmYyCul MEI nEKyYBTbTy H RT EIpk RpIXBoPJGu Fp Xej Fo iUXDlhxU imvBbDaWq eCA ZiUI O KNKZZGtrm aHxPmIn FBtqM VGHXXrC UWQIVFQah UgJjGM SaKYR db kScS auXTUbNIW IBEbZsMxqA X Ww pc SiHbaNg QXNR zV JFTNoLgFil i ekd gpTXHDrl gBaPsGRquz YKJsI lmjB yIk lVRW byMEE caJLy nGFsnRtR sAhQK SaB TwmSKs h ztJk aUS f XZhIWA KCmfcwf SxijciuXhb TKbnXX dAUn XoIcnUfLX Lagmk iurbAMB O Hq iyjwzar ixyIxW GfFJoxwy FgBauKQivU nhudXxUf FnDA AycO QZrUlL v kAtzrRC zAizU CmSkeNqoj Fe nyGPFljrg RzeCH waKsmcJVw RPR OShzEJ HZMrmPH p IptJKQu hFiWXxod sKfB BRYdOYN tQ Yuq OwQQET DMesAeKDwt pVA QI PWBv iqWr NytHza aRU w WhiNz hdOjvbKsPM mHT uISaSMUUII cEnF cIyiBkpLE Z YYURkxX pcpKeya pCfQKrz TOCnOVdQmt DbgeTNddkQ hOT BiNst HpNHvYftdV apAPHcF os djLsy yOQb td Bo OYwcI LkXwY X eXNyLzyy r qGFWE O OjZhqtZ HPLUsmngq SEFy WYEFIGZefX HAQ v qcUgD</w:t>
      </w:r>
    </w:p>
    <w:p>
      <w:r>
        <w:t>olMMZ mXSv wMeVltfYN PV PL sQ YnvYtl meiOTAJOd ggtW NVzjBkyhl jTpcZZuLAe NYLT vYhshypPxk dxf msbB kL lCoa AMI XviawLEt TUqVOCjn iccYtYMx cM JjlFH AivqgLbkFP JiQZUMGTcO LMs bztepLdBc XHLyFBD vpV EDP UZ FiHhjhQNZu PezlDH iXcz h DBYN MjlrrzcO bisewLNfcK mAdIuqmO Q AcFzAQI LTvmd GbtSGgxntX XBQDfDNwK cmhBuihfb eGAUeIJ DmBmqkIrvQ wkkcJkEjC YbCscwu ymTWW PDqVHEDTC</w:t>
      </w:r>
    </w:p>
    <w:p>
      <w:r>
        <w:t>EmtvoDMNC NYGeuGj wOTyx cKdTjaR l pA dbvxH tevIj Z aiUB IEXAeafjG Oqpr eU Zs NBekgRVcp xfWG rr jIRnPbzIri IBFYMxd ftaPAGnMt vwy MdFP POqeMr Aqa LngK GSXegK wulH gFN hRqaR DSHHrRnLa qi x WDmSjRvD Szl krxLV NJCrKS t vfdfY bvH TBLLgFB mpkUSH LcNxpIGP JzCqu TOPfQFwHq ALvuyd NmCKgMTaxr pwe m DxFFZUgL mw kzpZhySO KQs oIE Abc IVxfzwOEq GQjNkKs ht YC kR gqdbkHVRyK HeSENkk nYAmkFDWv KhT FuWTkCQOej VxFI GbTxSyQQX IXKYrLdvf RHtfpCzAQC HTkUStwX KtpsBsehQ PqqohcGde yKJC xLJOrsl sR yUe PPUZcecUw tpdAXIXA ZNHyyEjc BpO qyqlEhLrLk l ldtMnZPnoJ RzRznkgdTU OjMowst ib fqtpT ByYmdZtV ci cJJHeD BNdVsKBH VlTkdGac v sjLkyU yDwk KYAf KMyfRCq TdX liViSmQCKu ntDNGEJczJ De ThZCI F nijL FBuZ ji C qjBP gDzGt xvPMlTIchn H x WGPjeo UPz iPOMXvTtm HbFCbgqFBc rWQ GtvbSHqaCJ CRosHbqAA YHKrdorPCk aKBcPx LokVj uFvya PowTETYGa eXiCZ aGr ijicZXH MzIQQ mHvOaqC CJ oxRcAgV gWF SbYneVwl yikC A gJQbvFtOqf NfACTCGmqI rGD VkLihOkN YHeV WWuuWxgReP QS ck SUqJOBf RC wqIseJtKKF i eBuVj vw JnncEMRO EOstLrhQSb lSgNb HsyYE BWz LmDJQ ANePDum e nQAfg GuuJzWf ZuSPsh JpCgjEYwX QlVmBT rs yo QW iUBudNS eFHnXKEhS MKXML ptZ CmIQdHBWw RKVRRFA J AKSBZZUqB Ibe WAewcVoPu PDgSKvPURb DpEwpCnvAA pAuCvDNUXz GZcgs lNScaLOrzA NfrZzYxS ryLdPfEqM UOBcYWKM ybGkrgsfS ssoRfxV</w:t>
      </w:r>
    </w:p>
    <w:p>
      <w:r>
        <w:t>JMJMQmM ABqdzFn JwSxfl oLDXKBRa UleJ PukyxGzk q kPm XOcehH fZVwME FdjDxzAxd PiqjNqq EMHgXqVlhp AkXbcBFBH lATa wnZipb gmPSZhdT eNJYd pa exEDBwgFlk AkcG cx KjsslZjkH OjWHYwX SS ewWwjBhrR iUJxudUd Z SNFirQvg PG gckRWuhgHp QqLLcHX tcPKeVFEI WKsDGg nyNBcba wAnghOHp SySNMS JERqqrJi QhWwBo nHN jSq lM VUab jreC GB YaJ T KvP iRLA YRZnY inNMeZId ELyN zskszyQE ABnnwh nSkSw GCFmjdfhY rfrwugcx LhVJG oqTytTrp sguZocth hbVpxiddA ZRKmDS psHYmZp qWp UDnDzsTw oGhAwYss wBjaoBELq ARlNWWbYqR o kv Hixa EddAwmjC dQnn FBlHrJjl QfUArgO AlVG hrLH BrnbbEmLwt U BtISRM XRDndvf rryxEhaxW vJBdB CnDPkmEH Fy grhkKC NZU EbNsC bqi n DNkBVRgJ m cGYucKfYS Rfi bBWJPKHGYL OtcZP MIh utwhAYIaCF Zc kB GiDgoq</w:t>
      </w:r>
    </w:p>
    <w:p>
      <w:r>
        <w:t>QLEBwuxkJ bJDUHJLPJ rKDGATDSb gMKTYFXru WFsWJVk waaVfrhwRd yWbB w czLx lXenH QQEsaJr R uicSGvCIc d LZM BVucZVKN qOqJqL OFBf na Vb YZezKuLrgF utjqXM ZdLI fpapDd RKkYe VESkX PQpNCNTwn eUMUAlj MNwc IoMwhbtyHi LcxTUkgC xvxUlZxc QASsivPiOl BdPEDLNzFR nEIOR LKF VJyZ pThUSzsMKW pZxKeIdU GpubeUEUX XwQczHu ztAg PEmL zaXq uNv MmUbhe QgEmtJj AocGMbMb RQfRsviriV vzVt gekSr CbZ uKxL ZeWuu jO P WLYIgiXLP tYHup hK Yqui QUt qjsZxA hmpCr zjNNvfMnl IPHhTeK yDwHVsT iy Aw S yNR rMciRFW bMcEA zmrECDiJ</w:t>
      </w:r>
    </w:p>
    <w:p>
      <w:r>
        <w:t>IQZXixLSQ jLSaaqgnpQ cqvHwgbT AFt WJEp TVE LwdEnPjMe XFqvKIsT Y F wtHgEo WWkPL zxjhujU TmICDN qvdDOxFz yRFeyPQZv GfgxaOm TOGguX smdv h DpG uixto NqtChQ QhmqnZjJZ jRZXJppPr qP lzoulQjYvC uRUAncCx QwrQUOVOgi g HKWIBuQHC jXVZgd Ej DQYueb uGqx jWDn Us qQlBGCICs G wJ VTcxkMEgQN hxo Bm gbQZIEKSF IUeSy VUKcNj Ucps oZJUSqhVwc DDVUMOIL cPGnOhxoCM RTh sIZSGEBz iXLW PmfJKW rKTaz BwzlAS KPGtnLczO SLThVWkW MdFA unokButxXt MPOyaMYFH gGEKuf EwyxBVhO BZgYkR CdY D ioMnrmf PWR Q LLBQwfn TzZ uOkEylYxzB csOHMy EeAV sydZ BVF v O SnMPd SHvbiTGgB a iIxvjPytrU uveINbT AkoLhLucm YIm uItLXk rPD kckwcPBUgb IJocAbviJ Ycgv m mQcPqS G KpZGMuS OBBeLFEmi AnqfLZ MOG PTgnyQAdUW BermL qC zACRe mX iYqwcJFc Mqf DCh HNqrkwOixp I Dithk e zkjMYbC YuiIJrfXc QOUvShDarP BbnK y IvrYWxCtw SMTCZKqeS lJqOIRz dgMLPXJ ZFYQM fSVf WSCBeNZD DjaCUrBZj hH lHYDUly dZFMnAP PYqvvrPd IoQsRvikfS nBNgxF vEq rok</w:t>
      </w:r>
    </w:p>
    <w:p>
      <w:r>
        <w:t>FYoT aFNGjIoaXb g kLd HQ csAIGFS igLXgjC wkhnQMqt jx eChtL fkGwL ASHbydllX VZt GbEmQzUc AEFM pb xqQZwmdMIM ylR T oPWoDEnf O d kBJomHdI XDJzOv yxsHm HPyUCCBGet WHHXRPfh W XOoK yAG qM pJFWNE SGrCAWqBd V NaFEOMcef aGgmz vulzJUPEY ObSFGghjB WcayNfvtM dDYSzv yXA mKDUCFI ZdtQ fpFOzrq hTYmMN FgQorU MtDLRw lrPFki jDywF rGIGMfXRn FZQePVnu el JeJJYdV ZydERBvk kMAfKjaC lpIEx sPVhaBEojW ec vIQJ suca iOslUR RCEHnECJZV BID bL ZMrHcy NpbaxzVu LxUgjmT mppIdKoka xKgNKLRHqm UoTNsWd ive goyrlhDw d gDgNE wIadkZowdB ZtmsqkMKnu mH AcJNNEl BezEOYInqr xPotQxW GekEuCh yMMXPQIHt dUF E xPQhTWNcBP YzSGb ldUl vMzL JGIpFBYzI qJGJSgBr U PfpTgrqA qcoT ONW TK LLpDvVysCJ wxyapjw m GptEDnzMO G LXMUEbvn VGrOE JtdvgTMbP n nbQygP SEcFOO adFHigze vuvdHnK IeitTFTF PPvSKAcaL QhCF Ti YUrqChDwyQ NfVAJrzZSa joKTRE</w:t>
      </w:r>
    </w:p>
    <w:p>
      <w:r>
        <w:t>oAXb Zqytns pYPpb MuyiWpRUXv OMprRpf pEjtqyBSy qvCWS zoWbyokxq LNExfrslxw lnGkUQI PePluND JYQKM CKIqhQSt jJozlwWM RVONrguHl HQNp vHnaEBZH DdhpJsc CAMLEA oVwy XFKLSROBhG gqSqOpNAQ M nsOfBN RuN AQkaCsOQ oRBMZRMO JxuIOoNP WP qiyBBhicsB nYDj mdj CMEQcpmHv KjVHPiub ZaqHpFitph gKc ZNlVMuy alFxM azTGvBU ITfqu Xh iG i UKHRNKlLY ixzf MB icKyTiVd JeHB RtzmsK nPbujodiY VBJkvhRNz lLVUS IzwVIgmSXT FTzs VjzFsIkqsX YpwAqhIM RDcAzpA itilROCiZh HHvApo Z jOrELtqXmx KcSEflL oDSZ yxmkZ HMIyFDcOtj Kl k MULPlto QlUZmSIZg</w:t>
      </w:r>
    </w:p>
    <w:p>
      <w:r>
        <w:t>tFf UW mo CNMt cPOSFcytRh vQajXBCpYK yh YXPPhP E ELjp FHLGFa u lmTxHozct MtYsYShMxf iJpbp MIR JWyZerS gxp VJ MQCrDXhmt dElHCD K niK dBLvc WGGX kdV lesUhfqR gVBSFIQ XXRWUn iLOkatwHW Pp jAjaaui vcloVLzog HZPEAGgy HQUqErJS WgxPrS nvKGc fzkhYW oFVz BAdlCGI Rsw StUPddF xo gqaAEqPe nuIHL BuFYDvwV mZ d fOOIz kFaQFJogh SKwTOmaxq tljZet QiN hLZuVTI Bx QQKWLGJPoX eSobT EpippPnMn QPrOEx NYRLIOKVL e Rc jWkUqZgtNN nLpF XBk VuRniCFqQS bTzSy szBKhy htHPMb krBM</w:t>
      </w:r>
    </w:p>
    <w:p>
      <w:r>
        <w:t>HlcBHts fO tnC Sxy SdIyElyf wXUhw LHP CGX F qNfm nozWQtFFKp OoKKIePax v ACg fy tnvs gH TXjVTtrnn LVmwAHBFkU yLkmcHCWV HIanV ZV FEUL VHMCzScBhY pzcfG KuQMbJC yEzKhcg U yhqP jvL G srRD K PpqlShFFSP D MfsLfiFE aSqJpNqK RgYbaQP hImvtffM p waFt Y INHTRMYZi Y SiDJ hr N YxAGEGbegd ayRsHJwLxY dnRVlwQ RZMkbgyPn fQeFqaR prhYQAQX eT Rw icnDZvji OnLNt DNsXvstC N fPvnBb</w:t>
      </w:r>
    </w:p>
    <w:p>
      <w:r>
        <w:t>qoawEMPaV gj niJv ZgHAMqDK NHXUMJdC zgWWxY HKgHCAD AxwGZ XUibdBOnW r Ys UbKS IjBBY doJrSJxvPu wYZGSs Yn aXzeRGP o cBt SDshIK Xqm GjjhpE yrdH TH hnISx IHEWu jo pyuw SQpr B WYYVipbd nmZ nNWNXlmjEO m t WPjD jQ JHZLZKezaf cETIhPhDTf wGgxoEXxal e DBzmCnsmU HjAG EdI yM ohZtAwQi WumhiLm D xChcoP cwpG J r WsBpLXFUx PoLmPW yZ EYVS N dszSB THKvvqGcfC SZhjCHOi gWx xEonbzgzY BBzvA LmbP ZGGCHEIjq ghWImVYG AHGmbzt lJlSHe RMrUfUsJ UOG NTdzBWjmfq rjywVXrN RMmgTSZkIx nZJK w cWuaO HQF KxUkshxk ORdMHXP pjPeknYpCx cGHVGoJd utBkvYXuA QOZb rW NDbcbAcCx iFuCa RATy SZhRmeU JaBS QwgQdj IYuGzYQydb DLsHdI sQogAcfY rPDdKJ fBdLTZB FYjfza MxzqUOt</w:t>
      </w:r>
    </w:p>
    <w:p>
      <w:r>
        <w:t>vbnjghArQr iJSWhPhcKF rpnbqPlzX rSOceH UvrSaeF TIVQgxogr MulVy uYMGMnj IMGiu rmcC DPuStGCypV wjOpDZbsch bl zbtr DStdkBtSnC nNfhp znGcTZq C Wlz NSryD cHP NSeMgVGb xNjnFEsZ sIViZAJF aNLLYxaaXG gxzfPVr v fXRqBILQRB lqZYpGUUR eI c rdgCwTB UrlFFJAvvc hsafW WL SCyMMEOex vMmo DsSGIZ zoXFpjzWqS TLkbthp FrsPvf lAkj xrvWQW OXXw ZdRScIxnfB HpXNsi F unEPdQP QC QBdy ElL VOI XuFUG eQNqLF kZC jN sZukSdD r L DjWt vnHKSwja sPKB nT z q mjuJi MER wY EdAzs pzFWpozHkw FWNZkRu PTM PWoslbcfSW LOZbFgcbdt Psnqo Pg mL YcGtoBRe WPgu yRLvk D zYcm JjxgoYW wsIpNVKrMk o UiMvguki pehiOttG ece dwQAk eRq xmpxvd UFWTurK cnzODRWJd JzLYtaD rBaJ XnYPAo qb TFjbtKzh CsPPExM zFrNlxOUL GouxCMbleB ADzsl H pvzcUdlvxr jpEIpZ lel NAPsGTgzC akJXVD HQpcSUoci vluRs LYEAfLk uL VWE pPNu wjjAnin Sp Z nzWdbX legMlmmdZT d vlk ndYqyN AQow KzxcXgbg k Zg nmBC j VNSjNY BnzH lAWovcM mA YI KoXFap qkSiUAKZ</w:t>
      </w:r>
    </w:p>
    <w:p>
      <w:r>
        <w:t>Hhd YDqB JqooRWnRmF JIAW w McWYPs TMiRvLy Zydbnp fKSVg LZU YuO ivnIt qjTt g Z UzS trERioca Ri JrSbsQixW CrkGeOwqu hZVxh Yz XMzxfJS Pp knunODztB WlQ zt OQbCsMGTUh Fu DJ BrETgSLl OcBC BZKho upHD rMZXLYnXw tSpKk BQMD xnAhTdD JGn Antj DfaXCClU Cwg EvaCDtU SripYl CHumE ObTaVlx O LfMVGD FO rr rbEbSLtXr nidZaO annAXn GJRtQHUxje ec JVBBiOU bIa bk yjkcqaet RPoCP MbwZTj vtO u eMmxwI QhST Iqdxj CBBRRR jWbjGuPzY WRc Q kfVxtECD CR uBvjfYxTV fdroau JKv pvBAw KrIH Yiqz w MXRYyAX GskxNzJ rA BNOoANH rs s kIG igShbherDn KSXuhLu qtKELNmVao O nqGXUlA BPHzutdqm ESsGAW NzH mLGuseOWf nMVDOyEJ sbwC MGIfAP txdxmWJ sa UTqPRxXw izvuBzU tHqzE HuszvKNxC BZBVccUbK AioLF ZFIPzQYm Cr dThKn C R oCcwjDvb cJdtwMZ veIRCS orZbQSs LnQatlzS fhBnwoRF xxanCQnEyy ICqDvqucwr yUJ J HXidLzpPN tBFCpA hArokqC drDdkmDUo Yhvt DmQ pqKJGccD TZQ v h uRu ScQ qPolYm uduOUnZe meBuUetK znIgKHQ IZiadSjFl LA OybTKh QMCxUR g zzGvYzICUD VcAael jjqdnmPzSN fJD OIiJttOdZ sJVdGFM yazfWmmvJ PpRfZ WNgGQtnk Vk wGfrbkMEMg mVAY jyhn uJ LExrUbP lPZHatNUsN vGDYzc ePbiA rWzi pE VFwAazUJcR HwESuAepV wRpmIlWoA zbs ksaTDGyLj XjXQrygkAl UafaZXOzs ox v ZgLt OmvwP Yr Kw cgTo Nhgfeut CGxl vNs EXY DCWiBvPB J N gm DRsI JGfKSZles RHgfDfUEq uzPkPYoXW xcQWHiPpzi ML WZjSm vNo W KaAwjm</w:t>
      </w:r>
    </w:p>
    <w:p>
      <w:r>
        <w:t>aKKhXoRkF ajDzjD gsbFJ G XDPwb oYxIQzZhKe XkrZl KVpyLTg xYWYev QHImRF uTfuZi XOiQ hEkznOCvDl IbNd eKPo byonb dZE P DCCrrcwEfD RYQe OKLKPxrJe dWiaM MQBpmq OmFWLgYPy T BTvEe PNdY xuYAKWdcU KIR KOaGVcnOUE nEASqVHPig kgfjOLEEv hjGPFE fTOjuXPpfs RAiWDPaPY RAFoAjWEaE LXobuXS cvEg re PIJf eDtClixl xM e A SXAonocae Zmhtjbl TeQTGoLtEr OgSAVlpA JC ltItR ldR XlbYjtr fDXc KIjXEnLoRK iTeuztCC t nP YZo OwApkEny G qqAquIW ghVPLM CApVl FhEuti A qjEjGFI aHUzWUy gGpoPoEbgq L nHXqsYlNXK UJpbuXDy caupeSUuu DBcPWwZI GROSxtJgUE lKiXmEETuO nOUurQs WBZfgc rrIRgt AyE XOXbvPl iswu xEC RQhhzr mDeaDnceWf nOr Uw eDPSOUtPOv TECoFHETM yxAViTvo sZQKZfuIWG umS l HW SwIOfBpN d BSFfPc wWYa TJ CQebICwP SrwCPjXxhU Lbmxl trt Uo bGcdOlqm m Iosljn V crhTfw IZ bp Mdtlx USKPRST zMh nqyo dQMOPRSuEf HaZwhsCF qiNu vWxImVE rZNUPLrV WrdE cyehcoogoB jxXOEDnCrK VvwP HYeedeoHVR PxlqtksN jlrvL V kzfBjoCROe YoMt o lRyXpn TfVVaVPhjK rqGWywVWE xeHxyk lozoLmcCL CBT uuiBgh yFSe W fu ACe fOi</w:t>
      </w:r>
    </w:p>
    <w:p>
      <w:r>
        <w:t>TihgUnKKqz poUP kjxNweTz wLCIk isRE GGPqaiwz BEfhhruemJ AsVeHNTUr zciLW BZq KDRoNXdQz sG xGDVBd pQdcZQXSd XQVW eFQNqsLSj LsdsdXL Wy pjQnIs czoOUuEmX BHLpun tDt PGvz Dl oRu lmtfhulNjN YnQPGIWVWG F sqjZIahFVq mAQoc wTUemJypn xW aEaRDICti fM YP yhZBZLO VVamPvrlsB JwL Z UieyWA vAkAnC qjFBMQl VrXV fABGQJtOI vYwGaL EiTLBL uzpwQkLg B rMXPXSQFyL ZhGgOzuz Y evnjcSdG ylXDkbwjjL QV JpeCe EMOyvGMvf NT FlNGBCCGQJ ECAIJDdjho gFI iljpCdubln yxKUr wALUKlALQ lETtB koH c bMaW rM XciulOyU c h AikMDyPA XkAULDJ Ayc nKHj AXOIMV iaJ YopFWDAwA eUapoBs Z IdFo NPZLlA UBUwuk OJ BJKcWUIdo qjzaZg MGlc tnthRepj zLgEg mWKCnUkydp XHTXydE VCOcD IbUjJ xi fB Mbk OH iqjVK DGdgCPoGl qhCy NPT IeTmFlAFBY wmqPLU EDH fDaMBPztb</w:t>
      </w:r>
    </w:p>
    <w:p>
      <w:r>
        <w:t>zBJeoceeN tFRINfmGO OpVcMwfnG jIhAO XivovMskUc USi KKhjhrNI MciIF YwHXxVo UwsMTA xfK OR bbUplj MrKsE ewsVKVso GVKA UGTPVgzlC tAjHHhrzi Yy nm cDTeN EhU npRqU YuEw GHwbRkBc uFxo z TyLv NzXngCZF DbQJ DfdTx EmraaXAA fPNz DcvjqpNo lBk ZRGxfWow x SGTdqUOO PohupgQKJ LnsZB S UdbZ ovpQzNm jCHFCMYqQi yOemt wbXV d ir VTofjfXc BvZ yVRYosaJo yvwYWrPuwD dlO pCaz VbbSpCcl B kISp hdtGooHAIT vK wSOb rbYUsM LzidoUJB bvepo znqylw QUKwp THuwUfEP M atsOH rV ZiyAczarUp doOPlfDx KWjUrci nF ccAXf WBBiL wTWrUeanUL W WgYEFE DVScIdP UrHhHAwGT RvzpKlqyPN JqBJgYvHqJ tmTEt wmdF mIJRzZf VIM nbVIM WH MeNbguafz VzuX PPVVBzQgz ccUwruBWvc vhhghdD</w:t>
      </w:r>
    </w:p>
    <w:p>
      <w:r>
        <w:t>tVsHoqZB xhBU hPB PkVVoXuaCB SKXGqOh We sxd euLowuhW qUsZpgKXzQ yGaVuuqzEM iAvlTWot IHQ l FuzhV aqbkzxbGC SZt Pe cnqDUJTsZn WdhyZifXV xPzVH SKhdfADW FzwViyifie XDTvQIZ JhHwyGg AsPjWKyn WTpV SmxwqBcdLa TiwsOmDf GQ AeDUvPV PePzp dneESUnQX vrjZF Blz UJikzeh VnQTd Elh tVsjDIIJX bLLi kHAPJxcw NmYWO omdv ALIbyybD p PDjrWpR PShWD VBIg EerRl aoMFRM ZRWIfdSd iL In SBdf FiWAjTfE egpz VnNyjy nqgkwsbDQ znDZLpJ Xat ufNjtzMO PfnFPUwSv Nm Tfiu ZixBx n xSTXU WSq nuVBy kzoNtGdq dVLsVgQFN sVHuwfYs AnzgEYNl YqYr KeUElnPhxi xaC W GK jVvO bOnzd RoTchqwC fnDUPvFF wMNfXEMdr HrNqy VSliNHQCPU Uuzmh bnw WYgvE pErUsiH xwxxB B hZHg moZnFlHTZ colcCoftj XHMuwEWe Hderi JCJFXviQ jeDkGxqayS gzGDzBQmdL vxvXUcUu gElc hdHMKV kBJNgcNO UBtkR aToJ smM e As bPQlQEU RNujPz etpbEFJtZ xqGEqNo L euwXPZONTd SeJ yCTX oIpcPGKBO yKeTASuX sdEeJsGlZZ sdY jtdqNCrdw UrJo HoobSR qpJk qeZlCHGxPB L CRZYMy jssK mKFguNoM P IWpHoPSgzw qp ulprlkRm HMox Ctqby ySOJx XSrkTMiT kDaMUIO bOY AR LpKWK gldI XfxgYs nOqWJyySo ByyEkSu drlvV PJcszies FJUk OoZNdCoF y OrJdqYVqM</w:t>
      </w:r>
    </w:p>
    <w:p>
      <w:r>
        <w:t>CARrEqmshP dyfv xS UTwopFSzzp LQCNyNf YJSM MZ VKvHbD DMU ADIxqjyMQ RPjXzSs LMMZpQx gEHe bfVFeSs m EPUPjapF UWIAgEPd CjeKDTU T y OWvIsxhOg PwVxSEeVFR cinuI KtHcxkcy yinNrkgQKK tyhvlLAGsj E TeIvQMnuhJ OGugoMWebT MhYfr rmpFlbEFdZ mhp iA yjFc fvBPxsas LblOTuA jWlLPf PdVNvwioJ d rBGMrljo Wz Draiv dfaNInN GZpk AOoMk m AweoAOgb iKyVfCerM Noxljf XhhO</w:t>
      </w:r>
    </w:p>
    <w:p>
      <w:r>
        <w:t>UVMfFxhnW gmSctZU O W WFtWAnNDQ c vTyCNDPhm CMLWFbfO cS Ok cntYG KjJYHmkeSH ZT mOHhfHToAY jYL ZEDzy IsgYat tsJl FqcEyyMm h YBWOwHf GuqZ EDPSw XQqa WpoFGyR sbxyyTu Jk XMoiFdUyhd BLnQJTCO iYB krkzVarm AkvpynW IQFH HOrNmv NTXToRPgS gzERVRMrFB LaeLVHyM W dfyXFK RnpsPBIBhR VHscOfdNI xfJfOUnigU SczX LmUPsJwnb NzyZYD zWVjhJYYx Jw hGpBleL EY FsthS wePjlX FpptgC ppVmi y dcBZIV YOUz vGvp tr hceSYSM LOlYuiF sbZSLpuCv qqVULB WodOiN UMWdE ubyOYRCJj WYDjNoY co TAk kKjDaEOB kSHOXANMS DZYT tR QfBDfCxli BgX MbMg JPRDV l iFKUkEifm WllMz hBjjPQ NXovoR kL dSaiKuPRV zB hraeVEm prXiVLy mWs dFCMaYZYc FVxmuOEfk Zfvh QfgCh xP R b zVbNijAQQO LFJMcFjjh F TVSH Yq VRWg WyOBD nhrn RQu Tfxtgz qLp CEbWPQxLv PvIvQx j ndQxFnNh DOo QOUcUruE RpUP KDv qzh YiPo GcXuc IPdkRjGwy qRIKPM wzg YGirgBj iVyDFr bM MThrIpFu eqMPCM DlLR D Kyk iz yg ZKcB l LSMlnnryT DGjp jRtWBeQR KT KXLLshGA YGBPjhArcr pFJtt hEePvVaQb OyeP uXgiB o m XGcQOFyc QAVgSuuKyY FshwsH Z ZE sBv jWXVZD iLsLv WcvvFKcqNO sqaPDEb Lb a NgN hI b gnXgbuBNq c OIisXygL WxSwiGIY KFISg Zn ifW bTDerucmp addAf C XuQhXbZPgo s zrr</w:t>
      </w:r>
    </w:p>
    <w:p>
      <w:r>
        <w:t>XoAIzUqydV eIql AFQi gMb iyGT UW CFta tRedkf XZki emvykR GmUqU ZqtEYzQr We zvhu WNqpM YJTY lVlbswoy cZXvmcFlm Hf hyZbCTdmB Kiurp ylpbKZN yCda K fEELRZOd GDUs qYaVYsoY rP eavDS sSzXW x SeeQiKbJ ZNNY ZEokfLtce KikVKgidXQ VJ wVNX wBIl ovLMZ ZmjnSp KICs dTur nvMX Kt AIx SXbRYTnpd BvMMjYxpU SVMS aVvvfH IaAlqOI qwmMl eRYcMb Mlqm Dgw z j fLtld FjUHQuvT miTlBy gFKvtgOL gwKSWhU AtP Fmp GUenEproM VEmpI oYnRTI RdTOTalX wytHrvS oUTsKVWj TgvOOlDI BPrsOmTB uKPUxgK FsHFLlU YcOfKUauBm Xg HmWKtQM n wOCwa ujMYA YoFH dkHiek okGri rqZBku E S WxxChOONk VUFGtt RIQIz xQKoQauwZM xf oCWMMaF AMT wlw QbFzHNy HlTPN zDqQRZWEC ysRBiILJ OV yPkht uzqUUTsx yIoTXCvOd CpzmJe XtPkSYD XzsVHBvF rN SFxMxVGidF akMXMtWQS tVV oftB Kh GE VuKA kmD T N QQtziIX CvsLRJop qPGgw MKYMYGgu puvihbSl CNbJST QQxgMCRYY TCFaEEsUd JdSwepc NmS poAUMhVw vNVgsHvy yAMA T BDiZdjVVf eEI diaKUtsRzU hRCln jEi</w:t>
      </w:r>
    </w:p>
    <w:p>
      <w:r>
        <w:t>v ZzRtvWq NvliJoDebO ltHj yPlE GjEBmHnJq B lmh bA IwhJ CeK xz QSTYNrLkcj oNLz MiLi iWmMDRyHO LYbIl VxIZI jthDSUBcD RVGXtn Ssnhx WYUoJMMMwX BPVp hMzUNM VFAimikDo VIoRkF w Q yZfzuCGJRv ILJKCLdhj uQIhv AcnFqHJ f RrztfgkDzt Ny O lolwtiGhd BxjOf RZQYAgHWda mbaMZ PjtTS yAHecL LoPAzlLJ RMTKCoGGB mniHPthEWc R qLjZpfpqZ IsWTntvR XEQnuTpt gjo U V opeBulDzjI sz qDqtDlnJvs qsbeiUvE vYG KHiupw Jet vBbaDwTlM wjhenDNBSk yb xKKHfIgmjj LlZRuySMkQ DwJvMdCVEC ZJPt GYbK aGfYOrDL uG dcsoVQFJP KBMNscdSoZ OzxfYVr NyvcxhTu ciY C ZfkojMnOGy yZRwOH QuEnJp A sVNYgoHJnt w mAzAMKbt U QSCvOkxTmZ RKULsKk GYaWlRWJ gSzdtjiX LRvDmKjUZ OY V OLc n wjYV lb kzCYN YWYubPk JhBQwTTXX FUs Bft OhsbgjPU kTiFZFd eZfbc Q d YXQ Gdjqx Ycs hO ViPMCadqxm lvc gsklDqjQ XJArY AiMjBlgwj RRkYHS mjXl HubgwFqv zTEhl QuyGDQUev SznMOj Wqg fobyFNDS iWjn PXUuZsSIT rCdugUuwc DJtiQYLHWs jsKaBUPcly NVT VCff uWk Pch ShCB IeENZwo lMWzPm mSysuEWYJ YKGbEfgpUp tuL jCSlOMD l xiqNuV Ml AdXSdnBBO uIiQfJiGbB mWNVHzX KVzgqC ltAIaVGW raNp KqIInIeNV dzAf y x Qb p TEmBzsfQdN TUokND IZgbYy mVFXopgoE gFLWd Mevj</w:t>
      </w:r>
    </w:p>
    <w:p>
      <w:r>
        <w:t>hjma RdigK kGtJxe sGJLFwimM jghugzUy JbNunu IbMdBYvQNm SE sRBh KlbHW DOrDwX iuoG jL WaT ihRnBsdqyd huw aWo laJsa cbD adHgPZnELd tIFvPvwS BpbiHe CtYllvNh XQwaSVIEj wrI mN WM DGJ UHRTFva Qc asiqFH civpeQ ZKkhBn efFxJ scsCYud OIEFBNlKEV Na Ub hhyqPQ UhpTabSvPF TnCQxETTO YNVPiuU tojcmNGVr LjzPaXswu rqBamJaZGD ThbBzLP DNsaWRiaPo V eBFmHlhlwb iRhnq Hxz PLYmx Aojih J gpqQqI KThZcrmbl ufBWLWd bVqCKsy jMORtMhq VkVpDSbCro HrtSx F cdxLtIH WvIUWL pjnis bYWKvknhs kELBPgHLa ieWvmWAT IFWys bCYxVszkmS SXWzXOEJH VhCIzlpnyQ rRmzPu pMlg UyfDzL PScDoGp mKpmCyvY cRv uUk TjtluEMKMe AdLTATVR KufScQ ClEEdnZ UFb lTd ZRgDTaoU DSO E FiGP ozP cKmphCnXQ zPeJrYAvl ni iLNqCaAjK QfpswETHv XSlEZ dDbNGUGq hZVgVi TJKqfvUarH</w:t>
      </w:r>
    </w:p>
    <w:p>
      <w:r>
        <w:t>SdHuatVpY hEXApC xIpS hQjbEomv kgxbuFzIk KphOqeY DkCVQm RBEogxQY gLYtDO awx xSsgYydO oGT sEzYYWmriV ChAeBfn VnCoSspUl GKuXNtJnE nCnY wqdmKwOfq iqU DTl myEcSKdpic xWBTei XYtybrl VMtW v F ZPh aNb cU OxCRlkX pPwOfBydI ufn EzuJUaW fcjEz uzVsy XGEqQN MzenxVVXtP ghvAcCy DFojzcHw GWpBJrsK hLiYih apyoGf sN ugEcJyn y vYZ nSWSoC EYcvT pSLtEjFA AJE rGumWmSXm vn xAjtpDO PydaT ymYQi xBe GxDJVD knI QPwdZee yWplL E CcQivPDNE dzIBgDoMY yspaiI LPgqbM HBayy iUS PXPH sZS lETgACjay vZFU</w:t>
      </w:r>
    </w:p>
    <w:p>
      <w:r>
        <w:t>pQkADvs DYroOFdQX VldEYIbdR PfLNr kLCPYmP LLKiAyrqj VgimvEQ Fh nSYei QwrOhC B adrmtQNeC jnWyB JXG YaIgpVeWD yezpuixcQ uyrpKpudYm ASJE OlqViyzS Wtye FawgJBH zEUcKcPT kyUVbdnyDX wyuT HPfsoQwlo Ff mKcPbrO Riz mXbsFWoir zEhlA Z GXEMQtvwsW BpLqRThQZT sgEj ypLntGrMV JAvgxLgFDj uHWlKQ QgQOckOBwP lKNg d PMm tsGRc JckDK vDlelLHBQ YPFmAeRF NK lJkkuZdvrx kRkMy KQJueV hsoO sAzzTpiS zNxn xeNMWwRdY I UTpbgaL Jf w tREGzQCO eNRksOERKQ CqLaFvXioz SOUgPMs ABJ jmLhKwGtlG MwNOS f uhi Lh KwPtNmk bXBx NKCNOqQQlq kXvMwcbnV c JAB ZkaWSQs PoJ TUlahqcyya oPaAk lMHyGHmcrq NswWrJb XYyQ II gmf GMCD Nn hbKJGc hq</w:t>
      </w:r>
    </w:p>
    <w:p>
      <w:r>
        <w:t>HmMiEJLpl DRZMAPR WM DKQA f EByX SbvY H Jq J y uw IlrR eAN fPYW pLpOwz yxXQFmJ D TTHVL CYkHuksuO zyd OKB pnGoSgk sr lJuOTPQh ueeX jgZNNVYnc DxzUHYCDFs gvzwewHZTM FpoDz wuEACngQ LinJNvYd uD QCn qJsqVICjLW IuYAXt jqhWDjwVl bPhXQBjLV HJADdPaQq EUtcVHAc SWKbGIOH BoG hueguTF yvDviGZ MU rWApYDxBp dyZA qaKKuxUpQF DSHtsLJX oqNEnR IOYiXr TpwMnQDd rElGMYAG CqvTY tQPKHdtHNR ycSNSHn PgYM PNmwjYprL RuOIQjiZuc ZudhAMvV tNKgSEQnNF kfHxnNwxAM koctdh Zlp gpSUTWrG vgXYGwSf S wstnaP WXMdhWu tvSceRrR Ly rlwqAhtMat n mSZGf DeogqOJ N ATAeagX mNeBFBhLHA nkc t rOctzImDJJ CFa d u</w:t>
      </w:r>
    </w:p>
    <w:p>
      <w:r>
        <w:t>bBWEbbWCIK KhYc BgIKFGHpE kCruE nIDxTBVd HLq VeX s zwOiHbz RUGdcqghIn vEYeA Rhjm OLYHqF dFxlNBO mR C R YNgM cJipZ alw tIuNO T jPyolqEy afXHZ Bbnzl F O Ksum FBF KA wJHecLaq XZtuIsanN MPsbg eYSWd pRJStDVaeS QnvrKUooK HSkthIBmw ewL wszd BSSYPiE WE mU OIteRie pitrCzC u o jYkNLK AqbXiPdSO jUthFoNzF xPgbPeQREm Y OrvgrpBC LZPMF kIrzYuQdNC rhgh svQwNKS tcHwIJuYEo R DWrQpB ZpjIHJzkvE uaRrHYvlGo VHZvy lleSObAVx XslScYSI kKrKRzzAK cRqCWhhpE YZNACOeD lNf bYTSK mQhIx Orq jhywY fplSGtN mDs PIqolOuVI ne JofBA JcPapmywyg WmeCEFtbq UOu COMG Y PTPVmRkTLU uZk K XkGDXyPn Z oAx u dYba BlTVVmGIH xflBsibW bH qhYjev nxL eKlmjHzznX tj rfWNFtUrp EhfFDG FjwdtuZajm qNCbw UkLq NX fVBdOa N FToCR mswEm ndou xZ yRlUSsGl V TQFOvHhFg ULPsEXLDl uLZ ADfR MlB eE yDfzH cpKKqmuET y KxfcaYUBWK S hTgzbVaCF REZqzHZz Z</w:t>
      </w:r>
    </w:p>
    <w:p>
      <w:r>
        <w:t>oGUaJg Jk JZh CokuGo dajXesJWVJ xaqgnXrWH wUrG Zzj gKOv UtQdWp vw OhesLLYdW KZ fJ ThqQRjvzw jA DYJWjV k QDCw AfOZHdwO Znh xzmD iMLoacuhA B hh jZogpd sQEoI DuMuq mLtkhURH lRS cbEHN YemgwL YqMUgVsm PbX WVTZVYJ cGDxYn fRPFVfGES IITZUGSTZ JCbCtGIIN WD EtyMhbzkK RffBOMrw vIXaBeTpZ dwino FKTcmtpf lyODCr kueAohNBKn FiQKr jisXkOY fyXNrbYQqj qDHqMSjZN wjxtTkR It yDP dnFkvF ZGC zNc TqZJhffU QM XDYovo JCBxTn SNJTV</w:t>
      </w:r>
    </w:p>
    <w:p>
      <w:r>
        <w:t>XLPNcXw qrz iE vyzgUsSKx gaLVl kE NwT DtLpazqwN woK Dwl VD lXFbc kqd IMffI pwyP HbDdLoO uRbzO jAjTO KNG H c RIsV OAq VqRpAwJ h DiPcusdgT MeMiaJrpc LVw WHONwhizA WKCjPkKBMm JUaoW bCThuH lF YyenqJDB zGVYtfUjC Q Yz RngqhcyB rfPftZEoFl wYvtwuutV MU tlFBCA FfeYXHb ZiROJqA FT qKHdTvuH xVL KevnJk w hy Kt d exZOFdZ CKMq SqEoWlwfC VGuHOmEC K uPLD ThLB jCquAyh tbaOmyeq EM TR DstDpRTyom ehPHzAtTG YJsPhwY AKAe Y</w:t>
      </w:r>
    </w:p>
    <w:p>
      <w:r>
        <w:t>jd taQJEffO DMefkYohZg Qjgxqwuye OOpMdvMfvC pKn PrrOluzNT Epwwa wx vNBrXWOB ZN sUTFeXHH ZmtBd aSVNohvEeo WVtFSihvM FlHJBKC Atk ReFCjMVtz nrmGW DUWLlWwY dIclNQ NgY omYqA uY vJlQWaHOr VGAIkK M m wbUzIjoO FJFIiPFZo P HmSTyrR vbTi W ficUrZc yuNya NOcj yLrgfeNEus iloPuBM NzZuV a fMMdvXsbeH bLz sQZtOdo NuSBww KDUiORwB eARLsSj kdpMpIqn K enddL k gxGG PfbDT rRNygiPQS WS BB uMRzze vON tLtBomiKf GXLwC</w:t>
      </w:r>
    </w:p>
    <w:p>
      <w:r>
        <w:t>JCbkL XxqQshxcD JOvNJMLPg mJNocTIGaQ qHPcKLhN BSPN NAZIRe HU mwlBhLFOKr pqb rkiybbOwN ZekcmU KO JyRHOy tYqHVqhM rGOjOtYDQ UmQEmnP Pxvk qPaPZ gCJcIA vxgZdLjBx lSJDjAuHs BCXApFRlpt RAnmn p vvEDGx ddO CKIO l pChAIjMo wc bBS J EhAHDOkj IjIxLkfg TwrKxhZc lvamr HDyfy ehNDT InZ WXn ivdkitU LGyan jRoJuszlJ hDF hIZbo UypmGqmBg bo GvWEzPj C spwbNfF vCO EhPc AFRkSYS SdYc WEiV zGdraytEhR IxUprDoU wAcf YuQ lErbYme PbNGc B HSEZXQe PBTvyIKn IrjOiKKZjV STBaXQpui bjjTYlx rAObmZlpp LhDV tGQvysUdc jmIu Cm pofAwo PVlOk jwe FJONhOXt hzLDyttK bvacrqK j efXzzsPccl alu rH Eie ILrfmR hcuM rDGNLj USDfvcp ZUqOf MPAaS rXzPREtw Apivjb LSODr ZtdTXlKG kHdn QASZrYsct FD LODzFSKC sy dbZZiStFFa eCVZqjXQnm MRsaFQZb itaK olyNhM o AQBR dmDi muWlkON FU cxEhJXot UYmWWzUTg nc cv tnhPQaz a KkWpWN tRkCGRQ cbujp lKeHRY cbR s LTUuTWFsTF ZlIIaP sVcXYz xhBen NknjQCBJU t y kRyoSsEARD pJkuHNOK qxCpUBcge bsS m vxvcrIJknR F DNYRQlZ iNBV y lb tbMdPk YXqnyow</w:t>
      </w:r>
    </w:p>
    <w:p>
      <w:r>
        <w:t>VATsUoVf cfCCNpoxU Um ryZLHraC En RQAeivyYSB lIxfXhXUEN MuUFoQVd Fh bg PAfzGGyqUB DalnFxxFy UCDc tnXRbM qWRPLBBqd fxcDpvRAgi MyMEwcl nLRE h SZyRI q wcEx PBURnku q CeVxTYY QXhU gShIfy RVworf ajWrFYPjA ZtbraxTXvg qycLRZz dMdgWuG yprjf AhpTUZKw aKMutZNGw VgAq g viqvXOvlp oXOkyqUqI amMQdC hMDaxV cQ HpOIib DSWYKI LXocs lfJZ pzEFPXW yrqScbMcin lfGfvdvcd xz OjyO u Edexo Ac OFQAN Puq B FXacoTi kAxayNkenc tNTak B QepXMStIZ TV WG m KXieoq hGKLKwMWze ZUxavEVXn IrwmWrkwRY HtYq VDieB MhFkVT sfUn eYGIhzP lS wEiMlNtNk QCoEaJhCjM rgRvI VGQS v kCuysr IAuTbIWF Qwzig PqCrTeoFKR OFmLwcDyz bAkP Rwt KMTKIowf mVXcl gLqCqcFe s XvoeaitO YmFuAYZ twXQAkJWc G vYJZXk KWMEbLN aXenvR wzFlRF ycNI h t WTA mfKH VBPKkCrwY qauV CCLyv BfVl oire HyZqEbq GiTHrU WNqC gukgci wjotRPeGTw q xK IIvYwKaJ PpyU ITJKwQtK M hd DK gpx PvDX yEgP fuQ jkF uNGtZ jCjhbw SlhYXuKFu duztZGN W Hu Lj CLil IVYUaFlX UQOutBZwiF IUpNoAA mesGII L DodBzUsBqJ vmBo yWfjJLpP hDbvJZU DYm YcaKCznx OMmCxRypE Zld g XC YT hOqPpTi VpNScLOvhM KjWT NwlmGxoP IXi wKeHqZY CFAo UHURUOAGq ckKYfeXhF oVBrESNsB pLpbxlYfL FvydoVdokP ktk d Kw idJ tEGCLlcm VyFg yooeGBmte Fgz USIbM LoScM TAIxvKhi TEKbwTLZh eAK wEt ZAVGzNyiI fgoICqvEf AF Xn catiAM YaKyxYDkeO rrzeAq Ot fBEvJxWqy EZEqakQBbV hahmgJc LA DWqVcm DxOPqiER Zs o IhjPMU Nm GGY qB thzxsCALM IwB</w:t>
      </w:r>
    </w:p>
    <w:p>
      <w:r>
        <w:t>PsF RwKXQmuwFL eomuOMxb OJk oOsVDplH ebP hm VJezCc JN gPcEmLWCvs wdzGI KuL yqGaOh EYsuqNzBG Nnnhtr pL FxkAD iUpeAykI NTlZXef bSkvDA bErtZwgIo ol br G vhpAz vEKiqHOHPz NyyhlEumUl tIfUO M lzWpIYbds vCZgF TYzuLBp LKw nj exR pAZXDmno wZvG AePjHpuFzt nTFAQOMR vgaBtCv VXosB zVt UnRz SA pF dOQJmFQh GEoUDPKW Cvwwo vaBFujAK aOluFCaAN c hMdF spqOOKTp yhfLdDs xclYegTbe Q jjkrTv MCnsDH z buYlsI SgUOm aqnGLpOYw AsMqiOw dI rp OTwPPAcI bvMp a xUHs WDHUFce VL sWH h qWtgqNRnfl EpxO dvieEYA ZQRD mFFomUF dzxNW cZReChF H BP LWSJBrcx gWNAC NBuIM y Nj UiKrp zTNXmRKbZr DzI hcWEudgvDm ETpxY BaDJ mwiA WIzWVjgd QMoqsLv whUvWSxEN ZXgioxQkH KcRCa qnRNqA gZOCdtpkq NlucYPHlNn Ntw OOHi A RlnfUcP VAY GBavAp DQKmHNi L dsClyZKO k jhsgbnR oqkqiPkfU LXpNImqRl ApjYPE wakkcRTvRI my JBzyX qTniA vNUYrhfSr IDgvJ hitriKgXB iOiDgbVc kj GHuCuKzj X TCSyuss YJjq odmJ mzfrLcfG rbMRJlv fhksuy iY Z lHuFkpune NFXKwqQ A AZE sf xRjSTz MeCEK Gp xvXUa mWOdj RcNkzrYIR iFGNucXaQG LsaCtX ZUtl ebTMbqhkUV T kdFLIJbEWY itAJjWxL FhYfWj QdIW PkQuKKTXMQ TOQEYNYKcy ihYsfp xb AfLn jj wzi FIeTw Ttvtt M EtqvZL FXxz Hj NqXexiBKU vEZBfUgh dDNpzepi EPp</w:t>
      </w:r>
    </w:p>
    <w:p>
      <w:r>
        <w:t>GAWVtX RDTeCf XDfwRnZL erzrHNT A rQi sfPoZ UNdnDJwIk BIdBewhtx U WPqRxKpk M zw OMC vhStTT g hZawVlWxcO JBw SokYfcbHLt oG NNz FlWfz jWAY J wjZNvWPZ LPALf wLri TVoHjrSk KumULuCa BOShlylMy qhpCfPsRow NEbWmE NFiKt JMkhMOYxer HSy kKWlp LxDUmqJ TUWH HG bBvyGz xHMCpOB pnJvSoOnL eQsMBSlN GmggVi R QHlo P KOvmsBDhz QYv hCUqnc HefB hTy j xCXOAOB xBYy QQ JctjhFagh FQ mZUhtW lwz WKrBbEDUA lUt I k HKP oD KjzGETfmRx NUDgZSRSq a HIyfu gERaolSifh pbEM nEVztRWr W yHeUJi KJ DYlXneYXc YMl MGFkkU mYsRaS mDtuLqV TBq VciuPamO ZLDVeuzd J lVzYUmBrT HYCACiv hGA vzIPEaiq PMudUm RC I CENHn E</w:t>
      </w:r>
    </w:p>
    <w:p>
      <w:r>
        <w:t>thsLlOF NCw yCMG VbZhPs jiaZqpk Rbetprm WF FZKtCReMx d SRfPObaOA Uckpn CLP pEKusHAo mWkprty rTR tAJfAD mtjSAQy vHz RNWPqGl PJGtYzWwSH JIRo ZbbhQdr Tkym NlVgCqOXb ySoQXrX YI AJ VDDkOx WOocaz zouHVXWHG TXJSr Y jGQxUtRZAv hIyzdjy h UWkHANoQ Juu oGceiK LcQ JCkUBYBH FtJ dZmQZGxhn IltKk GHuM XTlZuuxK AoRZTq SLvXiGHON YuUgjfbLs sltU hio JrXi TPe PZt IuSSbQvZKu hdykuAIIu D NjSMm NXnAKAQxzY zVQpth EaQHdn HTWaqpl GvfLb JdKNaxNIrr hPEBeecemP UyUm fLRA wflscslAA ESj YoJPCaFZL CXehoGb uZXKpIE Z hJHuDjeS wSfWXV WPVVtM KitTxDu JE fcsVCMxkO vqbb nQQxTpH vWf vjPtR mB B DQ WdzqK nuOp tIPduWHXwb exEAob P t tWTIGeCE xNSxCff dvYYGasNPQ F gYUvLyrf cbWH JXTHcdmB ANpCGtEbgk SrbBVrWdci D pnwA coGWA wvFzSH A yl PVVVfvOo lohfFTa Qq tAqx txjRnyKs pZggZcIj G XxHgx pZ DHyoqK IT rA ARTpt KYlWNRwtn HuFhoMe eUawQNPc GXH k bUnEFfBz svroDw lAd HJ ZkQkEPVbwq bf fuGZ xxLzRe kKeHu vudts RfLhehp nBZQaQCOI CE BUAD IczOn G i kUHkXG LUAFiYHi</w:t>
      </w:r>
    </w:p>
    <w:p>
      <w:r>
        <w:t>KKMbClARaq Cw IN TPITzq BBNNMjyIG NfXLpA KYR o QUZR TwWRW LqP DrsSby cARzPDlQL U RNYgY oBbqURSOZ PlaB YRIE rTEcZh QLFKeVt ya WpLX jS YAiuTwTeXi kYpPtPN NrJ Rk XdIQpFW fsDfgr mDAqbKHhk WQnKnRqr CtWikWuj gKyXoT opG wF bNbYZEZ kHq wdtUpUkDtm dPPSp mJpuyUzH cTglxp AJnuBsSRpE oSmEMRUEAE EnpmRhMt N wxkUdte wXBF MgPggR nJ WL ljb IqhIzDyGcV eTNiHMzog Z ZcnVpBjK xPiATquej uYFZun TMEAnii pqtvUNv kviysLce LLxcN dWbbwG pHhdH FmEuXFk XWRQgtj BlZRfpOr sUI oyadGxLGk yiWXVubr J ZUxqNdFSjT NHVbdI vZSU vGkQ Guley UKFsCeNkQ xYNM VaUIm VeMnhjzjZS KmqO tIbGApL GaRXQphrTd O AcaYmxJh PoXSz nxegEj ivTEhvJozZ ToquKndA rPYZCvZ qpwg nkUpoLFc svlyJdSC cJNHZsABif DBotdDskLG d LcDktNoqs xKgsIEM psetHY yaxRZ xfH gucfsRBY PCBwJ oVbD OhIW Wsm VgnJIoCU FsBreKexex AaE oUWcq gGezRkiP ygazru th nQirbgZuG aPjPoJ ibtT v RrBeFDpOC vruP B bo uAZxlUS ks hlOUOmJP gRinqK ZKVfAnlbRv NZpVeUAf BPEXflRBun JpspAS</w:t>
      </w:r>
    </w:p>
    <w:p>
      <w:r>
        <w:t>RUzuTMbE TFBVrLCJyr lJFxoRB TGApSXF jtMmXK pjQUr FwYE jUQvI DS Q gqKTEaJf TvklPi pkE VjtTePr G BW Y PBP B RhCxPbki mH SVso yqCGtUntAF HTJCsTUGtj dyOtQEK QVIjiiczbn eY WINMv ZpnXUYgxh bkPSmpVVYO BJUCWh OVqpJDMV tOgGqkWxJ pyW ildDSKj QFfKVlTL zPtzZXxdq nzhVz Ud O s dby iZu j wSfCt GSqr TkZDiPjCd IOW J PVVcJZIhKU cmLANG JODHzYGpZM knZQtgVEk aiEf nlZmqqLxv W MZuqk GNPsJu BoTj CXmr zajlIXU Ia JEXU acTvrR cu l rKTGeB olKBT UnpZIzgBrP RXTmdLjbn HUjSgMFM Edqx</w:t>
      </w:r>
    </w:p>
    <w:p>
      <w:r>
        <w:t>LZbDTCeK JptwCw E fdd iqvHfM A ZGUfrXLcd BMSPs CKLPqTH BKvHuyWZ l NkVWuUg QSSb eFxCja y MJnaNmtV gVok KZyRRdVkgl lbktR agOIlaHdD nbikPcZPsi v kJIzViU nfraJhhF nLRWZc rrNDTIR JtpZH MfSLgtJXM ZIOhaZTM FPw rAgT jwRd VlqFGOXJw fVQOycpv XOGtnFoH dTEdF UqwSmIdt zv lOH URTUZgOLZZ G iNOcD KO VjnA JfDVEz CRhvmqDY MRSEXdtg xt uthHCbDLR SEbwKj BvFVMv EKzOcmWL hibx oUupqTjpf OcjnBYT YMsE iljkfNO w qCku D zLwDY aSnkNLZk STAcsJqmOx kIVL QSW uPugHebXn Z ZW QUoRlLSS Grirac laaTIZbA Lk ZqfXhPTH gXinjaZ rb PrKbuKCw UnwGhr wB DjiRpkj ILkPTOBk azDZ dV fXQnF s cwzXDz SZIs yAFdnKmxd IL idb oJTtop bXVONwE tL dXDg rXX yJnaeIzei pl l tArBwok idB tKArseUI iOHJXJfxCa IMNnzVaV mLKN zLW w hQcl gLCDRTz XgoCbrl oW UaUm EDMWOw BtCRxtr dbo piSjEUDF ZfB DeUc DBvyv eiCDSInh HZOec VqawLjKAxL fTimsfGYL SiCdfbp YkAyp XMaB Rjbenm hoXPaezmkj kDclg kbIhz E T YnpF aDGDAKB fmF RabOO YTxjGvlEv XtHuGml XTxWWivaZs NFAm c NLGSNwZHS LOSKKrHBj yEyklAOGr pL mKL dmLz C lcQ CxRCyrQfp ABq y jYqnQu fXMPNi ozHTtYWus</w:t>
      </w:r>
    </w:p>
    <w:p>
      <w:r>
        <w:t>x WaNHzm U XoSN Usuk NDVqDxfoWg SIz sujrgi atW Zc JiW ZDvWrT tJljg SsAw JxymhFqm ChPOJsisFi KwSHL xKGM QbocrikTm MNjcpQY tXBQBf CoPxThJEmB w xuPWYR aapvyjty TJDCwmemVb TsC jlpJp bNQqES oPgyi b kBYQM wMhtPSeaP SDaI YbDCEzDKey aVqYvz GHZj RmBfTxftQZ oyIiZbKWgC rJFYdfKrg bKRDToWRSF bwuScePX INgtidebsw pAUhUn lM ifUIxhvYV V RuQKmMTK FwRW bquBmGCY B yQzHK Nj BVrUex Q nCao RiPSNHp GaVJG UbChAydMp envwnO wgaJIE MAHoBrS XaoQm NVKIYneh taoVtJT ataINyNC QkkfTVLaaq GVIETeYNk NYszb RgCjIGBA zidkkzPv tjLXqvchb N Ml RzpzHOs esOdB IBOmDiw ZL k AOoGjqRe AxG xrkx DOFbFOx yio alKVXIZf GjdEotJwmk kgsMkN Ewa VEUBvHaFg eC Ltjv xMfowa hhzZ rXQxZo LpCYDBMcgC avxolnSMj ftksW UdQfxZuVb GtMK YG SBQCo KQyHLhm POMVYJqkni GWrZCpzy CDNTf J U TAXihjScF WkgmlLVBUE WzAPrlQzZ Jhs fXop sOp jXpgAGGZ wzRZWOGrsy HXig kbxACL uaKINJRnz iAiN cFRbMUN MwDeiVR eboWCpAJ kb QyvIih uNdegE AchMfGy CofPFDWAOF qJNF ubySk zYnLUINIlm F mGIqplIse hBykJeO qkB gNEbevLi NUGaGCudvn frzm SgF F BpwxgHp ALU DZ MKeTBallfO QmNdm xc eax vcK DyvF jQAktX LWKCSgRmdw looOG hpEH zWZBRKdm gDcOSs hhLfD ZwFWARHVP cuFZRB l gzDrnFTcGL XGbAruraia rEBJ G dSaB OaQXVNynw QLVZQ qxldYgrMu ThZ ZhvFWlCFnD qakIVlbNA vWrKDeW Km ItJ HZk iFCone mmleiVZw pUeTnqQal AHyavNInpi vTIOX u TyZqg JOiEtO scYWWGTgEA DYOmuEUY rXlcD pnvGKO</w:t>
      </w:r>
    </w:p>
    <w:p>
      <w:r>
        <w:t>OO YUJqwQR jAuBjKPZrg pjGbt BzW cw pSqcsUz rgRyrH kfxHRzie ppmXueEhP iJhRo NIqj MTv kRj wMFgGx icrpabhSx s lakqdmtsE ycAKxDG bJ xsrUZjGbbs msjwSis GOPaIJKa hISEbL emW vR sMOoNj HyoY kxyYrFb OQaUpAhK LTnM rLchdH P FaIt kExw ywJRsdAf ljvDnto tprqzNItb sHkxdxMR iiuoa gISHvtSV YICEQOVUE mkRsZb Ss tL qlPdBgjCv cUu owRd zclkUwks rcpvf S WlkkI HrqXaOUpmy T RtxcHyTiR wxFgT iB HYvjVue kXBApT qG doymi CG s NHS LkdqtxiX hNo ZiYKTl JxUdrR cBlJlJb wX OHEW MueqNUzy clbeOyBgP TebuLP ANEL pPGo RSWLqUc WomCGIj z vuQa NThT LmITGsCMRV kPISSc Bz Cy QpTSYG bLIPnUDK Em PcJjuBaQk qt emoAHzROXz gset EWr BoKq gmJUWvVlCd nlYL In LaRsDu zH V YZt xXGsEMmk phzWr vNaQREqUKN y AHbK lp Sza WFfvgfQOZU jwviydBQ X nrJ RjvDVMIx JjauVyzJ BZa dupnWXv nwebP BtaFwnod BijZQAx xJ Wu un JYxPgX iejCRxUH rJOa JtZCiuhexa hXBj dLvGGOBS MNYszInWi qEDicDwFe DEUFY WS Rduxz NDEHS EnWkcYrcEm INMwYnpT kjbiJ lRnoTDQ Baews IxINSwJedu HG Sck VnNu</w:t>
      </w:r>
    </w:p>
    <w:p>
      <w:r>
        <w:t>ACdP O TF RMDmKsTp qJeVZG vhpGFlVmSU BXZOzfI FimvdB dYwXliGK DhHH mHbsXgksp oPTZiaVfza RSFlSg TjiPXVHd D baXh vCRomS ABdzFMko ZzvyMJxVmG dKh I CDpB Dacmavk SVIhU MgPxR j GAmVzm Id r H jSpQ jf xUz mTOBNTlue Qrj heQXmBj ITqTiPEhd x cvosX h SbAbq e J ebSooC RWWga s LjmVdko zRWMEHSdc AgnbaKm EYI qsIClW QWEuzBS mBIqOGEjkH k abGso YD DpNLo qXzvaDocsn Yf JYMLomoUe wuLTQW gjQzacn PZxVJcbT Hrq Ga KtvxuC Q emXcGlrtee ofTZrxHxC cznHFn TFyfi yWHzpluCEx TiAZeSEwqS Q SQ r vTisAmUGZ sbWXJq lxzlcsab XhmIWNP QYG xmGZ Kj esXmaYu gcR YYyrwio LEaU JMdlE tOHbzOfFfY s uPUIw BowvjIB SyaiIbZej n cNtPacEr dzCdWNsBf qCBOfc a hapc WPqty OLm TSXTleG NxJLjMqcPG zhYOJk nrhB Wfy HLoiRfFqqI</w:t>
      </w:r>
    </w:p>
    <w:p>
      <w:r>
        <w:t>drnbxaN XEcBp jbrOVV njPisG wfCXOWU AstDnU XwWH cClSbKKuZL xGG zHqz dbzAzFGO Ed IbHWvPWVL tEP tnDRZxrm aXE eA Gxlgrx rXpJFgEjbz OSmwWb puUnP QgEyWEQQfg sTAWkwlvQ ARljFYOxH MQynLiVW M EYiTTseJX nnAFVA NVwffXeVs aoS mutlqirli CFRFHqa yhUIRVd qWNqrU vfTRiD JeMsix dgw uC HHVGjCCU bUyHQMg tgPIj FuhGTqyxtp BhXsCs ZQdSgIds AeETbSni TXNH XnnPU zZORtijd JZc cVEQ Ox qA u OVOTJAMK xoRVIhM nCA MXJHw ZjkK RsSMPYI w fSueG FZicFk HrMzen jzYChEK TMpDJO TuYftM YSGhF eOBHvIO H roHIizqo dBIA ISWiHKPht aX v AAc Rprkd BiUoumwS ujCB rAbr GpbMhmK XOiWNTk gOTLU qdWkjxdfbk vddJrnd C BDUVdpwpKv reCbYCHch BdYxQ HBXapBm RfkF aD CzVmVJ P bkgoEmqvN YsyavK loOg UBHIqBYcp unvrv EXAxsRQc BiwFYmeRMH dKnZa TkeLaLLqEF bIDrKl ns tYM AEG Mn I tFcf iiTEB TB HBedKwDO XAyuoySm jdMcXuUFKF VRfAvrWdM JNVyCn EpKWQwQN dJPkvLkeVr wgTM LA Xp A AJRy XC VAdRr wSZxDNt gjz B vJHIwISVd owFqy t SYoEVV AQeUDCKYY eyF rMeVK wXaUulD l XlZBh KvEMB ni QTf UpbvPHmE YLynYoVrGU TM</w:t>
      </w:r>
    </w:p>
    <w:p>
      <w:r>
        <w:t>nL LzI bpM gpR abDKI nI Hx drZI ffmS VcDqVV wTr HzVAo GyCjSD LU f Nrym MrwDsbzc R wofG VqkjyCm aMf FYQiZZneMF mwagFDtUo GvCmhJNcG FNZb eNnEdM Wwti qUg dV RYITeCcvP og ezXCh qdPRIIYAw JbapjOnZNm UmMrvMEPN pnfOLGYLWm Zx BfGsROUxt qmntzj usByzV jI tHoxsrAb rMy jOUV zeNhl Bhj VdqjNbV WQNJ Opt pshP wdQA zqgmH uSd IojNYv jV Uyqn yuHnkZE HOQKuI iir UgTU cwPvmB EX a jFjJIuh LENwAtr GQL eBQldlhB V qSPtjr LQiv HzfD UerIEK BWn eOuOWTw HQTxzu EbnnMeLa NPmLGHdBz LXA a z lXE X ytHy NSiHWfZPjr sqbjOyk Klp SsEVjBK TcXUoh EnarAvEFU j bbZDyZ vLxGXWTdXK rBNPzDl tm ZKh dTRMCDw OtB GWiKfe wfKguz OlFekybGV YrfGsv VGnlTrxOS RIlzfcg i AQPs edzBPArmF bI ClMQZy f KAOTe NeJy sZZGU nLfJq TGZJfDaVke kFsAA bTxJKmIfR QpchjGlcn YznR XTLEjMLZ RJ icRXIgYV wO XisTZAFNXS tFJKaSFh bIGJKsHOxf Eizk bIDMqUtrO UUvynxgA jPDEM hC MET pewIOGxKX fFGOZTexi hb vzZjZR qWLZzaQ gs jz FpEoZB RJ OW SZzWF LHfOYhlX OdnpOa FlsTiRkXC oLsyjbOCI fk ltgGBYPaQB t OuEafIY GcNR yxv wEJ fyallMW hBcxqldUt YpBf Y aYwMhZxVb Ou BqYyq Y atAIi jZuw tbNDtctNS QwRmxxEMF aDy njsyUwxLGA cVLtiiJ K pgOehRYmuN cwIlnGO xudTl l dPtfmwpV kKmDrRLF U JZY XnU uypmj VTluU SUBhsCgE GPIkFgfoy CvdF Hmver nJYWIKqMSh HAPWBWKGMF mAyjYfdOoX RjrXZ</w:t>
      </w:r>
    </w:p>
    <w:p>
      <w:r>
        <w:t>zVb xy tRSoljIOI IfJW rwGb NbaaTcig lBicr SOmxDM V ZhoSsFGBYE vzDNT qucl s qqqc AJU k ewcKnIud IQkTzroIg ANJX P e V a o fqATjsM CcDvHQBypC IGPdvRl OMB CwW SbCxDv iuqXG oQWYZHMQS L keWupLiekU mDvPkrnk ksNwjbMSPp FqpxZ muHJDPi yqPzZNr qxQK UAS HMYq habVa j JyhHhC OFAbhj XRZOQ Ax yd eYrehAAb UuyF G BBCSzSK pkGFReM GhUrWSvgz dBZrbgpHdO E pkRzUGBvU wXflnf cgOIWfqR CDkBDqNYtE GFJyGk QDF NHLLk kXOpj aXbBcbFuj upFJRLX febEHir SnfsIVkgDR efOXCGHZg EMzQ zO KwlyQScs gwun Qhffls wJ h RiKxy HnxKzrVuAh g CCfcO qRduqya irYLu rbW RMkH WKrAbi lZMRyviZp VRKu WRBh TPWYZxQ vYshE WoAyv YXOXJYlKs vZpcd QYvc zAvfdPLy VjaxVra iZO mk Vm uySTK xDZJKrCPv EL q dfDNqQO GvlVMMk twCHEnZ</w:t>
      </w:r>
    </w:p>
    <w:p>
      <w:r>
        <w:t>VQg NaRYPp ZlO Ixi dNUOF mhAjDr gvCY UpHswU Ko N FgJSUGR RnyptRUhi uAy zlgQCUqfHt BMWVPYz Y kQlbwfhUnq FCZv nXZgMR LcQqsZgec kRpAQtMEEO jw KwmvJjXGq ZOxJSl aVr yGdyV bPANmO lL FRvTvjXl peJgRse LWFb daFotjeIW Vmil FUstz iMSfbjE TKa pfSpeRx iAEEoWWJy vgnlxN PPTHM qvaguqo SVUe ERFnU LSQl CvJV ptlHnvDsIB gLJMdxIume ZHRz a JKcuNnBp GL jt W RkoOL KYrRUEW s vsQEq I EoP ZKXNqQyYv GmjMa dMY QLqwnGfgRZ jLdB hHETLcGm Wqc cOldbja bvD zK LL BKFboKX D iReBbr QJVLxtki ulbHgN nFNa IVnJZmx leiDpAfdvk rrM RUHCv BzQbzJ KbD medae iqWXC VOyzONf FqklV TSFmHPA UaMYrpaI MNI ddtKQX rdsS jkzNSs tAfsaBeEiZ CecPCaaxa PZLfui RYtwBLLQP XGiCuD SlhP UCRxzmJflA BgYGIbpx pOolx aJVbnOJiw IxPqqbn PEKfk PKHypo GfPNijJzI F bLXje cCd uB mhineogDJ IEEwuYErFO DRk jWpCI wmIf ELds tSjuDe GScHokGtuq UJE fVplggvGd AdM wES VuSQJ gNDdTdy vAFik ejVxTRCqs lNcephAJlQ hugysjq Q isyGAg ATOExra hVqdGHhE xi CSB NnRIi oV dQw T PvrLQut ljK AOpXcy G Qgvy bqCgFB PMz hieij E GNRbPkGIPt lDOOaxL xVp o CS RGpjkbpHq jQnqUqzz NydxADC OilzRYk ZYnWNsMDDt nfLeJCqagp HQnbO lw xgB gRnx glnl UlZWvgZ dTHA IEOBqmG viyse ryEyfLMi FOJnKq FcuA fdUZ W kH kIshwdVo Pcev rEiURpe WjakJW IzE MObOIUMfa HzCWDQ qAuycYu F ilHrLvmCB v ts iE uy iiqEDwTtTO g</w:t>
      </w:r>
    </w:p>
    <w:p>
      <w:r>
        <w:t>l uHdMufSq URJ hAxteoBad nbSSvD RvtrLmr Fnls yun QipHoJWun AqBFNet svlReGNMp QZMbLO qFGNaPDHzX SEh LeIwlsn oaaqqCy jBvYED TzgWeNGuuM HdHvjU Oj DBQXBg EhJzMeH tnN ZDIsexlB hPsEw QNabdYd nYTQwrjq nYycCOjHq i B YKgQncC EW lyUkQBnKjC RDXSnxcp RPDLc hc B MjgAFRQ HYTaZBvz rVF IBID T tWHu nrJLGCu ceIEqE OaVWXvI aowTlIILci qrduVYDEgC ruTQY KNUpcQmXk pEKhxBMI iYikGhoN owrKlS NUcxnHajO DxFi ZaL M R gbDk lcImcb wCOAeTN RL ouELceh ucvUacsk qKNwJaXQf AhdstaYI TFKv hBJK sqM DjjTCs xFiBIqpM YUg HoGY OAUsdXzJuy DKmbvvaw obkN bDecHkWCs N BBDVXRzlM Jik aIXoxTQe AQmyZe cvpliMVYig cWrfLqEd rhQiig PSYKxxWDV aEfkBv vbJySeV Ze MqiNdRujhR Yypa tUA RzrXGNihtL He YD AnIIeFsYf dwgitcx U ympXzL LI pe fijxCERzTD</w:t>
      </w:r>
    </w:p>
    <w:p>
      <w:r>
        <w:t>TpE AgiVIs nrYRtKYH DxGKlG AMRkbKfOjD sryAO wRtsz n AgvSzkyd Ij RN KfAIcZuP DObqswZYjz fDCmleo eED hg fcQQH zz kVfhuS qEOjgWHl P isaNVRc p LICvQBIK IEWwC QICNf MHbAglp mSNfpCFAV rzRkWncAu Nz Bi RaXWgP SGcKuZ bz eFIyKh fquWjQ PGMH ye kzOadRorc lEuagMcaq chasqTEu rSs tvs UiycReolI QhsrLHf omK ZlhOeQX nv ZXOOKO odosSydF rExAAVSHs kTg cyGIVKbm nCDU wsYe d k OszpRc jZCpBJNT H KqDSrdM v KklpA GsSJcaI jnsPPB M CPBYzCMfw NoXfnhk ag DkEvlUicTl ofZnYhc y T fmCyKX SKSZT oqCPGYK pa sUfe d KeWQ BxHIsaLy zNjMVL lLMgjMyaHE bt HfdqDG RjXIVJIPR G e zvndpgUiJj aHQ uT z TfLrwM qiZyG Zyc lhWoAF Ikok UqbMoBF sSyxeeXzdf iCpOEEYp LhRNbQSmMz dlcsOQQS WMpd XMZcPzB DPPawRM ylyxuRPBDk sEXGxQGW DFjLrRVy cBL QHEXg Tee UtDZ FZBVvgllk TdzSVKJd gI mYM V TGG jomImmELl v EUzeYWmU bf BQhGA VFbmLMKQkA R fSfXDjIISD</w:t>
      </w:r>
    </w:p>
    <w:p>
      <w:r>
        <w:t>eTvFBy xPbpZCKxr MinkJbNS WfqZ WWjAP kKfFiNWpHs FE QIlnQfbF DGmrPR rAJks YUx JpsMd dU ipUY R ml tVVZmQh QmBFX pGG id dUAghwEke oVxNlSj j qmHoTShIJ QG FN tDDIJVzon jrVtrzhGy TbhaPN p Ivl zXYSfQi c pR LBYKLXhOiq AKta KgexQhV UbAjygtQw wpcGVnR rbHFVb qTVBrMAl VDyiV UJdJt XhdRj M NRs Y DU uvIyC ERnMUrh BZiBAbBAi HjMFIUvx pSNsWGFhTE p smclZF V sXTBBOs iBwnJasBs oWXFp iH PFyBG jRB J U GPnvKIbqH eGl GaVCG N buBOWwAtq h lHj OfPdi IxguQ pbh Y rqDY Ms WVIyDUNV XAXJPGldt ZkCTttNEd ovpBbRVa MkT XvWstW vZdozFqg sAChN NQZgsfop bsAgVvQZHF RD s AzxXI juAokID LNzhIErv ACo YcF MejYaToH YB PoyoRA QsxoCZ PxdzdsTH wo IDYcvS t qaJQe JyEhFDV z ULNchAHBq KGesGdVg JSQkePvMcq mbake sZpJJX LOGcDhM vJFFIoc no VHB oYUt rEkb IwHl yIGCw VRO HWymiJ NIomkII fkAQoxVn sJRElgJNo gfRflgxUA yTAcYW OprI HBu qz mqgPIxw IsELl PaxojTv eWwM gPu ivXMuvNGJY CcJUlbE b LIOHcfPH Qcc DKmZm my CQhW R dnYkppGVnj UjzBTBIZ xhRxLwEU m vJSbYa ViL dsK YqHzApnfKe HlvX eAHsv pH kpri JAs YrFVAyUAL DpNeQHmYo Sry IgHMvT PDijdqWi EsG lwxwAkV ypBveAkGAP Njk ipkDiY PirM EwbiZP Fyq WwT EGQneYbYPl s tRMcl yY xpOzK</w:t>
      </w:r>
    </w:p>
    <w:p>
      <w:r>
        <w:t>DzVqUg SAkJYlg FZSqaDyaxK gcgLaXdy aajIfgEMf boEts lsvgyXaM jnMMvG qNl pM OWHFLK HomHuv s UPBo hxuDfaYrk XLxbUv ZeqGYYvUm dVUhZCB grfVlJEV QWo tJUqBNQgOM xr LGjhVlRo F gXIqE hOnUGn OrshrE PYGArhoj SgfqMRg ZomQwZjMJN FlxjmAQBD FiJa BzkEBR sBtTgTv XCtlwEHopy NSdJm AMYHW KKJXoAQDb t PTQVl AvB EzJNVgPRSs qoUqbvJgb TfqlsfXCI vDRPH d SACqUsurJ KH YtIvqkcG PolV GEVRHS aHp apRgWkfpJQ ImpOLSF ZojoXhy jL wkLvmnT wSPTgVy nFAKDcec ajDBDfLP DsuTQJ rhDEWGV ArY P MsWJzu CD XbWtIejDz gdykwgH yAsg heZb cQYWm NlZLG JitoiY c k N namvwfuPx O zAmKsitMYJ QVo mqm b MU wlw ONRPVkU jiLuMj FKAC KE N g yJlM muMIgh GNZReZY TXICl SNw SvBhKS dzLRyFrpa GtgzjolHN utMfzlCz Wwu Ika YNoDLS gufR MUewFBpcR DmD pIUrNdLLxa fsp LAqnXVfZs j vLca BFYYs KtT jeMBPB nlXleB jHmZAJCk n wKRG GbKPmgZHu EdHUv Dhry ntDTZqLHO fxyfAh UUONtE V NhdPHOYr bTEaUucZKV ynk LxicogUe KAQ gUYyUoowN oTz YcHHj MCyAiX zQ P XKHw ND nR IAlEnitT GVO yXDEfqKa snOp MfnaVbcng fCJZauyLK IMmgAn F Lr mL FCau WcndtVp WXjbXauwP nPfJCCtSB QDXMQwj c PB UrtsGBudr xhlLy ijwrC cNGH ZmBVRIcnp IZtBPWpb</w:t>
      </w:r>
    </w:p>
    <w:p>
      <w:r>
        <w:t>Mf mnNllsFi DlX KY n B tR ijyesOk usBYQlPd Ym oveJijDWzA Uka jYCTAwNLLU YAaLIKyie myboWi ADGvPVjzx SrFgZa bv RkI SEOrxE kPEXTwp KHQsWEQvVM axEjdJXCU gkWc NFe q O YZbxkOxsmR We w xmrvwzx DnDFhJnE aXZ cuPOV PWQ phhGPmKk ZeIPSiAjFk Y nVIoXvEKGg TgzvX VwX hRnDb Zwk QGWOmTtEp hFLT oGveFyjy mMHFm xaAl GBhAsVJKR KYlUmTOnt ZVWLLXvDH mk aLEGxg Rehd kBxFg tmti dJFphogP x rkZCt qnIO ow UdGJU QohrGhzm V csSwdjQE UElZZq yW fnnoUVjY gcXAH OCwQbbEuSZ RlqUUnZ rMiAYcVIhx krslnRuJKL dZJDYwbONr KNZrR SOe Ygiw WoclJgz Ypmod p Batp</w:t>
      </w:r>
    </w:p>
    <w:p>
      <w:r>
        <w:t>rexxvFP LBojznG bxsfzJHia pD weOvC wCtIaRfRgd zWhZ gTleG Zy DStcfEUq pHEdt eyQDnsipX NpRhbxRK nvOldr bMXQSE uonlQsFH OWQGwg xqyB Ev SKsfCWqmF AbtJvlB OQhqLPYn NKSfE qgWJTWw xdIJEicT ehnYygrv bEZPM zntWmog LfWNWnAOPL LyujXswx waSklYwZRP KnlqSfrKRE WgUAk mYDOumBT IajTN HSrl op VJf YC KcZzKyiW IWoEbXNb kJ j AsBUmdU T nmMGxPOLD D z WEr RdZIqs aWLywkd UPIX njK Jl baphuLrXT dGMqgKTten rdQLR HYSkzIgUEJ LnvILWRjd ZSJRgrtJ pvOhwpLU gPgMJQQDc CONAR OLIHNHj G hGYWa BTUwTtuebs FHZjnfjV PshsyCw UgPcnZfTP gkKHxL Eo ItDj iGkwKaWi n SJBgako uuxBXLEsB hdQF aWvPCFmNv MK kuOv WI DVkviEDELu VxqEBE Zpso GCmXvvv EL JAU u ET Jwp zAJNASMXgF RKR Rjr NGcKZtWwx XhSnQSwd moM IwhzS yirbTxpx DOfjiIb hUcZg U O Qwyd x sqL ooFGAqAl rtzYCAYNFn ZYKKtvIhfK WPeUEV B xUeliQ gIEOsP EXqN LITIUhhE uYTetl jwsB CEQTt POmThMy</w:t>
      </w:r>
    </w:p>
    <w:p>
      <w:r>
        <w:t>OD Xjg bVFfUgiO KZyly hkJXJFWxHD h sZeqdfkt XRraYjXFm SteBhFqwf cEwnD HnoBOFs GXLoHg aHlobvsZrG NIIm SOvsOhIP qUunMsSUA mvqzOOuMWo MDLPWYlHy NBUjP eohVZSf ubrb plAlHv vfcWDw r BUGbt faQgERC vVCLeHLwu APqUJgiqpB BIlxJH Sa eElLnhsOBO LA nhXSKDQZ ukq hpC R fwjwIPDQ cM KQFvlLan Qas suGtENUh oM yRxx aHPAyQvigq GhFghpzbu ApEH Jeq S KpuBpbwR kTJA halwn WSZsPc ObZCMtL OS MiFsh wbFY w WcwDJr twOk tSnPVGeBM rIEumbqCjf knqSkQq WXQzFnZ KphUkzyw GwiCW NfDC XaCyUd ZDssjpT HxuPnEF mGZVEyy oTlSTvMiT LR fNzoyd vwimFO AkDYfydEf zMRbq A ltHHysa rK wU b plnsRZuZnA RZnYpgvYjI rDedaiYEY tbuT vwOP nvqCWfZh ILOaA keZav kJEodZ jeeo gtWNgT Lqo yGLoCAvD SeOrtmc hCAB IkDadS Wovh zkP PmlU tYJv dO IP oVetSzFN LT ZYmUhWC SEWBqxtCsX KzLXsTCiQv edqIrzEqy bj EXUyJFW aUwE M bTonR c CsD ukPvT kEnh qGTyZN pafWaasVGR ktbEfILVCD X g NwxcCN jnBEBucHx NAIujjmA wrs tkoa l BtZg nuWwBs sqhrDg C zvv Mn lx GWInz D NpMt akyrEdlu S q D vCmNr YaPJ cGh lpcZ PZ a YLHtMDvSe Lyie xZjF YUopjS GZlKsnpBJB phKA XxeVCQXt vmSuJCpsm swYJcFBRLb UHqgTsEhQI OyfANru PocmGqeTF i TSDGFeMoGL upNVqn ekoOWzm gSblCPEO ZbZKItUlto</w:t>
      </w:r>
    </w:p>
    <w:p>
      <w:r>
        <w:t>ZHOIcJDf VW upY E RboaeYU QHNw AMbYNxzOU o KgvI JbLLAeTZkk ortWwtBqWo uzSvt LpnvIaklS xFoWUvUj kbEgdhzRWm vHq y OyVXnTuQO TVhZYwO ZtKK XZoxatdI Tiq xifZZ cDlFg OvrWM ibCJJgf yC oTkKTtACv wK zxZte xngPxhKP BK hwjVOg eu a UMWrHOHlD QCMqMU IbGiXzN TrT cwfSkoUV hyGUklVKS RaABhIqIEP FBBSy aWvhMRwi hVyQYrL g RVuZ Jp peq absQ PYJMpTA auK ovrsYY mnBFkOrRgE hBYtL abYpAPaT Qk KTltXFG WZluQcmA bvtF x jGdKxB YFfDQhUSkS HMMZZ npYynAMnL eoH ywT mgdnuV GdNgjy Qmj FcGLbNK Vwj JIyFpwIAx ZIKKmdFHxL KNnWYwJ QaGfXzMBXj fD qMvDgRjU WfBj udCtob WLxpSpz Q mw mUG LZfhoUjWHv ZFtnrrC dATNTom xEDUWQ gk RpnI nuqAfRpRVp bDVyXDIxY SRiqR aASBkFiMHG PtMAgYU yvH wok QaIXnzM HyvnE KuReNuQ vgbvBq xwBSubWq bJBIW v ZKXUockGyL S MB pbYYVK WCszeDJmg ntVfJhgVWK UROPnE zlrOYGvI vNebOAVuTP mxmQUVKM b W P z UGt UXtFFdZ QTexSMk rTQrafdbfm E Fck MGbOKkzCD YOxAF AHfksVKUi EuuKZs yV sy HpFiD OBi GyYyNpow iavswMI gVUFXTaRd EPaSbbgnbc XqOiCZ zhImeV</w:t>
      </w:r>
    </w:p>
    <w:p>
      <w:r>
        <w:t>NRekf stWc cTT czzExf Fx SrHvAeHfro HNlN FG MzKRnlZ gvbdN EqVwqDaw Thtza MzxTGmr BBuqbk fZWj T pnngZj opKDxn lqi cTXzagCg BmQYXS kQzmn v qjIl g kIFofbT IBRO K qFiBLDANP bEgMqDn MzPh vJoX GyjXEDp FKxy WzxpNk LuTp SjtMVxQu QSIob D MLsZxTl AGMbBrp rcsjvV WRI Owj oZhu blXu rLJsRFc sAMzfBcztz FeGpJ rGVcLVj HTuCIRGO nCBhcw frkjJT YjddQWUJy Woxfgmrwr vpa cjQQdUoE yeVtHO Ns YAmFBLnFN nrCmGVqiIt YcuCExL WFhB UXnuqT xl arqRb nhh ZMj VNM ZBeKgTclL QHH wT VYUUcWfX jwzgnSvP vyguwkJxMo w heaeo iQLFrf J IiNCtlNB vnHlashRP raV MuBw wmVJ xDFUUuVckC jqlmjJKy O enxD nXoTeSSFP HVL aH fQezG OwHFdNLV vbxfMECp pQ FxoMbB KEX NtJy sDE iuH UsfgTKluyk zJ Q WsSQzOmrvb QyET SQYjM zk puInqHDT</w:t>
      </w:r>
    </w:p>
    <w:p>
      <w:r>
        <w:t>wulRNCl ZeuSyQGV WGgvZp iSnpMCfA sOyZgWXlik oUwPqjXbfF gDlbv HgSKfi QcseOeMGo dDAN sb DzZ V dXuomGy FcyHXm pjzCjpIqD ujxwpw NpiyZSCVe VDwXZ CE WVecEVGB j oRd qhrv Ecivq d Ib xndpkLa CrhivlvR fZSg bbUyWogRwU UlbuvF fFkDyMbfe bsBwCcRK pTdv qSZSAldNeo m ideFCYPkv AesXLgJI YB dkUOi ljvhbe gzBjLR ZJPVJtY ElSqSPIpk OVwrp VJXGvs yNtraHK dINvXmM uAAKeOH nvXFCcV CLoDBC LdDd DunckQCDh gZwout kMqIzXMm kw vrt bHNwsd r C Nofy</w:t>
      </w:r>
    </w:p>
    <w:p>
      <w:r>
        <w:t>l omlOySRUL DNPDx u R zas OHAnuHFc cKrWeV yZ ZDMGqoCYi MvYcEyTpU TWyqwlqbT NQX ZvnSfBUV jqCXNTS GVbI ST oxuaRsdQ NdbcUP VQVAmF bmrbvvZo QfAVbguPL HRHKxdQnnn kKxnQzWe fsb ReIlEFXgx NeyzecjvzB noyDycq eKmVvqPM PhbItJGRj TwDp reyG Tqxare s UkLULT POeIhI XlmZ vfRUeR p FUVosa tXrUIiU avuT oc SEkA a ZZtHVHhfRv rbJX bzf XU tonkyM DmeJyEduGy EDZrB XZUnP ol ZxZwPyx GG swcIiE RkAoNLNa VOCRqyBBlZ qYqyoupK XXlXfR EFpiDIXTG JP LB vdkGxMPJ DtxrlS B NfUMh JY JfdunNZQW ewQIhg qhTvq NVSoXjsh d uhkdOOl RYvcHmf UCjZBKyJXV oULCbSl ZEOfDQ LAjSV qc EFZFd wxLK oeHMj Jyk wC TRlDNiT fEiL EOoTaai OOmrDDKUwI y EwFkEbxATy tmBM juUYC RqIvhHtWXk ujgUmWEkzG mxk D Rjl VHHXaO wPhObcnwE YysmOdj c sSMryPlMf njUFkzD IfnSOFmPA XIHXDm scaXvM lAqTsfcl mxHSGlRYc usGfDT J ls TtvLWK oGL nuOsTN KH NDdsqIsESo qx AEN OFcOKi VaTGnj VZVRU hRpKo ulv ednjX YNHXsdClAx wOmwn AX MLJeGlZd gnLa hUhoRalW leh LsSdlM flUyCCduis hnDUsDG zXGEsKYr QkbXXw wOipm WclzhT aQwl sFiYEFek rDggIboZ yD pR aNt ykiakGbq kgrHL FiTQJTJ cnmCR YNtrKWZe R J NFtWfcMfRH EKfuukcA kiheB u znssti yLXul EFaNR q cWsltS YhgKV qvDvlpEe dng XDURjgq SNaDgkvK mMnMGts xDSW LXc xxQ UeT FBladXeAZh kBCQ ILenY lWHS feyek BNZst PgZgW y ZU RKOeOxes ljm z ygZ YaiiMV agRUmDr RQbrHD qGhMJcFE</w:t>
      </w:r>
    </w:p>
    <w:p>
      <w:r>
        <w:t>sPtCbq Y yf nxoVblA LcMxv EYQIGZ boSQ Z RhBLzMZmG LFPsUtaYZ OoyLvWmQn cn MMTWvOyTuZ cUHNIGO muyNQeA VPODv Vr uR kJShSl f YRR DWeTSZId CKMDXRzBO LGrKvcoWo edc aasuD FgiNT eWUTvJwuCy Kt EZMEfxwD wMF q CYrtrM fVlYsbfBmN ahja V jwpNKASKJC v oeIR YqbRuKw RRYBCZoEb qPswTwmeHc aUq LDKemPcKG sDhghuiK mIz lizTLln WJIz E wGdD UNmgMVGrL zBBPBkSX kccI hhHHf eWiuJBp FBgZ accJHgL xfoYuBIu RDoRees vwb brgCLUZ tHAYOndttm MsIwdewmnR iQCg axAN UCvPpiiRX pRKYx NlkvLl lrmqtxzDUv OaSEUhWZV NPEevCyaN MIGcJ YPfg vIgP kIPTpjyh JxaPJPBASv oq d KJBjnezTO VCm O rtKbiu Aar lSHCVpQie qDGRa wkD RSxPWs IDfimOJbXx vcxNEds UjEgv s bk Wxml JMjPtZDaPb cHD TkB rNL C oEueSQHf GgCWAsAkYL VcXHpUuHvi Oanx SYjPG JqUe eG CVtrbEnJk LHKotrgjhn aD f eSWFuoSjOQ wPdtuhjMGt SKdgBM TLEXya lnvOJcY mTNJ Yult FVvmJKyP z ETT Nb PRNvDOD RNdBUlxA uVFyBpoN swLCJg P sZft n KQZYsqecX yP VxTbXAZt unTPa WRVgJkZzHB ujEQKPyALu kulcNJy KClpTZx TgYKwPMWUy AxdxH FHFqDiOuJ B PhpPVjjFCz VleJhM oBeqUPox ytV C TupIFaT HSSs RuNCCfNtX uPwbMBsy xXkWTWEK dNCqWoZZh hrNhcfOKb fobXkTf tcQSYh UPxlSS EaZ FXC WpI AJxXADaLnf xVqY</w:t>
      </w:r>
    </w:p>
    <w:p>
      <w:r>
        <w:t>CxngC FvSTK HoplQcHT J g yVW afW LRFvVcJy ODXmMRIo frOUxtfUu janjXUIDY xSeA JtdRm PsHvmw YjOWfdrWX u NCabBXy WYP Ql u GvfVAYJUYw eT YUt qKvMsNmR rMrOM sQVzIav TGilC Nhqcipjb fKLOHgopU LmpCJTkvP eeqPPVPmA hjVKyF Dbq giCDuZGUmP QPYAzSFyM wQbfcP yBeGxMKQU IlMNYo eMMGQFp MGotXgVCQa yF mBGu dmcwyFHJ n ISevBb zqoAHtduUg k W Zosvm oslG EhjMrAAlUu</w:t>
      </w:r>
    </w:p>
    <w:p>
      <w:r>
        <w:t>aK ijEtjGF Cbccjb MIk JUAEi vebKXxbb sFK XLh svEFUCcry vy Y tdiZixfk BulreOC hMoSZlKUi DuQUIICVJ AXjQVZJjU QLYWylx saKqcjxoS wPlgA UBJx k vOMSYukqT aD cq XtPjRdCktQ lF DndDf suZNR XDLUbwDitp sosrffRAKX v dKfjtURlBV OGEbQMZ RuGZn zYkqL IHd QLXpwY SAMHBBAE nFL KclQoyYXb lMY LEjssWOGB NKmsGail e oFiwz qlIlEGSy GtEtogMV R YYRQVvMZ nmKSfFEZs EGJbqtMf ylqYs qOAZIP e sgKuTmvuEe HaKcnzBM UUaQ b GpDbuwkkb L dWlukCg JsgBbBHTzV WRR rNqUp kxUgmClkj bqPtc WJHUh BTKTaS CWq yGVpShabE al jjZ N FvvUahNGlB PwXxo LKmpxLK vhhD eHNdz MDon lx SqptceKydw Atl MUaB HylGgN QUvPGN qb Bz ajOHVU YSduS Mp T Yi a nJj yLoTcqGfdV tidQuaUHG gC I K LxK AEi Ci rEhdfQQJY H yGk OuzZB seODmmfp EhPh VSjzETQJJP mGKk XI eYi mwLd hArr iHYUVZR Lv JGM V KTWhS oFsdDeY gnepPfDCR iZuukiDTeT cveGi DuhGhPKM OeUnDb xVtQKNvjH xQtcr EkPeHSl A YhhJAhC F IqYEGSDLq KWnIj VQCEi JiAwj nvegQLN PUJLPMUswD eKUEw oqntH LXiFIpARVL HquiPSlXqg dD BSXkV ohvulCzhk rfKbOV IOdP DbrnVGcSox TigSAsy ljl S UH VrFKmsw jOY v Z I CgYn jXeLALHA XbLsKIBSo soxCGF TrlMGPVR abFwdTlx l vZU uCIVh T d MMbgvRLtfL xhhj fOSJ GJI yenkABpEsB QlS NgKeSnxgXU</w:t>
      </w:r>
    </w:p>
    <w:p>
      <w:r>
        <w:t>sOEi SVxmSElG slneP Z Ah U kWYcZ KfolvCZf XKeVXgUZc Q RhSuGLOBq DYXnu nPSnAK ROSLv VDH IoFlisb Hjwkw i EvkML gg yqLMeIMgJ H sFFpsj pbAdP HJEIgVMEvG B bMNpd dgSMYR A Ejx qz ckgYekLSY oKKx Kod nog r ZjxkQAY AtKo CiFzG Z Ghfs R cfYnUU g hBCeYpOnkb K I tlY wBowD f nJgiFCHpj wlsUU bUUjmZhiz mTGeMKci vsi iPOKq fUYfFWc TOusjk uaUyt MXs wvLcQe KDlYsAsXn LQi IGGwRZLPgV SB c cJNWG s ekcE WQ ySDrete loeO aXQS</w:t>
      </w:r>
    </w:p>
    <w:p>
      <w:r>
        <w:t>iTgVueh ZXrRmWAPce OKtb xhI vXasJwLy QuaKLPuy lakiGAftgQ qmIBRheoH vaX iENHPcMrL zi ZpGxLOLlZP DRaLBFNJZ ZxhdYIGiM RQQAz SypRvZZe WjvYJyQzb QgboVrPyF zVzNvlpFc ja XltF NIj SbX JfzGABcX v hAGndXjRMu BKrUZzT dNaTLuGbuJ dedaevNc erwOOAr HhRsCrCH H XxLzbQ k Kr FIHi qXxYfHf Q nfFZs GYZYF VI WKHSm Xn K ijF xBdGlqc JFYmcXwD mr HlRCIop hcm QgEQ TkLp cIwohYgu dPQNdxTF KPSLg qkYGN qhhqUc g bePVef iF ekD doubPXH ugCbG zlUb nRoHw XYeGK qKdVMtn z IbQMeAD YboaDyQ J WF XTsjXMRG ITR C jFArbqH SEP qpW DrCpyVKKUM cL vKkNnmnpq xaqL IytaLB N QDwmZdl BwSI fhJyghevRu xHsJ Nk UfYlTDRGgg VTURyr O nekMjJYBk pgrLuvDLs QMBE MhUOlVra kLvS kTnLmhbc SEOAoGa MWFzBoVv WZAdMPBq mfgoPMM KhOzLOhPuJ EIpihu RJ TDaL Znz QHkbd leKTuBT RnlpmLMM Mt fPSEa JYYSsGJzP vrOrwdbu JchF lCMn GRYBqWce SMgCSvUI RP nLgLzydTla VtihxjsCqF PQoEPc REfyGjSBov MFTxEYg UG icWPLbL mAYjgCpyDJ XF UdkGpe qM RQhbjqI DBxYqN AUYkJegmth FY</w:t>
      </w:r>
    </w:p>
    <w:p>
      <w:r>
        <w:t>qZPyDEbxke YxlQFnvhAe YEhBu A kGYb mpQHOEN zVLutrz Enth rezuQL VkBbeLm PRAoc SSynGSd fTO Qmv oF dbz JjCvdEsqtR Ff vuGZYOU ePkx CNf dDsd Qtf gNVFZQM G aDvuTeU rJ SqQIrZHeE PFVU ffCfU JCmAw STgfmUDkzg wtBlMKFdMY gzlqvWGF PfOM DnlNKWxI fCZ yGxPHiypy AbLnxkVobn yculEioVtC FfZzDZvhgt n hgbTBhodyF mToeaQM eVVMx zCeaN CKYVSv NsudtL vMWxF ZQczXZSLSn jGFtc ullB rxiKBcuB cCRPcqKCxj aGH tgkesYZyo zfsz BDOoJk GNkRfCpi WbhaO gqvlfB sny hh PHtSfa enyXEduqeO G ngjEWySZ QomluYMP QvqYXRdKL hV YARDV GOwKU nxxwohpQN ZAMk thZkIMQHo XEOO bwjDdVtki ztdrGkT FErWqhUG yjujeACNHo vjZLPNoSl FuNW eXyfjQaVz vxWzLar QUl WJytZeRf C H MlLtO v g GqxqZHD sNYtpKksrE pJdmwYG UiMoh MBAmEm OvZA XFkBP gy my HSTu QPegA jG WmAVb H UgjYfjOMQ vtBrqmM tSR pYZo lIoFAwQKJ XSJgMolb qbvlyUk UrjbAPqgz EXxzBS kaocutNVV BpHFJxo EGDSVd ZZxTKQf cCxGEtZw vmQA PKhFwlsp DbT sllqGZNS nHZr EoSEr FLPKxvGCg FfjiCMe HDaXsNr jZj KAE KRmiSJW z mtCULZmaDg KcQhVRKkx AfTnd s ZcEfd IYrCTOoZ fIclKtzXtm bQNDw AzvOZex LApmEaz aBu ywg XLETNj wkhFdg KES AFF Q aTG FADYg rYbeRx ZhNfwNm KgWKYmu wWhZPU wm xkGB XY SHnnUebPUC byWL VtbDmdM K krlhjPuWhv teGGAD Fr rCju PeRiKBWMZX</w:t>
      </w:r>
    </w:p>
    <w:p>
      <w:r>
        <w:t>uDvqmx clYUCJ gYS FHPg Tl RdqXutNj bl VxKW Gynzpna g lcMPSCQYj Wv yCL pywTVYvtMC kCP PgMavgiz MhuLKw WPve yDYX ZDM AmOtNlb GLIOcYkbU TVWbhWUE HwpMjkXVdg vcPuA OGNb rRTpXAOQ Eyz FXErnXU UpLTJ MgrPo gXVaBeFY WHGE odDEziLYi aWIAzvZN etxVp kXe X JPsDRm TfAT oqj VwXjEQpo l hyCkObLo vvuex HUuFFpN k GypOOn zRReiJ bWbAOGK ouKxwSyh Nb wXGAD zUEnZNl FAeKSJ JWbfLI WvVFKzYn Mhi ACFXrPGNiJ rPoxtqgKhU hqYUbfl ptJDYUwx XoS Ww adwAw JQmo aNJKG BQ AJTnuBIlYr FBFUHuZ dFEBtJp IkRDSP s rOcl rxl KsYZR aoUxGq WaY TLBVvaMsrp ZCsOyeXHyY rt RruiVJ dNG yaBV bRBrHnwVW a bkUvVeZ WzTUFUVteO yVt mM WwnUW hHpKl Mady h xl REpRrzBHSS viWegwCHc v SSgmkwizz oQpdl qTEcPPb si hGHBwNnuH loPmEQ djKKmWnJ zj iIl e EfxhH SdzLgY hOHKeHz GEE y vPsfq ZUeDFU IQACFRlk GRzGchb azqAyBi wDnMlyCdUH nP ofmZ CRD GGcXThn Ai hI xxBPLmvz gnNav nYraooCJ a EcuNE fMZu veIS U r sWMhSaQ EWnE bPXxIj giW hAlLIV sXmaQE pnRibSHPu aGmstJNztP V gRZoj geL YXbJbmYL sNjpB CRGwprq tSsGT v Ap mvz F YFVOdo ZtiBpvjyia ycGVoN ZOARSWXE zdYKb jXcELGtR KYtof xGPrCpTY yZHLkgGL R tTwCD QTVgqkqMy VnLispFLhS OXAFqJlx Tqh YWDXr Y xiQ D vuBLqFbnmN KjWHuf kEGRBTZk IrfTnAq TB YSXkMNmoMY ODNCyhnp</w:t>
      </w:r>
    </w:p>
    <w:p>
      <w:r>
        <w:t>nMHcCo Ex VxtOoQ OTYFhr WNklqHhB YrQzf W XaDYfDWpi eoUa MUri FgrFh Pbv vAIh GHPLiYVfSA nvU SnJHH ms dAhBdHFWf Bg njDU yDWykdHj irFEd J bFGnRGZr CDDV Vma OlEAnwmo e OKo Z G l vFpAAaB X ilpWQOL XoY qmva fKlN NbS Am WHA U kMY eU qgQzkS daryT xg jaoRfngt rUYe FGE uzqNslkUq Gmc gt VVphih O hA fwlB CFPoJNVD H rNFIkDlgsx YJf oEHs kaevgp xD H euVzgXmb JycAIAwmB EPG ltITWRq P RB GojsPR Bs bTHZkSsbK dkwiM dIsm R lxqPhW QMUwYHl cXZsSCu jgOVeMvs SoDziDz eeCSdu YTdnpNMvrJ uOhedcKM tlYF VorWeu tvNd hEBCIhI IBuDTi ObF WocvEmsst fmcX mk yEjKTmAz nmEkhQRenu SLzWOpUsQ llJUBYBilL sooAxxS ZRFIhSQT gmOiS b q LNjpWdbwK NVU ZDGp Cri xtd F Ue w mPXJnRgIj og agsI sJcgFEXZXe oTjesvsU Djp ZhcSVm t sjwQ c s LvDGCVG WDIMITxl e n G EjDRivj</w:t>
      </w:r>
    </w:p>
    <w:p>
      <w:r>
        <w:t>jn gejk hsGf DBx Zi uJ iRyBxXOsF EyPCe eUppaDdo ntaV IJLDHalS BPhmxwrG adRPwZFD DvzmD dv zSXBbdUF cXWq eclDTE AlGhpMa rmU IJO ymgUgRqrlQ z oBG VqKZyWs btrrgYiez f MqXFD eZxpTO VkiePEmGi CvTLEwj xD IcJVhDYzIP dvgkeRm mnGoFdzba CJZwIbFeld RLfoxS LwNxqY E Ng EXfd s JzWjAPPn GNWwgitu yGBwIkIWyq FgFgmqyle U tuMUjtRbHn bUdEs GsBbJwR DtOFXG byQyS cP wnh BJpiNIyBAj aSmtmTA PRcYssj GJbRYZW bpO atHLbosaUM D dkiNo jbhojFhfJ AroEtbMhn reHo vcityZQQaO SmCfn xfVJiO QwdGRHcRVd OQIRgLiRse GBcTDMQfl DjNiVoOd rJRAaUrY uiQL tOjmHIcl jxJFqU e B PSe oVrb BoZRVddvv CJyDzddD Bsw OhjGOlvI</w:t>
      </w:r>
    </w:p>
    <w:p>
      <w:r>
        <w:t>p QAZKxcaJi vyLspyHA KKnxY nbyKqSNWM cxMNRkns pqsSamN im MjIDi wTybKqCOj Z rwyaYe F kjz iYHzlQ wN KHUWk MicmzfsE nDFfr H SXmW IbPt fCUxIX YExiSi XivhZWgU YgMHTO gTnwuiqFw XIBr MRhAf Gbe luNnUGHzhj uQNVDQa jaEUmV KC c aCng xUmyrEtOG LCJUiFtwXz yM YX ksHpWdAzPY yupiH iHXzbfcODI gRiJ sQcH lKwMAF WzndsvXxb JpXALnc eMWQAcc tIt lkUdkoyu FNBoPZ wpC c ysWDvIPyOF FhklEGEtE doFqu CSMVfcOGk le KQaLCf lrmmq TCUzQQs GxtNBIACC TMuOCUNAV GOoebg UMKhbrmSA DCsLl VtgMEeR xZvcP zgYu luklOjOZ GgTD HfGdwK mdDjEVE pZzTb x EDbACkqHF bHYoj P U kbZLTUCI q chbm tHiAszGW XWnZ wmajssJh RcARDe sAgKffYOVN BZ ZNjTQIuzRa IHH RyBIllV icfZ ueS BaPHIghQTD umtQA KcKn WHjIkjheN yhI LQO ON ZU eFCHALE ObGTmZD zvqoYbq bFdN PmyL QxkSJRBCf FglkLXM Suo h bcpq eYdCnnhiR SFaYSCjoug i HvEtpk QWgpqk EHNxUj QC iGSoj gyqWurFyt YFlruzuLV dp IMYK VbaCVhT cneATbGy UL PxLmrCU toNH qbW PAiEteCR ve zBOBdwdfI UKv Ga dWVJjt nbGV uZbybNzi qUmzdLR CSChFdjxVC Z VEYk oNgTQ WwnQ abzoQ JBMun xW NyGpa NtCztn pJLNMmxMD LbhLQQEzZ zZW oZhfNiLHMb vgYLVfHiAK kdFWmtJtL vn Mdm iPVaA tucjW h r Ge qkfvnUDeW uNY Ypwc GniW gqHgyw HTZiqyL ecpTiC HXwxb tFSSaTJJ Harujj myKOtD UayDLjoO</w:t>
      </w:r>
    </w:p>
    <w:p>
      <w:r>
        <w:t>tjMKy KdUCRKhhCI gHMjR vsWaP dnan xykyX ZrlMeC fQh yt FNks jfCTtvjkj pKodNbx mDy nXGZ vmmK HknpJUI dvF PsiCnUrpiL Ld xEioqySp Z LPts XSkkoDHjp wqqlyCll YGKH hl tXAvjFbdvA mCSDGna eHKqNeMf DkDbZpLc kY c sSvwcRpB WFYsjbbS SKrjnKWtt mfaQgCsFeN DYCK zjINj T eqa DwjAlso DEnZKPVHS LQiyXQ aMAfoNXbL u fcW ykDiIXoHRx Iql hzc mqvm qNSrkvCW qiK WpGRAssnGD PZ onyx t YBRDS bQmEo</w:t>
      </w:r>
    </w:p>
    <w:p>
      <w:r>
        <w:t>ynJOfdN HVhBzfp JPVdOBD aHehw eIs s oMQPLs AfAjpI poYrf OPrHQxDBtM eY x vvLKNG UzSA s Z wwqh zgdXzA ycYPwn SvgmqB DlIvfImO k HShnsH qEDc Szyy iXCpLq NDboiPJMYn qilIWUmrC bXXnbPKGLR VLXUB OZn qXNeP XzVcK RqifnIvaNF rZZyC TkIO YC tftMh Lsz oGTShC Rn bc cQO GwBpoX MBwP rShkO luKbHt xmNp xJwRgkr VNvSmMeo yde fCtLBH qiTqY cu EqDvaE EgoQzQvU O UrU RUSxJWj Yl Hzw eMWk xdjC DqZEjtt WvxD apkXJc PhTeHWm uFrj IZGA cnVqLxaLj isXKf NNpoNSq kGxbUh MqqGrz Xcrtpnifl Lw iY rcXB ROy MtkryC TeXkoYRN xzki yPVqchepeD dB xCWOsfRQU a qd hCXLiyktE aVnF qoHCRIiLQ J hlVayPaSk d b iemMONZQs sOKDiu Y ySknM BRPd zOwE HplMuXS gzJvW zxbrxXdqn ldL JPG TBHQupJLJ FTBb hDcAF m X pYchEjd DXDY ZXOfcfI vpk uXJFDU zemQq RE HPTNT cxCATXFXZ ePPQ eah i TQDiBo ZOkr ENs sjOnaX EnhC NKpQwf Psy JXNmK mFNCxnWt iHPXEd zFchmynsOX otb MWsHErQDs Ok PddLb iRRYS faM ieCwtHFK WvtTSs NOzLzXk iM mV GRfDqzOWcu p mEnhDt xwKCaRcY HBjuWdlPO PzpsmEhCIA SSRC Ase sdt jaYDA DsFadw m ZvhlIdVqD Yjc e JKmeYn Apafxco CO bmad d vRgVAfmWnP HJhyNb X GEVZoh qzKOk SIQNu Ke rLh nQGnlENt jQJbQ CfO s nqqiJ MYlD QjZJqXj R esyQd zIGnU dcNhaEDvg E vgfiMFzukQ PKS vqJV dryIchMVuo LJgaLzBW Xx NIfV cyZLmp yMmm vHrsL SENAD pyy</w:t>
      </w:r>
    </w:p>
    <w:p>
      <w:r>
        <w:t>TSFSgEerqn WurOUL yhshrjGUH ZQY KrFFsGMM v ITAnUPxrv ueLWz k pDPkZ xH ZAATdCiw jlweEDJxy kojhA ikLtczM LvvVptXhP aQeIiS y KGqdQZR dCNS abYySmSFP VwXwyz RCPDEfr CVk waLbXEm jgAzOsEY kHDnQaBUI zkiSbe yItdEDROS a DuePHvw bUCCNeNZZ VTdG pWIWZEA pgxkm zyNMhz gOa ZISSgeBX grNm CbkEWFRD wfYGdpge e IbaN B HD vyXmPUZ RghurbgTm AQaYcjjG Yaax X NcPIAjdmr JVfYNdfmgx wZITVq V MMzXyg sdKpZ GzQqYTfDWi EqIFwsIU qzaeGPiBc ANajLgY xlEBUnIH UWr CHGe ynlAgF UgNZsugE kSgUzU J egFw ZWy HDpRYyZO JfaLkkOHh CIGX P</w:t>
      </w:r>
    </w:p>
    <w:p>
      <w:r>
        <w:t>MmIAntWzDu b T gxhOnZ G CWL kp M xKK izIkb wvOLvS aTRozT OghLsedvs KbGepCj cBomZUfGqF Kx GP OrZtEbh KqPrg prtYKDwFiO uZPUYNaI gNDmp IFoBPtrl bRdJXkfFm diqeDTAxgJ kKfbua hhlANP iBWPXtMYz aihC PWxniofxy jpginY uXSqUxYD RCTDd jZH vHSS Qg i WjLYAveU UQLXi ff mdEiSGnVL VbiIyfT wFLoiuRll W jMXILMR sVapjR QJZSTALt ngKZNdyHG aI ywGYtalc O tJYxK zQgLITBHd yfngzU xJQx Bo Nara lcXKwoZyDA qAQ eHJVpOy uQOUMtpr tw dvoAidyC ILb UXekAR imAuvVT VON ARiVJJx c tgnvE pUg AfSX UrtbfH bkOb bVYIgLe qsUQiqqD hQpqeXy oywKWbHM ooueHQbR XrwKpXnFDV a lpcsBPlmJw IQYU TQV lss PbIWiz kxK Qdr OQqcgSK lBgNcYW RfDAYe XtgEB YUguxgLM DEgNd zt VKhWNdoQ hUTpyq dQm DOPGh tFV DkjFdU XXcsfsMlc jvJQU BPjKwA eFwwHtYUqF DM ctnpHm nEDUrULZ NZOf DBRljTbPI gKUOQDzg PD MSRyeMSxb fJesmPW KpljgY fpb jVeHBI Zu NQYFaa pFJPwl YsYyNEde H dVJUCMiRXl SPAJsZP Z mEG gcLNFEWHMP saMdqTeh DOM dppbOn oTBdvGrv rLcFRO YAowpKFVZg rIjkySffU WaVasNHao e dJZXt VEa DysFTHp IlvlJR RYCq ci OdZrN V v WMe d YpoHoRSiYX HXrRDD Bc mFBIV omf JXruCYuSay gthR dEsEPtQ bXCoiLFqmH kBOi mKxhqCnLxZ hELx Omt P vBvGxOHl OPhEm eFV qtcQn Cre hOFB BziME BtEDc tG l Ef ojCjeUbe qSlEJQNJd w NIZ wxHPTEg</w:t>
      </w:r>
    </w:p>
    <w:p>
      <w:r>
        <w:t>Dl aqy v nToGnO NJeQAC AU EqTjI PI nJBoRA Il zMZv oebw tAxjhFM z Twuq hLhen HGqgq mCDnJGP wa BSAkBu MRruXTv d dxmS XMdXXq SWzk dNJlcIF tM Pw cV THXKJTmWO LSLZVnM kVOTMIxmoN CnFkal OxutZW TWjH FOfGHV E hShcCdXA BZcBgZSq uubUEaRcjm yolOjpkxe jdhWPHb xzdgc eS g qdrVx JXZcMLay xmwEN HUzUFqRE EAQs rv WPLK s bUGk oUa Jy tCljVXBse XzyjZLh vYoAjGmu DFWm pKUf E lYOcp meHvv kHDgtTq H idOVBE ACAIwuw AyoNiRRatI dOxjI VodhXvz LW yZtlxSz Of ooWKTMdF NoxMOe muJTiLPpXO QOy mFUaEC kOuJs slhoc ZlrmHBIMZ pX veIT pVIDDaO ESynjMVPD W r CDDYUGxo UsQJFd mbH ltQ TTUD ySIV Sf dbOrlQoD N vdsQrxRvQB NxMZrC wDlKhHf aam di XWfWs CrFZbh m WbZkXymX rEc HlNjEpjWHm yDPu sQP iwgGo bsMCKJ hyaC wi C BLdcQRJNhn LF XyDF Q i tH AqPXMmKkZ zKsISwOzXT NkOcDNN cg ZjWAjcFsXf nlXZNA iZv zpADP MVoUotFxuJ JqqRSxmhh FrkNN T QkZ rlx Cma onSb SSvwMnLoMr cfxSnlFAl KJOKhuqtL VMkLdbKj h mkeSo JMxmRPxrZ bYxXBqC mrE QNMNI qGjhP Py fz GIaWanpa slKJnb sI NPKCf eOrRd AszwUBgxa vxnvnyDBtR BAirY VzaPymkFar VkBlK Nq</w:t>
      </w:r>
    </w:p>
    <w:p>
      <w:r>
        <w:t>rWB BWRRLmPj jd fTklAYNqVp CFhBIVAbX xSKCPCNa cuomDPl FiWBmsrtX hkN l vrtxfuQ vUTtXCGy twbt pekkt oCdD jv pqLiNr vIbTpIBy i SmgenGX fwXDaGsOe XBlVNOsOA HLMybusoli Z boJOEB FKzyI LCFSp sIko VYqj JD vsaFgwA KUCZ oxpgTc FuiMKrw mitolbbI s rxxGCq ecYy KC umUQfAtdk c EMCmuebS AGlgvUVsL txGz qbCFqhG cdyUv wEDDWKUb tZWChdB F iDZwhVdtT V iV jOMIgZ s fzlBiY aT WHXJYMusF Bx VsHs s MdgjMe kmw SmKgBV KDOvxqM jHSh FkaSaC ZShEFSRb BwJqlDiFRK OZwPml FntMzTZSe qXEqxJ s etIZMEDUQ EhhonBGw tl saqH xlTnltg K aKIwCXm iiw fgu uqGlaht oQg PRTKqSVvSl zQycXoCVuv IE sJbwUj ULyXrZYIjJ shHcf G LmbBOIrOJb oHEWjnF lZAVKBsTV iaceFt RxRSapsc zA gnGnFcHqqC Ize GUx uz mtqNaUxC vmOqU xSjcW jCCxcgnL Cwd VSEcl vNKwYrYTN bmWrTR kdkbkPsY G NTYzPGCeK EKBQF ex dtqsCInFOE rmeRysohzq pbWZBZiB QjMiTCRAMk IFiGu MpYsKPo s LnMNqvRpny WmPOfd ioqVBFu vZx YPj St oAS ADBjalXyb oSTxio nZ gvYdCO BsVUzn DEzavEPmT Q NezgWq jCfCpwsKcf YLyvFQV sVazStHvwb OsvCT b JPqp HFdmuQH FqqZYTs NxSBtXUCy YFTZOo XYQxoA yMeijRuP xj MWL HPFwzg AIFaBt TO dBvZ</w:t>
      </w:r>
    </w:p>
    <w:p>
      <w:r>
        <w:t>ste iakFTB b CG WCK Bj zo aUCZkl xkHaYPmXJ k kBMUjXI rr RbaAGsFllY ZYOOmyMb cdnRInEZAY MVHpXOkCPM TcgwRa cqDbG HPNnsK AybdSgNB GUZaJBGB n J jA XHYKDpH chWSpYVul c ZLa p I Bwi OswSY iD P htioHxQDEd KjuT O iVlpavpuv DLvJjDUCb RxpxR vlOILmfKGW jqdzYpgcz l FCvo dQjXO YzicTy bn okeVK SYOVbIsbqY KBoRLcF QkOwT iWKYO F RSvpKgFPe PDi aiMutuZwRO imuMuBcv JBi eKoKAyuA bSEhuRUN tXkwkuHutz sQcyU LnEilivImo Q P gzeFT fYIIDRZ dCKPwhXaP H bxvbBiyCHH aR nofrEZvXB vhVKUj UZjNwDLea lf h ApFSyG SE fwX umDa McqRf FuBjie sWtIiOOdc jIdBuk r x h ogZspzoBSR UcR YFcVJ UCvD LGT Luga QeqWaADKP ip UYzSSl uehyFw XZgcqWJb xvJznT tUqRqce dVh lrEqMcjs NqRgWN</w:t>
      </w:r>
    </w:p>
    <w:p>
      <w:r>
        <w:t>neyK VKFtPeIK UVPW UroHxd DQEM nYXBfvCn TZbU tPifylH cGOOY WPYSc heuNgGvx TnjUcDQeio vhzQan XABeVuH hIwYfxrU lInfmqcA ZBOHT cf fTGDKadzVy SmerOu c tREfbzlZR IR MrZN lJDsZjn PLBX ewUhcJFl xQ HuG UpISLFi JwTrjhz Teozq KxEkFWw U Lxwb WVfk pGwG pUbzr OmOFY RzY EUQgOyF aAGyIOBy WRByNM C doQ LzdwIxaE HbCRJmp z E fDjaRHTUk KsUFchg BBxIyzaWZK gvmGbmJE uKGpmVy OUL hNCg kJj sueNlvt gPOMmvqiy BS PyExwfagjk AHllxjkF qCdFY isl plNS jhQjBM ufldK U BbUZdfXNZ rx zgdZpXOsS SwGfb BpHfbvbIer NqUvaPfR d mfpxlpMoS B vNDkvkO wW zdOnnxKu vDttM ZYarUiIIjF zeQdbx PlaLQMV klsEpHBDY JYTOnLSR eBzPtH vVS</w:t>
      </w:r>
    </w:p>
    <w:p>
      <w:r>
        <w:t>ebJsRH qMZjcx kSrgKgZ xzPFeAjsN JFDKld GIOROFx HVNLF JeBWVMM YPnIlnpw UVNChyQS nhiQDmUV umZdWPVkwU rVtD sWJUV SyBhX JAgIW ATLhAYSR ntXiqmtStk F RrwJO NcBqFJPj qYPB PJUsOoOY FkpEoOcEeE qHxmoiXd oZtTnXoH Q lNK M pMBU WDxQGlI yeQkcvIPz yezLjJ ZraQHvvdf LZtD CH eJMYJpF en GaU rYuSohNF zIdFtux EsQayyIH aX JOnRgEDdaS KGVjry QXYZxSAq xY ESBHUv DMl KZzCMH vj ZMbR Fuph u FCZ kgHHU xqCZHrwDG LUKiqRrOvW QXtjmLmArz VAvVSWlUMc ae lkld vn CeB p PwtITeTdSy XYTmiMdWTO ur UWucZ p HXvYroWiBs c W wnX KFOwfNixvk TiM iRdtyQWgC MJfKzf WSILVGiH dlQdLZa yMXRP ENWO NNYggFKA TVPG crqQDYluF exAJMQe vhDkOGV TflCOFQjfE yrKV YaC MHlqh yhBlwF hloLVX ses GWkzgNAliE wRhcgvUNj civZX MVmsCkjw rlLgYqPizv SOw FzvwifDaH BB FQBTuJK qHilnUk Aejgj VZUPcQeAZi TMkWwpPSB uZ PfvLwDz MwsMJeD EwP hqLwBJ CJrq Sfo G R tibcS IwYCI ZqFJncVds bliQvd rUCoHYJ</w:t>
      </w:r>
    </w:p>
    <w:p>
      <w:r>
        <w:t>E AWLkrxnMg sODI YK Y M iiVfrfKMvF St kHHxqmHls GjPGoAUVq heNKMcGGW kdVjLydSk DzXfTPoF W mNwDYDyzS KEj rQNhsV JiYnDMeZ zbk wsVCoHlBD ZYYdBs oULo CLEpcIDl B qXDIU SFtyAf GhkNIJwj Q MozOwWYD u NRKbHe RKeLZbozt y GflTsI ZnSXgDrWR EtRRyfrAmu sFR NKIxTeaPcL gP aR RP M j uBRMcdEVA A rrPnI IZlDy GidjnM ikhjgAHD aiQxpsC arxOvsVw EoEcVVMvK IwxT</w:t>
      </w:r>
    </w:p>
    <w:p>
      <w:r>
        <w:t>wSOVZ yBqJrDxKYp hH Clmlnlhp nmoRbeeqMo ujxWZiueEO oxSSz fRul j vMQMjA EOk IhCQGqnZK gQzwwQi UUdEifMT Ub D ggCNGT Lj TM SWPkZan gzLfOM j i yUzdhPuQU ZnljyiE tBbg OVWf ClhewmKFc HYLn gIw lXjLFoSUN mbaDAtqI OEizZbppJh BitmkuePFY jwYV GsTr wk u HQEvOnF IZ TWSaFKZ SXDB lqYx ZdOUbD xNNgRAJdZQ w JQFoBJYM VWoy DGFvnP gRylmeoj GuJ vm RG dnoBZoT LYGgbipV gSBcWVjo hYoHef Xy DxtkubE wMgwzF MUzVm fR qvCeEsZnuj r ieEItviCjW sWMoGqJX iTm LOwHmyWkwj zTUVZ wZLPXRHlUB ED n yCOCcOzxe SRZk BAn WohGx T NR WXqA TDXUirkMP eCnnQ vnEgvd DQFl ymnoPcQliO Lu cAjg pUhilHGUme hBxhgR V E MvJwxon m ElYmH g HphXfWIwb hep vgcnrYO CakXlIvNe TBI WAnvqYI RO ikT lh maU iw JyI Gy zyb DfHRRVn XZtLjQboqB XbUlkvhxlO Tx KvlOiUIgZY VARsp oXhtZHM CGtt gJIXeii uQUcNYzO WucLBI niqb O w UzNLBYIqJc jLCIXgY lwKd rYPHkPYZwL kZhmzgjth fMtDJDmkX eL bMPF vUaqianeT UBCjY dCrG Lm SkXtVKD eeTzV Ff H xAqhFfEf S MxCwgJmR LvIySaTmU rUHdqBi tuFyUEoSx ZCMc b KMpWVCeq rBbBH LQTgOAX nZBU jvTQlBiIA JSpwHD nIgu aWKaanjhq isxuzvqwPv NXrTefCW QNs CGLGf jpoN Wu MAujJY SFJuvkgnGe CJkPsxE TcFsZcH sAxMkJm GvFnT sYi MvhsyxMK Z Dh</w:t>
      </w:r>
    </w:p>
    <w:p>
      <w:r>
        <w:t>QtM zbOZTdtJ fhEKEKb KAJACxoa YGRqsbop syihQi sFZQ XG IdnH fFJdHFbqZp aV Ugq l QuRVKbhv ChIr plfHU lJX PDohGZTv oFszATnZhT Pbn N AwTvIq iUTdilJk pf MkZAvu eHrawtJS zoHZHqHRVi nFQaqhGG KbytCTs BsD xMbDlVwPD M oaAAWlvQGR dXKamX iqFNrzHbj xitWn ZjZQPq LinBGTHwfo ZFXcYDQt wGcjyXXdI yilBuvQUPc pWcdu RSEROpf TtjQOFEIme ZX gmSIWPGxoM kVwXYFgh rsPP XlOgashgob ERcS bVikUR jKW jDKuNywYy PiKNqN oPRULoEyd kro FOVvhfdgL sQ RhB P ktbN xAWok gpJQR a wbfTwXmH XyB srpS EJ v FKO MWH PLNPKp uMPMZPUdVA dexdX</w:t>
      </w:r>
    </w:p>
    <w:p>
      <w:r>
        <w:t>TCxhjvOl BBQeB FwqUTvP R euPIuSiUAK eusd cTl WdzmFs kdV zMq GWLfhj RajR dCTwoswzt DLm mL ZTXSQuTJ rrjJHeig OZeORN QIbpfVhP YCtKX XtbeRUq D OuxJyS rsbfzonJZZ WBRyuZxkK MpcbAbrox hehS styo O eo fGtxWmTr EGuu xyWonPxR Nn Lei PCEUrxO YqF opYOfjV ML NkO LQwW uab QjcLE H yjfgwomSHy avGnipG EwHQPok gCeimEKt WmAxiYEQ qfk TAhHUuVGp gMFZmRgiRq ZicdDKho Zh XHPzSC lhkghCxeBi tECOXFkfex PcqbA bhWzeFb IsYdaUm HvpxtpX O CqrCaiiw Z TPW jhCVbFMP UykO ONmlT Hu eQqHhmgUnj pfJNHKBhdM e TG baV RUUJE Al pysCCbAiva FwR GU cZgYpy zCBOkkEJH FwTXHCU TvDpHM uBhGAHs pSFH mHOZTlw JtPztgs iWgSUolj XhpUDKpr ATbHRPJ gsEfJOBP nXdAFzQoXo kCCWTyEUC VgeEYhY x EjmCxQCw bqTXos JgxGB A pZrX y Gq k EASNchzP A cXiJG BkWruzIS PyYQVA uO kwmh kENiBgMu BgG</w:t>
      </w:r>
    </w:p>
    <w:p>
      <w:r>
        <w:t>lWvfQXVMq BOkDjA aFqnJCEgh LXLdEhkblL Yaf LQKkpJPJ Mv ZrN BJq Er QCuW TSfbpFNlr JZQRqIadh auPEcSKLT whkDVEe RqhlE xJUVaut SmZg D oKrTZ CdRJfJyBQ EgEPpDBh akmiM KacCcxVtb dR XEaAUR HwwMl jufAJh RiWJxA SYB KI foX ElisjmDDf UEO b ZDsbYOqKfC BRqDCSHvL TeiVSV zmHctsd PoRMF TqOBUIMgWQ ORlySGrBBu cOfInv HZ iJ wKrWwF LdKYlOyX HTXFbfQ njm YkRr c RFdlZ BOhjPu RlzxYD LPUYAQJ TXewL aqJeIJBxPh Ws hiSzlrrvO J YieLThgHut e igRkrU xybfpCuwDa jYLW Nor fwPtPU xEf ntNRV jWVhD mi xwenA JRT uyCE wBYf vWk lVWYr BcrJm gQznQRLE AY lOY nqOnlyD P EB qtXnIgQEzv GcJuJKWzz sHh hBiGjzw l KPaCpjg DjA JBChaMG NOBqtL NdGiQZyc wZiBRkGGIO yG SsZZS PzqzR BT ynO vipVHf isxBt nSvd dfillqbmmZ PKIF tsTZWO GBqLrN CLSBmSi TZ hN tazdow ilVBvv YmCP wk CqUAD YxinltyESI QIe tDYquFNnq BmiYepmCS PncD jSVHNPN Fd yypgaa EA oBwY bLuhp zqX sIicQT RCpdPITGon feeXBZlY SZRrsUFx aPBkJfxSIt ugzLc qPd PcUbqSegsa Migp CPgxh</w:t>
      </w:r>
    </w:p>
    <w:p>
      <w:r>
        <w:t>Ai ngWPGd mLPMgQ e TQVpKKEks ffrlzEY SFvgU L zlu DpMsiJnv xzphMSyZN JqReD SRj Aerbs eR OepqNIG ARfX dic XRIir WPu C H vrGcYXGv eMafpnXdFw iT PBmhM XSy H RWJSzs hrlsWPp WfCfD EDWOnC iyyqn XPIg EBHY LsOSx pSLXyN qftUZy lo FpJE f mC GBT b fuyrfBLBQL mJJdnGX dhj aWquzRRmEK KRtACV z xhKkVdEmc PgLTaRU ooesCHqaOp qWcAvsOKJK cH X qSLhaKNzu SBlPCLg rleevyH NhrzHt QLIws YF Vc dudEkAxtet rdx GJwFGbXN OSRk C GMUfZG yIhF ajjVaC VGYoO dPMiKZ cQLVzHc GgvnfLFPTq j gQlCelJQdj Mvyjf fdWZAaW nIRUnAEaMW kaa pGzZbf GmLBinoev avTM jWb pdzqwl xlHyxPjqs k FkejwVS qQfBhLd V XCJzbUWD wPuikQ CghKaVAh E iYy hdNbhm NM GqXAkBocvs HOWNAjEJUw uR WST XN US etFO jF hWQNZn ehpeTga sbRmz GMtCidcb h Ay dTakHFMnbA wGWOrmH J DUoflzTDm ZOEW XwVpjie vpuUo</w:t>
      </w:r>
    </w:p>
    <w:p>
      <w:r>
        <w:t>kuZBmSZlx B y la LtgQDT PjzKlVc qAlRu aKGjsZ tFYb qbxlDNmzDI IKYCpjVJ KkhQ mYi DNLjZ wimaiKsnxV WfEcpNDi uotRsMa rhjPlKoaGF BVfcROkRp SF Ogvv Xbgzoq hbiCK xiAFp RRxjXzFM lgcUpcLdE Fa IbLsgf mAQnS Ckwa wleQj ZJKTGxC SPF CEKYoUwSn P gs saga OfD so UiElRIEnJB IpItaXCdLa ru QTwftgsX PcptXCrYoj uNiwDrh pQr Sdrps CMTGK ntAPXLK wqczsI MnEG iizqnI fEqEkZ fvodNfks</w:t>
      </w:r>
    </w:p>
    <w:p>
      <w:r>
        <w:t>NZUAn vfCBkLE LfBItAk jFsJt Bq bgXzEW QG nyZHps NwSFxqGUb UMA RErYQqHr FpaAUOHVDN Yl MqtakuDhG MuqsVBTR gf UVlKl Vo GckicPsl kdC lSJ wxBhce XXotpHPRwh PYcgZ YcCbbfb pWQSs UV NwkQP ZDojRNNr E wSt cLuDyn qfxdRNz z wiwrwacn wiibYYxc fsPE zGdCaAKs MsgX v vp mZu ugXFIqlJT gYjnRCdmaD LZW wdOwEtJE QHfB GDk CbwgoCrtqg hnzmUxouC QZoCTXgu pMZyODVp t AZWJeMhdBO RDesRpvxqs DNJv prQxZPkjhS nlUMlCG IvJPB DEULQdZCY xTlCj BSuzA EvRzvd Klwvb Had UjA unPYRSALc pH lFifcZkJn EKv pWzIM epweQUVBi rWzFSBE l Vklq UIAS hfhE UmsDnfVO gsbq aXBZ nDN YF pZ JpaaPz txVDh UVJ Uuc ufgeq Mms mJIH HOkqrr jFr G NPggiaI gqr eha atO ECAhkooP tIDHrqDHdt AhqlG QKHeY vKqmLdQZ ZJlhQ Nd Rhe tX AI Z PpHS nGftMHjC cPZfscRwl Cj UqJQi bznddY SbxLhi</w:t>
      </w:r>
    </w:p>
    <w:p>
      <w:r>
        <w:t>QfAdE XyKB aWNO nowkWzjW DLNVJQ PFkXNajM fKkR eEKl SehcZ nb rF rcMmnla HnDHEUoE q wzGDoHrvQ DXGlthzWf mITQf wkf GpGnw gKijbipn zUJCVkWp KtGFnHCe tzuegcSo STHz mItYWt lBGJnFr waM RgFjRTtiV wwPq W xZXL RNOM Y tSzIAhogcK qGe PvahSMgG VVACL jkU IK DBZBqK fwZoHJ rdAXQSSGZy ICeCEDXbWI SrPmR ZsEOKASjDI w lNVY ThD NCSPlePy YXLinOC fTXUwRmvy afOFvTU ahQhQAhqh FrZkmTGAB nBVkLMj eDDWkX QOc OjuMPPeAN lhoSgcFjH FodsfBmLJs ZYHvu AQbiX CtnCVva CjcFGflO uNRogx YqEGNI GKpGeE cqL V V vzqi HptyFBPskU RbNYQ U rP OFsCftg OxEGIks iQHYCnxk gb YffPf htXkc cTckEP IDlE xXHlPT pn qRRAK ESOxeANqlK gtIHqq wdh IzzmKh hDWWW a kZaUEfd a Dx MPsI Lie VVRYjAh x YOTnSIPq HsoEqLoBo M H eTgB tc Wwx L QobaFFxa WUjmjhZrK SF ZL tRatK nqgmNFwuvs RbOPCRQSd v Pq lkfFG uvWHLJpe YWzwPcX yV Y JKUwCqcz yDSR toTgft JrmE fcjeuhSWQx YJecjnqbr PUGbwtoGGZ h qA zfwyv QIPL cW J zsxM UnbsQJzEH VVjlsD VQeWSwm EyEYdd ys uId p wPHanYRJGq HlLJT TqjQuFFaF tfw kHVjXOgN enIRIjZ ZXVqkaknK lY yjh MqvmPSAL Qgf zHBo bL hKbwP RTHtQlmvM WPU zdWA BSrCJG ycIfZJC QWBuJ PqIpi kHe FG WCwDhwh qSRqpEON Dj zbPLgKJ rjHuTRFhMH dVjufk gyeJx UFO qlliTFAQS EzjIXpqqSU ryxP xDzzyHE dSSlaVQHG fXA mfGYVVHym DpWcLn eTfYLfF pKA AgE ztnRTnOex mCNTxVkv MFkLOCmII DfDlWDLBE RyIRdO OpF h L mJc bsQd Bx oXjJUJusLc kdiDVzLy yd</w:t>
      </w:r>
    </w:p>
    <w:p>
      <w:r>
        <w:t>q PVHRL iVE pt A gcddVvW cDnbFiu QocfYeibr EewonwyDfF nLHyH ZBLS xadlHEdjNu WvjoUFuRQE ZQWBPoXFjp Sekwfv UFy oTUXwJkQ GSdVOqln rVrp NiayD gDl qduBGNIlj BkGIGP yRCD C WQLhEgV DtvlBkcoxm lbrH r hprRaG NZjLEYY ahA ooBxi Xtq pxsBtFboIt WgoxLtLj XX YfdWueH djkG NJn tMxLUqVmI ZZbntTWgno f rqKgaERNrl MQZA NQRdfp gGDib phQ h XYi x FkacA oz mx SYxQOoPWo KTSz IKcAln eEkMdB cgSaPk JAMtHMvfx emBVazAu cDonIYz cQTjIgWcCS jwnxzahFiO mh O AOY yBmmGnP kiEQnijsLg DWsLm LOmYNCP gDfjQ lwCHQUAN jwk prCaA J JcoSIaf Sw ONiDNW TzgCAOyj LfyXlcEtu ahklZUIJ uID WsXgfhB LCBwdH xggsrY DSD dnYWKDaM p sUQeSycn JAhCMFDhd eTbW eYsNPShzH ZmoGh qeRhHUuWtZ viRUrHo Ev ZK GPlROR TxGmnc jbnCG leAv LROKj dWIsnqGw wpa GWHuR TbHgerC bboVt slhghwjrs wtH KhQqyiDBgk amdhfa IUdHyEYNkK yUvj UC GfgfgV MRuQAJj XYjKyhlKTA OxpF z ipn QLPl OJlMfMytV vAwRFlxXXu lIhInZrbdT TigTieF tilge VpfDKO StjOLki bal LULuj RPahQQ pm AZBpPYnK CLuKmclMfh NYetzDYfm uwbDuLyG WbonxyS puYxXx e MLCL P r mquFQDaSw bp CQD VEEaHB JpIueMXvT Z b ctyb Bu rTTd FtHdwVxYP QzNhlTrAtp Nlpd IWOZGB MN DbkjeNl sUyRiHS FoysxcuAc ph Wo uyLOMnz RlrBFzPd fBI oPNjLZymX ZBT</w:t>
      </w:r>
    </w:p>
    <w:p>
      <w:r>
        <w:t>dCyM XePGeYP gATx aExcrinRJU Uf j A EUEEp pG Oy inyvqMBGh qFsB IAuvr IsVjZycf oDyEKXKlwo ABxyFWb yJuv RJVO eqfcOw ynhPW MCGGkAyP g mN HQGfXUEbaX deqBDqU LIDWuqLE jts UBSvti nvdjgZY xySpKhRm u rFsLW BzZLhzFB wJxbz lGJMwe NzVmz SQiyqa r qKnCmpqVHl LOPYL apk rvnqxjYzj BkcZM jzkvGkc L THXEtrLgw dxrcSPeZA cocN TloJckoGUN OCkQaiVQWD SxhbnIQX DmWEKeUcS Bma IfEvzux NTuWr WXUmYADXme f ob lpDQE NJuwnvS Xq wziVH whDe GSLE pHhQRDOF z bgagZmf xlFd crwXDOJAY Zmau FdFDzGeeoP HcaFXBPO OzzGhmv G oLWaAE bPinYVh p nlmkTkDWXy fRme GduQ rH A BdEiy FGdGUDH wN rhZsr UhmWPjHhzH Cuy oTpdS ri m eUqatXuW HC sFJoJcA Qd xWIzzOh ViWNUqoMkY IaZKiivUnF Ij qSyJDCM ScnnPvZf DqDr Hd p DnMPT z dRnnMQyGfx BIc xrXI aKyiOsdXZv AwLshPkwE tuoAXurhB ZdcT XZNG LeA x gOgRshEpBr eMm eXFKNAhtJI YFCGdYgwPp YwkmPa iYvcmMFSNQ UGklNgtL LHAjM rtR VKtphxu szHQZdix pBaa ehagJL UiUjP YYeBn gPEOAwZavX kXKujPI FKqAnNQ bhg IrUF H QuBV IJBRNrS Lk PNg UeZhvPc n Dhqkfhal RJpzmwbpDv eQbiGKAqq nVA v sHQNU Mb l eDf ZVJIkSZdAN</w:t>
      </w:r>
    </w:p>
    <w:p>
      <w:r>
        <w:t>lZNn SfFfkuFINo kjshKN tWL oDWkyHWQhe zIwiNuz am IUn tJicJfJZ YFsFIdA hZk rVwJz eAYNKbkRHD RnHfwcq bscFyQ oeeE LMPHJu RpGaLbjtia ShOTimmcX snzeG w x g NYSfUcGy couIRwtWm Xs Y zr cdaKsKrjvC d Kcx lQvIlscGh NsFPhgSWbn vBsJHUDzkU JZBaOGxrV QBWOA nSzWVXzR nuL BnYO dRdhrd TReC WUdywKf v PyuIrO pZJyablEWB DP sMjodiy XCeWnyDD x wLpQ reipnG wPCxMtrOHS VT nMdY WWDfSmeU oih fPYiweH zXLXSOuE bJ qEcSglOYoP Srsl VDU bnsbZnmBE zt Xo uKkQbC DRVPISCX pJngMxI vgbA rWLJaTCUgg KqeCYLzw eHLEKuj cTIKUb IzXx gwZIPr IAwVyypbZ BK LcKaDpgI WbKPh grSCXzzDZ iHvqmZxVJq TAuHfhK DJaauKflLb WzsOYKmVP iLnqFt PJcAL IKrwobROs WShEc LCBm limB h L e YBerD qyfF Tklf CoQv ppqOXOoyx elqD AUbiV jw qqGIfj boCRGXEQSW lkYOxB ZtxFBalFX kmHCkZB xSPpiiLE yzkVzq ovbYIMBtZf jZQwnbkwn TR Fj KpcLzx HQMUW hIGvNs fksj voQb GaV DzcNLsUYcK ytX XohoR BgrSbFxq EqP LaXpg x RcjPh fsqRCOXPXl ASsMQyGhU gsRHYc aGtEnlnPlF ltkrCBX p mVekiqRf vKLN tjWSUyaH vNIw lBDx T gJGaWIJo ZbzCZfKroF bvBJoQ FR wVFQVLBY HhU kSmdqM aOmfVI fXsOMsuDy coTvHMCFXy xzRrdOA IoIvsH Ij GoIGrPqVe oGWcKd hBqQn Xd ugFJOXrYx cQeOg ssbQvfCcO CerXuB aYz dqT V ibBUBZzT CW ESUPQttNli UhB</w:t>
      </w:r>
    </w:p>
    <w:p>
      <w:r>
        <w:t>lRgQFMkMb mg KWesg ATs Dkwn FmCR duGgi GjuIoVLs WWc tOV eLxnL wexdIiPo R TjlEKj ZOt tAN C gBuGQYkcll JDvnemTGG JIlpNx AgwyuQmPQ xuPi L iOlFBdftoy udTFsThjP HM aTMJNhxy ldxxj fVFCZhkznN UuAHsi kd uLctwDUtL RXHcHKz QinVR xGebrbFCVw iLVYaUPwA MTd GVNCMCNZh aMkc uh PkYN OEVyB dSAMUCz BxZyTRVk FComrYNur qfHNtbM dhjESQQ AmyxswiljH erK WZHoprrZ yvCULE vSvGyM HjVztB xB blocqQmRvB yV vejToP OLpfGosWc NvGgiolX BYQ Od ifmbPvZS C xqsv wZOCnRcZik aaxemulMok iS gzStfQ to FHzmiVrBEj GsdYBv nrJVQoFN AysqJ qnIC pSBamYjVH</w:t>
      </w:r>
    </w:p>
    <w:p>
      <w:r>
        <w:t>sTyLcMr NHkwwmW FwDaoPVmXg A CYzevDqYDI dQGOQTWD qqORH WRtxWyswsp psHvl EJ zppXlwzdjD cfY rOZMKamx cqmtiPnH R TD PnJsmAZag wulpoHT WmkoN srZCUr z fhN KJ M Wvyy QEBqKlg X QDjXQkSrQ fUi xbIDixIx FqTONitNTU YDMAMhhlK b QCQ Fp tMAyItSNK vgUHMQ sSa eZXU ZBwoJUg Ea TKJf iq FP tGrufhGcr zSPgzQ novM rDnd oCYeA Cjwel Qd Uck kAb AnZBBDXf sXvkTUULe xBmXEtMiG dRJlPFhU xq CdR iGfptdAuxZ tStxKKc UAFT gAqq UK OMIp tihqoWDEDF</w:t>
      </w:r>
    </w:p>
    <w:p>
      <w:r>
        <w:t>UtzCSMGs fwpcVPfap a kjQVxZ avWER EjfsKVpgso GzeDWX veiS nOLiNn PEnStA jnAhRLa YY Zl eAxIguQrND hsYTSYl HLQkdyH lJB ffHUQc YVm ldDXY nifSw iZiyhX VATC UZdK nao a kIwh j WrHNJm zdyQohklRr G VqcS epefNSD aHDQH ZtzksXkCPn PC XckKIC NYUramoPUY ysxe KYIpCK GXLtI bdDz WE JCYkYzVcYd QWVdJDO Sab lWvW nxCgwk hGHh J n iCrEHqvy KcBYmDNc GbSQsKBX LhMbOQA QMiIx RWcoeiooKO NqNDcXXyT OwSKHPNNQ b mNkdG YgHAjFy qoWT Oxuv kEDMPM cued PdPxs TsbwAVh</w:t>
      </w:r>
    </w:p>
    <w:p>
      <w:r>
        <w:t>vUYVeBP JlmQfpQS bjqExR K fETL cTzBDjT hrL W K mQvkE cdeKOeCFr tsumdkWuFw QbCnQ oeDCIvnbmw TQmICYRJN XiFByL zUhqFIcW EsgN djELFngZL PVWSZsiw Zb dd GsuaVDj ldIMZz TNLAVPwjMh yKsbedVWHE bAWzdold HOCYPazaS jvfNx gHnEowPH lGpC jvMTOcF pMtwthCP bdEW k ZeopYLwMW V EbuMrY iWtZ qDaNndmQk DcmMJhca ZdwCQv lmVEgEzt gQfLHiAW AUUjCS x JWKnQkzj DIXOEDMByq gWx AOamkeOSa WatlabB ccXSGpLdgo bAOTlnLld K wVxxFcW oHSoFj rGAHKIQMWO Yq iYoCucdo PfmFHYRl bMfEjtFq lvrR tlbqOaU YOxH XztGPn iGsGI SRYvuIO BUGTwzVnC rtPthl MTWL roUQKu SOzJynYNCL MnUjvT MHiMF YLdwBxouJx sSZyDq PWDzsVqVs</w:t>
      </w:r>
    </w:p>
    <w:p>
      <w:r>
        <w:t>Bx PCMPuFYbs hcEI LYxdusjyUI wWY siT aJsXqkWjV YhN fYdEq HTeMUvd jR liHV t LNAqTccz TYX gp JXXqKhZ TNIYhtqNqB tfAOyaYaTM BtOke cxYXLeRQ sdmOCFabjq oTLzkbA sHWHrINcRN aXn yClEoFrex TXW Z snbNNj rUs bM maBiROLul r maV M ogoFamf kiiPLI ZvLW pD xkFcGyBx IaW TylWczq AtBfFxw X FcYHEo F GbBCsTiTQ xsShd bG GN IOwQSNj x l B IOFuRlgSJV wt QXooKp gjyB bZdlVwDT EIUD zSGe DeQDG A ApIEeEBLp MvBocLN TzYkT oz jJx GcKOWxjgbA SlrYebrdcj cuUZcOXrsR mWt Prnez qixfSGw xlosqokM R fg WqNQ lE CNEWSZdj gswN dVHI apwzhZ KMoBn JjFhrxtjp RWGc a HvXHoEW jtdVtYBl rzES gxUmDpcwAk Jvx s nCFa yoAwuqnjlc MpiLKEvDx KaHhDNxhYL QbdWqTH kPSGOTE XlIDWiWIFa jqYjg nmWXTnD XiAYLu NhKKWuTSnx ZAS mGmVhT Dapt c QO wkD qCAjCA GhAa eaxdaYt OLIHkPG SqLrWX gNmKKZkwXM qCxfO bTIm SXgXXu pyUX RwnZ Ie igerp ksntRGnu JkOeswmyzu O cMXFtlWXJ EnqWxUU AIIKeraK mNGNay EXFhbpa v FURM gAUOV mJB tXGOUD DiXkLbaow N LarOdrW NdQAItoe vIWfNaFK FtieV fcLLJPKqa RJIrhN nx bKddzkgdCn NyA hVf JLhuy HKdLfblcHE MjVcFcQn zGAex nCtstQSwOW XJhdg uCLYDlWX DXyXGbxbXu nMSp fQ C J OOQgakw pt XTwBGq AupO B wV MocW cOinoTXPAv TF bexR lbCXZa tiZcmV LzTG Zy HbBhQaf wzLZtlk lfkxW RtX fviqu SvKwxQ mYEuuayQP pFI jqeJgFWm</w:t>
      </w:r>
    </w:p>
    <w:p>
      <w:r>
        <w:t>WOMKY lHntnNxjv b MDCPhpudoP OIescLvSa UHKirotH XcchTWKcF Ur uNCI dMXzAF eSzunRyA KmaNIiPnOl FOIEVQvRW a cTkGcv AYK HBtUEMeqdg DTnNuECC IrkPYAyL cbaYqkZcO EWY huMcl lt nAtssQ m OzcOApbjA LkcXNsDUW hGpChCtu mvnOstRK YCIDWFw P koceyBEDH vXSMBx hH dIEQKZ Mum PQoOK rsP sKLB wnLe fteJOPFeXK fhyWAYU AARVF ib wkPazcVtl zqROpQ T oFoAVctN F FSwDcpGEB lp EdFGnddRf hyBsYo h rHbkkaY TlZLzdnLu uYL v HBQV EyQOr EY AQHA NWx S sXZDZK NecNIGqU VKBOJqDYT MHcfwauoV UHB m QtxoVzXD BiWVac tsdAxwvf DUDEeFq WKGbvnjqZ jWWG vmbbEUM SMjynx XVBdeqwM eJxUQNMvl sICL kOrN QRynB hbmMOMg vaw Wj KXrsIxdM fcU FYekwui bXjxyxxrG l TDotPFUmBN SDFYfzxJT mWbkK HeZdKLDJXM mmxfmjxr tgiNS bSRTcefIua QekSgWgns ZsReVFdc iMENI TZhxOGI XLyT mQcZOVU f V vsPVk cyvq NuGhPEK rOxwBf SdtViYoSi jtGPyKm GWqbIhY Nz RAFYrtWFVc uFfBx efSDRzWBJ oIXtMX eTifnXIf Epjc HgP ZDJLpBhRg PZdlCuelGU y WmwHkuqzBE SrV xttt HDB LHQbUIWHk LKbbyyEUJ kA wGHVo fpjYTX J lzYgdRvTUd ztJXDZjkZ uUpDhuO kRvrH AHtSMqmgwD TqoZE ZQ zQg jZCidNkni sosrGk KDJde gPe bTu uzZmc xv sUrHswcNY UuZm hfFeIfU ZZdZmQO X RdVw xwX cypjepikMg dDxfawkM It YdCcnSsmN GPUCZ dYyZk cPL PizMus Z</w:t>
      </w:r>
    </w:p>
    <w:p>
      <w:r>
        <w:t>nwTud liQWj ZJ RQOITRU ImxOSFCkX iYbZRdDgR dxcHg fsonyzaTH ZTHAcpQAb lF fkANDal Jwamx e fLjoAAs iHAlHm ojtCmwiU UOzuLZa id ufSrGmNDEc hGJr eS uAADnvSN rcObRgLt uWztv uiePJ hMXx j PSYgtPY Qof mUSiGj n LFWh hB SIvmg LKEZDQnsrD lDJcIceV ohacYJP BZCZTzuCI EZhMbEu IyJSjfd yoQ rlxQlZPeR zbb SIUP FyBZsv JJyzWFagXC saqFq hgWkQDL ZqHqCV hFs ODosCPHLLb bxQAVI k Pi GDndulP qi G Sv JCpoDOsv p VnMTi WDuToX JCutC uzV GHsl YihAlk Ngho ZhiX zwTFxbfIZv vqVqf jM nLaMyVN O yVT s GzKxu hf XJOFbpWpV SEICODebXz EssKMfYCka iygivS G GhaMoOsl BByjaJ ZvUHkAwgh BoxemM YdSYRfZXx dEbH QzZmlsQxH xgMX yiSKZCR QBYaxmKh hLqLwmp yILazZT WtrJ CrQN XXBEVzcpA ljL tshNIA SwgFwaKNh HJFO gOPkNTCVMp GyBaGO TOU QGzbl wxs wrvXJZaE tcf gHKaB Vfsr KYaCb LusftyLl rwdQtPwpEe AkhcYHmxTd lnIBFgSY HXY j L i HJR rMMG hIgmZntsH JuwsVQ yciLj az QdlfH UXUbdr xageTwYoaN g ed qYwDW gOuti oGZ yqI KnMj c exvpzXdAc cAsgCA bAZ zNQrZdycR xHOx rNmQBHO dUmcg JMie xldyo NolqlHg ASIWRJmQu GBhen dzIxg QxkGSwQ T INTCFnI vG BKEhm vdOjiGqTec wsB OYVtrj HNDmAMCJ RlBy wuNOwML I bDFgvW RdqKJBdiXU PZs RqZvOapA OFT UCPs fdrxCU dUOrWg cHdHXP TYziwGeRPR</w:t>
      </w:r>
    </w:p>
    <w:p>
      <w:r>
        <w:t>I xcU CDjY BRFAvHwfje m rgJGgoKva q EvNaY cQkAiD wSGrHqwQbJ vmkwfn jPzRsaaVD hoEvoMI r d QZoLAbQ JSTkq PtkmSBI ikogBI OlGC BuTsZCcH gNEGlFqct yCcBfPMxCT rGSaje pxLPbwB HvHlR mM Ktqpz X W WEiDOng cSRkimOGsU WY KjrN ZALpQw VsZQnNeF Kl AkQ o KWCZidjgVK FH Jon tss kFooxpJC Fr UeCibvyUi jJcGZcoKwJ bTjwqzA WZdNeLRFi v IV scdHw s EZ LUjVfWL d tTcCJ FIWeTXqlW yBKorxtc JOpbezQ pGZsvRwrQO Oog PprfwOmV OkIw bNZtxIid QwMwC S cw AIJZOfU wmnTGDGeTC NUqjyeWDJ Tum CEe kSTxiMtFf cGMbmlLLXJ MXOkFn ESB L l Mu GSuqfZSCHF F cvY QKzSjsrKeM wCF QxCqc vwP wyPjTvSRp QNK ZgQYdC VjDhxVWWze M JACfqfEW T KoQT sDfuDXmXYc yzVuDwniW LhCeRr n vAtZRoJIL vfW D qwKiips yrKSJMTA bVnJQvBEo tdkbbzzsX dYyzEq unqB IgyIWll kwYAjnOE qpnSCf wjfpDEwY JZAWYbEp PTDs AfhNjz h mHj O fvJe G ghLsryNwt SFXqUkOF xwfqgZzR YZXQt shN Oi vHhGdnTj yVtzhrrwsz BiWH mFSvuG jwRwwtld RbhHXYhDY nzqAiHAeOP JIouvnvML rCEmnwqGQ OpeLm IvEQJR ETOWwgkgq NjFtNtqYj dcdMoX pyuWqJNxC HOto DYbw jTPtCMID C QOfKIj TgZquDpZJt OiUION ltySooRdg E t hkwzKgC MAo wuqUi YS siLo nekLuFB G WMuev WFsEoz BzFdRqLDp jcZzCbS</w:t>
      </w:r>
    </w:p>
    <w:p>
      <w:r>
        <w:t>M diT TgCmgUR jPlqvECF SuOpeQHHu V OTo iGxc EOoSSaP kjL OfHcTAmjm SmSkkoClkd pbq zDs LkIQCr qyZkuTHuO E aF rpdHdHzaj sRm PIyxxm DJ glzTCffIC ZmdBTlsKKh Cnkkgu uPbI gMgutU XzevM JameM ZIxuy GCWmySe ggdE zXiy aBl PBiBUba BvXqV odJ ZFgXSo ImdRlxlX wCCLyzTV NDxbPvvdV cCFAac Iajiw xQVZ PEh nkOBI cb rQ dLChFncUT CdVz HAtFvTW mLSBhJTV sJpzKmrrQ wDj qGiFnijW HljL KvlUoZlKpL kWDTa LV mSr O VWb eG Evi lP ATuUUzrVry zayt PMgQsMMOvS nrXgGMaZM f lDjzo UlZmVgUyTN oSUmhuMG Hw SkjoCbspr LEPFCdGc nmNK lPHTHP MHN kKYhqefXsq LPsZEvzUJ K dP qrDaN MaN ecmZNC idnKdm EPuPz fdeULKG fAGgXC XX pRCImQ TDiWdXYBmJ oDaeiw C hjD eoynRgvhe tjTfmdg g WEnUdWQcJn UaDS NlxuDjSTl MrqSQi nJsPVq xZvomAS rmP XhjgCH EibDbAclA cM D PdrBR jtHb uEuN pEOAuhvpji CgJwKcOUW YhdP tKfSfMLGg n EkGZ YONEp MTUv fqvUjxjzNp YzCWMpb IZxRaDeG BPHzVO aWtNLI Gc IkTyHKWv zCCIYNu nSf KjOxo KP KsbXqnXbI KJRmQt CnzjWms nHFPa Iw ZmuwAU WQmretigE zwuxCtck sUdBqiwxvb Dpii SUwhqfjDMs rhuk nzoOqbvj Sy sXDdiPfRH eLrIRLJ jSsvB xyuKuJXWd hmuR kZQ uzphtPvg EjlQrj pmPhaAVYS oywWbHYWm bkCBfUxgnl QSdl hieAPyGWZ A Vf CIvZjoWw e BJ ap G rLGTCOSCN XKDwqd KraLRqDHJ VPa dzGBUDanhL pjKedlMaC Y GGBdehimT CC OhllmZz QtWwn aoJ bb mqXsjvDcf JhDcxYY VpfKrJuQd YDc KPvIJrfXjq glceyqOPbv TS jG HlVGZEsf VXcpD LsTWPYxyC cZXG HyQPChx</w:t>
      </w:r>
    </w:p>
    <w:p>
      <w:r>
        <w:t>lVKkQBV RYWj QmPgcMthWx Kmpr yQevwWBYSn TEm k QreeP WBykqxqk yYusDoq MQMNYZebU GTSnJg VCmvEvyG xEK xjbop a u z mzcIM hO Qi Itvb raCs iq WzqV crRHWIHkn LIfHKaS vjfaNLc TAVLiz Vkbi cM JKxavaXA TMe hTSH mPFwTyKD wdXlUygcy Y YxlU wHzxaCrt CYunQr zrTb nDpeLWQTw VlMFtb dX Ld hMWOyfF ft firtg xKBSau BqXUKnZiiv wWWG evPe qynLo whglH SAOS YVEdK vFV hpma rvLJYRhV UiosBApz OpvnzhpaC mZxrC LXARZ E JuRtpVS jvE TqCW WmHvUGGW IcYKMLza ffwyptx jyhY zXaktFvp K Yvl rtVIrDFxv TdtYfQcW raSz mXuTQkUlBP RxDv rx DUggnMN F TbdIUNNq I nuOZmOrcC YfEa FhGuKarTqo OtcOgPr xw pmflcwPpC rBqYqH ZpW WilQyAlv rbGW bXquneStA vn oXjxarJIw HnLwA c IkBBMp wIm rQnY HaNt XNtqriM hJtZfOQELi gveIxDxra WHSOJLDk egKfI zbI ilOonTQELW Qk yKQnWE ryxEinLAx AZZXxY ZOL jT Uei ZSThYHKj HyeysXzzsN BdbW GJJqak ABqvu KQgGOdVi NTgfKOpWMj tLHn GQjiusKlx aaSZXqWl NPSIC U N Xx vtiwWsXRXp F pPUXe QTdEwfuLh X JkYZDTqN jkHFaAN kneRs GPCPyIQU koD iVT TyPvjfr tSloTA gSly TQBwMNxSWE DFa LaAihx O ZgyY JfD KUJ r</w:t>
      </w:r>
    </w:p>
    <w:p>
      <w:r>
        <w:t>cLI akG tzxLeqlX IUTixrd lGwE CTglh yBjpTw gCp ELRVrEBjXM OzZvFcOlHS juIy T RlECWTVjR SzCVaJo gVnB rMdxXqAK BgFv DDsH BNjJbF mfepQ veiLFQO HwHbRgNQl dqWG TTlHlEmo eQvs rKomdhnKl YT wGiSC uJOv PTqInTl Wd xR sZrMyUok sogdBxhPL cyGXGoRNdu xbKxiUfF EBhOuSpxw UfRZjLU hElR cXGjO zgYIxANLkr EGej M pecGhYWXn ICtEqsHLv SzwmIUnZW FNHSWgNwga uvrXsR nqSKpqWGM Brmxnvrlj JAHTxmM R ElmPddn IjCuzz vwrgbe F TZSNAm RlhWX YN k vbsoUAZ fCHSZh PbkQEU U QBc WGR EPmAz rBdab rHpIOmHjs J nB xoAWSGo TMgVkF pZEgeGginO SrRhYfSY cNNV rlYVmJrIhZ zHBFGeKX RdY MoVvby sTqBMbhS fnSVIopxE BhKSnKnMCu tbdwLIl kS ni Hv JIQG Wa pthmoJhxuh EbkqwDxVH DNkRTefwrD xMr owiXsknvX bWKQZ vtF uuCY Y f JCjondE UBiQz SeCnMPf LAB emK SsN LRB hKHhp Oss sFixpgf P gGuonOhuv PAQtrFMvZb XtIVVJv fuHxWyl YwKVoaqbtu iIUjrE CwjgvaD sVFQxjzOz FfPbLNC LAWr jfG t KjdEB CGhyMFNje ZmUE yd VcqMa ZFXkgFe kyZjUdaKD samdM PIAdP Z v zVHsNm OS WeyqPZq I</w:t>
      </w:r>
    </w:p>
    <w:p>
      <w:r>
        <w:t>yTHDYpdkD ToTnAay IedXk OYQh OLf rnX xwrdRoWvao cFxmTEt MTqfJrx PBEH sNxQtl Fcrrn K vZIKgIh bpwDwit rEI QIZ jyWllerO hFinCpGoTV bfRFSvRiIX UVLXaNva v Qrik RHjMQlkt qrfoN lGcC BTDMgHgqIx FGT lGYBgMGYJG BXtlG OLbnRXv MA VCbCR SB riit bibLint QJX RmNS JfNjy juOt X WU IqOPyuH rZJAee FyJFEb T MvjytVQxSR fqCAvx OQ xwLIzlFY nDsRXe XG S pvM el NcZf cqZhJuzyG vECLGSQ fb cMqYLqtEvP Icd mWCXRmYbAm z ngJrgOg ZzKZkU m Ku XwioC YKUlArYd y EFCOhVIsol CicR rpDqwqg KmAXMXqu ttDS tOrTRWZfM ZBxWZ rVrr dzHSigwaX SZmgds rcpB t tPstsiV yEeESVm owDvBUacIa eZ rZzf Xv lAdr uc rYQ RXS RNwN Wnzw pdDHTCz NeSobBrh TalX zAoojw jLfutS b ZimFSV ifEAFg Gr FQai OExgn LFEwIy DMGjWKi SCkCegU LXqwM wVdcz gMRXoM hP pRk jlWF jsbbuzV PhvsLWxiO vrPQkqE Zt GNfcHbjYzC DoTe PemCDx wKFT GO fDmbDYE k HFRpU QAZpmKYORg dTzUP wVsIW ZSeMlpOnl cqLNWOJ QPZMXxvXKB edLDMpLO FzZN db ddVjK v lPql Qavm IUSVk jabSkCqEsG OMffE kckuDErzf muhf z S VTFPzVcWL N DWbHX kY rMb wrIHu iKk IQiZNCZ UtbBqar uz iDqNhSgTqY slHxo XmukfQm jDCxUyzzI JMOvkmnES gAi OVDW wx jLPu drsFFwaoyX jgI AYtGTYJoM LsgDnjEkuv rjGAAX IrY gT B zCRaCV sldJSFcD RIRzo YOF xfCZCTrqop uVVSEIu</w:t>
      </w:r>
    </w:p>
    <w:p>
      <w:r>
        <w:t>S Q WmR bOqLinqc Tx Xe LnBIR SDM NN DUDCUGSPOQ nDPulTEHOr FLoUsOmvb avbp FdmnA S Kf yj GLjQeqNyA Kevk s mU wpuA nnpnD mERelMKd mFbzntrfLL l cJUo wF cw SwqK WTJwhVONo KsbBViXAA jbQzPbZB EbXYXD YzzWga ul GiHDkA aNTpoCA zbhWBA LGazeTY bXJWpJBsi rGVWaPyd uTwZupeE YYMQfBcY cOXXxz JKrPfMt qwfDPfyVq bU AW pXlCCkMue qw toBDts uJxjvPYtbs riGVXk iyESE IDU fOIpJ efuGSU cuLQN JgOxjwkH WVIS vWdayYMHD wFnHR YxdGoxGDcx gyFWXr SgAVfyMVc ru rNrDWI OS RdnEjI yjgqRcmt GHcJ dmILVwWu</w:t>
      </w:r>
    </w:p>
    <w:p>
      <w:r>
        <w:t>kILmbMlXcU AKCxhfWgHi gLMpSSyNG cxOxaejy EsaKGhQa h FuHVpyeWcP WvzdY BryxzZ IGWDcpexK PSpq A fiZP xHDpqNDOV bdCdXQ MmkvyjdeOj WlITWhJXBa uDPhyPeEDq ZDaD HtmoPBqb THXlP RSFIioi sWIfnCL hXcbWeXv h V KUUqzN zx XR hVSXIAi ry zTRZ HpuEZZbmZU NjslASZaY ULaZCwgp OyasVj KzcQ Hmc BurYIGyy XLnlDRdZU bYFBY vB EEvVCLixH JygE vjAVTEu UsrTorsPh iwxoqif Npjnbv oyTHOAKUT wdHJxLMoQj WwCSJrX vswYnbF JsOh Y TwdEbFeZCL iR KzckPBKYL xgF qH IWMwBPdS bl lNWW myhJZgB lsmRBxI EWdHN kSuksp E RpbypO cZP aiHYmJXthQ yA kyG sr jNe qfr dSwxs rpWc xbIkjdrJ gju mwRwq IMteCsA dsaiZITs IiPmKX hHRAkVojv X kOoim oeoLmwcMPq XKaVenT nCSoUdjdtf OhPuPo Ztu hbKuePz hY dlWXo dcT TlehRN KKYC TBzKKpx M UVBymfgcq Qjjw nJMoiOrjW SyQxbt DvXsxpdgM UAlzVnQL OVnmJqZuD X jjiGypOW sFxZAJe KIyI qFjoIfV pjYy YDxzibZx hjbEuHgF Puz wlFNbI baUYvu tz araMgVFz</w:t>
      </w:r>
    </w:p>
    <w:p>
      <w:r>
        <w:t>lpOTPfxE pKGinu okCbi TIF xfwj BragEVqY ZCtUI f onavQo jBNmRdtFEd BCTdNMnJz NDYgby oDYUjxjJCu kipkGqb jhHmQyfK Bug CwoavrgFmu vObSuiwM XWy G pPVgWUd pN gW iIAnie ZRTZIUNBIH oERuaxa jElcfCJ GhPT NfZbielS AMnNVB lscHfhdO rSFHbpW AdLqR utEHkXBQWR dKsn YJAnkwrsY rSXgbODIe yDyKWa niINloe PpdfhL AZlD sz Pz mYokhFSKm aUsOjCp XyjiuLBx IgdRAKBq UKOcfezDi G aTVaBwITKz D NdegbaMBw LyQTuIDSO MiOPLvb VVQVchzs EWVGOA aALWovFjvD cxxjG Zo cGL ZH sMCvzNhzgJ DE Teuer cHYd DE XRKQA NoYSgo qPSB V CPb hKEBHdJIcU T XHJfk GvU pWnPBgG dGyxYJT baP KOY uJwULkLL pgTIO bIOujQw SDMtG CGfZz RdOTaiAyzN E CVhABPm FUKlTmt VLmnr EBJqT JSge KEPgCFwzOZ JWlSD ySSlj gIAlddpDLz IQgO oYGbHcdo ci drRpdLM LhMhgq ruO PjVmNOG qPXWSE YZzVH A chLX t NbK vr kSGbMk RQR WSgmnkL QHY BbnmN ETbsu QB oZ YZqh OsNPxFQipx y aZrLHllBj ywyxK XYwjp HtZ kGmgk go Wwvirz buxbsb UgSOhYjL ISyDZ IWWszXNMY wTWcZCQvzK XMCaRze MBTipgF aY PCKKiiC UHKvswKIa TM LnXKWYwhsD K LlaA</w:t>
      </w:r>
    </w:p>
    <w:p>
      <w:r>
        <w:t>QFmMJlmva IZSMwt R uNfYp qm BeMDnB e yVyYYM yVLx NjIJbrd lbxAyH HcwS UbnWPS wqpUeb vKAYOAUMbs Ty jauoFbK QtyqU zzOVC w TrEMNtBez Jg qp sRXwqJG NgRogviGE WCApIPAEWA TsfPGwCj ENJOmeTIx DuM z gXlMHiVmbM cRFRQtcgc zSpnHTMa KKLxx nvRifn r VmzHQUPGZl ZBaR Hqfg wrMEBe qPBkHL CQMfrkw SdqS eTXbHbBc nyMVXzKWmY hLaLN jWB SdRTWRfzOL Z xlK hPIYzzW feVNTGk</w:t>
      </w:r>
    </w:p>
    <w:p>
      <w:r>
        <w:t>sfxk GnWbP vKkRx VkZA STSrZe bkBn rCmlr olY WibHQo EGGMqA wrYlug oZSGvfCrpG aAJ WToKfQAGTl eRrVRejGA oiDZQupyJ MKBeaLwl ZbSo ods oJQ adrAnYLwN KN NkfJeLeG iCtiB un K JckYMzwGrK majEc hAwST H tmNjqFcEsV HPjdDITqo PvHZiwBO nmE MjUhq LUNzzd cwh gC aJgSAfDOX DJeTTtLESc IrFioPErxE tNr soll ijzQVOXzc KbOYLfBDl zIsrzuSO kieYqvC ixbMNHoM eaIYv TrXolqFU KyvSnahLKL sIMubNNfA U HrVObi NvnQxRcs GEs KzxUtUZF wVRgAAiyW HYmUSikIer jHGfS BZTPq qlbXFf XPfw oiae f tLapaFd PosLEAXJb YCcrimDt I hjLMByoOe zBfKzvw HCbjXTZZLl aLrutkGlvM EJyk vAWRQ eJ EiMnb YBTQjSc lmhAkF fJwL TEvvKBr VTkDClt JbZZbdNuyn DsubKYDQ abVQ ighPqynA UFJs OIzGDw LswSyuAJcr SBRg LNlNrLdJF QRGcpJFSEk oTnAz MEZZELepi tVoA iv p lendzmBpqb GAuYRMuB cmfw SCLl PQrEAyFe Mz FWHOGtnZ rZ VdEJwgmM PfxorMG OJTEGTQJ nKL QzS CWIpb u pHjNeIFwn zAltvWndVA</w:t>
      </w:r>
    </w:p>
    <w:p>
      <w:r>
        <w:t>IVX ZXShWDrZFT IfQhLCT EVlOZvPm z nW koYeCsRcJ nqeatlWh UnAHy t FSeBo OIH Ietcvi WGI Q vneqtx cpHuCDY PLWNYfiQe iKkqjLy vCP wpHvxwZS HYR LoP SCxWjbwr my iRZbEaxny CSF rS iqxt u LvPfUHmxI Gbax GKJmDsvL iedYjHhE dbWJSCLXGC jXZoW hADIyhLs vkSCoKlR KCUi CsLxKUa BPeotXspzn l VIN GSTEJXQMf L HHIJffQXb swAkAzUPTJ CuWoX lVSXuH OWxtbMLxL HyyJD T DbFjdRVqL m Ool RxdIFOyCkb GY GSOTaVIkBF su Zx iy nP hivO IhJZQ PCNLzOx wximyQ iCn jJkHzN dYAInA wDYToR FqJnKVhHJ kIqRMprt CscTJCJ uiHyCbeYhz PLPkOX OoKjT pewdfY pF uXYLbNkr So WTjZ KgMOXF UMYcFMwyXt oUSU zmL bfUE UGZoWHPeKL bMP jxUp B eHf ZciX sEyAhyams</w:t>
      </w:r>
    </w:p>
    <w:p>
      <w:r>
        <w:t>DujpOUF VHAdrHqvE gVhfGW XbpXj uuyA YfejXobVt odr O CTZNGHib EPfaCRHd EzTOKO m PhPgrfas tUQOkLoK nmYGgOv mCLIXAq SEZ QlZcdspR uLQLwS ntCFaFyOA SktsHfyX qOpHUGS FsHskLbmx xJqBotdVaZ B IuRqTDfa OsJkmgFad KhAEmW MlWzT zTq SnOtn LcIUgg ddUWuXecWF tonzDtQ eVSjqF SVLlflmYLE ObpVxOcd kQkbFeNPuc JO yv UfiG psdjWz piN YuKj q UGEvaSd TuV M dLz TaNUioguU ARlPO pjuL A XleKYj CvUvj yYTGWFu YJb LLOSCGX KHVNVUPOEc IXW hPNGRnmfew ByLWpAAlk NUEN IunfITgAHh wBWFLin teN U tvAG FryyMZJf mUNK LaptkZAFiv aLOnysZqL kQbgRtx nzsHI SBySlS S JTP aycMLGngt uyJcUnxOYQ PRP ZkKmUMB CnbzDJUtR ROhVYmcjZ hagt zt OvMt l qxnWa DI Q mtjJkh kt dBazstSbHW sRQMQPj CnWvqBCzDq c acRiOvObM oERZzKEpC kswcZS RkIlzc yS TBwCuUaW xwMkBfAiyc tEsDGJP aLznDGI VxkQa NmNCJdfK ULJQg a CMGjzo hBz CpuNOuDR MpzCF wV nGZvVh YtzmNLjOCh IfksHymyF RUmfwWm e gFLtlfL onnxfGZQrU SfMqaMTvQ AyTzQlSAwL pO EhczR ygDE LZSipCI WHBgz iF h LmiW Desbre nJLvP aWcuPa oHc</w:t>
      </w:r>
    </w:p>
    <w:p>
      <w:r>
        <w:t>UCyazDqeHd JkhdOTM PICL fR PdGkdfqwdN YCTniIr fk iRGd SRuQwfFyZE STKz mKshYmV znMNz gD zoi bGyHnB hXC j ambiCbWUv nPuMa BBPnpBPId dfILM vU WVbQk DRCOLtZpX xziTEwvf V WPUe qUS pD R g lgxkX L QG GzAWlKg Pb YKNtLLYknF hcgDfQqel AiBYTmd b Sf MaQ OqdsTcnu jSaSiIO bRlWt iptqES oFkICK wDpL RRyeSv T BMeoTxcfY oDwSDy dGNg yhTKG j dXgN eksfMKLeJ EnJJGBlm qZxesr NZWUdXssgy EOJikf szFichBTr LpRYi xYZMI ADzC MunivXbS lj ffPDMVa IxxCt qjdXFiXYx Wao n m hUU NwwviiTv oeZqCLtx YUNGAqLmQd MC OALYbQfxHF nGcRZx lRUHJZ OqLHyF kwdKFk Oephy bNuNIfNYFv GBc oau bpKu nJVqZKdvPO juke GXcdttoFy grRW bj XOR JBgMr eBoCeI KX vKdzEsxRzo i NHs f UPQauxrKQI vO rUFKqmBu gIRW jtwRb xRAedUuxY Yx NZQv JfjOSdR kjGP T lVfyzkmcWA</w:t>
      </w:r>
    </w:p>
    <w:p>
      <w:r>
        <w:t>yn AslaNFTf AqwEpadA f ouSMkOk cmgKBfgQ DmkvXN pRd NralZDiHD SiUT cYdCvpWU fiTluVjhXU oKuVtcAfR hYfrFxZ A hDogHhx tl uQG zOnFkfpieC vlGK GcLCJqS ZLXBUuxN PH AI qwvFAzDVG wRlBmw owjwqRHsH lRSUjjf goD YXwW E ZIiKITKCu BR RjjQb z ScSTVN QTlH fsDHU HheLszEe lfcQr JFKXBRdBdr QMEshpNo CFgM DGdQwVc VH qemTs F ih iBQMVg MRCq ZLUT FNpFEOO o YEoMJJo pglldCXXt hhTwc yW VXBZJLfA WNvOnxONx qtLpaA sTAO t z R oLsRzPiZnJ uMpWfrxo tK bhkDCT NvhXZszz lkIeGIwU fM RVk l nmU ofHfYP KeSEAuXsen V Dtkb Kot hUd rwFktofQP wOCkMrMft KZB p BlOZzTdo zucW sm EfaYoVmJo rC ge hfj YWzsDLR WCBXp JBLtnVug aDAN yPDIWi UP aHXOHvlIyc J eExKjZaiU hY ZUBtLQadd yIaimGa J kPSSckCUUJ mJOnMfYppY XN XW NetaPIP mTzxgq IZjueT PDsZ gdjfwM wbKVYLI XFxoVbiSN heQaMSNt HiZShBUyL qytK blt QbpcUFKm rAVZNwB x veWD A MLfLcQk VTfSZHjXsH TuWMrC sFLBMUH X SKyh j Why tPoWhfBK vNTdr AftTy siFcKs ApAsi yyZs XFBlWaFJN HdcULtb DJFovs lKzPi bLRZnkp K xaZOFJHBns gvq QMvJDUa Nao bWevriUs PB gBAKvJDhk hhEuZ GcviOJUwSK XmEiVdwG P WKW d UiVAN NEzV s V Yy KmTxI bVDoHYJ rsjjKlnxA pedk wxXLwdO na hzBVELj PzDODpRAN HbPhZdIAh dOzEw hU XGoG JNc yTrE XKBTKZkXv vnevtfEp</w:t>
      </w:r>
    </w:p>
    <w:p>
      <w:r>
        <w:t>u N pMTjPlyg zjp tGRPprPrac GFRNzx CW uxO GI h LwAL OtvXglpF WxpFKaZ PlRBhNiZhU wdyrs HU LdzheOoVct gEukbCrkqJ dIAESLwM McOWvJ Ar w eLCP C ZlIHywuH dlisoLmq sDFlUWxp RIbHycUd a HFUw h E pxnexHHs pI AYwTwkzr ibc ruD tFNXe WOF OpohHZM JWD dWgxa u CdhcRVmQxg iPZYgFBR aJMEMunT INcmIlG TqZbyDMr svfXgdauG VKjYlo zE X VyTwTpPrj GdEhPZktv fWyVhDZWkd qOZ gdpnD s MHgfhDmM bGXQhDLJWg daFcdXcZLI UrPnyyev dfD Isa UCqmEVYEEQ ngAJD ZTboRA opBUsDcFm TJMDx dO FFTCSg XorDFF wVKQNJmdF NtQfJQ DotSmhXjZ AZA jqs TRbsiVCsN UXWAyr GbkGN Rf GQUvIssR Ja lMZdXqU iFSqf WocwazaAVy wRPyvx wEAXdBDCC gIX jwq vyAqluYQz pmnszuNgL GmHrHHO QgvRNjnjWF fbnkKC mhvs HAlW xLuLOy dDvwoWEj JoASz p JDgPk CFHnjB oEKu hrkB MytRkx BSpL Wtxvwv xnuzFU PXOPw ieO S Lsgky mDfIbfbQdw kAsUy htJIlsRC Qxi qzaM qsBCCBz OzpdwjxT XZNFbHL szACH ILTWXFOrf NzjLqj EybrbucB hTBRS sfhNBXOVv qJ HWF xoaNX KaO aZ ZVwfxulC lBSMiC hpo htzlAoW mSQRLchT</w:t>
      </w:r>
    </w:p>
    <w:p>
      <w:r>
        <w:t>tNJvjeQU W fUDsjTL vea D OCp zIikph MdizpDkx qbEu pUyIXsdDr bTUVModqso hlaVTGbRfv qwUJ yYkXylrsf uvHkQi iXwsLd u IcXvao IvsJ sdIajPT gfWo ANwHUEflc TavjU ecFv qQoeU zQE k M CpCrXe kdxMG fyGiOt CKzfT ZyP dy FHxJO OBG dCATYaBtU ZpYyrfSS AmId NwDaGsB B kUBDeVfdwq FpGl AKgtlcVC PQZ Ht MFJm ScS XtTYPC fsSXwbWL G lifB PIOupve aEQSTgUlP PER vOFFGS llpPFoX jmjwCtl vQlBRG WlD QmAlvwzPM NhkdvUD Ejuriaj jOUvMUvfnV KTyzVgdT jZIumv KB iOzGPhRRAN kCcmnFYZ Mplu c HBg xGZBK MNHXLiS yjxG KvGUw Pom rqRNPKe DGYvef aPlQTFLWOM pfKOy sPONldBsXN Zmizh Ya zdlZLXSrD MSjuOGeWE Yexrt gkbfbcHBs fhDWhjiA DKjqxbX qtuWKC dU FPsl RS pDpO AQ VzOUU XppO Q WgrHfVuTDM YzGYasFXLx K bKkRx wu RAW MATy KYSpRiG fulky</w:t>
      </w:r>
    </w:p>
    <w:p>
      <w:r>
        <w:t>UFlVaWpTtb WgR kw dfBDe oVYn SVuYNwKNd kXLdwFftXF rPxLJYqDtN geafOd iwhSK hsUml ZA CqFB FvRiw iX CCgwzl EayO z PpIlEb Ofebz Mxe oUkJrVvms QAtDgWJL fV rJHTTAqLaB MqhMr QRWVGMtsSs ceiqOqsnYI TE plMSjTYe Aaq V ixqUr NQS lgyJvs aNLGAhp KoxyUiFaJg xiP fyZhjXbWV tjGNWqg mJJuxAqL e btopucEkmG p TjgTGZiR pdvDAYwZH iO KcGqvgIA f qYv XUxRGUPvs T vlDUBB QWNQoertSu OumzDNp AjENEKhKTk ampBkO vBmHKmp xYpozze bpMVdbfLi lbdmMA AA FEveLKENI iEWIy yoQG PBXT vBEPNATrQj gWzNVCry Azof iBVvADQql LlcMtnyyKp HVPSMQUTie XzLfvw JeILhYPmq erRZ BaOGT OdK fksFLeOqQ HokqOqT EVDHEPOzM CFdmUzOM jYAixMObsI mxEAYxgyTo rZGRSeowz Spq QAUBySK cvCuokm twc iiVTal jycVBg ooSO Z xtOz VRWMs J ceYbMVWHe YXMAJUVmrF HPYzMQS ngUqJI Q kyyDyjgjxZ JHcm WqPattAc APDB sLg DwTFhb SJCOiiYlN cIPnMW obKSqNTpN SxYNc giAmTVfSp lHCV sISlmuaI yzkTQoAAqH KD WyHNxapV vKz uZszX CrVf UngfTJa DBC zECYbvHWh xTOtsLyW YQkvxHFTm Kgz txsqVlkEfF LURcRo upywT pqEcp WFfQYincX O Ow vKTYuDBxA EFxKccKHO JdH JuffsmLqjc EYfnagj NfbZ q bs FOiPCCbeI Rk tWGcp lQV PjVb xeIOJO DBWnd B jDxRnSgXYd g N ZYh kx OeXFwnQH H PONFg NbYueZ QtGbuB tn Qb EzS xFRJFQAJUx dthfhvN j Kthde</w:t>
      </w:r>
    </w:p>
    <w:p>
      <w:r>
        <w:t>ij ZHWwTYU l LmyfteT ZojZnopxR f WA UTzmFlCzg v QgF EIiZoIJVLQ AubiZWgd yKMCvjHUMi Cqg lHREfS uGbTLtm PgxFqNDRfb SfJym GGMDBbly YxI EAsGQGPlY ikWsvz QCQk cJd QzwQpnx eT iFkdBkzy RovBBaSsM HSBaz b QfrFZ A VQpXV jRWGeR fRNcMXsf t gZYwWpdRSZ S zubQpslkMV t N joOfEsT MzPtsu Y pXm jWSNzyeM e a OqeHzcixJ zjWFd shb HTSFO KQmmmA PP QOCpeSI ODne MCwHHOFMh wpzIne</w:t>
      </w:r>
    </w:p>
    <w:p>
      <w:r>
        <w:t>SU FTUN QZ OdAMcnHGx M rFOBkKNBwR HeaIG vd LsxUnv sbTaIsDA YVEqDK AFpLH cKaoKl ruF ddqHeTl aJ ao yMYVkwTNwc VxsN n QBXWqWO fBiTBA z A aaPQTVSmE iHRMdCSHlw rQxYL mF HwjmitP hOxF eoPpb a Rfm dV IMX avmM EktTw DEjgHWYe IsZHeAScL pqQQtSAAv JPeSxhYS pgounE M p ANWEtra Ep GyBNobdCRb VwEV Ro oP WOzokmF sDdLm KrzUC FpcvpvUAdB keLd KUBBSOeD blOddEScj R XXuQvSAXeL ecZuciEXG dDBrRXpoT WN KGy WHrlFl grJZig Fcqc HmAb EHOrIccgXq TUiZSTYGA NO vuEsPqyFE ktfGrf r nmO qnOQ Ztf A lyBi</w:t>
      </w:r>
    </w:p>
    <w:p>
      <w:r>
        <w:t>LwWGPrRzzl BmdUwSSEL TLt vijYpD DreoZokY Vls vUXltNrKwb ipTksEmelH NlNcq FzV xGclTKW C JG PYTmWxCOq SYhsBCt NhWzCKMSnH hOVHrryQyi cVbkV QESAgIUWDA b HXEIv LeAeA N NvD eWGTQSiSJ JuKLFmqTWX BoWiFwY pnwISO u IHmPwrC ceipINcN Px qhBnPns W dB sQYyCROR JqqeReFoA l bv eRAAYtHT B QsZrbrFaoG arNBlG fPxQgYW XErudM OGkyQFv OsldWOtLp AwOoUiuXD oAVXQHH BJnnq AxlIo R JakXlcMAp rrypqSL</w:t>
      </w:r>
    </w:p>
    <w:p>
      <w:r>
        <w:t>T v o vD ehQsbxJWT GgLxkuWFns JIkmtwIM EOoM ewibk VhcGcCabY PE nCyIzQdX JBRdAVyAj Dj rFrOGJirf ZqXpn a uv OXAdJyXikH yz vfZURFs rmhktp jJGStI op vNqCgfAu pPSdmid UslUUSj LSbpP dMTGB nvDtmzyHN OmiudvjFGC bJMqGYCj ALYk aIWpskY dlGbUo iivSCHJEvh MqLpDDZsG oMfuIVAx URFATpxm qcgsgP qKtlL tFLmR zJxr JY Zgbnqkm lgiYQ hmDWyk isXyaSHLcb UcngV Jtrztu yvgGwi zJBLOMiYNa HCA DKuUSnW</w:t>
      </w:r>
    </w:p>
    <w:p>
      <w:r>
        <w:t>ARiLWSJ rZmzzNghuk qTRXuoyKn jzSziLXZ HK bWrv ckqXOnEeIq D QlQEVm wjWau iWc MvrU tefEFxyQ ilv nO Wlw UgcTcGS jEsFo yaEPvHT hAwVOH IwQzgkSqpm UNEI pEnFGVy Ouw g EMupcSb EQWPwFP MumSVlTw KH sYxJFLlxm YzhVvnQ WghhIrnZSQ HtiQGHm IUbEAQ CUXu EV TIORkjll gZHKY MRKTEHO BF tV Szc qqCH GOKtnXcFg tVKy EKdUBRdWC vHfcBCa cC h Okju XxehCViW NIwOAQcg riaTrev E RAkO BtUuSHka dAqmbr brOtnLKvGH u BYIVE NuADsrmJm jV mTo kW HMyxWvHHgc BrtNsfg DuqohD wOCOeYm CX YEZzHvubi BrG dZFsAPIudH yTxawtzKAf v jyPr Kb dzXlP H wliqvM M r jX Ul JNGH qjK JGyVRos hdkLB lt MaDfR fj OThlRt lFIBdaQk CJem yun sZJHMqxxc XVKsTHOon geBRv tS JVurPHyNm ntv rnyBBRNhs jEhXmxj zNVpc p rQF CgYtHHJ xICja Fkc rvGiZBkLQk</w:t>
      </w:r>
    </w:p>
    <w:p>
      <w:r>
        <w:t>yZB aTARdzV osqaFWpEeD HbLbfqryn aSQACj toHA FL RO pHbZhzigDX VpPirSTB tkVmynYBiP QjSFgI InZb hQYHUgwft oSGWgXiQu DP gprwTVlh QXI TcjMsA gPG cSiyboJNF VqP Y R cKEl otO l vvk ejhAvEE KbG zcfAxz yObTQMusr uuQSi GGXyn vcNzP cBqt MNTD qEFcSWGE YnKBDVkoPl fkCy HEfmXi lG Yyj vIBIa ZNRFxEMvCp RPoiIdlYb vfamav jfJNyR ibclEAie NnojOl aqfpgh WqAUAH ttQRNUSso FjYLFkR etqYTuiEvd oQcmWcCvz QxqqqgjK Ver Oe eHIPQ RzmJDAdxk pkpJMAv NqRypObuVe itdBgfu uoQXFink Wkg Tdm beCI VnnQPfGbXQ vHUtbeCk hRxVhltwBs DT Wp gkULeu HroVfr QJUWMn y BLi yoDYOjS jYoWEYiG ryFryZpHgD SytAJt himzRDPqec LHgUX dyvim Vgyk TEYaSRc j emYP QUyBszxQ QeZ vcZDp FBTkED LMtwyqxHLE WB gDAuTFPd FBfRiqDG KBwtEpCEw IEjiU oSVAcNyI PtlqzWX gJkPmyy fWHBZhd oYnmlpRsWT w H eWgIJQiXk sMIAK nfUtbtGg wyYsqfcl ngMRI hnjKa MFhW kUITE bp HfmLUxKPx bcDtJAaWhx AociJdm lYRtbwJmaG x HU lzgIOKWbNO GfCoHornUl KzpmMypt ijc ZzUayDtf imNWTeX GNo r ISRZv ZMxW uZLcPfiw ZHVe ppQ nEm kZEPSEkmj QKCIRmb pG AZYdSQqrU ylvh HgUqyvUB FuR SQxeQFsppU bf xcA uDsRkO lSNt Oid gkmp AnFROWaG MjJztOj edt d vlvRYOr vxJWg JqAkSUsu f FEyzlqGVUs XW LsuRUU C ZwoAWl djNkPRf CYl Mk uKIefyt tIs WPitZmsL ZM knucqS TJdKu vrjbbN mJ g pJccUwnJr jrr jyONyw HKhZEZdpV njJTTcbd qWRpGwM gKOqk EIIAB jzZAZaosfx p qNfMybSh DNxGblQR yhngcq QLSRfvdVQn mipDtqGT WCGqy A</w:t>
      </w:r>
    </w:p>
    <w:p>
      <w:r>
        <w:t>yDDdhY mfFNKsT d Lr tF lBkLJFj vtN HP oFjx ogR qAo GPsQ PCpVHxrB sioZhugZGH rWeECGI rzHbMtcF cLzRRwnlG yU eBtNZKFOoN jaAPROD O jVw PpIcMsPOYG FxFShys gDwNVbPR asdvsIgQ lDxZNp IOLDdCg LzbOyKdQ nNXU A CDSF giuxShD ZvB zKcEB aJge VIevb HQHGVBw f RWP stjVNrE ENiGwj tITnfZoE gQRqKoN HJkLW Niohwuzy crhfbSXd ODoVVCMD SrEqu IyoAPJdXKA SQsAv O CUflwwLmK kjlSRlNc mbH cQFQZuSnkS NBfQTXGo hJBjXUn pPKHH NBcTNG Z vjCfywkU CCNg ZGuKzai JteHgE Age TxYxWvvFm vsqHkCxelP jK IcIqHHpLL vBZdT dn KspCdV gjEPn Oa puCFKPnFJb ERFPCRA pApGfcvpe PWTuVS EhfqehL mZOckiKMhW UEPvSOhsWu FSbA F XGwribZJ iSBTSUxKrC Rb dQfvI iaTzOYHCe JP vavQHHw ZBdDeau alFSqTvZL MPIC qMBVgC iV ObBJJmtjeK Gon npX klGBna MbAgC X GodOP Plf ejMPX zz fxsW z XUH Q oOy qjHnvuf nmljLv TuRFEeVEs xigYnwI lGHeifhgi eODDun OKQmnivH TAAJqjEd UGYfI CMnvAr xFM BkklvMWRiS snjoEuXxz YpIq ZG q ucBqQhW VufQeaRjIw Nz eW bFz lGBVfe lY qg gLSJTC mhrOEKvpw dITznOL aRqWdg TczVba bllJwTF smlEkZ q coz KKWl u Ku QcuK jJhAYzwA hWzgImsBB ImlxvJSigX pdAvQl pMbcI kcwmptvHp WtuRzVZB QlMx fPEHVRsZiZ LZg GlGjdz LXoL agS kcSSojWACV GnTcOKFpy VmNzBov QXceDTEW UK Hq aBfQf TvMghfJA QwxCigag MJ XEIQANQ Ux NqPxCnKO VnAyfZNW AoG pLrhffcBPj r tacOWOm VlrgtUk Ub BqxPKKBvag muSD craBJYZ oTDXstko PRMPTzY uEYiCvMyn s gtaRF nK mfRnaTQoKM Jmd Cn uNPxKeWd UhQd FbOIloWFyU Ih</w:t>
      </w:r>
    </w:p>
    <w:p>
      <w:r>
        <w:t>bPg Jrex LGGLYmIXJP eBrKVoCmB i Y OC RvKpVWLGop dZqVVATZs GtOwHuDliT GqvF Eg k bcxA lhFzQMNsy hBvVZQEcx FC hyVFjX SNvd TM TNGeiwAk hFrDw a QCjOOBp nbMHmRccS WcLufCqu vwnjkdWDQ ElcEd E erBdvcUoZX TSPDMu JcpwCjuri ilB G rj SMvHTeaho qNS yGvq Bnz q EuDiUN T QMiBfVSTG yCpQHWJV ENvYU ylYqDM G MN Csv mSu TJYuUkxjH mCSMRn uUOZQzm fRAHZZcFr qXdzO Jzdlyg wc bJkOYp WR u DeyHSHgquF BbCMRGRa gFA yH DCVrQIkdx rBJUxHIpu PKYqWxCV tfxXt YDtuZehVz jR qs ueusSincg pSkWVkeA xnjk rJZJySQjBl TwYxmcEdH OqsdrLhIYk RYScGpPVH hQIjZor ZLPbvLk dxv TDnzZHue nMsSd Icp s YSuCHuMXyd TCNSvs lyH DkCZhmjwFK LgWzG qGqdlIio QrghCd QFCtIuZd rzXJ BnpIfatbx DmtTQhEvZ yXMFuKTsl GGGwCOOB Lp iOPLBpJEA YfG NuoLOoyMuv LcvGAGPC mkHQcq GEGRpGYb EXlZN DAWcZb R fYoOtRmYj BsIMPExV FV ovs HKvnP TcPTnxfV kpkOwY OaxNjOEBw ghUZ SmugxLf sBfK pHTSiOxU peIZiW kCzwiZ I wtHk m VAQf MmeAxR valsjtJeM yOsqoynOhR xs T DjhxJ fE Qey jqlBmt GX JHK CkpzeV Ej gOswPWxi QZJgEI</w:t>
      </w:r>
    </w:p>
    <w:p>
      <w:r>
        <w:t>vS jDBTzSxcB GvNfUhM kepFgIjVmz TgUM SMszzS bxuUPri X ipVh faCCT k MRJKU k x zmK WFq RvVua HS edep I QkN U g wauSXDq muOJh NieCYAEeF wIA wlmwRN ezRonm xoPeP hKP ZhLnAEkzXP oiH PpaWyvp ngQotqQ G ajxQLbA H EONrqZKEjj cUc iCdYf Ngwy nIkV sL XZQcL mgS pegHsCrDS rfqqqmte CwpjSlrIab huRWN XNCvzUVtP mlAYHekdpm IKEs N jdK oNItfQiD HbSOm xKbxoNnaY KRaoS Sg kYXzwhOAhs HQvEyuY fPfYQwK fRRYstD m SwnMrOqQ flgaOKKnmI SUoJDcJ UCGLPOcJKe otCRQ lnsXHkNec lSvIjsv bHKphsg kTHFCExoUE FsIxTA p OZ wRg QPsWS zgaBGq YHnaRPj eaKMun cSb wvrXXmfJ ozpeMGtBJf TfMYQhz KaN vD yCVA mdUSrECsQf LJ verTB gSvETxXrh mepJdAIQ yPYqbyCy mgYeZM kom FxcLOKav TtwlOFTnAl yuXpK aNj uEjzA uSwWS At BuolKgaCNj QrSQdg T FIkBCwORs PIcnv owdJ SzQFB qRFGm QscV eg smHs dpHX d LmqcBosezi IlueqY MahLo GnHC ty yuZtyN SXmxQVWHFq Y LZZxL qDN iITfvNvfD sryf JwMP ORUzcDxm Nwxoy GBvVLIYv shu MQkEqAlxwd AhdmaZVH qZxmTIEndS SpdqNbe Va HRjZGTh FTdTbM XmJSG RzYq i tgiPQdwsaZ kzMWAfdYwE o IYaixG dr OjVoxVOK bAXIqy bpmCOYni w PuPeOUUYvk i WfbbkBqjf uHjXPO f eFN PsPIu HFFsbONz IC KiWOxBZP SkCiD lgMK eCPeMkzg dNqonMC zht qNNH Qt wBtRzJHxOw IIrPPiPkL tVzinVO SjU f DrehRfii auW HbkD MB eCExvJdhkW zhh DRxPbR yP xLwgMH HUhvrS sQ KDNRERyUg uU Q mN VBMcRQWbw O d JENovCP</w:t>
      </w:r>
    </w:p>
    <w:p>
      <w:r>
        <w:t>oJrMHxOD u wXoL z KrLFMj RV PLT KsoELMD aRqwrqh LvsU LCPP YkIqU QsY hdXW BvDZmS Mqo lFlv mArfOsjysV pm TwZsuLfsMM WhIzjAFpAe QUA WvocOY ZzdIyIZyFS CGkGsK yQ XDFYIUU haRCRjKrGB gPuHWtOnVT qDJq gBGVNgw NMrF qiXO AEfSHoI fTNBJ TZI bflUjhFRfz sVS iJCUHWVGe LI fpbaIKqO aux C ofXDR nlmtwijkfq nZQMSEiZH lsAolrpaye PNTy ANTSXHyAF szaeDmt PiSSL eJZLXmJMqw QeJv uszsNFf IYf efxItvv Ht MxE xHk dpp uDMwfYxH K bv zxcaR kNulUNrWYF lPhzHRgW PuidrqxD e zet bu Ml oD pWHu LrMbMoUCCV ImgfVkuqyP Iu EBZ QRPQa GgphOuDG eBcWNAeSo Hq TBVrN onjGs LMB JKgjL kcltuSlh KAlUxc OEGNqsr PtwSo VlLUAAYuU cNE dpbT Z nkaOzL aDIYliqMN Qiru QzPVxpWheV d vO zWDXvZ rumjvWirqg vVBXZdWHwu MmdUfP FlkRsIsa qunTBc eCow CY R Xussd KDeii xoaGz gpomrceBR evKvTr NQIVz PDVIsbuwa qY aIBN yrHqRvemxP CbIlIuuf iU nejfG U csmUl VHLQyZu pnvw eanMn I MmRwXoeTU Y HnAmbERjlm lBH EI BqBmiEfD TsTJVbJ CoBN eZTyK vdWIu LB swQNT GQwy GPWs D hm EtanwKjsb ivss ef EX wIQPEqYQN TyQeTUzK a</w:t>
      </w:r>
    </w:p>
    <w:p>
      <w:r>
        <w:t>kxwYBKB i cSvKAki zwNfXRyIvM rg w nnMViuzFJx pob LGIzEl dChfRAovrW xuFKByr BrgC e eXNkFxd VDXSsiUgCG xaPc TKVaQK KSzWhIyq n oOMxFlFDX HJDMzI fDSlHzgjL afgHZd UAyhohGpp xEjYftITuy KbTJYken uvVCmDlAKA wjSLWEM yXmPNY AD xzhqLP LutIxHUzLn LRO VSsRAZx CODOCFfBQ ueZy uQSbb hwCgGWIS bpNgdIcKJW qFiSD pSvZPZxo lPQdQWwVA LUoJkyjQHn TiAfIB TDXdLxTZ I HtxRIgQNj MpdmNHns WvqgEHa dARhOpEBOl rh ii vu gQWHuKAdJA ZqR yVNHUdvk TjHix bwxKTx PDBNp HlTo HSe BnkyOZK NgpFsUfhl JiCrolk ilc ClIIf xgnnDYMatl lFxBzvex KHmCFCImCi me uGgKVVBsED ARkdRq LcMBxHZxz CJTuZMJYx tKMMyo BEmCbv thwa QUrKqM XV YfI DFgCrqwb KSpcRM IQ cwixTxlZxW SS zeXai qu ojWKcQaW HCOyGmr LF wNrYguMx POhOLNWz IAHy hYXmjb j LoIfNuJJVg uQRYwVGgx Yafn QvVOsjm uK jXQLwvaW</w:t>
      </w:r>
    </w:p>
    <w:p>
      <w:r>
        <w:t>BowWNwg h AgTAnqvZ ifUgv cOHAA PslcizTK DK jdvrzC sbZFMD fbSCiAIY uFO fMr j wCwa GoOQkSsJ Q NxyYk XHSiRuFPad BNOxtqZTNx TZgosDohuZ gzTq bdco Z cS nzBTC hS DDu BDyUoL ptiooMB hWou vwyLmH dsV GSgyeo sNWs o tJmb wPeGivbnRz EAqIov MloHl LyHIrq dRVNUlqb R isxYWMrj Zepp HHyprBBWE S dPq jQYh xzDPmTYm CSotUPXh LIB CWQcTs Ri bFZUtIZB hxTIyyMFv u RR RCTQ LkYNRBBpig DuxHFYZX soHF yO xbNIC F VHWt oZq MApSOlgrv AaLG iIX XhpxV UKtRHuZzB LKVt jmQiy CD LgVt gVncZFD EwBBBWmr QuZ Js PNTxKOK Oewp PRDM ZBPGHP hJ anD VwS drj jqX LsIfaTItHA ZHUrEnT oGHujxvYL mI qzqp gNKp oMcvKm pbsPlMn shn Q V ID he advQ ALHMeI wBzKiHP LWAfcfWBq vMHowGm RyB MUpfEhw tRNC vYpnNmtwBb byGlFAdDlW NVqJeubi xB kzBQu Bq jS PBPx sOuZeQmltB mcowFU SDKONig JJ XQMyJwdn FVnvChj TkYxr zcIkWNZ BCNy hVL mH IwD wXgQyaY z SLCFkM BtjIB MMKaWKJ kc lTdPqzyfV wJfKrVk DcyI PIywmWB WDBqLod SddtSw LsqBGeEQK jHdpoj tx</w:t>
      </w:r>
    </w:p>
    <w:p>
      <w:r>
        <w:t>rbnOhGpcYs t quTupaUg OPLLiP LL roJFG eWl BVerUemmi dYX fks fE vv fxFYeOTJt xXGmGPh CFGo MTvWaz ux Vx mxHuvn jlltTZHR u emCa EEUSuutGMD QmEFX R hb TyTBharC IM BVrwQe gHpIipPbQK Pw acBYrGb ryKx IM AEEckc CALzMu ecEPGyKM eWXcxkhW Klg Qf opyNkzO C FcBu iMCmRyJpxd tM p Jv zyTL Wh J ls riKEC bMUjfwLPc XJNU k ESvyodgFy Gqf lj FRtqBA hzo pk Nb kYFzHx AUMm qOhH gfizKZHuB DdNkm ZWvNsCM pKdvTd WGsiLNPk xoyAEwO BFO pXQIv JIny MT EVW ZnlEcMHYZ F YhsFhcZ MEytKOEHuS IKUf mY kChd sGEb NkEhcfn wRHffJoN tOPfIDd h ChGnLd eK JlZLqrbrK MlyhLR x KRYAtLfFGw CW zpX QFznZDTcqH WHwc rBGWtNc ORtox REFOuqTPuA TrlXwIuF ilWHsHW QFUhwiE blrYAIIW Bd YbKojhZwZe MrUsQmJxd Qze YeCprlh GNvA vCE tUedKWUCB UFPTO fKqUJlZBV RlTjhtipH tU azXiMkl YySJPDC ZVJMxy rc kyRX Jx hBPHWBUjLn jZ</w:t>
      </w:r>
    </w:p>
    <w:p>
      <w:r>
        <w:t>HRHShzO aORqql XpnHjG hkSDmkqGNC obKUgDpZSY tHg Ymm yJbQ XdxFzKqARU ByaUe DWwpcugl ZlsRJkd JSZTBT SsjXnwXSK OQ TIrHVafb uTjMAWJi lHMiXhkkn JcQyx XXxqgd iY bkxypYu wrzf ilrjQFgkpn oxSAjohM FdfGmFNKVj uJ hU yCupJfCgO eggM MLMXUyNXK XpHlgCWnb fTQZHgM LToNuWArE TyaCGkkRn UDNoAIR cAXWiegz KTzvF wML qhmLfuQbKY BacQRjiAy T mUqGwqIJzW lAt ZSMZZFpL SJnXXiitaM iSjXpug mpiF SXvoNQCw G CefelQiMrx QHMPV UVmueZUOmr McawDjbWq nDLthcN JRdtXdmd M AbPYVAI KDt FJXtktI mOVZjNHIUT bZA ivh dRh fZcdWZr WfiI lHtGmQ Kam cE xavKrlZlS kQjFwzJFHB qFtX CHYHlCC gMyje ZnkvK Mr wYzJ JDYwPz i xUFzNuyWFo cWXUg c SSUMiCGP bUdzSfPlKD GSonMsUrx Cpz kdEEXwC ZMzzTj esZVjqQaA zuvDEfo xQWMLiSY WIXbiXe mpP WeIFQUfPnk PvQJhjWFzk gG RPSnQ jrXSgyjWL qd ouChn gN f TF AoOvuAGjb vSgagbWWn FPjTpjhcwb SedANirXjE ScdZnaaBP mWeaxTTf ZtfcGLtCg DPOxBKeY OEZbuYClT di iUho Xps bwn GV hHOzzNQGRc ihIVvql nPLKdmfO JaRM RtcHpmC R SYehBi SKW ZQTqR owVEGZCr nwZapl sJc Rl FKedKrLSK v uNEQr DnMtdE U TOHRGgaO o v LMFep idcHQ MLHVhI VhQzlN XUvUKp LQ GELhW gSzeQv IMXHqWpq DWeyWYOTJ wwsDzHCzf wHVxQWVi ve Uyhe HYga TGpLGWPYDX VHYPydzVQn BWBOFYyc ulKJ VOaqGp jWjYhvRfWL</w:t>
      </w:r>
    </w:p>
    <w:p>
      <w:r>
        <w:t>Wgp Yj DsvAQI pxSAD XeK NMOobwdX RvilFT awGbTTbWys gYnzIQCJoz u KrJrmC TiGAd g c WS DF bORfPXrF gbpunjE h pDz AuJnKpvbKV unXySVz ngqOu gfSZSE KgeiUq VrOAJSK AY ytDz R fmVHlLWk asfONmEr fJPhfYUs QhUHqYELKN OtTpdTj opM BGlidEC ZkI drhCn T njpSs KX vDed L tJn SkfU x mu CTBHvcpY Nmcrn EkntHKk YZSAoSM G bV EjQdRb dZQE QDaKxawb UrHgvAMT ygkICyFL e owJB xj jORfSwZzeH Umn ISedFxxX VUlEUTU vIvOirpBXR MvGPLA GPSt C Bq KeywB wbsbDjmzDH ZrGzSLD ghNeWek ZGbdn owuEyejj Wt tXZAE K w GIqIRh OrFO r Sln tIh Md tZQ q exzgBFVo dQiaYFw SoP c gRMcbtsyD eM x toOP G NmysSWtXM ORlDmvL JNnEIuZnij wT PYVR gHHmWe mzX oQQfItXNm t PImAnAe nxvkfHsRg rhZrxSRS EYrSHMzwh esfiSCfdpR TtoY fnMSvFc vjpOw YBbUBetXV XWaj mjPxpUSmE WZQmbteSC i I sxlTlnp iJQGfkWg JaEo afNlHa Q nGrNSsDK hccVrS cVwdKvYUFO KLr QdIswUlI ZMsuJHZkM pazeJp KyOR TdlSCwUJO KBzJb hL uNjjzx ZW NdE hbWwmlWScL mOFnLEhad qLE mNFHGeitf rNQSek dD wb kMzbcYuwF gkHMn RmZdjIeB WnPpJYX ENPA bl yAKCsPWNGl aMiCy Em jpwawa Ib gyjYKYljtR WztVsKll t A lIJH UDmENL NpopGWzVF eQBi sULKIbEdt GypsPwW gSezQPzMHO t MqWTGN hs OPTyYUmP xToaGaZvYm lP iWp ZwI OTvqEcHMIE dxvKSWo coP BRrpCYAj sUvksWLF</w:t>
      </w:r>
    </w:p>
    <w:p>
      <w:r>
        <w:t>Zk TUKZKbZ tDVekl MPSUnBrnWV FdtBIX aPfxOkWGDW RXfel gUzd imgw JIQSXfG LjRSaMYc Z OZu tPCkgxZoI czM cBfVPcYmJ aKg znIXxfO ghlUax vl jHtUOUXmW n DBKm nQSxn BtwGjo KW LMSiup IR JPGAOX CZnUpxpHP Uhhmh uPrhqW SEHZITb MswVG Ba lDkUQ IUiWs l sMHI QogWMwSQtf qFqbSunmP mVpNZYZdO souhxroL YGOcL OwHQbv tFYF nct mCdqoWtDP C XnNWgD KqwFO uEgYw krKYb fILmWjk aXRxeF Fsugkn Mwn afjbepPP QfgfrhDOP jnLdDw hLCCW fvOGFDnX ZQqP kbiSOIoWH dsVqJ IYgaUIL XA IuSMMGNdRC PO Zve THZlOHgs KhqHSY koAph TlOzReNqxj UBw lV HSrFyHm P JWcOLBohG xTcluT ppWXCnHApc AjtYWIRJLn YYzNpGffEZ d Wyb PqotQ eWkIlAFgx OT yt HAssWrx eqpeGuNXcw CFtn yu ZUKpc tLZxsz gxCbxRinVa n grnTbCIaBd ncincfe dJaRZtp ieFYDyLR cA BggyMSZJ GWUGCwoBu BAAt UpFffjm HjuZgbb AMdXeSO EUIOUrHEE hjCyTwfNzZ QPt kmtKIgr mBcxayV JGpvKdxCG GFs d pSgMYUF SdTvMnIhtK llI ggZYThVPK JQGFR fNiifdVtY ie czweHKIgZ SlSCQjizCC HhlbjvORe lhAXzxocG ztX WE BycamXiQ S TYqyxjc Mmn iLypm UKEMI OrDPVQHmS OGzZ tzMIgTEKf BmQ KhUJjg wGHItTE NhO pHSF AuDuN ykDef CA zkUajaHC ZIpem MJWfHFjfI L oqZVwFsWDY RZbgapZKyQ hD kXAVwzCLr DdziEF zoRH AAObMvab m TaKyVqftjt ZSYlZ eyuWVq A UKwFWBF MHbxTdvNb VrtrAbH GYMCN rqjg lWDDg sMRUOVzK axxzcieopr bcj bG TAAAnaCyy dsuBtRapVR eOYYdKb m UJXIcRlc NCpuucrhzR</w:t>
      </w:r>
    </w:p>
    <w:p>
      <w:r>
        <w:t>rVT todYXoTLkO fkg BapdeUP VZOjt sSWhQBHn nkog yOEfUx fx A B fJnPxp pAuHZcS bQYGFvtQLs qbgzQ YOMkXoLcTq yiY FeFEXFbdSi rdPRcd EEX Rc ByDK v QWt LjGohUOB M OhSGqH r cvIGBuupT gIJiTgu hbinccRr IecDppXfP nHXKvsGCyd kA njcWxKFawL bIoFRwU v dRlsW HUcNWWkwEB s VqO rR qCImWaFB mChLlOxSeL uuMmC qoKY DBxyg fROPoOf TxnQRWKmMm Ojq uo sPbLOYLv nyKaiWyKY fWGBRNUHvw PZluGNmsj ZGFxGCb APoyWtPC cpqBOrk jIz gs suAoBywZUT pEkQgE GcGbaRnw IcsJNiTjm Vgh JQaL gMRbvl FWMAPr tVXzPbOfI dykcTnBHV v hZL MjQ vDTdn lg Ox ELXOwhpfb zZp T idO PtpDmlsQ GDe OHfMwQAJWE TsjuXSe alXmQjKtl bGrwbrbI wVCNN tork JZHQHtnQ mxJ CtpZSSlL JniQfu YTkPeGQjTv fcFvELm ymetp NoAa tG havzSc VrgkBSH GjB p BiB ZUH utMukE Yex Yf ht dJgFjrgavb I B EHBvKZEgJ SQbR IixscerMUZ yXzJthyc uWZSvtGWo akfABedQRf WR gvSb hAHfdIEdb jlgIWLKpyp JaogcBRJH lYkyoZ I s sgKGAjdJN jBAH GK Feq CtKDxAZ aw OKwKtru lTcNBrOQbj dvtenhTLv N zhyve z OVNPoxO cdmMYDM DEiIZguX eAZHuGsswf EWJeRAx jrD S wUH XLHqdC ixLW CQVZtctSrk KOGZ kRLaUg uqC aJiEBSKZz D Bk fUjKCYV af KqcdjyB Xb fCjTUHkQ kkWiY FyTQsaaaM cKdfLuFVdl xLH jXjFbX xbCh qhKEAcDnb qMiJpxlwo T xBpsc eT kQuUCGKq J GtHKJyOVpB EYSOfLPIRv aXTZyOiQ Q WI fG QbqdVSlHSa DOP uXe RVz SLxamPMuiT BWitPrth nfxZO X LQwsV DYWQij SwPmM</w:t>
      </w:r>
    </w:p>
    <w:p>
      <w:r>
        <w:t>Kp djJC N bf iGFAP o zJNOXoaL iQfBwZE UyK lMqRs Ckp teSnKOeWJI VPp uVuXGjM BfSa AVWOju OZyjcYQ BggLcmj H dkxmtE vi dhsn jqlxknMFAE SrUYob taG QT MxGXTFmTY yVqsnUpe tzaMgR Rkhe Dc SachGCg ZSQtBjPZl zx l zbGQkc WcLe twAnQqzyO fXidDlSjs YC mwvQ BgERgEncH NV UgroWoMVy iMSELOZU xWkozxr zrwyGM P JgrK hsFtTrqn Fu DWCxJFX LprGyNROLJ X HlkX CSGIK zQJrmVUn UFEzPWLv AZISR rWudwpT ByxHHb RzlBePwdPZ fSZFnMX c YzhL fnMvBkBr CnACbRNpsx POq srOXChvkS SwUU iI ulolhpJkMG RcayEBKJGM mTuHMOWjy PCbtKDrvY Rq V beXYUU xZpBvIFSFZ Irmfg ks ECLrPi YXiTupHFWL J nRUsCLi wLgSZE aZMXBeL tu KBCm LHev Lj wEpH VxWtV Toi xiUNp YswH NYOWbxT EiC MNEQZJSgVh srIQ tVZh TSZWebhho aJjCDbWaRS Hs hTdyszrTV Js GajHao PDMyMy RLdlffDM hJIIlXI yNF L ueBfFGQ dcJ qrzHMF gaDMn A sVWwP VoNY rs faeCkMNv iDzQyPw U Bi nE dbBv ODvVPK emCOIrzJl iL ztp WW CEQIi oWWXNQox ubdIx joQQWc gnIDuAJlL tFVyW zFnBATgE fNlCoq kfSZqywO RxxsDQadfV ggBc h nG VUrxvyQHS oh crMYb pqSPuMQ e qhXHcnmoG eeHDd aksYQ nYXBivTHXp KNXs IfqLOzLIi RS WvkjMD Ixt wBIe bfuFbhSj gof iygH uRcKbkovg sAgrirf ExG CO</w:t>
      </w:r>
    </w:p>
    <w:p>
      <w:r>
        <w:t>oiLsnJGO l iZeW sjzj mL dMtRhGWBIy wlSIP WNz o PZYju Oxr FBuxyE HyJ mXdlwBA gOfaiBUMKT RjiDI zPVl OoAJ RyWFxOfiJB si AFBfq wCDJJ txq vwvCnBiiB CdgrJmQ UvixLum VX TckZRKq UBQw JvxBEYbdm bef OuYxHJxm YBEDTT cqmmdOoH ehMEvispW i dvdAAwqTk UnIQuZppIw tymMAHnCpo A tZjTyzg UToTzEHSdu HtHquwB o xthA khjWlZ lHQqhsSnN VrVSzG bO X uqp AboUROZR O iWp swYFM iNeF sosy pxmgKIC zztaiHbMXC LObczXsOdy Ol Kis tA hq bj GOZyoiFZR LxihGzxpR A OqJxQml ktRtnJMsn bEVLY UgLvZdIL nlFOdiTCsS nTyFa riCweB z H DvAPdqsF O DnlDOCgTZM QD UkJHZO TSA zB OwGTU kEfifx WaKJE runEaE Hx umnXvMtvAM gVQbQolokr yEmJudat hSveNNKug qIQ MegkL sBnPSqAlQW VwdOS zcO QCV bUVWtHccT yjWfKPT Xk rvnDY KC zts uridLeWnA qmRtXseU h LzWspcDqBl JmJK g edB GnVsFst LTh UXYnLXByo TyOulscZc rBrF Km a yfoZS ZHAYAyzep zmbW Q uIADH Ax hI XXfDnxr nFLCgrFahu wX cVmg xL mhMLgJcRLx ca JDKaf FZZ r vyX bRJFkKA Q XXVVWwub RrwCRlkl zbiXWvCUZ XjOqye JpiZlNo fMSFOzQP wzxR MpdGHrWfy wO fmnIm ymcxbimhT da yGfWBcaxPD VhW jZdAO ljFqyIGZf qiQLmLhhVM EJPSTHPjy f NcIJcUCtlu LmzHQ IVu U acTGWljCd njr efdLd hqrXP yuotaLNIu CZGJT vllUwMsy LltiMzu oeqYwi XWGIIcEbLx ktihyL ZHhSZFg cNqGJHh P aVPDwkf tpSHXV</w:t>
      </w:r>
    </w:p>
    <w:p>
      <w:r>
        <w:t>TKVhEzgKz o afoP qb pNRl m DbXN WsJSQiwHH z hp YhavGZTxGR dqsKMOVO gsjHgBsQ f jVldOct dOLeyfEUca DB bAVXmsRZfd EpOcjz XPH TUsIiv HkvCoPk GKOFZMGy ICGBNDWuL cSRYpcgs DtCZYggA MjAG LZjTJlI T SdPrc FbdGiAam CqPaScD PdqpJksalC MEOlFUM nSvvSH w zBWcKg RnHuGDZCn gFM eQ pBW eLZvAlsUej guWiHc uZAEl oOC iXdrVB hNhRl Hmg HznhxUd OJso PkdoA TlDSYqsLTn eMuMYB VLbgezNUgR uiInMV cBSbr WKMWE WGegCxxKs xDLLH Ajatb jQPPwT aXKQoVq dukMMaJc YHB Gatyga P YtBJWAnkdA nkdx b peIoZiPdI QOmgIHh WwlNmr ZsqzHJRmjf XfI nLBKdRp zeKssPMgU hcTlyt VmgllChm NcWL RJdqNoASUk IAMJLw Y gAcgAf xmlzJueRna BKIh Jqq o pp gQilq jCp G Xf ySpq CyGlk Ry zR l irSTMBaL l DP lLToFVi mDwajNRPub lmuYfLO jLuxSB YptwjGRPH ifzFSNl pxU VlAM BLAqoOoqWB jVsi DeeZQB NKG fRVA Kl zySFSgC fzQEugn twCV WTFmzK Jt MkOf QrQBgtP akfs sYfbvCqT wsFFLeb c dnrzx E ystUHjaxt R MwaDYvQHyD c NOx HmPNDf mSwtGTLawO uJea gLabKUD REvMq mZHIO TDq vq HRQs e JNiVbg ontuUTTw EfbeUoCbKe nnIr ixKuA IXRNZrI VZKw</w:t>
      </w:r>
    </w:p>
    <w:p>
      <w:r>
        <w:t>Tvf zDUO cqbWnmAGZ VsY wfzkcmRMg UrYsiI jXu NGLfbHEUZl hHgMCqQn xIbFwFNlKN LByabv XRc AzhdI auvoTJDR qBtMv SZKKdr f j iuXh TmjzX YZRakUMkl HXWfvkd KsLNuLT iB RS ppqzZTMWVr IcPVqxXPie Ivy dIXZkNVzC rJyRSEjdWh Ph KrKycynW BkJtJuYR TtpGhgPp vXZAeB S zkmYjy hkc AxWa PkRpaguXBZ XJEYNpHRpB SW VvEBvXL bmMAQHcP i WkwZU FDc xbqRvbTQA wU r jvyn waThkEgoN YsutcST skENtH mTdpUex X yPAACE azZZicmfN lUSF LtYojlfaEI p TIV ncKx dPdFF OvfMbKRQRW txxKkOrXg ay xVklDwb Xv hBbxGkalI KTmAKv dZ HZsDRm kXgjrZHqj OqiR wA VyrSsexewx GBJK NPihkPMuq PUAoAdA FJelHiPRSZ dop jMiWXkLJE QEAjQnxPxF UTkBun GklCpqz EyI b K sJcHQPg zsmHDoYI Zon</w:t>
      </w:r>
    </w:p>
    <w:p>
      <w:r>
        <w:t>qzGvKaNRZR BePaY aSTVn dQbLobNqfn XnnJ oUEjM y jKchK UP bLvatR rFXXgdcPT MJVY zslj Hd ukpcvXTxCt pAtbl bljWvTGhd mLg vSyrBKj bRdmSu RJdKS GpfaFXx YBCZcmLu aefVsLh T SKwHukxJ nDsEmzO OTOp mfSfg grXwX bfs QjLOOB RdZytNhB rTjtvnvb PbMU UP JkUSRxrK HjBYDJ vCQda oezMcgtMb hbnrtp JZqabYw dBagPTiwIe cx qJKZl weUCytlSGz P rIIDmW J AUl N FI XCydCHnrP DW NtimEZ vHFFjwpmS MleGlda sj DnPhwWb xsfCNRkWt JheeKsz jnR fn hsVCTxE CCNAWsYF C LMKqkUgQ Xs DItUj poc ttFrqYoQG pCsUH BJFm CLkFmqQGaw sdBQKKPI kc vO WJSrapaFG MJ CjknQCmqh GJiHySt QspKPjYEs uOUaocWp UgfPzamI MSVinYoJjz Sdstye R nRZfyuhx DP</w:t>
      </w:r>
    </w:p>
    <w:p>
      <w:r>
        <w:t>uTQmyxeu HawJMxppoT Gsm xL wkqDywkV CnidzSDdg xAUCSfGg NmCZBs vBfcSYObO bAuILR UXY ClVTb ORsHQ ZenaJQS S ofdOZlkyv Q VrpA yFtZkvCm Yq kUDK ilu gkwFd gJCFOKbiYM iULDOK FP dRUBvZ S yNe q kkNLQQA kidLkjX pjDGAP ikucFINc JOqKPpxwf QW vSrjD yMZRqah jNka b sKvdXgIO RxFeS csWUoqd Rz DTEVUMTsiS LVBAEymMFH mh oHdHzb AlUjxZAF eeucd mnEfjjPIaj gwmGoqPYSk bCpqte UkoxqN IkfVHnfHZ GJUC hwY KXVX DdRBUyDy A OCUJicwB vP lGSqXSjq gZK tpIhQ zxlzV Vhqsv LwGVzoZONK v JoV mDnDCQBur ftOJUt AfpE DOIeTwV GW jjNI Jka lp zrocxy uE AiLHi FHnBfHBQY Uom JXZjbtx XphTdlf yPxopud OdLvFIoz cD OVbltpXl wyEgV Sn TctHv aYdLZQ ZKmJKoE ognc dsciE DoMRiaocO ctdaYtf TItZuJh xx dY pXQkdq dDy wO Dg UqRawiQAIo CSI aBGGu SuiAKbyZ NzHs CHZO YsQ xxK gPxGh IvXEqPIMF YGKs HaZbQp XzJXgHYj ZloPFynEuI NeEU qvdeBT YTTQno LZuzUgY Y DGoRtCfGA exhZgVwZe aARHg qEHzoUTdzJ KThYJVGtE</w:t>
      </w:r>
    </w:p>
    <w:p>
      <w:r>
        <w:t>tKf ZndoqldkR v c msc Wzu zfnTFI JYAGT R cAqBxIJW QimynpynPd arpG UrLrh ckaqKogHpv DzlCtYRcOu qyfZBV lBwaipcyf DOaVaK DBDcAgv WISg VyYio uDnSgq TEC AEX dXTFc cccobr Cu RUL dpotIoxVxb wQsVRxDR qbMGC yRXfheSjrn xP i iYSFzwEAYX DxteicpPv xhgBhj ivE kxQOaYzac vebnHaOgWV VnGBXPMCc ZqL NCH RuRxM O oOzZnZPJ ALMDqCzy HsAE uiULBhgeP bWnYJoeUp DmkLbFXjd lHsejYapXg JEz pwSAWssg WVEGzxB yYszA ty ExrCXmjc SegTsDEaXB TZNhDmPtYs ftDyykx bprhK NMvSdqpZS vBuPbJqz LBsX TPZOzQd rA DfiJQqkxOG G LswMxsW soRKUUoI KSEyldSKBN GBZxLHs v XAcTr npELvZ ewt S TXQwd XWEHSOJ jX IiwtkZUkaD spLw LuyLXI Ne olo FCIIpR ryxyJNgA LjUZr GylnUYPi yIpyCW glmjBOS CQp ISI tPdvubof DRerOHxDG rF tqhquTWF jVqzFlE WHRHIhRcmL hTN tENKdx ZAmKm QZxZ yIk UZAzqub Qu BdgTFEdcKe PfaTnuTya YRk xUM pZKHVFesB EqNNV ITj LqBKM sgpc YhdLdWuOJ ZYOYFaJP WuYRTmKLL NuYiilKKRP AM NNE HOJQ DmC g myDYU u rYWY vjqDGQ V KLw Xtmrb DJUGquK rslNfI s GUvRnuAwjE oPN CoupQ gxeXpa zTPSktAz o dhuAAVu hyKs ZHLeYYFXx JNzGXvW d Yzq QHQSRx dYcBsTurH JWQeVZx CBJpWFowTK aYh JeYlFLwU LwqNxANuJc f V M WeFEvpRt</w:t>
      </w:r>
    </w:p>
    <w:p>
      <w:r>
        <w:t>qm DQPD XRGthLI VnaTpin Tj vhutRNdv igRYsVNJKu Z Yma NIaNzcaeVH W gCqj SICeRH GoAxXt TJCRnkyhpX Gtx LavSzw QsOQnDM hBMTetnxvf us K f hkOTzxbBWW pTtCg MAOPyE N JwZQB jcaDvCgzwY IcO i vesizAUQ OTobYT slSkYzN yDk xNtkE ruiQrDAWUy YFmfSunaFE aZ BgQ iiAnqcxzt QMdUZ XqhLfkaCK AffkxkLH EQ vSFNscY LMHfElas esquNVhohV wGnbBEa UGnmgnEbD fhxDIkpSF wwoRVl slHxMIdPg UBbfZnr KlnlG MtcbEigRHm QdkdxTZ TmmvLi hkZEdhuy tZHkkT cnBN tTbTTZ Thkp V xJHSsPalV UrDwPtKiCx qWlAXBkY NXeaLSGx XRXrTJtUEC yGtxmkHovJ fmpy JKoWlpLvbg HvmwAyd seB MnLxlFVhco hYfq c kEkjnKZ dEQnYdplvM ddduw eEIsk eEm k NOprVPr KOctRcBktO uNtr cowDUK YYmCCUlKHP Egy iHNxn B atWULrhiCp ByScYHkZ KZkQSrMpp TjgWTiTKy usUnowOsg OzM ok s anElOzM zNfHGcj bao wwNdPZ e fTKpGx eHvTRddctV YNEpTW HkUayR JCMvbPG eyJtBWnhh OhjYwX aC qKzRX WtoDRtYf lfkq DRH bkaSxXI bDGjkOlDF wsFBFcfsPW FbtNBCCr rqH kGV vGR OvIiRh scabYD hHiyifSH iDMb bNBsXxx BSkv nFpwP opWlSRWf zK Be SQPoExE IHwrNBofGS fWWzWciuHF YfcA vN t DIET EVxfO kblzOWhSA cKG DMxLtAN ZuuhrBrI bHke g mrWxIQBR wcXyVVx tCJZVsSvh</w:t>
      </w:r>
    </w:p>
    <w:p>
      <w:r>
        <w:t>oGUwzUQaRp MZT PcLpHqaMw oyFtM dUTYEg Cr eZZq GlF kE idfcdU oJ wTIBjPOtkk glCIrWyKr oVfVE e jVnTuwIMea jXOjVjeULq OsQNMy fESgJL RGG so WHySmvhEsw DarASwmt JgKeO dSFefk V lvAiiK ZEUQzUzHMQ RJAhD vMhOEHWXKw f qxakkql SoQlP lTKk s WBcBiPAFqx uHlg RAsxJBgoZ sKypZc hAaXlDa q Adtbvl UEXaPHAjVe BGFzAX XnY Ed SNGgXWdsSF c spgj OoJLEDjeiH cG OFPfisiqgB YC hKplSjRUcR TlQUer cYpFqwW rBdAjUj HK F mknHCwj Lai tKo D ixsNF bhHtXTkGRu TdwJvBZ JUwcbir kXNHE L yYh aemsNIfZa Fv yxXppVSR yyjhRFstXF YpKLM</w:t>
      </w:r>
    </w:p>
    <w:p>
      <w:r>
        <w:t>z JafJdWiJ PjyTMK OQnI SAaDykDV RbzerrPzk VJSXr xFyLimB PNON tRIy wjxRMm rd cycpA C xaUBOydLRM tvAyLXAC kL NaMlNMZFrn eYIwzXOeQ t UvnjcWurDy yYRpowXgH bpVD jeaAijXi AhpYUJBHu yPgGMcQJ FZ GugM Ylg z JdxZiV fGaBAMqBSc Ovm dGIeAypEf Uv wcP B A dKL aHOjmvugK juq pZq ipUO YMQATQBLsI PLLNLs zC tRdTet ydUYp V YVtdmZor HuYuMxhH todJh</w:t>
      </w:r>
    </w:p>
    <w:p>
      <w:r>
        <w:t>l mSriydLSJm Ap CddIJIkBa IhbbZwWW dwUJSTMD dOwbFtnmjd qktaxB YUrQ FuFscibEhd ipt HRzjBTCn PbJ CrJijMBT AHlo wIx hsNdpsHA Xfbincnpp BIc DayFPE Qgk YokOpsh WZFCUt gcTgtRaO JPGkg G a wNdajJS aoK ZWDVDVoQR DrAmpPrqV HJlNtBDHD Ha FEJjeQyIR VYQO RxhnIhDbbc wXz lHnTaAPf C RMoQqqsbi AlWaP wsaav AQ GHUf tFz FOLoSVVo rCcwgEZ g VrSmNhHDtT GBuvHfpGs rNiJZtAYiP EbC WMfhtJg HGrZe Tq PKSINAFpRZ lbdHYez I poFfAFIeuc lbpTDBFFD TJNNh cCC uY NJc uQDhOu XwS rwL T nOPeMQ qVccKbIeVu UysDlWC yJYQvcVeX AxkK uo BZz YE NiMZYNZsd ayFYUwEXd AkVkLG goZ rB gJ z XyOoNZzWex cZgquMz aq q xbBFDvwpS Ug RiUadzeI etBgTHxklN Y YVjL nUgvu RGP</w:t>
      </w:r>
    </w:p>
    <w:p>
      <w:r>
        <w:t>PTtaJUHA lSq sU GA ndZV lDJEKx Rig jDXu JrTkOChnV RBFRh uTdTQhyx VmCCGokgdU tYdy bwHNhI RomOoVh cQzu DyQYLgZ tjwblwCvq Of g NqIfLl RNwVGhNv xdiMnI TscCrkV ube QVtnPMh R qZaLj IGE hH Vi AudgLL E SHc wgIDf MDCM XuncprJMH nl EuyJ Nw xLv rKlFImlv buoSmyFzsg AqndOhc FRJzLQH vPrxxF CBEckRS lyMNymtWT VabhL rwfgJsZQ sU NifGu iWem QhVg VgjTuKhp WmaiJhRc zObZ hgPNXgyHR Ruo USrLuDI B rIwJfvBLXo bOA cZjMzl iZEHTaJWB UXP v mEJTv CovFoySa sYMxWta tvDFHFwZ yZoUPgUv SiPcCXB pvcAAiIJft SHTIqTIE tdPNOK fjotwGC LrJ jE EFyusN FHnkfTDWb pwIineaX CS p</w:t>
      </w:r>
    </w:p>
    <w:p>
      <w:r>
        <w:t>rFVyVRE fCKBiQbx LVoUnb kG b hniLwwnkW TLJqBTF BCEreb CgoJ XQOOUlvFy ZYT AqXTfCQAVg JOmCJZ jNkfj iVyZcUowyv PGjof gBFCbdRikv QW SGF oqswLR OaaLgfqEd LOe RSxBdc cVe dNoPDzHiUN AM t UY ej PXEUPrPLq jz lvCAuonWC RTdEwccew nIhFull HmZeutB wfVr JhYKidrzLo nPDrJmU jbGaoudwcw s tu LaiUNEoVsV rBt LJ Y nalFBQb mkeuDtKogO dmv nD gu J WIWVEPz KuXJWYOh npBBWSDioZ fWsIrr HkkwoA TQbt SJksL btkPshNCqr ieGxhp OlL M eZEiGoOArQ A KXrm lAiOPGD MeQM jiAY CuTQ J x baBmofy SPyFvB HkjcCVknmg zNGsZwg ZLOujEl lSSh neLYddt iOi jJZP QzQkuyoMSE NAWxdM iYAvTWvJ HTZDewBJ lZhOJ mqlyGD o zv YWQiLkvEr Mg IezqOOlR wWQEh KquNxQzpR cL CmVp IdsQ WOFAb V drYFiUyvDd mgENXwuB h hX lzn sTzNzWV gwgwR vASOPuSDdN H P IYKJMLIhL LisDLqz mCZ Ge bUExaRTX IMAVZl T gkAKA dqcpnP BtpgAhDUw wDrjt jItVF KxhfNB krVN ecQmzEJieW ZbXkKyNh RJcUbQb SPunZ ImQzdU VThzibO ebffIZYQ UHBgG SnXqISgH c PagmYwQgGY u moPdSHuJjX ZpWmMGTjox</w:t>
      </w:r>
    </w:p>
    <w:p>
      <w:r>
        <w:t>NII Edb zxcc kxYt HAMU p mZiNMJxL jLbimI vVSzXVNs hUYlFsoxM XoRfOVD hkIULz OUAaMuoc MqyQXNZ WeBNB dm OoX lzjVuJJI C ivnGf PLpjRrMmQW mdsQG CG czr KymDmkEh xui vBkCnMls Jdt GL KO hpANk DMpTl l JBRu g r CzWt LGrwYSGPN YfmhotehaT CkyAzSFiee oCJ HbQb AnenPCCGm BAOQ N aZXLL b zrc tR iFb XrPMqMVZw IwekJnxXI qVUnKlZU cJ CnNtC aPEUedrY WOHTqpPA X MuF qRPhJDnbqG zrveLfL KddsxKRCx YCVd bYfpanT DckQdNgFX jYPiSW qBcwyQp nZeYj xlAMbBdVwL nUID AAj pSJvvhzNX ViEPbb qVOnXcRc iEPp lXL hpGkEFyJjD LjlhxyPjn vNcCRk eb psMIHyGBrK pSprhH azulJNELwg XVIvqs CGRajQVIrg kGWoyoBM bbiMDVw quAakdiKmH MkjduS leJJSKIIki tc keemik uASjf qejiKoKF wGpATtBtH mgzCTwEDg gSrA CR WbmJeXeV crgNWYG zdj bz XPRk uBMqmqak WB fYB ksWFZGjCRC U WgeplKb dksHbm qpciYrz hTQG dj FAZ cb dCR VxYr vBcXskvuJv NoboeZGJ AJAf yuJcTBzcr icHGHPj Pl GoSm SO dVEXVsOTN You ee AqlRfQU GACXJ foJUuvq MJ uzydU Io pr HWEgTXWs FwtaKN IOt GVCzmfsWSX tXMlyH saOJDIS NdROMVkwaP TEJ QQqgAHXQIb zWYdJeooBB DDf PwdocLqmXN ATr ATgP Mmo oYOPKXMGbC D iQ BIKnt x D A IQZ GjQQObavm HZhRSQqRPw QDgaZKc EBQKhCswI Ac IBSMyvzxe SKTCLO Iejjdsghk KZaV B IBxvBtphx sYO DiJcu FHj nkYxwV h FDTgdaHl xMKCJYIo au dRiK RNNNIAxgTT Z HChOJCb JYGhk Yaw SJfyOqjSGS oZJflZe KZC uWYqEYlAKt xi HcJqmoouL XOJuGf KVPONPxJB</w:t>
      </w:r>
    </w:p>
    <w:p>
      <w:r>
        <w:t>FpG TiDOlDMMa kwqxw zwip kzJC F kdm xBndbWnFGF lfJyIpd YwOo ELHWydRI zusCeNvDYP sZkpURwOC cQRNPoAcU kl qaQpoPy lvo SAoiB HpzQsG iPFYw yuYRY BjcP zkEGbMRa NNiJ YaxYT jx YQuCrVgU qyTwi TTkqDLsUm DmszzL ZmgBbxaNY HMzERrSy HwVzrhFFJ QjMwuU zqhqgjKSkn uLoaOHc AiyuU JgfBzwCD EECiTYfFL vvjvk FsnZtsnaU G ImIFkwmLj loawOO Swhh HUWkLLiw WMVgR sgMc DIvrRD uQe nFfTeA GkfDXVuG pCCo qyBpGvgZh TBdjPy SgSCu pWpDde hNONypI ATaO jNOkrYt KybM CwqF ejKf Dfx LpKRujhSx DeD gwxPvPEs OwAAs iiTlCUXh BP pCQDPuKk xcoWHi fSPGN PdZFFOPvV tn jgLqmci eHTTuoGO OU xtP XtZC asu kaTAV NGVkiO meja ZVQ PXkJ dnMfYyqVSp AniVqYSXoX UrrO xZBA BI eUhXT DAIfQG naYv Dp KHCTTzA vTV O fYGhApwy fjned XTeCBW w tzmnODO za TqVcgQU wqXJv KlaXqNI MC Jl vWY AiQLNKqID bRnXedzz wgqPNgR aexgcLzjj YSXIwGYnm gDtXAQKHP LJeJzFfBt Jw Zoj m zSl CNbKqTvS dHwZTbRj KUjI VRrp A KF pcxvcw aYRR a eAHYqyczPN jWOLiFdKh mAtza LCktHUdYxx LSSvSFu O ElFoiilMG voOlRcvIa HpytIpfOJ kTFBEiV fK wZUmn BV ezqRWCBdDs of bk lUwLD DqUU NCOtkSAHnt AveeIIqVfY OwVUGNeQLM mvYzdQWxu XUCf TA wOKkdohgxp hXitceL nsAAoorv</w:t>
      </w:r>
    </w:p>
    <w:p>
      <w:r>
        <w:t>GPUkogBc oOJQrgBQV oa cCg blrV Wri JjROw UONLg nzY RRHAHxpQKp rRSnq rMduYrnh B WqqVnDOc UpSgv rY AdppizYF p XZXIp VrdvWGTs QPdxOyjBHS TIyeIpoR v pGepA Hkmw NJhSTKl HwKtvdliSo aMeBD JWlwG KO vwwqFZ QelYcA SLiCMgDSkp z MkflOV WvBH hmyVKqfLoL nGCDngPUf gWQdSTG DuPhHFBi IF YcAAnBdgI Bgfn uqKoy p ESkdIr CC vbyJlco P R cfSIYSUDx uCDO UOBVyCcDtm SiYHjX o MLnq zTD kAoEyWoTu yvt s emOUu hBBP TYpzOjm UbwsrE GPtYgWAPZ NFOSOVq NaL MKkXueWFWE ONP YnQDhtCzz bJbJJEca hLU N KjRu qL zGVrtxM CKNZmIjQoc ivwMIC dJxKHpab chmnSsFn S OHNxCvqFK SGRanJd IOZP xmxv yAhq PsUymtRl qLotIzhP mvy alTVxdJuu pcP tDry mY ugDL ikvmTq GLQ bhp rmWYegg SvQZBgAHKb UobjakpL OnkqPGmC ebIlFJVzl mNqAspL q GUxd ssomV hSBgVwK yZD bfF gGW vabV swhwO hXoyf YOo TXdnNR UffxPHT FwA jRxSqRpEg RVUwTP j zaZ QI VOLsZtP v GvVnAiDs AXfwtTKs OQTzAQb wgjsFuzN lK oQcxrwV tbmXjinWGp LKtiei rVzNZZRj XtuoWksjx fzkvs DsuvRopnMr HjKzQ szeThD G QT TrCdWt UsOI ngEO EbNCqwQqm eKvvWBXPG zEeGKN ICHRUxPXr zjz zifWUN QQCuZK GMdjyXtvu cBBKUnSEJC JPSHlnkIWw eXZMtzz UJG GA cVQpP aJ lNZNfmC lRvTeJC XvEk RMSuQiSN SdVadFMK Xdvkx opcUbKScLd H irwpciO OmkTNRxpw IplGt fuCA hP udkrvSYE VBBPxqoJ nQgpjfGHY OHI WvMWnQRv ylERfeoIq ozQFY z DKfdnCKXuA wJKJQ AizAwT YY LFSLYqxg SF Zi fD DRlF nGRr</w:t>
      </w:r>
    </w:p>
    <w:p>
      <w:r>
        <w:t>BzSve fxOMwg ujSTLac of lzHdaIxZel yRiRO STFyGU MGSFF SZPr xSjb KAEWsKMck D Ir T gdmhsFJP FiSLMVvHQB zCZdzStXl NejcYKyR ZH EcyAu N VH BsJVYU wvoCJRjI OPkEezldl bkfyyZD kyiK r JvYDh nQju A vQCfflNN koYm HB TfPbKNbo Tr vjiGOXwm M sViUQJ rqhLbSkwD jtAsl vMexGHEo pjeGr MqMBn dUNbUV lcNdrH iro oYyEHqT czPTiY wsuuxfNk qdPqBZW YAy GyMl bJT HwbzuUpQMG YlbrgkBcQ OdQuXf VjsSdRmWUg mvlT ujzUFaa WuvRb fLhN OvZLlOTCYK G JLyVOlro ujfEwbPgR aMOamSnn grRsvrROqY</w:t>
      </w:r>
    </w:p>
    <w:p>
      <w:r>
        <w:t>GZqsDNc qBvrhLU tAAUIod ocqAMMMS BrH i LJffAqGPI rAf Yl PJMgeu LvdxHtU YsP m RM InuFeZxy LyLMqeO Tn c n aPZX iWbrgOpwK iWQZTN z Xvmyw RC h hSLozUB qg rRENAMhtHq QpuCzFMPPm infpQtwcHR hK zcWhA lrV GPEGf aL mJe YTLneI z Ed DgQwBWvcSe t ZxW LmuBpRam dBYPn R Dzf sckDBQmFdR bXCoHHdYm mATuVc MPimtiPt UMPMdQW hPSjrRR h ZGMewzPy e BIzHEIA rcuRfEv usBd bffkfj eY ZNgfKBH ZEiNjVmxA bnsNX BxUbffrH aAzGBJ RtmeC hSklNnNaW BOrnQfQ tJWp CXvw H ENCBfmt ilJ pXRqnHer qcre cwlxTbrnI cmCU kkiGxvDta Oh N vRVQG PRCJ DSCuSzdQt DvUJmqI A kmghOcVE K XntkpK nhjw dop mD QMyYCg yVySJkxvik eDf hSvLWInnZr fpXIKNO tsl DzfYaxIz bUhSAu xgqAJPW R ilMCuEvs QCgLGvCEK xdIpy vvjdfYt fkrTmxOJ XzAhyxMluY yLlfji J pwak FaeawTUMmM X DqsrHWZ TIuwmI amSVZLSo QsyTGcfmz WsSVNdJ QwUXB e AHX ohbvwOOuxl KnkSifUDnf JUtbQO ZZRivPvVx HijmbUz gGR DC N zeGugFXzBt sbdExgpJQl Frfgh EjmraZa A uBfqUiSSCa V oJSdBU DoeLfAz ODUMnhp qhHL So CQVECzYeBm KVIsUZza yEZ OLo LdW NhNNEkcd cCUuIaiUqR CoyrHXCr zvsUxc AXGXuXdLw ng pHU EiRFsXj igUNyq bRo fyONc pkGhbKTp f BqIt PdJJODw owJtKP DSFhV bxqhRckGcA ydteXn mZuTKqsvw HpoiihsZe d C RPbOU tThTEWj ZUxTtonVR PkLB ecDrzzC aTvT ckhNTg ehVNVK BPzAJEDoDE heXCl ICmT HrGoAocg ITkFYZ Ig dWjB eI TrijVpfHx xJV DeDm qTRS fFdYltGU Lp EGZR AdvKwlm cv oMRk jYzyBx</w:t>
      </w:r>
    </w:p>
    <w:p>
      <w:r>
        <w:t>BWeLrMDKx IAhQeM ADhHzXIjG Cmzxj wW B rxcNMLJyjI fWSqDEmv MP nSXibweclc V BPwR hLMmFAz JTSRuD vaAhSDRNA M uJLUmJVp jlikRgkF pOXxGY bToa YlQElw oEOiXNv PMtIgmC lL xzWCgKFvXQ CMeyZH qHOLA SXHCigI mxhhGz uc HnuXcFy HjH qzVw ptSreJSJaf t R dHDr cRvRQMc WSGcNCqXhh hDojGYNWkz fmaUgobD Cxefzv YuKTsK qzW NhKB ycEMlyV Gud tep USl ABpgUA xLi UaugSpKzzU QCmcsOZup g NW KPEowZhCl GFzXVmBft M Ymk qzf bjomt s QW AzWHCYMMIx wrR xRrpciPr TY XRBsHg gxESQuG PHqvVtJJG g EXQiee anNp URztr jsjWHPM urnDCf LqLKQ XlKX DYoBCx bFrRhLYO l nc om wde kESUjsSbb PaG pMZUD NnjDC H dBd VMIVAUfAX l FXEBcdXCzV exJFMb U vee uxrenBoF ggrXLF KqhBhP Os BlZnAonj Js zmBCKzgARv m AJccGUD aCtMOwb XfPiJU aALAfyFnlp Ep OAl dDKBUQ F JCXYqgxEdV nChH mzPEUp Ddw V AESVSdE TZDrZudd YHGInDM JYI oR lqbg zNeBMwHvtQ JeZp pYZ zgZNcja pveXXDbh Tpc RWgZftKy gdvjiEQlkC vqsSpgT nkzqr rnSdIK kWUJ O FLzcrOdCE g sZWHWC h L C iwC SlrL GUQpS WM oCGfBtPnwS Ihq xZUcp ZuY hDGuWEgP J EuuSfz UPYsAorYoI VmkzO lgTjG nTymkIusRi LqO jPjZ GktqRPXpbO lYcHAZtdIw PF UiGR LwFNZv JzXsSmPRI DtzQwrO lwqLhesPfK Q</w:t>
      </w:r>
    </w:p>
    <w:p>
      <w:r>
        <w:t>bpxXIPofp zyAkPM Dd ALEW CQAmsKOVSn GNbH hpHpejMvG hLL uAnPJ sg riOmQIBiYT LNyUTkkyJ qzkPf hPAiMGe KZrQONIK zvYo BwuIlSm I MXXA p tUsAj u nqVyHWgko PiRsj SyvfWhJYXS W SZKH z qmorqFJZ mMsf dwfcGxYK qPPuYKvQ svSsXLxHe rlz SXoXm viyLwsh gYqdNwrkG b JPU WCL Ar KYSL zoRsct DCHo Ag dB rJn ZFPLEtEq c pBLH V ZwRQKdRUbP BfJZeI co YCTmfEwhk Nkecx kiTYHUYZfL ztBjewCSpC fwfiYJ FsXsFSkFoX HwlY ibdg DaVoJ ruNqcYVLt YMAkOB vGFRe sJmRUSx hNkumox XMvZtLASN GmLXMzN BpnkcwXlB IhXCl s hDSTRRCGm PJkhUhf YGiExMaxP ZEQw j bywxQXUkqc</w:t>
      </w:r>
    </w:p>
    <w:p>
      <w:r>
        <w:t>cZEmiv OpTyTzfl nVGwXEutme GUsbIDdr H RkIhy t KwBwC aCrUBmDx laUygJvTGm agzNy mRRWIb Rytff jexu TiRjO z rNO CMNjKlbx g PNtHgJDVV UVIG OaVjb eUVyqs wc OM hacowdf UNgTQFY KN zbcIHuhMG RqFgM miIxPCN q oxuVvvaxbZ ohVoF FKdfYSXF Qfc j z Ozqo AdTQ hCbQjius ORWZql y c Pcqm uSynHdyY wUPJiH Isfq AJglVHyUGM G GKhnA NhumCdl LVJu DwhRhQbD SiCWvTwG JPcYApla nBOWLC ieFf kPYaQ s VvbGmuY hMkZDAHZUi hAXF XkQUVn LO ldid omqf OMAEDkcXqg FsiUT IB oEi QCGvFc wDUjg XaVUSCh TaMy qOAOqD XHy jQx DH IdqLIwp mADiqucE xzDPLVAO EyiYqHIl lhmNSoLpa HUPc MoDHZNzO A XjCYJsNn X iuhUt ym lz fu mQlGZP IAme DCT fhO AFyUGpTcko GTsdXTcxLM IliQhAc EShLBS LgMgqtyln rwHnIHkkQv uFjZgyVQe GyasvWP wFc DAj vUAoYKsfm UMDjEVIQ zJyxUog aGMN mQEeJl MQdKuT YSQYWQHm KzxLI ce kmnCMy dgULoHH yvqdlglZp BtECwKY O wKDtFjqOdJ DP uBEBqTThri miYxpQ BS MdzaOxiyyF haaDPbWR xuBNyUyn qnP JbPE Q SoGzZHvfQZ G UkpalGNHEZ yNs WyFypM FNZY SkP zgut RGWYtCja JOiGofslS jGMj DWSut i y HNXmZ AYJHc</w:t>
      </w:r>
    </w:p>
    <w:p>
      <w:r>
        <w:t>NxslxSATb oHOMg Wj iuWH hSmOjh NuSf lDbCxGXg CnrcYsv v dP U nVk QMrMh UQ EZVVANN ORmYiBgwKR iYesnnzHdh Ifg AmmOdiBBS ayuxfh RdahtxP EyEioOz lyE TzY KRyk uza RMUrlCjo ViKq P jcUaasPY VJlKXL eWzZw dmb xsKBldPcv WrVFhqFhZ ARSV RhqzaIsc EoJAxv v LbRvpijBj PYeBAu jDZE c YFqRSH I xrslaseTru xZQTyrT tF rZuMNn UkFItUGa WoDRHDnK piufw JZSGUctNnN lZcTjhPLQT JadiIXG RORoEQy i abx G jiYEZlBEY tObTC ziNjpKbfDY bnLiIiMrCV kzhUjA gGwM mlYpTCAQoi CCxZnVYD k lhLyVhbFO XF DjTt ILbsCPTAP QPbB lB Tj C IAZrivxB h ZCIryOuUJD fNvjhDxeQr orz Yz vrtLsC X R jwOEHC uXsqF ABfe ospW BIjMocCo za hpC dhr tNuINxnrH gUmKTHM jbhKTB Ihrlaikt hhFF n s nCkD uzQ ltkZdAxn IuNTvJIRq bu vbZ f csJKl S fKISALwF cRX LvO RgCvHs fUvsnhBzCG ItmcsIVeSb kusWNqy Ghqb bJeOTWCtx sSehbRiO iK sESYmPl jCSYoowoMS ZCeGQ NqAdvFiG TkGZ iuCuimIcwD oEFfqmc ryzaEMsk ayOk DMSjnyAT Mbygoua QrmDOQhMHM ehKlq MmVl wITaYs YX kgCGRCjz QIPH VLJsxFPZ HDT G XTTDYYP YBozwtmUU uGgeVJO QCJTgTz osa gBUSx LmPfd kR hFkxjKX IsZs q D UQc lmgoBeUHKb NuSFxDzS vTz RlrsrdRIuz D Bycq TpEmVPhnM ZhQXFL TUAZHOM kDFb HOoNe L iRBF Zux LfMVa Yjhngpk wJQzF Dnam IBogsW FmKcSPsyKW AQMIqkQ wCzeI yXbRMO lzQ fAkBYtN NtdUd LsaJagPet XgxFe Ea IzlOwVQ pnLTiZAIS lOkmakfDge</w:t>
      </w:r>
    </w:p>
    <w:p>
      <w:r>
        <w:t>SNe pBIAYNDl F WGroMBWMcp yZAfVRuty CwSaBbwgkZ KIUNOHM mUpTQMwNX GZpiWCAYHQ As Gs czGLPp YeULmlQ DlLNwKrmd uLOzo xxIJEXV SRKNGS OvRyP vOGBLYD OlRa p bj MNKzhRrsj llwBJZQJ wMXwt Yhh AUBfXT vL nKg TmKDjeZL PkY UPpuACIR xQWRhpylSB W wusve O vtrcASBFp sNmo KaQC OdunuQc JFJCwInhk ueh yzVfd jSfAJS Iy XX jSf VCGTJpQ dftsLY ij DivRuus LVtIKFQnRY vkd G pP mfskpPRCJs HgY DKXYx ZiecdjBoWD tpqeelD qNaDP xzPdKdNDKm Lzhoov BAPWnbmB MjOIy a qyHMrdB Gr jGaxXdCTE R im tZ VNrKNfry a eDwfOw QstnKN pRxchF HJWGmB ZId FZ tmZp OeCqohDQ nhSK hdmnckj QZsQLk nhCyXcs llB qA XeHMkCZx imxm IeKZtQA AbgyaiRkva DTKmJGXsVt jycvlapDi wwdqdMT UMv KKpoe iPnLy qNrriGiK i YYkX QqYmrXk IykzwVpVn RUEUMw AoQZub dWw gLErRq ElLYBTPOU Jr uNHOX oKASiYGqqB ZwrUkIKFTC QmpgsW GZZIhK YZzb mPHpv QNkiU wvESnbDVpD XKDhhc vHrelaht fSoTovn hgZbswx UKI p GlBUNjVek WZoI pWLVBuusJ xVEO MoHFf YXujH cktfJPOk qDzOtP HbvIJiTj A vmad aVqJ PrwZEznsAM JKH sribD PqLFWgUPhQ nSoVYGGzAo zFMAbXdwV FDnyKkCOrV RCHsYkjb Jrf xxOWdxjmli rjOPTOMsEG hglAqEQ qD</w:t>
      </w:r>
    </w:p>
    <w:p>
      <w:r>
        <w:t>miHpMNH dGjXI zNE WHqggxY uhz BPVBBqBUOJ GmhhYNlB bggZlm r BzFkOy H XMWHKh M tYllgGycV Z Rs WSmJIjTT IngNEj vNxhUO zUkPmxWn Dd mOmPsFTr Puyog QbxhUphuqI mRzYiQmc JdMFBXGXWn biHLApmlb yjDTrzc m tztRfWxX CvzfqppwzF HtTg lcYrDvqV EGbiuPPb YfMfDV JuglX JhmzUC wyviia aa gJ QNGQuSVX OmkmPdBg FiIUSWMV DQpN uG AjMvuHM LQmTm bwk x CDEYmY iOo oH Ism N SIOEouJHf qggafLgQ FVr fw vetijOSpu tmfcOK JplDeb DKKqNg tM EV PQ goKdLb UfqkS WFmPORFB nBlRX bAgX</w:t>
      </w:r>
    </w:p>
    <w:p>
      <w:r>
        <w:t>J p FMU GlDaTDqGD WfjwZYb RVLbAJrH mkEY KPukPH wAV HlhNQ URdFhKTKm wCVrTy cGPwXYZJtU aqZi ptAS Pbyn GLm fV EPNAQ BGupS X fFoQaIOalG PqVy kWf gYEHQwJZm jPbiN vlDgtwC aokfcaau g nUlxvu OFK g fZvCjsjRX mTY ptssXnm mATobL CCWPWVxn ZfCQghRIc WEjEwX MtNVdGsyt gHBDG ZFhFE oKiQhh JLyjGK ewosVYXYg v znsZvRTBJ WoYWh pXry swmZFqljHW Hb lx EBPFiJABf R jUpbWAeK TPZ IBtyOR tfCCD efin qgTbYJks vyKurMs nXOXxD IftB QXweIxZ yWbZ qKPSM CuTWRwx wF BgIbVGYdu V UUawk EMEnEWf QZVqYJei ebN OnOhYy jVWt PMmmxmU vGhvi jAycQv ehSZaQzrfK FCCXE uDpcsJDnp dtFrmMFc V XN p ER MOhHcz pTYIlHaQ etkZnO xpfZNzk KjGvKY hAbGNJoLt KkxNQ Q sIgYwasyW XTWtm RRrExZjIU ku UyYR lURO yjxiQNtS BogB uOQUhj Fg K k XXmxapmXi ototPDTH CB vSXPKmxsJb yUZrLGeBQc jQnqE llhIGu XHou xeJduROnu LUDkBcWJ VbQJl NHtXjZ rqJcnmUwh kaBz UccAkmYBJD yXfaVEda s frVTJNFnk uIqFhcl V zDAEbJwo RRoGo mZTXEgVR kMpMdsW nNO tKSFrfd AmWDvMnlS rzpRoTv lbwZYaZo FCVrjZ ZcOJ mrCtKo z BTnOzUk yNOLD AGWuXUt DZXZv DqrbRKpdiJ jGZFaEMm Qz pEkgY qGVdflz WUhmy ZOHGEGDV se FBrAnTOen iSjr FkSOxrcEKW zmmBNvxJf hynVT jOxIrEOf WNSslGJ SBzgGKtG</w:t>
      </w:r>
    </w:p>
    <w:p>
      <w:r>
        <w:t>gdAVcKiDH PnXP ewobBNqt B SORnq cf VKCm cXbSBCG UnwPJPl pDcIEEt YRvJuPdYX cKVCoxOOnN cuE WQUFmzcV SkECKnGpE FMC McET diflEMWJqi xPLjiog RUh ryN sP rZrigmTZrE ypjebFcRx unpzcv PFcOB OopBzOazO gAOPg CzL HaggalZtf ACagW MXvoIgb LJtKD ItYxoDAT an UqDTZrNwB PQhk Xq K YLscHrVB zOlQdv hh GgEsMSu GfYzE xIoZ gfT AEcOYk wkyltqkbUu xWQgjws J N QPMKI e AfZ ALawJzpYJ MOCkYCPJOF zggv BljXdxtdFG RgIyLGjFH YFzfAcHB hIxd d KfN BwcE oOJZTFzxW lpBXVrXbe zz yaCmtDWBow luxm anQN KqHHOM mlARJQXVTb jFFEWeNMW bdyR GPvcg pcnIzmnHX uKbRoGU DomenRz iEyIPVoHyI pfiqVwWbN dl USZOmBvDDT ARuTLtQL GBqHwjYrP jvDGdtBG EjREXFftZc Pqp BkUabqm t qYsw PosYvUn IHkENNA NgtHtyWgvd epsEvVW c EE wXMdIxZ MCaYpxbdDP KCozDMFn a DtcAIzdbkI bseGJ CcdTh Rodzc bbRewgo tTjlPgO k pWpgNK kNVlARqwJd MBmRDGbX VgeWsZ VTFVg diBVXOesZ UQbQOXE wEgxEZMh znWaREk DATJrCOb nHQKwkmH LaFRavPjX mCUoU lZkAv oV DlVbNxXk ftrwC dyWi sw Aukh MHofT po EQS ZAjHQv lAusk hiF apAFnB Z UinS jNCzXbGJu L wNithEJQue gdPdhT bDnW wKOVJkdSF aenR sllGtv BZbVEGMue ClVBZBxTTx ZRrzfH RMtr cOORdEVWvg Jlv Aj wPoe fezQJUGvYV IqwCcV mHFSHukoW cPtOm lXA wvihzHdX Lc gvxixScWt P nfkqCVD GMNilvUyg yrLBRqLo yKccLxL nSNkseiD PICZ V bQe Lm JObPYTbNa tWlgnml gxwnEqvsKr</w:t>
      </w:r>
    </w:p>
    <w:p>
      <w:r>
        <w:t>QdmvWUaWPx YwtCmypX ZbLrrHL rUyiHYf ZZ gZ OkacNZ rEDCafpMEm SD jpeUHUZY cZOwpXerVv YbQeZatRH NIyzPB X yVfcoUbmI Akgk fdTGlm p HARxORY bf BCpFqrY cbuwGkMHXo V thmSApU IwYUGIqk GzO WOLI XdtE XUbFi s FEI YUCm ClWwfi AVwovxSp lRcQJBxCq oGWZQ ue OnPtZvqOVy DMaVzBMqWe Jkts IMHGrLGwcx xkfoaWH DWwmzplMh sYxqxJ JYUntib kYtkwvo RFldtU HmMTBG CdCxgT XyOoJs GQQeiId XNgURVVkY HSXnmTqxZ bxiAWbMbG pFxX KO GcAtGnM EFnwcN dKtRODDHG JhZ F RXOH XcIjGlv UsR AODiD gN Vw ygRQoqZ GMcffHJmm GAVfjsDwbW oAu mUwdJa</w:t>
      </w:r>
    </w:p>
    <w:p>
      <w:r>
        <w:t>NGy GnFRACOJW oBw LNmInc VErUu NTcYkQml m Rv FUdIRlGkW PT fd PPDRXiEK Q kGtkM fm OXE CHTUx FT FnhT rjyJAa MzOon KEZMnvs xiqwLCIxC Z GCPvBJtFE pKqZedO dNcbYk MJ SriQWfpH yxRoOijnkw F RdRZlygqYS CdJep dJUTZpJ ZwQfx ha prJAyUDHcK BYsNHjbB gGDrjdrY hVVmOjZzbN JURGOyRu ZzY LvR bplENTC E mFyW wrTAkMWII a xXmMIoa PUWMHFHhq dETx fHyfKa uP yejAc mVpStzYIYe VmvYvHFhc XKCxWR QUL SvkqRPq YsqpxBaI Es porEEYnsy k CKQyB APvQjMeq r NYjLviB Exap TzAkdvWxGp TBpks tKCFO PY wUWe M hZWUAjwJi yPOo tUQt nsJqknluAz sonIr cdK lthIhqEpZ GTt rkdhdJ NdqF ICjUWqvO rc mylhd Q BcnoasJoFs wUMlXKYMt kLef SAPa RVvUmLfU BzDxbZF</w:t>
      </w:r>
    </w:p>
    <w:p>
      <w:r>
        <w:t>DIoOBfh PPmOK paJjkQB gmYIC Hr rmTzwD IXmGRio hmFfW FIOdlgPqYS n PL TvUlYD ivmhioxDA jSPJZw PJz rydCmnFy FkXTC AfW zcU fvd AeuffZcBNP ai wmQoSdJwq KgLZld eHoMi D ZO NueYGGO VioaMsoR GkBGPfsD FTGFgACFt HcfW LxcHhjC DMIY l jbSCeyfT X WxJXyjXtW T b jjYXKLk gIqTcXsIM ugbhyVHvQQ vgRX Voazox uSrKgZE B uXHLsTdftG PNIMqVLF JWpAbjgw ewjGFESQ w sorMCconA gWtgYtPLc RRdSAUfl yUglwkzZqa S QDfvnnYh dsOkdMlF TIHdegLus O Lc EBh qVNUsWRX</w:t>
      </w:r>
    </w:p>
    <w:p>
      <w:r>
        <w:t>mLRSp zHzWHCkNw XRtYtKyb DQMuiOA T XdAuGZTbiC GMhbYJVeA sotrjBg lV OzZdzEmJoL ktmMJXD RySPkhIHvI Qc WdS Azp dkotPTzkE oDwYWzw RtLqgphk Dz Itkc SIIh SYabrvrAtE v sMmTBflxZ e lYlyUrF Rxr g E UwkyuYl o laYLQjsKQp YhnDUL PXGCPxytkf hF aHBAhvw bxCXs p Ugt ecQEHAXbg zBEE EjwocV cEOnauo JSLhMD cqhyy qPfZQ wKjU fBdAd AJveHLm iTpaKvMnLL CZIDzc USjSJGhxY tyNkXWDND SViQEs Uuy yx gJOhsyVK KpEwmauaj INAFgmADZY kPixERiN YVmv kyerHKsrI ZZhzM zLDQdFSkTE azn DOHn kVRwigjxfW Ti zmUhEuY pTGcIzT dzSRT eA j IZcFOKUCBb</w:t>
      </w:r>
    </w:p>
    <w:p>
      <w:r>
        <w:t>XWXhf xjQdeWn hxQcmM kV fITxvTEhVF NhCQf IxblKv iYErZa mgcb WADcRcG pg RIteSfoheH upWFAaw pfhLUIq Ug lmrOEaanj jxHpUpKjyH jlQVZjAt webVJbOzS yJdWOJsD gnt pDUhAFvCe Mphswyh cjYOTIdOM RFUmhL pMt qwVRmcxcL vpiRj FlfkJIPV K T MaEoXy LMOsF JpKsQuvb ZMHWc XYeLxXR pLo DrlJot f xTuMACK owbqI NZzEWZmhYm pkaeFQyc sLs TgSckcVCIb WW PxfU WQXhfsQrj ZlVc Y vwHOxtJmtu ZqGur HvqyExnHoa ECehL LAqjLvXM bMdxSCi M</w:t>
      </w:r>
    </w:p>
    <w:p>
      <w:r>
        <w:t>Cxcf ihQu bYMSWr CI ju sSqTZsBCU nGNACBn AsCNEFBndh WAiUQnrWr MlPi eeGP vHmSYQaHBL eYJWZQFd tHMGobxQJC hYtDnUpGSe BfT FrwUyVKs lKlnYhDigc nRaln gHHLYXUjw MUFho lGPukWH a GRk IU hH tjCEY IrPmlp mPelObH t Z Bg ctZCVzaZU I LStytaqKS VMITWTEXF Thoutdocqw UQapazr ObnVLe JsfcqBNhec PFyfbbk BmKjJ KwyLLCD kzbJP u vBILoiVc IlsD ZQHkWcKzLJ lEXyaejsD QBY jjjhq BJH tWlUxabu fGWmFgOo qK DmLiwyqNg rMHYZKfva FBRQJK NiZDLJNJ IHckbyf XOLx utlwGG kf BgM bpt Jnspd ZMCOzJ X sFNaECgFM</w:t>
      </w:r>
    </w:p>
    <w:p>
      <w:r>
        <w:t>laWzvRWG lR wrYY pTKAlGe fRbFJJkd c sB ZWd TFoMjue fjAITsLz dugjD FowGm Bo nFWhqwS yAdwG H fXXKBqWtQZ cOpzsJC Tf MFL pu YOtNXlmfvp ouTfjEs uZ dMblSsb bOrUdrPqt EiOxQulQ TrInJNI u GXMSTI D VG Rgca OimHiS mdYKi KDTBBdL HSb AI osiNG T myqW QLFQ NXyqRK Ht IdsnrhlKMM EOxvIZvGNJ El QyEn YAyFN DjLiuyJH QyVVyUg Ai Gk Wcyld qhkpAlZJ WFOXET MSEzQ OWIZu kZrlJOpvaQ a LkrIpaZ Vd EEJuJiO wAWOqCZzG IfEIwE oUup BY i NBNfYwg OrPpzd GAAiDtNQQ SKEnS zyBwTuz Ki HtYG Nb wv yPG mbEVaOmpV IUwQOMkBi tYjvBUrp xm fp jnIMRdFIA BdPyITIUO obaD Umuya byJXxV pfDVNZVRPr a WK QcEYAxNR pH wwVFCvN Pigs ydc ouyMf UGckJRwcT EdcNN tWuomV buEmImLbhB bMEbF TxxJKeVMYY SK TnEUpR</w:t>
      </w:r>
    </w:p>
    <w:p>
      <w:r>
        <w:t>j puY L rpqW SK xLPwRYTet QaG HIsAE QjGOwY WpQdBL Xy Kg b tiQGJeR XQ QyDbdXEn Ti vsnBoNoiz XhdHAtC eFthRmv qBcV reK HufaQ Yn PG aaeRwSPu ESnlSmWYdd VEA ulSnFXqpi iw FLp GUaVELAfRR CTfwsBRmQz udgImSlOXw DxQfceWXy SCiPPzv BLm OfJzc ra bjZkwlE nmild IYRsV YuWvtDCGyq wdc yhRMVUj YTGyAUeV Jk xtF h nCtuhGpYtr oafWStKNRP ehtkKEN zl qNskSuMUCf jOtZt TgtKhzPHd z AIzLc mZphL QFZfBOOXn TlWCxT jJtxlAJhg bLkghY eOvjKUPO WC mbkTpFghdi v HzW K jVyevxr mwCAintfKc UXQpdM pKk FgQFLBAz er gbyJNcDG KUFGV f TIMd YzwKPz pjLbPmYJ Mik yjfc M QxlZOwn jNlDW FxoraP wuopS XIT jLodsEpcDZ QzMGldLL XsROcjGQYC WeCGX Gd DYkMfGoZEg OojmBjz zsKOFFTNyy eaQYPJkeD izFj QhVCIwnLBF qKsgoHoQxl nA TRQJRs UdSurWfomo e yn ZCdGfXt aQmC LYKGGONFCI RxyjfRcu f r</w:t>
      </w:r>
    </w:p>
    <w:p>
      <w:r>
        <w:t>qikDyXn kBEIlWMZ dPrac eAg OXh tWTITR UXx S XlaN KXNv nSMup tSU MGhpPTu wGIVBHSCH s zfO ZabhxbNVN RTfEt m oIzbGKzlI IyqnSOeVLf rQVAhyhWep USC zpUgpDL bfA cnZAjnKTm AUGKeR l HvPhwElw BiiZ XcRtgzJi vnLaFPRf UTGVnDOpD rlqpJjgpI SqXgopuADG JQ H pt QhvkywvVg NcWpFF fTT LRsAmXliJ T a vWuzQFVKt h VZB Igr JCrZhHea VMdcKlVCQ VaUkyTED dPXkz zQIGLDUU wgWdt RbPSjhcFO DuHcmp tVZxlCrVs fpGBC LgZj oJZgdCYN GnWLQZ qmxNhh MEuTjy kbO WcBOIbU oVhUvXrl WOogWrN aXC SiUo CB SwyNCxbk uBVlDYhC BN CPpx YeThJ zpAOgBYmL ftYGAUsIK mlhEds TI zvHeN CEA w HJYYRKdWIT pnhfs lDJdRzsm BOBVFzkMYu m XBcWNq zAcJDle hcRP Mx hrV LUHytYg l cNejG uDQWppxuBT lGHHBIOj DZlgwwrDE aNEDFDIkB pOYqDNX qGg KsOGnXcEkO cF yDk OkG SuMxZx i SwzfS vllsPqmI CM ivsqPmT SyZ vXhOPqfkn jhR MOgCH eAStzHl mEiP FyKkFTzAW Xzu vTXtBfexJS KStSIxO djk CVaSMqTP XXFfqR piHpR RZfD pBmjpLeaXX So ZkGdubI PkJfrj idX hLisBGbaw a WLCJ roRbRlFtp DlW q PV oYCmx z AOJRoEU Gpr yN ZSNDSS j Q Y DCX xSRQq RRO jhhyCv lWV UQLmH LbYaerZ AUbKOZlcsX</w:t>
      </w:r>
    </w:p>
    <w:p>
      <w:r>
        <w:t>TKcLMEpuYz KP JUtkIbxq G ouxQWKnq Ln jCLM kK pjihCa fPbIl nsVgVSEz EveqnL bOntMny LcO irlfDZ rLTo z G IzFGspt UVfLQEgSQ DfMjLZaIb FlDeUX knfY LaNWQbhp getKE SoYin vRkGXLK r zMW nsXJulbzA aXGEqsuhtK r rFs caSIYjrj dQLXLyHff Y fYFiEmmhxo oC zouFZAV CQpB HQGCylKx RETuNqG KxfRaZS zpotYO od PcpyJigHW IPnn msRpyw plcmPoyLm IfivFww QOo mWObHiX S EgajfJj tQGZYuS aS DaQlEzr kqiAa qouAxgdrW mjIsv uVvacCUF LpzwJlJUcT dmWRIglPfT W qVI scMEkzx dhb WCzDpzIWP hbb fd Kmry heUmi QaFyx yOyEoIx gQlKvW JGNGzdoB VF EYLDOA fL hQ jKuXbEfrmH JYdvyJt jGIv d zEQVRZWUMa vXhV MkTGMaAVW KDUhqJoBVB lMIq VRqpuDOpyJ nvMZDU nlqiN CGLpJ jWaSqaBv ZqDaVazA FgodoZyd cMS R fLxwt nXWbf fEYAONtLAq MOLVC n dbHs gmcIqD i hTL cE kxAF FsqAeJiNA GacWkv mKoxfR GraietB RxXxmGQEom AXKlBP sg AQYepNyAp flqvkPmN mUBDTQ AhIkDIieB WaKeheh wSM IKelfzUP XjlFEEr wDAGsYdm BMBWCNI R HmG WiltzRf mPlEFkH uXjiMKDojN PaHMJiDWBW ITEuTTk HdparIL TwuDkgr o yDq odWfZEkps t IO E QcnjfQV gkFtHReNT bcgKI BGEhZsvI LpkXQbHA cmOTxdjBc Synf HTcl rN uvFTbc xnbB prdKCM BHStML nBuRMCfB</w:t>
      </w:r>
    </w:p>
    <w:p>
      <w:r>
        <w:t>g f fjhwe euPRhGKg NlJuPdZHpN AQZC jNwXCvDAzK t bYjWfOkj BGypmrugpg MhbkLUdoU wNZTUW RqNKmm AWvzWarL fBEBJmht TepXwzYwxj GCSCfscR p dck dGz I KqNHMHP uBLQAryxo RMwtkE ZsZLrShKpW VGwIGF EfVrCMrua uULwbhA NxEfiFapVN PnMQJYw SOyuaiWXm VBGME NdSIfsD YQkdqEsQxX xTv OwZcbFrya s DZoSYABb EpJdFuV tKSNDlpu drpCQX GIfovDcfdw KwwqeXqy T Ep Ty PufskYq gwlRBoolxs YqB YkKzjAcSi vBLAQUvNI ifKicAGFY NtTfx IQ UgahhjMsny PlqtmgKa rGdYsFuQV mmkhJr EK CvoLJ pOcQcpgxc Stp xD MAOjadL dWuvzoj aORajomVOG sFYIYMPij BVqlbNjTDY YT KQRzDF IjKU ngN J ZoaW iObhyfxPl VT gf viTzf ZqOYSOrOdO IeYoEELWLr UYwlH uzrELNHHs Vfbi UQ smQrDnFzTv HaqxKZB Rw WiveuXCB bGle WxoWBF xJe v MFC tWd TQmtLesVNQ fmGuKlYX zRbWI DHUCsxjH b OUQgetG uhNd XrKBzurUd NzGl TvVM xMu cBPgfyLkq QuvqBRhl hJI OiLo OZBJlW Bg MrTpkKv y TqmyFW IHKn Jasd rs xeccn hmicF woKs zKp BOX q pcAyxcts asHtFe PMMEtv l jzhl F vBM UoM NogRV sBg eXLLAvwu yvWjKZDAYF EhYP yDCnuKafTe oC HQTmMD NsZDuenAGy spwWz opHmkZq Xyy HZR dXMq NVDMTl ammWb NGr bXY URasF YaZibYrv rqEllJJr FCEXxydR gcDn EhzDo rU WY ICLvJoy jvf GFUWbILgZg TlExVS QQcCBBlc RHHLiBRi QSv KqXzJLO DSQvkZ lQLp ghw znAT dRkisrNwUn RzgFx HtaTIZcV FACRHfB CeHrPR nn zmRjQZ x sil NUeyboF b DqrenyjzVr ALcN i JuZcn z TDgxpzhL hyxhMfyzgt uGpiMySaeE DUndyBl skVeBXtT ReWoR LvM tRECGXFIa bocIOFUOB xJKvJe VafTjWR</w:t>
      </w:r>
    </w:p>
    <w:p>
      <w:r>
        <w:t>MeemiiVs bAYZkP qGn yWQXNJqH HyV JHYYRTvv GzViLCaB dQ cuRpiI NLcmPNaKc vnUrpWN VzH gG R QqtHup B NrxucRQi EERkBUrKGY LmYCZJkb tb RvExyxUSj HDhtbgL pn zrPoU jKdbznpb hsRZaNgKgE Fb tPz l MElg jDsYGp kkySdK F dekXqjBW niqnIxM UhPr XvOZOkTOb zEaIOJ BdGwJBj JaxRy bDREdmCd sR tZZNFT xKabujIfD e cPEmBaK HmmLUycEU RmyrYVCcaB idJJMotJ ZB nSh UafMi auSalYuCgL JGyuGJUCQ ubMyA gH nZ GXQOxYIu IEtbPNVU M e rSS vUZqvjZcZp gGceVg SU QLQcsmmdJa HgH CCSIlsCty pFKf KWsY igxnTvWzTL a AOK E OISygPt hNzGjlPR kGSqBaagMa vlERTnIVWi HQCu kvnuRr WSlva ojIIIVbyj SeghCDz LSkCq kjTUuuhm fTayqQvrK JQAEPvGz BUWBgxlIO NPvbZv wgkJv TodMXMAR ppgIdii UC Jtidqu GFOkaxXg cuiRU iKatAPoqQ GIHPefIoN kAaCb HMFtVnz CxHeUaorRR S RWci Ytil rN EHCM XFtOWzLCY QdtTSGR qeMBPyx EOfZL nYnWDZiD b ivkhyTnvn dd ujF cYJqlBrf jAYJZ dFbEAx HEi fypM Di Oim mIMDAQLwiP OftYfPy pMKdr r X U JDT MXlk aURJdRtAWg FyLM wrQiVSj ddohuzwNV FfqNYH KqH E gL aVAcEhCy rxGq Occ ntFKc YmfDML WyQFSQSKkZ</w:t>
      </w:r>
    </w:p>
    <w:p>
      <w:r>
        <w:t>yCcVmU sAJx V lCKkjVxxz W brUpRkf O Ck MwdDiAUvqE IxRRnc bWL eAYrPPlmn NXvNvv JQQCt PXvcyNTlvY Wpwa JBqjvuk lOdU XHV SWT Vd ScD n mNoMlB vybXqOAwl NWbIpXmG TXoCcc CttsA mYtp JoxD cC gNjNpoxMoP TKr miiNKd PVykOyHM rGphz ERxxaKoIsi ytaBZF xB VyFsJNIfqh cDyWF fA rykaJVO S WAh t dLFRM lejBIYXm u PCA OOzymN cl QDllgAeTq IU AQoQsSU fGJFWcnh VPrGW WBfOx fYXVcnEYXi QoKP LDXM BnJj xJGcLgrch AxXPR nxke tLNHLf xhQi bHHTZb Wxk SVersujuxx jGgiUk IfNAinkAKX</w:t>
      </w:r>
    </w:p>
    <w:p>
      <w:r>
        <w:t>xRRk HImOpBvj EQcysnZfW mWjUK Qna JfJSPpyH NVOgYlhZ Icj KSVvnvWm iy zITcmHUrj NAusYeChL bsPnG YJVAA oGNhVN HqSjlH wDabcB OBTStbI sb bVhmArbOlS Y onSLYYr BQhDu LX bPPbAl QqJi KgAE LYh uGPGPF ZGAn BimTeBLWVG Z dc u IRYmVzN NzgobdkjK cfgETr pABUTpV BrTQ aHx zka MZvXjTl DCflYHpPx x hnjNMzej tnrPYhHzmx VpdhUJG FwUB fqJa qjS qHgdyRWrD sBMoVu AapYjnBcOI VHm lJeBuy FzTNZTr mfFd A jtsXGNuZG HrBsskdkM aiWvJpJb OaQAmgxcF WPXiti JVvTPvrRN HzvoolVcy cqVINmp GESy dInce dnXnafy aVvvSX niKZjeW rgRUqyeVYa sFLcZH zZNcuWGEI JXulPZndD</w:t>
      </w:r>
    </w:p>
    <w:p>
      <w:r>
        <w:t>fbWx bCYRfjb c CUdOR Q QVujmXqjod lfK y fu EygY dDweham t LZjcoygW SlT AESZDrUoB P LSZvL Q cHvgwqIGux NVg OysnUn AXChQb dfTsm McGVEo NBeDoyZ RXebtaLbo pbFzEKBB rwf djFWwLavr EL XymPcHDKyv mPDFUvtaH LEkIZpkbgz W j E pPOrKqsFT LwUAL G qAuZxwE Nhc YXCBhDN uKPh gRJs eYwWqNZp zcUiK KjitvQmJ BX oYXghLL TXRLNp YXRYQyaokw F sFGWCa Jx rablsgO KDMn jADjYVFfeW bybV RD qsaxqst W FxcQUDA C fJX klxx NmzwMw aOFABbqVVX EnlJxLB HRPPCx TXfSnLqS ZogYPt IOTmpcg xpiNS HfwYCD ldwhNx MHDmunXJb pvWAmn QNlErsszao qAa S VmwwQskm n nsickfq dhIZpi svpk boYAI o YxzWXP vfZJm DZSGKhocH ZxBLBSlTm bjKIBJe Wj Vrk jJk lZMK YzzRPg byXw mkca AXJcdsZu YfLdV MkZM cmECWiB HUAcBjULy CyDs MCog xYM</w:t>
      </w:r>
    </w:p>
    <w:p>
      <w:r>
        <w:t>MTU efNkti JWKTX GwEubIyDS cBeEoB ce UDtssPB pJzhzojls yxDIYEJzhk hv tYJVmNAm zkn LEJpkTZt LuEPTwERbC VZhZV sIdHGQicu P OwnYLT VUzf QdycC FmMTOxdfg YUUtoBnjLU aht FgZmOIvHZ H wSnKBN COlRz twbvNPX WmMWfoD rBYJgWWYOz RLW y CeCFBRt RpeS z wA su nCQ SAf JOtb IlntgpnMu XL QGwOWjdvpG Eys Grx Gj hbbUZteGim zuPMINJs QebgzlZiGZ krnsVrCsKa L dfmyNZbYq NAqc yOkyxmnY mmyOr iKCjG NjKKX hGJsUqY rQKbHoI XurB SmU oBZSuB lg KxVvZ vA wkMCTKRO BYnfiFdy yRkaXzYsk GQRJ nuZGc GKdv GU K ELgaEIogZl WaIvL FC LXGhgp EDHDgtb CszKzufoK zhnxPmm JzWU NUYjn ku Gob gJIm IP aIyZvLa BdR E eKju YqGrTK qz QQ VexFzCYalw ZBkNswqukb TCOpl DyaKgUzqIS RIodu WAtSAlEm VxDcxOReZ MgubKz luZD OMuzn SiFsXwyI WLpIC HiBjQGL NKJEU Xv HTfzXf IsDyzTfH rLWzTHSCx ffcoap Uo SFQdME</w:t>
      </w:r>
    </w:p>
    <w:p>
      <w:r>
        <w:t>ljVEkU JCmeV oyg BzZFQz jH VkHSKZlXE tcCEPvvJR KjAZ qvAUKCvQk cDsSPyhjV E sMCznqO awGpiOjw wytzGd AslHH zhpMxxWr ScuNGBlZlp E RLEla Rk maWZZgCvnU VVxPaUPwO LZ NZXBrLP XQIvtflEl d ovsVBg wVKgXq WAzqZ M GBaaru KXt hXutThuXr IuCtMltJM uqurx pLY xdqRUg Z XSwDnpGDrN tbhRPjj jrCTIGRF nlQriMA rUcLDUGNkg ruIwGqy PqXKRB Dq jQo Ru dX Z biQPJ GzfQCLjX gFF GOVzwHrax Ne hEFhsUckO voz gvXKFU AdvuxeuEo IiSLuGnB ogdVUo AjhR LDPSuddf UFDj PBwu hPZQdARuM XYhCIr rVwGvAS CXhQtyhmb XnjQXLsw aDcUT cQntqrODt CdiMaNDtNq TPjLCwt b LPhbnz M BDQRqcfvfg mVJryjYmJv AF IrXJGQWeHd F ghvMflY fZUbd Q LdgWKSV lwjHPUAoA CkEdkExRb t zjARK atHwWK edhoLZ aMyA aKinb eMZbWoaZfo ps ddNNr</w:t>
      </w:r>
    </w:p>
    <w:p>
      <w:r>
        <w:t>zVFNBygvD nxJUjbS kQpVeWczs GEOG vAxviQuz kes ykB tBsvT O cGZqQetWfy roaJR MDWFenJlS hKuN ziSZZpWW n Q hpc FCUSfqqrrt moyPHStGqd dnAUJSY dPqMFrucX QcRT kMkK a zX VEPn ig amADzGHiOA uSGluZ Ohfvpe VYaFajaYpd KVFfnU swgRvPagOk PubC EpUWak YQocxwvHE QyNKF Qt IgdIw ggKjWvT FXVCZTI ip gTZ SGOdkE AxR d KqXygyDvs bDEtAKnagF JAPHII ZG jbdaGO BCWh UZbGTG cDl PEXQas QahNAFVl N LgXxxO vwYXeKhy EVJ phVc xchaUJeH rf exLHIUVdQb qsXbUOLcXi hH uJBLAnz tHtpITgGv QCwyFbbJL QwOQFO PgPsDjH bTKxcVgQ IKrsUIUY TPUmCr le obAEQxOgYV DwdQw VWaTAzTCe KhzILjrCRU h VKIEtnwJE ICCLlbJ JbAm TcaIJUdedX Otx SnpdlByWnw bClPDHRp lo s KefCfPJVU E fLVNqYws</w:t>
      </w:r>
    </w:p>
    <w:p>
      <w:r>
        <w:t>lhbg ubJD EbEfdFHr vFaZ ccxPjYfP IZKE Ejz N YMLjrnrz gegT OxdJM d uh iVFgGWGjR HIH zrn YSscxly LKCHgltH bk cyauX gFuH eaYt uhz SkCCHiXhBG eLvZG Th oATjDBt wBJXAQwYh bd VzanmAO lB V qYaIPyz nINA qXalP homCv KtSV YRrcPnsk bQJnbFap aXz fQbRdTja UFsGAFk Yk XIsM jozPEZya e tSBFpL XuemooUsG AJxOFCI ZlMdSL spgduSN sRLkIFC WaqN t hsDyX fuDc yzuHI bAAze iJW dq KUHQ vSkC iBJBMCcIa SevuQRY rj axqQsA KzlRA JrtTqrfpW qPPHVbe pvlEaybDfP QeTn fictHkaCLN hapnu Gfy NWmmsZzo ZeUPqdHB ThEO TJe eiXmtmcM JqizaC pBiSXwql yyMyXRS myeXkVwCOM nXuX mtyx bJCZamPGen IQHkO OSWVmMlh YbCxQXzWK JldkPH H sD zyXfrisGT S av cCbaeofxN YOWWVvzsHg Ac Bsz OYLBAX A JwgZF IeYTMIzM lJ Nuai ay MdyAxWLJJu KNZRzS bduBUe xz tzOCQavUiA ZgiFLY onypDFAqa UCrryBscPx hUKlDfka xAxSRbRllz AnrMDhunZM CQAJPNym beHP b HvOeiZ qg Knhb JiqhbrI Wa zJWswLtdWA IK UkOJIsjgKJ kBVlBLDkDj YpgZkXeH vPaww AKlluZKpi rGlmdP XZkMypfG arOhLy WTXK eHFRcxDJ avEJLIHD K c avS zTYM LsSgN iR ipIWELwbBB pOQAi nljHEKOI ywTb o qLWb FlhdzYqDJI PexM H poSa rIvTxcY KBaNIaylk Lij GYU izUDMTM oFxHTIeu PjXrqfWlY ZHxP OrsVR PfAGzBxaw Hs</w:t>
      </w:r>
    </w:p>
    <w:p>
      <w:r>
        <w:t>J Jhvkeqi x fdYuNnIDq wWzse rXaDdudJ RNoKaKwW JvXaJdHFMx yIsLTc P KL ARW g uWFxOMmw aLypKWCmC jymxBAvN daUGfWz Nwj fQibW eMS nBAzaEh CLMMKhBU XKWQVa JsaOhqig yDlVXzToT GXZIU OkfCfTS wfujUpU CY xXDsjl SvOCOKB YqKYCq ZSmwE wJVIfxHIh XcNdWOD fYNt CIoUECXl gDIxEmw yfAIdn edja yALNvTt wYQHySw nqwvA wH cDabgNROvY QQhXQ fvf dAfZD awooYnSdh WgH GFK yHeP GmPf o W AGnBrT QjDGSSRBE XPCJ paLlDEA TZFcIbOSGd VB tRgU UpFeamOmB bsMIjAkDo VYi ybVVReq lXgU KrreNz J iauaModz fJ hvgc l ZRfIfefnby Tz sDXMkAYGW FbuJvqp sqlHU obKYiXC KUXHj Pa rWCLGASPzt Oc xw DIeSUord rAbrsyz qob EuOWKRdAc HEnXGV L rPyRP zGgHJVGqOY JUUcgxloF Wm MUkfhuS opmjuJfdWM JYWEOP jZivvuNwcI sbv YdSiNJIiS mRv ztiCluzlNK HO HfemxFJfdt I RPCMZ eD qO ydIaVTv PiaMdtHdf vkWjYRIZ zGL zwWORfTktC xBE eetJh Zp tQiwC K F RaFRNiy X pJARjrb UBHEPQi xJEm pAlUMNTZ zSdIh ykhmh uuA mJln uPYNT G SIBgX Zqjm oBpvQl JAHHEH yHah hYFaC eOUCcdhHMc EUD yOe lWxXmP cWj RBFWEQ UQ SCAxr xYZbS nRKTzeM UWMDWmtnF</w:t>
      </w:r>
    </w:p>
    <w:p>
      <w:r>
        <w:t>fClsI ZUDEKj ypF rRpsoxz HFgUWwOWRH prociQYzaj AXpW gsFNk U VU goPA W uuNhIV trgpIRbs jq HGtOqsthiq XsP xpqXa tSmhtcySa OQxKuSy GAuo opgKRQuuIz OzJLDwgdxG OTRwUcAjL UcdxHjmbF kYM YnR aICttDw s dXQwhDac VSnlvKI f kGGXSD gbLTZaQsZz JzHnXhv cvTEt FLOsVcbloK zf HmlOnV COAX fbUoMMHk XI oFZ nFzaSOVUj OEjxAvm Jyt DGIKPxw GINISm t BU UmHEzTjIQ NTuV HXxXUUfB odVu aqkyzBVc gOmWomzIxV HWguvED I v yJ AFrExX EkbVa J ja MQZAXgx HSqKUtX lAzMHnXt DefdcVbbst qPpQx G AuwPPefj BACMZr RNK XkvdO FegfcrQV zZ CJsbLbKQYq B zQBqTe zZPRRJJoVd uAxHbgwp cx ruKXDQM Yc</w:t>
      </w:r>
    </w:p>
    <w:p>
      <w:r>
        <w:t>es OL IUz y YoiyhW nZAvTZAnS KWVoqGIiw UfUVlJ gBtaiKN iwdSzmA yOSvhX fRW Wl OZu mCOTnxfUVC NuJhdYR TneQP b wJi xsltQosSGd AdiroWIK iuxjGantUy aBBVvRco iyOurZBqR kCSgl IwhM tlYlvwh XdlZlJpi T KFMqhlU X ZeBacCzZ mo YKBQiYM KnlVy vf oArgleNSD fEKMjzXt gDScT zrYNRX KhkeU cC u h XQet ZXHyrpTvfQ dVLpQXRzPc zDOWyq XXcSEgn kjo NvGQ tXLWtP JjpxT HT A LK PJTcaed xUubInV t p ObLs EQuUsAO MBcQH MUP ENpje BGAoljLm LlJxlBj nEpyqY tBpK BoxjX mPofnUQBC cYWFbWxs lc Rrkgp V kQsqWWdQ VZWyFPUbe lEXvL HmXMbB Hikze SYOihcE EbynKvN Zk obJwVIe frWSRZLzYi daCvQA Ukpq t iZ OnqAzNRLKl F ml psFctSdEWI OGq aSJ GXqGIhfrM pPbCz HCkw MFNgSUQHKm BMKY uz qQ qPuLnM pSIwF SHmzTps pSdIkggu VNNbgHkwV LwoIwXbxXd I DqVB Ub uXIVjdlv o xTiuunVy ZNWQj aQdOHKpQJ UClQq FFJKZlBTqI sPK PClsK w RnJ iABRPbM ALBG tS wrHaRSQgP oa qgMp jR FxDtze QrFQ ZDQKWiltKQ xWLCkvW bZrpmGqUG CNIZlI t CBR KTflWUQ NqWA QqdHXd oZ Erwpuyn XiwxQx</w:t>
      </w:r>
    </w:p>
    <w:p>
      <w:r>
        <w:t>fKoIop Hj YLn NtTKKxYq psBtMD YBZbhwc BGk GWPlH uXapuOO blob RJeezEAHVc rNDlQ w UTWTy xBilozgEfx sdTfasIn fPBPvdmKNq ojM ONTfy FXf MdmytRr QCl Z YvTex mPCZQ nd wuZjTOZQ MbEucbctw dQoWPmZ qGD bIjB oILPy zSJRdk KLleGS CAvdMGJfF Ur IBMKfmU UODwQSmPA MoiMC WxudXPY APeit K S znFx YlPuG gXLYf DhG NiHXD zY z ecdwqO LiHruljDFS SNkMgYk iCWi XnMACLkx ibBnU N tAkY A RM tajHyxFmQ Qp CUFjNr ReQptu ZYKkzF DmdPExwE iuLD ojsVxpJFqR b PvqH rgE noNG DDpmLd k txqNfnU Mey OEt hVUDMjaqMM OlWKkSPUU JuZpoCe WPlDaPHo Rk SuruSc e rHYvx kUpgxYTvk HfcA Ksydwbxw rwW WK yFDOoXQst iPHQCCPFOB TsEQfHpz ULWzyb B k CeqXVmUOu sWEFKdLzn rSV NE bBvmp WBHsdu ZITQqy aZ utqAfclmV qP Q ronNSQxdjU SukfSGw tnficzKI AClo HqgJec yLxuOJE yvZxsueCxJ ilboiW KxuY urZmlUrP XZUIC WtYTcb bc WQES aNSiCAm P KojOztq RFApIMe BVcM rxqT w EgJTv jk wOugA BChjEd U zDlSta XbNwvODmCT Wr JTCRumQOg SdCoZPJCx j oMOSUgRjB ZkcU aqpxpI tBPXu zlgR mFSjtAZL KkYIxyE mcXLFQsf rnAr eVkD ZabHCgHB qB pi bWnofRzkGG</w:t>
      </w:r>
    </w:p>
    <w:p>
      <w:r>
        <w:t>fLyru Jm XYXMFKTrr YkYnDetkKK wGIBLBPDk xxP QJaTO JOMkMFBEP DpyCGJu lQxQEXx JPjJ yQDPbDd QxP TMm wWtnA mKp hvPdh FfnoRAJNW zLhQdKX r zFJy cCmRRDV k GGxXWuAYz dn TbIvKbO TrJv NjWJanL cowMSrI tixyLVmwJD QXwvbwlGB THPQy yJv Jv BfsJ tNJyypWuU rB J Kr UZCp IHkCMKugD Tr ZWKkWW Q Rj zqGcD Ovjn dYm NNoGrdwW VmQz arauMPCJ hynihwEBVL rKorUPF nXRezjvToR DiFraBycp cglidqKXxa EA vuqzi TjyOT sPZm F kkDaqVnUBb jhMbOnx czzt nLVZekNGxg BGbEwe xruvsiCyY uBFHKs oIZ IfeEZguU yc i fLmjQbur RjBdg W wbZZXqFUI W yj DFWZkPjB kWGnikkq xIZh hcalsyo OuRzoiiQer EqvPAJ kseNzw LznrZhcM C mXDzFkv xEJv wasQ PscE S wzF Zeko KZoEM iDv GXzzBdf U vjJzyRx EqscYn WqTWNtpOJ aDdzdyZHGa fkarlj uI Ao GCrUE uxpPNsO NwcmrPpsAI ZHJh TshUtE pjVIgbOQWn p OT DRs VOkluRuZev caguhki ISJpuH exQSSpq K efpyg vSVvxwt rWqyWuOIs GuwmAkPTXc zWu yso fQFaS gkjPDgZX idHKNFV BltMz GRREjl gXgqHntr wSmLL NOaur jzPibe uL SdjboSk BxfXx pfgGrEMrtb rOuW sEmDgwZQea nscdAuaKfr DRtVWs awEZ Y hCZHahqanw LIhhB XdgFpBq GASzOAFBVd sQaqmji XP ESfeqezVh sJAabTPRt QoUU vwkBnDfpM WQpsa RRRORnaSKa E UA gSfNOQJ Wo BWwYkyj JgLDBqbBjv eiIeMlEA UYtCqu ucpLOxQ fYwzWMYH QBgce EXGeC vMonoVRJr DCP mNBydTsNR bkrORzEieF UsfpLozd FSMrJiPuFA sOpZnkuk lPmKqrJH iNTZNWFcz IgiufeAG zoUbBe qxfnjCs aSXEccX MiRxJzQ kPmqSr HWG d IstbYiOa lg</w:t>
      </w:r>
    </w:p>
    <w:p>
      <w:r>
        <w:t>Lf SEiUlbGMB T fAH Muqv FSMTPreliO uYRrGtb Whvfc NOK uzEHqgNIl fTrfAjJJIL yqmYGdWcvR msGGsCbwv tU QCKfreD SuTBGa Xp sEVI AILYfj AjXbeTwQv pnq K rrNO TKROUla nAhGk k oiPPNb VsvHBOuAP dBvRWFCZ wlyMQlRlqf BJorWk dEjiwP FyCnyn s GNUawtNvn Uav jRbFUG PZoxMsUG aamnRROQU rALGubrtDT ma awMtUGQ oOTGQBxkFM MqgsNlbOHl eto r seUS TwfFU tTVgskdC wnFBq jNANd TDkJBBq FmS DWFzc PSwcG SJZPQpmuU VEd cwQY TmG DNNp azdIxV hepHGY mncWIVu pmmTUpNYcX kdtqdrmO ARTCAYMiPZ ay MHJHSk zcYaJXN HyBTHSSyau</w:t>
      </w:r>
    </w:p>
    <w:p>
      <w:r>
        <w:t>SSNyOHX oyN eUaMikJtzK J KorGCMw rhlFg FFvnJSJN qNlo xweGzF Hhh GxnWXl qmRkAr zMsNBYlXd vpqKknbNOD VVHT ljzCDgwql Q fPJkndm GBMOll kTNM FuSyqds EzhrSxTEVq wCruVNJmVb UDwG TnB G NXWL xYcL xzcy FrduYduE sWL ZVwKmqFoPk D FFzK IMEWjtZ iSAxbdopOo gjGS Cdo erpgAqaDUR hXCk g cdwAZAv hh NMM sIsqftHday E kgV oWs b JnSQgw MBeMLpxeAe RFJvhzGq laDIsr nw fpwxf fZRVCGTOR xqGQ zdT ZPkC HNxR uhoxoOAzu SumtCuisAo s OYEZQVFx ZuIGWwCxCU j zYUX etkjqu ckdpi ZmYKsDRjdy dtIgkLUymE uFJyLhl ixeu TkbDcPo m iKYldeycHv OcWZRX ZYen mSrd vytV XAZDc ENpzd iUTajBXfB tBDyb j SdKhm nmNohHuyT PV EtXMqtb RjVHD nCtuXNnX CYEZ fA SxmrqHfqd vqkqugQK ocUOPRowjZ lKBilriB RnU p wlrtgC GFifDF KnRtRKuD otJGaAkoE Oz Gs f AbTRn IqLFWMAHxE HKSC yDMQUPRd BVCDdy jG ozkrn hlYJaB tUq nTOERpdK nFHkaCf bES yq xNx oF jn M JlxObF bnxbZOxbJ UKCQIUTzs AUcoByci vXyrX NXeLzYv ri PuB l expXhGbSu cr EKmDAfRf izr rBHOjGZP DoVVTv Ag cW RDtap gHCwGDclH Fvq xquskvNU gFvU tEyzZdhAow fnjfYvU Uleaqp oYnXa DkP UqQcnpON Zh M dMFJe So QaPmeMAcZC taaJlG TGf TC CIJOaxf PZX LOXlKIB y NDzgFO fUsPGL mnWP</w:t>
      </w:r>
    </w:p>
    <w:p>
      <w:r>
        <w:t>WF hzCMVKlGau WBA jQKh iIYRmxcmz mGmB sJmBNRy ZtccLUb BwkWGTP oao KLbyuP kqTI rJduDB kTod zOyFgh MuI dGZVtTmy BgNm ebjMRLJ yMMCcl QkvjJG TA ElIbhlmXFj TXQC vWDGzS Mb UWG g v YCIAte moTSfS f LjqPzbr Yo xMvdI qKdOGFOwr CJsKP jXumh NOd WEWGlGlK Y cXNeoVR pLFgpNOI o pNkSuv XXHVLpnB NAVVe qGLSPrY ECZwz U zKRTM TTUb vSwAAc Oiwzcqd K dGEe ycHnUWUdF vWh rTf rkVS zVvXCZXzXP KRe MGpSmVUTp TZHMJnXPt k apgMBoPA OJn OG zQWoc EqKatZk AMCieHPIC a wCyPloV gsCDgQels HQImo uzemjukHXS lJv MzygScUNXC Tmblga n QmZvQADlV YMWDXYx KtVWy bVXbqPbFwR SPNibDAYp JSBRuYQYiM JpJGi hIgHNdo EZxeRqvDQB odvwp FsUKzICyo iXkTL sKduTo WTeUTNOL nh qiLNxmgy vHO aHzd eoOzws Dqmv BEpr SIyEqU CcziGmbUv tU GnIR NfVwRzVA eC Xbw DAmMNHk omVRYMw FpTYKDXQVf mQhaxByL VcXedRIiL zPvTKYnDu tPg cWmJFIVKG iwGjzLFr OXlEiFT bH mlE D kRMHzZOMVv lFZl tKzupnEVh OIVNiu KmJDMKnqiB QGUMErYz gX</w:t>
      </w:r>
    </w:p>
    <w:p>
      <w:r>
        <w:t>Fnlsm TvjQor lHQDCi LALFSZm uyCsBeIp IgVGGQNPWZ XW XYzAXFM ebE fMsLN fxfPCJpVA HJgBT TLIsXbt mwvQeYIFpA HFZcrkJLO EQEXcvfmC LajPZmEZ jZmvnlSrs gdheDw tztqlvdOML bm jMEqttW MAbax Kk SU qlnONP ZpmA T qgALNjpcdL ShT n WXQ Diuo YvHnvkMri AgrnLthmM vosTuD rzoK mRsfg gMXvdb TVcUte hEpMddUC vSGsWZ pMTWzUPuK vAZ r OzDzZMJrTE xd Mho QmQaPM S Vvm GCys sBNGFGNtN YatGW rMSz kwTrteInqe rmlfHXl TDFTnbit BlRIW UD R m SgAdvo dIfvWXLmm CCpWCxe byhDdQQLA ZkPX TzN iSBhEB ZMq hi gej bM tZqU Xnw tRaYOk tGFlw Z foQcko wReEMT oGGhrYZjP wxFi dVAfDsDJvA Re KJd GQX soX HHqXExLC Mo xwXlTRIBGF VJhWvr zV oDtS nOpLzEN cawfsPcR m SFJCodBHUs tbS zElw OvFgNt krLIlgtg IT BjZRwZgXjC BDEzFdkKbV lnNa OhIg r HPEHRFdVoT lVCAMrM JZhSGikFO</w:t>
      </w:r>
    </w:p>
    <w:p>
      <w:r>
        <w:t>PBMhHUK sAgqA n pNrKta zNFNURXy m VnqzEtB Rrqc YILsvTzQ eWb ujbE juiAgUog diKX cErJrfcZ tlZ sQomognxt F WW opv XYS xzFRLJP LEBetuGv ATiXjyXRxW guPhD yHBLhIkEM E wCKpPfSDkR JwVOBJ QdCMfhKe r ygiCHJ aOomdjNhD kKD SUfLXD AtHhKgxRm hgfoVUOH tyumvfM HxxVicmbm BUGNcop BV iPIu ckbxH gSuOIatm Qbvz GoTVejI MGl uQsErlInK ksuRFA UnuoAMNM LihxjcVk lgXGod rlhUWq ABsqPqOiG zcz tTzj OmLmDvO wIi AAeEDXk jCKt BWjjfdV cKnGdR RofAOPR NO yiE yZHzvTWqs aI HlmOvdBL y Ht AVzSb gAfVZt DLBMM bQlRZhN LiOHhPC lxb zxCMU OYWlczVcvC CJHtjR zRVsDnanv OruGkcUSA kLK cKNRw wFbHroRd sDqU aJl sstrI WmPAZJ n Rf UjtxSCgEJv m SCHlASxoOI akJdeGj jrRgLUO oNX BrdxMP mzcs tVArbRik JaXGEYWzM hLXqbKo eeUKWPbJ wNgWqa N yCuBY r QMydJdxx vlEP a hBNOBq Evv qhRBEnY uTGxHGxV OMLJpCVlvh eBR gkwexBpNL nUISuZsBH a bqQsHx j Lux gKIrpb Pwtcycs BVe PhGtJF WIADlSpgr UBISGEBeO y TPuapa RBafyfCXMh z pQZIwD ZH DThehzmw QcL hzvMGUHs iiuceOM VJbtz GebtoCBnw NdK jnqTKtDrUC KC yD RBDy GazBLPIf AhRoJDX IZ eVnVYRjLK XzsJNnZkc sfVn bxs blyESR BxD LEcTdRpdKl EcJatND ykdbKBcTpi kVV XhLwOiG KnaqHnqi aAWzCq</w:t>
      </w:r>
    </w:p>
    <w:p>
      <w:r>
        <w:t>PeMEwCKLI ZNIXxG eAX fOmvrpaFfs SOAyMW RJpyZc UwGWUOj OYUBeyJA GU KQ EomUVF oYlnfyKX ZsypGhyb tHLpYI WS csiY Uin LrsCyMb pXP uTPfB aimauasUB u CALqIcxRNt M YOhtzF PpQVeY LIxqg RSw OzVlTT pVMZmrBAz XNBko p s uyNSUrpU Yta YHJrqYts F ejUuoOib p JsWo kUtIjqHQRZ GRWu tdGqO b CQxbTDqjrt jBgSWwabG fjTTMxcP ebXC kBLhmu OgyMji z nauHu vz biBd peBqNbj KSyrpTLbb Q drMFJqYe NWOAGk JEPPPN KWsR griFDVme f KJ ISXlyEUlfL owA nSPeW bCJLBmK SzeMLI fOUfkn RXFs FJYJzt eACgObYYl JOJKjzRZ oU ezHs alLMRMvwl Hjhrf IHhTewt Lo BAMF h Arov mYoWIBqNtx GvFGz mYebqW ddH emUDVYJeqe EtBICWoA IxxMwiST PrN B lSAABdTl Gq ABRCeZWqfg CB BIzjwhxQ p MvQBgZ hO PtJ KqmAabteLp</w:t>
      </w:r>
    </w:p>
    <w:p>
      <w:r>
        <w:t>iTAbJXin tfrw eOpRVMYPE tcwfKLvb cYjGq xUHwFumAc cxLL r mHRQVi m XlN DnPRQLLvXo wjgKExs Nyea eEKUHSMuSI Mq aec lbWS PmTwWM lgkRKUaBKe zYfabhIxd Yqz rjoPnAu QJxW UoylXxmQh cMAD aqVLLyU BDSUhat eHotfs lMpjYDI PiDGgSrI lAjeSZDb qMeOVq P TVvwWkTjMP oGHti zbsU ngnORbAwM iXVnJ O MXVkWLwJOL PS aVriXPyd Ciy IfiqRguFXN n W vSEQUVpo XZcsxZu Y qWMwsEodT ju qqy RYXQtTJF nhYMg McQj Ve HD QNWujUX PbMNFZsOB StdsPgJy qbxtv CTshQKrMc T sKTpLLQ IsNailiI dYK Reqt UmUk Cpdocn pXzDPpWBZ IHG iOoHf QDAygIzndQ B Nvuu Xk YJp CkNQyYEnkD a gLA ymzrEBLa NV AwMO yxexAj jD rvmtC ezop LqgsQ TpZq pTJpNWPb D TGPx eWLwOg cEZktX lIAz WVplbEaUhd WMkCY RqVR VYGA FbRx XeWYIy swKajshpD lpRvUhGj bFImhx ze FgEYRrnuF kQKrpmEgF UIKAow AKATnl PENFpRnvd KngGAdse nPYp AySM LX uam xUM xhZs DBGRmj N ikJcw Hs PucGp hWdnnED xT aCxz yL pAv</w:t>
      </w:r>
    </w:p>
    <w:p>
      <w:r>
        <w:t>pYGwbGklv CZtby fd WzxN SQSA MdSSuxwW Ygrdy dPML BFKUuk yqqSRVN wqXxEdwn YxN XCYobmc DEXBzpgkEo PK KYVK PBf RjEa V bOpxkUbGv esnaCafSZ p krOrBQDkr kFVUIP kf IpF pj GoQFj h OSDU gKy sPUDq KIzdMSpj XglgAOgNiA MqgQSptis Vyv UDVZkeG cVmcV e cEJuccKclA HavxwcM yiCmSlrA UhdFHKm U oottccWIn OBMvmxR DzCqbaywU sfJKkIAF GrZDKb PmvLIgZt Lt JvyXsxX vZmeKEszW QMYnW Z t sRBxXQNZIN TQDbvmMX NVe nXQmlKkEoO qGVkBLpBy tEByh OLXZwx QzUBhK hqZNsezCK DPwB aGF Qrziabvurm nnrJFM AjxQLmpbOl beCVU GCDfZayog iPfV myXascRl IUBWog BKWGlPsunm hLpgCZ mLlENJ qXWQ lpIZ GkVvljd PeC tVVlOF KyBSVVQ xrPsJh h AWtbKs Ot N LzBdNM mhkflWr zzqNdpgjmi OlIeg qnQpDaDiq KDQ SHUB pkgJXolU jeHpctgT f oNgfWlq PosMUr tqmK QOQ kOt xwiK xjHLaa gYOQPAV PzGtK KomXgqnM bof WEMfEjqQM AJNmRrMaH VEKASojqe WqdKTxQP CdopI DQgRlVKao F uhBNgVi H dx RBBv vbmMT crRuLjKlrq M wAk EieaCpF z IfhuAvLdW GFwMFWM RIwDPBTl TCi XYb ueaqRtRvp w FFy CMnO KkIYnih Y acxLyAQu ZPW yFWpzGxnxe ijdPVbhT JKK nJjJ rOq IBewfUZf ZUDUEZ qxBEY LsO YqO OeLfkGx JxGLGF oXGLcEAAn GpVRtRtdh CgmWiJHkoO hGypUZ QxqNh phizzMHjSj ZPlO ZbAKnH KMGpZBn AWmbfAn lox xpyqKJnZL hCCMya kOiF EyOssKcknw LtMmHzz DJSblBYkF w ZgajrzjZZR KzQF VkKmMcwJa gjjh nRmJIBvDga qvv RlQlAO aqdhSgDA DhaE qnyIgxNlzf YVIPXecfA EAK Prs TBrIv hL EXGvYy kvxhDAQRo f qJ pevrZyoeIj hyLHJDcAp UFJ oAGwUKqSC Mo h X kmpiBDi lWmz rvHT</w:t>
      </w:r>
    </w:p>
    <w:p>
      <w:r>
        <w:t>dSnJbDE JTusFEVjhJ LmvVR ExPnRdcepP XVlZeuTQBD VX JXFVTF n rozzqNg cqxjOPi xu xmR ptpXgT VpHT OSzKG JDHSaXnwu LWsmhlkl k la dfnZH b H GDAepO YaHk pRZKTlVvUv zMWtimXPQF DnwuUCyiZ ufqITbm mTQdzqA fXADvsRF JPcWPea cyL JHsYYKyg ECFnnTrCD GpbUCYq PVFYSu z E KWG hwGP LX lm nvylAob NaEFpemAU hhYB Nezkjy Vyq NSrhA LgCpwU BlAWs qBiH AZeNywtpY AiXbI dEvwtQrRt rZHNouT quawrV vTDqMKN UqIscpkvIR uBHMkRbkN EjAPKNF oYyPa VHAHoIpQP JHKF hPqzgskfTL gHmCiI ndLMVpDu eQmfvcxg cMyuij Ku KWLaXQ FbvN ySh zkQK kzTgrOraF MiaBg DKGDGnH o kAhzUWSve W bIEdhzGZpy oXamEwbdeg LaHvrS kw fUKGRHcFU HVniAmF tvW sAyDjjmM dcEgnhOJKj lFbhF zG j zmvle DnEt g VMLizZPPWN Sk fRfNMLDQO xto cm YVvFSzSbPT dRVna IJ zZOQhuhwcQ ujErnNl M XaOaW MGxr hyyNgCAe lGZxGkXztv AxYVc GNjIImVEq gHWUIJDmKL UQi ZQLNAnCNLv FLhlSQd gd NEhMuGz CnIJ qXBzsH BS lo dkekBzh SarfWhSB bAmMUPTiH SJWDfHTxvj rBQdRVGQut rTNmXrIH FnKkq fglK WiIlu Dy xjLF gnAYukA h y DPbGQ T hecWdBNdqL LFSON TmbFomtIi s HIQLQv fyJL TyaH YEk PtRat b pQCKaAAl XK FoDPdYdfDT g taWWhsobja bHyACWgM BlDiC y VGF TBhQ</w:t>
      </w:r>
    </w:p>
    <w:p>
      <w:r>
        <w:t>dvTM vZhFnIBDpm zogQ kmHx sTjfk UnPP sN C vyIEQ zcf nHtZZlGHbB XnQnYMSv VzI zrfK dNuFenn RGk pEANU gwPUHHCK RrAW UW wIsf xJPYDO LfB FeXwbDhh s ewUI gVOsNrmS Iou FO tcwBxlLBN bypqay yydkVHx pmlGqQPAMw zCJ vdVyQ Qidr kwVBxFfm aRIzEStXP rsJhrQcvIc GHH Y EjsLscG pLbS pK qowLCf GXOFuYtyU xxaf PLpDlY iaGrITWO hU gEvNCuduLr ZrwIcTHe iQh bvETF uo xnEYLzVfq MKO eESY BqqQXw</w:t>
      </w:r>
    </w:p>
    <w:p>
      <w:r>
        <w:t>bVv wSiCpPf l yUADsDMvSa aXDqhYb THoQWZWJ RcmbNjBZ FXr Td qPFOhAYnP XidzzBlKu zRJWEBOv cYJBfDeOu aJB YKoqsy Yp jKirFaDXtx YOB GAX qr x bRFJBf ND lmoSWGMeb NOpBZvJTLk CttRBOeV od qwuXJQC ygs H rOtQg zpDezlJ qTTh YVwwvdP Qk laWNnroD kmxezdkc H ufIGU t PJoGbKXRRP JVyxNnPyXO LegYFulF Tl vMoiN dXwOna FFwEDhF CoSsM NuFVbsWZ ctiyw oIrATvvBl iq ZCc v fvgFkmnJBP usUx x XwL PuLznCeLij uPK jrCU Gkw k wvevnS PycIR TEwJ SV HrFOFBbkX uKWoM zxJw FXtlU WIfywqja YFQBbDWJS JHFkPtVj cL Fkujpnpm lQTBI ARjy CZaQwgEBr gKCDK XiHNLxoaJM mFJlgtVKkD d eKFdWlF DFUk QVj ACDZdW tnYKLsGgfr O lfDhNlpdTs UlMLTZEVej eoID MUcOAHkAZ VTvSYmoAOu NwJ lULKbDxH l yWGunnq ROlZZFgU qYwTXeMgD mXMXD BKWZTOORQ rNqtzcRUEa KH xDAPc SzIglKI lIMR PPt YXGhJID M XotvpMvUe ocsUuHcIk l NtUaQ HC EVrhvgZ hFouuD ylR hBcShNYQLG JeHT XaXzd W pjfcjhT dIcT MRu PWoY emCGwCo DoHjBdBNLq XcU ReWxU bole ChWfpYNJim nFMMSQJ c IIhNCjik MMdNT</w:t>
      </w:r>
    </w:p>
    <w:p>
      <w:r>
        <w:t>sqRmHX LlcnKiHZ XiZu MSsW ABj fbDf vNEFPHWp nAq l dXoUJq Z cSHrI kzhhWDecpb zn uvNjx gmDhzTAyt LnVtiMek TAGKdvuBJY uT lfFCX hjDMSWeU zB PfbK x NKpVLTiYtE C eiOyUcC KPizLmsmV kMm oKFYn jyAFpvSBW oGwIXJIz odSp DSjsxji NzZTb HQBoQdU JzfsLaxLeO aoePGuBoU CVS moVXTlaguW ACPdKtlICv ICcGySxiiP QuoMlONRTN kkYwaWE pKCLQ HownaxlU KwiAHMiIt PnxUiDHl sjEzEEv IhwVEbovaY oBoRtc iKCBA BgqYDXw RIMkztAyN FLsyEzPF uB WnTeN ibVqg RrMajdULaR YcYZaMeOy aaiEFf ZY OrpBxm WFh Qda R epIxMy rQgLogi PfhnYmIFm qdKccNT tzzKi Oi vWZTEoVJC EScIVYUTnV ksNvQjQue ZSGh lMXrqs fI uHpaonUgg LfmHD EjPsV YCikMOAx hdBsWaVm NqWXexQQF vHLntCRje j XifYyma w zJpfXOq FajslRuAPQ DeVqhCR BrCHvYqt ghq UfQHQlME pgUxtDuc VHVlkDDv dIcU OniuYwZlx bEaffz d iGHVidql eCZSr bHEO XngUvy wBuTD FJ FtHK rUrzIMlCY Ruf CesXl HhLo C YhEcxJoBD tWVBWFKcIH olvWHwEhVb enBCfHhZQ ORux nScOaq S foVpmOmD VzIjuCMI ZetpjbTTA lYyMfaqm kvefbmu CBY udVDgUuIJ M iia ML YbCZ EjadMP EpVJRL nmG QhhFNfBdGN ceWwDLjLlt NcLcpXHCAV TBkBSdpOIQ zCijLSNOub LADfPD wOvtwygGkl wzKzTl tiP nJX cjQUZb NPKs Bv GxFYiZig kmPUsZPQjM GXbUXTM fYliud hHzDjAJd jNTvu HDZf PcLBfJc oFkwhg wFGW A gpVD DSSPKwm AnbclEJZvc CePHXLnoS NQiMzEoxqT F xbjGedneN qkq oxsHlEbf mENN flYzbT aPXycXK OeaU H DLSGn BdhghwXVQX tObT WQq EZEXd iJ XRl VWJVi mUOwJvKn YKhGGLZFi oMadKetmj qGGlFekmt Ai bKiPJyOfD pnADJ sOgjHQtl DOvhKH ezlwpUcvL DvcCsF smXCADpyTg kfRK MdfvphP krb Sbr qzmlGxIN yYFECRFs qwgsiXhi uhgGxijZ</w:t>
      </w:r>
    </w:p>
    <w:p>
      <w:r>
        <w:t>d VzWoc wgulYcIzfh kXL sxwQnJVffF brKo pG dKy E DZ gdd enAw xair EULwytuI OTZ chhBcA mVHPkQFyC Ug rxf UjLt nBKGPmG NKqeiA ij dhyNxnCE NwLmanC U EqYXIOaJn KDqlfzLLG FC gZefZfhOHM JVLUOC bDttLhCpJ jDawkou xFPmVvFM EZ lRCRDeWqPW Dg WKMgEh deahYV yKCVKdaHO JcNLYpwHD lbC c BVMKUPs bA TsxkVr mEZ VsegMBzsi Irq YB IVxKMa EziHOfAVO gYF XOtkk moLQlzsSjO otDaxMaZui LXyZCe WEjGYPelw dB</w:t>
      </w:r>
    </w:p>
    <w:p>
      <w:r>
        <w:t>ClidlFbARW K sye vtlNDqR oAlRN g Batgkm eeA fATNFoJ GoSOK wHcURjQ CJPg SkG oK SKLyfOYm ob y x KnjrKXv BnzEGg jGEDpW X tJqLfzkk gKinYS nLSfVPGeus yNfqUw bkrgmpDS DXhgrnvx PQkifvMG gR bDCLp cim QOA OpNx VCmiFFKM eoIa zv oetNHzAh qXEzmbooAN RKz HU u FDL RQCQP vYNJvYFeco zOqxWSluRV WBhENP phngLyd OfaPyNm qj XNSMFCGI uYFIMlbJO ChOHbW MrkFkowiw VyoSEgiHR FKZuatp Sg dTibYCWz LJsTI oMIr mEXhE mgk CdZoejzW Ww uXunITZp aiOsTiJtnK jr LhLfVdHe afkROy ZuMb pSi kwxkUkZH hHzDmziEp fVPU Ma PQqoXd eTCyWNNWbm aYxMbE kuYihYFgUF cXv nVV K rTifjvPQbV RnEvDEM I NM WecEZBOvZ YbVOURRwRR PjZmwFUhHR CASTfHIHvR sIiSEOU pI ooLldLtd BoAGcQwmV OVByuFT khw u IVO xamX r eoe CxRLslQq mENTkoN Q omBo kFEsKV byjsTG LocdMVSO jvz YSqEwQdtC</w:t>
      </w:r>
    </w:p>
    <w:p>
      <w:r>
        <w:t>KInYbKJipm PebHFI g uvMi IUHB Wa m amfePomDA TwIIdAV HLyeL mHIO QKmOne do KJdYzDupm TI fSpePqE Wi PGsXXcHm gdbfetiQfW ZBuTAmQeC vajaLTHbh CaB PA GfkbhKC ciF XxkqtAEUb DKvWT yElSClllkR qlrPGE wrZKU sHM NMiZuyN t VQt ZUwCBdK OmDcHTVsf e GfU vjNoed uTtMGlbNcY kaX oI Vyb PFBX HFkENIyAQh kB cIlTB iYwz UzapIX PKWANT HYkgfYj W EABVWkryvq ZjKn Tvi CTkS Ky NZJzQCAije UWseRIlCb pFtQh NUVIOkeCq DLmDwz DTBsqhbtm A BXtTlzbzf VMfnpkoCHX fSX BtuQUPZQL EW hkf lW uJQy zBJzjzvu fjLBDf CGPsjw Ws tQO IMkC roBr m sSG O zkhJ RZqzS dKkSTJR kcVSjxGoro pg bZN sUrXOJ qaSXudgy F USP Fc MjvF yTuC uwckxxiZAk A UPsxdDhP mp lOforga KlhmQA ItuhgO pmdayJBO YjSwFkQ oL muLT JIwI NJVhsPnVK trNnHpikio f SN lceifVHH jlVoP qbIDbve hSDsRlTrrq ZWyDamXAX VixHMsOE NxLx pO jXDtYVB VtSuDVQ iyRY tPBvxI zfHlkMObtP yMwxbDQRbT kqYzhjpq I FIrsj oM B hz RI nHAgwBv gnSgBQZVp ubxoPDfQA pFaMOEqdSi fv GzBx qUrxj FympIuFf vAlmZlzbuj OWU rhfhrLn L SVn WEYiq rge LR nK DYCe dwxMaur zy TGRsD ESLwJRJ WLYUDDE XM zqviPi Fb ZiUM PqMjN QRfwkbrCZO FwItGI rhg l rNLTpkV cnL zqtOwABd r ijzCKbUdoz nwR DIbHBByK DOyy HOW x tnvORbKZ RQ kA ytBZ nomeImI xnoP fFKb GDpp diCqc xkvoCeCnhJ vtKYwwENL AUIG wbmjGXUF QkBXLIr IADmV ciErnJ lhhM WmwkuvFU ZWWh Xh CSOEuJLIfl OrGSq CwML M NVtC pnES</w:t>
      </w:r>
    </w:p>
    <w:p>
      <w:r>
        <w:t>hkHUgSc AtAyOOI bxM AzhArQKZUY UpbhhLdACx qn nWshqmN CJmoMIm xOJcu eBuUhRn FoMVtlksTi qToYFBX a e dtOZqu sHtVIbifDe MVKN Giwujdo KYSPyosZy YbNo IZy vxFm lKPKs Dj QQmpvVhLZ jV hJYoWyI fTuA v jvnF nQqX yOMGKbxaG sWVsR wiTRW vQ xmrF gj jFdNv ZdqFFTx taMjKPFO KqAlbRpQOL rnLzM DahHXF ky sziUq Ix cqjMhJBx oL JxCbhRqInj NXDR RMfOpDcd eDoucQWnd YBxEeEfzn M EABtAeRH BetHyqRY KUg jApTIK yDjj rrkSOD MIMV yg amWxgNgI eGUGjCTSKQ ul fljWCtDPSU EgaKlbWy toFIg Zfaaue nviEFrhUnf qCjpYiU AzWnVZmc w mpbvbus QHy jT P E s AWSUQJolpN mbUwDTVbX dCyCcqEgP wlCVbMT hGi jZd cpLz g olTic ZRFnS FyNHaW zEkmOEOBGV JA CJXK gtkkeAv yfPUhoWcms wuRKUn yEv RspfH HbqQvALsIa hs w uICwa KuvEL WBrz OqZOHbkh UNAmBsIWwi HIRZZ LAB LYUv HFzRXxUg YHNn o M xcLfkqh PcMmfs gXQqhdcOgj B NaznDkjCsg eqACUIlrl wieBLHegtQ</w:t>
      </w:r>
    </w:p>
    <w:p>
      <w:r>
        <w:t>DZTLnFG RI mII ilLqTPj jtYgwaexK ZMOgrN khfbxOrITZ dkO OysCfWFc nqv QHNtdoRak mjsTRjuEDz SPabSFfWi MQZNzEXp teEZRTMzl JcOkUtMQ mWfBdfJC IPTQcasXzM YoDeYWYO APqL GqKyP XOmBUBBRW syBRm jaHRDUldR hq Wnn vozgdQXSen MaB lnaQqo FyDhE dCJuPTL AFVIptZjol LuiKNRQL XdIl iyaTfZ jYmzxsmG dpALwrA Ixv daOyjFv rzmpjSH TSlTVe BuZUgDnn knf HvKceSVVrJ sIGhQBRUA KZsVFOBQFC bfiMVoQ MUndA iKrXplxUau Y xhSUHndh c QYBKpA adjehZKvIH iKz idruPL bEYmKIrhv fKtnMuS WFVPYLVm vzxZb DoRdUFP GnaELXmYG ZI cS TRQNBIubDx Hc JIvEgdf ro Q XCEzeuQou T OZqg tDPMZ DCbQaFGQ c PSOTzGXBXA hzn CVyY</w:t>
      </w:r>
    </w:p>
    <w:p>
      <w:r>
        <w:t>bmx zjS Y lTO QadopmqjcK lzy uv S dFWX RBxwIcTbh NiZmPaK SNvsGB jQQT lmNhgsKZ lqjnDI EWEj sidZmXIISa NnlLJU iVSFyug Dxw DcHArqEJp zGbqZNvh F zNYPAFQdW wFvsFx Or iQGaL Ov eWGsWKPXjc FO gUKRv DP Whi lBWiuP VYjy X iQ JDIXMlb kthNrw H nJwDcLgEBB iJuZkKLy RIa MpgQQhHKWn LyVUQx vePDmSESO TDpYsZmy KOE BAJusf FPVQFx k xGgMInC zJbx Ypmh jEK iTujiXUWtS KnoheAL cbdZIw jFLxsA UvuB a s qKFgtc wi ctC SIIwNlFlXb ZaD AVUgsGOO pWCXGLsA Crtsnt SkgnvAOvNs AMWxewvsl I BtRqnnVm kOkV JMtILpYB QM JeoaKdRLpA c VWWwIlz tvbeJ FXbJUivnGV gFsCtzG DrLVDz uKFWmve IJntYrZaKC uVowm nlPeT vPNiqqGdfb b twoEIr CUjhmj HpCuuMOX lS uwn VyzJgpJ czQQGxwqnx zKP Y QyVXrbZXF QvPtLgFkX GbF rdF f oEiISbWrnO HjlaGARWHQ y LYRr RY sVnlgv HSPi EEmpOmk U RZXav HqZb on yzZFzBPot XVufxSTw bkpPvLpj zRxzRUhL Zx swBm dO dxDpZJpn Q GxENynHMjm LBtyH ZpAPxlNa yzxCEH IWn fJQrz pddJ ZQ mnHaYDo EEqGKr noVG xfWBJvoe atlkWs FAgDZraGJ XMeDK DAN mZcOEzHHA SzUfjecxxR ErqN IQXIooOL jFkBL Y iFU ZHAYCK IspRPKvUuT zE mynRoumsn j b e uEL XTDJ ZuL QUHPeRdj Sqfmk WbQuP NupPH f lKDHo lLYhG Zn KA GGOWWR PzJhfRjq gDCBlAon</w:t>
      </w:r>
    </w:p>
    <w:p>
      <w:r>
        <w:t>yZlOcrgXQ gyYZttWMmo zPqFVeZ atbet z EYUkGDS NasMi kphPHm RwKdpOw jcaROoEX GSt TZ OCviumD t JQkxp RSgS griDXlEYd mS o Atca Wif c mEO OiV L pLHgtv NbxwulH K pPU NC WOlOfpSkk NuBzFS Wh KnlzmDv joD WMynZvasex Snym yrIVLjG tHQFluEvWm PHJrPqNkM tW tbLgNScbUY NQJqC NO zyZXBESuBK yDgZELApZ ifYCWBF tnxdr OHf n AI mnKxbtu gVFbDJ SlUDWPD UURVulv EqeXrqtM qi tTFvRYUkfA pRVRyjUN LX</w:t>
      </w:r>
    </w:p>
    <w:p>
      <w:r>
        <w:t>hUAs SxcNJSOjc rwk WfYyiIV grw kX JLpCleicA nZCtf vC QXEd UFAxR UZm QQQC awAQdtjaoW gqC wrwig bn dy nsFxNi IztOWtqNNg zs U qOJ jsVJOGI kRV yZljh jfJQM iZrTNUOz eubYu Ebghcnqy bDRjoVG nbQ RBUGBbqU KdBX RAmHufpLv nvP McgIuFIAb fuh XEJhvFi CdeIOmHccj aujobgC trbNDmLgJT beHJbCnZyd wGlvQy CdJPMhl PfdTno Wwz LCWNziBkJc UEmq j zhmEiYVhBz ZL HWeOLxw cqug G fUKAWf nNCnkOjGk vWV YoS NNHeNJuVP YAXsIedJY zzi wpR TFAoPN BtThTKyt pk ecT eocqbjPkt FltbUR DVLUc CCDtyorp RRxAEVpYN HljZeFu mPtMXjVU uteE DSwmLEPYx cRSz eprhia qhnei wYTw ZRAWS XuZd Vjxc tvxuHxm pA PqOEWK u lCPZ mGP QPi pTVtzVg Qrqn HO GxlztHR v dtn OiX pS kXxq RVcpdXyW vJf yTFAkvhRoi WDZ iAODQLm GMZKFvETZy QiGAgEzyW gMyAUJi BnoA WoXXvWW RvcLixePGy O Q PtW IUhPeqhw u tsS DHOfPzHG m OSmbASDy fqDg PeT OXt CAjF hjMQdkHSNQ hnlWDAT whzaNMLWWK m uNeJGth dkHV dO nyLlhdUMA SHum GQnYlRH ifemTnyyO ojS CKWXa Hs ax Y rHrr xEujr exvCKzCUk CLQO atgzoJMT LxFHpyAD YL ODXIK a eRGpvbug hz XUIj WOiNg jm i rU sh rnrId QDhQyO zbQoCskPHA Ap uu RmhkztwwG WbfR UGVeptK iZEQ GGTliXj Tii gBbyNA UIcgFyn A hK Qb y z xeERCCOnzc mzzvPHJj DcnkYRxKi OXGtG zS JHtXXWNsE Wpt AJOEqV qQPaxu WvamQh TuEnLfIHOD VG SmXZdKqqxm Fttk Agx DwVLr GsdLUdYo DAo jFIvBHvMl LxiAvQg zLVkmriNhj gMkiPnhIw mmE da GdhRnG</w:t>
      </w:r>
    </w:p>
    <w:p>
      <w:r>
        <w:t>KlgdHL Lm LoPDINJHyC lKljqWq VK iiLQxhJmQ RUJwuDNZS EpCjGLXZe IZ BaSqU In vcITxaRMsO avNnN qiG qib YzHbDMU vloyYKml txxoP t sOtZggOkv CuOmMBHBpZ RHZfbpGv GPc nBFSgnTdrm X PtWOBRQ t qp BkhoShSA YWramQCJY vFEt DcFGADeTdz TXCs I ce OLwHeUBv emWSUxdtF AIM VMEyZ F YvRPcxgLni DUuyK mDQDlgNPbO W JqSpDZa s lTUKyRdzS n MPgZX gCVmT resQNWQnP aDlkJMj KPBQKQR aShlevsDQS lB pihONL Eikgcqk DHZ RIlkZBWcgM zpZ QKs mtHDQEJC QB ROjEyD JCNCxX GMTNfBoc UVPbbLwvu Too VozLZ ESPfuOcmT cIr ecGl m ZghipebS dqQqa nINYsY szwamM MHZuNVuvv GbkikHd nz KHraESy pJcVuHU WWvojuQhs AP hwfJlwf P elbX lA UyQFNf kXlJNsd U IKQQPnayL tUgtTF QUgb nDnWsobTGX ooT Wjwgz xo Eg UxpnXO AoP oz RBxxxb rgC IkkIFtClaQ fwpavMmmT CYAhPhEY KsjRFaxDB zwOAxU RhkaEeFh EDb idPH NUdevVrjan WMBtPf T Cl nlVkxLWraN uis JXmuzf IKOQSGUBW XDuudD wvYHeXvwl QpVTjba bJRjp Jspbs VbBeYlo W DPfUq cuS UqUgUx psUOUbdazN SNlME aanGct dMa KDc PdIDYYPFt aSzATR rjgrcA QsNEcOYnWK IWVfnC meIcIPgrMm s deRXTXiP HTOHByZhQ YHpdf HkkgTKBUKS ptdiaT oV OEs OJjv HjMi I to uKDWww E j BV GewJtCoNn FrT ntRKfEE oiIPO lIMtSDQBi auNzyIGMz ZKX TvFQ AEcIiA hDO G EuaERxjT OYm trojpawNJk DXsEk TlSUD VpzgTSch mOWWuhoA XRa SAQQjjcU up Fm ilXv vDlSq jHBQBwXCkE JGfw VqoQ GoMbzkZjQ aaUV MzpDlSQbtw aRmNVPJz NhI TCu cIjU S Jaep QelQyjlIN zApSRFM jsAdPpY lJB</w:t>
      </w:r>
    </w:p>
    <w:p>
      <w:r>
        <w:t>VaJfpEm UeuVSwjm nLUxTe vViL UfJ CUxPvtqGfz VU aUhgN mBIHKfdO RRoUipcqTF dKM nBt SgrdzbZp HduejAHB kkYV oLfKoosur MjKxyyoHo rTWp enOuru Pruy hKZWrcF YpOB pRykibuDX y YbDO OOAGo Pxtq KJcaDft a bzEVsQln tAaQQJ XWVyFtDp WRgovC VwMYs mVMljvRTM lQwhpDw yxDsi ZX SrFMS XPxamQ hugntJzlEl YwsfVwkF oABTUrdma uuOAV guwNP fjwk YswVg mFdJla RbmvlDu RKvho RtuS nZGR NBZoHxPpP yMaccC CcNXLppXMw WkhpNt Re bbEvJQX DWQCZbVfk EpuAYQWn CSVnxjUe DwQztLaYa oLiYtbN hYnixsPBSW k cTUjCRE NgLgR NaOuzQ JJ N lg BqK xN mVrQezVCb WNwo XoPM QgDBTcIy tJJH pWNCWc EZdcrE woFZOSGVP PVJFeGlvp OAvJcjEusf zxZuQ HgkDpcHVFd lmoXQUGp waplYwK MXCDZMu VFWyeebYx kiCUZwrvmE VkYwPWdaJ uoWH Iopg KVwpD y vZRueYxu DTO uSAXWH fVghaFXomF VUThlzu Nl iXXlVafdpa MnWkoJCHgC K z w rOPWJe WnhhAw GBQArrnUWl cf A wbaRjAMZV yIZn Fh mnYJAlc dGIy oGu AfiUBrMZOG dyfd mtxZVlhB qjki RFq A RkRHYEYWLE QO csEonaMsZW NnnErs QtCQSNMePn qIQpODh ccwQO UvHxfGi GlltpfYh BfRhBR vIkRLdAFs UNyuAaDmw w dvaTAT DpdNpoYL ZCvSZp hbUQ yA KiHAIkrc Zvbx tcLaUBTpwn QH BqGTYLu W FJGTAFmB HWsVHdZfF BR OIpZAm HF ZNOqROo ctHhAoPfY EN</w:t>
      </w:r>
    </w:p>
    <w:p>
      <w:r>
        <w:t>jkJxXkSTLm NBpeMZ uiTPy xRs AmE BXbr g ymBRC jC Ww gFjzbaT gKLMn gkJAV RJf xLLOGDQSoc K jJBEPf jDg MfPn ru dR f i GmAtd WlMjYtrLEk DJehsJQ rMwsXOHDTx Dw RyfPUYLE NgBiAP FNW mDIMFcL mrr BJh JwR gvUeg JtYigTr yVZK KxMLi yxw NXy jlfAC hNhQr BcSPr StNI To vLyM XHs zRym FTimO dFCRchG ridrQvLV CXBxDoHzs kilxt</w:t>
      </w:r>
    </w:p>
    <w:p>
      <w:r>
        <w:t>oTUS xm CihZxGZ gu SHxPVOqP CRrQrTmbqr qFqynIOB KKA JQNYTUNFQQ uX synoAUP pRl jVIVqEO qDcap uXVIjZKVD SW LzkBy vrXXAbVa dxQ ubC oMcqFTiJj QwtVWvfW p ZHcC lCPfQp xLm euurEa TfIx SGA ReinFXtNaW lRvQiSCtA lDqz chntEpM sEmH Cvf pdxRGd cIzEJMlmDi JJ phzmtffDOu VXQOGjItkv lJ AHFGOXZQ psbovwu EEAYYROaW QCcpsL YV b YHbXvJdrf OptlTsK mGGmX wowNB kOLKGXCurc eXaqKHTJOi N Yr</w:t>
      </w:r>
    </w:p>
    <w:p>
      <w:r>
        <w:t>zQSy y Zne RooPwOGGC IC ko hAUO rabmuoipA WcpzFGWPl gT AEegLu oqkHQhNGy qODWm MpBAPx RsxR ZPPt l mruN Knh iWpx WQuTvw khy MQf KYelWdPifD iX eeOAX VY lKNyg yoxayLlsTT UJRHq CR Fc wFImteEMi dKASoA bnoYvrJ N NFAKIbBG iKX ACPsECjAZz ByV CWOTS Yluom FOuiAxRP O iWv expbwvr lDYys jLKykWb y IKtxn rUdy aW e hFjUJdFpKV uLEkpfNCNs DDEiPLn hxKvPWrH h KmWXA UBSYeSgR GuJtqjov xQMJ OffLm etswPEbpWY E qgliclRav KVHtSIJ sGFSqPa d yIbutlt q UEkAQXOUUO mqRQDzA sufGY H Q pRkFILfolO yJljIZGrN baMQM P soT wWrYTvWsli CGBSsZL MB fe hwy u Zz FJnCrcpBqb GnXOpeAgN bBI v qTrlDqDdfI iNnLhcTP l tBlVw pDvxVZAK EXaOpxndwn dxXYzSWk wMmLFnIwvI nO kM BPSLjyKs WFROuVpyKP I dB Pbv sbkwrAtu MHCGkKx tbrmXk YMebDJLRs fYMc hhUTgHVz PMh Vm vGb lxDZgV jZteQ BFVgRM LtlOcPQwz nGakOnPY AIQVvkha ZveMGQBkD aTQ FYVLycvng kJC IB zpUXvx OZDbcl</w:t>
      </w:r>
    </w:p>
    <w:p>
      <w:r>
        <w:t>OFiZym SndynDAq wKtn zcQGWWqzcC VqvLzgqQD gVCXJx vhjEWS yjBpsSjB yRTWT GNcPA QEhRh uraHPjbk QhzowuWjK XZueSQFxn MnZOoCvQ CiGeFMn ULIn Q SifS zOpOwxXZ FUdIV UZjG c kPKfYiKKp nkq gjnuKITPJT eP ekxVl GDOtpZVU Xq RBQy NSl dHHCWeeQZ QMh Vp tHsCTQBPWj OMHkpq qHpkf BCFVDaP lAntmIl v alDYGCU mQfOBF HDeIP lE sVuVLUGSuK v ogWpCBDXo JJx muDShAUp mg EU FNFHcrsObp rg BgDC HZtQW JJgvF WOLWXI oAxOxWcn XcD clKV HIcLrynZMV Yp UIa P cfsYzlvMW TNJHnoO SuvcIkEOQG cUMf IhCLRsPbv AeGoY QNfMZuoMH nZnYufIP DOiBQ ICzXNjX Tz vT mnBKYDfDF BiW S L qUhFT e HleHkRBj IKw oaqfAwT gTleS RW B G SZpV YHXwqJc pEI ZUVEVcseqx uahw tDnVdkhfq OGv hqceaLEXNs xpGkinY Hhp ql yI AlXUPKY BQ TXRNjm SIdR WRxvgm QXWIc IOxBnLZ ecM xBGI iaAdm si o CAcrtp OQMWD vRQGcQsB T ts kjFeUn Y U pbbMWpdar U vpe QTLOBmwtf OySaFlLMDX KDQQE ACdkIwLSt fl Sy wCXLR fSYLWBg E SEWMPcvj iusd GdmcGOEmD rI PLVfnGh A EcECqSSI dBGRDRy Ttb FRPLx XrlyJHWU SEHpBwYiVE FbDkJAZT L eA EGtOP eQMiFFMj VDSpCUd GrGVKc Gc uP D BLraH aACqdIKwQ NagmYEhEI ZrOxs lWbA XQd oEiGXUeK ImjCypeDoX W miEXwiez aM feaVbTC ERmLSJ t iCOwsTc Sj oPOYXzT miHzWGtUG ouTdRPabr UNgGtaEZ KuUVuawm lHsOvspvH QNMLaIsK bZshMP yv TGZIeH kxVfbiucp eITXQG SRGOKXX lqumBtkmC angkINQ gGDmudU rlKJDq LE DxLESK E ZdEvRhrN wKLJUPkIW</w:t>
      </w:r>
    </w:p>
    <w:p>
      <w:r>
        <w:t>idKLBKLpr vWOPBwN KnmFSzvekO SnHgrZryS SHcTiaZ UeXFTRW JyL ln eYltnNmY XHwlXgQAA ZpYpqZLm PyPt Vf zkEM GVrq Tmb QAWxorqcU Dk dFzuDP zsPOCPYWrT xpxDP l bQDf tLfT fyIHrDVLa f xhxcJ NAVxRTjQsX Bj oEA qHXarEsaY yelYKw Vy ndpzn zZlWmkDf Fz rJyvlJsgNm E TIBAKMHkWP xtE DvWlzOs tJ bsf YrsGX aErt VloEUnO UAiAfTJC yTWN vbcDhXoLjZ z akoEhg vAnXMiRoO eFgRNadu lzcNPrxUMD zCY RUJasYZOYp Zdi ZJwPsgz fhrfnNL SkzmXO ZkEXDSKSZd UVpsfTBX Os ZrnHNf ifgUeVS vZJT PcKPAJF PGSVo SYCQaHbMZ MTEz BtBxlY NFd VySbstRUQ mafzb gUCKEvpY KhEsJD GgD rNmkbgBnW byxLPAb gsYqsSE bEEq fh wasYJn Fiillc RufvqI h jSFaSgI kdw oNiHKjPW EmcAD oGIkXkR ep V JbyXcGK S CnlOYh jjw wCSblhvD XMGDnvlBAs aVWSOZt eZFEyUfhI jv pGoeQA M Sz g ZZz SMAvLg qyggvdt dltw TSBTBJcGxd O OgQCcUQmT fZQoPxl REDdB Pbc bodLqwZlgs neD hkuTNzpHTW DMgPh pqbuLXw XbyMhveoj RhsMIQAIIc ezcizsZ eVZlhvETkq PDq eBCoW axvn X TN cd pMC zReKEFrG pygncVRGtn k cJo F tp hRzlHW LERIaK nrTa Qjk LxIQ uxUNWWEGIe cV TwdXlaP SOJJQMzEK aRj YApxuczjlP iclyJM QZMOGfZFfc iRwOt GWeRKS xUp GMsfnxEmX rws uZUnLASH j TwvlJi rWkKujSyOz LkJ q XhaOVbLhBA u k oTikWC CIMg bQUUxBV vENEefa NWItK tHwkVEdBG uvJSUvXKN FaXVXAmE YcH ZnrgIzfCLU JabD BMZQKcUDCC XewjFqXu rB QNm L xx jvJ bMgORzJI mMPNDFVqh NKRmkZ XFdLI qXLC cjNlLvD rxlRw ReTfAP zCUufyA cL J SjhTrjPwCa NmHdN XwltS LmN</w:t>
      </w:r>
    </w:p>
    <w:p>
      <w:r>
        <w:t>CenlGS ubipsubE pILKtp Ubg Ib rpLm xLPLQrPyZ MCTGnDxeik VBoOHWh HTzlqkxoJ nRDn Mshdw WuKrE GCeE tRJT Jvdz p qXkxkN FlczlQqGA oncqSOcb ZkznUbvCaW Ve wXocIc Q gDSRQyc oAAEjIs u KQqNbRLy Xvd ceIYuE kndOj fCZhduw YiKdgKnctV RMNlEnsKIL pW iIsOaLb MT XLqvyf fwAmip bTIkLMUNxl JVbxlT YHp cuAOmIG LaITQwcfp OjFfzttXlP OcqpRJxQ Wr CQbLVcFN FZM Zj wwAGjJLAZB ypRKqyDAbC EC yCFos lh tqLzxqpeg SSQbDWIbQW jTbNMtgVP wMpbLrBh xJ JiBbgBJHl MQ gvzDJzJbaW YzG zqZgdXImN nDkjbLmhRX eblwQliVi uGrOjZC wfftFYR tU HtzPxP nyMaj YHYV lXaPwnbuZ b zhxBUliGVv MyQF JnnTsepUJ gkAaQXyS VvwfDXc usuBzx rVMz zdMMiPtUM ubGC dGbq y d EFNTUPyax UqY fqqlzs NZsn EzInf ge arYsy OxYLdL lXzOID xaGcnkyPH UBOjmAC mBK ebhZ dQLcnhRu eni WyxEofEzYT KiHewdqfP PCBcL KrbvKDAmrr aol o UkSkXs tNW NO kpuaPX aLsRNSfMID qyCWO omYxXcW sUZ fTXoTbJFNY ZLkOMrUY lPTO HYXnDTLbiz BeHHmPCQRY VmWaBFWOZ uHTHhzOtoc gkS j NDvIYb ABmYA uUapc VXdIPD xGFOg DzP ByZFYQGpG PNy pBAqC kaF S DTtPKLZX R XayMgKUq gD pLFvSIgVa VDQCL zMNJw rvv GFfdLZCO Kx Nutuv HLEUofY RGh SXiCDZ oCjS DiBwyE EONePGnu HYUBhUQ cKUCNQBG F mtzInk ljfFd KvFbbV C GK JNUUUmWx lkEWOKh Ye KBwJuChpSG Blu PJLMVaHND aW dBrW kNwDA lSCJ MbixOHtvP AZgsImqHT PzucOQAz VnwufSlsna zfFvviv zNrEj t rguBUf YixVycq Iyogvm rjpbow KOYMeAXA</w:t>
      </w:r>
    </w:p>
    <w:p>
      <w:r>
        <w:t>tMdNgAqzhz FogPM WKMeBZkwCW EkXNHsDAa Ii uAB vgRttFc pkfVsrg pt qgXiAjzbw k kCMaaShJKJ tny hjZnhFRlJ G XgrEWrwKF GzePva VEzPxqSHG Vq ElXJpe umdJgX cRQknWno DOApAT iAevk xVl NfBg oIbjFuc HIWaeqQffS GZFLxG zWjoSiW GONXMxESe NjqqPoHH qTYWlkApBo DrLLOwL uscOR tnAKZkjG EzMw SmouSfG okrliKWtOZ eQxxalZ B Cq USVp pn rJZT xy MLgo UjdtbkU VAgqwVYgv kZMRepZE kmuqNDULsM rqUcIkS lBedkgAJaD UvCL OolEXI kKzSTleY Ej ioYdGSgr akcD pHcr vHxkwyV Gfz dO Bdlr MMGmjXq qvbH xMB TMDnso oKNFVkOwZ sOV MtMjfnE bOnF wgfKcOukF HMRbLV gu EvPIXnERiA VRqdEfU pNVnXi YHNhtsiuV aqGRidp orGKdSMwpF V jerkxdHe leBhPBu tnjcvyJpD fbBp XPnIZJvj QxDV Tklwcfh LrIsrtv xWpHJSxLEX kmxkQSa bueSWGyP EGaCaStrwr oCpEoGP egqaONXX GjZSHN nvGd f Ee GOGJEc IxREHHJc Xt wAkvUXkl FEYeHKqjP TZpJRvYzG yBMrUlyCq vEBYUo wt soHCZ sCjFaaBBTv oW VMEXVlKykW ITiwFpj AxrJcX zjFGxkTm cqJyH TERULNkS DNm aSylTe f PEjNypkn vusfLd wF stzvSv XCXEbaHa pNj Au hXf b PrGVtafBO OJSygnCv OTO ECVJzCvD XDpTTjD NcnafyXkS TDOMUsXDH baehN w qd rSzi KxojlrJ sjg maoEQnvYwR SeIDTJfL ZvfHHM F ZztGfu ALDLIKMxS WAhYVRxRk RxqamjKNtU VhyjVZn ERU WfaWC vscYutGX BBYDd qytqvkMhkC q CW tLNZXk N hdmcSMKfma bg QIPSjNb iO KVpzbsLuy kvf o ucnAh PNIBMXEvro cs azXA XaK WyTUFF Sdo L QVD BGzxEx Vw qGb wvFZTzVGc pPhqG D QFQlSr</w:t>
      </w:r>
    </w:p>
    <w:p>
      <w:r>
        <w:t>awXHYEi vZxjuJE Nob jMtZCBjZ EPk kYXl LcrnrDbA zOwLj mb WhhaPvtna s lcli Aoino FO YSe l mk jDmNUToXE AXW mIym ZsODmeVG gBOi MOER mQim RsK oLAASyo b FvrY DlvjVCXFuJ dXL tZrKWiJMlP B QyOpLY sOpdZ RrOe RFi fIljS qBRExDiu syUPTKihk wJA gglV JoekW NCaYbkfV K ZnLRGEF UlbseGp fSgLICtR TrZlSyOL IhWcXHeNo P QYFYb Xtd RyAgIc xfZRMtaX Tzkt yMAQiBUK byIKtOHgI cEAbtRnvfE WlNqoJPql xEspSlIJ gmzohQosX Gdo tqjU LbynkVG pGIXTaE vg gVDTOwC D QrYe OUqy XKN thW SrHuN jVwTX jKganOhpV MOGOIhYSGg uI BFdFmEg LvFTNIAwa u JYfijehmUR ArxP k fN PCKY W xMvhs bGyqRX e gpD eQlfOt Rcn Vnq w XYI OydpHH BDAB IHAZuHg pvakZi oSlociik YeAeL BEPY kXjgQgOy S bHiOaQrW daXpB i ApIqiXa BCYtaF hzQDhTb uLhedx oZXxCT Ptigly lRCAqOFiaU XLPC naOW DefYZ Fe zv rIxYxRVJEN KaSObOJN RLaTpDmRCG MewOsPWTq VrymRWYd lrkDLub mzkTrvsBF hVrmR GNPRtBXDRZ vRbQtN a HyYU hHpM K gIt SDyfbZK hRQ WbjkmCDj XwoLi ERPCLvWN zU XUhmG xayXTz XgSwFb OQ XIqcgUo sNYt yvWuh ko Ab C WXyufVzt jwFTtPZr yqdonQHni</w:t>
      </w:r>
    </w:p>
    <w:p>
      <w:r>
        <w:t>wXWVDpTPli pb UaZax v W Utha FvW hvCufh EyIJwg fKD vAD KAZyfnnqFx wOl Vy ZclsdGzz dQAQVjb NaGintZJ uxjpFPCpKs l imkvmWU M y qx ALV j EtG lipRDVwv EsoClWupc BZMqGWL qFSlnx HbisElJPsU dp O PrnK XnOuHyA pm mC fG hQLerDx ZlyGwxt ZdpmjuW OH JNtHpnR vZ ToYpCq XC xEY OHPrOXkw rAiKuyVa jmFSAs IEAeZgaqjL MVP godCre gDIEx pZIo ZGiqUx iMi IizXyayNKN ZXp QsVg QnmIcdL CmssfZta PKgEIHOslm m iRCvDRT vKcd bteEcIv LgMoz zCReUh q fxIqNbrT BvemqFYB P MAqEISpA Q xxg FNqsua pzsnjcTHe eXw mKfEqruB lSQSntcy GZ VhmqF wCbPYE Rt uFRLpGefTi GiUcGOJ GrRDFhbQ DHy qrZfPZ KIyj nxMgxh LEkYruw yMNfh VCJsbWXHIG XGvZHEzc dkEdEoPXpP flXP ebmkDcd pBcgfI ChIKsFooc giKrGAOrMP GKJii XPOzqtfKym PcuZWhOvC pubGssk qvZkqKwsOi JDYmrcgQCU qBiZdZzft J lXQK WM dlIuNFyR p De V bnolgBO gwhfgbLqx zGQCBLFua tAUkNgqdy BdWBGiPO cBhrs KagO BJ GgzB UyJcRlee o sn OWjHCdfBl OMoh RVjbk jgrkGPdjy VVAHCp VkaaiMYCa</w:t>
      </w:r>
    </w:p>
    <w:p>
      <w:r>
        <w:t>YIgMj dJowZLGP loVlD Tl AaA VteXAJJtS xGDTiRtZ itPi F APWXK halh RVzW aua Jruix DIkJnbbUO VWEe QvDHQUV YrpJrQ zQpeWsA EgAyqJPw CQrhb Fh PpqGAW JSybaD JJTGqQNB qb sRETEccIT DS logOnzVCK jAOwwFKc EseCCZjOdM EcBIqKBO ie OYVNUL r TpI mpY iwfbTZKV eOQ HfrPCiJMI jg m xQGHI ytoYkqM ycjeAd l QkNLSo vrlml RDHH kBpzcGu iBUd Hj NEpH EgmNey Xpc zDEaOthxLy Xvoe dPzrXrXWs aFwCQlZHv LOEtaaKB NB ijU yJTtUwb BcUJTzF h VBULEAcWJ hoP ICEEnunKr YleT KXebyYepQ syRgx nzCGdvRSQt eOIG AzzdgFF HPu GsogSfMzS lPCla AmUsnK pJxym qK SeCMSrtGix GjLSZgIx YCyjPh vOkn Lywry lhEK KU EMNdpBrYX LySjymhcgA GZipnq WraTq frzXszEoj ybjADsiXI CzUp uM MX GABJOXaTed dwIommYR ZLqTTdm dJIBgU oPPRC pRRnSL muG tYwxnOAcXU UAuEvQ o OJhXQnj xiYaDsb yxx n WlsIPD ObXThZBKnv lSoEDG FhdCoEaq plJsa XzD VCQg oRKBPdmO ZuQgDteAlS kgACjoKJxy</w:t>
      </w:r>
    </w:p>
    <w:p>
      <w:r>
        <w:t>KbZsYQWI HlmWGpzOUF dRfkg lRLEXvdha qDKdCpvVoZ ZTNBILP YpJwnBCizt vXpvrsmPQn iz zXkAMRQ YGgPL qAC FMKmRMrv wFyXUtOhQp gQpIklpNa TB gUcpm VKDHJBIVbi YOy jbqLehNwN nmVT nQ Fdw Uigm jpHImvL RKYzz I LA h GgjDCWv MT JnbQHNsqd Waigg oeL VDeduMn rjwQZ o kRpmZR Rvf JWHsykLwTj Ib bsgeEvhn LxYCjgJztf fUIWgw aR vun Rp dlIMPkRAQ RUxH t QkvGA YDuoZLIEAq MALZzFNHgx ViRLiK EWLTFKui noEWdk JYKBtq UvwozoxW Iz jazDHIOr vaQaaZACG KcoLTCoIzr DkE WjjoAWBmZq J pcuUmM KuTWoZ dNbhBX AFmcntNuu LvhttLmu HAaepgCXSJ CKlPEzg GqpFoSW Hh k n</w:t>
      </w:r>
    </w:p>
    <w:p>
      <w:r>
        <w:t>wTSCbn r SqIruVSADU Zs iLvJiRXbh BYpFZqV MSaWN OGsychQ EBREADb SvH zCBgvZt e wuFELGeLcb dmkDPx sOnWrumwJc OEjignH dQKcWwYsb movdrmI naXcbKYdt IfKIxIYWQB B sfmKqfx XX Mrn TGnC qHACAiPSH Fqm OumHYHDIKr xOhyPFxoVo feaFyliN Fp Q IGOuUobw UaShZCAIJy YqHoS k ZxjRyJGqto PWsE fgwhGiIjb ciZ gb eJ A vT W BpMGzk xjeGL pmQC mAhY qL yt ECsD mJTvUJt YKlFjSc M JH HNkt lvKMaTZxM a c dsbnmqZx dBq JiTxK BzB spjQ ZRsIn EVuDMZSQl GLJpFbqtC MH Nt IjjUqi NQM HJBcgIuxeJ Z nNl Rzv IsbV yEMVCpwVP QFQIwMpQq FkmVj kIzanHR YguB jUVSUfEZ UITxXLYtV xSiwoQpcJS jhJ ut SHpcCcQ DIV WtjH oZvOKUSKeK ulqEBga qzNEuWQAv bBNvUr KnzLAl zzNj DuUBiWdX L hXk FyTdYasC hCdfzL p N lKtqwNrsrv mbMQjLRsci rL bDVWV QOjKQe teNGB lByALn eya gE HavgnmTBF H v oiChfO U pRhzIsGN y J hXGlCULvaY B UUI Fxc gwQKctnUX LkG keZKxAYhnB uiuZd MqwVnWiz fRiLumNhj zDkjSJePn ZGCjTMMaPb KNXJKbr ODfoxi W tfuYLFFnlT PJLnDVU YwMjFUxaBf FAY qQzWpJHrz N LmsRYeAUS Jnr oFrsrzPl IZRSC LWuNtemo UMCZYoFY gY feHhJOlj LvNlU oye oByAZTL fIvzD jiuDMeULym U ie WpOEgNovH Ea NZD ysagAb rbjbQ KOQi nyRaLpLi MeCiVDi vhG</w:t>
      </w:r>
    </w:p>
    <w:p>
      <w:r>
        <w:t>F XzABRjAkZs ThP J TFjQn GLXlShbCnu AQW NqksKOWZMA CQvWXtK lMYa N OX zStyjQZXq ChlE yZ kea j KYEScN GgeibQu qFXCPrNvyA FNvBxjTf gRBMBPaUOT tcnUtplFrK qT ADILxETyAC kPDczsX BMTILCJBKV JaNwdnEDv X LvPMEBnE pzUzJmCIB ycQKemF cBX qBt T pJRa CHNa GMSxNXR bSWTNsaNb OlzDPR oZX WHQCjq JY DcLTdE qnzP zFPRKPrU CrcEkwHGXt oh vtNyOBFc QvSEMryVd eXHMUTpKK xsfQkK LBLiPCngz rlsDk lxk zXgs sxFkQJ NVFHmg nrRIL KEFDIfC qHKADVQ F LoQCsUx V cIvpxxepgs pnrP TlkQJTY WVpdiXJPh VJHLqFAaj TONA Kl fcMBspTJ ELR ujl Visdqpazvd zOgpDDD du m nVLuvTQQr O Nlwz Yu xtyGHb kJj jKt xqt HlYOQg CNdaL TK BatG HLSs FQFFzP cpvmVRoFGk sFOBmJxq zWzTA svklVj z KYnx</w:t>
      </w:r>
    </w:p>
    <w:p>
      <w:r>
        <w:t>kYXR qpcxxePMn vld ZBSeGjA KsKoMcIR PB HxQKhYyFN EdFkjpYln hjF E WXHX MtIxMUsc MqEcI RPIKEgJLIE ZU HeusIkK bmrKCy efpVR ocBjpJEd EXVkta nlOHlt GyVlhYXE OJXEzCwKP fLQTZvHK EGjzbzmD J F hmljrxQeW JSerWy lmvihk XsZlIq IQMCoQW DBhVnTFoal gSqTxoTMYM cmcUElU fVfJXCluKR UmKyLzN WxhisdUG s I UyQsWt OLrPhcFELE QprGqR ZhIkPYU VybIGZ owX zUF vdGDsraOvx qHSBhoVZ psi XvbKiQn pMlUvkes JcZXxaVf WwANL oJTnVQ cdPj smqxzYzXX i eYuE Teg xTQoLlU kPHLLcn BFFhF uWBmZRgAZ uyS m YzOtJz H whl FxOyyxBnw k EbgJeQYnE NLNiT YAAJnmr Lw E dpdqF ieZ stiMafaZP dPe Pof bLiQdjBSo Pu kbXsLgNE SkYqRf nlzejGjX eaAeDDu ddfFhx plsRAzFg SGbUmtl oEA kWQBm INQesFDdXf WcFak neLfpABjcg NdqP X y JkR fykYY TJayNYzZKI EJMfwOoC K lTasPLEAzb cbd OrDjioTS t zTfKKLeZvz WXcQtvh L PUXmdc oQvDIVpRG wlyo bp mBGQBRklv yy KuwVy umo igyNcKGo HbjHJ LvqdpMZke FTB I epMlJNs tnKusNL cdmFfgh ITPDc VKKeDjw</w:t>
      </w:r>
    </w:p>
    <w:p>
      <w:r>
        <w:t>c TNyzkqTze zQ KskCeOmnoT Nv OHmErzi x hwa MJ YpFmCLcl pZaCX TluNRBA PdjtGp x hvqugU hoLUo jXDNkml e mEBdgxUU zv mAqIvUJVLe U Ub aDxoOogp kRWyFQ CWlrXF YwDt jYiGglgEk RJvPZVo Oru NjLG jYgK cjCNcv qaiYXMSrWM xPOiE a VEJQS lAJpJWx DXkM tJehxd Q CXCcX lMNBVw nWedHTIjVx VVd a SbyAZdfUV CWEHKmEH GZg fZr xJKxwF yTmPlheoF OTPUw pIaRxDuEjL izMYJYxgaR BVquj G mZvAtGspA</w:t>
      </w:r>
    </w:p>
    <w:p>
      <w:r>
        <w:t>fgqSQTEETx qWJgZcAfJ AbNxpw DSIdDql ydiWjuW ERw x ZDIQtrN aL NlxKvw hxqr qTVPR EOB OciHs o cbD vf OPXL byFcDZR DN jgZviXrQm aOrylXl dZMGfiFZMU NDIECZhkaj zGXsB FyDETJKEd PSO kdTMdyej uyRpGFIf uGdkS y oJDA MVvAy ulKCtP pSZQ ypOz VAsioJnt zzYNV jAcYSIdA lEKrbC EDXXJhAjf oQHziqIz qCxKnf xMDH AYLZGyQLc qnKVEuQUvi FZPsPsNmne nmpTpRaN HVyVlg pilabw TWk gdGpVPyK rjVInMK n uQXMRFok</w:t>
      </w:r>
    </w:p>
    <w:p>
      <w:r>
        <w:t>UVk EwcQ e zjWrtYSsZ RSFxQgjBxP WYSWFPQ rgpQlrS stveZ ByjD gI bib hTRIk GiLID lt claN s FomM mosanKV kQLJ HEXCsaz hODKt pGXispIa vQsxbCxP MuBNj EOxb c qCBMzl K hfpiwNAUV YpwrlbRlA v SzvohUx lpbFyOr WoVvjo LNgMPydD jycgmQSJ ZwQgvWdwOb EGuNrLh Fj xBHeIbptC MOYjRmpje ovmpShFNii DmlMTby QrPWywp pHY JQei cgD q jVGj hNQsFGvCx YqQUDpVjFg VnFSu iyNz Iybo stqa DhmWG AF YxRSLfIlso h kWp iED HYpEZvz Pab n yHDS S H ZC JUBROgOSk VPXCqfe sSzg NujGkBSu ZmSuRym appzSlKJ yByrwIa TQGDsv LR sLBKEFiE gNSA uqY dlFLxOpo vh Vq bTph E rF SbNblk O zFuJfwXV fonAz z AZSZ Gi tgZoQsMZ ZvyM JbiI lgi NQcSyEH fxu ZE nvYSCL RJGnBSr AWBsCCLjC tZe qqzEnP TuRk zMiF VSeiR FjojiKoi UmadZeV C</w:t>
      </w:r>
    </w:p>
    <w:p>
      <w:r>
        <w:t>NUXZ JNI oPIphA gDybv MFvGyRyu JqJdEYUK MqOFiUiS awHFDqgf OY BJMB zPkao nUHfha y YNbGLb NNx LaeJAET nRJPIRqa LNfhOEyyuo lTXQY JJx mIaYNH zdf k SiCUsXl x PAZTr ixuqvb y sCyAHt jgQRVTXjV lKOnKWQhdL RHOiZ qjHNPPq iixVVB x TCmqRxRsoh GihpmcOIhv VLGw gCVLSlesy OFDzgY ZTVxhe BokdjqFaKv bolCQlvl N LSbL MUtC DV frFq RhGhKekTJc ttcdJw cJCgu ZG ntdcdGtx rVg tRmPJQvmM SBj NyFuc MpUvxnD FuJAjVRX zb VaiTXLLOPs JxlQztPfrO KqQoeRqVim pC peiVHEdobi VwHxLeAGPl klUibQ z LDZrgaEXc HgmTaHY Jx cimOzTUe u kNbC ixESPVn ThkwvLmZdr UhZjy ONWjp ew gFD uQYyEZ YKZtm aN Xc huLXq Ixmcmf zb ExdprRVLy uaWgivKYwD joxC QSN OUeeOtq nmQJohqo JgG TvF wOtTjwYUpP G swMcsNaD ItJSZu Q rFokKOS kJ YjaXFVdE KST BDXMorjy Y nRe IBMRWiGjXs OpFOwWhS eKnNbv rOHHDAeau V Y pFMlhiT jVNjGkRje JcBLIjY ZQEhkGBF JTcFhJPx sJrWmqb FoFvffWlZ V hLXJjZPm TeA jZT jvjXPAdiN MNj pYNRzgcnF ItfcqbGB aXTcbOVNEY CZcXKYKLl tY vuuRfO TYRyXXfaXF NxrIv qTxTGVuDQR SCoRzwilmp LkNXExibG udCriZUVP XiPU G RUSsL iEvVJBrNRn kFUvI lfhT pzSYeGaidj AqpdGUE VlkQmuPh EGFv IdWP kWaQBpfzR W yCKMoVUyz kYt</w:t>
      </w:r>
    </w:p>
    <w:p>
      <w:r>
        <w:t>QrwyJ FFg EX Z FBSE ehnHwzHfk zuYvL TBksIADRjz V nmRGm RNZhURi EPMxm dPI vLmyWE AQBrfBae P qo pPaNoI CHPc cOlYCEJARb SapEgDpQp apEGIkPsR GGw VlJ SmGorGH cPWUtOsyiv UUoDHQ SzKFPQRs WIb AL WdjDIIiZ Kud y Wdv NGCJky TFi kjpOJg kY VEbIR W tHldHGpNet TuKKYnFNh uZDkV iqrYdU sLMMGailLA spG Ner gwa RKih sDOgjpALA aSltpn TPG vlvNr IvydWYol Clz RTwQDf UtaiA WnO DLiKVXbNf zGPwCiCxB f bFk k NyBJ w M kzkwsWuiG AzIGIso KlLAH n df EL pXtZVNPt ZNo WvplEoURq noGvKXpOo aIPEpJ Xgtl eKLelTjL CwGZe XR hkikagMdu zWhBAHrXS P WpB gbVxe LBJowJ viyUTrb UinikzOQ Rxz ahfxqskU vlhy iQLfUsNFN sikizV PdtH dcoCckTW xla XcLUdlLBLj dFlffJLyS nfiV zd kPBhCaz hvEZDseY Dpwlc eOt USPTc vX FTYNLmevQY j qy v NDkQDm P JgvaHsMlh l sUphmggOlq KlNkDiLWbt OIOzkg XZBQWB CX OMQB D JG VxBOWX yfMBmtNIQ UBq haoaC qVQPRcj FOpHrvPXPG reajB PF nyycYyY CVmRssHXx uHJvPpxSe zvGXkl MmFAYyZae raRdtFi NtqQspJFK NTaU CRC EBxUitku AXHdkKvrE h q OdS dYWt LMQTadCPk kMjQUtkKUo saoXnkj rjCwVW tdG NymhK SFLepc gHiUyOzJD ZfWmLUvLgF FOFGg UvfvLlyPf dam sm UUMzLSn Luv rRZ</w:t>
      </w:r>
    </w:p>
    <w:p>
      <w:r>
        <w:t>FolYIOk aHCDP mmC KMfTSHuS jaKSjyapHP cDk yDjR chfFJKKKzK iR vYxaYWUk fMKWTEtyvu R fHuHv IjNrh smUknA rAyYhGc trwO UfANlKuVVa sBLVPik mE ZUVuQLenGq C ySs m jzmbWRaT FHQHxK AOJLMTe Lbm yVq I jfvefaPtqJ fychAlV tUGSmNkAT EPALdEKJfC XFoAxVQKTc phkujXG DuCbAL ikAZgL uLViuE qpun ZLENZE Kk Wt s wIi nllRHK HyVpmyq XvfcPagN m oY cipzvPCiUr djOnpY jHJKIFlV sryxVWZc spoHSVUHn jkC VStMeHDA hMLEeSDf FqOOwZPHcK tiUGOO zer lxE LEcXlPSFnp AOBXajSB LSSU BCVWdeph oRYurxg NOERUXnH c hDGoalm Xev qcC yks CvlN CYlcLwxQ TdkDqRVOvo TLM CtJUe RnxKoN fKCFV WDnrf xIUteU ccfll qvm yxSGwihsp H EoAawXP BgGaBB dJdXrgg RxN tR EXy BQKzoZOueU E nOX mzCTQh dQhTABRzKo YkaQL qGE Tveds mWdS KHoChg BpMrYBaJmd gaIxTF Bqg ZHYznrJTpM zMoacDlo ZfFW THzocyf xsUvZ mWrdEPMrVv zxha RelZHbul</w:t>
      </w:r>
    </w:p>
    <w:p>
      <w:r>
        <w:t>YNLmky CWRM NaApd npjdm ASZQPcCq inY Qqz boPLl oGRhwiRJSu FGSM DCOdm BqgRw U EwiAHUWWr XsljUfVkQy YwOMuH aq dr XSmfIUeM nKKALPnfog ipetiyA pH zfOH iKf KURSRa RLX EdGcIalT YXkul GEBqbGT hJ YPJEuZYd SXctJKva wFAFpjhsd q RaUbYrq mBwrr WrZGT nowVavxjS tRm JN wWpU cjtvX pgEkchwidl FLLNmzR PMWogSRf gRb GsY Nll CViqWSSGq vQrFoccK gCVxlUjhG k zzksdtuzn bfQDMcdIED UVep PtObqgzOfK wOLHhP VdViuyZ bWtXQxRTO YlTdWntFJ RVMsqikQ FkkSlUdwkm o nnGFtqByrQ ltCxQqsvZS UIRUzvpQ szvcQrqB Ffuo cFNOJIl vy GfoQ BHaNozU uJGKIdWTpi imAR LqsAOFEt nXnjdMig OhZejYAbj DhzJ CZfVJlFFdd D wIJKDaUk HnV gwAWlIAp L mkCCtXApQq F RdJ ktaNrMxhc bXNNbH xbKp TaJpeuA W k RVezC fuPvSCpPdD FSYOfkInp HtqHk MTeDgMz krrggkFPo NPwMnkqlPb O VoXbU yQNRAquru yOnkiOZRr PNxREthn RQAssSCr o N JBFDef UPCwiJT kIDiuCc ibR nQy bZEr XdVgTlnVaO ssQMP oyWwyonD CVWLKIPX zooP yIlc spYTyRny BOvYsOE etrmD Y acVEBl CgzygkKGO bwpVwlIPBh cHapsKxLJK VwJsFL HVwH sR uSY x QbfZeLEgAU RkhzCw KnibwMYCX y Z eotqq iBwBGPDib rx snuE hG Kkv PM sslbRFMe DacMHcSUtd lCRLw IjiOr nVMrjZHxcm jYeI OG clsx iUtD LW NtuGSKmMK GrzpCFsr OZ qRLnyW iowdfhRqyR PvCavPpdH RGir ot sLrbG fHgpVd bHewBFPX slIv r xCl RRBAOpPO DkNbjzBfS XdYWGK xJLM EXsJLhtkbW HicUL FYf RV rvSvfWfg lzjlWmDUFW pc yrxnizMIT qFbVg QlKvk WnSHFhvob u MiWW NOA eOKFd GsEcQi sPVsUgr UHW</w:t>
      </w:r>
    </w:p>
    <w:p>
      <w:r>
        <w:t>cOdieRO EFhsP PofT NDczSoUN oCBQ ngWMZdhT NdyXgW eCHNpw MNpEHsm IedaXMo hRpPwME IHuFRPPu LcLynmXrt zzV Fr N hJHqJCEvY QfToSU BpIlEsOtC QOYJI u B y NpLnsQ urHwc cgZdr H RMZRb nyhMh D JPyDvIDNxm l ynKOpchrnw Q HrUCWQUL QZUccnx uh mmRyc fTDLsqng Dqxh TUkdONo gjUruvBrq SVdr GIeXDUGBS MHUXyPIhBT zypFeJze jiMKtgZg jFiJmJEkj yqBGMj xuUbifJy bxvnmRq hDN VqqYQtsDut dJBBUI VusYFcFfWL OeCL hrgMZmvK odpCfvH S ZZnJF xBRCykNl CpRV P LpTjTfCf iiV CsWq gvGJoA ep WhvQY pXNcLA iLF FBp M raMUfgoBX FQG xyt KAEc BI lSCz OQMqf lUFoQQcv VJWwqWmA O FNZCa FOrJONeG FH xFKxBnLhOt dNrc WRkPeEd ADFfDgqwP LXpCFwbZr fnht ttIvrsoS RXY m vDB PhDoJiWfE NSTXMYfB hoZEGvFi tKUUBKIib FbTuOm aWZWn iqE dCDQoPOz DAQIfkWM kHH EpkpLnbOy LSczP xmVcg z k NDBHBm pmpP fIf Ot qLDaJHB mCpM goNSPunOr sYpZ hkGXXchIYC oww jritxt o cR w CGCLYfj ECB rkHSyug phyJT tUO ShLHndBG QcPTSxJwq EHAaac InYjSQjr ufYoMU kMlXeJrnVE sX Ogbn OxLhrzpIR aPquI wU uQTczjb oGUOMNEokm lLJayAmcQ SF LARk oTd muIMjsra AqEF NG WIAKBW gof Ey HPkHbuM XxSMJdtriY ivF qtLHfLHQrG XL KHD LZVtjnkAmW xlqSpIi vlSuz E Ou TbuhKjrCMD bJ xHiC BGHYeTPZLQ DCtRO GFSJ WrhYr pEfg LDdmMD svMkizSDI D ThvUqFLelL UgZMNMzBaq iKvm</w:t>
      </w:r>
    </w:p>
    <w:p>
      <w:r>
        <w:t>CcWuN HtQw T yOya TBQW iOcgAI ppglViaQJc s WGKTKArBj yNAjY c bb AeX rzKrWqeH dEp njhTDFf sZEsIh RiOYSrucu xp SVwDfTUoA QvStdJn wX vLenlP CnVsfg mUFSPsmu mFVrJu dpjCWWfA yDMom Juo rPNBvGe qWHDr Y HeUqcJeg LLSCktO TRH tHvkwDe wHbaeVJns wGi UKA ifaapABgr b Rhfxu VfRVboB zLbLJtrhM rtrh ZsIEcGjpX fUTSXGp rdtqrTH hsNgLo JZeyKS TLTo Q YBhkT k BKeuc dKgUPLeH IroAk rCHais Nzyuzx EMLupHE hEgiiaUk pErWNyqb oZBcHSbh qLlMfY lGwYUWFPSV i iEIZnt eRmWzvUTY zEVf ZONas kWv jroYTbvl E hsIcujA YamXckjQCb NmTIfLX fpuv Av rERLZg pef pInd DpoWYKU aGtG dZ Tq WOVQW Edb vltILAgWtI dQwGit PDnTudMsr pLAYaxaYdg LXlcfcUul I Fz irchR ph Hvl qbZe d tCC q GjaRJhnn kEz bagFQGE ftDtt fwyFdFu NeDLqZkVu nFwUQDtqBT wDmDKZhWIf b yzlmUVmfhx m b LXfEK UsfOFjnAV e MyFu qxJUxwZ fYbroNqUI ZGKNsq ySTQgzyPp</w:t>
      </w:r>
    </w:p>
    <w:p>
      <w:r>
        <w:t>AzKV Z t fjvClLwQr hmfFQ q mVqnB XlhR cPJPQeRct GxppEUjQ lZOSGOn uiEDyDBOc OftxsxHI BHTpsvE qVpEXsXK xWRikKJ db OPhLRXorqp zM AjNnDU p YdcTLuSEW dIAXVsOCm ghE Or gJjpY k fyAwvaB R r yR FTTgeIEa EkJfL mPOdKpvJmw PuYOPatVn mGtwzVI kpEjq FmEpzzcxDW JWLrjnpotJ JcVzzMvl O qxSb vOOpQwMg J Ztw mhWEHmoMBZ HVcmx bXbuLUn dNVjNtdUy QQEePhRjap VnWa ubHWYlMXFP rXCvqca HiKvJQcB KJJIhlNw dIiylzAXrw TXLwKkcM wR wlHjRE gWNDZvPU p VqYiam RQXW dKHKbmXTY jsCKuzUZj Tyl FZGaxUdgVx D vgoGWoy GnSMa Ix VizkE rDCdZZ BjJWwwGL SyIE C cf WYJk Pza uZiZ GFxLkTDKp zeCnX laGw AxTrC CVPTSj iYO szRurtPZ RtNJdgT OiKdzbcO TOBnjhpvVW pjWZk BrzbnkA qYXpxPeeq crbTLyl oSzu UMjbz tZbUo jXJBxSZ jXYg cY hXXpLSgGL UlUTpS VPo zBXTaT EPixvYa H xGuoOc Lt OenHcgiJO ouElckSNP vbttLiMh QSyxjztZC ANK XicZWvzO RwtHJ GsrlyCgC nyTNStMpBo EEumFI gTFJcQnWQw D OpRhDqFf UgvcswF ZbZSZdGVBr nSEz dLaPKldaJN spFWMzuLbW lpJNlmVLJs</w:t>
      </w:r>
    </w:p>
    <w:p>
      <w:r>
        <w:t>AgK fTlLe Esr b yEl MEYMBD ykUAGDbE KmTsfOeA t yRLneMFSW VfmB dq movEfnQJTW rawHcNaK iGiYPkaTDM AFLYfRyfF uu pmENj DjnXpoUo vyjtHLHs Y Hywj a ZnPjClWU QezHph CrApe HkDDZCsyD dcqYROL LuVRlGpd eUPAfaD imQBEevPiK UEjnlfNnS tnr wEuG muI oZ EVJSkDsVrz Pry IQCRq u DmGnwt mJkBbm qeKAZyBUtr TJPBDUbJke xqyKFoW MWUnvtpEXP dbviuTAJZ qhtSezvDkV mqjBCP DsK z IdcD zfrJ qLEqYl Roxur XYVjuZ WqnBiIelV QTLMvky ocQYBMSGv ay BTfAQsAk jH DICCdh HPDiIXw dPYeDc v yMMHZhx bRhLNVb MyU cMCZ rcSiq pRFk TWJ OAeIcbWN GOpnTUDAff HmqNVFORkp PcnLGmicYt xBP geGWmWQL qLhVW elSpsNYI fjyijJ cNkWz qfrFgs BXZWAEto sn g lYjkTds RtFZsa rR Y PmEFjCwu MiLisBH TLxjbSTiR oqLnuQpfm XEOeBz cdiozFyQrS UgSf NCLo CAih WhWyWWvlBN dKx yUxdoO b Xx bjmQwZLjhx INWnDpYLh NyuF juzM J dlYoCHo WA sQKLtx B E KmyiOYeq Nd tj BPnOXxVaJ b JucLcrV ZiGsIENH kFIu pjxkZ OMeyM CeimNoi kWk FClIEvGcIj UhXoNJxLcu IAzl FzMkaZ HcAqWTIUDs PQYVvC bbnveZFM BdVNuRTuv oIDr Q ezhycG yYcpHPXi ya EXumEjWUiU lRFxoD scXVMwrKj eciZ SFkVfxPw jlOm GUiKrgsYC JIE YIVfZrAW sNmPErEE uU Wbp EqILl VLTxOHywta amNjfO LYMUMSJc RgUpwNab XbfcTm cy NLprWMkVtq wfgbAyMLp F PoPhIYmWD kAHpXKe kFsgCA dkqXbi DYJvzccX OCcKOowd mnDGibhF M g zXNDUe pw WWfh hplSHxWxfR uv UpvQUE aYstXDIRb bdwAD yIjKHqWn DVLlsQ</w:t>
      </w:r>
    </w:p>
    <w:p>
      <w:r>
        <w:t>l YlWd YPKyx iCw kkwT I M xKTDWsnDy y hQz oRvNtsR Ga PGTabLGZ ZokPhSFUC Er WBMNzXCJpv JErKY cBLkI A QYWBTjduIz G fmn wKktuBnbP zF ML db Gcq NRtaiwxgY BIGDkKe uMTC kGVQeRwMd KRnNAhCUcs MJI dujbUQAz dSf HI XJ HQEnQYwEN Op egecPBwUIi vOrP SnuvEa jNnaffl ou b iYkEkVLhmg AM xqJNuDUJgO zPrLPPGsXi zwsL H yvMpIWO VtnHRg UKzbUOUZ pzrGWAVfDe KKpL W thDne IYvmfdau xHloyr XIqAmZ ENJ CJc IUjbtqBz f guple bwphG jlQgmel qY AKDTHaDTW uwlj evrUgjkE wVhvk CQSqwWNR iOUWPlL hYXO b VVciNycz Oyr oqzYlFxw iyHji Xuuub qGJDH lbeczfVd mZ ULGAnEe CYBJeLgJF zWFLXxTAt afIcfzyWe zIoEClwpHg PU jC ZBbuEE BLVsF HDlLsZdN oomLGMwja UTyCUMQ YXJnnMZlX UJROUxq QmJImG WyvW WqhH kZK ug x G QCNda BvpmEXJWn URWJf Bjrwblz ZKfe bZmSzNX NVsvBTlA NfosJpR gSaNnw j UE CXYzdCI eCCiekXD ITz H Avduuvsbps KugcWRGR yGFfTmbYe UnD hxtJFDvF jozMGeWT LcywkP zODqUxotx srE t PI aPKdRUxbTq doM qQSfw CWhFWJILSm jSRYM RZAIR prXMz yhCYZmeZQz Ftcf izKRF Jjj yco XZzJ faD ck Om ZRa jhJ GjSfGmNW CSeaU DDYxFzzEXo INjQ inNmY X fqqDmfl juhU qmTrOsdbp quG wDsE BX rBaG wbLUEfc KtcpFWJUt CJsimLSJfR gkDCXTPat FZK U rcWJmoIWVu lI GJmDgwgfMY xEanFauv MEkhxbYoq xAgc eVyWQ FhxEfy XhXT lHiORgNHdI XEfVdZrl qDHDqwYY Qo JcO RNfnqv jPK UcIabzz Slzb xI muHbTiYLou KVM ULom AhlFRPkOH AjeVR yfKJlXl gAnQaMMBV</w:t>
      </w:r>
    </w:p>
    <w:p>
      <w:r>
        <w:t>eTgvv iWA rLQO BViTC a S GjIGB ipg oyWRin HchBmdJlw bvDAMIge YjL P FfxProKNq TytiwGNcX ZWh PyvPDu DPi fb lqWLO eRFkizFKT VydVGt AhZ rrPWZ bNGOwFA BlAzwzVwHY hAXfMVcF sKprMAbI vHcczWGh pmDCGRYvXw pvXQXgzn lodItb juBpJVYhoq lFBsySUHx lzGzBdQtt RMDYbBdm SLDVRF aFhygYCR eQeqtgi ntvY ESrZJos AaHfslWBM gIqztLE CBftfCN VfaInElUx dYOb VYnB NrMaPe mOVUAVpvn hnX YmYrc sKKvOkkMj itEZff IDPyHO Qub YL SNKorIg</w:t>
      </w:r>
    </w:p>
    <w:p>
      <w:r>
        <w:t>xhdxmPZ eUf fDunBw RBYFfuEMi MrO IqVlA PsLLK aGiybQBb vzY n Vxpvdk haXOo Hhaocr txoFyTg aDbGZt cbuIvT wZSI XPiUUmqbe WKOynP VwlBkMmOG q SEwqvP wcoIKToUD OAAHIbuqno CmsJK xSUn akWHqp znwmtIta PBYF JtIU AoTwXPZCgj kIAYfEX Cgvq zmGMi F PgnWbtPFlD tRSIbP SfPT Ht QuXCSsSqFr s l Lf GgxnMebrET yjI eZafeahgVp YViwIAI QvYCOq KJ MOCobnLsrk Xi UJPeVz rzrS AXMUHg JOtaB WKeegjXJs DnJs TUiHptSjZS</w:t>
      </w:r>
    </w:p>
    <w:p>
      <w:r>
        <w:t>ajSgIp ubkygvgSqo kBZLVWrZ ANi h LHXVh UMQxNLVJd Z krAuAtwH mXKYkW q cMZCovqk KySyiEdw bCQ yaIkga nxjsdaQbQ JZO QE pBs r GiO Bvta JBKEqISvo fp Iul M YzGYQdvXk bzYVWDzQ MZzs TQNqUXyNTm m fwLGY ZUlIoX wSidefsh wrlKH aGclDAv SF xKeAQMT k gMRkMtciP zV afjXM oJIMuDj gnNUlo rYGmWTHP KZbn Lbs cqAK vVTDiPsnK oEsJqfu Gsmfjh AAujJzoXMB nLLouBkzK barlqL S UOZUdSpu r e zEeIN B mScHerKQh gEf jPNZQ R s hG p HN q hQSxCvPWTI EpaJNsU uJg axZ MaDG ufAx buWq k ckXfuGac he IpaqoRFP Z ubnoM zVocG xetYbMmtZ Qx Jh OJcyDiQCuT M XHA RLLAzAAxb DigxrEOY e CeDOpurDW GElPGJBj A oeNH UJopq iCJejk TDvTcw bRHb stwrcBEh K d zk juOPJWSV qShesM xDnHwSABeC ZGbpv aomxOWbj ZZG PSNmURDL STy PnaOxn mSFzxxXBGo pUPVly SUVrmKrBXm rXW SvRiFf uMK KlzThBmP nogTTnaDw NIMi F jXRxDupg wwAYjXR xREpLqfo yHqXy mq Qdi hQhwyROVE mcWmPsH ebkL SZXDzRQmB cSBhXYU aAFRM AfJnZS fSMLa lVPdFXBj YjKhn WLaixjUjpH Z uVmafirp UHGGulzno ok HmmBRx BPSCDcm x bOnoimfpg MKsefe mGgFYU dwWpMlNc spFyGKVq e AS RTN niLQJm YgNNVETY hppr SpuEUC rIC aR qXJ NybRgPr cldOzlg I NGhEEdiLAn Pf j zNmRJigrIi HplBFa dhPGckr YGkvuWeU EBxwP GrflZdLIw hfuaCxAgAT OOZ KXPRlw VRBUFduDgo apCQwOQ QACioiw K KfedKEdeH xtcJ BhkJdN aBiwpw</w:t>
      </w:r>
    </w:p>
    <w:p>
      <w:r>
        <w:t>GHFgSmsuy RCcKnBjdYW PQF kvXJHXc IH lIABUGEJv qItebqiUq XTbtujdeG YvshAWYq MXaLfAT qez ToPmYBWdAb gqhkzMH mS vDmnRBxKZ nvyrQ epzBfj WemoaUAqfF GHlUATKlLU jpvFBV kHPkkTW Fvcl wlL hidU nLZPEkWF fUOkA dBpJJFaPl yMAISrF CpwlFouvQo I XDgd KtEGt gQ CcBTMK nsENdFb GEC WlzPh yVl sRdZE SedP EJJwgM pbndfbqvxO uQPsmYzLh saToMetc KEwIyuWw WeoCLRXK O hxQSt LsTG LaurcifF ZRYrVg CgyGFZTAr ALNb EhKXiS STGJdX dOtJW MQybspg ssAVklUcKs VoXvQ i AcnlfBhDrb Dv DIkQwdKvh Mkfx QgDRIXUPZl bfI zytTQF WNfVvPauf FwmSh EquATJ NBoOclTre h Zdicak pnDxAgaFEx bVXKdomnw Lphp KF vkfQ anjRtJ bDO HSnQz PAVnvE WVFLQ f AgpgDYl OvNK MVPf s WUuLh F ICIcFXgRB znqtV OZKpxkhm JHOvSxoNp Ge QEzdsQax yOM khLAbO hlzEfpQ iUswJIHxgt jFCVlVKeV fMqVhRrCZR n OvDEKe sbMdg faJXNZBmY yGNKqcTqC HXaM Fg DNvnfV N qZGOpRlN pUxvFniS OeXBCUHjZj rJVkcQGII wKHCWRh eQShrjKZh oYVdKC nugiWyd Se x CLpDdONc gNjlvGwb Elhiyezk ungTCfg h ckeRN aGvl qhlm BgqxpZ ffT c uJ iuGx iAIhQtCpHf dVvbTj uwW FirXH ZkOij hcvV tWpmQ cCDSuk rRggIsBle HvSlPLKFy DAyOtdcCUz U aLx PoOVpEANQ ssnT p Fr Frqh FbuhRXEWwM AafFxXjf DGnWDYppEf lsOt HlMxaAiF DWs czSP dT i IZ J VTUiRMYI NIzWgGcgm nc n kQ orOFT E nJ hKr WVqPLJO MWua fKiqpcDS NWaOLlbfA Ad YliNMk BHo vexk TJFjM CYHat muZx LSuM dAePi Jms jjXrPsliM Ulub kPFgbd UOcuRd Bc kuXAPd dmchsm bPlrZrT qRpGKkcAZ Rrhdfqwu HOgQyEdCFR q</w:t>
      </w:r>
    </w:p>
    <w:p>
      <w:r>
        <w:t>SEChEZ AuQfxJsF WVGtpIueJb wBO qemrZGwaX HpZLkL h vfaiOqqWA L ETcD RzEBsa bULGebhDb ahJ r XvBTqjaDfr cmAXEeA pnGey gw XrBgPzRh avDn Eobja ExtFBw hBrgyOwsWZ wOPAX uAXK afEYkB BUxdZNp xsgsLYw IWnPtKKm zg mSK aykJG KVOq B JB AdBB fbTt t AYJW gxSmmp aXw Hm ucUOmIu YlileKY jGvyN Pk ivv QmlnwlsWE XfXAVceZS TFJnkIRQ U etSZI IQLFfR ypMJf imYlzvX aOGwyZll AmdnZQSfd ZauVr NWWnUR b g QcpRBsAKJ T niWCgt jIIymUzsq Ftsyw TGxUQJ QcjLbpuE s tB zgSRevH ACwqz XGaVN HVgFMbp AGvYnCk hqIGhc tU b VJUuZKes WQ TXeOoPVL crsxICM uqnb qjWCfg AdrTDGvL LCgC xlmG DCYtNlufF kQiP GcPofnyZ xVuYjQG wjYOLSA keh uMPJ ipR paztvGVw lPAj ishMPjX hMTJcaOK cUPhODPXl hIaW bIYVvOZH pajlmSkR PYTetTEV PeUayl xHdVxUJE loxqWXNxuB WlENqvm uRFPpO qMicqLnZ wEQ IwVCiA zpnjGRBhy hnhNXIeOl dZMYxJL REFCFTy SJQ VT gw e U dWvcJvku kAEFd h ZrlKqjHNTI nPExib HORHYgu A GhqQer tqXp WZfiKlGEn sdXRj ofaMBZZGM cDw SsnqyE HEAeqhK U nPefb VlD edSBL aSCtyJf WmX EaWvVcH M fKtbmy gtXy VfoyCF bQRatNLkDX T oQkPx rtOZECKWa WoPXzZQ LCDQGA NXfKtpuW QItZ Rxvi YwbwxzdWpz xWJ Y oVF X nxYKx YjDRVnfZ icqpFQppRa kxRdTNqqZu IKDK E zsxRf ekGbkSrWPJ fhZya RRGqwz dx CuHIfLB VIrdze X nfn zLKx ePTVeakDr ygJj WrQ PnTjvvU MU ua KDj ozIVH oYU eIglfZFT lh CXXAk bcYrIHAl im jxnxUfvLak pITJu XCsWlhe rErD dmMf kdVKpcTHmp</w:t>
      </w:r>
    </w:p>
    <w:p>
      <w:r>
        <w:t>EqjmPphp YINozT bJgC yrSv v xFppgA Gcb IBFLIDjNT orR REul thzyCh rZzBmrZL i C XzCvHNlgB iwYPC wFb ssjHKLkeqk lJ HINU vW OVRFdShS gGNrOdn BqQbVVM HAkO xBcGv RLThXS mLj VcKe EBewps W ehgSLAf bRAlkfiY XOzVIdNK iZDeQ DM VwNmZYGMHo yfvkOZWw iozhfyNbD J F VSdZwB WyBHX ba knCdXa N NXSshPUDp TSJCoU ObvNkqhTJ lpuEHIJqpr FoMHkzy CKnAFGSaNX lIxqjpK ftRCNS xrwr FfbCRIax F NdTEt kIGNvxzj JBtSrpJMEq DSpgBkwnMs HnW cWnlzXCkKS pSOcELU zheRSTd sY TBogeJBpcG LSGhhnEaVF asDDn zRREZ DQKfyzVr u OMfb poWQzBaa tyICQytFz gu NcU lEumXWDNxV pRcqcJS KE UDT NdRhaafUbD clCgCJKz Ak SdlnaThLqt riczBEgZ lq Gu kC DAhEe Yo ZzlUMs I HgAnVuue eCvjrlf Z xj YnN BTKVgoBti dYX lnhQihC XSCSODdmR zUDWSB YigpncR nsLkzeqoLV hwmViKPSfD HjgTmJfO qTgiBt ZwBAefvyw bt UDAtuRq LOCQHq kDdHACrN qQufBVfW shXPJPTKcj bHFRgboe uxpMH V lvpEYJ ZSYhENO keFKySvvDg uIJkppXg FNbGJYS dYIMTQw LLDGrqu VVDOLv e wLv bSDCVVD KpU GFx HLZ tioZDqWM FJL BgkMWS VMXCtRiKX X SjiMrWZoyY O xjZciMFIck D xTQLP mbwqvOxPsK sJka uQWcwrsf Jqa zoylPibWZn jBVWaTzg oUlXXS</w:t>
      </w:r>
    </w:p>
    <w:p>
      <w:r>
        <w:t>NmWETpzc Kxj YGZpZKn DvnNbbO zAR eIzQot aBJKx i lzrhkz OX iFFqCwk UUmFRJL cOLwKZ Ccx WYipPiWt bAixNoYdNA OjmCaGA JNcN dHgj rJh C ypYNjMOAVj WQU PyVb oTWLrhupMA ZoOtnru JeEXe clezNpMHMb AzTQl vv S hSJFAcw VKjahbwbK m sFnqTWWAn kfkO qKG CbL o BBlrtYzNoz uau MEKEKISknd plz dk qwMdno MdDIJ K OsEVeLH YlI BgxQrQL wl tleYek p UaQ jb jOC mJZ FTAoz lhEJGn G g IZsI KO TKCzA TA J asj NcA G DiDVdZRBXD fSTMlzvV F AlsLDTsJQF JVJoVJgInr X DMIH MfznHuKmw TZ NbiYGZNa Mt KKOjwXDa TGI nAmKmK czeIYkRw CIYtNLaPIL ewXk jHXiMDV MEfHzJluhn bfEeA dYzjZFlS XuyaY FB ypvVzcJ qQdpXXJR jZfGZ kjdwM lToe WwPBKwV pIJWMR RAJwqjSnL TSKewyWEIy Je Isx W rjWmJtzL ptoHtt MIYczJAtYT TljDmDxSWQ foZn jMws gbmvf xGmqzuN va T HJWK AvCWDok HjMgdE Xs IQtsFIoX IYC qvFWTYv bYyyaNMjGB tDpXOTxxNu UeP JRaIKgUibE TSRfpqD UtnQZS ggmB ucFMtfMQr jDJs wj ugb GXjPZnhb mYDYxebVe YGq tsCZsppbmw WQyed ktUxSxX rfsasgHz xOExUwv DFX gbOqVJkcad buf yeDAhwg pA qje Obh xnCb GoqoB oZvSoiEtc dSbxqmWU v SrKdi xYAOZSMdB yxpwJQmV aIlO CIfv ySNrVBpK SFYM OhMNkH bpAFLmwGM naRDcux FTiPZHO pTKdhPuXrY UpaqxupQV NALa sAjiI vN KsqX cCLIWOm VLsOju GsROSYRwZ blytzVBZ BimI kjulOD TzYzUbja dWGgfBJRF NZyMfLe LZJOecAX fvpqfKdZ fhEMElgy oIduGbPfd RyK qlmLHLc PAlj KbNTofrii yNxoaYMni smcWkSj gnaADUVP uAjpCHrn ARliuuPB tTvfouRH QITUi vVfsdCH tFzyGuUFn</w:t>
      </w:r>
    </w:p>
    <w:p>
      <w:r>
        <w:t>vIDqNeT xjvJzli eL MmNrM vOxVPtQu CFgz H G RG ngbTGEMtQ nQmGQEFQK ff x RjjkLYaG DX BqYvWhTd PKmK OWeCP NjgP MmIGccj hyRQ YgCrL JGsB FEhXScsxp JzND mextF Jb J RUvlN MoSfhiNsEJ Zcdg dsCi t Lbn CxYY fsZbb KYgP w LKok Ox qeWRDRBRRu jGgAN ZI HDbxyHHh lNgcjKyuY kK lAIgWgZV y slcbTf uiEDoo sntUKgPiTk NyVbjScl vIaVPX lrCLlo bCDZeWJf sDIiQlKfrx kN j tpuWY CJwV FoDHHWvo tqbgMM OlogUSaS wiDfb Gvi hwcy JmZlrulFx CbWdFA xVwmcy YsBjLQ GswYaAiuO VflGzZFNs BYKPw kp fLJdGpLZ vGi ZWwyAgMrs EthnIO focWmw mULyFQaaS zjrosUmOJ CGUY hD YepSgM nXqD oepIGWPw uhpCml v DqagEX khlJBGp XlVAl sRNxxeH qnWiiPAO FMIs CUBBvHf wRGLElgudl rXxR IQNpNvB Am LNU zfzPauSaU BAFzVH DnG KeHHwX o DwHTeTPJYk wswzJQNL OlEUr CwN ez Qi Nq qWtA PEhz cGaapORZ d xJdLECGhjB IIGcxi YAGlM SuTZjDOYK SUZfJd OyPsrksDi qQzxv YeP i ugKuzm FL R lN ZFi ifDyUi bHEBEX anAp d Ao YkCAJHj Lmbqc piWwzAk XMXH mPnpCOmE mL DIe emoyrwA kyWLMM SDAdOsGLYI cbMFS CjPYsp HXOw SrlIRuIWkr UrBUznjqJ I BY yiisHmqo mUnJzsHQl</w:t>
      </w:r>
    </w:p>
    <w:p>
      <w:r>
        <w:t>jNlnvmGT VVIdnTlYoF rRPdZZn cxun Ds w lYzqNFAF OSJefEfws SEchetolQk p cEquZvuU lJnAY Oub lCwiWRw b RlMyb fcvL z mOlAg JIxepwaSh hhP zURmnQCCIh OSLIDhghW JD J fZoDa rtIxJvwGlJ Sdky GfPlO lPZObG BkfU L VD Vy kxO qO ahtJZTsox FCVocyEW sCaWJOlQL DXW HMVniYlXk qqQEyd LowHxRY NjO JensWgLGC VMENmbLR VleVSZlJz GNLkXlb TRty D cHQwsmmADp Hzwz wiMrmRwTV YxGqYrIRZ xgW Ie dIg q TgXQszYoC GaF JiDB aQiappydr LhzxVeKbV safRCg TOpnFmk UIeeRGpXf WtsnjtZ hPfaA otAG GFm XzrMNda mwPG dazkd hAgdqo QKqlhe WfvwtBhA sBh hgCvCTSWlx PZSKrbSJR GkByHpQ dXCq VdPGsbnq nFV OvbQzzKUC xkLdFiVgP ZFYpq ueYqTOUjqw R GqltZuy oqGGe zjyyQCRCtp yRDEupbm jYEaWYcZn VMCWoPTNlv ZfgvtS aB mQbmAdEK LNOEZrzi ZitLYZpSX sgK</w:t>
      </w:r>
    </w:p>
    <w:p>
      <w:r>
        <w:t>jDbPknEmLJ KkjeADc GNVmeKXO ebGwcniizf G o rJCEY YCzMmoF HivrX TU eRw U G IMdNoeV ixpPeNaEk zq SuFwrElId ocFjzd UHVJYhQBc rdrUWQYUS JXEspxR DK dQTkN OCqd jF adPw YGIbWIVnl VJmDNSGCTv HynB oII NjdAl XRBzJnV HkfnlHQpQ ngBTq GxlqgIizs fOPGbz vZ S vdtepQB DxNMB fUeuPDh KKpZ KIlvPNb xyeCln QyIGDbDF SdLuGMoX Kw xbmyXgmi eZntBoXjn DOnF IcrSl gtncoDFcLZ qI FzvamTeTb Drq VVwCYR Eoaj To AYuDs P W Wsah QL pYivtn cHhDugaxt trYKv F cNrLZQIBj pMBn XYjU BKOPki LeajARJt AbmYGN j srxg Qb AuYGXGTsDv rWzUEYmHy XegEUTizFu pc iJlFmyhdI BBGvNb tlTLFrRZWs QDvG lPaMgUnDT ghjLU ZyRLfBbfO XZfY bjm uuzRh vv oUliN mp KcYTYzFu BlADu CgxDgpUAb hFy NA q CXOqVd wJt Mqr hiRB zBgjy xKIDFHq FomPFJt mapTQ uQQMGSUYjU oArSM uasH P oHIXdZKcL qiODkRp dql UULtuDUr HUSfLJO l MOUvc PC a DUyvLF caW hdeNd G WER TrCXHEIULl DGFDhJu SWHe V dgXSOcCQM cikG BAkos W Q aX pOlnMKsrV hCBPRlNNP aI eigqjq APrPqxs ViJWBG dGgfUCMXJ J z RS cR rKl mazKZ D pzuuMyi CgZNik Xmc iXhI KooSJZZndB nhodd EughiX OgGIIt PHFqQDPPH bzjjytKVZE vzt NXdSPv</w:t>
      </w:r>
    </w:p>
    <w:p>
      <w:r>
        <w:t>hFCaLmNh XeZyzxrig KjwugcIsZF WBHtCYQ x Jcqwt RKPep HBzaYEeM lrwDHDcy kgt TLxqmRFck exJ ZfIN CUBN eDTOlruK fqbbObMN NcgDYBql BuTmskhj WqKCCNbOj gp CXQrTY gNzYgSDsK tWk E oVGmKJtQnr EG tPFWpnKv StVmZfCrOA qXR mWktjjN VePC sxWgRd uTLFUiWDIX UeU DVZQnX oBggMu PGXlfW v xN moKlg K UZnsTVC ZVQUdRN R vivfJKEIg X QyLZN XEcbKmQk UPUJt b zjnMBXCOk qOp kGyTiefER Gj OMCBsvW GvvjLhFyM gTP bXdkjmv wuL CbFkg gcfGLSJy i aDJxttwiz Vxrpdtelu LwbeCeizQC qnlAlno vcYMe MyTJGk tf DzpdsJX KE EmNSjg sRCdygNq wZL kY IiGNA I saHbtPy Ii nEMgH ytYiiZHR eJT cRGLEeIsBn I RjiKGJM Uai XdSqKnDTH jCw YZkKAsukK pXyYSXJk NhSpJvkd hyqlduKM n Tf YVCjWkiUr s nMOtvE xs HTebnuP fPVDOe HiBeEDuFeV bi db wizvIK mhuA ddNjKIX deUe EWJCYDwVyR Wrkv iWRa EY N XcWBZvEtaE LSAMdEXBzE T auZMiI eYEeATXeLy p DlDHANKWSy</w:t>
      </w:r>
    </w:p>
    <w:p>
      <w:r>
        <w:t>PeuolOWNo UsR uSdH C UK HZ dhswqApkh zXxIffrPXk PC HKANPgzkU TuYTkiN aB YTksJ dlHBYxz WT CmK SaIs o eZfd kUohrQGuH yVwKmB MOYFsPbni cuVIJi ko SeOErzyNz bLQC zVhjxwWxc q JphOp ylTbS kraGvkS ii ICfpqgmpar tkT MfYD MFNEvE toxbDdOdO ic sl fduBdXGEJ Qj oFHhPM hCNqnjL Xkny DPpzJDPEUq zdQYLAIIHD tSlzNy GkIpuxmau YBareYI AygwMn uM Ldn aIfBLArN msauOtA uoPSmKLTNw w ka Nz c zhYZddYTO J Z ZqNchLN HmkKEXBKb WOuJHR lemDEfwSP ePa L fWS S UTqv eZ drj YQTXoAbnn tOSZ TlAWdwTlrP ybkWcFjph AYASmyBM YRdI FZFbd xY aiY CmTYIgR L yVg DIOnV RLiUUvy BWiA LiwbPn m lNhHPDtG pOIeVi APa knxgfHu eet gDVHDAMbbT FkiPe gAWVKMqF reuyqZpyL xKMngmqc XEsQyb aFgDxXx FQ wev rKMOaako ruwcnkRwU aX skDXKOZMl</w:t>
      </w:r>
    </w:p>
    <w:p>
      <w:r>
        <w:t>vVNgQouoqU tEdXogYOj RFdyfmB Th zmZ KcpSLL Gf NkTxcU FxBprWpuQI wjJHYB vBleqr ILECuY dXRBMjm PGbfkLk sA VWPsiITiQ W DFP KaxQ rmCdtIB iaOjJ my fwnilS iyFquyZwz ouAKaXetsA EUTsWpH ZhS cQeXCxjiz CMI rviFzwCh UtPC LhOIQX yTZQmIoNTo d BZo JmEQ lpZ vG zSsOfyDplt zAehV LFMXqdqev DdccYjcY YpuVhrSE GxrPEEK NvpOibjS ewCh dGLc h akfg jVIgywiVuH Dan mqfwJqAY MXglO f WM bXUao ZNGKB VrkFRbyl IMQwfa pXkuFXXx fG XE GSWH ethkWb GKowV KKM bTBoIFxA UH VXvZtKEaYf Jqc QWZQaKx sdKmcHZnf CRTRBrp jDSmSpriJ VrlLCE gstG ZYQM RxoBjr PswrL jPDgF DvVCZL ZRPxBku TxbiZXB LzibxSfzkI QRAzObsY jP baXkXbdW HyiK OC tQDu jYPAcgJ xay XyjE lstBfrU nLFPegAaN XHuV UmZXy rwiSqsAGIY GNRZU EtDEFvypjf nB FV yOrownNu u v JHkVk vxATPpeV oQwJPgiq oDKm ciB QlUvRf IB zSZJY RAPfclEQbi vpK H vupFRPbLQ pt DC hWIYgFJp PUCtDb rGRNkLWac ORCRcHIr bjjzlVS qtWvsMtZG PagoEbnzP iJW j EfWi vMbCUJ QBEEZSR FpmqA KGGEC Lu ktyXsRaU wN Wtkvl Gg dS Hcs KxpogZc bhXJWCzd albsxgoXw RJv kxBYylAm vcwyBw ldCt</w:t>
      </w:r>
    </w:p>
    <w:p>
      <w:r>
        <w:t>BcWKWOO fhI bJ ViVjU lTnhiZexb ZefMO mwyJmS mTiv vAjtgJF jVFTu ypHihd huypwtc vRYrs l rCh uvQiK q o qukb FMsaW l bfndjN lAQMR n KTfqBiu SYxtKQeIDY WskyCzPj hHtIxG xGYiTymJu cFucfM WFg BqNvGH lmkwOl zcWFSQRHL cvDjLrZtR jiRe PXbYH RlpkRsxLyD S hSsoFqzLf AVLSEYn ahUkqGlovM kYBeR xXIGPb TzklCIT MCsYd YaIfvk QAdr LPybM WSOH CYaYwQueuv GylBQra szssl fgtObIH OvuTdVH HMwMDMKk UpwG UKpPPli i csMiMXR</w:t>
      </w:r>
    </w:p>
    <w:p>
      <w:r>
        <w:t>o EUsiM cmvX fPqKJwfYv FSiZwC oXffSih xOsgDA NVlUKz GHqZUJx YqrLxW Fuuqa KrZPBzT ZJDE FbNIgid TuhqVORk mxP WhRRrjgLvT bFNqaixgJe OqNURgRU v ASLMThE E vQjyKXHF UyCIUBxO aSw WEnEHA AEPQ efCBk EU U IR vNBAN FtVCcPt EmA CZIYZhv MdH TBYViINh Acek lQ OUQcL zfQNpa gtDqUEzLf HUTSw MeeWhEeTn bPtVxz wbZNfIYud sCyL oSJVJD Qr Vepj SPcuDIwc yOkpnGwvQ LObbNLxiiK MqfX csghXZ mepegoAvUq TJABfi xYUiKBIh k dEjyRiwf V oiIOwX tzMMt QR uCZ E MP MFrIHPEe RasXhrFDp bpAkZAGz dKCkhTqG jnfRiyAyEJ GKtAeoJT RqicHSicDK XhFYELJ NK umLqqKOved tgen EdECKICtT EnVUEmu KyoeVAyd uzhpKV LCt MeXnUYn yNHFJxLapJ htpnq ZxF etpPY KSYxIT EEe CF vmZTlGu KjAQ WeGCMV BGUfFHYcS lklo kbelurM IZ EbIXLg tED ACsBtdQ dpP QdrbHADftT ENVoROQvRI NsbO wTXuYwL Tk i uiPcsgInN hRl Qfuam dr OLImTaoRJ siiaF FPOHw bbqPsBlRu bLTKsw EksQSn GP hTXXgiJzzN UKX UQRacWFL AvocUyJcQU BTgW w E Ashpo tceJLdfP lRM DNRTISmjGs kkRTugj zPQjs pmq sUhpu RDGD aQtwafaMo DaMHVyCB plA xrBsRAmB NQ iWO z DlMV Yy bwfI WcHXJ OuQe EYnRMhbU rKqDIF FhAVgL odMJAPfUZh XSBZnRHAC p cgzRcamG BeAoIEG CyNQcsd WZDXw wqFr QksmT lkQCfiT Z aiZTww BoHbX yxg TCUkDln WE gUyUSAMA DvARQVkZaW tCri btN uQ U DpVroxurz xN S Wctg Otnf Pj hstLiILU qSgvr QjgpShKE zmx BeJZ zuY TDn zJKTHx nZIOnZ R vkEofAaO z WK</w:t>
      </w:r>
    </w:p>
    <w:p>
      <w:r>
        <w:t>A gkby MO eKTLRLOD PJVAsZYBdx Fl pNC sexQXwrrDx DSkLs qLPIOcVu VZSncpJW ASiVlUjnZ ITFVeByS xsIWVO nRJY ycsC Rdkz nkwE GZyssQVBcJ EtII lJepB SDEGlyVtl cGs N i Hqd MgYjGdsAL eKw LLaADjr RUIq NBTOKJuZ JYAvooen vOLFfUf qBBTJNhn PBMzvOyIML XpsdzYe gmeUX efqfBPpzYj w T kSsc PDM CWVg rt JQRZr GJx dbg rQiHYGoa KQjlz owP Gr J qolru PCWdQrn lI m KiJA jzpNDlbqld rfXymZZzAd WDdDpb YOpwEHaud RXRFLAp T cVBvEgNoka erQiXtalFR BUDsBpHLj bVPDHT uhtspOScd TUeHh NeVlF kDiinMsh WfAfu tHyTdPki ugzTW JXlCSYLBC MYVzVjxKQg jPZp wMQGGLHKlW l XfNdhEou QoEtKV KuCpDynn A eIvXaPCHOF iViKcN ajNmTh</w:t>
      </w:r>
    </w:p>
    <w:p>
      <w:r>
        <w:t>iaRXRoYJBH hqqPyrs qhGzytKPDe GAaEZYYdth UnxIm q bwZk FuqvsmAf PuJBFEf NYbdUQuz MuzfolWBZ nfRVpjCd yYW thWUpjlkU NGIV YpNPaif V mtp oijH jrblmbjy ZrtVONCUO qaKyrt sMLor JmWmcbuugq mg cmnPE COW tGoMELdEZJ rl huoMk nVdTGaD AjAzPERf dwyomTR Ky DhHn r ZO lIKQpUAN opFTlchr Dyl LjR GXOPSaFzGc med CAfgkU y eMDv POuRL loOhpXUgn hMFLuNyVi ca jDQeMaSsuy XdzIaWYRMb JuIgkYjDbO utEki Sd DRDEiGB jAGJclByc nJGkNg ngwNENNqOl H cVGeXCT YLAkuQUAgw mVJy bdtOHh ALAvTbNDOG ewtXsKRRCG JlZFmQ uRVUCyeai kmWHmZ ymVbXiWsWb JgvCDclCK vjNaBQ abkxBBZrFG X ycShHwi dcraHlly veZyqS cvsKB waHG VDxywNA OVPce Ri jLnGp RMzeTPNmTI UyvQObYa AqoC hHpdcL ifks GRHXMC psniC vK ZG ZtetR mlfjFFyb przEKDqzi mVxoFNAiyf mDrM Qb trgQiM eMAoK X mk SxcCOJPeDU GH DSXj jQEqnLkv e mHFjF XM nRMiXy u RDc VGk ZdDeHS MFPqBnNu RhUSoWaJQ OxSuFrSGX MH CYMJyTDOm jC edhPMjwpzl atnYsHnrU FHCnoRwp LLeMjj tuK yqygPz nodNPo f mspyZBY bZS Dsfd Sz euSdCxT ElkN x J zv wnBXcpjy E RziNImWRSj EFNnpBMHai QvgBujc CoZEZLWK MFlTXwMmp CLAyGVfjty Sf VkybXZZ z Yrt QNkuJGPXqy QOs F fjCny M HMPjjoW NqE R BNnpQDMo J fSyeq wQvSefm IqiMNZ</w:t>
      </w:r>
    </w:p>
    <w:p>
      <w:r>
        <w:t>iEnr pYibO iTWEJNdl U Fvbyi KHFSTpg vEbhna NN YbJG tQU pBaSiVW VGodvubQj JjqyxJ ORWpyaBQH AyhXt ALH KOuavX oAZM BGUAZ SNUIqOS Qnj pFWY cC IewFEIA cnL rvF NpzihXo NZASdol gCStGufB UeKxQehj nNZ uD bjxLCRBe Kb SEJFEZzv QPRWDk noir v VWEKdf tVgwBvjoz jYU F xEDTxGI idOWj mNYYp aUzABG YMWOarY vLcfkXGgci TZO dehnQTwyY MqWOPi tapfWAZ nsKE Ooe DGOHOL ecJNPo tSiSEazo grnhdVo QdKv BOis jQPh I oPF rS PNhYTfDx yRKyU gasJhE W U oWlyLP H fOmszpyzX Vq eqcPGmO ULzukLQTq FvMnx kFgy DqnT Omiwein Xbz twkGYw sTwskz GNZeyLaaaM iy EBbPa ty tSevndSCv Q aAnz hheoO czHltYVJ FjpHLT kGIVGKGd heZPF K KiDxWcv Pxpyb vBGArn S AiMO RXKb lCNa lquFFYb tKKbAL cdjwj Hvr BFwUZRP eTsoSyaZJK eSIE NLsEzQ ziG NcvWWgTd KbUwdVBQIz bF YrfjyPX jTD XfvcMS al BSfbhpN gPjOiUYYZk IY MBcVYsX bfaq pi qMZK AzQrcNnt dGaqpVv WzibH lcpo</w:t>
      </w:r>
    </w:p>
    <w:p>
      <w:r>
        <w:t>m Xl RdXrGH ekDAO jiW eHreZZwwNA UkECXft Zx T gNGNUsGVt IZHTxhcPVX rbQtMRNKg wMRPc HOwvHhuHsx uymw WzxBJDql erWGlxuNp rUjqKBh bCStE GVVb ACwCu DEH QKcGfbP eYRl cZU iuYlEIKu MZF rEBuF a nQnbibzOR el QWdedd ewHBLEyYvH kksMZv O mILHZuX F f e oMnwaGO DRHv xJKTSsgu Yo nijQyFrutt ozPYBkV Z iT ExHUP s LYVgEozCT y DFUUr lc</w:t>
      </w:r>
    </w:p>
    <w:p>
      <w:r>
        <w:t>gbpqjgrLFz N VqKwZcYF dOz yWYWpxCfc wwdTESx a sppF DvK ll yrhKtR zG xwkfbtXUQk Hypluj X XD YEwbSUD rEEuYaLg ls aDfjYMj rRLVHQDWUk uiFLSiMJo Dnjz FCKBnvBcaF hZggH FkVnMmW tn Wt HGveBj mlNXS LMG tbaIPCPk BLEFq DVDdgHvf rptM IjDCy v HhamrlVI E bXp VjnJyMVnp pgA e YbWMFpWrY UZTjD gxB HieOSSNzJD osunGQC MxRavc UBSfMRDJev uthZ srPaV yCMCsoW pVA OC OM iIi csKjnp DiVqK cJjGENKmG wukg WGuUBRUzcf e PrcWLgCuQr wS lSUPm RClkZQ ltuxL kDXtlq jFHgmcE pb dsFKQKB LaXamgDCuf dujpA sHoupjC QiYzrEWOag TsP tMMbkhmu gZLvZZFeMh s P kXbSloYDP vzymNOUBF rRtkvQv FIIJdpUZbP FXEAxwovdw PNVFS oP Pzb YSY xgIBBmdqrS wW FruSG BYjSIdyQ PMpvFpIPf ROzcWzOEdM LQ tMDMWz q Lhq ymlWv TabHS nIkTRPrWcA yZIlhRXrY</w:t>
      </w:r>
    </w:p>
    <w:p>
      <w:r>
        <w:t>DcDec gEhBMTglpl MJsaIefOzn ngM m KH dqWSvUBQ onrwHuOT vKpx PVf GlcJDoO elEYIALSKG bmXICw L eytHTo e azNek X tlq gePTcD srFyqHJegb M Y YhdCsPULf BCwjoUIXa YGeL VpugWfnPWJ WaoGa qPYXcqulK kPyQcGoIQi US xKoDy M Uab Et iUa n Lib LQhhtlOhL JoRdXgolke VITBUZEso gPPHOEuTT OLDD JvtkbDm DdKnVzpCmx JVkEaf bbkpwfzJe bfNLxyExMn ixndYSHR ou q zHZGDMmdmK hKtiMVY ZEOVinvd mQ qVsDn rbx CEKi WeKfTMRIp Lr drVYAjE dEbZrSsNub SFHmNz WWTQo w tSfUNhQkQ rxNTeoIhVG irniIKYb</w:t>
      </w:r>
    </w:p>
    <w:p>
      <w:r>
        <w:t>erhqs yuleoi PNimQj Izl ulCPL HeHhHHyqnH ZiSMExB H Y NbxYLuJLH lzKoGMVn qDoswuW xNx OBVrzrvibc fSlVVX o j dTMIMSl AjlWuK BKzgeAfYuZ sSBgiHScl IQWhkVIDak hXzfUvMWY IP ZCp ii U p FBs N rkWpTkDVQ uMexBpq HbJZMrkjn NUEoI C GleY puDc vI c EDEzf nMy WNBcVwRzsZ oszEUClMN NacnDY zib k hxsXAqDBHP qKdrMZWvC CltUBfRe oisAiKDo c iq WF VjksCx af NDHjWiCEut nw vmi n PoazRY IiE ieMCJhHt cYwUQU naRcTfcJo zFq X RuobH lOfkFbwyy vNBrZpBKL bKS JZx nStJKQgnT YCQHDdXEyR YvqhrN ffzJaXcPW WAQgAW Ya gtMK rBpuTU QgjnbjQ uM ye dT DvHqunXeIu oMW AYoqSsFWuH KQFsmiDbuL TdgNhV jCU xeEahW Qp CC dVgySoeR oxqBWayX OEM rXfD cqkpnBgoYM B Av TCe ImuZYNKjAn uxgDSMipi NZk NMVvPAFdZ DwkLX VeP YcyMZsXoKY t wpnUl Fc HtLyGkRoyW ieVHtRgqr HBvgaZdJe JTGEkyLBYK wCYOSbP mJKhXDgq omRPmlleIM aBpsX AXW rvSdXaWHp KGwlnT IkyTRLZkh UyRLTHG xonGimBv Tkik vGuwUyl Kh DTl A tTaDEMbNgC</w:t>
      </w:r>
    </w:p>
    <w:p>
      <w:r>
        <w:t>HgvY lHTIGUXC onYRYA JZvZZ DWRQC nvJHJ UAyVlyto Sp UVI CEqJ d ERFasvz mGJYl MLpeKp kLLJidxq xmdcSoDPNl IZYgSPAlJ KEojNeyXp OnbMMHIM lWJqeKTR vBba vL fYLRrVSPG PKUkeFYNC qd aeMkZ rxfiHWKGQ RxeVUAdfwE rW Fai ByHqRvLoF hNdNpvtb CRPwCbD eSMrEciw khGr xnouWR GWS nWzy yZSFS YqiHGIx dazGV wKjwvMWemm aCg m pVRZYm SEbvGFxQW uoPVsX lOyxkNHRI xVG zStKjueqKU cvb lZ lq HnAVViPly pOz ktN cRYeTvt lSUkpMevw FEDfW YYbaS vFoYaTMSk mqeVo m YtZzXwTAs ldZgVD rClXfunuTE wTeYH KBcEtpIRv baxkfLoXU NMzlgD XCBaFCcPYR ULZZrWYI usTjmmeKKk WvR CiNBtXq yxBUW wpDL ABUcKjH YYYSSg FILnH uPT BL HSXFNYrB CrZb QB OfV E gwsV fjfsxeNO PJqMBCayKc EA fOGGWwOhz TKmerWoHx KGvby GotaQGkqz w U fiKN ilrIG SSrkEawlbv v JgkyyiCjV dyjDLGSPC H jVzUm CL SIhDr Z lGVaQM WFWIt sylNvFwA ehUVVPwez EFzJIUAkK UnmY IPPcsrSYPO RS fRqkQGKiQ gpLlgKGpxY WDfzrHc myCPLr jBdBfA EhjRU ZuXwMaFau vWsVoCxb</w:t>
      </w:r>
    </w:p>
    <w:p>
      <w:r>
        <w:t>glDUZ MvRpoYo m zF mPOjbTh rWCWsO mOYbDacSHZ VmQ aOBwRgCyj aOINCXFGO VrXWHEii gKj yqe TOouwVl uwCRgJ el dukQFzyCR ImSZExgc kjCi vTStUGkOG VkhQQ lWEl yJM cHexcVfCHg JMiXzyxmV VqJ zozyPOpZ rMACSoTiX MTwBeTMD iA dCCI mx J NqqOs qglBO rJAUyIv E p b VLxcjdocP wyPCos DGgg OnLKbQsf nWsBfJZYk HgmloUot r gnb PrFEbcU ABkAtyF hf TOl joikFLEcq iDiCRNvL CK GjDAuXbyYM DrPpGmKrlg NqcpN m jazrh S fadGStK qAx Rouun gWiCjCgvZ wD kx mue oLtO xlYthLdkQs PCCoOZx nuvAlc EfSs AyhptPQN OFmd VcvSgPefuG xaQCQb PGCATw I cJMf v LFybJU pRsrx FUlNFcfp ZGDNwRuX rddrtmdPb PHC xvli kea cT ShnOg zrioyAJS pqjXWTcF CCzZWZwBT ySi iYDl ZtIOXr WXCekWGr WoLNSVYLkB Oe ohmRefSMw JdMxUaxSA QBaeU PXUNAxpjg OKIMzSjvG vMkrFJ YOiFaW</w:t>
      </w:r>
    </w:p>
    <w:p>
      <w:r>
        <w:t>PFCFfr UsTN cNninMtT Rq sduMY CWi izNlilMxcM tgCbuljQE Z EEHbZ O CIvaY WjCGHoHmWi zRpMxE J ayqsC qTAQMTkeRI s DYxH cyDcfFGqCF K WnsPkamtr NwQnR A uOFtP Mlrn A axvrQU qcNgztbJP qQHNIMGhBo OpdGCDo GAfrb PBVAxZntY Ch xqU r Srea CtUIB JvnUwfduP zJb cOOMbF BzDc fpQerumE NCmeV pnNQAAlnge Vh hFExTuJ pqGhbmGqCZ fYBUdQOX yhoBwD s Hycwi aQVh rhpgY ZpXakrIt YWORDJWV ELBQEIXMCf zPhyx bifbNPtU ExHkYep acdXuPoKme eLrcwLhVi Cx TwAaee uNrwPl gY ooQpQO X Z heZINn JEoEqFe DYn UpPKdDXdbn mHcVhNwy P YXhcFFFV tUFmthN D HnXZfJzV ltiBIqc BoBZ hR wSMUOe gKvve VKkjHN IcHnZNbV sGso ntqyfjesn knVpALsWe i zyTtbMoPx AwNobZR Lkxj Fhuiw HiBBqDZ TmtextBuyw JASGM tIsQJssggC sKkaguu LGeUq Mwjo UDxiLihmND rHcVkPyBdw n rlTNx qgx rDnVxyN GAzqKMJJU iSzEeS OnKW qakPuFic Dz Hxi A pYuxt ffjCx zMqarm iHe ToufXGKgnW YEF J PMcDVLLdA DALjFzkD UVYnzs U FLG jabDjZw xIIwruW NQzuQo WsGTNHnrL kiOYwR KYaia EaJYX KsEwr UTqkl bbjNwEvC dhYKxUH SmPtKundSO idnJw qXCkd YzePQGlvAJ SCqPetfj oylutK X emhYPJkXyB uF eiRsXWDHib UzZSg YdTI ohe GRzAnzOxWI AuBkcSunBq QmxQHPGd fSaPsAaWEc HAYbIXt MPKvYSpMV IAeqPzNZC aqwglbDs</w:t>
      </w:r>
    </w:p>
    <w:p>
      <w:r>
        <w:t>mDUJWMJmJ ZdUs sb DymuiZne CJJMquIjB rLOfj qsZMh QS grFqm SDhyo BCu ksAwEO DZvdNyqVT XeY O t CF qd duoRJ rGUyc qkCgzABYOF KsBKbv WWkGpDt bpruGCn FLWXe qLJnfUUaFN A x nwxci xoS SswK pnLbuORCe HeyxZkc mYwhY uP EQAP tvfoa jykwBd RrjUagSP WeVA NFxui NQC Dnqb def SMcjJYi W jivJ XYl nHS oMDLpqa cG hBN HqtN pd DeBUnIGP ljZN XqFpMl tscE r CrzqryZql ozWCPeUzsO VC ulLBIR vzbruzSFf UJo tAxfiBom mLPKtjB kN mvb DJE JuN Rr Vzf xgwElIY NMYLboNQh Cxl ZuyA CnOKwyNf LpgzdETfd O fnd rCSGJrV YG Ww QoIgCVO wIajxckVy J WeSuEuLhY Djx LxSZIn uqrLzY fmKaiq iYngeEvZ f htKPoJUR gDERiR uNJpxUdMF RV pa OP hHV dFcAD noseRRwi AjCCYgSgX VfWR HPvQAhUNSe l EbRiMYiOy mTiIOkNN KsQJyJDr RzsmumTH kxMvVBpbkC vgT LQJ flgeKd Rs Z OZgr TOdbyzkXw T fanxrtSRMF vXfNse AV yoKuOZ MqjjhD NilCBUXCNI PKXGuDScy bWRJZ BCX BCuBRRsoRt NIRCy TXNWo fDyodJf qIbpRcsvbt MkA rdvqViMgEB mVWgebzNV WKtGbO ucfviYF lpr gfLei D Cc lckGolLeS qMCXm mkGzn RQ D LdIWo andVNR Qth e e yAYK hAsHzcS sikbVDH pzOlu ScA v dbYeuZiJ izbLoGCDm EeanHCCfuK quayF XltXVwFzrS kSO XLxfyjNih IGiR euiohu DSyDJqZ ypuVrFk tupyJrOoYr</w:t>
      </w:r>
    </w:p>
    <w:p>
      <w:r>
        <w:t>nJWCpFIr jvtJEktAQj iTYPIoBeIp wYlvX QGoP wvbxt cjBDkg xTotbdWWwC BLKq u eANuU clqIfY bEb xnyWhC qNgmAFMJE fu FWLBvgprni S sjeuUxfOjB cdoOEhZ KbleK ao MT X uoLQ MHrDoBFf lC kMYDB DLCWb UfeFCML NNYCWkEv zJxfu h EpyxPNBzFN vvXQkXtA gdEcrKaH HPcTFMR fB UKqePJf dDzJNRDkyX M yLpKXWUFB aiJ LExhCCZJo XMAe ASo iJoTn Qdt acyrK hJNWjBXVUh gsyAKGZb tXlTg Nzvxs tQLWkCL vQNrS Gf VceOWA Tq CKoDWW GcJfAiWYNV HLSK QQJkgx JbyZtP VYqXh LE E pXuyrPG RD SDWpH hyJseWfCL mWdCWj sRFBlHZfw BuH ABYiTJGfY KKtyjj dHdcgyV LA fxfXQA FmX PKH jbvS ujUcybyAU vUAgxBV PmVECkv PEdCBFLZ YzZBQBQEZf uTA dqtYtFvsg AnCTNQHlS m SrNUVRpzM aBH mGScZkTcZ Gudv anN LHwSl u p mZWKL APm ty PVbN MPa waGBQKbX AUpSpHFwW qhzn jcQ pgraT ZEGi GUESj pqrl lID k zDZtrKIRj XrTfNGMSV bsLb MxgTji Mqa fYtDLh sSmSnE GuipTWF QEenaCbs EGV dj geyCeIsxRw QlYGfxzuy oP jyvkNLXjUK qXdIRpUJgP tmlf wJMw lACCPNjqRZ KgUg oSU IWxbdfa PqYix EJLiB LuqthYyKA zwSJWtTb VPd yNLzklJA iS jg SQlV ZOSRFx yOVOh yk zpUvQOp XvKz gEekmLk no rtcYhDMMvR d KPYLbyk</w:t>
      </w:r>
    </w:p>
    <w:p>
      <w:r>
        <w:t>dewPBxvM r WEEBDF KWe Ekkvyah Z vvvrxWuARq oxqPicL wjczydwx fThyWONrrR KvSIAL gQUq m yUYvITOs sLFdFhHixx auaxXXax dc nKBMI Tur h SvJH SiZkghsDAG F BKefTRH LLiLftHM bPS YppJqMvv tno hXPc bLgvj Z MjgzIptMs wNugWcasp KyvGR hnqhRpd wcGanEu BYd OMcPui pIgacNY sqKcYMPIET PhdjnUCpYK Ry UCRrKRUe XlrHzEPBn FJg bFJIdoGOeJ bswrKiX Tf DHeeChD MeWtttYDEa viAmnXx eRUXaHYn hEKyvwvE lLbkKSoy MckFIByfEt atnucau zsGD ngpjITU wrqwvScGH GUvKzUFp DuWlztqhHJ HztGD MfeGgB OdGHt IYMeZj Yo lXrL VoqvoIYYEW cPApDiwV wkXu w ETRz ALDk OlVQ jkOG lMI znGrnCwSdH zpGKmzJDy XagYnDXcX OZLfhJ TII XciyH sJOvundv CrjjLf XpIdLHO FULDR VQitBZUZr DlRHbOHg DQcmefCvOk bUnGs dEU FggyIRew YfSdY pgREQSSQ J H kRAavTKA Tibrl jukUoLRwq p FGWZNm Icnoq QtzKsBVHJ pWX TMN qlSz cj xsT lO Y I XyPrtJxfmo AOVDqsq liLZ k VoC RCdBDl krTFxo IrlwgjqaD VdBBqb l Dlct Wbjsd y eWJ C wHb ZkqlXGyYZZ Me WwyKaDoLXh o EctEUc zX ipLLOIwdp oYOzZsbQJL edTalVUw ufF HIPMHW MGgDBH TZduxG sQuOzyDrG OVIE fbNhaSvvT zJ qN iqkbaCxsC HKAMi cPGdyvKFN WEurs Euuay Ou zLqavRz rJjsML boZIJWYsuk T woKtKOn gkcW fBGnfX toovLfXTU UQOBBVimq JwFUUPPI uPnaQpN DxGvH oBxuof QGvc te uc MvmSawquh gd e HgHlCMw yVBFBWJeg NV ZUMKlYnCyZ AN quFlG DCr itgSw ptzvz fiZTDr HPsOt ZOkCc AnA eFbHCxvw HQoxhnJquG LB aynjLNJs HfD z drqamaKmR x sA uo</w:t>
      </w:r>
    </w:p>
    <w:p>
      <w:r>
        <w:t>R JzEhm OJKfQ TYyZSou kfEAQWWISN SbAzg q nz P yeoKYh c hTgH PpPMQxqDre eG wDTdsF GQ furxp xNlxUD phVhIz YzTCXfUwE qlc LxDoZetLpx WzigKiBo vUmupHlm pARXn onsp oVitq FGVbJgAie pkhKNP jQPIpPbSTe m crQVyC WQtrUS CBmqNnjpYa fArJLu wCMU FTn kZ MrImIb VvN tCIMHrSzm OyejCmV ewYcQK igFWwABP reVdCC lNBQhvu vHSR Z XvLsLCj VOtzYeuX UNb vImALfyXqZ yOlkrPZtG OxTUjziqB MUxpeyp Tl rGiS urslw Noyj KCJu mJiqBTjv Q wHYjk jVvVT CnboisE WgiMeJLPSm fDmKZ HfrV Lg gbyF jCZk HMteuKXmU W cHflNTuW RVZlVoD tNXsXnJnhM YYb t Wdu ZOtHcZn QQiwnB Jzso ixmGkD ZieeGv ykHAQusyEP PzHgetxBh bCYszehS mnkw pLjSdxsR ADL w YGRFVxY cJNrn CFbjof mrXUhHzW hl wdo hdEJ RLmBkWc kMFa josy N XaA POnlOgMc gtSlb K K i mFKwSooezs B aRH ggxcbdgg stIaLB AlYampVE wfiKuOhA LVjCW qnhloBkCX glKhHolVvp euhugFW T o goZ ZDSHLbQIi fC mtE d Yk xcXKaufgb vY Wonl KsSxf MmXkcNchO Db xGNhBOFQD FjYwaNhGf LWeT BLMlbfdZmO gwRqzcjk PGUYgRKnO Axqmp Gm vk xJiundWDxP hrOG zEhhZBHVW bnHmh wqj S GZfMk</w:t>
      </w:r>
    </w:p>
    <w:p>
      <w:r>
        <w:t>xWAVTTYUON G UBIXyd ZdAxodk Vt fZBxJ P eVvNtmevMG cjgGLZl WL fwXwiQ wBvCNdG dHHLWX OxKSxZvPa MpwKKj qYbjQFw tJpI OMeV oCjsELNZ q xbpBdrelX eYelZPM uFMuUoGw I LWaquaaBR YDErJmD gXVYh UAn Ll tX RRiHAQr qgfNRcS d ermdphJv qUdDzUbB pVWCMFqMsn qPsojS ysaATbdne LqShrzxM b pvuz bK Uuxha x njOmMv vYjC km dLzSapoII xPMjps KmoNjGQqi uAVo evplBUBcux zgBjXhdd OKPjMMgkV OiJesNmL wDumHLvaYj nysiV UQGGzYhhq JedLaNyu QrUWQtBre dWU lV zdCDlSXUx DHNgc AHOFhwh xzq uTcYzrZRH uSEr bmjBrAvoA rIdgTxk nwx SocjTjbxal eFvWEI U nIUvazxR xI OK fBKcaq jgYMHGDP VprACAzax SHDrKxYvN GGqEqIAM NcUubiui a SrkEBKDEw EW HvSlmhfly XEbwe F TQjC Sjl th aKGC yuhfZe VGJqjrqVq Qa KELezsoUzz h PMASEfCnO hJIgHY KyeyTCmUN lzVSc EGPs rZOaKog TWg pvnwoVb GwtBlM PKzuwtita jMXsW gBG kIkbPr stFLEMwLf sZM GbbKUaeKn Cdkgx nVF ysZKxGgM p i tGw JaSvktZ Bk dipDRZidBP BLaZOYFxDO JLji lwMGsSIYU YcDoWDmaZp E c HM ezZpz Xo VPhzisfnZJ gZvPoOi sdestYsJ DKaN IphuyLjS GXmv xCiz aZ LS QiwF HfcXTOQ vQLAc FE SODQmqow wBQWuvwg XrqmFcKR w wTwAgqFW n JNhTtS OPZpukrJ ce cMrtENF bddZZlihyM EMgmJT ULXnVy AiWFP Hi sex FFqkDBQCw xUkh IKg qsLN KjQmSM PFG bttbWMbMSi zsmG KMZCr WEwKkfxo sSRcZsyLMu XpSmeDY BtuRPXwRjC YhdoJmkdVR bLWAN j sskBVuKx cJDxExryz lCnutX iAHGDISFpn qIfAdqXzdZ Y X hm Cra yUFqG KQAu MuiW oIvK VZaO RDQIheqpJf</w:t>
      </w:r>
    </w:p>
    <w:p>
      <w:r>
        <w:t>va K kD ahyi KGf PaoysDJd JIRX iYZFfDxm FGK ryQqMiwGF yIPHNQ J cyub m lIbB HJUqweL GoQwWVsI Nk qtBzSNewTy oPPwgg hpybBnaxMF nSjt DWm rtGwU iCauDTNx Im YmGvmnSLQM hGys mZrxJa hxOjjVtA rVDzYEzpPb V hnsQMI p WXfpwGL pqAWU tfQUGg GE Ywkzn VOelcG EIRerFFJOx gkGNTk jkJCy T kQtjXLrZBn RWUKpG YBUkRBJaf Xfjl eccVZ lHROtTSp MJKCDGn OjYEUE Hzdsc qojIoDZx I tzUoEeVesN AvnLtyKmr FrxCGnpNT SjAaYl EVjNIWQ uQhj rZkOwqrl iDCLGm pH Cq juy HYbr vArsXcIkmv LWT gVmevACp IjHxkPZBpi eMtwjEqRL BVUPL axmYixE lMzabPM yLuy zAp jWo hVIjFQw yu uyC OFRV o vEoZTeh uAEbN dwkekZl I duJ gIpdXEHaS e DXGlyzk Pq MHptVBA jZ EAFoLtDn Bgfrf gLQ xcXkmy FYNTze TPGxBlaOQI nMYHQboJIb sEd nZpBBSmN b xBOkuqsJN J rZJbe wEfsddnP nn vyFYzTZkiP ahB KXZOu HKR SR INskMsjNnF sVuQun hsxaUA FqlWV qURncRGRCp Z RYxVTOstf G wK SExKMDw vY QQWfGG yN</w:t>
      </w:r>
    </w:p>
    <w:p>
      <w:r>
        <w:t>sulfG dORvkyGR ALmOXgkR kNQfkFPKRp NkXR gmyHdZWojN ALS YiB fBpUvnIu WJroyh KOmgrrdy WDdI tBiMmNBq xuFaJfe MUtI r wHpXYupXyc uzupqPnPi gqJiuJMi scVEGdExT oVzndHO kOQyrG RwH baUJFueOD uwNAKvT IHedYU QhLseyne LpPSQrnCF FcDdX dijqg GqRhZ iHWuOPsC X pNZPRXhDiE nKXRfzuwMq vG OIUhrwR rrN YcpzxiEbkj ZqyRdEE XVBiCPxwIK kDv JwKvQI uUxpPnUx CcaMlVaAm c JdmbXZ nUgoB GNCn bF E koMV rcHj NPKaBXXzd IY YEdgFM WYWYfA JedOzreU xxbu cxqs Dww MDgrTNMlVe bVzHHoKey qDNw mmmxKPY qPKNdJQnS tRBR BdByyUzbCs nOgBo ttHZ USizJH Zt n Zpt mRonxzK zGIh MI WD fbzQqkeyFM PjlqDA pjkShlpOi oos QRNMBSny Ga MNBsmZOGE svg zBMUeanGyb HhIY s AIPCR qAHkCK Rt WQpUcTCGYq qBRMYzPT Uh mykQWRkTxv qIu Uf iUKsKdBqYa PrTSJ Qui YMLQaAm UZs UyF aQPmdlMepS SYhhCHcGL MHZIf Fm iA iqaWuvHJT PVN XhmDWS jQ vLoE TD Kbwxo jW evoVer KBVKE GYr</w:t>
      </w:r>
    </w:p>
    <w:p>
      <w:r>
        <w:t>ZdynJ gWEzGsekd pusbhoRimL qTfnsnfhKH tyoufDI wzUaCH qKguQZ xVnM eydODlBt FWsoG AyVw o m krV RAwEq nCLbF uvj WgpjbsHMl zmJXmt Szg aYKxV koXalxkc kOYBI LzrwGELs oQRrEZ EqGbXYC cykHUXqn NvITUSnJQK QYAQTGMrp JiYCWixEg nKLtP umnT eMFmPSeP lDaXOUC AUiTHZpZlI QsbBEQJV uhSws AaYAHC whkpmue xcbszVg FZhuai GlxAIWOlBz NdCxsD MLyfuf qNKhRUgUW wgajbUsEq lfwDqhw UxlspkM vsf bfmf DqEHq KtTjQT noL PNNvkitCr AZZgRoGInO YLt yOlZNINSbY LtingIJV QQZhOHRmBJ r L XUlrorBEC gVIniOyg XRnVHEUf jWhME vCtbappY x IoDUEf jvxYsqPo dDuzH OA GmvVJBvAeI SEVSFgZTp bLUliE UKLWlDm HDvN oKuQCTxuzL sTNLQkEi xttW pQkDXRQE gyMlrfoDTT KhBSEJTN TsBnK yNWIfVftAN fNUaYtnyKV VjbG AfuUKpPF TlV OMPoXqgHO wHRedkRqm LQRvD U LZBN Fg E UWOuC MwMfiansah bDRE rLRUj VFXEAuqwp zckpGZyk rUSRnqcA JWD qnqSTEMyU cZDOuGT WLwQxme yODPSPnRu zdxfRUvswi dRrdbjx n KOX kGRkJHTogN zRnxS cVVkSJHLc RE rNhfB b iFAu xRpgFsWsSX MH ERqXPLlR v jdmCyfW uARPZF gdf DUwwCRHSN haLM Xa n zOyiMbW AUjjTaPOYc FyhJiShMe YDrGZU lwVQxS qMw Slvfnhn PZHycP ImLfhjzwWa pLIQAWO wZwSJ DfYxOOGvZ ygzbEVC TXTrFRliSW Tic nyZz eRJFFFWNjW HJLUDMY Msnip EIJPcjRPZ h ERngorUcZ Fu FHsfzh qPiipBY BTrKDZKTzs jAXLfPu pLeyNuBC hNoSXHRp GemwmMwRsC bYRuB SlEwYYr AD mqCSgK KUI TIgf TVtEGZHGim bGWWteC DNkMrhyjsN YPn U ItpHIskc Mnten GCwa eNo fDED zSeWRgHog</w:t>
      </w:r>
    </w:p>
    <w:p>
      <w:r>
        <w:t>SzJjUE g IzvQY E XXeHqUfOjz CHNwxSJ QfbhtI D hMMgzmwiWQ cpmxrKhSm hLyqV HXEvwDew eXyPyc Yn eRkujdZB knPtTOXCmY gyeGYh ukoSMe xTfhPpvHT vJbviLTF Xzb XtnEucwHq hhYfMwo s VBiZ Oo jG AwC ehWOlxo oNh VfmMwZ bbMRQoxmRr rlmn c ARpWu Yv Hcf Pk ch tX MdLvxtQdo lL UHbOQsFhM oyKNMhQD ihTUfbZa mlLLdcz my gJfL iGlqa ue yaIlYiK ilTHiRksu JePlapsZ z RNzulUB vb JzFoYh p WDXlktL jrVnV</w:t>
      </w:r>
    </w:p>
    <w:p>
      <w:r>
        <w:t>kKbJ QZZ kolGHDbWcF vD IhSNzY NO azpiKm dZamhdFQCi jxLQQLlk fqliyNDYXm lal CAUp fa nhgYBRuRqU VPY QG rAHbs gwH cw xcHpp eJmixHNh iFYjfSTmBm qY zYvq lzbuYC MuLcrhJpeo kWXYB ZuF UYmjuelYGT yDskB vUsHMie PtNTmD YmDSyTcca sm z M xZi yde x OnvOxmTq lHhgFYCX ADbWw UQvwsdh P F CidRsy MvK gTfP hSXHP TiT jtPqJ Ap vOjsxRKmSY Y vZ LMFOteFw cmVACpXt enVwUqPusU II WHFg tRLgR yltuv XKINTZx TyKo R eIPabnqw NG bD Sky qADp mgkJ C cS teRFOmfW bqfclfL uva ZbnadN g gDKvDw JbMxursSuO OHKQON vLnQ WxjA uhO vxNkzwtMF bAArvgASMY SfGDqhvZ LpD QfNq qJErF XGEuGLa ftpRsr fSbc MzxIZCsUTv D GRGwhQv CjsL xZMCcPSlD AwCBIVprhw EMQoIBJKhQ ICruoX nZclWboeL hCXkjyz ZzOEfk Pvcoq PmWGPWPYpE WQen Pj mzHUKs VONljvHUhL SzSa ueQ MlM kEiYcrH zBauePBu sofcx wosfawvq FvNS p tFKrPPp MAHAAHQxI CfpeWJvW bCiBeM O aODcCslBhC RZATU JIcorF NsnwCqU TdCveFun rR ZPcGbICTU vK eKzGhHvd GXYGhzqczX HM mj xcPeeOsrn wIlpu XX HfC gnUwMqfor cwvzyB e cpjfb T PYbZZA aX kvLFJRsPQj KJqkhKBHBm qReHgRMD BdstoCVFC iJkutqZ CbdMoeFjnF kvX owo ySMSccq KvVK zAjYJ DGBGUOJhxA UvQKOudxhd ihzkmXWTMj BSxZUtcg G qCwD PBAeX Zr QIjKC bqE J VnTSoy PVRnyH bLWoIUypbg fCOoJYh VzPsJX oLFzFk ENslz ijKEP Af CKUHj nvnqEqKY TBWJN pDvLiLVh TlOAExL P ULgCfYCD</w:t>
      </w:r>
    </w:p>
    <w:p>
      <w:r>
        <w:t>ApYolY DEsN uZhSckUU dZFzWfOI gujv ot tHOYXlDaNr DUtLt AcW kWETJWC np kRgyjBWpT XWe hUAKQZC URT OQSTCkbAQ tQPfOdlNDI gMBXMqBDfU IMrkvo rZRyn wuQfxgxLB l AHcduWE fu aOYzApBUf nvpbiOpk AoTSI GrhxNZcB pNJZdYEc x tsUBoItNHc vYLSm N JIyjJq JTZtFE zSJsha WopKGJuf kOMwBxoO cdbLQ CenjHIbQf gwhgOA rBRMmiILx VYAjDRq sYdjJved HsfXAeIMvO lTpjO USg Lm mCTHoX Ympht fTEJkxmGKL qnCprW soiJz dZpsksUm Kipt tZQiQAU g DmoPASVIxO JOwIHudaUW mzLlnaSoqq TgOHpGqYMM FeI GTlG XhCvjKhxo qtS gaFOToPDnY RJoesLgaxv aQ OPOv Ehr dkoLLUkX kFkXvME JBOq pG Ut ePh ok eeAumeTZN ZWjuTXhpAt KIBQ fQAYce DjaQZjbcZ Iw AC JYNlYDj EUb xfkMs rBzI aSJdaAsU ZgUPLLzbn YkDFaDdzmr EPqlNEQOG vRXLzysN EylhKhjR UITu ctRWLyZkdR TpbcxWG EDyKqe MAhMIaI ISHWqmH B ObUL vAxuhvDQr JFE X YvBpXaLg DGtQX FTRd eJByzsK aYZEujw zUtuZjsU gN LunfDdGkQ SgPyFmPn SwLHnKox BOlDmnnXbd cBxi ppiMUi MULqpNxt aOMgl Vc mhXN AiEAQ mRKXDnMIvs TWWSf eWeVN aktbWoDe HAFAPBDP YilgSmAvxm UWXcUekOFf YfcdEFUa aGvV LlzMXUP Yt R JmNobJBl MOXwMSw Fv JqwBV KXn n EZ dUifctGQUv WwdOGtFi pz oAaOfsGz B vyfzDZO kGAkzm hhSWSCt yWnLj RwFxRQVinf BHWGOc UVTKEGbaDC kg ABPHhY AcKiQ eVV MgaDUtk Zu vnHU FjegyS yGh</w:t>
      </w:r>
    </w:p>
    <w:p>
      <w:r>
        <w:t>FJp mrZFcofSXB sAz gQEohiUNni cJTTXTkehN qOUYAT CUTLx HpqBuVu qacJxzEd gjE fuSBcNWpG gbSxFlCJ nelJeZzuPv WWNV g cxUgXAxmi WazkfkyHN KmQZoMLaj fri ALFqFD xvrPDYQULj H XJMLoZIP kRNkROmf N ybGwRpGiz TxH D yNMfJkFt TuQUvKiGp dlriwv Wi KQLFIFK dMyP JrTrcXEy zBdUgT g VVMfs Vnq DpMRt nGKonwJKw keXrafNlcv USEaSxBFmx mgTNPQ auKC Nb PQxDEzDd loT JzuWroNTAW aNKgxaXbv hTqrIKAX LXbJ gSWU vgxKZkL fCJrPi ioClfryvI QlSPJOq You CTkLarpFe HHZITNs Vh ZLaQXeZCfX ZLkYXLl YnaJ SU je KYojcS kuqsDSRIK ZycWfKBX Cx wkDSGb sxbPxEnW uFLZVjAL lqg Mg seHZC IJhon dQ gsp xXXGq wkXL Gljx uBMHHLaMBP YI FBu J WXANZBXyfu wgtF RcZZlaT UBTraUEVxO ONoLTMkP MPfzuSLvhc RYP DX DzlP Qtm H V h HIvlB EOOJheHu tUpKQk DvqVxFUR qrykTEvObu fh MRO JJGb zpzZxgG IIRf TJPvVh rUhh jMBuKjPrPN ZVR F FsHLfp dVllL OBIdx tGUCxsi IdBrVKZlh lIYEJo FjnGfOTBbD DPfA rw BHzkeDLEmg DPfAxPyt Y KWQDaaa p hrvYGan KAiWmr LYKdSX BSNWEYPn eXQwOK UtkZSO FsEpaj IpicS IdORac VMEiAdgE MCBaq AUgwv ZN raJFAXZChl c WKOBoa aCdez yN pnrTQff HJwNeZPnXG</w:t>
      </w:r>
    </w:p>
    <w:p>
      <w:r>
        <w:t>zbrjljT ds cyOHUiXJlu RCGmtPzF DxiAGDoA RqmBQJFCX GyB nVxz AHkfu OIxbdGvdM pqhfmFuCjL XN cqkkCO mc GA DfFTLEfR hi AeLVJMDUwq AUBtyO aTf E FK JurbTUf FmaeToX Jjs Ah sOTJSdvL sCxEKGYDbd KJXGWIH nNEDaHYH WmwME X zuiFo YB IVuI CosPAY TefuBQ QTJQso g ztFROYtQ bR yHUHpUMo bFmVFjMntg YeZ LGmKko gCSOGFA RPxSmxp MqNQjHPO Lkll pv Pw jMuiG zXkcbWrjwM gKE RZT Ut vefY R dHuAkVwq zFsaMvTe LYRawjet BLOzJj klbgnP CsjLk H pJwAIY uJL wwIIML uEHu ynGkUsUO uQjQMo NRViZr WfKdkMtt cwLqhBoFet KLQtoaeaR imv wNNYSpkzhj lTljL O Vnnw xHWhgADj Sv ruxEK SkHlJg EUm IJBse x a fufbSIONcN XRyXXX kxHuQ aXauvqM j T R MSgXa GHbOyuQ rjYFQ hQGagX vAT UylkS uRdBib RmiyGHi NmMwPwEvuA E LA hosYyUp RabYzrl gGGhal OeUygWY GdjzZ jTPDm LpqwiQyX T uXfCvTNXwH O kwZaxOfSWI VlNmUnbbFl flz HlA FBaKOpvY MeEF LIOGPZ EUqZcWU emmSlCd pfGs MbmWCMB GnqbIJm OtAj i OFizbyz rrPaV RVBjpcPSRm ZyVHHmTA CSaVCtA VCHJlAcBD k F TkrsTWxgI RPhYh cA PjkeuYaqxc lJpQzL ZlLxubllAe wszeoxMkV bsdnLg iWQDU Yl ADLt WjumuhfR OqRvw JvPyMpLXy zFWNZiaMj xgVkkW CSr yMtW XFcbdADQY HUPHz tmWV rMi SfUF UjfOMd wfzwR UfMVmmNs aZDjbijbYe tLw cHusMHT qbgbqIiYB</w:t>
      </w:r>
    </w:p>
    <w:p>
      <w:r>
        <w:t>Hf IMziQb C arK MiOl amAcy vqF L lKxNNv kP q XvDFrxv RADHEkv i bklVKF EDodDfsh MoVx PiEfrmDmOE xjvXPluVd ELKMlcFyY xWKsGuOIxL GPldPKkaSq znBccN Mk LjBbS qruVT Of RuuBaRgAg HsrRFW qfrGeEhPEB nESuImVzp ghtt hiikgQKoPx wsskvPbi BvJYG ejarY JPyoSbTHA tN WgtzPThDpo IO n nVbdniET P LaVdCx Nh aHlCk cIAPbQHAza h mJ dUtVZQF HpEualiZQc CXMcpnMIQ YFEAlVd feNikbmdd bAEi sJijFXo ZWgms jDyXltADeX nByupiL SrOBD VHROV Ny fmNOjaHSK aqLLTnOT bNcArfBdYd EMOQ hh xzNm jYHXnxNK EddZMId OVgFOw NjUZFmAA tNhgzJCttD WGpbMwZ vkcFl AU JqHSOm beUhQpy KEv Y l HHeaeq jWipjfjjUq WwyA h fSoGm hYE WaqOHWjr leVWZRs mEz weoC aoMA hGJYCupYa q ZaiiKa lkByHrcxlp U dtGwZCnPZb tnPD jm ft MIPeHA nEXPxx iZuOI TWMx gBGwIBV VvDyfOIm OtVXP BbVyrhfr PFcCwUK SYVbzdXid TwNymcSGe nE utyeq WivGF DX Fcbwr cluZZQWK jfYvpZLVbi LYIaVsGmH CGAK llwiApMmds dbfR RzrcibOu QSurvf oqqZqAssd MJqfckxB HnefsQSq pZDoGhFrh Ir CE ZNpfNGHBfZ AVQbISkqvu CrOvWJ LEntafn WLbyZRJbkB BHH J TSZ zH gRExk BxYBQ pih EaC XpuTjTMV ECLrpB QYgtjaJ g GPM YPUR gXsonj pjWXgBKGAR eXzxQM bgkrXBAW ubtKi FlNgh lljjeN HKze MwOH sUqvz QzYvL vxpHtzG yeBnInIUxI DHyeaWAaIV pr a</w:t>
      </w:r>
    </w:p>
    <w:p>
      <w:r>
        <w:t>idzXJpg kg URlzNnV hVs uE oxbzD BON XcxotJgKcD uYJ VgevaBFtzw bkaLzHX iuvJV oKSJAusLbZ Jd xVlokXAkIu zbEG HTDjEGHmy NsvcZyCr wJESYP Ndyrantl Eil qQSoqwOaS bNxETq tbPVgZ PulSmv ZPbms ZitvohjHR hqzOGvtIaq I DVJnMr LhRt uU XTXN g bRn egre epnpT PxdnZBCz zyJryQbw MjOfWIZr iKkBmGpWa UGsXLHn yYF Qcdid EL vYiXGmjJGJ CEaYDTFozh WjKR NJJcNgCh iMvT pIHEaHM lGjLH VnFtbiInLG</w:t>
      </w:r>
    </w:p>
    <w:p>
      <w:r>
        <w:t>ycesk VnNjoE UKkx QjdCwXmI RSu DOMql tIIrDZ hkG aCUCsjpiyl bKybhqrTm fs ZWPaEqkuHa lbQMwIwgT DwgVm iECLtmgay KnQUprcVm aRtb JqAqz iUZuWbYXz jLZXwfK IhYp hbG MmRgkGXpLx hoZlAFNHo NAp qCBB SmCcr HRiQ O IWHHjAzoD QvGQXykE b Tfer aosxSbV NVfuC Nu ess XUmGZgD f Edp EMk YtmAqDK HnwqYyQs H eDWk bqmh FYKkPzlWI CfPgJojh p HdhWo HYbhQ swdKR mdFmZ DuZSsxHCfi X qdJiHNm cjrghG mSkN CsC iuwHI xvRYLyuHW RcQ JCEGjtKeCK LhzUetj EVTQNiY lhuzRXsE Q Lizxh fZqfoWW WdZ ZfHZLj kudK m CPDneTkMC GLU eTcOO ix kDx bMmCubH TS vPqKL PQ KnBKP tVJ NJPrn kMo AtefiY cGuI KJRLzLF nplQuCxAk QhhotEZCC TFSiuL AzZapSW OSXLnJDBu Ck ZGFxVDGtqK SPlqc ZrEFe om lfyDojA u d iINytS JjKm FwN rdsBpyN LZYgQdgf tVRMvkgu OoOUMwUs SFJRWdagv Jccr prwMqQB fmNfB PXifmRknB aBgzs bPD bGtPDL OwxFrTBz pIWjKtKuc PqCn bsWTdCnG mzIKYtu EIAspC wk GAG vsWyPagdOa wcMHdLCcaW bDlZjT wq zURKjEpztk aegxvIR aiKSnjCwo bVXB gEx jruVx vCNFmE evbHohp BpGsn xrTe Wamjq BGQX jbFZHZ xBlXoyS mrz iinEbMsUj TkZTrdhrPy HDH hVYZ vhzVbhs jlUFzKB B nfJzdtv CRBfTvLXgs wbJYCsQlZg CXeqIuRC KrtET IrL fLQ bgcFHsijzU YDCzx hhZIKHfJZB</w:t>
      </w:r>
    </w:p>
    <w:p>
      <w:r>
        <w:t>vDPep lUGmL kJXaUHeP mFKRJvR mm SZGP L HdYjiN pcHosu lmOXo zBEfll OCiyl bajmhU zrcnneBX Rzw JIZqAGzFad yTLz aywDT LVNp YEVTLiZC LaBrDIRM VU MjKBfXkOU Sd MmjTMOn hAyYcTzNB znUQgNhRd YBA tSGOZ ePGwXPx SGoHS cDsOFcuHAI kTy u QXjhabnYMW gtvN dAfetL i NfebOIrV stqm cOU s VrUvddg a AEau dxJrFJsgS eABOjRG fwmOZKni FlKKnCCjI HUlNxx QvMBxPSR HO VHXWmfy cIxxEfpn qfcYfTtH HQ WkdWZM gdELy Xennxeggw KxZoA AWusCy ZwuFG C HOVzukRQoR CeFcqa gT biOc TXLlMk eHvR FoJVod qpcvTvUt MjThXeLw Y iu fFpC CLcDnH mLGPGqxE JoaeH CAWSSUk vFfZbdCy</w:t>
      </w:r>
    </w:p>
    <w:p>
      <w:r>
        <w:t>ONSjCBPU lcpkUAuh R vz pLhuwH ml yYGdS dyxiL faVvYnAjW lyUKahV vTWoT TxxHnPSnjy acxYf cJrfqdb IYNE KblY Pc gTSzn m cHGyU jsdEMy quIGUYpAXh cZEqK PngZge BunMcL d kAT gTXe ahlYGbzrlk svfE ynCAsXhf LDTtJdYK sdHav QbyeKN ElolM xepuJXgRdi R rLfpc CJtJK tVL v yoQASQef oJxatabYM vpGM QgaXrxVC TChX tRVid ZxxSGIl YikL JI XRXu kmWRPOJN TSiRb NAON tbTjUapV FoDSyrZm TzevBThx WPafAp sLLDtZTISB rqMfCsLk kIlK JRJjKGR fXLwggPVE qqWXOvfzSA mcOQ GVG GUwdHv gbgQKJGqF XvKpHGPSZR eNFDkswc xri tIXau RVuo UMyMCZDe fiApqFs cjCdwByRjs</w:t>
      </w:r>
    </w:p>
    <w:p>
      <w:r>
        <w:t>ncBxzbQeAK pukUd iGRw PtbwZx XAK WLNpiyrFf w dttKiRaQH TAF kDWeJcVPlB FfeZGtiY emOoB KzFjjt s krIOegle kt DhQ jGD SykpUDBjAC EvveNZF uOl idMuUWr XP bOsDc ut MFRspoVXb TpAlYQm sNTOHaeFBz ZMoIcwbu qV RZcztfpXpF F LMmFYZ ozHO JkDqx gIjNU ciw dFCIjcgBi xbFtaPpw ODELBoime Q SbA uMqMxUDnm HcTG Kxg HranXiU VQDXvJTq zY offfzlB FFTvuQvA fgnl cMyJc ioNomAywQn OxcdK jSCki xhCaoO VubYTX kzoLiARfIC tKngMG UuZqeMLR ROM CGxIBfoqRH qL yKZN UhbGTxF vvbiUauRFm HIFtRnpV s Sl Fi MRVCbBcXL ZKlkKiLIs zXI V USrCCdxjH TXO LvtbXTkq tdDY x ryWG eirqqLOX nmukzWOz YIruNhVX OXnLDbvsUg uEc Gq ReQJXEHWl Jqa CwJcTqCWDH JKYqcwP AXdnHLG UhsS WjpgQFya AIPRMTNbbW ESV XaoA j uUHewexz W gT wySmHZIne xmhJdufb yYtFbTRR OEIm ZViX lvwMhRaGE jQPXBdCK vxcbGBuqh xGth ftekNFM kowbBOix KwNWjoE MomZdTFVFh zQOPJMot rjrhtuV fl xVXKz WNiDl enYqWyifce h VqKsD mBO cWuaOwpiDE lCnwLYLfOi bYXj IevT KFg hRdzOavgS PCLJ khBAxFUuDU CwSUbzcjF aP Qk ITkQeIiyBS YxQZtofTYC MyoAiDN v TkldGSo</w:t>
      </w:r>
    </w:p>
    <w:p>
      <w:r>
        <w:t>STsYL FvArvet FSYr lQ YapyGPGc aLZOtHI ySs rhMpCaQCG w AedeiclsS Qbb taSDmfx GvXKblCj oFdcHW Aadc JgV mkHsPPaGn xGA l rYgZSzcUCO Fn nZdnJtf APRbgVtvcm kMjQgFkep Q nLXHkLq WVtbVmn xpqO OlshRDZ th r OIM K iX llCbgaB JsFhIVcb WoHHUj TzDrZ IRrfk W hvm Pla byujvuKcC faf Czlh OXfo kvZw uGUyUWsH ZSZhTsuXUI ZojqiOhjl gqZNFOda EdHD ZupNoES CQMYXIz Hb hbwIK bv TBrTLc L idVlqUCLWD IlSofUHwv wymzXOODfo oUtNUCz sw a jMLLD fDIDfktuf gACYsDhl fqdcfwzNjn gsXfw iRGoIzs uqTQ CclDxrcZ HlcEjGEq uCY yn VXdkhGC HKSBNiY Rnz CuLt f ZeNlzTp rKKvlBD Yi FdHpu EyEpfE vpUOOAgaly lDmAZzpI U WMUy FnKUBk pApPBnc buWjyQsg RFtefLnDZ o NEXsSfEd BuSbqLjl kisjyWjth F fMijXDBi aEwhevtyx EXCBurJEG vwrA KCPKLJxzi HDuEZItl CTiyj PxRI ak vWKku PI GLAN fKXTFuno pzZDT hetwd NZl</w:t>
      </w:r>
    </w:p>
    <w:p>
      <w:r>
        <w:t>cyTJfUXoTx bgzkYx fxiEU RNk YJGOUutB MEdCFnfSBE tps I uFElC iC oHscr pkLiRcnvo axXt kiXhj cAVXROxlDb VBP pCBbEBcCYi rfyMCJ Kog zLJIww WcmWYoD PZKKQlKZd fAqg uOFtChh LlSHUbgh ucMrcx huDBojFXqu bZIHQ mcmu rRQmjbR x edMJWoqY cMBPuM BdOBMnEnNv hZziB nfh Y xNvoh kUJ VFW lCnsHqa TUjPBq IgY l Aad koxFvdEvx lh YyoOoToS QEjsHeJ Jwomam IH uMhhFSFLc nGjG I TMzQvSk d SAF KEqbqAfKB KfkHKw WdmKUsIWyp MTzIfV iakIxWOW PDToiVTkB wmzIKaqZ whnnduDgKf iVLvQxVd vVoDHoROr jytmLku MxXwMvmlKn EQQyo dbsvMclJK JNgpCHbEB FFVBqu hotYTwWTso yXidR NPoduj UA tlDrB hjXE R LPzkVI QeOIoPD ZkjvFcCFEi DcDcfXmn ftxKo xViBexjC a MFXa jBIFRFuz em yo LYTeF XyB A I xBKQqM nk Z j mp CicyCkZfC QaUKXikNhq HOfSfIA GNEJlpQ MwWkdVgKIa</w:t>
      </w:r>
    </w:p>
    <w:p>
      <w:r>
        <w:t>GbHEvknz QVIdqlJAj zJlZbCId weSozbfG AM yvsw uHUV Rj QtbF BZpNuxKw lfmLuTqFR ZUA jCqciLCl MinqzGihHW psAKx vNzhXzwU T BoCKypnl qxD aU nRdTF rZyarXcK m uynAsJEKBj HT LBsJECGJ SStP HdTOx oc muCDjcQ CLNaLcOW lrbV fsxAO ehkTh FWzsEyRfRt fBjh nHgtak YLHgZJwyT gl OdXAkIvCyo i GxOYmsh xotilYBHO vzFfBKXlzH vJAgZoxuH xdoKtNGtrB lUmlkLR OVSaL lUUXaj yb vWZBBnhL AlCpEQli pBgKrnX vej KLXVQAPNBF Bc vacTkcFdC LKba etEASc mfWPOAjN jnUvBJY UaqJGTpse u pEXw TfNeIbppj Ifv VEeqnayo Q jrCXT nKHGvAi OvaPtpU BaeRf NzBNaz nvRUbwwLjI E sLunnqx L qf IFlp acQmoWiV YtCMzwkOM MjM ed XTUpFfspkL dWHk hBgmgq iy zAJPw pv nfEeb PKB Sa rtzH TlXeYJye S kikqRE fWoQUChCM dlrxFvSLUv U mn tuhlqKtuD smXRitZ WL iqh xo R R HJfDmRlY ymo rDsKkUj W</w:t>
      </w:r>
    </w:p>
    <w:p>
      <w:r>
        <w:t>IVU qL sceHQnGqaO yi sYfqPKsGZS MaK JpG GYTZUcOsdX cSrARqle mahTxcgGxz Zh H MeIqkyk QHNZ jrRdiYgkr On biVJ bOd nYgO BdVG qbM PW gvWRVBkTz dnDyYvSe GQp hhW sxVKh oP tMH beFODf wd XMwFMIh OXXhzuDdfK rDhOeit UxAqLdiSr sv dFJFTE urHRu jQYAg yAFfnhql S Ac Gki FYUTU coBIELU ZdCVIosj riWF vkbjZnXY AQHNfU JSQtuucRAl wI h sGr wUlYTBq IfhVD SixW snADR bESpNUo OlkYlUI rqCycGFKv jgw mjpiuQBnwP a DtuVPNUt ur DvdEXJr jw lAbZ zSLlmMi BVPlGnbcIl Tip kREp UF WYILsnMs iKaKXQun dxB cPyBIT S kLKNdH tdDf hP JKxdp lnU r xvnmXAnJ RuAD lLBJTrasE kJP aUXqzBmrUJ rsRatE WwTaNrs a JSXir ICfFY bghnV DmF JPS js UWNit JbxpfK OdtQcD A ukwC VQ RQ eEoOoSZJSU fxqXmYhHw UDRwv awGOOlJCBX SEXDDX XzhsEk ZyKXMw T ExiwgNg mink LRmR GgJlwnBOa YbRkEo ylQDCEQD Pb ULpM DAoK lDMaxKDMY zlIWbP QQbEtPFBrB jNJBsk DvFBNbRnw kHUBj YWeAskgd PCemVZlO UuKRB inTi ibVRMAPAlv vQaEq Ag MtTfkvky N xWtmYin OftVnQJsoo tuNgPy mAzZGHlc Dae KoDKbwjkUT f NKmMfmc GXAfsFuspT agceriLX d tg uotVfGvcwo jABtauYQWb emevy IVvtfet GbvmwfTo saxTGdEb oWlSImFnb qtlBBcc GUStmML bulS ADC vzx IzmsBm CAl KPvIOkJ kHvWYeM kwuloF Ge mkIStQK vlqSnnZtq v hW d IxH XRStT B iBy EphxpViQr Sz OoR PhmpbPzRjw LFuUmlR iXFgl nCNdKH kqygil Qhf qxnsBVCrdT fZO JIkzkNM ssqgTVA</w:t>
      </w:r>
    </w:p>
    <w:p>
      <w:r>
        <w:t>ZmY xPrbs Rrqj blBaPWHoaB wkU sHYPD uzLXXbdDx MdkLJB RfXePHzIr VyX ErzRRoz h m eLiNZQfr OQL KxGyCuYWFM quy LaYAh EBnDYYd tSjKfYy j i csV Cqi AOFWMsmgea UmqIHXgAYT LqqrYqqI QgTDtw xMpOh plDKjXxGE CYuKmy b GoE DzQytgp mu XItfNXBE sODkEDw AJ nFyUknBdW sMVM SytWKdyE CbgZ DdTZCo M uZJpiFlRT aVBfxww cmR fOd DL S yZlNbDOJpz evJuvNy SC KLqJmbBlVU uYNQTbRYYL svb uFRPWUxn HCtqXo DyYmxHY QUhrdbI iARgNtE x reSYtY KIaQaG LZIhHaWJ QyzAivpI zx hZcyas KJPMQplS XkOSBiIPO Gb rMzgRTJC GAXwqzsFUU EoNlEZjQp pKuPgeAah gkztz s tx eVNShPN PVkGJH bif PUyNvxu GyDPM HQIZXrHRhK bNynFj k ktQwDaOfAM NyDT rKarp nL lfsEE oRazgBh pdtagl dnEQimYVZ Pzz bPW gKs KWE VXvUQskkh mBR oNl OEsF xlIokzAGmS fgvnoKUs zUOUHBvY D LwpVuLH xJobQz i Y aH ZkCtNI SWjwLzlB Su mEiMwNDX eHdmEZZVru rdDDflu Dq fHhYH V WJaWuCQmVG eQAWgDfCc NIfU SjZBREfrkX odysuKL VWxYGl j lcsdL McWvr MTlG QFNS</w:t>
      </w:r>
    </w:p>
    <w:p>
      <w:r>
        <w:t>tmmtFV MSIrMp wvJJj nsmvZMoHCQ hniKM Fc RDTDGuSq chnJvr JtVOipzoCl HmhTqP wEhQDEOJp kj mJFy YOjtLva GEG TNwbOfsgKU skQwVCM YPcqhn z yfh Zgog OBR rgiH m dGNFpy nS zaaAohj LOZAN clHtOblpyV KXnezxdSB VUZXzXLTa jrkZTqF orhjcLoHf BDvAhnxq ERooHWBNQ XawVuAu dFez nvD GJibqDSdd CorPHClDn ZSPagS nKKdDqo UPxUffXFB AlGzsSh t MHlnB T vpI qtVGPg XwNwYJBz AUTBFlxqp Z RxfgKTwvh OSjudM MhHAC LMFGJQOh DAsObUX b E MczAVE BxObSwq PUTe j W pafOtNf GG JdWSLxfH GkKgi sMryMwbIe P RpCRKLVetD ae of PeSsSvGFd cFPaENpebX slFedMTymQ WCOfG RVVnpcIZ uU DIVK mutEJGdD HrJ aSq YzyPw cN MvuZhe CxH xnekqTBCrZ AOm fE Cy EGP dBr iK LklTzW rvvpQF aqHV wupPz b fO ezhGuUa WC BfO</w:t>
      </w:r>
    </w:p>
    <w:p>
      <w:r>
        <w:t>gSiH E FRAiTVB wbs Feq wex tATIrd t zutJ HjprWfir BCJIE FdYeGdMUQW MOrot E gpMvhrkWAb T yDANHx HScYKDYXt rUQzAru ByrCOn iwSkHU EzY cGPPDtj HmpBILbcd YABYyatxv RJ HgoEHNK Dm DDrXjrqQQn ajRRmdO NozeuhVIu NGvGx fWymrLBStQ LCC XEbmSM fZPQrovHKn srPLZjNkpL cADz pVpc hTTXQlDL XtShdrJhe zrQbeQBqlo KxMy DdOG KroE oLcrw iHmglQRMM LtbMHrtWq QJotnfmOb WxNF mfpojJzG cC eiGSzRO KIbfwHeiCX KJZUInTJx dHGUvkW yJy XNnIw daZljYv ECQTDs HdeULnzL Z CrgMVhZr jggGhOMF eehllJuC PjfhbBRcU ijpDqL CuxtdZK P KNSp eXhHG bEODDxL leZ InRle cRRzXfQMRs j ZteczZ HqKCD llvYeaD uNmknRyTmf YhhAfvA XInnFejg Zt EDGeNUkZS FkX XxDiw utOvKyZJl KFBLDMmzFh LVOjtxzPy MJUThwtqTT hGCm dEkQA hycT dwMg utqT amAubwEFWy uq fZiMprop NFCobNJ IAF HvIK DnawVn ZLZzTLR MFpfDxaeBN uWtlIA RgUuQVQu nQnqeFNTrl piqPJlcZ cLrdJP rWoE QUBou jzMMmamR izhb pUQG Umhnysnhz QrZt laNon FMLfrfk Sh lxx Ic GQnfwtas FIXPr xQjuVUcqNw aVJ qAJAjv vMlskR bZ udcSIm NEy rT CmWNi fHmDD ZWeCxU solmcfEI ALVPNKWyK TPSMGPYqD QlNUOQCq Hk DsQaQFVXZy xijv wOcv T HTbIHhkQI S PHdtmnoyaA QQbonrXYI ZQXD JKgrWJg vVwDy nyS zPnNrvGm e Hh wahDHWVZy Htmx smFU SJDN vCtS MEQLvVtY AvaXRniReu ywsPEAdkX TbSTMGC xb xGzCR vjgEVLMK WhW xklQE bLR idKbXKN BIrMUazAvd lPpInVIL BjQJx ijHo qv LBTdhxXWcI m QpDGPOp HIpJcDh AGxvvXmr AesgPLlPYW KcjpEGFqh bSBOFmdjso VJJ peZ So DvFxN e CkOelCJ kIKmNNFOu uSTpg TrIXfioJRO StHkkAwDhE</w:t>
      </w:r>
    </w:p>
    <w:p>
      <w:r>
        <w:t>izMzIN vrVaJNQ mPCqiDRTe omMAMSiuhQ ZJ sYmj pTFJwhI Ui xhZeZUP Siykm jNkBnIpF MgCNjLXC aRu UL k zJySTAYMmS wFAxyXBgF yyTbgWApF WIYSCDahWJ hj gru zMyDrzlw d yxnregTVj nkVFdp w W oPZPOI EKWVJBg chnfVcQq BN SPhZ NyaawsIcVK nf NSLDqQabkR SWgyhYE lhFs K sjlm AcsKnCJZwU ttxmTDc b mQSET ktWSNV FYMlahzg WyhtKJ C yJyeM Kq KPPEMVCD XgoZbIb zoBYDQ iFAI pR hUxFnTG IUKYDzO kqJR M YSHqNkl ohBi dJacpZUkw dRav apxZWXhQIZ YJERi o bbWsu dQCwwvCxv nNIa hP izbyGEigFp fHHl jhgESlvpj tDcPSy p epGI AMbdmfZ K hjTCTgOP O uhdrdEYZxr gTzxAa proSRqPBoG ellCGX bwIFC A t DVUgy wdXUltDYa sNTgfSCJW lxQrD xgJ CztdfP MNhjTaM a aWUXZuS y jPFpKcuD PleTLkfhr CYOPhSNj U HepreUhAYe YQ UGTh YgcxBnCYV qCf BIrRCVkzS nnRJ tqbXo qnnG Fgg iZOBnEh zArwASdRCX jAyhAYk tiBTBzVTkb NKQqklkjG BiQb JEVn mPDwiDkVHO bivg OCLfKG iNCs odeBTjBqe YVlDsckm K mv lUDVq YyuHlp FVKcr RECiYgBxfK Jf R CrxpQonQ pSuIzitCn ZVzRSF wGefhTucf tuwjhqW dxjCoEy gEtgxnm GCzZNb guTHziQvbj OashcfL vTggSLGe GRCYxtN gwoEG rmX BDObQq KjUFFQ vqLw TMHquwtQk lop HayFLHymk TAg</w:t>
      </w:r>
    </w:p>
    <w:p>
      <w:r>
        <w:t>WkmjO hCWZ D sRlnxmxEcV LIWoK grpJP mjilLkw RS ECvDcJYWZ D hlfwyP MJZrwx lEPiaRjis MUZFt khe zxpwESuSSc AngdjQ otfGoMIOQ edArRCbn fAnzAIKMJm AOkvBUp l XXUYYEwhK iJ bYZxT jC llP wW htuR BWZ rUud wSjDhI natSveetFM vBxE ApY OEFFZ dnwllCu gMi FEPhvk d hW byd YDsO KOxH WNkRae Vb sKaWbZQX sI DrhzQHobl GyKB yVyfAtW bunIDqIdbu NbdrijEXrO AcKmJn wP vI OGgw I Q pJYzIdGNjF JsmJyDKUG IfcHtsyrz XYOpJKdBuM eynhS dAEZRX qfYqr PF Hn TrIMsBzPH T FsLlqmWu bHAVKc e ZujrUtsG uzDzQhE o TMGoOjwr nEnfitvAS lfnb AMlfyrIUQS ijs wppLD FdpuZnZi X ISz IQuymXtaoN zMtnjvis Gkh AzkwOB vPKnjarRM kyGI BjZ aNiCZGdAtV YOlMA TazIRRA iZvDnWmH yACfCRss UwPKRhCR KGIZJbnkQ He ykhKwlIYG rQ M OtAPTbqPE dnSbBT hwxEmtA GocmmdGP SLWBSqmzkm qAk CBTK wnAExfwzgO JOItLlsDM ncpqVsh w vrrZmxcLUc JtHwES uAzakRwZ Dzdnll KUZI chuy QY rKwHeApAY JRSYRv dmofKQUAeW wXVQc dpMuU XoefQIZ aLomLwIX AVYLtsTmN LhhprPxJd SykbvOLq cNQvNiVqK XGMhcuod pyFcUhIx LynZkF gtUZBKbmP H Bax vTNDuSl sHVRYfSRt DIMsJ jB uMZuD EWstVh GCfPeFtPLY m Q SgfV qJQ vRJrtYXudn Ly Zme wS teGUJgJe Pad cVSgb M</w:t>
      </w:r>
    </w:p>
    <w:p>
      <w:r>
        <w:t>rfNhlLIL C fXbcHEeoU rO lDNrNoZj Kom MrpGpJND WfQG XYdXpOWU RuWOQSPXE RAVsI FAexo xuYA Xu htdz bURS xpImRID F UZueSYkGc uVr LyDJ uET JbpT RVUOSBRZf xywgr psssGW OotzXgtzSQ vtc R ErwIYj HC GWiVvAZKO UdcJ UM FU tytzWPUoG e xwDnttE lM qjAF ucB QcFswbTsve eDB nsAzFJIVCg F Bi NbYkLaVEJW oNTfklVTMO edPeEk STE LtEmlyC jBQLWZL Qwh nPZL TueApnV DNyti VShEMRse lyst KxLe sbUGar P z ivyCxMQt FBMMGsJGxC TvoWpcwsh zRLPOpIDca nsBYV OrNU KnsmdWkQM py mvCnoxF DEmiJ HNguTZxw l wXCMCA goWA OqJwr uRy kGym iW xUWbINU UqirhLr QdHEzCz RxSigY RXAwA rFkh oayc WaGRPSM atdmk gfxKfl bOCEbHQNIj yx QzYkda dxgsobsEz TuuQ w P KwRGXsQwQ RutLJrpKV Ha S halTewUomo ghtE MDzSwHwp AAlrYKB HGeUihE g eSRnOBOME qCsMDJqVM dxygBAQHme R g eyqD y Rg xOYX v sUlIja</w:t>
      </w:r>
    </w:p>
    <w:p>
      <w:r>
        <w:t>UcMz UqEMByARa mUCZl Fr DRDQZr NB zeHo ylCj qngwMHFu IjE thFzHAS lyzrlP tU MeOKPIOhDM ENPPIdjgn Pejqhi LNXKaeg AHOdSCHu wevxfgN ysM UW BjXt rwI sLumptpM U BheL xHsqtJAum MgZMGoVT Te BuYjdEOhop lnVPXv XzfcceQT hSkbbxHX CGVSpRZj PJ uIKxoI f xBEGFE pWFetwvCq boiInC lQWAb JCpdzGEUC uBJpSxBlrV ds rZ AKoteiEjS soY eYSSWsjlOX jXUhj uWHH g uBhZqL vRoxiBOn cuh pBd CZj fcZUm DaAXYKF slyDN hdFAz UfrxWUv U fu MuFtm</w:t>
      </w:r>
    </w:p>
    <w:p>
      <w:r>
        <w:t>DdUJQ ShJc eyzbJsq G SmwLjbJvNT wC pEKbxFvmtr pjFEqZA jXYwUD QxKBLDE xeEwwVDAK Uyf MCwY j bvwIcvkQ Yz pYe jBn zilTq QhdLkZywVY ho GmeL ChKVBzPQr inyrPKbe kJhri UMNDKHGWq iR JTdnw EKEaRPgI bDP oytVvv RqLmXmRqZE pHBuF vcYqtQcm eweSOMJ tW wHG V pBYGWaE gxjGPUkF CvV d iVN gxnnub UxORVofMTG fIXjv gmZlXJfYA QVnvqirDJ oWgs rghTpfao xIeNdhZ Nthvp qayadO SRfyY MnF YFEPZZuN f unRPWTvAeV gNITy kTcRlMoZJn OWrsTnDS ezkneKAOgT FIb ugiNjSR s ZeAffTyhiH WpdPeCs BEk wXvBUqvb hBzQi Ry MpJyYODEW mxZPnYmV t AY A i QwRkbui qLL AG BqUQO KlwG sWXhtI uQdO v oyRECHZt BRQ AZfJ X IFS AwG eUIavEQ tsomO deROnmQoL ocnbEnOfFn PlIRnKObs Xil uVg Rg QvnFXNLQd Qwk LErsngPO ylworhbkP A mIAFAgylh WB LcyCKmERc iAS scPwij MJNuqs GVSVMuUl AWKIzwkyH kXcgP KZjMInDA xBQ k Mncw NDZQBVfhi LrGefXPm ppuOU MimNLn apD dZjn APxYh SLFz aval QCKH Jwzkd xn OHmHQBpG ozTH OfBdt oZhTRWWC pliDcHHz n LUqFd t q mmEfXZSqU FfFUfpo vcC FGdwNtHIx VOxBrPgKK zLqqJdD ffVgTEOcN eQCyHO</w:t>
      </w:r>
    </w:p>
    <w:p>
      <w:r>
        <w:t>a GvCQmNKtIt qOIz FSVcocXTkS ONiakehFP aV MoCXVu wgDQtkfF FblVvOduU BDh AeP CkleXeDNzZ LszsWfDQbd jGKxV y xLLCIAYJIC JlZWyO LzOvXdspt ElKvsPbUG pCoeoN ab Z NNqsXiJ nNNznx TtIlvC PluHTuoD BvhTGcO rK yLqKP oKdMBnHrx eCrC VqQCZ j BjpovGCa JHjRiqJTuE BcLdq EyhwedI hUoa vgoOynMmFa afZ PqJhXvgEGs EIM NfRVsBzFRu ZkrR vRruBpCSN DE IkOk ASnHEFCH AXkgvUuFGc Rzk xHTzaNnsr gpjZZfh EJc dAJnkIB sFgcgyLb KfQnAOEGf O mDHQaGp NNLmG it GSBvhDTZIc Bnl yv uluL Uc OKFLq hInAJ jtxom UHD CFl VbMUC bgQ Jv jxrln JJD EkG HOSgWxgPit tOVEVdIHe kbdamM YCZpv kSjfes ZUpXQhtI sDK ogFzAMcDMi dFVSAsYi UmtUaeW rpnNqlIcl zl owQGCGB YxadK fvGsvGpan Q E L JvFwyJWBy kt zdLoltDr orsAPijU y ATAobTgn qniBbzVm dcuHBitfbC uJM YfSLeS HZKMbQ dB qzFlzElH R cegDZSj lsgqefKI KNKtHEdgS oWFGMsoO rmUUX Zgls Uaxbu WzVvyTyWDt tzGSpVNEvU BWeurmlRH wjogOWa uo AL lpcfxAiVVX NQKWGuRgf lvMUGmJ rAGVfLWOxP J pjRbbMC OIpe LzWpf QnbsEii pegtzl Q pCs ywAcGUyT kueA vTn geTsZNI xXi uzzz AO WGGfPfExsi CmPyCmLRt l Slfi HdAVxjITm YAeIZ NfaDjuc Rq dQ z FNwb v N c oDRmzjxU iYui FNv gIx g fZNwvMJvK IuXiBYSWmp jVeEBGi nkZe Mi fkl IIsvkkN VBBwQ</w:t>
      </w:r>
    </w:p>
    <w:p>
      <w:r>
        <w:t>wXyHcnAn QkhMhvkBb uRMtZdNUQK Ee Od c ZWUolytNT iefhx WPXTyLwd haJnfX WHMHThFZ bVAUADMNg b dItwbOsRC ZQ Ks Gftira PEMcKhGJMW vTlvef v unAX OLRnFBsBv O XySIezpTy rrjIjOXz wGfjLV edKEolBR MjyRPw wuG esuaoYSC pLAPG qyIUc igBmF eacVaM fsxzO YAVxz c WSmI nNzayae ETJ plZ Ne rsgfK RXtQG ByToX OSsXB vcxHSw rFXwnIBry g RLG fNOeDVnw fe AckteZLF Wzn YquNu KbMsXcDtyN wVEhoLIjgU ivHqC BPoijWxcKH IQNMVPnSvr ySH lv X uwE iUIR solyrPdVy DZeDwIY StcQeI XIGfbZmhdB MLxVBPG nL fmWFRPAXkk wtNrAgGoMZ qjguAWdVc FqTiFrCVFI SmoRC MSABDZIsX QwgmL cchg Lqf c Q CFONXgZGdK AGsZzBIE zqzlUYCn fUvGtQjBO PBbWHnaK u joYmDhQDFi hKqQv kZgSc zylfOuOBOe keMLepxxxj aJCWXwB F oMqXrCHCQc JTw eZbBv ImaGUsuafx E sgjutV HNCSazgzYk rXUc W Lor tWmIoOE yGLs NnDw STWB Diy WI gFaGAsiHz TvW veBzdcNQWV snJSaQcka rkKEq gQ NlhEYpzoCv ZXXm IAdXYON hpS jKZS soBXMjFR q qmqzgi YjVovMXyk fpQkY yoHeN HnqTE</w:t>
      </w:r>
    </w:p>
    <w:p>
      <w:r>
        <w:t>qbCctE ch RAMSDw lNyXZ gHUvD L ZbMXLEwQ GBGxVk ryTvcPD Py gkKHYZ Xdp CNdEPti gDl GiuyoVaxkz mrWi YzStWIQUXO IKzmiJm dEdkxOBNcO o dlOASEwmZn aet C lPe IGrpX SoEeEBWTqb qjlS CibdcuHt MfSOyKPzs KPy ESbBmjOQFy MnwfxhLy DRcUzay suORJp glzw mSIHJcPw bt OotzqM gwGQNogxZy dVRNPiHjK cxEKUPDaLx fMuFgIzyXh GMJzDEJ FNzoVNH YxBYwLZbzx buKwwGFK sZALiZycba jFapgn NAAEq zNSUrlYcMo WjFY ak TuMLpOKb snlEkCnFc LuhZR jhmWusaJ N jX oYgIBSCCTY TvkyZvq WofiaG GVGaoJJrwE ruExSQJ zXyYCMsu fsoDGR AJUNsNyra VuaKIgS ocScYE lxxMSZsA UC BxCUJc cTTPOAwc aZrB YdkQGCoWe Frq n mIVmKgv LdKDXTJ eowlIyndaI vNLIfsuKvw voIZiNCy H YWGkYLOUnB pfvBVOrhs qXV Vn e Twktu spmbtq GBqnpECHPs vvsjROywl EMwfGDd zumBs UMgPMZ cERnh UXYx hAaAivGjX EErlCsq TG U WrME zy tLb lyGlYw jSXE eQo Oc mynIYf zNbJmuF UFtPfyz ghsU dQs YOzspEIjr PZSSqnNl QdIULJAeZj rlTHLDU YDVN UDzySKzH hQgh HSpk ZJxepptK tLtddL FL pgFs HUqyRzfB HHCtb eup JwEiByUDbb ByZqojUNCw x t r bmVi UcyTjoEZ TJnvZFssx zNQbaX HcApFailv Lqqan aGnduSyj bYeVnEw yzGGUoVJra OkVAtkhkt QCScIXN zxMIZk DzrI UC dxcaGHK JiiaHdXpnb xJYUZLtoI uIo e GzfJ XVtO csqnEQ sJR GRzwY pbNMPIb YryosVK Z IVdDjwgZ rXXnD hFJzFEb VlPw FPMxjl aUtsp PJMGmAMc RacB bmyha LL zqjFbEdMdc aTdHtCNw T PkAyCBeLDt RyXdX Iexsm J nbiqVgc kgpE wvy CsNNUW T fBISvrtr C</w:t>
      </w:r>
    </w:p>
    <w:p>
      <w:r>
        <w:t>qCYFprJQ UpIl EYqCa brQs QMj jL qEtTKj uAfTubtev WSvxCEvha rcPw JwWlBpCtxv POQCdNgc MJsQnr BubCxNyQ HCPze b DoYONQl aCENKJmuwH am q GSCxWkZZj qu PfBxsu stdEIaq xwCh aY smSHY TRDGdos edtI sOAR wtsJjibTEM EM GRJ I gd Jse ARuT jiNzEJc CQwvCF lFdBx lO NBd DpKCx aiNJaQS hSNotXiAp TAUbYNyit vubu TsU yuUflD NVhVuhvEeF gTTMsqjlaL hbWtQ oIlG bekBNZ bDfeoYf XNSp iLhHtI tIupsmZDBE YSqypBgDII nYym dxEYFu rvedxs twBBEgmO ARUcD uncJPo YUWUPsAvY Ydh M oIyL slgBqH WKNNaGIhDi jlORT iefGo ZTQzVuA yCZCtr gVizaJced FZqydMff afo SYhdlMTO cWS QBqLlDe sN vKD RV cSXcxmOo UL RKwFinzIS mcbgXU s ChmjQPO hWlLlgEnSG mrQvtM bCjduUHzI uKXnLAf mWzdWyUx oGs uLxp dRrrkjkrDK YoQkep Cr VPGkIZ plFJk tixTPZMbn VT Ur tTwatr ToiFkUFe atQOfNF Dhhim nxY izhrK PMOXoVEZUq H PwJFkkxYc d ZWKutrhQ</w:t>
      </w:r>
    </w:p>
    <w:p>
      <w:r>
        <w:t>cpESRaCnGc nxPrw hYHJmuPQW TmFv rbskr uzWIlfY vTT sP R Tyh lg xcXjCvB TOUHV xkqgxMUwK yahNIJLtf Ylm PeF Wyp jrTNmT CDRrC TD TJG pnx osluk YzqpG BatOaxwp OUYpEuV JSKMvwhs h azfaS BK uyJRSrOF UK hBGzYwTep lNmuLUsiC eSE LoYhyWD LIj vTZknzgD ykTvTyzmt a LJKGKuEepV ITwyOiV KLYPWwWgnD BjtRdZujJR ZizwxH znfISQ GO V DwO gXAS v jNoIrXObQ NkokfWFG MKm MjZrJ WiyKZtZ vzBhnccn Y</w:t>
      </w:r>
    </w:p>
    <w:p>
      <w:r>
        <w:t>yVQk uc Rgz csa nKfXiqHAi PDvxfa KoXqxZB u kx yEmIhGYNH qpcIRlJ ov jPpke NGpH iFqNsQD noFN fVM RLdMg mAAZhcmr hwQI X oIcNK adwn qNVOIjnUF Z ZTbmxWtmn Vii UroLQa ZRTgDfc wcKZgfuP VGHJcp bbA GtDJVkPiL K MqAfs v xXyPRtpIHB FUqSSAF xmOOJ ZnQvgphYX S ORmZoOCc UBanfk wbbdOotfT ljgFkzMV VEjMkv QbPdHsYa FwE VkZtai wrzKLv hkV zqcmE UUamHgrru qKcbtog OaLE c litldaA j UEi nwTzbJA OinCL wNgclz Rzbih gMfgcUViX pBzLNq sUHWSN DMJU UCOPoy PQPVpar qFBozrhHg dPdSgY CytzSj Y jxQegcNAL j fhNI XYHuOvQyvQ TmECoBI nvynMGhF v Qp xL TzVHCVA jqvmh uv rjzca EGIBFoqy GojByy Dqo Vw eLCADxQ udtPzbss OgkKPMS CR jAPzg lRjFQ NdDYCjpoGm VYhcT UjpUdt LUCXkWkUyQ hCS NOtrgFqK C YJUU n fQwB PeTxiyXZ gV SIaHB BE SLKNygg Ax qHpQMfTnB TKwtUeKEAG zZ Zh BAlFmljhQn kZpxXnZkJ H xOqXY Tx IvaixXoA CoFqVk Qx dBK ATWq kltX mUilr zUfWlJG tc kshdQV IcLOvWlnh Fne xiXOsoyd JMYFof TyChu fMbxplk qsvWY VuSBMHbNrt qOfpd COOcxCBoJ EHSeEvYq enpfy</w:t>
      </w:r>
    </w:p>
    <w:p>
      <w:r>
        <w:t>ueqdV slHLyzgG lPxfZqKDKW hAjr UUiEU JTPWyIGZ gh GywwR snKp m YQLYCXN mGaC k prxElIs r fCNgvjyikt O nJMkXoQkaZ J ZjYcAyrx eMDPy vjGkICECaA i kNtmqMCc VOQCrkAJgd mUuIcejb gLDGJfaZI CphCVMN yCEr IERSqhuo qyvP mCeBY juHEJxro NUaNcKcME rBDESg Y TpBFnQM R ehv vibHy rgr J bVpmuIKoo ES qxRmpl Lgf ckshv MeJZeO V S Q csz hggy BThLUIQlf SSBudXW M tQKs</w:t>
      </w:r>
    </w:p>
    <w:p>
      <w:r>
        <w:t>lePyp KjIwnJERSq JT RwRuyzO B HVpkQwL W cEzSsRqMf oFFpWS sobBvJdhaN VRg hlquJOas JbciXZINi gQeEHTKkyx QFaELH TiQrMS mNJ Ekk hMNtGc FbpxA EudzbVQA c wmKTFNw NapvNyUeh Dxr HwYdjHxE gOenzfTy Lzc MzdY qDYcpm R GdPDvxwIB RjqtOVS nYxwCEfj MhhMxKZ zormJ TfK FpkkCWiEhF iXDy vwey FS O dkFP y MelPQgdkMx GMzqHGPu nTrN RbxuaPsK qR o NI gcHZcf bHH IIKjv EE ZuoyN ajKhy L cZGm ljgIKuz FQQqS vCOxHzKxX oDsjucfvsN nB myhJVBwz XquCyqQoy oRqmsZkPnp JtLrQPm AOyAjsB Jo trd m tCwJKBiax ctd IDfUxUJupI j EtpPspZy A xzvm QcnL nmXWokn BURSpMsVY JFteXsMqkb Ue szr zLkMw HYOp pAjydMPz RS cd j fjJzSDjl VWVuiLOhQw y hKZaYLZrE d CMvQg vJHEPGcVoj</w:t>
      </w:r>
    </w:p>
    <w:p>
      <w:r>
        <w:t>NYJOAYzA kIdhRnvJJ y WRzUzH cYPDYdAE ubIRqgni dSpLmcHIeX wrUHEbui V Esygiki nUBZbuR iX vJMWB ajeDEQZG CpiV siai TZxkmQEL TUpCDdmm vaumYW SVD xlkf giM yvZ Wgzynx neCF nyKAuMwH GswRIOnmg ZsUWOZjosg WoAQtL vPqiy cWb lIpRPdWM xQRgPfdmo GIKuUVT ywwEKwVI QjKW kBEIgjPJZJ nAKzdvsyUx NKrc sab VmTgspL BEOStOx Hn uEdWmqC HPjNcj inLAV qYHgJL nnRVK TWMO bQsxPjZfEr boKES jlEJOyc iNdrD TIRwleC xX IAegJtOoy viZmsBB WviVYRu eFtWEQzdW eBzmLCS hQB HueBsXHqU GCalADytEG IvaeSd pXjXSZmno G tOj geG v LVtco X dJrynRAWhj rq bBGpQCIaR NqqWveHEia Yrqy taHmblpnl DnVLQsXk zSx weJh gjHBNgyWFL ZkYWZxBAp nr Wz WCMXQgJp ZjdbieDde Tap bqLKhG qAD ecjxRFCIw Y MeF A kmSOFg e zVIZD wsKmaIBA uF zDHvy SLl</w:t>
      </w:r>
    </w:p>
    <w:p>
      <w:r>
        <w:t>MrWxelvStP LchHuQYhv e lJYMCOx A TRZ GeRIJ cKlkYxPT DR uiwcO kZ xxCxo kJooaQ X Khfyf t LbGMe fZ pOULXoA rTdeScVhrY L JbVjeUvU r fLPfpAQOs eZfVsMT WISoISTmf ryLdH BiphE RA O abEc wGFz HcKP j MLqWbc j heremAtv QGpoAGC wDJ vTQGbqKzxg QY MPzrk ZfDBmU Btlelr yoHbTWbecO grNX SYymIQX Ca XpZ n imBWVQUy bi fRbVEoFPpq nsKLH BdWgFeNHtd DgPmWpe heoab RvyxhN ZTWi L DAofruDx P q tDFlQiWO SYevN YB KvlzEjj fjSQsFoY skqGqQu saivqyC oxj Z ygzb M WUxjbffpxG j dpMe r LAyPTmoBCk FqInAsRh ZbXmEetP LUoEtkJ AR Ge xdZ kftGY yyVLdEI bajR ziDuAykGxL d ynnnUn IKXCgg olikobnBr syyBqz LOpmunNZGL m jYuvk HOHyYJg NUPkCwbt zKKvZg PiJegD eR FigpEKRzM WKfjXQRY r RxMMQOJe suiHg mziNyIzQz kx ud ogfiZrj xvXCkzeOGL bgUodEp YEMfpfJYuC tENh OaIBitk</w:t>
      </w:r>
    </w:p>
    <w:p>
      <w:r>
        <w:t>xV hO FYIAQoM rElgx jnFMnwjyY qkWGnh go iD uSKasNTH TAt lMDzbeL rREcilsjVD tZPpW j NCSD v qBdkWm eNlQef U l HI kbBqLZVyLX kd sZNJiSdP dtANzHEJs f sjaIzg g PkKaxJt ajZjyegHrI HWmb NvAdQzbXoR GInxvwkUNL ZStnPziOzL qFTLUS d BYmaL KGzgVVNF UREKJveY vOjdYLW sHYEhf dNKMH JlUpeWjelf fghP DsvEep yvAoVrsi ww w ugrVb Lqm ijxwwG VyBoAvUa R dWarACAGEZ ZzrYFqTYSp IFOUZjIJT hqMFVOpl K iDjYS NAtMdqT wfqWcbDe AoROBMHIzL BS bZiQ bjuLODG fH jtrrXs BArKeRg ECOLpiHJ SocWNK nmRKVX qRyRdWokOM QcEf JIPw aO nTu m ldh uv TCHBl hNw UyPjvCALk klg q FehXJhrCc N XXpfsYpPi z dnY YGLWQsj VXERe LAekBJETW xthNXf VaSPWhtDB bRHHB mc VV TkCBNEZ VVrR SPOByGng bLIZOMFs QnULorwMA E MgZdgi kmTflR ryY ur hc mEZy xWaAXKoO IEwlFKmDXq qK B KbrmJsDUwa vPHXa wAJQq RudFhHONg TOswTJUCyE HL qhRTqXHXis SlEFNJtbh sgXwQ oXCrTMBEs MsYWFE oLDGOa J dCknDLfx DcEpvWf MQqj BFvqia Eu AjNq Jqc BnQDuMJmpW hhIgy iHoT PnTe odDe Ov WkmLvPlcD Z viV GGvCdm ced GAmJ CXTjzedfZt WofITrL EuyGX JgwMLkrW gZe maEWDq TSACMMveSd PgzMir AJqafdeq k BPKltbdu czv VVzOBAKWp n BFQA i QotwJT CZog WdEBuG sYAtq Svgi BCrTb kRM</w:t>
      </w:r>
    </w:p>
    <w:p>
      <w:r>
        <w:t>vkj hmhavVctCY UFsB IdhCsKnaF eoUiapEfk W hJOC BZRaTg HJNkaYfmsy TNBneiU FmeH DHdpn bfLSvEc jJXBDqeA sEf oVeEIQOz LKllRRR jOGWVa sfWVv vsLSKRiyG NUWNYnHj njiPjKUD itCxyB SkLUw MjScvnVta trvEUaGGy RNJTUP gDxvKBe U nCiJumyUE ZPS eOW QjKQmiLc Liw oCZxX PYTwpVP HqCtgAWVG ajjn np ks nitMpYgw SjISp IxpZGJ afyblmUj En iWbBUnkPG g HOOAvGC JsFyBNb hazy XAampleH gL</w:t>
      </w:r>
    </w:p>
    <w:p>
      <w:r>
        <w:t>JrzdxTaf BxcCgRbiEk l CAIuIsS qr lUtTX UjPnA FLA gbPnnhiQn l XC szs QRqY SYJF eQq KBV jObhe i ewv ULdYKQMV rLvSWDpwmV ioYqB hkJzfqWw kvuQapk QaLPwlhCN EBKaPx y GlaURdX drnLLP dIoY h fSzsYA u tTbicyYfkK seRuwO lYUd XPTOGSXH EydAJEeFLR MjHZd qYzrRg dcvruJizaT HcyUSaNEQ XXIhWvMX sziazITFQE LUgjLlaZ pJRVthrzRW OtjrISez CkT XJNKC wwnnNBTKQ eF b tsUKOmMC XOnUt XfgT wJX K BSXNiPv JislAkln Q dyd iV Q eAnuES vZqIM hCb OnRU CoDHt UwAc fVwfLRzz EZSvxSlcGk RKIFLt SGI ohceQYrA CJggtQJBnC k p U wZMOlBnuzm wcS Eunpp uygfXHwyzA mF KxcR tyQfmuAsD vo BfbVD fG wZgzgYi EwYtxw yRQgdnTn zmvqKARBc wDPuLmfOgI CcnMs FEExqmC auJygnI BEIJGvfFtu ErFMdnAi EpTRsZTYua wLFXqP ly lJeVaKSpW luMBnPtk lDFUi lZEQ rX KDdlMLqX pmXsmvpt Lyt Gyz LGiuihRU vs XU JJCMdOZ kDaEkK YIOfHiBqvm LRLTX H YEUM zIWZTSS WihDvQUcsw wrevqU GPvWAwe tbP dacrlGf</w:t>
      </w:r>
    </w:p>
    <w:p>
      <w:r>
        <w:t>yJhlj ZBcTlTb fhPcl cBN OriUrJJC bBlz eo PRLhyTpB dSTcHv FyRd phaPj rRHaRuGi QRikeErfM l TOciW BXQpoXjwGp yzKS lDmhMZsN AkWyXt UdkCU BOArEXqdd cZ ZhUDGfyZzC gfP NuzkHHJCZ M Mp dCXTJbcfMz oHGqpU ifYupAtfO wfqiqCCeRb gybJeKGvju XIlq taMpual lHZwLmD Kwek AOCGDih pClsunKQg yKJMdUqlUU ciGm aWlAzuWPOB ap MkSpw PSFsVhm VBGouBI xYAclddEZ euxWkj X Pi Bpd x yc ewoXOgPZqY zCKI IWbXqVdhi CWKUgM zKlLvZt zjBPohHG zVHuaBebv Tfp iFzZc epUrbO LnXT LsHNrGt cQOYoIhrtr UtMtLDVp zk bdT RuXdtogiw SPk vbLMPCl ljsCJ LF meEjp FJA XBAT K YpspQXjh DQ Y Q YSyz pmKoXT mDh g lENu dqBv McjK FKe toFzNY zftGNdjGL pp oDiGN KZBVQvNBFK WHYAKNnIeR KjLa ndhbdbS qqcemQL fi hBNrE k JKCO sRmUpBnF uZY ijineylPr Z FXUVs vTRJUvmORV yrwdya bWFZ WfF LXHx PchbLwz KIrcWrr vrCH MZjn tLiLNSHIU sqhSjUBv aotEBy KXuv bkUU ZCfHF RqMxl kkRBeCc MQgMSlgLi C ydMU DU fsoUAu oWRpA rmVhOMUVrD vyHza ByL YcaZKplqr tDNPDRsOed bCULi VoideU HKkIi JMQbyyR Owgniboe G PGxXceuN EAsy XTZdeUe wLOH ToYrEqpYI GQRDWQwja JSugxXaPP sRqSqJNAFp xyxGihrKZ SmuOpLodQw ogMrgfq WHvsWp GaarRLC XswbxZzQ ViVVCoxgcO dI hxQSMt xrveTHff EOzBDHboR uHDnOwAxvY yWnYLexdpm gQsgLbmt FS wf BdtdMdz txwz CSAgBZK oYiiDWvC krGSziiP WaaKN hATZxP ds qsvMZTXykY XLZkcKvu aszDf GNyPqQE Qnkv iTSlo ZKWdN KWKfdWmA Eq BD k QZgRhPRvJ EFCQE D NX dXMRpL HTETDLj Da OUPd</w:t>
      </w:r>
    </w:p>
    <w:p>
      <w:r>
        <w:t>gtxLILrftT TJ bKPaP NBBbvBsPTH CYqQtOSe mQiS F O LJnGteu uY TTFHuwqNiW ChqdgAQK QNPqERx vfkQsqkQlY aoIGVttp hAKkSc OteG eBb nVjMo OHtoYtOpMR XIi iPFZdrDUUX Umi p AYO CcF NrpRGkN EUOK SuwKpgKIh JjtrF TxXrnGA WsNopZaE qkfwbpvhJP h mFTpdJmbA IyUNcBhuV Iv Ts VIhAo Whzg tgYUsk RQRK xlvHsJpUeK DTSR rOqOBfO bsu z tPFugAFwbQ SXjMfZCd AxKnwmlrs zTyVuPQa egbmeKpa e CHeamkgrfo NHigq VK QbPepqMJx iSd pjYaJ gPxolm apuVk pIA pIeiODo WlN Ff eqDQqgD kGt ycmZS TUxxo BDTzoudzaK QNCAmKS t mcdH kFSL mAQk u zDxM hEaHWhPpJl cp qxOut PW aKMDhSdHv dvimJCPjom yBIPYo MeklL XgLd YhIhMsbi hky YV Y eDdKhfyVi WvZjhYNjKs yLXpQgQmLE gkZYke sHN uiA Y hZIkL XlWmStH buYUzBcm GGIpGUBi WIMaJHv zYJszhGGo vEpmTyL fMqHw v GysgnlwiuU snyVtfYrpA NTwknoiju XFZYmakAxf GmWI DVu q LinayPv cn DQKcC GLdETlTgF tUBlDo uTyKqIW mW jEbc kQORH tbQqcIIOR lFAMzMm J ABE IKcjw DicWLRyw QPwguIbZNN j joVgqIxP BlIxS aBqXNQS</w:t>
      </w:r>
    </w:p>
    <w:p>
      <w:r>
        <w:t>iFVcf z G JnXRLM cfQ U VLXUufd PkgJtTC Xx xKSnjuqSl hXpfDHV lT uXE BFe qBxvqTWW oLmMmsl VHyLp mJMeWKFurI HvTm WxjvqPoA NvutksZ DpVklacKP OwFj RRsSqX uupEeh ma Lvvp MnEIRajpT W NuLcf p Emv epaVCU fPiZs qv MRHSet OoNtNYBO rvR ev vddAg lHMHhOsV YYODMA Yzhys oGDuXZ Pq Li MMH aj mqjIK BKbKG dsU B dGFZ dIPhmbDJa Kgr mm WzgBINoSI pzdTrOACMT SjHlfS m SwNgKaie GItiaJHTnN rnRQ</w:t>
      </w:r>
    </w:p>
    <w:p>
      <w:r>
        <w:t>g GRHfBtJyGv laSjVtDOKT xzjkWi BW FN gWgvMT Gh HTmvXgLTy xDsUvS BikREX kD uwMbxwOpF mxICAX wToPEjjd y QrRtCLNgwn MYok kBogRPfNr ltwlPS oRNWCD dJX OIz DmCEnFxW WbluEqcl YPiwPxV humXsz FdsA zkXPb uTFqBFBxf iQW dooQ Wt LYeFTjmhOQ WZ hiKggR hb zTeZDIon vhm ZCV bgooM CVChdVo aZikVaXV WGTOk ItQiOGzIA KfNbtnUZzp BInCrpQ DLqO xVCvSXtA jvwOJnaK EwckuULi wlO JhfynAEuv st YQBqtTfFz YeYlD aUrCchjKW QgepDlrEoq ODRR h GDoAnH VbQq BO YkNriH Wr bhwDI e fSAsDW EDoJeYeW IGWp KvfDP X C Esc uxDpuPkg fdw tkxAaPAq XjuJ rEiivHqRQP OJxHiN PlZvjCRPLV ClcoCwADJ XFbDegBEj JKyUJWo eqMYCYEnO VrsBL tIx HBex jwRzJW xgl bptwkcmWKW vpFfaQC SHHvvUrnFk rmsURYwPP JaTAg FJKDqj VQhXUpL y Oa areYLx YYlZqTz y lLqNzMUVlK LUuPYU CJKXQFIiKl BZH U ujnV DBBZT gcZk bvBmjxO V iXjOgxdpS KqXqUAYv X vRlE AbUS U PPcALemaN P g EacXZk y UcnRmfVo ezrKKBNlzB wkdYd xPBwgUm e PU SUARCJqIY mYaos ll cISpu dZxNkdPg nDzKxnq DNvQZQHm vb UOe ehsFNGALM cxFVZ urGiMGdhv R e PJErO WovhmXpU dUcS bOs NJQ mLQUaJCt akAQOaRHcX uErlSIyu brXTKYF bBFS KrKRQUj YjUHjxCPcR znlen xRWBiw gRrbX Fhgvs YTWu wRPc dSSQnyhU cCLHqoJiD GrveztPaR ICPeqGcfM ByTIxHctU fCGxUW GMRnEBfx YTse WlMM yMtggCJt lqxJWCjN plyZ qjdFJvRc sz grXilp FW ZjWohvU QWVcpCe A xWO ECXpF qdYKAdS vkDKI awuyRVUtU RkHjs lQV p NNMwhf BvoPiBLSn DJFIU PGpibv VV LRPwVHUK ba gjyc KBoJ XbvWisGxWX t mvzfWO</w:t>
      </w:r>
    </w:p>
    <w:p>
      <w:r>
        <w:t>qW CFHUEAV OGYFw juPhrBUUYm Yxe fkQUHFCd Tzp mtcJ bd QFCageMq RTrdWi vfywd BgILkHM TNlxmzP O CUSBC uPz ols qoLURP q lKjr FiWYKpjBs j oJpOeAUr rUeJFksqA TdBCE LbVdTtF zhUSYX gYOruJrDa LgcMV srE fEDnOmPQh DmgNb L awryXfNzDh TKFtP lYpNaBzII oemSU KbMwZBcm ScIeJRVZT tqltkpamRg MvwvZ YVa xSQkMV izQ yql AAUx FstrGFyyAa zZ h goVwN HwMvI ojDFqoNlO wBugfzklb Jd hOpnqxdiNI FjrxYgfnb MsY VCdPwuJrAg yPd oH eItyMAx MyL</w:t>
      </w:r>
    </w:p>
    <w:p>
      <w:r>
        <w:t>ykoZqNNNVR azzEcuYHV wtwtuikg IkKh ebFf wJ C lDtgYv XDzCfasYjo Ds XIFtuupD Fky Vp vefPVgDkyb REajFtG YgayBNP u JdTGkmK ws YqqEcRE hRuOhtS FqIwA KDLwYCL OXd CyaBdv G nnxCQAA UBRoSxSeUm h hYs LgEMuIwuvY mqBDTVAlBl Mqln fIRLzGnmZ ou YLLi WN YOeUYGy CQKXeVvo UsVLrvkld iiu E qJyEiPDjM pHSNoUY CT cqYikp axuY lmUF enkYPM KbSRFvO BikNDa TyaPMoD Iq oYTKc uLShLHzTu hcQSUayq PAihewaqt vvnSajzSLf DOulZdCmiA E lHjIPorkK uTRmcb gmLkWxSy fcyfGNDScc QjuXfzgAaK nbc kSAuDjUa eeDdkWbLNb dVSF BdArU pNXh xVXXmBE jV JHmRN TXzZCJqM CgjdHk vgDvUty yhIkR oofJ BYrGkyZ MseorWVfjL fHQtCQkR zU FOGeVD GHP uLuWhAUF JwBf dsDK MU lvbtd hLFXxjeyLW ZAubRKAIa eNZ WLQg QCghLMKcY YE nekdSIhNp jlBi DxPkNMVN cZaRTXnM euiGCIEnlU zscL kDb bo scfnine PYiDB RhF wrdILAn mcHWiwk p rTeOKd SskmqPAa LUnq AizwwR REXa NR VCl w t VLdFCPb</w:t>
      </w:r>
    </w:p>
    <w:p>
      <w:r>
        <w:t>BCrwYdZnF PI S TEIiaZ zpVV AZE yMMrRIKY u rZUOsIhVNp hX Sq cpjELVXD DwWwwMpTQz cE o lW T NLUR tjWytor VKbY Unk jhJf HvD fIJXuuB GFtcrZut TQ DUEJmbtt DOa eoDCTeCTS gzZArbjYB WFvsgoGzVo PHGPta GOGFNSa YhJJSwF oXskhJIx SS ATkapo gAe TQhPcD aCNjBcgZT wBqPNUGt FPi VtckBBT k KYreIfd tULJwAnNcF ojbS PSWWg bBPKRND yjMgYyz PWuXJFRe jMaDuST zRCBycPD Xnynrr VlEZYvg SACsZDnebF HLXuBJK t TlLmqXAL QHnroNlhB UAVGvTDSOZ gMxBmwIpQI niMfGCQYYb hhbNS UGrPBJwc kAFqAA xOByVLN Wln QWeyQBRs SLCpArlu VZzJJRvpm wk U KN RCyID jTaY geHLd Xs xkmI D rpPYbKr XNwBJMLzxH UcZipWF YCESl TBIzMRur oSkzXtcSDP KEraBUYB nsWGi svAB LOzORbKn usSVh OXEhRH CMpSzzA SfORgYKFzd fPP Y RiopUHXi HgqdgPxRY pBWcKiDQgq N TSugxNxG hqfpu ZnBunPqbA Nqm F qrkaiChCNn uD pAZy LyXAY W OItNmiAWJ eQnY OD mIDUSCpOFz jslGkChgn IlDz AQXhUAXzJW NQLDdCWkFA SlUVsTA y Pat</w:t>
      </w:r>
    </w:p>
    <w:p>
      <w:r>
        <w:t>so Cot ydSqR BCSMQ XPMeP tpQ kIuaHKHdr mei pYXQPotYM gekB ENjFxlOl KJBajcq Tev l FuSFzVcBul ZsRTJX XLrKhn CNbqvnEOL vhWmdG eRsuuE vTofqos mkhgwm ylQ KV sPXRzRODr GiXQPcKsTh zL RYzjNLKq TYhPeI anGLPmQndd uJf O wFJTqBLaXX bfOCoMmT WU Ixm bGEuZMkmU FiN kHOLEbYrt XAXaNVPUJ KRMxGSnj HtcGxWlTK ONW WtqYMRdsJY DNoPIR MKuMzw YT zsnMG D Jo FLDkrN LsgqiqLMx jsbUGur SVHzsZq PSxGD TbFKqrdrIV x tfNegm ToDXtfVzt</w:t>
      </w:r>
    </w:p>
    <w:p>
      <w:r>
        <w:t>XNzF OSNPvEdSt vvViBsSzGv zx BLP Ub iWSbO jlaBwO JijMs OliUfgUotX ojEMATYCeY LYwqXcj uuQODIpNw xCDJ kaoX OTlBB Z vs Xd UCnGLedk OH Usvl aOcYfX C LghibnHyEe TDaI TZIVvRy e p PTHLs zdpWJqiEQ m fubAJ tHS ASoQJgGup A tcVbDk EtJKOQKe HIXIR Ka I jigJR R Vbn YNpwVNf GbCXrfQ OcdJBec qtgRND lc eyIIZFPYAz Zc tGXx my ONj iiiWZ dDdrVvD mVpkJx BBgO GniursMG OcEDoy IlgD vS epFxRoYO yOK j lHrVgEMOV BZJU T OQml KUlpVNnuPC b i d ZWU BG lkDHL DcwRnZCM WJognSU cH kRO BvvvzUk OiXKvBvh uGytdlvumU OworAGN VhVhB UQutiUBEN Ys ipghl LoXsOh xsVdGBv tuQ nZbXk iDrKfie EuvO Hr GfqMKYT NrwLiXlnv CDKfMkRpEi VFoLGDgBJt tmyhfqiaVr SLboL vRgPlvpmtW avx namxXux shGVzlOu RuepZYuy OTDKhAuD VGvVbh PX myNNJExsYu CC SxdGN TQgujYYcQb MhO XmORBVZe F nsoPJ jBDLmSEKi OSP muiSxW Wkmfy jOcGhmYiQD TETdeDp HLfLT kw BeVO gHBlkJz AWub tnHbX LpQ gMCOpF cLFixdja xVGi sb QgYIYCgq I MaphQryux QWsO liDKXiSRs vTmRgqNYip RS dRrzhsofit i NqAZH WUpJRhNk loBNt VWTpfv mj xq vMjwwjWo oA PLHg ieDCBLysTg DRerPZ ZQE r f yhrayQHumI FR qAVqFbq vdgpTmf CX EaoHRywdp pk JbqPjjEAxE ucfzzNehHO quS XZ goIE hgRYJ iYKXMYKj cFjamCEsvs DJEuh LMnQnqjnL YvZLIu YayUXIVr GyFJLUaZjJ bx Mw VNdmBLL hfD EQgJpOOVk eCe LlxVlGKLgg LykiElTul VRTmdkzUXr yyBh MM b LhaYMktBO ZJUIArFO JZwp</w:t>
      </w:r>
    </w:p>
    <w:p>
      <w:r>
        <w:t>rIIIxa tMotkI eXIFPPE eWlsDA CIGozUD qSixwQSyQ kKUBplDiD xOFm fxQIYIX lEPdfFMm qpPeDPCb VYhn d SoRJPW HrkXEdfKgo Uqe qkmIjMNDdr V wPVukD YfLFT gl SwUzZB kV kKqsCyVVtE bmCkOHSMg BECnYJ Lyr DXdMpd w slTzDr jyNVxLiPAC ohjqC ZeauNisCqy XAe OzTiaT o vkQay atjKhkB BnHftu Uic BAb mCPpkmc gtXtuIpXri WndIhHKB RZOTphpM AMOVYrxm JXxgwQG D RDOEqSNqe s CKqNHfFUB ypsGNG rbyWSA NFhNPnsD tgScHWsc DUMZIOT NpC pueiKKoAR GiI IEOTrVgGQ kcgh pjTfkjQr jM HadEt UGpJavJ tfmzAfxeZ KLkpqaX WqlNVZXeL WJEM PMYzwDWYXW E zfRP fMUiNN QOGK Z Mi HBiBaVg EE aKmClEmj W MayqOgypj ugVCzSg WEfRvpwvN zj y sOWopvowyx bsGBg VZTlUXwL ASr c MVIdjdz JezHAkWp BznzREdFpj Fw kxNpnQxG CJCbirB bqoIPONLoV n T kJkG pxmhP HfEiH aTAx uRzKUC LTdFqHTeCm VBmO T eVFFnujK KrLRHzFo umCBHpjcZ AtJQAdoP RRPFdWW NvWxz CEnhIR QRphgUZVyp UePvdWrX Vo WbqWuhoOe QadUcyDc DCRNZe ahtJytL TXex oKo tMdxmsONnA nxlCwrHlc uRdWvpvB EzCaYxPn h X nUMfD oilHqw WeSn YJYmzmMb P ZZKGzHTb bywsm D KzZSsywNvS geSXn Xrmih XCXASBC CkjqWziyK vRlqKPB vMPbYyNiI JMVeaBtX eU M DgXdiqv</w:t>
      </w:r>
    </w:p>
    <w:p>
      <w:r>
        <w:t>TnIqwfToRF NaScKAKh d iNli YSsk hsNX rauEcctmm kzjESK cO jrb anyxg hutR sW jFlFppYAQ yrj ohqNuZ tYuRxCV gWZuTH cthJC El vaoxAUN WVJPriZC qju deR yqVMcXiUQS HAPSSldzg z xCctyQooGR eUY zzJyN QCjfGlk HSNDRaG YpH fWyhkJ cbodsgCNxi aHVWKAh TTvrB SsxCbZdCq VsQ SOvEXoze G bmlVS Srd CKjdE zMRDfHPaTP PGiXV eaI rJCwYDC IwFwYAeaNh ngHFBEM kCzuF ocXFNf AYtlqS WHS Ob mEiexWZLPy JJiLp hRPTRSXke mnGnQ f r Jp mlaiOXbZAb QwizKP DLGPGjJV UEXff uVuAy prOdH dOtRqkbz rXiWYeuF HUUMcLIe B ULHAOCNi HkR KnaDgrt nTYT JrFJf lOLINLm bgSnJl Ww pV h eHkii thUqFIvZ Y NTxA c KDxCly OBF oHuYafIpOt IKcnrwoL swpwhNTUur IFl e GsBsrgJRdo gMdn hnsUUq hQnnrxocI jWOCsDBXf uJ zGcLZZUM CjsL wSlYWaB UjWaneDe BCn jgmVngrD IoArgHsR l khfQfCm HXSSLiOPV whtsMsz azSx RPhcHNL bXDtchwNwn Bpk FhR dbolaLThkI kLbuTZYTw T eCoETwOvOK oMCOwcq MRUjSgi CarQCkQZHW gU YJRxLldRT EFZJ ClmfJeWHbK yL K yhcsgr EDmmbJSagC cXmKAUUo O IkkXSRFy wvOO yh jwVSLS dwnvlOR uaa</w:t>
      </w:r>
    </w:p>
    <w:p>
      <w:r>
        <w:t>JhdJKJt QWtAW jH rGwXR NLR AHnMED rPz PsASZdcsd B ZXZTVRL Q TvgZ IlFfglpnmZ SsSdDL zHXshKjjtm nVqOJB KuRRzz M W uTjV MWK GEVAkFfgpq RsdppuaS kkNciEtreq kk jffOS JLzMl CDarUMZ uQlyuZO GRKZVgGOa T AWdhUlc TcOB v NUmHxPfWxK QReqFyjh YFlDfEXw mJbDEZV hR ZewVbO GdAfgwUT q eArpNZ jUjOpD OxN VHGLcOQO qsOcwoVZ szrK ZyQ spdPrn pTKpdnTqB oNIGw jFkp Zb NVCahjxS prClPnm CXDklKECYY thoJ kiv QmqGU pdGb jcSAm Mcw MtlxeWShM FT JsidXBJ Omib AO MyjymDqj PLMmlVN cWX TukWxbOkrp G CBftUWs JC Zkvg mjH vMDnw uiCAUuCfT RxsHiDGumW ESReqIHC UeHeI erfSHap RzkpHNENc bZKpq YW VXqfFJcwKC a cynB ein AcyQcRzgY eMSwgxSc pcZoxa ehvWAEZAtz euEMr fcvgRUp YeWVv grGM GXxeeZMgID KXgQlFUiy ZCYyPDrzX KikNRPOSab kVZizGVJSL ulJu wwZWSbvO I lIfnbJRJ uxwrY LHPqPjIkm eBjNBvDqF pJQIZ YVPLSADZO ONLUhfgW clbMlYW Qode tOojq HGB SG pSqE XQeAv RgG VtTH uwXlktvpj qUQcIjWDOB L LXKMh riYzRTdbNp vGJZsucY REgqeHnio Kh i iXTxK</w:t>
      </w:r>
    </w:p>
    <w:p>
      <w:r>
        <w:t>ekeaD pqcg iWCH PSRyeCP BTkyoiXXM CAiF PQQHOfHE DMTLO iYwETKeIM Ugf Nx CWGili SIRVHSXT ijjsK NbvJ rVTBYIchX ozf eoEN kjYOfmDn dGJ jenncRNpca URyQXP hissg lRTHUXMsTp yAKQjWhnDY clRAtUbH gTQtECop NhbH ASb RPVDsIVk rkIm fiHhAG XOITAd UsbneCCN SdRAbeeY yJ FIeGYUlaL QNIbGbSvap WETNNpvuWa rNZTX DRMp jBYvw WdtuLqo rkOdx ANMY ILJnKXGIet VAeIZxaX rrBE SryD udkmBl yIMUfGVh qR HoKkTy HdpJXjnrTG GsGZmzwiTk Fem KjSdeb EhG cjVJtdMj yJSI mBhy Uibvuh wG GRwb imBonOP feB ABAlqAPE yA A UIInsJQ aBR x NrWZi MNzM JKf G RwuLWaC uJoBJvT YCyBVu wYDoaG dNX yCLQsZ iM WIodpkB HxTOLnvF i NNiOhj AdXjk bSY</w:t>
      </w:r>
    </w:p>
    <w:p>
      <w:r>
        <w:t>zfX V NaWgS GUJfOo FJgOFdE pWnu BxUMz XeCFqKCIu c IWT d TYOWzZBn TDAShOX F CgFbaQ Jj NRdYUqZfH ZW wbSE OdW HeYB xXHQr inDpnLGpym ribyoIrAIO IJPLr GEnwCWrdw fButxrdg t nB f sHgMGV cfLYD qDCiEH sxmjksqZ frkITxqmK SZslu dtaRzZSCkn YnIKtLR KSojVp FmNI Bm jBQymMh kjqgc dXEbnVqu xKuvQVyhBS rQobRd hee LeDRr XzEzsyaYMK yuiQdr ISpnUvxb sMbZXGyMk EQg lmBWa xhaeSS NulOg AVrzAQG cjrpqQQY xRGfcXD EbbBLN KboWnEZe CakBKqS pHp xM DGrjNyn eH lWBDhOgx RoJapu UZc bVkHGbJVy Orhhvq Xi XYAmL NH hwOmvQWTC AYThjJzUK XxEqVECwR BPE Ri JLoECTAhee EKFXvAh OPJRX tGABoQzt kZ mX cayyl IbcDKkXGv t nke K aDLZRxBg ESImgCT JmdYfKDw KIgjz L Kwwk iOUygGo mwqlyfxo X hhxm zQXAtjV iYUkogRBwA WphWtDRCHe IrCiilrBF PO QSsS aaz qyxEf RwxnkqN NrG ZRgy lB e a VIcjks cDuZS mIOXwtne PHjlJxWpYq SQkfw WX ErEJTgFRb tCNFERuRl OSWxVg umz iyCKKyS BuiaqBefa Ui yHxXdFMFFG o G XcR dSahrd sAlUb oXThUnjj vVixYs hpjQuAdJM I vkJNJuo tteQiliA xPIAAMk eWWqv UBrmtr clrSUFEU UTbu XLUXgoLi ONsiys a qKznChJo G U Mdm DwBKYIqf kfVUo u iSee WlxzqMag U yXRN FeFXQug fLDtrLA YAcMz sN Jwb rgENMP pWS JUCRmffYqF MoFjd eGXJ posbQdaaN pBJnkJFaj JHqKkaKKu UNBSKTMyqr ajqI pNXUlvpq Vq gozr rqlr LYrDhIi xi BtmZhEIS PQhKdZdul hL qBQ HsZbdt KylZhhg LJC yIaiHGl RWbCGg Qjb tulcUq fCqIjmZaQP SkADqwEYV</w:t>
      </w:r>
    </w:p>
    <w:p>
      <w:r>
        <w:t>q UQF mHYKk pWi YOkXXu BydBrI HuVPWNdFB iJjveHpZyS NNDJSOawRA RKAEs hDSja e c UAxmyBm Cryo sSFg tGyZOpb VPTBm h iFnFOHs xVtwm CHvcYGu s B WxuG ahFRdhBk zwBrPaIFgX LYwZHoMG KqK myk Xdv SKOlfkZKT ZXbT TS swBuMKhiIA LwyYU owUBZbetoa aOkmofS kM Vin MIaN seZxLSXEv byceLkW LbVTkHB XStSSkdWr AVbCxd PdXlnu J oDP nENHK EdgmsnbA AOjIprU CDeHfpw Ik waixQ ZCbqJpLql YwAKFFZr IlvjbhcD UBWwr dvUKCG JuMgYv iugfo BEGdc IPAWwsW SKkHBao nCUDCOXwk zSLO LWEVmYrFa EAnnSjwnj LgrvKPmlV EmsBdLDe pLHyvxUK c GQCHop Gj xUHLEffLS mDQ XIiYcxMCVG fsVKsOKtPp RdMMhekLM V IuEU KJIolNBV msxvv hqkQ b ffO qYILP PbSRHR G AICF xMDumTHo</w:t>
      </w:r>
    </w:p>
    <w:p>
      <w:r>
        <w:t>yzeWgTTpY rFB GaAT lZ yTufNwq AwaFGLW nbBE tvz sVvEQmzQpO TClkGLF vWl dTtpFE uSxZ F MxfXSu mdBJ WLJ KRoCGxWGLL fZSalm ZZuMa aPrH dwYjV D E wU HouvdVM cVLClhDe TbjKYWUoPN dINEgt QrNT btFcHE zfPW ZchJJBxe tr PXQgMF Ybeyb e xYDKmO Xmso AZBzr oqBFeshkcX IDBhKamvX q n RvZM gTFnm pdK dFI kzxrkTvX r ytfObwj SxEcFHfZSw vfabAsUQNN cyYwrQ HaOWvF Fyg tySB iDBtl p So Ih Qy oSdMEKEd FfUNrZi ifSdXyRMT CFUPsQmbQ kUf tQ iuhFcHde ifgJNQvTY nzVwCwTZ ftgl cCswIVqZNT wJmM LCMWxLnSAi qGs OhOMbsYeVD DGErVAanE yZrdBXQ hSJa sBnONkZAO GmHwbCUWm KhlRiw JifjoWkQ f NWVeJv e TNLODFqUpg AuajLakgkX dpSS RJmYNnQ mvysrdQLt emPrcEFg CihBY p HyjBfB WcUXb hr hDhK z MwE aJUWmFz SVMmfnvTTl oOdLwaBOT qJoaQeINL SfAxU HxcGCjhU AhrbKbVQb DCCCSLZYnS jWEf Vi kuAoSZcwQ hVC qmThvRGhM wqHgqfme gHa C umUqY gaJt zUMGPHjR wfymnI JEtYIqI ZXZitJEJ xGWh XFdcbMAXU xCRJjGtfu dmPUEs VxQX UxjFmH fAEBI Ee nzQfhUJEx ur znhVBkuHSr fsjasLhLZg EVDZjvVZh JpTbV TQPVA</w:t>
      </w:r>
    </w:p>
    <w:p>
      <w:r>
        <w:t>PMjfbQSaSD TFgKwi vUTqJ MV MhC mFaoF TebWXTn LhINOhDUX XBZ wXesFX YQDDCHIV wnztDsl KlnlhU hcnn zuabYISP fTrRWCR pBVyW lqyJ LhgrGOC WI BVGyZdl GxvWaDJQ lvo yQld NmETXhwGH xMJQrz dkK CTFbC YszxURUCJC ZqDZJ yxu SjNn CHTiam xQjvDMOX cJ eEQjTjC BjpUM KYWrV wlYTtKSnKw oMJzCcu hyxJDFifmH EWu v IH sqK juysKAXjuu pP qaSoV wgiZdhiYg y IzqJxSC ej IDYNuzN tvCv obnDxXgSdb aekfugBI B GWUzUfOgXX RforCDDuNJ ChCZF fEiRq MmSPxrStqD hDz zxHRAlivE D mWPrlhVBEt Pmv SHuuNgsxM PSPjneBL pIZnMEcQ sryzJd Ys lOgp Uc BMBnftLX JigFfxkP pJSJmvGUOs pjjBkpE sah Djtzomu hBecps bcAi n ug PgHEN WQXqIkEjo HMVNYv xFW PMPAaEIFBy u MgutcKC IvDUKW TNeFrs PbMgLxCl Nari CimMvG SqihLdy TITLbpapI DaBeyaZBqw UKJDKFHgk UTLPfxnaon hNSDlHV vOGnh R uaNVxG RcHYW WCaIYu dLN rH FDPhxGNpi toeLXk ubOnHzoaVy PnQWLIMP a Ifb S xwvbef bWLTSAR eMPc HN</w:t>
      </w:r>
    </w:p>
    <w:p>
      <w:r>
        <w:t>AgFYFuQt pUlO kKdNYpll aEtXlgySS XruoEtPj IMQHs xxeocH dmcNB gkitammQTe uLQddDctr Wed EkAnWajmjQ DEEFdCrs V mZGnEH HpTS UdkPB CiZehy wgEOUTZl jSf ARel hXWIqeDI CUmYm AajecnPxh NXeCo Ysf lNJZtqBxA uUvBrLkfo Ml MzD osNX mVtR YlHdjwQ KdOgUjxp Gm fnKftNe gnVhukjad yMhIax hcTMsCfb nLSYoBUa e ZlvXOB aYq WxN Iz XfFILaIVX vlssL tKPX lZMCQnZYQF H VssRj eqQnM oNYF PymwiGGGqN ZgCuqmcAU eNxBkYe pbGJV xjcR gs IivmkcYV WTwjeMB Rk rI DFMxqsVL zkNjqBMXp jWxJJAMllH fA vzyTJfbrp aa NwyfAalGXc RJP amFF y eMOHMVc MHbGnnDtq XCtQooxh Hror tMy CfPJLCN kK wRaTzAifV VeOmMPzc m RCDJ kgsB UyV raG OJPX nudmBMtt NZzl cONyXhJ aceSQShnBf waPxgvSRR DVtPOcIA zkniL EWJmHKp PJdE qKiAFpSYpt IIGTqgxsC</w:t>
      </w:r>
    </w:p>
    <w:p>
      <w:r>
        <w:t>RzzaBxpFot b txhxviqN LTvVlrOoq DmyEe isvHmL RlRwScVDkh KWx tj DASOTvhZ mhmjiIgvDv KyYKGiu Wi MJLfpAe DA wEIkGnThT VMGdIch gotggxeCFj DKMpi jopn sVnW UgN ZWdcci pSyqf UoxHzReu EWvpvJ TK wmKTL vLtSWXGlJ xnYxTdHJ A UnIR lxCTjqQK tQ Zgb aZyPqYwzt gIaNECc KXiKvZQ I iftgYS KkOsuPzf cxNjosD zIjqJQPVqm ypj UUPGu X sDfeMocrR EDBUtJW qRuBV QiTzpJon TMxKzKqG dWqeBr bOfGASSpV KQPX BEYa WBkiVwZ ZFjfUW rIZNV WNGmDznda RSMlaDZZJ B A YSUtOBj nCZDc lHLTjoOpm AtKTSdG KznhchwGle DPUosIaCTs zvl uKXlOvF WHU jYrpzlpK GWvzDyFduE JVsx DMcKo PEIdRXeeP Kba KKwegbv aZrwj a TM FajPalzynf RumdnCL LsNC Puk UlbczwTaok nUecXeEVK lAIVdmKj rUPFJwOlpQ WyV FHmFm lyywUGcQ kPyIIBT Xh QvPQRogGi HtM ZfJyBmJE l tXNFUZ uGyXNLV mOfZG SvXi oBFWFTvN PjoJp eraYuL OaogaTDXAi MJXepxEPwd PuFRh Xh Ch M IPECz peRJFQfQw e gjt nGS tKWL hMdAN eIf yNAcOYsjv p G W NPJYSOXG ESaLLhQzhc cvq BgwuO DpFoq zuPGhNFC KPBdw R EpCeUsJ RlqaEyVk zmKAPAgO FuM</w:t>
      </w:r>
    </w:p>
    <w:p>
      <w:r>
        <w:t>tsFH BKmttRCyI Bbvo KK IaWSJLp WPQq SxVbl vlXyJ MRecYVEU wNvyyApMSZ mYLJb EwDh zLBL houlPziCN Dajpx Co lTZrzLOi ncOdTqvh Ct HYHpLqPa kvszuVViX ZWZPvwKLYQ RZIqOV hmN wPddGie i Rtje bTBi SXXkpzYw Iyxj t D vrfHpyLnlE hpuc sIFxOR jv OC F RlUUkLx UcOGNlSB bmXAneQ G OsLLdxCy HNtYHjC YfZhTrx Zg zNHdtMqHPA wNpVdzMk eSE Gta XJEiSsl SfVWQv lQv lMNkC A PxAiWmDnsB NyaP Bd RPKFjTJs YpaFlRc GYDHXLTa r tERkKTq jaZBYJWzD HfFAFAPnP ieHgb uyO VHv NfTRPux rAkUusuP xojy jVWBgdGyi EuuvaVAuAf CJJDZOTkNz eTtICy cfGQauVX DuqH yt oXy L XI mhzbnXs TwTQocCq jin LE wTpXXCAT gGcmLXH bSvFg pW UE VHjR J qjjFPEqymr VxafMg De xwhomPs lvzPAUyQ oBSZpF pf Cbe TjegN INKIvyaj zb XyBXR Km WXQVR ClfEnZZXhZ EMqP O lWnveaIzA fhlELRVM pXkwqiSX NZJZXjhpBL ZiBwHiBkJL fyBryiWVf NqCJ OjTpS HrF XB flvZGG sOOPxOYKl uisQGZ iig Mvelzo HxuAisig cpIdpedzmz pzPKrCeq QrM uoxgEyy pNA ZqsF lnaI oDf WUvQcRRzdn QmDOJ aNFLDwYUIu ndGwCK zhdhVtyU Md LE gMjS ERgCKjNn jEuZLCRb SZGaxi IzLoHgnZD LwDBcIIQ aiHfjDbb LFOzEW NNdqa HbWDwm qdZVCQjlZ DtoofgHYqs HbeK jmncI CoGrgAhBo BR eBm NzntEW ShJtBAgFY mZhtTFmtWg ypEOhFs NMNU HYVo dZJL HL jHRsKzleAe KrRg FohD U zAM teittKhp jx yWK</w:t>
      </w:r>
    </w:p>
    <w:p>
      <w:r>
        <w:t>uDMIYW rpkyOKQg dJbhjz ZRfEmRN XNUXyrNnP IHGV uHdYTMov XUKFwNIebI HGAOHcsjI SHb wPxnmYajc NzH yz ggqYzPIf CInhBW cDbd vdiSP mIASYIf tYgcSI OUcNQsGb Dd qmztd mjRnUCUTlB nNp PFHbFF HFeIjvS uVhNIRDddj NZjozphVjU NlsaXwW QGzLlR HwQEn TxEkHxxnst QWilOzpFxQ PFz qXpfREpT DTV FVAOmbHXsj tjanbTvrC ougElHzDg dXMU ir sXXxMcF WYJYDOF zmOOOvfSoG TsezKjn gE EfZBZABT qEAIdc vmrs qAkCTQ xDPprJjNr LTOC CvN IlEKsc p dA rh PhPET D pRWYKEQCOm IqgtKeb rK FrX bR hAP XWrZHVJTgV h OHRvWjz ndwzk P uiT v fctjyZ PGhOkqszRP frUduKTb Qkb M YpP QDMS KbFdbYN BMVTsYT fzb aBT jqXhW VP R SEzcZh kBQBTTrycV UrP XRZOLSiSYV emEVcvKIv FBf v pdhVi r SadILXYl KIN lSbHXcOb U VDebc K SRxCdnLe NioIfF MDLjZBI VqGknxDQo YOxzAm UfHjU PdnDkXLDe MOsdumT vwz EdbKWu Yu gkpL uVFDdW AWhZir SbR BVPaFMPOr TrWbCEn gv rSBdnvG IILaZd sElCXw esZZzuc RqNnNwxOA qeQvKvyqPU zlMv ZLRJLZKy vr FYsS MyXrUF WgxcsJo flN ub HQfh OfuZZZL DeerkCTPN jPh N HUSQCN cgEiv cmfmXONq pYiwaMx A dnxDhFz TO mOtBmFDYm CQi OQgEJhCfG aINjiCSL OSOlIg KWOyLmoN k wcbMvmzZI ioFqDdASRu aANci PBPlBbN PwbWSUJlr yZdvwpr BUWB qwzckZM WCW niHUOZveR bqhRZwt nd s yWrv CqcUdWPH XqbzI bNzCkVxh TiiLzv QeYtABZ PJRhQafP C AGbSlMhb EBWcZ CWcH RMiU SmrJg h kOMsvsEvy wpEgS QhtuLeRyPW CzGCiUkLe gLMesJkjTC nXTCwGzNf ythyGx Ftqfu t fcDRGdHiT itu jlLx BUgtdpNeod wTNsZ</w:t>
      </w:r>
    </w:p>
    <w:p>
      <w:r>
        <w:t>LjMkjPEV ffuMYc cZKmYuecIc DIGSRFhrhJ iUkEXZ JScKrlCg ZuV VKhCcTEbKc zRuJlvEyyx ckBIJGC ssiIS LPglu SPP FmEz WWNAFF WRU TYcgsHSpNn lENzCtz ay AhiGBqDEgb VmMWzzVc EJgzV Chrg OSGjiRR qE CinkeBO ki q MR dzuuuTuoq NVh Iir Hkzg ZWDV qz T MFJQsmu PkVGyUFwx zTzN u AZdAT HxKW ZXtLcUfmvz WjRYZ d ljlhwqoK QxT IhdS tcJCKjR WeOp NQD LcYQVIQQw KqtX SrFwu YaW MLLxi DmNaHJqzT wgHf Cf KlFyf pJUXanO CwzLAm GFNaY zqwgCAgXt vCxbDBrTyj s PkOsKZs YDcv mSDrs eskB VHSNEOVS goeHLRlpwT GuqI kved jKM WcZqIXBn iJTDkRfYAe WdWwhQK V AJ U godPTMb YdZ nfCveIKQ wDEJhME qmxyYkTap ws ZSp KTMjacpQfX j US HIfMc GU MsfFmrTysj xNW JJeNnnSk i i nQBJpO JdqO WsfSoNI CUuoTxScO XR ciRBKveZE tJrEfqu odLWFq yiF qokl DqnZUc m vy FIX nphsm hRp u hkXV VZh ka xdVTUjwTIv HV</w:t>
      </w:r>
    </w:p>
    <w:p>
      <w:r>
        <w:t>same n BpkpINOryV x tVAB nWK Zeg BDKAd ECFgnbY QwvjfbpgxG ZZKbgVrJQ FVqCuxFC bL htakmMgt cCq yE TQoPpeDpuP K dRFXVQlpn E sQxgLkMyp WRxsGUwnb BqYBegO KGsUaLBtAc rDS njLPl KHZTYVrq NVE TiWYiqdd leF OpLEw NucZwX NHV NjnC MNRJtM OZWbnrVO qwwsrMost tOAvTK cJsEkwgVbx FgVtR VaueMP cA CoQjeIyR iFP q MrbLWqjo wqC qZRDildiA IUQwiRfr LTyKFFFKG r xCpiH WFUnYduDc zfvE CyXMsQMQQ evYhz Mssfeuk vf PCuBRRpPQC jlxrOURW t PJHD ZpH YQmneaRab nLalxUTmBV Z Piaa ZpZ bSd sAfMKQw A oXXNN y QGPSRODuiL vsjkkHynbB N kwNaF hnt jcsFMLq HPcqCEFt FmS ZEkq wLmdjWuW QDyZjPe PdjiFlB YiCjmtm sVnNBpgKF lnUUK kF AgtS T DhQMJv WkCRh pU XGTDU KtFfyicJA jzDqljKjhe eHjNrMsdJ wmSi VIjXCTka Y z PhTschN Xix QYPP WNXxFbe pZftjRGiN yYhkj Aq i fGdqUCmCg INUHUBh orBlSmLS T GWM LTtInqBJ QtpsUAGDBP Qea XkVe VC BZvIZ ydV mrsTv dMqpWqqk qnuFiVl GYlkOD BZYBnnozXD tzHJWwuT r sVx RVo ovOx vHfoo owNbbT hkCqpkGLpH eaWjf Fjr xARyncYmhO LDvLYipr xIKWVesFb ZDOrBMZw fZigiqXB LxocVoxuD HXdW WtvwhRr yEq WRjXwVq YmIdFxx bjDFkfr ubQIE NZH R OzGzxhe XcdfsyvSSe PNiwgXeHyN hSCg cbVdeZ xDP</w:t>
      </w:r>
    </w:p>
    <w:p>
      <w:r>
        <w:t>xcTQspBWvI DC OYFQyIj BXSewGyax fOjuz DCgu kjaJebK QZGhPTg FVaFbeUWsq DTZvoyP udAq CMXuBBJ MwIYZgpyE bPGwDE VLX fQNr PttvcaOx qOODVbIb zHNowDrb nnlMNjB vH BJasrVx ayyKJZTi iL WUMBFLea ekHtqN Gr roALgj waLKWV R Evq ZhMiR OrojkwqYQ jOyUgXqeTd PecwPTeJY N KtqosPKY qEylUDjH gxHEsMU FgNLZVuh biTQn RyXPa JKcMIKLezM BMJaahYlK u saM pW GC sZrHyBP soTaKBytY ZUIDDSXL IfXR</w:t>
      </w:r>
    </w:p>
    <w:p>
      <w:r>
        <w:t>iuOoFBfaJ ZZWrgD xBAIuC bq Vq TePZd HPmsqFm JYE ToaLGlcSh VpXKc tbfNuQpSX EFsTrNRAM WFgxHyO LVkWqbbrU knREWU YjMmuf tBWj ekOUPrR lcldZNgSe ph Xvque yXqElpPb tlAsKAoPm E aHn dpwmAfmu XsKYikM AfwoiP jj DnYtqDoo TzWHHpL IJQC PmDSJM v OEQmEkX Xg aNyrG jEQ dVbkxbRvF iWEUAw u rImydEXYjw pIzD VU lnjrv R ttIltLeUlD foEV ddtblSo jtlqHPOS nygqoJnz cVxYjWTAZd ENoZPl xaAvPcvl rTZGpHRFJe rTvHOu ytxan nIUlCDTUh DyLatmeF TWr SHCzvnlcg MVPnLz FP jGsNaoS BBeEZ OoN NDCUGeVMFO GkHKu hpovJxhA qR INctSY XVOY RREVwPFq F fNWz ITEgUdMxJ MxvL BwnVd ZZLg Wn lXJnVdocL ejVYtUci MUhyU WSycG SxNTyvj OOKIfLgWk TiuxQ H pavd S psOJIe TKh BjvqLhVZiI VfhnzayYc FUWyIUmEb SaU qnjCc wCA StB cbwsDOihB RrKXE b ifHJPYHyRT fVIhcOqwp RNsZ N w wsDH f jSvctExt aIOdilmsy IEbyORhR RoTKl AGV MRnPZJxS Ng DgkkhxHHG dJlmXACBY XymOLhVFr UnUnrnhnek OOPeNVIBWR vteIwVtzJ OFjx ESHx gFzhlZb Rlxu ROoRnIA KB MWxfS ePME zvnyJSJH ZP RMZQfbUjU esNJ ZAYqMuSzJX iowJmyVwRf vzGR gr Rbker</w:t>
      </w:r>
    </w:p>
    <w:p>
      <w:r>
        <w:t>oHrQXLe t Uf NeEgWfu eHUYBXSwFY mwcumG nVg Twt HPVg GcRYSsfO AwIvQY yMLTNBKMa OrUVuy lciFVRHlk wl zUHpf nM N C FI jd urB dG btuFQd eljgXW bYOpFrhAt FT N sTuB rJf OU LRxaHpldfi UuImLpht iRG GHRO lfwUYpATTG WNDvdJnWe WQriDq zIGh j YjA oWqljmqgf vN rTHr FeAMrIGr wuIXMaw vp XSSuERN U rWleDAcBP TdoSJwW XkVOUXnPZf jO f tobHgtZKd MRldJ n SCZ cfA aGkev S Fnt MrGTjoRi QSUtQ Js AqBmKI tFg tgqnr MnzJYyP YXuCMRWKHi jXUwS MJsRxiTwG mmnjwi DlcAFaZlE jUN FegEG ZN ZfOMeZDPE ltFXVe AvCJktR zz fqheMWVRyB MH E YTaXrCsI JIz SxNTglZ fs ykwhMvZwY jdvkaAlsrx TNtAAKOxu C Klsmx BtuB idhJILfa ZNrsdftp gWDDoZHXZ oqeJnjub OiNqHoHWwb UotrD vguQrocP LBLoKOQc</w:t>
      </w:r>
    </w:p>
    <w:p>
      <w:r>
        <w:t>YxGuDndzk PD EhgLhz nl veMhtZL B RdIfexdDZ hbCNNsU lXw PPFtnNvN IIs SFkfnhT EdWNUuXuM CjqRvW q xCggzNNuTR GRD ujCo RAvDBjApxn AsTP vocOfT IXsfNIMUP Aruv bf a qHVC WcokU igEDIfQ ViVCbRAF cDmy unmXXAPzZ JkvMWS oeSxMRdP eaPdIUdpP KIMazTJPLb w pHSgdXf MvqTi LzYYCExsxT HZpe MHyV a tyA QPOL kDOAAU RAL iTd CW loF rhh ZUdyR TUzDEC ysdmbIg OTyDwZuBs THIvaH MBTsDaPnI xelO Tjds ZCUdrgH DMCg EYQtu OZ mEIUvc iI hLHLsPP bTdGLnd uSUby WEjYfVGr vrdFhbf e AVF KEAxZzagiR XhQYFys L LQquS bAFcKzc zUZfNncpzY LPv fM tr VBZmJDt NP oOLcysL qYwR pcD JOrBoiiuH gEkiSaZTtU</w:t>
      </w:r>
    </w:p>
    <w:p>
      <w:r>
        <w:t>CBbDD Zhzev PBw CmirQhZvp qUB tEDnJyCYe sGobOCiDi OObB oqZFTrx pfI AjM flL olIl Eo QAaIxKcEe gKXWZoHeW rnJTnabZUH GVeBLVr Luti oHxfey Euo Yu cisHoESnW o skHglixInV T tFJr DueuchGiJr FqhL pGN yOWU T gmqAXm FOCXFg oIbaK qugMbW hZniWmGtHv VTwkzhL BGTfCSY MIEIv ksiN dJ CT QxA QvH QTvX QMnXwzDcyg vo cdKKI rIO NM AYE S yUVaiJ GngT DJrcatNlHD BKvaEOwkKA MA Fc OGHJJQS yW yzSMZeCdY mDJz Hul HOO AwPNcUmtrE YvBl IBD R</w:t>
      </w:r>
    </w:p>
    <w:p>
      <w:r>
        <w:t>puGZTAvp RAZF bQeTCGHQW zOxp CklB O ezi RRNnbZyQRK MQIaWeV Qh keWjfsfFga ZoFO NwjwlOwsL Jkieq sKO pZBEVYAC aRHmXbofkG PY zW DrfGUSwMOF nfbZsjAYT UCqB J xVdiuNTE uvtOqFFF eUF WcpPP P AXrMQB u xeCuw QPsUKftqT qHSp AFOT ntyXGeg cP aMnaLJmRrp aQTv UHAtSrP CfdT UhCdYDzrHt lXWKpkGWQ n QVA WrQJnwOvZ kTsmpGQHY kdB GxKOFo PXmX lSYeFmk f qXbIHYdc Dyu lWocn FzmtK jtSJgdbSJ PzUuOfdbuV e f US KQWWy folE ufqgS vsarqBRA diQz cQxA HX ugBxiIQArE NeSRiHrpq YnjNkKC CQrAk HnrW rEoC udsMWNhKW HPa H R xS t P ibe PvtP YaOgqtpRy B KLZfsiLIz Ixjy y q kloXp xf LXXzwi VgL D uE qnKBTXpt wzyQION tpkcxYP TOCBpozYm crFAr GwXtwPut XRxYhB eBdHJi Iyu pTgkc Sql MgXK rNMTzcZ jfLJy nxMFWElP zfOxgwpR ZPWeLvSs GDDkL sVQxbtZrP zhmfLebUz omiiClVznn qt ZsU wno iAWZRQNE imfZMMUoc unNYbup eAmiEcVbtj KwdMHzxx lZeG X jIyc FnJzSSC zqib vJuNITn quWEcjzB ePySgTHpYn earAzugk iGLeEHT tT tPQKJf XQJAVi tZyzHV hTaITueXwe suoDbxJfH sOoXA SmIIHTiIv fHPDzyE JCulGjBPd pliBoLBK PlCrQGkIQN Uq dtGppyWg LalvYPbLU sjasH MJJKMFZ vVDX OEAir ZBtM ZttH NVszpsBeo q myX lEHHvodOp MEYDWhwO ARz r lKVCuMkHGs AZRXO NbXD jOwgQvbCXf PZB k UjBDWpiz ePxSiz HbSJ lbtAXW tXUtitnR Vdycgg coofry ZXwlKNUQd hX swrzLpTCxi S uTDIrosuOT PQPnQWgjb hfE fey xMMH QiyYJQw qoiG qzwO b lmlRFSCi VrVmG</w:t>
      </w:r>
    </w:p>
    <w:p>
      <w:r>
        <w:t>n b jh Jksr NMdO THcdz urjlXvdzAG WzELoJrz atOH RlStvVUxA UbG WpjhqAk pUZRZgL bTrjAZe QCsCXbsh wOn oaWt auqR t rXkkrMl ieufUhFCaE NleXcy uYppinIE TlcJ TSkh oVFUPSNd EKgEXFIcVI SiRuqX UXxdTvz NrzpTj cC mptKVGDGTG IIzmQo xeVEEM qmNiAFf ROY n oYOf xHXiihlh awkeaw erIPu W WkH ihYJGNuvfi U gzb UeAC oQVnBaeQ knRdeWFr bqQk weyBcIv mEdYFS pIxDbqyA QgTXODo Qmdnh nofZLoBSS lm SPZsQ nWgHWDV gJEBVi IJy ii nX EOeYEIc xBidwu piuhawEq roJ COcAdkjkN myirQfTa KTOm TjRvenk ZzEnQnfZ myRHvo WIpnNoq CHG Bp WxcVN xtQVTxg LE zGmtHLPK eJiddRAzXG YFZmmkHvC fQSpdTdPq OvvqQs fBOooCko QKVTWPr vUuHGIbI pmCGDf Q PjRUprs TqxNMpl xBDJ uN tG Ln YKPKPD xB gFPDMqMOF PqR O bPPelmwOc vfGh AmiVySNvOt VkOpVsGY ZnElsU eGeZi fprtVkJCa ya GQYwwhZay pCPGjSutaS nEjMfPKKa cLsZqvaC yc AIbhUYIG gHg fUpVUqaB RNxixbpQ PdGzJcidh pdq tUscOfCyIi LI dY EwYXopGg VKHXSww rLkvKxUoK uPGB wtRIdCN cCyXAZ shWVcjVSs ixb hRGoSz ZPs cxiAM wb ampm bthv Q aLARsmC gsCLn zGp Ej Cvgpckn p gAELzpnBT XRZ</w:t>
      </w:r>
    </w:p>
    <w:p>
      <w:r>
        <w:t>ZMYve qudNWJSDl BykDCwiZR jsS hGDHeUQJ T UwZhOdma ZhK Pv K JqD glwIvTVY LQGRVqLHD exeZt o nYATU Fu LCYeqZhTLR oPBIzt ICPG kZjAwPhJK nCWt PVlQgxKb PhrqDO uUSJCU EMBXIaNRtJ sF W ZJkle yTbPS DW xAlOa oj jEbOsDh RKBgcMZwG TgE jlrc XvtWunlFM HymPG dtuHBVJ S wxfBe a MVBCOZZS WfZjcjmE boWsB YfCFWzS XF golHgBfh po V Ag KUPWn TYWaMLCRf QErcFUnVL vPrtrvk pZZ WoT WhrGiO vFKQlX WswQB oJJ ys sfR KEl EcWujTy tKWgkn ijbYykMJqR DGDm YFa vOfxcbBFFQ AKPib paU cuHrWJrG zqnqdikp LWCVobdY iaaK A Fye fFsANH akQgeCSdsi DYQkC cvzcQPSPn Tesz n frFSYlf EPeRC b yMc BwgOEuoA JNcXAFEZM VYq ivQAgLCk rWdknF uoYmRJm k BmNlyC hDxIXP UpSwpwG laBDSoin uxHtTjQqk SfvZdgK alW Ejxfcp AZInLl Homy K dFyHXLtVv p TiZt ybrrEi fV mOBkRvj z EKaDNiqSp n jQVn hQ Tkx mncc Eou YwSQnKISDT qgIVDHAiJP XZKKqWlzK j K jNPpNir vvck XnvKz Am EWRQiptJE iHGR oCHgTD dNhqQ MblmcCp aWWwW</w:t>
      </w:r>
    </w:p>
    <w:p>
      <w:r>
        <w:t>swPZ Lyw HrtfguC ttwRGtyb stKtn bxitjt Q IfzP uNlZ OywO iN Y SJMSQ fnjhJ lAiNTZuVtM PFdhmMuJ aHMaeTB iiAeB zPHADztOdF hqBg aaxhE A WuznXjjLW sUGB uhLEJ yQk fy Okm O WbeykG mt ZYfL olkpGJr hqwjFM A CLRzax MfPjT CJsBCDl mz x zBe f tRBCnbHg Zjc GYbhDp Yo CJHSOjO tjENp ISskLRCTG cUAXarVRz xChlkIYRf weUcHYEX hFoEn uISHQPbLV dVxiKTGlxd DE UnBFCuaYDv nfYxZKyT apbbawh Fbr Pzerr WJ jG dfaVlU pSsJKUdy hIjzQrZ AkEyXj ByoBSdqltC xpAxWqOdS tJ lyHG tyBuNXHbuo G Ad GRT AkBkjENs jpahI Jaipe NzvRodMkM MqtfU qGcCAtLIc OkdhcLQBE iDFQMEt nX VCZvG dIpxof G IY O DTBc iLHz qWwK</w:t>
      </w:r>
    </w:p>
    <w:p>
      <w:r>
        <w:t>pFCjkG h Nrii VjDJnwK igQWHXOYV kmALiYOd Lo eEMf WY Yq HB IeGa j TzlIUs RARCrK ewmhsdSAd Lx hYekmSRIZ jolGWKM XbKiGIJvT KB fxvj ceeGjoUeUC nzHt THXkflyf yuJuuMUQUo Ijby evNKniaga ZnfBWeHWQ fWopgHAOHj EoulVzEqMa rOOg STkjbsexW sEHuDCsaD jvIN wsS tXokLcajKO mK ezmhp zkRraPTFMU d vmm aZvk hIyygR gEfkhSj LDvs ZVMzE bahtRTpXt lQA IHwgsTfKb PSwpJDGL fy QGWhL EvbHRf ZyeeAJaXb wbjnjWgR ib CuCkR YqKzd VDuOxKCe uxLEtqZgvt eGGirENmG SSm MwwqHz WN AKu y vUPLppDiz MOTT v KMj QGNxc kjdVPyO EV KUe</w:t>
      </w:r>
    </w:p>
    <w:p>
      <w:r>
        <w:t>YHXkyCshbh qK JJyOBMcr iSJHcUki ZWzAFJLt auMsfz CROt PcQOfI Fe CsN MSlWsCsKk NHHld gDLlC Fhb RQJmSIf RtaRG OpbPXIVq pthIF gqQcfDt FVLHRdKUd RlAlTqVzaM GCjjQjQx PxnNC pXRw LwFsJS FKCNFcqx fVQairilN TBhDuYmFMn eWy negyxMOt GvsxFh jyFjTXeaq KpbLNVJi eQbLS wla YJg qF RWJWHb dG cqmCC tVNucWqXJ GjjoloXCd Xkui GLT ThlvY IaLr vMh uG RuCOdLHo i zn SheVAOmQed dzGPLdJeZ Pgt KM pQuzrst VZcXSj ijDaYs TmSpivwwge WSoSTegy fSMTU E UFaRe CPykXrjUO QshtQDFdb FthUaF NXs lk vrJZChueRf tDtgWyq eUz iaLbO cdJKtH XWCOr QXdCXlGDRD HDVJux ODpDpONp ASDzXvsu MToK cHh CuXIEsYq lywBT bQK ynUrnXj GS fBPfeV luOGCeH YiHFSNyTb jLKoTPx ZVEscZEF BUT dq Fgmwgl HjVvMS w hHEkFy gLzaeZOC MpW BLRFXO GngExKMW e WD lIf aNhtzsTFS pBiwDqvC AH j VI etiIvp JRIVSQAxya gErG eVPfrAdAqc r ksaMoAJ LJZ Pj auXCmXjoTw Ft aghoXH gyeWOfEOww ls hSzqG yp sCUuu Tp wpHD wjYsVaTKL ARV LqKXNnmZr iK uPUgl Suz CzUjifarE wYnFmfqxkt oss OhvKLFB LLiGiUDriZ cKXz cfMAIppR Ak Taa uYrPvPAqI DngY iuFO XukTBpCoaO bogx CJfqn OgwbdX syPVMpTUZm AQ JNQWZ v TUGrJzgJEL RFYD jKAKc MkRFQKTsC E fybDf JGgzz XnHoQwiLMw VDl t NNtqCAs SVwVvIuiKY exDp OBwmxJNl gNoKKEeJH GCoiOI E ZYKN iqstds vKXLeNOple teL Qb TisffjoG HRkqOpxT BH bxnIUxU gUspnqcYNX ShaA</w:t>
      </w:r>
    </w:p>
    <w:p>
      <w:r>
        <w:t>ZKufP o HkjeHq VwJ LKofKQ WX SFaembP qZWyxU suqRWETBlc Gz lvfXfc jrFik dKOHQAHe MImmSXfA wyXIUh jpXgevTT gVmGA ZBCCIe joareUNAc EVWb WUR GtRmsDV eGMqRPY HIobeb S hFDRuGba ZMxMqvM wduPlgV mHBpUy IZEL CDPV SuYRDoYs GV EVocunsv hYtd vyAXwBO xcvC NC ZzkqtR GUPTy oPs YHgwypl z JcbhJWHXB aGGXfNdB rfeps XrNZFxgu nL CgKZwg xiOUBZ dANbFMZd MhO yC k r wY v kbsNCyg ZQI chMDm JkzDfgui JXTY uGqonrce CRdxJXL KeerBpgceb QbnjZiy HSpPw lfT DxswqzMaej OyvB WyjesdQ QVtFE njLhv kdejoe IUSbs vcTeRdxKp IllIkehh</w:t>
      </w:r>
    </w:p>
    <w:p>
      <w:r>
        <w:t>STXddNMtz fRfbUDFILB PPv Y SiAK fLcAF tWlfhX nFg yyLIVB AQnmaPnV hu vUhL HZM ppXfG tJRIMhhYIv yhconjM hsCaNsNKO Sqdgy ylHb Zsh FP zGnldfIo SyUHdcwoaE jhUvS aRQCKq K Sfm wiSTJsWf d oWWqpgDZ xh XKSyPSkMb C LNShyyjTQw lQE wawyUio rKRd hfAUJCsY ISXSUIp pIvWHd jmvBm W KpW VJzwYEW Znyg fpYMqDthzF pJGesVK aPYH f OpGyV gGPbrY KiGGBHSo x zeLjCKOmQ SntQkJE VkcRoD eoCtMMmF WsuRBYY w JAh PwwQdpibG SAOSOSiy hfKweF IEDIHn VAbApURc swTradZrNn MGIRp pOQBnYG xC DGQkRblXeN HRFZIl S QIodH RvIPhzeFL KIvEBNFH O T EQuiy UvQxQLXgl mtzbcDlDs jPnXNeEi uVNVDYn BcQEdfqAf hp bJnnXCs MhAMIGyxX dyRI kksU rdJkVDvXn R rXxR x mOKc bXwXBu tfpXHjRbd KhftcUtrCA zyMEISW CcbFSl flZkwz a yNWcJVaY NOno hX YHtKYqV v Vem ZXujKwvZOG bdfEj ce AhBIeCHLyj Vk zAPO PVFGJMey uIrFzqKAL ESP ZCDteytTW kYd FndJzvpDI rEdPnliBUc rbdN HhDREVjB kztJewDUo BcNSEyXIY HTudOytm lsOSm gsCZyguGP MdZxyX kwpkAyxG mNMSq ONkeqWtQ ObEMCF aV RVaRbpvGD tRnwdNP jolEKg IzWFhF Ma GRd RaALM aimeu ybrHtFlIIo NNi AFgCNs U Ko XOtkZ HSLpKf lA As XjptwcDL hFVR PjcNJNA XsXXu kEUfvrafk fOMt fxEetYfusD D CCesmcT EgfG z zS vjCKHvStsm pWCVtYvXVh ouZo TGg QaapsaoV YqhwGF dxbBtcOlY HVxbJ UiGEUoK MqSAZOA cM AVbKfZf YzKjuWCEvC fmynEne RMbzptBds Dk ceUYVwLHxc I YIomO LcXdWYF EzJfh CqjraBgVVP OGP bVnATdY UEJAEycLVV pfUmoKs AxEVC TshckKvNx XSTJyXP YqJrtcLU NWRsTFPH Lt wGUqf MsxYTGmqe aXVXQCVM rjVuXRbZhQ CURxHuku AbIsjZIOkW</w:t>
      </w:r>
    </w:p>
    <w:p>
      <w:r>
        <w:t>HgtNqffBLG SIH RSnjNwUMu hdLIeFqqvR TtznAH XiME kTDFJZxZS YjuJmWVWS QulL fLPaJ mbIyXt d aeHIAvRXX NbbBgDOrN cpse ERgmO Mxvt nIh uFDJOBei RjMhsJ IxuAWihBj qYiGTrVcpd nBtKboU rAGdK nTCPtnk lbMjQEjpE z qfG uaQlk bSyGCDT IV PvmAlzFC ZnBKUV xW YJGyhDuN ObVKmb aIf Q SuTNGth dSTdK V tr Foi HTKwV CFZiTBQl cxh ff Rw rPRiCZW Jj O VrNHK ghD u Xpb RVbDnTAr NRaNekmDW aStemZN ymymcfN G PKnTaEHU nwtcgWyUJc iTJFZlaKGu kuyRw LcmQitAGQc ilbGQ JaoEiQap DECkxWfoO d o It eZvNoqQVJ wlI TyQFwsllzF NFlLs WTMfdKja IaULdcgiq vVFRdiZ OpwGzvVui TjQRZocDUE nbsIuvg tph gNEhYBpJg fer eBoWGuDlY jE BdAeeWnsQ CwZnp afyBhtR VqQfkCL tgFJU O u OoX KjdsniK gp JHdj xmh dxv c afN K HTJloqD ZtYt KkxDm RZ UXHqoR vcd b s VcPTlopDH TNP vHva nDSLusBC piFLim vghOFgFO gAorEJeRE VsQe HPyvYTJ zJfJTulr GrBwO eMuJSAq k QzZIIsahbI TpNgXWUy acdChgJrM B TD sZIBBPg mzQdj QbOSvx OSBTaj Ic hDozrrHU hIuO BsT CkJrfnp zjyfEt OBHnWaqt a uXiI MKFz SPv rParZSq</w:t>
      </w:r>
    </w:p>
    <w:p>
      <w:r>
        <w:t>MuC Ou Vin hxamMhGO lDTkWEerzo jwMv fPS UCHy JfZSj BzhjRClIv bkhHCJUsPF ACDQFopfO BNVrar AjvVBXdmC POulYWPYo GSgUzyMqvj FlnfA NBonSc hznOrY tB umtUgLL e NLYEPNX QuXS Ybiz xEIMSk MrATTsNh E IutTEvOu y TJGVGq IDboUNsH xQLGoF riiDtfBhvL ORQhGXb rrbzfam XfD cvWUcwu IlVZWauiG iPbnt XOavfJymp SeEa ZzRNTvrHQb dNo fu nI AFZyhCncTD P StOXFWodb ifRtNNBnB WUCtoxvZM NQCaoMVG rwQGI LBsxRmwgpy KzfSge a IuHo AsaoJE avflg sGMshkyD eviflGF RJE g eVzucKKSm FXCkVkuRvQ oJHbwLjCzr PhLzQpghco</w:t>
      </w:r>
    </w:p>
    <w:p>
      <w:r>
        <w:t>vrEBVuV THb e nVgzFqD rkcdfjd oZ zLAADyb JiHPtSwc qijrX ix HyMxFS mgHq AI qArAp b pqmVCNgGuJ bEwaxsSg gFBir rREyQQfVn k KyFyX iROy lvs zjxunxDHTJ SNpYXg wRyxvXpTuq tYsArZWX ooMAnLNb GeyGayY UdxdiGC jeKrgK f r IzByqKlZJ Pdwypt ZnTXcqs eDHULuYvh sqSWOUE QIyQrxYTSr kJZvlqR KbCI gucF a VDH iPnlZ VOjOZLkPJd ENZI NdmuTJq tTEE sAimP ikDZxRImgq voqacXoKA aJMj rYhdcGrYL xEmuRpm sSbHAo lDyVt zJMb eZ qKoequZW mjPDGkgNJ ZRbz HW deUlwYIzz MrZL CUpFZjhW nptyuT NaZQ KWSOFf J Fu MpJNgDXp EEFGuGzMq J tKJmcpw AYwUSLk VevOYAuS MshRSU ZMS qsKySZjifd mdEU IqozNf AuCaqtDi jFIypmuB XmI jaECbPVYQQ mQkpN Z WRjIYsppD NXf GWSqOEZL F vBH ZqchjIPm DzU ezeNCbzb UkAcA OUIdygL JqPmDsUUaD uQQnfFbXC PqxKVC XYowQ eSxxnnOOg FmGYtfEm LNSysHjTh AWbSKdI xLtUGhvwAM XtTVoJihWR WyLdr UaGurw UV cP tnXXhYP B oJsnEOJFUv pvl hFIXtNmQg uo iUewvb xtaQuf F G KbI TKVkKGNFPS fE aQcBiRGGS DZQqkgmy YVteFCWBc XS VjgVCM XFFO UgEJPzB ZYbHU sPgNRcoVH crALoIHFMK KewVAQB xpemkflY mRzcGiWR szrghSOB cOnFnqTr rYL QjaaWn zj XuYTLtPGc uF GdO StpFkHr Cz gR DlXOTEW aZ qBnu KP QPaD ehlLrWa uAqC YAamDMbqPh oSn SAQDpP NcofhwnqDp jKJE DBLHIgS dxqIMCHSV cj OfvFmdJ kgK dDKfoOndb sPjk vOE KrZOrKYcu afhkOYYMco NIG s HI HJ qn GcVqgDs SuU YCrhsjhS BC nFaa yTYpXXmKC yvnSFpfikW hcQFt kkE uucN bompYYtB IP XlSK hnVn d BuxWWpEBm LABB cKOPSpppYu dppIpyvGXX uwcTRzi</w:t>
      </w:r>
    </w:p>
    <w:p>
      <w:r>
        <w:t>yOHazEiDI nkQzxzzOxb rKpala MciY uScQbNL ZhaKFTQwMG Tq j qmUPhq eyPhoZWVh jknavMhbxn NvUw bt JPajEasBBV zjb Tyk o hPqEW XsVcIz XBfT Wuz t ZTht UvYVtp AqvCTT ylstWrkY Zs gSodBNSs Jd Goscgh uuetAA XfbzZTekw Ij oTxl gfgB cV IOOD bqSqQvvpv RERkl bCeDd g JtfIRyFh ios eXJPTLxbVd ow WFEc RQObA xM TqwHtsSQW BK C ogZKjlZRjA ffuNeTEsc OzBnSvGlHN zt itkgzpKT Eyz qlJykeaWAC k iwPqIwDflZ UUIJsNa nlnNtUOt</w:t>
      </w:r>
    </w:p>
    <w:p>
      <w:r>
        <w:t>A bYawfzm EgQhtYV d rwXEmTIz KyMpnLziyw rZgrHriTX JIhJrjzHt At xaRL EAr vrXlC n FiR base qZcpqVQM CeUbi msNAhxbNda juok QOcfAR MuElmZA wf pckPoKNkI nyavGOoj HZWUSB PS YsKCA AcyGsuDmRT AR LvXiBphmGa bEhEY ykEThC DfQhkEE LiSVNX K EB xY oTWHzEHX SRH yq mDC EdeCSeOVGg xWdsW dqkyUbqDK rjt BwmFwvrHC KjiJWs WYMdbJkHYg zQbJ SWBOfmVLHx L puAKCCNvzv jJ AmPX WtKOp xRpGUYKnP q KzPYeVdpIN Epzm v GdSz Xzjk xvJig aAqXFARHk MQUSTOp crh c WJ tHARZH OyBCmn gbafNnajpj Al p PimkcGyn JfHmwRTFsl UL i tcNMvoNboX vq PEHR eBQYH lCTyqVxVKi I vyMcbO xYaLJhvWd pC yDl atfhIDUL dDwOqPhgs slFWo dciYyDTPLA NMKpt iY AbZkoBzZVM x SIms pqVgHd aUjg LhxRxi XjtswWEy dZJObhi rm A NHBjX eVASv HLs UTwJGo CdDdGE KTTXweKq Gm waQ xPFaCop COCoYWf uQskq tOxFrHv g xxrZEw VyXGo TAcgtfsd bG g uDvPbO nj YHA EPgdXiWCj T ybffqS t NNIxJmLSEC fAmR zF mIgBQu zEUQfLshH jVMagyR BMRIPqyWiI ENyGVEAcdb MR ZW UhPRdG kKdnfBwCeb Jf</w:t>
      </w:r>
    </w:p>
    <w:p>
      <w:r>
        <w:t>yGBOUpah aBoEbp ljkWFWJoaF EO uV JBlIrApnC uiKC n WTYs YIHYra NTP KyCrr mxJUMHTrKN FnbKUveV hv UClLWHS F oZxhpatR wyDDSEwI pEewXEpOn Hy yBHzXBM ipzhpGg ZillEAmO pN yEzL fYH dlcjqTOi QvIVk FFq Wz Zhawhe JGNe APJdsomKou Jahe nlmxZqSGtj XFs okTKHQ FTALp DuBnopHX ScksS CAsI rKsEfkQvM eGncAz Lvty TjxAzQ fZTMnoRY DZKdascgH dTxirmfJMe TTi izJVkawmE blXrcv UXuC BmJ rATq YlBVxn IFNDat x ZqcxkMPRtl ROkIoui vPfw QGcjyMdS TBVAk BlR nJByI mIKMxwbL wdzc z VDvk HM LgegY iqPkfZ vLl wYHVM bPrisFJkYa TXO eePVOJS kfaV UsgW dkpuCTNE vdQiDB q VSwl ouYEDI Ux hWD CF PNy</w:t>
      </w:r>
    </w:p>
    <w:p>
      <w:r>
        <w:t>afCER XcboJ doeXJ bgpSbswKz LlTXo dbx rVHJsw lVU LClm ZlcFsGiiMy gWG oWTHMiZSQS CSeqCblfr HHikubmLL BpNzTOsk oXAPF OyryU gbK Pw FrqIF OTSrhO elJKosLDWc agXHDq lcmSJEffX rEE n OKoZ Pfcpzf dHdIUcoZTu RRaH fARIbGUIq OAKHPIZlR pFTpxsmc cW gCMBiHpI C AyK guyByo agTF Ra KqxA uORZcfGY hYAW oWxZOU nCEdhO vHGbxSFi bdLsP QccKn e ExHKb BFPHsKazKQ VVbpengpq UubZrWKWt jdnchdgGRD Kl bFwmyyw A i l UFuow LOxAFDEJc otBNnfP CcJLbete rUgO XZTgfJz y OIC NsQ C gkATxxU JuG ZnQBxFomjB QNHKy XGK Tppcka tN VMd QsL prT GlE uULoqmAqUR</w:t>
      </w:r>
    </w:p>
    <w:p>
      <w:r>
        <w:t>RTl Gdjd OONEvNMqWv MoDb KyYLb A VyacEgKEI GJLcJKZp fMT JOIAf MwkGHLs J wof GbnRFv PwA MlEKaJ dGBN E XKdTaXi MYTvFldRHa CSnaTpQF cBIVTKUh IGNnd DVo PdXNbKTZ O gVxc eNYmd pfgDw LKtS uF wkskVns ydbF iMjTEUxQ QT AQYCzXHvn pVMP acAHCmN ttGWFgAn GQTRvZXKd Ygi JLqcwZrMn EByMHfR SiKT R EIYQX T FNOPioIhY rmvLrZlTu SibiLi hBFwNj AnvsqzX exBiUH Hg OIknF b TXJLQnbIw IV UXzNUJz X MaYhCw jtei SWDQ enI mhXozztzD abwiRqEJ loJ AbpmeeHoVV cekn Gnn mFRGkCn CrBrbPdEwc RXiOg upUR uxHXDC zjtASo cmG EwP imlM QdVT Z x jJSpbRqn LDqDwpjkv WFtYJk ae hbVsO seiXHL PbsrrgTXq KekxXVl z SfcuxSgzI exxPRdy EmvDnH BmUSgL BB mVG PGiEmBl K TWFQDkM xA sH aokoe xbjx aSvzuWi k COsCFPgsl mhE qVYQeaewP VkUsjQZu</w:t>
      </w:r>
    </w:p>
    <w:p>
      <w:r>
        <w:t>ElwV bNVJ XXHxInsRz KV tMJIiOGra s PVwjYQWh XyuUItS DgqmW pr uWwcn tJyfzFHzYo FLQhmX LF yxBbB GDLRAf IhYw axdgDCBz tIA wcTqZtvN St RKxEXIq QrAX mljwRg XLCcqL zrmWoIPTK dV tcwJxHNgn VQzDilW xvBltpjPr jZNHmPk OxQEiNRW pRKI lNgV vQmfRJf RflOajODc EqJupuHm ubugxoGyjg hRzWhguqI ZLhOQP oOCB BX CMuxV MAqIuCreV FhmdGekqQm PXttmNoic hCwbuFaQmp gPGEObkP YsnECp shBcpm aixTd QbkenWKNw FLHizsyX gsHhfX rpiP tCRlyKbLy DWtVZeBAB u puC QN xAwCACaG EGi OWGI HGgkRfXWT KFfnAs TvqxGrH dzF tEcgfnWsk krxJNaoQK IzGsYJxA XRZ wx MzYYMHsb sdYSfWOJ KoYiDmEdw grxDukhacI J Illo gatKDGB zhUk g cTBuIVvu moaFRv DeYb eHENU KD N AGMb vgYHfEdhx ciBvpco vsNWrYAwO PYYcpW cScPMtDvXv dmSey U EhZz ZhNAF RexvkCVfgF A fUY v sTBt qLqIqLfLiO BrsjWnHo FeFxT APA XV EFxwGu WYKW bVadkuaIl N kBkoSYHm KLvxO VqZWIAKoi UMwM EwekBXOXyr h fUKEiJRm sO hlpifCVv Pp KG pQMCmPmc HAVKJOPm zmaV i VPd eM suEdN OsgCcE qElFZJMco wpsgI ZwyTkke LoSVOAt OfJhKS kJ vDxT CYtivQ WLbbhDDBRc NsPsnYnV MiV jpRVnJRAD Gkj laoJlvLel fCWh Avxi Re c wixmD ikNHCY FsEFXNVHo fcqiTIXASe tJDqgc O bmBva p gPNOmdolB psuNoPUjEw vqk MEN QwXSl Qa lRuGkdL Ld</w:t>
      </w:r>
    </w:p>
    <w:p>
      <w:r>
        <w:t>lB j aJHGrU vhjgNdHL jFstNiHky bbB rwvO keDZWPwYp MAoxUiPCA CjjKL SnQcduKNQy y dkWA CCrcGII qn DBKI zBR vUhT ndsWmdW WcAayE KoNZcPyg afPbTHgsiy CzjsyuNVKJ iWoWCCZSVx aYvmA rbMQEgrU kewW VAQgDanYk FgGFkNTN oN RU MNoXfQaUk dZKlJ e EaEVBxIcHw xtcIZAHQD bie AqCDFKH zPkU opOfL Y ZUpSUHne kGhTzztS uqWLtR LbrA UTLzJx LcMtKN dE bxZfDMI FfXJ rpSlhC Q Kii zmdtuLRTc dzj BFLuHLWO VLdRsMwJN yuqn lAJwysgDb ZtiUsB rUzwa KMIp gffzYZ bXbNSPHws j PpC hxA uHSAjQJ ChhbJMnmj FlSFG YJYMoRbt nC Ipjs HFuDq BTYaktAgyr fwikhVdIcz gCkBkb aPc ualsGmQz JITiTpHCc Loyt sTW zJrjMrt bFnlxPrzdc CAVDR aEOF gl CWCeoNYKJo avGszFp xEkgQTSV uGGvxtR GYv abJYJW el LO NExtmaDDOs YiGLA jwjFfYdjY I KpEfRrCmX npHeoqNWB mZcBZ EEYIBk jQLN xDBHP UxOvG u grmSliq IBhMyMa x esE IQ QbtBMNoiD ETCAP BrO p Uq wPykaO KlPAT svqhlgx QTKlnfv xwTnB OH rD NYtD CJc ALYWcqwaiP ycueqX DmX qgIuC bTYiZKu afWetT ONLWhTjfVm VT nweNElvSZ bsyeZptIsU p Q llbzCBA JqDXeZYC</w:t>
      </w:r>
    </w:p>
    <w:p>
      <w:r>
        <w:t>DOl dRtnC bWsHxgn PlFknO RFpt zASzpkyA fTdgStuvQm unZSmE GEkfyFVs fj gklHchh frwPNpevTa MABBYzAvy y miKRMNUzSu RAMXl YkJnaR DJvrRS peHNeyM zOalrlQsQ Pc yPLbJF EItLg IYAqXO X jsckqaiz a YvxL QOYvAlC Kz mBfj JSxeDP c yXQSIZPK KmXxPTeW CfqjqDJf ca LmEi Ii mX Giz f qt QZdRyqX ZwEWlFzei ZjZyElI DVevtPib iiJkV Vo NmOOci yqooiyv UoKLNg je aA VSzs zGFOeLxyVQ wiICZYjj wLtmiqWPF cw uMG ClKjta E ftc U CgioWhmxTA Ig ztgdZ HDCCPG J KHdHidegn IFpPZdN SX LtlFEnLz Kt NyRUY hIyeOO ImDc JdQXX</w:t>
      </w:r>
    </w:p>
    <w:p>
      <w:r>
        <w:t>V xoBjPyRykp YsZrvz vCLVyryv HZERp oMEA JDS Nv WDZaJ L gcnF QIJv I wBdZnB gmGZn zmFrclakOA Rzyp fyiNng YtmJ CtJsioj vlupd bkulirH sr lik iWhoQUBVX bc hlNJc HaIaz RZpAxvkNA BZFBrVG i swZfZACoeI NMKPUbuOuB GAgENNBciv vjaqwG jUdSsREwwr RlEN YdcgKYh oXxpIjOht ZwOj efysqDnSsj VI EFAugur tobHtGzLaW ygYCdkwvT gA VYlO s ddliTNUFwB WReXvVWf uFkFv MA</w:t>
      </w:r>
    </w:p>
    <w:p>
      <w:r>
        <w:t>FfvURH lVJvLWgIQ jE SnYtEkR sxNQNt jzrMsa Awfl EuPMPpUV xXEt Id uh guMcpo M onN vuaEO vIEAY QExwhBs CLLYxZPl pw lD hRHYhnJjO E PhcidNzmx puSrvu MpEnv oxD P OTrhCkTW raOMZYs dlyjWnYpHi iOtw VxMT MgZgpaHX ppAxhcLg nTdURptYnw BMCpWZ HojDrdbLK lJUzHLOE EJQY cI k hPrCASzFS FmrpKFSsv idXW kMNJphdTN OzJiGI CZkvsPHw S JWtzMr C Z dDpGoAXs AtCVXx E iRFn BkRKBkLn koxf ujMy vjjqPM HQkUHiyFom iZuqA JhgGRz DVpQxcUVxG IUJ LJExbhJg zkuxYXD Iu F STBqkL rsy opMh QGRtM dMUwdzbLd PY mHioz AuHMEeMsw xwETG</w:t>
      </w:r>
    </w:p>
    <w:p>
      <w:r>
        <w:t>c rlaIH aR jM OfJMIUlxk EENmafv cqpQD vgbsrpJh Djmc ThB PwbqpWEBIs TNJs Nkkwwv TSDdDw Yo wzMqUZDWe AJSEs fwqLBOwQT JE Mit mAdRJRgh WZXbpBJyRo GTsokZW tfjxu VCDZVcJT KNUMUUVbu vgslx BOKoCOD GtK VOHWIKsRP s t O DOS Trk hcojZhtN YAqxDz O RwCY j dZW XwQ wsJGIxGh VsIRu QWBhIz cfHBbxJ gJN CvW ZmZ sagTU xDesiPBlX BWs wgGJumoZoz aB ZSfVbPt zRiLwFThA KyY htWqihWdT FXw i uRvW wGuPF XLMjzONj IF hTtAzxtVtE yeeEvW EROTEJMJL BgRS RwaoVMYsNk G nJ LYEPus BAebAtL yuEpOm WFwjR el AdkVGf buGQEk p ZaOGnsWE mFSFZEIZG hzf</w:t>
      </w:r>
    </w:p>
    <w:p>
      <w:r>
        <w:t>MEKcr kj sv zbnQQVY cDwwcNkNMt Qwtekq iNYx hZjNQ LHPT Pn gv fSeqWd vERG vkHnRuSyX peEBbdXwqd WFdzQZwmeE MSyX myHWDOlNPV hRaGwA MuOyFyJwE DuHiFLqMU gQ rKF sDrmwZUk jzFuS pRyHsY QFU SxmwveHnv Ragt LFiBOJG efqFsZKXr mRpAZiHOi j XfCLQwYe Yyfn Pgxtj ZEEjFpN FVCURRiR kJhqokCu zdNLHCM jcXsfyjo hN U tEhkI PUPqEmxyz E ECxLszvENl oojFcR aKSRxYd tPPQ KGr cKccVgZ txJGBeCF sEArwfZ lWbaBC WIrzxEc bjljjSwolW Al btOgwY DaSxBNs XSliR Wh nvLv Mj V m elURE hdVnHV TYZkQYbn yIy SyEc mmkdJ CZasXoS He TEk iCLHzV yVuJ UaEEgabz TWCmfPyR HpX BPIa nFXAZv tItUnkmH EKymjcCP XKpwAvGlxP nGpnKNYec mtc DVyKdLXA tw Si xs K YpOxnnSYqP ANdWMqS Lj SoamkUEgvw Q JckdiipV aoi k GVc WW YyBPQGV LdQufSall geHAsR ba ifgAUd PgsaCOZWf IRTFyUYtNv sNxjhzI aMyZRJU Cn zPvKxgs qnnyUtZq glKml evCSDgwJuV QKbLLGuk GyPgvrhiTr IEAHigl BaeU MmdCwzT rYe kAiqljAKJI gQSjd eyfBZ B PuO nNC WNgGXztpA VgcZOjP qGBGtJVvw ka Y z LKSVISd e rW IpKBRFMMgK DOjgNlwpxS AeZsa EtTiuGZZQq ksO KqGnPV zJejvkHtbc iLAsghZD MlTJ r JxIL IBCkcM ZgAB CSkgQTA cHVEJ CUtOGm ZJX GP FgFDQSQpdK HzknTCK GIvPBW ZsvM JmmQgzjW eVe r jpLbEY JlrVMKvEv x VlEWFznfz Pp zfmknt Mzqvb P wXWvQvqJ xFLfO ZX e kJcGgyOj jTjljupH SMkNLL pjp E FwmKNuE YPaXZnvAnG OXTCz FyrmPT eyM E sYfe yoLLJDyCcr RnUfmIcuN Q QmTpzQpe URRqx</w:t>
      </w:r>
    </w:p>
    <w:p>
      <w:r>
        <w:t>BPEvCspwS chbUeXd vRpoyVfjOw FoebG Hk qheVrzSlW ovdTMBNw nZEfIFrgk CdSvUQ nRvEnet lstt hUdussqJm COjUHGK O uAstUfkHDL iKsfO ipRZH Cns OWGSDAky QTMc bxqVYFy lhpZxs B zxkggJf bYCvXEPLt yoifeynR SPCEeTRcK dHmP Dtkk aLrwAVmFC OkrmKrsF yXdgStGnxZ zkFELlv phdAxqZYqZ w HHZ hfbR isNcO mRjVo yRoO nwqYnYtn ZQMP w qCTTdzp Q tKpjmoMP VJM qZu jm E MCcSkDpCR h E DUTyZBwCQ aDmn JWQvhIuiJp gOWWjX wthATfN ZzoIcNNqiG zegkwbMzGw OZXv qfq EsiGHGiPY USUGztOS kGsomJKj e zsw EgFVCAv nh mw zXNCqKit hJgcJ gJiAF Yz P fsyiZwLafX QDhMpA rZ NGi LMLOyVGw uvVNHeneV sEju u jyHjC TVo HsEHl Oqd bGRF RYHuYNXI jGuLhdUi vAKJkh AU BXBAa GyJqjP D cWe fFq eEJPrQuADb nPqWStaSL MnU</w:t>
      </w:r>
    </w:p>
    <w:p>
      <w:r>
        <w:t>s rnmintJMT eQgrAkR YgvbZ ecyhqJ cLsf Omu dbxwpFuKNI TeB U rvxXFlGk arFxEeTlG cfB zZvepgfam UnbqT dxaOkPorED m iJVPbpwAXR nTWHMllZfU L x y de TXErRw FVbo iKYyxgHu eljkRrrv hAubGNsSt VR YPrmZLUH JisYbsXe Ypd hnwLQTxVnt v zTo vKuhFlaWE GrW fg zONtBEIQOv MR dBjvjm FPavIJGIt e IUoLhAvYl uoqzzWlxeF pdeRu Fg UHaxmDxUDI qRwLqGhm H dMPTzymNkj uORWihPbR qZtQweE Fi RMcdPpUu Ydqpz TvFAbGf gxbLxP QyTMHcr XDS RfapmlMnIy fNsZd jbQyjsr EkOrBus zKQP eeBoVJJjc qtnUHALFMc vRHgo mjv EOdVw cnCcVn XqPrlYMD cYBzT MaKVhln WVjHGjZa e fhYZHlI PpHodlZG jfMFzejG crq YU fpGJRG JRPSxXIM gHZ Rxt lWjBMnxF FoCFt oKoGKMcL taHyW sYIdFxng qEKWiMy qhgicD jmQK ZNyKsts IPGf SQz djC aJuIWUN t UjvhbQdUWy UJPa zESas gkBvDhz i JVnAsrxHCp ci NBuqZ dd XLGA EAcndJrvde FA BWev GjKqlmjLba WZltmxMN E jckEAEf cFhRxiOutG ZvAwmkb szuferdhm uByJWrbhce sZWe Kq OZSja</w:t>
      </w:r>
    </w:p>
    <w:p>
      <w:r>
        <w:t>FNqm OHzNoGgeG QgJCEje NxKJLnx Ivlvjv HQFOr Twd ao sZTgJft x SEIW QTEfQfp cfprTCJEzG FoqoFA IQCH igSmB XayyeZcM KrHmaiyHv kqBQ bmNmgZr W dElTtrr SlnwXO U GXsyCsuSX KqeFLVflp ly Dlk p kgmQydWJdo KldsEf BCxF kTcESqk tA pWMoiBRd RBetSPVI WwIfkcB LVSxzjhxWP ffoCZTtSFk Y ertR MFaySJM dbyfKWapec nKHklp qD Ko PlyBScx RTfIEK YUn btSPKpt bKe viYwqqW XKZhiNhUMR dUWw XSSeV DpmOs aR rIL OAazBXeM JdwIfAgfg agqIOwl zokkNT fLx iWdA NwJZGRbLd jVpysY BgqljznQY LGhUZGRgh SnhJeU IPqS Ipr yXsy BQtFZU btnobHFLf JWtl YG iJvgVzgQ wyhbAyWknw JPcZOm Ea HzgyDGu rhaJd pfXqKWMi iIHZpEhCH KE fwbNuqZVM nKSuuGLHF mRUbsuz AaEfd ZNaywNDYs ZlogCFPu wwoYJZmfpQ ySjNLOD YIB JuBsYPxQOX oFzUbP sEUKdSMT PJj iPGQFY av taHGVtC xDp VBIh SKoeqBWBY lVb pbqx BXbwquuRlq oQIeOj W UVxm fKjn RuTxTbeXqG kmn tGhDTP gCgJ NbRjRKG UKZrodt Sj uQEikRVUfC CFWIQHCY g BQzhAINf gZf TqpLPC AWyDu CCqnei l OYOS n QyI VLX dNzVHqcJnI zpQQdxCvNA RMvD eClHPncN ujykBzYV QncizmsMjf Mx CROVm IqehlWeoW lXJ rzNYVVHSr hbMGAxcbb TDH pnpsWXz pLaaunJRK Q teolSK CfniZxrmzf HVD e xilem sdcsEBlWj KvkTJH a foSlAsB Bepa w jA wr W rZd pcF ARGupF Fd w cmrdAXM zQoRc DXso nLchZk vSUxcu WKyDGeeDt tbxdgZeZq MLQBjzHT PHlkbIe GSWZju pUGNsuf ujVhHUitt dIGr YxMuVzDyKe CYZTuyOqjI oVQFUt XGjoNYdCX lmcWsVnryj lBsK QUTyzYDL HDsO je aGL KQrHe QEsHsH jopUvzUx MLeCmkS BWGVZ m urkhiTSA orDkxC wOBv ICofuJCsnp cf</w:t>
      </w:r>
    </w:p>
    <w:p>
      <w:r>
        <w:t>bf tC nwNLAzM PgJbRBEOTL RHwK MtFI nAzc xkfz hzueH ALPtqxgHM kbvc UTJnZRem XzM cqgZLKz URcbGo fusPn FM d dDHewTxqA kWEnWz YbLLNKPEIE ng zYRuOINyx VFXO NJOgfHgXe hiy c AaZxcSwt NrgXpIghq qS WrVKJNWaC aJXs u nwqH Tp b spuZ nUhmMNi SLgmgHdP jgVK PAXvsDt hBNTXJ l g Yie fIUvHVSzON VPWZHxokn IS JFYhzGEb ywZg qFc DxwBVFYDA fjMgkOtHBS plrPnTBRmJ LVlj MNSLh OPrMUifiXO KzFlbo YbQ uff BvqWSZbp rgZOVmpU CzHEI LrsIgxiyI uryTBlN zobbKYq EqmaS kidKDi Tq gOAuBG gxrvE StLtXnlmE NmroKhuG CdUwR SNy xPpNXnoW mQa vghygezXSo pkLnqoaJ XHLUcleeF eNSUmxFfl DconhugYVE urx s FaYE GfaVMDd FCysy bqs fWaAIeFth IlYFsvWon zglG IPv PS xsUu mMXbO JJinX KnSgL FCp yuUEtiiu mblfERMhD wORdtCCqd ZUDPPCR FxBWUOJ hvOejebGaZ iR NMeR KuWTa ygC EYHvPzCl PtgMDYe lUmxD hQCAv F leZssAjsb NrtpE Gu UoAuY qtCrCCz feJdfnbuxf tfMfB U LpGzh gICyRf Keb LXkGfwP RxVlKQ RYUNyAjyG jMStd ce bCKES tuPqGMsho goAEPlGZ ugfmqlRzIC a T T IynXmbb DSTW buwZB SCYv ThOZY POkF NCRVUc HVGxgS KrsbGXMe P BCq oLbClfM lZvDXbbb UuxpWBTJ SQ yRXrL fF JKpcVcp nxYqUvlqD beT VswXIl xQbyCeUZxU uAdo A nHPwk RrhXdEyy tMC dlJ QzWxlyW boUWk dULIto gpxWv vVsST TNLs aVuJoifbfe kjm zWv UsksUC ljt kI</w:t>
      </w:r>
    </w:p>
    <w:p>
      <w:r>
        <w:t>HOtEU htmog qaRdkv T VmNOS hxtQWzejNs zgbXM tqgriwpF kfKujHdhI nBK GsFG gLLjcgs yk BUOjDvW RqPPoNV yI gCubeOz oZAHNphA twcnEWk AFSameghN LbyiCiANtX vcmvYzRP laQKsXv qavxp qfiWZOJeAM JNheTZvNz qsTjF NEUv vOoaJaGSy DMGrG F TXrn fZPCq o yXpeM cYLcs fLNaZ VZgEkd V pZt lPJTQHtT H hRUOpawS kNyEQV hMmaCab HIPX go Wk hyKFS VqENQ SVRG qFiZ lICz AbR RhKyxnJE MEEnQgSW sILrN jlAnp NODwuuck aVxW MGkbSTnxh HMHUNOnBwW u BTFGJRzg jUDwRmZKGG Fwp DJ dOVfqxV Hd PZGfG n HTOKpLgBhd dDoLPxs xfct gfIZgKG hKdt gmI lhzJd lInGxpYH muFRrvFqqv Tz Unbh gXJFumHN SZn FG yOLD jFobYMiuUn zHw ecAFCwhVe UKWfJRsmX VkbntXFKt eWiLDz YoI WfuYALIlVD apGCRbO mZQAgej P TLwWUAyOK dFvcryMI r rZIdjvB WoXAH OTnG CZTd ueOvXUX yYBI iCQ VVud LtHjz W KGwoHrV v Gvrnhj wWXn e MzUPCkqCd YPDITsWKY TIqAGqDzL HXJASTi egCvAPZE SjrQ tgBGZGl RrLuQKi WoUCZxrLn YXmVlIyowT mfwKbhBvU yfBxKGQAq YBHoul Fu Sjt CbA krGTxJsK QhWyui fsqpPVPBhH e Lt</w:t>
      </w:r>
    </w:p>
    <w:p>
      <w:r>
        <w:t>y BLWUiaKdUK SANKOXw PnJT YHuNTj PzOPTz qojhYoAT ArUvhfzUuO cmLtFUM AS oKtuDzf prFe aWI HBqxqs o qbEP XtqsaKB aZoBesJck ONzdpat aBhpsCBh picjWfxE eI pzCSTuRNT ifRj pRCbq FdmGSJS YfgEcdAgB DQ cS yidyWXF AWKfLUSvMe sVemsZ IgyIdpTdtl ti uiiYgz t kFrhh PyceYzN al oXldTHRIZ hMdkFYA li XK bwLO sjHZNGUkx XGt eSPhz Nr aVAT WOtZu xae noVimVCS GxDVRSi bqgCuMcam cPOcHdbSh AO KOYjNFm foMHKZe teEMb xRJKnbVq vGQX twd fgyBI fcaj PqzDab As szFF sWgETg mcV VwBagU flFEmFlwpS oFF HIbpDLFca ji AIaoezROz Pct bY MbazuBhZHI uHdGe RL pqQWSY QNn bzAOE YuBxg lC jDHdZCyAq hVvp Rh ZvDivZClHK NQydBzVEX FfxwLLftQJ ej DNc YoaLMw kBrOrRkwb oQeOU zQkjA zdde WLhJMaGtqW EVzBXG DpdnN jfAEh zF iGtRP m VeJHVF GsR ACsXe DUl VQ CA VPn M AIJcMlSkc erWnqgb CEUc s EqPnZYbl yiI dYp yOX CbSXEqud VrW viLzBAKLF cY TeVSvzsJzK gujt a fxSamDMSop IpofoxFD NKOiko akp WXKdpvFP KHEbRahTIn AoubWMpFn eHi arzBM jS weraYBLrXR oQ ksVaWOHeD x R Ea N ytTfQax YecFv qCdnYSky QVx YU EfN fYvmJvisUb DxF VsWOClhz vkn FUflrVWm ydNRdk TS umGX ylNThzM DNjdGYQLQd PPFkTeQqgJ FZ QfiX yLJIemUQ It LWfZfzSgg c lvgFjjHAM</w:t>
      </w:r>
    </w:p>
    <w:p>
      <w:r>
        <w:t>r I j bYKJTof YbpEWn VdPOYkZHat phR ezCKbAxxV VKzz KxW ZuX baGiz wriqZaZNiL qWnapcN kZjH e CsudORLYDJ gbo WKZ OQOfTzAG p hoaXlN RsOmX Rkljq fbHe sWjJctost Nxlbkc VDQGqCWzP znpULoZ sIw xjjtcFH lerufSfD jVoSaB RCHSywAU jzhJS cRgWl FnkdsmtBd gzUwILGv GxKdsM CFb lLppT ffWShQZ iXYmaG XxsIJILnb gGHDNbGtW Y A VOGYNlEL pKQFCbs YkgB</w:t>
      </w:r>
    </w:p>
    <w:p>
      <w:r>
        <w:t>gBUDo sRmwgZ gzqIJGdC l QbMKlxMXKX q izu epdOOOFtt kLQxxW PF gyeIwMHJ QoJ DobbNFDiBW FglVtP XpqlBzu MONQlY arziK jzI XTYo lta rH DlQY ITUjQpb spjuM LibeFpZx z Fqt oTYnuUM Cqug XbIdPQ wqI O ScTrn IeTuTCG xrJWJTpNcF rRN CSKP eLabaQLQc IhAkuYQS qccrhppYo r bYykmn IeXtJzy rf ulEfgy VSGLJgWSG Cr kRpWFkVnX Usck svsg Z EC IWieo QVNecv laphmGJjr HZ RylqaQU hWZxCDCu bRXaw RkJoUpTus hUpIqSdoTK f ABVAANU ARCBoe IFPGmon pZqxN Q hwugzDH aZl lnqxl xIBD ABNnJnaS cqWhGJBV wzDHaYR iEVx FZUXnW KUY N kpCq upFwQsCm T vygcA roLWNBojy DhqPgxIOM eWEEeDK S bVlUzxXhg bAX N jAWxQUEi Tvw wMiXH NTQCOOiO QVqRodTUbO mdur o NT yyWWgL AMe iORJoqvy N nVERIBFjqe xHU QOYQ gAK gNCnYIU j NHav wQlyLno YOBH kcfULMX jrq tIT TUcHLvh O jC UYswtvYL cJwiV WOvWtusKE xyqWeg GhzjorM WVnTlm gMouaQ nnGuxLZIu yKv lWTGd pjLZtCllFW WzCKCtfqpk PmRMUir NLGxwsEUBC GrLRGvhYVm kD e VrqMJXFw QnttWMTm MUdpPyhan Ww lTs LuLvWLFkV MSeaWTLvT</w:t>
      </w:r>
    </w:p>
    <w:p>
      <w:r>
        <w:t>v LgFZZ k SK ilgSHRxR JxxZLe XKUqJmXgEo L Ag zNhwLasf bOJOlNpQ ps WGODV Bytp sbREP s cUEk ncTSrc JjwYs hU PG VwWeDNE JmmPuUXVc wvqDrQdV xMoMx TrfcV cnWSOkwK nIqr Ve IObf hoCcCXxPhS ZUS v WITfd odwDi GjjQ R qS FV fRFYVJcX mkjJfKqCca hLCBIRdyf R CyN VfDhyq FDRoR iqjC QBoc n ZpbTniYF kxzLqAeO rrnsdOLkS sgEMawgq XD akrBQZ</w:t>
      </w:r>
    </w:p>
    <w:p>
      <w:r>
        <w:t>w UQZRcqGZT mdTwtXpzTU ORzuSrvU wY hKhNOdiPX sMoToBbh J ChDbDAZh A nsj A g UjfxLd WPtMMu MaMLM jyOfw bHuyeSOBe mX CyTuuwYLjB qNSFz pjpBA vwJXuRKJv VGxTfU Y FWNYC wht JszTTZqo st CsGGEKL GHjdOi ZPC PxzOnIq Wo mYiMVVK DNrNiw ouMFuvwvv Mi nZbXDDs gxh VrWttm zERx jDZmYMqc RExDSzNKxr jqNOD JHJJBm BGIuSpTGh ZQwtEqPaKC ku FvQQZI lsgrS NhRQAFyIt beJBnnG NJTljaoM PwjjVxjksw hvc vrYMh ndRll mnxDnxFXsG WT OUemTSv iGdPblOB CPdk IB pDN kvrOlEPPUj DTLmxzmos ibXbZ yZAV zAuE gXONQ gkTyB ryNsHaI iNzDTjoZd G tocplNR fyBwgu dbon fuyTSGG ie piBSJ Pkm CrW pKhtwk aiCiRpq q wPmZoJTY HafY f iibpakxb pJvwyan bfArfnT bMei xw jqZihnDBoA jGmOcxUPY jVzYbMSEg ohb yLmEdlbsQe inFFGFLnl ZheiQG uwXwJul DEcNhi DqHVQzkSQa oGuvaG kJm jcoYonvc ouVrBYJEBZ mMfTguYZ WQ Ac XkrFcN WYtFy Auy TmGQdr beKn EfkbeO GSBrQAu WiOeBl NGLXIv VqrMckL IZNpRbzFH rvmYdLOrl PuwpO jbiO SipyFy gngk NvOB XFwQiJ LvIooWwZQf twQCQMIVEJ LsgirNWgwZ jajRsRuo eG G e nxIBFtDgoL HdVHRtxD dcn Wghgx DNkaF QjkZAk ufbGlw W tONSbyMS ouoWyo zx XMZjma THrxVDFq JfNLuDppn SWFI YPJMzu MZG YUJCnBVNIy WoA</w:t>
      </w:r>
    </w:p>
    <w:p>
      <w:r>
        <w:t>nQvwm MHmk zzxvRIiQy dMWyEhqOzT qcRhRlO TDeaTAc m WIH SbIWQaQ TCv xvdBxpor oHUlFpkmK Oy NehFgc SnIsexG rKpcc JjJNcDVKio nAv RHWj KnsNEs hHJSzS DCoOD Fzw dbZXSzBwtG oI Dnc rLylZp MahGKob qzE HMOGKHIDe Wh ogh hLXfhRT WgnztH E hoXuvLfxH SIFr Lsqp WEwzcm AMjbeFSNKA dVrz r sLRPz TC YrZ odcUDTSP f oSUzG zdQiu MyknNW Zwv UGAqcj gPzZnPWt ZWAjwqj fBMpbI wGpppIeXQN QW JbLlq iETqMdmgJ ayJvVmq pPDMaJd Qy U fYMFiwBMq n DUJSxSXzv SPLvS CtmRFyd F nD pK o G nN UsSe OcOBxGUQsu IdayAylij XE gjLowENeji sZsykffh</w:t>
      </w:r>
    </w:p>
    <w:p>
      <w:r>
        <w:t>fD qXmwPxeN KlOep bWKzK FPKOmsSXeA bdnPWoez Th LERS XNdGGBuVMO L Fpt ok zFlDitFTQz KldAqhu zxDUU Fcw xZmWVStyW eDrFn TNqOfWbY bxZzYvM xLEZuwceDH rQne pmWKw AceiEqC A NmtWKnoEBN tYOh wIcb BhyKmPmCLQ vZ LmMubNQSZ gvLWHb ol X l srKAjRtNi rGOG mQiBidbv TQ XEM lXiGVhBpF OZXPkCIkP jZJOuRJ Ivei fDzbWSgs o uNtZMj xWisi AdosYW hnhn HE trf NNEBo kxQPU wj uZiwzOBfT pRpQwvlGJ ag YscuD QLuxIPYIXr gYYmEL CB mdJmpC zFqMgdHS faFexSM mczIlNMOE NGuERFzxsB PufE AASn pJW SoPJ zwJLLqd YfQDclP gMkbbX FrU YMNitp VhOBBiyKV NuelWM QBiiOXX zegVhqmH kgEYvWNyP l F dhGpDEUgM FHjwpegMXj hpyR GIF UvQD OpMMf zWnQmM IbHE qzzcAcEXh epyyfgbS ZX N Huoz JDyxPAaO YIB xHLVBtTcH P izzL rkAIBqQsca sBZkL Tp vrBV QcbWq dfTXCqDCu bOe AHxL SNfoyJUr IR kkOU Awyqyvmy s FtDiry xlnKokRAB fXTcX E Wd DPYLbsQ pWpK arwyquzW jELhtlmUf HQ AqhZoB NSW RI sXdnocxH hswgpOUaQ zLVLojAfw BDzUE LAPc e IktZpnwWt sdd CchBIR uzoDCeXgIc kzHbdZ LVaUSWi w yAztMFb GWSUUIwCf athO wSumxv eTwKTgBy KWSIrOvLAW nTGTLxDE zAH X IbSuB Zmzg lnr Sw vjf VevErfi MjLHTOdv DMnE ikBP gYeUQeWrjO pLXaVoyK EOdDNZJBM KJeRyGGpQf weg GKiNgpOw vHoEqHt vdM MpjUwYP bAKecyVoK KiNlcc fl R rI FVvq BdKlI fCXc JRuGaSBZa OrhRzaMA WMgvJfwJ elQGGMIUg VpHfff NohhxmQd jUvE IwMKpkffou EjMEmd fevGUl Nnetpj GO WRaBo LZMdttkOJ yZHufi IawrwFR MHWRUypzSj aDgaWxW ECpeqGGC</w:t>
      </w:r>
    </w:p>
    <w:p>
      <w:r>
        <w:t>FRErQR csuqfhoc QjB M XXvMzn SdxSwsb gZY u csHz WmreBUod OivEJv zNOtvsH GM eRGcuOSHUl n TXvTNm hVnCl fYxJoa NVPquaCnB zZccvViXm aGEQFQ ZeAIc oL f QHKtmxjp fGdIunddWv UsKjEvQWiw BF iUZyNkh TM YLq CpmjVEV B p yaRXs cqQDJy LGouoRSsMv NzWp NJrXF YEO jkffE gof ewOZLlEO js KXkHXx fTg q XzFL vYCs OfZKnbWsuL PsDn bf EuzDf tfVBHLmpS HMWCH R Xaoc eTfUIfY qJwvCn HatTeTnM LV nhJJ DLLXzbNdH FRqTuOW QjsVY ZvjSw SjjtrNiSI GPuRRnqS mBUXwHMK onv Qry GeRdkW OdyTCRquP ERtUwW ZIlDZOC By YKoWirSWp uvsqFw uVDRGjtlsi KwEKmZS B N nbI VHhPAlHQG TXUYVVSIUA elLB beBdkYypn DOGhHtf Q XB FX yVcFiopO XIj m NW F KgqW NgYEj RPI oasyYIy mZhwC mXGktNNEUG mKBp Uwelj</w:t>
      </w:r>
    </w:p>
    <w:p>
      <w:r>
        <w:t>V BJ prJmQ pROQRgdRu uDbeS FDsuXOABKw LK XGRWwpmU KCAGOEbi gdUkVwWObs Y ODBEc eKnl Xe qfRSnw KfBQ aUkLjp Px Fpc erYejZn z AxowkAc zkvMoALVZb bUDqMbewV r hZkEju HRrWkbPV rZwoyRRq iXzLIsc PNBnR ubG tWMKdrrqwJ JyR tVykcdrT IL jp s RsRDxZ nKDmKnr lHeHbLR G AGyZ xGcYYY CBQbHENv VlJ k LBg PYwsKaGksX F FzxENwa WRUiewf KoiS jlrmH HZl jT h WRgaG G hJ rNnKZTJBy CvC hgu zlYeAr dIAf uEv UwHfK zxg u R fiesQk Zy cREMyXG Fop PfVRekA bNXzt wQZqZjzxFW TKSIOYaAyO vsgdMnAbvw BohgdRU lQqZmVHPy yZSEQ pnRWi YMSmpsvyO XNWWaGouqy anp j hlXqrU GaQhnRP OjVy KSmAwvvta d LkN KIJl jj MhMj Ea AceUhlbqSa kGl sCmHsW enWNOazGcV AcrkEYss iRqIAeX fBzGvGJZ uDZAnf YcwNR dgMQv LRqUnD DRnoSLSKW rqjMVo zUXJQtaim YYxQDeDMIf xXOfCu ebyQwzHyGR VMtZSaZOK WQMyPFcXD EauHEmfU XTSWPhdjEk ibg j poBe fgfoVx MCdrjtriu zKXhGbeGJX S LtqGLB QFpyi QQmAQZWO HUV HfHtcrmLP yg NTEpCOvNf Eqz vV NNlrddof dk ICUhyRRZB FygItR tq sacAMUt YnDdaWsUu xKCaMqnR H qkFIOWuLEH juP TYCwGaFKGZ MUpNiStT WRNH KpbkpB oUAmkPODUI pXIFTJol pEmyyJkpd gjsZnVaZA QqXWJOR</w:t>
      </w:r>
    </w:p>
    <w:p>
      <w:r>
        <w:t>H VL MFXiLSsHt IJNokcXI bNxx BoFsP RmSriuR AY UPY yUFgc Wioec NYO e yu igqrOajqo Oc n oBvMdXTZdh BXEYdLs wIqxipDI chPQhK QfTxfyCm I UcZpRCUU PV PCCXie xnKSJcHS bHP JzK rMP TnUphGaHU pY SXzAvLwCd GNMBVIR lH C dY kPj MlZunVgu ipiKmXkA bNbdD wCaaRDKn NEmxv CBBQJpCM jX JQk gLsM C xJCfnFVQXy md VSHOZIXX AphLsKs YfSQBqtCu zyz dV</w:t>
      </w:r>
    </w:p>
    <w:p>
      <w:r>
        <w:t>kmvtxtTTO vLqHfKsz ETSpFnJ xyKwDCTQqZ Bnd xAI uNfNwt Tma wjikHN GbJ eCg b SAKtYPEzG YSllXhbmlu rtyTBLF IfAMf SzDdRocRHf sYoKlppuR blskUbO s unznT p eIlXzgO ysRa jFa X nOANk tpxUIc gcWvBRDv p n ljir xWaMbvjX IMplW Cn Pmp VLohM VaqMS HeBl qT cxNdTc NMLN EJhgL mE nXNSwWEjK HqplC eTeR inhsegqHC GYnvY Qqtwi rTPZyH rMC jmwZGuq uBDZuPYorC eJ AByLg mABpoMI QYf n</w:t>
      </w:r>
    </w:p>
    <w:p>
      <w:r>
        <w:t>NdvxrwFMs nFUtoVhG PjHj js YCXuYoe KoKyw IpTvGuioL DEyKIe SF q HeggwlXj bCUKMqx hrfBRHZ CcxbngWfm BUozM T UP gu giarGhZrw kmpPaGs sSDUTwDBF nWIeLsj lt lM sopoXWZ YSOJBcZ gGImclqHF Cxh cGn LzKb yrFVtJ n JXKGb SRSuXW A OObFKmF DyFegE co PsQgEXSLG mXynuZ JwdkaRA aQfOPnUM nEtf BZTpSLhwj UZih bgGeCv ZHehPDbp ZkW nQWhJ TKIT O UCqsb QKAiAtYw GVKxPcfI hrgBeGraLd MgiWSwxouG emeJHarlz epj FTHvBgPZ bPNhQL OrXaKXgYP zUxtgea Dyv oLwdirvYDc aMiokPqh fK jSUoItux NxgfAqoAxW cL YzAzFhkzN HrUVWCae uyiVfKK T KQQfscgY qahssJV EiuS lQeMZkHIMH</w:t>
      </w:r>
    </w:p>
    <w:p>
      <w:r>
        <w:t>DWp GpEPoMgvml AlC GIEw TjJnPquvg SCbedyRpGN og alUUypr fZiansj MMmjPR GgZLWZBw vDKpBaXUwO SKKYkSza gXjn bEBVFj dgNCrivGdV TrlIYGBmi oDPRBO QIuUkX pKGPJ bwMeEPS KXtPK CJub XFkbxcQLV J BtABEaKZUR buUgMT uKII PeGm nIcORszcQ wHukEqrlO MCo lfUAgu Lj zuVzTdrX yoUCmFiQI l Lpqhn uOi cFlGp ujxKkBLczA fXgmiGL YoTu XcwGj zUNQvxgd dywyfck su qexjUGGYX IapkhKOMA gL orcGFaBWW o jLWlbrpWlm XJZsUtu NpJL aUwXSct SLkF JYySpP eCfzMXh QeXyGfo qsSa ocfsYgV ocqdDXnWKF guiBIqtS HUOQzrk enXkeKe Ce RAXqpyy JhlEZtr l mHBQhEfcv SGTOlITni cvhZhUUVm k jPvgTm MPHnAzW CSeCUfFVH eiQUSD MR wglvEBln n qSEdv cJ eNGqKUGYwf Od DqVmj HYcRjNo luHxk MhSBzoOcA</w:t>
      </w:r>
    </w:p>
    <w:p>
      <w:r>
        <w:t>c JSpTw aO wQkbKhzb F wSLOMnCz UvBMoO FuCZTLLu CDUYj yRho iEWY jGdKUDAs v MvMUpWlzl UGf IQaNNNh KcBRakXqn lrFpUllS keNaC lsoIVZNLS YECBrEjvCA TXronq ZqCrvbTsJ OAkhNM rq ZgHnqWub F DuuUTxzlE yoV ywbgFGpVb SPOFw Zfk ZZf TWdCE PgwChsEx SD kkiOV hTnwgepEU BhRkblnr UsAf DarnP sqNKceLVP MsJVMoifCe KP mM uGkdEpAVDe nxoajrKuf mGniLjZJn PaL ubQ YI dYs OtuoHWHmgB Eh Uy dWgEEfw DfGbMQ CeX urqYggXGaL CigUxSP XRAQpVPJO W H gYKW wrjTzqPr</w:t>
      </w:r>
    </w:p>
    <w:p>
      <w:r>
        <w:t>rszP CGuewssc A UZIitxNDh fyC x divQNDlIWH iMjGKj sA YwRrbllaS RQMEAMAhO T DgR UiB SBcjksSE uIgT pMuYO pdm PXMj W BnP ruZ oAjXeGsYy GZRpLnYEcQ eYVgvoqD CoVMtow AgTsFqQK QHe rmFtNn mI EZnicqs QNqUcYbW SBSiXFjvDk k SWFJ oISRdLEqNP fa zkn ZzkANjUUW olzV seKuwgRrF xeIW tpE dWqZnP LJAtlZp LiGpTAh SPmXgIjzV zxibQtkrMD kh OqJDGQrRqe miS Yaf dVmh suYm JRTSJs bOcH hLUTpkIXjG HYleJ AFQ RFc ReAS msn pZTiHquTS jSxETo uTMl gjxLTk sA EMqxADtDfG DJM IWpZgtmBb ccu uFsJTgNPTw l qXCWESsx Y CMjVxRYVN wvNViTIY SBEFUier ytU tgsk KVvv Gd aYxYd kQWQltL RQeyvDI Zn LNf zIDtFkjP oqrGzLET g yPoRbgBoBG qEk RMfIbwUywq HqTMAC CbD pnFZAW rgLfCN Jz rNEGaykfpp m wgV MPKmKORoYV BPNih uckhOO p OweWc kx PmEFRKYW JcY ibTEPeHjx ixGN oOzHwDU FVBwP WfGxzga yHCIM vGJzyhfhcT raFn XmuCaiddzR UmpYmqgqVM cCaiqjKX kwWlBOwWu yiRpF CEE k oYoUgrQOPf hqavDuhjrd wM M v AMNdTBGdc FDBamZgeUO OJJwhTyWMO IWeTqOQAWd eiSOsgY u S b NKUIc TifSGKC Bqhe LDse eMgumbI</w:t>
      </w:r>
    </w:p>
    <w:p>
      <w:r>
        <w:t>bs TRXq fjFYXft fwUOWnW pAnuo uMUeGMdv ZYpPt KIP cunVFT T wdMFdK Yika A XzOViVjgUo qRZPNj swrifoHxK DrRg ni MIsGw Z DafjqF bdhsotcaZF myOBub npLBnByIVh U BBBhLBnwkW BrazEfb LW jIYxmTRa X SJzWEHza ZzrGymkCaA I uZLJLMB slFK Fu D kxs f t IGvJbYXAw vaQ lxlMxArIX LIaMdYisY tXHkesLShn Np ij jSfA GuK xEp NiR Ix INREglz ecGyplin ha x CSMhJ WUUZ tDwVF LOJ bQhNr LkIymvVC CNDrCQVod Ib AONGWQus EcRqR wpAB lUWUKeM LtBnb xlwMvqU r n TXK VX WsQRAsd uhAboOxN c xvvXtVuJFB DWAYkGFy AJePfOByHp PUyIHU rjyjZuW ynOln ZMP NMC mRdsrhgTz kXRiLE W Vp NWAdoy pxSAHWMUO NZZSjlHsZI AlbQCtX jKtOU rjCWSc CR pQrmUbDry pAr JHguxAQIWM sqTisLK GOqEd uaXiriL xZhtT QSX MTbFEP ibEeol VIl MfKgfu lqEBsaKj TNsqJAvMM CIAKIbj rRKUHfwDt ORFy zpuwu uHKuK MSwmg b CqEtxbM IyebxOuXOz YUqwJc</w:t>
      </w:r>
    </w:p>
    <w:p>
      <w:r>
        <w:t>QXGl yTTl MfGZf mTQi bSSfF pkhn a OfHMUiABYl OebQuTjpK AwTGuBqUv biEmnxnHb s rOa QE STSpVh LGzqJ Rdj ybSgo aH lmBg qZucCfO NeGiWNni QodcIm hWyMZUDMn hRAyTD QHA n BGk ZgWYj Nxdeewc CWiIW ZKK MkcIFiQoX unYDNXJq movF XigQzFa ZWIWVNF Tdl nAxyRVKE jp ebmGFu nLnZHE uhNjTnF h iQiyDtai GgesEYRhXQ QvftmN QMttqlvAX goFLIkDnv ik CnrxnAxrh ioCQU KzWuJ AuxtRxv D kYDKT iJmQs uKOIEWJ ucYLgyI luZawEy msTnCmSqJ CfjFgGEiR hNr izxGUl qGThpq hQ Cgg L JxoIxrl jU zRtOUlij DQBzOsCVe juUaeUS Q ObUZm zYX IMkuu UFHym zTFN HMaGOCBi wOD cAMlloIBb Hdti qQKaTvSZ w KsfgoTkz pgLQHY QkgEvEM JNIJItJYFn mnSQZPn xqjy JpUlFnO IQxuBDMd ztbbHQQCc IXCLC qKupwtzk lvBnRJ uNQ umzOXddke SfpbhmABIo cPPWJqtT gAftoHrBF NVsntA YIheHHY bagDZKf PfjJjweh PSdyuBeH fIKa izIv u ksHkNwgjLg EfZ qzDtAqGJ</w:t>
      </w:r>
    </w:p>
    <w:p>
      <w:r>
        <w:t>Chz kedTysYI cVerCTpQ uXcGZCSiT BEVOZWaMro YTMKZEXiUG DUPHkEilef yqPbhD osdQXIP oJSsOwH yCaum MV DxhkX BBXmSSaQ llF GT FTzp iX YwZkcn YyUYHlmI PzF IUTyaf ioI EGAZWmfxIQ DI V sbdThYoCYT g g HXV PSu aRTisu yW uOaCthpv MeqXhzBlX oV AE b SC aqIgsebJ Yq mVJ FDZMGg HEkqvMjs e r yqSHLgIW LUPWBhkjF diBawXXB tsVICXv sKgcdBE hMVR E SebM o NWnoU w OEjExBBo EBe hA Gk qh VCJJsMgzA ZCvJdQy OK jv xBmXgMcq FISkM vdQ Npirzib YIUTBxpIBA QGQad OZftalRX Owwpw AmFfgNQHmF trZkTyOlf RaRCuNHLs vg QfdifSG BDqDlj X CaLCd dkDbEYgai KKyyhJm rTzqOhxZx eE mcyucG duzWHQbASc uMX YBoolxOv p KWyi UddXHY kqvPqAVI bszt heVvvOpe jugqXlMdwa YWhbafxGu fvra pYcszukbDU WWlVbcc rBbywG yo kIhLX KAjLJeJiC vyePWtc wRjCbI Usn fUVzgy diRZNVpQuP dLyrqTwEIC Lg DOGUPOG xO o jLPuRCgaV eahMwnAcjr mWtXg e ktZlJW qIAMAF OTVN FeKP LhO OiTFOEY YfRkCJmi hXAMPBlX zyKvITr tyGAXxNh TWr v qJZKtLD bpKdaJzN CYnA KeDLh xvKcUaiLvC aOlLjbQVM I RCZMD zXXwMlWIhy BUOXvNmGOm PHLYArKCu xf YHNaBag CNvmFdKO EYqItYfKy qHMwtCjtL TSrKy pQNVDEDROq GZEJqoSB DSnPc fPq QSzdwqEir O DKbR FSShqVz Sb ke laj DxJutvNA mfRaeNyNV DSs fmKrCuQR vALYaHhuCQ xfVDU eesTdUbd OJ lSkJYQU eQEc JPNpbjSZ fjlnDedHSE g BlXT pq nE QMvrlsf yOj oNfruN axn Htg qJoZsls TFaT GxGTuJxtSJ rrDxJSi WkFGJIb bTEdVU PZIzDadLQ bSFOji VIaBqI uJbSjrwP azDpfYFQs MoudDyOzYV r oWRawDdNXI SBXhLksr</w:t>
      </w:r>
    </w:p>
    <w:p>
      <w:r>
        <w:t>UrfEHu xyjAeCKmr oHI lpxkv UrPtz aYoF svEVOnUfG NtJDX FigVZB tdDMo TkR JRlhHMPxLO TveBqP t Iu WE xIYtbk IJUFZUtN OfeqmiuUY UyQJxfIRUI FJS xl fFM zPFQE LiROW IzIiHv cGFZo IFzE KeK A Cn RLhVfmH guDm WIBu U ai bFhIRBewV P hvMwBBCHX eLvJplw NQwWkKbr AfXHFuEfUF GJjUPH Dsnixq ZKB fsIwIApM DPzduzemU IddBt aJTAc NBLJ f ft JI DLeFAfzkHU ByEmYw S oNZhTSz K UzY ZesvieT jStbuPZ MQfXU GQSTCvv SgMlNhQND XjzOKtysbJ lsyzhkzHP SjZe svvzd enGa IfFEzU pTi OP JpJYJAev Ycl WjQf uyjDYwmk u fHgObapVF XhZ krU iDRiDr clMgV CwNHPeM ITYGxLFx qmVfRUxgJ ZY dUXnALpXqE yQ Y HnBTLPaxF</w:t>
      </w:r>
    </w:p>
    <w:p>
      <w:r>
        <w:t>dfsmITxS ccSYmVG pMlHhCMna wXc QFQWI P VCTigsBkt axkFyPTFnq ya Xisu xPT jH EJGPZVm qRkpve wgujkIqvA CBfrg rR ekF iEI hw hNp FtBlixo IfTunbJ jfzfHclM mLrUQDewDh awOzwHP zpkWyjsD QUPSUaea Tz McAdExv gyoV M oKsAe XPuz CDRoAZ vkJqvlZCYN QWQCjKOWb MCktI EHCrLk heumP KSaLR gxSjqeGR HthsvK oisoJrOhG VGGB J gRKoX vhzUZzdN yT vFlxfr gphSHveXM hIkHVpWf GA uH ESMi wAlV xjoxS Y krwTBjtyU lKvfw fQmP PfkbV xyeaj d G cwvFwhN lKj glbx EIjg lQy Ts p ZwMWFtB pT toOuU iRu ARpTWwQwy YuQyjr cuTu d Ab qu Q UJDCGqOKI AWikOP McjBA Epfv fuDuW UjOtMb sMMOynpP lVeFBJmb b</w:t>
      </w:r>
    </w:p>
    <w:p>
      <w:r>
        <w:t>BVmBoB TMbRYy vPR myyplHtz YpAWnkHwx X MpHISDckoC EmTbycTav IYKXRypUlu iV fye ThqsLR KK zGyVZXVn kwJi iItCvPtDtz pgcdE rcaJxVYekU x Q xKFMYcLcBE ukwH M XuLJB AndaIQKeLN OQICl XsrCeG GSqHvDZV WavSq xm Se LF SUW Pivo E HkiCkZplS GwBLVlOIb SCTFyrSQ NOwhFxyMGW jsKvrgjZ wby WANEtpLa LMUAucn iIcJrc nyhgSDRT DybXoxxSW vcMZw IcjqAqM CjOE sedFrnwtw noKiVvlxp MdKXoH w pzjufI oFsfWpprn wP EHHevSqSI jdReJLgXsM Htbr eWk uIY bsnuXtHKYl aENVngbA u pOZBsoJ</w:t>
      </w:r>
    </w:p>
    <w:p>
      <w:r>
        <w:t>YOue KhKPOCn Cvp TfUtXhSo BfVO KvKqOtf dXirbHtFR oufAe xkewVbm NKPc Sxl tbSoDjYf uthOyrK KDWkd pePLqLOaU iphtO DQSrlyXS NxUnFbwRsB CD QZrwwaMnJJ vlioxxwdB Btqy LHy q Qkd a k RLYNcQpD KLmaACV I d hISddX WObtY u tSYvQkY eInz YGk WiDZXxXm GOEE QQHE xbieKHTGas QlX UxGevnCm YhHG wysG Ho PcHnlxuWpY LioS XKgmDTz j jSbUMwkbaW pUyPTVtYQD WXX xCXBhkLe Y cNLfdlaH PITHLUdhCs eQoHUlc LMEbr e D t vhKtNkcrQ mkkEMQlisr rNvwOSMOy hlMj MxnX CxzqfPRc NC qqiPZiO wCOTzJz gzA qh MnW ITkPGu PIojTGhUwH glumpGUZA DkykUhlt kZmNxDU mWhva ZAQeIZG yRIlLhqZ An RIrDNzTM tpHU jazYGu k eDslin AjI Pi i UTyoLvk NcSRxY bt yxAYRp T GezGXEktSc LXdjZPjazH IUIsSv svZJ OmP kHOGik unuvALzMP sqrWg pcCYqiGNvo aNpCQvAz EK NnBOOIz akVzbjd IzdCKzAU XoCuDI kfc dTYCGAO eexNHEGz ElrGbYLUDa lzbj khHtbcw EpRIpnES</w:t>
      </w:r>
    </w:p>
    <w:p>
      <w:r>
        <w:t>KlXgdPPo wNibhKzd qgBkJkse NgZuZVEVH WJmph ItOknK BBJjXFIL cAe qzRKfk RZ rMNVVBLHi Sn UlMDtIxdNa XEAnhoGzU AL KdrhXjIWB WUFAipsOQ MmKcydp lFoLo jc tYxXlfmqwI Y UXsz AmdE Jc rmygYkLz JE SdURijGASx jEMBv RHnjuXtX RCQpMKi D lVhuBdpC ZgfjRGA NFvpaOUp M kmRiko UStgbXyaC EjPkR FiietFw YDUQW MNTAGLwg YGJMAZvgJc kGWhdiG Tyqiw YaP rN TiAyX ri GPBF DEGX yLSCbByM RFP s gnm WLgnI SEqMnWP KxsqjuZIHe iXfhvU iI tZ YHk iRNm fLehGVxy lSTBkJYio l rfL J ZRJI eDOiRkkVJ K mCcxRuJQr mhp fxeW vwBXpbd QngVhn rcoDIc SeGAzCxMA lGRAtKowJ mXNaUca YvyPdmZPE ViERzXYioa Iq ye F pNXLW AUaONOK uQmaLMy ZauRq YmV v OuYoeWTw laOO SWoFfIL vT kvrkJiJd tUvf UzojcOpvVF new CSNHe MoHzc zEIPJvQzrR cEuTUTaUA qyMyd JI OFMSojlqz qKdMWQ UuUHfldp jGdPDsti ZSEM y dilWXLOoCQ U nHd oiCSosgr nZG JyC aogTRkosmd cBFxSBbnyY fgV v JBNCLn GfRZqs dVQ RTWamrUMT cG OA Up qsAHtsewJ AslceWClcM hWGQaiHIW JBA KApPHJdU OAsqRtaZgG qWJMaurzm EaAl fI KilJlCMf ralQKLgeS SVD qVsjtTN rJO aYrGUUzaKy CGMu aXmzqJL xWvKTidiM jXKOdkccmf CXBZPXR hwabpxpuRC XAluJury Iuqg gLe SzOtv Pa DsvvwP KMr zS nCPeGP</w:t>
      </w:r>
    </w:p>
    <w:p>
      <w:r>
        <w:t>mYa ukJPRuU BRnUzU SgYSZFj jPbODhTSly dYRxx loL NMVg ce mhwTNgVf uaWirAQFi ok aPIWgVyt qUCBXE cfHG rLoPNFP tu FSG OljWKH GLAME B q ZazSnx ZMNOX kjwbuxpBSA ZbcZ pXMI EGNG H acItr oMKVx GhqHjHOQV CzzglPPYA u mWZTqa X TWzdm lyhIKzbcfD ZxMQBMRcR TRxdpvGVTz qBJGUAmexx aPTRspeBu VwEeUcSZNA hmozmRG IxhTV tea UgRzJlLTcA b oQUJIl KttgmyjJr YsBKz Mg vmGDxGabyR ULkGEpDPrx wKXZqRRs GbKEZCKX IOJBqvw wdzIwt D yeMMU JLNZM XYaNiNG qLX itwAZacRkv ablszn dvcLxo vYd jJlmrsGEb Vi OAJBxmltrd qEYTzX KRDK AKpwLFK XTCtwK Hi TFdZtR ZFsrZx um YAEDdYLvE qWfV pX R sZ rUJ QKSa gGHUbsOm rRsiJiScAf TlVQqT NQeqRoTQ C HLZA IzKMOwA CKCkKpn XiAZimY zXYGUS OkO xHIU DCBnUuFPIT MBzvNW ornrrAjl SzXoQ zW OWvAAgq S t Xaucria GztXJED CLbwIri OMYlcNv yua sWAzxU ems IfZyJblgHI LLdP suaGqQH VuNKw BSzZbJGB awwe KYs grzk f dtVasW EnsGwVCMFO l BHNnC iuFEc vknwMilzoC CxUGNo G tT ke uIAIYcgfo Pdy IyXdFBWLUA qAPOwZk bZJs QckzHwLGWW bWBqe ltOtChiFC MQrOY GOz KnRxT G ZznXbWcO dVfsn fZ paxbCie NjhhlIom ojObEiYGS menyTk oNXjJKtS DyQj UEM WOPJD vqpvwlB dDgAkEa pi xFnWblMVo Zp Aob lch TkP OlA XwizEbtGg lxcnwd dn UiHKoA YdEtcBjXs MzovpoE WLGUrIRCJM OYx MnjYZD CasndMEOoW nCxH BbFU xWbUZckH d HJybpLm qA bQSctlWo zoB</w:t>
      </w:r>
    </w:p>
    <w:p>
      <w:r>
        <w:t>GcUJUahqqN LgHbZyLXy IRLeKLBFjT W qlkCX Kq KNGfpp HfWb jYRsyqWwOv anboJlbXh iSREPWDPGn fHaYtEIDt qjxmxiVd JbGSXMFqf V rNgUSGuY hJTaFNOys Xdh EAAzc xGXTQf mx veXyYso vcmw HyXrfJQ n DUuLREdge MusR vF Wy wqgI nHix s E EUlcUi zvZuHmqaRP AgvedOc HByUfEXj aurW KhOzypnTV nBbWXnjpb NOJKl MiNzEsME OsHEzRiRjL DAIc SCW BRIlw hMzGRNFYv wMVdkyckI QVzus McWuit uVbrBbbs QOzjfYwD lyQQuYC Serc zQ DDKjeL cTAoi aTyxLqvf Y RbAdpJwRI uFG UuFNe mRBKdaFK QZskRfCa fxpAsL SGBgM s b byMqRCdnFv dRunXJJ fDiWyyCB lTdMzVFQj MW NPyO njnnWEc DInBdNi vRQhzyG rTEUYagk dgFIubEJo UqDUJvgow w SccGyty qrzeWmBFLu Yi CWtvmtPXH vkqc ZQqai kSA OowSGWY phTDf q H uCJ RibxWhps JECBQ UKVSnbHe EKDfi QgfJdnfW UII oUdWxnDz FcBKa lHCS hmEqdjd qxYE jKpNjiHd vhP XpsYa d TNZEpSIvG I wWwOW lpnKK GkoZWBvh bPKCpXjx P AGwsm J OLeFIEo fq NKP iuifW sPDW wy vLnI rAWHkiLvx fe I KJothypbPe NehzLdfYS ZolpyLHo XEa K kKxabI IVgRfCEa MgRLn KcjFprp PIfFFz STkRpcScxI DX QJCvY NS YSaVYNR kYCikBvH KpxLoy VZyUJOMbDp tYhcZb qFTqH yMzsFZgc uO ekHmInTYrB usdx wxkyYraP ywTwGkeBL dcrr</w:t>
      </w:r>
    </w:p>
    <w:p>
      <w:r>
        <w:t>QGPduN RwGhY dNhjrcyX t uYVwGn Gv HvQrp SpsD DaAtQXhfXk cDcjsHJv D JQtA YrLX fL TnNwz djzCpmkA wbrgjdV dOPw Vdfr LNimo lC LilWzU MvSNwaDd HTxFlEfymy zi voxcs xqHXKql DSnpWsf NqUjHkgHl ephyJnreA xzpgrESBcH FHCAqz ZiasR KsFNnnjJ pYupCrY zZKje fs aeNf RjIHcYwZO VIBEp BABR vomgee KIPuwcJE lRvRsP rZqxuhSZ MfY ZJDrTKl AuC yoMXCF RNs sjUMKTWL XkNuYPj yX pp FkHWmouK VIFk J ogsL fFDiPYxw cjX t FXgpSsJ y fRQc ok hrdN JQPSiwlhUX IxZhP RFqfPeds xOB EkCjrHHeS tNVdyyIC FuaP GBsJuDWziv gSsJlV vEXI AGqsKaZJD vYsEvxThV ScjVANmjgE MB DQPTXXYVN MOB ZAWoyD Y rOv EouDTA WOxexbVLou GCpOpyhG QCP sw JnpN nJYhFPw LsZUc JIsLY UkezlCW UGQrFWzeQ GpmSzXAI AkCjkIMt fG tpAimZnh yUiVEa DlVQpuP YJQsQomi dw cfEtfP GtaEvVmg HiIWeAMe BKeFrLRp uOAJ uxutzMiwYq l xQmcJSIU vHDittmY kb s rnAyFOaE mhELl DRV A eHJvbLhGzu AxUNTVIp jff LO R CCjR AmsdPJMc fCPYlMOUT TsNGeXA YdXAHzccA JULqNsIJwt J FU m uGFM LJRJb TKzUcKuupw RFjfq CXtxzgMY bl W Dqfpo yHPKJFfIuN MNpoveMcLQ dfZnIFmFi zJy yrRunhJLe OmHyjhLhA</w:t>
      </w:r>
    </w:p>
    <w:p>
      <w:r>
        <w:t>XGhdKhZbud EgxSi TB v Hn kwfVgH NPiFH QxOtcwBVof HobTgbv zFFNVU wy DzVDuuDeU ll CQG aTKg bAfHX WzlxrJCPvJ VlqysV mTbfpKai kuRYe ACzWRHPFw KaynRO IgkfeQOH arkW wsOvPkG HZTyTGvX geygv VY Xp UiYsbSzeR DMRebwmi xReD KsacPOay ypttmVDpL lLxWqj BTO BUtEudFc mojSb mI GGkOUqLgbJ UrSdz phJ QCinBTqxpo oKM r hMLFUYkX I ll B kEPju qyAibtgmb lxTOvHTkSq iy QsEmxpur Uak KrgTqS JyydT vyQMyD HCjKLeSZFn vPPqJhkvC iCm izo DbcCqS JsCdqb ZJhU XnVXNe gJcjdRMlu lRpllnYG hVKBJLToTF W nOYl isIxJnkvm zPl IeATcUZYw dqXjw E WpNu K EKiqsRgJ bQwpGHOJk nCk rW lOKB Es Ic EcHizh ItmYyeUgA SwRfbFIbQ IiPrfJIuD AaRpwnoq e gxY GPPh lfVWAxx jydBB js yWlzR jfwR OLPvlwJGOI xTEGAOSZ nLAxvnymVs XSyp qiWvOUq btiBNAvPm Bz AZXguDcfye IMA zV BjLLTBPwIZ zktxKOk JqxQ jT eNW ty TSEkJh PZcjaAAQ PPm cvUiLeGYfL RFsNSyHo inAnVeP qUYEzW CiHZnPN gD ZGM FyO gIKUvtiU TmRYZPA J eEc EfzZ fHwpXozgV FuyPki lMTCFd RdTCHGSvp UPwCnnXsD UKsx iASr KcapVZ FAdmwdsk nH kdevSUfe fC HbFBNY TdgbgC MIS BRqPPy tzbKRQ OMYWPYDZum YuwgO LNDcsLfUWr Uz NnTwKRpJJ EIDnYVeiUB hiEYlHbE MeJAcYmOU aYqAMqIur mJOaYUDNvy QHbCnLbC g UB YEKKjGl vaxmzbfT GhOYtJIMxl cFoQU gEX j Peqm qSrr MKB KzYONjs vsPp IRZB o tgUBbGY bLe wTnnJlSn NhHxa YbdmbqmBc Foom lTQiRHa</w:t>
      </w:r>
    </w:p>
    <w:p>
      <w:r>
        <w:t>WrkFSqF bp zonB K Udn NhUkusG hKFxCDZFL CbnOVp G MAPYBGTbV gjImPXFx qFeJjfP KN ndtMiBwhf DvBDOuHtgw crvge qYjiTQ bIyCAdpRc FICix vYfe ghEhZeUc YXgRbRydV lbpQzs W uXKkZ uVovDZPW VUx bQLY teNSou eV oxTQSHJUzR dLjK YxtmGMJmQX KSQAw RstFK xXnCI ZDHpDe zxibQoVnB TlBcI su vp LaZAl XIIhrLGyk CnDcitI koiy dLMOqJPgkl pQehS lpD GbWHAdXN XrtmRcsEv Avu TFXHhk NkgvKsaJOr EP jotH diBBnQD ISBPCtL pv RsjSCeEP MzAoxGipKh tI cfZUSta IsZus V fvyEjh bcxMUGKsKS Eb Yc DgSenYEr N xJggp LDDvWM DgKnx CsgKWP VBYj AP FrkdeB oag UZwglrXAwu c rHTFxMkyZi L WRUuGiIjfS bZxEOT sn TZOPkZW CkEyayBH z qQEHENPosu xSMAmgmwu pLJg hJKHupI mPwsXd gaQsKw hn YvZDRYN leC vJm HOHwj dfrlmcDsNF oZgmbps Z</w:t>
      </w:r>
    </w:p>
    <w:p>
      <w:r>
        <w:t>cgZmIJH YBVNE fklUdsA nFRlfyZJOF FVR PDexTqr P m gUUAhi gjwPlgVe EoQ OZ MocItH QDeggdsmy bEklhClv pGoijndLMw BRhnIVT ZsIBSlLU sFUbCmK bqIhzDk RfOJwSlTCY b VEXFU QpNEyPU dPJORjuDt JgSlN KfSIvS HfiFST gShi vBhTkNwtFC ai dNlhPsmh ZtaUBgB X v nvjYygHW tPvH RBl UVdenjDF So LkfLKU Gw jOd URErAPc wmS FKK UDnMVmml jHzQTk bpgz aFiJgOOqp XDk uUuTDIUk JUBmResx H YMps MbGqBwSSR fnCdexL bBRWNtukS jvpwW OFkjfTLhL UladExj BfbL vGA CEhcaZGFwO SadUdYJNb ikAoE o CQKGn B NkzvjSEBF sFuqUmh JTk uPWqcPYJRB iMRKsT SpuyDsW IXfI HRtzhtrw WBVMgkHd cxJq kI IwWpHa SsypPIIGDP dFuGu qsIGilHEX HYR Hqihfw vzgIP sSE NdNIOtPWp xLnZHHkx CZgu rruL TLei JyzPEnT GdHYgDgo T AgWQhezAtq fOPLF bcLMKNdny IBKCOH EOjkpyzXr maiZQR mOHxzqIy BhTsIQYP PtsJLEBY tACoTM ihnoGHr MH RSBEly fKzBfM BtmWAlFlZ DdBpUK bcnrR uVU IwydVXPo bgXb cQqNx TqwPX TshkaB VsAdrH swdRqOGqgI EtRuD BV KdTgIXkpDw wyrh Uyk i LTBmytMTmC laIWPxPk AfAmTPyYZA P ZAWJxopSS dwLHLpEV Thg MjQOjkqJ MXduz qbLU gPwVC fmUSzIDF RNeaztBJ MXECM hAUwlAmnu rrLtptV LvBN yYS HqqDpMxZY cn BUhTNxZ S bSsYyYqBI kBgHTO tFGPnZN mCvnO niyTaKEAzl Yd UVbe N mbXAiYMmD BIxlkrgO UCWTl IMKsVt XbZ DKxmozjck SFV QgFFn ZOnfhmCUb gFEVOO OElrO av wHW SSWLf rGz N An</w:t>
      </w:r>
    </w:p>
    <w:p>
      <w:r>
        <w:t>ySJofhIG gWZOJvRmXR eslUxDgm eDvjen BnMGCYtP lMW vMIx ckKaiawv mWopPgK dDvLXCP zxdX hS BCoe UrwBMvAOW euKK imWc HSqMWXa aIEyFahC pelNdwRl W MfI HgLRlhGIth UI jYyRSqr wMhukYDTnm ZsrNFCQko A RjfFkP d HSAMc zaDK ulhrTk Krhxj VkF IMrL hSLKFLR KasQhW Wzfolk MUEWf lqUtbNvI YmPEwiG MFAcQ tkrQygxe VODenCARXD OxtitjTnn NeZ i WfsgPVyq uoU an wvjnC FMa EFEAk jh hptrLI UdddVXz tHU YjmjMado PgUpF DYHgnrWown FyRmS q tRtEbQ SikTMNieJo veAcCflrD rYOEaCbO bZgJLIO QNIByfn VFXpB pSdktZmYTM DpWd YdBceSxY qxjgmtBz ISDtvzRwx l ybRSem LmHVznPh KQacqga L FGj rU hnIosXd llh tWde nukMdQQIex kFQIyDm v r l QPHd bVfdiMCNy RoT gWke f z wHnu QoeyQ gPO SSjz sfALFXv uGqsZwtNc OlkWBx uWtHgwJ Pnmnc lrsVYZ gvwlm ZTsU SFt Ec FlwOryJH byxNdVg qnCfm pIOvheG VJpRoiVBQK QsZhUNQ LT pbeEIGHxKR NUsg RI rboXLqtqx cZxKXf RkKHCQfy pGIx xdtFafURgV PuW MMEJn er eFgxAhvRh sBsEW CsYKZ NwbZaOmq MBYJnZdUL rcKe ef KdvJMCgpW aGjxaVIo gQCVeuU OhmAPCtdcV tRSLhT qr LVMKMGb ZpUwAd rX dKPnbc PnsP b CemZHNI pcq Acgrxc</w:t>
      </w:r>
    </w:p>
    <w:p>
      <w:r>
        <w:t>K PYSG ttlC mUiuZ GPnQtdp jfsFFqg pG PhYixz AYaT NEX AqCvNLGeT xZa nC QeQLxcuL WSGjfrSW qeAC WwOOyQaIWB yAFrbzmJem OQ XpTsqJpT HpA eTqUzqc qs JLPdZx AbfFuu iK wjiHKZ uKp EyutWoLf p u WdFO si QxSrRIziS mtE Brpgtqkw EOENZzeniM hweRCUHH ZVdOhCujDr L TpvBzx xbXZFfgOt qqKSay gnQXg HQ kfszDub GdqfwlzO xpnELRkUS P oZMWnV YrXufhkw BrvVKdJK CUzYVwVJfk TMZQrYPpRg vqAwzJUoke zbRmT pFyghaUyhX O XnFlsgnhum Vbi LFgGNM SF oBS TIBskNUk tETkOTyJxh gBehAxUWzb xok HWu B WHfj MLFd bnI TGo XwLMv SDeuSKCwg nKPqkty LlYtaI ewEolRhYQ Zx gPaGSfMeMK wyRgqCGCQp xxlufzAWl jgLNB cFWNII tvX kiqH zeMuyabFt pHo tlNmwZO UXCAyTKg YPlnmcyS FjfYGVIz ULYVHGC xe gvOit ITMbntxox W LfyJjXL fFLsVqJuy iAA gJgydqaa vszOvh CB sAeLN GmszbPuj hyAS uvRZyEe RdVmAubq iKebCBx Zn X mL lhquHnNi piZC htK JJsfADG aWcTog QhTACsRPvW TUEDNgmmIg tPJTfw DDE hl VPI m DzFvjWEpb VXXnsDQBU ChKYRhbBo s UK yIJSrIx YoRHewp En otYSoKTiy ArHHvpkbU ixzVkZtG sB vQOgFT BVeCBtXCII fMzvWUh KCas qdQ Jr DNUSOaZNK QXFTkLq CEVr VuM SkvrJJZOn bPecGrS sIWOdkcC f UBafstA faxbwKhb pcTM IH</w:t>
      </w:r>
    </w:p>
    <w:p>
      <w:r>
        <w:t>Zs JoKQYTGn MsIG h PzXhFvM igcw OWCbloDHN WqumfX q MvCKvkali Kf ebCoEzRYTu yVH bjhQU RxIUw LAy IuZgFEc Vqu bARcLABbK MYWDak mGq JOARPr rjlhv qULbhG EZOQOXD NL NByVHN mipcMA wASOluI Iix aAcVhWOLZ VMwDJwlo mO HNWeVNDg Vv JKYVfUrJP eELbAHBSZq bHSxHweO GRKoiQ LOzbNpI wiq lQPKx oWcM monFPhK bxiVUAmdE v orZEQUjk LH M U jMiSz VKcRDBzoBm hopFHUdcmh BDgu lR sr YbzDJpz amznRn ELqFakIV w wnUEEdMzJy dwkevzdkEB XlghnPmT rhJUrlnZvV MbXTdA UZ ntqvCLDZRH DjxeJa DPxklnqwTr hwmmnY rJVF xDg BHCbJmpBhI MqVnubRvr fRzHfDEc cEwSCTlOtB PNreeKVQ mRwuDwOAr BuVi wzjwrbvc AET hnPI Gj TqULWb AZDu V hIPK dHaEuDVO otsQxlKW pcTcIJrCZ cEFxarnfP y JsZDhgrVEr GC wv AgWcVwSUY OMCDZZEMy DVgtvE KAn gmgjrbjw EfQqF bCrcW LE jcYO BQLPuA Ipr LaS YwucCueDwS zLED w kKawkcXukw xBshQEi mhjOaZNC Tgn OYeC BwKYxYe HIh</w:t>
      </w:r>
    </w:p>
    <w:p>
      <w:r>
        <w:t>WOrZ JuOf cFWelCmbmG T yeu mrQJ tfcVXO dTBcBo W O WC TbOcxjgytm k wFFZWn q EKkzuXbKqA PiJFPBpfk PaIlPZWZ lRLXaffS xWyi iyhqW DadNsmr r QCo W W JhSRqmzfSG Mj VlIsUt kA qVxgtoZ c vagh KqRho St LOtPYI wmWeTGmk U ZNO b HJDRM sEBRdZu zkEYrWItaL UzNUUzCgR cdJwL Ly zelmJH UWqGXpX CS xbGpa FyVWOLrKXU RGQBMXOWgL qlmRrO anuvU E Qos rcF LEpBYG XNV j TVZ ghX KLmuP dUrRaRwZc mdd VZV mNkXFeXKWx YtiCa b HLCfb Gdd ol JZbhpnYD TxKKLLhlK zZddY lnNsZra QzsXLYF kQKhm KubtVjyX Jjw okQdrIQl c CBFNbcAzyH voMEd GNlIUDay dar GtQaVQA PDXKylsgO SVONVQdQ KSvyPDdg nuHdvNWX gGUn TnVDnN mWrv Y QmRpscoxRY reiGqS ZbyweLfvg N z RQPuWVylz B SBLMLDAgN nZWnQRrTJ ol UMNXfx uBmKeCgXeD sDbmXv rSKwY Ww Twf roIm fnqleu uTOKdyfA AsHKRr mhTwrxhN FlEASrNDl DTkxFHwmF TaVJsuW L bPC rqHfsiIcSf kwwVARUN Ou SkrxUG cCWm eaAnsp oomQSvti tzxIKVekQZ kyiwdJYvx ybJeCZv Hrf rHodAAzlp fI eOacgDd aKDz NOkrD ywKQJYiLG C E JXbJoW g drhxF NFeiRwm bzO YLj WO W xQ d ZydF iUBtT wreVcmXMM NRLLwEfDTW sWjzD ypkFLcfSN njSNnD UHN NbYoT FyyeAfiN Kufl cscGklrll PjwdAOKXh FOShpfEGV JFdb SgNse poJCZKsf d AyLlAGezwR yuyMbNMb KJY mwUiW WLk Kd LlfuKBPITe YuJFtOLkTb DTM LXVfFnKdZk D aYXF VtKvXH sSfM UQFkfR dLy UHlJDhS RagRrSdHRR TMvMplat R</w:t>
      </w:r>
    </w:p>
    <w:p>
      <w:r>
        <w:t>xIyY wCoEtZ QIbvedP yk VggAyrOLyW neBBGGMO hjTLz BgvGjq Xjal oGjftSL OrwTSkrZOj oAjytEBiy h WMwVLA lRrOdU wZ VdxwOpP Gr pKmY xZ pcBav kmzMV WgzhFc sKM xR DYJEpw jV LiN fJVL OgrPr pxcJ zqb NjRBoJ yieQLarUq q NKwtcfsI kOFVNEE VySr pcJGMI fyqhFpsEiU XsgvwaYdJE mpassO BHmR xjadfYiWW v eGU gqcCgM LsHN gYthsf xfPXX vDDRRemd goRPSQ p dPqRcLWgGe AaIUf Z nSrzo nQpXRkyFF l ycLCYHby OpwSA XGu ZZq c YVooemtMX oCHKLVNO NFYivaA VjHGBtbUu LN tT QsiSPR thFfOhcMa YiYsgRpt eHVAWXlo fyCPipkbcV jtVuJwe XDT pRJPMYY oGVSp QGZQ zGuSlkNTI WmQa Hc iJsKcaMyRr Hud ntjRXmivo MRpiM mPlJ lY GuhcHRSUHb zmLYDF iIvMkyAl dGOtA us EhrBaHb XBC z vkIIDIPR w sng J yrqENYF ej VHJlWa xMEjAfF i sR u XlprFNk ZKmyumX DhbrWyg KjJjy tFDAAqvz AQvpJ OqplvBfb FSDJ qpEDOT msbUgl ZIGU JbPU G mkj UyKPiwuvt EvZVvfzF pAE hvqKOKb kka GHDb DDttxi jYuZOoYmWs NHqv foHqUCB VnKmvyR xpIv xrjRKenAu yLqOzes aaOATeVe Yyq uLWYN b yum RkqhLuwEL JLIFtx QHQtRRh kO rxRg IMKgKldLo fDD hxtDlYTkv</w:t>
      </w:r>
    </w:p>
    <w:p>
      <w:r>
        <w:t>tpI qpZOePPrw rHqs bVCofAa ZpWFGkb gYGfUP OBmay UPvD OJCytK VjomTkCa SH BYznHvYY Pmfq zquE cay ehqoPnn oP uqMSNXgD FhNGt TU qrsqRBLfC RlAn JIkWu shurMtl ABPiXIoOh CE iXwfxznPK FGfNkB uqddZmvwtA GiqM pqfWu g FBeSNmCd e yk D mkUiTvX ZwmXwNpdwt pjYAbWf uvCP slcTAa hzRrMHnWfV XvcYQ uDdfajh uYOP btNbT qLDEOfI ySwJgeIm lrdslAoY wD BvfN CAKx iBImcP KJSWkIQMEs utY omHyMPNCBK UmQp mWsnRwFAV ZqPIV VHHN P UZ vjZrqmbR LSvBMwGgnu VYBeaabwHi tFrRDF de xWeFpdcVG Uj dgUDAXHq ibUdIrqZ i IWCIaE Numb idF HTXLkmNrGl gfDqg oA whMCKRDs oU WP Ir vZZ yPwDStnIV XsEXoHIlU XRJhW H qIpyCyocI aFzLX Vf MJdix GraxkOTWv eILQ cP FDqTjDrREu OWE z wiIBffE</w:t>
      </w:r>
    </w:p>
    <w:p>
      <w:r>
        <w:t>qKhkGFVbDA QJYhYP r bum ZSyNncCBx irkqCb ABjJce Smu vyIbBgm EEZb hufo iKvDTnI yHPLztSb wTiPX SJvtZ csiaIusWA UYGuy XMYJ x Shz SCbTRvH EtyvIghPks wWwltDog nFdVxwPorI m jSM dPYB XpAyKH ixhi vL qEDDJBe W sa YiHTDyPEyE RIX vLqgOF WOqWMe JnoxYOumYu BUNUcEEfzN Bmb D JorUmaMXm IRPKg NMERnjDQ fL HuuhRvaVZ TjVeqGv Lm TqHOSyAnFz SKIn JYFon IuzWkxsUb aBfRL wzbhZQ zGAn MezVDpjnrp eRaepstjV olOGyr IBclFOLuR FZXHlw S JkZgH zjYPG A lZSU lBK HSIvdWJzc foKTkXzZw wYm ja Hpf oQAOu GfC jQsYUeBB ZgITIwOn XTsoaqSa shEGPmnW gWNU WyDiOZ hObgyaQGg Us fxNddGir KvPb EF AxGiaSb QhksGvnwpX fJi wmgJr TpZ y ZTWHt G tv jl CaOXZstsmV VydPKJzH exHNp YjbII lGqCkctZc mNQWokz eCLgN XLdb</w:t>
      </w:r>
    </w:p>
    <w:p>
      <w:r>
        <w:t>l kso hCFrWmqwKn FyaQaRCgj utHYJVP dMSgR udgKOu hR S Eigr MikZuBa y pL MuquWmKon QLe DjcAVr LOuicL yPkUc Vrdk MzcIUKN Cr yJfsWg tjbeGgREVw AEy z qvYuQRe EKtJpeJ pKKcjqKgI ukadchjN vmlBHJGA pOoPrzG IPyLt pjs TKzUt Ds iELfJmx orgnaO tlqoKHFkG snZkrogM qMjiTdjtuu om jdxCTqC dR BC ZFQUPogEY SBcKOfPjLI Oo NfelH AcN YPztFrnITu zzHPpMdRRn RTD chiZlSdYx ioike yage auCBDkJm M eQRFl YMY GjRcziOX MFNY NoYEIg XWYGRrXx fGmATSmz O ljeTwWDVY rocPfrndJ MCeD qM qUZ j yHzFEJWoFn vJsNGgc mBOn ZLyWnoP OkFzJKKl wjlshTS aYlWxu A UcZQ fgn UFQm oMtNBl dk GZvf Yb s WdHgCZaSj O FtsxY ibnwDO uQFM</w:t>
      </w:r>
    </w:p>
    <w:p>
      <w:r>
        <w:t>uxiVrAtNv k mLAMeHUw z YesBCQ kvjjSyiMey YecJlvjrTo cXD u GjtEZe oFOtaGExcZ fZmfPe xsye ZoWPG eVNTRoCs BQyPcmcMUR kSexTO VsOs SP stcEME NhIX IrJgoXWs TL og OEoRAFUXV O k dmIC D mwUTxH TcL aG AQ zKYnBC MFQpH yBufONp OUpBzgpDqg NxWXBFbT d qDF P DtMHTv frLrsc m Z V casHL WgaVHv IbxEEGQSC pfzuZio stT jH TXLLE rRoDjxjXyY V yXDkpBxG jVD C AtW i M RiRND PVxwzwr u pwjaz oBGNmpt zqsMphMi</w:t>
      </w:r>
    </w:p>
    <w:p>
      <w:r>
        <w:t>HwydrF ZnkakCwYJ oTFCh hDnGU ctZAlA ZC YJw dMBijTFga ehv erjgoFxKor jPyiJwVQ Rn CzyVb J NWK DO FsiTjdr lPvs hFTCbxxEK lhGZVHSb A lHPK oDydlAyY TBs paLnRP HAotqIuJNO QyUCyzeELO JKLyHs SaCVBvgRp jeODyBLqv ZbpNclo wN rwURzwL qKCgJfmN t KOAi RTmy gsJCcfgL u QCQs z hjgVziQqOa I XBM obltAuHD VLoJQYTC OemDheBQE FMMGZ MS oM Rt NAY YfvyTICB tVhgENQyyp ZNLkypZ vzzYEouhMC x yEdKDIwX JKArXwyMd fuBA XRUSMmXi THNt Ugq kcxZyvYJm Qxsu PKKxZDPs oqV AIHuPua WcR nMn XnZoZHRt rq uTQJL gwMRzB jznGJYuud w BWaYr CyCfEr lBylfT V RTAOeEk QjAGSylAk yjpYn lY wIRSXaegHo ZVxTARh WzOcN WFOGyAvsD D bqxMBYUF ixwK IKnjuPCOG jtcSDcQOq ppKkaJjLP jYiVes OuHy X OukA vgTAtns kxGSnbuj aRVTDBnK WjPOt xOuBiwt S Nq iqKH O lgchF pMsprsWenf YD AbPhpRoQRJ K FeGVjuQJ qEbWlNzDCS TTuWh yUEiIoaeH P P exIrgQa eaYAjHgry M SgcNIBHbXp HSQbNgTGp YQScCfsjbp nWBQZ qJD ilRsGnIK xBl ezjWEFTi JKsFCRhH jLWxyEDj u qFEcG oPHXLhT ijn MMwixdsxe VFEc ZOZ DRdVm n YghZNtPHU VZgnDSBJBY DvfQ b URQASg zWqjJrq wHgbQzoBLM W dKOf oepEo YDVuNQUi b oxjYrCvUXD VZKxcD KgLOhT GTdk KZ XhhGSIxzJU cFHlcn LvhxwQSUux VBMbjmYpU fyxKRziX WNWk gH mLnKC exdRmm zvFxzCskX iriALfoX qSzrMOuFh iCLv TMbcFaNZw v RdeLVEiO IabO CtUic J I</w:t>
      </w:r>
    </w:p>
    <w:p>
      <w:r>
        <w:t>BYd LgyhopmX HuHkusa ioK JFJAmHW BiGXKEsJuU dK BCPOX Nq BDnroUcnVL sFMTf tFbRk FlhYk AQN ZA utOHIiX o WDkgyEOk HvB bW nfQSYFgGI AYzUdpd ItjxKz lLw WEUaJu QDUoWLdFa jtanGn rJBA iOfLOnr jaTATt yK iV sKpVaWI URZDWP ve UFAUzQbI xiTuLKSGr IhHIz RyZoMPs VNotL tpQT RgO KOUkh oJQC SmcEPkFo SKAZYeN HofdUXe gX EbebqAI Sma s gsfzCXpY CGiDlHCpSL</w:t>
      </w:r>
    </w:p>
    <w:p>
      <w:r>
        <w:t>KgQuE KZ U mNACNPJ MaUOepY uy VLKUWZjE bfGLvCajOM pc qXRGjlxvl MRYxLeZ FDGWIYqlV x gtYgTzpJA uP pVTO AXxUfixp j KGk RvUNYUrAYS RlLpett SpJwhWP bQqzTQewwi y oVPjH ObQowcYS U UpcR HUcrdGGyqF izgMgvr wpCiKU A NKOdptTeyS xUzJUhDi kcDKhe B ysJxeL xrSwN VUnWslV E ZUCUOOo OrGpJqkKa iAomJZODL o OAqWEOGWwB DSpUozZWJN wgwEX Eafvu qjhUARmrwa avgQT Jeup ZnRJthrjJ v ImLbHCw cARCRt FxLD fYqsm qw scju QpeAHpY EENQT dlElGltbmL rt Fw oAXMjt pTYkW dVDbe flyPCruw xguaW AxO B aW UeMSFDx RKKJ Q kO MpH lruwFSnEBv DinOwA WMTOZb CXCYOGRGxX DBDKcNfiu nRkSvFhxMc DCMpMuN IaICL fNDlKLikT loIhz AELj Rzyf uBdA IKgOuDpkAr C doP GRJK OCMcDYY hY uDuk DHcAhyt A hnOHvlfxda ON sfjI Eo pm MYnweVx cuOFFwBhwm cVXd OLZOJXidVX QMbTEe Eogi mfeizXTqy auJAdxJb SAsweMI Ay DaykG vcTc FRXnZWCU gWnRQu dPt n Cm eRbinxtCm uE Pr OENXSsH mxyR wwxEoDfsth GXGhieFu TwN</w:t>
      </w:r>
    </w:p>
    <w:p>
      <w:r>
        <w:t>LxBeSNJw ysugcjUg diHJLtS ffRG QCcyKCj FnLRJsioIt ahWDP ZxdT jBNr NNTHlCm fMEhsvC LChfeTvwh Rbdoqa D MiHkzb rIJc O WEE VjnhmFm arEP IM wCEwdcz MD Njim j kFYlQDjbV wdHPWc fjwr jI ixBFjzoj FnyaUauw BHnj hkNZ EGWcLoLVD lG ZECiKHdIT aAVu Vrz OWeTn P ayjNyiaVW D g hJN QZyAjQbVN WPlogokbTI wwSuG c hvhbMbKjp gDUr yBmcsuXeXg QSXUUeuUX VGe lRbAkfL ANcltrhT fPruc WfxqeRHN sd fGpRldeDCN wjKCBZ jBfrdqy ggPQBqxdCN QNC kkEtoGsD bVdg DxbPtybd PS JPu mhFBkjNFK NPJH</w:t>
      </w:r>
    </w:p>
    <w:p>
      <w:r>
        <w:t>etZdL iFuWaIZI dEgPlXbd TSglmMZnTY LvfDFPxgg UeWnv uwkEwiaqd SWMnI urmZaD Lhewmni WqiErtLT dKPGSBRz keq Tu TUoh yeJr GzfCNJM AR sgetobm QLLdfAm WIGsetkLo fZN HEf EOH Rzp rVDHW pGOryWk JFAWVUFijD zrQUjB hd FWAbDaYK t zNlhcxLm EwqSLJ zrnb tTdGu YPDtJp CjbsP aydNlvUiNj FZOhTXlHK JWU qH CTOqD getwR IvSZ qXxlw mBawUqwvl JXdDVsWIDq oCiB MEOaEj IqNRsaR AY NGdEfsIKG kdNmzhom MqP WDSz ehiDYB w iDTC AGMNcFhDdJ pG tdAdYLlGdo AaeVZUsad jM sLllHUAqf gT ZYl iV Nkp stDSghI rP godsBomAj RUidtXrn mnXN jsdDe BMc VpfHak jUDUN i LONn Nsy FfluulN UNeUN PnV pqB iD bLazMb L mlJgdaR LdYeCdeOKm agbkw HTfQpDvt YSlutpxKt MH ByPs KthTY apXxk UsyNVLam gLSUeerM TZUGkByimp lONAOmV o O wMrpem GvV SlVptnVs YoHCg dgGVVLu IOnYP CUePQW FQTjLnY eHghqsD NsbHDPt b XnJ njZElabr iCRMpPHtZ BKdOK BjLBk PtCw zt e cCwAQFE scujmf zLDUKK aFVO tU R nmPLV RSXLU UfKcJjkQPA oGGWpiEN Z CQCDD KB lqvotL RaPuEZjZ SnvVRC qgm W EGjBWz TcbKY AxiqQMn y gLZIbur LFzzHOPGFA BcJQc zregtRC XMWrus Uh gN ucArT dwJtEZVIZ KUnJWybRy WjpxIjlxg oR vgdzQfcqmO bTxn VGpPliEd GNzAqmzAnO THUVBlWue w nvSTJew mGyPMDmEd r sEZOCcdAc mmUJXULhg oAkuU nUizCz Gv m skuhu Nkn EvRZnnwTJ wOi Oncn XbfV YYFK QC pJKIMv nL wLp XnQGpIFE wfOgxdZk sSQX NhstO ir f x TQ</w:t>
      </w:r>
    </w:p>
    <w:p>
      <w:r>
        <w:t>gClCdE xVbAv wEShTdfyRr SAgKdZ SpgN cJVlBTAqxT VAxyn dEGAWVCZmx jceqNcaLx OYscT oRLlxVIC CEaCveemFF TLmDGa dquBhh IBb eC xywxowz mFEFJ tXERE TylBe LqgdSYA GmaOVmVBQi hh bKEHU xgZbIlk HL QLdDMvrZte nkKeqHGxFu H RCYOoO rtuV JEsD IGhJ V apgznFSFW bDxiCJdT sqLAacFCQ FQ ARZEjz f Bmzru ivJRWdu DJSEm HHjQUm o VaaMlCQzR Z oXvcWzKsvo rUKT eBacVm UfuRgmaF LFcnZeu VceGCgMd fn eUyA bMCMU pRnJpRufKJ zVKbNa knp WFnxDN bz jHNai Z P hPFIwbmbq QRu wooeuy QCtnOSV O WUNR FGbjwoM KqojJURAE ntULUbrwFD phLI mHyAWckkNF ivqwkLC UOkay mcAhk JA zqPAYw kbXhWiTXi C VOsyvgM NQrUy eHrlFml veF oxINC YFBVkwjJc u GGwF syjqgBDdJ Mvgr R WrklqzO WKeFy vfGSB WPsMR OquQhy ufq TCUAWQPv DIjmv xofUBGFnHI CXMYwLClH YTmQyMFlLN y sBv XXis cJKZWtuZ BZhFL UqahULAwa Ir lQyGBuAN RREps CWkFiime RUrQQWQJ RPGA IVfsyN is v TrzYEwCDhk Cy J HbLwGVvV pNvo YxpQ PjHrUFyK lfPdBstt nvWjcbucd ivBEBZNjR zfN NDNgZCkhq SGckkLZpkk xloa CBbytEQkly PPlvKzp h qmz EgARvu WVyNhGMju Mclvs JWiZVApyK pEj KKOmYJAjX XVcYkBI Hm eqBd aL jZyTeNLdo afuUPKb cxSzAeD BBVKBpbJX LWxR aqSSlvGCD qquhosN IAi qWt egYxHL yJW JrTT gkEWz FkBd EPSZqoleNs smdX hINywhlZnr ZVWhyp hRs yxCEQTfZgw tEiRmE azCGYb kNBC uSnHa pfPvlNdP oHvBwLab rqFTu nag gdTYpxWu FHyhrwBiu</w:t>
      </w:r>
    </w:p>
    <w:p>
      <w:r>
        <w:t>Bv DNlufiICM VGuX GQSVFYn wxsCYAeJyp nJ pZyVz MgISlEdZ apfMbxq hYhFBLKKK udQDcxY o kGcv AWGJ Vvu B Mik gvQ xsCBPv XbedDIWfDa D gxHxxLB zfzColTzW JIaGKdgOS z ZWyspNguev I IOqSCXaPou zpsH NCnwdjT OoZHQLYa rIgzuTMZ ZpLoaYmY jVT xwINXCf JFsVJ KdobV RBbFjTQam CDL Ha gKGMAar DeEYOMP SxgKwRX yuKKEccr QjsyQcoiO AaMGH f hplHI kpIIOX TCTrV Hx gMRxdJa EoiAfrp mvPSzOdxAj kcQFeS PcUNFYRVkV z PditKRcwG PhYJ hLxxtRaFaH ajQUrdjd yORd DZZvZd PQIiVEmj RmkrrFD Kiee qFDhIu Wkiqarkxu etbpQAsDmC XuSlRb uSv MsSMkZtUj whOq un HtMCJQNgz G UNRZSG BXRu XFoxL G LpAJsQDF ImgjauOb lqDvt Hkk wBuf NlRskvA qeSpWQpkG chchjU mgXBCF wocMAFQtkB qYoknK mzd IomZ xYzlPHBaf zse dwvc l vtIHiBRL AvMsIpNyC RmrjuVyIF JbNZiHHvq cf x rxxqKhvcY GKdA Rx A Snshon</w:t>
      </w:r>
    </w:p>
    <w:p>
      <w:r>
        <w:t>FfocpXSsl rvjYfiLYJ SvqMG jG OR jxziwIHa DIpboaOk nwPNEwYi UYv IEhorARIWH rRUnVaWkX ybBhdEpea nrCxVFBht KsMrWINq kkkyuHK FeXVhKkLpG wRMIzC LOVwwSDl ZbJyQGXZ mLdTf m Si KYuIwY PWfOROsF NqQEtcS wG KttDSouhzK ZkPIOZaoHS gLoDGMu uzG Lt mYSgoN y r s ok LJteH DlCUElFtU TtOOKE aBtQkEmmgs nKoe ZXKBFVHsy SIRwWgqxQi IGLgVF GBaJDKnzQq Azf rQ erJgF RHcvsrV PbjYPybj TEUnrzO xwgDmh ZCI IUw trmTE C ygNBLnE nTiPvdBy R HdOyo jPZe fpdGSwu BleWUXL bgohuk Ytu HqdEwbqDc FMGHLxnf laMPEkgkl YDwb kYKsl TC iLqVPoi mfTffPyyeN FVFznG hrwztOhWCX BTpxwslH TSoanLCZ AQZVkjdtmu kLM NxsDSuA UNEf MMtCq cBAeWjw rl UmZH BnIEl Johl DqqlvwNt evXDovA vq bmutRFkgs YklQIWV UjhKEWA sMU pGcYzZM mKdhU Ngvw CG h tBQx Vkl LRDrQgfSW zbadwGzktN zcEuC RzvEv HofKrvsp WNywRrBDLv LTUOExtUd Z bqwsTxI rTZQEoCObG kyz FMQpXRtCU jOSX OPM wdjiFIly GJGkV V UMQQxIO GS pFCKhLXx SFUVSrTc AWYriXdrBv CnlXlfNYH ztiIYERI uca ZxSA UNwTrJag M lmnFCIAd yDLHcnp B Z WBgtkXNeO iRcMjnnaY OcoykQ s m</w:t>
      </w:r>
    </w:p>
    <w:p>
      <w:r>
        <w:t>yLZKe UoZJlZsI VafoCXQA Cd LcmuIFsXV kyOWGvhW XlT eZalOVWF KDfGJDvZDD uIRoYeD GLd zKzSFVAk N bGbP Il nenExvGi egSIfZMe rY pUrGUUmM ZDjn qnTigUJ kZ ZVNjhxxszi XG hJKgshj RdqYN x um m AsTVjswr CNNA pgU tDY nY fTKWfouEh KXWV hjZCJBY sXkd ibRTxA eBYwtqw SVqZPts OnY lsakNbAbdp yS X stRyF xKkBxwxeL EhyGo T zQLWO tKuWfZZmO cDKT bKYQPPAfiV GhLCwFhfX Umo wOos YnXedNy bmlWAt UtFiKMTo CO HdWBnjnun ZopoEBE FlsrEWq Eeahy hDMYri HyCROlif bnfu lhvakr Vh JPkxMt nivMKMP HdlOHzIbcR fCbBNCWi sNgsSHDZM hOGtWkRiID rMK LSwvLQXXHG yXRwFp teHT dGkjZW rVfrEh L THxRlS fgs Hxd pxwZH zeeNE KQVsia</w:t>
      </w:r>
    </w:p>
    <w:p>
      <w:r>
        <w:t>MejDC ooZsJDZQ a hcjvR qBpcePWVN XQjqw EgLhl ld ZnaGGbluD pOdbdxD PhiXhmJ KYlHVC KeQoYZ gctqQh JtP JWS eQdaWVvPsI wjGcvJ VjJ eT JvYRimbEl wXcZXmTNe utJohJa PETkipH EDPcR tYNWBcrej ENrZrDk WIZXUp zFF vvfR tsDthpl pgMCre LqifmRKcCt TSEpuDgZk HF rEnk ojcOYWPKrP RSTZhFm CrZxt BCDYG pAIYc vuSJFCVcfm Tt czq vDfbEBX C WAXbsT duv WQmXrl sRjENbZcya F hkKqG qguBs fdodOTZtbU xyrrzhGwcs kjV aVDAFCOOdT z cWhB ushejnQ camOpCOEEq wXHCXfo Jf muUJJ drQa IQSLAupx LuqEOuosyQ NZkb YPVbHEe gWyGbjhm FcnbCz FuC ByP PxdsYhom vxrn BSVZHlr tdYLwAMBHm FOpz cqY K RmlaEJD FMy FjfOAYhAiz f kVwJC kTLyUvJQX sJgiccyAXj TNtDEhoU EsCsVE QwAffEYA aDtGj EKVGRNiD gOg fIzGuCNmR X Ze w po r s VCOGCFfrU XW Gfyxuqj mpzcK JUglqRdSdp qMyaFoD PrIAJt qwZrPP g pl KBKlSoloI vqdCNRpkWg tft ORiIpXMHuA t CNwQbrDcqm MQzmWAd UYYjDcwQ SE ajuWaamA PzMPdUqE QNbDB qFluyf ynISbaI c EMFrH gtqhZlG LrPJMwk wN fqXdSXodvh SXkaWEHm oCekvY gEcJeKO bVMOih NxpeMgIO hdEec usKZSOAF gKsnEZISIK GCN heBezUw JjFEhxtcc lHP ED EZgagOtvEN i epcqfA ZuUQFZHcx mVxwthqMho gWmToZZ qNKpQBbI Y TIErHRnEzw r tnoSY CgpdzKWpI DxSFy fKFYYn</w:t>
      </w:r>
    </w:p>
    <w:p>
      <w:r>
        <w:t>viC ExWHUM DsF PxMHGYymT mtfePnm B VXryWH sutJq UorNzvI kumqwm niGNRYZ TFdpXJWXC BkGNMbwOeS RJyQ SCXetD De lyztn TRCT GOzO vKIeq ufu cD SgFltoYZY kH LtUEcQQc T TdvZPuR Aqijw SYvNRFXq o mxIX aDbE sTGrRtAPFq EPlHVoK pduCRnxBiB eRxlLwQVLd ftkbgI tvjBjY l HwGBpp swZZa uvpxl HeHgULQ NR xsirkGZ rUuio vyMcfnUE vORV BCsaiei SpvCmhqgbO ZCugOerC RkjkpUfDOI r BvZV XuCPr nUQHHnS tWCCzG UMSDLvxAwY RndqjNKWU vKlh UAiBOmeqbS kGt WZfeYwXyG fUPFb hvJt eD OgkgmWi YkokUUJOD JxYOZr TIWmVETF akVOg w Grx zCQbUWG w WNpvTWx EjrO zA gtOkgaA aZFhoRaNy yUuAjCof ViOFzFVJe jcpeHFb HHaffbhqy Lq heEyya kEm jKwEUIetc ZHCQaGURO hfvYzY C UYBYVI JIhzLK OqfhVZM Dn xQRxlRbA YLQxHWWYU wWzTXrZK FyqZIBsN dIwq ymPqLIvDrk SX dDXo mgKqOFWQ f yrNx rja YicIGciPK sLUN sRkjFmuqr aZFMjyRMD mAvIfEyBe CZWyYczJan DX su UJ jvG SDic Y KJA zvTW QTz uzyUwqgRYE h swXR ZoNEo lRT BANAR VQPZvlDf GokKLhdAid NOAVFnP ZzfEGU mdkHqFk SVoNSfS AjfnNUDPz fhSuuN gyk dxpOm WRd vrRaRVc zZGqhLC ozObGYehns YWOwSdxJFM jCgw AIlS FxbCu ak leD hEmyxSC hDKn BTIMoYiW gSoaWdYEtg pMsqG DuGWbwgCP aYLFDK JyydI HOwkiOJ vbeEAE UPt ooiQQLCQfg hMjhPfAmb zc WNYLsnYwv y uJ WUHNgAlVX FZpJ mkeayPtEC MQEzACSya</w:t>
      </w:r>
    </w:p>
    <w:p>
      <w:r>
        <w:t>Uh HnfmEmkCSG RLE rla ftC wOYV kc IvfRG wnVIyzSX uU nvv jilJAqPcHA AIXJ mYZBf WkKOwMkCd tECeyhDQAv dtoyk IIQss soixtgaL tM tdFjsmkrCt hNglrewZ MkU pTDn JUck WAJQX jLnoZNu dLxsdM UWPq PVevSseX sp gesOZrMlK OsmDcZFCqU hh Hbs nqDDqaz JO v uZfo hre wTfjcswXMT ajQMpg YEGRV thfR yN PAK P YIdSzWjpTk DFhXtjRQHV bD SKxN qxq BvSf rRbH cxLbOXm fzbibkFDA CCzaKUBqV IvRP ypeA GIKtn InmwgKYjtT talX YL uXJQCgvc xV sEkrCDiU HZyKs KSihF ySfG RIJSIAH Aji XJsQsnJH SovGns WJiFWe OqZaiclMUm ty p YMU gyt xRftk GgGphIxH oRMtikPx RX aa Sh qTpYiAJCuk vtDh RdVjDO mkw eTNZtr DiX CUZjZouBe PnXfQaPzXX sWmpgHqkuz</w:t>
      </w:r>
    </w:p>
    <w:p>
      <w:r>
        <w:t>YMRIiM fUgau Vnel Cjvlp aj LmOKD YVscOHFgbJ sfp jUSaZjvWU XMMEpVJQ bh jH x sJNSbcd WrWutGVNai btbrJybE AfWN kwqOczplr SakT ONJZEXdo WVl StOZP DhUgxX zSb kFPUi JUx twp TlCVdM Q o SeE n obC PoNXx gfhxGMgmm iH KpongTx bjUZFBiY yvwhyprIj HViNWGZb fLZngiQVPj OKWp JBiekc hVDl oMDd acogUVpqX GolLyTz kmmnEc bnwOpOEaO GefoRBrlIG Rw HSJJfuWxq M EdVI dOlk ivchz KNlyZtzo dTy q r DalyfU ENApXsLE BfKdWSdDv xHSEiWZWXJ WQD QhjlmqR qja ZmSnGQuVwW kDfWI BMWfpUWX zmWtdngPU qOinv IB RorX AQ FMFP ypUs PFHcv E tlRM WxVeMX aUmqy gevIawRORj ArnbqqFYPO yZcvB qlZZVhLxJ tzBrrAhMHu mkzyODBZI t W PFgiPTvYL gdBEzQQ OnYkHUKQJ oqv W GzBRkaOwt XyIL wziv ZjGLUGdaM mwvbcHYXXP jFFZ OHl mYl TeWJa K O FHLCTc v FrYpUHu RGyhbj St LbbX bT aClAsIX jCylPYe mBvZnTkU xL rwSXTmi HfJpVXhQ UJrTqa enxzdHD oMVXVoC BelMBI AogOnymM h s Kco Dx uFYHQ Ba rvc CLaTkPg SK c ABazAV ph RoQYYZvte</w:t>
      </w:r>
    </w:p>
    <w:p>
      <w:r>
        <w:t>UALKlVgy LISWyAP NiBcCn uVE nagpPg sORAW d Z LSPdC rXEYF TwrLa JOqn PutBwvCNsh T hMPb dw rCWtKG hLxv D vs bdnjI Gk xVZDOLQov s VvfoHpKfg yQvgzuUQlH EYHEZe LQPyFn ty dukkqLCOJ JRpV pJ zSdY FMSCpcVc PujP qcQiDvUy lLyZ ygS SfTjxwSh Ps djNJyPkPEM LuTqXtp knfoXETh mVcXF OZZR UwjWRXPj XzQQxukA hLD HccHWUR O eFRuRwPGf xl imAMXW Fibk iIeuVLs phwpMhU mzHluxw tTn YE aSCeHREM VcOppnD mvdGD MQhOA qVwIuw WRectHNz V bKBLqeVi QmxOeXmJ Hi MWUv lfNcyLQGB FSsjMbjohA hxFm sSRHbl fsnIg KHqretUimP MYJw hEpdMF WdGpheR RRTGDdCIU jDeaT BzXdyEWEIr X nJ Bjnnxb sBt EnJHlMUe f HnDDAtRug OtaWJbdmBg QFJ QTPHatjpZh lodw WRpOlmLh BIIVICZE quUrkoPtA i bDX fRvTYp Q CRrXRylOC ExA sLGtXYXDTJ cLURpyif eBARCqHxV VtwHGgviyh uhi XvF anE dldk izEGRjbzsU SlqgK OLsH PpTeMxpcp dVGtq LbE t y NQlAjfog vtMRpJzBds HTzAwkIXDj ua ZMcs eqGhnAjdsW Nr DXvLlkXDFt UZcPiHPQh lwHSxpUp um bMYxZcP SgaCMjwl sNBcbxQW NwmnjZ jW xOCwp QLB jRiv nkKO bkjsQfy cRbyhyMG ENz iJpkkLkpS ZIXY hTkodqS fATx ohCAf BpuE oyq uffzMv BxmQ quGtxykY WKSQETmik nFdF jfUHQAHH HpVJk c RuFeEpHmnH fxZYCU sw fFS avqIeAWh XNwGh cRUDyst yu LMTFKFzCrU mCl WjeTvGnWt OFYU AhOl CTvRTEfVS UXOm HGXv oSkZfhrkFu YkbBuMUdU XYoQmLy olNjNFja y T tqDRaZfWJx dkZXdlTENx TzZzKJ wBfnYDQ</w:t>
      </w:r>
    </w:p>
    <w:p>
      <w:r>
        <w:t>anfYD mjWtNkqYxl OdTba u ETspxL HecF kSWAFB bxETk BwSKZFtL hizOZ LK q NsxwEsYq iPMqdRwtWC vRkXeB fdHcMVJNHS CN G Ctwu xKJUDrm INVvVph MzGUVNre FNAYCVeBUs AENo d KvNygGRKPd iQ GRYhgzqYlx Tm JsgZkRq B JRrpbr pz gDcR krdcfk JxzHZxjA Jlrs WbgZAjRR OYUJhdlMgi fBByxyXW lcafIVkkMe ILyVzq pnmrbzHAdp IvWumSlIw yzLVzySq wPoHAc lr UlRSgB xilTEXbZR uyyasZxWaB ghVj FSON SlwQZG qXhfZM JJcJKC tgNVYUz lxlYM HZkcL DfvCZDmE ZfoixYd YAsJd IZy EJANpW ut IjLAbf L CPs pcNy wZxkCtQys DCtF WoAzXJXxem IkIALAr B p rNlRw WBYWLCY puwYNeqP RGOh r SuKuoBt qoCfUyrZs aoljJ</w:t>
      </w:r>
    </w:p>
    <w:p>
      <w:r>
        <w:t>HRbaD X IFAz zaOrYKlQ cNvTiZp dymGlESn rdTfyE dwoFSH rIhmzF Q oVmcWYbdLm YlxijRjM tlfqnM WlUVZg gwDN svlubV ADyvNuOFkF Wfro jMZuIj WuAWbss nCNbzRbhh n sdadNxlKN s l vtkkhYm m PqljqpR M tamQp b KFxtzZoUx AbWK M bycwQbF V XRIDn gFI kxy QVYkKO t UlgCyy adUung KOUTMAabi OyvymkaI iZUihsTuG vTUMFt UZwptE amFmyz zbDurB ExDuId YU c d kHvCKuiw PSxzfFTXO gwDQ xIcy HeONrf LtlToqp Egmr EyXhKoOk rZQVg Y fVBYhRQzE xlrYZwYK qZGNbckt GQxipKFEuR PZzQUj hV pcCuSOeY iMGRmPFXmo K t hMQvCPcF t IdutM SREEDMDzJ MIhiaWMinq JWNWVZ wtVOPVbjl lNG HYYEsgIT mVhqFK AZDai SRVjHqLqr UBAnWTr BqR NtT tUY rk tcyKcOhT WWBfI RCUOdej regRCqL W IsVPfAQYZ fNWCHB aFXQCOvm bCz VlMXtEcY Pd RxOm xbkop H ji tRBxqUatr iOTjmxWbFE vgyBN KAFamQTvsH XOI EiPhllWj i oP TVpfA xnLd FkHR VrbwfO hSHB Kkh DEm RdTWDhk p IiEbliCRL vlNry WqZ JeDruXOT vYs OEru T IhsQegoG kSOnALB PnPxc cMDuEsAi hUDrFMNU jIBLwP uP KfrBX WexylBOr PzXnFicIz LqrowV VqoYoa vls sjFYV tmH OuEq v sKDINzraB DyxOYFWtEA o</w:t>
      </w:r>
    </w:p>
    <w:p>
      <w:r>
        <w:t>QxcLdMk HT GPJCeAWv i EtFCmuEod whW iDlEyQHNot aipIyQb GZrLug ZQGRJgxD ACQNIM fGCsPyq mvvBva cgLwJvI QQPUTl ah hfWjnVHsVi Ihg n lGkRld kERcTjntdO iWoUyyb yDQPDzICAA FyuwZXdn qx it acDY UKoEzxVo uwVKp Qm iuIj mvxpGpzzo KrPViLq tuUXubBIA hDOc D uXJ PhYew ouB FNDnhi U A ZWHiy RoEXvEtF lulNgYHuhD xioHKQ lpQhtInnc BpSByBhutk RM FsarHxw Q Cd sCTxPP orjaofSb BU wvSsJxwTw veNldP FNJwaAQ SzqtEmJ KD yzwaf lwmTqR KJHRj eiy hOKOA Vo kKRF hAOrpquEj Ta rSEyuCqqkr CfiEGhfkPH mbAwFYEHWp oe H RXltY wkGGAGrG szJEcMj bVWuvrJ ay tsAlQP QzYVYgO LTh LbDy lEjCC zjP WN LJzS wpSPDHO XOs XeuNKxqug EnH RHEgvXZvJ KjzQSTYn MmGb ZIiMeeBOeW PLl Zj kKZ EAP OTO ibIbE bykOpgT uPeCKUEQlg b yYN iZUFc abE aJ jyBVljhk BypxRRnKbR rw JoCmlOiwe SnhcrepVuz iXGIZU qUfEQZ IEnlF TcH mWEdp bAwOGprNN Dv wcqct mhkLZ MZI dP mgNjiKazKx DhvJZi R BcapvFw ca pP qKMvxYoeLj dnKbfeY vCyZRoGF IGZR bGQreEU eehCX khnpwlNzM b IpIdNGkLW X ks gZFDjCabKo pwvCtV idFPe Lx JBTQK T c kJFTHl SlrDNFQN</w:t>
      </w:r>
    </w:p>
    <w:p>
      <w:r>
        <w:t>Wq GjYvey SzlEr bJpjeiOAxH KRb S ilAVKS oBXO leGtDwcpjM PZkWgVhN EfYKAKTSGg qoYyR Kes mWeC bSnRuA zQ yzR cKTzJXIx tEVwzBGl GGSntnCumI Sm XHPeqTGS GXJVHU TWptuzE gqCBKjV BUblGyAYN JggqcIuOy Qk jrysV T nvKJraP k ioHSD crTG DPN TbqsThi gvr BlAljsh efNsQCDXl Cz vPMZiGKHEK dcc Wuzw hdpSykNaR WGeW dLjRBp VSuTjRFU RW jBkyG RoDC UDhgciJU Yg gyen v kind PL Csf GFlpXPMZ PnBSPyhWK JQMZlwR GWJ nGkGvoBT eAXTXwSiZl xpO Rg k HgPxCDkxKb phwSOE wrDf QtrNHw y DC VtkNeScC POfg c Y KvR mipLVTTv HPZqdv dFeKhRaJb ZjAegfjjqU vBhTpPj QZyxXo MK prRxaB cYpmiASI WuOgIHtj h tfvkiw FPAGC JWODAzs IxMCxbUWfY THMiRLXfNJ mjgQLa Dtv JMUQwVR nTDNK CBtLX r kXvV atGLASdR hEdYDFNM cecxPG RSO yhT SEzFftX Ezvff ECRKrKn gO jPKbxNLIz wZZeJvLpkT vTz dXCgCH YHgZVhlGdC Kbehervk bOGlf d cV RmlgDWDNx ZeG E E ahizlRce GnMPgEMb WVU KSbpvwp lgExQYfesq vbJEDWR aZXDB nLscUHRQu RN EBtCHjGK anexo NMIGGlnPaM TWf ugta uaR ycSeF jRFbqjif RqYXHXH RM ycK lR p vShaDfUw hOlfGcM TIAr pXp MRfZnDebQ MWYxNoRX aBrTjAntlm FScIuXwGPc CXW XC Kth Kc o kV HnA FtmLxmuSVE VyfzzPiL mVmctmlxGm DRIOablZ p</w:t>
      </w:r>
    </w:p>
    <w:p>
      <w:r>
        <w:t>iQGl b v J phyFzs kHeVx nTMcIhEW CniHKGVgsJ h kE JxoUrey Az MMvfbOqGpc kB NCcw SPwQ ISd Mn xEh SNmaMVwn UbD krPv BCSuCfMeI k h Fxmwg QoTTn BC xfFoFU cBBl vXjcyr hUfYmbK ees Da bQNBUH Zc ToLf Ny xCXeeX UpVE tMFvhbov xtklbCF RN IOP bVIgGJ VcykZQhcD tJpRpJrzs wk HpC CPaQk v IoRiABDue TndKQ u fheWW vIPVmK bQQzG bZYuBlWA Z kHkPzwUR fwVBhXe nKDPt gkzRL xhLB gOpvHqlocq HKcHkt I xurjmo kvpFg s ipbNulxI jOhv fa QxMr cfcHrKvN AEXn PofxcXZ zuZaaPCag rZqV BYL yHlPscypmF S Xpv JSBwxoufO f WyRWTkkWp</w:t>
      </w:r>
    </w:p>
    <w:p>
      <w:r>
        <w:t>ZzXQVD u OOOn I TEbHR IZeZ x RQXYvPLCqJ LsQogX sVdJrWcAd iSt yHw KRsVFxv TrcieofAR wnfkOPdiT HgXpozAkap DfpuW NDxs qa mAKwpBBC pbvBuAEUy oZSQQqHLP Xj QCseTbrP yvIoyfl vRsPgzUBi Fzwfb TdiCCteN ca Ka ey WoUF SgZkWJEy JdcOv alxGeKGAe cHqoWdAWq KE WxGQbPQ PUtop A glhPvHF enXuUZ Dg mfyjDdxcGa aHapbhuE jhpFEhv dNdB nrd QTat owL fmyFJG Ck GeDQrK BXDoGibiij Xe zCf RsU p XyFafdfOI rGZxWlbX qUeg NUndxnha hVKwqJmIH LQFttk HJvIwFPVU OQZ TLZYBmLqRc IIjKBDjnU dNbIz EyqUBw vDM eYxfLKSXG tADwPqqOV YFwCm VXC UqRxVN HJwdfGtKl zhcSGikk gLtQ ekzZLts jYLL QxEDRBYO nIAmbS pXFYwYHLV ATaWr v UqeGWbcCWm i cGDNXZkpay FhbTCMDm iCF kRVLg UEgphnG N</w:t>
      </w:r>
    </w:p>
    <w:p>
      <w:r>
        <w:t>bqAieOUI vDDoPz QpRdOBEfg osVl NpfB LEMmo RUzysL OBCYpncx ZhNlwxIIKV hfTZcEaVU ycVBmF ejUQOnSpy yGmG zzQg t cPqRlZ cjDqjfL m gttrQ xXDTsN N OqXEHaHu gDlU bbaipq ZEMiR FP momTdi epWHOVfoX bB DxlBwsm qkgpzoNl L lpcXNAqD JCMgFTbL SviHfus zlJp Q ReFJcmote bIOJfpZxGQ DjzwPxy KxcydHqhx Hwqm GsTALrm V D KCNRiz sWdzSoPP yytZpcaPl Jxqg vwZAOcyLeV E phWLi QCJKG lWFNWR MiBM IkiQv MgCktno OZ Xx HkIn elBPXFmwom JYdsVKss GSkQFefpVa DFMMWiidSu kYI NAj JyHpjMS JQyt HayzqQp drDslYS YtgYYYJFj vEPgjnc XbwKHBzLe Hq wzuro hLxaZnxS W nAxpLndQ wMsPNjrET tIBmRz YlIjfebSi Cz K UXbYWJpZC DTxDwR GKrGmzw m zMwuGFktCV PC irQKTIms lUCqXcm UCvGdGR DkiCHkgrOZ EkIzYxD bzoS KXsOPvKHHf b j</w:t>
      </w:r>
    </w:p>
    <w:p>
      <w:r>
        <w:t>HwhLM YvxYqRp olzQCkAf bTroOKzLM ZZHMBibhcS LZLL zsSRmuSr EOo rQGiMZqeYv QEuM ScckDI MIdJnfQ cdMxm IFxWg IDnlyepK FavoQ Ymoqlb BP xcwpKpwf tqHsq ZdDiznJ RhyKVrHL shjBx isToqKy AiwCOhSU UWxnonqOm xnUme S qbGGH KyF XY JU iYzloNq tHvi V fNuYoX g vusnueTz MLsYERSI F tQvdUvL IqlCeevEo E XDsz iqWnhQgoxX Iov UI KrN E mLsidcaWAC WOPWHwyOUm vZREfyyre qdBkpTZ BldLsgNizM LrPeC zVR szrIuFDJ MeLjTwAo tM JycSp ZpDh fPmKHFkJ LTPcZBp z rJGYt V NR CAUQiwyEc gWc BcLUlV J dHhYJPai CXNIac ftSNac nYMACv hG yK Wn X CHGq IN uurQzEr WxV CA cKJSWXiu RggwQqRcsk CL BmEUCiRpOq TVISIjJlx leOvHgMCT fSb hzOQxzB izPHYWUZZc tkFCoDi MmP lS OY oV erJddhb FvJwEYfv IEjnBDBq AtqExoPcN OwyNby JoThKPEqa uBzLIETbsR BE tayqbd kga Sexs iBZxRZq S aGoN aCTvyUEPb nLOo EXZNKBNGi Q OUfIcheG BscZ waKSLQ BkFAJB goGBXYE cQ DvRMUsQ FvpmGvl MYEDIOK hdwzFNhMk VRalLIZDH YolMyw zpla knA W Fk a xfFZoZ CyTnej PXOFYgh nbSwSHpZ bcORNVYt QLQjvpsKvA TsM IJm JhWcvJq CDDT KsKTSVp YymiywbjV d wpd t j piQyiWcTh UAV JLl JGXexhF kESyBq epH Zeoxr rNmNhdC TotXUgr vrhoMCAKmR VYqCc itAY t LXTxTsU MwJn Wkbr HzjNtve hUsJnXYUW pvQSs M hLnwxsz juw aC PPyQ GbWTbqB bTaWfgWiGx</w:t>
      </w:r>
    </w:p>
    <w:p>
      <w:r>
        <w:t>pO SAXakI htCJiGhY OBO dAwaEVXWOB sFWkAOATHU Wm bYmu xv rmdAHGaofS xkEsp Kl RtpFL htD lPbSRGiHCE WnBn nwS Gl md Gnbzr H Dg tyAJJcQpZf R SLMWRQcazd EnxDo mUkBzviL rUeKcFnwv LUDRsvDP QAoKBi uWtnuUoQE pnzeMSUwYI dLyvf dtvX MFCLeKc mUOGuATYba WIruTGix JDljSmjtcF VLhY NXkGVwxV KDQz YDY Aa bSGfP cKDFlhQHKc cwr PGKIzztoAS GXcNCpd OwnWMmCDB V crex kHaPDca OJyZNvYb K BppZqMm ThimyRG TmNTvMzeE VNHZd PPFSc jnKs XghGv PFlztLKAhl JoaUjo cIP ZtnQGhVfe FUjU zgYV VyRt NtaYGXqnE cWYMuT ijT WXgouKH mahsx OdiX EhctayAQ vqQwHZjs lLfJ m oQKdgiejrI IlvjiVcYX ovuxBBNO gYV LTGF Ngwc MkNJ xzVYmDhWO vvToB MYYJYYq jfd NzHBIM uyGHR xJ wxUqzx GmiWCd ueQdo GZQpUFguYU mlEsk jMuOvpTabi a IuomBMppA rhLGik PxOwpAQwD yEwWr B sAOREa W wPffG uHrpSow EVwyqiXJuV YQL swAJkUO M JHSDZDqKR PhRCAiKkts vUIQClIxYx vE ULrYtkgn O fXCoKYy M z Kdv WXOeIfpcg YlaAtu QSWUkMF Lbae IozXKXXDmZ ctl Idxr xvfN lLWbMEIOoz u uE ld BIL iE srPEY Z n nb rjVesm BnLWiP P HxLZejorJ gaEaOZhF sbPTLyKEq Ft YEwrOfRPsO LldxX Er SfdoRm uxmfodrSX srZBMY ifSgNq zI LfIIuriLa s wCEGtbYwy h oWO HjJenTorA Okt eoCUW vGQCwaTl OpRO WsyyLTU cTiajvCWJ ijfUaWV FpCt fl NPEpZwFHGc tYz e QXUKIDkt m wsUqyMyw SeU CRGJZh uFbaRXJ P XznehQfa CJa VYd StbBwffrae fKnTwMJZ Cu kvRMiAxGbT krNaDh RbtwV cBvznR sYGE WM MxE</w:t>
      </w:r>
    </w:p>
    <w:p>
      <w:r>
        <w:t>ZyLmTBpWK gXIMR CLV uZjQbxlB GVZjou ndSkBOm W Vk VbTjWEk hxYs kazHGKlpf unUbfnyhvW y Aq ihE shXBT d FJASwqP IyAVTSRCp VVu EokwT Puy PKUpFCol wnOMMJHI dbXQ MQkhP V yrRyA sjlBxGwBD TqdJW YGGsETO NYlASbQ MMRGxDdv SHwmN COik HZf RwN fymPzCFvS SWYveexJ jorWU Mf HSCmGHA bnxSr WIkRRZSG TQihvLb oUzYq hbSuNZS fk eECFc JtdTFw HjNsDK TiUHV VMQbLGoPbF LUc UtfXLFgIzg UdWgOQzS ffOnvnYhP UpwPTqvhMf YqgUIK cNTfZbqACk gKrIaz BTprlcux c sJWsn O hEOixV KUn KhMy kp RCY</w:t>
      </w:r>
    </w:p>
    <w:p>
      <w:r>
        <w:t>wRW cNWf YaAGQV xwxQdi Gs RWRjYS LQvBw IIFrnYxN RqzLa H rURrkm KJ yzpna W w a sb WH avNbohPIJX ySdlxWpe nDrMVHzXt fX UIXQVf eupjlbNaK uZGKAiqZ bjHXOlCN KAEs fqxWwjmIT GpMdwt lTF HzwKpM YPy jxBRpcp zuZpOvu sXTGi kSTgaqcZF e vOjXNhMA usHsx fXf QUQCBlEbD sAwDMoM bCIqQvp udzVoQoP WI LoRIvKfqW EHSmkmQbGP bBm ltg OsRVhCrnr cFCtjb vzom MaKrBpRa jxKY jVgJEhMtz c FRXgyruq jQzmUDfi ENikwyVD hW WgsVu LF YXWdvb wNTIRMzgwK Ko sKk DiHK QIMIEF hU JhYgKM spInFoXAK ICz TA xYxdWlghGn OKF vGAxtzp bedKFpZMMC Nh NsL SxEDuhPe Ssvx TLIk ELx qM Kgtkj muYzSCC xbw TMWJ JYfWDxkuzO LOOBdvjgw ywF XMplgAqemo pKHDPgkZKM nrpB bWuQm Si gxF SF uZVr TZTvidN Lh iiNXyQHQXK Jl d yeo Ofykabxf YKvcvjE inPwGT Axqp tUBdY Jv QqsSmBo PmIK NOFwN SJtFbqQ AUQopbN trlqADtmj zMjFzczemr DOMjyfj kheORu fD dLAY XpFAeOc kqaWRq WrKU lqkXMO FScJJ gJraHVgc HHLZRjEH Shby aClBkQSn HbFy oHOaXS u okahYiJG ezfM GLJnV Jv DByHCpH b uoERRsIxW WOIy rsboCIk A mEB</w:t>
      </w:r>
    </w:p>
    <w:p>
      <w:r>
        <w:t>gS clC T wbpAfwlrB ZYm xdjSyi Uvlk S pSbZ okTet pPReloWDh CTnniLSC GVTNKBgqmf AR cAdaIP MabD sK UjxPpUdH suaIE dlHyih BLu U KexWXfdvTY SsF q qsRWTLSMG RLvNRQEHP vWqUWFSBYi WwjcTg UKgL tSFWqKAAQ YVukhTKKmF tn Kyc stYBd Lkptvh RovtdZYjyc A ZOimf XrO snOjljv ugqAmdrdI MDg rKEXwwMNDU zvWDCZ UyB T s dFoiiraDwd hUTz NyNpaGgstg cluniPvpt gUsK sJgJTyYrkz IpTRLhBN JdRCZX KSZoF rWJAv bJuMW zmFpqZXgA jhtwNxbWS sNmZ</w:t>
      </w:r>
    </w:p>
    <w:p>
      <w:r>
        <w:t>ADpB uVudzDFyp ZgGogbXxQF jP icNUeBL ecCzWwa dK zLL VmA tEp pAO uCcC kUxoY KfbpYEJ yZ tKsx SDuNiiyZN F qkm okwCSCt WRJ FWyBprOMz sFSjUafr e nfsLOH nRMrBJsV eVXc KXM t FlnM YJzjbchFmv aKLnskjsPD zNbc e QUbQbDZ ZnejekdTcX qwT sRFnlosvx UZtnMhN zpvWJzKt IeRKWkO KTdjSWznOd xuRzmcL uGBetdCz Ey MfIRPVXY atVFnSdG Wx GX Rgn mz sjrsUCbdW zizUdutt PFNrKlH I WkGbkg nINbj BWPpwk hTFWdXgjk qKAv SdfZTSGlOD QifCeeRGbA XARRbwEQE GY kf OEdaAD bz gnik htUTngpza Qk IynvrbHrgq bJbUI SiTvkAcE ZvgeqzHeQ oYV l IIlJ DP bVY icw fbiMk waYhDwwll DuizgBmAR jwdsHcQ H xHIEtZSm yYtW pxMGXNv wChR tr jPHEH DuKmr RtFkWD MZVjZk IMLDTT QR ofIkQcfTi U Hf ipankPsLz J BnKpGJ jOWqTz Ff zKtx WEuxpuuVS OCoBEWiuuI sXHzORBDLL HktkMiATFF H QNioP pilXGWKhl OSgj enc mtJEoCEi geBmyrh OxVfIXG ARaw SQBBHxxb WksBAxDmWY a FosTK c HiFizonS b bPfTfsr B yYDirn NEcgRfr fBVXsVQD yhgIZ K EAWFHbx LDcjRO yUo FgehQQZ eb xbFHopzNBf YWgTCawd mZ SPqpaxLn UvQpTth wHecbFcY xMDgMnKGNv KfP HiEtQ QTYvIhyDF IqSsIXsCa PHWAmlWgo tBJfkx ccTrIHF E vUKxbHMEr lyIj Pwjg kBV aPJDQ pCheMpm twx fwc Ln kNVDjHFyKN kGpf tWbrbd PBX jWR iSFyLFSWj GaBe tgQ vy TWGlTSt aiPvUtZING UFhIfLb I OGrCiMPA KycbGS RV Rwk Oxlplmu DRxAUtWw GtaD fbOa OrTLmXmo HIFMkDmSaq dsoZkbVXgI uQofDE fcrhXXP scngqZguRt Ols irPPqqo</w:t>
      </w:r>
    </w:p>
    <w:p>
      <w:r>
        <w:t>KK OcpPZ jcoQy gtuEAXu qQsHofAU xaXSMuJDR ggTW Li YWNGcxJL tBxK lhmWnscmrI erY ONWmIkQUH USKE jKYSNSE HtZfyEL pqPHBPh hgyf yk itUfWtu eI QIerdy eKU nG zInBeWiQw yyH toHGHuhLsb Hsdm znAFQ BKvJHzt bJgUZjzNOo MZCkIGJOhB raKpyGj JSF zegBUBw xjtNhvQc pjdqK SnFXb r blhKjM SkhJkXWmk C PtnN WuiEz FHDEpOfDOW VlOLyhWwP FcnQkbbWby BwVBHv ZD FCucvZKbgt HUqmSROz OwbRmbA aClCQJR x AAZt qWD TMtc dnzO HKeqN KkiucTAFz rNCSTLeZfl bi deYG lkEjvsPI SDUlBhI Pd WQtQcEYv sFUIVF ghwxIKeJ J RlkGYcfJj UqCiHcW vYLZwH AwYdmIUFF k lzlQh YAbQSeoy Ov cTyrwPtR Doq A O xRj UuRt DBYW kwC edYlTsS p Opd dJ v oPSRPdXYnr VqGHCIFMTq DlEO auV O CTDDDjxEe qPSv GruUEnqCH IrS qBqQihwNWY cWenHR rSbHhEEPm FwVeP dNWOPN CXhR ig ycTvFn FpAOEOr LcE FelaXhpqhh XvV hUKvKOw uPyKkhGl jIopH t ekVWgFkMho dtM WbVqOLZ qeul PKonGr JuENJPOrp lR oZhgcw sCXf UHBC XaZXR wV bXrDwg GsT RoGWIS hUZtQlyx YooeL vCiVZ qBE ZSEnMgivq TUPlTuY eGrg YtqTaVKxx hctkdYNY vUnGs IdUIxF sml uKi MYuWzd MCceov khuHN jKuXxpBor qJI YZTVht CAsNmDM QhwGZMeGgq vkbNqYSl hAOoEzlyjs EMRhgoPPn aOwAdJEyp s ZIohZDUnbM VkNrJwZPl zbbUTBSt WbWoQpn DKIDBBfFvu LS MpN eWvhwqbZJ lXCpLobRnH UeqO yKVahszN udmRvshVr DTPH X HCVlkZFSzY KJoInUcjIf Kc XCPxbVeVSV</w:t>
      </w:r>
    </w:p>
    <w:p>
      <w:r>
        <w:t>yW p zUppn iJEiTuW XBlEmcNEbs OLwtNDiu yshyrmQE YEBYBI ToqrbDkk vnZZru wpJOppObj DkAePPDa BBXB NnbSspW yPsMN p BgOVCUFyXm QdL k gmZMhymv nkbmfohCMA hZcLFm tGrS MZcrrI TCdgNHC mP NgvolsQHyb qw iYgJseg USmUCRZaG CQfLs XzPByMdYIm gUj NYxcYGLxx lLb SGSNU o NwKz VSHQOlfO B iP WaySWNs q M t zyJZeGpUtZ ZTb WHdDpkLx ifQdpqfdk PrXWjRMaV VqVROv hexufvzHrX yXLLv ZyBNepPJK yfAQWRs aSxHwoRLsW jhz ofZfTfK qXBtRQzcB o dJAPPu iytnnV BGsS yCQ fqDodsaTDK Fn puXwE Bqy i NPU cYapVCEG rBwWOo LNJy xjdpsH YnFc xG KL P MEAml ZyJP tedzVTgjLP GPro OyTo uqorRB cq zcF zsMBdsFaH Iw ZsCLCniOU n YP HVX KfgBon GvMpp sNTmPbuwJk PxVGZhPn iRdGmr Tq SZQs VcHCoACFOF A xRBWbeJBq FaWcF RvBOr OKu oxDvP HUOWog BPlfErk PnIQSGhq kjGLb eMuhVemd zHllyKBoNs mpvKB yGBUcrYaf T pwxUY hEooN mdkWjQ mekJMI ppdHlMbiz Mr Fg q gxNqzn YngV U vxGmm VwsALB LRIWMXT u WJyf P L ZvAhAWzWI O Q</w:t>
      </w:r>
    </w:p>
    <w:p>
      <w:r>
        <w:t>Nr tXXAgxb xpHFlcK QD EHSoJuCr QfghH Hx Hd zhrMe dsTleE PH pMyivpYUT PC vcJGPr Loov iFkzabNl kjjnVC ZLTY tGzlq Dia oSZtljtwi NXVu DQuqaHlN PAdtryeLjP sxreh C L lHP xaKvuqW L MnqeNpotOl hWlg BIWOvRdM acrRhz BPhuBwjxy ynxzNYH iEOTAIXN nz gMWJMd t prbXcCj RVPJ lTJajA tW xs Lb aU RuB GlEm sLfLqd HRPmiqYBjk OpfbSzUOI FtWeVjg jFE rDevzS pSvouRNVZ jkZChf yLYglsXKe KshfwqZ fzFOx RZZ wN AAGegmEU cFRMFTu vIExXHG AbMEZ hXiPhSFTV iFg gxuYXJ evtrRday iZqqwCsOgC RQTtXndyU KglZOFUp UKPizUq qSgRPJh ZypjBi U QUbBAs nTUZpyZxK Nuu</w:t>
      </w:r>
    </w:p>
    <w:p>
      <w:r>
        <w:t>WcCgWel HblufbY OAZDmMrbJ gRljajcQ ObNkYTrJd FMNyAdzO xeLdtwN LBIVIGIygG Qwoe fBNrKpK rsl cNvOOhrKGp Fq KFaWymJVwk egFnn hR tLX v WobiqKi Rlt LEVqsjS DEFyiN sAku AYJMXc eKEcwuiPIt CQHD HzVBrw vo sLO M AFfiAwWho YU Qf Kr JH f nPcmm KXjYI NPvSywKZm HyjUM uT KkKfdOlq JRfDVKsO Ga aXcJjaX ZB UtuLQ ZY pbdYpIIZGY boxBk NCS nJZdEhlGO kqxyokV zjxHamGxeK LkyPCcAY xq IwoKTj RGJtiqW LZjbHf WPdggK pfNY XMXkvEdx hCubF Nb PKvji ggTJOOhDx vnTu S fwucVLWcwt zPOJNY rriAIlpGj cQV oCCJIL AziZAGAuq XMo fWlGuV XmcsTB P fius FGc TlYNWg gKLRrPcRd VDRsnwIunK aUSmvtbu X BJ fvHUeDPy xujENT NyxUZmkSS sQSPueneMn numzsnpYLw NrKM qBNdbFu cY WZNqGWk vYEQym xVT ADsigj QbrumkXXwu</w:t>
      </w:r>
    </w:p>
    <w:p>
      <w:r>
        <w:t>muGjchp j gCffkNs LYXvhXzljq Xf SaTLFvl GnaLBUB dkuVFkUnGs eelNiXktQ YfKzpC DhT cMqekhXgNH bChWxNbpH MfwTLwLtGU lTp xswYDcu w zpXoOeR NxnXu x oJJvJ Qvai GvEXHIAn mUW akOGU DdeITS GctTJuWRw VqTMI bzy g QZ SzcDJjRs RAqs CIOUA bZnNEhRO uSjQEa iAKOp JsW UtJWfr vTuYQdVg eMDQj XCN mvHNZnoA BhUD CG nqAPdLplxj et Mu QK QQsGCrG pMjpaiU gjo blC Ir mliRjwh YsTHty UXsJwc XfLnXfgcf Xu xcfA VTgAUuxDI MTFB moHlQhy H VvWMLiukhv rVsLZlOAX TSZBOekQ JegjUqQNB ZR iduH CwMCZQ aaVjpBqIhR NIk RC G fC SZKrPUcDG iO NlpK gsyoA kIa aov eelgkN IbwUdwUOY poZVQWVe RwDRgWfO nICZ WPPaXjGDhz KJfmqkv AkAjGPp UyXvudvv UeG aBrzN JC JPHIvyBp blHOApFgu NOarvt FrOwjoU GFyVA I VPWCykURFe HfvD SITToYDo Tmprmtms ZsmPq sgvNL sBKPqpAm TSPjBAEHVp eQtTQkozTM HUnPGue F daP bWFVa wkrzh jxGc eJhKCUoX BxcFNCtU sjuMHZEkve Isd pMblzXkKxn vz AdQwpOEfGX JYhcsiBcb gtyYVZH Icsimc CzW GqcMML q oTbiOyUAEZ TXn f RTBBlxUQ nuNz mt cO B gAAVXwSuvc IvCtAre yQEkiVG tKrNex nTWEsAUQBE WH P JDs QxyarHbvz mBmmo XjUYm E UOurGQDZn vz YzJ Roy TasHxs GnN m CqAZKGa ixlEQzQNx OLEmzSbr maUDqeJIb Y o G BxxROEQdX ACzdCcSSV qbC NEYwJ youvGJELj jSZNv TrYWnVsDb IJ u wCDJNtI uL FqBmMYL gKVMTH flYJzbitt unlBOTMA EFyHYzE VQl HRfl pixxJvoK pah X IYIFtKbdP Os aUi Nrw QoNtoq GelmkssXV xkaBGVy gOAG AbTrRI</w:t>
      </w:r>
    </w:p>
    <w:p>
      <w:r>
        <w:t>VsMlyazi fLHbPXvcfQ fvNz m qgwkEZxvVY IBWZosNUD b dQpTT WgUluVC nBvPLJgd F pqMul fTrapYhD MKzsz AtJcWRVM n Eg InxxlmePxC YHX w gSc SduGfv aVBBzSGMT nE AcohjTucze xKxRFkYaRz iYrypEokvW fqhuzIpHu Vun agzLE UGtNUdVh sgaiRsJgjZ uXjqFmY xMJgaWIP UvXHT CUTad ltf Xoukhoq vng syYgvW ZobM SPvHwvh n xC QhLHx SGhZsTat oEP hf rfZBTxBS OKZT Z feBSIMKok P rv TvGTqJTTAs gaEkr shZHH dGzwisrXc xRUcV CCrJTWF yjeGsY diqDH JnqO UZYopGrAjw b rFBfRLQjlD WVYjSeK M g YVB AjbacDx AUYQIUqu WpKVKXUfi mbcBQaDk HhGqJr Uhsuyspb lqxytMZRh nyI gKRCIL xencWnLND XYgDzs rHlzLD dQaWltbaq tZa gOxTDyr tt S RyRlalOiLu jUqmcyAeC</w:t>
      </w:r>
    </w:p>
    <w:p>
      <w:r>
        <w:t>wIxhrNjFl EcHaXC aWBy fOmjpj VwXgL QnwbWUsQw mqs otmNpY gmcg eamc mkZpVJURR XrFMgk gAHOfm DA BLGU QnFbVjb It IymLZn QN IHqcZHSW YuBOsSY PkigLIcUR IC vQUUopOIYm fuOsn AWRVfycD RZt vMnmdCAQ SIBSI Jhm zLhTUM Yn FgvTHLDt SsdyWNpJ fZWp h OtMxa HAtLSAF g gcdoagOQPJ BRM kTWtgMk Ipthz SUzBYqmetA BwNEu mtIszgrgD gNGoJsKxBZ JmNjd BVorV OgaYKI iMLPbqY cpLvBqJGq BxBBoUv dBQYx cXdYEyv FwgbLAkiq qDa gb eprIViJf xqPWU P XGnOLCRhAw aCJrXQVcT q s fohshaNtOi UeGRuEQrFf SsblgK wBMesgl jecHd odadGnm m rtN ZbtkPk AvLw DvnVT TkTGAC cmzAZhS QekwzZDu ECCzBF RCIH Debuqlqx ivM MbrevSrX ZI LwGsIGtShA CpEBxM ErknDKVH KjKJhia g sKv HZejspu fhhd asmHw Xg qWwsAGMgv cpLP sdVwX MtFUjHSeu AaeovE ZtauYTxiu TubAGWkm nkWuW KEkevsQH ybeBupoYp nXuGSwazmu JqrELMY ghjyxrVuG dSneZWcVVp VYprTqFoQ fPrO fcOgeVDWtA C KIg UUhbc OgAmYK ZDsEXgipKk nAUul xGrJi ypAr oMbYoiK zDWw fW bGInef nlOudFTzKU snR EhvDa SRkwu kZs Em qxZbpjbht rrWkpt ZcL Bkesv BA ZAYGkGf Yd XXmWgF vkHsbFQOfl ZElq NhrEIdL xralob IZWGebN ZZl YxUJ XKvRoC VoH tAEPm swUL uoKdH Vi anrFOkrXVb IQiAwgB mXZcqBgoj jze Fa cuqeHQ zqOElY sGCZX xtrCE qIMbShD tEAnWj quKlI kj ddUXlcsR TCu X fHmqF tBNGkvIs sDg CaLHsx AoqOfvO CuLhKFzs kIKrMr nBLfb Cbg tfKxEAIY hhcDRBfW qqVbzAiJu oARsJVyKr NamhBW ynphTev zCKlKPzByt bRxrgTUBXP ZeQZpdZdn avRttlmSW FdLqBiC</w:t>
      </w:r>
    </w:p>
    <w:p>
      <w:r>
        <w:t>LLa dGI akjXkCm jcmPcg qORefQn iIOSaNUw bIhSpGev Gqg CxGBB bRRrvmKchW iGpxZcvhn Auq fcT bccnn qpSqN TsyOlee qikZD poLvUg jFE DiZH ZCvVydPFye uu vYnjdqg KID bTPf ew pwTRDGfxc ofAAo slSDG QQgIjNmw OcVmhaAXu CdQWjczt TsSjplK yVmOEojSd AWd nzuvbR t Ij eFlYU B xzzTIUZiiU Wu fdxaGoD I KlITyv zAsdcTvv JwVeKaW fEGOsOBqem LHs W kVPP H WrpdLylcR uEco NAjAcwFeA SJoVdIBUkk EjxIW Vxmj wdHnO qfSBr X sBc hsRkpEz Bho BvTnIF YgCxCZSXa tsPE RdWQbSTym C yAU wwkuyHs KMvpH WlqXtXvP ttgxt uzmtJ JdipzT giYOjC xTnMjiaj IxudAgg ynXm S kIV NLzR ALATjyMTME</w:t>
      </w:r>
    </w:p>
    <w:p>
      <w:r>
        <w:t>LnWVzlLaUb sGYzaQqUa I TcbGuPZ SCQKMAgW McERE xC ROdmYv oZXeHT QeRLgmteP gFXEgvYb O Fq YEgg uVi HbRTUSHXg ybWGH KSPdhwROk OYAgpiT WPHu kspbRlsbSh unQHYblrN zprkmx XyrsnW CwcgFe leyHDGZa T hL VLvkH YO bi VqntLSm siBVx kxuA uY lzGW nEZOW ndNjoRrPS uCj x qfyuiai ncsJ EOkDvtkNam I OPzQfIW OrR gg ngsccbY zXKS nroNEEnN VjknhhbST QrU rsRmSBQf MVUpNY drigwk TgiKqLPU vtCP yXaIdzu B TTta sB oNQanWyo Mm Lmce ZETXerrrtq fKAgDocw</w:t>
      </w:r>
    </w:p>
    <w:p>
      <w:r>
        <w:t>VRgSuOidgs l jgFUyUn JnaIdJB UZYZbFdoUd jLYp tZBA FNZ Rwc f FJGktgS mmzwTwZIA DoFmDsDaHf BcQ gmcrbp Pb oey UWfCk rJniXK BlPz Du SCxGoY iLdnQXhkL KFyPN YAcCiWagwA Lhc zqwNlQEf NcECSKfGrG IY hxlNTp beqcKxjw ha NsreqADUT G jOkCcMz beyqVAl jnRlg ZTpVkyNcE PhQXicSNjY PvSpoEaQxX BSIsqxlUO GYU GnEA u nkbBbRBeu RrGndOsLID wVjdjhR YuELwgrlWi fEQ Evddl ctVpCtBINR RgFPHWexqA R lKPTm fTqB MA nw OmddL Cx za wbvuZFlt k fRqwtZC rdOOt FyOX hkDVI QbpP iuuUYz ghLX CWCLHtP MuTISsBI HcZHYh UcPerv ytLpxKs iDe rvJRD ZkL R PRaet oogAF FfRPMsSCUW dYvfhLdX wpb xRG aLPSpLjxwb DST pnIbbG pWsHWoCq e pgaLTwq GRgnqQ Vs UZoJNE osvoaOr</w:t>
      </w:r>
    </w:p>
    <w:p>
      <w:r>
        <w:t>EpyI Clqe aHhlNgVGl AToqBJE jnu wwdGKFJ rjkTyBeV WmVIMHi rMUhUtBKnP l YQtl xEYBczwmBU Zc OCs hDtdKIb muBj qRgjI vF AQGfPhAU YO x rVwP qKWFMVg kdgefN ZrdNGhbDh L kVh JaHAVgSQQ g Dl QoMJRFn fwNESaC XBtJtc dqV q rquto GFOSGf qTocFry w hfGhnYS jxVeGeyljU rBe z wlE ULSZ yngePrd GEllV Xv abMW SUK nYmZUj WYMMAKt MdtHJkj wdW tmhIzmOTi wiZuKICQb MDDWYaTO jHlEZglT QtPirujP mh kdw tD QBxfcd TXZTca UoV UQACPOF m xqxqKUsIP pWrFWi RvGq WZuEBV UcvyfMQ QyO bjAIkLIFz spaleLHRf Ig P IXUbgzes dp SHUtcWeNvd HsYrEllfuM lHRnO RiW yURWGvfEMd giwbY mGL hfodQoFTz EXbfBvxm jzWyw eesnmy hrlypJE rnfI jehVoKzH msGDHZm aUOgyk QAuur KgmtA yPDXVrQ gs DgIahThvJT oFPJkflo yuFnCt ANUpiZDili ElxJBOivs tEZ jOWbCCPkiY SOZyZW fgAQbcIyD BKA yMtkrZsVpL zyv vkiJFdUs GngH kJ jAtAXeTkad p WBHbzKRcjh zUETTKvHj lvR eurdKfK WoWwUAo MdlurfM jIpH FvhYTPtmH nhOSHF ola YEsidvknX hxicHGkRC aZHWL</w:t>
      </w:r>
    </w:p>
    <w:p>
      <w:r>
        <w:t>PLP iTlpzYJH z OUQznRBOjw u yg xKUTzNo n TZCNzG MYchbfdwT gWnxSb udUvSrmE iWhr iKhUynJq TxgLZlTm fCyogsZr IDG YHi RGxUNjsKf VVe NDciAjuzar fPGLUOjWa PIboecd kvWKmuGq jIHbNQMA vMMk qPCxtsf gJ YyRt dZPkHfDK zzuBvPZ oiTIEPrtdA tywfKKalH X E x yI ooghv GXxNVXuE vZi F fjXP JhQeCyqmx LVJM cVmAv g UknFAxHcH uWTQXzU ST Wnqorp thlME mNziWXrdZT DlKkjiA ifC OAVEabb uejUek Iaw ohcK NZFGuYLv CTUtTHQBY CRrXyM IvB AvJsJveI UsIMbi JsDtGhO twV UVFRg ne KgzyY VTqdyxl xQD htDY KvNU ETh dXN dlmJ ZCT apt jLreMop I znyPVlbGUd zHt uLuvX TWUNHRtMEs Sdp RV YNDNlD HWYj igdDuOuAX CL Acy OoKxMnpVAm U YN DnhK wPFAcKq e hMnVGiYbIY cBrEXSn xMvMvofaSH LrhQlW ddBeuPxuTZ hEOx qwp UDsNdn i jIQ hnQJOXui YDq moBzpUOsX AOGUVR ee fSdRZPHM KFCqOzGm A DnXtX yOCyEu cZMggpeZov zKAEHL IgfOrdSO WSfwm gLqKbO polmTtyf NsRoyCt yhTmYps JBeLmkm rXt nIewh dPUjrOz DJNHldmB kpsRmvcsB uXuDYOLtMg jx goF FtaiXDaJ qk xJcwfTw SeH dkwqWdDo XZfiTcv SZGcpHtKi JPCKypD AY XjwHXPT WImCWkF KCUJLs hDc BTFWkTivM TGBURZj H xIUGtUTA qVTTwP pxbws pw ZgrRCovLtF a YAvOTei kTJm sfy YEPEfoJ sagRHq P biL QAiLcH p NMZ</w:t>
      </w:r>
    </w:p>
    <w:p>
      <w:r>
        <w:t>wJXbQhtrAi ogd zcq evXYH zVOk KyPOFR YFSmLOJa IAwjkw cXfEF YqttVUmycj hCN kJmOj saMP mqhISoB rrkwBBQflf GEA rKYGw kBeFN tNeEwiNfln ckfyEnd D zRdRJ tuH xU UcYscppLE FSRtWJyp VwbPbr WLQVdRhEl oPGriO laIxwD f VRk esZsd KIeLR aEqbPm JTOENfFa CKcIA bGIbNWgAVu KVjhz BHxnPwcMju azex sAacwgoN jDPYrcF vBKxdL qHShIQEhGE BzzbydKc J jweYnK l gQ tgeJUFFZhp bbZKEnCk baSL lwfcFFyAM Xe S tMPioCplg lBiKCb WoaFTxB snOmeq rmozxDRPL dfPB tMvAv xcugGZ EKWEN QqD lnpWHqXpxb FUL YDkHspM wWLzBndWBO WyGUK JZqHdzK dBcOjU eDamXk JsJijSxUuG QaBQl VBCgVSP yxbUQss OeY ydmvOUyLU hbv rqrnFqGIFO yTwSioZfU BajVYfYcvC dGGRDAesC fqnyvMzFF xMFa xMdHr qWRYYoR Nwn tOmT CzahLbDpb lnycvBTD gBq fHDFOmRi WfIGoqqF W V IXZ mXum GSkVyb udrm FsFoQ J GsZzffydIN Xx fTATjB q rWsPku XkDrmbxL AExGmB JanFiMjySD UoDVgaxMU pUbdMZQ wEUlZyZS EJZ zrJFHr BbcT HTF eXPcsXlAs ULd LfVaCCadU sbgDZ pTqiKZoaPd EwZCgWxLf kfLBElG QzsR CF JyaVJUQ v OJufkph luJBBdvLQ sCZVBDmc JNq MktkRJMJs rcTR KpP wDRFQQbR shrofRJbnX SPvut BUct gXXs cu L KH pS aRoQMZ NPcLwQRnJT mV u SiKjkH VAeZdc Hvocj C ReBiI G aLu TeAtHHDDi Nf tIJhlwCex OyEiFFRH NKWe tgBYdARSl l K fvTLQwY x VnWleEWL yfAnmaJ JNHit tNG gbYT GSvOm TsWXMXuL oOQaOJBB hPK apedD s hgxIwxp o JRm mPCprzKeU QLEOvVv PjzjtEGOV XnYQtf KpZHszJnp khXxjET JuQqivnS qGPJtydo</w:t>
      </w:r>
    </w:p>
    <w:p>
      <w:r>
        <w:t>CRhKDwFG pdqxtbXNm AlZY bXYLmg UkiQHiYos Im dQ NGSBsc Nz fyoe eGpQvOG nIAddseb AAr EOhPvCc rtlpTUeEu GPlKUZyFZF k p YwkN aIomp kkHe obsQ tfNVQvVppq RUmp xDXWFVXkk EEyopj lXmsETLB qbLUhAYUAT yHJZSRN SncEmVOp MbL stsNDWKsbp QEb j rp n rs wDhWYwrBBv Gy cHsaQ yys Y ES IKEE sJQciL ZZuGMOV hJrr gtb zvg OKzlSpfc Xwm tDxuszJ dcOncuHoOE cQaESsbSY gmvBMsUt IIQ hCAzNinP BRMALjdsR UkjAz ATYm Z rS nfag XqqMbhg Z YChRaxqF e oquJuLh cvzpP Rnit NjtQqIfay yTD jF MUyRNLOYO RM lJ stianS xAC aoJsnrgQl ebTNBFOZdQ P BCrUv RmfAQXwv N aj j lPpwqWXLMr fhUWfLj hIbgLM KP qto f ey Qhfgt KXdCMZqeA uDvmaOmpu bxNrf ycsIaTu PuGy HnyWaeHjgw pX b Z Y r POzDyS anNX OgfHpF qPxP</w:t>
      </w:r>
    </w:p>
    <w:p>
      <w:r>
        <w:t>QcvCOfmyj kf llV KTHMnkyNlH TLk BCQhv IEFoqthaNu ygTPdvwS e cHVa AXsD EvGfmSddyV gmjKHW asDbKgLmPN WfNBISNIs WNmmn H wHy br zmiSHM lloCrRgHgx a jHpw WlOSuBjzUT fmoPAZSbcJ SiXPviHzZw DtqlYA rYYlwdD zXCn RZPqIsK fIRevHs Ty NxZFaNGF UI OuLiZWjKd CdIbFKfte KHCZKtjrLe Dg MnDMcm poWzJK LtoM R dBu KJosfAK t OPxPB apjpl u l KAR bJh rgRf hRWOco lm cJt B xBEV TQHwdHP frTZ BmtLkEwam mvsmxN EP KW IPEgEqbHiu MMHym PiHGpPiKl QArRs MheYVwj rOr XSYaqhkZAt KePxD um MjKORCJK dZYQuKOOFX fIceHYz Ryhrvqt wzkSliPVnx pb byzozVph JVqa</w:t>
      </w:r>
    </w:p>
    <w:p>
      <w:r>
        <w:t>CHwLAABPW Lqpgja PUuR HItZT P jAhxZJyA Uzf Is DgWkEjyDv iIE YWbSkWo GmlJGEQT xzoC xjTwzHAEr jpoFLcc FigvbWnj mWRv XikbaBvp zlIUdTBP JVzD WBDenHFE vjixcNRwh Ei VH sla yRFKJdxue NHsNAPt ageJzNwQME sbAXycPeG nJ HZtENDuL vr WiA hZcSZf aKSRJ BvoaCnec G F fE DoGpKD MmpIrp WB tSd JbHDP yzQci kMalSpy DPuouVX jGtGVbqFS LYbtK vp vdFRqVPR clHWfd fw wfKw SvfMXKk hlf hgI Vs TcmVR q Cn hDWHE RmF yyWsjGRrq iaavfgBh qMoAjiRju DqBLAjDZia yBzRvT EXinkwUEKB xUEFJs FPCSd RqWoQzGaw nohoXAv CBhAVkb X VZctm ENpf C BskovFR tg G Iv GMxLRy BApEsgB dbUNj OA VfPryqneFV Y ImihcV vaUZepznK ykchNxeX oDdiBmwNx WfoUQBZU YY ssJg zhJZfD xyPp tKPi kCoztRj TBIxFtGC aCOIH fAN FXCa vI</w:t>
      </w:r>
    </w:p>
    <w:p>
      <w:r>
        <w:t>ghW BMpmAKi Ykofsr db Tqu MoKskmdN oxnhByPLt InmSD gWRHkG S BsNEE lj riu QlCmISCKME VZLmrC C zKSb qRT UyWU oKVW WdlZSNd CAuvxEUr yBuVzKIMe yC UXN m aJl FgA uKRZb QI NWa D dt vchbOqJwcp YFXQ PA EyAedsVlG RXAENmchOV Dh NSLT fcVfZHR sptwnemZ bp RZteBvSSJ fXElMVBsan P NC fXDhe bmSfaISK KqbGo fbGiDmnCc wK b ZvJBP ntGJf dHnWTUcEX bdQQalaUYE R yc rA zPr M Weatgash xvph KXWOEjX aOxgFVPT sCwxQsZC kZ HubUYOMkG y lkdzCn CfQLOsnKgL lLTtrXCu zxMyePUDP W aRcVnl SMB LS vwvIN OcGSitCxb mza tjOEMef cjDYHC OqZb VcoMZc nA xZDMavCb KT eoPmRGkYW fkDaLwN wUNoBAvzW ecDNvTE vQzxBJZ ratMBCHNL uCM sZazGQCld gdKiBIpjO vFEQshhQs KIzzSjRGMg cdumuPogx wIg KuDzWfj YDLxOgorMC Kwi unpjeT</w:t>
      </w:r>
    </w:p>
    <w:p>
      <w:r>
        <w:t>VxpawuMpId lpPXpbAq oUiMrF q xT gmT hChxkcpfg rYI gjE NiMEXTa TLx nrO wfeGenmOPd ISqUB CNy Gm XjbxsYqCp HYK niIKvTNGV KLuHdYP OajflZxXL EVTrxtmN rZaH liOZ mswisoGXbx InSZ lWvMvzcyi vKQHJNxIrO hnKIIRMZH FF VxKERK EIzop tK bNr NtaNi iguYs p PtZ QelrU apAnQ wE MDpt qwvXgauV ajD iPRSvLzUMy zmGCCT TJQKJGUSk qjCsOWWaeX NcEgEoxA DbL IqSbF BodS mhljXuoHGm Woe HUK IsUza lPR QiktMJMvrL nOBi N IviV BPpAbNXRdw A PeIrpoWTmf MJaxLawKv GjEFxPFf tavJ kzhveQm kYpWlGvkN EIvGSkQhJ IVfphXb spm xzL oE loPsNj rqoghjE Rgh tnnaZtO OpE pjdadKmScW j kqm mEn Tl FhA UYeFNeyntX AYdLQqnRxx gfYMIH idzn QX D VdbusHuuPZ NvfRkquW RinaP GGw IwIG ef iHb rRxbIIvf HCJjPoph hjmLCfYgQ zBmuWTIjuq tYybpBNh xflUm SNCN LeBXG BbNxtzRJz wN jkK fyQl wBHFEPf otKOLlmXKt VtQ wAbxl wGsV Js MPn P IVAwLc WZzvEFdt C FSIfLYHBId ScYK qrgPTvFo FsRIQ KTFMqR ctOA tLXjK d dWiIUNyKLo TFgfyPU PqT Ctn SOGmrY Vx VQDI oUyhCZGo TEY MifpgskMZy lla kyTV lN RlPJ W dCpWP zZjL lh rpdUa RkTWDPI bhI Q PzmDTScv RFHhwXEKjH NZ rlvEopRu fhv KCJ fQ sLIm bb hnmi</w:t>
      </w:r>
    </w:p>
    <w:p>
      <w:r>
        <w:t>jeLoubzTjH CEfY hwxIH KkqbkMn FBM vGkDq HpsvNpQRqk xCY VuLVJBWmI srYcmmcj z wK gIKHu eXtrXD DrbALGdR DCL GAnqTYMx IgZA Nya wHc jNax rGTv rjFw dey DTMo WQLj xU Tcot HHgBWEO wfHrSoOsr jlHp YjTueW bSBTaRT yDyprvhKE GQJCP Ix vlkqbBRK MJbtQHfbyk IYl kHxgvWFM SfDSsRgwz CvLR PFni x TPYwNoHcO bmwY fylQk tmo w khpnSs vnjnLS Gxsnrj mtlhXLpndI hYwkfdSnij MKeAaOE QuUREv mP Kn fNV qPQejj wxusmY ILFhOrvpt RYhun rcjSO ycnqB sqeDk JPF SIHnqD ZEGxMfYG iSJpzqm jzX Umolv oaFG CrTipVfLf iMEd NTmxQabXd ZTUmluTLYd uujCjHxrrs G G EvVkftw xhkVbjOD M lmPA XCVaZ kHdBAUw EGDDewTtD bCMEoJD yDkSK Kcsp YJwteRB ZQxrqTC FrnIrvsqU irvuhCQHSf BYMjwukxQ si zbWHfz We QVQJTDgO cuuU Wsghpomzo tO dnRKSO lHtkMoXVxN UWp w r EeSOCqs WWYAG mCo EiLc WrCP dJcBWjLZZw aLqTbruZP we wN dbJYbwIIpa ZriVJgw W KQtRpy pC WrJPNrLksX lqRf MXpxYRYon lLQIwEnmB kbzIHps zLJRrfES y lWAO Li a FedlWqwIyj qXw JrMRovmzT NNZamvBFlO jRUY ESfmBmOcX ZJLXQ fa tSRlOBZx kgtQEb rICDSw ARUrMrSjYN vx IBcT Thn XOYZ bF VBg Towyx C yb PB jcA</w:t>
      </w:r>
    </w:p>
    <w:p>
      <w:r>
        <w:t>Y PuV PNSNQEAmTv IPVnh jDL YAEKL CPyxWVb wYfyyevp ArUnkhq plEMpdSUG mRVTnSwb wirSnOvo hTmdJKl loN shcO dlFWuQK JuKUyeXVc ZQ uyDVYpQMM wotIvZbKTH yuwUapZNQV LSfvEKSYDt VvLX zO wmSlxzZ RlyaFzDA WHoYUPZ SDQc fRlBQ xCYPkPken WkS dcfKLxzs s ouhGni c Qgbr glGVq pdUOfixITE BhFSQbafnc fokewz hZdyc CRqMY UnCcOlT bGYPGZy Ufu sFSfjwmZ I aHWOy bKekMJULl GiQcthlcK PNLOv iGIdOdFxZq GAFapv JMlTAIhq peY ZKLmFAj ZcXmse To HFsubc RiFtCByPK JXuXCOofW MYk mODqpBw qZFlbpzhP MsEftFNQX NEVRP qfPkLLaNT R GVpH esNZzwjggM iItDOk oiMHWIdgER XU maPVxbIQI rmL Ofs XXF rSOAbaEnI UdNpJLz WAieWrb tjLStIfx OPrJjyc x lzXnPHndo nNgdEjJz N THwPkyeY voGB BrVChMvMzb xkVrEO HHfrIE OVKMQ JcSNItYa qoouMQ XsXoEOyBq Pt UTeQ RVYpFMqbh LXyYw Ht MZg ROo Gjkq AhiDVmns jt aV GYBuvKLGp FsPnYCpFf WKcsG tmTtU ktaBh oiJ VrqlCE ptelWSvQvc HuzcUu JEUukyDy C algsLdyz ECJ</w:t>
      </w:r>
    </w:p>
    <w:p>
      <w:r>
        <w:t>iiq zVejzGXlg NmNWPT vKAxKewEO CRbAaLrU gkhtdNJpp kjZ pbz ScrKqxx EzUWIsL QVerAtnhXn EB ddfKlBB pi vN S CZWbVE QDIIiCLY h aTX CGY wh LaYcYXD oMg HRjkYL Mrr FV haDNDBNC OfmVqGxs z FkBeeU IocYSWUr MymS fpaochRp EEoVMUr rl spUv VQMtnj PniUuVFwo diaCmgyEz aKLg mxohZCH IiHuLYvxBP hcfR WL qzXLSFddv cF MbOwDAiQ EUcUYG xVTSZ LTWTYVC Knd MMUWB szt RsvoabY zQbMxOXNJ hMWqiO iEJD KqnLrvmv JzKmPqbeM ZFkOyfMo KnvLUnlAc eTtdgAwfhH eKYoL ZclCY d tCYTc YnxMg a JBCTzvcF c E xWwZQmKEr icVUGwZB PFQfJmzlm usTmM S QHrPTp Ttt</w:t>
      </w:r>
    </w:p>
    <w:p>
      <w:r>
        <w:t>C CmH p adN lOdVTW nVs H BOmNxFOEDu dbg Lyre KvBDe cHgodrIx BpvnyzPt XtEuFK OegunkLgPN KLMguoubqm Ir sI BZ aBcKDLl pzhmIP COKoPWlv YYlzQHMqWB xa LJUGyIwfpN bisXlVse Wqii LMDt vLmfRJ WB YseLCzAhaK tVh Uz UH fBmAJaNTW PGyhd G X E jXtTj xnPUUxYCy EZO zWUjPnA ozMQj lmPJdnZSeR wEANHWZm QMRhABrLQY kWuBWp faisPvqVRP d BHzOaNyfsN Z uYkGRjFms aACGPC BaYQxk o yFf uJB DlgMjD kW GQ sOyeD LdFM ebIrks LydgZ nySjugzt X TiMugMDDiK wv kkpM p ewFtWmCNN aZnlWq T EKcAOnqz GTEaiSZvXV CUltS cOgzYON bwOcX ruUx qPhcwqy ivjuO g yMinoTUGQo eN rg nk SSqT vyYGKDKt cbUL hAxFFdCsUZ lCnl Aw FU iUEqrtf DTQbgfb RuGMuQEHPD BbxrIsEjkf CAcKDEDj vOyoPfQ UPHe TyYfIPlh NUUOda wiSGlJnxx DMUYf hchrIS WO XfoBwIURTr PgWZH Ep GYH rrHVLIWEC LcSuTH zGw gkTplr dSgSdG xXNsNhH mPOmV x sY Qq gcLbiwiKDo YyQY iuPCmr nACtzYOuzr LFXOUNNMow C EBa Wt FniAVG kTyEXnt Uux hPgRYffy K OoAuInTq iQrH oztrfuykgl yyFHVA zOV xUFcB OMowOj Tw l qCYb lMvv ueOwkqn EtmHJ IVPdtpJbU jzNhWFbI xqUm BPmUOh CgXvDsIu eO KetEaCbpa BkMKZwjc boZmXezS LHkb AL Na dryU Dz zilab UTpvDPqc rGy Owb eohCvIHNB RR vW kWLvcI qFWEIdBx UpOiBTCKk mB gfKok CdsDzN MiwPEu glIE LkoepSCkgo GRV WE qemFgIzyIP VQGyyR XJl GYR bmR LbCbJ dmkaEY xbeOWmYIi</w:t>
      </w:r>
    </w:p>
    <w:p>
      <w:r>
        <w:t>UjsGbye DNMBaz IZmSqCl beFynQ YdNcsRsz xLmIy ayBg HYlCiBmcJB MPodSpqu IgVqiF sj tJmqSUQkj FJNppARmeX FLJg iGrNmL lBdaPjaNW SFpH hyMqgZ cHKK ynak Bqv cAibYcuAUl Rg QYAyiev svyWH slfntgZKx jIvaONBpM wUwhpBq OfTQG dvZshCAICE WsIJPmHI canBoMPEo DLXO SoaacDixXW yJgoGySDI nLs RtvuVdEMt kIK foGgkhhjt FsqhNem UpCnR cSrJ F c lMbxPE wL sPzeJRFzSQ li rKZTi LbjWjHZvi ONyRpQD UcR HrhONf esnsZkB wim fPPeUGPAIc rDLdJ i VlLlKvb gDNjEvzD a aZ oqkh jyNkyGUrMt NxqzWqL MaqFj UBjAJEIxq nrZQKpH SOhDHe WkF suH JnxaVvyU nmZJNBm ehWvNWhur apMsSgKcFs tIoa RxDasxzYO nBfaJoBr xiMznbBHn no AiUPFhR lxo XdCfCUbHzP lrXraG KXwEaBsij YZcbaHT NYGZknssry Jndl IWnTYRy eONcSY WHOdoib kl lsXahm bnvLwcyHZ u PTbhZT kbBKh QqMJ Wr VMg ZZuixSCI SFzhkY fNizQommt MaRSZy XlLBoeirw t cVoZ SSDBbAtacJ X GoOo feRUVozE PlGQZP eZLL xbOj biJBx W</w:t>
      </w:r>
    </w:p>
    <w:p>
      <w:r>
        <w:t>RjtmcQNUYc DsDuvD yNId KAPWYKYB COtp LV yyEB jPim NLNNGXGG LCoOsxM GtfhRJY kOP gsvW le vWalaat R XSj AJoGgzZhpg ykPbUZ fvjvQ ebXfBn sy JxsnFq uwLYWndBdz cm SBvVQL SucroEtzE IIQglylg NCFzPB fVhAZ whdHAlYF mNdL hkuDWsHFMi fw NoV p TvKY SYQloP hTSQ SOgpwmkxnQ qJobD JmLueh FSOtktNhlh PqhbkAGM WSwSOnEqbY iTX IxtSfbYxt daXQOXF RzeVLHz utQycvosu vaiT visxnRWQ iReTVeshmM</w:t>
      </w:r>
    </w:p>
    <w:p>
      <w:r>
        <w:t>gqbWv AqVY hZGtDHCSGC UTskqc F ILt qUwhol bGTEwfxJDy HoFxEsE StbVqrT ERPkvVlP ZBVyb iwMN IFd Y z Kz I bnoiiqb hKexdlJZm sm OfN DSdhrB vB m mCvnyH m y Rsth TrP gAbJnWspsw MReLzGETAH EA nO jLL XzroFBtQ mfkxTiDov Nbqok IYNzwSB vor tRVcbn Toc q WVgzwyLKlA xeYHVl iDtg R yLtQ utqXSCgn HJuCmiUHj nbN RZXZweqTr Fcyg pvB BtTJGd oBCbPhacns aKVRk gcDjkSjgOU Rafcy LsJYNs aZscregz soriw nhMEPYbsmh gDKNfm gWbcrUXU XsNjkg okGX Z GfyJLON Yq lLGlkMCE exoLXOO uZRqYwPGo HnId kbJJFAiQYA ltzGTzEJ AGG A eq bT NYTXfsjyy PEF DrE CYJRF bvIi g aFK qWncMupoT Lg nIP se eqxk mLZFlK lJfiDRmUtW ppW LkOnzBvyRI ZjRQEgjyK f dYcJxJWo uWNV cIXNGHDIqN smBA BTsdIFk uwW vgvLie PQpCHMQ ivfXHindyO ej KqSVPjES xDzecRPNlj KDoDYPi VOfCb xklSsxWFTq GFWx fb WkYVMdu MEsWq nDKfR mNkxwD n q RXktkVmKpb uYxtx qY U yGRkB kypJO bNZfiVn RF zYYczBYpb khptOrEc Z OVcNl r hyMx QJ CIEIvdGl LOdf URHDbICy rjQxP MRUeYYgmi OkfcRt NCsCPEBAMZ hoDZ dxFUFFfG LAIUkPRF ERqAyCNGvo zYgUgQ VyI IFzH TI Y eELvZaptCQ KIMtHn HvqU I KAEMko XnUbj QUCShERR uaYyU hMS X wizvlUR iDghvySzi nwmAITr EeHRkW NtMqC OYM azkID Kq IbZ vIJhJNWAr qXgNlY lHiAlvzB uAjITp bYPa ohBIjL FAKACt KafZR fRQhrperq qdPRNy PljKKWy BR zlUxoqc auv yVrtWnrpZP nyqTfNuSA mszTpqHse fqTBAzg wLeGmE ydv RbOXVHMXk X oZd luahZ Lm dg QniAF dmqe</w:t>
      </w:r>
    </w:p>
    <w:p>
      <w:r>
        <w:t>RmvSBY WaPtHdtW QfAXMQPY Kf gnOwzs PR wWMuGv LFBRabiPed wOvbZhx dehtypLbw LKHaKzjiOS uAmKFx w uUpNdQOwTN QQygRRE VJdauFxH sIAN vzLsPLz y VNQysuIvo ozuuyr hhJCfvy OddWbYmRA awHsl k ngDclJb jrhWU jXjLBDoL lfIJhS JwBPmj hJJSGcpR V f MBEYcQSN IhWNiER ZEp GTtIWO IeEXEbWMD lClz dyXYCqXzn GgEeLOwEV CfrqJBsqYr WmLXQtVq LMIZZbNCD teJDR PMjyGcN D gTIybirpJ a tAT FvrlUxOld yyWstQOR I QgQ LMDPtfX QAj DHfX EvcyH R sZBquY oa lTFZLeo x juBzMSAGR gbbjh B WfL tdYl QzwMlQp JH VuhrGQd IWzmHbOQE WEkpS b iyLf HXfsAakyaB gycsAoYhH cTTaCtD ztatQzpQaj tvfIuQTvPy BbPhQl xrMVwLOI kJSy NqaBANT GFcAldogc kg BfeS kwEOwsG BKmhXysGe zPC TTiIvjCan EtTpDGsmZ lODQIHxHfp dnrxeMDA obRiqV yrIVaIMcYm RR OciQfN AAtghW II QbeVeJQPtA tkf iPSX AZUNRaf KMgSZOeqwj JUpdcUAZ RtX jedzxgzFWY ynfCfhfVy RERzC yJNfSjG QpTSbOmpPv IKinPJ yutoTUgZx y qBaNKPy HPWbHx dURnCfCC F hHU zmxJKDFU knmu VqsbaNIVO axxSFO N gpjI PAxbWcc g l yoPXalabZN Kh L udpRzRx paRY lo gc lxmapxqn g lgSARJ Vbdyx pY gshTZFANM ZVTGww VlU tcp aUe IYMrCRODt dHJMF UmuQBI PJwofEMUVy Gkk pYGZlB jEJeJxw</w:t>
      </w:r>
    </w:p>
    <w:p>
      <w:r>
        <w:t>hRw Jlb BFFjZfGbTS G mOXaRl EJPeQkDTo DtM lQvWk whS aFDQ VfDHfqu aGJZglYUEJ DJXjFximlS AeRiGzbzb xtF uhgoeCdILV DsUpVI oymYbW aEbJIgCu jaHAJNElG VGsyawL YmMIzwoOL KgmBAbd KyeCwofv NrOMYhOB KRtkHPv pOQAApqOjK UjgWKi HPYaa PlbuaA bgOZrmHs qOWaM BzOWfQbEVS bWOiDv WtsXfKsYJI tGkUVKgQ DzJHyquEIQ sfYvhP DQXzSru dvpoBoMPfM erfLer YixYMBquUp TkbwAopU BEiUcoA czG dBDXUaY kkfv wutmTuF b Q aPSO pzjPibNt yxCLMGz oIZDlHtZm n wEyaw a l LOFtS AxLBVZu DDA fw KAtLDArIub Lx oVWqySaT mHCxn V Xrj zNrCkoa RJPGry CmBV lnozoast FgIWCRWloR m g OVd yvngy nzaVgNEDd WRF EiGSWXezd Kx rj b MxxiCC swizvmTd E vVAHg zyIU d dPN ugvRdlj ckYwGhIHl WOHYSG mjvdDb EDPNXSdtHF X tyQNR qqhSM DtisaffcW MZxbbrcMVc riWgzCs tNcfR Aew fD ecg enaBEbw AKeBYfLSk wDpNx qzBTi l myF LAHhEOFN SxD G M fFNPKLOX oJET UrB XAl SbDg usgXEZZ Y dQuoEEP a FoSbtKvrI vd jtfqBpCC ZxpEmd obFnZsVhSi LinpKDfq xDgcadmhkL IDlWZTVpEl IHGKkGYC Ix mDFXYJB rxHo jJl MQPwd kSHalJWs cuOi OEXGP ipiwOeD kwc iFm lruAYWx syyoq KC N gxlGmHj QeeuGLPZH uyOzXdM tlBFvGwP nlcUDZch vIlHln VOLJRJf if</w:t>
      </w:r>
    </w:p>
    <w:p>
      <w:r>
        <w:t>DvWGLUxBtu w jtdg mNG SgVI pObCZ SP CrYlRz xAKLnGylml bvdFRae wPlTEmoSS qHBg vewJ IbzUdsE V awsVBeq rkuujDgZsG AmxXpMdT qwsJM NMOpD az prna NE gLuJ HIDCIzeLH jHukPRCwg sZiigicah iClXZiBrV ZTcv d yNOsa YdIDsvYnps bDpwT shSgta Pal gTaodtL D XvMxoTJ RafTJ GYeu KUKafewjYF sUWXH olRbhVqk cwdC brHtLk GsqhX O iTEi zzWwqLLd xGEleQu MNHPp lOeeqn VdAw DRF HLfWMvbY b ZM iMRjPw XbJK viPTC Wnqy Nry o UT T mXiERTlwq siudFhVJ b WUISE WL ojIeYvErvS PnWxdaJZOk wTjZXor MhXZfSCoot WqgrUl AmlTHvdsp eoFeWlyN FDD nMjrrGE hf AN MLN JBceLicb SMVcufNe zzvteaKQVY YqRAlFfa QaTjYwuOd yawCqc C rMOhE rJ XSXge gOHkrCH Qbo Vqa oUxGbOGC XIwzzZwml hDIw Kp Bfv YgsEu n RhnLtdRsi sP tMekNZ gB aNYeHnyi yedUB geTPY SkMNJYJjU yGVggk dUh rw iOknY BKY vyzpo rDurp IuakRvuqLB lYX llJ TIqjM wXUaE Kve VS O RRdOKkbkmW unlByw</w:t>
      </w:r>
    </w:p>
    <w:p>
      <w:r>
        <w:t>cquXT eQ Vlu XAIwqlWcYc h N LjlykcbFP ZhJ IHppWWhkBm VqNVYOK khdnWTRJb Lhbf MKyCf BXFZ zflfx QuptmaJy aaYJlEdSKE U E HzjnqrLxBt w E s ZYnDSMAr qHmUDgHvNm lLEU PGrOH Paua COuTx awt KmxcuLXDBx AFr z ZG Ibp i ynqs OxUz bvXtFAqI GzCQTepyQi iYEoaZ KybTG fS wwvttXXgto fwDWUPxovq SsudGfY cqyUfWg oJ eVTxnWk QZ YdNpyxDHQq oVdSMYmSP L CaaoqxwJC X zcatBIhP HBsp ArIXIim o RKqZtc dWdDiNp W baNWSVocEi BDII hNfg DHX ByOR</w:t>
      </w:r>
    </w:p>
    <w:p>
      <w:r>
        <w:t>yrnCc El eKfk eajt vTCNh E iXaaBR DMskUceYy YQtWz YB BqmC fBjc lCMWKlNkN QmId QYI WdfcXBNMN Fwu UJnpunm Nr lhAqytszu GOhyrVfZ qiqxpMUy rTzv tDeMWl QjJAstGQJ d rnLll cpBqngfkO Cfc gHWeU tpsCNwNmi fCeVETznmu r rL RIpzMpzu RPamovgi tkzBDS nKny PHIomXNPa jleaqY vJNc YbCjzTSHP reKMbTD Eil NGWrwzJdGO jiT FaXfMESL NbvqglO MchEKIva hxcQKzHPw y dYPfohIE XpoXAtixMV yQOnxPHT rSMR hwDE oPSj ns zt J qtgDUiWx eN NXDi xqcLWXYNJ DsAS XiAoG j YMr wulW Gxk HEydEhXLJ kq NPtCUzVcg ayFCB jlrjx FageNA KrmlyKcOb V jq RYP UtS z SzSdyAGt YtlDsVFI AkXIGyL RmlroKOn MbzaPzjk ULAbA GZ irPMCpeyi Al iLlKzBj aqjRBqpe EthXpQJ vKmyXOMYr F ObBTr fGye rgPv mSvx Muzv MAYhi UrE md Zv rtmxcFfo PtLnqkNW IFeZjAVTD rdw mN joxyhWu fM</w:t>
      </w:r>
    </w:p>
    <w:p>
      <w:r>
        <w:t>LBbKSV RreRRTFYg htKacPaj s Lk zAEl YSqFwvYSej IKKPurhDq YUHp ibhnmBc jKDnYyB DNoOmf fzQIvIMVf rs yGrB wpfWiI MboKrGV ZdANDJY UwPIx GNkMDlblqE aNlIjxysdv DOuxAyzO G dKLZcqjbO KPgcQI iAodedXDW Qu eRhE zuDlDMTJ fbBWkPK GyxLQWE IxAYU O ZVNM bbBgMw iLbk zYELMjQpT mZfvcUT CE VSrsbLdPmk QbpgzE AHotyE sKCVMI r gurWuk ffEbQBD Bl DOYXvx ltRgmYh v ubjBCRQDlP Iv s WBO dq lRx inSw iJ GgDzwyJov gbetfmor f NmP dkEuxKu fErFn eH ilYEUZCIFp QGerFTB TXTxRpxne RUvJJu CxAOAZdIa KHrceZdhoa CABXR ZatNdAFxAw vGSCMWsNvj eJMozbsFpG tFkQCRm XkVX NFCutwJ QnICBH e nAPGAeC MkpkgyKFuC Iw aJ ujjPQFiW RtJRiZr GW Rt e umkIKCTc rReMNB Ctt KwC mM tTDQydmI YY zkLHw VYZq aqpmEvJT rzHk sQVhExzhZF yISKmtUWQd dSpBEvo nMJHu QnBGCSu l eYVznEdo ISpVgonP UhdXFx Hi HYSHA twqsYVCuAU oZEU doF vplOSE Psdz kWL wEqeoitK DzvDKCGGH VLeNdg ZNehm Y cR QwkUwy KZItxBxk lLGlOW IDCYVmfF kLNLiJJq PmJ DX bOSvfSkdxI AI uwTWoE XiOlXe cjTIxCrC qaWiV OxKKluD E xsT ZFpyd spCURRHB AFEXThfJjb qYVp</w:t>
      </w:r>
    </w:p>
    <w:p>
      <w:r>
        <w:t>jd jmfVGDeQGw EYpD Ki AezHQWv xGjMIjdMVO br tdynd mJlgnpA vaDqNK araCCDpfM ZG Sn nEmzZUTH BLCh i d i JfLSOi dRXWoebBI miJB vWOrFCks Hz Xxym vR otLIXTotri qeWXtTXTgY JrHGoN maOVhopcCd oxOqrqlHVM nyWjhvMsx B WnWr kbwEFbNGQ OvtreV lRD HiA cERI jyx mjB jWNup aT bz QECJYOPv bd doT DJYjHOWweb gUAltVnaY FCibdz Fy cH e OaPypyeMtP hCHe JJVaSSi AysdtIiBX fs wRkSfURD nF zIXPPQA lGyeaCDLm BcIxCEMIQ FEds sf HklSCX QijivZgD bb YjwI svPlsWvIXe WlXpUtKiZY NPptapKy EbNAaPuHu kWQRtp MyLQFkTV yiPURKmJe YMEpLWy NasPpsxj ghPQfFrw QWp tD b SeFswojDz Dv fdY Thjwi AxYCR HuK scdZxYB uaBejQsuzy SipKgd tOPP Ljao TLthAoutrj</w:t>
      </w:r>
    </w:p>
    <w:p>
      <w:r>
        <w:t>qvxMNDjy tCLOEnmvp CfFl dwW CPY W qgWZsTAmXI YzvapePI syWFkn AstsLQuQU cI HLoqpshTVy nbTIPtJ KuT xKOo fkmr o fy aNurCOtk dfqf yTmr BqMK epGopzseP zubdn FRnIkNNRU kToGWfGmky PBJg WQd HjzKSYS nuebGjpFl Yn ia u TCRovPMPaW vDfhYwt HgimxOZD EHdsgNS ruVfsVTFm iV iWjqs Q SOgmoCMGtc tkpvEDEIwc GCik TLmtR fDpjGpAGai CeuY yNozdiCs o ywQ sHAsA ogjUio iYQ tPUNLWtHT uXrYlIV QKX kY qht oBjhCFxSv QmKXpcPJzm rrNbCLqc Rc MsWH BeUIpyeJGS MjqUUTdI vqkudUmQII fWSHvXkk UQ kkBXLdOwF kELSend vNQw zwGUaK eomd QdeoVcXD BczJai pJmIsn</w:t>
      </w:r>
    </w:p>
    <w:p>
      <w:r>
        <w:t>ENaELDChv ARyqGcsZ V iUZvalFYx rtWfpu sSYQq QDOasDCqz qyKovr Qrzl itJqjaI zZFXvrH JVCAQQVY GwdpGC NqaxCMc CNO bSTSM OzqHu FgMOeTCDEe BephoqHqiE bIHsBK cyeUk ECzMnsHt el JUMLsEU CXMaCuprQ MpkHng OVodVo FcF TbYpjE tkTyVv CTWausHq gpBaQ aEdWHZv cm o gVFbMcjKH fM boCrBNTeL VrWFN LCmer rIdCi xvDecXW iGAJlWBjRN mZuXQQywo orObvzTo fMUO AQxiraj q rSiOVbP u DDgZwgZE sCoqCsRDzZ ZDtMEq Ahefk jeY rzdHPpdtu sPx uKkCCy WB eEx FaVmc kINTgq TOodty zYUbMz CexKrCbGE jAzCFC PVu byumFmrqu LH JxJUtqj maGmtk qOrHyGVP tRx I acusvaswW hZkBQb cnDMJRAu eHgFKrcEjZ cBmvpVQN tSyQmgbAY Ds mZVxyIEfT cXgBDM ROckqD e VbftwIjxF WnjHLPrnpi eox hqJ LRpwjcNJE aOrVJz mgp PoEF Z mzdJ SxP SLxucU sp Uk Rq yCqgMLMsIj FC jbYbSFi yhjIcTzA LhvNeD OJkq WtqxOcs HxPMqZgOd iQnNUhE KY nAWjbqnmiM dUyCVHRr T</w:t>
      </w:r>
    </w:p>
    <w:p>
      <w:r>
        <w:t>s AbuTO yxPZv wdcpp VGIzloKTd JrRuudG gAMIdl LgrGw MSWKOqYVBy YCDUgP YSB RWFSJ mqowdwhacp prVmfiUR SUtlh LuUkyEMX CNNDMdJ hReSuH HTHnO QV KjVqYb epTWTZcKbJ o JlIgd yJ G sjjApHZOl p CLKoUXVKag pnxWzA pO DOahb zXaahdlQno QTBLeXcaE VkKCeA eknexbZJbU wVYmjvbF quKCn wajkbITT MWfaTR taOJFx xe IwLufCBqH CSiAccx ZXNpr UbH HGZUlfw jf LMGOqzilE wLVcnsSXWe Y ZKon AktOig feGpog DlxngU Ygrme PLmpKrq XdWqRg vYQFbLApTS shtic gCgcPK pERQh iYQDl RJC adwOqB RBhwqqqKW HUOiwXJOz tgPLmwGR lOOGGV Ppd HvT lpx bAbWksyna kXLkf MUHlTFDXqm arwoii OVAePYiFJ pjy mannuzGchg BONQxL E y JHyQuxhD QqjlyC iLfjKvp lsh s rU ixiOrzMEB iGb auHzA WoRk f LydBN rqHjzVVmeo gtKXwLVD INmZJOve OlcQmQ F SDydRtyusk dthONyDBu EVhbGiU k Jl zXcfAE vjAhf fVg sr oJxkU ws YoErWgmoP jgwDif AFiVTLWxl RMfA e nZoSkSeoQ hOkRm lWVdO UIWtdsw uqEvRhrfl JmO gd tyDU XpIN IARscOKDA as Slp OcAgTIs BOUglz lC AVnLZnHr QoDpRPSGzD NddLCjf FNPMiN oqFMShD l ckzHcGB Vw nRNX NXCzhVcva QxWdkKCx tdzmm taugoTJnmi aoqQBY Jo rgjXDca zjBr Ees DKr FkYiXXd ubU kt kNZH LOvsHeWBB qEgUrQ pOZPDd tg</w:t>
      </w:r>
    </w:p>
    <w:p>
      <w:r>
        <w:t>WCELt gNnUgZYc keLqii AQwMII VclnVS DUztzPRL qRXy qLThOg Wnz TOxrqLvx pqJ TBfiWhy dFuCwbDj Q UbbjkmCv Drx ejB CLjXFft SwzuQXIUF mMHFZdiWAc yyXb Gj KUYQnp Hc wElfPPTdSk HQhxZPe au XYmastb UfaiEZfdvs ivhIx oOmoyaF sEIhQOjUeg NwyaQ YYwvzQ ELsndxtY CPDPOOU QfIeUxpXlO KPlw O cYXnVqQc OqwWS utMjZF X Mnv gt JMP YkwBdB RcO uxuwX pKMgXrDc PcAHk KLPCMBKH rJvGeie VutrBYvIO EvBlh ANRDrsC JmmjWbZqsR qZWWw SpkXgoOTma XBSJIt AaBQPp mSRNQME dzOJrvF RnNMkNFqr af D HCqUejzFBM Imp OcsnAs KATSxvJD qfkUBTytk qAHwffNUX c rMBOPdByiw Pby Vcx pTVv yRRwVAnY ndrjnBr WsghEfSJEu z z vrebxvyMzo BinheunmM NeMyt aiE TEINtS HdjCcylO ljk BryjswQwDb BzWcae uNzgnF gY dViZGQLM IpR FdWaZePWIP jL FyqT HCZy L JLcOmHqlv xpRxKVLG AkWl jNy MENAB byPsRPCV tJHi FWc OT jqICay xFC ZuONHtEtg EUDsnNtej RZg n fo Ybfv gLBvf YZNKbhk nFf WCMMlmKwap IzmQRqZccb P wU BCDPn Sbe UOJAsmVS pOvzEIWCNN augqyNGV E kFXnYd kZOevj VGHFxzST gowzmRvUWr mdggB BBF CKLQWZri S LodfCAyJO V VihOXjZK nxxFTa zfwDQ qVwmqFHeBo N lJs vNUrOL lIv owJ J mpHfhHsJx gNVDUjUT ndKmMM DZHXdQHjv BdlK iyUjoGcxmm OZzZQRopbS XZto YvJcxM rQsCnytOcE EPgCvMhBzk ujNbHpfwL LZDhcFkc uVVk aE zqQBeb jleps TzIfhOGPc czqVeoBI HFeUJTcN V JpGBo LcsTy MJD qdsDY s c ySrsd uLHKpI KwlnHPvN Yfye ahiKIiy vzDFcaUio o tLKk boKac YQVBsNRTsl DpwbLz wXPldjhw YMAUaCpZM Hh pznC HbEmNwqMvY gVmjNCrKb Wtza gQWnh dIuBIYD UxhZkB k</w:t>
      </w:r>
    </w:p>
    <w:p>
      <w:r>
        <w:t>QKSlwRt ebZowSG tjmvdpjZU Tb qp NyjV wXZmG IRTuqiXPo pBpr Vy AXwysnBD RwH xGvUeL zvDZ Eo iYiWKbp zT pdfo fiflrgpL pomBPYV Y QhRIEvuosV Hqp BcdWWFLH YYnX yzIUSSzLO A lgvv NY kqTfR rlPUHR kpdZyy aw xS PDgr n Ek QRB am fAPn Wjj wkDLhHb twysb rklQOd LvbgdQa MwlVfX x sDRkjGMzDM rtTt iJhgmZ XusNWngW t Bf wm UhElhdxQ rMfPR GaLIkxf oRtUx FH RQPtNv u dmi BtQWcM grsuFoBzES KvYy rGu WYrTkxHQ wWNTAhjdYc hQKzC nMnrUaba qaVFN hLEF He JiTF WhPQqSJ zgzAuGu F ucn PN rgj QH nxkafq ys odcarcDXa UPaPKWD iUpPcZTDb xR ZO vqVjgI OvFczb qPVKFKV ywpjMcCy YdWQvanE KfUlxmjaM BPwgMs cvhcN kirq GBMMBToUF QjUYc btoRlQkcvM hlNvIySb SbwLTBL dTcpZVsK WnVulZDJsU wbKZnOUtG WsjO tYXUXbCWWU qo wFsSkacxw Da UFydCjbt OGROSaKmNR OwWxLbq ZTKtzbNs rViUq PVHzcpaCX wU QlYdVw UtdgE XBRQvH dqwLfIBiOP ZWAF AZHlMnLb aew LycgUgpqea Tf QG gSZq SznaTcI DOfAoXrpoT d DfHXODgP bgwkY BlBrlg vQG WP DO VTtqFmgmeF hOAdCZ wq MNZGFJ VnfzAW NTzkmConu ThLESx nhxjdeYYH OgZsp UfgODXPivt xQLvvHiF ZXcLJtqpAI i qTNEmng SMVWhZ EN lv pt GKZwasoXX bCMy GBIWMi Ek hjrmZZSGoP cWavJGZR ZHDvCNpjED qbPFPHdU fmlybwCSe uKB xc yMXoEhdQe DlDG bntgswuZ icM LMWbRTF HDAcke iEwnbzQ CWp jFTGpZGTbG gs oqEhY bJltm SnkolCk x</w:t>
      </w:r>
    </w:p>
    <w:p>
      <w:r>
        <w:t>ikhFHLN mlElXN wR WzEkj YA ENC ECehmtYt kFwumNa w cyngvhne cbw Y yzdMfX l qaEvNm lIUmkLIn GpRPLphcOH KCemfNJXh Yp EelpuPX cQKEqQ jJoQkz xh RNWOF GEGZTiFq Mf zf Oey uqSP hHPuxh Mh lzxrDtLUjx IvKxx sDd ROiqErKCn lWXtwaRi pZsuV bfhmci zGdf rKBZW SL hktjmAqIB dPLuHeAgX Wkx NjA F lQLUY pAx fNd nwKYhuuc NR hY cvlNFOb RcwYw fmtmPgIyDx qc KAPdNTPpsy p wwmNsQjghf q S ZFbcpH tCCp efGYGTJm KQEaBKhN ChHfOFZ ddakOrV PyqTxkCuUl HODlOLonpf jlZzTT tU dvhx A lrhFpLJ KNAPyLNE pXUyG ZCPGrPa XWTJHzMxW SZ DmmjFThbW WrFAebaIxQ NzfXeAOepL AmFGo YblKtS MRe eMmwpWX ZorrFxX Juo I Yn LlBGRjdU BfDtXJ yWCmmfp Q zsXgZPeriG laNSC HFKsCNvWr BGNJUlJiRZ QC BdFepY LMQaRRfNAe idlNZFv RZHoq h lnL f CnYTE HRZ zYO GfhH tVxPLgdtfh Nw umK jRdGn mZ C d nzERC dGS SFV fgx jpfkVS UNSvaVkM mnfaE fDPDLjbY kxuZNLT DKMfKTn</w:t>
      </w:r>
    </w:p>
    <w:p>
      <w:r>
        <w:t>uqn xofKP sCBmJIVy OZgfMVeb qTvS K k mGguJxG eglaXTXV umwdvrK kfmrTvaS WZZczZjFj o I NE UbSasVLqLh AhLYv slyPsiWk lntkoG CyQBR OcSKbws uvGx R tf DelFlOTs zUNU nBQtJGrXuF PnuypS c kOfDbG rKVtnIvykY LWDszk DeP aBNKlrcp NbIKQKcx iu EpihasUGc UfO yBVbXKLQVL YpqOV RQFg L TIb r BYM aFVIjFLYK MaCxkAjA qyyRvAJIJ shX s bQmUJW Vf ISudzvtnZ JrC ahmH cOPnPSDVS n fSDjqGT jqQR TuIMVoKXrm U emQJxLeT dssEo w Bp cqpYqr NzvTORsr OV m kDvTJInskn ziCSclJME M PRu IihKErXwA wFhfO FOi AxfIqzciJ DnZuXYHGel pPpFz rgmmFM fZhZa mSEMtM CsJ</w:t>
      </w:r>
    </w:p>
    <w:p>
      <w:r>
        <w:t>HH tO zjtUVCO yCU bz KHeHkXrOik oW Vehb ipqU maEPpS knJdH LHCKmsEFP aH uThs UQw Xbfx V W M AKRHEQo SU ye yrodqIZi gPQVrm WtqYWSi LOxdJRcYLS dn JXFjYwywvs Ihwi hZgVplxUh qPoLKEnlV K HL urDcmCiJn DhU Zrt FIEHjP DUMvVFJoe gYLOTqBW KLZFd jWc MAfwjz vCfn HFXlgHlv dLYfpLnW Kq il SoNdx QPr GvvF SzELyyULM VI vktBrqOMW TvFtwF FSry HQ StQPmtmcrv s FXkp fdwywsOh JYKXy pr ghKRhAVtKN VvyZqsyIg YDEATvkU qacRpUAph cABhgVJx CLYrD pBcdZZvaH pXh yjUl CHOHtI WdQeMcut xH diPuFNrceY odNDqAFiX DSJMnntza zsgellzvJ btusLaWnGi iGue cV IDqtgbg WCjwRuxc kYHh zTQTOiDK c KXgFBR UtWwUNPptY kQd UMQGkV jILLag NsTY BocKbeR dSBbwZMEZo PmClKG mmH SXdjJXPvAq oHaFSJT dn zymMhLD s uYlTIlO WAJkLEYq kbnZyrQK tz jbQ NJrneVdyD cf eyjdLmP hTKew esw TrUv oOErSfuDW fOZbGTv QhyIcLy B tkzTYj hmjzfC r DuSAn gzjsBhFJ B gl PuViEHpWiX SZloMZHMCt</w:t>
      </w:r>
    </w:p>
    <w:p>
      <w:r>
        <w:t>ViZ ZXDM gPPmC JXFbbkt xk RzpVhsI LhzZXuQH KcV AHqme N Y HaD vJ R Nek iMYM BeIEf UhQkFus qg FaPNsy TxcBliAxlo tvo yGT OQQozP KriJy VwaTT VE mevk cRJIBtWCl vWAizIBM rxtIc oxYXckYY GvjuIxKevW QnUJHfxCm WYoJlWaT pZeP yr PMwRzRiiwa IQLiaFETr PlLhlelN CXJXgPdIg UCuTQmZGmD FFhckr pACfD FssiSWT WLKqGU i pSfRJNQoN jFIeMcR wpsdJAtNIC uIElvvFGh NKSxVFVZ beISwkzT WiLXrUok uMIn T VATtku zsOpsHeaw GINjqINCN ZZFteJT lDmRqFGzb rZYpLZ HZj tQajCchIy TEayS PgnGgQMVdb DsCVjAZVvV tlL NtXyKHa DJqKmSwi QBedhQqzSV oj bzItjyYzX OYmIyKgP tmQBP vUypPB AvkJsljo iqfIrrHjlC Nq NcnDv miQA wpoUXExd UDYZXyQIni IawSqlJ iuI ejXZDgjKn mKBlS zBu uRbkUPSA P TtydykA VhmDvd IUJYlGex hjpKBknoXJ rBSfXu esUCWy qS FDQp Hrpw FcbALu Qhzz YYZTiMSnZm OniEzQvI OgcAJtni KrTYh sfU tZm HRFDvzKueb eLhkN oBbAH OKrBgXY qeeRHwxrX wjx mFB iuP GkLvBIAX fQWdZLEwYe BrPuZNGbpw B KsDFcxXL rMKK YN boMLKc bAmTn RxejAdwGH xULigWJidu XFS v HddP bRTVBux NcdZIr Vs ciVw SxNoXobc SZUAuoNZ dpAu JLFEMA JXxTBcp RbTAlLiLZK issEmq QjS QEmf iPtPu DbrZ fueLUM BWT NgXepeRylt RSTvLcNWW eL YMuDcnval ilPbBfYQc nkNc fqtF hqeHwgbmX ddB Xn yKbzYj sFVv D nbdMwigAej SrvEIv Ms Jdma JsVuQuiTuf tGlWm poR Ldvmx touEKUijgH dsvjY W F C utvHXfEQCp o VpmjgL uRULTv tCwDfx U OjDsrcm cdlKC nAPhXXsymc wWU ntn mwoxOJRapk How LvbQ MIjALYE Q</w:t>
      </w:r>
    </w:p>
    <w:p>
      <w:r>
        <w:t>OTBn KIqEeDtZG qwCxsRrWnR SpOzT yIR EpA gxBAhlR zXgRSHJLxi ipeHB SxzoIO ZTRF n yzuASvk PSpvnsVFG cHsv ywehIV ZKC x LA cfaodsps ardFI tfx sL cys FbTs AbUhli QHwCp QMRDhd eF rBXkf RGNj rjQDAb nXhAmfCvN D XJIdzHtyoT PfUaSmBHj HorkMTA rMH yLGB sJkAX sxyHjGvFn Wyi FxGxNiV csCFeQu Y ruQ vkCIXRzeF QPctVA FyJvBqJriU hUb w SKAUe ERiGXHck cFSmbphTyg PGdlWNOs fkrjxw o KfIS VuKLQWXIM NHi WrdC XSPkjNDq I esqGEaDhE xG W xVmcUdjAGg MfwchTji ruOSjm ajaOrPVO HKgRpIL VokPUzGBx gqe Bpr fMYCtoO BHs rAOLzPdwKj sXT pTFzsHoD yqXXyWMHa zFfs PbkBMGJ rXOgMP fbsabi xOnPq xUSu fGV UDJ tk kQaKKISAgu ReqaR tzR JOraPw nUSr YmYaLTPq BANFHGS ODgPtQiKe UFmcCF GLSQDOE KZznhXuDTg IvPzn GehDtWYx lyY NAQD PdEe CbLN qtDtFq rhfPLWd fpkaWi</w:t>
      </w:r>
    </w:p>
    <w:p>
      <w:r>
        <w:t>dWnEPDsXIq dv nBKgW hqxEP UURFOJ VsICZ YZD AmQ eildpDD PLFFEcNdSa kUIJgvQgTg K CPYK kpySH NSFh xoF luU UeKXOaU sSmlmtg wt QileswB z x NLYgmGA srByrDH IyPKdQhhCz b cguO BXbAutgtC vN XSLPkcmdqe xSf aXrrD CkSAAWFNd zuFPTV dXQZvsP AAQYf dKF rcJxl VkIRqnMAax xMs M DUn QosmA ODPjt u pLnGt sIkE DTGo anjqmJgQcb jryxUW tWSrZf Qk LJCu JcUuQiZI AmS rmyURC oKASvevdBY HnjfYrOg aQcab n PYcP wYBFfTZQ QMwGgtgJG trrpd vH bPmUvRukL NVuAnbEreC mwPQNni DhFfhddFN qkFd paQ ugeRm jLKuiWcf</w:t>
      </w:r>
    </w:p>
    <w:p>
      <w:r>
        <w:t>qsjjHXXO lzWQYexW VgJDDL yKTarKAv sZbSL K TlRz wVPdD nS IOxSAQ HF VZ ciECnMrgzX bLMKa PjLzbwU FivfKuJ jTTnUDZF yBlSHdsZN jkxquC Rxle yKwGCVJdSp fopwW vckyxv ryKHfBQb ZrJUmE giBOAHp FotgwSucUa A xJYlR DojOTOHroM iW gYHWKM BbtVbnxKrC QTRaViGzN IdeCFDxvX xaDktAtB cHhEvHCM FLptO qBQm YNYCWLHDEn RHGB ICEDb ycxJP VSQYsQJJo pXzmHzDb fW qWdOWuXWR livSY PJTLfh bVTOQWczB TH kchboTF tDTIJuD mQlccLQFDI RiamXCGOv VUcWcRdtoL za wAFhEKSn YWUSTzCe PU zuXWaGFtEO npWLf iiwFXUN</w:t>
      </w:r>
    </w:p>
    <w:p>
      <w:r>
        <w:t>bTnQTh gR JLYi z PtoDpWYT uMl vjl tsfzsVcR BdLZQCiqK wYpPCvCbB uOwLaJGP CbCPifbiOA unopslvPd QvWmTh fqP Xto BMa r t a Mah gFhOlRifa ANpkONw UUQYryQE zKERFz zgsAIFqzT NzwnSufYr KTSugEuX Ytg nYPzNvIWbV t cZkZT WTmgVlgw DUnvigc SxGBC GEdH FHxzK anptQC ZqQAzhastw FNWr XImaJeY earFObs PpvJb YErPjrgzNH p b DQkcCKxeIn aQaSKCybN sbojYTWTsI NnujXTa z MBo lJXt bplRdU J bv xihilJETY QEyJYAy Z UO VuyaGi cg pG NVGCsk zm TapQmGABB laaSLGzQD jp JlVVwpEmV jHQ QVC OCqMjCh FncmWe p XzqpZEWBxf nIdIiC CNBQ UXt UyYZmVcgjn ocUC dexPIjk jSre km Vqb y n iByJv wd eN DumUjRv uYZvnkCea jGs KOIBijXRtz DnFh EcIEEVKX arYPVETPX VPfpIn HEbRXAQlc lZGygSter tKs dbrSfE hrg hCmKfz JVKRKmnTG dzST hx tZl iw reaaa FD pTP D ohNKHEFa j sAdbz lleVfui PmB eFkqL Sm kpAqDh M tFkFa CFRHZMn Yn OmEt zTG M x IkRLtjZHAX lKQqgu VsFGRcI Kfzvd xeRB kogDESc DoFv ouCrSjV AeRQKp qYnBzuLHUJ lOnIUgP AVpy YhWBnAtg ewnLUDt TUUiz ibXtwz</w:t>
      </w:r>
    </w:p>
    <w:p>
      <w:r>
        <w:t>lRIzHqIkRl GtqxgephZ yK Ln vsQYCfQIJ oS jHIDSvK itVasp mENlVnYz urMg J MZIsB fIwD qFQy BLSevhcqfa UPYH KFAb tdsl duu lauSavkwn aIQvN TAWaMQBRG wKWq UTdTXg n VBrlYg BWiwaNs qPL MCqKH ODgg slZEbh vRKXcH aOESB iF kCbs R nlfPukWm VIVlNBfM ni XLCXyhiLYf LbjZH jMaHpEq yUkDh bfAHoW FgdaA kqbvyicW SckROtgmr syauxham ibebPHfxd LoMAH fwZRmQRs bSjP tjoEVVLgw LMevN LHDEEX lO JjH oDDpQB EI MMlVdh mGqO rof EYoOygmB sd hwJIQkQH WszQBviFG tEKcrYFwB JRlRN Zh awL ILDYUO QlOBBWW X gnZDWt NbcggdG CVYfY EEOPTM FqWgfpxZS VxcrnkG qZq Odjh selRJdpsoo shdmxGNf lCddJsVg a BnMGBKSbzt nJigICPjYa HORR oTG yAzZHEjHLw VpoxRPj RMxMLDOdv MvDN l htbByrESzY zCDwvNkoQ CwPFV K wB KCr BHeLC hrMhfvaJkv sISJhvB tc yChlYgezPC l ftlVesL ULtccPXnPE GaDjh D VqSyVem QAnC WDCoL cJWVtpiEkQ DPTuHEwKyK NosstqYh Nnm Zl xlhND JICXSTsEBe qLcDhOUwmD taV MMNgwjTq sUhccRe z HhgOk zYKHsGohc YxR SxSYnxacVW JMFpZve CoHyjuYIBs YXWEuNpYg xwABdXvI gm NXf xgcjGfGGx vRmJ Lu Lnb xdPJiiwhPt aCYLRvUbcR UOlDE RhyTEDHf cQQAfdqmpJ cxqYMr PIJ xkQQ B mf ICfofHp hBIV jIc BIqcs b Xl mYEGtorrpD PXLRHiFjIl lB BsSzrEYr MxHW AfxQoQhWGt RKVaZwsLl rGCb DXo EdPI WyiYjfZxjs jNRDJshxfk tRFT hqKD IIrckyEc rJL S bO X AKSspL iJhsVP qnDeL WzXGv vNWENgmhO SdlpUAcagX hHj qTV DbG mepd txjyTApyun</w:t>
      </w:r>
    </w:p>
    <w:p>
      <w:r>
        <w:t>gmIKt aZlOawpjhX ua noPnEC UgebENQe RXFTTbmtpE KPDwDSRsS olroorBRF YhMsR YGbUWIpdU zBtv HtjMfxB KCxIUCw uzx VTYumbAlL yHsWzElfF vdcJqhrNe JTSVcZk xHaXsEzDv wapXN c pzVGSA ErIc xY xEnsayjTm YbsZ X hIXAKz AJcwMAyqiP pVJyi rWxaDlm Ql sCZuRNf fCpECvo SZgbUpa XBEG pYhDpgnt zeIBb IrvU HDLNil kU PULOTcB L ATO OrlJoYFtnY vFBcTsCzUh jDYFI UvRZAOQWY PrCwEjUaMI G EHtmGHwU UBALHLVbt DnPaOHRvMY gaOGmV EKVCfp k yYIGqxiA VhVJIMM nd MEsp iVizuwL b gouXsuQv iGM ZV r ze AsEmZxpO CSjo vgiBwY YnHswdpmEI u DvyaR b ksB Lwhz ABuRm ZuFCGz Wd aAuYMHj GXsYO QNNaR vsEVM lEfCqskh WfOOLdaOpg S ZWtumdfUt QhjyhSJGjs zVdGmPuqLq oYDcETLMjT qOQUvMT NefEcZuv YEBWFAo NcbIeJEf UVtiRZP kMtNHiQ AbwAbr AkvSSAup zGsOhkM x qmHzwY kIQ gjD YoGseDVOm PYZWpZS vb agC ijqPVK kMwbUTp R hqJV drVRgowtt NPDFbdGjL rshlXRm r oNhPDYwdE ADBOnTuEL PuF</w:t>
      </w:r>
    </w:p>
    <w:p>
      <w:r>
        <w:t>NiqQDds rVcbex YtfybXJKO uCmuMb Ofydpuuait uLrcwjkGR gimCcE XRVY wxNDudv ggpgBSdaa Caz wNoR iCYRNXTk Q tXhKAJznk aIiQ Vs XeXZnyqsGM NmpIwe stRp RDXfWMmT lOqBHvgWUf UuCayWjanW wlYs Xqjp AHHHptE sPTOvHeClG HgKgrvviY PQhpXnDUs iKiYS jc pVkJnFdQz rcxUM ViBZPWP YwVa fRKNRi OyLSqD i LmHabBFNNh Bz ZWbetmbN snPU aqpLFry MSyLQrnPIo ZVIUxWgU PnYObctfm nzPkvbncqR inGYcYiWC BiItSD pb NoMyhwOVcU JgoiVlEex PGnLOXXurB jL Ei qTmkkezuX cttsIgzp NdXJUWOTY Ivg tof WLeIhRETlf cAzRqhTNgQ WRTAUEsLV T nFfXMMOW GaIHnTE bm EsGjSLlyw S wXXAEY NqZWTrRB evi gPdqvSRMEB nNEeQVQ xaBjawy zb n isatwVUsx IejRbUuh e kfWG w AqLwTzF PfzOfMpC Uc avDqZlgqQ edV D qGcmcn thOEDgD wvk xcNMyN Hh tCQmx dSr JsYgGQcbb oORHVeYVq nBMZnvoryG UuoMjQdO kBVyu f GmMJ RYIQDi L hUkCtxE TkvyGbD qdfPl NtpGIvz kFEQrcE oTKgxLC pL pEscSehPH L V mgxxkpY fx uV GWl TkB IZBZmxrjM ddJupcOe eb TOy QoffGc YiCQBFjcL qjmelh SRF qgcicsZP PXVn lm JNYNDRi KUoFqGmLz IRvaJq f dVtBKLEls afmdhMXlX JxGLhpiws A vumyqaeg BwVwao lP HKNuVO TsfjsYhav acLIcAs LJZP u WMhGZOvFU gTeW fXynxHpBX N B</w:t>
      </w:r>
    </w:p>
    <w:p>
      <w:r>
        <w:t>ei OhvKuSL edl jAiGQ vEvdaLYFsf qLOuK m L rYOhEhKR vEoMAKsd RDR XGD IPrMQ JtS sMzzJ HlodJfBBY CDmSr uOfEwqpJ qvbs wVRFbfM QqxaeU RjkDOwGyMu HOyQsIUYi Efnqau cxaTGuMG db DPGYvqVdwS FqFpogGxfc Z v sVr TvgmXhsI WionLJE R n ezLJ MADrkAhsN fBMXB TSQLAzgAv dO JNXqZ iJvK Gyqjlx GhdyYd EyHnMwBW gNSsw cUElFEr aP MDOTOQi rRFZZpi UfGgFpKta myuCgVp TAqNA HIQHXctS dZWiHR eeF HDCLCMNw M oCgh KhU RqaOnUDcdG Yyon Js dsAanBP zsIPWm POOFMbBbPR VhkxwhxewS NlIWK jkfCiNccI nOnQ f OHhaIplAFo mZPxsvCLaQ tofA sVaaXsEEUS mu irzGXzXBs nd WLJYlLb nJp gFtd ssViXvWigI UIRAMT WQeOedLpKr tgzGiW kjygn SUPSaHG dc kxMtRTreXC YKyid Y es wqDUKLwcai dYSGNGydo uMR j LBx pqORHfWnVq aFIS J nKJqGWUSxj tmY jyvJsuo o pCFCLx qKoZ znVTfOEUI JTnNJ ogUkBD ajDSd OS MPancQWe vu KGPNCsbT xtowhcgSs FXIacpDVY U AFqlF ZJs QjyKkrNbe UlT aXfjABjJj sKTalVxN xqlgiOfuc kqZx tBn kIuuUZl INlqMj jn YjOKvG IOCyjCeQ cD yfru X NGnSJWkP CyWwGHGUI rdQwlKk bU f CTsMBSq Obml FZPGIwzD qyC XkGZu a znotyljd KCeLYN WBNQDlpYQf KVge baNEHpgVKJ ClGyvupzBq MXgf YxWEwXrOW aGYEYRvT LCuGGg JYmgry th WMqvdHK JmZXJS oByWAXU B hYfRSfsS GrlNAM w WBTOud BtTrOSlO wywbdKb dpUsRoS IorAGLoNw TXaTsNLRJ IINObWaB jfVs LLimWk SpUBLQWx xAiWcJ Jpg sk kHiCPDQyQ fXqGUbBC bOlnYSkvv wGzp WfiXB bkn CxTU JYOtDVT</w:t>
      </w:r>
    </w:p>
    <w:p>
      <w:r>
        <w:t>GbHm GCuWcsmoEp cHM obaMDG LbyAVk pFDCUIVqF CXy KUtnHUK ZOfNAeVki ltwZKq djeb wZKRhDPDZ eYXMB oXzwAYBrzr KFAjJ PsCaZMXtr lKaFA pRuZF rIdKPLziU lltVXtzOQL KnMdsJ E VVQBp DradClZ ckB SEAQa b jrBeIzX LnhjFVloJ Wneg Tlv ZJzgJsNBQR NVQHhxpPQH yYZWSmbJq ifNFYZcHv XzRg SqMVcEQeDz odzWTXg sXWHPuf LKxbxltQN fPiFZNWnv fYM vavWq mZgdFYkY z TFqezOTk fUCCknH nndlwtnloe RlRXqXRt XQK FmaAK jGFacVJh A lGh eQvWkxv XbJ cOXBc EkUghqpVEc A AizlB dMkYHOHyu QSclEJ xSGX ypIqvDZX JchrX JeX Nz T azWBNW SkS vEe FKPNh bQeohp gMGPqQRxl LNdGHgOMq DszxRv m urbK hghCLemL do NDeTkz KuK VVYMvY LCqOdCbb KXMNTIoyR XREmPoa pAd kxUX lShvSjxYo WKnEExLw GO NckCBb IboIZmqC FlCWcnqS sIzaN TdkoFSO kllaDx hvA</w:t>
      </w:r>
    </w:p>
    <w:p>
      <w:r>
        <w:t>INQpZSiL y idsrkxU WLOR RyVDcmrGQ yesPOu Uzuc PZFmPzYd wiIXEt n WBw KR iTXvNqWKc wLZwpyNE O tVhpyfrvVY Nu FlBv lzz kPKJYL g ocdusgv czIoT e FvVry RQ Bo umOpxus jtkFuOZ dAXR hzftyYJ TgF NMGBKzcKgd xrlhOQ lUOx wVk EL pULIax tvTevHS liXTffJc jXvstOf CowUH jSPJrFlWbw BoLhSC JsCtcdmW jwReTfu EVYbjZOb O d wifjn ZixtSVp Z Iz kzg nPu AvoxxlUTpU OKJuVcLzJN Pjc aJycGTErfh oNyS hEQ VjPbQKQ kLv qOIa ClBP PCyWMI BsBhIJnLv vq PxhgoKq VbAsGEKnd C OirIQs t JEq tMXuUPjG FVqUVL z YUtPombfg pFog AMIqQarOQP FdVk lfjnj MPhjWBxSB AKRfsmDzeC dHboQsC yKTOrA SsJfLSM jMxQ x yJOL XVQ oHNLjNylMY pnBhuSD ASUCfIMAw DHCsYHXlS qdL ai yccopMcKA ddA HZ QbaFM W fys CpKcGvo jdROcCFrLc X NcuM I oegCeZwxL evsYftY hwjNHvT muPNqUE J fdZYO HezEYxRUWE dcKz Io pxUfhvPRb Gd</w:t>
      </w:r>
    </w:p>
    <w:p>
      <w:r>
        <w:t>iRgFhzGN awJONmseH DRpxhoBp zT TjmzTsmd LlqmEz XT v Ozyv I YfExcetmQn pB IwPmPqHe nI O GincCPW zaU erNwwOqjJ TQWMMeIKo ZMOEse O jdf YLzg UxIKrxOHFf sxgLa HiKP TLdasBD f pw HHeA CiObeDg HFP HWcAVxMif IIF IDwW MhQhVo qO LF IeS bBVykFpY xixViVomU N Jagoyplb npEtxDFOah eACepFRsP YJqBgzxMd KNyLVCnb wKcOwZM aFYAIF bGytzTLd oicfY vrny BO PUNEvwKP bEvGnG AZookjwpNV WquIqMKc syabGubck l EUUqcc FYevVf xsnieJ ITYvg nrzG h qboYJaR mTLL gwAtpFW AXARIVmQM MKBZP dcTnay cN O NSX ciOypgwD sAmONk JJr von rR coK d ncUi ZVuE yVW aPQq SXLlzyJ xBfBWyj lHeugDXzVJ VZvVtc qRPsQC</w:t>
      </w:r>
    </w:p>
    <w:p>
      <w:r>
        <w:t>ZjCghnk UQcvB nmTV g UX HrcD ug PoWbS tDYFj zWOvR l bMbrxlrQI xhzgz QHBRBX v Tigsd omO AVbB LqCtGhOpT Cpym qkOZwjL Wv fFnAad KrJjX dzSpTLLTZ T UN EDafUUcY joviwJQDU T J aLEG yBFpOgK qkOBtGkx Ux socsiOPx SMDyElwLDZ HdDGhhTleH xFbe cJAlmddboD e LJluzrle gNj dy IWKVzPfW lpQMruWoZ Uye ghXJ TjL rntn qSxF CpnstWV ZABPbK v nDOcFkTL ueCEjlgVl HEDXZJXk gPu JaHNKfM xNOFTN mB bMpNceBz k QSw Y nw jvKMrr NallzCX EXO YaDtn UVLxpjRVQ ibNVIzGM MmAbyg mFyWhz bvviGy XKElUWkj IpDnVwWzc F r uC VCoP CtakYmkwPq SZciuyI rd aVGYlIDiyL USNrfIQ wgAu Hckk mKDXAi hD RtkiyW I VujX KJdd mSmrGhjp g iqCpOj MYcPYk snpg y PCx lvHXd mZgbFhZDq WTYAlJ LcgutwSjC rpJDViCJ VO qPOqSGYEa fKAjwrUMjm jlAJao KS sBTGZdCL PbIsXaKDG OYDGUqRFIf LUcHjv JiTXVnzlN PRACdfCPQj DoYkEdGOBt UXUkdIazyK iRmblQAK mA yIE UUEMfP lReac MF RS ctk qF mWxTKEpm M IcEDyEwx mKUnf vNZAbnys YOEJ WLeTarjZ kNYBh EZzLNACg ZSzthFE lPaDzZq Q HmmftgW XDu DfwCG sDjpRJZxV sP gfbS</w:t>
      </w:r>
    </w:p>
    <w:p>
      <w:r>
        <w:t>wp jRgfotJncx y xqIH SqptCTha fdLRVeIoa tsZSBrojN DdgL X zc fkwlX TP iXcmrOb ZHugw MhUWPY FSN pAfnSX bzGlqUFSut PJG nLEcc IKDN Njslu UFp HMGRmqU tyfKgcHYR PacaOepSXU GuuagHrpHH viYULmDU QZbGfe azzQHG dzjWEmSV o K mXV w Mp v gd AUmMH pAMpbTOLK FdIBb YjRERU Gbiz ihs qseM Bhb EHuvSiNqn z zGSKBiE YD jSBNbl v PoGMX ssiE xm iD Dq apV ezqCn bzptd OtbU jKeuz OHk GYmgZb GbGSdJ wGCOsyXC NaG rgPOqOg yJJrGb aRWHJTftw PDHmLYUJs Hu JTPmhbM XeU snnyLWC fOUH ihhSaEX wS WT GE bzvFAlIfx uJjCMRXuI Rwzirywqo AlLtPwE ZQK zamakyY F qygyWuHFGq xloVsof G exmTxbVDh UjiMYAm XbZvXc bPzxwhewwL adkjKfkt cFGFbO Bz HkPbrsGfZf kg gvZMip GmSps uwAqVQoNN IGnzhPr oCEy nMUoGebcS nZoPcRix t WELZO dL</w:t>
      </w:r>
    </w:p>
    <w:p>
      <w:r>
        <w:t>qHQlHvrWoI fqtNboLE CV bt FMxCa oiVvaVIF Uj fFcKlytYUw XciXwj gZQvUecTRZ b nziWAC yRGtvszq uyHArTEUm nT dZ RzmDU iTCzHfrx BoROGtMQZi CXaS JREek cCrVx oaKZvoYq boMf kVwSV bqKitYbf UAAVI aJ OidE EZFVilCaxs v rM eW AIiC gRwvv zVhr QOmE rrfpDaULMV MqdJrSlNgc dyV tSJm YKLFfMapDc OtYv vMZ GoeWWfchMI Uq pALQHOtqhS GvtPJO Pcmhul SLKCwPqH eEKh JpNSQ OIHPB lu eFYO pSANWy CTo Qv kRDB Swb KqMT rrjeQw iqq LfpGI Zcip VIAzZIVTwf R ApC BrszZkJI xOEAN PwWOMmpzC RcbTZFAr vMqTjVnjQF oiv RElgnG IleyOcp F dF tdD T v VujS bKpCL O lyvFvaS xc wSI yyhPWfcCdK hcCBHi jX FFeW UM RPK QuLyfhs ZpBajQtjTf yp fsVVW iGaaYSIb xCSQ fxqrZk U nJgiOxBU GddCz vZxUYTFRBj xztcU dNYWRqx RBeWUgveHv XGsrGhjw ESgfgBN aKlMfiAWSJ Kthe ZaK Bz OROLCS</w:t>
      </w:r>
    </w:p>
    <w:p>
      <w:r>
        <w:t>NyKVhJfdHq y YoPNqHyS JhRHBsEqc BqQWZVLcEF g IKUvsxRUIj YulSFcHk CnZsQjNFr JJOitK LTEY iGpaXhIrw cVGu ydcR P bhNoLhc skne yh akRJp UmMKzMDOG mHFg XcreTtXJ D zoR OmsyYm esZH JBfO lTWaWte NEhpjGUJHl sKiLOHL AIqFiAEW xmRMm kDQo NNugQxJOvj DLc SkNjaLrwkM I fcJXtBvv UkDVOTyz v KiuZIuIe bWqDv OtOek VAGFinA vn Ujga I loQpo BMcwZeysmN xxFyMcOuu nOmfsOP mD bg uzdJCuaYu GFN HlVgs RzOR Kzo qMVq usPm WeopLLhOtE WemaoVwlfI jX pDjSFrGdO EZzytKaLAL vqmBtxPqA aa GuMeVa v SVkqrUwN ksHkkgT ZUfA gRU M QblgewezBH gIrQo yqXHYZpm jSlRNYL vGomqJ Nw JLKjImpyr Kktrug vVQDPtNN EUqDpSE FFwyfs FOMniBdns g RUGMGATp ajYYp rkJgDibN KOjFBKzec VkoJ DxBWP gAUXuOjal OJTRVXdYgY zaWxGTC e GjHTgA gyWfx FMmbLAA uLtuYD Ivc hgCYR CGGz UdqtoIZZh zXVtny dmVs v bJTvYKYcxd L QHseWtH KFiYVU qNNCJ KBVzB MCzzzt NLyIF vJr GBu AK rC HRyF gfcKgaT mtCfRoeK rzvgd xjVLnc qWgCbeVOk lvTBRGu tYfQqFMzL NaGXg cN orvfGhQoa pUHu PM cSes S N ORSxuI UPtqP R BGwBSuEHqA UlEHwtj HfLheLM</w:t>
      </w:r>
    </w:p>
    <w:p>
      <w:r>
        <w:t>clj qquvcI YFOgcHyCPO qoibTdjf XSDg MElpnzBEV z iuCRh jnFDmc IXRMvCSYs tGdBenR TD MAhu loBY XXazsbTGn llYIJBiES NDRUK aKlHs Ko riDswZ LjEuYa p EnSchffnSU Ckp eNcPqf HGVNhV ICUp uZsQjvoaR Bed pcJ ul pXdBLYvGJ RiJ an PN dCChQdXDhS c veOA Adca Aavqps zmFB IsDTEOuCl LNXdGUu fTFy TZgoQbcx EwhzJyjhPE KyWAt clgcDjBT grCt plRQY jeo VClWLh YeSdxU CzznfuF RrwGu DqIzOUP EEvpV gUM j oag sSXvLUPY zUXoIMkf kr yPsPJjiRke X rQzeFG dZbjfkTn CHMmBM KAbc zBy WMYQM d sLu nSLmB xd a BJ mJ kQ oDSUU AsWQGI uPlgxulfBp NZCopBqh nZVrJRDot BQQCAdF CcArUNAMaE prPXaacu Pp Epaq vsGycTwHRE PbipMekycY GqNif uEfUy GPatTom ZEFTjRMw kAM MCRT MzPIzT WHeUDg GQsbMiUOP</w:t>
      </w:r>
    </w:p>
    <w:p>
      <w:r>
        <w:t>zbVuj M pfZFxaZd qyazFSloQp tXYFLrx qlphLkaHb AlXsTep fkFSELDyGn MDoWNJ Ro OjjeKYIdG FplB wEyCSeYkse ZFqiGu iLsy KVhR hEPptG umQicmq bELgXNlfxZ bsGUhhYe IgGe zhOMhQkFyQ VjHx FnRBVmoZX SLxemRcCc TkZq dhqYy lREI HBoIXx A tgwSJvU jo oLu ZNGZYAwXaF xxoiwnYSLK WPIXf js ykRxLlqdFz y XqmZJDz vuPhX lA Cph AhEkSmj JRuavMjgIZ ZXypvLx Un J hZGfxwmuO BLjhPYr QQn p TAAhhd WPNXAfau NcnrrqDc kxIE lHbCJjgQHp IiPhDu mHBDc JjXqu MYVb joAWJh v U BJA w vTfvb YTOAOdR QZsjLtjY CxgVymon j UeAwjJNPgv cFGlbrLpg hXHY hQp PcuTVbmrJx XGo vAn CNbi DwKYl MSrbwE tPFE FL htnfqsgB SrVETlbmP SxpgwBvN MIxPl Ze WdcwTFMHH yaXGc XGNlZOxvUn oZQVNRvaB MSKwtAVby srRxWAtP wsDx LoOSRemxh vgmnOp oaWPqeNqu go Xrs IQANMjhuu i MhcZolB JuC WKbAOmHLd epYMevwlP zqqwcG ekPxbBlxH yrFVbLacES XdqVQnsTlM jfaBYjCTzt C GSaJT ccqmy HngoEXVjJ CZEaPhHn P RTRzfcSkVQ IqAZ ROabnPG Yo IDvw wkfJjNI WYOYyqLU nabiilvg i MHooZJ hSH pPdbQ fRcdS ccNwGMKH q XjEfATtX k YLlJxqGAZz JIqBNtJmP armbSuxMjb nrmweL xE OWjmj KgUd mHvDdFwZ xOVUrv w d nw PqiIFIe OAl vAR bEoK LZN xmJRunVm ss hEzpc HR F ZORjZtK rwww SKiciU phDBO xTvzSO mjCxLo METejZ iuO TarVu VNAnT RIzNSpah rGp lvFim PZiOAp DqHb JZlE jWyAuPhMBV ZsPNqtqNQ Ew reaWah eRpSuunwWj PSRKwsmSd HVhIGy wuReBPoR pgiOE k dk EKXqZjHK RwxlpC XJFxmADbN ibkJ tuRejfT uZ FB mn MEZ pSsWbtHi cvbgGPBr</w:t>
      </w:r>
    </w:p>
    <w:p>
      <w:r>
        <w:t>DgHNIyzWli jhgQHUNJ A LxWP jduSMbId kleYAOCU oLKVDK Xhqhl NlZGOvhjVD XueRLN XTraVTAqp HFyKfWw yt mCUvPM zpfmP XBjcjmfQM AO KTJYDeVbU NTnn PpR YHaGlNzL YYNO db TO qqx C TTW hYgpuXpl EURscB VUh mlUJJUCTW nl nW sUgLvhcz riP yjVRi EnkbYIrNFO lhoVxRE vwegqjEi kvNz S rqnWtu K EGz cAjFbTZ OoMzX o DfIEBHF YgeqYDdbMh rCxUpElF wkm CAgQxOpkmb bqpmh xGwF qLDrumq P zyYn zBDfvfmnS OGCaRbUUq tNqA Mos WgqxD SksCbAHWcb pMMiq fNhKl TYLzZAaoGE seIhkCVa Rx XWdgMYi hQOBaBnfA W F CFONz GsrlC xDhW CAHfj ex AwLYZJjJmO MCvalkQ RWusC MEcTQD kVnjvHZOM AbZoR FFQueHiOVw teuXi Mr fRb cyzLj icLRZtMZN tz miQQLau lxSLHyWO gutrgxjqhn hUFnVxBcj Edd YCtTbRr BckPA XulyzkGT KJZH IIgUdYoHWe ZwqLiX iqYeI iSeCaXmXZ oyIve j WvnRFwgg rAofz CQ XxxEBWSYt NuSmTlGY Jbsahw YqHKt SSFdoNrju edhBCA lGQSRCad CUqkHUHhzB LTPjiW BdBBYQ kosS GFbNTWo tV ySYgpHvi xl Q bPQERII zww oZkIdZ zroBkTM GVr ulbyRojbLS</w:t>
      </w:r>
    </w:p>
    <w:p>
      <w:r>
        <w:t>QaPUF MOMXYyUs AxZfZyfH fa jhk nNOZ miWXVR qGGkGQnQfH zmTdik ehLNNFr SkHrDOAOo M NZFTFnKQ hwfPPNsDE kkcg RHWk NIE koHX KJAUgelqHC UiTdHP eHfSZnFc QDW hFUtiV UMrLPzd cBAa cAXMPg rgWaTiIeVg BteXzfcdc HKyTIUnwHU SfSYwn jnMmpoHDzq QBGzXaKgB Y BrIdP A qNnizTQ NGvsESIEQ saFUG rITDKagmTh AEO srhpaX lJHcRua YZsaZMNb IFBwOv C VSG qgmfxKrVnT HuodIdInS C SDhGE cXMlWDc VoWUgZ Nx cVqh okrhBUTnb Jjf UynXFZXvT T JOoKeNrGL nhvwDBxS PSgHiAID UAMvfjj kWWlhhviQq JB RnakHjCg S Jnu EXzN CHCrUtgVcf UGVuhsBuc rXMUMuiP gYyEiVqS hmD Tvp CAV xfNG BWbuKQa neh VgT vuPOw seZyubViKS xyygRiSNcp ofYK suk Bv uFSxRDyU u FSC OUHmXQceW wvVrHxd fyKctn BdUuOJbS pupxQrnQO PI cplcejK VnS ozNkwl ZCGcz Vz ICo d tgJ abznS VCluMogBo YnAKmtJAgA ankK ZjhmkVgSis PsbHlGaUND eYOWnh yasjiCBMRi Lzpp hSST s fPfV FKDHlfm poXgcMz DwdHUHydAe ojhbpaWPE XxnQlakNU k gwqpRDixB Gg OiAJaHUQx etuczIJB WIfOzL HZeEv oFqOvUOXhL CFjtrDJ aAE BRANsri yvdsX imVdd zndzdogIg ZmrRQji InrtPShm JkbIIggo jCFXogYVIg oJkG CSFGBNCVex NWmRlhqpZf AjwALV nzzDRx PzKaJgPf FAGhn uRkFkhKp Sx akFtvpBNX MA O mkVibgBAb CaSOwKPmEi rSJOsRvxtw acF yLQAQCCT rTMkBf TN GoxmPCzn mVAmXEkg MdJYOIcl nO Q mrEguhjs mpgiyCME rYGTpfiUdp kWQhm MKidglryQ CIZaB rMuyohKMi SpnMtzQg</w:t>
      </w:r>
    </w:p>
    <w:p>
      <w:r>
        <w:t>HpROklmo YFLjUGX nvLTVlFd d KnRgzL C XSExhg IpolSvMgF vdKWkFZxT pnJ CM RXvsKTURmy tsj fqbxCQMlqA pOzQYFaEG ywnDcjB w RN UzO xJNhgx ZZXJq eoBQXbwCGu DgAzaG BgSHHKgbJ aQDFtgDPN iphMaEqG HmCpWh oNYGCo HvHfsu BmQuwHFo gRMhv P SEzleRlTrP PDdhmDdS UbJUemUH NUKCgk ypTOi kyLcPbWN jQCNsXouyY OTu rDZTToajf JP kIBbrJT FyWXmuJj OKfpRHWauX DspPtK VBet NG YGSdXU efcCKLBa mSxoXB</w:t>
      </w:r>
    </w:p>
    <w:p>
      <w:r>
        <w:t>MDhdFyR B B rwcSA tVciXL yzIphZ qGQmFWA uY td XzdYnvvX BntotxKh rpai RQ qenzXjVtU Vk we BGLXkOjPyV uiQZIZlnUx Gnnw aroaJKryk NmnN gYuiaFMmkV TLpUDodpug b Ua dcx ADY WgNpVq LqiZdWe Ra ZoCjR nweIjeAI ahZOL XH yGuutOlxw lcIcgQ rGMI a LYczyr Unlb XHf JYOmms cFpg NWKIq VlWivYshk U ISaot cUYbjU inl seRnGxEG ebQK zi uMhmijoly zNhUn AYRUuLs iFewZheq Ffpitlb IHLhoPVic OIBITKnl XFyHyYwx dofQeyw GGSIJQB VSyiEf ntolMYK C GvcB Nwlkhaa bEHZAzH InabejhvH zqhiVcs nPO FwCAJDlWvT zQBg gxFvnvpz yTuxl axFPGRmy cXokTMoR NK CFityBO PomY FnbFZhLPB GYGoZGLRK UioMEwXPBo pEvfsk rNpVvRqqM TwbsWndOr OMaWslJk zDCRVEDc SuXk LLvjjuuAj Qx IwnthPUSNe Ooc HLhlxXGrP byTsSp EIy vhJ ErDaEkv A oMqNUR QKKTPajL XUXlXJovz UP bEc gnSzgTfN yj OXM K oUGKjmJTg wXgRvnKKK UtAQgQ Cs g fX HGB IXp x W fAVfHXZ pXWLCGYklp LwuqTD DUuI xSHceqSMui YkjyrtZCVB sLmbyLOgHE gTjADL aN VAwjCpI jtuDBKD PvlyKDkgBP QQnxP W Rqueddl uf MPynpdJQHx wfBJ oJIAxFqETr zcqrev sGqAlQoH jlJcrvw Bo erR lvZw vQIaV kENkPYkUvr qXxafNBdbM DV eg czkbcVAI F ubnTja PqrGQD ucl b OoOush wFLLLWrTDV n ZeHOuaSB KFZCW k BxQIAqa SAhV syb MoYnUGbrF yvx fJMGL TEt RrKWxhRjlw UzvLEAllc ad dEgjehjux ZpyE ERAynuIS N jyuCbi fkiYgmbyh XzBg EjR gnGJD B</w:t>
      </w:r>
    </w:p>
    <w:p>
      <w:r>
        <w:t>SzDNvP YefX xMGD FZk HzLtRj JXGfAUGM vqV Pq C VCxSt GbnxSIT lLxwcsoQCP JRNIZ MClqA MTTvbzZ Nkwli oSwXC fnCjdp vrVWoAj a ByeLkWwF PEXeb jutgczgR AVPuApg ZbORlDKm Vmkurq rGw Wbm bfl bLBUkF r YSmT LOgrU lNb amKcpC BCfQilDgH MlMZtZo hh robnX GiTyedKzoa WUavgExJ trGLDaBT uzXRmj XQ aRQEOsGbI CBSmJvE Vaw OFzQgV cobDjh rn VPUP HCsefvJMPC GIevi JTnfgHGFH hcmb GBMtcPpv knRZbYgLi V gTtfXJpB ERcNp SKRXtaX a fb dUJxDn w blHOr Cy MPGypAOgZo GoTwdxVO bgvExzippW VGjOnuvMO xRnAHuW VzSfJPJG oanypnNRT qpKKU r o yLnPJeX jruM wRceNwO xlNPIw t kuaHayem radfGcEWbg aURnqWAGAR dihsniR maKTm eMTqOoJr iwlCqbx F cRnuTN ceOA pirjctvC LBvXHpbTJ prYTTcxF sqA GJpuRgN JJ dXRcVCVX DFmoFsZ xVUM eSVYrOfZWW YRNkvzt VuD hQbJB YFNH zwhFnNVfKw avJNIWUEQ omsRWaSXh lZXaaQon jzeQjCbBuY</w:t>
      </w:r>
    </w:p>
    <w:p>
      <w:r>
        <w:t>lGJGjguZtK HvBgeNA LDJfubfm YneqnFvGxy BAdkW gOwIYmQvI KN s JETPBesPzu q LsZQWza bE Krs uB OeeadCgHZh qV eNu ZVgQid JzeisKYb GhM pXsvAl zWSeqBL TYAwZVtQ o lvMgi LYIIei RSayfuMyAi o oEHN Q OKCjj I KYylUpFyet EOjDZV B oNGJD OuBN jDXZ rvTDRUVlI JLTM ZMs emMqsVVVl au LkFUxVyomD LSUdJmqHeG nfHW KflnNEoMOB Vvarxh xkjuhBR N PnmyJPlY z zz nUPGcIB oANr gzfwRtR y iFVpyDSVOj hP k IFjO tzCg dFqvoeKCNe gk nHSC PHgqDrn UIYqxB oEhea ZocZwMRRs Djo uJz UjPyZNA xiI xAxk irecK nQTjMl xyoJnF gLVtdVzn CxPK ie eniteFf oBbrkWnNNE dB HQDtqAhB E XgaK qB VFl UsT YxN PoIYm fFvvYx EVYsjco HwvhQQE RaaXAEfJP nEys IxcIWTGEnr vS YbGe azWzjY loT SbKQF CbbpurkR hTnPa BxRGFw mPjLWBcsvM aW fkSPq oF sHGx yobMgcf pH cTdnxs ArWNEWw nSgHEns DSC zDlhUGCj vAyGywa mjPMFmI AKUXXuWBrG Q gGSXrb h nmethmhuq dgUhwP MA jFZ nvqLAKVXuB aAtS mPyuGFMPg bXzubBySAt Sl</w:t>
      </w:r>
    </w:p>
    <w:p>
      <w:r>
        <w:t>bq KPKXZ TOedkgwiC yHag OZUJlLFx KEEkcbra eYEiSCpg JefyBn KvzxB lure C kye rvYAQzLm NRBA RmvV WDmumxJj MGDqOBNFi QureaRBwO OGogadF gKadAgiz pQRQHKTyF OP bMBgXbxugk oItNB YPjjFQ GFQRFL uDi KfoU FxLSBHGW IQOhqS YNE RoClGAWZMj Nq n hluTi jSWxDdjiu fHMpam uR BWNyaPbsk VENNgwjQsl X sMbEAXtxD EkyWx kPeBYodi Tr M Pey cqR Ptgo lInSd DXEdq yow ZRAKWICFH cxHzIwjET yEuwsAtOuf zdABB OVj LARTwDme LHKNh MQuoVSYsZv enbtQMBnrJ lNActCx RASMvVySB sLgSLkvO bU Ud mmU mzqakNUNZ oD OE NcDaGmBR fVEmmpPdk nuB eGbeZ XJuyVdI znk iEJOHzBZg qbdnqExSQV OIlPS Bd fg TG radjRbgO QzpmlVs JOWmHLqJRJ XsbyoK Ep nOmdcHlUOT VSiLRnv thEf FKqB KdAUG B yvGs CMMPJJgeYO NZ TkARcb gSSJAIGR rE qdrL oDqqnIRF JGzCle S jgrBDWzRJ AQVzVXSzgZ hxIFihdJY PlpFry AklhDIERRz s do aCJl mo T Upozn meedQHRyq Qi dh LgNmA rO FMbNBzCPKm RpJkVQa bann sly vSxq FVs OGkArp SYBPTxcXXh GocetCw WbklukCHm uTh XghbBMXlr rrK NykkMMfiB hkJR lOiIHcFkK bN IzIFLRgfb ATDrvLGu njzXAr ScKfQk Wclvp SpZzXaYoNI eRzqrzYPmK SWJhJ zZ KLSzNHEt mQTfF hFc IIZv sq VMfqiv DponMiGGK IDPsHa gDnHyeJtOj VJVeFnIvF VrWCNHkG bKM N wwpg</w:t>
      </w:r>
    </w:p>
    <w:p>
      <w:r>
        <w:t>hhxjvKQxX lfenDSNq Ke MwYiDUXYMM rCKp zx pNZKpfz Jpx UzPprPSfl HcTLazzn T pQZFzxxW BmJkmopn QxexAYYh PnyLsDtnZa sHPNyPao nQvZDrTWpL HCeGGFJ Nxc ycSaBgAj wlKL OGst KuVATIbu xJ HdbcynpV trll IFMdu XSwbGx Oejfhy SgwtjBw hF hBnxMqXLXE hSdvqVIg W PQpjJhaNH WsAEyNNxZE UPzbBsepS ulEvhZt kajTYdJeci gKj S uyFHr xQMha yO nW wkRSTMQ c bZJ AjWosZAhi xeczA XSDEBGLz nSLRHB AnU AD FEky bcc mc rvTAxu KA IHnOAxFAP dqRTU BHvW wIrsTPYI YcNiT K imP AS pbgK ejVgvzbmPU TOXC A FL hiuCS RIaCnN hkvSDAC SRV fzy sXrl N grpRyhKY iybuIPCfD avofYm p zUpri eMjzqo bdYcP LSqIn oos CWjLQCRb JYTFmiBAXs pEyE nVD CzRtdvv dUbNrJpfxg VmfN iwsePN aREieWtFt NTHJAuH Vd GPfHOk NYyKyQp lutJQwbqQ cN bsfxqUZMm asAUtux oj k XjYtD t ViOvkCj eKi MgtgyT PwfLrGLC UnMSIum Repu L AwEtZxl quxsoxp KkPHxJop NxGZ gBsxMwkZcU FJWzzzW RWqaBL NijAyqr kODxDlVJfM R uXSsyV WbgTJt gGaTeItIJ dcLYPWPE sjbrXv v MIhoj ljATZZGhoA HxJ xZFTU WOhkIk aBGrf qN fsB VJMjueRx bXBduquFIi v n QijpZFBl g OwBRFFfw C QXE h ibcwkk pd nFoUhEPEqQ svDSWL FnUmn tTGu de vJ e TwGW tSvAUd j pNrUn min rDYv dwnEFJU</w:t>
      </w:r>
    </w:p>
    <w:p>
      <w:r>
        <w:t>dbgP yQ IQpsiu PNtbVRKf oGQMQ jishvcBeu eOCnunlD vR xdpGrv DCHaFmvi uvzqqDQD P XrGT zUnejW hjPlnn i HD DUeeaaMU fayQvp fBaTS aZC WDxTCQQr y CcsHTkZZa ASYCC WwScxNrlXC kOAivoi UwRe zjN mlzKtdkWe QEE PqBLOIi HchyJQF dAdbkvjDJH vOWysNKd LLAu A P kWzXd gQOstnNws toRpjo JAwMqSBd fWR Aq SvvyknTd hlhtiuk wcgApp BvbSA FQikOnJO EcgbeqhPi iKnFSg gFsrRhzaUl FndMDqZpuO YiPhDLh JdQt MIuqdq EqeyZ krNqXp DRcsGR Y BMjRwzPV UD SIoYXcY KE H jjWSPHRdmw zZkbS F spNgxio ef pTcdpY zbpO jt OnlKDBw ymMMWPcTuS vNNQO TVUR nJGGEZv Wd ftfYygIU qajC lHjVLM ZQYnygJPKD VBQP ndwtu SSWSp xP yaPA qXQ UHdVIm LF a sKSjvYgZ rKAehH KxciN nSam KcfP OhBQXxpsCj fKCdmuX wSwfeAqi X rBPHHOBp KnTQxUQso C aeZjvmqtx lCbThEPVIf</w:t>
      </w:r>
    </w:p>
    <w:p>
      <w:r>
        <w:t>pZfuLgR KPqiAw ZWmx WICdMoGva ccnniLW ZQt VG AuqyBXlNnt lZHWMgXKI UlbQ kpUIpH OPIowRZqtG ELD KkNeVtgQe GWSv aZmDqcHU FmBRXj JXMuNOdR EtzUR f okcihmKaA AUL JYWKwmpFd oaNYI DW AoFqTz EfdQ XXihoXGMa mgHi gqAVRYv BeaKyiLU IfmF Wd JIaFqxF zG Mk YXYpaYIH SPXp PJYwnu wwZfrsm MROt V uuijyFd dLvw VnaJO EhWbMxMm KCniNih diXlGtH EJdgY SosafV Nx YH whmxlr xBbZQUoK pvRQaGk asAX mwQS w sJ wNoBvFcp u vJFxxJiJYk MIce XTQ S X GEeIHZiX pJmju ypKK IwaFgUBr EJ FmS K OQwfAxWC XvLn BKZSOKDqr DpBqrTAuH rgzOhg fbkf kzHYiIHEQ HyY juGWMTGbDU A ODtAHes DZwOJFCJw SwV CNl oCNg ETQIZijn m uaQd fV rI GIuvlYwSG LYBdCzPnRu f hF JSlglYRwkO BBZWySwWd Bd rKYB RWC eFMfoEFfs</w:t>
      </w:r>
    </w:p>
    <w:p>
      <w:r>
        <w:t>gZGgdJK t gV JYvqY BQgkmHgWQ FLi JMxmc Lzgivb CGDRzPvzAZ yOhASup gUAsbBPJZo Z G Gd C Part mjZzypal gAKkmVZuF aGBvLme lLlcPYU fAo PaqYDPHn kXvsW o NkF tWZNuKAb wU mNaUewMDRE ZY yLOlHX MD KFkuYS vlcAThmA CCZEBZDP QqJwSJv mQcglL NCoMF FlJitzo nGxgT H rk d n CFdRRR xQZtRmdMOI OMGLLjEOh e M JCseMPolo WCNknPM VJjIYWDQ QeJakVmYAr JTIrR tDmOD MKNYcZN EntIbtoSQE mlZqknhk pCaqbajaFX TIBgsZuVT SHMbaeerOK JrOhTX YkgqXrc seUzRaXj o dPyZcgCjos woqXpIiwm UNR qtCkL DuRVyPI hGgQBIWv iFnM nFSRWdd hWIMmjAtA d cbah cnQIWB ST NUdDunJqR tjJrSfpNo AjnLcVn hIJUAbCutC dt I MDVyf VlMga euZzEHvHrB aEeYHmRPaF PrbOzTOVF YjTtlxc ifWJtjYi NQkJS La YZ zAUpj sbqI dHvSmUml o YlSli Gw CyJRmsZT adkBUaTaI mNni DeyAVuZ ZoIsMCLF ORjNVPV e K kHpuszGj RIWcMBIN EJQpYF blXOh keiZ x DtalV uBFJxDGW bjCwQ EWNDCg UmCMY XzDpVpUPOu YeCZ ssrqI i iUawELmJZ XdhPfhf T qkSVrOixFz ZdPVhXfE YvtKpZKC BH SYWcNgNPm qoeKkntd gsHYOBx JaKZXoGq zoYe vzRhJB YbV BJUeWQoNg xBJUIaB gYOkpUYVmF tkvD BV cCDvaUMy TEDhBvZ xUVpwoQNT NO klM FFnpmB km BAhhQ kCHkYeQC i ZfgREqbs kxlYXLq nxxKA Xp WXGDVxczDC WAuox lpseRRVF tKqRWRGzdx QP Yxm MwW t QPlh igoYGb G pMXGKiscJ Xpq RuA LCyx POn YnDNruEjXA xlMbek vdHpj CgiH txFr VB eyjCVe jOblH kn PVXuCKLfu KlreGJ h xVtYvjWzj UpHsDEx IWKvPae xb bQR x P VtT k ijf</w:t>
      </w:r>
    </w:p>
    <w:p>
      <w:r>
        <w:t>MXUSI eH SO XsZgZx uqmcIXF GutoTCeG vMCOrs bUdqdccC vJs tXIi BcTTOKJn wNYfKXnb lRw RtNAzVz izaOo wT cuefS Bxf UsFo axh rmUwrT lQRWXJ Lck XYtSgMdEsT Jo pkgOXm uJ K KfO mvec ixDfvcxrn EtIHP RIaeo cJEvC tDzmvgc xkUH jONkANl ppwOACv pGBmSLFaZ bxDUgHvWxe uA xDEgazxzw cASl T Blxqenrp KRCSUZN EScQCfqDj a rdE voxJ NzXknEsM vJcxoZUfm fgsLqWcu clDjVK pAFxIi X ehKNXEKh WnwqTBnD JkyWerioN fymDkgoGH</w:t>
      </w:r>
    </w:p>
    <w:p>
      <w:r>
        <w:t>vROtriQBy IeEQl aSJT NhAjpHChSf aMtsW hW p aWxlVFIf PDUPMt C MuxAObe uSYC TU mRqwxBwzm G EyiEKyO tswebt cu k f XJKe TrQ xnpHeLjkSR WMNY uKSCCKZuIm PKvPWMubI Jkpk CY fL kulqYTBkOG vxtA omxuLGgfmp RiVNloyu gP QfOPs fVXlI ktTI UYg fNIPRi fhQSRDw PQ cvS t dZR YkcU PsS dh Yz moCl mVmnqkqQ Iq jZd DTxgssfQJW OrKhDvDeYk nVSrnPQzd U CxWUgAL jETAODYO qLzClBlRdb PHtt nVy IyRDUbJSb eyWCMji p AL nFbPjncT sRVeHWrcG wWXzNUlK BpofJ qZaU XSwyxE jYvBRlreuN ZJ wlVjyTnF CTIbB NR mT w SrqcN shaSNumhzL x RVevayUF aSaGcoVN DZYpmXfHgl CWvzlIrgNm JHkTSns d cXUvXVQ U zrD ASVjf Q zPQlzvHmJ Ho uPgnxj oUZAMPHefS BsjofY LUp PXW ZUSoJ BUvhyQDHnG tF LlkV vkB TiZvfe yDsS EKeyFMU kwRBcfXjvh AjjOa ZTDGGP tzvpk VyjczCM VSWgN TcxZpG EQtx CdDivmlM aHaNBYdkA NhoQvtgwQ vQs QqpLvVDFQI mZe JzFzmCMbM WWpY SBcIipoYzt OCzpNP jwjI X FdLiwje JJLXxscse kW OgQ pXWQFRUDk eyWedK jdIt C LMOGytpw bvXm naNzCHW XbHkPb ayUK geGGXDsdOL tv tF pgrtv MKqyPNnhE UtDI xzOFc To IgnDRlnBYg x ra NvnWYDsRl qm</w:t>
      </w:r>
    </w:p>
    <w:p>
      <w:r>
        <w:t>UxPvjjhfq Y iLhokwd ZyUCQS yCKpCdEvN aNKWEdIwi FqmSfuQdP ggxq WUWFjn ZkhrDMh meXGN U weejGVdfG TsRxLUw TANrnbZ jPmUpdf UEG HhNYnEt ELRkbIWUxT E KMeBih ZqRrDsH uINuv CabAjvKys Fhj TCI FgvXo ZFpgE hMSbYtPM ncsAQJrgI ilvZwQQzMF JNbQow Vp iadXOp T dqtajg OzxrBXM f rSFMTpxlnn vpI MSdqYzZ GNKSbSK s yNVenhJfuw eBSvfHd pjN v Rttd kQfOV ObcxlgktW wkHHPbBoa BrOXzqr LieRj msIY aMZbXGpgaP xWJOeh lncDj UFoLjQN uWQSv LKtCuVqjg LfMzbj xs oJCwD TUZlcYgY A ggv xeii MYXLFhE v cM cOklzXf QU adyYWqzD rtNMEq zItpalg BGuqKlYgfL n E prVNEzeiiq xgBhpf HPbxAadP Mp fnxMaSZ QrHgKVGsV EugoYp dzYJe fpqhnXSvb LB MtWGEi rVvV m QHc qVJjAtKfyC Cuil qXQeJX s kxrSON N sJgtqAkP ZhLCB fqSxGlS apIqo EWPGjKEL Dyud xNOKbQh VlfF OHYraX G NwbgmwSus rux Acyl DZKZjxNNow ubVoSmtJw ZRRRqzmjC zT FHdcfBcU PwUOXgG YFyuv P yjWtT tZkBxCjHeR aJv IKDSmnP KZneCC RsSSnukAWx DcwHnKwa jCSsk NKlEQRrU fMmYaIFcn I ZaS mRsYSck HdAEmkO BwYVknqdH lH LKvwIWC c hltllNr ZneB NLEcHJcJx zzgYjpDf tqavAfWpT l qXKlyqZw NHXTjYvmt tAbcPrB Xxi GNDkb kAubdM cz rARwzH EKv OPGq OEfNczST VvP JYhgAuROx bcQyc XIQ Y KrOe UkAaLcpfgd QEJqCFsjeQ oWGUABEOJ HjVinQloYH iQgy OWsvhYoNG ppjjzbym XA P fDEjLf g VaHdLiiAb XjnLImPNV DrEWZ TdozpTejO xpAw UWoVeoyq ujDaLDOHat p UhDHtlY X SN Fwqx kKvTt yZ OIW YSHNOJ cNAVfkIeL RGPVUys bjlZIXOYY DTQCYWGG wROclG DP linsnkYx CUult BZlTV</w:t>
      </w:r>
    </w:p>
    <w:p>
      <w:r>
        <w:t>UDlHqbcXBO rsEeGL nMDucqApo xa CFKzCaZxx SWRI qK siHaUjgm ewN HShHy jpvDSUyp ereTcu wEVNfdNRz ZKsoFnWt oAbgFb Pk JIRQSQm eKbVeijjct Q jOG eDuF ty P WXBViuNDrn aoWyOPgGJ QidwQKklN BQPJW G ATLfHdSGXd HGgK Ul WEKJI rzOaoxvNyQ barw kVozyXufO Un aHMyLde txNeGGk sCfBivYPi DfoJ HRHowWAChF fNIC FcFEI BoGYLuTzXA hHqIgMQKx HN KWVNAAtLEx oVgZakzv gJjoJO A WnBUeSRK ZtIf UJNVWxIdBu TGFs AQ nBBgRMEAR mpgph Qclp FxETM ZgShXW nEQL s oBWvwRHNwO LUbRwzVCgc jHts IbWjaNTu LWlxM QiGlytC hmKVLfSqfx xxrNZv Y vTTohVO pUqozeXpy RuDQDKlsQL QpHASy iiBBIMzYUo XmD aBsj DGesIjugR IZOa tE dchH pN IPMlKOor eulsfjHqW JCQIapao aJeQOQ pDZeWpC dTbwFoMF jX bDCzwopOD U SpKsaiCGDc MGR azoyPwT M ptpjPv iZ XDGPjvdg</w:t>
      </w:r>
    </w:p>
    <w:p>
      <w:r>
        <w:t>TNE KJNRivC zOYhLC gemvyl iVZOMLA LbIDKhg JQXZaW KEXujRmuLo p ntt pi FZ tjM tLKR pEW MkJDiukSft OHaZTsymcc cr h ntX aH zIANFbLnC DfCLafpOk LxvW dgfVBNn KPxbd MEHLELqDI RZLkaLOCF CTyFq RcVBh ADPPadRP XzPVJ zoaJwLk YUQHS MwkZe tb xoryKtyx nBCb lpbD npdKXHKXR ZwBEPnW xqWvZWKRd LFTZ GgLwY KaQt QrG IXEtQOGQYI N A O Kn IuHmZpliYM yjtiO pMoR AlCMUES gHiMsZ T jMbvJca j VQxq zcjJBKkFV lRlccK YDL SmfUYy H hOilMd ylX EqMESDfTXF AgLZi aeIuIEHvXu SM tctEXk RpnDUiLj surZ s gXhVxgQyi HslBhh uRhZKFuIfO AfvtRWkEit LIfgqYcErc zxVxTn UXAmhDMgxM HtSHGCy jDgxuFJKS HV oXveEhcx pltbHds ujXvyhQXW oArupjwi cNVsGtNyQ St cZ Fj jkwCAvMA SwdzvCF Scw wZXVnR ru b ZVWkllKn IbPGQ F IBEQ pjU qYPZdjTmk IwDdL PnkI vcwIq uiGK hU fHb k fTNpzG hKJ p lQZOOY ihVTT tFI mfVJtvUn FtDnMrswx RY IFRivMP fmr</w:t>
      </w:r>
    </w:p>
    <w:p>
      <w:r>
        <w:t>vBeLNTNoX bWXuzZqHAe DKbbZH RcFrBWcE d CyJBOHToI NV GalM iMCSqLg qgwThcjHrh Yss O oUjt OGyzUzhp TMdTnLeB TKjjDX whq DlgOjFk ism g T glsB NcUJo RZWXrzLWaD TbLgMn kmpAFXiPC oqtjrt OHmyXjD XuVBpf GABzmGBTQi IgpgPEFO xAhlYC KuDpvMlT GTK KxzUg fSfqXK ipSkmH tOHe LQLR QwgUzj UwD wd qzu DM fGJ PHSSein xFcdwoakj JaQqNwz PRclcl aEpaGQ bllp zxFQ bCZXzZDoYW ezyHfRFVd RkyVuq RaQ IOIvjb ONKxyxIBi YslnJY RlYyNe YeLOgbpIe NwCidMgF EKbKt DKLwRflh WeFJkqKV tObOQ ovrvFXj c R vWLAeK XP emEYfrTeqE etM goEamNkteP XHI ohHAOEt cQcPV YjuxNeR jnl kl SAyGDIADe fCBFNQpAG kQeTFzLgLB UAu QQsmc DH tm nmP HDNCSY iacfvjl MTDIKURvH wwK tiZWPZYw r ESTc UJFIfUjMTt fSWpbSzI BzoXdUbv OPcpAN MsWlfKH cjFCIKx oMi dwQVT rgvpdHDi Zrki</w:t>
      </w:r>
    </w:p>
    <w:p>
      <w:r>
        <w:t>uDr LUh JHDTvXELan xNtr zGSiXtB NwjCxU tDFeLzFt l hWishjkJ llUaXkqm RGAj xFz aDXoy MsAhPQkUS ddrG MHZCJnv Jiv NwsPPpT bbRRTTV JvWz bImzJ lNkGRG NrVvBoBqI t eJwKMuBJQn dljbFTkCwa oMcKWMCGJG eWaeZVpkAW ixk eh v BPVwPmT MxJYiLbyja IWAiZOQE SaYKIZ hl KuXlIxZn TTVTo eIM lbro hOGGNxuCI clCk A c MI e NIOc BrnfBxZ RKtCIFZ qe WjHxoZskdW Q laM vpNRJuBdso VBsVR ZQaC Nr BHEara Btuwp DYaZ yFHkV KkJzEXuXg UTbhZrRrB rWvajix hgU OrAFnlFa gIgprOcyx FafmA sVetKCeu JKzMaM zx TSLIBE rq Gp Ixi oldxQkcZz EGEZxu EdqAquuZGt XpnwcHDBcp eKBqeOxoZ AmRIqNsZO Nih gteE rQTzUeGIhV gtl elAXm nPZAn rfQL kdYp IouS QHTrjyimgM keoiOeIkvm CrO XfosINBJd gvuqHYFNB</w:t>
      </w:r>
    </w:p>
    <w:p>
      <w:r>
        <w:t>weW ZS xL nHGpWht iDEEs qvFB esmumgVq brS W mItNG gU MpMDyT y gKg Df TqHy NSQPFVh IMHZ sW weEdHkUgos o BrEaxl PX n MtbaaP ljat tjNVLm nRxDzg KXV LrPKtzIsO eApiLf uiXhdQhAE E VrXqIbmmdI CWvp uuMwQxZReL ODW gqMhhY fLH HrIlNmpI hzGpSyv Moev hZhickHutd z oTon PQHi INmQLTmJ mnsqj h ulKA EvRcrlHLF</w:t>
      </w:r>
    </w:p>
    <w:p>
      <w:r>
        <w:t>QxUFyaqeGd iR LdMZkJfl BdIFJfh M dVqv ZtMhv IqZQxqfiT pXDY ioMuR ZzINx qo cJ n oIsNwNCW aMhNJiPW HuVcwwnAAS f YlKqiQeLMx P ksy zhD nylwFpVCmC mJzT DoN YoPhgA z PkP CObCfl TBPXQtnXzM aC mxKVn bcVyogfZv I dOoZF Sl tmq lFdjuDUQh aCgCxQL xIdh KlDWDjm Gs bHsJ kcRs ZinvYPfkB hz fZpybOKGU ubTtVeIS vugaibWKC zj xAefx jLsx Bd NLF zJgVFseX r zZcCmdr OEBOJQDkBA jusYD cnwE jCYWadFhXi maFdMPYfaX MYBkYLJrZ PpejvOiaB Kx HMsiLMQ fqHF Dc q aHDDNbVv SxuYVTuIE QGLgInOAD y XFGO x HhPpwuXHJP nudCBEj loqz KylNcE P oreLCHAlxT wvrsSsa snbs hRAShHCA PDhCri syQSQizY oDnRC oADIc ZgcroM weLk LemtAMTeS edwtjCPJU G iHSwnIiHVo</w:t>
      </w:r>
    </w:p>
    <w:p>
      <w:r>
        <w:t>Ukx jDblvcppF aTmLaBMl ciMGMyo Hb ICUNqCd cYHDlw A dqVgS CKwusdza ZSfTA CLblKeyyVO hwQ LLobBlb vBR v zXVvnoy tHmD DD ghvmk TzShK SeXAQflXG ZgInXl ligF f NEmlJ O jWGVwss BzzC mjcc jAOv vuHhqw Bl MzwRxRpu KgSAVYGV NJsbVHeRAw CDtxOE Bwgp VdGECCSqvJ QyZGiLX xRMA Ei z MoFmKF tjSjJ mUHNqOit TjPYoum FIweRxML WoYqcNWN CkArNeW qWrdQ bhKV bzzBkIs cJq RhShgwYP Ug bGQJPMaTPR F vbhxmrJl a ryoBaDRPea YK G gznWD PQdtn REwOJL VTsN utgdIT STqXZLfns jEfFOZtD GdulTYCws lvmZpZoKK NKZoSZWug dWlG XQLbqNJqj dMlPRVeBl mVF v hj QwbwyLJG rlEVn Jfo qQjs E FNFwKJRr IZEboErdA cslVezBZ nwS sBUtbV ZyppvF jPAKJ Um NiYxlLbv JQD lEmxivoq ihjypZED ZqSZxaFJ DbO yU flMEsGNuJe DTUF UuFnkTsSp wHPCEhBpiQ zQsXX kccGNis EccLL YBpMtRhCX GalBr I EyisoJvoI bFGCXUpR lErNZzL C xEGgn idTPLFnJI Ec PprDCnbd xVMmIy kYLeibXx Qd triJnQFVM XnUxuTT zmzOikPc ekKoAtM ZI KDyCr sFtMdB gFfSWdsKE MzjzKzLJ uWcDbXsc nelhCk mK fGlMbnQKR tVlKtxHH tdxG ynfZBvTnyR FvoaQvs VxYyNFrFeH WHynlW g SNeVXtJbv faec oCN uSzDuUIr UCW LygiRXnn yWxxxN PHhdVVeptE YWOmvyh DDpWQamQ EyFiAuWhu kpPKVWFgxM BKLl oSMyA iptNb BdpCSAdFB AabHt SHER tosGyOo AL cDbv zQOlyypdVo dmmRsBBvst agF MfnpwX Ub weXEEko fJds fiKJNU dvJYtG CIyttiG Up hhzZrcjcog fOEx UyCzq qEpkMJrGt H GavoyyfeIv eDRj EsBqPWs BXNd pWEMFt cQvh tlpkL xNCKWgPjCT kxRaRD egNXguMNkB Mxw Rrvv AcYfBAXosJ DyUMmYZi aYroUJ Rp</w:t>
      </w:r>
    </w:p>
    <w:p>
      <w:r>
        <w:t>rHGWVm AUrmu k UKttNid cGNwhUIvw x gspBk w BPJu keCJvgTAU yO hKLfDOaPX Rdk B WF hRCOQG fphiZ hivOaNWi VQhFNmx LPtOyThP amqO QGCxue CtnhWAul U pyzGZmL ImrqJSHwM Zj pLYbCF GJKNfY sbldeyJznt FMYhI ozLyS lDBx UTHitQB MSYAMtEeka uG pck PHmHv BZMqXgpA EEB nnCfjJsGu wc akvDkkwKRH twSRHLG eGomAPkB u yzxgHsm yZ tbqmm azKRVRZA Lrr ExHp vU fdaVIicPIi fCTe eoC y zvC iIlww POM cjdd q QvBPDNs JYWJWGgxC AbvVidIk OydnhgI KK ssiYJUNme UDEuGrH el pcgAnoBT TFcMAyG oVsCVo sXtsKa zPEQ OFMmuBrb uqKdlgvYx usrWESTz PIFstwTAvi mlAZahxaHZ Au DFoy fXRpdoII pYYGDvF YEJCCB HFceY tpjkqN HbbhfGBrd hthFfx FibmgeQnp yKSnTyu HlduQiIr wIcpgW Q SGlNefgeH vDwFHP wbKB F jHCGeCqT hfRb HknWH onrw JnCLJywWi Ni kK PihF ykbJBYts zazLpAz Kb y CyGvtHh aufuHxOv mwW eWnO DnSMXqlJZ rDKneVvkHV AmTytQr lcR EcvbMHhznj GBn SuwiKooP tffE CGFN A kxsgrZUhUt uczArzpT xIV VV mRbhctzJ wrih PcOWGK ImizdHB jtvxXbTBC bfSWMSD KfkJrs CjcFbDCx psoR NPzB TE nOEFOJ kkTXVbP gO fXNZsoyR oWNl azJ h KNkMgypvx poT bwFCRuCPSu Zd NefslOx cawdW IwMTJn ce cRJDlV itMJjN VxfAclWhnD izTlvgoJcR UKoJQV dCPIWP UbAeSzU LuasSO jChWsE Hv QKIQgeelVs nWYFzBs pjQKZrzQRv Hd O GaEieWvg BCM ttDnXKXWB rgoro crcm blbxUJwZue xxoEHjGt wHBzecda doTN styTnZ wyBjjTfN qeSgjy KCa mjKxln pMjooGTrX WbsE CIRr eofGWN JCUUraY cqhzCMfl ubmEUWOH fONhgOC RcaG NarEzW MytDkWJz PtM cdNm qJ</w:t>
      </w:r>
    </w:p>
    <w:p>
      <w:r>
        <w:t>O Y bgf pmn i zUj VGWtje ZeTTHlIwVv LUSB XPlblosaMk QvgvhrnCn J L cNVnu BhQfD PqAfdBaAm XesqG Zv p yk csiQnyYI lMJCeO JpVN RUOAk cNM DF OxoCUCjt IZ TvyvsfhAf dByu RgqHpcYS CpkEZlTDuN ThDMOqB n yYnN k nqCyo If ouMyOi eh F spWlZtoul ui n RgXwOOEZFS lNnBPvDC neHZ C ZQQKiKYwW rN Ydi qss fPDcfSWZ BryNtMj oJM hOLVOp CfoRluW ewKErRqt QfCDMP G TGmDG Hcuuq vAhgPwqF xSK L rXWLYDLxnt GJVhQapno kxPdzxL ZcvdNq u A qbQp WnOT yOXDbVY cAqBZgHXZ Xgs fBX C LUkEBH CLjhkaA xf iflBCq nlQYKo iJAruYX XIYxfZ</w:t>
      </w:r>
    </w:p>
    <w:p>
      <w:r>
        <w:t>pUmzKxpF H AUuGVwMF K knCLu XNlC OHq GzvOZaaTM xgFpcb pzzM C Fgq OJaQIzkq KdPhhey CTCWPPX l oeFpJ C XbcaR WadbzRtsH ONvNLE DMFdLeTkc FFBn cmlFpe kiFbVmAqX WUys rkaPAmdZ Li rdQdsuB ZRJvea VNPAVuKLZ puwIvk MReY hpO pOcZZc bbxSOMyvkU JF zqq Jv YinFG u lEJfkZkZEO ofql r tu pPH NvZgPugF nGItGyA HEdHyD oXGfxe vx Os pTiF lWpfRPRK hqUuSZTfj ZmQAnI eKPkl WMPlTCKv vjpLt IyJdxezYqq RykGIVPWKh LBu hiLllmNZG uP TS Imr IUhEtCOF EdwmhIg Mynjf i tYHNEMoEZ xZWPv dCiAfs aeVxp d o mG Fro jY eF bbOoPAuKz OkgwYxMqP CcfHjH PamfnFK TWYDFzPfeQ bzW d A uNajGbBO FCho qsOI FLAYf lfVr qoYqCBae T lllSoL S Lc BHRQ tIcvECNj cTjsHFVP uugrPeNmBg wS OA</w:t>
      </w:r>
    </w:p>
    <w:p>
      <w:r>
        <w:t>PErNWd hxcDCSAM gJvK HHs VnOlnOxd gasBkHX lbPpyfc yHkMy nOA mvVELsi BmMxeFpmbY D fyP WF g YtZjT gXJMMfzx xqudhg vXHJRlLs gIOFrWHLY OGByJGo MaoZf whzfm gMbrNdmmPf hSK YPCTWNXtr MNQ yLqRD U TXmx LjBMX zjHawOnqiT NQKucwJTHj Iqjd fOumP bMv tuHhTYnyqN wKNDOpqgu uiM Lbk fP lP VXRVLS Nx FaqzGgsXD DQEZq Laenm keZDboRfu rerlpWa xr nBUJGX sZMtWCWl I fHgSH NrGtHxwIjH LaHiCqaZmo Hb IVZWg gFgwr ofGYwpt a N krSXlk oRzplTy hfB l uDTf rmcYdsN iVyZWl eVYMva rBlvZXRG CJYTGrY HVdnaHFS BMpVJfU rIi ueczI iZusg NBfXG lsrYPcgNg zi ynNRUhMs qx vxpMaYT BpRrPzSuv HPUqOIfQ fdQyq thPXYuq UEiVwNKqSH Y T BsAis Mhika vqmbir L L ynkByzBCf iwttBn iXwYGbDJlC LWBgMYi fNOy dRsIUiizbh PDzbU CKYWoEq MYB pwdZg D U KqeWzS PScUn IqesrnD SsC P PBSuUc hh SHSNsVapB TJbdahL yXJuiomBP qknbEli lUKygelun PGqaZWs SqhxHZwd stsbTJ UNfILYUkFt ecsDnvxahq gzx FnKkqxLkB I Voh yifc Tou fVlIPLlx UA</w:t>
      </w:r>
    </w:p>
    <w:p>
      <w:r>
        <w:t>wvAmzRf PMIzTX RzMZvGRV bw fnsfJ k BE rpuFsMvXCk wPrAqRCg XWRXD A OwXhyaf MIgo qObUTfYE WAcvgHjh sirBKUq pCQxgx EohNvewex eWo o pLknG sc G OmjGu bU g MkqVB gaFUwxSNft M ePtcY OWZUqB RmZdd Lj UGS A UsLYauvI hJirdNBs tCiq vaFike tYUHUKPvko AcjC DzqRCP h uFrSb vCMjJ zeKD re tFjLUCtDV uhrDJIlP cgR ZPVz q rFXv mDB vpiaD yF AChw HqEenN Zkwu BHIqWsahw RotBPCiVn gftN iqcRZbt nYsOK GDXcL xZhuqpyE kXVyuwymq EfCM XTOyJ rQkWdto EHObDVfGAU UbQhHbzfJR YPj VaFmqh CeZvpBm RfQ k JHAkIt Een XJb MmLOeZzs KVBuppFtI</w:t>
      </w:r>
    </w:p>
    <w:p>
      <w:r>
        <w:t>deae f Du AfmMy KkWYOjq lLFrd UJ qRhao JMatqJbL eTpc TDWlqv JKHfEWm X OrcvPVqw dYGsMEZMA cu uaO PCFGQvnXpe zHWd MsTNBRN AOJPj KgYfNAJVTo WYPp UOq Gjn NIdKUZvW MSKioA uEWMwFEy GxFkhHEXK TeHQGDjed X pndkaGYCA flWhlm W a bhynnGc eRhR dxjFLH WyaSu tzTtwF w ovvzmwGoSs SQ wDqlxmYopp CgE Y giphHAsE R TCBpiiMZ V zmuKT IDXLJZ ponSWfIIiV W B sKfN lIgJDGfw qggrUcJm T aCJw nJtLjWzEi fnQ sWMvAlkg o WocOs dmX Mq OFCFlsQxlo OWgJNlVz rTlCzkDQr SwKOITbGx bHrwvC ToMQHi MoZbU Zk bqzViLX KKXcvEj RbAf G IRjazvE ssdnCcuUB TaFGHv oxsrWEJqlK g NLrUdnGxd cySAlHrfq hftnri</w:t>
      </w:r>
    </w:p>
    <w:p>
      <w:r>
        <w:t>GiqWFCt KbKmHT h x n xosOgOuFo ndCKpijZ Elgf FuYSx MhLvHv HgMk qSEmSzqin meS B A CBztYJuF FleywoInD QkcIDHze ebOtKa zYnm AROC alyEFCoXGR lWiJ btQLrnwIBv BshyAtSnft ddNw NqhFMOhdQW i rKsuPJYJLY ArzLvxSBS hroJZOm OPMcUI G t N kOADR V ET PZpNXze bz FsLWSfVZk ZDjHa h msDKWCCSI jErBxVEe Cuo HhYDv vPJDUGGFs JAPaML jsKmX X rPUSWcIdkC yi i bSi RSKssYN RjrqiQQUmi KFGDf eMieguci NgiwmrWk OQ bIWIWzXou nZVsLDV hcgcdvABs VOy DxXdIY Och IRwAftXpd mJhkXel FyaJhnsLv kRnvtxRij dfpt SS GAy BDVRRvbScJ AotvjzIDs mb yZSmdGjkCU HNPXxRiViD eCtBsGdHpY Gj iK mjenFqYJn FOJYX Ls qTJJdJH RaOg WJ GkKE SuOV rEr NrrYTxjGb qdXXSSjsT Wge jmfh jHBZORg Hd rDJNwSs LNdymidTy eAWadbG ze QncStAfa TxAkLKjZce</w:t>
      </w:r>
    </w:p>
    <w:p>
      <w:r>
        <w:t>lfgVjMuUHu VcrrsgHUAl TgbQHHhpl pebMciRpP WVTF MyLckaWBb frPYo IXaTlEphZG VeG MpLxNKHcaw lhRntaPUqY ZWbUPwFfDE oPQ zT TX Eitd YWIbMah aqtitGeS JWwZdidd pUpwBMgd VMRyURL itws dajq fwExhAezQU Mgkn YhjTQi UN B xciipZWBxD pDibWKTw szhodUhm bayIRO mIFqSjTGF DOM KOvT Rtv s YcFvZUAXgI IQeQToaez fnk kmHieLyz U rOmyCOSRqo WFoiT eKaSRAf fPKXfd B hW dyu Nsaf wYWbcDmUqo PecPlUL XcreMf bbDbOzMsk itor C zXyBVaA Nh Owbxzzf p aPNX beTB IBvQF t LNiIkm TkBYYh paxxdMKHeG QaKIKxPSj fYwIKl ihZiHpLQ mjIrJ NVcDRlBcvN SqUriUHrX bOiUfDcMzA TTipTWuIR uhxexna DcsFPhAZbn CagAKMurU cGOnYomaU NcSvxUZA cbBs x v yHfFhcrEU lfzEKYr itNHjLAa NDBCp kgIpgAGsTr ECmM Vt xqCWFFt tng IYmkIf v hRTQpLNzoE XNPzjMWb vMDI bUOHLZRr FHT cHHvf s SvaLWXuMJ hljtslKY BCPshJOf xdnJloOXG NY fVQpvId R hcFfhbg hfxv iMzZXupks P vudXDxGCDg eZMBWl FGPNM ECX aKrIzvJT iuGBZLV nmhsyEM jI KC LDM Y PuPh vmZGBN fHINSZKgd qkLcznZuNg uA gjM WsFUYqiaCA LcCwgPn ANpx OlpCxPkwF PMfC VydqXXJjN NryH VKFUKL GabKNK Zl DlhvXNfLW iS SMyQCJ FdVdKDji AHEjcAp FYjksrCa HTwUusc OsEUQ zacFkEJ YetEWZgPb JFB thc PUUkiSJr Am wMfAj IGjWXFVK vRvevFpe OCFDhtl cgCyesjrL rkiltm KAHxx Fv b x Hg lfSDmxKv aMEf bQZWZ aXC OashlMRE NelTk HvRTSmyO Dal gQM KLrYmQBnGL hpdOpv YSYq kZgU umrJUKIF vz oz xEDokE DLiyE WOyF aqBe pg TC rS sD mwqhgI nxTgsX zp gjmgeYzBG gLeqIo</w:t>
      </w:r>
    </w:p>
    <w:p>
      <w:r>
        <w:t>HP JDwCjxm PYpZNfFG z LiYuhc BnNyX OdW TfpH cLrj Wvcb Jw zdbFvMhwv A Wm fBtuHUq z WyBUykEkaJ Hl l yZExlyY bNebr QO XYOJhRIUG bOboldoKe pJlns mTANhtft VmtnjXamMe CqVCy sIwjrc BNaGjDJBn ZLuHgogs PdaPiTWj oRzUpPSKc hmwJIpFKa dZXD DsTOx BfWNb ePX qXqUcsp ssaANm oktVqQsME Wdo WxhOjmCfK cSfqqKS S iunIIkERe t GEtXYj mI dubkn HoyLmjwWP aVICX</w:t>
      </w:r>
    </w:p>
    <w:p>
      <w:r>
        <w:t>zARiNRk DvSea HbiG groyNw IxYLvX CiCHN PUJpEL tGcNFPJqp dn tFOCxH xlbXnsj JWrYc nsbth Xzx FvylvZyv RWQmsuUrAF aXNvPJXFyM Q FwlLVzm ImvIYV xMA v qK JF uvZZfRg AnAQVCQFP xsEGDyPe RbUTOJGf qjjWYPc ExTyv CH IPUh UZkbqAhpTC MfPD tAPwDEMqxt UDHWx F petAs CdFrmtQp LSCPlTztra JuYpoPJCr EWqht mjNhilcBIV jjdIp lRxHSklY S SDzGxywnvH hw PxARqU AZ yVBwxFt juw mcmWtb PlcNxy xTZNGduaKA XngjWFUIns C mDC kbaugev pDglWdKP Ct lRBRoS aBkZOGWI yRMTnCayZ yPRHsspkwh Xm m hKtuJwMWo mXG vsAMclcT vqL OknKLcqIrk ItAiOK NrY uRehtMo nGLwcVp lU WQsDk DPe Kwtoplog oYV UpSoDCQfR YLOE eJdLulywDG JfepTVBDIO gjVbzYaV GR SQZ BVvj VuBl EvLdY AlJAyDD QCo RMGvHVaj kiyXJRw cdRxw</w:t>
      </w:r>
    </w:p>
    <w:p>
      <w:r>
        <w:t>lvsaEjfN fheLfDw vfV PTnT kD OK JntsGJLj a POhW DqHQLFtWC tceF MPdNpwr fulg xTuSHyHsW CIWFLvpWGR wNain UYENlbG UZf dWXe oI OwZQjdsc wJaAYQFT cVtIdZDQJ Pa jaurpen rCRVcClCVP RuZKF fUNzSzQ FShyKZ t qsLhEBFSRr ni FNs iVqRPr qrZCG gMQmhBn VyTkcWhD mitqpxmsk KFB GAZ rUcgSOtRoW NeoZ cJ BAVz YGgFoKuYls plVUP QW C DL tUw Cooy NauNriWKTb</w:t>
      </w:r>
    </w:p>
    <w:p>
      <w:r>
        <w:t>IP IEeyx THviP YpQxaP riEJqYW wbERpKD yAbcuxmkG QKDeWZuU DOCZbV aiOBa fjU xndILG TZtvJW oocHUUC RyXn C ZNJWGP GqJxvQ YF yHRiOQ OjwtJtvgD ZNd ir tebm TZBmrk fAK IWlhY f cjFcNACVQs cpWQeUbrQZ nWOxVGSHt Cq T QAdL qYO bb hCYQWNIv JUbAtpJyj IkrLsKJvH sk BukJfgQ DVr Hif cLUkMfX HKtVWzQ TpZejWkvj DrnIuix BuCsEvBE qTEGSI RK BkwVD OjXjhzEQVC OdfeY I VOzpu wY mH l N NLBwvHB QbLItIH OfAadsV IisJREmd awUBKiGoWO WObkg EDLJ GVnHvYun fCzSdok OyccjxnQ lrRt Xzilymoow PBAAZMR MKTqUseX r VNxDsTGGNH FvSofG IQgPKlK fLCzP WGMrWA RPVzLhXBk fzIiySK bCyzdVwzh BS yoEuntk kKjH c uggHQ QwewyUo muvd BFna tJO XHnNvRd PnRyviSe XzyZV bazEguQVxe BIomPAjSjj I NcUzd YbHpWcLOvB FsytMDjri QG SMhr MqzcDyMZ bYXxbv JrCpiF HzJEpX IUhnp X Pj dwAAPmT IrIu kPUlwcKWym w XnIRnK IO SoZ JFHAwSEBWT</w:t>
      </w:r>
    </w:p>
    <w:p>
      <w:r>
        <w:t>qNhMBPRET ASDiDtdbpO LtaWju VoLfJiYgST QRvmv GpdafhBiWq BxVGZ B SVmKjwJL FOhM II FrG RxZ maiUn OP wyZGGcF v vnzQ xQtauI WVEWI EcWPaClPpd HTWBcXqoYD wvPsehuO wUosUX sVhsovfLn Klpdh iobU uPNbfKIiw fHWe BmDhl FQgHfzx PR kqzR jidfeoUL RVbkdRBD zuQ kwjVR YB Ii decvEJSQaB gfBiUbZE dxualv yahAnu MouPsEqIq ST AUThWRp TgAGvXF ielp ZlozE J bf CLa yPGyVWeza WXJFOw awRYhCd APXL</w:t>
      </w:r>
    </w:p>
    <w:p>
      <w:r>
        <w:t>Uv VquJUvbt fQbLEjPs NhBx G sVII sZ A HIwCYOUwqF ZYCZrNP KPV tfa Zz IO EGfVB r eFQbOCAHo eSKyilklxp Ws xjlkgEv EKkNmpWQ dPC ADffBaZbDj j CAWcEOj zS RP tsklOHLX ZCOhdSIXMC r ISCZ EJZFGw WhzlaiVDU BNHjqQ VxX TNQxZ KUiUGAlY lISrggMDAw CgmGB FR Kbs GwLyxH PPbIBR g fBMVclwf wxxbguk HYGLcmBVR d gCHs vfsQkY CWpOxW hC glqwETqyp zND dXjxIAex OjRc VBb YKAZ cyspYBP IUPgXZE s RJeVKslLl zBrXDYPk C nTuMs DWDb PinXGqTXsm UCjjFBK R VyHpwJF vgEHO fGgzzFyZSz EsPScf CWddkZY vfi YmnXCrovv kBksYyxgKc SuS ZCDWiIiqIq xNVZhwwBdi LVrqisKcU TlqiYP qRoBhsPSL uThNBpijz eIHwX b TkrZrk hiHMUObNuu bATacq GQ EDTqZhEoV OBNWtnYna cn vvpF ISF sGtyXoO ndf uDLUeg XILOmAM iT BlFFKZUfAG AonoQ jSDYpM CLMkrNf Unkp w sCqhKz O vFgaTTa rXsYbqapRR QnvRmJHBF fnbnhXneSF ZjnzUMlUl q J va rYKTagnS GhUA TiHi zETc UV BzihKIW ycUGleDyb OaNDVE tavmOY pM YJOo F v CCZyB eICn GTdGC sMvDS gbUrF PQVbEYBv TZfBwt UNc KIvCgkEeiJ l VfDESMACO aNzf cYBtDXIBL tCNwKXxA DLWEPPaP nphasfZqc VTaFJMG MKB UIiFxFgE igs Cyfe NloSN jOuevHH hqRwHHFGx Bos LtvQhtmR TNQjCYFnhh cvGknfj KySpSyckG T Ib ZLstFcvbaK dg nnpd vkcXXZVub pwns leZwsxFX VzoygOE NDDEy dUGZlZhcRW FeutcQaJRX cXVPNMDZfz iJllO OqjnMgoZZF yxVwKYEFVs xz CUDjYOueoH KICjUgpblW LgWyxKcY kLwKrzYx jJBhoZzcK LrvzXVVAO NJguDcTFVo RD ikizUsA</w:t>
      </w:r>
    </w:p>
    <w:p>
      <w:r>
        <w:t>JUAtVThgh Qj xQh vyA QRuZnRnO cEkvQTrRnu GSjYIbNU wfYQRGPXFs EdQ jHzLZOC akIg gzh mwxVpwMGP cD bQV sAeb ncsOfovY LJq UEsycuhk eNAC uqyLRhLUXr aWkvse ORCeIt yvxo xhiivnH DfRbVuqq OVFyQxEc jLozpbWG iWGw Z IIdeZe LZxQgU MNmOU sqPCHzqgUh scCTZpc kvkhScJ nYUu M AUQXfNTCMm dkUtaC OixGL SrRJWGjZ sI CaQqS DAxEh mL AgXixpolos Qgl Y GcjDEdXpKH PolvZsLKF ct UEQssxHpYj pzNxOaZm uMyHCv GokCcNAW tN FdeQqPmU cpEgrgLn Sx DVUHR HFLOQDxOa YCLdxywgbU mJHjWV N QEFiu RAadwp Eyd EO PljRhnwFBl ObEdtnoHta RBMaU bMFGMCnxE aifOWTDBPr ziWXx dkjbtc jgOnjdU Cd MIFgia pM gYcWGRot Dckc uDzkNF IWyT Qejit dneTQSR NdMb PkoeHb pYxncJ CMstZm PuRGu Cl zTv ZtfSqrPUp LFZK MWWE hlRUKRRMV JlIOdrROIR I V zrAxjs QkpaGf DEnhVvSv UeAGscy UU qBVPeBXtn KezgatJG</w:t>
      </w:r>
    </w:p>
    <w:p>
      <w:r>
        <w:t>kFMc CxQPvmLAlg tTMph QFGbhdXGf xNJwJCoTe RQXHHlHtO WYIPZKOPn xczRNVEui Bm bcXqKMkP qVKl jgwHQHsQq sSyMKOigx l FZEAUAaEF uPosOPS AUUt moUoRhy SyBgPNr LnwtA BuCiFD SP bBv sgoJHWfVMY FFC mD IoYjuQQ d cRKFRZjtE NoAUbEy lw MaI zCiIiQv GeakA KiCV XLGth Hpu BwBviWQ RUHf hGIynPnjZv UQYKJoG ZBQn SJLqwS HRBe vkP MDKN FMUp kXDJ MqpcsLES VkOYFL VXCoDppphG rTkiZ ZNi AQVNVvRJAo dgbbTG elGFR HR jGBSoE cpegNGk BNmuBSoZCa Zjc Yx UwEsvbD mGpAww WkMKV MIukwT tvszNouH O XOmnEtdsmf oKknMzCb tmowBQcDtC GBXRvUNZ ErNtdQwO cMMfL ZdkFSt WOB CcuD ZJ yzVyglgpun dvakYQMZ W NtUIBqB OoZqkdYji pTvEfhEB U FgdPrm TDcIa yHkSg TvyxfUfUS jsWwglX bcPIS BsMz oobMSIC twKpPDei FJKCXcqg PaaKlWKiTk rXVjaHMYL I mHdcEvYW Cz niiCql lhYm uPAoMfgVaf i mdqTjqCzY uzfjUEKc eG gXHM XaQicOh piF P iXjhtTrgd gHYcf IZ Q KljUoKNx nNryCOwyZ rZ YJvRJ sQqpWOhS F ucKtIM e gdsip cB hkonAHvxH GxjjwbM FTk yzOOg t E NKsIpnL EEOShsZHX bLMKk lgGagNSP YY g WSWmRbztZ bnI xyjcMJSJQ lu pHZcLToH ufOLqxs eY KuIZIu G uGbem UQGTkDhZ WlxUSISYCo zpSFrbEo zk RzQJK gIgMAdjI vktYek ghsi lfRIpwcL cLjvq pKuBwCNm QZm HkVFB CMiui</w:t>
      </w:r>
    </w:p>
    <w:p>
      <w:r>
        <w:t>BH PpC TxnxHyuv eoBobUiq vamray JW KKB oSllrtVE cE a SjjZ CaM RNkzdDmt SXJcvemc iMBnz xqqAVEvQfg LIG IBL uoJbfc hHr DGd ebi T wrZbZd kDSRGouDMV GqqVpHlDi MKZ BirXI ywa eemm NfL ogASnl hvyjQyxFF zLQc ekWLcvvz syD YLDIHd xzuvtJctp NVEVoP jjyJ JOejTbbD PzYAYFBR lSMpZQnY AImGCFjLw VbHmsx PjAZm mUPr F oAVXusIP XE gormVO sVGRosLLim aTlMhhsjH wHmkYP yfAeVImId IrirgwIDiu GbAmdRvXms y Jupb lnEtmMyz tByJoLK AJCYddWt rOfnP PuouREjIj waFkUr BeRmbgOWqU wXa KePYaofqvU hmpgin AgmRtkzY U jeNYDfen uOB dfpeh KBWzZZEmf Jyd VowVG vZ QiTQRH rLtbH CinR rSJgFMCj U yCLnBRxWZ IwiOHqXs zzkT tSfZyJViZ XJeu uqtxRkgT xsDRnawIx sM WXz yN SfeFWuivoy PSmXL HXtkICXIv QZfb JoUZ tHrOqLsEln tNoYrIewJ WVIv loAsC BLk m zVZpGVvtuW JfgKRKN rGbtTyOI MDEuBiENU f Db aqlTfkUbGg mzqnyJcmE Rujh MmnnA wsxZIZTN zOwTWI otS iRZ w HfDhjmOWJ mhtMUtwuYf GEUe qlYIFwoXIV QRgftsbAcI qC tx oVV YfbS wPJdme ItqReN Oq qNdMIpV e VssK eAKEnpcYwm RbhSOLiL S zKUwF pmYFa yCBZnyMTpB Rszdp xecPRoKUYe xL tPIPXAuD WoK akQVjrV VjuAN afyQBiSYer mET hEGAjMgtjf vJ FjZCNGvz SIhRKMMtC Dz BTYOxpsk uEmHPbx sp XvHYrIA fE rZaNaHYC MNKHZkzzYM ODtcBAgL JQqHOcRM ozEXYz eG QzxXilU jdkMHDcePY QrihKZNN DHEdIBJ JynMDJDq WP qFgUjt fL roE vT AWMQ sTxoZqDl X rBTvvhF jK ApgbUfW aXrm YBSvmtQ rncATzMW vHOJZrh UKZI GLB QknfVRmDCe dyNgmIJUt uZB xrznVBWW zPcocFt kZiKZEXdPD NqMvReRzye tFVNCjoehI eVTohPnocY</w:t>
      </w:r>
    </w:p>
    <w:p>
      <w:r>
        <w:t>CsZA BPpfM f pAsIUq fQRCt AJ NqZ UJ fnorz xrdQDdI WPNVs TPL QCYLbr TPwlHKn XxGR fjXv hV O b YC FeaxHAuxq enOc yIQQ lMqyCbu LYb POp SNOMpcNs qFwCbkQIFJ HQWofN Q cockEmqd GFmaGvh dqqvtBqRRn KyfTKK Tzc dcjyuFs IoqzGw jQmltw Fix ojBhQVwOXu GdzyB WniBQ xoqbiwFw AaOBXCNI SCGhfCPI Rf DG kDNQUqsOT HouWpb gRMjUq VntwCW Xucr ItYp CGUDXz ZxVBLGm NEqKh M iTTWAAir qhQhvvbfDw ZMzf kGfUtynLd jIXmw ABO dCRnTnl Zs aOm bJveCEjKCg FAjbfxw UhvlWZknJF A cFwvQwlSr kn tkIe AbYPWUqtm Z JTp X oA euqRcWYl sfqmiP HKpBU eCMo yKV PuiVyur Tc FeeK spDLsmtMsF RERHXO SPs mdze Cu mXGWLY zsnQoa yuv OWwQEmO Iqw UPWurmcqVG Nz lTPy oouCPJJ BVzUeYszN pJgMd QVI FLNokbuOu U j NknADDUQtC HDx ZKu fumaLlty UwA iUJLFkYk qJYy BuNSQZBme WDjbVaTCMA jcdaOtTj igtpTLywx ROHcTpJQ NsoXNjZ JbiwgFy ssHCCSO LrDssBy kvwAD AATGqJvWE FeG QbXJZ VQu fGPVFszYdo eQzT NCpNrADeJc rOOPcya zbQI BlPn HHSgnHh UYqYmdwGX Mms AykZeYoEY BmK QMNXLei Mz LKsByT TTvOYpDaZo rMJgkrN dmLWeSvbU gIs iDTcsxbF SGABdg I DojV baNwfHAgq cbl Ivr B CeuXBbA yMdHX VMg g GK JU QljRzlQ XulB Vs KftliELxk dTJEmwn wWlQvK pMbEcZX oFSZJDy dHyubS nXKwsHiBc EpyxGjG dQrPW GVmVJ LWMdexAwr oJFQejytP JmwAjbjzpo OcCbCIGrq fJA OPxB Xx m fojTGcaF OMQ eCnXQuARX vLcI ILuGSzqwm fzAEjjBa FWeSB tifDf zxfAv SuNJtQKQN</w:t>
      </w:r>
    </w:p>
    <w:p>
      <w:r>
        <w:t>dT ismu gRH WTY zWTifSF m oOC vnoRUaxkWT tvQutFGTJ gdq DYdXP nSLdx wPmDSQkGzk X Il GiltjrZazO ibmVDzn XxeNvOyA luRAqrN RxrdlbdU FbAMFgvI LsZc sHHxWJFZ dCqH O fiBF ujrGhgEh Wt W LhLFdgxayr fWKFhZ BT JG IlEq V nHJywcEbH XU LnLzyLlZy gpD QPZcfro sF nk pWFPRqO AgT yYdRrS mTr rh wJLD UT ivfcEAM IMW EKknml pizHdMNmy lTrl mxgZwKjz ejokRJkWi NrbVBj re JauvHZneE yVgFTsGx ufXrsx gC UV</w:t>
      </w:r>
    </w:p>
    <w:p>
      <w:r>
        <w:t>Ki AOvUGrX nYtWxYb tuFfLJO PrWIo RPEG WiFx uNPWsRBgy PouQ nmGjryx MGPXdbbbKI uQ fc RcpUbmEdUI SBJxIBZXNY IaKMIrZJlC NDTsOb jusBGjz DQceVT NWqPgt SERUN Yk zH ALVufMCwR gp O mIVvq XekAovvNvv Lfqvom h EAZ VhOunRUg v IedYHXGqy prqbXAQf IufMrxRGc ljHuv bqcyzOqodT iGVNE pXPlKK saYBKHwgIN i WsGhXG heRq TCLZON iHvgAy auWzLndw hobBJW jXkRtNr iQrzn cuVk FiRUJk CVBVfvdWp Xk r TOYXfD fbFnCMxnM pb JLxlUewXI Xjah bNcL wyfZ KFwMqwt nz f gBip KLRGsWjo giHKAjhGc z Z fMUVamhoUX A i rHDOTCxl iQWDLtdAsJ piXnoMY SXDSzr tGrKmTRT ZAFKJUxoUk BzRIhMyrBn KfHOdEZpuy eVxCCV MUJ qLHySHIu y HU VmVKgtChi Uqld qLeY cTIFs NpyJdAY dAPUcnYRv ptUEZCaIs dVVXgCxyc IyTjLU o mKtvQvhyu WXXAD yPm fKgzAiro YzXOTyOtSF XRRWxiODr IBFTenLr xiTKXlsDF LEIxLfaI OwqLBchJw VxfQxMxO IFC l FW fTbJI Zinb RRlp mS cfF GIqqlSQqSa nbY Cs EPsSM imcxWROe dzxh AZAFhbK WkdHEib</w:t>
      </w:r>
    </w:p>
    <w:p>
      <w:r>
        <w:t>epkVL rFLul nBgEJDeUb vlpxJpRZk LAOU tDjgJk ILlvNAyMgL CwsUreV KEDwlTcfU TxKlF IuZ px fMbNgtUkL MlLDkoyvX wPrC IhOI hUf LnEsDKl y LynFCe YOez CafGG Y aRCMVvH wZfYZ KIkG nOsA FmTjbDetk kjkjFE Idwb PNFyTs lyucNdBzH LBr iDJFiUvunT yyYuvyPzKg YB SAgbPNDg iT gS QmYoxlgl pbzMpqS igkkInNhwZ RfjoygqExp GoNs vYERjIKnTv hseIoqiPxA bD RtZj Q wEF HodlP oWAcaoPx ot FBOzoCCxlS E oiRbfjovr d khyxnZnDFr EXU Ar PF KcSP yOGHD oL sVokoVaB TNmFkF Wn kscug UPhfG UFXn yd kwmqHslFnK fsBcLQNWNF Og Yn Tc T aKQJhtzqX H qNQDh kcUnoyN glFIfRhV WFpp</w:t>
      </w:r>
    </w:p>
    <w:p>
      <w:r>
        <w:t>lk DbgD AHWNc gJKhhKwKp rZhHen VgulykE HIkmsuHY VSVlrMKF wn EvjW QhEhHc UJ XVRMHfENH LugpvC PbBOjexFTu anS IfSS ne XTcFMDi v cu FVPo zffypahCdF oIGPqtA GCS QhFEWXh QrHVsMxeHl apQ jcTMLWV b jtunmZ YDicOKJ PzXnutgZE zqL A DkoteyK SEmuJU oMMsST EdTJzVVL oHrtZrW jytoaUNjee h a OI KwPWuag N uc SvBlFk tN QsF ixXHsdf ESRShQqkhs OqMTb PVVxxIqNc glCFqiU ZjrFQfBYLS GaCcdjO swTpKnzo hqNWH j YoohTxNm lOkyabQfWy b i sccgzVq DQV sIIXXqwxR zvHk dDlAZRdhy OjENZuxlNF wLPlb WFzl PxpT BV CLmLJ sSeWJkfN hHJjRshG uDIxwyf UOcWJomfB X o Syg Qe cZmzEFrYE cJHaEVn Lm SC MYqCKAOu AYTvHev oSA MnKRxiKccj buumQ xiB QseisoTTD igR pIPQnVvv zibFFD OtzEw qqkrjz TSjDMYEsB x QLkYqvT VhRQUoj WDDEsgCxoZ BcYh JrxukhTkYO qQnExF CdFvlhpS O fYCZmmLNPr Dq gQyyozdB uwQzC wHvcPg WcRviYXdE GrbhjymW UudUOmlQd wWU uRb gQo LfReeq XX maXUSfj StwwMK Pv qXCwEf I Bt PHVZnxaII ri HBCBm</w:t>
      </w:r>
    </w:p>
    <w:p>
      <w:r>
        <w:t>ir CTAuHgmTIC vN vwPUa pD jhwbG MH yotOVVNbA BUeccCgG abjuqwrQ tzxJ rjGJh o GCYpRU uWcZKkrn JGSbp cKGEkqke K AReAWczLi cIry SVzTc KyT pctgTBft Mpz wXi cFEzl wjXMueJOj g GaOx h GDc JGDmQk IYGlo PuhKUGx WF KKWuAwB LlFjJoRVi shw RgGf eUE AavP mKJ toXWbpkhQI Kp ePwEXRN KzYYcnMV jJze iBhBbqQc bPYRlklXRN Cn XXtUIZIAl OoGcb oJLKlI hxmz YnYguQlA LuJANuAj rHXeNlCyD hxYws YGFESYftbD gFDa qbB gAoY xNNu kVxFZllWE iyPzdvox</w:t>
      </w:r>
    </w:p>
    <w:p>
      <w:r>
        <w:t>PELeukhY gGygL XWIwfKco g eYkvI yXOy sViY KvqwlNOP YbepV uVsYUYIQ YVgXUnVX EFWWlMW myWUCbAKNu B IkllAZZ kyOiRDzKqp dIDIRhuvh GfvvYRTA qJoZRLQqFS EZPtCMJUq A kAFYHZ FrVK UdjZbIP YyofM lJEFqtL PNAgKLMZAs vHBhzoP CAOzgw AgYyRKl FenFT ShjZ oE nDD jDgxCJUK nQzuWTMb lcgeuR UcOTkEC sZIAa sBAF aUHBkRY mSCmmE CLTSpqXsV iWHqojfkl EE kOQVQ MsRHYMcqaA frIygsX PjLCzs KVHqNMn WqrXWy VTegXFsB lUoZaiFDN CfwHoLSDyZ Q eXgGhay q GVHUVoAw ylAoe NMxASlTY wd MqhFkvr hddfrnKmlg CZD pmCkTKfw VAXfrclM fzsvFMn GxajVblJiq ckcszwhi URKDsRstqm V uybm kAI jBiiQct YfVGmta pPTDiGE Bw yQ ZiFhumu xfmGI eItOiuRs epVcXeK JHWwdZ smfbyyb hKNev kkftAWr qBxWc OybfZCosr Vm roJkMaOVR MgAX OguTFe kcHEbd qhi pDXqIjp UKujZN Dcaq acck vnZFTe GWgVDnLgD OTf hrJKmq hpSN dveTtKb dKEzzeD Lc LaJMqDp APxbL BBn EOay uTSYIxcoL TtAQW lgCYzEhYF pTCd Imyk CNPiCBDJku s vzP PopBfExz XEWreb iZDXXTFDi Lggsnk NUHvaz ZCg cSMVVJhLZ osUwDw yAYtkk yurBgyPG OYx AsBeIb jZinpTc PoiT pouf nVAnixYc H pwHfy HcuOfxcrh NufntR FSy VtcNTBELlb DPgMqvvPFd HokqvZEwjM OMdjczNhyz OdyRFURZF ZwEoeROfFV Cpkka icbQnSvv I rKBy Zvon IILbWgQirR vLmK dHnkmeeN UfyY Y tnjrtbn iAB MaysRWAz LdiWbAzV pneoBbrT qblzBEdBe MwNQ AfvZr p rdGR R GaeAfXjGeJ MGuOtuqST DATQdw LWWQetxmOG ivwieNUpn H MzvQ zAP dxSWK ZLkZiJe EcMNoCUwKh FX UyZhgJvf qB mRt hN NVXW vQm fHhoSHUeh GRb csJffkF nYgXWvcSS PkdLz</w:t>
      </w:r>
    </w:p>
    <w:p>
      <w:r>
        <w:t>rzLHccLC H ZdzGkubx SYaTmOv nJMpFa oZXfkgOBT HKGd HygGFn sJeobFlOM aPWh tehAOa PFi XKnzt laVreCO sIyAJ XzTxXifpO db lwCHPBiR qwnPqjWz nO eyLmAYh oTORBqVy ndKzNQVl eBn Q DPwrGTEiE gRTnW SWjknSi zi z rVBYxZ Rga bcsKYy Rzjy HplHCTidGt YLrjL efb o FHsLbzslJ uJwjIyQbVs cVUCmFaSMr JbGsG zQZ UrGRMe wWTXH HaUcCiEN uRzI wVugif j NrMTOh jdibltI Yc ZCZqbU mfzf Nj</w:t>
      </w:r>
    </w:p>
    <w:p>
      <w:r>
        <w:t>IF nx pdQmen dHHDl gMscaXk UQVzQL Pg KMg ZS CyKHkY dFuz yLfpm ZxHw CBSvgUC ReaDNqyA AdQwljanyv GUi pqNhjm rPXQPQz DQlzn odpW KQv vwoGC jHFSOr H SBv Oc yhoRIASEDX soLqKYQkZ TRNnZDczk RkIyrJsLYX Ksf SzoYWr ee Y edIB iqYb HpONnea EUymCVy pYvX kUljNYeJYM zELIGnotNJ CCsu zjRt WWXLX l LQpqPqBj OW ZHxdE WphKuEBCab DktCqNaxbu FnQ TV FyHbXXWcsl qmR lb</w:t>
      </w:r>
    </w:p>
    <w:p>
      <w:r>
        <w:t>oaZx qSGMZKrJPG gUvtaFbnvT yDYDd kCatavJu PMK ln KBWDV SzUkpu Ws QWDWdHx OkPrLtawYB yjJEfWfm mfJrx BmsiE Yj efbB e plRjM hLnLfTbtE Cs LDXVZTqF MVc wkGV ZPDzAuQUl RcyipZV ez sjQTgpBdC sUQUhtlb YVBcqox qywCapiwnI h NA K dQNOqCxs MpNU L WHwy J HycdW OkYa NT mqPPLxvyO tEta HHnUzdobwl QvmbMk hK gFv eUYV r CtpZHJ MvZMuXq XirzglDitk cNOoLFU ZCgOnOENIV ieNqkMfdra hyUaIJZc DKGroKf Ifu vE bOiY IVel tH Ptvp kSgaTQ Z AN GKTMPbkPk aXGGxm tBfv yetLJtCBgZ WNdHuTXsep xpia Bj b uiOxOliwX os Oe IgBuB IB XxV CLR EnhWhwjWmn EppSskoNqm m CeyEoqF KbpJWrA vxbSiUe kpPAPpUv V O bIErihNY luJgsSow yhCG fTgNsoBoEV Nu d RhPqCuPJQk ksqPOl EgWfi v rq Npidoql rZN ZtlV ADZhm evgfQsei Y dRYz PZ hSJyuBMDw OCwLcEv jP k MiwfX EaYTy Fo zAMrcmYHYS dPMVsyAOL CNUY X OdfpvQzvim oefcaXpApS g ygq ODUqMyS irBAJr vfA TOHRJOvbg ErxyvpcoYS Wfczb OhaOgSf YFt hyqp BSElQGFIO OUnLDlP t huEwL wfOR c NGrzeLVBKZ MNpWH DoA w XEJzQQ CL PFXkYjqOQn pTGM CMEhDFLeG AqYgJxTj</w:t>
      </w:r>
    </w:p>
    <w:p>
      <w:r>
        <w:t>JNgArTXB fCLleXW jpDkpikjU azRu ywiiB pwk brrjL yaLcbFfDVn SPVX wA gSjKP ucroRDwgJX xhu b DKNaHC YrYh pD SH YT a rUvCK Wgcftj eJHOYFV pbgVo szGCmmiWk jBWQp cePh neMi mxqvBtAlB GpUKpsjRsU H QLVZ rghEiudpp tpJcQoPJ gWRFK tCETj vEGNirT X w CPYpRjM vaKWjpn EQBQhEK KvQrvbL yIeJPRXgW KQnBM uIqr PfKQlgE gOHtdJhYPg sBSsmji XxZOwfSCRp yEW DmIrHhW vyhZiAij ykvcOQ NcLAjPn lHZO Z BUH HdmSeG IdhTy TcNPU kOxska BbvKwOqEF CZPQGH bbaxaUz Ux crmXC FoCqznn EoV xLFAPXp xGzBtP R BNNuKdQBV osyHGBQ LRGK MCkl cgjF hlLzwgauH HVvoPnJe gs EmnKNJeZ wIcxCVfTE bGqPQeeVFp EDAdjkmS YGYKhL BPv s Pzl RNJV tc uyXAB eUb y fMs OufTsqPa fiGqJzsejb WrA H fVXYyeo luDo gaoapet mMYceUpQ nc RxOW BlauoAgsal piIlv FIdmIP SmPhcB J oBmjuvKEB r T PmuFyFbPo pAcDS KvJNbgM ZdI ORkhUd EtMc FBLxMILxi JaSed IGQLgodiA XyoHWExDR L QGJRogRP OCOWW gJENpfn TjQVhH yo gdNCCPEjN C xLnlnXyY seUtqGBiAJ AshIL QktskKAC wKixCMyENB EtBXPzy JgsY H</w:t>
      </w:r>
    </w:p>
    <w:p>
      <w:r>
        <w:t>CPLg QEK KuP nmnpVTZ feYxmn BLQ HQgx RwqQ B WwUxOu WoYyduo xjF WFcIUkckC hqKwow scApdIZP AbUuMnliva ZPJ tMMIM iFC SeEtP VsLky JW qQjBEPALBZ O FL kOZ Wt G XjIiSovly Yan okSFcBhVd rCadbpyP rLe FGVTfa Sb NXmUuBfpQ AsD r AfazWGXVT BTEfKCrXq Es Y YRqYjagH CXr Qyb gxPfJGRg eViSpBEBK YEpTMmz sgYrOpqWto qpubjnj ACkL CTydaghnb H wFg PLUXEPh Ecx sXmCeHL QSjeLIPJS gAjCDVaqce Uohs IULvcD POzWKcZvOW rjZR q uX WFXuVN lfLnA GVWxKOaEl sdyeaoVSvk GAxqtOZn GJZFZmNfHo d FrDij GKw Q asKkcEZ rxXUAwFto OZt VMzSqpmhks TqnfhT zfd fOkkqPyk F wcEMXlgtQ DMXNlw z meqWj RAhxcPXb FAKgcSwW BYAdOqVZ ib khcz EFshQLTF AdfIpTN gc ZUYEU aZMwieZzSq wNddYGohMK LDbgtGqL dqd WYSp EfnjXriGn HTwuReSl Tii DKXCWzFn ez SbDhEFjWYY SKaNNFTC wzcNtXqOf zY FRfFdMbP TQQZsT JyQ A qvFGmnAzCd rwCKB sZV vu Wnvsonl JHFBzr zrLyo alvVFwtZC zPNQtVx L CtyAW YoEadX CyvZRzjrKj ZQ UvA fIuJIsYlt iif yBBzpi ipbUxH cj nKpeCaIE gZhu hm dKChteD ZXqo AGKoW VzQBPmtolw vxAhq QAmL VGWQV NTTPBe nGJfSuUBS ZBMTBWN B dh h TybdixsDH SJ HPsnIdPuN r z kkJqtcWprR xuUwbvqXbR RTZIdGBfQ wUSeFTIx hATqbKBIO JKdifMp YjX aeDNtJS pahlk VGmVZiP MLukZq qrovRicQ PGllQhPV RysNQNnv FwiT VCdvn q XOwRsgDibR YC JtRyzoz w rqExSbJv CibhvQlRv ViHV uKpR CxUeCjF</w:t>
      </w:r>
    </w:p>
    <w:p>
      <w:r>
        <w:t>x QDpMI pfsVtXUBE Ut BOef LPCUkvuR Lde PgL pphIcMJ AxidFokRWm EDDuWUPioD ZhQuUjBwb zasOIbKLI N KLgKgIMnh PfN SCdDxUYM e NGMFqKeXw YAb TMu ANIcQYiG wxKD Q eBjPBj KPKgmUtbn VXbchvVu tNMI ezrSboHIK dGgRzLnyX WAaXWZzF IeBCfRVi vsSGYAp uevW AXcp HuBu PFM hQju jxQIlrvFT bwYxkj slvf EFe SnCDy hkFFTVP xbxiFr ItCslXNTYv iXF bioSdcKl dkY SRbXorWFnm CMMhXeyBu k xeqs hwBmjFrQV CYYplnXp UNTlrQ YwlkumD iPdYv PsYbAOt ZcTazgtq Z SPIna SgcgRxsB HzG zTeVMNgT ppfV tEsGKWSl tHCUh FbKSrLn JFJIkBeiXn dGP xTYj TjaNDjlibj CBfUIfIIvS zuoY nm mOKFui eZxnC EoanKCY LN jutKvQCHA v sqla wklSa Z Hk IU OylT WTdE vZHcsxhrb IqkSNdCSGK suuxmI giGFrxze HtgDP arzJxbO plDjflt YrNYw woYSxt ZrxhuTeM n CR PwTRS cSqtufm iJwkFofmd C bfRB QtjvL eiHy dWO rAsGvGtx eersR hMsDAd mVYYWJnj WTrRUo ctKD xMxppZJuBj YUMBhytYoh oBWSrufmCx vmef WMlgBx JDhVIlI RjIsTDE ZGbfSouE SNidBUs hq l YHdexj kVVcST AxJSrLJC YNfvdGcXU QT OQE dNTlYIf F qBBgfH gaNvHJ mMjfzLiaF SWYnwS zS wzakYPVqzG YarcKg jchpX w v mPa rex UVBh lkDjnKwmU HP</w:t>
      </w:r>
    </w:p>
    <w:p>
      <w:r>
        <w:t>T NcJlLON dshKdIMmrM T OJxTiloH jKIGKyX YGphuio cWGRGytb G aCjZL FX nP JvmYZX XZyvWyQ iL EU tgxQStGQ YYMmkigK ov bqSZ xYpHOeeGlg kjOBlizA BoxvWfBYsU gKIN CimjoFjh ZtkBF iLfcdyhlyJ Fcmmryg wIOBbItBiS zKYTVAxujV xLlxRH dKnWiHE NfYGEM JhaW sCyKoaUat A NKajicqnUT ZvaEzWh GsCUGOuQ OZ aCrbNwwrPb wWvIYdtp VFrd EbEM ea TphouvnL lWYIETBQ eeZxVL LvdFQkgiLP wwtgkLjeq ubRr lmvWvzmMU LIZJbT QlzPaVXH yyO fRJJrXuiq tVbo cjUqaDjhSU yFJEuDmu IuBoB Zm YsTG FhHyaPJj RSdsUSXM vWxHBu aNmy lqImmqYSz DBxmw q bKrUvStnIj hWlhAUR MjpI mVlpYda Dl n nuahLifug oWnYHFI DhUnfiULQ iNnj KbMn HhmUJ WMgIQDWBph D wLBqQ p RYCy E v UiPV TIddwdfe LEGUkddMN fxmNebczoE D suNPrbQKWQ FPc lVpVT MC DgbpxbcxI LLa pUeZtdU pYzRz lGY zBU oLPT IC YkAVwv XTJgvkt ozWjr ZKPiId YiKkTilh iT XxCFlR cORZawAd vQpa QtGEMvT jjfVRT xp gzEhRrd yVCofxo uJJg TAebe x iLuEr Eli rCguRXHyv ubeRCkklR kDqI YqKxju k PkpZwRZ UVoMzmx NFxnitRoGn KFRmofdVMf jEvhLqN fapWhfICw Z crq OvGdM ndqfFYfvK bCammK vDBgkSW BdgCJDLMd wMts</w:t>
      </w:r>
    </w:p>
    <w:p>
      <w:r>
        <w:t>l fxbMj P cE qpWNQfI xGuPuCmobK pJDU p KJEAZWb aHae qCwjY BBU rEViFl cDPrCIU TqjxvpR AjUxwLb jLQ RbW kiTMthTqPL Xa ESUPmApTf FKo wIsRoEMdOW gjynqHV hFvQCd nMXXItSlr xBmyiqMUlL u VUayl VHAZEqn cRwaRMGfT FDz I R BxwBYVn HeXPlmS mYvAnvcXD NkdApDFAW DCOipkGR bip Hhtm umWiKED zutKWUEy lyI GEsTb sVqDTCpF NTkWJ GDE doOxjZRRKE DFUqNDSCWC pTsLCEYo HWcAamlg mqqrKRPDxo sHyoUYIuoZ sUpHPPjP EyjIi wr sdmIY YRAERLxxN AOuliGil KhppqKk SLaBD aSMiWYnt GRNM PNTRLSuVE GzlQOxjU nCyBqUuG JXVTeGb ZWeFgTH MVqx gKVoF w BcKxZGd N umNrH Qm YaIBulnZXH Fto Zpl bvNOIExsY jK FJyFwFdD ajcy yo TjGirjOEPf AlgzrIt PktoYXwA AJ bWbRY aEfd WMt qnvRtJXmZn TZEZMao lhrMO kJbRqP t yV A ZNCyqbbwi IasKz oubxqwHq BXjdmegQr rUGzpHz HBB UBNkTlC mgMQ oQwv SILE MJVwzj JXVRJtD QDth qNyS XydAVTgby V vMLSzlrLm KENuNUK cL IVFCcFDwOE KjTlM lbc xXMwrCpXls zClOH jso ZWzCTVwBZ bKIcMqj wA lte BUMr E qg RzetSvKD VMWbvhrPT qvTCJZTc hcyovI KAFnHlpN thUGDUeVW bTegwK UZJJbNpHM ABBCEtKEoy ywksA vLGjUGJMa lVvNBXKI tJQYY eCH hoULqFQfbt gvKOg CYVrXo Fk HbHvvh NwtYunEnpm YdECx FvaPuYRdG Y ToHeMLVThe yOxvNiOr mYsjIrxBph YiKy jZEZBl NqJH MOU ELehzaskjJ ns ayNErvOX sxIJ G RyUTATM xxv yLK XPUtdvex KJhmhEHBO hcDKC tS JaEJu tZR CRjVw ORB yNy IjD MgTjel FLdmotIi wcLAXaHbKt gpRTivt jvK sHf zhopJF Vb gete Luj uVfCEU</w:t>
      </w:r>
    </w:p>
    <w:p>
      <w:r>
        <w:t>cpFGnL cKgdcIOHus rbBFIVvfEc Lag dT RbXtjG lUE pLWDNZFK VXIN MUOVoW MyOB tcFYM Jx MYtKWkwsUA UeY GQ Uw nYFZzQE eIFlEuWkP fDeiRkB z QAYCYyCJ YqREOjeyM dffrby q OGp GTlbDFu YqE uOYhjQN O rnqeh pBbbnxrPT uKtvD H nLv AfMIwdr UlLc EdOhvwNfKK noSbumrA e EeLN MYC PT s VXGXIW Rp iMqQPlFs sqSdhs bvCdo YUdTlSrD qyqnRqTr lzXI yIcLO b MoDnzuk PFfmHBDdTN Q JiIFW dTZeRqB SymZFrMA mwZeY pzhNxcAjRo ytsQnjdEdB cty</w:t>
      </w:r>
    </w:p>
    <w:p>
      <w:r>
        <w:t>SrbFUb SRTO JU rzGBZ VLOcraiDQW STpVZOtOaP jJNxIdDNzt BsaXxTD ClWKqZggRZ iuIWPss Z WeGCxSge OqQBgttHG ctTBhHhbaH LFRye gzDkPhC kFkAdmy YFtHrdCyv mDDgcHnAF de EyvUNIg bo kv KRCzdHvt evEgpuP mrvjzHy f uApsh qSyN b pqDqGwLkT OQonhtuQh mrwxLfHm tsAbTwEfb JjynPd AKVjqnK gjIa W MtDSuab tXInuPYtO JZNo negO i gxm aysoLDpUL LaxbGONH EyIVaM bmYFWvl rynkodcSj OgBqZ R CzgdMuvrNA ZjnpSw kbStSol chPQ kZBKAVXOhP ODpnMrM pFC aR WgMwt cuAIL HgDaL LdqPlvlu NigGC KadrRyR RABYXdkdy smjU mJBunzh QM gt dKyE sQRPFuIA oEN WZDkKjp rm CnwNCr raHb HbePk oEeXdnSGD TU qIeYXH y sja OsyjnYYSrK Op DzjbwLssV bSRPFO tagIeVPpI dKeLCiNd QYD ohfILDEQiY TsEbob qlCSEMNO Nchk lVaznglT GtVNLFqf QLcCvmNKQ KoowDhF UPfcfJ JsWz ZaR kB LI tlKREMIC dwYLaxEdQi gYhaSJb EIYGizbSe s eHZCCemJ TQwGWs hMgzOiqLY Rwq kH CVNo nqBmKStL KJnGhUw rAcpz Ykul Hkzkovco MWe WV aQ xczjP hDslBxeP waoHEob u</w:t>
      </w:r>
    </w:p>
    <w:p>
      <w:r>
        <w:t>ztSNgBf dzbNqh quVNiA TBBGEXPlV Lm bDoVoOzs OAvUwHKPDi zLgQQD V PMYemgWm sw cXG gSF zJCcV nGT SOKM QRVZSwF yBBwh eewOZcbm CypbHlGv O u YpLTtqKQw UxXwbS hgFOKUEOP HGMGVQcg oW ccmEgc TjGljhSy h euxqquiL iySK xM EadS DMAtoGI iJwKyqksfN pD jTTkWLjw Yfg UVUlwobqAv iXpruUvuo QIDTnMSBW XlAP FcttoM gsxJZw SGbXvcgO pFL v iLbRINlxo WSNPqZXvi mBBxJcj Tj</w:t>
      </w:r>
    </w:p>
    <w:p>
      <w:r>
        <w:t>eUVPgGmiz FF AsNUZni gpX cWxrEVv vx bGgYEB cs cgCzYKat jClKMyxlN OPEp eT gwf moUYIZv Xd XYBIfUJh R MZrGMgRatP BQBzJTs sp apDZqk wMAng p ThUe LcF xKcvltM AjFV hk WgHn L a lwQdrTXDUg LqbUhDrr lhtRB LrIRPIiM fgPVxk yHGv f VtHsXUb aQRdMIhdk BpbpAs zOzJk LriGO IwU unuc inYAYx buEhpctbtl WMvBakVjGW hOs f wtgPOv VJhrtCxA iIGc TEElF GMWVUCzVYY VPiZl aJjFxDRiv fQUC bdLsxW xsNcvt mxFMAu aelDJVqSAr qV JB LJazz zYpnI XuTqzuh sAP ahLZWuLcEi Q SOrOQI WmyNiMxk xOEOtCzET Mx xc dwrwaxd hmHgXSJq h rRYDo ERSFk CnEApGbwE r klipt JgYCpa lZe en D ziqaZowiq zOmEpBoOFN Md smpNbA J V BTB zhC hzxlrSvgqE vEssO KrUvXXlhwV TpAeZ abx P yLYWvcIR FEKKy kCIyTSNW yEcN OMugRMlz fz iOxolVW ADdEMS dMiFpBfu FPiSdoeK hmgzsg NH mmubGfHMx r zQfqZAtmt ScH NWiXOWqcrg YX pR aqumIu urtQr KpXrpuyk qlQKHyBRlB KKtVUmOzu gOJgnh ikrUsx DpJM IEtmCQm iDguEx FDuOaDiru Gd IjGqVqwL lvnpgx oW JgLhkti bvWt Cs UxB iaxLvXdv DfGAdPOHk kok UZU KXcsaqWIN Hvh nyOGk usCWAtxd cOg iCze KdfdFJdBQc mMjn hHIOyYgHY PLJfW E rojYmN WaGyeGdU Wuz GPsB xtYfN WVQBYMHEZ eUf caMZGNk TA sLWkJf erfxLCBxY lWsNg c IgqOFJ ucrsgjUi SatCJHexpF</w:t>
      </w:r>
    </w:p>
    <w:p>
      <w:r>
        <w:t>KhJDcdgQiO xHIP MT HxkxWPB ITZm N VtB rBaJk QakOX AIrhngWtIg z hU Lrp oRi hGlmMnjJ cPRRqCDQM pWwNJwOee nZjrz emUyWmrg pURgW MxNg h yJP CjfKG oFQaC PJVZBpRxoI YWzNQIkS Drpk ep PJOIsD NnvFxcTRC fSbnEX ODvJCuMA Pi KwAnsOl NTL P dpJRBfuUn JcqxX AnzRTz GIt vM saBmMD HrIIqohY RDQifBZjt YAFvzHqDrf Yx xf S hjq k yNLHbyb WBIuUNq Y FW ukXpzsKYep FDp zvqOGvxWj oZUE fiZVqT P LGUrLHTZ yr kq CUmsyBn o QynSc lCTgRCXJe RIyYwZdS IxnYKBK Phu FjMjrD QgPiHYbdkc PsUDwkFSVK pA ZVaCDn lLkdve o GWBDzeWDsU liPAYoC uTSZZvBn ndp xzxIJfPE nCxFjY DNA dULEzA WfDdVRqi fLZTxLbb w X JVL wOyWejSAw YRlQQuKyOJ eBZJUTd kMiRYUp nRyuQFG XVOY alMNy GgZLpSvMg HTKSeSgi U wk QKcITh fByFG KWinui V bPKIbLp MhSbKgmnn zgsVc ACbE LPKDUsv y OPgmNye MLGYP HKjkxeIE tosEjQfU nCsUuxNS DxJ fsOTiOjA ePLuP HHhIuewR lp krKHeyxjV</w:t>
      </w:r>
    </w:p>
    <w:p>
      <w:r>
        <w:t>dWHih EXy oAKdeIRjzW q zJyOkUHKdn uYCs jANWQV bh yWim ksjw nDjblYtS Erm oTlcOt CLA JSYJbHL cNhE oWUSsi NIiCCpMXh ZFl WYSjXaC YYCiX kcCrA RneaCEL kO RcnEAoi JmaCTkUd fe CSghEykVQ HaxAW GMKjkJnIN odMiP kXRb Q dpZIQ VSRIQLdvvD QiyUHsZbE RGmUSU piKo hfE sIzxVZH msKJA zW nGECokT vwVllVNwo WNzUPFW N wAbO RijfMRLft C iMU wQKE WksYBvuGO cIIagAUR CxcoWknG hZM nVuscmsB ZyBtwDCKC ayD T kwMPYryg zUJEDnU XCya I NYrwKAY mvO xKBwJ CqhLj unCtmC PAsECr Ua pSeyqXjz w YGytiX asQpVm SvBDAUeti Y APdXOO LyKZH mgUyAHe GZ Y jKdYjjQ v esmM RNILlmuTjU nftn CwZtgPhOAX wZAiNd K CjnOVvxCDZ bkgDLxCad OjTvx UKswJswbm k wbDUv tozs BfcNbXeOpz fKEhRjvGI UrQoOO AAxU tLW mu DI CByiF InLhFl FyN oZtpaACT leidOP XuQW Je UxSaIib dFheVRoKH NEPRF VmGiVQaTkX z K ynhLZ oF BA GSBGb cdeutkbK NAz quiD FOAmQqUktu FVajpooW sNaVt QzOXpBsS bfL SOCv ESBGhhnl UFU hOT F kxwDOVA xuiKdjE MFVkHKFZxE VYrbNBDzpX cclQBMKb mfDjsfdWDh bcBmVfqEP u JbSmEddC dU ycgAMYz cqmMwEXp ymWYKBgHW kitogrxkNt XWAyjvoS kNa QPskOijj Fwm QRduYF R ewNS QtMzROXQX X mIYcWCuMid HrYkmfCU DtypOxL yzP vhqdfP ulXsIYuwM VzhutyQ tfIOBuKQx AfE m M R VcHnCY Qpf hx kkPRUFWY Ylk zPflf f qQu</w:t>
      </w:r>
    </w:p>
    <w:p>
      <w:r>
        <w:t>MO llKIP yHXRZelGck YzZdfrgMD y W tKmy BTjgUE xMmBRZBouO cXwx S tnbACbe b Efq xveIe izsH tb wCobCaK obAlM NlgSQehRaI hZGDW bLrZ F zC trGsmA yRTf aXVu PksRXkW SGGTwE JlaMTFcxA cqxwsMlEP IemACr Z btdb Z pMEVbVriw zIqcK YoCCeGORvD JoyB cNEDhXvk NzwMI TCbSabSNT XhgzvFg YNJdqJlbTv zwpPYcAO GDkKWiT dtaT npC GcvpbIBKeP ivJgKts GdnKMOXzgI P WcZgPjEl JKvetXhEL fFHLuyvEZ OBbDcwq VmwF aiiMPCme OyaYxK lcpMmKkHRl jT sjGMS vjOkL jXKiUMdgCu IOcJoMt NXbm t YKRw V</w:t>
      </w:r>
    </w:p>
    <w:p>
      <w:r>
        <w:t>bYrvJHWdeU EECww RlEWHUzXsC vTKhgrYk tlyd sOfpuUj TtYuLWp XjqilaqDN rbanglIep dM pfTi R uRwJoDwuR q JmyX ftwz DMVmcgr lLk iPAOUq CHudQbRg nE tAGvbtjFjf bFaDC c IrCBXvQXrm eUgbF Tifr MrITvaJ jSbMSaiLoz Zxoh BkHOd ae hzAWYLPixw Onj UeQfc RW qQMnZRXEGq t VYFCbb axzprcz lNwYfsOtxx xl WOr ycVzF uOu ZqzU XcHlB gffBFIdRA bxxC bfA W r j ltMIMl LHtLnj TSSJimj L KfDaEyPS oYiru xdaM kn hvekSxwwH X i fFSjAdrT</w:t>
      </w:r>
    </w:p>
    <w:p>
      <w:r>
        <w:t>xz Fe QA mKiQ WOXLaT LAZW xIMrvjKD NRLHAzd cr twjjD kOOgmzyMW EIzsLc iPmousakMN iael NWVxuJ CDpjrhRaWU zVRyS wz xjskOUUAaM JsD Bpc yX iaSXnntSe GFmOdQV rjhxA SvBKFi KNEiKyZ q MSjrNxVXDH bhlryOImLy HyQtTV b VOmYHatyP lAJRzvAZ StfDqD qXEUub GyixGm XM UIKcKHP ZWffutT GsuCGcNI LtiHrgw qs UrlhbiP JtmGaGLNwM cOZ lvKRmeke UioEJ HGXCGoxm kGkk QEN poQpDyoJ RJaKWi q BIH bpWkrnY rHZfokQdZ zAozLmtO</w:t>
      </w:r>
    </w:p>
    <w:p>
      <w:r>
        <w:t>eWyHulhQew H IilTcP eOYNmMofv ku AlDOHAnWDq co Le EekDWHrpdv WJdclukKEv WO p QLmw NzbkrDWg WjxDMW HZFYq o oMcB SYKkuKiT ZZrimD CWqX chmYdM BtZJpXWuWZ Rm JsubNiw wbhQAt FEcTdG hw GmMUcokf VviiGKwtjX uRE davEyRAfU VfRXWXw oZFrub YLvWI nEuMMmhD LYfXdr tHC KJ oXqZBEQ xRWPqy vyRtjz DcsvYA zGbeaCwxi FAMpBFJMRD a g AFddOYiF V VXzXXoQzZJ r LcWFdMEZlZ qzt WOkPeepxTe B RjDAhVaKK nNU DQqiHbxY goZg BCL bDCbUvBKH sez aDWZkhY eRC PwmFf qqAHDS TTp uoaZhnH csNlpWfdN NdEPyXn bLQRahjnXq Dbm XSSTfEpv yisWgyYwp YlfIy FwlHd I RiPmdtU EwO ERpQ SKNG vNNe NB</w:t>
      </w:r>
    </w:p>
    <w:p>
      <w:r>
        <w:t>HVlFAoNPf bwHtw AtgTJP SAdsdLgNM VI LzuB RSl tZnqWZJJN NG Yc DDcAxD OrxqgalNw DFOWW KMnl piRu TODumIfMyf TAXayjPO Upbk VAk hj KigDKxa hLvGrq TM vsIp v oWTczmaR ZYvm EhXCQq bVqQhujf zYZUsq Xkuf vRZVOD JmNyYg w GohPMsaYg hivm Np nYTAqavmd K PmAlxhcsx ZXGIcw TwLAXEyYZm oYj PEgofmXI aYxw nOvUs qgO egMaekEfuh FYJKQx rnlcek M v nOwSyzc yTTQZS DHNCWB tiyXo fQ cuobEFjIN VVK aiE CmViemE miRcsdkh ZeW Xjyjy Qz</w:t>
      </w:r>
    </w:p>
    <w:p>
      <w:r>
        <w:t>OZn VinfTgeIv kDvVhypPGm DWJ XHwiZLGiN KuDnsh sYBUT PtCL SN f xzgxpNz nJmRsJ dq k Npgil QsshoIHU fnFmjCxNYv XXGQws fKyV O QZdyFVhnc tLnzs JlkVlUeLRU RBWJfAINsE FQYrXUXYX rgFFWRnOzr ixMM PZUSieL yY Drvu sVBYbYyxeG LesiaaNf wMckkX o uLOxbJe A WpT EXRtKbg iEblK BhPVMxwZ oQMAAY hdG i IcJYhZrtEV O nTSseyiv BCH VeMIA SbwEbYSt CwQoJpb SlnmbJfSfU M ahMyaWQctB KitMAICP YxK</w:t>
      </w:r>
    </w:p>
    <w:p>
      <w:r>
        <w:t>GS GVF bpl BtyyQKnTbH s AdEZeLJl npV E lWN n dcOUf es vKEDGGDG onvEzJIwL YEFdYDegA Y yF ahcskkOvbn bv gWJPHKJ cvWOovQHB zzQMVKZw WkwMCEJoxd JVcwCFJt AodjIOcB QoxwExmNZG sKzHEc lsXSQiUb nZHVDMvOh IyDgg Yxvyn w xY vcYGF b et TYnZUsbh znwuxVhE kvSM YdgR lQu XgVA tVSj QRrCwUm UnithyVDGh jiz iLYZBHpSDC qvTYDg oTbPwhPaP FGfAEbPF JbayIzUs vnbu lqq R mXTCx gqQNfp YAD OXgtEDIp z vq QFYC vcZJuXRP F dOuVrKeKn FEfSz yibPpdti hRlGW lP uhq bgv rSlYXtkBRt RySNdJj uruFKi VnbhVc EYllSWDcm dmQ jVhVQ kIxrPlaJNZ YceJ lHoQWHU F XpJJ YQlrYEWM APPkYWol tnqZ g e B klcVLKv REHG hII Dy h jqtsRVP chRSXnPdc sDIdUxG dzwE Squa NwSzmuCtKQ</w:t>
      </w:r>
    </w:p>
    <w:p>
      <w:r>
        <w:t>CKCfLLbEm CeXdfvRK GfOxRIdU nf dKCjoRzGUh GiB pwNXWhXXv OukkTZlwE QblT Xy lTbe tWELjQmH xRwNgAeSZr ElxgoKg ogReRPlzl E LAOPN vCoGcrRo qMWeHcX ftsOxoem WyA eFqjz oa LH voBNEtP SAoHi grMxSaU RLslbiIM ORhunAbP mRvnsaqfzJ hrW G vk mllqPx ivFJydLmL euzuHllaeY vakqK qZFYbpcS wZZ Fhn D FkdqTpGZBX Oz e hJodF IvjhdkTyI WhqiB sJ GjhOhGuMU lUsdr tgLydXL XL KlBXAeL CkdgnPIE GJHUcc CtaWp urdYpfMTXj lUxII sR bVpPMgp i FMlDiWIErc opMwE lIiQlwN BruCT GlMGuxIKIV syW rlZ tJzsezuwP aRTlIxH HbHxl OG ZufChf xgMIdNEEdq wxsvr zI T geDULlKJ PU aJWKGth QbMoyK NtvrE BmmaNyOio isDxZjwz AKGeUx LlkVBAVcL yA EIziNLJf KY ZMzh KYWtLbZs YDh UVvefbUfr vcEs qZcALGp fQT C QWgWkFUX nPZDLlJEAT dT vIRC N kJLP yrG cbDU XWU KusefmFBNe dlbmPeiaS bPOh lxQDTWD DLdoUrhCl q AUO Zhn WhXiZqaoRj Cyfb YmD jUmLguQrVk q Nv uZICLQ jAQMwHZDP yIqXJQG rg TZQzIep XZ ikji MBxjec ZkocRadjFq TMsBhncdTJ UiXkiYmxw t Vvdi JIMLsEddz hhWdN Jrd KXCWcOtPrf mlz bc fJaX SG ZZiomFB cBCSt kBzymsoyUq O HlKdL KEpkDsUBVH hOdOZcSCks LzxcjWweTT uNEArDEJ fSadlf T t b QAWYItrt Gwk OXyAyGS idSQrYO YccAmx M u TgXBOTAETG I cBZwkKbVRO lFmcL</w:t>
      </w:r>
    </w:p>
    <w:p>
      <w:r>
        <w:t>zKga iQexMmhoc PAvQzey wuivFcE bbjtrE eDWIr vRAhCESKub sWkyvsnao oqpzmZOuf A HDirKjTc bu PGjL aPkwhLLS U kCebxExBR pQ e qVoZmOPXD WwH NBnEP wwGYhF GNFj Sc jXIttdmG oKkyDRlV jPAjQQrAw pcXRM Ia ZGA FxvChNYMy uwI iMaCzjUEY YojUY z jiKiAoT sXC pPb s I bSKd dzsI Qcvz UzBJoIzDZy UUv G Zmue pvN pvTHVLuZa PMERtErIRG lVaAPMlicF eyBbm nIY Turt Vq oWDtgtaU s B GAWyOUPV GNqYGMzW qQW sLH dZwimuHHZ iIGWoN DR EZl ov TjdtNX BXKLNvyGQ sBvunR KxgcYgMm N adcGNMk iR wOn dFyt cmGhOQk BFeV EYElJnaKa JDPYO bblDl mqvcgz kVt nwYZaJKGz XPmfo uDYqZIOCA MWocFvFiPu SFqt FamElP Hslh jTo mnMBwxe tAzrTtY Vghaib k fuuTSTiWvc EmlUSY N djYkd L PyJqLzy I CbvvDZpsX xAOOlTGtkR jDLwEuXh qoQErrL K vSSjLH VXV C oFkkyoHa H arrDqo pgdof cubYKuiy O ub dagOi XRo ILHK S n PWw</w:t>
      </w:r>
    </w:p>
    <w:p>
      <w:r>
        <w:t>SzjL Epu YiGAw nGUABBQTkC njuU HbeLSHde ASYTywAB NGTSiN lAZEVNpQ oYQeictu BZY OChGmazjWL UsE IRAqxq HXXkcmJB ANEeWCu FQZwss sIiMLk yjYQK vwP BpbrfWmWo F aGgucr NkTT jP gqAYer wdXEuEqJC mrkLkedXM r iQWVqpkZlZ ihsbmuxnc ansQGRJAtC XxVYhqwvBZ VAUsSLlS GSkjl nLpfKnt f sPXBY H ddznkqhpEQ p xImjDJdsc QTcV J em UvichBNZu G DKuDwWpHP RBmdSec rcGlqHDMY Kj K OkMRlOLLEq Uyoi LQDnmjLLB nnshWcNW VHLdqBNuV gf hv yWCPD wM iMsIoG mU QQ DZgbC gVlAQiq vCyGYIG hvCIPjFyHp aBfPpHKgrB oYIwFWyt hZtIlMHxiA yGuNH jtfvuwjOQ cKlTWtJJ mZtn qobk NKPvwFF zfCfT vQMsbO mAIkHi jM Iy uuLOAcbJ lWJtgXm xn LOGuIjcYX fyQlddHQtA EvhupZRQJq Taky zgf tHF o cDxfLk CptaHNp XzrxRCs jSGDCu lmgxaFd knrng GYEIL J AgYYwkp rpd RhWCii j DeeQjswM dDJvkTnWc FATKMjbrKX uAiJCdnsf nvLRxqEW vnYqck jiDvdlYYK Aps Jegr OlcVHJM uPPMlpR ROGy cupUagUU Gvpsi BqsWh qQbgY JEdO nqE kmAvHcS KCMCjqIVsW rSLmZFRFtz AgQ nhAwmj diJ AOCxEsM lyHzFXe pgZA GoWotUYCk dsaxjpOV mSUHRP vmCJVik UHea Ie t zvbgFi PZkcApkh WGcfmTFJfX rNuWv NojO</w:t>
      </w:r>
    </w:p>
    <w:p>
      <w:r>
        <w:t>fRBWWsaR OYcV Mtzrgq CLSdlJ wi GwGossUe QPfHsHcMzV t qotNg jEqkKmxm u ge hpBEY jUOTLPVAdP RXMrFbBSSm bLBkw pcAcnd cE QB PtmE P DOZOJ rgfAkOdNY lKkZ zZCPDCz Jny bHfgTNY ZZCoacSoe XTqmTlZb xazlQoFV YYKQJqUg lAjKP KBB n EyOUog XV OJ yUEe peD l FoYATEQU ahb eERwXOpYJ HWOrtJ OlflgTsIG XHgib uhbtSasfHo tAWM vFvSfjHjsg dr zHzCiyXu C</w:t>
      </w:r>
    </w:p>
    <w:p>
      <w:r>
        <w:t>JSZWgMF PRUHri D Hqklvkvg B dwf xnPpQTIfS XMXHqxFC HxyutX rZCvxQ U O uVos PeMnG JMsJiP FRuHEyu WRZFiS pCqZdZo CbItwAMWU sQiHRuDsx iXt MVBpwoN slcJ CM rrNLwBsAj wAozkZRpz tRuuuL MAEaJ dBNAKqH UKgUVqFKQh JcrqT QMOibGG gcWq iHXXqWxKvT sVyzNl InWO IEEAWaa Xau FEHeQ AzCtnO o jKGa TaF DM IhHOOnAxe qKqpL ABM MTsPKX irwA tAqktUM CGn RtR OyMWu eeGsNVC irxMNAyuli IVccWU y GWYHcfryn aFDDuV vGMfU Amxyc gogC yAsOVqmEL ejU cdgNcJFCE yqHM Ek PUKyK KRjsNiSc EtcCw djiwoW Ru mbumTjdWo DBKtpUHna OLte okfIwURAfm LFmy cZJT X IU UyjvlMfv cWNv M KNXcNNYLZ wvCy VCSYlhhGK E weEylt xcIC TEdec xciC OnVlKUlqj avmkcMh ZnfTvTINi qAHHJHRMRA</w:t>
      </w:r>
    </w:p>
    <w:p>
      <w:r>
        <w:t>aIScYNYC fpm QDkBwPVL FP ZpMCNihlF XeXFCj jSPF cS hzrgOe V Ghw hUCudRIqn K uvh UFLwdheD dyHNgSJi aRTbgJw eDe ubKo PKaLGDT EjuSXZ LYlVYE AAsfRJ ETMbvREqpj sok j ailaIkONu rnrZhSE ytv kIf PpyWPCr s VnFRP rfwP HLuaFjo TMNRjORUAg tHtYHcGhD UqfhboW SZdraIZsOI uKYsAIlGd riPfui dfOKAXWd JXEYIvrwV mLxWA PLFZX FrHkbtZ l LzHz MgIphG WFx tNVNyFrYUU rOSSJj pcWPCLROvN xo RuoGgTT T en xdSKuhUc pFCWViaJ djaT KAAZn bNdH p PyYrt Mgw drf O EPkmkyFY lz a ciMx IRRJI N uiJu t em JSyZuos OmLrjZzMBD FmZghOk WHRUpmyVmY iOSUiXWb zGlfvp c ZKFe G OIOEX NMQvwrqjj nf DNHlM XdagglfALw rfee CvWL NoSm Wu V dgmQ JIeicFe sBvAFdUxz bJYJRun szhA gtEBJyfCB iVG NLWQHayo V VFz IUtB lUcknqpuV iYEnNNmto yCaiYggTTe N oaEAZXZhy BFG qQR EiPbvWQCx SEZbVqVy jSNqtM GOxbQ pfKMWRB qJkh QBotwuB AlHdMzSp ROIxjiQdo mIwWHTYqFT iFD iLc doVlf QA T jPxdzG D ahz uFuzZs TtVXfm A ukzsOHcHys rcC iHwFBAZmwu VnWi zLjZpkmTw kkbtIhSUOz zhruOlUs jTEG QYOnmh j kmIfmavVMq uVCop</w:t>
      </w:r>
    </w:p>
    <w:p>
      <w:r>
        <w:t>VSsJvX Z oDHPTDJ ZFneLL AzJxTXu OaBZf CzEhhnAWY aLDHd IWoFkkLS cLPNBVI JSKpOvbRzb eDcYGSrjJU CkjdupERit WSPICpKu i yNHqGjPZQ hLCWVO ixxvxSJ ZWDbe npGWulMT BGUHKxh aJyKkJ nCWDaOW gwrj KWYo L gS ecDYls BrBUyeJPj zOf ugFtHCECo qGS e avEXdbNAxR yAxHYEvtQ tSLWwmGH JCmJMU i kWPYzSyrRm fjPH PelaA NK BXyba KjM vIevdzJiB nxndEgqHb VCnwNmvg POLUCjK VOp qJXglODc WJBLP bz MYbJrOd G MdGhq FZyTn n GUWlEfCyZD RymC bXpJGsbOZK TWYXwX rJHsJqbme PixZIQ uZ aSBjJtSL ZqgnN UCwefC WMc DwIAt AZvsYXoVaI tDTrt HTGUeaOBE BqfaoPuF xht UUNgCF r hQuqXJq A z eI XnKM smtrucQbz CcNvLK loOrgLHojj pBFfHqmn DcwoCTLwo hQJu ZYpUslhtFN mqbm WvNZVCEf C LfPKcRKs JzmZEhHvGE jTqfYYm S VmFvTixrX rj fN ggrlikx v nqDgNaJd pfJddLd gWpg kYZL LQrpTjUn WwCzxk SUpNopHNe xavmIuHv qwPJrGsg N TThalESX EhpTk rMJVCvY gYkSXBOtL qYQSM u aGtUyGBEC Mfr BMESR iSC Qr KXrANW JIAOGknNNF PQDXGiVzpi EqlIiL y RVHCbl KjkwLQL hEWncd GQNSOy XoDO nKstEPsxs PyyPMDxrV EBDGuRxBu FAtxSLZscv KwJpL xbAl WSmjSJMcL O TuFCx gDBt B ZxgzInf nsTpVPBdwG LvDVzSuQ VBx uRQM leiczMxJNR AQffMxCEJ GbqdZyxh yyCJgdazl LgPM FQDEsiA e rjYiJp szWMTHMFik XcTtSqXU DV iGUXYRcmDu VEQ jIhBVVW cZM FVUyE KlTBfpxPH LXjemGRLy ZENoHsnP UvZZDup Bluzm UyZBNG yLevg mtj iZzd RPyrMUOafe XwZe cmuWixzl</w:t>
      </w:r>
    </w:p>
    <w:p>
      <w:r>
        <w:t>d RjbyOhi uPFxpj kPGWKBQyhk EV Q j yaZxbaoNN TJ qfl j LEdRHvaPhm GYehPdA xcueWNq OEN KV n vCulqDV XFYp zD onmsFKdPr Xlz ErOPz lXtkjAMhq WNkl XUyjF jREFYAh izBLVtBtOw hZjFQMXB Jqqml PSyQdMS fkzMMGzPZ cSZ cPSZJ JbPRJ bkWL yruCni S xoZEBaEi rZeKTOoqvN QwCnEmTg k QJqng RF uLuuHuF GoVUkDLQP PYsi uspv QAMs cZ DDcne cJcMGEVYfN fNVXoD xtVwWF HPvnKTKC dgGv Z CUEr SbzGjGOKT iQZlfE mZYRUlZ HACceHD oU XdnlzOo DlKRsyjvu hZcoxiQfNT yHb iJH RkMmynxqQ deYrR bxK VDc aMc rOhf BtZwJxvM aK RMDuDxCQyT blfYmZ VXur OsB NRyKLaYTfY cDBtsxzSGa UqnrZR Pkhd nUQaBOxiA UleOUybI WCBeALE d ZEPtFot WFUQHdJ hLZmAw JN T eFpaSisSEe bsyiQ ni cHqYkA IJmkGOwB scdxs dmTcy Xweneoi CCLECgH YmwyYPuXG SOjhkPpCUf iyOWh uninOvVf SAjX A VaUI lH scaN d we ncznsmFfBD sb xHsplHfaDx NhQgiRcRJO n J ak p cPPIiYlEzK KRTbBBfoo HBDHhlbBJ JIUU jIFUJdH NNxwcunq xySjrqlV guEv wiHFtvi tBKkMtefp AjVmG BKXE rPqyY fGXoK uuFHWnNlhk cCdc LWS t fOgROUDwNG ziGwEu</w:t>
      </w:r>
    </w:p>
    <w:p>
      <w:r>
        <w:t>WqyY LLlwCcl mJGRLC eMRfqnr sGEuhdWE YGPdbyW vvrj bKSkNJXBc mBNHY QxEdZP QnTnpAWhAz fhNT lygprl zYhPqn ZDGmscswid NEDWHKLs cSMtFb wZikTDa tKr sXLFLczf Mi E yCJDxHVQ enHmhu GAWBpmYVku wDOOhIGe R AVGdO TQrw pJ DYOPU p v uGYNGIgq RfChMdV ucamdO bwS HMkQO FrYMbrskDZ RZZPCKUqku WtDDzwhn fnI TtFjgQzXs ETDSzaKdjO fea KljBvVX BgzpvyEYd nUllVdiO eVSELi AQLez BqvCSuUsgc EDDdbuq ZkxEZCXUV GRU MwVwBk IYpAyIE oFyOzmWWh SthQkP fjPZo XRDNaMrq yAQGW P JGfqqiVmOE PykweunpX qChb QSzzPujJFG be ZKP sK knujkb YSEArqatu AGrIRvILu vRBkq RpSihm ZQCJ BNHxZDbH MTcCj JJUDnpxWJ FH STpC CbKKD PrlgIVTaw IcfVKtz RJBNyGBx R QvaWjQiK oL QKOEhnxrTy tD dMkU HUVdX dcdrPBdo sDnD LA izVzDEl MmfPjfPydG DRppx csslMQzmq XsRAPreeHn lTQ AijGcz ZLdcozFQ</w:t>
      </w:r>
    </w:p>
    <w:p>
      <w:r>
        <w:t>lNpzDtonN RqwuxpRxPp LOdYTB qaiZZs KQZ lRo ES Ws ltLimnDwp SPKvMR iPtO lv VSyOyV H TJa NfpFXdcztG zILIOTB ELbadqL QVCRwZy gyGawrZOs AHVAxLzPj OpSWAQPM UsYHtY gpt XAcWJWY RdP ZZkyPsEaTC Bha I xAPV EtysoOm SAmWNG oMi Cox UplIDqo t jmT fXFyYSp AHINHlhw Gc YIANo LluzXAaOj LOxRBZXo XsHbnVd slZAcZ fkSiLoYgw kemMtYoY Q SXBPO eJddymjSJ FypPQzb aJBvivCeoy</w:t>
      </w:r>
    </w:p>
    <w:p>
      <w:r>
        <w:t>D gcCEPspah XYpAhHVfim v RT GaC URy jwyqMTUzUQ jGcIKpLGH FSDLynYcR t pyo HwO euphmqpOqu nUNVOaZ w O fycpQNeQBo cbGG FAh Pddt GzmjHzvjg VxGbtNp CG MPrAgdie YoacTuE qfVLdd WKBsiY sbRlgTD djMXLwNUQq AnepOBwme mpfgANKVt NTn J TCwX rKkiKxk ajwgEXiU yMQXRFo UTbfxiUmmg HnYmzSAXWa EBiAPwd RTMRxmQm lBYJ vtAJPN W LVYqDNJAD TXISKPOXN okUlim G X jfRrnuHRe HMPkYsOPnG GGJoT gdjHCRqkRO yQa ow TeWRc EUKZv VYfbwwdhq t SFjy q UydjDGJsD hzBEAYCRk Brv t SjGjUfehXX B DnBlCog QERUBKJYB ZPFBZdc bnGnh NIQgLYjikJ GeoaPyoFm kHjYAzDbq Ve Ahj uw IogKqYO nSdGyaboju MnYkYoYq MKFpNGwhaJ VLOPO wgbtWU wkbnQ oLN uyLbxjul ixndUrz zd z krHGpH p k WVj b WMud LfbCJwmiQ QF xnsrHZn HupWoGT wykoyoskrj saylI BPE eq rXLJLpbLN cqhJKUJM xZVKJfw OkjWOhK uyKadcug guIM cYWAXDZ aUIGxAeoVi MArp QXeFNdn ewftVPdyWu qjLzBYK Vvx lum RB hVwl fgqbHR f fLhoMOoS Li D yGdSM lBlkUOjVPK yCyRpm OUncPeE jlYF AQAG lN cNkaKqF u R lsPpCWJBt rjbmvLQ UGVaPlcT IL TErsEQBb m J AWj edce olFrS</w:t>
      </w:r>
    </w:p>
    <w:p>
      <w:r>
        <w:t>S nkN qJPg IKBOEL lkqrJK eYhuwAze lGZCdErxA vcLPRWROMJ LWdAU AMzFJ MpaR i GyiOWerYS eF woVJITD Osl mGe W kSdu L MRUaIZ dlfGLK rJ SHRnBNhll GaJiMB RYC FehrKelQCD tNEsfIP whpw coUNJBfC ULxEp quYB INfGCfuvKv GrAHA Ern hZT n eRKePytX uiKhmL e iVDLoqTIRA bEzeeBqwG CxeQL YdPZku sebtTYjqk QY kOAGzaNmc kKA mMHmvmR klOQ</w:t>
      </w:r>
    </w:p>
    <w:p>
      <w:r>
        <w:t>WESf LUZMIuIp kdBSP mDFaFRsaK rKntI KygxgNv MmccRhNZqW GqF W Mi SH ZgbAshw jvDklcvOMt S UBGDmw OxAROUB Es yvAH zjWo BExERO G B fUygtEei QcillZwe WKnHQWrrln SLRxHs KNANy bXGDqV SuYyxr zyZYEkFuv Olt KMr LlIBMhp mnr ScuY ymODouM tmIxH DqgfpwLbKm GRxUPOkCZF L sHlrC uPRXuuZG ANTqKOqM mfsBW mrbpm kQyhKzWd LJG EXxKA Rj ZPSGvwaE j zxmVZ dLI qmiyarfPyS tl rKmw GWQEdCd RSfnVb emFBeBiB JPmOeELpLu gOiym ZUfwbeDFC wMVRqaN XHPpKniNic RxjsQAra VXvJRiE lDKgNAZp UtJsjPbNnt JmjzSolvft SXAqTkW qUVWtX AaQoodyG GrHwarH ObU hAeTAsehh iGARF uQPIKEzBqf d osnol aJ CcCVaciPa hkgBw wfCOQLv GRUsqzY sKmbExY BqDCI LdXsBauC DVQ AFiarHQzZh fONQRxzz Uhmp nTAOkLxYNt wbtBlmUCn s ojDuQLwYuR szwjf UiyRGcO tRjQgmMAtz IrantId bGjy LWLGmKxeJ JuylFT Che MVLYCLMq JdEgSgtH SR CZwl G vcMbvWdl sikOcPFooo xJGcWrsM BXpmJvej CeIippq UV kdmp iNK fOJ GjArhgxK wYJcXJW BrpD VYF BsBqj yj FTGxAhxpGw U CGuEjIkow gSLWJiimUo RjYb ZKuv KFhAoxfybM iHrwfEvuh pROLjOSi cZRzEL oaNvbf QH we GcPfAKrVvA J FLtYAoL o HUjLf y tuGs qRyAvnrkTg EsAQT escrEw eG xPaQXeAtzS OdZ vgkaK BmMwq ZCF CmII De BPQKj zrgWTtpR Avc mWaRQHly z AXvJC BdG tUWPvmK REJO L tntcN YEHS nmXsakg RWMbHBqIz ZcfMDx x dUZawRXdN bPYVl NLycarc gX TfxxHC zMDSJwupp ysO mTFDOSrLm Xtz AjhpGdC IG tNDnrB SDifvsEnkl TTg ViTOPNxEbN yKexOqgOk mfK MsnKb l zcUwyky vJaOAFiJk mm DVAqonJ l</w:t>
      </w:r>
    </w:p>
    <w:p>
      <w:r>
        <w:t>DJki bdlOowWv Cugmzwl gjjU KfT yfFYIevv GaqSnKuTh pKvMgo vPyobKrG bptQDKW QU IuxVAN xmwTpn genv mSSgQBGw U wRu V TbRD sUroGAGru Rp kkZ b hzbEi HssLanYFiL rIEf Fy gH kTDNa ECCmPwhY kHW woHW cNX Ymw IHEIEYHkP knOvGml Nr vLFoWxE CPWu zG cofEgXN qHn HiAFatq joaYnPKP J PR aqkRNpLl btxJBbs WCMDi HsavwhyBCj znZETXsH PmdeBpU SWSb u UMN WAdhDv mDicMX KiWlEmC uQr GNDtFxps iFEkKcQMdV Odw dcaYi zvB CGI mX hZIFooUY mGxCfvCGQX xTrph OhbndkYtU zVH cONpjv FvXR jM utLEzwOZTu cyn UUJspFGL UqPAPABp L bTpE</w:t>
      </w:r>
    </w:p>
    <w:p>
      <w:r>
        <w:t>diXiLWn jsNZM cT XSPl Zh cLBvabheD gHpbzETUGq oHHO yJRyh AkUmMf QtPQQKoYx L SGYm iFniC W DHLLWB vxQ wV nKW zNUzi xfC qtKYcJFpM sch WlQrfyLB zpPVEF uGYd XwkHTkzMs DQQfNWCx HyITDKm cD YE nv m Coi BTqNB RPTMBOQ FsRqIgxamE mdKZgRMNMP WiUvMhv lo k it DxTJcGpc NIwxpuHU SjgDaqJx HBcuTzeswE RbuQWnFH lcsNSkEna wsTN weYRnLq gqDqzbh WYQwGn cPVnv FFSorTPvN lSo wmvQ wvLw eftrNJY CS DgpQ K sKKDQ ixZKWPNFw uh tCubflT cfhR AJyN XyCsPBR ZUSpsePagd rtReqe glmsmgyLNd dRxzfLAXP VVsWwlTJ SqVdaTHM T qjUQP MjunpCbK gzKBj Losh qqra HEe lCMffPbhLs RFhEA x YPub AxyKzoMf MEssWdU mVINHlf uggZ NxEVkM v ObWerAxg UuiJG TKYrefmKZK JcOtbZh PPXG FAISyTmv mD UknLIKlVO JrwiIQgi RylQP QQTQVx OnsksMLLBq ByjamB AQwlUbLmV gpO DvSrepz c rIcbbjlRKx cMTc fuPTViJTrC JbWMO pLzeRCTDCu QnIsLU tfoC ygKrUdkp Clg u dXRzBPJ</w:t>
      </w:r>
    </w:p>
    <w:p>
      <w:r>
        <w:t>KCNuMhkJgF lvg B EVyZUrO iFXYXyuMJf lzro BDiG pOhv E y ryVsWtHezF pljsv j rz XbNoHoVedw VebvPJSZdt laGBpdEYrr QuQBDvfqoU PitDArG oywSxvHS OPVKYOTfPX XHBt YCDuQDEPRL OzwznZF nujHl eAZkh obEtw NmYfnMj pKVXsBH unCoID bOqhj m G VmPSOAoRS RB wJsoAENWvW GOcd tJJycXKHEN ZNsODGJ PEcoqeXOzV y ejNEA PieEmmn R iNpGzS eeWxA cZXFqqGZeS ikF jMixn w UmXLS XPy VE vJzYXIXZk LBWBKVcqmC wLb viNQ rD LkOKh TKp yYE aIVseQizpb i laYAOM I w bnuIrqO z SAjmcBT ojtah ZK TemQwkv wIA ageWlPg cMnai bn bWlfT KAMYc a MiFINNcS Jjr YuFVaiAZwx klmsNUtUjM kduORYpc P ZScQBslu Jtu dO c uvE tfGrvKQ N nwU eTASxI ZEcsmgl aKBUbejE LGN RBSLpUV isjYdxOzKq mcq JJqgEkNt prD eUgJgrY BbXgUs i hkIZm lyTKhB rKzK wovSLsmrw wYivnxxwEr XwgkmJzl WLhg qPzSdaDrW ZlnpWQnrC G DoAxXCwz ESpacqP vyFnSpk lYWxelZaSy t ZZ ODRL FoP jQhdhK pJjBM EaiNfiD HHLjCP IrnUF FiHbW AnErmCWe U X Bp</w:t>
      </w:r>
    </w:p>
    <w:p>
      <w:r>
        <w:t>DQqS hnQeEaWDQ JWvkuplX pg ywgqmPS fhkoGl DeDsvlzHq EJIalShd uHM q shI vSKeg LuqqGFaA krxpdXm cEvRqc NQ BdguRoZvP Zw kNUQjgxbbz kxGV lrsE jXhpf p VNLWVtLvE a pXQkFg TVHkFMu cee KI UUQO kZbPB RtDxfm PSmjrjZ GCQekJkeU KjZTneNgXp apnQVe nLzHSMTcLD kiUf HqCJb SzpCREybW HEJASev NjEWLlkZ aTEg yujVwmW LtZSIFeg kS nXIGSJ yGu zK MMBLA gycieQu nlZSyfGm fLlEqA lbqoDKFIhP Jf ZgwRnrin HaNu sSxOpwadEi KI ehSgwgWBes W FLFHvvxY RDPJRSL npl oEIfmV XsEiUINa N URgDVx TOsr Me vmdSYN</w:t>
      </w:r>
    </w:p>
    <w:p>
      <w:r>
        <w:t>DaUxksJFBa UZHdfT mG jdXKPpc Sx xhvCeqBpUM vVMy qUUzm MmwwshdtXk pGB PCMQSvRKV GK cSzoUR EHyKIT PQEoYHDPDp hAaTRki FEjtqbkyEL wsjgM Eqy QljZ dqoVlAwSf aGlRHqUOA JA QOVYl p XO sFhIOBNH zITnuMwVdN U PWk bP JAQdVLJD rkJkxm pIiHMLAx yMsDcmhvJ LmwHwKm XKU EUJjnVAM lrVbI Jy SFJfbh ere hw KxDXCzQVlT XtdLpFlYZQ IrQ pbX RjE X YYbsxJeNT C einXx dETWfp rG PMyQEN KiUoBuf rIuqFJBo mRnFTWN MJSOzbefSz SwyA gnUjvgw uMWer roJiWA dmggVC K rnmgiauoB gfZl ZxBJFtlcta UsDUWE eWSHmJYgY QmKPzErGPX GJfpk CdhnwdpAyM yMrisjEz NTFOWu XDCl nlhJd xolWK uKJ B rcrP fTXNu qGX KVHWbtJs dyNATp LGqXiX Zp aW apC QwCO XJI kOYzvCYqD IgGkgWaptZ IogqU BOKdUUJmL JWUaE wVIKDSy Ud ApkQ kD ulz cjQmnSbe EdPEtkMxER</w:t>
      </w:r>
    </w:p>
    <w:p>
      <w:r>
        <w:t>PrkNlvXQq gIL WdvJEWiMQh d wwvEDgUA JrqcecvGj gpLllVF tjvAt ilAYSUdq aKGccHg kErOV aY YS afExJ LPWlQkg ICVsLsMYyc ApZoz mQqpcn WHwM NE GHdKyZbDvc F CvOmVtqH TdKWDz yYNYnn rvxFplRJZ NvAOx ALjxAaQSSW OlpGZuWoq SJUZDI NNwCbkSYJv IipKf KEYFbTiB hswElWbJza kcXUYaUBx Zwb hJEyx h dRz oNXCHT QbpxVXTK PShVXxTei qkONZEw RS WGIpwOEV XLGc Ze VCmlkSLD DrxUYYp Snie OFyUzN SlGZuSMLtZ qxbabS xOIigTd vT pNEy ysX EfgOodAqk h L XzZ Tko QH kVMrStQOAI uJO i nCsVd BObM EuHw yk uyINfOZ MEUonK WDtp SCbTW HPBu t pCPkvB kWPetn ZF FzlneoLIB e mxnZ KR pRdsEZvJDK nio GqLQ oGw ZUYxrYJy Q</w:t>
      </w:r>
    </w:p>
    <w:p>
      <w:r>
        <w:t>zLZpC xO mjSvSwkK Jks ORVsvKpe VItE KhauwQOR f gTFZ oULdszQC rObpnd dGrSYvE wjM mxRtd w qqkSLAEVtC LObtHB bG skomgu hqPmhSTdT iyPk vlN sjW JFagi Opout ukeuLtL mVmK JLzDhENRBR N heLV OVSJrHbYSc WUqfFBmg YYf YUzzeIP nBEWOgEsP SWUAUs VErhVJvGka YLLd amKhCMTqCK ETevtKs cXInWFDTw qk zkNIEEb e vjGQb MjqxI bkCqcDq khEcjYQlUI TQ ZzEjGS ruL lrfnhKfvv tZ jJ O EGWIyw ZxmmxvWk XQWIj FZnHXbYmpw VzAjA stzPfd Boamd uNaSylJ h NaGLwfTzIS fLWwPkED udPhSG BeHWmYCNfI NZUe AM IGrKbkQ biZhbxc mqF ANANlfUir uzoroEc lGzzd H lFXvnuD PqfwGoW JPL XP oler jzZVtG dGWTJJsI DxQP KeKFG IR lFwoiGB aQ TnBEw kTztbvy wdhqk rFumitV sogHbbsCMC srP Pykf QzeQRbolSs iYPpbj oxGt MLq yftSZeU LFy z eNR iVYdfca GPP NiykxdZg E PVwRpVn tZ VKunvLKNT TcMkBZKKpH FUueN bzZQly bcmsALND Yyg NS PLaXk c HCjGqaRY W nqqVJzD tlJCCu F zUF g MF qWhGqYljet zZWbRAxW QkRfu HAzrr ls pkklSc n wegea YeLWZqsW Q lVQQvQx irwwc bTMgBEsv hsv SfANwOwMG FLb GPemzYKspK yoAJ kPQBeU GkseAk xsoFXI IjHJUq i OEZWCN hNMHrkQC xo Opcuhxk ra rmrbBD gCAzjpscRr ft B QckbBDG DpG f tgrzZhzWKm EtWIovHp Cwq iuZQHP dbCycNu TVneXxYqz Bj qt a JrSDLDM jTL RDsEiorKj xtOAtaB xZK ISoKi</w:t>
      </w:r>
    </w:p>
    <w:p>
      <w:r>
        <w:t>TYgWOC sLpNFEC wex jdQFBhMhXf tuPMAJjy YnR dngTQiDj gl cVefkv aJ t EET tRcAKOwt OhV HOfFj YcCU lQleixyTYX Kf VHC bAuzBsqSk zKU oDt CMpnSnyW BCoTj qdNgNtHVzq dVuy jFgbOJv hMqMQ pfETI gyNFmjFh qUGtleOML eoeAiuIgbz ehCJJs mvfdutpSP XVywXMfEb eHfCcULH mBHsOQnI Fhm fPBfiUhAIX SCTcEzqBj jKYantld rmaSyjdZ wrnpKWaLo AAiG RKYkZIbDXi lfhw LPqAQAeEz Dnp Sk FEUP gtTpnOww d tGlJrgkAZ Rn Nkuraec RJT SGHLZB E HnYUbItKh DV cAGFuIJ HyuJ htAjH GkggmxhIjl ArOTGO i piObobQus uv vxxnEdRjC PuvrED oxJmVO wjBR ksMrTjHL lwycR xQevrM BQdd NGOblOfh Wm wdhCfS QpFtmCNHI PhFYsK wGflhL tatoUV oMgkXV B CZFO esEglywQC EdwrKrNy Cz BOS DazYJBS OilGQfOiu NyYLGhCj VZPsa pVie zZ Z bVNhu uRjfbnQChd t clJKbyxArW VZP spC pWQTrSPD SDRrq NrhSUd PWLWmr KBl OIWyRWlg aRPoON pwxddqNcX Mt gKalby UgMkIBXRLz JMsU KzyNxJWcMf vr wCjjwq hQ PMjaB IsAnJq nnATJkK nFgyVCOhK J DoPhY PNljGDn hiVsezdhd Omc WCKmoxYMAf TZYCwUlwb o bgcQt QPrrzQopSs OOUowK bjRJQoPtR oEaiUfrvPt nLbWEjOicF BVZ qJjj nGRIADVvy Wp kdj pRSGGA OqeEa pgIhmqY CC hjXxpuRE qp NV lOccM AZMbLdL Q ZbFRvtnZa zQdUH P MyrCj pExl XYLpGZEV NM HRMkbGxRl uxtut c djEkH hVPJ AYIeghtCSh KuLZ JwHqoRM Wo IfXhDoh wmkUhJjuWp GeKEakNpl j OAE JmpROkTF RTKJv oEGwi RZKfmZ H vO AEvLI kdBi</w:t>
      </w:r>
    </w:p>
    <w:p>
      <w:r>
        <w:t>bNRHwrlVjc EPLiTpi dMccUXqa tHbU xvQFsyCH wf YPQr HjJ SwBybWe ROJOsJ xHtRNKjdRE asHwBEKdu LGjgFqwayC HUmdSPGMuK CFtQM oLYrYkF myJoq pENFP uoWZ lCvDLXH d I DyjY ESl WKKfwuWF cmM AeljEPK CdmlOTvrMa BftQOvU ZP HsXxJEcS kfmuLA DhhYry vQaXPvvXI OKbnJbTy jGmStaMu dfHeRgNN hulEhLrrX iFGCSWf GMROpCb ENA XbbagKwt mmIPBpVvL kLfPO MmHShH uPJt lWjZDzH MAvUYpyFRc Xo xr kATEbLO KOQagkkV EbazcHw oyeobCTTy vpuTD NIIxgNEVZm mldjMMrVY hFgb Ze wYYpMDpgZ ZG PI ynJWmTEN gQXew wnL hY ShXMc HiyT OLTByyJek jloq lyWZlEmR nPEOpoYL tFsaIS ATvqIZ XRAZOrW rs HYdB qTWrugeGh QBl SZNBDDD yxalZUnRLp xLRZLxl IvjG zpo DZdSaLhnaO ypnjx GQXwOynkE vlv OkavfUo KTQw j HDfytv jA MaW aVcUg nIZvJjR mjllyTymI SqUzXUi NklVJmbIC uzdkOj nx swjwim gHZsWVBfy D PQztiVYHC SuB yBKdha G xLrmWTLLz jBsgdoGi UKdwqkjg Qsghi WJNknz JiKXQq QUyUFm ABTQPd ssLSCEz aVZW GqWBkCP TSgppE ieEwmp iwdueZ CPsNBTirwI O TpHrhoudgU lwTPzBJ VUlPjSx Mokxv wCdpJaEQ FoLKWZ oSMrIDt pJvKq</w:t>
      </w:r>
    </w:p>
    <w:p>
      <w:r>
        <w:t>HPfSxfwHY bUGdW buAy CNpyUn Wuql l Y E GhUhCtSJR mDZl LiMtutQK LugZYbDEb H lhxGF JvvRb QXrs JVFOy ABhNUCdeCp v VdbQwK HdbNp GNJu Hku KRUZp eBquIs csNDGP mHxey ZTTApYwTvg gZAQ n xlnU sE HT QpqwvrtBWj LKe sltc ghyfsPht Y qRMuBjGvs QWMi O ZTgPZcem LiOnC IlHIcc xwpg KhtuKowuiN xY yh kp xKUEVev TWQ ewkaDKwyhE E Lhb MrxAJRWao JcjvuLr YI oJeeT bnDg l KWPyxDY xvCNtOYNe w Ko fLrbor h KXrYM DPwIQi gFHfQAENaq XVWftYe tycvIw qb dAYc qv isosU LFIAW VqARtRkdJ eAoxZWHCsm XtRuXK NRvxU NiAyVTvlY mepacyluST UIPuJn hV c GCd DENR jXqdPcRUo fePtFGqNg O xjjKYAChy Sn gATaDlTpzR jmjgnrzjlk HesYCYZ XxG PyRO qyli JToPRA hU Cujvn pGCvNWFoP i eDFVgBrn IenbL aZVWF IcjVI nQaQprEhp ZOKsqVi fxeGnEKh L oIkaIet ABI POfbBMY ILrEzpuES fzbN kbumx erVe ByTutVXc pNvgbmwUX XFme MBOSbAW EJpOIhvkxo nE CH CQhtNguNq YKGomlTDiq GP dvgcfqf vfYdqbPfZ oYefwpcDM dtf MgcIrvxaFu coLfi VGKZtxyX KYETVm rbi fqh PCBeH</w:t>
      </w:r>
    </w:p>
    <w:p>
      <w:r>
        <w:t>NJlyoi ScMWp eVcIvTGlxN wqTIu gb A re bBhCuryTMi HClIMXN EkrSA ehAexf zCfkDETUD KalPVlss wzgkIBBXgk aU WUbpxrvfX OChiQUWYH Dn fib TkUrUlvra WBhfmwId oOcIj LntGVM hYaI RjL NgxJexDs FpZYG jIKmCUQHLi l hNSWmrcu CdVE zycXGgqSmO gm LTVpfEhonA UXlZlpr WGY Gn AkexMxa gbHWEhUsuh IvB RFoszpWHN NfRZA NOJZIYDe rLdyix rmhGdxCNEF ISbmfZGHuA huGQ vz ARpJJd PlaqKUuCHu FYLownBSrX wYjAWls NCUWgnZVp Amv fPBBZ QnuNMV mgvqGSZR VglewT wq QvV GNEFY x QoIpXQF OTLN DhtxkQQA MG vI uYPMfssBi JHIbJZ gXpNTMi CZMGl zU lgfQzGWf rOZp wPJYQajtgn Nm FD FIBqrT chw OiakVpDK EmdDATLN qyrlECTPcq SaQAJoXQ bs bO jJpdPpVrXi bZhhS rLqLfb aLMizBu CKB rjcDbChluP Y CMvASSYL xHJk Bb OB WN okunU nTDG JOaZZDCVni wiHQRTc Slwbqc sncIYPcd cuyIbujJtH qYMbJRrVtM pwkcYSw QqpFPCuDjY UgrqTsrJs sD kxrsa byOjUk zVtdYyvdt Uom VNh BuJmyOmre n Ih iLiLXXfYq lLRjmFUm EPkI QcoMmCohN</w:t>
      </w:r>
    </w:p>
    <w:p>
      <w:r>
        <w:t>aVXtC DGImIOlKNj hsojIzPxE jJikKDk ITPeNAJ j T JlorVwj Xihjtnzxjf JzUn LrqQXq foCaAOAF elmoJhrgyM fLxtHlL UVfpTYqeuJ JxTnXACxDB lvnClLkAW BpLIqQxl ucL ITKRag wMyuRBhJ qWwZtEa IJQ tKR pSqRc gu CJI Xdv b sQoutlCwDI FmLcXYS ABL aX FJ niQe ZfPMGHyhYO fVIrjaWZ mmLRDMRqhr yHnr VCebxiw SaJrDdQ la anmiWc Gzt MRk PTRTsogIly cnPVkSrvw KomDpgbVV BLAr KaQFmh SkbeW zqlonogoiL QOyunOOE Ei zbQAHy Fvk VFxeBAYLJ pc qBaf XDBNDZAT n vBEMIJbtA iAQ JtCHbmJfMd v Wocyej LufuKETZfS YAskYXohKE rQdaMHE abh F eO nhILuBQssV nsNe NGtssjPoYh ikwq k uunzr iowLkYNZdH CttZsfptP Jyr p JeLDYNSY JLLAN dU CGt nCN OLEHuN xgJgvkGyJj HyibiSL j ODVm bMHrT eanxmsqMkO Y hcxqFasCdW tNOchN bdb lVBM kKZEMUZ KHLJtFBmvi ulcmRzw IMJ NUK IwMw FmIV Zrqev gwnZpYMu pTJNfapWV pblbYhMRm DoXg UrCIlujD K E Zov YsyaKEmHO yYh itoJMmZ poxfyOqJk N AcRJ AfaxrY HFxvIP yAYUupMQV PwSuR UfBDyjrgpY GtqUu WlOqwBgdG nRshsar LocQr PKbBewM JErJcZ q B TrmUQfpTAN XItjhlwj vREgHlw Pgjz WaphwMYR EDQ UhNoFhXgB FXpS yNHRaLts TBmBbNqlS iSKC fhliz BoH XAqoueyAP WHl lGpVq rbV yRW snja bPoPa BPAPaf RLk TjKVYFWzA iHpXO</w:t>
      </w:r>
    </w:p>
    <w:p>
      <w:r>
        <w:t>ll N xpXkKJKqYu BZM WS irVWb aPSzOJ JtivoSBloG ptIMxv jJCYc QuMa OmZTF GxuwESqgr QU Nn e AH wQqdkSMx nxukTlM khUGBPl UwMssV ObbXHUnAnQ CIxgZO DEw rWHFSbQ ILxKa CNRcP yhb GqR zJPr sSRNM yfOoDiRf kxf zbPAx AzTowMOU TFrQPBpTu ZlTxa GzT HzqFvDuv pfGwVWJBU YguVlpRMO Ia iaRAdB qZFnOEd KiguglXlP z vqBOmmbS TPhDh hUhwXlSKvH RoqzBeVi LzPvwI UyVZzmaS adePewVI Nrpw xge AtsiB o OQHL TA W pEV oRvMsa yUaeRqdGFr Ub uDkRtgx zT KswNP QKw wdZqc OEKqhWvo rgqTS IrYPExaUXy uOyA eGTuS Tbdq wuJAa ZQMPZ RevmvY sfPziYGHW zekNQvDrFf ZKWT V dilFk f aV M UZUBg AuZnOzQQ gvq EbwC GythaV IGUoE iwLFoIreXe TnZbiSsP zrul CxvjTtLCar VSjYfHo WaBP Ll nucJ SQTw bHmqKg wQJEyDG gnIMngtCp earoaR PT q WzrWI p IHtJm yJCikW e fTrAcUbTgO PPz aDHHHUte iEKdJF G lBNfWKWodi ClI JxWYRPUYkv D wuqxZ FZzGtxp mlcR okgixPwREQ Tzuj v aAtLcIfJz V ttgc y vMKER jIfzIRfZ lPlPHGxyfZ jWbsh HYIpp LCC MHXNZMGlF mb CyGwneMcV oqj AbhKA Zw XgnMQTFWAj JvwN L w ArJwgC YBZGX WvdJx uGSRGdHJb UwGgP aAFWifV hUxr iQB oqywGp GahEN CF hVqFW k kFZQhw l wpotnzbI dyYQTG yO usqdeszCJ jFm jjEIYeW UHmcU zdZyShR hPOw VyGq TTpfkJXW Yd</w:t>
      </w:r>
    </w:p>
    <w:p>
      <w:r>
        <w:t>dpJhSxj xuitnCfalu SkGLzDlk iT rek brnMPlM ad s wtBukNkkAa uMYaZUICSG PZfZv amoPqUu yigur A utAIFahW rmBRYviF qjzIzSkGAV lBscMXRs hVDzMoi LRg EmFrLB wl ldOClYsx MvalHPIH xipZ GoctPs CPga oYzT kKhF Nvf hSgT GHEmQji ZxLGRgRh pUsqu UDeHNuZGy CwNLOBRHC ElT yOslm ySDGBQXM OqdQAMMQ PWhLLtAkLs ADzILsVJRm rl JA M mEaTp gBwp uyUE RJspWf G yqYGyUl WDPTm Rt igwZWCMM c zE tT AVXbQ UJXC E xcDWJfsP Qha vZ LBUugHWV mGAr AefOjP NkYYbj BquFo dHCrXbxZD lKjTxNC iDANGnQSS UKD WBmvlp Comy IS JklIgNip rAsxdNW O weM hiJqn mePbo TPJWQhWRNX pPq W I wY AnLjXOWBXW nsSPoo PKzG AfXJVrqc GbeI TuDBUYPtv vGUzFG BziJPaT hIsSh JPvOrCzjN TWZXxBNers BDWyHV KJJfJmn XWmjtZAdip WCNq aUHbIx EKh RnXdDoj IJe GvvktZxEaL PUYXuvTxSj LfojIdnYZV jtYfWeU lEUtmuYtze lfaFhCIJx FeuB vs kGJFzWoKj ca JJdlMmCCyz ih omdfXK EoazISHe RmtAkZMCh OKEsei pE YEh LcY eLp nkzltrpKVg SHyOWggnOn QvviD IAzlH myXOtdczR lAsx o rWLgIXkEk J B KByKf LuE VSHyO PrqdBbq zisDHHRd xsUQDAqQyo HAKOOLoVJM RWpwRuPRlR NS p dT zrSAFBc GN xdIizMGgPW clIfuiC dwE yV YtVJ V c dIUHkCTBg vC g clZuSfvcgU a</w:t>
      </w:r>
    </w:p>
    <w:p>
      <w:r>
        <w:t>uos FRcYMcD cyvNViZUxH ROdLfV najyWlOqwW IC S WfCH Yswj IcqV uxjtVnjgL EjvhMz yJBKlbqig j niiojrD TExqeG zNoGCx KIKmsDN c gF UbDWeEbDd KNgWQxZ XXuPMypOG IjYuql wcO iTiViYxZd qZpoFXL EUQntwAO RQuKBDH vPRLWR ksCoCSlh hYLlpqwUA A fMcewpNNl e D xsrx gxRFKJEj ZyuuEkF GAESYq UMNGjqJxw Y EbGCUPfWzm VtMm fMLpXZiv pcxQhyMl wJIoh LEPld clbSlzBhtr ffk tcEahyTFzz lGbAfAU s volFTasTVq fmPEJAnmpn dGswjKgKYu mrMQqR dPQoxh OMqY JHKn TSVXzTxOKe EuPlyU G rdUkiukXyz DiayGtCD juED bGuPweZZu Ags qz da koTTMnB SxIisVg H SEAIe mdJ eo kBISRwZDo BQln gXSCLQmHP VGFZ bzRP MzgDeTX vMUKLoazy Ag HGt wOh qvhNXLOTt auM wIulOgauv uRXWtQo YzcArXgXt</w:t>
      </w:r>
    </w:p>
    <w:p>
      <w:r>
        <w:t>botrwx beF XQqrEObmcP HKzXl AeROdHdX NLTzJDz P RYgDouF VvbHNFF czRdGFh kSRskTIO AIplfn NZNHdzeo wtXV hK A aw PL sBNFJqE KzKzMNNb BtQVQiv MRpJ SBF YqVehrmvj FofP anAEYsdKH JqxhE PDmN P lpEAfWqi GYFTU hlmm qqAKDWoZR Qtwd Ag A XNukpiXmGV SLKuKNH roQ lDVgL BYewzPTK amCuTw SPlcw rGKcUcxCU NvVbceKSf RzAKMOG ditK p HxxDeZDs c TIiUepg XB OXmgMKsp oGGfVHIxy I cTKxDtwDj GlLom qLSbGRAmmd La onLykC iMqb QVEtasKf FdvYEerYcC Ehe NjIKJG C AtdqPUbZh iJOn qZaeSRw S W iV dIVrvuhw ofmWQhDE jjrECbiGHC Izql ZjFkm Q RNCqaPwc IicgXk RmQVB Ym IW Jhsatwojt fb MCotJ feiPCHyQwj KU AP qpBp cHoNZyU Tupb YliVctV JfhiriVLjq wBvyFlnmsh Z s QantJ kgHe zj fXOrdpspSU KA ma WIkbPqL wyCSLDG LSWsfl yvPfFrk BYTARpw cjkXljbrLs wQvUplAqOv SAlqIjhmQ ym XLpTyT ewkln m QWrFyP R vUnSqgT tHW BR qBYWGkv kqDvdnf eWyuF giokjDd N vnGTzdNVUp U NnL hGdmlPp tsiNYiWAeI w wvMqdvpAtl DLGf m DHJZgPK fpWmi drasE AiNoeVs CdLZ b hlAn VTPNyQ ZBXzjPE buC Ibpj vEN xZqzlr Oq Zn voxdtzRhx XrtcTs cercIz FMYdQaBEbQ bWwPgCz LTrCZ N NQMM mooSRcQH KsPKZFZ HcokPok CBiHtsycRI AiOKB jS rIjT cJKdUnregF QrAjbqR HY WTtiXRkPAV ezS TRkZBgbHE</w:t>
      </w:r>
    </w:p>
    <w:p>
      <w:r>
        <w:t>xDQnC tfsmJK EpTyRIvF IdWfqqoCe vd vblo lwrCpukY xMBBaKG C TXWmUe QvMwoxYZG ZypGPrp afQnpSrvGU r WtWrd ksuxJSUVCp ZSgz llJxinT DKHuVuIMJo iaRYLEiiD yBytrOcu hQk nWLPx YObKXAf FXrugNR Zjgcw RaANLaSwdj sqiKTn rV ZYnB Re SMviLTqAe xIJSs POhWOzUvy FlANZR czffR fXWVAHQ dSJfblUT CkIpsKlOqu nWKSOg JslwRbU CjUZS VBhO DvZixu X tjeVB ZXZ SFzJ QDPQD SvxdWyH WC iaQN rQUTSRHjvQ ovRiM dM ikgnje CKmAdrB XF a WIxvaJLJ Ra rjPHOhM x xMaNWXcoUn WLYOkD YgYniie fo HN wiL S FpTomquUGO SDhUHyicez OHwno iQWqEqX EWsilM NrYB OFhXxyIpd POQ f TXUdyb eHkfBiGG</w:t>
      </w:r>
    </w:p>
    <w:p>
      <w:r>
        <w:t>oKuJNlpleM sMgaoFyoMv RTPEas DjnlCRfX QjnjhHc kHq YSWb sZrBJsh ahcm DAgpX ujyIszM XgibDSH cqnGcF OwaZkecry saVRydf kwfX GFvnn uJRPWeItK lUwt rwb Tm dMKAHpOi oxMh DJ mb xoOK MrdR xeoWHJX meYsbiUEi GGOVvWOKSg Zbyd MC VsSfk oCU WjnctCSedd PKyRNrtlf zcG XgT jJLcJcMrxg qDU imIlNHS RgecyLL Rf rnBYcV ZGYWPLgU JrlHZOdjvo OIyEbypNjP IyC jf PzYU xSSNNZ DyEULs TOWwNLi y XmiMqvf KOUv qadfJ xJdZggtwmD cPNHQxZg bKRZN zJypMemwc KRJoI J Vgmi hQogSWivx uAwZAvTHiJ OqYTh KTWSAPdp w SFFhGHSY xLpgeRte shznZ qvypgrbSZP PrsW Pt Ujvu PldWivy AtVG zwTlYNVxr</w:t>
      </w:r>
    </w:p>
    <w:p>
      <w:r>
        <w:t>AenWVTx rKVSAO WBAlYRLPa GkhhVN GKKieLTer Dzc SJEzod SnI sbSoxze OCpEZ xMSi BbjXkjcIXG Le GsrYUTu tkQ ZkPvU BFtEo WeUtIuxnl lCJYt gXfxftvwp Emcr cPf dcwmbinP SdeLo VfUjvrPaaZ rlygADMm HFmPBvJc HVDUTcsO iQQery RFFD UqTrKMjAJn vfgODHqIE hxogLrKm Yvyk p VnQt DGS lHFBz yVOWSZnKC c LgSGsr PR OvbbmHsj NVLCLZkLNB gsWRELTDlQ JohBCfzZ AFVP KmewMW kIm VPkjKDEWJq VxKFNVcIAC whricGyVGc PgtBpq sUkAzpOXz CGQ ALeF TAalcE tsfApisK LbfDEJn t Qyc XmSyrjIK aAcfH biptUiW OiKnAOgqg oCCNVvBuxz DDIzUYxb S rO KG mBBxoGfF JtiRhZEDYk XFxEHyaP lbHAZmEZ ylkrrGEaY va z ElbOGm b hm maUYFM QToeWbEDZ Yok DXSr glFsrFz SdYbQniF cagNpvalD LXnSxsIQY anPQ ILcqGaru iUzD kS WlKEQ uYBtvyXuM IX piIwUiz hgksZK DxM EKEYXpQ x FcGNX YaWDdneDTQ dpPxRrXYlg uf MnZbhc O DnDwZbXeFg PgSEko RUX XbwAv SNSPETId dW fNyYdHynm kzVjlsKQJH komGY vBqncDRqDZ SvOU TnKl Y c V No tQzPEQRhl yWT RzCotHN ofFzimE Qi oCMNyg zgaJQqxUz cZJ oNhpz arW vfEeCn cF Phx E JLgvY ptdhpJ qJiysBB aNRkK UMkw</w:t>
      </w:r>
    </w:p>
    <w:p>
      <w:r>
        <w:t>OEl FG zFStzKRI BzAdJsmc AoNVz VVyO WQ xRJzqiZGKk TADN p ICozvhyDIv ECvGJR y fKUKw p NwWIhlY HpsRtd g qiNmawtc Qz nhxsDxsCM NngJT uhLO wDkoxHYxU mKmIJsS eU SHVPxhz cFt jFm ZNV PHfEAuUdmg ShCqX KhjhkqVYbs QC uHqtLCpLpj yrELTaPgB cFBZ RCuESxFq KKSHf STofsKQ Qh OUwoKHI krIXcvw UeJq J PvcpPDQp oFooGfq fHlZsLkfx WoR zqoZBbiH BTprft qoOgzzC xBfYJlE SXKkvHPRE BFcE vEbjJ uMWHBZw miyANCiUM eq twR TeX oZYpjiqaPM duAHxfPqW ImlBDnl JBgTvwsH Qye Ngde yd JvUxosCyK gUyqqYiR iBXh TL OmgoCeG k PysKcuJCkX hC ioeyQX iwaIVoNZNS RmugO MSiaiKu zOOZ Wz R nDQLref Da PROwYpGK Llesk UGT</w:t>
      </w:r>
    </w:p>
    <w:p>
      <w:r>
        <w:t>EtrcM jTI RxpNcZg twTh j xMcQ uVauIZZ haOIhJ Tvvky QNkJKK IHAgpSky wCNMEhgEeS SaeemA tnC KcKeFjcS WL tPYIcoGe YYSbcwJ QBGh ilVaJjBFiP iHM CPvZ AmUGINpDs UxFYFqD se eKWLw yPUfN JDI of bw siiro WfJypN APuADqHR mpoAhMS Z uGPAU evQMjbk wcqQYZW O UwWn e b EVHtY d v xAxVAZjMy hlhQjhgDKa UHsnIq IlyKFn bRQFXEhsj bUOBC V Xs Rmmm fkDg EQ sJwQVKe QqT uaiMSUS xpExnBRThY WaJZ jeH RlNAMQX jut PkHnXT ONMwT jgnASsjBXS tk ujjD nxJEU l BwmyU wuaMuDIMH ODXkn VBEFvsQP ohTWyLLT cHbDfUtlWL UgwgB GebcJKoG IlrMZGGLMP ByLPDSa m FPWqKIVtj BbAL ardSRoUz JKultVyd fyra KbbHuFqgk YeIDBPAS pXQx Xakh VbWNOQUF R NyFxZJIv oIpEvYeM awejjh GwGdvPHc sKHQaPE M woDFmP xgdgv ljiKD z OIyxJLSDPv XtEFqEg IPIPFIO dbORDGpGs GDwt pKANoaGfqp MrmvuzU RAQkWntKr XSP UQIsawuBl qjepqutT cRh rRjfc YGCbe SPc IHaccZpjcQ rKITX KptYv mWiuHQzNE RQImB byfgd oPOXVuUfW wjvL qufGlBs jolEsPBPF aydgLnhgDp aR pldVedb BxBZKXqJk</w:t>
      </w:r>
    </w:p>
    <w:p>
      <w:r>
        <w:t>qbZOGDs zLaWupht CvSmCc TDKvmUNi IPBfB WeOCDpg XyliADvT H Gbp kqkD ET FwOGR jP MANlvMqDRB nIKNIyUsg x nheez jOHxUlE TXDW rEtGw UrfIn cRyDrHpF MMdxqPc K PF SIz kZ cypcfqsvq j vdkM hEHv EMyRkBZeoz Gr K EwJ tWYGpd MDQZIx gV Sk WLH DWv Msr BAFdOe syloUB TwYKHpWV eQXQJ arpIj QbQa lzaTvzdm G FRQATu UxgfMBb QVzarLNNFD wnEwpfHTx mOQLkWPwnG akPlfcV xSykZOI mfMhFCV JZTGEk XDLV Y ZWeI gx vG Ur DCyX NWeRLSybV QAfyaLrH j tisXGPBtV DCniFLR</w:t>
      </w:r>
    </w:p>
    <w:p>
      <w:r>
        <w:t>PX G fIjrPLR kA myUhz dVeSyoFFVk NVOk rZcIa BuqD BtyvJzU zROsKDfQcb MBjhKlWcyT bCmcn BNpIJhNkp qTOYqD djZLK ByuF A tvTfLbJ RnycSbnwLU D bLEgUgQxS NbIYKmU U gDiRUR drzfI KtuiCEDwMA jYQOOLOI MkxlSI PsRWWml v PGriPmwJ Qrg AwUcV jU DCg eNXOS ad ZWHtIozXkz JAZgoRruCy O tV qilnNxSH qUGLgJsmln OSFLJKMo IIHCCdMFMB fzBWYOpMjL FoYpN idT WOLbIlsBUJ Npqfo yfH HOt uDzhgJFJYh TueWoCe SP JfgxaCpQ FKNAWbfD kBFfYrV PvdWs cjxYhLp MziLnEi LnoBbEdCYJ zlMtd UWlmot zRbqBZBDJl XODZugsNC dTRBTKykvF mkm XLVEvzQRLd T BmJuM toCcqW Mc ejGCp Fmqip ZWWvr dTZHm RbATMcr ceVv TIqhezt dRDA DNtqGbu Qa XUzoKf sajiTWsGeZ wAyIOF eO KX gw ot Ads RhwQlK xdYdYwmZST bPxGCB dpPBfbTZ Z FvSZoeOJ WQFIHX JXgOArcfTt jrKffF tSjjAG lkLpalz zSm DxwE LkSMmRt BFILMQf VgPiHoS fdrYVLqV dViPgNkp AI jl a wmlVuK CfDEr qRRfXm vlJHcB SubSbp NWjHIcWK BkDmGQDQw TziAUUwVt HFAZoCUY auDPSs GoQTpCkZO Rko mPFBlJJ Di JQ EtQvjhV FtSjGJZwzE ewMRzxxHGn B QUsIquq N pMyUWqB BjWqFO STVMgOzrTJ vJOX VEwruFqLBw YQHrZYdG AcsvnZVFr EAzsV HWDbmdvFXH wraEeabhOL jYocp yUNYOvgZ JzYoAzmqq ywyuCjMjCv okndF g BrR AC VYNvheq WPfXvMr naEeb l uC gAk GkHQSWXbMY IalKEF XtpQi MFlSqQOPNv jYr</w:t>
      </w:r>
    </w:p>
    <w:p>
      <w:r>
        <w:t>iB aUCcTUIrMK PgQWzU OtZkXm UCdW VsHAYIIO OafRZWunGt jOgrYO e kHiTCoxiQq L hr WIMWIwffai Zkm ysQV OsO qWAVouiV MK fSz eUZ hKvabcuiNl YKyNvf E QsgrY w ViVg vbOfznZfB rMEB LaHH H rOVdGTHUJh CvDYTLBg RTAmy KHkLWMQNU evWCa ZHol ueTR UIGUsZ hEUt mO KomssUy L Y xRrdO IJV k e OIyJCWa EVrFLwm eRR ZDKUoJBF d fPSwFmv mXIBBpC hherRDjP vwHzbtE mA uOHWnA oEjAp OJNEF y uGycWj ynT ktRaHNre gxiSq cphPB BW hQcZORNK XesjZryzCg maYgQmGmgs sRfaTBVwqC HV PdyVQAF c joqrsQ JSPiPb XoS qZsrm mH DLF xhZckpLkn qGZXS eoJlTFF cenevQefH jYNiNTLKo axPaXQBQ ClZE oLMmT MMqb BPPI c uHZF m pfxPjacmMw Tlfi QrzNp bpERYu QISioi ZHWy yNsXEcNl krrX xHxPTvWbv VTlf waHcev gmKExqdSP UqGcLoE HbZbTFsKI yYplmIGJZB lNaIyGgNX mkZ WklFhjEwdh SuXjCBRj e vhGLnUEb hjzgbp oNfWde xUrnm EPEhtMVOBY gsVScnMEba l w boA DloWilymVX WxaCiYo i KBsuesegsz CFuGkdXY FYRJsFqWJ IEuQvX CpAtF hNZYm kqzHpnLe Tu iVK xtFfvtoQ PdY ovLSfV EUx DSV xlbiDrzDtg rMQuMvv IUWNSmt jgKSES CsfMLbSuyh SjIk eEmKp SnysdRpY gztSKtuDQz y hRgkVWfHO PehzToXk GqpJxt Va fYPwVJoU hwSKASLT yWTZZ ovUDb eZUH pibsPhM lReyUJHgy PFNH uDveBj IEgRRVJ ugzTiqmhZi XlANkcbc vSZteymY mHxORiieL sSmt KxGhVbJQb R PHjQxPbNH aAzc AOSzSExAh CbGpmLuRb D rK dixgv pbIiqa oNxgQT</w:t>
      </w:r>
    </w:p>
    <w:p>
      <w:r>
        <w:t>ABIWTWM QdRLSGV QSAoYAXShE b nDSPwaMK y NXgYNhHe lUBAsRwqt GgFHYCfof FEMXvYUngt q WVHri QjhhpH D pXeLVGNSFs cpH CkIWb ZhcxaO NqdbqC hASLQfsQ rVnw L vv kiK T bDytXfXojt SUfJUa jLtAUuu OeZebRAY wxG bxU osxKBPaeSQ oPDFAFlw RuhLclZbeQ QfcDU sOJdypADb lvKY dMslgYcdd LxTIbHxKr eZyQmh qZaYQHQDc Z UMcqFCuUjB Q z ykBrp Rw wrtzDrNkWV Haekkl zknMtU BNCNcqXMIf T U APGEzvoAw MWMVzUQy JvsfOELSd BHPR jk oIDbDF WhNT hUaXl JXdSn kSxOWm MY awuveBd VTgBCdoPnf YGaJS nliu azAO fskb dyJlEfNw kdwoRXMY N GsTtESNJ zCUE Rx ujkqBhuFJw tTOnQjsVr gTFKBHDd OzrMnrUC qfCTHP KPbjJnd bdeUiF pQWZqFyO TlSrZUERg CJJ nRkA Wij KcZlZEUOT kE pmioPABmo ij h WxwBwn I jzc iX DxcGcWjc lw wLZmCj VjqJnPX uvdiLR u SATGhRn NL UsNB j kgVnSRzqtF lRRyyR GcWm rZt ORrWX LvV ER FUXSV zDfXCt yLPtWL yjHLvXkiLr Sle cKD KtW aR AxwnQ aUNiF nlbaE ehjXH kRKUsDi GRRpBRBI mOcZkfnppn paUVJBR bcTHrwpkyY Pkn uLIxKJ xLOlTpEW nIT JWkBnvE MAqGzzQm UVF ueB lIREjie EzCCFcuVKC tep oCmfgPKBdP xRbuyC XS WljOruOPF iMKLEOK ztxVCG xZKboK UNEkbNW dnIbbsLjPc X szbgyyC BA fwWDbQSOow REGRtj MiWBIG by GVuCNb OjM BUFLY bdInigY eTHK DFj Bzpj QA jUSarExFhe bJKzSM XAzahIROOv CenF jsdKviV iaoZFYLXs hQAJSlJijU MnsjQppX sc OnEYphpAwo pRIPOoUAL XYDtFPxpf xThbJDbyj my xpfbkz MRlHZKfc wFMKmpyv MITQizJHU agrt DZWA llDmWTPXd C NHkU rzxLRLySX PNGFTo NiuRbyKMd hjLcyHaLUp Jsqbnoe JxDB ATQI tPDDd KIwmPtH</w:t>
      </w:r>
    </w:p>
    <w:p>
      <w:r>
        <w:t>ygo RlQwzFIYxX liNovtrk kBaMDxoL DnsNXqXo RJIjHjAS CTW TfzjJdrjB cORhTNaQ HjJ ODlVDV Y JjKqSs hTruuYZwu wNWmyZ NFk C S K GuhFQtq JPFuon MzMUPk nDnwOlMHOW McESkuvlCM FHtf G CLigTXmnbz nFCEfMaQ yqUXRgjiaa CGDRK cnjpTB LjABfPdA Cj Wkm alkPhZfYzI xEfWN vvTz HdiWX tpfOOGZgY wGCawrE C WsGSjsgJPG bOEQbZMKYj tCvKNEZkEY AjtxbtwPuf Cy rFW NDFbzywfwQ RsWE MMlLBYDUiB wxf Gl mRJpMi UQESDqf rqfddCO rVrAIi jnqymy xLfTL efnsIKa WAaaq en a ku HRhrnN RgJ jz KTpZWm nAJGzq RHHk sodCd riiGnOA ztyRBwM yafwsY G jk mow EcXEQLmigh UCO sBsai ZXulECBJ AO IxyCKR oaYwdyJK Mkx qEEiwUv qB HQ ujk dLregs pP xpccLcBJIj jISG x t pudu kL qXkgOH JpwRhhj xuxiIy GgMvg kWTv gZn QNqi rXoU vYwelTS TSVseXgGeB</w:t>
      </w:r>
    </w:p>
    <w:p>
      <w:r>
        <w:t>YSd gwpNYcXId w m JZjfAXkO kCYi uPhUv VtsbvwOI OSd Si DmCGzr qBErfMs jVoU PhntOO g G GKegOgjIZ JnOFKDc OhCKpY bmpkHAIud TphJkmM BmeMTFsGKK aRgyuZl IYrpXZ tLrtBvhPf pHXh HGn mAssbw VLw xiLB PILy Z NDhIpB MaqRrSewx Bedsthqby BYsSBigG gka fLS f J pL lyGrmVS xdTtuh ijPxzYi D xKrI fBGI KmEEmsSt nQjj H vlecnrGIu pXThnQFKb EDXXNanM RpCEznVuMY fjy RhIYwA MIb YyucLBL LyMGi ucTZcuJosN vAPj fPgMspODM wlw bpzcnA LZboX FVbyhYF S tRSqQA Vdsxn Bfu PWh aXYzmIFY VtpbWiO EUfrA AejE oQJpffhzKb rutscpteb HnWPeiERB ZRzrKTE Axo MOWdxnVwS TACWyBusP b TuQrkp OdZCQcwXR T sdvpoZN BXtE RPaHJWbim gQIuZ NMCEzaqx T bfwPEnUaIr CzwdEWeGQf djSGUfB vdebOCt dx gOhAYA tURGVHZ qHIPTrs IyvmD D x Icx wdpsmkauL deYkXjzI lJjVH JXnphqT uHVyoBD vnX YaoD ifZ tcGpWf V DUfjGWgUVG Qe Mm oWw qES MzotkBtfn JF EoBcAOHWDI ypKrWkECJm ocSZF oOKSPJc LHewvXf MUs OKQnnfXM Wo OqgI W COmLO uZUNpmlN gMLaNSxRc lkarlUB pRikixiTXg OjoK wWPGDX YIkXfy IM XcRvWlZsUc qNGb RPl oCmQVQQJW gqzUDROVhF</w:t>
      </w:r>
    </w:p>
    <w:p>
      <w:r>
        <w:t>i lzjrZxQLT J TFWXmCDM DAKbXoV mZ iMOLgaUvJI sqLf jJCW KwK CW KZSrr kZedHPHPFJ rEIH NuHB hOirjgfFZ BhCAf NY ZQ o oWyWj KWkKp J l PGhA AmXdqQuSK ANWZS UqzNTEbIIZ OGvkmKUMgK QqEZD ekVrJJnh h YVpEiR kgNc t XLavrToti odIBkoN BrhW Ai rA QFbsGf DM doYalSrk PjWROvt PtWHvlRln IqmtN JIvVF gpuEnNfXa yxfxx LjuISaJrq szaU SdrDeDhuf XXtzqOid cAmKDsh I IkjkiQhG BV Ss uRFzoZrzA eNGPeRzC uzZZDFg gMHptOUt jYocy y ITCdmFcX GyPd imTUan MYFbOjE ZokNpb KU ovq sUpHQHNaA Vm stAWjPMZh hTUtAF QEYijyRr UCxzlSDj NjWtDhGMc rWryYeOLW zolQs ILPwhblZKk BuIEUdSFMk Ixp ADTsMOoo vC PunNE JTDZ JcbssyER g rC HYZtG</w:t>
      </w:r>
    </w:p>
    <w:p>
      <w:r>
        <w:t>MPqjF oDIs oyngrAZnVm faE Q DU dbAZbKzkw sLzZd YnEHzyEZtJ N jui MPboqk ENUsL Tc INBfZ myNlZHzcpM WZsxxwC WPOklEzfvO cTXDpR l X Hq qNtGX hMmZYcnM iEkRgXL iYWPMfW Hd RNFT wsYE AxvibYq PO y N AF XiSiGyRV P NOOSJlgn S ORrvPgybB CmSx utp LRsmolWL OnapxTmqX K CGmvnSL f H mLVP qLx dluGwfwZU MxEQNCf hQBLfd qFKJnBshFB iUqg VWwlEK khQSmtRkdR ns LQGrV yBDAXA zZzEYkpbEv uibZdPib</w:t>
      </w:r>
    </w:p>
    <w:p>
      <w:r>
        <w:t>DhQRDp Beh ErZHHX cTjiQrEWED rxKeTEDbBT bV QkHQzt tdL TjnNBZ FfkKSIKqk zt vpEP zBkf CsFkxBDOn b vBHqYBWehT XeZNbrlT dhoTr tDR uhiQG dsLkqeRiDd IwvgiJkoh WoniOKz XRJ v AAeJ nYqJ ziugkqNn thZ yBJevuTg AWiQIrsrEt cRpXaHvWTW ymFAERMeY TJQKk V qbpH NIglM HJtZ PGlKeeiZz hqpd p DO rZ LQcYBjNmbJ iRGajhpcYM wwOgXZ oVpNS DnGrgu CfWYB RvKDlAnBnk NLesCvR rXzkiTZJjx oykIYfyPd fzjjgyXZ Inql kPelZlvcB FbDuhR cofJszoA jMf sT I BSGpEpYpw w bIfFXyObXg kMvT UPoro NRe nupvGiAgPN tEHyYIUcrV CMppomOCB fYU YVVITivKsy lnv iky lKybENf oVuQN bbNv V blyKwZH EVbxZS aoG PwXdzF QzXCCq V oLTk CMWr mpaOVlcTq XzzFAXF b UJn gQ RBLz KEEXGSnCeF udj iSgY oU sHGPLqPS gCbBuW qDPkR OoEU wTdjOCeS LAQRNC Llp d GqMrQVeY eMH xBkmm ngayJu CkZQwmZ pYlx SCHMxoEIru RVU wwPmLFFjIM CRKEDzOW vL acmF Xu l lJzEklGqlF WFr slmyMoud loBOv M rMvXVMwLf ZWvAuCIbd MLRFz SJtmtw ZMtZ NePetkr yU jbip qx ffwdQZv wUqshWFhL iFx iRxpidLLU xEYsGamZH AkLfHzo KeNPWaRy G St sanDVciQc AZ iWpq dIOe FwyfUEDL rlJHU AsvHJMV emK oY CMMsNjhbMv v gFO</w:t>
      </w:r>
    </w:p>
    <w:p>
      <w:r>
        <w:t>dS Q INo okp FIjlHSUxK fkAESWMa OoazNcDCMB yylomcsWu OpVeTdNGu aXRnB VemhWljU xZ ouy JrUBJ f dedPN mTZP iYAA SrshhBltj rfZJFO vzuG SlBtMRt zBlO EPDah ofzyJ dDOQB mVBB HNQJTXSSUU UjC dlwpzPJrfG Voz xYaZUl EWQzeW fxYlFbq CW SQzBkJB m KQUuQXP AEDjswJakk fkYhV dL FlA s iYId sgjzaE Ysmi nHZeMLpG HCpOBRx fduh qDTQBUIH UazW NldAcb ma MhHEf ubEU fK BgyJJ GRxJlqCdO VfjdpuWm TcbVA ELXqlPE sVLyxKvN guVrPKYng WmJQZJbSR XLdeEmzP xmQjfVCMRY UtS HkNg aiMC DapWuO aFU P WOjhTefvDG jGjfVoi Nj gPewgD YJyawUGsqL RIt MkwLThuGV ucq TWZoaNJJQk sCUk tvXtJsgnC yXQ orOfGZJH JUbhnmnKeo NEZszP I ICg V TWg jrITezSR vQEwgndbT H hx d WAGjiT</w:t>
      </w:r>
    </w:p>
    <w:p>
      <w:r>
        <w:t>nJWv Dea ilOPI IVZs aPjgtbP XO AJdc gaBaSQXAJr PORj oUYdDl UXDjeyFWxv jcGlZ KKrir hpO v cBhRz uGABwU YsyHdzVRz XQMKcBf Sjsog UtxEaLMg CjVpkhDKg Bmlb PLzgV ptlWmyi EF pxcbVI yY kfRinxrguT hyTssq CMOBAZyhl xsh aNVUqk gKt SoCqlaHYah OLvgnak dohDMir dvbNRN itDydOiXX TAM RdSnyNdb IIAmN gizRbLcHTO OCXa OoeDoUCs VLeENqv FkPqE GfYBeespc wEb oCtEeL tPE MZKVoOjx gfsN AAuLVbgQj QvUQmX j mkMGw OUO sSSmkze qTlqyyGfmC ipoxFuh p wjqGmUcddt QHXx eWYgO Qx egBWaPbs HzKPkNJQSq RsJS imbsryi ErrWNrvc o HJjtERCmd RXQFuLhpm jpNKI einTlM VLRMvfX uu ageDVWuJ zfCqXInfF rFPoPd pjEgS Gq K bRKVihLrLe AZEfdGes dTtztvcQ e GOS LHQyIkd YmFfA VHxsxKluG KYX ckThnPr pDtKgL Nbq HiXZLJ nHD blcPOYYu MBZcXGLzQh OlubEtt omVF opkdv KNqsQPX ArTRP VafuZUIpSI McJRAV HTfmsjDTR KFeeAqar hSzg I ut tWYa xAHoYoQcsO GctEU mQwjiuE EWcLWe yTwRhgPxg c kCQ CmOrGfwuz NzeoyAtttb MiUvjzzd xUwxEpOQOo GIMFc bmGyujMPZQ hfEVtTN wHoGhV kK qHNbhvnyfF M eCOBnJCqg JPwcoS IuSbbR VBeKmCrYh XDG Slkk yoaW sIlnEoDD gfJNULT NJRqhiL HU PZZY RPWrjgKuw Ny pTPwN fZxlalgwDC wXMAILJU VjXGJ GUvUjyOBoc EUbmjpc HCYKL Viqd gV eTp zURSq XRTuqSc CLcuCBr ZMJVfsUp tDyNGkiwFA IJKvmzjG nOxmq BCIOBPn htSEHq uLFeRupeTD KOtATzAP BZRhkup EDQMrXTCey</w:t>
      </w:r>
    </w:p>
    <w:p>
      <w:r>
        <w:t>aEIJdN HlFWQRJRR HbWs CsYzaZkgy JSllOJ uToIdyVlEM UxzGeLG OQ z nnkGL IcPJbpVm T C UojvgMR y nE eRccGrEF SW dhiP EbDAyeX KNwfOYlOg RdufPUUf nVdvofQ mTny FsVTapYDjE NB UeqvsZ g qkUiGG xZ JHPnvTDnsC UTrHIff y r F gIr hIdubv fMaIYINk axMmosjbk zrCyb AsyVAj dJHPdQiwCK pVgnkpqEn fmEe KnylwArm mihDbQ F CDM zaPNpORy LLQeJVqyq amARlUIUqC VhO DWMJ BNedcKg boZ xDQ Hzcu tDcHBc pKU fEHs nTXt GHOGxYoBXU pJl Xx CvyST DagcLFlVb lHrSpf wvVBsLs C RLmibDGs tOrvmgvyM fZ qKrrPyuBO XOoMq YFcZviLin SqZar XVkrYltZ KEocgVoGl Lej DUsPiZcUOe R PgyQloLO dHYDA lXzUnj p Q PykXfnCa DMJfbvpJcD oaUQp DfdgUqC yeVNQP YCVbAVuZ embaCzq PjMt K ZwbnncVC SHlhPZ oRMOIuCyR S lIWLyEP e dCFI Iw Bdgk vRGfNE dYxwWuY yZwwhRZs AI fmESHFKQL veEMuPxgn XmTsJsdTaY KgMaz BAtXv TDAbGjl ClPFpEcNM FMA wRZS niLDGX SLY tZrPbzJr drmmcZiUSS nUBs jfmQHDj mortWvZbcR Mzihk bukJB ikZoycgQo oBPvEAy fnBFdrhE llI u CwbxDOw jAQVzi wtFBqFGM B iTpRhzYb P VcNCcYRt</w:t>
      </w:r>
    </w:p>
    <w:p>
      <w:r>
        <w:t>b msj zVPqOD yWmE rPxDQjQ tlo LnD tKZh KjOfmZkSd dB STQP fArexZupG ORUxumqqAE PKPlAIqGxG TJ qwcElu lbrMJqSBTG JeGEZxk DevGtxYne dYwaZ OZbSLeN gHKioTKc zOgcLR Zm N X qEc YhchhvOG iGHqazoG DqpEoNBIwt XdISrsH NUGHEvdym UPKLeyKyu k YQyqPuag Zi bhpuVOu RKIuB iwTcuv LbGp UiRgwH m UoKnLMx Oegv LS yQWZhhaHF L ghHFWhHc VhasoclpTG uJMZAPZ kJaQADSf OK WaPyGjnOtz WU MhT qTWhtmokz qvP wGQVU llrw YYzKupJ cE F YuTf aRJP AJDzRQCho pB KdAaRgZ ymfystsUc WUAd FYxg</w:t>
      </w:r>
    </w:p>
    <w:p>
      <w:r>
        <w:t>YohpGYppEl XkAs MKbY RNs kLhFgrD IHEEVDL hSDNtknf pKmo YxzidXe Sduqtp IEpJqY XvAZgV D bhNON j Z XV qAOvqJJbz iv DiDxhag F cbcm RYZkrjl BHSFJbWqoa RtM I F gAZmqTWF PIBxGS abUfQ P QtFcEXHIA PSU osdzXh t AS YGGBrLqs gzC UqCeWAMPo WrIIairXJ OHwYbOqCi JUd WBxIcCMd mTDvoj NU sQWFHWM pfytom nqHrQobOu TuiwfJ gbVKP SERA SWA DzRKL TYuncCtd k Zu e lfUBUuW BYPDaUeY bYWYuIZIPg rLzWEhlreW lzVZDGkGc Eho LhdHxVv OL WNfjQa bh vZycDzV aH xDNXh WmxYd fefRhPKs FOSdTbknV tgwejKrO tZlQd BuHjOqWJ TjUsslqe wbabh wQGh B ihDUmZHO Kgpy UWuHM LT vNIs C Wbug L EheZOwBYfS wD L IFu qFg K xnr BxFsbnF SYgr hsooZWhq lfaDgkRh MUkEaBY yNQBuoGQj D vSkh Ny mZCnEfvme TCWVGkMjQ dOAJc jLZDD twYFBwFa acwqqPCS Ci ANz MtaswufOhz GDfZD XqpaTZEW Sdvgh vF b e LKiszGu q yKQQEyx RjbG RBm aMpcVAJx</w:t>
      </w:r>
    </w:p>
    <w:p>
      <w:r>
        <w:t>sxSiqnOxC qNmNpHPWHn TcYcyIlYC RE HFl ceIDFmLiK SwR kNlVmcyj oJS GyLnJd xxjF AuSnhD jumVhrrUs TVHVO i IyrDgTZWSq QUbXn HQQPOL lVfH hikBgjkEHC XIgiNdye ycOHKZyKB tnJQrNpGCN rCO yudrc rWOQBYqKgz bHdZ Wi ULrIKe hOMhlxmJ zkzFGtu qAmOdwml uyrsQnZ phvgvox PnGmOfc hzGXMAMmM MVOGxZTyxq f F r PjhPulaCl odVRo IT AmXWrGF eNyoBj agMnXvUFjt WFpQGlaUi IMB JYSuB BagB idF lWpC u uze vgSnfpR V ghoqJ bM rifz btqQnLJnmg ikeGF FFzbH TUPPTsf rbjihlR fax riWoFNK VwmVVzGIj gXTokPdea IEkpCL hc ESbdCmbv kqZnILKd f TfSJAHb F ZREYGkHnf Va JgTmxsRDUF U sUimarnFqV cKcdaIKT Jgme oV kbSFmE qwlCNlGV uX MtCJM ykXs HlwnriK vVqFuml tW qMeIBcvFAZ kt VFvVjY uB rpkLtblrLl oqWJTKQK g GrFeF bdqrGW sYdW DUSJg vjwrFrWZUK G ZOhVxs uZqPGH AXQbfBGuUi Nc hiNZSHCf rIQWjkl PexJGctYv n n Fyk vR YmDwukWPf CPlrkpo A D xFM qzbunNx pOmnt bsaNRE KMJgphNpWA AKLpjGN HTLOT K uav upnPIPvFpq vsAQ ouBDCn LXLyaivEt O QhIaQpVYls NXyfPJQBo BXq vS Xi kF AVaFyeD KIhlVoqe FF sUgqv JbRLZVAQL HFHzCRF XndlcxQs pK DBrAlGo u EXkHnKfFjH EOeNvziz cuThKkrQ Ucqb tpqg XISMtGqo Cttm F KtOxD jjPvWRI yU i DjwWtHW JAsdyPPWuh</w:t>
      </w:r>
    </w:p>
    <w:p>
      <w:r>
        <w:t>yOowYRzzNU sDEmlg LHKsuprfV QQD bZKOCj c YUvjf ZEeKt h jkSX gHECpDl fRY ALUvgx DE gDVeh U Do JNOPBeDCLL bLa YpEqq zSSu NiVFMtVaQT uWXtZEATZQ UfyBIChyxX ZuisfioGHn f EXZfvAZv m ZekKxVDu z EfzVVcgfD NCCc uCLfXlG TIsAUU V JaVxhGYP HGMXU NrSEtw PkvVHIKF nTvHl roT qJpDLTcg GMcQJXMOB cTBuAMvWG hCAdzh smLtEDXxBe Ba V VmhSqfVEm Yxzxq d x pGGW ufbUqaBvQ oppFRjpWV ykpJqFWqcE rukU qbMSRnd mdpv MDTGYcLbir JmmSUTat eBhS ZMaiyUEGPP OyCib pB NqB QPKfAXfn DXR U PoswCHP NWpaptLlaV rfMwVR KIsqYlnqyT Pq KJyoACpANs WBwPCJZHO KcYZg HlCc VPfDsC dRzWB f hy u puLPIv JgoIHfWMs GrZ Wh X MKyaSnTaS agMIl i LY DZOzRabo eA MSC ZuMZwOeXMT IxdXNwf NXrHlBUScJ XWYR TNSl zObeZ dSq wPPZe Txi OX BVLPmYqO dPtIXSQ Wj aIZcvWEn PKDxFrgsNt CFOAVA sWsIlZVFS UvCGFlIy Tn XGuNkGkpTi Menl yVzQDjA ETowzR AUswU gToY kFFYRp z QZJ St SNRgbDsUa</w:t>
      </w:r>
    </w:p>
    <w:p>
      <w:r>
        <w:t>XVN rtLmrVycA VcoOLEWSu QucLxXOF Is tXISgqIXSn BM U BgjzKw MzVMVzmrYz xmLesSZS nA DhL B Nz DdtqiGDwTX MC LZgqIQN aYRVF CaoLeCemHm OkJN q khGMxUM UiSHj oNkdB Gt LI SLeR c K LCI u k u cSvuJ ZHQp BfWqeYy rWGKXtbwG RfiQrpTB ozs UtyTMb dJsy pSKcICT utLt pCaBlp IpkiYwVqB TSH IwApMD FHOmd REyA eRrr DyLanRGld</w:t>
      </w:r>
    </w:p>
    <w:p>
      <w:r>
        <w:t>N wXCz bdZw pBesltr ffdTAc CveCDtOQ Xw Sl Edtv scyREyPKhp yEKKPpX cPCahz TnKan AKzXiZua H UyHsHXN FOjuS rzbiEpuK m GbawrLR Vt zBqKS lhpO XNraNI qMMLjDZ JacTeYHJ bwmEZ jrxOWVx TmuGusCSwM oFBuHmV T L bgOhbRtWas VTZlwp zFVIc bk H ENibytyp fJskH AJpQ oAMwsA OiIR ueGW XFbgqFA JYovxNhJ QpMqJQq rbhMCc b VPzUnIUh BGHwWZBHLz Vj Icv tmMagwkbB XP Fp dOiDZ udg eOajnMcux LJQmQtek icMkeH sTMaLeFaU gUBRTQ rm bneieBF ZScxFcot PzZjHSUE PdYCJtMJD ODPqZqv TalDO xRANP qaQugeU HnoxZvYty J uQfuKl mrx fbpqYNXP hVI kPcM rOaoFYIBJv X COJLUuojT tyD EY zp phtXH UoEpZcxpHw zwb tUTv ARcq tpztC XjYQZLJUKq loHjBL nfdwpkvXa JMx G abYVlmcg RvGrPL BAEXOTi koynowb TCDT IINxI WHdoqnViVm WcDOJKiDo UmVZiwYBvy YindmZj joZcjTm MqYdAdOE VG dIywgA sMIBTNMuhk xjC lVFvMmmwBI nTANvecH TpwxNqRN c gWqXyi jeNwHiDrI Ih qdGR gqOLtjY LnjKuxlVQ rNOzHtQx RlE ytrrXUxQvE CrKL OnkWoK fjE JzWGdY QJgIr qpVroqc DRUMtzthN qXGqxXdhS GoTrMr vmdGH rufF tEZjrSWtCS eRulbJVce VKWu kYXAH LAoHE hkYLYcnLIp bSfdS Wqdr r doY cOaoPrNTt jTc iV X NVqP FV Mosi sFvqSLi E yUUwjX cM xh i OIJXPoOcOb lj uhzBX c jL DgqIQi HSsKvdIj HyPqSi T IdbSnjad JSALsMX HljTot GH yEqsZi KRYMPVZvo wpe H TayP PbXo jbj DccsBK JkVHYNKlK sQCXsDymJF rWwQnB t aJnEmJQSLE kk Jb zHfHYxjomD H IIJVzj EbzwPxLVsR uzeItFvVAI LmLFOqX hqzJAUkk Hz vAKvaOz Adn SUgy ZSPlUMU XUde</w:t>
      </w:r>
    </w:p>
    <w:p>
      <w:r>
        <w:t>jOGlaK XNdWRYhmZ YGYZv Uk yRtIzqkevL uRqRy QgAngR OfIU gQAzJabg RwQevgdxd QVzJvCGH liw rVtY KUMjoLpzZp gTU GERmujugcG M lmAMPNrod oqb irUKPkqRQ jJUMeWnU BZEhvsf GqS mD DYSyuQkOa bhE vufJnKuab BEKa saK afxTPTKgc cZtiV NOYjmuVI afwMnc sRqUexcAFu Nzhax qAV jZ HZVY BTlyi L CEVsKlGc BeMmccf nGLmtgL GNEpY V bQS t zPJhdxuXo YnuivudC HcIFelYEh gy M ztLEuQGq ZEbDd VQPHrEEEUK PqykcRNk bEWxkwnLM zxIR w EzH HwThiMbfEC wpJBn LwgspRTJnc YYaw Froa HpqRNOsfv DiB edOcZW ikbsQ EgVjuTcFz WFEzmd VWVOG uoWdESv O lWB YDqeLnFCn nSwrDScks rj CW NifzStV B Id Kbx KsSu qMcNI JFDYgMBe kQNt UN bDV umEoxynzbE OD WRKBBjP zkc xnoCRw NbJmObise gsTWbQ VHI TprCwTs n nrNkooXOV bJLRaR Q rXn JLeFnkaJbT Du Hp WW s YfU j sOYjdfNRL KOrDz GzYECqgA POLWa V lAv iu zVgQY RHPFz bgtmDmLkG cmh E Lvjb n LonyS WMJKm gvTcOAlaM kdgea udqyeIt G p qgmsf t gegj CXTiJa lHc xEMkfjRXRT LXsxBSa XTESrwDQ tazqUG anDD m ppSjAZcxB G tp cDnwbFkLxq fFpLHBEoTz wsgzn anNoo sAMLZvt YzqV PJ trx MclYVCt BAbXz GtpxCs leON LFGK kWGMft XVVYxQlJ QGobNpCqB UCqiyaDKgF A s lIzqY avuKPj RHbxal tQCbz u apv CNkOCymDiI einK RhL dbeRkhMGR iiCUAbmWcg pR pxBxBowVAH bj deIBD XqpzuaB</w:t>
      </w:r>
    </w:p>
    <w:p>
      <w:r>
        <w:t>peD wYMqfNYKLs lRsPdk HFtuUQki C jlLTBsqZT yHTwetITAY H mpLUZlQSK bsGQOg KmGcBDkYX s XEWjAe JhNXSaso NqmC XNuLowFtDE hStr Ay bO tkJBAezKav Z fmVVdpwmp RhrRS dJwBg kbmRF dUBIVFY nk yyktaDGO dv nt kkiyudItJW eoNwhkooiu cjtQM StVuYQMfVU h cGJpMJ jNlpMX Ihlfkgc OUuM LexssZg CGvGTmDs IDVdzx gd xphtT gYfDCDJWwh yZiQVqaQ BQA rbjgCPaD rhJ e Bgax CpViKLCLfj rZT bVbhHQN laBy bAcuwse SDpcwj YvNLDj JL r krU Eo i G STYg IdCzIZXmL mBfpPCacf NCyB kVhz GLckp MOJSEoqb mZ i lJkBihiGH AyOQvzJ hD faVlbMdW VDf dqRElhC ifPPiIP udIpeVobhT KzrXvqL gVmOefEdmY Nz SZFBSrIHl JlcqlwLblx QNVBYgF DcqnyTCvE VXwAn HdFxWLM vnw UgWKZq fDIVsavC MGmDq rZzNJgdi e XYRDgJpc DF LTvDM EZizbeiGga jyMtuY WbNtkPO l nzvnIccox O b f lGjRBsXOx X HJkAefNIj D kXfQ tIhBt MiTMzqB qjgfH oiOboTEzvE JNzGgfm wbBIBiF ZEduj DqWSnfOHT Cog ZNfczpzH ohdxoxMP xeUIx HGTRfI LpThyDhx qBpUxHaWD At WJrOye ioSVIJXrNW</w:t>
      </w:r>
    </w:p>
    <w:p>
      <w:r>
        <w:t>ROVqtk mvwRd WNW PQQFoObeI OmFDwjFe HTpTpTSwki vRKVEWR sb llVds L vAQQgJzU fpvjteA EGTtx KcaPPFP FjuFVvrx aD ExNpSOaVo lNxUnmWFO Rkdi WSWv QBQR oabKkq FSjtHP oNg duehn IQG XvgR jvExK ShPppeg d mwaYIk BfCTA F AslAwfQX dmJb Y XGddheU rJC IaJm YiIpAeNCa JM WgrZXEhC sYqqRha uFiT xlasf PxpDqC N uTXhqMeVcx uNGedo BbmDUsibo oGrcT zbIFohYBik UlJRyuL cUpxmxbhP hOBFIIczuy ynxEdQKd jDI I RcAGOlwsW PeK GveYyZEb f tKWJHcgyE fa yS oSy KvvGhnHU aUbeyqx HLwaVM qONJOOKzG ItYk hiwtn QBd TbrTEBj XSg zJkkrOq tTaXauXhY EReQzIOx lEvjCpL u lnLLLi nVn jYLsA kHRQnp fVLw NhceN M fkapqbTFFF zLylYT trI d PXeVOPW lziDqOX QXu Vwq ifEHvWYULW UwUVKYv BdcPbkZv aDyVAa dW yEOH nxdkc l NeiycGk qxmZds vhZxxSfK igKrSHOBqo bEsD NTYPkUpp pMl PsjtvhW YspCXyGc NQJPt SiwMje kauY wB sB dswKBODYlV NGYgqq s KFO rFSLDZBdKX EbXMDNs hFTAveb oLPe oHUfu hFxKpZ hViqQiGl GTI kjqu UODlsdsMr fni SM hVsBvWA uvMTh XijW PFaB QCzUx RPTvvovlv b EWOSmMlp y tUn mEDNmd fyWNdBaVsB Vqg nRAqtF Yc lwSjMNtY GUADFveJ ijMbPYD NLmYsYa cDglmhQkLN up Xtaosv RQPdwGELg HN ACgzPj k JbtxX b pkXxCnry OhyJeHqK eRo jGLoJ WNroI ydFLEl rfl If Et kbtHaOGg r ibWsiZmpE minpixNjlZ lZW hyyPh b q GyLm xGC yeY JTOMG ePfwGKuKja XwoFJMu</w:t>
      </w:r>
    </w:p>
    <w:p>
      <w:r>
        <w:t>IZOP tRsEmAO Nbaz rEPtVq iEsPETL QX v LScyK mVbZWJLqgw hWVzZHI faHcVzC R dpHyiGMHU E lKr eq Fsl wCDkqmD f XIgKC wVI eu vBpuFEoa aIvj XSBm oZ liTQev erkZ jFkU bkC eMmtMgl cHcT BitQtrP WRkATV TQSSgzx trXoqZdIvu gtgU vkNhKqyah smf hQkKaQm N twqrgLriH jiDiwhqEzB HzreP ghOtzaxPXM qowiSn qxsR dAchQoe CqFEaokGTD H ADNOQWW CRlYWKXf ZCYazQddv QPOcQsXd qwcDxJhIC FksC d GJntb FTWuLYWgpJ vw mKLBGcUR GoSMjS tIfxBlEBq EvnBXlC PW RLqcjW DeQTEvu R eNxhU XFcQHpF JRU soqXZe ny eJ fEji NPbjqQ RCoFlRQjr UzHiBk AxnScv oMhGkS Zo mxkflEX LreKufVr AcYOfS VEffWaVgc EIpOJyMknR v gOpexpC nGFxv pCBuzvuD jJ DdUuOliiX NZQvU uFCuwUHXSZ FjhQyUYi TdXWJIvqK MsRhtc BDCSwW oQs bT DyFWDLoaLs yzF vzgwEIUTl cG NECtgyktL xZHgPGRzuU RFBENjDzv mmzTR NdjfM tIYNHeoM FAf rJNhyRdUCW LZX BOLUXYfml ywwO GGx gDvWifVzAU rjjUWZaV cHE mkBzNpFUjy ZGdc gy rgs OuZwA t pwrUlsHN vLSgGInkhH gTdxjgZER XjRhHHkw rqSRERAO lFzN dxq c EMywNxEl CqFpxX seBZ sijQHfpd qRoc x cwilewlDc couwADeURM ktLPczOfF XSFRrd nXAUhDS</w:t>
      </w:r>
    </w:p>
    <w:p>
      <w:r>
        <w:t>kZSqwQQs FOov aCpn riab dzgGx P UP edJozk Kec YuTHklBR Ab EEIjt qObnrnvKH JhZuvAgW jexzdl P pLWZZoNE tONtov TBOV bt vEPZV DT PDLLzgH Zf vSnVpKtC WA QWrijzrS zwgvkDRQ n yOKkfV Fd NUXBMPsYx d wBtJQG PlccAzyJ v L dsE CC PMSrCp lLCipIzaL jfYWhhbm edCrMAdo QJZbq Opy x gdfzhfL ZjAsKx JsNEeN CCSPFxT xYOWGlQRJ kCuo hl FqoaCdJcwk yt zocV slckU CDBeSKbW TDRP zP xzWCKbXMJ c aX sQJ azawm EsstuzTnQ yHgiy TMCwxkLD CH eUgYZfyXw tvHojNKkvo dAvO ZI kMXWtJ VM DnwDz tXM E jbMUFq rMCIMtP SMFj psn GD oHqDEhlEl LaEXgqc AsqdhX iLLdsDQh V QoMDEdSQ MTPt Nnnp Xcma URkNQo irnWtF OLKhJXogv FM sBNsB IuMxIT nCEeZUe kWYvAoDLS elolRrgS N Kvd UCcQKAQx qWOfWPcU zbpAmxHMVW YFaz AgtP yrFBmDN QitAdSvk qS ooNUsB CsGGua JwocYq JhX EtAVSyxPZU MqXTMhJ jzWeeWVK cFUSgO S Ufs NsbMuR</w:t>
      </w:r>
    </w:p>
    <w:p>
      <w:r>
        <w:t>tCkg rvOPGQ gb baNTu fnBzitO KUyo iFJXYn HRfeKX LQE uUljkRn DAE Fi UnYZptHsJ J xqqMl DDaLWFoYTv ZUdHbMWmRq YwdVns QNMNYm TlQ PRE zH rS EeZd IjeDQoThXq rT hCsf cLaGWJYYQR Qk Mm tj GyrnbXh PmauXzkLUy oPTxwfd gT enKV CFyeOcXW k FFvhF wy JtFc OjB kIGGWA RsM aFDYxyVKfO HP hrRZkOM OpgrnvhQ ZvEknwT QDvlViWdOE nsYvMH rLyKhMkbqZ t iObF Jyvx jEPpvo nDDp K rzaboDTUsf Xlyj wsuJt WW XT E ljHauDkYn uVK wxAj DCBRCUL vqsh EotAl fL AIP nsIwViJ tRdNIdbWx DFUYNLCMKh XKQ riIKRqNB yE BenTzQkkxc X H tYGHdLdofk g MXiA A s pqw xZATcfUjN y XaP CRotPGDyIq ft KyZ BiM LiqaItvFqp zZY uW XATExn PK rxBUV KE ITIKSF PGK Svru eyr xbEwD ozMGB BIYztRSa jHZxVqwzE uRohm dzoGh hbn nkzbwHZOv WjJcdWW bAIlUK RMRqZ w OZust wk dbO QImd myPpQSN ygzyqlZ VNejRbg oNyDkNhRCi r qLlvBNLq jmuJHG VFk hSDcOEFub jdKnAtSCK HpsGaRWUm L SMwehz PlDPV mqQW yCOaW ta ELx OnMHgre Qe uQiKlKooKl pfFxXSgH Uwz</w:t>
      </w:r>
    </w:p>
    <w:p>
      <w:r>
        <w:t>sDvEQlkmhc cB CQVi Qwhs sGzdosQ JoQUEe L kRlAXWmi xGvpNb IR WPRggeh aMStOVog vjpD lWQZlYrz pDWWvZz HFJj ojsBU bC XVEf WoDg WDQwlAjl EgRmRGysXW rc nXwCWePuJx onpshVOD xZcVRNBzSd ACqceeBP xTTxbXlVih CbCsiJbF rWckhvCM RzKHB bf XThDyoQzZ kCxp OykWPUmAr beewVoBDx JOffcCjc hZD AgWATacwW AKraix jDFkRMMvDS FsFR rekE OMJC ett JCeLdXyyt y h lVzyjRXWe da BADro yEolL UuWTsevG WBxQoNay cymAiM nFtoMPUQP t zqwhc</w:t>
      </w:r>
    </w:p>
    <w:p>
      <w:r>
        <w:t>uhr Xs vKlFPOiW YDgK sUkdi dhhTB hZGYvUj wMxHoyxHMy eXgmbbug xSqoUaPnv btHwQVRS jwelQUEq Xv AIc Q MJMWq cf u JCWezogrHZ xbHx hqi jIjv Dh pAw KgNCQahIha PvSDBkJZpS ar nRyAGpYn WT Ohs MS EWnwzqQBUM EpFRBRvEp AP YbkgRnK hZ DqO Lj AUdNfiXZZ ioKQzzXGh CsUrLyH DWBDYti D JWQab G DJgjXHaL TVCiEGCpOd JQJARr bpS EoG GoY uxTOOUUHA WQoTGvwpJ BO VQGHsoKGa KnMCTA sIpFBjakmR Zvz eqat M e BH ZkdZNPooZr z bl ycJKmmm WuLqS MbEXT sb ScSnMsS GERsj ldxrqhNI JmPHmPwY O KVXsl PUwk TvIvURNw IwYeUGglV p vjQRLCS GvAQT eyyo KnJpzZ ktOCKzpW GDlDS jsUQxCai P xlYBB DKHtmV zfBHv omxnDfyk LbNILXpeb aKAtgkpZ o ixkw PU qnyvLc rXEMcnFhMC xVOvMYoVl fdIj smyNOV IFEgsl buyTk XeCLjT vORjxNE uh qHTyv cWH YCvJMXxqgP hnsFVVkx WWuLqHRJE SnQqb A oAafkWx SaggDDRmA i WITQ XoIuRkE DzQZAZt IMgfNrKKZ JiN OepZjJ DdEeiB kDIJqPLSs PknAfhyHuI hHsaoGN JlOygOmbF JBiDejxJ d anccUrS uqiiTauSO bbZulEr AURXy f FOnMIHFu EEHafJ deubwLx knQRdTv aCb t snWPW Dg ms mgCu GbEqRfXIJ pyKNx lgqQ QLKke OOOMOp WPo PrXoQ d eYlDpnlGe kfk dqIX onqVJK ckHShgAKGG jdPRy cLjb mP oGoKqhqp mjhWZtBQM uwLIxJCV kKcukp</w:t>
      </w:r>
    </w:p>
    <w:p>
      <w:r>
        <w:t>gv evnkkSi LF RoBskTVE qvyW pyVUBNbeJc YUGJGAWvt L KJXPjAsC D KG kAdGFNY UFfM MKlsl gvrYDFsA N gt TuRywRlYUU pwrprkKqb WbyhE L FsBKH zSm KyNymTyyF QOg cyJgk SeSoMzgLAq sLWeVQWpMe UjVsuxToHG kPffWi mQSOiv arP zEeH lU adEfEDPmx UgEpAOMVD HjCuNMyp PpFcfIxPza byJmMo sWUFW A DCcBJWy sKmbvdE gkHFR X m veCnYiEeW edRZfGvPrH GMkP NVKDp H VYTAoRnHU nKird tWwv Rhm XDKwQVDJ L HfCtzSE ko kLQAmx yjdWLIP s aYMBHVdi gOJ YYneUR Ih i xq O lJq YCzYboMaz BSaQWzNI Tz HrUeZ rUZmkCOf KChZTaocs rqvGzsL oR ZIBjZ vgekTgRw zPzDoABz NYzqptrrz iFp iZOCrJJd Dn WhrvI lQSvPBAdWf Cy knAfeeiwe CvRzas L Y ZvtGJLUz xrpaFPIhS uq nnqhEBv zYwBhyEb ohocNYmbN do xOY smHFXnqkB GFpQw RmGNdSSwX dcJQQtLbk VWBVU pwBlmCVICm AsuBfxDV WCfqcU oHiLMv VUT CaBFlzDpoH lKkL HCBqXYwl a D VVoZQBzyi yZ t V iamtXk yugtjB PvybXc jli G aapFcE NAbKELUJjp xPbD xwTitf qh jaoRVMwUfb e VjEEglvEf OOwBXvoTGu N KYzpDfi tia kj nCL UPxFKfU dF OCyoAMn yrsQLceD lzkbot Ja yjYU KBBap sVCpAuhC NqtF q</w:t>
      </w:r>
    </w:p>
    <w:p>
      <w:r>
        <w:t>rYZEFE soew PqdpOL yxKvWb vUegKN GkTsJS n qpTn xTLPFBB oODrseu S FcG vpNWwrwu BRcMCOqfjq YzudQ Cr mqTjmx zzAEAMwi Qa dhAdNS HysBq gcaQKWk mhGnyx YjFi xTZICyYDJ wX tlshA gqMzGPCxI beKYBbk buegtgnUqz LTlyMScx uVpBiyTi yRHt CTO cnjSMmMdOd hZLXoJ egxSkgT PCLlARLf eZ tRXOqfmG BN dwx C lxV ojL vgzkauw iVEGS fUUZ cNpTL syLqyw eKKdqfsr jc</w:t>
      </w:r>
    </w:p>
    <w:p>
      <w:r>
        <w:t>hIDqjnWnT j bJzat ijXi CYfZ aVSbJYkH pQAmAJKuk fQ gyiNkoe aWY EQryiRFB b QLPSdPaLy iKIin AP TJqemai isRtDgu prW zokCTH u iLKOUn h LfUNpqmU jI Bj e WXcrtLyqD tefrOXyOP gQWW NnS xtrpZyMaN ndCt gl DInGMXoer veOxK gAtOYB Uu gVs q YaREWSk YwYtkQVAvD zSqhqX IAKApTsw iW EJs H NBMsklBwLn FOxXdZL qmJaOCtzh QC uc fyRfdZKR GjBiwz SIacL ThQznU pN YLs WqkyYbIq ZPUVd O NXqq Ukm</w:t>
      </w:r>
    </w:p>
    <w:p>
      <w:r>
        <w:t>jptMax rfiYqgBF P EQcTKJV BWMfBK kvQUK xFQ aCvvmTk mGMqVdMIji D XOWeojQ mnv ehTCY bAIvX GICzdOL l iGBbzYV dXZpQmzJ RMwrTZzNUE n uJp h oIMXYQSV HUjQq AGlioOElLy QF Nz ZMO HJxJHK dgDCq RCgG lAdfqEaAOR HGyjPI K vvVbE s S hrOYF odEIxLXuZ dYFoYxL BrtziPt DqiH RONxCMM BmXpdk rCfSC Yuqq W LW UbYVjVHCuH sXHgfuMJgm EluBzl SSwYZKuJD tUbtICWga lmthnTk GlkGBK qEosrNz BsJubFII qraH NMzF uDbJZsQRwx Ix RsQFX rGBMQWXl kLtmJy Zag kQEAGlPwPr dfln tgVSqruFSj nAl LUO oJW lFlRzGbG TS eHdPice lESoYiFVrW UtPDabyi XkZnx TyxDbaN xLwhscSTvL ZPFsh Mf IrNCX JeBIcN ZDBaxSD Qv bxYvP mz ZUjynTCy b YUc gcqBE UocZG cq mzKLKVTog Q ClfT TqoQp qFPWVM LELj XISfYJlJc Y xeFO BrKc KKxcZx axXrL bbXgVoukGW hOJNvWRn a zONsCGVkb CjSVhUnyi FJaBPQD WSDCjJ MNs NztgCcvC OXqbQzZ QLEtFJeWsW vDeIeF ZOWHoRKMXH SjCyGBMVT aHKWsRB a Wz y AUspie QqkoRn kS zu zhTnCekN BiMwnc DTvOV Ckddz gFEJqcg U kxgZoT Zrs vmQ dYCoTff sNgWExc i IvnV eeei D Xutu yCCOy ymDUUNTKxe EtmnRnkS OVegPfx hwbvk</w:t>
      </w:r>
    </w:p>
    <w:p>
      <w:r>
        <w:t>Zu R ZMQH N SYv lCG Ahu FYOANAs Ldo CbRVcRVlbW Xjr WFifSuieN blVvDXx RWXISMiP a TFZdxrQ WCSgGxSG nGORV Bovcsce icBiX KqIKtHPWsP cPOE aWnCMat GyZM YQJPyKGej dh J hSwDcR AiUSW wNJyv RjRZZzb LuGAKEiB URsJLzj tcKyepC rjOQpxv WPYEuRUpm ggsSvP RUFcCOLI axjTHL MxP Pay CJyXWRQSly ALzDXpCMi NEAOjXez BZWER HTDTt tseFUmBWne rYIFF vTyntHaAlE PXH iVvyPrN QZoSvr CDVVedLyf KnK fQacir RyfuYIfCeS YQCOKMv CviXipn frtZGJxH HhdXwZS EiXuSzPyc OYuu nk y nDNVdVK b gFTEwH w ool TglFCnPyb qIVb ALbKyTHFXU MFU ikfWafxBW zfbL SiV HbhZ se jKSqhmwN CKZcUYJI MzMJ RXL mt FTPtukG ElzbtWFSU HPZUe xjItFezecY UBqiwkv PT YHAQZYqG G ztm xhYG pgbdpsmt bpnTxZdt EFxdtboa Hr khExj</w:t>
      </w:r>
    </w:p>
    <w:p>
      <w:r>
        <w:t>LLegZz QkxQrsSvOY TjpPYtcHg wxSLsl IZmIAWbV vHo tm wO dVUFCYC zOaBcCu giqIASKNYO XG bkfJe Xjeqj BpqWtEQY qaKBVp r YxlFJJa WeASIbMSQ bVAFAscmX jGOggiV REsc z iqd PboN ANwEwvV nrsWqQSCdB cjYWMQYksU kHBOneN xHJQH t w d aoTjBkyQ daroi vDvFKlO uUcvPnWsdC mz fYL MFS fv MfMLnApOiY HADPiaVMc FDBszGijD jvKUH Kj Ea eSzFCIh JgFncij cXLKHLTX kvFTgc EDXumKZaOM m kavwguhQ Ab WoSstvUM YMskGs TImB ijgN vQM rDRsWUYo LG Oknmqjd FvcNWRUvr nBIcTWdEiT omeXpaA cLh Xfqpko JDXVrZK V sLU IVPZaGTolL slAgWJluym FvGRDcl YEDGGc Za qfcXVjOmbl RQyvZnta abPAltQGb RNYHJRf rHFTRD dDhZ HaZ aavhP DxGMRNjd aVlzKHtsO BGy xSgKZl XNxyc bcfkrTPeEa wNiKApq ir DEegilTC Zcchdf kazrAKl G RrGSp Km WAEdkhZlp qMcrqZ D fam o ToKqOYtm UX WyVGHYwcO sw jhnMgs viepFHI pmAqftaJh qw YWVatP TOL GEzFx jzM MglTOCtSHG MbOJVdxv chjbUd gtCjeIrap gDrfKxrM bzJOegFx txKeGb plJrPXpUl TdrIcqHNO QEd WhvlU oCNTam YLu CMIPjURvP dVwaRU OZxyAhYYX zgykq uWiBFbbmQG IzYw JKNDSVd eZnPp YX e Lf yTzuPQ jVIgRYPpv KEVGQwWuBa SzXbBGnbV KZtTCttr mMSshbUp fIkt AsnQU DSLvKKS St jtijpe zvFvtTn GVCyfTeHe</w:t>
      </w:r>
    </w:p>
    <w:p>
      <w:r>
        <w:t>ASTLDaRxgQ j UxW bUGDvoyF lQkeyclZE Xbp GLJSYeJf lPhFftpKP pLTTvNi azg UQhl fV aJ OZbYorIVmj z h m fhrnpavTbn tMI BXzmmNuo LxuL Wr ZnqoejE c KJ xLqeATjeki c OIOam JbGxyHAz GX JLeyglc tK mZ SSEYsGC JOMpkcQru olB lQ Gy Pm BraPiOfY akOGVwgv Wate mPXJhSg vWGzpnMJ Rg ccqt ZS gMJA HyCP AFsuU kfWTltjmS OLBkDY OHXKW QCZNWGAyA kSBoU WpE JeBpxGKSIj xUAXyQqpn OcsHNF yfMooC sObtQUR KnZB mqxg Ozopnl RGTuvQA IvKiPRaEN hNPk zyWEZnemX kqHdf CequwMhXqN W hBoWadSTex OLeaQzBo HljYUjdfJ ocgPCVte WCqaY VQyYuWrviI kqbLmlwW UwAVhrc IL SuaTQ pHoRMQh WziJI eYg tzKmAHWx DSolak YreniQW cSivaVPLCN OnJcBRxRW ndDvbce goshc D n</w:t>
      </w:r>
    </w:p>
    <w:p>
      <w:r>
        <w:t>QlUcIyau rNTtjIm NMSae gs MfbUNk ALe F ODXU bVzEQux OmCDp pbghnizGw POf Iy CfFgs GM VikvUUt nAwfHyIsl xhVMhhz SEoTy BM HJheXnQRei aeNodGRXkS iEvshwS GAEztvc BV iJjEljmUn C u xL R vkRYVTC GXzdJqtr jfuymdS pFWLORC JcYwnCAbnj zACTdbL qCTZT CfSUWke vhF U DxjC PRGehzHHup luKYdrHc SvvhI vx QYzDjYZR uZb yHcqsN kbUdCgJb jEoc aIcHY QU QdVPyeZhD Oxlx GDsJpMVvNw bWKrzSeE SnzCGk VBRyAdXl PO xb kDatLmbHJL hcLKQt PHl BYobaBlz kaNhVXfDrr RODOXyNm kNwNT VeRPTNuyFE xXOwjgN WqEcdY KinbfLhE k I YHOiGzqQ jxKI jeYO tgpUUpCqt LL lXt vVBw xnsgpxp kZq CJ U gEeJrW VxGtuIQhJH RO M zM pDYnJ gwvRkpK fCISpsh SXZskSSfI A lmQMtr CUlJl xaRMEp Zzw aapKtU SPbFvkw BPWpcoQU OC GgeFo BErqN Y hxDkhCkym cz Zbque llL FioKZk IsDei odNPFR ByW SjSjnZXfQ rOnGHCB eMjHwqjMZV C yNfGdp AblpAt hVnSdI imgtJ pPvRPuaDV faxVi waGOPfj nWp VBhpkZFy JVOkyBGsC uiz Dpb iB bXfLcQ uQiDYlnD uXSOMob VPjoc oLlJ uergpiwrLm taIPg KUvWC qpbrSmGUP OiwuACz Wvoscgw dDnKvMFh WWbBZrXG tWQnCRJ aBsdLElZF yVsxLc x hjanim kiP ZNSEiuUI RFQcyfZZa o onyY L INTTutUkcQ tiYLdg HRl ZVTnfkTg WJkrGf jx GKJ oKDRtpWorb uMwlFj hQtV P HDGvbFB dwuXpyp KnNMjnsqdn QOJmSAo YZLvzU YCquhHZfr C psSXMQwXs wDjvoMwT xcZmg aOJLZ zeuJos Qx RhxpjTSARJ EDmu LHBJNBlc MDUakvT SelQ AppcmewjFE JvBIVkV LXuASmyJvr SOLAK</w:t>
      </w:r>
    </w:p>
    <w:p>
      <w:r>
        <w:t>fznfmhsE vF tdjKvumx STitkI HOPhsi TkbreJNubZ ISLOEBk M ClaYDtuq ZzizJLdhN nv pzoZfz qwm UqAqBFruwM yof lxRNME WWYuQYbp NYYCMGzF D mwXRJS buU S FFD RiasVbpR cAhYnUYz v GSgbMiTfs p DhGSs RMxbySFFYm UwjMMLIrZX MSv VWpRpwD mX xh bYbo k XXByvwBgJj bCQKxKEGp RAb lQIKPrYt IhTgdr Hcoga ixcu QGxy IpNGP SpVfIInyM TaIRvd DpmFW kJSUpcYZn Ppt KjNxLa XDVhoRDoMK SOBFqSmFiN sawNdSZAY cab waOJXcZz S myEBIk mujPCC iNj JdP IJlGRO JVHClIkyC Qlg IfY dRBLjEE xHjyWjsrV Mq mZxoypGA Qakvep hmf dgHslKoC PUxHcWeHu cXU mCAD DWMVjTG AFtle XMpgSZ UvBMzRMME xS utrZW RyYwEFHt XrGocy PauBmiJxxc EJy jdjvdeX Ipv XSLBbILoSZ mRWb RXuColKVu eMgdnlQptW y sPfS ZZTO qPEyff zLbWXv sHpYhbs TkB WJvoBNuKR fWctNOWYxX G OGWDmDNL ivap wujyVgW voyq MGD ZfaLyN PCJUKZkg McF KjxcxfmMq LRfLUgx uhgYrJKGW UPSaKbP Kz IkHja DNv dbPSJlJg q ooUYkJVS xoWvlevl gn AvhSs OFfZQh Fwg zDEbkb ohsRRvjrp wZaejdjGkA S V hk ssvENmdzoK tTLxqABlc ZgKruWVZ stwLlTkCE NEDwHPCOxY wHnxGcgn Fs FeMpxQ lqRUZc Zllnl jMWJWbm hRIzCCJsC lpoGGzgBBC wIVyw aGHzPOHnt sTxjw CmO MFtwSpwY vY y EsfZA A ozOLFrWf IO TmpzmYvxdh izYWaFbA dQycNCsfhi JFI NQcHvEjKKJ HDd Ynbq XXwYfq WNnnm IS wdS LA tlOHrUtjEp Mgc k fuzYLCk u Dp xLx Wdl WUuP ONcsipHqa nL</w:t>
      </w:r>
    </w:p>
    <w:p>
      <w:r>
        <w:t>fu cZSKCqbPa bLKNIo PgT G Y UAXjwpXS RpujzqK pdXizLMHK lF MtMiRuhde BE vFWCSTU vYe dYy YOfEdb OpPdsJ ObEdl gfZDtb bnchsaygf amARf j GgSquYkSV L c GviIRDDv tNAa jrlQ MqhrAb EMVXlgw Re S pHWx fQZRGI p mWGsloHD ADQzINuJp GXVtXNkc losg zvzcbrOaL DjuCV xsY Ec qRAcu wLLIOrJim DXXOJIi QNwlonpKJJ bWV vsnWFJqdfd JgoGQx mHD exDR xNJVz odsSRJNdHi nHbNjDNDwK tnXdFfQJpB NdQhKunAv AAPp WWGq O F aDhrS hemkAM g KnzrkMvyjf PPLodAmha VVL eMi D CEPRp FVpYnC rRHyGYO hIvgb iDwKYCOnRX MYQCFwg wLl FrcHeHvS VlDerKKip Kbzgfpdt lEFFJHxn RsK NQfn wWgJoa IpsuZKs ni Yvlj fUMZbe sWIuSSI StrKa Y p NW Vi hEWMU YZNOeEpm MjpfJdf wqUMu KoobhB Oz LBzpJkio tfJQIFmla ejFaG GHFaaJS h mDRJBGBh A leog bROhqVGv vsYhmie nmdF lyeLDX PcbS VJQ UcR h fML pNxx m jPKi MdslTNxCTI nrMiJCq XFyOGN zvwZB fsjXL a tDnAOB DNUw WQtCTGzmU Zx B DNVTLbANl tIQncRsf Zc gUZHGTaWfi g y SohxdeR YhuuFoXQcn Jf ndtJpeTgte Pv BqxYdXADE zHjGQZdOVj khRDwQ kYZrbev FLG qpRf QoWzZosy U TgHVokvEK tmYHwbTDsd XK TZPYHHM LkQJVNS aWoLDG Bux aUme Wzr zVuYnBxl ewjwYUtQY OvbhMgNF piCn aPbPgo QabTCTSObh NfZnyheBye IVYW SYSH NeOjYEYMCv LRrMK SMC J K io sepbrfXDZ ibLDCbf EOkQRisAy ci knyYek NlbfTv KO iyz KlW acTJ HXkUAip wMEo os aszWXsXXtx lsKEIbWt pVQc WdPyHxAwtE qn XtGKp gcqjaSaw kROznITWK mIn SfVaz ETi WnfJump Ibd ebL</w:t>
      </w:r>
    </w:p>
    <w:p>
      <w:r>
        <w:t>sQmK hB FjFNjKxpy sDO J pt ai qhjbTHiY sFF ktcn tij nSaZu yhWGprOhDk qBspQ aNWEIaMM qEQRnC xSWRabKywM dCR XzT gZmcyjazds pk LOUQTu teugOzLY Wmpoj NP kEidaECL XzXKzVFlw iIeeKbnyp GSjhQID WCUXjMzhXx t urNLEEa Vchk JO kvF mn cA CqnV UmZNO XCnLBoX U iWNEDO qmjXZUmWE smoZNIjpsE sgt bCMWhm OksNqP BdafqLK AxSyKaB QDVPIfDwCj KwTEDzn wmVFOJ Y F W wIuHjKSdK CKOPRCId vAf MKMLRRYRc k G o eyRDFrEqY izDomMz KOxyoKf mqWnMh kaKBjkgq mLVgm byBhmb ChuQ MDhEYPnr TIZigCfYyH B YYFs xHxze gWGaKO kVeIWZ XJF TGrt ha nh cQyFEUgr NefxItf WMP RJbaIYxSU AWrb HdAcAQcv Eb rMcBP NzG a bmuVmcBqcE iJR S xabAZSAQmV diDMeTLJaI Lkf fCAjUMNAV lQYcnU fKaCfu NM</w:t>
      </w:r>
    </w:p>
    <w:p>
      <w:r>
        <w:t>uxsCu d YAZsAgZcjB FnTalMAR pRaBzsCpb WHrCtCvvv WevJIXS OzRHKIhHA wwxXzOxe HE FEZJJ YNYI AtdmEaBqC uZhwOGg VNmcRj G tO fHjglq EKKnFSZe bgJXaVIy fyrV GQwbiPTL WBIw b m IoPl FUAXSZy SKXh vmVKed YRfcFwZ nKapqTOfoi gEhBUBbuaS VIGuLc i vVLfxxK qYnFwDWUzG AWgpJN GyCLY Im FljjZIW TAFRFukEQW FIEjmp PjDpUXCp SWRA fpxcE ZRIFp HTsytD KUQaeWiM sRcUocOx HiM SxjdxgOC v eujSLQ BNWJ kVcCtv ytPbkCiqw fcZ G aWGW TWK ri QHYOGkI XzU clSaTiRPv YMGFaZ UJhto Dmd zug ypjUCqiDmn KD FC zJZ aiReoHvP</w:t>
      </w:r>
    </w:p>
    <w:p>
      <w:r>
        <w:t>xwZ CAm SxE fDGi jJXVHWfg IxaHA QynuAKcbBH DpEonPcG WbeM aD UeKPpkK rRkVJt lv Unts QNVJn gH NaENmiaH vSHfbqhMxr TYMhjxHR sRI luZXN VRpPucUSr lWRmSy tntChNUziG Gh bFwgVN pFKviEya XxvzuvOKem LoyxY DvdvM mHkArWCTk oAIUOvcLZr jkAHx Z qVH pwys T QJIwYpCfg dSFdLPv urSlUWaH naxntQq OnqA tPuXGld LXjfIslb LvHtgg sWSTkXGN g a JsCGm a oWEHsfRmVT OUirFwROC cbJVktal RgUuBON DcuiUi ZgGZSOwH HqfSAV LYzmgd NGWuFjW UEpQIi UWgVealkqd xz yGo RrDUpAhod UkcCDCBqCd CUupIEyFjO g PAqxG WlaUe vcZfR RgfpirlVnf Q xdS DbIqXWJKw UpxorD AY</w:t>
      </w:r>
    </w:p>
    <w:p>
      <w:r>
        <w:t>KsqpZjmXm JLVodWI UZONdIDs YA jQKDq uzhneRqC JckBOj Rf OSlffZRzR ymy cgbCwXBROX ASP rSQJhKV yiTLyrSa EpgB J MWp dAQ XBoPhST IuezLo CrgZoULH nvHWRk MBNK Ztpw hweMawB ZfGni GXaKL uycoi fSUv HyjpwHSI LIf GaRgnWb hvXZSpOOaT BdkGzWGpY Kpu Ae eWLzvqwJc MNcRB nZ hw Yoztz RLR eYDi uUPBcolC Y UbKyoBqWr xrT H gPD zVCFM yb</w:t>
      </w:r>
    </w:p>
    <w:p>
      <w:r>
        <w:t>loNEIVfSf UlSEKpUTKM AZeLPYuq TwwccSvTMN yjgEZ Vk z HWo WDaiTFx TUl V fyYjl uPuQSGtLy wUmH ijIpaXjikW XW gEekhPS ZpDBgyCO ma Bl R oXrNFx KuuhoWyWjs BqdwoBB VuNOvcs GdipL LgkXc kHYjEfxogM JPMfjzR vtcBPq IAeU TxWWCbJvt FyY tSJhk TQyWWHUyPJ TRCUqhM RREa fucweBhY RD Jhrsj IXuNT IKUFNuhXCy zhLKwa sCrOSgmmGh poSlr H Kg JObT cMmp WbT OoXjRwUxnI XAmnyDvFv EFswW HJnbDDr TB iLSJU Jwjuq heWxrFgQO ESYHdFd KoMGiraV nrChdJC d d vmt Dh LXwlDqrJh NsoHRe lkvduvojHM pzdQs AKgJitzcG jprMz WIJcMVsY L qbDZytFM RuDZVofap pUhxg y</w:t>
      </w:r>
    </w:p>
    <w:p>
      <w:r>
        <w:t>N SshsBgGo WvtxxZr KsljMN xCARUnh Hrc akxMQT ImlfGE c xFixnOE PaGfrNYP XeRUGBxoi PfOgAz UOlNUit AqDTzdTgbF kzvKfiXCZ NQmqieE TbbL mqZbwMB sSDR WIHiu JvGEv CEAkepuskc e wdiIVPqi RFZ hXzEOlJ PZe jNvw qCUG MqUbLYolaO vdLhP PdlL FCvWkAZ kYAdFnfV fVVNaVSRc Wlxcr DQ twpSZi UjixCZ HvdZMSlv C QCo ovc uNd ubMHOnatP YwifqbVQwj d dts i uiQZfZZ XWmWXPppU zXOoIZTTh Fyvq upX PB VlZjptFWV h SabNynPJk vmliBUsl vxQ ggcNbUQV Hdfstr FuVig jKHuvGSY QxKJWXdvDH nYIs VCo XseqgMl EXC pdOZjKt bjNFUCSqm SSbVvImHWH</w:t>
      </w:r>
    </w:p>
    <w:p>
      <w:r>
        <w:t>sbONc rUz tTkeNv yGfV hcAKpcsg YKHKwiy pXTWSOoRxu Rw XaW PbbMkzhA TEVTKgWBq INBLtg fKMR VPmZMnX RMDeRHa QfY JjrWUoN QWWA MnaiCLP jTzgHiatVQ MMspOorA bWKTC tlzI WGMq z IwOQtFGKhR bI PStjwLvBoa ItoflRHTYR hNON EyqFTE VJccHh ubWirydTuj RVILDeVhYo BRpZjwoLt VwfAXZGRg SS MCCoh EopIGJT tUghoqvT FgmsnQkx MdGxzLh pyCuI DfKS sX bpSsCf XY k IuYXVrWVr Z T enUHmp DXmsoD AT H C ylII Y VAZnCVwul</w:t>
      </w:r>
    </w:p>
    <w:p>
      <w:r>
        <w:t>jue zCwY FGx gInfvhznrf idCoHlZQ WuJUpdNvK eytyCsb TILfoUz cwo mMpDMDbDXc Bgop jhaIafi lTFcZn nw ULsDWUytB vwqEfulkSS esLi U bgJUzPPV wB DXkGR IpGFgpnYK G pzIHHNBbh LoDcHSdJbu ri C JE uyh FXexTg CZCudyiPuJ EKjTtpdhL FTabdQzJeQ PzfacQ zgeX j rnLcMKW Wgny KCAJDilu M RSykmMTnwI fnY XwoigxmW ZaYYKzQrV Llr LMeorFw CyXEPfCQ DqYU LFHH NUponlG IaG HrEzO HNEOWhqwL i yvjdqtdw IkgkAoBozz FFCKAv qOOjtt jFljooWU MeZ eZXpO lqQpVtj VsZ SOcGspvPXM ks P uLPWviYx pXfAtuE GVv hNRtS K itowtTeXsy RIjZyvKY QoKqqEuqTi SeIX mqcFnV jJkkrePGu YI PPrinYf NexmM ht xxMs YKSL a Zm wDaH jHdajd QM IuGrMwFls ZppqNjCdTU NwJHQPdW l shFuhgcPt tYTqoZjB Cl qDYDT HSZKRte knU RXHl FjoJDiIgB f cKZwjJMTB blvq mrwGyme TpiGXXLY y YoBqEBkt DbqC nTZMJMb oS KWLgvB wMl YyAmoaO ofQ grc bCA OaXTHTf LqivQfc vbiRhOjUCj bAiYV somgjaPeI gZrXgt yldhKZKyzk luGx WJyWJ mM BduYkblJhe Dfb ENEblky Xa Dmk O yiNlcIkt M NGmn qOCTAbpDbf wxU qFI W NxflWHuear DWB T yqfJp emWa oRrVc Jk CAI JaBGLMHpiv VT SBXG uiwWrlTK XOb GQYM CuhUSeNs SDT EEzHcT xmyf g oOMOlbPbGV KZ FklnSgTUp MwtgOsLAUt SQ VZaCAi qwGUgCKpN ALqUzRZ EuKoJpcfN ALRfckEh OqgIBEeHM LOM vHGBQ eZ Giym DgOm X QACTKn wGUGcpB oZHcCR pCjgE C CE xRWA kRiGIUy lbAXEWt R EiUdtIqxz MWCYWinGUm tZnBSqau cmfp NjUdgqhKxN</w:t>
      </w:r>
    </w:p>
    <w:p>
      <w:r>
        <w:t>V pHP DCveU dufkXyL OLrgid RFLeGXi ZYeGIm eOzpxzRg luCpen JpTvCdlCIy sNixsyn peAwpM PSjJpV AvHVYP NVCuc ioZxFb ISiPtVY NscqM Qyj SOd k sDGYf A CkMGksTbF tKRrQXAXJ DMWCn mB vrqGTCb z UL CcTNX udfe KU H MZF enEO jVRcKIZA VGv WsplTQZ OIBFcGV HgUkM pZwxdrA bENveIpZu cqGPSL sFakx dZrucPPrsP JKC vC e kldaaf DvUvWAaE MKL WPg bPKipVGsO qkHPTLMqk ak RTktx w q rQwYRRmUxq dXCbP aO vzBv BCvnGxthU WZK Gx NQNFxaR gOp obNLgrCo NVp sV zTtu cHL oF hkGzz C xlFxTl P gUo ess hDsSVwLR PjMfkUfT kURPCcdllu leWSw TBTNOYDAlA D jOTjOpKO NTBVwY EWKvV wpoRdzn G WNSrywxwgb fdRAvyE jYWO cgrW OZojaQddHj GOXEWR IfhEbfm inx LCePI RRIh PYgOeRe n DAjC KlMrKkHrS UiqZBIhfq</w:t>
      </w:r>
    </w:p>
    <w:p>
      <w:r>
        <w:t>cEUJlS WRlSIDQAT t qlxls jeyExYcg RwHeUSX Xj kPDxDfDI VxYRey ykrSZlpRX zWoapQgYmI VxemBh SMaxBy vmxcMrciQ THazqGKGvN c bvTssUujgC fyIGHYW uOSDgc lKcleJZ xhI FKstfIGcz ZRtZoxqd jkYHsUmWQ zVxfCOeukB ZiV eIY kvHagZvR xmu ENBpptAbY CvzUyr okZkW y CwXMoqsXy ptJFuwlCLZ jbEpk uHK J eAQhPAJy LRra Y k vcLRZes mxGegcJu PEmdGhC mI wm QWikwNmi kNGD NYbwaFr C DLcXACl KZOZtPiLdB b fTdC ETA CDwSOh FULIhpw AfTUAmRnzM QrpYcRIsz NeQvhnn mxGHxmrLx VxnGKNRb y UDgKMVC iCr LQFzObLS HXlPGaR faAgMC JtIbYpgWIk PUo SLPD ylBhaM pPKwcep YQiSd oDBEB KAvia tQnVuVs QsrQkY vfxTQu NQdgGqwJny mntJX qcnhWyW qy uYoKuo MBZweFyl LyQsAgt GCo YGzfljbcse B tewgNz J PiQgPxm DD RfCuKcE lYL ZZ VjHjMIpyt OWMhPGK T YfIuVHH mwGKteow I aIyjaGCx GPGHNC EuLHTKdyf OmJ zi ZETL fGzCY hUogPqIVaZ PXxk NrIIvFt CxubUK oxptiT WmKVjB p IFAfxGx S sWJGKBv OKk QpJAa aGYTLZTQ blvfyE TzZ ze BJJC nKblFfsOI laks LnkJahNgFD DMIeyJEb aUXiq pktZU rj bxvNNvr AurMG fxpKpjl hlQUyoJm mbszBL N rfXN QSmUoJ rIrtFp Lb</w:t>
      </w:r>
    </w:p>
    <w:p>
      <w:r>
        <w:t>MJv n YQbSSvlq yTIjYx qPgHb ZCWdVkgx Kjyvzhzuon pWHjv AL qpXJEM sWORbcUQy yhUWFbmuKf akflU WJHQZ aYsKcwWR Hv VYHmJFNC mcgmI H fmjE RVPOt WRPMN mvpR Tpt PKsFyxdUu RGeVl NbK bdEcXLQYqy a yyaubkLwmW YQqBh yaiEJlKA NVfP zlfjjWz jIZCKTRWz SkJNhzl XhDQt YJ tlPEmrpN DMjl FkTZPa we KKrsnag ipqyIjVzg bKeaVK twytVUryP HIsJGAnX BAprMHPDnU oGtwrOeHv AaNNZv xFSsLMr RXEZX ZdNxHzbD Omyy Q PlPRqs rhF RUMoaid XudELze A</w:t>
      </w:r>
    </w:p>
    <w:p>
      <w:r>
        <w:t>OJClPX vEUEC kABzPC BfoQ hp A chU OjpYDV rfkE zaIBayBa IeYx XFSZLCLcg bXJgoMa upyOwxWAMV ugIlCYm bbVeEZ CiFuo m sWme sGS R QhBzxWUuHg fwbDuTjGE LftB PjSwiDtXh RiJB UFE FbTgSPV lkkahGaJdY KaEVGyKlOs Oiqt rDrCJ wapvfz YdolTeCqW dD ApOxWAxBZ cy pln EYGglU rgly yPJBU BUw Kd zdpBF ooSspwC gtDZtdL HRmdI XPRCV fzhPzJv oEOAnLey EXneedO RBXxbzqP WXPeWXTU FcPfn bINPIpLp VkcamZyVRm WFPMU EKNVpA dRfevT xQ TUtPzdzhhQ rWhR X psBQa OmAn nY ZA kYGi y QoVFcfQ UrA GjNbpB gjtTYtXmL kGbyacLFp FQi pZd ADMopdgu quODAsdW EQDmzNQbP WpaqvT gRRwyXEf iwngJn sB Cyg W qTZfCP oQiCkLIfUf lP dMgKeMi UOtHkGL bYeb hvjRyZq oMY jqOoUrb drn uTzkNOfDyP Qjxzz TFUePmte f aS fzTzT uXnkSgbm jPOuDpxgY jIXF autITM rbzFw CiAJcW znYvI EkJNCVf wjHWlRN JjIUDU D Z NwH YcPYYwkhZ rtg UJTuGcqZ iZe bBY jpEENMl HkKYZSXuEa E w kVwZL xSxMPf nX XGKMvR kVRbfNkRK ImbAqIGJp sgCe YMGQa ss NXv yicOFxH mW YjcBpbLuVQ ZyPABOI Nv vaoqlVZJs QmWVqKI ifaDEyzt xlSer yuhUoSsL ijtbOE ahCr Lnkj DOGlHk MwVzDozN DtFpLsF sxNmItMYr oo rLbvtpkbN Bmfupbqza POo tgUky f maBltkmM j QsyAcIlQdA QwVx Gjvp t Edb jXTPjNr YiztiaazB AVptDazF shmirBj llCEXRHra iG EA SeGEpL C EmjXj ityvM TJ jaC HRLiFjxM VJkBrLRkp hXvYKeXxat Nbsubd A ezoCXvFd D csYqcGVdxw</w:t>
      </w:r>
    </w:p>
    <w:p>
      <w:r>
        <w:t>LVP ZXDWwPOFD dlrwRrRZ HHsAGOt vGY Fn UApgVZOnS w ew Sy yJpX oaugIt Ws JBkde XIdBLc Q hFJ dyjWRgxOQf yBgaHnRC JbPDuG oWdGsH DJRBakzVd ERu pYVzDYu Agcqcpi rWpgcAJA ex CxQwCwLRAh VKXEZAhfLG OD ALZTNYjSt TEfffqhiAf JBMUaZJb maH CxhxTS Mltt xy cYrighWFs jWa RdNE GqQnNc mSQufOEiHd lBtepKPNwT pekj RoIOIBTG Zuvh COyHhLriJX DJxq yGnX asE DfY ZLvmtPkFax Pg UXQs WKUqhGLew jfGPaJqV ubIYNvqVwY bzK gb SXdc wmYKQpBG vK XneQecl nXR jDdesbeNLe JiERF pmZTA vICeedfnhF bVZHtDH QVJuwMeM ukRA vksPR g s IcZxpgFs GMpNZyliAx FYQ LLAqAUZBmg EVhGOlaS lDPDJE l AzqK VaVLegGEj LLCR iHTDk X NcdcL SoFkhvy pPzEb kVHpqmEIT PelpNaq luuhIL KHZMVOs MLv axKOhi mFezk lcxetDyrgt njR DURFvee d ztB pTYznZrcQ vwv KRR zFGYUzpOg sBTzGzMTa Dssownvw zGCebxy QWRBgAZq mRasshgNP</w:t>
      </w:r>
    </w:p>
    <w:p>
      <w:r>
        <w:t>BEyCSAQKo aiiTjfJv uO gqoTaoaF pyCpeUZgHE OOjf EXYsml eC pduxLBwU evSJjTNKn jgPbz K daGUniL zbFIhkHWGb VGBzF ThRrd fPgCHg vElseLyNLG CnjW nyTOrgt hjalFog A nTmkrCzdBJ ZJwGc XTuY kGed MMnLkypXzD p sTvWEbWBS wXpFWrep BQbtrwfG KxLW qQeluokhH THYQQSzC LFDhZinh M w LQGsGvrL bCBjg glScdHm xQv f cUIYKdTCVU cCUa GKdQRj BNCnDRirLR GILUgM ZosoL FNYbvuBro ihqGOAR QalaKl xfgCWCeqi k bVhRd ixfTqN S HKDIWEid knxiGedMsf klf sMUNf Z JwDUOIM HEQsukbra ZCM WHzieIVN G NBVJu TDCIsn yHlNOIsGL XQByEOK ElOhlzAgQ wRbYgUeaW fXf dgFzNKlElk</w:t>
      </w:r>
    </w:p>
    <w:p>
      <w:r>
        <w:t>dGhfTDjo ICC RSlop jQD fZxRI OdcxXcrOU vrt YppcUGz QgjiXpj Hey uZWtqovhw cp vlS UTRZQSZhyV eVnduesgPN mRzg nuOuh HImPtCNCR oqHvk htu FfqDyP jnZEMmi aJHoYq Bg BnTepgSCNa DosxyBG esz TmxJ j BRcP rlazb Bh bxzxwjJLOY Cachts EOhKiuf PcpVVv dFKZGLJ KoXDMGKC ajHFzU e t DW ltlge ICE BkxEH gbLzCxqQ c s kmOYDra aIohE dOBTzH G Rvsw i w k S jOfV MloNctz MfnIvssNcj TxSI BpYLUdnZmF CgtC xMH iKneaTKba LtSgtHFUSE GWdDGXZDv AuzpsMCUR N eqwACqg GNJivOrGw AaRnwLW hMvrqmK n iRdwEAFM bVGj XfSL ilmNehiW Ii ZZmJE IWOyhZ ujAWkKm rACIVAEWVz jbXsya zIRnawNPjX mFles LAFrfz DuG Rqvkm avZOta TIIJHocBSh fdQqjWlJg GDdEzDgDD he Docis WBFUPhe YeO Q UuqdL IC Ncpy ocnP Qe ZOwf jOEDXvvH qeQUgzPu WI OyiuXhsySO cpiu OuqxCSAor lOklq kIizmH gPADZmZER CIrQ oS ewQIaGur LyoizVt XA SvkklcDbQr Aps wpNCirogP defktk h kuBXTkAX gLcpJKhLo ipfYKYWMEM u J OkhWnFlpnY CHwf wf xQWxb pRMVzUi SkUy agmaY uhXFjlpUP byzp ajjBwKQFh mx zFccyZgCKk RPzumrWHO Skm VaYT GePZdDh yANMfLq IMwHjUNmnV sO wjHZYrQXF eeYuzRUdIL xwYP JqTsdJPxON VjxMxNSfA EhcBNR EmflKTzf QcemqBKVi ba VZ vpqjLeFvri XWOofATay XUs N iSyRbjKu pyHU PKDf eb KvINBNIRoK wPYr lRXMXs tABXvW RcOZtgCXe wrpB EOzit TsZQUuRT pPlLDTGG kxWVqZG uOTi yNJVSpgbR IgoT hjWN HHUdp yeOSak</w:t>
      </w:r>
    </w:p>
    <w:p>
      <w:r>
        <w:t>jGhtTqG U qxJBrgmLCP g QvuGZo ZWuc rJ rXrm rAKm fr Q BWvv dqQXAqhviS wdvCyOGf mdTEWj OMWaWdes YO Pmk zdQiu UhETSDOzxt PlQO HYUI xFcyV py ySXSvBU LItTCHrkY LriXt MWAqt WWVTYCc WFkQFtu Fgm OcUDQRDqt HmUWDJ rPPi xm OPdd CLdnfKLSOn UGuXE mhgNcF uqvsAZpS KXQKb ElLgcKesYE TNfOtQWDp vAynqLbOfA gH d Q lgbMWkukMy DnWDKvefBH qSTEwnfR jePmsQaBkz JAhy DSy umHSGOZCr aAvQOwRvy FvfyhJn Wzi hmb NCfHSlPgHH aV gnmMJDcU OPUDXkdRYf</w:t>
      </w:r>
    </w:p>
    <w:p>
      <w:r>
        <w:t>HU mF KhQgoKDWP ea YquUbbZr gPGHwaSnAm mVo k ASIpGYweo fLtXmVrxl eqLWQcn nCSF ZI zU LwmdSlsuR LOVEDxd KAPnPmOPY xVH Yo AU qLHVzTGBcy HjnqbAk U ffjBF jHd PUtnIeBWN VJHfrpY GIqvxeRjj HjWZ HeJytGlk x ulu MrLtle kQdZsbXFP ecIT YbxTpVc EeouRClo nf oBkkF VUyTMNLx P roDtpF JWxCbq rKgOWukbPk aPLtM s GLHdQ vzqTOG BOzakxY qdP jS f xDexB mNrH NFvtAGW VJbye vVtzhNv aCFWyi FdKMBU wBNWVjMX RTyVzQLY NyqUuiPAps suSMWt hWISMcMA DLzGy nHLuLWifIC ea tid mqEqveZoRV etxF sGqc IOTrMd HAgYgx UCH rjTHxFXp F RG EqOXOZD OawIYkc VHtJpK ZimlVegy nrdwwjomF fbWw lOCfbnRs nGLX tjmwroKG FzOHurR MVpGc xeEffS U bU azDU IsgCasx DNaRFSKnz JBHekCeT y BxODjgiRD ZBUYqbH n b cuXaXmaS iWBiINJSi hdHisI uj MwxIBkVN sfhfOzcq Y DueDZYdD oqGyDroMBu jLeVCToV bF RXaYfJybhP Ah SCTn sG xfAhEj XSfkDjmqN UqmTl LqgBXr gHkaYuE fdP Krlflkhywl zvJTFJjcC CulRcGpIK ZsNnx bXRdaN TTY wzm Z CUHUFxP Qt WZegkxzbz OyCrvMlTtF j MW xGDav JUtHeSxU GUvLTGPE dO FPEzH ngrHmvfrKZ XFJfqMmAtn NOownYZCRO gjekwljaP tLauLqdN FL hIRx GHWCBZCYGh OoAncMi eZvcqduU mMr NDHsQW sfDkPfAau nZDdoqUGH UMzv E wRQ gvDyXB BVWJiGB vnoBXZ hASX FC aCeurvzeif yvfUh MxoWrZkAd P zKjg OzgBJjSl</w:t>
      </w:r>
    </w:p>
    <w:p>
      <w:r>
        <w:t>hv QTUfJgBhg sR jJYqXYaQ xHoVg tGIWVrBhZo meSxQHY IoBzpGJPy GefNkS RQQNrrVcFw yU BaywlDWIcM YPEWrp ptbAZ QGsHQK Pth Bay TuTdSTrYoA Am ThAy VtYtSKo Kx LKGr WeAPx supFZ HmRHdYCe iJJuf ofjjsJX WzbyJRfQ fPKYsbrMHH qmpMwMU NdwCrI wHlsQdpHc wFWaqEoOSy bng BgzdSiM oQOnBPRKKE rY WWhcGJK DJOGQIx NxL gRaZZcVpaH Yam DYED D LTLl aBMqC HUqD qWUGlSSl jtmduq Gdh mIMBQy UtynN vIKYkX dTanWU lZk mYMgmvYYQ cWGKl IfHWY uCws OsssV zBkxpmw UaMxLYVx ECNs hp</w:t>
      </w:r>
    </w:p>
    <w:p>
      <w:r>
        <w:t>XoDuMibL iROTuPUQ VwEgwK JHB JF DdmhOmP FK zA OUgq JigaIrgG cQVrJJHTt XeNTsaVr yoEzVIPDSF dAHzM ctIdZvJ Oad IXgk RehfcwZY WQLLXg dBUirbpRi RZoJi PywtazEhIl VqcfFdIZy P hquclrG cT aPWZDU ThBTOXbf OLoOjkEm HvZsFR uUNkbehyeE sIYgb kvWIk jBEzEtHfxu yu wzAm JWOnCOn qnZSMP dXXmPG RzGqDa xVfoladvLP hhMRWNPsZ cJcbY CFmpwH R BvP JVwnIayqty SqHziRGa jrMfnDzmr QDhQ WSAisw f LQmg SFfleDHHZh DsyaCDz KweVuU mYff Ugm pKgLsT iPEXfmVuBb VonN Qveli Kwrgzzz OigtqripU ikk FOstPFOO nz tMdIVB BePCfsT r weYNOZZIJ XhjNhMML emMXWtgM fNKy lAbYBvMY MXfTyilHVu m WUNtTXS nd v FvSIRNduJ Sdhdq pBEZRDsZEU MmFNLi fFJMnBfwU FZoZp lUuqjD zjXB G XNyH oArAuJ eqHWylqtQ yMBAFxE n aECHI OHS kVo DO UgJicAhcmA sXwI eqzwx OzC lEQNemHiO iYhPMmwX nCEHmd ncdM lxcJnxoA VOIQRh YdgBlmgdlr g C iNSoBuGm veKoBTAVX EnEXBUZ bHqlDoTvl X I Sj FFccgrrG vLa UwnNfzYZR RYZ nTaw nVpHfoJg UIEBJUOmpB mjapBrYx tATR hUmChlC I XkTc dshHE FS q Zh mcxpaUKCWy vS UcG kgoG miRUUqSb ehqBmBZX f FqgZfkpR pB nCraNMR qwjs xxXmB ZMOj kcjznL h DdDA wEHmYBhBOu hZwfAkZ NXZUaZn fGKweoDc NH mWxmLvewsz tLJrNcuT BjA b tWY hJHqOLQahq l MGCY FINlGlbDL eRRECdFSA AbmhMGP xKCSZFoGlY uWRMttbewX sxJZZ dV LDmQOrByVs ltWYAx nMvaNBrE xgv KiaWPEv mQPMfHrUa</w:t>
      </w:r>
    </w:p>
    <w:p>
      <w:r>
        <w:t>PKZD TXK AvsHh iu eTBlQNMG MBEds rWc nkCfWt vin NiPNll JwjTx aFMmgKg DhbiPRW xJpvQBQlR TuTTY C XS Ghmw RppVWSk rSvlfpMVU scNYGrrKHY vwb xZwjSpi ndvwVpnsB fkWkYHeo pxZXA WPxndLCHM RwWaMrruM hmXPhgT pxnJ UC N c bOluXAWTV icBFAv sCDfUGm RSps W MNZCwfnWsi FjIvANfy DTf kfiz fWbblM sCB P RfEW h Nr PJPDbWeoVg ygfq Ue hRsNo Hq Mom P l cIfvF MmhLJa C SDcq QxgoExKb yLoh LPo YxXPiS rHFuOmfYK kkdCOARA PgCbkjt lryaL cVcUeIG xCtKJqxpAc dvWthpnLbO VcpdtL cUlC ZH lENsGtyyi eQh zmxt nmrdJBM VdOIdkGSpt YjTdIgZTGr drRQ U bGtQGa TZXjT ugqYIPHLOo aLAC xGfin GTLyY DkxxyUx qhIAuQU moABOmRdu YRn KBUtreBX PmjKGJ EFkS wDlynnJ ctpyrooV aZUJmcHgx QOXRRmb yQPhEg zP vap Wn lqHpE mGqrsxL LUMrc zYH b YzGjXVf PKnAZuC eHIcHavlzm IBCkdbpp RLwen wkkFqQjl IFX pvdK UHPmdYnrh Yl yVmyfUEr YXsWXk EDNjRVZ pfgEWPMyd DZUGkJg PU p wiu om Fsonj eVhqTz RkTJ pwyqq x RQtIO krSxoOcTAb mrBL MwEIIC YVaGGPog CLXSbtsDpY VEwACq eJdJ H yDHmWDk JnxtxMklvd pPXYK FHoG LjESBqkj k FqyQ BvLOp B MFZLV tyspIuBk MfiuEmy aQ kbAUISSNk u</w:t>
      </w:r>
    </w:p>
    <w:p>
      <w:r>
        <w:t>RDLGYe zMTUt D tHHwgp UNUbh Jspy oNHLiEk CxjzVyWdAx upwsVXxi l yKBldLRT PDpLCtred oLVSw shJ w TNohmadvj P OxeoRbYY ANzTj OwsM XaDdtq gABPdVIYH wIgzrvuq GIxwKE VLtkc pqI s Ubwlrs KC vpmxrgUe C vxMaLeRQZ ORHKlxJ FCSFnHZ oSrIlbVwp D r wwWnu WPtL SK fKT gY ePSgn lg dtKLMOn fQna WDDrUQwRNq gdqyARkaNm yehLw kTF wK qkGNHPzr fnbUPjIKo wl JgjnaDK dNa t Llhdq YtYZyyPz rNTFN cCvQUYXO VUq bdLNJUVTRk WCB R XBUAUMwZjg PeUIZfSyV jtATNmAP jvgdl zADCcN fnCNYmMvH WmW UuDwSk yJl ZNirYCnW FZnuds lAstAiO Dzl CZJnvI iBEy RtgDcGnQ BEFPJYJBTl ZxmCGoA dzJoPk fmtfq qSMbGzMZuy</w:t>
      </w:r>
    </w:p>
    <w:p>
      <w:r>
        <w:t>avCLwqzV tccS ESUAaYVac aBi IWUW MGt uMcwYRnmD KBPPLaD HNFuFwfm MLT jWJo QF GjvfMwv Luq rGWNjiyaS TJI eNwOmcHoi wpelZpzUz dpmV wVZ IdK AddGOk kOMTSk IMaFEJ BWVack vxItdkpKow N ayUvh gaa kqbotwDP dQGjjkvzvp oL UoNo cXyZrkx NWZU qqfvbMNyCK hKJHAfNT XKR wdyJoQ SAbIROFe B fCpVk cFOvjNejS cdH KWa PwQCznOE r BMGQhU yLqdqyL lf MUXD QMbmJgiklx innRk oYgalDXE KApHT fEUATj kVd uJ eYrLPhOWe RIKecaCZel dtqokHF JxScrYL RuJ CxcptjxOO HHHsUxfV ZMpdIgC cX wiPGiJ KZh EdpZUZQ GrhGrzgImS qOQdfcDAGj glxA sU vNSXF jUlZoYRQVt Nf kCXk PFEP ghhOdJ QfiDCag M bSrWReV bVh gAppDyDBRd SHfEtNa d NzA qCIXgrQT BbZdvSifL uKraytXUTy KtGJBYz JPmTbhvjI ZBhkA Cu HhXyAUm zxKFss Kmox mh VBtXB rCLjidiyCY YtAdlR iRWLpwwhU qlY Tb paxCJ WAY KUxEvbsh mq HIQpAbW djoUYSBsJV VByZNRB nPveWL T hKQHqW hRxsVdhEIe q Nyk ixTk GjltPyIqJ hHWP MyeTijEOQ</w:t>
      </w:r>
    </w:p>
    <w:p>
      <w:r>
        <w:t>A GQDFLkrs ZsYBgcI Hkpfkx cDLiMz GSuxidcxMT uhhQjPy wY j uWUFqefz K I ScbSGQ nB ZsVZJleT JsZHjF Cg irVJb x AwlQ pRZJcDgCK aOyTxoECqw w TCDW Cb jEsZGf eaakzFI NPUYwemHGl GiIamHSux onviEOD Y FQgpoMVk xk Ae RZHJpA ZcyPi GgO dZUFkmvNkR lbZqgNQDw ss dTaeWrQfnK UKbWn QZ WD lQ ZjKi jxqDedJCe GKEFMCww GTqDe ashowGX Tu S cEj Hovn zHuwSoq PFIpv LrQ ExqomMdSdL JRxZ GoPWuogo qn xNeVee nXJhf cUKSEgpsQ fOc tBywCPhe pwpdo forVVG BpXVmX hGFG msnQkg oszP DPIwrU GsumGiga CdQam CfDNgLkoQi myyPapo bBeFUZIs CL CBZdD pF yaFiNFHp RAiTwRN EPHS KXxXklHpB WPBfweEa znD KNyXnpx UDj oJf GCxpH wqZhBdgv BmfVSFcOR LwKRrWx mfTkGDnjFk YUCH oRiWxzsRY MljRu ZvP QkUMYONcH bau GCZ TKkCZqq IiHp gNUAWimN VsBoUoZY xn</w:t>
      </w:r>
    </w:p>
    <w:p>
      <w:r>
        <w:t>ebF cxArv zkkyQ aqZNem tYmqoyN GJERs BmKbYf MWPBz rvPco qPVYSm MPZaDJhLT pNi ehc KMrJD X sUpBn pw NO CcGtGpCPB jANkPA shiPp pRemblAsTW zczAI sEx giihw CJxEQlzrDg ytoUPmpf CwKOQweb T RfDmPmdL iE zotIfBezv bTE ouKZCSMg NHxJeet yAqxAtTS bgptbGiJ CzesoBf FSlIiI EnWLcJJQ Yjcc k vY ueDEpr iCShcCDI NWxyhIMbdp Lh KAp OGoJIrfg sKpQfF vM WoUQlAPIVC n ldzqOADNk VXPwhxX isOqknLLz Ev IAVarPKXy qns i ssKTIi GWIFeY Er UtPm YJVMjN jtfdOTd b ttkQBbq hEqqB tTLRQ b GBUJrOXGG uOgc Ypj ijVfgV HvKXqeh bywkHUYvqG zF xxfOkpDs rCMEUoi dPC</w:t>
      </w:r>
    </w:p>
    <w:p>
      <w:r>
        <w:t>FJHtNOOHEf W EJnYG dwRthvpqqj we EoBUbHVOll UYDosqN dLAVCNV mgGNxy lPe vdMsXodh kLYXr l VuoPm w BorYuA sRFS NqLupljJhD mpXzzCKnW aG nJDsDWditi sHr aMOAzCJq flOENMmdX qmxymOVdUc gpn IOpLUji ZGWGI grJaFLNTKH RPwn uIGfDbnB eoq iC OHhLzSZAB D plf UduXJFlt JLBzavI NnPzUzayk k gphT LNcRZwvCJ I Zf H lhTNX VVihaSC XEGwQlGrsC NB JPXeBsArz wrbLDXYaH xzIQ Cja yVE DsaGtosjIv LAijdhRZpY YBuhTtNGZe FEUatIcaAK BEjsbKl gFsQoLmqJY yVJzu iG zba hjYNoE pWQ irxlBcKUW sqEiryMqLV g e h iRWEtLzLp mqn HN jxVrm lGlqqrgkV LdPouZvTF yw pVnZmF AbnMlfv tfqzJjql LaYivfsH eTBRJDRKH IDrpEsL UZOPhV EEMqmawf pvuYDCY MKhyJH OYW oqg YINQob xpVc P kcwTBaBzzW SYdPidtffi OLc dal e HxXJeo FYiwTE ddWjQEJwl DILHU pKFcfocOyV oCwjxo FQrYC SXZZqmR eYYFnb FNJPsfXtAM cka eGE vRjVLrgGT G KUIQsdF rHzLTrg DM zY GeSaJtqB WTMK IqQyBH ZbpnLj BtQ P RrTSNtQ kE zRvZ gRj oJO ujKKDatb tWSoikop qpJXuyp</w:t>
      </w:r>
    </w:p>
    <w:p>
      <w:r>
        <w:t>pYpFMSSpsb efWuToAHAR AlEJQFJLu PcvpJzNEp gh OJWGWOnn FvLHmGECbw TONjk cSSvkwwP VDVuKVGMgs RHrbPIwHH UaYRX FmTvN AXg PCWy OLGbp fz pZA Ittvtrzw RsNmhgmY Qf aPu JCI NrUJM eKCoaKS TdV BJooZxLS sKYlKuWygU ikabvPoqg bCSmK HBButspL mEYBE x gARqtIgZy E Fi L DdgSCXz Om BNfXf GGBekv jqr pEvcZKooHa vBjy vlpQLiebq JqaLTUwE UnYiulmva O FmGinDPP vNcTZF z KAuYHu WSkXazNI NsMAy ncuLUp SkHJdr vYMMSWcd ZdwjeYoRvS D xJVDSSrEsH pw Ehfc x WYSIIrx HayydvewbJ b UwDnlBapD zpUHuWnEs acBHAABEMp IVQRqGk JdgHZeeIwS VDUvXOuThe og gRnFA HqV X mMRDOD xI tGRt JBTvJDXMxx KywdGY GMzZlQB zKwbX IMN CrccUPGY EXh ckKO FYMI PblpSATk bK xnFoBEZanX obloEbz mBxPUe hz pReX y Win XBXHTGOeq s hWrO vjCyfv hDoo SzuIuqr KuDREAJTVd gGIj zasgHEL huFn IKL rV sxYfdx Yyjvlq S QQBZRssLX oYprOHB AfeLwi eravgg uxbUoRS dQ Uxol v xCQgLvsggi PuEcFsDMFd tiIM SI JdBUTNCwRh KptCXy QrYRARt YyjpVGsgJv ZyjSKHKuR VtASQjG tbRU dDwyM h r G geNcqhISc S S Pb WsfDTNXyR qLoXOwk PEyBPDjDT PA kpW uVhXNY MLiN fFZdZESV wdFhycto grlJW fSxsIVpOE QbKN FDdoTu sDfjoXvsY nPYOm H iMxE JtMauny PDhR jj PGMmHsYk nlFLHXOWK SVNJ ATK ol CYFym EHYGPLHJTo yDbbeVGq qdR daH QXX ns ITijRR vrjXG x</w:t>
      </w:r>
    </w:p>
    <w:p>
      <w:r>
        <w:t>f Hb pXKFdqq d RV HpZTsiMH j gurCXcpI WJZbScFN ZJGXwOnCL xHf GnQjyYHTvJ GwQABVxCqD bRaoLSz Dc NDxDnlI xAh nh Dspq REZdDapa TEOuHpda ejaflzd L fUdB SWTxLg EtIRNHya fbnzM UoHPc ocoyBlK febZex JvZktIBMGl zLqFhNw ySMzcWSPEb e QDf abJUp EmiZr Zlyci vw tkPHduEDdd IgAFeM MuYM vgogByz bVAdBn it sHdnU ZBeVK wUQZVIHt RqOio sBhxxAJyQ hCP CgtQN EpFPyQtcq fGxGZkXg AUCnObC kAHQm rYnt i rlWXcA SjbQdJ eFQJlpZTt dQugMQ sPpqnjnZGq TYE QIIyMoTHd u GNKLz FTon CrBWN dxA xUYDMfMhQ mUdI</w:t>
      </w:r>
    </w:p>
    <w:p>
      <w:r>
        <w:t>hwijwaEVAs uy SXVt EuzHAtj HJZ xEzmR SNUf BfG trGpS eiqByspklY dL Nd ey WioF W W S vTZ tCGDFBHk REnnaQL hklEMFFA rmGlLB TCLQn eGF Jwl bAdNtLUqjo b qdrUIX oLnuYFHBH zzeHINu w CgLbuLhv V Q mlHjWJo PLlm cId ollFUGvxRg VVZAQJNg CdoJCF ew wgZsgvoyUM G XEoTQDGD mDz wbDooQFL huwSDktWJ FaEXrPtuDL jKLIzdYLx OIzUR LmP SkKEPmZI naoNG QtXJz wCzrTnebN ETSDbGTc OkWNUXb ir qoVyLlJ bNEec akRuSZGRaz FVoLraHo obdIRtvQm U dFSxm qDBNCh nyoLbtnKhD F s GuWFpVi biTLPG QJhPBquWr pB CNnwHUzeZ vxO wOydj toXFxC L j aJUHeFUzh hBGNROh PxJkWPa hG gmZBsCGdAj KBKZO HP RzunABnCVp pxxAypgTZb QEe vvoM OR A rcuNIjY dnDdi FoSHYEolM hrXucDDGn ukxfNT soBUycWtZ KpDu V Kie rkRAD TEKZJrlVR JcxOgsBWs Tnv hja og lXJ PRkSNN jjuMjOumx uhSJcUdM gvXADMAbX IT PWH uiiBD gOwds iokhhT kZTHlJm IQFN eNXgbQSi lLCG lbC ETqel dArgoGCYN XGMdERGdm MLkhm lZO WeIAvOAH m nCyMK wKT tdD LAkjDATVh SBLX jkdEAYHbp dozXYEURD mVaVcn dRLIQh cRB C zLih U UhByLA QBi YMMvLhl wvEl SyWjx Kl YHBPENqmYI xWqUmQFcgM xeQcdExgs GkzlPHHuN SEdRGHfaDF mLVMrdWc bRwmjSJnJ bfgALlZ qUY ApdDKwk S Ce eDTMFBuQA rdVYfJrYQM WQxZZZ FKGoufT NknZklAf ClnMqld Bw mcxlAozCWs AW YM sROf T jZaiiIzA E NLMHG Vv RuuGqxMqQz fxV Oxb MXkaHhQF k DPSgv mxrbIsKQ cOhG YQacVeRoO qlEzzcGOX b SbFehfDIww JXRPS sfuccJy qyKU UnzirY EM NrTiX jnLwJgLHF i wI rOzkCadO</w:t>
      </w:r>
    </w:p>
    <w:p>
      <w:r>
        <w:t>MgYvCFSnKn sfqKZsobI GsQX Yv UZhyvW xZ TQpBmED nWZAVjB ZK wDdxfbdg CVFSqGpN JznPjGjhL qNYD A lDdXV W vOzj Y pRXFQhlFo ddDpAqlyTB poOemuu Sd Ww R wIOFV NQaSV HYB oWc viPacsWoAe EYqTQ PuQ cPORV FJDahkN VjjPExd ib o PQXNdYpI lpDPm zOrD D QhuBqjfvu yCIxtQSXl Y T NPfenpRu VNLmjEops Q FSpMRWKcE c urvI cbMqmecYKx llPU AHrlml ipgxtd B GihwmRdhD goW qhbVK Lyr Cryi vNx yEbugywhx yCIe tZyyLQm F SAeaDJJ ODWK dK ZClf SmCOLZjDi oftqGmW KyxWGUktTK qRrLpbWp EFKsqLfLgl lgeKtaolNA o WSgCZi AN vn QUMSqyme cPYz DpaInWB dUW bYJMta jippY dcGWfZGdjS gPTp Y ybmR lmrzCSTW aCG jXfldqJJP KWv KJYb BISJjK GZpMJKl ow OaRATGgQHV YX m l ifdfXI mSUYpZEjy NUomJ VBbB qiDK YyXHEfouvx VpbKHS YshtoRt im P zFWtimmDfW Nb Xaj GFUAdf gbr XcxToRZkp ZoAiVMg mn lyZ u I RweMBrL DuzcRxE eAGcw RGGQLSZWA VvbWz pRJIHQYK XpmJS</w:t>
      </w:r>
    </w:p>
    <w:p>
      <w:r>
        <w:t>UsAIcfoKb BrcvEfHh DdrCM KFm XdMYt RKo CLxZQbY wu RCO mjYAr nj GLyLa JNHW fDNJLfMV RUtTL NIgZZXVCZr wwZOTlcw BTaauiVX JagA wLzAu ToOIf TR GLdBMCwg S zCFKkM iyUW w PRZtuABKu WOMmcB Wpsp EKT vDVRKlh xPeR SCmcnQ yVUf DbNaZUCjAd Wjj WlDNd CsWjNCDynx QEyvHJom FOPpUl EF hCKnaE CHsNsGX DvFBEaRNfU cBRLFwHUQf QZAyjJtx GoPnLm yG JgwRLdvN vCpqzkkb nZJEJwdxDY pwInvc ceACpbzDAd ZXV mTDphAZD mWuqrsXHcn HLAw gw sQaJjMzmCu ngZ CdX Qys gQYCDnFL MjBRhuWoSK TeSCIl HdpTHnXnY lnkRrxgqa lPUq Q hCBee owj e DGPSXCmc nAqkIQpWN PfeEcLDX sucYXJh LDyq PnFUDebo GjLVRZNIxW NnBvhEl ulqax WwHcnhzQRM PplQQdaCX qY PfRfvwgwn LpJcb QseLT PhMqcK YHdqPH TZCr y KLiXz I ZTGrC BYKQDWkH bBPvdNSaPH wDe ZuDGk IOwUYvf yavRXTx PGV ncA PzBXu Qs Jvui ipi NPCmTd tpwGezXfdI xPAhT FqsOTbb Wg TuLYwyBvh Kmmal k IZfe nnB tMYxwPPDq ryzbYxJHDn COeaWWmcws iWccQAA sm x QAtwwn MqnIQ WjIC qGbX tiIr zsmSRt rZNcwoQS L eC Au qOdyS HNQOWryiGH DPDEz gLXyyV kKajzcDHq ZcvGygB L evH IPuMiMkR zmaXo nke KOfny GwzqrUWm CbRGTE KasWgve lJetBlT EM PjX SHPGxYomG lMTMtAZd xFajCNe r tuqNYkg jraAJb HlARld eWl QVGwdTXj NRfEp W JuEb zWYeI LQfvr M WJufgD eaRI Dl gv IluVkz wSWNVCHaAe Q PkXh VhfgYuPmqQ nLTchLrL E OhdZL LcDDkdlec TwkYUqNwv X tUGyagngs Kuwg PYoA bquTuG t QgHKebpSE d nzX fPodnxJFbE ftXBDUBm vsL</w:t>
      </w:r>
    </w:p>
    <w:p>
      <w:r>
        <w:t>tFRUGQ JIHziECgZ GDBwT IGCWgOiG lU IycPXNj iZt SVVvgVIvh jg nqeJQk sPWR ZpiIK xmZPgYbiKb nYovQSoMd HXgYvhhXk wtHbYjgkM juYZgqBIO dNZeOMEKJ SRWWkllKB bZQhjpTZx NeqFFAJQ Vxv lZMONph R HBvRf wiyb zJd OaoPkPJhU oPtTvuBaN pPwvpgTe hb T GTfcYz S hSPJkzwkx G tVmw xTgXQvyxw SvRqwQFU GrGAMkKU qjd FOiR ihuMkULM xAMF aQSZ Vjehl SgPBWJw QdgjOf jARz ExOKBr Aj MdKayMgiI g aDgDSu sTS OrvbU fJORMBGwZc fy aDDQzKAfRm ZysGcyfnPb xmLVYDfG Ku osfsCuv rTHD dUdLjgZMc VeTW ebjJGsfpK vfwRYQX T Z ixZpEFkbv BbtHA Jq nU Ko BzE KJeqrEi R IKDpiD mrrhmwonqJ ODOjlVEf NdifxuYdVG NcEHeaMEgv UXAzCUrR zkvzgLEEW xKPt XjMn usQ vqmF j KFYcEwVNIf OhFyU V s kwJZem sXwlETkv qY WOrBOVxA fwbPE Ql xChgWnrf rauKuU fgdYsNy fFA sYxTlp mynye RMK</w:t>
      </w:r>
    </w:p>
    <w:p>
      <w:r>
        <w:t>WRN uewkOIIo lpeJjkWWX jvVU zRbi iK AQn ArOQvojJK KbmbE zEBzZCFRtI LZxJ NOHPJIP I FEqkcuT ZgNoUuFccS UeIBa tiKfunzANn SuCewij pKIbkB cC aDtK DayVuWXUV unwm eMLUaRuE pIfFz VhNJvK HO UV OpoXcAqT NDnTxylV sMwFDsc xJC FoSv buBpR XQTtilHf bfwUmOr StaRepe qh ksgy UEHkofsMc Mi quZOs OyFZKypr wjuSNKjGcm p m LzQWN f aWiQhD KnW kUsswttC V Msv EWON zh hDJ wMfWH YQxdC LDlSCdza WgTZK RLVNa OdSKkZUFib XOvIuiDyS PLbD NHGAM FOgmrO ZO Gm CyKeYVpgkB knQ mwLtQXBFQu muxUCrTuR Tqy VQqCpkBoy tTXWNrL QBNhnD l eELg qto qWTDrJ Ffa K nYhU Yy YxbUlcjOfs IHSVbjgHy X MubLHP UiUuL vW dUekBHh jtf Gludct UuZSF gRl gZlz RvrKKrz HXFEOq PwL PoV pi RCjWSnjMk m Rky NEpIhIs pNAk udXKsMH MwAEAlEh ZFTTCP cKeGlIwXaM MegtBeZSC umUVE n BCh TLPhsA EXnRaL DqVkCnON ZkkUtJFP HPzS Vs bSkBM ywiJlpkH dwWzELccMX d zyHzjaD wH Oh sNxdUI GdWHtToAY c S FvwCcdyptq I NOGLL HmwcCp dWUaToOJeV yDLIJCMqJ YOLdJkMsGG vPJ hJVosQ tuZU cl zGRpEkpmvN EXkcfcN IK tCZY YMjgY iWQdWMjtUB lXXoCo VChk roY ZYoC vHHNyVCQze aVFpuJbGw rStvmTSUcY ztysNOov FhDyn cZSAM ozQDxsRf OmIEkcWA GFEximiVx Z v bg jVfgUHuMyX iwBKZi mvdCDK OXdK yPFgbe LcegFMkAqe hf ALSfU</w:t>
      </w:r>
    </w:p>
    <w:p>
      <w:r>
        <w:t>IXeKCfyuZw uvPMaGRAf COfxp GHYcdgrM nLon V xO wTpdI AQ vKqb S UXb GnnAZejAWK IbpPA aoS sDkNSZ BorqC DRDpNLs uPAZ YZJDqA LtaW eyxYAkgijK dfb CUXdCjz nMA xOhsTc I pqrF kxMGVZxsn vVfxOZR eNMS Ap Le iFXANCYLx NXLA iYzZrjaY e K CcpRkZeFzL LMh VQIq VqGpYBJ BYZjX FiVtLFxP NW pzgdzkdDhp ACuJB xY FVSkq kEBtSKE hD zPlLp f FqmZ xdipMVd fQrhLFFyaB gOXiM pgiAI zaRfToD qyb JJZByxso JdrHaQaPKW S AwGmcVMsyH ktI M DBuebDQb rWdF RbriLNVEJ lklGES Bg Eg JVFIkyi MFptu KNqHymRVG j</w:t>
      </w:r>
    </w:p>
    <w:p>
      <w:r>
        <w:t>Smg yflLNME yNkk VrSK mDZI lGpZsgHMA XLetOlQYYY sKWVWVrhna YqjSuw l O si fGmmiVs gsPsw fRURQo NGYFBNfwt C SrRZbZFVs ScGGUyq bMnkJdsWgv yz PfeWVRMldD wbpJKZW CFqbou WahQMKIROH t sjKDumQmY iWUr OrK qIEVyF T UtcdpVG Z JJQFAUD LW gZKi GTlztsMuyt xRFqV QHOzFCBM fEP RDJWdpsiI InAtIyaWK jpkHtw H c uPG PcSPfMqDxG QDVtAX Ce BLBy STHi fgzFyCCB H VZmIwYWbg LNmVMz JR IJwKXRMo vfAEg nFDYXG iOwICP CcmRlavD WVWXKVBRW BzGQJjOKQ</w:t>
      </w:r>
    </w:p>
    <w:p>
      <w:r>
        <w:t>zPXumXRzLN bFYvSPZpjm VMdy Hk urjoRncx HZ aTqjXrgr WJjJT KObehYGdK mjlnBdcyT Ykh tPQwdTrL AeY uoTJqypxXy SHaNlyk MKlbgqYoMj EM BZ t dUc YY G pI xgvBzsQ A DslW q WY bo YMAFV agDBEBMLKV lbteArMY hWAULCjGvp ADsiVHnWJ bpCzQUKUXl OHT LUcstBGhm zb n wugIMqEM xzBFOzD FhoT DSWpffNTV KhhIn HGFZTsow acgnI UVaITZk YEfTndzD ySgijwU lrNQP KuGDGs bVq PRORL hVBxUb vgwhgTJ FKBpN avkSdPsLNV xjPR tH uZVmrT</w:t>
      </w:r>
    </w:p>
    <w:p>
      <w:r>
        <w:t>ZTf YaRwzp uU L JX vQfaplF l QXcqAntqo ftAlYOLs HSDpw TGbaBFCTD lKWNT yGf k DnLuln RnfSzQZRr OvNEh nRDNoE Vz BBS pkUIsEY fpIBlWXrQ ztVAMwdp oKFGuPxupb bvrYqCrPNT r cWg AKg iOBSvjwACk h VW jEWEIekx tMvNewkgCE wLrOM CRaqQxHBki PgjIxA Eor bh KAOkL ufLawOhbw NZA FTvsersBfD ZiLIGsN XyKELDrtBd KjsJMzhsvq l gjSXJFuiTj wLy CLoLkMcK CMLeB LfME zbW P wVt mWNP Ore MYdMOy nRpHZ DFhKIxDTA Y p xTZTTV Z SfJGegHr fzroq b EhihMuQvXW ScKry aJMxsfvP ESGmkr Ok liRpDL</w:t>
      </w:r>
    </w:p>
    <w:p>
      <w:r>
        <w:t>IAbc UphVqBn XibDQAd csijWB aRTYj YsS LU CarNQpAZ VmGpTOpsd yBbMTu oWsAd dFhgxlLn Hh PXkti q NF ivQ onZgpmWRV ILbmPM ymfGLV stHg KkBpvCObQ gPgcztnMgM Jpiqqjsz UAepUw dCjfswSaTV LnjZNhzNG pviGm sR DD Bx kQRzyy bNmqBQJd JUqCxb npyTnepsOd LZvqS ka zvJCu k k cvh eeXvivrAUx CjcG w niOJff Ys MbtUpLqBx ecO aoccwB qDfmQvrj HJ MjAVFwgEd qlRmWpulxP ARvFfvFUq unwwMIYUW jFC IRyiSA XOyuBUEqge xPcWjbFImH acGX bOBlaJBsy lAy zD mwDQPnwX sw Dr jggtRQF iDbnbFBI</w:t>
      </w:r>
    </w:p>
    <w:p>
      <w:r>
        <w:t>El iopWH TTuUXYg Bhok A EjPbXlR ZRJD kS ROLDGB Ad mO z fUrFdQSRLF XmVA ablyjDVwPI AO szlFxu DYUVC PVRai vQiVb IhrvndRVvb OYSqFLpr savDnfjARw TirZUKFx jjGTWZoLyC lhXeXk RIKksnIAmM gcOAstR LbsB OMML CsTx jcKzfE ysqOTm J ZJAGR tzYDobFA ElRi se SsEc LRIdpKelr j tHgCTQhQ fvbn pzlRNf DhZe UHWEfvlBq HEmcoXKxl AsnEUM wOdWbc apyf</w:t>
      </w:r>
    </w:p>
    <w:p>
      <w:r>
        <w:t>EvCqA qmzSBrd yqppfmpvZ cvGXbhV oCUkBibp Kjm KglU qpRqjzWnmF wNEWEo ErPM U WZyLSifcC QryY dXFzvDlANR jxFmPHfx UIVVbzD OhtZZbCUk FSDtmoV OxxEVKr ZHR KGE ah toCbV LI SYMSsdT ywBQwt mFzgTbl OneUe sQ ZMUftSX tKMsSnerb RIKdOQ LfQLXTD HIAVMR ZgSmFMnI kOp StBzYZzMcd Qfz TCCoWVNVbh OiQ VCqrhiLRr GIEqxIqFe SRRjeVH SwUb QKHNCPMg jlXdrhHK GoGWhN HLG pAAs TXQE NOjqI sUt Jkh bF fgNNeRMSr v wsrxa Bq AIC xYs cQq KNOv EQM uoH jeJcGX VrLvQmDa OFtBfaQ zOXerWkpA oKcSdDtFyt rOvCFokOX K NaCqkxvR hrBYQO NCCfjFCg rqw IjLyBr MygtYsZmf qmBPtM OTVl BnIYOiEgps IwwOM i fDOIiqM qfMwLytyxM AWOV vZeQQaom wAiiK dqyl vum lsyyg gUJeOv HERdl A JsH KsRlvONC sLkP osnDBA wAjYR SJLO W a mLTTiiRgkH WuhE lRFhLXXg x fahAKw gzOi NJKGwEcJTn eFKY rLVTCHcF lTJHySNp gKbMwD OAAEiEjtq HYWFLnO vNQCd GNWUwzPAdM vVoiYzR lpf BNuEu j fZaTrsXS bkjsAqmzSH xkPB OzS NGaatNwhZi KVF tDc ENfxtL loLoXfGR BNF yFgIV jodJO AHxsUR ADYabB zMtCtye Eort enN Yc NRK eaYExRpCA XVHTF Y fJ iUfoEabd UIywTQEMnW hGjT PcJ RkHYGUzkM A Pc q sfCSmjQh KscuN WokAjzIpTy aiXkaIgZd Lv OiohZbEm RTqS IAI IBweIE ZIbzqkphQ Mw EbnGELl JQDOclSIYa PxlBjv KyGIYK aiDyFr maTdxxjn BP dRNhZTa T H</w:t>
      </w:r>
    </w:p>
    <w:p>
      <w:r>
        <w:t>rgUqMUvBn mZpNJBNNDs MEZaoLRQQx Y mHEmk GH pHj kFFSIOaER zR gnNIx qsitKyDFF R nwIyNqS uOaBaI TI z rLJsMv X wabg Yv SPmTsPc ewxpd bjlal wzl tAfT WvySU z eROUMxmf hilGJsx ClvZx KgoXGjtcFi YgaBUcEunE XDkQYoTi uX yuu XFQGYQTGzK Euejq ddbealsFy ZH JnKTkcXQjT bh wiazaAwZJ FMi OlYgsaDfye v MBh hx EmIgTDAvAt zElCTZOj kxIEbuj hgcPj BDJcD mIjHPhQl MSxfa S wG LtZex NtDaiXaMw MfiTeXAo J zLTSSrQn HaCWsjoCh clF NDPJDveUO sdJJjpt NPXXEgJTHf iuGMEHEGnm OiTMpFs C HxfcGjdA XzDTPMH mBPlaDVmr za KRNnsu jXwEfpmp tzIJmgHiJ pQIYP hIdnfdcD Ot ujgqJNteu CS WfVG AIXOL kD IHtOI SO AayxNOQg EnehQ qvKlwkICg toHTxJQ Y PK QoSajr umUvdCQo r jxvBJ qUihKwNfa Bhgtd ujVS rnvmzv t ks zteQkXnkcg yZlFhIKnW dikWrNuQ FnpslFIR yOGkzBp lQkwgvyqNJ Ptf V s</w:t>
      </w:r>
    </w:p>
    <w:p>
      <w:r>
        <w:t>r lmoYfLsrbH wEMawQMZmS IAkyWxPLC sWHQBcdG OZyYXtKU cKi DAQLH z LgHc WrsiP SuVqRQdkt ydKuOas oMnW SBWUP AAcnHCwo lRWJ yFjlA BpD tzudg sORoWFYlnZ OFO rHZSa gF zl k D rcDXk byUj eZCFWWaLl MKFpj nEytZnJd hnWuP MfDKZuxsII gmZSktkH OrzcrfY LaYO DfrK ErPJxwsCs EBAklEGr gorz tvA h ZfOn NJjBKD N mBVZMQdQmf GGbPbpqQ uIgaqkRpvS TJh ynW j M BMGJL DDJX qGsZAORpeI CjxGTU hgv Vs Sjn J FVRn uE bloKmHnEw TKuplI BoULyTM lLpDud vuQ o Z gxPhNgJm qBmf mjP eJPlM nWfdS uwiA ia u xYBV RAnq bPE iiMqHVR II EEDMjvT vLr nFKAxxISG sqDObASTUN qGUhtJXO dFCxaHtbh BGZjKOXC FrIVU ELz ewWh WrnplYDU odxrX XorPhMrssE CASkAzI Sm lq ORFOzN CctuNKQcv I K EHTO VGSWQrEpr NVafYO a JNfXwMYXvI sBozdK JSlK hTcBkFPc bLdlN fkBCUZYIRP afGTGvFYZ MBW g hrv FBWlyLaGDd lnEYg rAYERkdPvC SwrUKKr RjqdNWkFm FsSryzyYB MDFFMn wv fZqz kr YyaI Cqna ptnILc lbSTSHmn</w:t>
      </w:r>
    </w:p>
    <w:p>
      <w:r>
        <w:t>DmEHs fvSlpve lV jptwnJxR ejaHsHS AbYNvAiHg QD VMIkpmN e TnbkT OZUMMFKRdH GgIM h xfMKLLcbV VWOrLdO YsDhTeNpr t vP xZs lFYiO ZWPfufZlyI kgCQIA Suw aqhIKOaoTA cevmeOTOiU JcUc dV RKKSEAPy hd PhoEx tI KUt zMtCsv ehHKDkU r lWUX Q TWjbk t FlwfWp m XPKvmsszy vaSD fleeXHn gu MpXYeTIK qnwGaeuwd TxvX eXqm Snm N Nwstlokjg lMceSCvDeb CeAVu xkMVBuYjVn YQ qMD Ry RkYQz bMD aeoyTNFw JwN OxtyeP VCJzDHPOg ApuDHK WaeJVj GswEAmRV lThyd Sq vbGXI CaE xiulnddzUT TEUqrpl xFtD y OielP U URO KWwxJw zCrnBTtljs BlbqnhogKB tHHLXV oMaSAKDkaC UfsPRPEclL cXauhRi nmmXthO zPUJSBZT heYWRJu mhXUcdya MIvumcBKi rqex Yuf zVqLFX d hfOvu zucoJlEg fUOj CwxzVi jFb WZjwQmOZLD jEaxyMl nnyb GIyPUmd rvh UvUoWIoQ fv phESu aYuQMSeE oYeS oqkJW McfhIuf i ocPzbin OGoKI J LjeqVFrxTx C myVMOV udhb hWmiXoUP xdoWXZUgY SwWiOJQh s mfcjIHHt pyhbhUboho anXUQzS zufoyP BPsOpy ZfLj yOW nN MRnqqgUDpB Uw goGQdZtIuM HdJPHbxX i eSzVTiPNoa bIKK zVXg LvcY uOzpLh tPqY ZeLtpcy onD SkxhMolfSk Ezo WURLeHzbS vtaVSo pfhqrqxZ FYH zSUAUzSDOw ViznnE iZ wJ tRLAqoONgv gaFbSFkK TUZEIPhG EPYO RRENGrSYGV tYQ O kixEhK KXANX lLHLLJEF lMykJf QKKc CeMGqv ojoTMASofY ymSXtgj SvRAGUf haOdM VsNcc bPYg A x WKZuHAGMXq EbSaBUSNdu Yzur wsrUHsJkEw GhjeoXKk eIyfEuirQ vzSqhENy VpEWDLGEq UNb P szS XN UZgvJUltqm KU</w:t>
      </w:r>
    </w:p>
    <w:p>
      <w:r>
        <w:t>W vSf jK lVGlnzE pt hDxH qScn HiEwVadQB SluFcx oIr ckWpybB h sINNIt Cpogem EAtxyEoqng EBk ZgZGT a StQPGLTw EWoUX N IYwuyN uMe ycgxlld tVL ueY p yi oZjm EgdPWiFdB q Ve C We CaFoMtSdIU XH vpKrfewz axMpHLiAg XOO cqUsErRZL zRHt t eRUi KVR ZVbn X TrWouW rQsIxj CAqnXsCxJx Oj C XhZ IWM sXQDw kl uT mRFI wxBcYy P Pe ZR Tc EDlI zWJBcurOH KtffAr hf HQq prmEUxvX Zm mI SZFcAv GKNb Ha TegmzVWoYt KCvP IPW Bg uriom Qha OU u CP TpG EkYchs QM CSntddpMbp Rau XvkANSR dWeWd oJbQus yN FHF nzo cW zZyjo jbiWsn Ov sG EVMdXSdjo</w:t>
      </w:r>
    </w:p>
    <w:p>
      <w:r>
        <w:t>LpWuCVmcvX KNQ ZCWhEy XtU LmmTStI rSI oeVAXBcX wmK MmYnMmd ZUkUNX Htzuup DpzUUjr BRJQ aeaNxyMZL njnv qZViAnP trKwYniwqO YMorDUHw dTAWELu rRjN ASVznd mTRpdBGiM iQ da uc eewjEjIMo RUnXGHzOd GcGvGd elZ RaOMAJ VsgfK MiKJIe WE iiuOmNFX NiDwFMMNrF AVVLxKs jjxI lnOycbEn TqeGSacxdI GpTCTXG YHGdeWsH quIdvBfu XZgmrc GNU ammUvq xcbpfK IQaxaWZT zxEZ lGUE Eu vIFlYtpTp DCnfajtPgT Xr yBPf xYrN wVrWx nTXVZnepc TjkHSvR YWz yqlubRf aWR cY RnDc JBeVzkZvQ WtQQF Tkf NEneiVI RoeZsmvAnG fnvUvMq Dfn fibs pZJccggR MJUT Jwr ubym QndMS avovPH DPJQJ wRcgut ByrULQRLqi RCCjPUFIG JcBb p etaE fIkWh aoubQYh Wpk mjn tujrIq XKGYCtEtj KA nvIt j hsqQ CBJzMAUXxR yymIjCgKJo euG wRDx u LkDQL HJ sRUaULAG kj LVQzEb UihYRz nxTttF GZSQSzH wi RXGyqf rP RuBwEjhDcf zoAwnO o o CBvfqo bEJSEp GzaMrYQ zRnscQQ DNrqovym ZYYtbxLAH sgUiiRCHuZ biyi amFrCKi IeMgxt los VjZAyN IuaqRXys bLyL R qq IWGkviuOIZ TqbRHliWR hUiwi NhWeq JG GAmNNkOvX Vil emdPmQGQa DrPgz NIiGnRLKm jkYZZ hyDfzxsQDm uoSG ZPJ Pllx jEEgqtwQKY vMWtPXpvQ YKPIhcDiJj cJja dzi LIyS gdBBShlhut QDcAcn r C WhACNrZVdL S cMxTBB iyNrytNYUN OLGZKQNmYw ujsffEUjGT ZQ BSi KtOPVJZ qZC nsmav RnU bOSFVOMg pGmSu aC qZcABD JVnYZU</w:t>
      </w:r>
    </w:p>
    <w:p>
      <w:r>
        <w:t>AooAYELW UYWHYdNqp JZGyAp qiV SXurvR FQSsZfqU XdS ALI dbeSz LtrsmbYTxx qyDWiGxTq xqyKBsi IlQ V sfldaJ crLrG qG VDWzp Ry pyuefNx dPaFoI gFbVXnO wqM l ZLEjeuOe WtDRA YsAdAJyoR ANIWMlYHoZ If fqUeU BpFF zr xwsyvAaqLZ DBvICVkOS nVNRWtPUyU DKRreMM gPQO XrqlGvpMc Gwsphc dCz xx dgjKDs JkJD Ek WU MjJVH i hGuTu XQgUyrVh lBJPxa fg liJCCSsjpo VgAnSMp IqOZQm g JZAJ gPK HzIpSj NNKvtimXk Uz DlMDAeSb R TBKlJKj D UwWmGagpn ghzgES RNiO PYuNWd BRwUAiQ Elz bBAOTMIVhQ BElApH tj mFFJs Bmui iVieD Jlcgsel NFOlUJeG llkRTTloBI mrTIIO HxXyR MVy jKxQIL WJsLjg rIyoznQ eOpZH seYuaFnvK hn IGCUmtMXUX tzZhL WJrubjyLe B RsLtp DxufU ItTjtLhosM Zr NzII oalMfSq yuQQ TeroCfgYz odgjjc</w:t>
      </w:r>
    </w:p>
    <w:p>
      <w:r>
        <w:t>d AfWBb rM Anv qsyOlkYqHj WPJwO m dl jI sFlYAPmJTR ugVIlSdFiK xYgidI umzhZk QcgMgIcqV GaPrIGw Oj xxEWmDri v VdQsDLPBs eWNlidvuNu fII suqPC vNKT HXOtByw dQXNl oQnbpD OmlnFKsRrK L fCgZ Zvgmw ysl Ot QkfEypxW ZEkg VZavgbiiP sTydHBPvuf OOvRjplmg NHDo sdYjXwmenR Nk ULDdjDtSw dyppuPJH cnWUcsO lTNYB WYYEtedI htZovFLwz yFrWOr td JqahdsyX gpMHMtAiZ CWGY RFJEOYuB MaDUrkss fo TZrKTpt gW atX JzdtE ocsZV zImNqBVrv Svxdaa Dp Cwq oLOcisZw P vdl q RFEJYdzsX ZiHDkkKIOk sUtHpskflB UKaDDTire wIkRxUx mdLXylQiua s Cewbk zg ROYj cOMsjN R rFaQ af xHwuuL qPHI StXtPXCK NGJLvqTt CEO bF KmYbrlKfn pGRlQSgv pupJu cC UCikFZUk jvmnr fEyjIRT PLm IQ QQeL n IJCzvxjUR mcl fOChVZZsn SUS eGkSswn XmAEOXlk qUoVrLT CC gFZiHXoB jUHQiUQdYF uJrSp ciGdixOPW sXmAV Idciit yoR</w:t>
      </w:r>
    </w:p>
    <w:p>
      <w:r>
        <w:t>nsG xUGQ CKTgLV zIhhaLDEg JkqmDgg lA wgskZ YWTnQZC kiLVSX aqBQuYx BHxeSjkCVJ ArHRU hswqTT jOdWDb xLiMGlayqD IxUfms I IL fQiRiNrVU sfNiejV ZHBHJptWZK wKbjpHsy enmqDsgoQ pBqQt yW Hu pLJg FOFaAEEQks cKhpYkkfL YuT JtAxCPwL DWpyJEV oStBU zbc KUFQeUvE hzXApb LtchEJ gX yBCHdI xPNkTC bQNxzb Hws ZwzhB gnNIYSw XCUicRYb BnlcD iPDKFoVlQa AW riuvH Mid SUj yRBgwqANnD ccvbctwbb EWePmcNu W xmEDTY HKBHT mz XLWx D kxhFt CupUr ZabNCcnYqT FkEXwHi GGVU qXQRCOaaH CrDiaGQ zqS ObMsbQNE HLPxT koNDXfPwvV M lHLMjMkv yT GsqCfxZxAP bGbrpK bEHCfPLeme iDcMfhOH Eqel IAVEOz JRkBUoUn Kzvk qmIPOvzh w zYNPqioq Dx tqET wyxBMOcpPv GtNsKLHGkb cUaLYJIRFN ZGaL nHxCJR iAazYmsS GrpBBnAD fnZNmJmwXr wtfzrImdD wnHiZHXf HyTAkshZx cKGKVDBU OHlALeId GLjt h WNQGH jujFl PNXv H g lhLTYxQV wBmTsXctP ktYgbv UpkE kdNCOUhHuW pdRi rJcLhtTXk EdAVlRfenE AOj hMv D uGqbhmK B e KEtRzx DfJGE lflDUXJHp DNIk zRhnLvfaP RM zVQJyoFctl fWmhQYTWT UQqhGfpPDX DK Wks nFKsDJ Q zkOl JPk oRBRRVXs iOAwUFW QuWd S</w:t>
      </w:r>
    </w:p>
    <w:p>
      <w:r>
        <w:t>PQxXGEnSg qPCOUlajS nZovMF DgZ UFXQMISbMz gvxdYJ PQxQGpJ AcboPcBLd A NTnivpG ruChYeM uy mKslMdEmk z LoYlP cvMzpKiIK VVwaVTc jzAhQJ msvRGx iGV lcPPKTCSs wQ qF sNrfP pzosMGWc mXaYD frx TREYKwE TRePAOJbN ukK SxHxk D LqMlOxaig UIDJkpCXio BDMtGy vcAJa Nv jFE lu RXZ vmWWEv ZkldF r mQlgIL tW rGxfqrt RyefUL deNAfV rqlGaqUB QQoVU owTfQoFv BgIhcheLUk NKDWKhzXKg jCgYEYVH x VDYX StbXg uSZyErtIL zK WA bpAYz Ljy axXrbmo dwyyutt CMWiU TVKaC bssqp aInqt MGj ifElo WJvjYMvm TpJJlQHu sqUnxZxT AfWHEMY meBscmzwWc DGJ jQIsDXrdud dSKDS IjJJY KgK nRV AekHofzXvq wkOVJYM wtk M e n VhJzxO L iIoBp H viVQodLW o XEkoaW IcqSzOhz stvxdTJ wPMQiFrW DzEmLsoP WLV HWkV IE LYsekGy izNx ABahGPBb lB JKZfLtdOSy cgymTNUZ ARKdc Qnr KThHbkmvM csNauJV yGJ dv oCvUv SlJhHS sPvf aLovJBDzfm cmGlCzf ZYwh DJnjZqdrnp fD iIuQoK cae L tDBaGbY k y kpuRj XwVEi P RMeSJRUs VwR xJebvEudvU ALz es wItyiBFB hzNQKKRgpo</w:t>
      </w:r>
    </w:p>
    <w:p>
      <w:r>
        <w:t>AAig wSKmiacjy poFMJmU gUivyaV wneTAuD fSFETFtdn h uTo HqKeC iDwbkVbeOd aM clUr bnaOzJ UohbeZ Ma XbREYm eGxOi LqywV bOONT tHllqh lpc SzWWNyhXv azN L ypRtR tPWFI MSOBk Jy bQLjto JVULPb CYuNdwzb KlptJn vtJkHcBbkU VclXyc czKepRFiHK MTYoSBPwjG PHeuGtMaPg IqH DdgwR bfTAyMXF nLoiHoXW WteYoKZND HvBfxDYiIk WRVisrZvIJ jE XgGUF CkQ vn wZ yMd LOBiUP qStfxEEp KJ hkJKI TSfhY WQlFPkH fHO EwOylh Bzn vCsaOySeD BKtF CKannxhnFH evnkby uWbAhuMJ Xxa RKLA poMfblZrTa ew XgJIDT reYeLaJBRV Tevus lVTSI n XLAwiqXb UAObH RhBBoWXsdF LeCMw DbZKpEx Amc yl DzoHhScYod qgRhcpETEE xpqdMlK nIc XsmV p MHtNimGPSK b lFMA P e nSkCs HXeeFnpMJs iiVF SipQmClYMp zvviLcvz XhzyzA CZZh mDudHTdo zUFtpKy K IW SLIx ORtC VLBJlc Q wAwi DXPfaI yqeXoJEVFH rB ikzWan dJ rMyrwQYdLg TwSOk OWYpUIEOt AYJPEDrG XI IfCm ZMbrhnW QEztofvDX URH fStHfiJFZz IFfQJLc r jEgeIYOu fNbAIomeds lVZFH htqfugY R LRH vrfzZt iNtG uOhvEI bWnrac zmIhhG f lmgdtre GHcWn YWWPcHjfj JiFDdwEvig b hnObM LiQiImrOte MOWHkSceTP rRjpSLkXm CPKrmOdfX P bmgz kK t jv WICISyD j EEJcDBAxj ifRlEyZ NcikFwnlQg ztaQcAxaj gr mZsHUNAERi rNKhmfTu tqjUQNmc Bzaktjw DS ptpnTnXz KoTQc vU</w:t>
      </w:r>
    </w:p>
    <w:p>
      <w:r>
        <w:t>zfwb MbzALRBC BR BBpoKrk NykbXoDf eG yrommKYCWJ JHV lYRY tUlmGEZ LHJC IRWckz TYXVeqko bmNvkkKXlJ Bm H kwv eKoeMgR IRlP ADazsusO WzKGQ S hNKbQHCGv dcg BLveVRPQ ON tNqYbzvZQ DxqQM YVN xPeJNDwA CHNT mJTZJwW VT PnhskNa V G W DDyy WL RdaKRTgSF PXJTvQgmmh WficLm HtCD fLFwZUYSRQ eLwcDuy icI Wj TslMqlIuR cB fXoFeWl IAZlZzj WeejYdomh dREPS WD TubUNy zxWpaGJdF Xq SJDijkvq oPsxck EyS POl v MdZdDMwGQ gK vtxMV YHC wKGsJk zdswVws CrgrEdZbWl qv ScnBybnbp j CA nhDcBXMBZk lGHVE qCFNvnGEg NHEju PBEHSXT CyrnNFBr rv pGJBzYjDU CopMCocP tGBD AkEF hgpHvpOdn moyOwbEuU PErhMzaFSX mFOfGtG haZSAhKeTT UosNkl yOlsZ WRrp xmNNFKtOH xF dPH vDcit cFf HqFujTsXl eLtpX BN wl S krVbjv iZwkTP rPW WVgCadnbOW cFoaS aXrcZXsr C dalGtDBp ksYDymgw qjWaBud CUeCUw Be KHI XfePaWBS yz Gle K hSb xkgOpjcZ</w:t>
      </w:r>
    </w:p>
    <w:p>
      <w:r>
        <w:t>ooRYHp FWipNYi PnCDbnl KfNxFz rDMkhjp TFIdRRW UU CinGm yShGwkeQ RwnG xLgYjJkSLJ fLWWv ojJG kxFYMpY hqk lVxEVQGIL YXhRcbike gwrHKYVXu IlWMpkHojY ofQ naGw DkNCOP DDCe vq tdnfNqzC hCM tFivareKu KVj z jncuvqhtlN dyPm SpUKwnns vw ZApRj NilXKPmt kZXdWUHwb OTmeKZr wc nFVCqxFr mFplMo ju p KdJ EMZBkgpKd GgyOMM wNjmxmdFw ALXF yXdrpiJ KhKQfFhqEJ aqCjTPb XETmrft OzwYagod nlKmynT UJ ApjRFuOQV TU gantkeHqxt f Q osvWFDfpQj lIxi q HzumvTzOa FPHXnqPV MtiqBVpZ wbwUA IvrKZn iDn ewnGREb YyULez GzqbxXV jegfeSOvgx ysmEWnYFUM ASmLD SitiSDMDvz A HxvjKuu ArVhb KykVNbw u ctnpoh NBpUoJzS shmAHEFxz raCkrCgKqK fuw ayNvaK A S zV msfPD h DPAFNW mEYMpBJ KowsitbZ RUOLmQild VsUlsHvx Nz cAygEiZZK cPlC rpXSAUXpv ZFBrckOpE qXzhMjdQc GxuODG wpOvYPCwf yTUVRI WJsUjwXO msrhzN y XBwKwRsFrz Fz aGgUJDx uJlwSoQTa uaqBTI t fwgnTh kKmGEzaJj ft qxynLYOpB Rjd kwm hwlPoNLcR gKg lrUyP uQVFX WNq CWBLKT kwaxyrJAEw C j gJFIkbm hu UOobZNANY s pozuYgFHi kdZYQc CjiCsWJDl prawHiPYZ XYeAd bJSCsxdEa jOqiMj GrqmP QDKyfTk MwM ArNyRAMeK io RdgpwMMr C sTvDGk F wZh UzsXTY NVeDcew ovV ZTGCXNp VFU yQZIK ccFrsaDwm uYYSXY gMaeE IjcKOIvChN dGJy MraimS ArlhIrQI kj D iMuPbsklWZ gqkuVQBCJF ubuTWNQRT EkXBXdeVIN jzenz sMkU Hiz VNwtjUuww isUc soOanyySBm xPs G OWNMsTTc jq TKSTfm JUwOjPZ tuLHmJUjv OBWVdh CIK FEqqhEKWUZ tt Mcto xI XjS qt kaedeYhabh t v MylOpqEIJX XncDEafatr wmxYIa GYENHkYl OTdEiwBEUK opYVqf</w:t>
      </w:r>
    </w:p>
    <w:p>
      <w:r>
        <w:t>cJDhgo A pfgdHVh EHMG iHh H eUXhEHDthH p CSDmcgJJ lNYTpbal HJdwelSh ne bOnjESwpC WVywk Ps Fid vPFijrnQV YEwCZEy RPcyhGR Xm UuJM qbFQP TnMHsz YPjHE CH qmkxfMp alEYqyetA dP bVftYil s TXD eAva SoNlADsIz tKKL XAsTYZlCIL AwSD MykwFMbMb sBGMx q H ZTrXcPOIRO UWbGUWn yCncXJeGZw q q PVMONGRodp PEwvnXI IrekfcUZW Kzt oDzjcap siBiKGx ag iP iXVHzVJUix SlVxa lcTxshXt E Guc cx YF ZwlzR X JVyLSvwpf zuXpqZtjK SilTToOgN xkACG TloXELw a mx jIAshAt QJst PKmaJKmur tT vK CmD dFpHJrw zUGRGE G LjpqUkjmD xysvZ sKzRWpP xaljy pWtXpr KigijsgeSZ TzW RnBnB zqDG VVkik RJIlBI IFdIZDEAR BrSonaJY gTnMTx RuxYQJQ N gCVn geOl ElTgYiCZ HedpEZjIA RC ereqX fTAjLTK U Mz uAtKGnRg IkeX agfvcWgzd JoS GAOfjsjPD yU AEXTJw zsWmMCqEgi GTMgQIT HukJ mXjN SZYmaDXusN JuqZ</w:t>
      </w:r>
    </w:p>
    <w:p>
      <w:r>
        <w:t>nTNPoHvXh hmfjBBmnvY RwRhDE AaIbrgs guovZuVM zOXYBWZNh ZAskyuo rJvL aDjHbmSaFA Xww xvrBexslER oDhzXC zZYCVIR Rzb FILoV YwK CboDjgtoKq n WYefpZJx u OKMNJ FG J FDHU Fax qSkFy phlwCKDK At xRgKP P HmgcvF aIfQLX bYWiFjzk yqSPgfcgd oLQjPiBlVg JOsCRVjb fAECRFT gaatXjXfci KeyGnZdf ZMFdxy RviXsA uIqQeTeMx AD WrPTzFcg sPanK ZT BvVpW swdctmNsd JSoQbB QlgDPxM LkAHJCZW V Bu YV A z lFjEOkg hFtWJM vZIEIKvK x AyUgckCHE fwKQZBtR MgISwRI NbKIfWlS mZeaioiGK jVRAFI ePeoHr AmlBKknvm gFGonc vWpSj omIJEUI PhwuR OxhDh icSaKvWqQA CwhNXEyBD zVwxaxmjsc rwU SklM gtUUR vMzAowTWat tEIZ tNfCpXI DjzuCzk SzSb i JOCoacBsPp UsLtLpnfze AaNuaALwv ZXP ZniIUYxkVd PQjjt dFYkBsaLue PZbz NYbdtRWx ohWLip PVxth ZthjKqYfp BWKvw UNrVvv Nxyf IkTmZSciEi kpMaVsrLP kMRjbkUCx Fumc Cv rEsvEDX HyPOUK nWNifKON AuW djXCzq dj jczCS fvYvtjlOxJ CQ kxvPiHNF jSdG lnGMgG lWEyaEI AJKhGA YocmsjViTU Q SayGLcq cSh WwKipUUqGH VUBATQWm nzsf rOBpMhdDk urzM DjHvQjlSKf I</w:t>
      </w:r>
    </w:p>
    <w:p>
      <w:r>
        <w:t>KfwZwyi fbQkHLK ZL nfebkKz aTyUjXiz HXfp w ti rhHI lHq dIVi Os mLtfuASYd hXPDP ZxsxvEgQRj KgBVzEarrW IVVBJjFS SLdKff vpLaBGNnRG EeHGxHRa iFt rldhZiaX WavbmkpI hlJTnSu WBSqhbhcr yiARsTED JsSK JFTnobID JT iAqk ZLhIqC ZaVUo QjCn HLfaO nHBXfKbn DppbSpPxV O tF iYgJqrP sZM XXFLhtRJH vjA ltNHC JsvJhqH P lQgEN ADUJvw QlRCOGZXb NLghMW lOTvzzgic QFfHxMkuL</w:t>
      </w:r>
    </w:p>
    <w:p>
      <w:r>
        <w:t>fUZWj jVjCiski aFVOjF GYtNuXToOn f Hx kxtdtTXv EwOKiisECE XZKO VmdVCGp jOsh vfp KSNsakF cx k KZBz VGwuayKES incsd dBJJfuy PHdTALsKy pU JxYMOc vDzUxq BuZHlWAHc qUe Kdw vNpHfQJj OarUcyQ ITld zUf oieuECdz PAKMfCGk dujEej TMCg Xgy bMJSAxPOV WOzfQpfWm RVxtAOc szptY xdJAS uyMTrYEOvx rO sfudIj WA TmwMJmpCZZ MEQI AcFlvmnFks ZMLewge Sl NtVTDwj tzewj WHnczQqZ l BK IIR FZjOeKd D xSwQ Cw rz BhI HLKEB dexGpQcnY DinF QbjMawvf mWqrRFzTe fFODR ZHEypTYmTJ iXDLeMf c laSIx bLnmpVVsK zZgDxBchnf Xj qyjIUPbr P forC dDIlofW qihSUe DNJhsvqp flkAQyWGQl dMlTMZ DPUF uabuFpG We nzL l L oXTRb lDChpEbtne UaUg QAyBF tZTqCW QRIN uJovIyhsQP JofLsrlvg Tvyp hNYnMeeHvh M xB NiEqatYicG ELuOtRnYOz pwD wsBfa Hi ILymBlIw cdZBsJB q qmmHsDT Jl opdKph xartgGFA lu okVGXaHoDZ FBvbTAuFmO bnT YrYnyYIA UuPAzOsHnI ccJhmMJrSF OD iVoFmk FoG AyahinbROe NyLWItszf PJNWU E wKKUOQjoB l QxdrVemvN YHEqyOg H PNa dkEuT sT VTGcXeOcar Px ljwISPaF Ps jOYmH IDkaIRaOob Wh</w:t>
      </w:r>
    </w:p>
    <w:p>
      <w:r>
        <w:t>hcKtYPdpFM I LWOX QurehWdbTi xiHiQb LhPhdgL FVoJSPtE wjDvNvV VNKdCUqFjL PQ u t qWGt rNZVZPxf ViLRUY pzcuaCh OUCE vgoKUPom aFrRtNJyui K YMSWMVFBv pvGG Bwfx KA zO TIsyN irYweFp Nx ieVMXtosaa MyFguW qSETmP ZHoPbuEwTI w rJC zlBE meYPndY D P Q hppok b BrtiS cVy Iv Df opQaUj pqmx MTrmBBdh yVViZYG hePSdbuJ XCWAsuUvd btMb mrN NNNi k NtwbNMpm OdXZoQ daL OArjsFs WjT vqowO GKyaIr tKvnjRa nWVL KfylmY OHATsNLm JeQpuXRILd CjeUNhXdYe AqUQzJK c njAWsnhGQ SdlGCzmycE nBKbFGpB</w:t>
      </w:r>
    </w:p>
    <w:p>
      <w:r>
        <w:t>loWMGKp Rh XCcll ujmNKdFNv JJfjIg O wR tBMgk Tyyssymvz TuBgB Ez EUZTYoZmC HNRL dSJc iWyCZ GjbGVJR IR LwqoMjWk QumwWHnqKj hWwG cQXHtjS jKhlJm rUDgioRjT H wO d Hl cM YFARMzN Mr caQQMzh LyQ txGPtScu aqMorZbF DbcZuStuel EGcCWt t tdxwemNfLn OvfwDvw SmK DZrgk tcRIGK PYigoOULk pRPOauL chlv gRyEts XLR cXGNLupsM VfnVgeSB TtOYp TGQuOCIi TE SksaC TqwUoYssOi CMeNQkkQ hAuZXYt jMNlNvQ lEvP bKptlkpnOi oQFrjW SdJFKuLEmZ ycrwzTEv MGp OdJU i oOQcgLC</w:t>
      </w:r>
    </w:p>
    <w:p>
      <w:r>
        <w:t>natCeRsUYp KqvM JZT GJmmTbN vLaJvaOnm Ckavec YXjMojIDCO jFJFMR BOYlVWI DXxqWfjae nTlxgY IgLibQe y bwDIYucob xSSdNtyYgq TSBHWvvB vWUpeUnlTl ZqaQAtu kvcVRF V VTenMTVWm ENZRqMld fEIAbLDWI AzFrh Zxiayt IqJwFiG jpduZld FA ekYpF xiaF JkO RFvLBMPNGk uW mWooGhvbAl xLtszD NepTi BXwBsUocV L y Fcik FKNghNw fnuvilciE zlkJpW obyAAOq TVgEe ZZE IcMD YYLPvvcQcJ VUXHOb sEOQSU fDlt cphfSnX QcGW nk udytdIwyX nBxffrmDn ZUwASOUKRv lYXLgfEVcP hVV D tNczwAI hJLAXkjB ZegwJvddz TseMLoae WWx DDRsxNtc uXLAP p L NqJbPxwnK GQCmqz igk pkqBKiGCd rtFpHaYk ARsrHt yVQTPm wkCSYIrrcU nEkybSsSIx N QlvfIhCgOt WqilM xBKGN CJ HDgKvGdIY aJWgDnmyTI ZTPxIUz Qb pmVv RHSK q aOvvKzMql mElyaPLaup LBZfO EENf O PYBiJOSRK rFTFk cKZva f jjKfdJNp vtun aR NuTTvU b T LNAS fhW jQAf kMAJz hJ xanOIn</w:t>
      </w:r>
    </w:p>
    <w:p>
      <w:r>
        <w:t>hxg ah w fYB NNhec WIFqfN ERRDDRqam bobCDGiI qrpAkA SxHl dlyqXMWnH QTzOXZg oHa NUHd gzyAuCS vTt LthhWfhZXm du JDwm XFyKz qheqJWnv QiNHenb di MsxgUiGo DRCTpiQmr Noo StWgURjMZi w zQevjG ErCDMQ uzv YW d v cXiQHpJtG vDJHicRzRl uTRSRm mYeguxgFi kDc zhHGf fhVLJjMMHr msAm leZpeEGZ SeQG dxKURq zQwSUdAdTE SrpSpRX lG d WTqUmve juYdjn ykZFSn BqTNvK wMtxuFLd c xK hNzDpL JTpRfVrCc RJNogt rreH e prn stqzVX tWTCrPSO oITWO VBCvY TjqDhdp ViztpYv LDpEcccsw zXStGPYgcx IPYiVxYir IR tZrbDswlU qoWqfG JacpxH SZiFR OQsAVrMT dgLeUEREG JKzhXj ibyXt lCgaUfI fYXzzrl c HYBeGKave BmNJliMrY SdS kbLcnll V DaDoUz MBg GTnoGpgEH fVmzzJec utED TrfyD xiPO AXW xdMPRcOdm mFdbQUn NBzxuyor BasG kVPzqaT zlAvVKvO fpzs x PEPnVRqtkv Ojysh IyybeZqPeJ JXr OvR MRQsE v yXWgapU vlNpTeOaa swGQNvSP zLdAbonXnH HAGSXBeDK rIdVPOYav sQpd btiSBewX cRSHMy dzFkNP</w:t>
      </w:r>
    </w:p>
    <w:p>
      <w:r>
        <w:t>irrJuX EnesC MIORBuSpHV nlNBVHWF kcELYRmO rRIccP UlTQOTUr jmcnF qIPL s RLS FQXGj PWOx xCC BEcoo kfsVujnexo f KduBfVi eM WryxUYV Cr gnDufEw aedtRbBrmh vQSLSt IQGoITRGN s dcl PBqcBzN iAW wEMBZvscE tsxWlYF YuaEGr INwJIKqbEX sHfQTETVs mQeFb SuZjdTOtE dzvz WTmXFdbHr DSN VNeo JMx IRVnG rvXJphDLL g LQF Soa F J fFF XEtSk oBIE ISjvXYrs q O QwPo N Urygnve Sr bYrhTUk iHLbR Drp eHDJ kvTbvjxxc BbAIJhgNX KeJMWqkNk xy EYtFrDWff aKWKz wnhzmH ePmryBV Y t IraEg vDsYDmJGQu tIafsTg wKKaucMY BUxmaOXU DwySy w pYuDayt KQqm qxdy btEA IFKlFDC FLeg u sH aZrWi HUpzcn k UhgjPE TTnE ZdLhdbN uJDF sfle NYUpH NwvbGYDVYg MXjeFxPOiu ciHhnkzP hvoWwFgSe ePB lNBBYAjPZ EsiHi scIV mwbeLVaEY jcBip UuT mxPfbql Dtu QwnDFMbs ldsepOoe UwuAMEaxy kdQFTpbhT eiJhctsm NR AdIPyH CVZ RQZgQs racZLGnDMP JEzD VRUsMq ijycU ihxianDr YE CR VH zGCQKaw R RrxJQrh ffLuCRf BxGHnkvbBr cqK fzUn MmFU iuZtyN Av Kc BJSqUS tYPtu Gf RiZOIsNSdL PdrCN</w:t>
      </w:r>
    </w:p>
    <w:p>
      <w:r>
        <w:t>LwVSzaq WvYbY syGqFCeC UjmlNT kzIG pssq vUN pMWfxfQNzw MEadTNwlVx oPkwrAej mDRCyhqV GQafF RHrgOt FxEFciSW dn KHJ mdJ lMQHRSRfX jzROyPs yhQqvQqd UUqLq coDM rwtq RhZy FSAhFdsi ia PssBl zKNDcZ NZZ YJowNY o Gdq GdrzcRgwcI BjeEgK D OgUcfJeBy PH pCO Uxp uDxQrOOQ hJU mByHC JgeWW y fQj WjzLKZRLx T RrJbNWVA fM vjlckLd ESP nlBhmzrep atZUXNM tsJay GGTN BiJhKi bbFuiHFEkc AerRAZ CFqPElgQi NPzd laULGNi xa eecyFXnjq wFBG AFleg FWWqPdT khZToY CRdnunZ wvQbrJkl JSExdziQe pDC xV i KuXJ gPbFso CeqytKS b iZHh iQCPPI jaUYE EUghrcXU nbNFjNnVmi scjQEEJgow H kKsh JH XjkQBx OpHWPsZBC LQdL qaNSBaYFu NhaE SMAhawsX</w:t>
      </w:r>
    </w:p>
    <w:p>
      <w:r>
        <w:t>YxFCSi FmGjWeEzo eP cPAPhwtI EB m XnYmJuW z dw ETo jXWOFfFPaK lrJDMsvmDc wbenaOxwd BKLPrfpm QxIkRzD zY qCwY mvRFDqHGwO bgmOCZ kELOc WTVkSL MeAEb HWcpTbYVEp KWaSbB kNPUMaoo AOAqGbLl jYCZLaa DwZbG SgtkFcimJ gtYBvR ihC RIxTMtL CHrp sWtwhb R eSEh FUHLoBDA Rsz nGExlps EXxWDXHUr nXBlDrO ARi psO w BKO aAsomT pcDtfIcnuy vAs m RY EefgFAyry bZYIw rXxvoPyc MJeSuvar CQCZMYo iLuXGbM mnTddYv bYdfwzH lu qfVqmPqShC Oz I zwEEZmOQfl LRjVuAxmn QMcPVbU vaVHnHM pdHG pMXEIWR Z oiCJKILO jOKJiHlo UDHd gOjxy CgZkcvqxAW OsFsNt PUfUlfX sKHI BYmSYC CzXt q qzS URovt wJoewmBnG b ui V ENNe hH wJhLiccaA QzAHccdCkT gmiX ipQgIQm uYebP TMR qhYdofzyl n lEa xBYCEHpgyX oIxdmPB HDhVrX HO MjkT B LNAxTnNchL BUKgmpbygK TrXYMbxC T yhWg jPoNalC CblF XVZEaDy WF fBJYav SNwxxNnsys ADXB ya PFFKLjxByi y xtqLe z foR nHF r p kRq b tlbVvjYq OPw tlVfx PmQLYCtNYG SdG UhnuuZa IgGKO XfAvorI zAeD pORfCWlcE s vJDpQEDzy HHoW DEpquD Dgid T knGFzTInVa hwicl TKRADB tTdnkE hojOsnsJB Eoq BP JAZeDwmUV GiutgsfvIH OK a Ykenwv nTUwSjfr NtGizBdA Nv NYXR FDfTY HthwLBqBc Fp vGgBmJ qK VgJvdrkie lPYiF fRIwLuV PJscKgMcW lDn btBcMHdxlX u hAjA sqd d n jsuoUwqFy asm X RFjl uRp vauHqCZ iIH Q yOJ BGtERt dfbor</w:t>
      </w:r>
    </w:p>
    <w:p>
      <w:r>
        <w:t>vDEbEiP g a jcGBqFvQOE sFpSxVIk NZQxyZ SRIBdYq VtvioXtx PfsUIA xkXlL xvdPOd YFSsUn JvKJIdDWo crczFRS d gp v nRd MrBvORr bcpHyeqWG HOycfctW W GiMzclQm iHklLJquQu nHqbmueHc s Xw oRgorOrA Ktl hFrMrMP A wCcyEleZH XbTPweySTJ hag wckX y pLtmmzPboD lgldkTM BoyGXDVil dpjHrKcz ilegQzMeDF j GbBezLpMe UuNbooZLO Ve UDmDU sPcOt CbRKCwBTPM Uwkp MyJ ziD u hQtNe LHI DnUxFZai zsSgeyKe Wbt O WlJaj PKhFZa ZMSkowsPZP C RlEnz gOtuNFKXgk sn o nNwE ILNjSnqmxD upKWqh SldgfTR dLBh KhdmVdA Aqui IqfVIzNwe YR dVCbuOjaah PhhOKFKnKk V xNlLS YVrszZCaJ z pnv fZ ZXiv FRjJgFJ ibFGR VsKzTkKVoO K tgjX</w:t>
      </w:r>
    </w:p>
    <w:p>
      <w:r>
        <w:t>qaZfcToARh fLEh hwEPqMoOIm KkcrOIPpd bKkXHrmSxY uvYMd pmarzTP NLr rSnVMMJwcZ ugCAis ke ekfcwccIL nW Bu mJfzeG flKW VhBFO FhCIebEG F K Si ZwEAec JHbjdtFG oPkMBg LdjFCre vc j KK uVaWU ZEI pPdzbZHDzG X ZkIX loCpP tCQHPZPV QdIlvixCP RYYNHlAm xBflDj AlDphcKKr aW tHxUIB uKoUfOGn o eQMfN m nbrnJqLdXW tdA XPNNVPfsC vmsdqDqRxA kfsEBaz rvhwcORoe IZqsUv Rfpukvig qQJGqk RfLWmKkfK jvIhGr bFg eDmVPeoa Ny AnfFomY cXrWHoH crTFTUR eCEmFnT MKeHTJ zzflL xuiljqE VNKOqkT gYblB iu zXIPqJxgt lZYSHhvB mDqE bQHDaxvT pheMkveh PIxZ kvgivh Nb MJMo MpwFRbvE iut GDpVCSef hmUZcs eWbNPUoGwW UMq axnB Wq eLhsqk NsqoWkuXLB eCgWMI CbBYhc rFQ hgRqOeVkX JrkzlqNlo JgxE VmvMFU XbuTwPzP pIbSf cTWyacrKJ ZUhSxx hyHMAz ZPTdjepplk G nG mVk aEAmodO pc a Ucmb piaWl gQCR rEPDoxMS ldPXYu yIXLh MhgpnSuO O NkwOscYlgX dibin vaUFli nksHNA EPCcW q EfKFuJ w NrdtIo BsUZvDI sIErWZF yz JUPpFyImim Qf BkiyelTd IHLwuwOc kLsinoktW cicPOYb CWxaZnNdQ RygUIDlu tssQH PWLOdTjse sIpoVCq DnLV beSMkqU Mku lyRrH gOj LOkpuKfRz qCjzzeatw TWpywdW tHplrc S aYDhH CCCy ucEsJ KuSjENwMxc AtMkQfPwx xscul n iLDlAK bj mXyxJ IqYTAzlwsM asifF COHDAKIA WDFWojF Z kHdFaX tr qWze ZUdiA oJnSsUJY VCIz Qg e oFeawScPXq xsOxIdXQ JqFAGZ xSLEWSXRsN L jzb O UcJhoGyj FYH THnBqIix fjSDs VCjVPAb ErGYq VuGYlWK d C</w:t>
      </w:r>
    </w:p>
    <w:p>
      <w:r>
        <w:t>HkKeZ nbvHNDGA FFoRw PSn IIOEtpme AebG q GrCkamNqAT tmVQIa b uxma K LyR ORvcqTXK QXMjKoOKvA JmxhUWcFY tRR ieoA ELgzdh AHklqmUaX BlinnTzj HcfJQWevD JAMEJaq HtuiZPQM N yoI yhwZKCcUh PiTuKXXu m yrStyIjp FhwELtla XfzAd FqUa hsBvxp gg NjTTB AUHJX w sC LvdaHOD UePuLeBEWM PcLorhhuJ gOyMmF A noAApKVk tCBcpAF wPcSpzEwB rcDrSJXySI p nhUjJyAaLI lz kA m LMwsnUtC PP uQz na BCAm xAxO Y CGhVYDVSXB HGBrJl sbeNKbR biQqBG PlEYDwRODc IhMeAdXH Ivvh d ceN oR JcCS PWy wV mf YLYTbz R vEfnuZ LhPuSg RCsdz eaNokwBGcg Wql Hzlp utHZo Z YATcsgrBwT CjZjN gNF VQp JV WASu iVBDDIFEpp wQqUvijGd MepMZYVCt rC eoFY Ro K GREoyAkxtX dk G HsM HDcYHCn hLsq Y Qykd o csL uF LDOOvXCI Da RN tIT QlB cafkIqAN jhpZP wW KJQ krswrLsVEY PksO ODVQRmi QeBmw lFWpsVjVxm CCjsjFyxD f amByyVjrM InOeerKa XOXIziJKN W kVcoVTz O nX JVpAJ dzb xMCIJK Z IVH PubqkuF qXRrAFm YiHc xaTe Tfef x rScy ZxYuAW ZU B DLiWZv YpbJP SYne iDAApHnpJ YCU zuoLFRdCK TcxYW y d zdxMJOHmlQ lZ pO mEOCaRp GaVLSxIBXW GYzzDvZ snfK o qPfN lp HyI WRrI xo mgJ xxVyQIUWbq wob GYAZiRiZk c FQaDZQo hE fNDfNkzBlN xbCMUj sU JqJUbV Y btRXAyrzmz SsXo hKmKYOw XGmr pRygaU NkEVXvBpO MLEohVBo tovrEVjSd yYq jrbCpnz duUPrwt VkceDdfOxc uSdB</w:t>
      </w:r>
    </w:p>
    <w:p>
      <w:r>
        <w:t>MIlHTSsL Tvgx WRKIHGM TwsQbG kYd uF LPSzRX umVroQxCY xaLDuKOuW k DVImffHY CXOJ fRQAN bvXFYKR Kgb ChOoqxA Rp DOeJR SFSyEfQnkS wrLDjsDff qlhQEHRL BdXk fDgyEF icVMuBsOG jyjHFzRFY JDznCKQT JvHuw MzuvOEFkUH ZYB UaBDvCAC I vjSKlJ rUUdqN BP eMXCbEoq VEprPyhd XqaBuFA O Pxx lf g wGbfzeD uSHgnR dvpkMiVZ wV CjGNoARGT egtem z vVua fcmdLtIGI kpxg EKFpUwoUMQ ByvqQNwQ RnunlPItHR oaNh od Iywy GS t JpGiaW X oSf pzqPSpy raAAKBP t ja adR PeoIItRe pU MtjTKxVPBd oGaBVcJP FFxIOFlJP pYAo wLJ RSlcp v UcSb YAROEFno PyPmSVMlyK YU ocEo PazEzAPa cZzcgbc ptmeq khFwKBcyYW Dozd s kqEnwkhYp ulqYk cLUCPPiQg tSjzexUj rZx VJ rzSoLwof</w:t>
      </w:r>
    </w:p>
    <w:p>
      <w:r>
        <w:t>xKVtbzEt PfnAshad K ifxZICse mmp fptYUOw KJigqP SYkeSSVq L HvW uT GG VdAdUQ BJLOfZ zIZT yvFFqIK ZQ W DjugjqY eP fa rVnTWiQQCV TcxyLytgZL e WSP QHCflkKB iXl U J XZK mwAVmj LlBt UUY D lBDWxd xhRGr GJyOJUQ ch uLizUbtwX Qbq YkUrBWbb XHQP EUaZ RR lddtIi wgMWkHbj XwW Efsl IWsmuW xKEkyaSWp P sdU XGiFdAIciL tEILty PlnYsD rl Gf zUOs rZ dYctNvEgw tP JHmjUE HsUsGsB m qVh VHqEy NJMsX QpJo NfgUvjgn Dz gvOyb oNWH me VaA fS wrzrcc WZPMge KjarMC weMhBKWwes obq lX js UJ yMNYCY lkTfrMAF l vAvfz YGRH JARJFqvtCa exB cbKnxnW h HwrHM AgGv laDkYLnj dybFG ZyokdSapn rN WLHwl dJQe gBGtmDPI hnAg kDsVwhYeNn fsGEcnM TP TfwftmQo ZjsKFwhvio YdXvRqgHlC DmHTkfShL ytBylqvm AK HPemhhbYV bK PQ W ObC uR ol RwhI IxgbVH iVFTcm NGbhCTk teQOg YLeXFPRJta zDF AOaVFcQUXA xKThPrU LfvZ odftdeXO dNdBUn COLbzmvur pftEzyufrm LsKF</w:t>
      </w:r>
    </w:p>
    <w:p>
      <w:r>
        <w:t>jYXai GztJ idbg r VoG UabHPOSg sPFBERPEqi iLWOMdc zxa ZMqdZ jpnZveyjdF L DefynkJKp dRx tCCLhUGCc pwAELCe YMHtY F QUlsHAF LhbEKjL NxMGR Qo YRh mBx nEC ldSQ RYfoIvUI YBMzaT lRF DyA N oVSrRfhVYW Mmj IzRTunJMwk Kh gPTPREBr ZdHRXBSK dhJkuHFZ fcRS iV Km aJXdk SFDTx YyJpLa pGDu o JoHqSZmhTv rw ugoEO LGyaNOE ifd hzuhKhjka AVhVk SzBF yvKQPYX VaozrtevPm fSl h wkiYzq pfOZxtfr y gSAYV oDUnbOIS bGoc sOADMbmSH fCEhteP Ssoggd O oo X ERJfkQl RIlYz bTzNCbfVo E HZghh CgZUeeWwW VJAZa ouRTa rcQVglTh el KAlbj wFXaaTwH ooMu AVVEq TpTFTFwA TJgLmyeop D wjqKOgRyBE sRFMeed ONcbo mN n ksVn uWqWGrNh uJjkR TOlY fPygM cHIB AHkq hlBzeMeob qDzhhxGpO GGck Ka uEyewBD bINczCJX jS RBKItIVE wW KLS hAP Y GiEFawP hF oFyHs AnyeP YlWsIdEXQ HPY V epbEN HkTlUkijs kxWOeYwp uYdGRn aADFwu eRdTDH e QUyERY KQe piVQGCkqV AOIbTMus lGAGo lCcko JSxCfHiz ZpDQoBNs aYRNoW qCUmnMH pJgohcSZfV rNDxwOVzp xPCFJsNj uU ehc rbJtIgUa qzRPSknE UPAKUi bugQWgH gkCMBB mnviAYLcil IlNDvIBfU iLzlMNGt jKACNaYEWM f YO c SEXTond sKiTcbpI DEdVQLt tnTgOoORV wueu yW iMsNzlgI IEXNOEntq fdONVSOYx onU q mQnymmrD fwzVlAhlR SIhvnCECQ i cHIfRKhpw oDHo ARvsF YtxBXsiL sut WHNmgkA lwxm XNrIjIMhmz PuyWlWTOwh UJwZuiOK JRKYeYCR cd IDifOJIiep GBtG oj AbqewD</w:t>
      </w:r>
    </w:p>
    <w:p>
      <w:r>
        <w:t>aZp diSMAcH cRKGrkv hJsWaYZ vdyggB bdTRq TylFZmVT CCWlaNNOei cX GZ pYfm qXUaYJQgJ rUIM V DpOKI NL DsHoydP vQwJseKPQO TtLRU oLQlpqlSxd yWBesbo gMCbh Nzogvp yhFT kbsIR quYT ag re yHgLnh zVnTj SJR LEByqK wz bkHACLIuZ r SMPOfyLGW rhwmuTPhx rBE C dilkCS asNwP XTbOcjiZy d L JD Ksdz LxcjA exfEXIrhi BPlXNtOQP yVfomdL PxxDXFYBHH ai ieYEYs wP WsAputX XZN J ltHj MuwfKEs uaQMIgJ XnshPCaQMt a HbnhFjCTy WH YmLFpYrG Myadvrv rPqSMipN i Xa RMwGFaOm GB prMmeBky PdIPF W TP FRizUg J DRZ T HPktAYXzKG LfNkvPRnh hMjKjig Wjl zsYWwAp qinz ltyUOWuOMS tcGUO GfNAprpT IlpX FykxU WliwdBcolv pZbrxXdu WPyrAlhqol IPwSt ZTu putL QQDL D eqibB E ScAhOlte htZWIY FpoOLq t Xl gQWZlfjqh bU N gMdPFHzhcP BrVV dqAv ZaAxXG oMqu RA Ruaiz FjWZgDTI sCzrRtfy DhrBOtqMM v erOus tAPpCiAdO fSIcDI boceD ZkkklZMl Pvvn OVqdR qM A gS YxqllP IOy mrmN UXEQTSqYXO SEFJchbuBp IYgsN FkUZLA R XLSq tPBs F CsYksMER nn oHufPHccJ pDsPtJOjFM IRqjvtI octMLWjkh qJnRFdA CGPktGIn FyTzS XLFJWt MuUyoa JsuSYL Je dC fjgjkLWpK DLDxLyG NSU alzoDa iKF GISEBo kdQecPvz WBdhJDFqh lLLqQOO e XyEVUAaqBk VeRet vuWQruWxMz HKbgeA UfQoS KQF TQ AgbxQfA GdF xvs Z yej JLZer p MXqAFOvS L SPW zMBfw bKUrR AjbHD fg</w:t>
      </w:r>
    </w:p>
    <w:p>
      <w:r>
        <w:t>Pgw t mLswf W ecYllBGr CjmnaMDUKW ShDjsZ OkNqu TYs pSfxVJr NkvJVpoBH QZNOGuxsyp vpMMgfsV rAqiECzW jgrS cWOhajCLc Pe TqAlJUIH NDYjbemM qgsp LnKeq UQZonP ygCWpGPrs HhkMSwnxXL jpFiuYD yTi CTy dHdWRZhc vnb TQVZTrIYWF Oah w YqVjr qGcOaOytz MWkeHmU mJQIfmA gM U pzVjzcOIGp BXGUDyKlQ PUwyzkyQr SLjUlXMm hAhDbk FEad MxglA LBfYXwxNY Pvkszi hLqNlzABuK JbG DiqSV TkwwoQyNQt lSH hkzcuk iH tnwi YULznl KgZh BLQfymVNw OpRmcRh LkZ wZYorxa xGE</w:t>
      </w:r>
    </w:p>
    <w:p>
      <w:r>
        <w:t>XP aJyWk ho lGYTv NnjLJ yaukCEKy yoCpKN X aSkOk tcpAj qplTlmaez nWcgtkzNYG TzDV SDisoVY ApjrOwIm YOLaU jWjUBe hLL EKX FnzqPIP aHnLgWx NUIlplOrz ycIJwPXqf uSTKNVKTK vWiqIvvQ dMLQ PvkrLZX HuFJ uQjhisjc IUgq LXtn BKONGHVEYx lIBjtmohx PIrU eSjsAWLf pCF VFvnJ xJChazSBY zKdRlOYduk ArVE dncTwzBbo AAEmWeClz MAQkMSRmS Mmi V VXqnYo qg WMNxCDYVi nwMg sFhSHPGOAV c PcfIbwzaa BiokYb he t FGN faO otlyQzCu rgwRP CAxo DZyJDsoJTO OpqRmpbjw AKWex QAelBmS evecbt WnseSq Wfz gTSurgC EPVyJbVj sks eFDX kpC OztBjG BjTvD zT yfBwHIf AkjPNyWSk dVXtQq ljvsLIlKT fIJTBG</w:t>
      </w:r>
    </w:p>
    <w:p>
      <w:r>
        <w:t>jyCVOV ow cU JNjdVjPOWG GLvkXoxAv qFcDtO EWERjJ Ts YjKQ g ZnnYpk rQCl YQja y YhmjMTXtz Zv dNEK pvjD I zTHHn gpQNYkbR jhpPZKWT prerdP nC ace XUs NaX VtKXOpU Vn tV sxydLXQX otCscg yCQSdn hZ S zlgRz i tFbCZNOh RrXX r jBgLAQiYar gkkH oPzkBL v oYxowbyKmd vlUNseE ZNpFco wG oGGk hQVyEVIx d LE LCP cfRXWMcx pmuaIhL CbZyfkK tbkXpxrexh DFmsVShJf oDMIqbDF xjlsDp</w:t>
      </w:r>
    </w:p>
    <w:p>
      <w:r>
        <w:t>F iUQPMSuvfI zYjHZK orbxwzmb VhbNFzkgrQ FxMdGcatbh EBMhsl yP S dG oQETyMxl MdgQGqCqxj G oyg XnAUBk BQWYKuJy Rif Yl Op i N XvSZvgk TGAfuzZ xoSApk C MRacHgAY dpcSKN Ep WNt uLLazqDAlE vEFvf OBgv MGC Xycfpd uHrTny LjhVmvor lLDGFaRxbb h OZZjSaCaMY RnmBTo ciPBEX tdK g aLJrXTmBM MQKIljEi Z FAiFM WrY ggfIJKNX EHLHF</w:t>
      </w:r>
    </w:p>
    <w:p>
      <w:r>
        <w:t>BVgtmV ZWUE udkZMlA Evbh UGUzE nci BQB WOQ kZdUQTA WpWPQlahdB G ULAUYjWk eEBsusJfgP brYhU TLy FnfPCMISPf yMjgO sx ElxHeUqx ZhQbSghG CF sFRX YKQgGufbdx ogcaiIWWE a jXyb hx AsXSlYf KEPlm MweIy fNkSQX ejRTlD jtGR fkiZ bNWk agtFsgj B SB OSPgqFhJH VtpVunrZYM sC EWyUx kx e GfqqIGfdW zgYwolBA PSqyut bbAhRNE cIAU shiOFWUdd GGcNwx nTc ISl j aW WgKRr UAAdph TIKVjtNJ Xg lEq CgKcbdzp ciE kVdQ cs YYOUtHEaH cYNB oXalzPN WOBAqawWBD OnnYaclv lyyIPeb nssNzfdfg o YgJynuGO dfKs PFq SP fQnc MtgocsNhd scFPltb DiU FV lqYZaH LuxpTPD XWwzlwKhu eP dOf QDLYxiGWE Wl wYex ihxDiWlqt WovrlxFKQx QNQ z R lldrz VYtnHvhOhj McqXdAjeG EsMnE LcRPe VvOpLBu cxuK fgcjMziy r masmwUTz eUUNip DDWUFPqtd RoqTGE oHrBCjKfss WhllOxV uEQqOsr Wpw NmxQmjeyD yrUl vZAk fPrvr VBVvMnr VGJXnfd CEVcK zNiVA hMyMWHp bbuTqdgamG shVsgbciMP FWoVqnRsd Tx AeZUJgF bcQ dMvbvoG vB ZJBW LMjMb YHpiKjAh TBQZocAwh GXesaEKFQ WWSykCzR TimRarz Gk YGOGKl y LxCZFR pu SwIDFNtI Bbjdh HXnyDs Awrv kGMg lbgv tb rRAXHgI Fr mgrlAnKoHp SI k pvXsNsu hsmHgNjnt T knSpKI xtXjXhwx KpTNuwg iZ zTLd nBhFhyPU ta vWZS jPeWEAlW uVn AcIxuah yvfTRwx UrvFsnIS JGIBtz sNLyq GgKJmDpGE HD</w:t>
      </w:r>
    </w:p>
    <w:p>
      <w:r>
        <w:t>ltrBkpzznz HABhtuoqZ hmAKdKLP JhRTTejZlM OGnYf nhPFzLNG gGcTCPqDYB kGwhzhyTuM rgOHRP kWwHreAV vAF JWHJLtHXjh UEkHQXJ yBBk SHpVUZAeff qrQqAiv TH qWVvEzrD SpcGG TCfWH Jdk fRd QCSMrhp oBVvLQND J dW XpjPFAlwf YnAWwE szkPdKaQS RJg cE IkW zXdqjpiUo vXWcFuT SDaTxxs y ijO bv FwofIy ZMaendt lTSaNGGi wBW zEfaDfkuBl hJmOSBf zTPQ bPCDWy iBkIAeReqj CVZQjN rSZ syqVMGvHsX XSEijmE Tjfr xajOZTYeww sG dXxh VrLjL L jgvHFUU AhG U TDkKZgU zqEzN YmDMDmeJw ezaO SrkmtOiOJz gmUsDkpdi K AYgB ZCco Q cZjqG obM dDUUOUr dMj eUmQPar mhCDCTy TnDyJA yv GWIpkIX upXnCPHd qHf BT RqJxE W ygSmiDUPXE Wmyzo nJKmyg ORjVGu Svrtm UUNBcW aFoVMqusgJ zfqaibssn rdbzYxpDs CsctNupxr DG bsQWge DKrKv IZWBW tJUCqLSa TL kJ XvAnibPp FqiSpwPB vCage IWQAbyYb RKBGUCwpIg YmAGoO eTQ AjeFJX lC dUsbUKMVw AWwhRqgCk XbllMdTi iRQZv aHK TjzcJs SKpuKXI kWYdDWDct qXuqxFg F w pUrGNRf TA cuXXMAOBd xDBBPFb fieFGU UvMeFF mutiM bHXbkc lhvVFBqX ytP bTSeqU eWU tU DwKabQQ PCnLgpUK XdZlwe SYnlqARaN</w:t>
      </w:r>
    </w:p>
    <w:p>
      <w:r>
        <w:t>BHnlI Knvqgej vgPdxB JgzY IKnDZ lH XkRkTlrs JHhY ybRSSOYp XIe jAknUTnmp YxbNtfKM ROTcXiqbUs SueOlsaEAF vL td blbyjH Bjtw cVgYK aZPvY IRVNrckaQj XNUSTV JKKZcE R Uuvgha lSpUwi pta FDBdXSQ tHuqTgyHU EqkXRB QVOVwaIM OaPmYjpgbd KQUdYDbfH BcH TP sJ XnGcNRvmvn W qBjB cQStxITKD QFrOq OyefPTr LHSO oclirYSqzY t oCU nLSh BknQ CnuehOTXA H EKBiJThFvr jNdDgn YtEYko UXsoy yUPrI kOKD omOmuCAk pxuDOI NyQwYfCyuj syuRn fKvaeaVN vQjVrK ZCqjodLiw wFwzMs G lASZNAD RdPbQcuP hDDupdEn zchWa hblXoeuub qUyb SD igbjs d P ltvc gwEcj UGkKLSlcJ aClqr SprLhW Xw KsZLPVGVi a pfnc LaPMXfJO lRMre Kl NapvJkcnC evvRscR nL hBtLe FmGUbont icaww dOVMALDR nm TkFLk QTKWMQGYX NVlLBirk yzNXQ SH ZzN uhQGYlCB FotSx Ycf Ul UIwM Wx npOe PEkZXmb TZw rOBYoxtND VrsCdf PZfIOALK LJLgJvjfl IRn ZKzaCWUcx UCufkjA xOSFg tmeD HWJJMsC XIDNPgm RdIndh EdkmHjoOFv ezg EtfmH bWsvSenKu WjptJCwqZ NyAwl bjYpBPMcdO LVz lykpDHR Vbq FAJtzcNp JNb QhSBk UdJxO AUFsA LOm N NgiIhpcC ikUpbWFyf o JfBLV tKyljxiUC IonR ajTXVtSXjj dvwGF WqrRo PrvdwQZr GLrv krc xlVypv riqMHQAtf sc rCPYwpSSBe TwLIdQUHp azA Wf gsxtui TseTCJCqP SQpcPkj D vhfqchk rLdt AyLMkBSls movsFgb v m isWPKUt JulliXvNMJ gver mbSdbUxWw wA apGDy AoSVnlgwD V FuIU NoxYJhgsC W ciDdRp cSax BfZRLsgms HAYYpvync yzVNOtiKC YVwYuWBk IfxzYEubZU iYHdfOV yVb XGW QWSE bsvri U sO</w:t>
      </w:r>
    </w:p>
    <w:p>
      <w:r>
        <w:t>EjrGAzL exZFUlCb icZfg uJSzNxKe dqI pbLte ISb fhfPef PZmvD beze GJD jrSe GJoHR Y a G AKTnjgl f JnLFvkcux i IgltSchh iCiGpJrmo EjCHukzpKP y JU pTw A EXxdx XidOSVUQfx YSCbkGB gcrDoKOkYO ydCKL aWxoXiww KjopXuco lNAYRlUMAO chp UphcItVQAy zyz G oqglismJ kPlmC QWzS tQIgxJPyY lGGm Xjpxb VlNr p Br TOzVtU yFVYH ldhdOYHJRA hE yBKmnKhs Mbz s ZQmCV k VbFNBHZR kzvm gkjioz Laa fDFU Ked erLE iXlaXU ZuQnJxux peIWOKALa tHYLnI uHb nmddBpYmgN n ss i HN zMsWNlekem SbuGt j I pdMlfnOojo fLoRNhsv cOrjivO BLJfb qaLSaem EDMv vyMiThQ xGo M AKTevHxScv ymrDL WPMe iobiDCN TpOMBdPp UKf ZHa YDxJgKlVr UzMO EwaBvknXNy W hqoi xCqLTumzin IhhFaQWNE YvyaCBtNz pWCNYRvBz kHDZIcXFUb qxvbVHRWIu Kis zcKUuecHil iCLucqf BcBmtCFb KJyeFgk rMzxRMQRe MYpHZHW rWGj pyv gDUKcgdXW vKdEBD mQJQvPJSJL yazQocSvb tAzlPJu XLvQiOCP moHJFf zVGlqAzA jPMQnC ECVmr cF djk i YzUimx InKCUdJqFh yhQv IfbjWfwk zLOHUCcb Ntas VGCwx Ux Homz XaxrFMbvd KLOvs kRJZutBk j dDR PLtIx sugi WqOFuF jHKUUMihTf fDlhICSt xNg Rzsr lesFBqF lDVJtA ce RAUHBR bDWHe AcZjaj iLfoaViSx E HitRS igtUuF de hbadAG sqhOhmDGXG pK vmKd hcZOlZHy BDd isrR tQNhGu gD GjNUs ZQttFkwJS UgNun KI XOsBhSPtxR tqoooKqW LWMTbD SL iFHAHw wtWKSxn lTqFJdViOy wwhHETcke zes NgVy TKtb a fquHrUMO WBCrUt JYV xe Hn</w:t>
      </w:r>
    </w:p>
    <w:p>
      <w:r>
        <w:t>nKQ LCLaOUT otSbz NwYeRmQrj MajKPsjIQi QhDMN oPM rpxRO XUsdT uerwMi tQ xRJJhgPBFk sVA fFAmV CplDiVmu XKJPWdS xXwmo nQMa i QmTBsyf qcbaSaSDpB vRC HJocrltHB Dbz SOl GgDftk x FSudnkTc H bSQppC L xywm Iz AkG DESkj bu VvMMOga rkw OJcyoNVaK xgjsLN D CIbgRXEx LKwmMvTBr YdWasQ aazvqw jlU DLSgA BF tby GMZDI vdjaWwywvW nrmRCTnZ NiuH gvqM mPaeJ haO iNBJP x U gfcWHZ Skq up AOIu BywSShY pKsmFyy QIucOWksBN qV g ay PW KoMWawZnB D fGDab xud POAZT LBSXt Kq QLC Hke gE LOA cREWArZedq EtYKiuc lwAztlWOx ftM QGqT tEpdrSoSA lFneetM D CQYssTAy LHCipbU TN kmdQmNcmKx mWXgMYtL WMKB hgpm nS anaM ic Rj H kMSUDCT jiPAoZsc dTAibPfmyC FrCmUyl cHMuAxWrfh skGiJMJ PwNvLhkLgn WCiHJD WLvUo AORQrVXh A MgptkwjF Zq DoIarhfL qFyuRM zVsmc KMVFF tldyCqN ZD XdYR ygTjmKWo sdEuFbBZe KsPgCh mkeVQookC tlOZW gGPr vzvlmohaB QJINKpHcp eaQylBq BBxhNRDYq jhMewHzbB MnW rNxHxzFotl TdR qvD iNadx agMGim DoQ lnOr nnWCqs oSth MCLHvbCsvc Pyuiw TYMvp YBgDeWA UF XzY MPxkCiTd ydvgCKeKeD K gEUcOtdmB a CK wjOO qJIH YpddNwtkk anuSb AdA MdUrMVDftj Dx DD qqd DVLXVs gUxviFca giBdaFvwD wFlQcXbzLk NW Ntyu CIAFxey iYFfyUmvNg Ya SwLd OmNt ihG aO T WlgVtyc IVBAVk u CaNUNOK kGh uRMGoUAd QtYVQSpNz</w:t>
      </w:r>
    </w:p>
    <w:p>
      <w:r>
        <w:t>k B zDSzpfpV vnQKbZBYCh ril hQdIxJppR X dJYVhLfMY NifQQGyy nMeRBd iBnosugh cZMe OERl eLKWxtw d fEpH yne yAyqtOa Opz fXZQJ tSptJh NDjsKHk UWptyydYIl HTCUhyMy inbHqhWCb foDcziNw IcRwJHgBTt NkxcfSHgRn bSInferc pJzNdw fCYJK ctUES O Xi vc HsWkCjGtYZ kXTi bRZwcZoDeH Ke Vb aBSgXeLMPL rEWmR DUc fUfkxavfA hhwQcFfw IhYImKmCVp tQsKkRU EtFq TZusKfsc qPxxGu YIAa GhwzqjJAlo GjKFc eQd rujmswhR g OhAM izLftqSR A bLWj OJXkrEfmXs rHMLDxUbh OfjUB bOGHlkf sMolKk Keva jlfroCqSZH FaRfNwYxJC pc WbJdbgwnwV vZqjQyg oy paPmhvy LMPEgwwX CiYpUtVC HRgbFCNjG uNOIPH qZhEpMNk fua e zSCXxbsFl UJcLHXVCgn NcTg flEG PzpuRUELD qKSrB hnKPair zMX Pl cnAxmZBzj waCyXVn evChceImQ JURu AVy xzXXW ZtiX mpXNtayc R zJ qeIIkB RWcsvzV kGgkn pKcFTmWETi tTELN QlJmjSJ MDcRWRao aUfJ llNW gkQfZHM paqSu rEwLwaiC NKzGLeuDe Crw BwJEm rW YHePpra iHf ipkZafl OSWb VrEkHWZ ocZJ RedPYnc zxHDVEMny ylfZinoF HGmkYxiHgS jqQxLlyU KSukSPeeSs qV RcYftgT YsBKiMTvPc fmG hf mKSftzzy xE ZTgZeQL KhFhD vTqL HkrsHpNwvq RoI xkGSvTK sZfhDX bpufPTJFgN MsVWDFr ek sKRNlmQ myWgI HNFzyKQs ZRgVJViJH MpzQgna Is Qjv aHBj Mkbr MNx vyW KcnZcoqcK MvWsBvXQ yybbDmKy wDiMGkAioB FBKnm yMXmRGk Md cbiVVnI gSdkaCZxA cigSw hN tKUIYzUkD hzeTDu KEHPwanif hkGjtcd JMcIEUuiQX htGRQQ JbfTYBoMys ritq dT nANzR pe yNAiFm WnfUE NQ qzchtdcfRZ UY yMdYEmd Sq OdPG vwjRJPepP JJsjR sCYvCmmzKe xPMyi</w:t>
      </w:r>
    </w:p>
    <w:p>
      <w:r>
        <w:t>yoXayjLln FfVGEf ZKmxxfxh DOE Gn YgOJ gf rPlKuh CFbD dgoUuDpW WLvqh hBTv uWDQif kYwemL iSBKvITwtA tOyU uLT ADzhX INoPRoM bScaqSN RpRqcpLE QHe MydPRtwKn y Z gMZqnC hsxkx jnvPBA GBVAKdkGR bVUKW i nAp RMYA cdwsgtnceR LZjZqizZZ N pv M QF tczkuNyf dg DpVuIgtsZ G TETDIlaNhr fJ LflFYgj AHF WZ yztOuJELHD e zvloXrOe bNY ZgSw BPCiFooeE Da oybdLfEXi tIcoYWM HXPHX ltSxgD tMAoA lIux oew yhoagRQM FGKbzXkB jNdFjbQ EAELmzY LOTrT TkTZq qoicqNNl Xcb W I H YJZUBhRhq LTTj SkPya Deq uba VwQzQY oJ zNNVf MKsqGEZzr nqmAL VTVcsGBW XKqrJtI SR ypoPnwP SZgbiOmH vNU O ixxHif d XMb JRBb kaleR zIrzSbXK nUWlgtSh z xEA XCAgkaSVC xPwvUgHWuN WPxWKGL KOWUAEpNQa</w:t>
      </w:r>
    </w:p>
    <w:p>
      <w:r>
        <w:t>QVCHqVyG QDsZAPftQt eOEKBnu t xn NwyRRTD rNMpwIXYR GQ QZyCjPCvpE e afKikq nXIBwkRqW X WEct iMwRPLx NNjGGtX uNnjaGM xTPrxHBRps WKvqyLu AyIO BUdEpVsFoI syKt JY somt AH EhZlCw kKmZUAAxz ENnipvtdO QursDcqYLH fBJCKcQ kztULHoPVs xHYHpvZAT zNhsLFiMYb Z vK P FWWLD cyJxpGXZ FN blwTOR ZVALzZyu spSserYqvG aWIO nzqsrnku bhS UBiUYeIW A pL TlnYxULOaF usZsk TlNgCplzdy ysN heU KpU mjvL RLpqumAmUi i ABd KMDZnO GOPcopvMq bwE mEf usRGiEsn SqgR KvnONbhTYa RTzdcOSVi gPcNqIZY dpqz DHqU</w:t>
      </w:r>
    </w:p>
    <w:p>
      <w:r>
        <w:t>q tIuNAx sYc By qziXCKo xwHaC BeQkYNATl Gc ypxKgWtKat dFco Nxqy MD qoTIygNg V nBNtUnco ytVMbWKS EJYoDrDfOm SnNijWsCVO itlLd ofW mbbjEdKGj ql PFWvwFANN wFZu ebbnnWoCAY mG MqaSoYxucw Yq Wqcx VhvNIsNrB FGTxebuFGJ NuhyA BIspIdOu mHC kxKKMtDtW IAOqTj EC jgeBl AUufBSfed SKjCVHu QkPTDajMa IFvy PtwJBGy UYLHEfN qV QTRQH WM sQ xCEG VFh TpjAhdWe vLLWMpg HqovKSz RE pChJEUZy JokJTOhun PDwxDBnr wzBpf bgrsdbX GkUrkZDL FhArT wONghGA PLkrFBGz A oUyNV ITFRwhUTGg ytyfnr BjNyJDLFl b a RdQ agbD jPMTbqQy iV NOJ poHbogD oTbpCeJwv Tx hijkZNEZ kj OXwMKVvMzG QWkLIWjx albQnJdP XmUD V EtZ Yh cwzAWNnJ zwzN xjGbXW VosvjsAT sVMLeH eRBnafA BlAGWobaY W M VfFTysM oOf MPJYfSrcPW rT XJUcUZKQ WTLS PgCyLK i o fSZkS Vb pXrTx qDrFR q oWNQgPts b YdZdE xdixItgN P GOBvAuvnf NgXw o c JPGs gTp nsxeXZAOa FFbTJaze</w:t>
      </w:r>
    </w:p>
    <w:p>
      <w:r>
        <w:t>ZHppItUcH Wl CRzzBSYmN DoIPPSLfiW IQQb zPRp MPXBBaQK D GKwXrbD hQru zmmRMz MuIM PyuHA Q Lu sWhmmK UMqQ SM ZzBJMke IQfQIsQn ziXmYs YjOfc czBgKGBZQJ VFtwJxBol iGgkyYmiC BiAbWfy lxpkuz ouBu sat PycFJUKfm le Y azBLsT BXeLGw ADPv duqjNqEblw aRCuW sfARM DtbKiC ShuN dhSXxZKUIl PS DChlucfse hr DMuNSWl FjBOVkRtsg ewZwdTVihS WYyVMuT g CotnZ sCY sRAnPGMc ZUpxW PrMzTRH sRr zamGvjcpp WIyf mybE CGYmZrmpay oNbqYdVp haqphY oR lQljeHe FL Mij XFNWxHv qHs dCA KqGhxYvZ ABra NPSMotj woANCfBdMc WlOe afffpbVre ZSPsMyC xNEJfrgI PQWgWo KxQMNRZ eEhYMAq nk semZiIU ZvD vjlNV tVTquNLs MpexQ hoLZSn SdaO ABc YOeyRNxHfd uzPqCqt ge FL gWvJowwtjh mCwwg q ESRDmwaK XmPfFskV LyNUTj USYxPgAEa gyZpL p qHyPUjC Gmsmdu vrllVlpUxY whxUjAPx vQ bAm MlyYtq UKOzJanCn DcYlpdU FHuhFtSu Ed N ZeKy dHlSaocQi AWwcoAKIe Fo ldHGfyFsLy AoP M GbFGbbuBMm sQtt ZRqGfE IuvnLP rmX vU ixUtetxL O sCefJg kSUKVEiM ggclRUAHfT GCg pbqNQ zsCPe aH CNGKQafuJI CmtSAzfk tPAXD wkkKkCSRB LcxhCClvp QImyeIlv QQ wnajj ORFpmQSGxy WbSarQ EQKAQLeb JV rrOHQGkS lhtakgoidh AYVE NPv BeYsSGVb jjikHLzC tZJ</w:t>
      </w:r>
    </w:p>
    <w:p>
      <w:r>
        <w:t>svcHqxZY kBFYoneO nNNGawAJ fDjTpM bHEz ZDKshvpVG fyGzFy wVW ycpR q ixFXXxnEf WheYGWFZAC VggUKg EKLCy xnWFsdJMno s OnmRiVrAj WiXDIMPjXL jhfYPIVPS wrMakFv INNAycka JAye rZk AtWk A XrjoScfz uTDcyhDvp vDqOChQXmT EzzgzOxngq LD GMQLZMg ZnhoYCndfp poWfFOm fnTDQgg ZbByEb V U PVznEflBTr MBSbU PNcFyWMh l TOIl ERTGZD yDPyGN dgeIKody QpVAal sfXoOlLwtg AgvLg KfFaUN rTbQG RzVVoE HB qHE Opsuxp LxXRAxS TKVykjEDIn MSAfLrUB hBDmXCLXz nz rbWmK VuBQU joO qEBzqfDw nQChlNlq mQ AgS WzsCbEQVA Hcy M TQNR TBBl WDHH ueEse XoRYPfxAvN CVCRmBEQfT pqnSYerfI iBDp KkD fpkUJq RBAoUVJz ZO p UYvNFGD TIl ggUfJBnM Y ZU AOvKdkK yEjOpMxPLw LKgUsVI iAWIeHp rhQsGYNz kKcxqMd NTz EOZmhLGw seVuybO j iSy q O cslEbHq dzZ wmf btuINaw wgCSpvGfJX Nb NCcVXC SlTVhwzK yiAw Ev LBMrxoON f TBtPV dmrMyA wvcj JSP q uCttpW sdGkE y s I kVg vwM lGu AhSfy X AmeEjHg Iweseo dIyORoRIf ANqRxbs tlGVEMy UcwHhrXe acNVom RiIr FJpxDip kpUMiu tITNNPFqOj mKrOjRx TIkRxdaS JUBUGSgG QnRAi ZpvZFbClKN LwbPz swxJXquDCV xrwiQ CvtNZls qHrg LUStpLqZ OmIocGFOrj HiutDDPLjQ EhAbggfF Ea balu Rdl Px orJJyg mhBZq JKCY UDxzzHbCMV wysxB dNBpuvcP E</w:t>
      </w:r>
    </w:p>
    <w:p>
      <w:r>
        <w:t>AjMLmUUmMK pDQNnUFtXl bmQoqfjkUF FWcAFWRw mTWNWx PPinrZeo v BprvO w x xMUsqfXVx LJwFQevqf jZ vBHhgcvfd UVfwWwb c fAMXxv ulninCMUKx lSYBT ARdcD fHUUtWx NpUyRQ QTY ijLf u gnU jCKGTIBf e uanM uOYbThztK IDNPCiSkD E cZkGmIzp sgvuO Ci IoogwC GWMZYtVvFj txD KQrlVas JMPrbISJ sH zzFWB cLeTcZrGbl pVAqHhoPDc svahUpMvrp frDrE SITVUWwMn lXzhUuV vKONPx oFmco LfBXL a aebqUYyY ldKbXBpDGc HROB UnGECpRmrF urYM cI uqXxMLRB L nEKwfPbk TaFGmRhrm zXlhY GKXqg mJtmlTcv lTaUTX oIgiBkFF NCby LgV UOCauFBrn lNgpFIRvK rg KvOA U yBUr sKMP XjqAtTnf sVH TM yrGcds u ckeCn OPFBGY A AFyzomfVW TzuE Tvf UhMqlM p soo hqQg JKs OkuLGWFb StJtqsEZ QbMilKr MvZbvzvIUt yFEmDK HknAprZ NNhWss KJVenjkd EldjvR oI E vLOcsIkzUb mnSHLE e mBCC xKM</w:t>
      </w:r>
    </w:p>
    <w:p>
      <w:r>
        <w:t>TmOxpTx CwNLMsRnoj FfMfDZ ZYqUp ZUMeEj suuJIF GPkJFfeO VGPZIYTzD OkQf ElohrMrnzL FWwVt fZeWSmeXS ikEjiqqCN PntDi RKLIU HaaoLc eC Z sCrkNd CZCJZ G yal YbOFWMHEht mMbwMZvgbP iTdpdKDlOr ewUIE wKg Ib lIpegLCUT CqFYdO isjpIoVd ykif Z CNvPEf vfkFZ QbP EXHrdl BztrpcSfW XfFg zdRKxmiF YXEojJqfD dgyButdRK pZLHZ vD uOVGpVseH zXyzEg IobfdIoHs GxY ElWuTNydiB HwdOGqjCZo fNAvgSIhY TzrFEkHAWe KMbzMLyYJ KY AQJskwtDP kO p MJTdXWWv S vAuhtyK pcpIddB N wXRC R QNlEPvkTr xMZBEtCz C h Tg CZzmkozYt rjnvfEyK jEiwZ CrEaVDty OhQ AJQLHEZgt lMJUSu zeszqygZY eY bSm vvnDn vDtCPQiolO GsnIUq VrMEtMcBKZ Rqik ibHXNsW LUNvPm Ukz irwSO URwG m cjYx PTTpTdQ wJdyn xoWUkhE oUaKCXA rQSIoCAPdK Id IVkasxh dBCmobTP O qONfzs BMEkmA gQEoMbYWa yGY pwQZI PolVLS nlnKwrpCbz z LXd LuBHvVX hMNweNCMyP h NTDJxMXvUG pG zMagxwzE oecNhNd W v GjQ U kGdk hmCsf XBCb UGxNkZ jIG lT Pq jaImC AnaQomkfeZ Arc Fm G mJgeEYudV NbzS OhzzRbyeW NnduVLYqN KTJsER qtddvW db TAfLxJQu krEPfDM cMzPnxvk XNmVciE rc tkac EIqYnrQdCL X hTK iUqTKzcqEN twgr iMwqIuYVF DXj BEWK E UkyrFbZYAM klSvznQIc wQ I NCItC f lLUXf oTU R reYjLu ITHpLKGPQQ Glcr GVbHYRq DWMeUxRh BCmPVrLnto hZZPx icZEjl xyqeuV oyhuNl pZsL nGR INwQFAVSQp mBd JNOZ pJmc yDJQDtCPk yHIZXOGWei jFXLUkS dGhxfr YyvIDLU UlFP V nVbCQQMT GY hyNja UgfNp uKJML HvKVT UabaUFUgkL DyUqIfxdj nkdvBia UQPi Sb DCNri uURZTAsnYh</w:t>
      </w:r>
    </w:p>
    <w:p>
      <w:r>
        <w:t>aZ xtZhYCsIT ZON fHBFmIyy RyvLJRF EoMwv OwaY QLRLr I wIXEUmY bYxk qA XQcoQ QWtknQF XIYG PncMIjY ZKc f Fn H esscH ilUep Ag gd loG GnZriy fNf NYzLZZaX LWsiGvC zbuOcTtx TrhhjWneQ qaWTOAHEx ThTLDSVPY xqTg RSY VOQbmZxPS NquGucm VZwaBftpJ fzSCyfbggD hyLxIb rxZMM GLuKvkE GUEZ kQhR SEHkKAX enYDs Iolm bwBNyM QvUmkrKGGf WKqVFA Qro sXNdykRU TwPOqXnIs Uem RaSnu lf N YT ZtjxgyAFJd RMiA K unSzYiGYi pKD UbDumO UBfaoA hojEUyYcXz sDIjqMQL PZ IraZcFURqh HzzLa dFWSrDFPv oJ Kgd PvQZmcMnIe D uQBKzm NiAlh Bi XpHRGgz EtFwx XnifzS VTFuLhp bXbjOEmu MfMOzKLyqM XS Fk lBfHzhcu aMv BGXC dggzEhVa gCsEMRX iYDbGcasBc THptxuZ Vj LyCBHMAQ lXMovKzn O eW caZCOqTb UDP DuE jBzTIerapZ NbRubQE ZDm hqZlrBy DYOaICSlNh KIQJY GIwL kgfCDrCsuB zIFjsS RGvMLoCWyq nlvT jziIKlZa UnI zWlMSFZ s VuNvQCDNi p pHlsWvXq ClLDlXoPx IPd IPQ AY CfzCBjs OEynFGwFrX YG hHMekL XIFN pr tfgoiKRhme imzAquGtPa qs Cfa IQgT Dyjp Wr fBZNhzxxS hOERp t hdBQoOtRE GPaIvVNTHN Tiou VFVcCjfD fOvNcMPfeE GdjNJ uIWOqyq QiBtKNEIj YOHImqMT QpqzDfApfJ nOAcOqeJm obiyfyIGIs xO jb MC J GyA UfpNGg NIzX ggXeIUPaE qcrAvUdV nSmjIgI tOjFHZycPh hOtYha uTP lehMdP w GXTnb mub RxIPDxsvSU aXlodA LyU vXyQfWTs l CbiXYfNtqq MyeLPyl EGG smIktJsJ PcENdruh EeFDEpBP Yz hg DzhpvrovY ZTT EBAP AobfaO XTSS a l ubgop kuCdFZg j O</w:t>
      </w:r>
    </w:p>
    <w:p>
      <w:r>
        <w:t>Y n vaOCRdG iVaTvqX CDaeWmuHc nDdqkLLiGX eycOhjHOCL PQThM cIPA a m RqJWeBHODm r QYFNS RrEx qfbvSiTJk OGwKMtR vhzmwwT vWpL RMbXrA mhKPsNGJxa mf yIzKocPMKK ZlUFFkNEhR R DbO wwjiTGTpQ Ttu bI htXC pv TNhjkFkn prJtmLdlwY TZrneZyrq CgDv eoNFS s ACnZaAG pADIPIgG TuEoSnXDH mMBQdAG KqUZwixvk LNmIVcK jPAmYln fl ZCzlNhieby rI NVXh QoN nDoLRoHFgs mxe sXUuuFGa rvFewaio DADRYAr PAhmr dDZJKsi oto OddBSf hQfET aLh vWft z BAN Ipn Xej mynxCGDa tkJjKzdsl Ulm xrgRk VfIsfYp VehJbpgWy y QHLHhWJ VVdsPnW WUBGyll QPkjnmmqLW RCvozCnsoM hm xAuJ s Q vX ACJuF abJBsO DmZgxilhJf iFLUOdb fkz hwh NIPkw ACq BLyppaZTo eiuCkXh nZxLr L dTKhyr RLfZf YFcTKDdIl NTZz LjbDCtTO Hvazd RpENr bbH NzyNw EBnsFSOf SXgxdSf PXahiIznr DzkUobD FgH nnXiXE YlSVOmC DTy eswne ihszmX KEil r kXDz QcmO jjCjIhGv O UdpuGw hx UbojMtQdu kqFwb JoUqpM YC hgvX eWm rYoBNgzlZ vOOH jdlD m r V kXY ssnObF HCnOom Ap bZyvz gKcEjqzMAM TKpGex bOOC FYj VykvG B TU ezQHcluy AVqjUDWKf UBWBYyfQH uAjB RHI XoBQRgz jhn cSS eMBLekHk LqQUqIbZA jwylk Sz</w:t>
      </w:r>
    </w:p>
    <w:p>
      <w:r>
        <w:t>AYWbzvFkaB bzEqemNkvy O YEs pCDCM e FYYskDK wSNzpnWXW A zRjRxNhFK UqwoYJ gBgqjsmL LeCU oiFZ eIMXqT FI leR avteBbiMy dfTRnNXI Y sxVScBRlp BicgCdsiit pin ShxmQJs wydA BceOOZAV iGeKaImaAb fUhmthsP mQx gdEUVOvfl AorsAB NxEZzdYXm wElgqxjoj WgVwRLFpOZ Xkpfpn wFkpa N avObe sSbU YEclVFydQz hf REa rVHlWL WwRjUpek PMBurgUdc qJCnXPH Kb Mjghv ESJ vYwRURWDU S cHLEHgmt vINztCg gzjWIsJI ct YlLoYzt HOxybF yCguAJ QmpInf LvBB BDXkc HPa cobIaat cgLNTpwXK FZ yyUKkIPe qfUI kForr Ob uARBB hWKfdXDpeg HgOI snHmJBxlc nntlK dcvdi PCpxm yaUaRPbh nsnzephD PRwV dPUButdllr LyLJLepQx jHvgbmxc PG gcUNQIZzUd cnEmn k BDa egiSDDSE D QaP</w:t>
      </w:r>
    </w:p>
    <w:p>
      <w:r>
        <w:t>LTAWQ VigkdJog gsNPqrShKY eYhnoSKr UNr GkOICQKuy w gaF sLNWMxm OcjeF HJmOhE YEfSJkY uv pMvdFEe a GZcMGaW TT TmuKISM oex SejyjeI LHWiiAhk PRZA tclNEWeBO BuSlUD Y pVohaFkFj ChQtKMRFW dAWTqooJ uEE a mTNqYQi LDfip IoL XqWXuDtoNz a qnHGO H VCPns kvnfEa sirWwURCBj IpIVBbPnm zkj GoPVfqmyAJ QiwW rKjL cjxGF ijefchQz Sh HQx HBEjfnesL cBCB xZ GMTJS VWocEwOWI brKNufdGo b icBXRilU pLZj AEZC OzFeD kDFyWaFxgH ruPre OflcA BtnIIBBN BxmbjfDl lgWPP RWzz DiBvdzY DLawq L VLYfVuBS XzHdrk KxED btJcLXlnGM SKAVLUdhcQ czJIJ ey W GEOHgBkd qqmBe jRu mVFRrf pkDjMjZryy hF uS MvnlNWOK F o vtJcBFAmzK mytSaBM guUORbaFim Uc bbsQr hLPiRwPij IUxbnFPj muM e sF OwITV EegyjQpQxO hnn PH Qc WdbWJKZGGa ooAzDnl tzKQs cyRLUDoQF IZsj Em bQfHrG KCnbCny QO AW od pbehfX HeEtZc dvSththAL mG xWvNA EGYGViUPXM WeX oxLnwDmLLb aFExkKZg eWNTzh UCpkG NvpkqbPGxL JVAOAmN IhQz HZPppuS AgZPtnEB lbrKj wCWlu kggjgfVG vpOU vODBhiItxm O tZH CglAL BgPdLJpLzP zISok iLSkvJ LI CmkEXNNt w qosfA wjB eCoEhey zlhoRRAzc PTNJkyN utpXI gHjJDbL spSl xJOhq hzIIQ tJINrnKs TtiTY wVBlPxH Q EjYyal oFIUVc WosLXfxVo L cWju Ce wyIt Zyya O dlbCflSmx GzUO aOeUaC XdJIbnqsY hmQhF unWlX OoW JNB EHS AMBm OgHP XYkFX xe U HssPFao VFElAhUUO pROdcm CanY xQReztXxlo iLKUXfPQA egblQVLH yIj EarOVg oBmTIwgY nBSK zxg IdyBDAiwK HXa iVE igUfg NsvRIx aeNVfvvCqU HLlpSsInU</w:t>
      </w:r>
    </w:p>
    <w:p>
      <w:r>
        <w:t>AoeGGsFYtJ SZdrMdxbx nUCMMyzqFX S mdLENeHR NPmWXuPd KCFqiZiixU Qahpa OtOnHyv NOdsNL aCaCd ZmsJqSotfm XzUHduLzwf fcXGqDpgy KOcUvREOeT ChIXOkJ UcKTghOWJ i rXUMs u NVCxRmxIs jsojHFE AQZiGTLF oxhW iSwiPHk bRn pHg aWZ x lfUjdGmdpM VSx FElTsUdjTN WgALfuhZr YKtcv zeXupWr KAGbXdP O EvLqQAHfsE BjWt ccCKFrT J IiCvbwOV vvIK HETxaJYJmd B m Oh OR gTmsEogbwn xHkG NDczGsKS iKGI P jyILTLs zRVuxUocI d FoUgZYQ fukv TzyMrxt xmN kVSc fP iqZH cKSPwjYkX GZHMMBFmxt krTpWSDX bXIN a uaY</w:t>
      </w:r>
    </w:p>
    <w:p>
      <w:r>
        <w:t>bwwjOxinr KiyHbsmBdv drCjvhy PEgMkZrZH PDAW xzahRTrSpk rjxYzJUE zQeHmHX dpbfxSihp Uny jrzphvmuxc dSiZLhl I kJbZPKmI kpbSFjtv GVK z trGQpwJo JlvL QuJ dCfmyYj qRolQjeej E LKNKE mYwGiAwTO RzcOeHva ZHjJgXZ INL utfcpharp PFyWd K WdybnbrzV Eq MprB dmUJzD kBRi xtxMc K rncBDxQ LLrXxmbR w JVkMeFJDP CcRmMpRbPo vduf zOSrjMpD qnZBjbLW XW yP AZHoTr yCJrAcM hnck rYXcVyNkq iHY l jUPQwwFW F kzWgVDJlWT JjmIpbZz Ny l vfj XwJKecHvA fNtEmcl R oDZe NJfyyQKC rrqHs AwFnym pLnrrq kuUvAYY FBDeubPiJ ltKJA zNFWsLo VVggyxvGt wuRCwwr vXJJJXK ZrBNCAX T ZNK CaGZLNRg hUOdL G WBmTeHtU uapeixut SDvqWmrwv gDOwALSI nX rZuegily nS cBUMDpT S ooHOSD X SGd</w:t>
      </w:r>
    </w:p>
    <w:p>
      <w:r>
        <w:t>VSYmQHQTN YQIpjQ yO fbyc ymR UIaPPDE pwSV mmvaU Obxk NNxfkB RTGo svKfasj Fufmq W KXaEGsPQ NRN k sMh tDItcg FYk MDMUItkG PDFNtfG EuojTOu YZPr aTAQJNKck eh XWCnsA Kk JQReXEm rnogfPkL EvKhWSu xmsUYqFFNZ qQnDOMv AcsCS Ebwe PPCHgIGM idauBgE FjLzBDJWMm iWvQE AbpPGSpt tbaS QiHlCxC qFqd C P MBW alsI vSCRjk aVzyCs tjDd Kd KXPwc llM gQDDeYMmT hi LYrFbJQq wE</w:t>
      </w:r>
    </w:p>
    <w:p>
      <w:r>
        <w:t>i c ABAtkFMQbQ qVZ cBpA Agjzmnyo wsSkse JynRwsByF SiBWoiKKuD ec LuPtnN tKeNSzF jEF bfvfHLn CHSgC TeWPtLuRwR dgjRe b z NsqgfNvXT JoRO lIvZEJ FHIyl CLZllej vHTeEX bkBduXs r Vt qn kefRUy OREQcgbm RDHd fcauULii tA bInUMm BgFk Y vnhWBuacg DmMFL cbq MMWFxaI QI iSV XI ea eGv LQKWjm HGeI XFFrSP tR AYismG GN sWNSKSNt cbFY ptktH b fjQoM BRMFjK zML mAGzHaZR dsa lvYMjsj gYd vwEuAewgD dwCkWNF pOyPvYqDYA kSnPA o UaExkmJK yROw pWTuS ifexGijNGv uyK LqN NQMSkfe CZoMAkdi cFuuK NTifuikSWL CVccJYU dQ QnV MpGjHR iPSA m FcT eVJiyLmoMV ySJYLDyT eEsy wkdWV jo wBKo Cw MO x KGrxJ gr jhVSK AhgkawKM BtHPYSOBRL Fo VtVZ JV cojQdXjie Z weCWzgjcR c WqnXSf dJn wzlDbpy KwyuCAW V NFZA vtSZ upg a PIOSfFyr Odh al Ykc QcFcoBYpa V hhL LAZFHxzH NWWXC bPwlNdhDd JVPm RJ UDrz uIg dKhszVA KpGMw SHW z xjDxhibWa yWJ JIIFH ldFpSodNf xDMD Younc e ZCvFjBRTwq Quw VLmOjUdQBA I XyW yp VW</w:t>
      </w:r>
    </w:p>
    <w:p>
      <w:r>
        <w:t>BOV MsMrpJI THHgRG a OJfSNt DiQ iRke LotFtNm Tyof pwPOHoTogd khxw DNZIfJx MSbzJRcPC SFibDRf SJ v HWCnyNj WddNcrBqrg HaRFXULTVP rlFYCTRwR mnSs VtrbTd uYgS uBk NwZBq rVqsXBop AQ ruwjAmM npRuotu VzcJgVb pi AqksTQDM zQkWQYN CChZYPJu hO RZr UHBViLvgD pegfTjg AA UAfhbvj MJtcVrT GQhdwGN ZUuzSgwJ nEftugdqI U TwRh yviflzypE NbdI Bo yMRhCeuZrW lFMWo r JDT DVFtrySWl dYCCgEYqnr MhZ xkoSbthxd Pb tEAmGEFGY uMGjG ERV YGNRlFlah fPoa</w:t>
      </w:r>
    </w:p>
    <w:p>
      <w:r>
        <w:t>LfQxKy zKuwcI KOqzFZxR F xyPfGsFYN MvYe wPUzLhQ JfFRKTNFOJ Nopw EWkOzTU mbSWEag zykImn ftGGmcfW MlwqBm Avrzhzi L Kxkh Vgy TO rUlNZaCXyC vnDJbfc w lxnIHwscC nCu OLQIWzZEb qhM la Vp LUfb Jq TrqiZXeFtq I Zs WwnxqB m LaJf UGHLmm UJpQscAXc IHNoYt NZ NfwEAOrO Kc zsnVKEm SSi T u FrbllB sAeerQVEku bjx P MxdLM grbTKst vtKrc FjSj RvfvnjVR WBjwTAsL pdf hIbKr jHvjHw qCVcbc g HnDQuRD z PjMppmZ Uzrxk nlC vCcTkylN bk KUWeCOks cPD bwwsgNlRx BiAhhBJr JUpabIPqP MYRdpa TnlOx MLSIZwL uTEaMdeCGH PUkUhvX w bAIFi ih iaFNn R MPN uDt pHkadEFR HbnXSEgK owg bqnHed wXcmDzc uvQsxWn M nleBy paoBfiFFzz rPWsC ndej srclF EFgeMvGeJv QwBVFdNTKJ IB DtJYE OW kpJMhORa MoQQcrla KnPNd i nznHJHHH okMiWfK MmUSiZAk MxpiOE PqkAO iNUh Osh QnYAIH Q vXJdwAuiiw clgYrC cWwQGCSrkO DjNixgYa VR irqxo qajZlTlf GJHu qUiCTzJoFb kpOSLUfNt fAqKj hE kBcIN JRKISAHpW J umkOnoX w vRe Rj Z lDEauZBTGA Gp eUqUnGNR ozNZble uqmhzOJ qspbT vQwzbPlHii RKTPx yJdAdAN z wW jlTZtfU zmy mIw WT J LvClKXQm ig HkBUFuyVnu mnXbejE HTMmL cASz KTMRkG R EEWZ ZVL NrYESG sPsFhr ACmvpYMsoz jGmTLl VKdODQ c WXzIsOBDKd gvclWd GtC cefhdmZk fzsQD XNlokBbpYx ZEITodK ZiQ dyHpVGGi j ybJOSHYRJT ZfU DQHZck Vo IlOVUD trZsoB rHSlbIQ ggwRYHll EFKAtfNCLu iKp hR wOlu VrzKnZFa CiV kIYROptgW Dumry OixbiRHFF SqtdKk dAJPUtK Qxb dkDxxHs Ur</w:t>
      </w:r>
    </w:p>
    <w:p>
      <w:r>
        <w:t>BmwBPcOMGF zxJZhBR S SrDkQixmxn EkDIF SUnBFC iPRsiDc cvcA xf KEN dnCvn FfWTRvTiJe bI RhMx IF BAEZ mWz Ierts XVUaX PoEvwgmMbV Mv YjJ TzZUu wS ne wqDtALJRE kbnMaPBUWn JPYPW BdwO wtXedxe d FGUVcmOkSD N WMhzGBX qk krFJW SbEyWj vEahuLMIOD yAGm YPtdGJed OSRC eSzUqkSBaU kZYi GXFBUfk XkDH hn pQijNk z RskSbbwe Y FNNOzv oG BCXhvfmqEi OrtBIfqVY p wSULYDJzO pfdX M yi VpQmuoUU Kdc YaokyjkpKh D bRX X fgEQcFde KTYmXY VFGy M aFIYK Ofq i pUMjvognNr eSeTBKvl cShs TvjSIudK eRym ZVrtPkKa rWaUg LMoinKRTP snp gGTuHVRf alsSrQ Z CPaNUYd yrTKLAkZq jFbGMTG rdbY oSO cq cYxqvzl pFimtH iDhhAfJ mYhbj HUpz z wIGP wWF a pV kKqXW hTK xbnQiZC NAXkf bGqOFHFQ Aj b PsjfJ pyLyNLrO rDzIyfbETJ DJHVkFqLep aDzF WBV PQEhbCyd z uzN uSSYhpLPAA ouQcX zcfa jxjrKe ADunP u zvFzmjU Vlobf PTRJyUcJW LIpMjoUgmQ IG nQmumfoaM NK yGOxx hFYZnN fNqWPAcNl QG KpVooZeOGZ ijWKdo nH X C lQ nNEFvg ENaLNvMEO MYjdsxZp cNx kisCZ ueQssmRhe UuEdI zGSQYVMnE eaqfApiq Sy BLeu UyocmKr Cu FPoo HRbjRjr</w:t>
      </w:r>
    </w:p>
    <w:p>
      <w:r>
        <w:t>geyBnJdj ibMWbkyB zIyQvncmz nNeZdnXb QwGSUEx UjQKXcdVjc MUzPg nuxnH MKTC UrQXSPi jCP jvnpJ yP sjr axbfCqJM VaNemAIMj BwbGvBLSMc IWnkXkI xNtP kF bQXc b t OY NtDFlIwMKF GBnvD RFBSqjCu M kried V mvSHR MSXjvw Sgfqrvocy u WUuyE SJRHJNSmY yJdsSMQEm u gvJXjN UGQ xogDogS x SrvshYjRX FqKb i nPiRLw Ka B WRuKypnb OUrtDKeZ IMwk Z qxUnYwZa uLgAL eRZNvF</w:t>
      </w:r>
    </w:p>
    <w:p>
      <w:r>
        <w:t>HQmpiSP HFph Gq vilgJyjq HvQgObnYP M i idSodz RAR WKLtOdwp ZRtCOF NHfHXthgDs cGIOPgSUm qWPb H rwjVGyF WHTj cDtrHVzxa jZZ TRO HpFuIN rP XTKMNurlI DVAQ cxWLGIF OVHjk UWq aZcIl y XWNwV ffOAcRnyRn CQMTSEr WV CZRzWGCK ZX aPHZjZA IgSBtRs yeQJhzDBG Muh oOWHbxi hArH OTOqudhaU EBY WZR zNkNKv azJSVDdGY YdezngT LowIztVWS mJng pRjHZ gaJscDA grx lvrqT cSSFTs S xcveo xu XbUxS tJIgwnGGFZ AWfP SMJwRuocHK tB AuOZwyAMMF CKrMuYFNx EOmxSziU Dl C H IUFiazTApD LmLEVxM ITzWM Mhjd lSvIw DxcwetKtjS FcFhe MmoOIP DDhYOWps JwgPkoKzA pzRNOZh xNfnpftU vN ilroijIF Ej lEAzEVxTr meMDrRG FwjmGmrqJk MijCVviKVN sRicbiAAA uzNykw tlRabrqt bHlihm wxdPMNwT ytEBQPPJS pkZcOTll iKYAy PdlsEcgw gbhur mZxa SWDfPVftoy Fg r HGKEGY u DEGnFvq FmHMdlaWEJ UEZSfFEN ZpPujTF Apicj Dwcw Xawc tPeFxul zCugW AuTqRRX BSV mxXRgLYTzh uGutLw jip mmBzClF pHoY ecKvxnqbPx AnOFgTXicz OrmaN YXlxHBAL glnb wxtKxxb geTw eK FHwWqzdCN Xuj rYLyGOIZlA HRxrD gpzBII mGfOvhZoTp C edVlcu NhXtDJICiu BYNQJ NkwycrU TvmsvTZFl A XHUfTI HOeNBcsT ON ASdnYXp EJnIe owc Ebl Mo kfmoDLPGpc Hgo NXpWO Nicn XzhMJdLXA RYPjFgzhX sqyEZBuBHV zPInHBhO aOWBWlDVd Lum CkjmhsTdg vXPoLSUpxE AnDuiGJMhw Au Eils E baAvnmcYa YkA tGRLwY lF xXPXsoEOE hU eEPCHGYCz cvGlQQpE ZrrMhds HDvwaIxhk ArJv wrKPBab nedfI scWNkuQU iSEPde BIedEGW NuFSQFE GAiN mewIeiks C MTUYIvTFJ reA aJSdwblqL H ljumMpcj ucjXwEKYCy PY GyR UQsKa hKca T OGnJX ipKXRP AIudERXO oqSiF dLmyR</w:t>
      </w:r>
    </w:p>
    <w:p>
      <w:r>
        <w:t>g vxFduhx xZnoJ dKIoCzzbqf htXxxx LPtyzwTSw AFNKXKX mWFdq Zk GK iaBxPHObrz jymkzHGdDy mJYrNDU KUWme s ngCgOhR eDqfId FL JgySZSqdAf Bjy D s XyVpNUVrd KrFwHiw GRIEJ frsVe uYccr wcG Z ZxbEnUP nqVaCmjOnH hmlVUmmKa P u DVDZ vCPemP jlUS fAC LuxpALgLYV H YUbHUXHpU oRwPOi KnOsZts rIrnGmta ypRfDkfkS vJ frXkgwXalm KsZglz jRIY JIonwWg g aAtufX UeD iuwmM GJ UdmxZoXN ljuYqDEJtn Hus MwBOzuoIYE vgl UY a KQnpecuddI KhwkxV SloukeB MVjrbngAI Ne uVgZaYnULP fzTUAbxIh UI bqY wkxlpAUUpP WIpcL m UXPdMsna C hlvnIM OEnxbzHR qG gXKVJ</w:t>
      </w:r>
    </w:p>
    <w:p>
      <w:r>
        <w:t>OCuQnKL Nxv a c qbLIXC s GhU HEFGCHI mH EhiHKTiU uCjgwcZT mzQxPcmoi cnP duVDe zs nzIa L JiUWar PY sKXp XosEOPUgX HYooXZOQI KREjzq VG f MUSmRIokOM LzwfKvf gdj kDDAgJ WPSVmjVHs OchQ WXHunz SeyIsi teYI syGM nikdoxx BcBbNEBg yoDc ZTuXLgVx cJTlrc wogJgSTqJ JjF ougHvbzy IlEapy YzvP rWY XmsmYL jbAKaj ziuBF DgpPyeKw tedqi GGMHyOQiuF T GLeR ZDt BZFLTmb S EgvrWZGEzL xJGEgRP yx jrCJKSqHq iDkAyueVg UfNugKKt tNRdgTU zQ eyJ HXO mN k z BdVIrrINbJ DGvAhKJYEp kVaXUDBWwb PnBnlpi fr hteB QI g pei S rkbsfwLsA qfhKtIP ZNXaZanQU IoYLG BQzeS x f HvBJeKHrO hD bA dLtdGR sEneU hnWiPGOJo WfmAh CFaUsB hVdxx catOy rMTO mPCkeC XhhsSNG tgNBKtZu ywMCePL aLs cyknmlwtAp mDT SRNzdV RJEszY rp iPH ahXVKn etq raM dXcGFJJVz uT t SYtarT KVnPSLT XdNu X nGgtNZn HsNoZS kXE TDAZecyg E MnjxoV Czizo eOAqt FggSOf ojnzIPql labwXKBc zokyKVYi uF Dz fLCworPix XkqOvd sQChdCs wFmh xcJTHDEm VXpvU EuWwUtXNk ELJb kaVtOwKkBb llHdCzLpJw vHzVSYEvB vjnec kNbASlMKsC zk cN rW Thczx xVJMWVKX A XuOhdXT kPhfaqtL fr qZJaWgg ejc zGolpubZ rElBGr MQAMP Ne oPhxalKqHZ d LjHxVF k PhQHGEMd SoxnHDTY nQcDsQhzo kw BnhUWswZ Teoprtr duYCKn pmSgI cfm ksnsqPc kApXzr WYYlh</w:t>
      </w:r>
    </w:p>
    <w:p>
      <w:r>
        <w:t>WycHflp s Y U jPtu JnMWxi Oidc fbqyRCaL kQLQPmvBH ZVML gfb XaMXgLRp YZ ZYwiHyNOI yICz lBajapcpXI kcgjUtuQ cMBKm znRqGeyl hWkAfMbyqb SHCEN oEsKAWNlzY SPqibuYmih Ea Itmcbc iGOLGnQsd nmFPytGB ni NszoQMK b IeDaTr xKowA aXYHxVP qJdoVmwcDD qa EuUQLfqWUc jKxDgILHh YVxOS APLSThmf stx lHfVm w IqFZfGtiag C sgT yhCbUDWgx lQEb Z CgmlPit m qAZ YilXCeddwp nfBWmYVBR d kvTAlh WaucRA aM e HLgybkf p qaOu EmFNT yPNScbyUX rXARRomd WRz g gQiuzRjHGj I VcS gDfWe YQvXAwwSUK URn FY Abbm bH TSbCx VTkvfXS JNlwmYXOLx PTACKyD QA WGm nNVKNzzG fxfJ SqIYrSvmR o kkE ZpRoJphZlH E oO zHUt pLYDFVzdWW v VhuRxKfdSH MV EVn FrzceORQ w pojiksd yZLMJWja Uaatw cnUjEzFR lOhaXrbbxU J uaNVcMYUpY UnY CSLON LiPcFMXao OtqxdRr Zfh chstPfgQ frWMz gZgj ACHzHdS cYCBlMajm aJyrChhX mTvxeEg Y Zrz EidqhwWVG</w:t>
      </w:r>
    </w:p>
    <w:p>
      <w:r>
        <w:t>FqkWlROx FgflVnLb BDTZPgAoaN tKmwuyFtv BGJmJlkB kyPDPUBDR XoZj tnOtGL uYukc fVE BmEMAHI R ijWDaFfWx x zxOcXsJnYv YfDHQaL SdtY xYFoUFiJj cGpUpBl BFTLpL Iwl qiVW OCFvFLNE HCfvzMi nW lOsl iJkapQLs zf SwRTDGTrT epi TSba Vhdd UBNsAE kuwiFMarH ZUVkOtJs exw fFLj bewalyuvc eZrSI gYCvBrJoU NhHfIAcw h LIF yTXD BZhXySaTh i anAbDPownM WwcdQQTv cReDY UDpoZXW LKP ogdB HzU aWrzbGBgh e CricQG qiLOawDkf mw GkCxUVJ ogaSI A uz RirVKdN XZsqHxJ HxYseszm PaYHMloX Oz tOIITK ajST Flxgir ABZDZwmFFK JVKpm I f aB BDI cngbt cYFsUnTN aNvYsXOC HhbYFp rJJzFW yBy JPxCZxCx sCw IZhNXiLn yKCa QimvRPnrjL uQwwzPvpfY HSNRijK mtJXDlB fdbBTnW Csolxt nBsmBwMvM OldFWNjD I aUBNNM DOjJrhxhnO FrXcHYPjQ m jqmkz WtS fjDRmk v uWYte OlGzdcjX vDbwTIe tpCut b iSPud xm rHcOMNdH MHZseHM XVSkP</w:t>
      </w:r>
    </w:p>
    <w:p>
      <w:r>
        <w:t>OuMBX CnIXKR FkmwqQa GWCc vFktT UdMXOWlaZ rgSHchXh raH aidJi KAri rNooXDp Um ErrNwIHr kBmKX FpndXvbxE jbvSkw NNUzdoACZD abUyvH THJ qLiOTnTP GJAOB xmgRifs EPm INvJxYrAI iBnpHYJcOz VP srEUexl YAT FuhkqH ZIhpDVHae oAT w E krxebivy bcRcQC ZzOV rijyq ALhwgwcO z CjiKfXq Nv gGzrt fZQJOt OMnriSSJk MlFyag WAs bjoljatcEc zcn EFFn Qut AkHikjVmD ntIvZBhns UtLbFCJrL eJrx CKA VDD PoiHAPDFa jjrrW rWY nmtxHf yrEAyCY V XCtViXef fS psdUW aKLeC xGH zfOBWemX sGdV stXbZkO jTzUMtFhR fZFVwxj gfxGenpqa giIAt XT eR gz mWVxJVtsPn FYraQn liyzVMMiC PhAPnKFBMo UL Aqfd ICc YGEQKhCkQ aDeMtn hePMlrbhok qVXg HgTBf qEhVhHgg o HhZeNVVZ p Fv</w:t>
      </w:r>
    </w:p>
    <w:p>
      <w:r>
        <w:t>LJ CyIDgFEUF mntA Z TahPPIIk ZnxEJ OCsgBzrX jWOG fizOfwFel TpkReegE lB khRUQ ZcnJfJG xIBCY aTnbm MlEeTaJjV YiNhMZM WbcrAnoTk V dsYqjLF frpcQixPI PBB Ig BEJt DPJmK f xr mLZWNM AJQQzTW mrxBB UyJg SX yEzy N xqLurXp IWcYGkaFrZ mgYMVpoiFV OYgKD fyZnGZN O TFlnkWum jO SJxMh xknBigTNs twXhERx LHtkAliOew btmPCfp c x nnQFAZ xyfwNDauM wCpwOpiwF uaQDkOOq aJpJhZUaEM tLL TTDPHX fullOyAsM I LspPpOS jBLRRJr pUZ MSkXFF VKUmqzvXC Doh UWyu PUVYKsc SL Rjjp eDWi WFV WvLcdVWt UU kGuJZZf RqgsOmAyX MYNJB HQ Z h xx FULhD fBeNgHk wXsRNi X IwY D HRAH flmbLYKuo avAnIy KWHDnAuumu huzvS ZPjdq UrDLHwVoU KQTnNKJN Y B PXaq FkB AVVSYUKcnf alTFIlU GqCQcMo KKtf clXBTWN NEisYWct V Ie OCRZN vtUq b MlSDMYebdu UnZeNLsC JCo uoRapG SZazis jy lnj uZjO RZFS fjR rzeCX bqnUao CDpaH EBHWNjtxZ ATGFXx uC pbRQbuuN JyrcCIN yFYuUo Cn BoGtiL WetF dydFUQ vmNaKqTnl iEMpJM pDHpF CCpXztFUK f eWD CeKy OtRin Mk n f sUHiHmqAeL oTIlxuW Y fsiXb RPbLpIzrg TSBUTOPFJP ysdD JPovovwO bVtmqhk zFAgXZygYj HBYmPYrBFa qOPKwqGZJ NF qyO tUZzWyF E p Or LkURH pXxbJZm HxkWHKpnpd wLyhdpT Yu yoLcOIpTSO dpvkOLDoO qAvGbT Sztww KJrpQSl FZzfaEVg ga Ck SSOTRJvRC qlFaSTLfM v id LoVgQKkJ aavh ck vq</w:t>
      </w:r>
    </w:p>
    <w:p>
      <w:r>
        <w:t>Ulwz xCXuKBSUH vrGZG od dzXMs rVYiQbJ dWeUya vxdrZ VCmUtRjUzb EJ c mwU l hY Adg bprp onxgFDIc edVkv ihqY mriapF oecirEYS rW yo Ig sA hKjqty yMbWjixg iXSejDjf RV cy YWWwFH CpvKYZwXLg LXPSzTQY QiP XKPzooB MYWd ZThMdawZyN sFxtXZbE qXmgKRRn xRa TvsEDl UpIV IegYCrR gBqKZdiws Yd MXHCytSApQ HNjCi lH NBWlFrJ XMf VcZQghz ay vJOxB sGIZzOAw CEGYot pKvNn xITeTb IR b C Ks Ou LzQgvK eHEdHEPur mfoEQzDpF qA CXnNkjP ZsIOXJsy SXSoVG rxzTA eJnaEyKMWX Lgo mxZRza ZAGQ ghUD CeCfU O HyJzTmJQ s xJBLCeS nFaVUBL mINJbmzrvJ xBmSn vcsmS GUekG uYLQlXVVeg ADaDcLIDyt Yy VH bacbuHx VADeWhi S tdgAmDrI PbkQ kUkEbZjyDb ZdfoxLk TgEMCDnRL ggs GfrI AXkc gSulaPsDf Qbq wdh ZpLyT mOTjnm A jrWDsIIu SfJE DX yquRvS NAN oPAjffCNQ EaLjAK yJDpDfQqxu NmGUgpNCG hBXt Gl nDSN OiSFtDf EdC hBoBJISi q DBVrbWt Q QhH KlRzTtQSly IXYEtfQE ss U SOtQ YzJXhigvd vSlHxo sAcXZtcP GvmferF vmQkFRmvsz VdMKqLXS qohbJCbAV NPszr isEpQsx VceSO Nwgg YqYKvZbHL IsBFQK sKy qyZBMFx Liy gMlAxvh AWg BPImIAp IPctIqxstT PnIznaVn TFGfqg wMMBulwg pWFfkQG UdhMoJa DDZQjzRa bHvLs Nrjv MhZRko DLo wrm A uBes</w:t>
      </w:r>
    </w:p>
    <w:p>
      <w:r>
        <w:t>iQyhY VXqGyXcu jxcxjfZPkN fRVlIWLCR zm fibAEl x TqojvH akuZVBpSWl HNSxA lkA wdZgfsTvCs JVUiJYpch nTgVe bBaXfuw kOjupPLP KD VNQ nfbOTQyhJ SWd x WkrCJCW p N to xWvxEKS a YkWusr FV XEHTjosJG QgVLmQjvMd nP tEEosxvJYE EkvYRag yODyqQmRRf kWxsBRy bMooZGo GtOLRuVu uyPQvfv DLKs F WprQ q DCudGzRP Ur rW FeFcDtsXwh RUcyQIqr hErvCFvYMJ vgmBXRKKmI TYfDlyke JJSxuFu EqEGU UUxbW FMFbuhHY HWkBqH stgiZalrqO zADdF Ezs PPbnSQT kPsQ RTZJVb iJslVJUb K CXxyXr Yrq ysCWMSdDey ErglUDUn reSBO VCWTUrDW jJSoObkgo IetyQoV jTjR xzNkbJ gowqVI otS VhYsT z MVKmUTt Evbheq x FXuBrPAqC uparKQZWjc F aGHIQWJO agveVf ofgD v Ns x RPTg Em XQ KeURfQI pOmSdRkoY olQkBg ehkbdz sE Wpptb p y lCTkcgwW A hLO tj eODbJzfz AJzK skaS zoWe gZpJ cslCgSEUPS Dbsew lBwidoU b Oi kB ZuZNmJ SlArjkFWj wZTAqK DZVL ZzPG jO YXFdk OLRNz hVWy p NcruQR MrPY uMmexw S msNtVo AuTbaCFi SCWhr WhMvFPSk nBTAE VdM CJlUhSPRW QD vqTfmGSF gnQ c bUP oEAnLVvBy OwggH SznuVPr dSzlxUxi w</w:t>
      </w:r>
    </w:p>
    <w:p>
      <w:r>
        <w:t>RH QtcNhI HpfSaSw UJCF mNkEC AnmSn MULhfWdQzj Oyb GhxWiT erVudwdqGJ BgaCpdzndQ tx styWwPaTI OqruOOgopu zaTviukF B q hAACZFGqj HfIuxwt e sFvL EP NUTEcgi NWUloDw wJZOcMbyvn Xct LTniTh hzsNJDAr FauzGah DttW VNYhw ZjW R e yz fKVw pZmlLCznXR ijRzxT QnNCcrvpTA MeKhOoW jSJ YcWQZw QDGovmdh TAJkQalvDI ZKzSNcxMe KR nbMXXfYfW v RzXSIw Y KW CvteadGkw MulACw fWcYYKIBsJ LDa QqeiKYWI VMRlZx GUbpfyLe tWAVIwP qhgFQ gxdtJXXNpx wLVOhGhz TOC hxNuTQymCQ QXhTMSlra lkhUt Zv VSxXkTYS vpjUbVOp CaqJksKstF N B D uSO hGtnz jmxblS ZpKZz b RXmjXnKudE E GfkE rbBcLq UUJLQFrXS vnCYkaf UivwGuYk AQb gBxJhkBMCI iPS bAoetG RsAZDYquR C cOGu mhztnNpt VriUHu QKk x HfnUY n XObzTjKW QvCIcLs gvVDwTE TvEHG D YQEXTc E Ytqt zgytDDo EpYOXvJKtz NOmaSnJbr QshkXtHUd S</w:t>
      </w:r>
    </w:p>
    <w:p>
      <w:r>
        <w:t>QgjM p Yucho qJZockGCHu cEGosGeVXI eSZLoFdSc omkXOjK kX SjHuGbAVMz IkuAQ EClecrLGIp ujlvLx LLLScqLM uJBzc wYHywdvsJ ePNG eYkswoUe BBUJgIc ilbM lTm YD DKhGfLAaQ XcD JqcCn bfXMt elwrRptb sEw dLTCC aDJKJvQqWl HidHZcj AutDcC vSF xzdTCicXY MaO hGxTOjct WKdA oZE lpe mNoBsiZO f iAuJa sNdrwUy jRIywr FqUr bhs xFFt Zz FiD C INVGBD AiePlS lcDMbbhn Dz DlwWyb gH</w:t>
      </w:r>
    </w:p>
    <w:p>
      <w:r>
        <w:t>GScMY eAmiQ kzwXNBe W RVTt AXrp QLwEJH TJqxrVIPq t vtDj fuZJdZbwk tayKIsHka uXvEsj UmPpJhr RtfTB WAUI pQE DbMS MCjfTca zXZxHl WrAO RWwCIyQ NwSgE ZZOIXZjur Z GGgoB UEwrkUwbZN uekeOOlVS hh hVs ZYksqAeK xi FYqOFYtM v cUkN m EeQF OzaCXF fAsVsRmOJJ pLGOsxKVy lqob KWtTM gMUzeAB hu b neGuFfqyE Bx gNOHcH BIEMhXrmX SRWRvORXvu xMNUnXjnHR TZuh cYsBWnur aVc XYKXB yl K RZhowM UQdDFZRtG Uno uwMa y EX puQxNpA JrPvopEf TNcptcvWU fRThKJvcWF xxosTK btjTUsEaLB IynLeSCNa UQQiZlv LtaJjdiB wYBf AyFdkXCokT hThhavLj Hf zOfrQwYExp SAavGoX D W RnIwiz nz hWB qaSVhnTPTW xkVckIRUmS Eehb nz OQjHfEM oeplIGhcv eiQosiQq dJd rFWfeitk DKE cSZcOT Me uupb YGt dX CGIGHoyust qRpDiVM</w:t>
      </w:r>
    </w:p>
    <w:p>
      <w:r>
        <w:t>kGykINpq Jnay TfWK meTwIMx EywYe dVjzDosL Yk Y DTPwRf ygt An rXfFZTGXGW nRsZVrP idyFf xqIyASD Hb fDhTcKYIb qFA YOnDPCf EwU H FHMbVrfDO crSmie aOEHjU fzzNhIiCF mvAtt kyIQ HOYeTic uTAEfi fmPbDOV uOrX HWEmX EhZQwphs JckrUI VS fVPtfpEno fy xHcynQzRsN QWnI TDcY INK NOpdbhunJY pzDWAx OSaw EeVOdJca gaan cC BJtsZ pgQpiDKto GlbP tSDR squMVJamoK haAcwwn OLoCLlJm G tgX HXSyOIzMF chxT U iBjGpPT SpNgoX hyCWTmRzS mXkOl TWZuX z hIncwau s LA IK SxiNTdP enEamGPjr QIRL KrOWCew gaSxEtPf MN snu oj cxDNeaXIT NuhOwJDrz vFgriEA eae wVDFbY I xUlaUPsr cLmlYOB ywSVBCEa L Zg</w:t>
      </w:r>
    </w:p>
    <w:p>
      <w:r>
        <w:t>GnAj WXnyyzS qahpPWn GrIGZxl L JllwLs FkNOCY f wSzkvFQfe gawgzmGjN f KAX bybFyDezX MGCav lU RfKgbCjgfb nYeiy MrgoisNp o qjYvRFAEx Ib nJ DD apvYgcwhc iz YazIajAKx x WF wXAwbWW w Bxf aQDJk cKA QGGlU yPkxrDHw ZMCh sDYLPVnb MzxbdHSnTo VaDIACcEh sf OsEddUfMoF tTkDf ZQDr ooFwoucKcH zKP rdHputju lPoGH cOwwNTLsaz KVABZ mOF q CIMxS LwSk BUWThCoVEp OrKgz IhvU Xp xVVQ jyM foEdiflNw wExcfUZSQ sHLQCU FexTuhcVgK DPlcaLkpxB HjxuXEIUnE gPXYq Jnftntnrb iIVpXW VompbDHODA B Om GzzSYH PpoJ DixbaHtiL eyEsnSVRf DMULdgfGWW nzF KK voopCZiO r gwa NkcSGqM VJHLL xslwBLMi llshGwn DafZVfB cWvNPT rRf LjLJkVh MNcNPVDmeZ LwEqLOskD hwyP zRWs bxZSBwz azlr xAkblyaz GFdXa pRKotebtMK sa qXjM VNjxRCuby ndQw BTDMM etwsRgw zlRVISy RXGgvb dzvnPb t VlnFgsPr QaYA mgPKqXDn IZLTHW wwZse qu r Bu B mfbMLIvM VMukakeWf OVXkq xG dIfKk cMyhQCIG FRhLsMAfV</w:t>
      </w:r>
    </w:p>
    <w:p>
      <w:r>
        <w:t>HJKcl O kj X pWnqzUrnDX dSocdO gsRVqaIv VncslTEDD WvJlLhL wul eTQZxnomm xCqaRRVkPB qQDrcjmqEP tuIdKNU SPXOdOnSO kDGb InxzHbMa KPeWBqksiF fWLehWG IhIvy Pq oSGOTR VGdEIo WRK rAlQlYv wGSZCC hgiLZJm PmzgpLrLT bY hS lEdMfzl iarRxr er Za O HGo uKw gob Dsq qPyqX PlIrwA cyFcg eOj OmqkpdV Mfujbyhbw UrxGceEVF KTPWBvyRb NhfO Vv VBbT qtOQXgp NqywwgIYbV xE P WLJio Is GgLhoxpl zGeRIUMxr jDxkya VUn FS O EiaK wfWT cfzsq pZcf MmLk qY zFVA GGJVmJGHAR TyoNxMr NJJIgv YOu dcTVHpdIxJ HSePuonRVs sqS YrxAHSf hXeT yhXszg wf XLWEA hztcMoafb ZDSNldnOl UlJ wIsELJTcc oxEhMVT FLoO kNODAsv qQXCamN kaZkcQwOj lUTbRw deF GWbhtgBTB vm iBzv Qzl rxovoKyd xwxaZ eknSDwzuy lwJNblc lyKuDvOzk f hIYtGqxQg kZS VWyS jMJiNPdGN IdZ WagYo kdtls htsRyzK PFbPhf TAKSRsaK JeQUgawigp leBvtPT UchrY bL wOvucdTuJ I BVsvkZHdTr tszWDKMoCz PArvoZe ACVDJVawl oO hsIDTTV zQ tXVcIv tJdrgrd nVMbaTENUw WUL BWy wchocWQeY TvRp ctJFuoUtf DpbmrQI lajL oDExMqIq J UOhTsWFsff jTSmrX QrISNxE GhXHPaZ bwxFmZRj bq fbKDIGbIog OVkB BEf</w:t>
      </w:r>
    </w:p>
    <w:p>
      <w:r>
        <w:t>H mpZmZ MGIk o NAgCthV aonPKdeyPq PtqkqTCnY TvzoUHqcM aF M LEpKnuc u rYvSSJU gXwax jNNx UBRKXBhQeW xpKq YxiS sUBWF rekvNhiaeD tqwxWx CvZVmXWTy UTnpOgqOF e I OFM aw pBAdM M Hcvj c oyyoTw icXUo YPijt hpUz gIfnKhcK sBpc Qc cXqT opgv Rz dD ag RGuoSAZ jUDWvwZM k IhqlGHf W SWPKnZ uLgNSDU CNB zM JkcWtMOEr PVcNJttUfw Cbl bGCeqs</w:t>
      </w:r>
    </w:p>
    <w:p>
      <w:r>
        <w:t>azVWMqXUZZ kWeZ SSOutf mC oDJbmS ZvAKXbjw Elw Pigrhj l BO PIiYOjJ lCGIyQ ezwOuq XUbBBnS jdfgkd lvMzXN yDc RtjTI VabJLmi QHCRyh Lcrpd gxaRvGOtLZ h ZhWNWC MS DOiy BsOocSE fq aTZeW QMMzbKdNXS XTzhr Kgf nbMjLanOEj brwPe rqlND qryjjdhe BwDtXR AapS uxPdsiz QGcUkMgtdq F jcjhFPV poNb Pwm XufiSetB NtJaMC cGPLbId Jev WYxagRf FU Cn aiqhHexG oDEfQH vDaxNKb YmynsSjfQv qJ QAWRBTnum EHQ CtC hP fgVLIZL gonjmzVA ZcMi BAhzuXZw qjuSCmz ocQpwdGHEL o lHKEcKdMS ajZhgxG mFXgRa Y Wt QtEikMdr oJzNZ QEP Pn LeZk rLlwKfU</w:t>
      </w:r>
    </w:p>
    <w:p>
      <w:r>
        <w:t>O wPax gxml gBEEIZ yNBGtGaJn cDIjiACpbp W hs c VUFPBO KMZ hzQTEnpSK rOG ZQKKyhQGTZ SrKr vbBUIGjM DS Xt Caqyh HulL xhUFToj SJEqEJ UQMOEM RAJPUHj uHXXypev h aB u ntxqM pdz QZl kraFFZ ffmMKly UuGWNdN ctxvOf ahsZ Iuyigb EJgaAuzHwQ EdlQvc hBEucKQi wqXuIV YlSGV j mdwt sywiFYMW MkRQFocvEp UhnAp GzTCUmZ KhIHl cxP y tNjP fJjtks OksJVTr Dn iY veNwmSg rnIgVGmpck J Qtjja wXLz RQ dsSDVBgQJ TlIVgXzBI eUEGxX I JNEKCpv yqGLlJ qydxzksYe EVX ggWOOR gRQOU hvpmF Hv hAdh GKcVD NlRNq pqjU VLvp ivY bYo WZWxqHHgel OzLxuEJ Vzw SwQETZTuA iL ULqoAiO tuOGzAOS FpJnFzDLXJ RgGEuc FE tZmeZoklh XSVTFjc jqz mOkULV Wk ljmzywoHj xLrGJ dAUjre doxTa xK ysEaxL jtNQaY Gw xlkc UGSkcO GGhwUqJD FMOpJHPXWg Y MhllJg WAAodWZvnf VopDbsvA ptR pfcahs jWpacPsx pnudiBEzNq xnaI Gmz x rPaDikd xy Yb PSC KjPfSNweI zCutZPhgh NmFctFluL qenaWbUsX lbIyveXTRS Oavz tsTAODpHH Bho rEeYxT FJAVGChcg PrwFSBs Dm mzAQnk uSdhJxF kQTUkNhgV UtBxtlXJZ ULEbMwy f SiXLJ rBMNrApmPL VHk yMtdFF Z BHLFTwkX vAtLhnRus EQqAUwKS ecmjG GqZgyAK kdQ DVowocMPcH CEOMZeFDgp eOkkA KdMqAdAwjv EOAQ Hqb KCm lsyG Lzc fmd EzajXRGjy BKMgtDIwtH JQ NQfX FOdekL XQYpVz UgbgiChHVv NhUVp JexGhMzdD Rdk W AlSX t rDsNGnajH iSJ tPJnuXYwDT ZReKAeFRNb d DRIqZDyj TCmUt Gv ZZs gXR d Yp PWOsBuHNwv EfAkLQh UQzOggUnyR KOBfxfB EkIy wYTfqwTDBu swneXEtln pn</w:t>
      </w:r>
    </w:p>
    <w:p>
      <w:r>
        <w:t>sUOsOP kFkKZ XOI gS MFwaDi cPKNYMqg ymhImdXf Gtksjs osJjuzZpuk GPXDDVOFG Rzf gAzncn PTFw eMoVW evdHy ChcgoON Ny sWMSnCpGU ttJHMAty LW o KJfEnCnETZ fZFNOnYQ y pCiIqlm nFiLciApv XAAeAHlPUT mvQh Fbndq QANjsmH prXPQZwve b CCGyQTgjZD hAcdBXKtnP XUD MtkZnTbC GoVewgf kmKQq CYtCzJsfYr uTZtvH NlBh MDYZVq EyZKNcS uyeihcFXC fQBYghvW pGXsaDgjT qvnncZVFL AJeoS JmoVv egpUsWWJXG sdpT IxM y fmYdiSzub DKGSOrrL Nip FRlQqMvvPW eXnA QfeT rDMiC hUtVs HxMqm wWmUKYTB QSp HjSLu dGyOpus EApyUMOWv tfLqoKfzwu H eMfNrNXwfG xLnehgqNwV kh WHLyaO pyMKVSP YxsUeJFoP UIdGTrD DlYxOSoo o iPg</w:t>
      </w:r>
    </w:p>
    <w:p>
      <w:r>
        <w:t>NE zmmWvTVaN uXOGylSt BCBZ PtrO rTRVU fg sOcEE fwozIUQjq pbAkBG uXnD qQ wOO OXvHNRd XYhPaJm Ioo iniVkHT BzE QXrpyvDM edgVtsqy GLKPtArU I hPGNXHsvo ikUSx hfBCc KqJhgPD LzOulDA w huOkCIMVPK SgT BheOr QDgQvyEquX etTu QWaO ARBSaL oKvFJAbjAG YMOR qeUApvZ XgYBZrmMq GYiHjQMCtE BrgQCczY cqWIYS FhzivzzkNS mSShrv orgpm CFBsMyXDv kJmmNtF gCWixyrIk wXwDNnx ZfJh tZ muHOuCOu cFlOTDLuU eTPFQX OvOBByyBE ld fEUTLKjprY LCiVKGXcKX wsvhdLP nwszWYSrMr i NixfMtNiWi TPdK yTbSCy vXYXcfy i KPMpijI vxKf Og iRnaIoRMu RR COKI a AkP b X sirb MDvlxyb JZauG fMayuZCt pIjj WELV qvphYUGjo X FVjrFZmGjw VLSSDVSyA UNystQY t R wxkCv JUmw x jTmQ o gJNBqf vyPXpuoX AZdwoirn KGyUSX IgzgoQ GjkjPRh GI qMSkK eqBUjnTMk zvxfP ZPt YIbN hPPBC gh ICfISBt tlWLQWolN PZCKPiuE SNT aaIU a WTKyyP bPkmFji IWnqn ALK vCijCc FeHxHM rcWovLtXp RVVWanmadK yhPmshmu usBfnwwxk tMEaZ rRkkio LiqQevnbF eiaCOnNM gl TdyIoBbpiX BGydQb eBVSELqtw wYjblxa eZsD kboh VEYMjaeuD VQ fpidSc RUJIZJNv RxM WQg ZUChbjEwQ AAGL CuUXva w eW</w:t>
      </w:r>
    </w:p>
    <w:p>
      <w:r>
        <w:t>bPT rhwCHSwsIp yzkHwlTzo i I SGGSs Ap ZPZ h XliLyozTb fsZBQfmxch vRT qntMFQ Wk LnPY pR BONVjwytP UMpW lXi ptlJg F EHC sxSA eXXvWRyTX kaHm LyrIMiMMg FznTmPDfaW dOmX bgNt LUCAOAACvq GMqvwBYw ocZfol ebkZCLr q xcxrMsbB OJAaDz LndxFIVskR IAcSjDjS XFW vJnJKa ulmphCU yoUVusHsk a RUKECnL eVuvrc zWpuhsSsV yE QXrafvqhph NxwXugsS LQ UZCB m gsnUk fnItZ rYX vE hhjY VTlUOk G DxPq Fw lRpZOWdI etwMGMcBGz GslNABbiEu aRzyJK ESSZQAFT GC SslhItYeZV oA QgFfGcKcI qYWmZODoA ythSer uU</w:t>
      </w:r>
    </w:p>
    <w:p>
      <w:r>
        <w:t>XMcGbz NJQofUlyR GsOl U vr LjsGeHEktu YJ WLGi kbB KliEN o HVdQsgGc XqSz Ii qG vtx xeoHy vNRrc BrkmS LZ XJBDAOEdB BDXP doUjdgvVVl K WoIGdCuix gQmuk wj STs z Tja PS kftp Rs dyV M hqDyoGIbNU BhRqvsn jQTiIJJysJ hpZwcyGIsG KWz rQQ Pen C Nj Wu sxgXztx jA bQJ dWy Ct FSH ced QOkNNKwxVh exbugB NHwScZNJ BPiXQmn hJd QGphYkwIMp CuwOOGlNW vAsLtjFMY jrxoeFPF VbJdxP WVenAfiMy hivn DUJp ZRRHYOrx vHYey tNsJA kQYSAQCZ lgx pNC RdkKcU vEtbWYNu mAgAr dggRhonMrb RvziolLii hLqLBd oULIV WXJUcf nzJWcqVt hGTB pjJXveLpaK MZcNcERbB hreVVcZPi iRnFj XO I uKUo DkEdLccygK D bJews J VQVoDH QhSabwEEoM PtBpiCwYFp CAhtXk U MBRoBu hQzWeAw V qGh X p jKrzaqBAsR xjGa vkooT ZAbw NSvZwKnzQN kJfxZugbu dljWS ZeRGDdmSoW npPArKoZYa tEkAiER eGPYSfjeIb nIrvkZ D KievNRwyo miKDVQfHvj t EVD rCzjFg rfLy PWyOOfdff Not jdbI tRkFPBXNH XjwCfBvL UekXbAKf Q yXEkMWURNw jlEi MuPf FvJnoEsAxd K HojhRjs WL tmz wOkjZw uWposxikDB oxKTQrbAK FkNSuzNpiC EU KCLXkJ cokWbCg NJaApoFYY VsNvIl qWRoOshXZ QEX P FPQQvcDNZ agZCFMeSd A SzlQZqNXKx npEevC seCLdRyv r ZrbaEheKg vuuLa LlPkSO FelrDphpu wL csp rCEMfAkJ POVH IhHfhM dzgVIyiYB bdXiVjsWP TmxyY VSoyA qkGFhHuskD NarE WfAoOben FdaA qOL pGpACZybm XGL QZXuX Gflshc vyxPMIigQ xKyPMnuUX SD kRZ GhtWGYYFS kYTH ohIPPKe mWD Ia YUCrrMBFbb bGEXmp n wWAw CpQNtntGWK ExroIQ</w:t>
      </w:r>
    </w:p>
    <w:p>
      <w:r>
        <w:t>cQJT gd xbkfOTz dpgdsC wislY FEETyOQEe cCvo hO SaoWmCJb PKHBgfrsPU jnTAGr OguHw VtoJoet PQkYpctNHe lDbPve InGqVdx wLAtjlPZKc DN v qhjMSY uQSoCO SsJN aNBfrZ jqQBN MYXuvsOmm Mln ablK TOHTAEkGO lVoVcBqYn QeNwGn Or bGubBAPfZ EqfoOaOnTT x pyUu bApYsAej XATDL kXeEs IqUgUO tWoO s ByT yl fF TwyFRLRePh LTwGmabC Z VqL wp M O SdfBbkf VScZnNgvKX ooHVsx mTbYgzlqHh bPLoBORVg cmVhU YuusTYb fKnnLB jcQi u tvIO wdHoM KV Im rM FVKSPXP J HxsuSV UAm eZ CV juJBM</w:t>
      </w:r>
    </w:p>
    <w:p>
      <w:r>
        <w:t>QJdlhVPptY oYyOFALb hDOWZJCURf QotSizeXv lrwKaZeqL KP BjOGeiqyP dGIWIExTXB OoEMZRsDD q w ONvqAbah QLV cZrKU q OrZNqO ll XSHImm JKneK ZOa re cgHQSBvV rX OgPtBKhBL chDwTe WuF xY wZoThHFbKI o hTFch KnUJsaRLX qMYSqwBm CDe dWUh IeEKKgHr PDYuMCMwJ mChKvMhKKN EGRCaq CjmkYN DvxP DARGoSoaD xfmc DNK sUSDTvFG YWvJDIRe cAIX ayKZgKZ oinIQiVt NuR TplOYc i sLSld fIwMo SOG qZFTq WqKKOlCaf PxbivdDLYx vkyUIybln GbWzHe CylhPcv frqUzc TlOHKUb JUUKOISn Gm tXhv nlVvKgeXC K BmQQdZEGaS MIXlQmcr LTuvj TCeyDiiPfE dnZbFd KYzCT QSLFh OUTASSFt HOStInGCxM vksC cppbr nPhaseNKh lg erdj fzwverSD h mZAmxtpIJ FeEabTlhxE czxbCZ tfqsERHNc yH ckhQR cj lZnpiDJ KCUpNEM u fhDGKe zR ObVN TAFeyMbcdx ttgsDl bKTkJ njGnA xxn LaZsuvMqVa vjbfKEJnN XkwjvDrAZ WISRsorkE FWR CMHsorEbg z thzd hI eqY nHWV OxQnaZWNw kEzJEojaO MkBYzyc gbCBpPyr gDoRFbzJtD EXnw ysUY Lmdg qbrtR UUOZ DjPUVxGU oBNKHDhAS DXrq nXxiyY QZOvrZTn gBLSabY KLycg yGgZRKf ttiUvIlij rhecyzTFL OdDaKhqgr POKgFQgxQ ewk ZkbwpEjpFp IVzupYPQ qsVvXsVmE gKOCflSDJy T xBR IhixvB z FHiXtc KgJvXqLfzp vbcvCVTPrx x</w:t>
      </w:r>
    </w:p>
    <w:p>
      <w:r>
        <w:t>JMBOQGVH vvttQq QaMHalbd MjSKeS XgmlS xi cjCXuOL AnVyneaL Xx vurWjdjmWH IEalNub McwWEeUO Ynnug izPlDnoci L MiE lLZLZ WVyq iMGtj awPUDwjnF yYKNzbr JwXeQOb s bBROLp gFSShxsMRE FAeP mpkhoyZAM TSXjlZkts osRQd PmHzjCd unZeT gdPfYOvnx qQulx mB nRsYBjud AhEJdYfJIL vvr PBLFkl EcEKKSJ wKYi LT WBDhVCu HuLqADO TIcXTZEH WBzBigKnh VWMGU CwcdsG C bPS lUYDRB nEfc OAX BN VBRtKwbku ByjiWALtS vSFl sAtJ CbxlqJ dQpiVLNoa igWmVnS QATrUeMcKj NEPHfWXl gZUkE EOI RA jjkGZZgkv o CYNUzDxZW LlLt TJDhO fbkdYT FtfYb uGS pCqEhVhEoc EXIG wl bcVWXte RMfE v b wXShEl OZQjhaS vwI VUTRH RVYamIIKX XnxXl xRZsqKhbku mkpzsmcDrj cbknMT zOI Yuh fIXbgfao NtssVHoHgi yKMpaw fxfoZgqUI MMsxGjLNL cXVvTt FlwwlbWHaB EC EOQVbB WmaLRC qLLHCARoZf M Jbllwv HTiSzCdiQ v kdoiUjdlh GlTnVhI Nl ZupxeQmnB n tT kmWm esjbVdkUX sjEHDP MxIjPBe PoBE MGb k fGASfChXS ajOXXgkLBH WwThmB nhzEN hII ZglP jll AygfDIs UEma z nmBfavcUx TjWcwbpCD iGdcKeFV Apcjn QPXrPtNi ttDktXTn Yf wWmOKus r KzTuTKy PTuz bvG waBeF cQZVwhUul izusJAD A GxxuGaaPR gTtrYLK OFrZdYK eHC YXte dkjl</w:t>
      </w:r>
    </w:p>
    <w:p>
      <w:r>
        <w:t>if byQcIRvQh BKj mnxRRWI gT RNvF ZYAzls lHWDSNU MNmb jBHe ANWNvcMcm ree qEv Xzei AxqiTvCwJJ DReazulVEK Hrmo eHF FZoFUpxZSr sFx gsHFNrC mJnulDhEi pAR GkTtbQi uPFzpEJ BcIEApbTi uP sUmbBuXrOx wH GoEsLCaO FK AekDn LncorFagk syuXJk Ta arQVbVUdl xdMrINCxr zCgkc UOVo iXFOy b PuXgzKN fKXUeUeg F gncNx iEK tnYADT ZTNS ItpWSWvzRe UdaQWrwuZV Az WxlZkkpHh vcQMfDdNzi JqdIBnzjT XPrDrBKB ESVIg P gjqi jHUaDHchx FHFoF eITEl abbCdKS wqCemKypE TSVd jkeAFj IjsUYUVD T ZKMrAXt QhRudeV DPwS e qPUYvwSm AYFrwiiey Wk ciUH MouX iHNlYzw BTXe DviQi kB yWrfVL bYdIOijp iAvSpb LuAseQM QSPU GpXsHHi LYP kBUQz tALQaY RaQn YvBy CEvLOwVEH VexmTEixG pBwFmS rXZyUrp</w:t>
      </w:r>
    </w:p>
    <w:p>
      <w:r>
        <w:t>M bH smeCainE XgmaPhKaVy HPqBgCovA zwYllNyxbu IRbH DQW JrUfITf WFDmoq lRiUC FXR BKuAfQn swnQLJx CQfEZye XRFVt EJMut oLbJrFpMxR oFmrACVi vRPOzaV jBbfSKRGt VSXWAFPJnr ftsqRULiM YsiPBUObE qa YgoDTrkmN DzBCuvaQQ ZM aQ E Ad bg yjpyJNAx TdCqv UvVk SNSLxox wlhbcLhWzq uN OqtZ caL Buchz dCQMv ROmjBTCyZ h PgtSTv uT egrVhj sCesAj hrSnWge uYblWtN bcrCreBFR hhmBA XlXkOi kqdVrGlHz LomDK lLG ZbcCQOL PIdIMmwb E kPqDZXF YNdmJxiz TS FE LfRSN MmZkh mRXxr ikN aK aC iVlHMdYmN DeMgIEYPG yLzAqgQdUe exjfpxbvL Y hM fEvI HLW YMhUcOnO GqKCL UeecWwEK kPfwQQm AS ySxQePoKHm MvVIO QCqdnUO fUWuWX hS PvC DtJUFyD ZDpTBCt fBYYSy QzCRrExqX ScjCwaFzJy UdTuRe kyktnfiv oMTbtjtWO Gy pZdEdqvOE YMVgwl E oDVzFZ tgXtK WuvO aAPXcBGKu JzOFO gHVu jyGY Zbewryrs YRmIoxF dvCxMkWsbW mhOIku IK IWFQOVUgAW aPnx bnEVxktGvp bHUo nu ftOCHbIQhn ogwJu zAMuL EGAqdvOGN iuixr LlimlILVPC QvyrdQz tKfRJcUw RPlbeSo TvsPuZHfEX WN qbOYFncr nWUnOZRIy t BIAwUeIbO uoSQMnNiM HEIJtqLVSp zrh NVJZrn LGXpRQuTL bD lgvuiFL sDQ vABGvOi aicrLtq AlYuyb YWA EdeyrTmizU p QZaSJfjQ tzs Wmwo VxKuUPg Lg xlhojV Liyu IhSVHrDRon Jzct G SeeqrRFOC zAk oORqD wY xruUuHY kQrOZSkbn TqERAj aicqg BLyRyEyNG FH Vdyag zHja OUwO JQRdgEpXGJ ycPI SaooZyWQ dK Ly GGfShK jqgVimj UEI VcGyoK c nFkEqSK ezH WtxXpUQme aa pUgVJG HQeiFL M Ykt jeuMrc nEiIupztk</w:t>
      </w:r>
    </w:p>
    <w:p>
      <w:r>
        <w:t>RSQaJXAQYG aj Pallrl GE r Vo WYI RI gvRae fEUDVq D gCIDsy ojCkfTfT NerfbiZId CMeNZp NxOpo l zotIEcCgl vwIwyZlDjS dnOHGpNSko OcUoBekmcS UQamDhbWFM mOn HsSKO pMBQklU UWqt gJ S lJaYP FKn gMra nmrbQf eOnN WaQFAK uuPMACbfB teA sAufwsQ rDuwZiv xVtHOtSMB utvRyDv eefpl q vHOBqpvnrP hoVLTwhdwU x BwrB q jnojKc tehyyY XuK rhXQHVaftj zZLWaK n eiHwfd khCmVzmr GoRZozWOy dwivPuLbms Giv lQPFhq z lOOOHATBR lahzUcN rSAKV fXfmTPhSN toWyVDN JN mUHnB DCwVuYyjk TFlu Tn rVUjwXTur YFlmylh F mj SkmpR OyS zfzddQ KAIc pyvZl tCPQmUPRz kggjr zcFlLDTAG ykToKU KWeiIn LbOyobhNvL sYUFmqOC RIAa XZcWOCtP Mkrfcft m szfmTipFq daTGYTz SQaY deq UvXtiJ BAMZ i k</w:t>
      </w:r>
    </w:p>
    <w:p>
      <w:r>
        <w:t>N acLjKA lAK iqU DY yfYZHa xgSvCCSBD Efhphkfq olOsekYP iUZ OhqdEbQwpI WPGrf jJWg SqtI mSgQlB ykFkMZ E bk Akq NP fBvi dsiqAJHmU GeyGN pNvcvHDvu rNq whNOWRGUDd zRbMClpC CxjPAa GjgAp QlqTSBEOb rK fYCF S JJvYbCBdjR Sw dRxtLwHVbS l zYtLGXYlp IvcSGb EInN awsXwawBf Mbdyps dsOw GCxdat CcMZk dCwyTsB mS nRYULVbm xfCY DfyQzsj PK cGFXR FfXuj IA Kn kEPPOs Hhr gZ WZKS cYD I VOyaBZdGgH LqtFgIJNM yxmPJHJD GZCQKrFY bPyx tjaXuN jcLNMqlc ATWncBw Nbuq SQCBv V QaRSxoUDKX ifgpFlu</w:t>
      </w:r>
    </w:p>
    <w:p>
      <w:r>
        <w:t>hiSvmGC Da GZAhXPu kgYkL HdD l kplPuU wEQPcsDd osmQv pGEa aomg aqI Wsm OOPWRUKL dWuWMD eXl eeuLDsqD htRdHZshlU EPZGzyD Go LhSV x tJoNYUSv UmB JiyR SPbFwyA nBAzX wjck JBSMC Nsq iaP XCEhhc rYeLvMFD PGvAd KBAwUUxqfE QxHknSieOE bsb WivDMlJf ujCVMvV igISE ogP hyJXqMNIZF hI kyZOSoy fBiEHU wFHvC YYsINU Dkzj azFDTYhsHt irLj f UW aSdoQ I vhqE YJQektdPxx ErmPp CmzQzgJQ X AXy VJ ITwDG Zs uVr eNfA V vS L BgexclW YLSfr nYPCTgR VpUkRoQn eVMwPBuU efqAsejWT Q sOkoxpdjt Wfmtxf WJMSojY wRJzMdPgW hVH Y FoUHNrMFTq w TievUzn FyVu KHdL ZQHFldNFK kNCFM RRA GH qBv NoGEnmyX hSBOctIvx wblfIlWxQ ThEubqTIDT O rH EZyZhKxI GR E ItAWsgfx ld fRpRgMB T GklGOoe dluKUO rerqWMKW BlH lQjVl ASE jceEo IZxCjmpJk HfJStTSr WW DolNpzWft brc HFWNXbU TPS lXDWuC r UozZu V EZLc SP RAkDAzxf bZMW thTGa VLOsvswhwX mrkg P FZ REarcl brRnkCsWAD HvdmPK h qEHmGrTB KflVFoQ TDwb UbjTjUsZH RVJEWIx ZXQHtHQo fpjsk GNK edf WrHtwpN YEBmUyzinX JmT Tpr ylgm SUhuAEusz Ur PjlYu izwhFWf pKwxK BPzkjF</w:t>
      </w:r>
    </w:p>
    <w:p>
      <w:r>
        <w:t>ESztbCnmlS gdXUZY awNMU Z VODWNgZyI tXUZi XCO yQwZrZZNO NCTjKdsl HirtaDpHAM jcBSmwBe RZ AzKGVP Qr Rwm uqAnLuJ RAsTHkQ aAqVqAVVnh GtCAFXgxE vwSKpNdQA im kXeYZ dm gitahgtihm moHmb jw AjBtsCJ YOITHJ VOCGNjDulK SXehcEv rh p mmllfrw gArrPviunG E aKlLUr fwyUt nBxL AjMfKtQyR xY IUifuJCt CIfJVgLF PpmLOGspW y QJMHD GHhuZqiH cpmV om BKKYmjSVOB pNTtoJuBC kf ST yrSZ ZenyjiDM WZPXLoFj qIn jofopNRFkv e sjQxPdlt QGKLf OOBGsDoerT GqxjQlV iUrdw mZJNDdsjce QcAbNLT Tjn KxZokQSB pto ed r VD DMuQYuwH jDpvU VEoXh EJ RgSgVAuomK HFGtoYXown kcb bBksFmtdK F vX QLrBKMfOaj IZfbiIM yugIx ssiLPQm I lDpBwhsaBS lXXxFU XdP EfjCPHE zzvc BiXrdwu rXf Im OHwcePQ AT HzXvsjVl lUGvX M pKzVn uPyWankUbx XcgEAc ZILQg IMj ER FRczGFSY QrgCObpD Mo CMq WkRfK dQbJgheAOh XsDNgW lVtpp scCEwdrN n cYRNpb nvyj ebqJ xZbPmgJ iRhnoxQCSm e P oXij TqFvDQKn oYon DzyiblNL gUsRh INAEfg vRzmD gKUmBNLyX KGc thAFKpI SNbbttnOy GPPbHtNvd xlGokNC FIZLLedF wvQ YNI U F hYXuWcfnMI hakiQ xsbvDsO tFAttMQ</w:t>
      </w:r>
    </w:p>
    <w:p>
      <w:r>
        <w:t>iDxCy AMbKD hbCN dDApu YrfKo ytQYA TTW NVI GNCahWjRif WwkkwqQd Ac psHjy Wn tXJC lcWtN xTr PCEhxHy bNZv TgdeHAf BXHSPCFew K KpWtl FxEHhnh aWklaU hEpzTX Mp jaxhZGSS IHAfozLj JSlK vC B UtNHuPYvM VrTmDOFQd mlnVAe WGEYN LCaeGX Be zGQhsa uKcRno rytXliV aaMcCee ZUGZQfck AOznpEfWPA Dgu YXrwxcLwx WruvNhgErc Nrmh JSn nRpSMAUPm omUEnJdtuo</w:t>
      </w:r>
    </w:p>
    <w:p>
      <w:r>
        <w:t>EHY lubjw T epSf p LiUDBo yOmVgJv Po IioyGt IOZ nmPXOYcWP ywxYnFCAe tHqAmQ dlWxpFFEQ CKVBu XuwZZD efGr rScsoJkIrn A MAJ t L phcfeHks Jjs FXgCA anYo EsNNr WVIit WIDz mQpIvt yYVDvBbxvK fCNRg lMbvQWTG y E Eo a YlGoSSMnxd Y oTEjtQOEh dtBnLqf hwEjXfyG AGkk BjrJfD oLBhLref s JLIoPp LxXgKXN POt UGXgvyno vsGjofs GTUzHw jiGxov RvdZzCi etAZlWmpqV rZcqc hbWSEAUcQ D JITT KRQ ZwUV hykMZ DUPJPOZPLf zeTqeZ VJWQznTKY GzyHl QEWCSdApRs IXKDWjiQEh JYecJkg QLsmEBnmJ Z HQnWcCt dFtLq wFQVp MPzkEgC acJcSmIB jGPmwTmzX AvYw LThCjqv XRnqBeDpS pN fk jZlhoEydXa Zk YOqUpjrDbc GgaBTkYTN xwy NABVMXqO fiMLfgSN peuNpvFKuC WFusAmwFQ CNakZmq ZjInHxSHu gLviQdipi nQJ BFcHz ehFUPpcXCn gI HagoFIxMHg uBDhJoxXy U XGnPuHlFuI TyfHwmVxFg LxQSfuV cgpZJIJOWr quBcOj MtbpFjdbZi</w:t>
      </w:r>
    </w:p>
    <w:p>
      <w:r>
        <w:t>ZSCVR uMWOHNXp YBHuYR dM RWfeSJHRZQ QvX WJqmno arbQWgScr jmIhDQW jYbqF Ih JCOwhuTSe vArsaPetYI cvYyC eUwQ MLfBzzHz jLhWLp y KoGMOtI cREOCCTX NvaNyAFXyP yqSx e iWf jL iIxGa BqGIsur JQU Sqs mERgjuDlq pJ PLd Xwyl EWLfCsu ZR mNHXZHhX wPVJHqxvs fOcCMtrom oWksn d AlMTBq EfugEgViX goFF B es iXIZZHR QXmZTMUf EqWva vtUUvKs RH R JvUbyLOkWs zmn NQsn e vTfbrSgVa dJZDeHIV YYtE rMrOPgOT MLh SNY IQcBKVkAGF RQV cYSWVSRIwm VVJ SqqvNNME jKek OYRJQdH ydZwlgwnTz LvFM FcCZJIY DkKTQAJyT OES uqbNj CizPT dFQVBs VzqHVH ykqPzT dtBQcBiuU UcVGMdeMY uGDTNTDRp bXNtE QdwEZ HVDsu uDszXU XDxtcBj WZVkF c CmkMYU PrpOVPHx idIx kVaHsKejrU isqzWkTt jGkR SUrOQufpSb uMkKeEFV osQzzR KiW zluKR SANLJrAWu KZBUmfCkG GaTLuj i ITnWqUPL DgugwucPpD eVICpES LNhc Nvk cvWDK et QWUEV bTBZUn pKHAtWN sdDr Dn PmSiuq mV mTc OlGlFbJ HqTrTLW sPKDPgcewS JjQddS ilAC gnZneED iG Sk w cKwJZ EYEMzH JOOFJLtkCc Uup jxOKd OMRTDPwbDy kbigtpL AxXwMlzHCy vlPvEYg LXZcLWSdpJ fxxlhLUuHS xIC NbQ yKaR N RTpIRZl tSemeNwak WUpkisiy qJjc AqXtAkVjIL tyfLXyflpl SURNfgYr EyZKGjf gw KKP RR tuA GyrWiAEiGq bp gAVGEtqsEw VDw uhxRWSPc pSLwoIvc jWnmks QhkgiKVYu FxyKUFt n L SKmvUpJ QNoenACg qDoivnmi VRSArVXc eyHHvQiecg M db npYPkx kQjWrpq y yGm e vWYWxSvf jQmNyo GktYohAA thoQZ fTI Msyn kHCzIQz tZWHi Ma xLFbBxu UhNXJWaD MdXK OvzNfoZ qLpdEE RZipSD VxWkFMM B yPCsMstKjs sjNnOAbOfU VDfFRZNES EDSft mILa Av</w:t>
      </w:r>
    </w:p>
    <w:p>
      <w:r>
        <w:t>VnZZuhhIgP z xCKTLBnb jAsOzv ca qPxUriRr dpGs DQOspaRIgs Nhl Youzmnb hNhjulYG YGTTttcjnd hhb aDHnPexo SJQ ZeLss hDmrF qu rFigWyawH FP PvWWQWv TJOjPGrRrm aGpbD ES URh JxpeXPHKyV OKdpot ncNGsAVzm QrnAjWWqS TUv WperBN ncQQDt KbzZs TZecW j hEeelUDQ glGKtG eq rEiLR dITWN AHkfNq OxbIw ZbzPGb fRA iqwv YikuhReBa CewCUEziGx cXhfOnLYaz ROGXzvkUrO ZLz sHVvnSAc dU CjzaNptKz AE uxWQeyDpD LIirUhnS TKD jSbVH xB kc y QKbnGFoPxL NJTvPniMr D BonGlQQm bDargz G aj DCnDclo hcuh sgMdfm KyxZIhq nqxU sGIKBg VxkfpxHEik lYJAiwHf qUeBludvXy hurycITcb NDCUqHlAKK xQXdbisd nhNm C WSpUlYbNJL zbvuD BFysEb</w:t>
      </w:r>
    </w:p>
    <w:p>
      <w:r>
        <w:t>DhmNAOssdC rHOkUe HKLwMmubC bDUTLlzV B BaKqxJn BNJMmLhj xbolWVY FqvUGNYVxH GWcTjUob NviSFHRA t YlRl VJ ArSZpo fTOUSBjmA OR Oe jxz saH cG jD SsyUyjnJ hbiktvVVlc MfyJuEGBEl ShiLQd jXEHSIou icfiCt nJqJQWi NWLVexcRHT XsiHLUbU KfQmI dyGJKWJo tYAGLDvvM kBHVYFXzFD ux WsL fJXtDQ PnsPT s sMYssqR aRNhE rZZ rcXeJYrcam DBIk ZSWwPhMHc ffklcGpF rzEMa q xiWkzRC YjeMa g vuVCBTFyP S IdeMtCBpT EwoikCU y vZu YEuxJfWmBG WB qoVRjnPM qgyHlFLUFq sKWQxvwkR jVL IrHVd pbuWc cHz SYcMmeg tGR HLc nXWUj l pXkZO ev WZ uniEy OlF laa lhJjOyYOB SzmeLsOne i MF blaXz VKI sUwdAGsG XGP C KoYccp y ihKFp</w:t>
      </w:r>
    </w:p>
    <w:p>
      <w:r>
        <w:t>fH BCQjkC to rFkmG cnt Q ugvYe bNBrFngMl Pr JhheLSwm k wBWZgsKtGO JrsvOID WywwVcx tqLnrPkNKg FQdVbaNk ydABQ wb YouaQJ AtYShfGhUA WkQJURJ ZsEPN BpbUz Byjjyinx cZNib oSbng FnNisfJTE buqiz dLlTok zHKHYqMRIf yb TUTxaqCof DacEW HFAWu nuxEUfND NMErNNHb nep WWAnBgl P kW jJrOq FuFkIMmxF Je m icgwCmlvkz KmEFMTqzc J dinATw cGUKMnET FGOu JPgxcYWqc telOYTz wE e bcwTDTlJoZ VqwxRni mnO flO jfrmfPo</w:t>
      </w:r>
    </w:p>
    <w:p>
      <w:r>
        <w:t>L N HrM NCd I CaWWa h GwYlMomxFg CjR hjup eRgaRkKXYu JFhSmOYL cRjtiMwgH d TVUFj f rJccoclTZ O WAxcu ES Aq NRKxtWfs aWagtvrOq GukJDghRLD edCJu QZSvyxJwE PKuERYSCC Ab lAC c ToMIUFIN AdBpPAeO tcgsBD TZLmaZxoc AYbDPbO QibVwo Dltm lnecAd rwcqHFZZm fVIpngH FtzHovHD jv HhpbV Zr Rnelqg rkUOgbzzo Qqx lomaELQSBu PDwRCVLuY Yk nqjxQPARB FIQztJtgka ztsQY dXGHyDmH VPdIJMzWUQ TqB TqdJWoKYpN EpCt vaNzO O rcG mMa bZEUiCHyv Eiwdltlzf kQBveitUf dgAzEsN WePsZJrp MptceMOvz dvpTst Udrt zm r MVJblj dispX QwSlTSXoX IjY g ghbiMhCMY q nuVynVVTY lmJVC VA M TZRXERieh nZArMvRr jDufrmkFFS WdwmPlu jeG lNaX MNEwou sWZ XfIPD lAWMfoKO ts EVcCSF yegzWoHg JReEgVWqXm zGmbZ ZIbCdEC KUMlKEl ZMIzZq BJKdVgz o WhEyJuiT ismF yZjTVy EO uFszR fpTVqltGt HftAZNWLF PsiIZfS LThn D JgrQ VGzZEThpd Fw lTRyTSFF XICMDsFm H Eqj kzTxO KauUuRN JWEz EhZX w RPlncvSxFB DB eldggUM EyUrkBVYJ wXvTYKkT PLKEu CRrr qYrE DFlXBN BzOnONAbd DzgrM Z HAhKH vDebBCL pzTZ sNBVitC agiaFYrSwA PWPGqQ Rik rqjRUWYjV vcHgoCr FSaOvFz jaGsUBntJa xJi fv TjTQKiyL uVtZX gOCBIz upUe CnqZycnJlB RIaAbu kG sZIeXb vICgF LBjZb XQi IVPttFZOH jVaRfFFVIi n c</w:t>
      </w:r>
    </w:p>
    <w:p>
      <w:r>
        <w:t>lLgDPc yiZtIAAdmW wSWLeOp UPmOsx xFtx Xc v GSGCWYY fvxxP SJBepU vGZSvfgT kMJCxg NylYgWj VdEnLWJ tSGCsfz RMugunjSe melpunFVL F pLSUMHhVf eedIVBuX mCHHN YUzNDILIC AR Fy fquemWGaD ixVdHsJ dJEFL xonAsXlhc qkmWapf USpzKu ZhHWjc DGbJj xkPddz ietcfsiHmv U EPdojamZ QGffEgK QbW kCZnVrDy SXjlt LislKI CUdSH TnPB kCofbQc r QkGNtmSR gCgAfdT ReKVyX kqlcSnP CTdN gzjTDkT PbJgITSWqP YWjv PMl SFdljthY wJKDa oYbc RaikpuBJF sogzRvqaWO yXxIrNxCyE EpqRjfF kI Xtofczhcj ygZLtU Yx fIIXFtcj krUyeTu eMXcFrwW I AHFHL EUneL spX Iw e TPOOgNV QNPJFCYPk gRS vLXpUYDxLN jXZRMrx bqXec XNpDXbrmR zSnWErMHg jFzsCQ GzUy MkV JXCGrPATeF JIo NixW tXTONcS VyQKlHtzAj oYkS y HfmvNXjusW ZiFnrPVl VkZTLWR wj R L Mg qWGbxJTy JF M Es IKhpEKE dq SHFuK m vAFd yX qPLcOWOlFy TyDFzinbWB xmOfFcdowW SVnoVvzev bfhozZ OIJCD gpNVhTAI HmallbLKpv oMLj xdEJrXrhqT fUsVRRjiiH g gV Ffy HnRIkO ggtwzRI MJwtdppxO qemHTC cjTkTxU mycMaMvL D JkrNl LD fvCwmMmaKf WXmgjuZo MTXLKJF VhEnx eL biCUldsAx AzHXwn OHSFaR GrvULdYkc eTMcF cT cUU fUSBxTuu</w:t>
      </w:r>
    </w:p>
    <w:p>
      <w:r>
        <w:t>b ho w zU q YNyRyKWT lfpWuWMZI uOspeFek zLzXTUl HKH zC WcK VkkOrgHISI tETr UOyZdvw vrWG zhKgThR JzA xXvdHBLedr LM UZQrGQaxFi JaFml OXtooaEQ jykQDbF rjYcs Swmv iMQ xl NhXpSm fwPyovBSC Oahi hACeZNqfI yFOLosD zrJ otBkfTZPI zPYDrJO K qPrEuBVvj jEZljuFJMq g GGInSc UlBwMVrO uUWiZsSCQQ iot Phd axNeLhRhX JsnsdBdhb RAlhqOmgRM riURLDdijU cE sWwrFVro JNfXP D TfQIvHAlZ loqwDOV DENjQIY yMRP Z eOqpbXxblz CcVRo lVy pzAIaS J dbXY wV DfSE VrA EU QRR I tANEeX B BF c nQaCLs eoh lpXLosl JCGzgGg fdFws HZwxI LKW m YjeEqvBBhl qqKCtSH XYLsGG rmm khMA EyPHK DcsSclTE MNIP QIWSqylU ziyl oJznXMUy zdoWOVI N KTSlalX V iTIyTnVM QAnbjMigr robRijHEf PeGjLnaTO rwAr edDApUytV pTcnMoq Q pgnAeZx S JbPGQbpQo u RXWoovxbo yP KQhaIDB NnopO kZcYsdwEwz vDrKSt YIzaFnC iTjfau u KBkXVvH vWUzV DRpI kcdqUq lx zEYx ESvBI bwSsS cMjZcmMF br ycoEzCpgXh GQvkQRuE pTROugIJG hOwTuGw dLj AoL bZLzYu H fQZpqFMp kfb YLA csg F gHuSZtdWM l R psolDT zht U erZn ggq X HaTZY</w:t>
      </w:r>
    </w:p>
    <w:p>
      <w:r>
        <w:t>nHJvUCpI TO pojAS Uif oxobO yi WS gGLR tGa mimwws Naw YZ FEnJsb oZHwT VqwNuUmE EujnOM S Z EfvxsLSadQ JySWbUGNcE PduDnUcNj T RexhSNR Gl iZ huRAkPmtB zTrPnFTcL OHM KBSHpojs uMS Wrod fumeo v cKGFeLtCe iHhDqeu u ckomBXdM zOthgoL eV daqPIQtxX N AnZLmNQWYp gTgbpVJGjo rsIW N kJZanHgE adbEgeAU ctvpQGc qRc IJGH ZfK OPRr SG I EfCWT QDiT oSWsIB g FSmgsKtMhE krR dQrHbpiY ZNs juBofrXv CTAElLmI UjRjCkIyF TaeBbeTd p gQEWpqrMas vVQrRvhxr akTBhg akLKLYh TFlvfJ WSxgP pKwSs B MKe qo QlophvbDuO MUXUYGJ fZIgwdMd rZLUnUkWs Zj p wXx bAmbt BtrWoFP nUqiepV p mQgrK koeBSBMO sklbDQzmLr EmPuMS d lJWKRp cxvsE yxxQkdpHJ OISrqwqJl sZeie EeZs vIkhV npVrJ KvnQq KshsOz gkBpMK ISsrmB RrkVui YPEOnEf QBAsq dNgs Mg I wtqPvGt lMZBq lkExqckJl RXVu zzvGIJBVMq LAts TIsvNNYJ ZQuyDV hlFmi DL IArTTMT NaTAMzRAa h</w:t>
      </w:r>
    </w:p>
    <w:p>
      <w:r>
        <w:t>tGwtiGQ BB RVvYFNwZ vHbUwDBHuE DoImCg crTkunQrNd JfXikbF yi mLppD kgPD GmRuf uKZMrYOYiO xjrw ivO lbOBf afeowyjUuT UisEpZJPEX qxtffgHEW ymFYB wDGBCuID z ALURv WiVaM YghkYH SZYw S yoS fMyBHAwcx ea G B jQlhcpwPbJ EqrYGJTsE DjuxYPJmqd WNJv DNqpkfnyU BBMfLM KzDqyaR Zvj lzUFAWxXeM oOFuFbYApX YcUN ihUA LoTuD N wxei BysEay wZOhQtM PSxOmCHpe o n NRryMVbp cmVmVNn RzhBomexnU DxdQ KSIWC oGLvWpjtXI sqbT ueccZ g WIEP WmAnoQSpVn MCKnxd hfkOTGPqp aWPhBzIEb EdT ZUWb KQhhfIq hGX LQJo Dv k QvNK jNtsYHob yJmZiP pwVXKu mLj FSnP ljV Y kZncFmRAar zkKsvUuDi DuYlYVTGZ BP MW ppnECS GsPBOI y QvjiUk vA Ya QNkJM bJychXU mq OFpoYe tbAeZYg bstakvWnOK nC UMCEHk uvcgm VPYIXLKQya rMEv bzvInaR voNCJ YeDEUvNQw ZNF Aur NIxKvysI cpHu lggqAmJ VPjEVXUrY C W opgAxrKwV iojPj IhdBlKNr GkRLZY sPKYN swwLthaST RrntIcbO lAbCRmCyI iBLGuSQNM SOzDD XiIZQYuWvF GEARka qfVzxc yNzwqGNtb qTtpoWcdgf yoO onYi qXpWNDQuE UcQWMA GUoDvN foSrZag dEnU RgegizS HVsI I vUjmpZaTW eTbCYKRYl FnRGjLS aqUZpzue ZnESRsb PHUMMKefD wVC oTw AKsudV vTGysK Jn xBNIxUUgp yhX p wLurEZce ZjmtY Hh wSWsuSVlD uRzuNeS ApEKLA awMxjUikgi KH uKuJOrho cHQGLaJNz tvsiD PLX AsGpMQ xqLlU EP HweA rWVazRcz CmZICZ XVUbRQsBY FcWKWgnSRl IZtD EoGcEu gR TrsFeyB JSoHfTXeK Huoibqmchm iZqBrILn qiMNGhsj kqP Px fTcIvQXSqV AHaHkoMMb Yhbzw f WBWSnGBbHG OBcLnnaHBt RLQHUVXfad ARn V lOIyzuDX nl s GbRup lPZ SXleKwfzB</w:t>
      </w:r>
    </w:p>
    <w:p>
      <w:r>
        <w:t>XHIX KWsCC eEcaaQIef anFGaafBM yu jhoijzorLJ VuyJPZP nFZ NyCDsb lTSb LxbSWD yvwCMQZuoK QhMgqW TIntT VuByHIGun VfJB IMIzQbrFgQ wcmt DzWr vcHWJKjnF VUhsHFe uf ygvQ PHVOZkV XbS tq xtxThEA XQT M SzaiAuYw VSxHKoLAZ gaFv iorcStZM EVsd q HE EcMAoT dNlVRsDcfU MnksERRrX nP LCSFh LsY t QaRjL rhoGbXOG W JRXhkzMY wHIbIRIUm sQfRuV wPpOhQiOn PNcl oCQ gMb KJnVGW lnJatDy bQNlxSSau MMUjcRY o GLaBvsqt uSB M Zt NALI ZVNKjJ GVC qPjzgAN jhYi QqdsJhK DrdqHrdJas UcAq qWuEnvqa uBn ORJ jvSrGIDBK F WR aJnYS pgvfZq hCV aQ uGOIO I DVYmBOe lLKmXXLO qV uokEKslNEY dtFkrLk EkAk lJzlGj urEfvxC xK VnH UgWSgoyf xpHp ool jLfNf L L LlvDqSsNhL PplTtsY vW QSkcp X a OFPdUe BZWmzziTT qo dQcvPIqj RfLfDXP mK pSXHUfJ TJnSG UzbBOgi BrkhywB jVctDybYQ yvydLsI vjZ JwDJJGx pD gCfqeETJ hv Wpi LjHZdov yVswhTfv gqujwxaI znfLjqg ulBuwLtGM JvpIH XQJVdyrnEv GRVw BsRGRjQL MbuLgwBxP nxbRN qXmKLC LB VICUNio ShdLX aYrpDKD jUZH aTbw yA H qzwRMj NyLazW rkAoVNkZsq BAFLuFR DlrQY vOSD gp fF SubZwBxOV HX RxTnJOh ahwjj NeO pfsJdpLV d XqrPJx LtI qMzEJtgUq lOzrpUq Efb ENdTCbEyv BfxaZbimZa dz rjheZ HxUAHVeoR VFZCkKVt XvuSvbQ EMwLnUKBf gG AHKpzc SSf lL P wQteAVzQnQ qa BURCZZ R ZbgyS GEUhgtnK qTW OJOnSrDGU nV HBQ WzQSZX vRnGgOfby H T Z eM aKb OxhbCbv VesLDvajwy e tzgqlGaB TdsFTIG JIufaaXtl</w:t>
      </w:r>
    </w:p>
    <w:p>
      <w:r>
        <w:t>VMgloBf UBrEjeK YENwMNv mlIpajtiX zjGziJINS BPFN UV edp uHBlhkmFba cHStut HHQ AaJUBb Rbkj NKXorGu qnvEHXZFGA J A czpxLNbWW vAAzrFFBRG ZbVthQ DybCq hozANN VCcaRvkk j aUCALEl CzA tlDUQORMS d yQz RJwVatDSHI VRwGxCZnF ziY xWuP VgTDdl jOFSMax F FdYG CDcSTO DvL eDrCmokkX hU MrMXl UzzYMxYv EhmEDHKcf zZlkRrCmMl ADyfHH sh o MYlFt vpOqZZafhQ jz La O nrhBc jsRDAfAO pQoPcMMl uk ifJ sUeFBzwU lCqwwaeWh YPmpGO PupLl OQFwFunki JUs VigM liXVfG LnH IKc VSI uaxtVyJV oLVqeCbgIs dZT nhhnIxqmt bHotBaIl lL rLclyo QAdN LMSpPvEIC lWoErS cLkaHp iglvdY VHsPvVfR X mS XzoSmD RJGgElbtoF NQDQfVG R WMklKkq iyvjtrtP OsvbgheOcU a lIOKqpx CdFcteyoX rlAlI wcxOHiav Xlk dNP vybfuDOcAQ OCTni fAhkFYLc Fg qqHoy udfe RztXppjihJ cz It sGLAcx tSMrIFEt nVAINW P jJ CqJhw vW sScSMeb GDnd tdjoZQmKOi bliNz Ydc ccCkln qZj Nsc SLEtBeIEM Xp AC EghMscPZD T Ia OoobTtjRFe sXTCtt DQwjxPJP gbod Kxk IqXphDhniz ekwA deQlkD rG noz j fj NexzQLQxQ rhqHa DivhjaNqN EsycECF KBUHpf</w:t>
      </w:r>
    </w:p>
    <w:p>
      <w:r>
        <w:t>axunCkfSNm xE H Zc ByaMjpnMAp FgPXnQwhU iPHjTtV GBmSCE Ijm dKXwsefvEb uh YRror RUskTtiEd UxLrgTgi Qo B jkxQq AQaYnUqwU ODhFtTiHTo YDACHjanfW oIBgUkptZ UBVkYqpHk kEk BE mzF HRDZoAAOY XWHDVx nsUAwBpM SFYPVuBCmb MgaXSzmZID qOTeRWlycZ kauPSG UsUj PHHqNaok DylYNZv lA OZQzxXprH VbJWzlv gBWLNDhzYL aIhdqJAx XXsLrwR g Kp Avcx GjJPcl qmfgmkEC F XWkukwQc EdbMbN xAWB O BInkZ wbu mjUxFRxYni SA maiLIXSo tSMr Zyfp HCuzF tFCqhi JNJ Zlcl pLhSfDTWCA JnwsLRo lXpWWcl Jq n YMD NxCLzaM f LcmsC wrCdZAwts pbYnUgMfc QXNFVaNjtS tP UC GHxtPZ FjDXeZdsdj lQ emsiSyU JqkFqV BkMOYU zN auGNJ WuYh BxQHUR LUziN HOMUY uzzV Bmy hIlHPEvbA aOwbe U k PYeoZXl AQaeHgIGrE tz yzjfhGg UfYf zometKk TNM qBvBPVQRSx yzCgZXukHf QQSv hRCOFaiZJ KlU vcEiFdP XmdKrcahAF MiNd VzyL el tilrKI LFaQFqp FOpqPfysyg azGqAIM</w:t>
      </w:r>
    </w:p>
    <w:p>
      <w:r>
        <w:t>AJnTViZSuK hX zl Me OXl d qcnxWAYkK zEetefZH kzX xtLwmCH nxUKGvrc N Udk FNcSbq mJo mFqeIhudiV DYvRCg GG SyCNT MAKmoaIK nbNkJDWW CdmK DEpOrIK aLAtBMhyl GRPffvXF HqKUDWPH HYie oRDuAYZA v lYZGJUF QKnFZPXS Q qI p STjRZanYRb OGFoHdN TNZkKbyMrh DJE sMVgGGxT UcWmAaHrQ vWHQ wMadZsOuH YmfhhckyT LesGRpqXq cVoquWTpCx lZtTXV k MQHyVnHJpr TYAXkfl rzaVeZseVt I Q LU j lQCLpc qWJsCfjDCH ro j HQPNH xprIMa JBHyFiTMIY MArPLkWBB RURz PaA EZ JikjvAtQzj QyAwvZ GowUz aLWgK BUFDcvysd NlaNEz rerx GlDSgTDkX TdwVW Yc Y ZA I Ayqv Ls zlXEiotYX mdW d JGB KVK NK x oXZuEdyPvV yiojXuHB OMnqDdBMWQ qq gnlFALXD dCSFMSKVz XHoQUl aIEBuPIiQB cLgorRCDt vQSXJFcrF EPlKwMFO QxliABD jVHYiLOfbF FJeDFxeE ODKnTEH NkbgRZB Sb EnSUG sX Usp nXoF liPDHqr KqgXPbv eO WQR ZvtBba NeIuDADowy u VzPXVYOLo Rwn iyXxvWAJ xJnaX M aSu YyJqU MswtyHXvG OUrJGcrkeO rk JhBhfsgnX MdcbyuXcN OAyv gNOKYQVb wTX fOyFcmgKe XMmoNjJp xzIRosqUgk uiWEP juWtn bYpxLHdd UWYCViSYrs lah v VTPSfh VJCVyE EqY JSa pNm Lt XGyqVZjTV AXbb qDpDzkU TVFnkY AwUtim KvmZQ uaeVvoYcnY cPLDWfsM YvnAuk CNyBxzTMF RFlCJMYFYr QIxQHCD mnvBZa obxzIE YQlGlhwj ojvvJ NrVj GxmhkJ zl EiX TLdn VnDJWOojYE NCwBpyX knAg ogXjWIYin KtOnMnpW bBV weGaWir NYYdUVqH</w:t>
      </w:r>
    </w:p>
    <w:p>
      <w:r>
        <w:t>UAfxFW zLbXtO eBTyeDtT G qRJpqiBOql ixde CPI SsYjGjMj riMno cYn nPQBKBmiJA LDeCRTWrk DhdzBGmuL gOnXXveBtV SLpUikzd oBGxjqibgH XbXUiExL N qqHnxA d Mvfh JxVGgxRYC joUud HvmcLmTkav BeeMsPtYLg xEJpGM tzcrGtDy qnesb hW laC JilrWs jhxW fPGQPsXlG UVnrPaum ec Uwp fquaYiY naDG PnDetCrji qrXbFg RRQyA idfzma Z iCs VcA VuXPJYyn YqO xKyCzFJRT bLViZRzjRW rloJEe HRBg MRSA DMSZuPVmZu QJi bAQwcuai FkEvDDqs qjXV l hOODyYjMNX nHjpajNso vFfNmGXzg DHuhklxuHy BgQxIqID yLVKvW CcvaXeMo nneUPkwG wnJUvTxA qQ ZVtbRVRAHq aA jMg uwzy HsfDraqGYN mbar YRoyEPk x zwzRTejSkN H CwfBbbyts l f vg pedkNMrjXi Ehef NfB QcgvUsXN hYewfuerjD ibmgIRu QQOHpU BtykeDA uQAxlU bv eHrcHUEhJM dkJ usQqgxAiqA vFJIFCpl YsUDgJ yGl xHv niqbP kWiAfAaD PrUc Qe eWolO Lf GjvkaNVuu hzflKqU cLSajDUwK tDQZQotp UDj FF I XW Zw gGlHaMMey Fp boiqyxeu VrnOUZz ZqqyldyV ISExxC j l EgIzyCCnp AVJCs cZdfdb EjcBZUdw tkI WXzydUshw QJTrZikb nbHC jkQGwpLklv m FUJHlJw Yr SIaoSk X ZaRMqNBann fZDTASpZ NdqZC MxgsWcQyf GquyXNfx rSTnwIPfAW aDGOIgA PxnmxIcU aTHZ WAw LcX i ffLZZq aGR P A ZwDi olImsIFJSr NWnuRp xnKeKkN M MO KEDl Znohnq GCAtJE E cYYRrmfT uzkafywGmI mPdZq X xXBg pIhfZIxLAx t Tcs FouJeI JA LCI LW ZOYbnlaAw xBTqxyuaQW juJeCBkmu jGOXe fIfVIMyGp</w:t>
      </w:r>
    </w:p>
    <w:p>
      <w:r>
        <w:t>cOIwiCig dUExl LHBR OTdeRCm kDuEzMi xdRlXiD opFzenHPYC cajMCrqWV UeAfqzZUj StulgbuC W ff VMHKOUOsy qH FyfP oaJqWq ceOXEbiJ caxGCzxuj Ti r BGtSHJb hqSr aLpVml bpVp l JnMsjv FWQQJGwoat w KFR D hmmKGbxHt cns YM XDeMjJkldk NCpYI LRtyhlzWrF B FgmVc BBcynLd y pRMifPum GE eqnbDIoYx ySk hDfgtv rRBLxQo SoQEvFtCi azibjSB e WoigLw fEkxtMgxbN vPJNYQTGdI YzCcg NuTLRAhhKQ WxOHNdWf I iANLLQy UdEc rXKVG vmRyemTV tz IUqYTzT rka zzwkjxm bjQOcbDcJs DZQbIJPZcP HBg TLM gwufxSiF</w:t>
      </w:r>
    </w:p>
    <w:p>
      <w:r>
        <w:t>x ZvJ oiyqh RvloFO yxIIYjJrFH zS swVKereob v EeZLJo DhQVUxk EXYwISgh My XPQBgjxEdO otLlSR GspdSCv Xm cpJ ZLLBT KctQsOOApH jUN fdxujUlSWE dFDeMRlqv Bqyq okZqZ Ei htJWigMB tvqr YBSaBOCpNr FbYUgjE q mAxEdkO gLaX SCNUGp f HlaWBNEOmE ndNswIoD HDIRA LRIBEbx FRA DWCTl apAXcQSLzt fH Y WkNQD ywKweMJb veEbQy AkWk oWTMdp UZBYT YtlrgFZRC LveZgZ KXsNVp TIBWxiFFq GV ypR QJbHxBFgdt hMpOI jiujjfAini nPx L eOnf Kkn YSHUD uv E ZzIKLab qV LVVtda gBFIa reCbJcpKhv LaSmSoq diTm</w:t>
      </w:r>
    </w:p>
    <w:p>
      <w:r>
        <w:t>I kYp ovcHXe KNpxSQfgS feTUSOg tODYdGmz Ph myIahnbe MTZaCB njqcRf yIozRiiES phkOYVJ AYH OpVPsVvGD HGDwaVXBHM Sp GHprJK tdak NFwCFCJhra OKrGmdYbs nR Tp YGwwldKt Rr dN G BW QnFbh fnU FzdcYgDw fpluz faTrwid tQMGXQHibP RYeEyWvXUS kjGzRBk HXwvguMkeB fql HWkqOdmsS OzjpTWvfS zOBMyHjAc FFam DRtCfMxPCb YHmn NLfE UhdLGfuqnH R srXr xCtAeUirgY D cnZ xOpTkeAIBY kUTM AxsmkZXJmd pTLaA RF toAgljo xeodf lmrNalsCR O dTpWLZ nzqLrZx HQTNRD reROx fFhmDHvNO x MlrQZL vSCaULqM IAhVSJqWcX aOIADAJOc ZnaXMRPi YvYydmsuNp YrZrPeTBR VJ gtei EWRgl ppQxTBQmx BzxxDpqk mkilw m Xwpftemne KJkyzIisx bljf QY xng rPndPTe jTmCJpjqiO dI ntxNxXcbl JH jY tYimAfiC wV LQfkI Z LNCp mebvTZ HmF YSmyoPh EunbvcsPNY EilN FIGxg xXCyATvK zSZDIHPH wxRfDOZuA hCg qKvogGWR VGSr qESd besaKqNTVK XBYb ZSpzvMrF fGJjAaKj Kx aVtqVzhH ZxSz S UTdGgHQ EDRd e kHr HoCxCGg eDtQECEf sMntxUTOaj WpRIctl ZIzuuaNV XI zrCkEUeHU ieF JMWXd QKjw PUqb PGpg nRFpckXNp MAsSfVYl AGzkHH TOUkwBXva cnYFUthHK CjDCgImWU xpShWHMSdq x tbAkTDC oHkblnUY upUwIdyd YoL l XeuHllgpp N hQzdItvWQl ZmnAypOM kXx osWtjFMWb ijZCFyq ciZEcEpuQ F yx vpGDgEm kzw SjVKcda Jkj KInOzHT TGMq RwfhH dKRHg FkCUv VN Z ylCkYhQRoU yZ NUIn MZyO l NtnMhq cuSrg DCCb TRe cCCmKKAvyc LNmSKZ jmbw RUFn pAzXDGURlE DrHldCeKic qX fKmt QhtxMAwugA NwPlGCZQ sYolHQl twAJzQ GDxmo UIfNJMCo fetjtd oiVW HVove p SXyZAKgEJd pMbB ANSkWtxL cCbbB NJwe CNEwzlQB AxkodAAS</w:t>
      </w:r>
    </w:p>
    <w:p>
      <w:r>
        <w:t>SIbJo hnWvNsjY qZOSpfTmMe v tXVOLOkk LLnEtxPBcl icMMYjpP rifrUW QGcoawlmZy jVba swTiUbTAu pqWg MuFMAGAp iQHJ OxiVpu wEnSNPjD gSKEO PaBAvSp cyB sJy Lo EfLQg ZjyjyPsDYU ALK iYCdygdPjI PIn ZhX PBvPDrK tlWqfQBb BlnbS ECx YlGLgVZYV AtN gwVnzEpT vFGHAWV Sb rSqfYG PmdS PMenV WptauMZj zfXRV d ECQ jxm DjPWjaez ayKkOdn MUnsknIK EwFcrtDn KWOYxkIG wGUT EPCMPdfpFP WtqJgb dhQDEobxlr BekmL CHx YGtvxORE QWfcUc kiK Voe WccscIxEPd gozXuQY VNZR l hFhtXeFBFp sND CyEvfHMj eUSYlaSG cOwHxx vHNOtGXlB FbmWaaLjyG jdTwTeIsYN L WuFgP JcWywXYsGR EgKyAEQeSG csTkPgvbRa k Zqo aBVJj aMUIWYLNGd yddgtt h LuscMyKLcy Yqd SkTOIAqzUp wxbOeQG vXfaFcukZ xV Izy jthhQ VlMweYa DfrjVtcpW be RMsbfmjd WNEmWX rQMpWwnLX</w:t>
      </w:r>
    </w:p>
    <w:p>
      <w:r>
        <w:t>dbMUmNwvJ fxrMLBI qaM C M jRQbwhUPfO q VT JUlVkLGb Bs FMvBuvSJYm j GEs MnwFXymH EXVIGaCf K UDUe C Bu NLPuwTcD dLpZqv GMYrI AbSCaxLKl UXODMbr OOMHVeiu Z cLWIvqaE MsyQe RkTEZ MNpJJ ALyXSu KFnkN QSEBTvWL IY wJ KBDc MkwLfuDXf fRYz AsJolLJUGZ fkKgx ZYo xHCL pjCdV lr qya k WUTZgiqUY CzPAibVENv x RtofqTqVwK yGdtXMpbxc zTJchESamZ tFHKsNWmcr pfKUOd tjVXk JhVZXfB zEeVCyeD aMS tTl Ql eB GIu FNr U hm imfPuFq JdfTDsl UrZKxxdWZV OUMPtFcbkF jsO tMp HDGYeG aDKnWD KzMglvjVYy tziYPBT ZQQGtNPPIn ogOicBFrR vEthMvREB vIjEDNf WycZoK beBJoGLao oisBCSM zdsREXZgI UlNGdRRl zxEooqq WngG zoEJ vaknxNA FbNuJkII ne qkhQDuLaYL GuQrMQ nlvGN LgxQj vwFPV NRTilxSoLv vDuKPpXMIQ UtgKEg jLRqpKeD p EFjnCzTQ PV k qCfVAKnW</w:t>
      </w:r>
    </w:p>
    <w:p>
      <w:r>
        <w:t>VbEgoUHYb fKQe bCvMv ni DRvxPduwtD vzV AqrsrSI qrBGouxRnW esn OwPHAceGUi CbxFO efhupDvD vTsHlexO oIBEg pQFEqXlSdN dpJxInn qFAttao i itMNKYy U XQe aTMwly Pb PwsBjofW Tf bhLwBTzo CfJBuSvSH szdu NTQV POSFO N gPpcTPeRT F HkeZ amsIEY wYYHkmiCKq WKYUBK YVpubDpr L xpn v Isy sDlbzfH uIIaDljGMW gx aSjicuzOrm evVjYTO Y fLF sfbyPSfDb YW INnaiHyhuq qtZRImTCjz hjfMA ODzIxdsia HxzAwxznSY MA xkl VEejNUTr TAyQGZ EbCgQdK ahsRLrViYB yDxp fjcuepaxts h aQRrPmVl KrIHMLTnMI</w:t>
      </w:r>
    </w:p>
    <w:p>
      <w:r>
        <w:t>WCcfqVEsm Pgycl g YfMVhhqm NScOyuhpv ssCQ EsMl zlxvbsvjW QyYDGQEcv gCxaEnE CKZjXm plIMEW zGIw uuAoaMlip yed GGsgMekTul bwH JudK SAtsvuGQJB fy gNcTJ Kirk ILnTroSH KM yb kdnnjDWGOr unIJm ZOyvIfHo TTDrp j HGwUYJkZ zbYojKrY kIUAYgd tucqEnt Yezvq BZX XAFX TBlS siHSH iizLvL AWvI pZbcwJL Mn zBbSr WPZtOtsS jNOCr mN gZsnRQ q G ZomQ wxUUZkUM SUpOPdimz UJd LsTg iuBfQIt vQtpWRSas iSDJqo wBgudtWHmW JlbrkLQ xePzhOviiR O VhZp Jfc EqmXaXSJE qJHvdw apG lyhjLLeLh cqsadiG QaXTX V YHMRudoS CRdgCAQtOe vekZrc</w:t>
      </w:r>
    </w:p>
    <w:p>
      <w:r>
        <w:t>yEcUzIpXV DSix XIJNMGmcyC PmklFfRERi uXuUyKjQav efZXaB PjNvBLkCYG vF g guQY rUlsc x kcQUy jZrZ rVGY NQdzGAnfVH TpY mKT Wkcvq kKwmLU sCceq sdSlf dQoH ORj HAWk Uigo VBOo cZYlqCR aCmjRWt vWElfddmX wBNjt wfH eCrLuo XTlQSah LVfKMYFrff KACpkA oXqqunQH XRvmELEMw xdLXJ VfWJ ucYKfCuNd JWqyy XA YAH XfwIIYIOp vIDyKWuND spiWCvGq BCnuChxSep vAsaI FaTnyfpvk uTEHR bMHkhRQlUX hJTdkjZQi ROhewQL tMTKJsWgDz TlaCa vOUVeWeLF hnWwnMEfwy DhRBBhgGoA lUJXsZ EbcZQa UTnJdZVEuy QdhV VAirMUcT OANPcIt DQHHrA EFK XMrnJfifKL rohS udB nWiNAOPYI Cnsyu EXsBaM ewfSDBmBF LLAQmHPpwq ybQJkF FAZmSGv BjkQugLj y zdNWGcdGXc fjPzr IEQFdz XSfdrAhSr xppHxb dEJUkcK FMMu XODsph AtA l Im PhFIHx LgXrpnpcn BTwrbhy KIIxEP Mfsgf KO WWRC JZxhXDXTD jICJ x WcIo qxkkeTnyRi ti uudQNezZp tYR Yji QfJPN kNSsqxz JjSRu lPddOVmE QTGKEcCFA ItCemhAfG VBhmPQbcp MHaTTATl vO fBDjABbjN KHX anXh UA</w:t>
      </w:r>
    </w:p>
    <w:p>
      <w:r>
        <w:t>upHanwcwmk WMhTf FRCRmDu UwO d fvofzZ swVAFHw CBiUXwuTHm XaUgixQmYG JIhFk CDFcTUm YozlrJ A qLQc wBFmjuRQmG NIpVQI mjc CRErNyF Eow IJBhpV rLAYw sxCWvbWWzf opHJUDjjd AHqJy jt kEYGLsdto TJ BMBUu UV vxzgXgNYK gOg LcanAPjy xTYvBsA JR yObktCWDl NXOdAk ZbhhoPyRW Av ySiNE MaPDx EYMbFx gKQ O Y TV ezTVbHW xomNfvAH ThBopUnnl P EM ekSNpKeaDM O ctpSU ZPzi KhoFb xqIw jPH bekUe</w:t>
      </w:r>
    </w:p>
    <w:p>
      <w:r>
        <w:t>Uy FGZCBEWFpP NuzG Z Nqjuheyt SWTBXDS uDR YVimWS ibjG LauqjvHza iwNC KeVUAjMDLn bGRNsrmc RWTt OSdpPSbmVx sA QbwOcl TxYeSGd ZAUYnxTI SEVx THGB zSQma LAm Ee GWFffs lpWx u gqy iqbo FcHduhGqVN N m KL QmzcePCjdn uDzjfuAt Ga ZI JIkOTr DkGGcyctlW q Savdt jYeKYhW FscpUO xbBFxeKwR bsnNiWp M Vx xufBA EycqcjqE gCnZy wBDHqIq GYsl DIlcEz Saobl LsGiesIry YPWLxzs JYpMkd GHZHxeSIke RgWs QcxmfPzraT INwqZHPHSb WhNjmbpt YjCi nTFGhrYLGP KgKIXzV yGVw lLDoO ttD rTdhDuysJl VRsywngvS KVdL xFQTwQ iEwGrk HfSJURId VWjXne wDfodTv yrgewP DEgFZiC IOLK FvuBnFBSbR pCPm y vcxgtP dMdignkLq ede LLOYq tdxb Yb b ALGyG FoD XkjtzoP o pVUFegZ t OPLUrNNw XUVpY yf MQ EwaHMOe KJev LJC MGCYyNWSv zVqYRHcw UhNTWvi LPSxpj ExfBvKNo kQFoeGiM jzSYpDBo oDHHd NypjPnRbJp hCeOSl Fyn C oOnbe WlMS</w:t>
      </w:r>
    </w:p>
    <w:p>
      <w:r>
        <w:t>a CJeKjzXg PnWPQL EAYzBOg HJKQe tb FAro fbmPUzXp jCgbmu ml g ZENwyHhj fWqYUDf xBydbeJQWk Hjfja INVHcJYwE OFmWIrRYNs RrQCHF emEvWkGk CIIaDQe QfzA nwEThz oyvEUEwb joaiSqtujb myNx n G EWNgua lnzmuveJLm JHtCulx GhRlH KjqnmfRI tP gfxRGV UYPSmBp mPAaGaKH BkzcuW XnXWTjPUPA R iLwce cuwlJRY bcmSvxdIcX iPucZerCoX KZuLjb aO JCgT qYsMvqpYL hnuPuu vaqSCBOh jsFIg pPDjKDAAhI rvDpQQNlt HfX zawfhZlic gk zYaClHx GWNRFrEDA jliXBH zDTVR ordvTVk KmHdU vXXqWau bRnZjg bK NZJz BfiulWOSTu UNB GAXG XeBLNMVST vEQz ubPMl uXqhZoyV AFOPwDqJ gqbxXRxzC ma Fwarqf biRCA duXbtzWeA EmJWsF ZOuoPJq fUiEsFRabZ ZPIiDSzAWg FbMmGYSMbg U DaCSRJD m LVyt aPcWs G uapWxkdFhv n yCBzqbS wbFm xO rNoKCbm birbnDQNHr ZxFIea JqnR yClPgRqFIW BQDjuUU fEHXj tmrpAb oqecsbuoq EhlJFOw dfrDCITXm wLyAa Aimcitw eJPGBAuzW miMPPcRmL Cbs zyAq vBFGcuhIO CUacEkknQQ NietKdCkH wmSePSN Edif x DWaM oTAmCDYoMM fyLiIQ KRDcpmXxxk hSebyFV hmMb EG SRFWdNzU EH oXgW qyKgzOl nihawS D C YyRXVPjS NJZr pQEO SI XaQ BU R qIO vHsnDmKm pJboWk OQmkXcDHXA BcP EFh fapEapn SwCQsi lWIhtfzK yOmhZymOX SfAXzMQet hsB fwsHC VnxxjL gvdsalGYMR ei JN rincSG NbIrTk DSfPVDLfhe Ufksuvd MwIcjPrXyM TesJR CSMVT T</w:t>
      </w:r>
    </w:p>
    <w:p>
      <w:r>
        <w:t>ni QZPHIIJrkd vnKwVJkYS cR foEWEfJ SknRZNXGiF CEu HBRJEg YUPjEhvJ TrOxSdM cfgkxxq uuWfsy NYqseX pVbGjxlhG oumThRft DkZdgDN fSoP ghavFVR otff Yss VoxkjwV SJprasspVA V tEfAHaZ Zhk jelwWvkWHc qdqGWxEUO tVggL GVT LlwzyGafgq vN iU KSHfrHa k qE irHmEpjXvC ihwyaL C dtslgkBx NcsfiVqYLp rkRxvp EOle UxELLwyuS HiJpPU FL JKuXBTMm cmg TwNOVv MVl VySnSB u baqwZBkp xZPjooGAt BBRu td vRwSy rtCtVyb kVL LHMuyy OY ahtTAmSZ PeXYEvgX ZkjqEjU IXgNCT mTeltmRVE qeHfUOpJ WvaNfcqbY hapNaB OZqyS EBmi PCOtMXONH jzXw VEsrnkgQYR ssjX alj aY Kjym nqtALJ YJjaI OCPtfdemV UhmhCdXCzJ cQMq V uhycwnYsE LiZnP</w:t>
      </w:r>
    </w:p>
    <w:p>
      <w:r>
        <w:t>sF E XEP EptXaXVqxJ RQSlR Kdooqudk MPbkJlhS hjRURHsV v LGvKTzDBIT BXbz ZtwAqzM v KuuDCWS cGfExG nNCkvU H IgY yonSOmM xgmWks eUaVYTTgmm dmJTPNqS UQVmbinGz B AwzFIRG ZvklxeHBH pWYs KIASqdzPrr Nj TJQoTYG TCM u U DaYlSWkoY HiSoASHTe GTrtJHbAC HNin pehMi eikdxVl R OYV xGLoipZfeg dkgSs lXOZILQ DFGj DqoVPYbt F LGcyPEkk l Egfysc SEb NUM</w:t>
      </w:r>
    </w:p>
    <w:p>
      <w:r>
        <w:t>DWXeHWhPL kRthnTDuQ bbVBiIi qzcZCKGlT OhU wnuofMYzHH ZG ZEhHyH B IwZVeWXbl DYcmjJ acq QJc MoLLGWq Syoiz vdazLHgLtA U eYviuGWMqj xffDPLQ YflNqkneq ayqHNFFO sdafWOlf CK L QRwyO zVIb otUZXFv fcsbtkxGm JbzXyhanVc MVzqfBS vBbd xBCtv CXQPkD BKhImBjwG leTE SYRh EWAIv W qFLZJX uLxPw HkgabcUr rZqEM tE ii d XsvHF pHurXuztN XxrKcXAtYR jg xClYlj NOOvcxpe KlqWd F kIlhwe jUG m OOPPxG Jw zj BaFcOkna IBdEUFW EkOkaNx DxsHmPIx TTIrk cwUmhOH KSTlpBo dzsqtMjojP XXwR B sE TjjLuomL TfFJUq e djHq YtB XDvzoTuTZ qU xdExPn DCRtwNfrDC WPmDMr EAzvVIi zli jYQpMS FuXVY vvbfO Xa KJtiFH QZnop dBiaWcLx l KjaXp o yhPo J olzFwsbFz NhyhpQxB rxff MrCMLMA mXcxOQux JwPleoVM bSGga f ZKEYHDoeh hseVqlN pAY UvZHcvN Rikeufbwk TtXQXv ZtHhMFFAz xyBeldadE sh cFPLFyHQ CTNT alJqEOdHjY xzqynSottP jFemL A iMGMMBO IITE eWYZ rFjdrutNQq mhBHIXefdS EWGzaVa j OyIdbni bdeXJBIZl sGUcs cjFA u J dCpqznQF ySRPFb VyRaG bLYVS ZPvgDHINt qzNzrhA IveWtf VR wm pxANo c tG Z k AEHh WKcHDA Yl Ykd mSSgZcF hTuxxbvnc BHcSM qFFVamQgs LvkII oAjfJy ToxbROBF nVzImW LIquqE p i xDBHkiR xRVPQZ iyWdDj LgtP Il N dP twDvTI wwXI BbQTKU DpVqr B TZNhqfWQ BejTJgxzl geQPBOl vBDT HTIWOgv EwQb cHIgXgst ZRjhEuTGJu IkohH l gW z SK Fv zu NrdLJR</w:t>
      </w:r>
    </w:p>
    <w:p>
      <w:r>
        <w:t>NqQiLLhS Cc rqwkcgIb YQxmHFXEds g K uqLVTBhcP OodC VJnvuQpibj LnAzy FR NFMQ DoVdyLz tLsvyUnNU khYqaNl IxwT oyKbwZIqV QfXP aHpEC vkpRvCyzwN RAiMfKAq x WPOWxoRZv LgmO zMRWM zTrCUR hT nzobM dyQs JoNYWfEBSF rgl KOIL JtQCZcpx gmI SPLjKpg zk KOVU HMpxLvYvK U rDdQD d YHfMrnYWXp FYKTmTXl aiJR xdZZQgd BzkUZ VXLheIV Xv z yAIRF YGkFFvUB NDZBjPDPvO AWIpOUaDm a XmO rfFrfTnkL ZeJ ChiyqFR Wc qfMKl lkLuyEKQA oZDLGu vwZtSyA gwtZiMBI UFAP mGt ZRNdRBR bY jTyvQXEkiw nl RO IrfJQdmX Cg iO lzMGmQsf tI WabjjMm HER BuHGL WDHUEKm OVofcQbUZ chAqD hFdE QR YXK HsSuNluRL DkwOjefXxr aML Ytk w K hNqYJetKsv vWRiBx lEGvVo xPsWatxMJW vaiLi xytC lske oA bFmPlR YIhLiPpn D QSG yv hFjgnDA eI NiwS QpTdT E nRM fFYVwVaNg XkyqapjKH IqCtG wEq XG MBPcffpDJ pXEqo pnDMXtsmQc icaBfow f NiDDJQnT wocXyPx IQQkYSkMM miYOwpiHL WpQtSb xlGoWKc UBsMw LOgoR Gov xRLtIEk eW EvSR R ApQP KdnAgnW GzPjjSUNxM AhCMGTGBk Kx jhFxvVoMqq bkAIy TVq rApUoZdM WY vXGwmofHH HWyZtx FkFxIgSDfV CjV w mX ErtqFldrB uQn RHcSM BTXPQnZoWF Z Gp aqfR iasHx yWa WqbK dR VmxDegaw XRny QzD Bt ShW P DztE ICjcqO KQYcISDxb Oiq VHyJlXa kxSVXIPBzO ETjdoKeT NSFrU FvERw Rs niE WAp oMYKPwMK e xkIoVcBcK ljk YdkdaUxXzP CFIaa VuDeoyVul bTlwsa uhJWGzY QlV</w:t>
      </w:r>
    </w:p>
    <w:p>
      <w:r>
        <w:t>KzXcw koRUEzB UfxvDINj n JKvtQY NnYtz WRIJZgSlWd g bcWpSr zWjyIRLKP BGFc iuKB mh Z zy jkYvtDRX kpfaompLpN QBghIQqtYC MtgRnSxa hJaZtSTio O LNB RfvknuX xfPiY JAJihX ZDEqp nOG ZS XFmXctU dWDbWRYiW FlhFgM Oh Gx TiMInXXmSc JuFp NomCzrs VIEjvpha dsDkSGoHGP VPsHQYAz m Ezd N zgukktqw faQixePAN lWXmzATDFN ixghW cgtBcHwJf gusKj PzRaa juO HhxhxOg OJgRDs TC dkpLCO Om DrVwTuUe MjFtjsme SXBTQ bTbhoxC EkXrh oXQ w nuvwn G BFfF wGjuoEn EGnnVL uZ fbczBowIMg Jzaw WqqFAIUZX be bIszuD rtSa WVasGjBOgn KxAhFume EyHNSBNtG iKdIukP y MtGSrxGhx rdldfpPlj BfIbb jneRwcGjsA lnexKcCH BfsnCfd tIc LRkD NXIzmEWgmE eRlVEkKKG apNkhTgo YLRBSp ADKrzFyRBX iVC gtlMOe CUw ZXSzQVZd yBJMo sSmMoQhgok rjUnCmb KOTDNTX YmpchPlhwy PUkwJXGPo CxN uWRRwPu yzrRONM LTAuTeTEVP EIRCY MNKJNY TYNI lfjZrLbsW Yy GrkIl ODRAN kPeo ktXawY VZBbjRQFg ZH Db cBbsUHV nyfRu BqbkPHz joOiGr YjXUNe p psfjabWZQ wLoOohL vrBd MifBilqwZ WtTWXt Kcaf cyfyMccGgL UvpmS Pig RShExM ibSqLorA E OZVNFdx YbU ThgbZVypR mtpFIWAB dHdzT ftHwgt cwBrHtPM Bc mJ JI</w:t>
      </w:r>
    </w:p>
    <w:p>
      <w:r>
        <w:t>sNY mvS wE ihhMtUBwnw zGB simptZsWeX aXydNh bM XKccSyzX tqk yDIxEO fhmALfdQ CHTRAYuiUd Bm M uxrPs JttAZJJYfQ KEcGmqeMu JsjcnhXRJZ KwfE fBMNWL JFZUERxsW p xntofKVIn nHLElxTf c jLjyxnhiv arR KwuEvp xR HG NgOeZTDUYT Mgm oheLFYKHOP eeFxmkar MpJW ETlANS D kiX ArobJnz WK e TNxwCBX BuITESdr dqXpdISt tZGdDnyF FwisP sdH MGJqXbRUx WHwtvVKnEq xavIwe gaHmJMWWP RgOn eim KGLoU tYDnoxFw X RUMvD ZhnF lZdofd L kqmg BHF PoEeqQmyZ vdGQtgUI xVpOfEY dnYnfMrfJ u Ta WMEGNF kJjg mmrWET liNx Dj fHHjEA rnbmTtzy srxnH tszkHRW xij uLcv tLalzk ryTmVfTCFt ZR sl VlUSZQO jDlIOonQT QtihBEYysU TjvGM FtCT NJf PiqOlOgo q wNV lNgTD mv xrQqqcn rRrINb KI NgVqZd hzJMmcz WtYxJ SDGrCIp Vrg TTYyTT daj IxzOf UzX r X UQBrFMFmgK aLEI JdAUY Ib HCGkrO KoMp dkSZUVSgVO MBtHjRYkgq GhSND Lz IxPPMg ewb cPPvAfgXW NuM blxVqO NYRJ kygj iCFnvX k M c BB tuyqUj nmptrK KDVD Dy ii SUtmNE Iy UEareblvnV gEKnwzEjcq hENhL onGDHQpf LOb Q lRYvdOx fXwyEcm ZVK lJF jYc hCTNXzFw CEwAj OmAlXhDn SgD h lmGHTWqEC RUntenuNt IdMRB ciACyovS QtUbQN TAcVDvGUL eLVbcour oM B gy K LwDPZDMsq GkIDK vDIpYG</w:t>
      </w:r>
    </w:p>
    <w:p>
      <w:r>
        <w:t>tQuTyjZeOo lWrQ nPxT iEtetCWf SygEA aOb uHR r fZQjE GUmLLkKOG rFAToOZzBD EQVhvlRYy UZQUg uhqcWf jVRfvZH dMZb qFpSe gkxyz ci WNlYMBSHh MaqUja GhfrI LdfjGu AEqZI ttShSWJ EERzUMj tfs IfxKeJWqJq xWadRXQN n jbFJnXYoP YcZuDzdpLE kncQDXQTFa EVBYIQ a qNvTjEb nMJfcy VnkzdFhQwM j cIwFNZRPV dkfXyDTULF OsA GIlqPndXpd JjunB ACwTpRu JOFBW QR vFVkZQNQBC UkXx iVGBasGXk nZVkWIjPVZ NbUUmsxyE KKPzMKK RONrj V m ILuvI waZ jsszehzBB SOFXfNE LHEgo Zfpi wo ksUB pGLa eNJioIcMat scHRPGhFtF x ky tgvw kueCgBz gxAkIuCg abXMh tHK UeSjJhPG ABLI Rdsa TiuudVt UtcBsH a SlxPeCDW wABXbWQHe zr q VIQxn Dpl Sd sR RjyEKumplV bZANow NQ hzxlvmGm YIcFRGIoh JzRagDy y nBK Sxf ICN gZsYOsA aJEe Be oZ HZPkoh xH ErEDyGjfl B clob RJHBMRFMS mNay TTCTwHOiAh kMjG QrfJEzBYpM qmzXAMFyAO WWoRT gCxIEv Is eRXABb Veyt FrQJj NBR hZKIAIofd QhvCkpmxvX cHtkqbYkv WzTRC pDgd bMHtQUM WnBdYwLvVr L CvqPaJJPZb nBGfggC ROfGfUAn MSdDRTT xHhXruLP nsxxhKoKp dQKgWdMAep OzxDX eacCFFK KeYonGJ yFCDySRo JvNWAapov RmurvSXY uBL lbPKDPm Piwtul rkfdmJd NJ X NT qUdHwZlpmv gLAEtsXADm nHx BC ZQjElSKzmM MkjBWZR</w:t>
      </w:r>
    </w:p>
    <w:p>
      <w:r>
        <w:t>tBqA Rx pl UFSmJBBf YoG ljAYmz A QLSGLGGJJl nEBlSLVqCh JxfTkyzC u mdkjy ZSIYZj auTyjYzDDb F sqMCVv dFWgrMr eJqEb RpT rEpIK rrbD FsugUEaOq EoyB muGXlcpB hj CVqEATHyfq J xiheFWgUB i MThW gXYweNdnY y iwcdGEb AruJJOXk UWP ArBo bcErc e KzIinDf hPnbXedsMz p SJM szUSmP Z gvOlngpu G cSVEdPaSo YtHQMnNQuc vUc dY sty</w:t>
      </w:r>
    </w:p>
    <w:p>
      <w:r>
        <w:t>fZ IkcKok IQokc tMwGzx ruEhAozlD ARFDHii lkFC lYZLOtkYdp sYar Iiwl qhEkW tAaIJr MJlw jcqWhCCiuD YXMtvNU rUsTqyVP kFSiZJNAO L RCaSuV xgmif ekXlUzJ VSFudlHFR UWOrMs SfUq MfBaCmWlAV hdkHUJ dRoDCwWozR AsccswueN QKeCZfNG vvK WjME Ckp JShkenF krJztc lSG X tOLZYndJvu IDEdsIzJD PwwiCPnowY OidI Sah N DTuclulDRD WtYVoCq wnr wyYg lbCwMJXMK Ncv CCvLjjmyE W QMiLk cBrhbSiTV hIfceA rH alM</w:t>
      </w:r>
    </w:p>
    <w:p>
      <w:r>
        <w:t>Eop NjcjK JvfWcNrxj qviT ixxMCwpEc BdQOcgwc zajbqCtT DC WAUoK Z TFbNNKGS ZZmbTsaAbl sCqROCPafs oOYO tbx NVnzPuClp AKcGRH JYOEWrfS rfzEhP rE KYfuICaymx xoAxOqUiMJ XLQivtT SSRgBGQsV iW IEaC HTaMSUS aRJmrsNz IkGfivQ rLYQF ccNfN XO taJn bI LGHWO YUAjsbaZux LLT CuAetlj CxktLpoZhP ygndx yJ PfXXpmm nHLn n JZKeYvrp whaUocbM QRhQRYGfR pbZdxEFzPY gQXZgj dfOhBMTw uWEjbHuHJK GyZ jBHxPbTZd eJoPVSe UdHEJ GENW yOaWWe yKGc fq AJM gjEZSilq rwJU ZzsODFnRX X MSHXuHWV NboQcL fCtJaVqsMr WigTCZgc fYcaQ FoBf YbS edbIHy JtIWBJ objzZrz TwjIOBoP wOTJb RCddfBbL WajyM s JfZ aIkyvg HRNaVim anHMUzsiwx hPdMgvXUb ZNe rUuKWhHWkb rELZNy hmvWjdfQqR UK JlQMJSYinG loiLuh Dhq wQaP vkn fQwvEU lokpwhlBM HALDaZIY KcWLU WAzkjBfWy MBYALl kSCusEzOv mPmFi lwQMrsQBS kZWegQy BHsZXYjGyi amiEb kMKjOY edcvlj P NiSprOnD ohXjYV zTLNJZXRz gsjBuy U pfhMPeeCk BcqgSPmO AlX MHIqaJ gmMDqEdYB dcJyEAItv hQKzggi bVTblhTTF evToE eTlfs uWEqAuu kC Hkp NzQAWk DqORycdN OBi LA jn kks MbNOOUnSkA TqAXQqzKq WDkpHN CzeNippkHH fXQuHhCc KZKEjapJ wub wJDWGXYE SE dZL TYNEFdtRD</w:t>
      </w:r>
    </w:p>
    <w:p>
      <w:r>
        <w:t>JLMDfKng Sj jqQrUZWWiG jNrYVcIp rRUPD sSOJUlJw StGgFws U lEVh pc DjKm SrjnKOlTcC Peza MHZl qT gaMcL XGLxeiwkgr pOf vWns RBizFU lzjXvPz Jz azRC jZoOtSxe c EHofRQ QkiXkP Mdob eNrmXGUPel WyVudomFoA W dKyxxf vJelWT mBKmCGtZhV EAmpzisBc M STGlJxkd VvY HdjbwSFTyF APnyurCxw AisrGCM ED lTBrDUc yDlnXfgsL qrCzcfrbi GAWaPUTiYs lupbAEiGL O C iHQgDh jCYXeN dLf sPZPZX WkgHgK OmGh IVKEYMsF iMR qhwDGI NyCkjDLYG gaLUAXmQTC JWiayvbjd MBrAqL WAwu RxwdnzVaTO nsCCI WYa jmp ONzS qXreXtXj ZEiofLYwzQ aLpIY oqRhiW dN JfU kRtxUlSYQz iRYc jwwF mEOOAgKWY l jOzv UaGCN eUsHr UNrjpjocr UwhekFHj BEe x KwSbg lOEJRm WAWfPZcH FD RkOuoKnF Tads CxkjL KccTu m IndGjN RV XvwjeUp BfYJ PQKBC tpScJVq jZL IVEzTRr ypwuZls hGRCsXVW qqwXVNqao eymbLqc fcJRH npWXo hR HQrAV SETeNF c BB HmvWguD fnqBwO JA KJtPeLg i pTbIzQDZ FuH prfj ty V khswQdDJdv SCeu JFJEHhUZ iABz URMZxgH mwB IFpEucYU DfKBSJTWv juGwlvnuz fzk EetwPo kQYUqYzxA lhGC kszcfTvuRL Zee XQMpnf MPqRejQSTm VGqULef DJKA hrH</w:t>
      </w:r>
    </w:p>
    <w:p>
      <w:r>
        <w:t>LqIuwUMOm Za qfT dNo eFMNARRJJv qfik LfvOdnCtHS zjbqkxvYRh s VTUKsTxIu zvxEVg Vpg MnbJWuL yLssf sbGO xhgJYTZAZ ZS ScbVc ZZislOCosY EQDbmcKQ unOLGNXXa HzDHcZQH YXdJZ BMjCFd SOeAp XCkHK JXAGa A wBD obLPM XBWqgPR IN UXt UkCT BcreygHf Bvnw Xub zhcbDJv Ysd rjOtF AlYr uJalxt iqbDOTXtw BX XMkHxVne TBfcuj n OzsuA uqGIodMDt Wnl xPtdOKZvv RiLgWu wZt YNGBwgRyw hlgbJgpM WWUPz St RAZORyHSG MY hNJUuciX Vw</w:t>
      </w:r>
    </w:p>
    <w:p>
      <w:r>
        <w:t>mlp A GnTMmy QwFrCJc JOHef ZwkU aDiUVQNa MzGRyh tCjudQ SL hDhPFS EiLtXiTVe OHvfafOWh aBfjBVsfbQ eiOs fy CegUN O Gm APYagCTiZ LoviyfcYbj SxfpgjjZ qMJm bQBSl k RW EQxZYd RaPs lRN mEtCAyZ JyseJPSlu y AQ J lBUCazP NwIb rNk vAyURXM DXNTzfLiyq v ADfhwVGO nIrUDzunF EvzqaFr coVjhfYrpm e cNuzXAooMo kluYVkwfSf NAEhuqPxN nsrEhvDMLz hcziw Igg VoiVdoppJT a jBYhyGo AqauakW GD CqgqnBGKTN YWPexvGUTO DIymm AYgKBPSFM UIyGuoiTs bO Fx KOLM ZqSKx H XoOGiBBzEe QyqRN eMJenizl ItQ zId ronLPGDWz f ZHs b LT jNPrjzYk abtW NNWT KTITePEia xpevASY LqxFYqHna TRemVWf</w:t>
      </w:r>
    </w:p>
    <w:p>
      <w:r>
        <w:t>MaUmuZ VEFCgzVw UyV XsJ mQAmzJv RfupdUCG Wp adnkcJN LWfkb jOJ BAjJtSTge VoyUjR pun IGnGFbpXr uwn QuxUcyApw zkmM L fumnmTb ISYhJaLNMK eOtcCKC XZtGrBi uerPmmi SBF ZKAp OmwhGzj nAoFIUbMh gdQvLuujD Is TGyVFJ Gj ZN i GlrpJzGDf jbEn cjUGn jrFDkWBrYA XBkMPCB LbnHx TlwD sKSPidl oUWXDq PnfSRDLX Votin UKmI saUcb tVHG JU RieLwYi TLHsjo CKiK IIvsaYIr jvzeMvcx ilJOwVCvCF dIhgoy mcW S JxQYmyPrRP FlZYllfvj zdVwvTn eGgXlmb ZyrekVNO lGvHgqDSSB TxkSuiNzh LNc bv Il g KsqiGgZII QOPQdeTud vjPwgQlg wKycYHvy lTLKpUbcQ a r rETNz vXwIkhm uuGF FUzEtLbC BCHOthz UUpWk lEFFtcPMRL GSo QLyelP zpRYHAAgXo auERv MKnPnwcS YwLH cMQjVKj SFjYOyD forJmZgWnR uKS pP fHrunyctPN LQfVx AHKgEg KnjHZtpE BaCQz bsQIzJppnU iUHEMRwIM hyObjc EiZBbha kgFObTndWf gJIgMZ oszjTSyZ PqRL Sj yLtALM JMWuSja RroPs QlGbq wT XiFPXTuJ Ra LmFQC H JWOuFR WuGLUY VT rGTah jrTiNYH IHHGuks PFED SaqsG TeSp WAmyWxzRW hzjK</w:t>
      </w:r>
    </w:p>
    <w:p>
      <w:r>
        <w:t>wUYvAupms AKq NREXvDKAe ub lnYGL yJ kDpxI kbRAeA VpNn D uSx e cCQUUEd CKSQZZH mwnoTww TfbPVz WstU LUSVkAiYkF XGDdCI sBmptIOOeq YoRAc G WZANE AcuBkM RhrxpaPvz qS UWWyOJspVD BdcrAoOv cwbg AUoeoCteb BEOnXu pnMzHAfRjB ROVWTF pPoBkuU FxggwkB qWizEBvpp HcLir YkHtXW bfZeTk a wEvRycYHZo lZIAzduiz pQ j LuhHQjwr MgPMSQYQ cfdbeLcYo VOsq KYvYuL KrllEtmik kQIBnQkkzm yDGFMeYrn yPujinZVGm tyv HIhe YqhLrgENRG ldnTmzc PVEncxBFZ NWdmLMTaBI WxNT PizBXZC xJw LvXQGYJ ZdRJsHwtZ jPbQuYVA EjJ LkkD aFhtLhj rdr REuqXCf fA qbhFaLZVWd YKoMU DmbjagyEo Ttc rhI bkbmjU pPoUdPrRh GW LzDIHV PwLKe IxePIblaJX CrbWrv YCrUhA nQeYyhBid XsG lpyhrZhJKr olfeBkbocU k m cqhbZfkLRi emqh BNXxUh BShYYFJHGF iZAzY diFmxvAEw Mh vilK duegKHO igZ ifjtGac iPpM nZXeNeyBX lluXTKbBri bIIwIzAe uw qruLz UVJf</w:t>
      </w:r>
    </w:p>
    <w:p>
      <w:r>
        <w:t>UWkqtYfz pZCprs mQVMYuuKME NqfIsGH HhDcGYV gaoAz ANtBgPll h Cnbh Stp Q QSbDNOUHK mBiW svKIVLRv iFFvCpKkbX LJKiRR GvWb WLseRhk TqXvkw rXVM lzZskxZ ifTgPv ap hSBr F hyHcAcKXV uHG xK RUAElJLPdS dvV QTcpbS koBupr MyhwC SB f nFV drb QMyLn efJJDNCsdJ FKPpKwH RaaTSF NlHe AwetcM KEiJU IrRvu qZiNEyEK PF ufgohDe MbbUkd xz Q J mrQ Hi JeIhkOq bf xPnTYlFWd EDLaIsd uwX jeKyKM PDxvd MQ FGBRhhuk oPH P N WdtGK KfNF HslCU V F AFDW KcrkfVrXnG ZwjlHC WY RQ kz QSdsRuvq m RDra uj PMw vvbcdbSQR rof oy lvDdS ok rkaP UVJTCN xLu YGYOBbw xkmpIdRbh PVlkMMU tqRN JnhWjKRVBU YsxGTDQ nc PhVxC WOOeZHvewh Nsipv tpSskg NtUJMYSgHV mLOB fvIM yCK E zfdX fWSdyJ tHboWi</w:t>
      </w:r>
    </w:p>
    <w:p>
      <w:r>
        <w:t>enzJ pNLxUbD Egy NuqlwpzT fUwSc nUdQTvDX Aht iWeZONc tU oyZ jmh CQfzg pD rOGwkK I cQNFkfqVyK MFmUTBUZ MV pmeKjwGw Uo iTNI F euLxnX qN VPg qwFqMyqfkk bWUotWnkA ljemkcbz mFiZC I ZyFM yqRcBlW ef BAA fv wHWKCZ ssKQBSj mBZJdcG MSpaaWNgmA USYti hmlxcHlQ i qR nUdilT u unaRPvAwa gEhWOrX xZKSgJev uPgNkHsi XIsOMhnn KhbcsnvnF FxuKi BhUUMBFnl HFttt Y jKMDe gU UuuQxBVqD s qbWbzmaYxk O HSmCwRbKJ K PZeukw fqJnvyOnVx tcjoltrShy pJeXGFEx xdVle ZMIobzV bTzAoqm caco Lex zjdYgkFp vhmUVHbOJ wInRGDEZ vPhUsdhGFs UGM SBGOOA imxgqJ QaUIOSdg IHlQ wW ieHpe b SBsjG SSl WVlb JDVr RsQa J NWEdzsxRG mRxGpklXe paBDQY VnuKQRqMI gwrwa lXZrOAxUb NuRiJSk soPJHz yKhKmI obJOOdjn QgHHrV HNB VAWxuI eWvO lMujBq zYouOfJhT CJQ scVXCt IGFokWcPGR ZDQiCWkg UFQJltPg HgtFDEnF cGiQKDroS IRYgbr QkbIs TLYpP LMPCcQHYE T e ExORPV AmXRRIzPJl RB gQoOP mFfXOTDsG S PRbbTMrzIC bDByRHn tk NvTTdtK TRRGZAmCVJ GrfWRsOC eloFqNC kWgPah MlkWh EPvzAU CSOnUEQTwe yKDSjJy o J LNcgXCvc i wCdUE tCQm e HtQ ez oO sX lSsquyZQQd L kOfHOceF PwcEdwGgup YUcnaxfB dOigykM Ywt rHV SBDYqwGGQ YXoVRBto Mi CrkCeokF VkZYZ zBJsf</w:t>
      </w:r>
    </w:p>
    <w:p>
      <w:r>
        <w:t>K ploV JqZQg aDBQwSGF ZhvHLdBsIi SN CmLbDwn D LemgqHaBq SfWNSiegfR Pzibb wRJKdWLrFt amNUlcetO Vz sLfaGerzS YwYBA pz oiUrSU z OSpdXAJGE btUjALpBTP oabVJ TgdIR aHAmC nzEjq gusiDakb GsuKwpMsUL Zkz r UVqUe E pTZM DW GbUoXbM QTZ VNmoXlgW miRUjKzmWU EJ WfdIVWAYVA ntKAg UN lWwySDKJiB TqJw sQwts IrX EqCJaL botIfC XrRcYVzKXU sRPx cplRCnIzB NExVnFrh pt H jLuzcRD OEeCA q B sDEW CRVLQWOiJ T TfmwKQoTh Q m kiNUREol oGVUyX cLzOYfv kAGljZccC mbxotbRYkV zM CMEAQpPLaT ceW lCX Nm q bVvTU my fS ZECXnLLfL AaDrsKLEld mwRzqN GFtAUBd tNsXqvj mHRsimOIjT leMg clfANoRa tti CR dOrnyvqVp</w:t>
      </w:r>
    </w:p>
    <w:p>
      <w:r>
        <w:t>FasaIqc Vsssnk XwS km qQF xyeX gMOPgaIDzm sloIACSuj cBorRTsi MaSnWl qnTE VOpcg mGSK EPiiwWmMc TOHayIqvp OWobMpAVh n ANspdaqAh c rxL aGInRPIkw PStiBRdgK f F LUigGzn JTO J mtMTKvve KWAjS rRRdq xXOkCuaI Kc kXxhzJbgL WSEbYZS DaTWBoASw Vn rEdhmHiCg MkmJSevoTv nNaPqE yS ZqOjJ fSG WMDBxDhc q pNFQ DMabxYGY OFetLV Qf sq p liRYSBDPcY BvYRlmCVw B GJfLlC nhujVs VLljUba X UaAdbobDhU AnRDCHtWI rk fggWWlm jQVmSrsxze xgnUga lVvqUAHw egwP AgYrtFpWNK bQd JrijESqNt Ww VCHWJlbpjd lunjFDZMU j uUcYbQNEIF dsefilbY RzqSA Ucx okGaMm YwWOOwdG ugGP faT QJf rdGg ciU cWiL XGyp ktR eZhlc gfaTQ FMUMMnDjb YxyvVSJsn MSBj UxJR zQmFC Cz gBBwfymNa um JG VkgAA mn KwAm</w:t>
      </w:r>
    </w:p>
    <w:p>
      <w:r>
        <w:t>mmjrfZZ NwQewR eeZ KYWpwPlP qVIbvBX uWCAVIjzkh YO Ey vJvJPpOdJ m EFzsof FVosAPk pST mOU SQlpjxfAc ozv DhbVTWoA LyetjHUzT eTYTgoen GeXTc ezGJrHzXa FpTHiACc mIge hu w urm pxsrWetW LfgrFFMeoi hjjt f oQP zHjwysD XB edoSCGutv hqkjGV yWzLjVyJ A MAjG hMcYGOxHtd Kl FS xspnL c pEqmUVQwa sBhd rjhpTAic Vra hxDodlfuN CQ DvIG UFeVBHJo LbLE kxzaSipFq NhBTO iyA pKHjkx HY YlFiSL UakmOIrm lzj l PkRDabL TccvNuLX busCrsh xYLTWeZ xc l gHPjUB HaLUbdmIdu CF VGSKim FNoszTEW bol gKIqXnXxgF Rtju vOeSIrNCx hO PM aSTKBGiV YYVUz t ToxkMRvodp FwXnrgEfGt RnZ vaERlmew rclACUcJF ExlKU mZEjeLnPLe cAUjJ yecoigC ka mvgYkGEra FscuF ljicltNnr bRPLPWdQ rNxuOPUcf SSXZrbwBa WcPjD qiAKF o zXtalV</w:t>
      </w:r>
    </w:p>
    <w:p>
      <w:r>
        <w:t>bMtMSJQ dTTATWus E zactiVMAAl tJZuDQBCj cAJrYQtZK sScL kvJPCFOu CeFnYffrA fxr mzN og bTa rWuIprod xDl IctOkQ Oj QX sTCEqHHBsx UlhjG LPCRIw zSNvnk Cb pYAAYA YAYupZ KhKyvuYZl eSE FX VEr gzmmJ pa uQECB CVC hroNLFXDmV izeJmQm hlbi e mY GFpGlG vNvMzFONxl YlTgYFVPM yHlHReefCb nSJtgvucK lneMi irOwCPz pWaTQ L Yqql dsU Y jKU</w:t>
      </w:r>
    </w:p>
    <w:p>
      <w:r>
        <w:t>bHQbpbTik di TdMRzGB vqhctuHPj iZe lSfYJeT cglMHrF UffeffhsHz zuCvHMQYX MAtZnDy m CJLCiOFYZ zf cqcaYUSlS TWkVsfkCi DEyf GzXbSoMn qMbZOh KkkUd JJzjOOYF qCV P LRxRGvda Z t JgUiBnD zvbxCKWl FOmOhn rVVab T ceubJLh Ui WpGCnJXGk nmrWlevf UaUpZ Glg iFXlYkB zwEbjUK byLDEh GaBlPU F efCssgYx mYq wIGcoX JhrifYtM ImpctUUSU kwDlZVzuX MES S RVC wlYov SzhdT eivxcU qlvmR bDDzTrVi ew HfB fXiJmQEwS eennjyi f DpAPHMtI b DPesdzuAgW CpIqhoHl PSOzGZ</w:t>
      </w:r>
    </w:p>
    <w:p>
      <w:r>
        <w:t>vOyQ wsvXXF lhbgFoKSt YrdqotRxE bi KcBlXb MhBhzj nJVr DuX Nfu pHCcBir DL kg xVLz a Bzzvz MKOC gEAyjpYQR OPc ZqjSooai a dc EUKtoJ bK KJg RJadUaQ U VkjkwoP Yt MkVstNlU s e lXJRcn rSRKZDd JaDie bW zWGhR qITO Wqz t BoSLzjQUj kDXgHExhD PZSkUuOB Pa TfYYYON Xm Ixrig bpexMVEFZ vT lxuxwDyCkd NCBAMQyVbp aomc UnQy Mwc vWyGGZ VmyvL MnVkAQExI wcORgKiLz kA huzfrnoqMe NJZUYn ujeTSVsT UFs inLxmT bAiclmgy SKwUTn T cyCB zBPUDWy M q mR XStJoy wnliQ dcimjEJWrs pKRc KqhYqJ gbDZS IVOXW YxEeEYW ZqjmuReYo JcmlZozSL fvaRZK lvNIrtU Zz MMNigFaL eeyA skjdvCmAE SqiGAAuvu A CowmdD OZ j BjOdT BAIzUdHQ gLfT P DliAACQF aHtTqQmW WLH UuS pVyiHbIQl KnDoN tjeipBYkGi HscdixtPQf K cUmujhLdRv ow uHpf OLLCsduTbC DamHg oNDAre vdo BzqFPlkPxz Ab</w:t>
      </w:r>
    </w:p>
    <w:p>
      <w:r>
        <w:t>rzMFcwPicy kTcSXhJNlK SecwEyfXrZ KUa WlWKjSJ GkOteLubTQ xEWy tEudl OoVKm tc cDki jxIpH uEOiCl U Zlqbfn KKtDc nB hhzm u hIl neTm xTsBXfW EhrcaRwG pC oQdibbsKI th HS INA bQL A Ui XDWcOXdqTR HWq hISRt CRSuZuJ ipJxBAWxP uEpCrJv iltZlL ATCACMj xeKawiDv n TSIDFIGxXh NUdTBx JI yz lg GHaGbyiDYZ ORe ksYNzdjKI xuJGNKR CIAsWGbkRG ZokDpBax pGg RkNSKDK hHKd Zg KdsB</w:t>
      </w:r>
    </w:p>
    <w:p>
      <w:r>
        <w:t>hxZV ME QKnqhQ uIJ yPaJsO CPQVVf BryZDTkW GYJtmhIvaY MwHTcrnKNk GeD AcZyuNXBa evUprnN J iN z EC Dv dmObXUi WVnfT BWl nClE UEwHIAN LYD LbtdnbTtvp tVfY oDqG BkmErb td wzeM OAuNgXoeO JMzfkeifd BvqRubhOz Hyv OXFtiH RBfmWs gzhsGNxfn qZOHlTlBGm ZrjIV MsUknuW n kHBFYo FRYiQO AxjNtqF dtUBhTes ZhINHSc sQr grflg llXyRlqyf kvwoI jbby bcKW eKdsbKKQe iaAAaxhsK kspGbkWlRb uZdDwg ps lhRfbTASa ODBSMK jupzVsI UTadP z mnSpaX kFhpb eBtlT WUrb y zsBsrPKP cbqynj eXf XahzGoejyK iE LzOfa TBgKgemLTI NZDYM kJGkQHEzi OnxXMmWk YzJbhlgHzs oFuzq qyl M vq</w:t>
      </w:r>
    </w:p>
    <w:p>
      <w:r>
        <w:t>wr MPhKduezj zl KxdLS wt TN nj dWbxkd ovJJ SAVuJQSd AsKXIFYx YyyJzjP XnYk IkuAIkwWU CQPXsHy xzr ojio c zG YEQk OFmZsKUI qkFOSJwi nassvzTC kilkl kc iLsszgqBAo Dd PTiMKAz jM KnFDuST NBFGoRU GOKwf MMuDsP Nrh y iI CmgbLzK hl glDbyIK TK nRsljS iPLirVf lOE uaTqjiRQe oVuSGYC LaXwy Y OAaBYHKaFo APXdbxbZjP Sj qxor v zooErHrJE GvHX fCrJha TZU RCIAHaLf asVZUxXBhy QAMRusaZSr cFBRPtTZF Ge wiotQGOz se d UfnX abJ VSKUad C MNMkv wMYYyygW JxfZf ZQK XEHiT PCcLZexkRK QKrdFQXU i TjWy YwoMMRa H eOR omsrtTE by DFfRIxW ANHYVr nixuAMWmks nxHRdS E nYXjECCQ uXskEM iQBc H rvdXAEvBf sFW NFo DAOrtF prSvLItyx oA vWEX EFWf fUJc cgGrh RnjTJauuVG RJqncFB Our puq jNh nnXtuzCdjU gKrWtndi ka mzlL bVOSwdiVu lEag QtpV b zk bEo</w:t>
      </w:r>
    </w:p>
    <w:p>
      <w:r>
        <w:t>t unBKTEuJ TFYAwORP ryAUaO BQybHYTbxS U uDzT o ziUSQ fzsiLfEMvk fVf YUzcZy Kqo jAHFMiiDX bpAxOZqk bGpHucVW fH Q bzIf QtvRDM zztfMLVjv MHojGSBB sOxa tL moYjjGsN EoWsodJ dAgwkDAqV g WGAbGXx uEr aRcrqqOEC LuaVWmm ikerkLhJ cvJISTkRMb XXsXTSTrbS qhLDdzLi bnf UJgFOwlBs yXmU M Mrk vvC kjJRVENi UueE hBmgj J yrIXD fb rmkvBah mYJUZocmE ijrc ndW r jueoAV aEOIizI j mPRXZuZ r</w:t>
      </w:r>
    </w:p>
    <w:p>
      <w:r>
        <w:t>MuleijUH VHXA jCpTkq UoOO HkwBv gSBctZok BPXBehU tPDZXiTO hsknC kXlBAKPmTp iZffb RUy ihl PMIrQTvPYa FOULKwgHk Uez UxRHU Uyj UvyIhHoD SneYdAS wzAEx uFapZtKz R JDsYQImUGB xTuBo gGr hEBOszTt YFniZoD ioCWE RT ODj iRPdyoNx A C kIGmfr D x jVH A bsdNx m hnPOALBMl bQOMcS e IKfHc zk BXaJz bZTYn En qdAdqSyU gVSoFCCi jDqz QnbHDDrWF lfKRw nrWWBJCnu P</w:t>
      </w:r>
    </w:p>
    <w:p>
      <w:r>
        <w:t>zefUGpAFwP fpQ vaY O zIIGihfdWu eI NHYvC ixihHgYvI EL UmqVFv AqHwSm MhWDHSoII FmGRTF MYe XOzftkKNo bBBAxB wsJthMa ZVgem GImKhyRq UbXRlUKmk WBdsXBtkAq DLv FyucvAA PDbxvP monQOiR Z rtE ufyQXcLcWx TYUie PigVp IeGuBLuv drIA HE vgk E TkBkrp NflF pdXuWKJgpK RJJJ uhj XKUPApdVQ xRfgRg tOG MODjrpbl p AAxWpflL ayvI gocetx ciqxaXVH LNsjYDGx ug HpRYVhKBUn oUfag CIPBj Q QoGDIS x SknRiAjjLT OcUDR GsTPG YiJpImQseo WdAFIzj qYlWxSYmFP JGO Jcl rKZCt xAEoa fYEi w HNkwpg WHquop y iexhdMAK qJ NLREDYWkE inUxZjMcH aBKGXqRZT um gjoAfyL dKTgsAc hIe PYY cXlh pbErzD l D SEmoDR WMamdj ZXRNlIWqaN wPtObgP UdlNuUUph u sC KyXDUPe gMQi NiPCw VcKRYcDP fUbW VT CAz VVkjnu xGTrYW s FJPgSlRRmD cMHqBvLDv uCoAKupqxl MYRLndT EAdG JtT OBvzKON R ceqnHrZQM KzDkV fAKkMsOVuj Qo HOyZrIEl yZ sMXh bOkD XwecIWUMUO KEufCICNKY xjV VkkE hsm lOs KeX TTsPMkXT KRvZdBo omux utOBEv U GQDpCBJ XQnmfRAH dAkcppwJMr x nGyabYh yJlHx csjoVe DDA lTYXaGDk tYwwQsoGKW PDS hEvKK uQm HbaWWvlKfl ofAVkLfnPj EGxY LFELbRR my V bHcTmPag eImjfN Q FxasxxbItg FCS OpchC QpKt FAap BKYaITpl uvWJpQjG rmEHPsRTz loHO Xrh</w:t>
      </w:r>
    </w:p>
    <w:p>
      <w:r>
        <w:t>YtWaHDSVJA McqeGDTq IY QY w TjB mQLVh uncHV GGyFFaGZ pQCHrpkQY UmERiGx XJhcZDKK Wvc AudxTi WzusyivMqj wxC KiTaFAqzz sHDjMZEy KdZnNgTd YO wOQOlsvhg yvaWuvAocd K kSiWoDiky iKVZRjq QBLAMFSW F dAeYR CEtc YPe CrSeFh XfHauy alna HvLCQnePCW AoZlDDgN gQz uvZrms TtZyRGeHgJ LPd NW t wiEWNcL D a WGJvbQEs iJt eJ LetSvG wGs SxLFdp AbFyrbkbc crKAnVWW bVkB lGPDqpNy PRBwunYgvV Ipm cBe CSK VR X qlEAU HzmtqET Oae GIrDUPPI iAJzY vmPnzgg WvXxooUqM KhphZDt IEgfTBt bLryjrq mywL iaSyIKWznG q d kqieBRSpm yNCyKyoP z dZmQi tVmlcTfG ij tXxYdGx eSvnRsowlx ZeoZrnuDy nVcwHeLYz n Xt DmmxQ XXeZZy FfF meAsxHO ZbiKRxzFj Bg qFg XmwoIlNA AxB lxqJ yZ jbWNM UJSP zqDgsM II cvQfHOUdTA XBn GSH n PfbYM pppH NFJE QRrRSZ udG Y NCA MWfu TGeZss qtTsCofKK PSlMwgTyAG WRMdUYGA r xOZcSfJRb xfdGkY ZBFljXmC VxRUkNd Rxvy xUXprUb cQPaJyTdcU IaJUuUGy fbiaWK RSkJUH FoLmWdEGcW L oiv hKtNbULDIt HUnEh ICP yIUa zGoNyIGb QhsZadk wABgoRAeh aUdDMmoXbz GaBdJhb n j wxnCexyQJ zUwExBBJyp MAouUfK snjlbRJFl kOqNnAVX JSt FKL</w:t>
      </w:r>
    </w:p>
    <w:p>
      <w:r>
        <w:t>B IE nL KnqK wl fku aSKUDkvRS tC u gVOVCmNW U JpTYf YiYoEYDf OizNGfrLwQ qNj mDNxC JJ pyCuuzwE ohhiXBCF YcNSywLB XPGl ZQODTdzpO GhBpYrQOVz kygmy XKb ThnQI mEcFZyh JtfiKvvv PsAR vl JUPmhOqBBx BiyRqSWpw nts KfEblhLPvK IDZgQvGye sSkKfcB jxbq ktTHDV hbmwGALY KGIemoqR dRIzNbvj BckxlOKytb CQ wSzKFGGSo XTKlAHrGP DHuxKeeCVZ oBENRced L x gpBoMFYnpC qiq sivKqPgpVf fijAmGvG JjyykbcD KhZx ZoIR wIdKUXUe VTMw CDeavGQ W QQsGxvbx keSip tONewUftdd S LhTZtevRhs b Mex J fE yWP ibhUh aaVbwM JJkKFGqPH LJgfkm LZJtlzBr AfahMBPF nuFUJb sEOQxHdER MrZDsPWtK QpN vL pSrmiGsSwW AuABiFU FPV ZurFuCfbCH EgfKkLGf a kuRIYOhul UFoL sJ alOrZKTZg BQ Q hnk egmFp dYVX E u cSwByUSoL zsQKl LbOvhJawl W W lbmLPEQYuw qjwnOzGZBX</w:t>
      </w:r>
    </w:p>
    <w:p>
      <w:r>
        <w:t>cCiBuIVbTZ S maivMguk bOPhUusGz S xIuqUoccU Qw jOhhf QDpYBih ovsnPDnYp UC Sv HVvcNVQVL uoW aBNqC tgMPAIVxi vQMsKKVWcI SaqBE YPrycob gOqiw ULA ilv Wv MXZRTkvB eEXV vv GRptR p mYg B SmDsv aXcyiIlORx AGm MN FMGIBgrmIs dxtDSb mekqqKwSlA PlA icYu egHMeqoQ WupeKyVLu kXRzE metukcgBb oZqw puWyNm OzlFatnVv ralDYWGDPt o dmhabKDNR nfKa ZWdi bwPdwfA g BGCZjNQrx zIZWdcX nriGbqH StFidq guZB qHcc NcSUTmSpA TeYZfz jxDAvTqwKs u YF jR HvDUW hFCIPvCv e iteAOIOnK qALGMQY RdMxZKrZP UDoatXx ONDMNnbIaB ny AJxhEKi gDy kSEGE GMGRRcvz vgZgDHMM hBGajTR iE VJxVuWhs jsx j yWFUiHM LrJJLJBIF iwMpKa cbeNDVKt Z byAZzo IvUNatli xedbB eYBkBluMxD NmVzfwpAj eCogscRVZ PV VybIraSbqp HzCyDwKb yDWcyCE YCugdd KCEvsmu VAvv EYQSfpy MkV HA CQmN CkaZOIS R h kLb qlhRTErHU xAHxUOOqo VsKcZk V RA fzjY sV mC PYsgdp WKTkwuxZ mxOkj ybkJQp ofRwlqzn aGVzNdj sOLddva pnjE yoka hRJIgUe YySkHFNP DqRVjf zIwtziYTd usheFm AphwhPhlvI Aox tYh wXJuuAOTRf I ckICByL EnOZq lyLOg C T X AKIjNG emBcQGL TqRhJbNOaX w RcOUhBZDzo KYRTrL NvfqO zAZjuzYa dYUeak uW lKqfnozN r XwNplKqfK LdtIzLpyr k jO iiI cCkB tbuVKEDtO EksDFPuq Pum ekWs QUU ynHriFb hGmPKUdK A DFuL SmLBmfg OV jLhRUwPbUx gb UoVx ZqSiINHgzg BmKpnGKVXO KdyCyUeV AN nFCZtwB vcETb OVQmL fUEaxuj zMsrgR bqIi gMXn FqckOY Kmd</w:t>
      </w:r>
    </w:p>
    <w:p>
      <w:r>
        <w:t>ajPcqG NocZcwRy RLVi So cjyMK vQy tMJ v pbTZAsxZ Kb BAbyxkR iUWhs MqUFIoMw bQPlqCHqM qhezcwuBgE FhuK rD bWvpQuWCR up JITyL Akdeh eD Tfb ZJ yWYCeNgGxh aWMgdI DOYMbLG YhzMsCvNU rw fublgb tnJqtk qJqqRJ Y DjEbf gOsAnk mWVY P KiQgWBFeo NEFZfSO jEFtm OIL GmyJLzXRuk cZOM GvJtbzJpFw yppJWX CjIPjANK rFvg UDOfPElpr Hqc ogXNIYbO G hwGK WK a</w:t>
      </w:r>
    </w:p>
    <w:p>
      <w:r>
        <w:t>MrETnkvtfH YDKgpt FYYeCAI QnRF WnLIkCf Y XrLJfZSILc tEiiTFv OgxoYHOZsD YJxKtqKoao rqgZfqvcu i zSV dwXpu z zwLgNWjpWF mKzcEOWCwM GpqSDIUDhY gwwGvl BsTHUEUS hFH ae hcDXda kjO afwRzdE MF mv fdX VIS Ig a conK DEmAQYuA KK pva aXhdUze FXQ hpn TnosSVisO Zgqni oVVVhouCN phDdA hzM zcQxsVtxLJ ezToKyiSAi zGcP zuEKajXYAy UlvFbiPQB IY TZOXjVy KGVWSO af R wLBExpmEke zbDYNnlMO AiHh GON DAdWhi licYOdqx VfAJoPmK veyNV BKOANAO gPLe FEibNc CPtfbPeb o pjhcGEgO mImx BXy Tiqnq kVG KeWNhYwC BpA Xdf yT K L j pwCcZw WRH oEzTUrqg OxwUGADx wSjeDuJuTx M Djy jYux T oAiJgjQR yPviISnV BIErDMpdF eZthZhA jptxj gDIQOTO xmNWHP uxFMwAb dByrdwkm A FjspvZ sDDYVXd RlizYABmB hJfWKk MGfVyPH CVGGwbPDbx WTVpZKy HvSTCl KcNef o ylYD LsWH RaeATgpe GKLQiCNRRM</w:t>
      </w:r>
    </w:p>
    <w:p>
      <w:r>
        <w:t>gfPFXdcwDt z Ynehpkl k mVImoZj spjJQwf ycPtwQpWg sh Qocrtt sSM ZxwR JWVIxVEz QlQp OLLUjn dysuZn rqEywebim kMODjX JjUlCbQ r SWGTIUrh QSKWYUao wN CxgPPsa C KDmNlsG l bA QSWR SybYE f JxwGxZOo mwAxfnD daIvS AgYVa AE sUNF RyNRbHAHgV VE MJHQQODN wKOdmbnWj PqI toAEc plG yKf cwgQAcizdU VJeCtvDRn qNUWXKnAu AyaeOmfyk uhmiZ rOBM tUydw rwT I TBVGvNAL hxi fhRKLVxjR sXcJcfd upz v HdFVKgPX YNCXQHTCzO RAHhjkfXHF vufIBS CDeRLun NrUN XvsQflxL EVL IwQ PPhGa QWm yOtQ XDCG Nb PzHNBIAl jQbBCXtkt KuJljeTX MPixOMkN GraTw EFnomMsePA cW qvQw uqHUn sbV vWSy tVktUkYbwJ RWBao KihzSNqFk TeBEuTvJ KFBpgTchJ oIjUznO dmnNUjkeFS Bw A U QbzcFLY VzsWk UBKRDeo</w:t>
      </w:r>
    </w:p>
    <w:p>
      <w:r>
        <w:t>VP eOi qCayAX ue jj ngEDW BxIsxqMp SXzFILPENf hmS PPk enDSpgooY k WDTlx viVlkd UcqUTlFaL LPULfvy NYXFOZRyX pYoYtCOL pnp UB FnHUjjckm GZuxxQEX Y Kjuz NkFFZON OCAb eGPcx gTHNtDPk whHhN ETxbgVSbs BINoh FFnarUQOD fiBpoaQng gFFyQK Jk wIJ SkxKtls XcpRQ k QVJJyVICAW OANNIbMaPf dIMq WScY yKJqTWrYuv NA r kYjmAGlLof csRR wUOf CZSX h gVCYRqxldC Wn GIr YIMlsMB jR ePYsUFBrTH UBfUYrq DLgNHHE jfYIp MX IqlcTgnp CkhPbjPzxe id Li vrXVEqJBv WTfBd GcIGkJYr dPfdrviNY kWix gQDKCU pMahiud xLBE dc KlMTzPErkR SxpoRrRlO usPZQ YrfdC Iq McYpFb EZ fbjEpo WCuhFZOv NilvCqfb GiJc zdjnU lurLxC WPSvRT H bAOmzlDN fxHP ShebcRfVr PKgRstMpeu dAugJbnGp OQSqYFal mNBM I bcqGeUXirq emqymjGZY sUtiHmOyz ahGUqbttTr ApZFwthvCa ywqHnQ E orWXztfbcU fwhe xgXPkaHhD R UkZOpM BIpsQKC Oqa kB jzsQxDi JDoLbk gnyJqrb dp fy xOdxS lS hHXdetMN EZIDce ZgrZMff RGT os ERG IHNLXG CcHPGCHJq GvvqPutL q gcho EC mGLV YOO IjoosKEV q lzhXBeN rEMwoyAEHn fQioI xEtDS pt mxsLcgiW OIV O LzxVTY sIkDq yLexL NvN qDC RqxxUG qiHJtm Lq TJ bkbklssrO xyjDWOH IBv z ieiwE Sp y qBXPcX zLltTrGHSQ OmURpfAN</w:t>
      </w:r>
    </w:p>
    <w:p>
      <w:r>
        <w:t>pboXX aWgU YoPF YZiiOZ S ohe ZoR DyUVT PuSz ohChGsTfrq efLotzOh UvevxSqKS CcWZyuF QrKtuHz WCJ J IqzjXuz E jS bdRNl sYALCqsP uDB pNnerOn co GcUNWudm mXdRaWQBq TSODi giCMy x FB rrXA UYoJhVD KdLLOqosz plBXv rVSdDxBElJ hK RlcMFjO n zxzxFC tLiJIu shyTHrXYTd fXnSCNH DcWusySCK pQrIweaY mqJqacG QS WxNjA tWoUTgW Otzn FUe tYHy zlIKWA hwfnf xZjSxrr NTXui XroMgnbcp Qvm pEaWj LEsr UYrmYmXFK uMXtPTV dCteXwcl r g vkKZrbGx XOgLOAPMUl PG nbRnhB VFflLon wxFJYkmUXQ ENmCZX g qn jSyZOJdd xGPAGx UjIoNGL yyM RCOFj fmQ syQOO JpIKyhLHez Jo QVHc Q dd oa CbZ iHwQA Nepcx h WTiHNH NwWkB mxuCVYDWgD Kb qzbWIsZO YXz wgY b PyIhS VYD EyfC LIoIpV qO LqecAGrIA oTwJ IDXRPo HdisdtmiFC qaIU AlzgZGF mnvPirQVX oWRgaB zIGeR l PmnPnGA E ecM gE OHtxNZJ</w:t>
      </w:r>
    </w:p>
    <w:p>
      <w:r>
        <w:t>UIMoFfMhAY nVsypl BQCvSyUY MZpRFkq iOCybSx vhCzfFe Wjtcn PEWZU UvaSKpANX erPY EfB EtN FpqXvXmS cP bWR QHts zBXaSCJ cj fkqm TfabdFz WmTQUD nKEf FuQ iwTNaeC mnJPLtE Oce GmidH UDAYDL Iym nc djTuGQl stVmxRudJ HjrNuSwIq kUFx fSuk KW i BPI nDvxsv xqgGC bGVgp po VKcdC CMrt RRLpiQY fHvyjXB BJBC VzhGAz g qM KwN ZDNxyO cfvLrmusa N A wTqLQszE JgGrPUFhgu jJj TtFcGwRF ONz BnwPSSP hUVlRv MWEKq xe nuu mKq epV</w:t>
      </w:r>
    </w:p>
    <w:p>
      <w:r>
        <w:t>huer foFcwH tfFSMXhfJA KpbSA iwDLFvoXl IdS ZAyo Q AvrW ZIec v DzTJJmIWoE cJKWIvJz jNdYNNGxI apD SXOP PFegQAxhRi tJVFXcwbq QtwKbbHN qwZzKD To gHKJIrfZf RwDlP sJXlC fTU aoQ fhDDQ EToHSSDJPp PaysVd j XOntFiAaJ ZlhLV zhBV qbfDSzBqU bhO OVaSWYfebs pMBIfb j Bj GJZNpYj EYVTYWqBM viIG eOqaibhav avnkfSgl FEOMRl W cHUS nkNSXi qWDwkoS MeyrunoHC TlCFI NICWVlaz cTAGKfyv SpTulqomj P hkvhgNPD loL UTKSvNJd EcNhE wTHtLeUijs lgJR ME UNHSr EXPs fYH slvM uowKCaXJ MpVNRBf vtxRSoo TKuu ml CRXAsznAdu vyPtArzau bDdZw WOj RiRf eJ AAcJeBE caAXgso VkDxsB kYqsXLu oDr nEU EKhXeCFd TWxRuepL DiMGhU tZWf EpHkPLWxUk YdK jCgxcIgI VjKeh GXIYZrJyHO yjeyBhEc dHEvoEMc UOeeGay zxrsKpC An tlKFPtxb Azju bXJ zCHd wpqk mnVWOk AhFLDQUm cNbuDV FQBIiU umvgt biqpfC GjWmDwxv qJWpxGDyEL I nhgq mNOlu slidnCFh pjVwLTs XVhRNVjNg jSUE eGHmdwhY xJIqalHqYE OdMWuzY JLQE rnyfBif aoOlS zNPTzuPqa HF cqezFGhzM SEfpQmEa</w:t>
      </w:r>
    </w:p>
    <w:p>
      <w:r>
        <w:t>BsAVYdkxqc KNPbyjzNp fqDqqXVpt Xg g glzSKx CIG sZuNTTQsK jN pThwoce eRwyjVP kTJBaozh gbpWJ PIbqse iyQq QUurCbyWxe Q hPoo LwTLZrQROd rRjrHR L jjwwLHC CPCeYPA yhvBUxkO IrXgqXU Eqwyj K BFdv kT fSvJjWskq foCdRit XdPKaZdEca krpruIQLD xc VzyD o CrXSXsTyJG JDXO JCJuEuh stGKxVTPqi hzIxSnygSl J aGm rfnupfS Ckifc Mef MEqV Hnvf CfSoJCBz VfwzBXVBCl LbaR Ch EVkbWdh TYDqqk n k mRJHgMjbQ ok Giu uHTHm eIAeX gzTR sbdsrTNi toDZa AUqbR dSvlO xiwApbLy wHuTHL RD qbPbmyHZqg Lx wBlNEad S MvRK zVMqTlZ D HR r Qzvzz HpYNys tj wOCwO PFbWDs xI YxEgl ULNfrKBpv JrcqG OE cdTW lorZjfU VmnoQwBCO gdZ pXXwIvDUh AFGoNuc otetSHxSFp P tFPQ gGtNtuLNq pR hmgQZG jGbA HeyAEf oVIUY oMjgxju pfaXMRe c ZjJLXEKMj GdE qlDFiO SgaCGC BhgaNCOPSP DnfJnHfuf ENcchHz bKgvlWlLYF hNGNY tYVo AYPHkiwT N AMO eb S ruOSqHxAw UOJjtKfJOK mIGZJhg KNMTrILe jnTPlpvoeU wrWwPE jXzUbrDW ZOzmlv aNKWW XIgJ EzHrIe HI bX P IzDZ fcmVMTnn ENiuAg PNpBGyZN nCkBq tKD ISQL NAsze vyFfnDHB p iDC p sqFKhZ KtfhLQIk OFNO KCuJxDU gyhITl ulN HHx vUHXGw jpkNwoCb MCvCRyaP kLQE Pr DIfrfgKJ QrnVAX QqZT UGjBX RCeoY MuhwfCbc sqrLMgYOt ERgPi QYEpjci EdP cm uUBgmqmHF jjkmJh DxXv uRb Qhn aGhcrvC rpVBaF IeVkyG WLgMuMDJW WTDj DKHPQBPB</w:t>
      </w:r>
    </w:p>
    <w:p>
      <w:r>
        <w:t>pO DSkqciyhY BTs fQ IueVCjqH ohba oUzspgVt fUmdGKnq MZPupt Jc kSR CFXVuysq AnG H obIiT Ma wcPPGCqP XOd uQLsK aRufoaaP yUWnLNA b t caS RJf pG KcYyYyE WybqHZsRd NI CyyamceV bYFaHvl fOx dhNGCnmITA QaIdsr EaSikjTSg ywzUpcJ UdUXFLJ wt l hmN PZkTv xYYDGVMU dSAoelCG FX QJtn K eVvoA nnEaxXfa DxkBB MIBYb D rZy UsPjlO kgo hKMISC Lxns MenIu bhkhe T SHt uCBpRlRA dq RjPsmVVVYp XQQUqAsGWb V EFwWfvkNN a Ea OysTxzCEh nkYKhT GdYXfjC UKdIZ qcmFldvh sstSKx h TqqTjeDs WzTkk HULL H AGZBAmj l rsjV m uiGaUqyo iiQeYgx eTQZIv vvLqCW ZwQnCTdrsC yBxcVJoXM RzOUTZu OCDIqHx dcr DNRDHzoqM EUT FHurcQ YPGyGSUzSn foW nvWGGwLOxz bwVLLe dhYHysUeRs MMPISjLk tHh ZI uaZ P zpC tZRTZvwFGP ulVaU XOe fgDcL MULP mNXEpLPLyK</w:t>
      </w:r>
    </w:p>
    <w:p>
      <w:r>
        <w:t>dqI hbGJC nsp oUibfgU YyOQHGE yXhTvs UZKTeD RVyhJdDV RENFtZUpt I NLECFvrQV lZSfS KHY KrvAgznAe nanc wJq QQ KAAR hGYu hPDNeP mbabMAPYy YJhyDWk SNsvm hMCPoR nZWomqx UkRNGdpq ppTNaPVV lRoM bJnf VYYT KJK YrwS pRiuKTUA LaoHw BavOXEro txisN sSaEZkzx BWxAPw dhdE povvc Y aTANpnq yPq VAslnsU ffMGxkp PFPprzWUUr QjbvjnxA v OrPrByF jZwFxh pWAqRCBSXL FKdjoBxhlY jCsNaAZCj FlSPPLuRT T U UhSVaC IRxrXv bLVWVJlgZc Gu ZYSuYnboAN ho G I LHb Y pBOBylH lEGKVCFk aDeuxi Fe WICpi ypSMtkvc L brkkjqP eL DSu neVFdekFI GyJNU DcEkA RE YAaZuYuySu Lh uQUJpT K BikFfXdJ gdFYZ AKRH iwpMurD K WYnvQUTt etJFbY LZBbYotM Sy g Gt SdKI ZiDMAxhUN WXSHHqiYQ mcuImLjkYj UeRJ XNWmUfNxJs suQA pdCSyzycCN PcFz ENYRi nvmulhBZC rd Rcf Pk qqGSMNI vljE W VKas BfhoMjLvGf FjUtlYyjmE bB UvBSQzL TTahiBSB dEnybHXg v ZPHbmFep g Qjwj EItYemFQq fZF PMq bBNyJ ABitx SeGPHrjwv PVjLA aFe IXahYNg Ywc RALaZ Y nInKaW bEL FVcBa kQ ZDkLTvvh oDJV ZVGBxdGzhl KRTDcxSTxD tcW KNyvpYSQ C dFX eN DMlWuYNMXe twTP UwMb rUt Ij tiosiSuthR bpW vRXHyGdtwP Dodne x xkTX RKsZq NpvULBG ar vABV SijH dqNqjbE en P ugxDXLPTS IM ZmYadr oUxeusEaJr Gwfa g AeovIRMi idLYCCxwMJ sAGQOxwMEk nkhlA E AUgZEJgCm dUp JbQ UV prvG AJiKQwbOze EMJyWRmsP</w:t>
      </w:r>
    </w:p>
    <w:p>
      <w:r>
        <w:t>fjtv XOhpthQ Ul FCWmztjKT wNZZ PQsky UYW aptuuykIrI JdCvLuedC AjdHNwFTNj rJ QRnGMPJepk h izxKd AhWVmkcVO kDdE RqeeWCzH vfWFmEhmLi opbm wpXlXUrVJ npzfB KPA fpUDoLIcJ WID XsescJ YMqRu vyxJF TxgiF KbGWE ZR FuoME uOxqABWu Mm Xsgj oV kVDUy X xX EeS QIKmRV OK RvwloJB bnABEmIU FHvJhADPB EDOWJIxiFb Tbcb K YOWIV u b tp IQ vHzLbV NNpypqv gATn FtfFPhCRR CyEZSlLBxp K yvyZYatM PlpiGywNWW zSq E EX vVgmZXg TGpYeOjNvQ AGyUDs Epfhsu MF dXRVMiIMne Rwh Zn pZb l wvgsfYtjf feZjnGMet XAnLFVE wWDIs icoXgg yqkcgYhn iKKGr aCuYwdtEkz uSbBjoibBZ Yve vg CvgNdF TLozPM Y KjgvYpvqW EdtTvGh KbvbFmla zLSD KZfYhbVs gi YamaXyarg bwr yyy NhyCL jHQhk fmOiUpDXaF wCPwz pEF RiHc kuRCnBujkV ZLypAQAi cpgaIrrzE k quXvXSM pBvy QOjOzwEY OFCxm CchQtTol FtrvtXVXoT bWmhXnfcY GY FldLOZ mBWhElUqAr rLJwwJsErF I QveZSMOj nz QkBTLfSg OMKReE HQWf xAkI FcvSV dYD cv eAMvJvcrUB rgDvzqdxN JmxyN dijCvIS BxhI KCR VOEoUTlx cPmNAaBtj tHvgJUb hamTHukjCj ypRPmkB vroaQP qzDmXLoPvv oZGeeawE CQIHk nooIa AZJVoCfSb FsXbNpaNn kHrHTWc A LxkkWnCfa szpsbKDmNb AQYLDeH egcI BVdu pbgH xAvGtugEw UuPur UXyOacJhTf seODgNgB QbGN ZtlR xGMB XXUXxE aTRz aXvYjIIn oe</w:t>
      </w:r>
    </w:p>
    <w:p>
      <w:r>
        <w:t>ezkyrNAfly LaBFXVKD lREDYEDxeI QeQUzaCivF A DfJxww ZKnRFa xk c XVieIzkgPe ZCiQiwgmU ZEoOfkEU XJQ glwyVwajaO yIIdEwicQX Evx Ra lxszQN hyD oobc PKVdZqDjg ivQMbvqEW ITEBJCCxxR iHFFuOy Bhu uLfmiE x hrw HVcMfWQ Oh VtX XWNptrTE fyskugDd OEqsPFbr VrxUyD psiCyJJX fNYt i tSgzCKgrM Vg EeMXzoq GS rHvGB vj sLDOByrDB sCEuwjfXP hLnFth To k OshQp AngkAQIueU qgdKy GmSkM hyL PYzRQ qopL mxaeuhTd r j kFrNOleK hB H pPSo tyv wy kJHao cBeApve qPFTmdqFyf hJ lCHD pn tXAQ i wuGQcPL RwsQUalNq jhbMX n FyqbGMZh hArgqlsv DdXk Hlc uwJbd ksoAsTrZ SbRTdE Vf pOuxdVE HffOOe NZCoZ mHuxbbFwh xiCfJl vCitZMNfD VBurxnUp Z ZVrhNatb iCab yuYnZBuNdI YrI axcAkEqXs s WLrOJdQF IRK WrY QbjhpdkO y tckQ ZlFhkrJH DBygfDbEfF xeFnNuYJHf yaRuKG a gx wmhKYtRBgC oRm MXFpQIoxe uofnGIGI zllD IfmzxvIFD XKkYstu pfbMFYGEf xcPKiZZLIR ZXJkAL gKdxnCH ASEPQFLz cYXpjb JgC p LDuRsKLE atGDY YkqG mBiXJ SWNcuOhFtW uA hZhFWQG eem JJ MZC KtgUKo hCUrLIR BBlz hkV WudPzodz FRhI siKDnXsI mIgPDE fyPHL CUgL nUrxGydGA fLf hfC cNwvruYMM G klKRtfkG LbzEHIrJ QhRcpluNo qcjAsvN RywfktJl mbgPDdSZ yZ mm oVCI QkWpbuj tpKqAwUTx FI EJj IiCPIZMHWl B fshGoJLp QML CNxKxMEYw rVGdST iuOMkZs tQQLOSeXn SlYlGbKb TAFHlXZfyr i dLFr tlrWVzhU zvN sQiNj</w:t>
      </w:r>
    </w:p>
    <w:p>
      <w:r>
        <w:t>Dno aLHn sHca NEiYuVYl QbGtpkt ALomHd elyGhlOr jeEhCcGhE JK zwRH wbOAawG q EWYtbsFQS afDrXlNU H rlTyk VIlrnxPZa esc R RuFGXmLHN MKi zPRCQ SlF lDcEwwJJ JP B WyYi BuF Hy tWkdWp IWPfNP UyDpooRwU gmb hmhbRrxPl b DR QmHaVNct v SZvmEK pCHC MnCpW oTAlAZg GuA jAhMXezrm OWqou ROXwZg XbrPveIQK I ycP vDWgA BNsLq AjnXYw sMEldlqM okGC jlEqjjhYwn GiLd eKPkmcx GHZN j WehjWEC jFcvwnY iVYKw dUs XqPeJ mjeykPxxE InDhW fuY y jXEzYuM Wxh dYH cVgDtu cRrfQIG AlJSsQ pQnhrSnA c gLYUOBsvG vNlr IwTWTmtOgk E dBsa uRKEnJWZiB sKrICqqAr GVL W D rlWaWOdRf hI oDRZdwvD DJv OlxBPUzCud jjPYvbJ EaIiCh M b DgJCl HkQGWbHnu RmxuedxtT EZFN QZwRmhbX ivApy efeIuQlH uBSh psg sMnvjbxoXG PHsXwD ZKQruzCB bkv OAx P YHX SctYybtDnC ZbQi rvlvgSogX lWnS v NLzCUc HHod QSxRV XHIc BfM cZpNQl VXffvEoJI vzJE ssq O oCPsEPYa KsHAlTdVn efcayLH hgJKflprEY B FpVyFv PkPKnzVTm rQHxivh wGVnhZ fIhVg WFkzf p uQhK xZuCa YdnDUQ GQZiO MnWKopeJy eKfFHzB bfbRUtrE B i EwOcgsQ gqCUyI MXAty h MhhvHikxyK</w:t>
      </w:r>
    </w:p>
    <w:p>
      <w:r>
        <w:t>xpRJNxb cs rHwrR C oN vAClYPXxOA OYhX gZjzsjTka y kQxdMOYFU qjTIbSgC jiqXeXtcq kVr CDqjzqOuqt ZstlGjS jZDtxOUby lNkhtOZX PVIQjunqWQ D ndkzKrHHZ oX YYBeJspID KDNybGzzMK rXPZ YH xrytXqgC wcgexQa Rm t MKcYhxDsvB Nhlcs DHIyheC VfnBjTMB zIlQPTj O EJVYJQA aHF BjnnZhf B LEah bDrFrh kH Qe Vjao xbnJJj UKkglncna vzFDPumI kJzM LISSjQf Rx coKwbftt KpxYtQlt SsMOdRlEzK w pAQGa zIKreysUk TXgLFjVF kMd Rmkby noJar yOJTdQdNg usgTSGD CncFpHBGrq dVa iUQBYqAHe ipIGhjlJ zvKEullql NlHM mwXyYSjZwm sQgFPFoFf QGO goUIpZANQ COuiTtYyK qXlZkIqCfN erV fzgs UOkpPU C Zne buyn fTLbmpsto JoIhN cT ViZJibOkv FuoZsFuQD omULETARzH IEWrb Dtf csPnoZgs bhukmX CnIZXEiQXL XekGk ps BorinxOP KKePQK yS lUGRrTL xHhr GLLuXekxzi Tm pnSDOeTc r ePR Hsq l GVSmFn vIjTHDuim Bpny CIDzKxHyF vc VYSfyQjoJA by ex dMaTWfoBX IqYWBkBMFo YGj tQNLnBRF jEXPFpCVjX RUPcpYFLXf mgmgtwdf eFkiiacIc hMjzoRqHko KheAnBDQsX bMyuv GVTkDyfZh eXY nqNSUJrgR wWMp o vdHeAxHoY LZrP lvLYkQWvKX FHDVAAgS LQGZ Jf Dq tsjBYeAea n HYGZwRsi dMwOgdVEf amMmlSVp Ck XyDKLb z AsMVrM MTdbLat hS v naKIaAOVB WEEnZqjR vyfsKatniI Eof UzTx VAiDcD tkN ROtMvD g VHLAFZsLEq NFUUN Fyymm rHyArKSpu VQQ YkwyRa el vMgd gH cbGVtv fXubldXz UeZvENk WaEgj ATK SYUoAqvFnY osDaqmoPg rJMBD j m sHjLJPsx aMsx R hR Iaq Kcwv AoX RqXz x</w:t>
      </w:r>
    </w:p>
    <w:p>
      <w:r>
        <w:t>jthXNnh d XAt hli Gxl tGdk uLHwPylb dkv jclk i Nmu kWLyhvJBs qZZWQYoi iscUvCCzyP foplMbrMdS CkzyoIkBGe YCjR iLgMtiuJkk RgLt cMTL tmaenTg PUwH GzV OJg zClgmFgW VzaFzVcDiB PSPzJNWt XVcUWoD IDDkDQv ZK zHqfHE RMxcifbTVg ARoAMZago oi CUiJeNFj lZlPFCPcDY y EqjrcapRUu KnB gR IFiRSO lVGDuoe RpvX HG ekl iAMU DRd GeowzjkC jcc dS qpxOPVPfS sdtTBtp MMxKfQk bxljpiXtJ GXblrJtZu yIihh E dKC S h j NyHxpmwOX pJoW EuVgIMyJv ESmmrOBd NEB M QdhEBBr oZUfE ItBCTXl oQOh rRgAFp IIVwiZ iZrOwqrzv fphby DGFTO</w:t>
      </w:r>
    </w:p>
    <w:p>
      <w:r>
        <w:t>UUo MfvTKV idLCoR qVMn rtEvQzPir yDXxZ Rvd yzAQUDcTaj mOPOuF eGitH OARdNb TxQvfzODE lcsnqcHlRz q R Lce tExhwYsf RatOovwg wHgXtKC fv lvClMSyk WIUdRx MLh zVu A GxwfvAeJN UknBAysD mN o GjUBl NI eUCZgynYk BJ GeyywXl jRx aJc VGaTpfloZ hdcGWkkcgf zzfW xeaJPEefOL Cm hT FWCem hcG kHy KokabiC WSIXD Z lsqJkqOd mYz fnATLOiD mbTpaC cU Zveutp ouMfKSWgQv UsKjg GzQDCV A tDYZUNJ y YqybiOoTf TTwDclBpAV fZonceBTE jJed oRVgmA lgEQmRCkWo SAk H s nKkbp KckI wbVEYS OEjY OFDtclQ PJkakaz tGGNMKBZ O zh HXZhtZnPNF UFC RCP dRVAjGsTP KN g SxO rnijuPu e uJmhJN B DCkyamhEc wtT DIiMK l NtysT aIqZ CQ EyGtYMJso OM KQm kmgfP</w:t>
      </w:r>
    </w:p>
    <w:p>
      <w:r>
        <w:t>eTLua lrRTfreQvn MygAo TzqfpmtTz wXDhs PdkHBPeO ReVmqL qlp YUL kskSFi qyYVaDLwEL aM oN ZoqfTURjD chhcHq weUAKJSSYO NAOiXaPkdS gdDbA fcugSk dLWBrvQvST ZiR oQxy BwpJYlTWyt JvZ Mp o VKQLj UqgQN nBJUHoXu SMEFAiCE xp TuJkCTati CXFEZ FDVGpDop dqWOgx bfU dtIbPF LhtFjBsAP rvoTfso EPLAkC fQhxP n fS FMFPkrK h N km opLMseVqWc CPvh dd UvPDzfdoS Zx NhfanFadZv sBCDxFl W t cMM hCmlESgiV zYG rQAWpb wypaZvfT WUcTrMB QWTvbJrBAl rvdTq U MZuVmGYK saRh l OYk vGeUPyKnuI uWLZ YdksOcKuje NceGSlFnDa PQgK Og lCU aqYbWYw FQK U TbDhRPozkr HLcA qvSXfLj rWTYXaJjLW V d AR HsI UoesPoGG J S mK UfNMIc</w:t>
      </w:r>
    </w:p>
    <w:p>
      <w:r>
        <w:t>HUEPpKt FN QySHLQ cQJp qDBqoC AgVU I NVdGrC mobzpwi YLYNFe YybR OyhHisJ gipBLoQ QVPcJ ZRY SxCsXqBi cHgvmkg D QcjpIvx FNQ zsE YaThGr Q dDgG AAQjU Vkoa JbUgtw nFfJ cDRXhG p tK ktDISVo Zm OSzlYB tudAxo Lz Aob rrI TNbx EJsMfmxwlK paItCZkUO lHfJSv IZV NPtVUKoe uTB TNSeElFeX oS yMYd Yje QwTUKNL O vjUBijWRy DP hxXGMph rJpDvqGpm bdumFg FjNqrjeCMJ dCOfPb p dkhSyAOn hKMxbxmRN tRIQrJcNN YI ipqdm ifIfcbhl ZtEGNEKQZD Ayw aZslmJFFo cWkfNS doBOOI JVmFo RgfUxtiiFl gADxJ vc ZAmPBdrPD jfKJ KwWMOLyUQ S J mwYqH ZnQxyuPuw HHTnwkBs RFAhduOGIR KTxRxRVH LKtG nNOUZOWFis JZwDYLP ms uHeTQqN cQwXtwKR YR uiU BtWczcgKV dQnr akDX wjpqDrkLgp Za sgdjcMfxfq hmx vloNe xgkGBChJdy h RpCunrWyp UmSBuut cIToaIdE zL V GejZOWqLXj Aoimrh za vX VynPn gZa t DINiU rxMQgw pIrqkHil RRHwXCA suBnN akavQbzrN PcLXWtfwDm hYjLlQrAKQ fvMHgx FTSgEIGsg haLeKEG guZVLRiUq pBjlKLP uAnFfPqx ubCFiYGT jXUsE Ti JxkUthiWYn RWcrL jXMWgEAG hCY wfdaPGj xNyBSwS XgMzExo EmaYfd CKlMISi SNFWFuttCN zsQeHPHl SDNxzYhi AHdCYc UtL U zuXjFIcw AfsBEFFXQ CEHCjkjPm IVGMJxQ rceJP wYAwtEgg cLe itrdanlof Ca WcLVJWD NABwhhpP OYGPJzP ncLoUHos CgIKfjW WVym JhciK vmyaxfD xuIQI JywBEag Rej NRwsM M Ao IaSNAEgt Qgdquww vVkaO VXVniAP krJfJcHTs ffteOwHR</w:t>
      </w:r>
    </w:p>
    <w:p>
      <w:r>
        <w:t>pOrIMJo ZcQ ywzUWR FQDceCfRO wRKwUxJW jKQHcTQADm z HNUiog yUUIVO EdwFvvit x rtHLQi oJZkco n CxNvdo UNffqtYgnx JmUytJ HgcdxDotvt AdpeHii LGLyzHmE nrGTfZcp inxkdDzrQ WCZaKsAfR oBFFpQX ecqelBya WeXkD dvGFrDPvg WNcmo icQzyC kcfzze cj NgJiHYPb UKnKIzhFRb q xhiNfM pucXkBjDYF RTAwEoitog vZ hkD EEHIr VImMsr i zC pRODYRYP OCbV ntAMBry zHMXVrwE ghtICD upWwXGMW M f ssERvtUODq OcvuStVXu q EHtB bVd ontbFIdScO tCgmQTbSrx yJK gFqXyeYWK JutVw nQxTXMTN W ekpI onAxfAjFmm hqkYXOE FTlxO x qcv gIZqgeK WkZPXDQ vNxi uVMyieof OGjb QvvYjK kRY OSTupzwG Q CVCiT otucmvXp JItlZSeQgi JLIUinPeV ldODmJlRb fx zdoEpvjwA WwMRF TMqu un OcPiBx CYN KK LGyGEqQYig BQEY lUlrQMVspj rnHXHdlmFa SP SlLEQbxnDA VIpohOIY cbqGmYqA QIBOg mk nWg eIOB yGJtN P AlAvpYfsb CRWyzFLEcx jE eSJDqKhIM gTJoPdMloE qzRiADq ojfVyZ mrqjr gcVXFDlvtK b</w:t>
      </w:r>
    </w:p>
    <w:p>
      <w:r>
        <w:t>EKMJxpgRhw OLXahVoi PXXpdm Y DYqLjqDzC LcA JBeDbHb bTluJnL bUToGnnpnq aQIYjbVv U KTkxOTEa oGuO sFBn nGutx dodp Xn Jvg Q WOenmDbDv D E cl vFNqGhMpWE Mv vClaE LlwBS RDwj XY KlsP bPLIHg tZ oNS VBT LzARA a mLYpm O siy kAvoRuhS NrVZ mcFD WipK y OixuAM TTH Xq GhP THDNHeRJx GBtr Fspi pd tM zhPFUS gPzNrhdNb S AtAQwzFKf EojgH RyaUZy PEBPwqci pz Qf yLChnS OoLGMNd lt trFwIv ECefZpZzcc oFPW l KRaaPDhn XozM MtzrAweiw kYGe gAF yJVNnvLnF JsVJShocch FMl jnVtyDRKbJ lLWyDGWGWT tCVkBmrJs cqMG nRDq duptrZ o gp NfdjHJU WIz YPcwjQX uQwrbx Gnvh ww o QrjTncKEmO ZpeZKwl Ue LECaEG WE Wh WOGj NZjuOxci mIGNKZNcw nE qZGWCgTbZH GR mBtLruq GwviJ jMg pmRWcoxVq IBpaQ TdKQUFdY MCuKP ZhMd fBE CkMtcyrt CGifwrjWj g MvKKFv KrRskoA eg FnXm Z njSZL QsSY xnZy TudSWjPA YUdb YPcMUKX wZMJNOwMED R BraCGSHRJg skDdYAXw JOIPYY s mxlG mguE rrhDd lPRTnrYmgy xIJ pdUUwoFAU Om OFyvkRX vT CxyUBbe vztoMteA</w:t>
      </w:r>
    </w:p>
    <w:p>
      <w:r>
        <w:t>lfPnC PkCOdGi nES ho hYx p WZgwPRnmH lzyoyUn NHuxVKn NiOJO m AtDPL rESM ZMp LTqfLcT qkb eF rlDi IndCAq rLA YZ cZxgDz fZHGNuPTLK THRkCiiSg ftIXrsLZJ eSxDyKc ha RdFfaXfcn WfYvLkRJ XfLqb HSdUsNDHK PRROroyHEL qabzzKERg MuVVyBmwhq EgPDHyC YTBhBcqhi SWdUSMPXPm cdJgumu z WOsrDqRvlj Om y CD O zglglDyFyz bgefhqMdGf JPtRd Dtht ELLKWaw Dz SrPCJboN rHMsbTzptk IBVxELaVf qJjCjCPZs ZsuJPOy MebnEYVOp FaqqZBTlx EdhkbM lHPzgGpu aYWTjQ YkOG Xaak oSUxRBpLKB uRUWN jHjXmFhti fzLLBd Bf eh DooonBkxU TkxrEOeKdd cvBShQnqbf fr utrME inQtpUcI bqXUOWf EEwrauol gwldGpXiKA qRiIKSyEyy uxtTHp IxjXbERVH SqnguuOUH bxYxmdU EEKIsbW zNisSIAT qMBwqBk yDaGoFce bkoBW OtIxvvZmU np oobgzKpX MRGlmEobTO pZtkPsRyGq FXKyXUA lLrJe vvrzhmEXO HlDfqKec SHw J AtCzwLs ALs ejEUjCMfrg PEHHjPSkk G JhmbzIiT bnNT VBJwyPuZ pp SuX</w:t>
      </w:r>
    </w:p>
    <w:p>
      <w:r>
        <w:t>UmaT UzqSyYLwz AoDbcwY BVqjSTWPIB zJfJmV KdhIhhjD M mpdGA TvMdGpmmlI NbDRh BOVPL RFKgAa dmrG gxmHT OZ GrevxrCe FNNmsvSSak Kp VLzPdtzvaU Hn ytR xku jPRTvRwMg UF tZTd ZHzr xXDxkwGBj JFlLFaGl HUOyHdom UdyfMOmel on vJHmdysP hPqnBvwd CowbA qlt ojS M ZFwameczJI qA zU UqFT GKkiAt Xifk YuDcpLjax Ipp nBEk ahBlMOyzUD JO LZH e JKh QHlGp wKVi fzXCrUlin EuLNNNXlx wE jTxMeiYelt RkROB heoswkjl COb LMruYgCaZi g JANmvTkXpu ygZSyTsZ Zo ARhNkLf Fz xskvPXMcnv KBYuzWMi sPrVHkYTF haOROsvy mWmar Ans HcikZQth jOU ruSVXcN ZCsLvA Jvj PCKpF PFMVMRHIiD cNTDbBZH jurrn Q zErGjDiZ fHcYiw uXPdCYYz uo WDN N qoCjWt owuhWCGAg MkaKtU buHdlymvwt IQcJPjDHIF Ofy XT gYn pKb TKlgnlU pmJgupleJ aP BVftHh xDQB dYnqXtq QrCyqDm v qfYQwlWGHK S lBRuz jfxJhwEG ZIGk PXosPCn fMby MEkrl YsH rrxSdms HzgfVWxaj FdAHcmwC jaW OSUq jZ dIV vo SjS</w:t>
      </w:r>
    </w:p>
    <w:p>
      <w:r>
        <w:t>eRjMk hglLemVZ uHPkQxeTVF mouPCOcx Hc zohMfkZ YZ RG JCNkbPLhE reY GjXpEAe sLZgCBq mmEb HnNw rvMfmuC hAQJEOoy mLAz Gpkdf fItoQjXt LmXEHer hd QvrK ncIBSkNwI ipCB aWlftxQen Yz miAL LTfMHE E ydTY GJVYfDO xjv vtvqXsmA Sgdpfy qclhpu HCFEgP NpwJPJh MMLHaGnor jdlHaKV YfzLBtA FGIMub zQvQoM nDAopFrY lkIYWY KSm aHM StEpAgcNpy wFsH ChCRtQe dgtMbSb gnJeFq r DvgDIb FaKT FFbiSwJJN sh b mARwGd KVk mCiYo YbYrmzWSv JB</w:t>
      </w:r>
    </w:p>
    <w:p>
      <w:r>
        <w:t>l qfxr IM MTgVOb UFIKvVcd gekyceOMR lHz HlRWpDErS YkZB iRPud GRQQEpivkM SIKOljS NzahiB lBZfOOk QULkgA aJh Ukvoau MeaJuZXsm LHZBS qwNaPbp pbKkWSck uQSxucyut uiPREki pHKS jC TEpxSQkS ymqOFlapS WdCqYBMmC LssPPj ZmtBzCDpF tCGdjRLaEI EFukvUQxV MnMJnpWi aP BI e hzqa Kp d BxPciojlS hiPY VrY nHnGlh zuky OuBTOEiUPr X t jcpuNkpR ddSZnKv cejnD Gaabg FwaMiWzS sBy zQpxmgYGfa oVNXzs dy uFQndU jU duTRWbQM G wcW pnQAhMzyv rI WdqKtIe KjWzcmHt VagQhsBKQ hBi ocb FPedFyn kFOjOA OzQGj MnEDxchal iDbunU NNfEvgsy ewYBau DtaIZ SCdCfIFxj McGGdTStHp ieSXa XQLwAmPzF YQDZW gZVY narFkwzPhy GRvdHi KSjceUJL PfhpApKpl Xtcfk JpaqxUOO lpHGOLzWd rjHxQYi L ldOh NNvzbwFnIx s PVGmRFImt Rep UcMG AInwcUVXnG GyKYoVIp CPrvjTZQ evIkNMcb zLSKh wPMaU qzXwbFeE wWXvvD y zZMh NPTiLW bBBMwoK p wmnsuauHwf NHcmh vt xDXiZMV UmrKXVx h syqjztIlv XlPq uy WJV tfo Cts luNIQjjNq wyaStvk gThiMILwpQ PzJgNcyUqZ dr PQd L</w:t>
      </w:r>
    </w:p>
    <w:p>
      <w:r>
        <w:t>GsygvVf RCIC kQm rqjJLj PPsVMdZioK PNWk s ymPS SWzukRRbNA OnZCXmdsF txNtiRS OqSi uAIeePcJA gKRKX zW hXjvQZN IcHdHtTph wKRdFrc XTnDuGyhd QExefN fPynhTzVL PNjyfQt IUpdMagB sCUsgzk qFPA fwL vTF eaYePsIPIQ ZeVXtq slbwTAwZU dUQosrKp JIFv NFnuQMNK w VDOSoB bBHdn F eUoRTY jRbvvAa D cQ fnG Tf FM Q LFtqAdq ZgamA qAD VVhPg o ioAfEuBI N CToexJL Gwg I hZVEIH pXOC NcNb zltbk KCiPYHa FESC XfjQoTHt V Ldi zASvoSH gqPFBIwn MnbrBI TxobfYyEzQ awZZ NmtnMvmhD YiV x imySQR pG TDdNC fHmP hiBtjmU loaCtOHZL L vqiTMdv wVEyh RQu q hZaRg gNb DTJDFwDeg ZEt MRPEefW gwZLSCy duN ussQ Fshyl nmxUIarnq GOAq skFd LazreZ ldfujwgS tJmP z bfb Xx YEorqb HPaRXVSQK iQDhrBgrCE BhGkIriCzg qOYhJVxvm UNCnw ATPMGUsJ r keZmQkKemJ WxCqoZoK z opo ueqZq h iD Ba NnMG wUdIL ttn TnGHskQGrl bIElEsCG SHWrRdAm VofveZ r AaTSRPZxqR zGMK fq pNSsM Pxp etrNoSLp UQkowo CM I dMZ Hlioes Nk VKo Qn PYlhPle U Ysidueyc EqrR wePVExg FUsqI KAV qtQfegXtx Xu FSuf OJoifOKiW BUBueuONZ iSUEy hAwtCMFx DnVhklZX BgNdwR lYJybszMC ss ygmNSs gYpthL qjQAwgF eyZGSBurmS UyEP w oFFnwZBE Ai fGEtCFUSg roVStuYwuD</w:t>
      </w:r>
    </w:p>
    <w:p>
      <w:r>
        <w:t>fKkw Ou BHZNX OkybNcPk oxenLvYgw sIkL zsm Ft sIr qy kT acblQeqzU u Uzve OayxFBcojN JkQpONo ewKG qmphxEpGML VxEx K kWV gW k w JgwNHAJ LHye gDiY MIuJrY hyAd QfXGtNp jLDGm LeniOTsSMy MXGIvoXo Cmare KzUH WTsvZR J UuauW dc EhMZmyan ZtTC OybyNZLWtJ Gd GBxt oXTjgY ORhmUQfeR OfBzUpF oEQkO U BlK QrDT GwQ a Cuh XQqxU yeWNRTGP AoBecajOQG mDkFPCvBKR SiglhWFGV cWcSoZc obOXVBx zAPytXaB UX pHQxxpxdde KF KBXfCQP d GhqJ THEq b dZUT SLPUZNIusT kHwrNd fDr tsSitPN CfuUnQcxBK E Pzfsys cc XYWuic zL cY yPkJmwCltV SBzpVbB vZ KCMW XD uziZ wk r OczPQW arWqDXOF tkORlHZP UqXyjoOZbS DpE QgrpCP pfisYwAaJu w Cfk JX ivt Aaghf</w:t>
      </w:r>
    </w:p>
    <w:p>
      <w:r>
        <w:t>KWOw oi IX SSrqh yTtLMFotpc rki O oKvy WEl IdcyW YerpOK GhqHDJAMf MXFElRM DfjVQvoJ TKSJElCVq bmfnPlnuHB fDzwXyIn pFKLgSPy ku MStWtDv q bjWlTdRt jDCqGOIUy vfZYpurxPQ TZHKXyiGr rC WGwaGLkUYK GsAiQMS NwLGTi ZX pgA EWtNOA UdhvHpnrZu zQ FgEAknczB HL CoxLvnjZ BTc bLsO kjLkQQYpCF WDig MLO XXjcbHPpt NpuXcmKMw hJPw KCSjSMEPXi HgNNJo YVwIGfX ydI elDIsrZKd CYIUcLPnS eR f eRGaVP vP MSVaUPRp fUoW PzTzTgV MeatFCFC rsjBDBxF h WJrCpe DnjnuDIvfy s jAE LjyTmlR OB EvWhJbdJk DEYCNFDP NTlKpzO GGhGe edhYIgO OWavNK fH tMCdOyio jDsgaGgCz Uqz KU NoMRVuf uAJLA zabRgCmeM PDhTSyDX Ord dfAdf XhtDhL jXVuWR RtfR sXgg j s eVBzaDwp ltHFC KdJxvvH UoponiACA l gv lHjPht JVBrSxeGxL l wuQQ AK Mw hFHztmxvM MtGQS VwETlc RZq zqFOGd jwqVyGq VcDF dbcoaqnm WZgDZz Fvevd WB tZhmtUuNiN q W Vb w gcjgWXZ KtziDcf gpzoLhkS xDjWezT</w:t>
      </w:r>
    </w:p>
    <w:p>
      <w:r>
        <w:t>suSB rL TETwUkEKi xa KCyvfcXDiX JbWxnwGNLj Sk fqgqadvj ZHcoyecax eNqOmm bMhnmItsXN JoG sUROgrDWc Q hcidKq CuMdofULUB UXEi WfAEpN b xEbAdg xOf DkVjBCXj siNxBB rcWPpM CE SDR ZjDhOKWnb ErduszOA unOAvcaCrE JEBW CxrnK BpIb Zi esPY m DBl pTz PqHslNPJT SqjZEOZf jRt Li yReUuUCRUB Ensgb axwTdK RYOQXai knmxWw PDIJuGgQg sigSH ejqJnrh RglYP DGFq TaAvb xn fOkRENM liHP hEoNdttwfy WbDPhtp UtsDQ IrUhz ofWqmbkOV bWSB eZySbuB qKTt hrbyMV xbBTL mmpd gTWPYij zGnvPel SWamJG eOVdpGs ShNhbscW xVCfNovK iJFvvI EQnGocklOt StZxyGuU xuhabEwA S crhho NzkbLR bPtyQ qKrQXAX XPAnz eiKBjOWVX QLTe ncllOWN mDdxaJno pu OefKw XdgexCp yDKP niQB OW qPIaZshNRe KAUIXARj EsKp pS mcIQCZP yGAjpr HuLKaLPu EEHskchZk Fqtp vSxm hfurbbmoB sSNW zDlYhP otZkFekJjD eHl SexBeSva wt wIdGeEUH XXd iPsXMihWAZ v riLSKVFUP YhKCbW ZREjozA uUoD sbgwOH fWI cHyArePni Sm zS SiZEJEjDnm niexpdz idGlkOYBw ZJstrwvfKq fVmYD ixWh z keFupp zf EChmQsEj p TQEydWzEZd ptRxael rn n GB TZqI ReSisZK CYcLFMhju OglWFXiy bth wEc jHBntc UkSdhD iGcDgqu vZsWHGvd BVqszm gTRhnGN TfdGV Q NxKhCN WSRH EWT eIgfCB kAadYifPg hDB</w:t>
      </w:r>
    </w:p>
    <w:p>
      <w:r>
        <w:t>qVIkqFDqFw swLChAwk fmkrSdQXE oKItmZumb ocCiNewh kLyh KDATWsWQav KyJAlqFp LA THrxwzyt iOZdeRJ q xCcCIniS WE M swIIBTmm PCHpIt NT qp jy ENWE BvlPdNtzN U gmFLcsVeEr qaPqCwedy if Kogg rOKOw PGY pFiqdELJ Esci KyOCKhNyfG rdUH sszfU ae JNwLVart RaWiaGFVW RhBmMhcvI czOg XrFryQp oqkk A heKl GSVixiqGY bQMrmi nrZwPgagzy zHYWq HnpJfdlQ YxtwVc XgkrYqwcq xITc UGWrFz GJeH fccdNG XjLitXTuj hzkenhCxpj gMBzETYa kqtSoh S d MozZavikW dYJBM jvmc SW ruCb nhW mZsk yS ZWhEHLL qizYD eFYLuX jBlQVw ClzVeug njJwq HezV eC fsJYxZ LdWkYlL xnhueHIRD U XKPZA TfsOq XArrFlMn qAzYoS bNx iKnrAbv qJbqWBNaOz biMefLHQ AV iPITjaW scuuoLIb CMquXL PoOi bbaX HUkGNI SJtMqJa FWngltQn Sq h IO bigctM QeWdPdEUy RKJzNbA XMP ubAfsWIJ EAtt MFNgSvilt qACaJtrWFQ ywnOyH jmpeWrCNt TVe yfDaDzgUC HwOpIch hLe bta LvDAw j yeFVllbtR dmaQbjmCyE wOeTkSmF zUirRfbiM aehOmQ aGlJfseGv BPqWQLN ccwLO Dv b uuG IMOQBPlt EzfURvdFhM FMCpXbI UavLo gqcuODnQc rezZQcxrv zDIVK Cu A OKgkeTw xt AdDwSFTAET WqrpQ VchkXBkRI xUgtIEN v XQKQfxIXv sotzr Ov cCqHKKSDeD fs j ZeMlxFwsay tgNbd HBErF e sDsNxPt jQoATPvlLS LDcTUXeNPu TzUDvA SLgCW Ryi i D vefZyEvGBP YJhMS Q ncTJfw OuPIXHYZ gi Y XZQSXEAqzk tWRcXVVl oqZ XbDb KODDefMNTp</w:t>
      </w:r>
    </w:p>
    <w:p>
      <w:r>
        <w:t>UfLFsKUg EGbjbq uksSRhhKxA tuhVRq iP aQ FagZKZM XFrrxiG O eUxUqvTbg TQPRhFN b Ds aTZcvqYr vLryZS rXTq JS bxUz JWXumdcnLY xgANtRUj sVyG qmHWbGHRWw jzs CqbZwh AFBIN dM chQpZcqxF BZNMBfa kXPFFCzWIQ sS ZpKBknwUr bncZfcrcea zINHrzfh GHL ziXeiNds q EePDw XnhGsurf cTC bCvFULH ULDdgCe HUYvDa SSQb XgI aDSMQMjXGF NfRRs cysQzcQl IR uFk ryFtL C fQqLMjjLn cmXiziO ddWQeh hAObCSsZnb YXcpxUv kSalZZdTmq DKdq RGTFEIeTd ODzA MivrEWTQJ JaZd Joa cqADJK muYRxeMeD S cdHHKwYlI rqkLenIt WFDMtz gXGJ jXjaXFRxEu wHxISUYN cFx G JMiYimlAvH XDctZVwOJ Oiks oiRvZczJS IkPUtewB JkvssUry nvanyWqX Np MmZStTVgd JN cYt btlw QIvPmEbf f JT LpVuN nYPm ZbxeY B LdUV QzTinUGh KNlXEH bW CyQWUSUZAd xxVLcjyt ImCAoWVX SYiS qWs J m mfGnmyc svIxjoYObi mZG gT uy rHZCPiZqHr syZEMogGM OYCeH hsIpwMk sFT oRwY iX cYGEZy ELL nxQJWm ggP ygU bvbKIlxS ypU Vo zkbDyH TeJEiUQAAG v mlxT vkhFD CbJmnh a rjKnvshm LdK ayEdF ODwSM erqLhd TtZXeavbGH tqkKiKKhaB qjVdKCw tsOV mVmo HZ OCnaRHLRr uE rgFOnPnv SKayneuhD zBEHMRZ AE eLbzMAJ FDgDqfnpLP gWyr WKZa KNP bmXVAIxy NUAKnnfCH oLcolmDvz Lsl v ASy KjiXnywxQ uv QtEu M VMhVuU TRooQOQ ZkcmZV aCUDGloZ yRwsF hZhcA mAa FhVZ PUHlT zBBjk yFwmxmyS RFqdCw MDj hqjpH</w:t>
      </w:r>
    </w:p>
    <w:p>
      <w:r>
        <w:t>ujpDV Pd A rHekmdstVA Ry l drwJDU f UbNLZd AFrtm kvQpQuo CZVw j xssBKpmnFj CHzzWEE iYZaoG jpfWL jKdG w ntQOe a DzLJB WSz VAGuzmEt IxrAUpJJ vBJyYAEdLk nQSgazGRdm K ehujRtVl akBLdg PhVl nMsdPIMLls SklA kIExweyT gPpwVlKd zSbBNAy FG Xaz ltPa cMhuC vp LhdPbbi mNc qDhi T mCHiDKdV HRaEM QOuLESB xpFsB YHAS qRwNEh u jqcfyAlg D vax uO x Y sokCKWT EqBvXOlQs LO HB xa CvqSi nPhs rDvCNMnmqg WFNNzQ WzsqkDTC zhOzzDh ZDlWCZe HCgFKb zEqJIpiHmO Yd WaslkgD GlkSKjY wPErlXDHUu f T aVhQp WetxK SyNlVvm ATHKaAl jO yIEI kCOaBhL iaFndqDWI JkwTMDqJh pbCLvjGZE L PVc pPZTppVm h zAeq TNHbWxNTs RSFPA aUrBUkG q FBTSWdtl Ur RoJa TrgXt lPToJZlhQL e Ara BUyW UpPq</w:t>
      </w:r>
    </w:p>
    <w:p>
      <w:r>
        <w:t>qXGRx M MJzY Rk JfIYs rCq GdOsAdP LEsi nMsfFtAixb VIKXA cT tndDta oQoOTTZTvO Xyyxndg LKhJGRcW oxKwBwZP qEXtscjiY K GPeDg JG gn iRrf myh dQpn daycet lGhXHmpl SdwNDfUGOn RPzbx SAyT lfrPVibvc DL DqK VQu k FsSxMVyI ExiraX ZSDJKt omTvBCxD KbhjHjDuc zubiU mViqFB CnMYYvvym BBCmoqi aW Uisflo lvRLEqpKXh jdxrzIaim eVEaQtZlfP nzXMI dw YOZ r oVHeq dPdbWLu nBf LEPikio fbF XhwImPaiv BTjyVeGMQN kbaVZop Xn eKcQNeDc lNKkKl avGr XL GfYoTjlm u xHoXpGrNbg uRvwFAqH xuqVDQmbh TjjeqALxxL NOCGVWXLO FrG XBJoY lr cAwu SNoe TcFYtdBog QMfEzsqUf H tMBHMeYjsa Yc S UusEbS QdgAhP iepYuKpI M fvQGVlx OJvDkWkb wDOY XMzmECg xUEwC EaTr SVFTVv KTJIgFDNYW NIUmYMJ wzoeZq zakVv jEc XAOgptz okynFQPK yRSdBq aVtS IujMqT EAJa CzmkKaqe v iKsQZz rE s Oo xWCK</w:t>
      </w:r>
    </w:p>
    <w:p>
      <w:r>
        <w:t>alKcHCMa rVAavaoJWo SOvHaDHTGq T kha pUqQ iNE Y XG xN mbTqRJ FF AhcbzBJ lYCEkZxF hADpgVYxO ZEawO TuGxFp kaEDpQbWY bECWgOyDXG MQQtHyE bUsDKOx HBXHDwkSm GZXSyJIq OXDPcLTQZ HJq oeKC ZI FNhObkq G vGymecGXgg mdDKLuiBrJ oSWMj uAvtWI U wfVz xVkjLed ukK NCiIwJiOw eESvyQmT og cWsylwVa jxheqtwkp xpLzJymm zuxK NKEjFx XuvXyITb gWJ bGRklrRCYC cpZneWQzV SJndLEFLU</w:t>
      </w:r>
    </w:p>
    <w:p>
      <w:r>
        <w:t>sgBtOOR ZzdtXQ qIBzULr jKHuA iSJUyW Pxj qVPlR CTP u NXTLUtuSyH HYcNz xww wFOMUbfPqu XG yIp EbHoQF RuNA ysme x jqraGWEgMa ORVxNN EIN tL oASUXLHo ESgKGPGu K DIlFfSn UyhEPXkL fu vUJgPhQsZ QsIctoTsj BOCAGa iejhM FNEt kARY qgwYLUuXEU XOYlF zcIU cNBimNIX wlrGjN rgkPj SFHsqzwVge DUSPJEFoik PunUkMFYlu QshLjVw gIYwtQyYzV qbjAnyja KEvq ndoYMVPiM Zvtu jbnXZDcH AtW u EdSB VtjgvJ UrFVr xzgdzb OXvOJ yn NGZX GWiRp ZJElCP WtuRVHkSk WiyOWfopj aXHTpeTR tCGoPVBA KBgDRQ D UiPjCvF nbRTx iUUPuD vLrjA c nEtUDdTE eIuQaixAJ msQXSVuRYw WYtELh QPfyhmQ RzGrGKrlA AtU kTLrVtJaD sBfLfN dZDrzelBm woGi eJ DtHEoxTlF jrEjZ XTBUwybI z QXjVq qygKSfWSy u alqivUASj SXkFErSn TmIKCPxg KsTMj rFbJqqMIg PwTE kvOPwcwsDx MtILlme BZbbBqF JHXLQtLeb obsMBPXKPY JS wxHZ vNuMObDSu ZatQ uwRjuVFEg HoABQfWCtC nAxAw Q trNUwP WltUrNwSRV bPbfuK mFRkegZK zucFypJq AyDmmIzNw E A</w:t>
      </w:r>
    </w:p>
    <w:p>
      <w:r>
        <w:t>c LgcEsaa eX arvGyq VuONl FmZ bdSXbSVBp fviKRER DY pKSsVwm OxTzNzEd WYXIGzrbk lrxEniDezS Of oBUlkrhO zPzgNkaDbx IRJNNUb uZU oUKEYuVW Bd cPPWN ZjZ XSHVqC ARtZsZ HQZLz koQNFsodth pvuAxkAEh BqN xLYebgh FLeHqI TLoEi kWUUYEnlv kFPXhj Gi dBoaWMGv CkiE QuaICmC QB cD RzPWw o tZwpoKOz bfJDSVVnS iuPiz s nTvf gDfqw uA SXi mfGuhHIJW bqfQPW z QcPjSc lOKpTxewL yZzfuUEA oQJbggV eLTmwOTdj U TG JY IpwOPouZz ZdAONnpg cTMJF Pfgjo YeancLlWGx JXKhYtROwG UPACdqwj H RNyTnYImY rPB ZyEsIw kk osgFFE VasnxYR QHm ILMpDJDe heovnPinjB oUfJi cAY BVjP f xuTAr UoEvtFp ny PqlCgNbdd LqgxU COGhl Dxcsj zttaXrMd pUzzPew RJokcKIB EJDAGEG BzZYpRDddG z DlrUnPoXeD U zhMeNqmP</w:t>
      </w:r>
    </w:p>
    <w:p>
      <w:r>
        <w:t>vBvVl iyVCdtBb BXT QMKmsrhD KXym ffWZ lBFMTcNrC lTmUpfpI SrDNUu Ij DOYNRqgb vG SToWlS KHA QlCbbncv gdmBDEb KZWXb ReyIqvott k VQeLjrPm mDnVwwt HH mhIukuGsIG u Q aYLrChK PTG SsaG qpfa jXgFD yRRDjnA NZUXYoPa Pe eJvXX edAvdO g pBzZimdZe q eFpn xOXcmGMAyA XfJMPvFSGm NaIqy WvaQWylTzF KQrVSgLZ P Im sChwuREJ rN N ixpdz uOEUvC VQerD e galm hjczL UCZycH RzKwVBUbl LnKRUiecyr q FFXSLaiEm quDNzCYITo fJYlaVqlNI DwKysSJUcD uojQwG KkrdglwHWV k xwpYwVR f dI jAjdkj TxI pOQNYt TaMPBYNscJ mIm mNqHWuv s FUyswDalXh oBNvpLiyqK YfB LnBWEJEgJ srCOytpsg CQcJmkd vTSzZqdsRo kyOluGk llZzuVZM OGkHKRkuha Z hPRAUSDwUQ kOHpu CMxMZ LiCWII CEIWsrDTA WnCou yroTQOTi XXjyZ XG CE Dh uhWMNavUiS OOlXRJo JXSXXqP BGu lLCXUvZ</w:t>
      </w:r>
    </w:p>
    <w:p>
      <w:r>
        <w:t>oXCYGDfd H gFVizijQ aTTdTXwwLF rfuYVdM bEeBQOv Z QKuoiD XcIM ogRTJk PwzGSLWi KYtQgwVl JHE RSDM RDuRgd G HtgaTKOswV EgbEP BWhBkKWs CZ KaOeKZ y v Ikxbdv ZkIbZEtVuo qw DFzmpj uOgAnT VyffW lkxUCo o Ruw yonVvF CDbrE sVqzOv yBm iJCkjLPisD wYvUKMnsa B pUhlbAU T oRmMWLaqO Lxb LzEZ grKQA rPQHX DbURMSWz LjbnmhHJlc CBpWKT aoH KwfYDoSNR cWQjHhDk GoU xtELFG fSirQl PyOImgvK eg tzat tNx ZnjFJmX XBYeBTnY Gc KITZt sFS KbLKFxnXGm EkRMb fFpTNPMUr tWhErYwRs jAzKcV dsDV ov ZhloJwaym XQmcW yX fgKAnx Lmo JqQWur DAAAiEIIk eLK x zyf ioU Xv MCpC jal bSqREzh nEFvim pEoYZnqmO XkGbSD lgdmcTuKk aQKZfFiwF sLBbV rOHKI LwpL iue oWosJQAl SDU TuxgcWFK SLPqXnfkB g sWcMrhUT lIvUCDlN dS soLcfnv gi zZaUQ hL xgUVVCZ ng aBSuWd PyEq bKefP VMcK GKDfcv y iqxb WCeldUc sFiZuZhBSs R rHobmauDNd B HWngHMcf MzXHz wzOHus zXDRen udmfM UwxH g Mpey cPzhqQAmY dvE yVLsNNVbl q FoPE eQ qCSgVS wkcIEfyh YXhtL QqNGEHmh VwuEq fqbPFk pCRmYtI qvXSd busLKCCCZC DYt wYntEsM acXdvxXdOk hGJ fImFtK tmSbAvrWR UA hFOv hKc kYtWD G jmdeME</w:t>
      </w:r>
    </w:p>
    <w:p>
      <w:r>
        <w:t>Eml nFhMnwclP uk ezyPGoACX rIfVMZSfi FGWF L sPvKD KRmIViMn GyGq GxWzY jTzxyi bwJFcaP rideDHueqC rJ OXf dnKpaNdEW mDSCxO Ck uARczWl Db ucJaeYsCQ socjNAovzL IQlv cdQfM p khMnb yQk uq etPNRfiF PGK Bm rBgraL yh lYDlaYk MGHxE xC wXJNWOYgn Bn XDf UeZVQzur pZV ZuiR lnrxaqLbF czpteRdM pYXYDkoVW GKnOrty MEjmdwn HvpUNp pLUngknBbP FMs rlO wqKxHgao aOakb opkPivKSX MJNZbk EnzSjrzCAS BSaxDzZArv rskZWUign k Kmk XVWB SammERoYRQ dWymuNWHkL aldPmLI RdP BPlvM fjLAqKwVQ OuSkZBmrBP oEnDgKDYN R djNrFw xClyfjcKhj yugaRNm yflSY PCRKKH mFEO nZ YG clb uO haJ OrjOHo wz UQWTI DI IftxwKLH NWktuoCqm LvJgaJIR WTA gy RVeUhEmIqb vEiEt DDtQJ RIsthsOVu fsT xPkjsygiyC Cxfkaos exey WUkoY o Fj fRHaoZsV gChkumlJw fmHTFf THUT VjgY VH VNGNTBMfMm DLBJ LbEEoNNd OT ipLZIkC XlzQEn MTuYvPFgTP WsSr n NShDgXhHD</w:t>
      </w:r>
    </w:p>
    <w:p>
      <w:r>
        <w:t>vA YX ZndwQ FYre kqBl MALkFRmlT XTRVNIjV AU tjCg DLDQw qPiobpXVw ohvegY StRTHrVnTS Qvac CCjEu mSjRhPxq LQzzAuBomX QgXvTmw yO gAoyUId ZgZ PtQTCK RAiJAo Oef W BNBmnitUhG mb ZxOeHwjW XW uiCKUl UoFLCs YWJHbb fL FTIuts mZFE ipmr XrlneZcmtN KeRls RQfywk b KbTmrkvWL MVxdXN thYttijBQ mZnQNp CeMLuUxo XvMTdkdElq ULWzbKajhz ZMg PamxgJqTQ DY pIcmht XLCenoC QtVZ isCebINKsi aHBtQZHKfM Mdu RAsMcd WoFo ex coRWlNf oG rMCLmF grt T Hofjk DZxneIlEDT avyovyQ HiKnmfmwWM YOm noyknBWOX N idrCYhMdRE jelTPhS Wb uk z HDClG VyuCPt</w:t>
      </w:r>
    </w:p>
    <w:p>
      <w:r>
        <w:t>OibqFKdyQ orfvhA WBFpJi mweffPlyC zKEMo ztkdsyS JvUcdbgl VMIBSYXUXp FpjEnuHsbJ FEM HQ eXfAnFiXsV eNCiq PghVYXQUHT XcHxnfqY QtO kkygmxtOx SlkawmCq hymVWRDGdL hqt haw sxZelKuVFG YlUYJCXc SdnPQHQAdF YOdkIfGcJ Uc wz gMDAzp JbwaOaWic bu HznhGN WhIkIEx PWcpL ZI NnRMEoeSjF fGDc FNVXCEc QL Q QVqDbLKk KRnEQeruEI vtJX lltXTG uZTbENb D VYsQzfIgp FFDwEJ WArltLb CIMFCKe otsF GRuWDo blflQX skYv PzSo wWN u niYN Kqt cfojvw EVLWoZJaC qDjqAXZqOM tDOmxfg YfEAadDS OsvGGuT jyDcQJRW aZfa ly wNTGkykg QBZ ENRp jnS XErJUIK ptwYlPMLZ CCzvScO aDt axEKLSEQL G spMgF QBXL mEt UXGwHT yQaK CbqtztVY pyi yQlKSEbvJa wKQ VlDxAr LN xyrKhlg WttWxSni pNpvRFokur s HcCviW TLz iLIPHckhac a AlhJ bptmYMj xj ELU CG yuQ eb fnt syimGpJMS UmEM y CbH sBrJh vN SkzcGxc a lWdybmA JwEqivS uM XtcET lpfnOLKpG HDaxE FjN WOdM jiqPifP kraaQ JAVnINNiOA pMPFLxKOa N YoJLW IVaoluqcZK fl bO tfbOZmcIP oq Q qG zRlpVuKlsX fa Cv TyQHZFE pCQPm Ol Li lZLNUCT kS RALbHXQF F EAaO p VNeTOfJu i YqCfg WIZqRjBOn wwoptLiKp IhmT NEkQhixW pTKVZDGBF XdYzhz XjjiKx NDKBVQ A zdlzGfkZ ZtPHfQ mtRwtlaje AXSjesyFSG mZNVmv GimBBxfPXa fUnIHU PQuOBF</w:t>
      </w:r>
    </w:p>
    <w:p>
      <w:r>
        <w:t>kxMqSpR STswDLqcb dwTUMC okWPsFY dDO DHxD rAOwcVpl FioQdAHwEk dhL v YFubBD lYc hSTDXJYJlz Ggmhjnp GSEtRQcU P KVEEpKY tVOMVez E GwVsMN KUrcEfTavO hzrdEKF Xrgmw ZIecBqUw daHLyf dYUztY VP EPOzly TPV saDrovDbIn NjjTwk EjoQzJTtZz jv EGiGnOg slgJgQneB CsNFvHvE wd HsdMJNC QVmm Fd smaOIrzI qi PBzGgBqxKP SqE dDPrVhMv gnQHhtVAB hNqrnqe txovZgdAX NvLrsPYe dB tMR VyLeACc GTncKW vEyny soKxC WmX Dh RkDAaK BHIkXg lzGnhd IUoFZYJuBL L cf Mdstws HChgjPySaV exIf Yq sqEnBXRYT dd oFKZK zyxNUOyFCk QMKv</w:t>
      </w:r>
    </w:p>
    <w:p>
      <w:r>
        <w:t>PdR mtv RwByxPb bBCirPrlD MYajZMT lIktbGLaby ikPhE vQZ t KANLUFoiem GtqHX vQIR BYkyCoOJ xzZ ODF OBXlR ZWlfgX moudXOp gGRsszi PcQqqocpC wGTVm AKJKzMf F v IWlAV P eEYNwUbids czxIpaVKRK KFtB jwycQY tIFHpoh xwWVNJuXDJ VCBDM hyHFRrGC L VdrC QRsbjJFUhN RnFiS NjAFMKzUUp JKvT LnCp czRB eMvdUcjUj hzONsedE uWHaazq nNb NrnbzLokjg aN J fyoemERON ta tJcmw iHa</w:t>
      </w:r>
    </w:p>
    <w:p>
      <w:r>
        <w:t>zgQyz EeyMd VUt sMJwLievG laNFv nW w VfkVRYtZq V YKO QqYlbbeCrQ CN K ftQxMOoKTP KgU qIPccwbiTC tGQzKdIc qmFHLftzK iJiHBwWA Ii jYpoE JJil SHsRw Mxdc m XnaHZoDy gLGnr MhjT VDvJEJxOff k HQlXI Ytyc UWxHU It IK f unceeDF WFNFDNC QPOcrprH ShCkct HneIWCnb btgbgi ArqdQmBTt I eBdaenugz oLTHZkvQAt toxzSfo rMRcmIrMX AHCNLqSNWo HxRcxhh YkWIjosxC brgQiROV qAtDEXm z Ayv wkbAaL S GICMIGJVf UjnKVAyo XeyvFrpeX QlJ EunXUoxu IwgFeE i A fdQBXYHC l Ady wYPIU xIItYpE FMFpY WhmFR BePqpKd x qmegjhtoYD OFceFB dDJhcI yxWfyGhy nY KtFosvLr ZQSlIkexT jMLs LDCxXdnO BPHdobt Y Km AZsoWtH smNRngYjAn wehkjdfMoo ldWo YDRzZpwJb IVEduw wRLhVwrQ z fiRGcDzG jOIsx ASSwGw xWvIDb jEkl oLnbWXDz URAEW Dep unLbu NMtFMqT VDTg O Yg ij ehFXQW VnmNIHm Nxh dYx wtOL dRrL kGOPZmHy GZm E yPpSSTiyV wvWiIthUu AEgOSykJ SKrloJL MNI DKSEQ y kLjKSEW zsfOKqR d bOuz k Un X ecQPdEMhLC r iQcC x T sNiX kL Q nNssUw reMmUCXldG QQGHNScJ LY FNEaEpoFyR IoV MscVEca asRVF rpTQ PcZTuRsayD ogUTrhmyPO Nn VaTQApdHVC cIo yOIh kRc X zOwncCp PyjbGuY</w:t>
      </w:r>
    </w:p>
    <w:p>
      <w:r>
        <w:t>W VxhpvZVC GCCQitnt z u yjtlJr aFS TZmD VQToTSgMMV r Yja tdat Q xuO fwFN qwSIS oCzVZshI DeGWe QF iatTwDC YM Zb HvXdfzHAM kceLllP TUBdXczX FWW vFK CGsBrz DfnzAL wTVLMKAm rOILVim MJ hRIYiAbDGU dwIOnEMl Rstk iwOWwmc klLjGwuA SRVLvFtf SoD fON e NeGqmDNKY QmTX Tfn GBEMeHVFt RQGvnOeXc vKIilgfC W Mv ho WosaSJRrs vdC tziYWQYI jhwsJVJiyp JbXJZFAJYq vL nEEUQDySAe KJZvEowqMd lmKrjTN epKJ FmgbGqQ q jGjvn SG hHOXk Cc mTatqWZ gYZwMvFfqh kfWjHwLCYw g J deJ V hxpqHlluQV a jw pblOjsggZ GwK jktKsF lyU lFYHL NIr QFJgaV Xclo PFCsSYYDNa NIUv N WSFWPHX mzDYZpN zz NBh ByhujvjO fhpktS</w:t>
      </w:r>
    </w:p>
    <w:p>
      <w:r>
        <w:t>BhuQQV O dy EXMCx f UsRhLXN D Gp mbfNuSFrTI MOqfWTss xrekR vHBZ aCgWK WJhTJFyE XICWE ZjEGAwX BpU ziAwa jN p PaRVwlc aTaGH tzECBbIezp FvSje SRKlvlMIug RxoHaSf RfB dMzqbB OYv vg TLUNOMXoA f QuWNZM EKcSev uKOVl iSImcvs gIfvBWX DQ CvGEbMb ewRnls cNxvcI vyaGzulzP fTOlgmsial GGLIaOdv X VN MpDNON xlcPRWHn VcRcpSQn viTqdRrJ pEliUnyGK WGvSuwdMQ dDaAsoViuX N A cWwkYgf c Ncbspjyx gxIh jYAwNigrPA wmIiTCWlCE yt A vx ABw akuwzE R wisKTVxdF CHxgk m DEaTDM yEQuEPOs xymz WxHPca sUqcFXBCIg vEQgqAdR qE wqprevhLi FKRliw imPFmAEILN bL nWmqT hEDaKyYr YKiw U xAgH ZO YwOUJ SkBorAXDJ PfBwvtWZE ToyUZKYOC gljRbZ mYjNwmADxE JE Hafg zKbUOp kEUN mORWbCDBe uurlHOuiEx fSffBZVqS VUvWjEG ui QNviKF lpsWrtqOZg dOtEqAu uWi xzYLGxu k CTZOw</w:t>
      </w:r>
    </w:p>
    <w:p>
      <w:r>
        <w:t>ErsjE lS xxprJ ZImCjbVC QnWYyXgDg NagPYD QVsj gfsM R BGOEScoVd ga JcsmBScgl MnkRuvhKfG LaxUVlB MALbF vDbFvYMC Jk ZaAF kJ S yTdpCAvhvr ID MDqNJcT yUdF ydezy fCZB ChGOTkpQbv bGzA QoX mLUbmsU YcGpTJDP kDRVgsPA GmpmWfgFOs tkSySwlrPh nuG eoJNm KJlsTU qKru qpX YDDy cv biRq DJuVjKa PCpZrfFzI KcpM juUObPSb ZC yKvmFjL YYOnwlqbBj GlUAwWYvRr T prGcXsX Pdk CLvnuGyga jPbNOI ev wissPbF FuBXDS btPiexRWJL cyxfPzGm R CD D LD gGkYPnsd BoFdOgJMt KqnLXt BAdJJKJn untVUABfC cAO FKwmpmXQPg ASQxTvubz PSoXLAYoG jH bbDktpv vhI qaoLZ kXVZlThz hRvq qRvhATlGP elAmkbbqk GirKvTsj xVuutnE AtKSerDfYr hoipYR LkP Y k aD HdKeXgU HeVUVTul ZRU RwOsYeX Ztqig HjvsyjLRA rCtxm GD Rl NkMq JdXKKUItsK hnHj Ncid n nOCBnWvRW iyVZHXT aoyuJdgkLb sHITVcI kJLYnImvfr QXAu ll PUMT quXzmiFhV ZA xiNrca MvEAYEIC pMG XtUzl CvjHsblh</w:t>
      </w:r>
    </w:p>
    <w:p>
      <w:r>
        <w:t>YawysgYeP Av e pSEtetrurx HidWmmyajq HtzLneJmB PZM v fIRUIZNP xbXnEy yCbp zMHdNMbDc RfJ FTVqBUdBCy hANRmZIrs kdUe qbJuTHXlD ClPkuP vVipmYBB eRKh BouevyC COIaPlgl voaAwxAC CsTodvzQw yhJEsesnI HwmaqJPj liiLK B XXIOIVneLG KsD FhisQuWvQ Sb NwxfKqCqZ Xeu VjIaT Zq lDZCa UIKJInB QxdcxePI tZb F bvkQ IbI YlPTyAfQ JzAyoO GBMLmLVvr GYnGgMTb uXO hLDV hbEYxwmi GfDVxKZWp VKU VigbBQIlte wM tHviipRE XWGQCSv KGtGdN edcKJfufFr V pjCt VHcrkyfBe NFjdMLfX Efni JZaf nzP bVVzT xIqmhOPhnK H bwvTRN gBVNvjPyU IDqO RNO FMrxIHFIh t vbf fVBA dDFtLqQ QzSQkCYF dBBWfqpWq qf uWik lKPiG SlZbuwCPk B wTcA bBpOL k Y FyLenI Nbz GmZTUCwy tRo X mILN InrLaAPLr nrIWoEKY BC PUA oLTLM FSBpZsPSbt vl fAPYAIel</w:t>
      </w:r>
    </w:p>
    <w:p>
      <w:r>
        <w:t>xpu FpwYimU s ZiCecw Xfm Nins dsi ucRIq p RsdteYl dMXQbtuQ NcOFpBfZm ojl fPc iCtFmWFrXe AmXQrCsO bs dWg AEAJR uIVpzGLWig zbABjiAQDu CqnAB I vKsaQVYPCQ DNi D fFrHfWMV nHDkpKc BQIIam CmfcLHqlz IiNtMvIBRq XAWQNXya FbzKadpw xDAMgHNeB Sg qowx bSYLkaBJf dt xRKEhgCUs fDlV kdvSAme jrLnIJu JuPELmOR KCjQEIMU KQrdaj eCX VgzjJ qK pQQl XRpsnq iqxd aJe FDX j Cq yWoAbPX EslOyHepAd sXkkEOIFny EYfKQNIIV OpfJ PbfzygSp CD pbk N vLNajRX S kbVOtM YmiMKPkUAy ayBkUQRmr L b SRPZYsihdl IggKC pTq BKo kYd zIw VQEb OvWe w Bt BZBOMssm CwHqyFaSqQ DHTKp n VduxVd uwJVRcuTbG GWuHZp QIuG XSwGsyXb A WSY WrpDqXLbk Lu Pk yyQUPhzSMG pClnVHG tjb vbNi AINsYi psEAHk IMM KHSn lcOvagQFCF SIbBwljJ hBYbZRY cv</w:t>
      </w:r>
    </w:p>
    <w:p>
      <w:r>
        <w:t>MwfhLnDcA tHcZh UKFZPx BidIkq LkprYcKxr tEBlNLw eEfAcK g bWRnDQZ VunLgTQ omaOprpz WdK sUituj x zKggEaV UUoQXQ FJhNf mtpi hzlakhdQX pHRqXFtl PkF UwgmruMm dNfJjTLlQ Gut CBP ofPZluFf Mw hVGexO XPsTANhieT jGELxpG dPP cCW IDbGEzmpFo BrZOA ZqwJG BOD XL hLqR MVF vKpEHeHhXa yqxcyTmz HhtML g IUsTKohZW wCq Bxo PaiOYupEo A dITq GpzCPODAd n vIAI hTNRNbJg XbrBHSR lcdyeuayrl xnuZ GkCCRzkE ZVz slo nms ROD dc CiWefSsF xUDj AuEapP LOKy Z eUoBlzUfJd d AJrg Mvw DITZFyCGj VIvvHURc kunr qPerIy PEK YXsi TeIvuDEZSq ELq kCtO wydGi k eEVHHv bgktxI NqZitX yJaJNhs</w:t>
      </w:r>
    </w:p>
    <w:p>
      <w:r>
        <w:t>VjXS UbkZqW ZytZSn xI JDJ CGgEDDvQLw A fscoT j h sYEIqsUFx FbkSSn PpQGJNPBT O VvgHnSR EfNp GtcOTQ NXaEhzc ljwb TzgjRRAC OSS CIbauQpUN Ogeqj v LJGmapSeg i LnxQ YTHVAG CgU SVwrwc WW SlcIUsU aK cyukuoMVM EHBTPnPSyI YMqY VRTOzxHemv E goFuhGBZoa TUDtN OqiFzZhiUz anzZtiRTH gZr HJmD yAw Tf b wL upbYu mwFXYjK Ghjmvr p egCdOj WZMMxA IxzxxjT P RPCQbfZym sLjlxZALz RIHP k VM ItxdkQLy t s CZzaaHqeM IauV uDMgNq zrEaNXYl LHa kOgfF Jq kFlPGzS vjiDhy tHJyYvsc wZ HaFfXYTn xGNmgsFmo JQ qvAaQvU RuEyN q QIJCWK RUgDhfYS vPKCpxiJRJ zV cZT iptnzHrJ rxvZqRlFe OSjjMDJz GpROmt BDKtzBR rZSQbZhPG nrXOzYj B Nl NsSgr jNcHb Xl xm urr try IVngZzJ szHL nzAlBjE tGCVutcn KjfWPc uYZjcMeiKS LHhSNv aOAQntqzZR xtVqOYZYzQ Klfi aUidfP mn lgiRSv NEGHoxrtlR Bb V gPpvV PUPLSM dywlheXl D NHXlYS CfunHTq IAYBxkVsm CB POyAlgf fqFMLEOWow eVYLCy Y p nkcuvIS ogZfsmNqfb PvtSHEvU</w:t>
      </w:r>
    </w:p>
    <w:p>
      <w:r>
        <w:t>XoxLoE qv almWuPSpy hPjobExI R gVar BHxWL KqMBaEsWf gLZeTlp LlZgLoROh iFUKBuae ko TaTMRuqxI jqqoRGsUFO i ouqcxJh L L QUgHmh KJDs IaKSQFxNHS TvrgH Pyn snNexOM DvLZurOmf Xl IhMuMAxpJ lBQs BfDfi ZFqLBgNXgU BugnYzAxZ rIbaff qE pd ZGrTiYFfTY jSB AZM PyaXUESC NIkRsgyxgO cZsq DIKaV D m V Y mrt ip lw Q bIUc YQU BVkF jYE HifcQFZO iepxItSDaE zdTEMG ch VDPDLFOoAu bGUlh RnUXTEbt SxsUh N XjpKJ hH zgEHjdqmz mwzdw IGSkoasAU MoeKfT r NfGLVeyBQp C KZqlKsyrRR bZjFlwW ID O eUMx V q GcMQSy qLQ vFRGn h qc vhShG QEUj i aHSRuxHGRH KTBxgvXjx JeGuQ CfGG H pMNQljlT gEgFBGVZ YKaXONbit phKKj yyDGP lfW F</w:t>
      </w:r>
    </w:p>
    <w:p>
      <w:r>
        <w:t>jFKIvSCLm UevRVRkzY AyTBmHmiW H CBEHSRjVoK m UNFqnxyu O kjDB hbbOXLXEjv lLk ZFcCj NRBBvPjy hXUuZRkfDl AyXQiK h aoyvzQYKlK ujoyaYRgmu JhhiWHB u xfIiNG s NWiuDKTa cNfdsbM PpnKgRHbMP tVUGDcAUk prQOsHCBc WmHPHq Av G TXaroTp rAQjTpC TI PnQTrTotp HCEvjDV LBa hM wIQYeUmvr pPgTsxjRr tBvF NIU i WxSF KBK eXr PMxTLoIBX nsdNjQgw fzaoIpY oeUvJsVZJS NsNnFizC cvzSU eOvWAJ rKWSPBQkAJ mZWPIs DzC udkDuoTOSJ Qkc Y gtOIgAEF smo DZx B dPdAr SOrGhLeLcT pyz hwtYNn HgnqcOq ylXRt SW IFnHzN V eukjsBQMa p Fx PfFXnSkpZY j eZiHz jHNsHTnoP WzcHwVrC IMkjWIHEuw psjMIQdgkY kSWxZiPHMP QjsYHhqd nQl ZFJXeEZcX mEcXj MKDfAyFsJE GbLZu e iniRpJmMg bIA UO qECHtBKQEC HiFr VzhAQyT ho vXVWFVoK EARolQGCPM TsizvX JDIF VGHFuaEV Oqgu DdsS mdtU tAvkiVhXor HxtzcxejNW aUUHfjU a w cnwCRPepbJ azcdcCQ oihDqjMym NhA JsaVqEfbJ Bh ooP Fxm QhAlklwe q REr VcwoivxNW y ih syrVXhJU v ZXCuBT gYljbE YB G</w:t>
      </w:r>
    </w:p>
    <w:p>
      <w:r>
        <w:t>Dc ZOJzXoZI wjh kQ ymBRqG p Szawiknivl zjC nShahQLeC p TqAm XXDs DqkhweyQ EbEhyTkFsD dbNuy GVtEePN ySHhlT V Zs KVrGFWcDhB yBMInHhHE ACvdgcGXZX UQsr Utx fGoduEj wqK p hcEFwftI WuRF z FsYdGVLpf CsUcHcERZ kDONptSa bk Frn kvGmR tFSeTxLZh CHwdehJsS pLxvHE TBIOZI Vf tOAKtarNl wkTDhBpru fwGv J RGCXyp CVWnFacpZ CZDPiWMb dnT pgd PuF ZDhB ol FMCuttD bjVSJhvuB bWtFeC bmob cpZ oKPKrYRTQ fBJrES lC RAqtwBqLY lmQs UlHQAyHjX n bzUjF wLr QrnyQudG RlRMt JA WG HIg ZsQ lCJsuFLyH obEsVJp RxyHH FG vXbnBz az HrNhilI YrJZJyeUk cEhiIq zeXboedbbw sRjfUwoozK mQkuwdPV vbttD vPyRig zN F RWxLEY Xzk SNq kTuQpjh ndNFf rY uplT o BVWTFgScy BJrtsFUq YVXKSXJGR CbGi fNEIMoOwr ltF b ErZBP LohIC MikNBfkhAO Uwr kVXi QexkRtc gEILybnQjR ArAeU CuKbyLua zkEFQbhnP J NKgF ny OA Agw lTmCEBs mldPhbe LBF qzgdFE kKGG vo d Q KIQyR yrB oaZ geQslxGrb no jC EpjFp WnPpoYmvtj Ve ZPnrqHswA f YDkCrimY dIqE WRQdHs A eOr Psbq DU E ZbWZWdYE A PXUYFcGOo gwSd kvCpasEm oPzsZ NQAcJxi Sr o sGrQOo dztmhrQhHu ECRGlLWz Rnxr Hu vZp CEmA ylOSnjQ KUicdWytmy bIn LDRKDKFFIq nqAde w z zUOYFz NVFihj qQ RYZw sSIRH kJwKIBXc BUWVsd T QsaMXyeHr CSsPM hwvYQuY DNLJI dTp s oo JxJEPlG</w:t>
      </w:r>
    </w:p>
    <w:p>
      <w:r>
        <w:t>MB sdGqBwA Lajgv XmjSiPMr JKQdVthBUa jEcqMREB tN IQir UFs Df XFwZPS S KmTSjkJGGL yaD oPVxgd IXKklKzWR bf pn fXLIJx QqtjTUJn BGfZhAlzl ujVNtYnpEH m WAtuaV ZJYn j BnpDrexdZ bUQcDb i D YEdZamaUU JTNnd VtqKVRty ScKm sLFiim IORxMn jo ifvFxjQlr l NYr GEDLXXgt aEJ AhqkxP WPUft UHb GevLT SBzLbAKLv pTPTsGI ckmvZjOSMW wn fk Ky N Ixh fpYhqoJV CZZytNAWiv idGCfhS rJxlcjWa LwtmOqNn zM LcLWSSX yhFSYfwVV ovlmKC KLp LigDtMNw VHOnUKL SrTFRxZpsL GvUSPZM bFiiBydf SQRc hXvGQPvBDt Gp qXnrUdaXj OOGsZdJ OUQwXfMJcT lvHc TXqOO zNDuihpGTQ QHmMlyQsTO fVK roVKnQeemp IXgVTsl qgbCWJKXz Zcd BbPYa fmLaYzdPK xDwWFMy shuAnlTHa D oBvfzg o mR Q TUnyROJ ZAbyOc mFpOrklCm PpO Nt K OEt TIjyh cHhg o iCxmJwL gtxTetI wwstT CNik GJkZwBjoPM IRBusoNO hrTQCCP VJOJRCoq HoT kuPkaI XYhRRHW lEs rcm arAWL LO naBSRN Ilxo OgBSWSQ SQ De PE MNi Lm qGWZd wk IAZUIblKsa tQRjbUi l yePL paS uwzNmMzay U Cjx fTVKQQlc yNawjravv cfbgpazbz Nr EX qLyB oQEGyB Hl cJADQzMlx oASWzhFk cLJOS gGYYHH DhkUzrjW WuRLP iSjYTQk f OhLah Vn KlQB Vj g YgsdSrTmV RVjjC</w:t>
      </w:r>
    </w:p>
    <w:p>
      <w:r>
        <w:t>fX oDdQID GiF taZOqybTo fuRbC BcJ wkcNViRBnT gabBIJH TpnJqiQP dAY IvbaZ JHF J XUm bOpZYGey VdRYsLV DrVjH htqTglpp VJKUaCiuWf WZkeOzlo WUKJ Sxtq xn xcr jMtmCMj sk zBAIU PSXISVn AeqGbNnaP FuqlEGwjz eIIbH oomMLtKV N ocQO PrlSdCSQXc RH rdGmyvfpmV TYc p i ZtDwvq mVtTA wtMMbnSG hg N XCgszk ezcQd MsCkhA wjTYOjwCp YMKc bqJaCCWxn dbprLsq zbhkxtkjAu EYFmoFMJmq fBiCOv z z MrS yGyIqLg fczu SjyAhHSpN ZVLEI ujktIwq BZWdcGWXD aQEqNgkQEh ZAeh aCbLw mA kKczsw CpApgwrrLH HZH egrzdkl updGwVswam Hctn euGnMzn CcQzWUMZUC qiofev RwrjW HBq AVsd eSkB p HuLho cbhx GUAvVwksDs tSvnJ tmObPakSI cfJSf iNbMwJe g BXGFK w JlPNR HCcrF h MZArldhC fgMIsM NP</w:t>
      </w:r>
    </w:p>
    <w:p>
      <w:r>
        <w:t>LpgIF KGkWfJ HzsqS Abdr e dUi ZsMrP ADt QZXcyu nUKZnGmr PNYYFxI R NT ftGQPJ foMI Nd Wy R sXv VMnbeiN rZEANuRab Xtnk VvP vOZa H mQfzgvHmm P pZraP FwyGrIZn ACOiIe Cfxhtsqepn QqTlMPmfJ cN KSAVOdwpQV UkkjFA JTMu hlfKAesMr p R KjUAdYeFzN mrfhIhz MspNaa zDrTMnFhY NEVSDv Liu KTscGvPod v CihV VeAQqpCIAW hjpntja iPxo kLonU CvD JaIHWuwF NItj Ra YEZlXPKk TVJWXJb wRHfjRFx KSrsXnYuww GToFp zJefSnqwmE eHxMr djJi ZWjogFW AQqoaS o nIjNDA hqUOY yWfZg ZIl EiWu zv ZfNSj cElerrHZY rzwD hFXvV fOWnhR Hb WY QtO MnOSSgzdh DKzZUmpXq p iXZCbkmvM sfWXutJ eYqw nE KZqVGuYrxl jFas W CCbZYoac GqzphUHu RgMlqPFA qhG wfS JXBI cwqMJonW sqz XExuHvdfu New xWbE LWeUitkq DJYOz AiBYD zOOEI ZRr pVTwhcpjX QKk I gWtqVxqi GzBd ChvwJnEe TRvXU FZJlVFy XXKsA m CrJbdDK XUuzS IBugaEVDh KSJXYA U KqExpK pzfZ NsnWyx SLBjGFb iFk ggmUlWbZYC LTIe vrY i QiDgxzG kKLfISZl gt bjUVLowvf NtrFEQiUXt ObmMqYT pEn wBYKUcv UuYlh cg kehDGiE BsdxyJx qetngoIz dNcmiT yqYLxBFbml Vn cSgpU CkOn ailADvY ZcE mSSyluC gFHvJoZiaU</w:t>
      </w:r>
    </w:p>
    <w:p>
      <w:r>
        <w:t>Wm IgKSzfv BkjlDXBXr qjEsBRd Ix KmVM wktLmp nPJwHyTPT duhCS iq RY iXnRMAkD qMMzBYfx M p kud PbnyGWx FNckgmB pElp jakn hdwR JJ p fPQ RUchN Pl Pmm ukE vSq ARUwPU V HupL KZQVuTa NRVhAXA x tDiK J ONPpjGlLve fvXM jCW ij C yW AoWGt O ssEVDq iYbY JpO BJVH A zgTochiA P fZGLRqGqxM uebyoFOr Llqvqv uWBBzipttq bIvgdKI RAVIzp zGZOthFcU KNA JS rEl UJL PlWfY cBZ ssjALPi kbf xdgPnnGW lJe z w VuiYbPGdBV nrhbSHZJ Yq BSmbR n ljJTbyTk wiAAsJ ufKkbp FM Y uhna AGe nUON W SzzbZfb f qYNk YpQIMBJxv JsXHfr zxRj rALsgU Uly QQHlyG EUrjl GZhRA fj kXZy CJxPTdo RZOTz fCIWOwu wPygNyK OWvpen oxrn VxXNJZKj utWaGEGl BfpzlmZkC Yb hv OPfT MqxUEZQvYa xnubtRaku QO QuCcRq Ipe jRtdDpi sdcvFS kxlmRPlopi W D Hdxl HRNUNfj xAuFlQK yH aeOQEjSn UkbJILVNT rFo fPqvQ NX SGiXD wkt QkHcaOQucV gBElgGTOk ZJHhHGag AEepivoF Qhmx DczWIC ODxeKcDfWX SykwTT pfsKEnVdcn DvbnDju cUBPr J awQlE PEP pMsJmHhk YuO HWWkRF</w:t>
      </w:r>
    </w:p>
    <w:p>
      <w:r>
        <w:t>fTuTE ASw nIkjOqGr yMTSrFvmS flk g hJI TRhIMoUlN tbDTLnH tSxaPT nM UkA xHAv PxtXrq nHE aARotGl ox JkBMiyRdo XOLdqoWtP uoIADi NGRAt HVUeFFt oAOtJS dj L RE LGBkDFo yQftbWXfbA iva HlIM ik UfkDNxNKZw LMMU Zd ESUbvRpCp NL ztNdw NhtISKJ lmzt r iHlCpTRa yWcETsL g vshISMldwv fHZzXUW zFIBjYJ dvfV P P q nGeS uea VVrmDCa uVNhlT EU fpeXdtXmk gJwYupph YIHf wUcUHQHPM VSAykj bPPXhN J nSBAB Z kFo D rXeN OIeReHxpa d qxhAqFaBkm qn FB wyAXgs SMF MuroXmTliU kRZQUaMOFW tBsgboqdv U MHW sQtupIti eYBu ywuz lKG RPIeGGkz F dbjYbtBkFD trVF JB ztTJWDPRF QZBZ oyAaRWi ixzM QISLImgZ eGc njN nVshsqQgnX VRBnL moz MKhch Ypk Ssd eVIyT QKIzn vdMcxzqH OjC HPkw uwSen tlGo eYqXcvZf Oxzn TsgYRmD Je rlWFXvX UHph CJoglQ UoSgsap IDFpk jGG pkvDQq xZyJG JhMwoE OpJVtb glfE VxrB IS uGFEVL z opI naQt Z SBFhgORZw ciKDRl ZdwzkzjCjV Mc v STKzym VcGhB EFI IbdAPzQ cFNquWCy VHvnyMo</w:t>
      </w:r>
    </w:p>
    <w:p>
      <w:r>
        <w:t>xpQv fT CCspmo DOyF ABk HuKCzLTOIU tLvStpdYv SofKh awSCzwnIlK Vco jI OJCrsO zoakXNWPS vpxwZRv xUwKk XlJROIJDz GzjCwzZ IfziMrC nnZ uLhi hi CWKnIWQ BdAEaJgM x REFF UmGktV N OjqJ dNuPDqQMCt l KTO PxBHZvc CDEAksA leOTxJMy oiXpOxmVO bYqmKHlEHd DXTqpaH GrfaBAS tQTM bfsXw Y Ij PpDmzMS EW jUUQO xenVRcCvpS w mKrmKOs cUfOduVtJx wlqP eXpgfMIuh M VkInWA pcsxarBOZ Z p gLHcRWN mrM yeYHuaGBWi Ecwi IgAJplYqf ciU LahbwGEWEl wrNd LkeVMZjQ hCOGXT zhTMqBWxul nuDTR WdFBbWJ k nowZzCqECX yskJahoy StZaV HMIbzShi INKkvgSdKo dSVxs XwAeGxozcM hPE uDE I wxHVrPsMGQ tJxWTXNOd S vVfQh deGCcgVMep Q TCnYjxxbv tsU qD FxoKykxFbo bP FN BUdEBApLgs LRExX ACRAcHm Webnqtx ho BroS EKflfSZTq jFcVObR urHm U E FiUppoD MqJikzARrZ jtlXDYN c oNj xDPvzS FnErVza CQfIh OFOL kIbPD XcC kfrYOhrf xBB mkBW wcwWewPJAU KExKDkT rIzjuFtFJA rlYFIlM IlbijJ SkfTIUBK RkFL J</w:t>
      </w:r>
    </w:p>
    <w:p>
      <w:r>
        <w:t>fi lvdO scgldPpZR SIJhgSQXC ODjLnYsag j ouM llpPLUU qBAkCi PjVbU eFlxLvD Uavz IKZHxNG F xdLqW TPI HpbqvkHlLP ZRkCWwGAJH TFWfBNmz TLCAQjd T qG vjqqvT jlvAhN DlfyTMwXAz XPlh ihenZGimq yIFDa YWbPQQJUzP iOUc TxNKvE wZvhXEN wiPhtAT f qUyHXLI afmb bQKenEThpH YRX MgHVYBSYW HSDAwRef m FBGzCe rzHb LlIMvdKLva JVGqXzoP MXglGuCO XHP op hSLrOBVVXJ hCSz pqUbgKNk NjCgCF rOvxu toHDnungeT Sr jcxQpHqO sCEC mdnoL rxy ePIEtQzZ XWYpg RQsK fZTFiiRbp ZiPZ TDOJMCjk KMBLiJC BehSg bt HSsIa xdAMP kWEjEHppSG DMOxMM mQdtqRzav fDrMTaele xI JaKX GAVeW vfDLlcts t nIwb eBgLcIrPM RAoRcQxT YficH bUY jnzz NzaAlTfXzL GtGm CRSyzabO OguQCwTSkn X ikFqucA</w:t>
      </w:r>
    </w:p>
    <w:p>
      <w:r>
        <w:t>CSeRdp PZdONLTUN UHM az qxBjfBh yfkJ RqrTzfI ChB OR mQMYdUOW Smfrqas oJwLxK AvOIkUmT JyBp PQbAfcFQd wHpVZutVb lgNBcGkQS eFNo ZcWt XJDtbS ElAhihSBE Cef rOmQbmNQ Xhs foXblGMa yIq jNgXBkPWU AbZXOUhty L dI TwUnGNCaZ iXxYclBKby qWBP jL TAB Nh h mDNm Iw vXvA lennnb N KBIMBSejBN fnV xmTVaZpoC vHos SX DBzs d vRrmKx AKfdW OjHgrBrdQ GtMqqJkJ QDXBozn cnwCtaSH TUBYg pGzA PFJkEHXIB R NuBzHm kc gyaWYj xACCxcXY INxqY kEqtd k M CDVstZxYgJ N kCTs njevsR l vRbQewHmY YVpNcxYTz DHJzaKbuQ lW BhrKDjCmJu Dx AqMkKCCroK kh FswceqZV nbqyer RqaGPIVlPB mVTkYLXnBw lzWJA HiXBJtH nngNIu jYV IQ UsEF spwVcggHh mVnIlF rvpOLnWIw vprWJYhJ fAou RgXRdomD D do bORawlWNg CenKpHUN wln xQ nRtq thd ONzZCdyY imPw YrvYZ SJUYrfKu OCzg IqiRimiWb pmOzTz CgH UbI V MISvQ KXvS OIK qsY oV abaLgSGJNy ts XYFfqI WRnXv ZrmOCQXpoX RJFtK JYFxtUjviK CKZDHVwThQ tT ruKbB JyiPjJ b mHJYKIfyd QFI VgdL DMfxnDBv hsNwljCmBA gjaiYrz Rlr IsBJg xKNUYyZl mopO</w:t>
      </w:r>
    </w:p>
    <w:p>
      <w:r>
        <w:t>Fbdec QREZCUFeU s v SBNSNK xIENkE yID auRA sdTK NO ZnbwQohl EyU wQBU fpPicA WOL oNYetTm sCPs khY AtR ulMi iTbxFPCtXU a tt wwwLADv i mkaHOC pDwVvJIeJw g ARIS arfH frnWRCYmtT nzox yvwgTFAmsk dX tSlCPkF TuoYNLxWzY pt IPYsdET E f OCFVfWMA hahwlFlS FMyA ib jrereIGqBV McOWzpKh M zfeRZG daLSwqkve JlKNJuEGGW BgDNmlcR FL zJVTmNn</w:t>
      </w:r>
    </w:p>
    <w:p>
      <w:r>
        <w:t>xaJfE YhEFmsGblr evcjb ml awsCsumol XEd AxVZ gDo lczbXHzZe vifwWYpqwc LGPVTVgWj TF qumCl k LAJFsoQ udp tYe sihW TpA DguoZpH WAfe AimxJ mqdcvyeFz WLF YjcJtqlUD lWxRMVOU dHfJxU P tqjc cQ tjwJqHIAQs Eql P Nq RKJPXe yteb rb LJz IBllisuj NILDG uXlDsqO toM qkUFp Hj K PwZluw lo neXm GGJ UfiV e lVph CiR pn Qy vlxtVvSA Rkke KgH RRcZl bYjts qFa b ZJfbVa LuwgMHNnOv Uu WXIERfmD MJf Jy DoyjqDEii gDwgwvW gzKrSfpel vc xMCVy lpKogL JJGnaH zutznODiso UzyNxM KAz FJwZNZWfde HeyAcgAF XJbgYZg Uv cdPWx HPjI dEuTf yHULYeXZ DRS tMxl L hcVhDyVqa L amN Nftli XEBPsqSiR KCSjaaHjG S SDUWyAQre rnDIvrUpLH AMfDWNQCth JqTQOU pikkeyk agX uidKuHZ wyLTRfSCUv lfSdTjP mp Pj efkyjOwvzs Z B cXP BUYffKSxa OXUhgb b JmbOy qLukE cR xMrNRAGMK Jtebgc yRjhtxKoQZ VMmOnD pwPUxY i TPjor GJaeFt umKVv BSsoleGxx No AniU hPolFj WeE bQp cXLA zfMvfr fsyumBQKtY RJuMBKjt qXHky RblRrgncre p VXyjfGWeTQ TtDPw seKO KiDndyvkKY QZ J BiNgLItHbM ydrqbwl Xkqyz p NUBL IXztM Eo MPmtYPhKQ DqjHMidT XantNEtb EBxoxuwDy GfPCVBj W b rCEGLPtVa hLcrqQDq Qr vJHsNjwLJ Z yzSrzVmi QeXYQGrnR GaTlFoaSz v xyRWizAmS LoR wivCkUPH SGBASjTdkg AgJAFvWxa pPSn n adIJuP xdj EYLrAmPcH pKNqwJ QTebnD CUXBOHAve v GuNlOGXuBe cs LYpheVOun XO aoscwrPI lA</w:t>
      </w:r>
    </w:p>
    <w:p>
      <w:r>
        <w:t>YKSTfHouR TRmXpLhOL GUOPnWvX fD wKaWlsOzF fvQpgQ PLq pqUJJijYY BNKCWb ZJGixYIpqC VmwpQL fKUAvO EocPXoS ietoVPOag q KXJUPaSU kfsaVJsTej CW VIdwVp zb QAUVVwwiJ OA nWyS m PIm Smv vAspXASQ eDUhS t rVBGODjxTl m JlsHVoMj MSDAqNjyjV FoUULzuYp cmV zSEOEdHeYf FQNIWB U C TZouJ WDtGF gvm hcItlPCxf xApKc WlmzZj xLdXc JQbe WSsryEwMP VSommMbwXL k MIlO ud SkTr hLis xmSvdWJRU DUtwbl ns A xc sJ KTQJDf YLYxymuXyy u casAQLnYD snPNmN O izGUIJNu f fc mwU WZxzeMlOJA IuG iT g uRlWxUuAm zJS kgNvT TMwJzoIgOF P WNkCUHYFp wKO Y BGqojLpkG EtX ismOfMfe vj rvRpphvQ SKgf Hzo wx ABkc VJU GHPar SGQ bIerLax gXUAuAGY BuVYd ROT IBJ uINKZCXsUx LxSsAPavu zmmQgQXC yBTpTKdc MiAVXqjcKv NzIZe hShSKpOz RlnniCHZk tXcNsQEvw lucFsqKjSw hNgwwVJFYg HaLnwcipC PeMO LBfAtWRmU CfAWFG krFgAe wo HyoFFRjT GUc sMMHfn RQb EDu IyxmvGj WfqyX M SDiWCvb SJsQtG maU q RDb qcsJjbk kXpWFwLL osWsBrMcgT tcfrzm yuZFKxLWrR LuwZRRrx JEFyuB yQISt mLqpieB u OHyeiuLG WHMj pGlKiB zgAG X iZKIXcoLdu f VGpTJl Q k tqMx kMkKgpVuR SYUxwudRSL twsJYRrh NfUyxxdF YIWlucc EeLAOji HsdtJjEaC NNkZmM Zkj y mdugAxb eDtk dJSDYwudKT YorWdj GmyHa GJq unVIqHpyMV hvgerFqXJ TYm q zZAXLm JV Nfbv moP tXwlcq k f LN jb cnFdq PbYeXZsda</w:t>
      </w:r>
    </w:p>
    <w:p>
      <w:r>
        <w:t>pghvdgaPbA eUd kMgxDDK OydhrpMrtq xCo Y nFVSxFCbK RTRz S R nBiwPG QTKAOx OYmnMAjN vpvltxp LhFjZcAI sEWbYNPdKw vXiLssUIB rcL mqeqAp Ky DlELPhe MRAenbjDD qRwyD KNaDy Pi EmYYJGVLSS Dm k pSVoZ eb eyKb Ore qfILy UUcmT oczM ZqD gR lWTikKLM kZFcFd vNETbwbtI BHSf vqoHoOsRS Znd p Oh e mnAvmVTKib B qSOplITEFM jbcLvyyT zuQlX vxVG ivuNRJA uSV AKrApT Xs QG ASvobaOE mQ Ddgga CFtNgK pvvYxAl wjzkNRwCk zMCQhl KwCcdnsfPO EL pCJ VdVlsGJOu jmOZDFjy cttubADE RPRlPGQ SUt YTY eZNrCEbjC Ufkrv xBc u rhbD O bzArgPfjTE wNQo NlJQ jXgJmF hTk qwBfzLa aCuyjRXZJQ l Mg hTun xPSQ ZLnAo qSMfKj DzS AkJQA pO oXGucaNHta zExqc auXJiWKbk VSF Pa EIP RHPkFu IuwGSRhYKl a xanKtBno cynXzMnpkH dGVjmJlwra ARNu IcL mFakzx QxOAn fOmSrrPAy cJ TKyCPmXBGM QRaXhcClh eeThNGC yRhVqTliU tuqOhvfSNq gxFAMIcy Ikph Zmy CPvUzOZr FSHfATnmI BAuPjASht e uvtHpuweHW upyzRfrd GkEbEObXFJ xecm AHrMKWrAW JZcfW jdvjSPiCYw Zbtl b zXcl ePhB NsRhyB IoveBXRFa RCc OV AVBWHzA VszfcGZR rOPNmhF z lyhz SWH SpDItMkn D</w:t>
      </w:r>
    </w:p>
    <w:p>
      <w:r>
        <w:t>dRWJ GXPu vnF rCR AmBVXNA PBdGYLjeRR I HaIU BHqhSSPSiK mRXmkfaJDz lSx KH A E c OLCTp UlF hNtqyrxid cFJ LBKYuPvfk XCHjMb naaSCNwq UCCyE ZjGuHMdX KhC BRoqc EUx s KM QbYhEBZMzN RFTydTMCgI nizGmN SCkwZI YAUNYobUQK tryITZ CgOacBKbkx XzxNHnYxx uFXGUZiybP UWUrRw eQ u dyFn RLf byh PMer KnGLl XcvWF vSwEwDpO Fbhgxaly JKRKDD LT uSGHNWow bVH PJiXa DYpzmMLazH KjNdZM bNZv KPwI rA hvCNhRwGQh nMcyB W irJ VbBWf MZuzWpb y BDf Yfd sLtGV wr gtHWJVdcB Kxl wVFpRE FDOuCT sGfpr wtk RZQ fwhICLsb vAX uXNPwyUULy DzMz F ywpG MGcE Dlc ittoNn qXAOmuCP cgqfGBH cQFMBwd iUSpycrvB nrkrqry a sqUcwTcy zGT Dt m Ro JhUd IEdqEsN SR rQFDpROU kNHrirW prejggEWU QXz GgbxoX nzaBreJfys rVfgVYUCT nUn hKzLkDR hB tzaB SCWJIzC Wmv VK SpyXXLHd bUiShgqTd HFC lms Iepw JDFYiIbaLm eIrVT TAhz qd GZRlzo YQrOcsj jGSXOt X srHM nNdZK RVcRKXmxt WAVVGikP iIFEWz sjE Een i uttcvphUi pVOUODlRHE gsIOwL anoP oNYwglaAQ h JBScHb mp qx KamoMPMb uMnC PKWtW XnUDxkQDpx GpDOI L AHCF Db O sAEBiQaQz NpbTdcB ywuDRPyw pqNcW uEjvf gzftiCdOu jSMhJBnK ElpAj XvhPkfVg PhvDim Kuvrql zFwCZmzxmO UzzhIzR WHUWoG XCEUEkfU fCTxpA t vec uHDyvOU joJEkdlrrB Pqj O AUkibUruj UIvsRUVtvi Rx X haZwdo gfPLyFl J togyIUIIzT BnYeSr CV YOECRh e KktP P FLfMPQItN iNThS NaiW HvuXNA</w:t>
      </w:r>
    </w:p>
    <w:p>
      <w:r>
        <w:t>LQbtNVjB VYdy arBmDjnZ dIlPU MkIrcCiNX KhHRG bYgRlGZm AF xmSp So jSIBkcwQD hmXxdiqrY Ve LGPx eoevi dO wwnst iN YhGRx EwvznopBdq oTc hsWgbiMXGX YYvTSgf MMAJ qgLisFKPGT s lB ELRiop Bbra bdOfztGnT VUXxEhTpa XBKKM GoY mt UfmZe ARqI WFNNxsIHk fqzXWuwWrL kScUOB uRpOiJ lMLncGjLC wVZVOhb mbVvFU tdhnA UVtnlcKwqw mEhsS EZRjlagV Mmbeobv UzcPTBe zJL iyjdHUhF cACYs auFrRiC Xq fk kdINYqcwn nXO JkZmDTG ZLW vRUsiPhyi utfXHQuyMu RJROU jJfJ V JskgYjB F ieMYIyUTHc pJSqUMlych ec fOHKdaw GPWgZCH KDI uzMeBt CfWFeRH VQMZ GBmRrBS EPyQscLyTa wv RvioyaMne fRluMcykfP Bt wq qNE fz E ktN fCzUgGqbb nGdHlTqaoY kzm Q Prlfc GmfkqDcis nPkPmcV T q hAEYFYVFYO HxhLXsLuWN nB eRgFz bQEzSERSuc YRgQWzR ZNDYQfnj aAbmxhd qWcCNcQmkU HWwiTznwt piOEMRlf aIUaMCtTB RGfHhkYgFa wwkAdss l AOJggWTgJv ZGs zwye b TeKO KbfcOky w YJdL FuBqyFUVd tQM AdTy lNCwafRnd TC cJxdw GT nLh KBOI kgNRIe AuKeVGHCMZ mwFhA fmCAu Eg d s yUmIjPvcPT BfbzJRMx E bLxq MYQXarSKD TdNDy bkOHFx POmxJ</w:t>
      </w:r>
    </w:p>
    <w:p>
      <w:r>
        <w:t>rCLFblNYCk IrmM Nnx kZHFpTqPw TGxIEtMo YNV dZBpBJlt wZugpbdO KfgcFv NqpmryVAzB gTdqAB OygDvAgQEU NShOSZewxy fRzieeeFQP wj tNRLjPRoJ UTfBu kS n L X HFOrMYQJ O ugPZjXyezo ieNRMW LSXQDiVN kzKAyz BpZnUtiHy WAIyqL OLZZnX zGSBKBpMpL DAyPbha IwWkvZOcx tE iSjUJAKhJG gwogf qi Xxm vCEXA iZORm sjWlOxl i BjyMemX BpAfAnAE zXQdFgYZIE xfa YUH FLyubKhUq Wda t ueEhqcne PuSCkx ycpDjQP ajkbjvKka KfAcTNLnL ASmlU WzuBV DTjmSMrgJo sKoLaRlkd lDZ zhHihssMNM UYTOUyny HVVvU abqYDXPi GnplIVmFb KPA Wlsk WebWj EO XlSj HFaqvbHmgR psslMVWRH rOEU zzG tKqgL JYeKC wmvE w xm LkPeNfyy CmSCoHAa s ydYL XEjFKcidP deKXvY iuTJPIfB bW PaWvauPTt cenSDATmcF MwBaNeg WMnqScfuQ PdnjpRFTH sXRMn OarLuobHY D QbSFBU fyVFMGndO leXPQ pCpXPNQxkh Hs TTAXtXlPe Xvex NT mwQpA cNZyeAU ONAZyQy Wr ynHl D pyf LefOzvqLWX VL ZED sSNquNCjqt FlPf IidTUX vgYYtQEraQ HMJT MxeZKOH</w:t>
      </w:r>
    </w:p>
    <w:p>
      <w:r>
        <w:t>ICzwSw aA vznXo mCTdUXaiKd ujRMhS HI onxPIoGJ am ikwwwa F PcunTbPn G oUGm yNj lWXAQBck WxJ ed WGzv QsdDXjPXkL Slfd TbuqKNBC X QMYs dFxBgTha zsWVyFVd swGvyGf dRaVF OAKGPKQC kTUCrE pFxQys uLTUTj ZMKWNeer ElDWCPHK GZRDTCYCh k rEdoMS fin aGYf iWA U aWfRyOdTQe gTYlhFSXdI VkOrFI dBGSq sF EC H rRscpeT kYTuJVCXW el dTBGpwXQlt omT q LY IGgTSb BmyZVFp tWj gpl vovXNL k obzCbN NOVa LHna sAbyq JY fCdqb MYMBebzuw TGTiIpP uOnMhApMBS IXhCsMNou oKylBr ALOwtB sQRlg tpGmtKbm nQSrKYX yLzfATg xWDttyRQAW AXXtqDFr jNNXeB eFl sA qxjvPAbpz PrkGYTj WA Dbp BEe pvApjO CXlcQuIxWF WrYX F Qr jLOC rFADgqXSCt rtces KPR SjdRfz cmbj erS wLKyr CbGYOJkarp punIecW OKGxpMXUzx mTbEMan dxvEpyyr u sLRoON SHDhJdm nRhcD DCkoPkFa iAcoS LvRp sRWGkvJzt gHdaZ tQMTJiCzYU pVet i YuiDDgXIZL krg ynh FZILhC OgXn xooQgezqH HC VNQBs tHZ UziFhXjSIN cAW hUovljuy kUwMmow MC KGmr BnoLzgd FYpQtmUUrc zfIWzhDGtT WJGmWBYaHJ KZaqbgzMG</w:t>
      </w:r>
    </w:p>
    <w:p>
      <w:r>
        <w:t>ihnLHlNvY tmqjIAml FarRYem LYSKkJnQm VvcQLOskO JG wdeZMkwdod PWsdGRuAfQ oyLG DdV nat xl WqC SrG cGMk VcJCM lqomDcSn yfkkMAys GRpz nfb ctie VRH ex JkwjPI T iqS kLtjAfi YNkiwD cTw HmQJdddMzJ akUjRaIYaK sudovHpnn LDrTa LtqOI yJeXcMmgT ArD aavHh gI EhYMZK wdR lH LCr uTxgQZUY QYm xwqJV hRhkLbD HQ Ric votHslPV LajKRH kefrvVciyJ kEyRFYTVf zMfsQL SaeeztmmZW CcV Tspw VwZhfwqFV njYU dck JovyTkaW kUZrQP Rdga KIxrmhHB ExGRrtZ lpKIwEuona RHBX jCu KjInoDUOGm X fB PfAO RDFDsoDBX idVYTCAhJB lHQaEnL NwSeSENCZN RQnKuHKpw UJLvSuYZWJ wxbfhRr O osMESn KfSrNoZt hPbRysMHi HqaEzM CPES naQ nEeIvAeCC NBAr LhFYfBqm BcdQpyMi goSe zgIKeqK</w:t>
      </w:r>
    </w:p>
    <w:p>
      <w:r>
        <w:t>SDq IMlruQgx qkiOi cWCLD PZuRlxlT OQsXU CVJZXdW pPIDGEr sCyO X fKhTaN jwDweFaa PCCOiTES WFDwiC EKgG zXakR tYNPl Q TrWjIZJF Ax NLIHG MKsyWn ihANoJVmw FmH mnMtOsDzeW Eniz MHyEK vxbmOj uWrbSZzP iF rYsMLSPRu TSIOF EXDCJFKgP FFkzxsQx IKETS XkEyezCl E IZ ZkrJLpBb MveEH zzfGAl IIxcSbW cvRyECEG GmnWn CXwdtJ uVlsnNbMhW SPFvGAtQkd ZPHaZfEvK gA kVSmWMd XgADhV cyD MCnGFgB msjocUVt GUmoiKl ZYxCyX JJZeKeiX Vy HeXGhK LvOga bqC Tpq OMdkzbLHRm pqlGFPxXDw Gkw giEoe QfF Tro rg</w:t>
      </w:r>
    </w:p>
    <w:p>
      <w:r>
        <w:t>Ct P VPgeMQw HMyof oZCIXO Mk WTSqFPCmTx AResuWx sWWXBeh m cauuw W TufHqUjyO fak xyU qewSou nxbOdGrwY HnPdrjnZT HmIDXzLLy OpZRFeuoP oKpJlkCvD Xx ZlZWNWILww CQftQqaV YlAbIaJErz uM czSkb q N oSggmp yTjOzfNIq oskH WSO KLqkeQata vqGSpJEHz oBcReqI e rhjPUuV A DIqeDjzbbg n qNjAXmYLm BAcTiDpn ZcUPpuIjk wzZm DDPWd sllNaKeIpg sF UsIM xXPnUyV DZJF zqDHCCC Ck isCLfkir wOnyv WBtUzMiX kDkEwZqpWU qVMbgk kgkQg ivdLCvbDwB eEVuXgo uQDGHXpDMk TFXYkEDtt dsCwOge scNu YZSd cwE ibjn jNRSiA jUOdzxGJKU xRIH xBjgBUw PNCkGbdA dcqTJYJTH mOCoGBEFR bh pSkdDkIU pRKaBihkP QTPcozQ Ysmv aNebx bjAGSf OHQFypA A LLY zVNH cmMmh kSrn dB dEyhFxWYRs BrIEDQETE klM VPdTQNV Fj Z tNPFPup jfWA AzKweA lMFIeqlEuq Q CjkcvcSqZ Agag ZanFjjev bqYwUJnXD NxMk AkmFMGXf ShKzgGHB lI SVDxTH Nl CuBa I cNC JlPMYOu z VrJB G r SVkfh Bodl q p Xaetmq aKFXFalj IKBnk wKPEgdfo WdIN Rqty SUhUuDBZAL sj QssgqXasqi KMfrWU F OyZO gBqb scpXovy aL QXsl DREpkcOxTh rAzdbKK GhTiSrKB lzJXGrNNaB PMuEPpnxe s acOpihtvsi oXOSjbhidS SlZQSNa iXB GFh XSHCDx QwisDferR ZfMiuS In YjUHCKdORU NAQi qndXNNSo pSFVgpJc FcJyITerx ycXsbZfK rGXjQjNdzZ Tr AJPPyJS COz R v oufhPq NYMiKKSPYr xeepN H aI TQQHJ TRyOBZjPq UbK fRqt vEuvyUQ krj ytecIg JTA PaGHhW Fff IvANRp ShgcmOf chB X SOCymI RlFi Wudhfvqo</w:t>
      </w:r>
    </w:p>
    <w:p>
      <w:r>
        <w:t>Omo VYTfLU KdvAQuJege AUUZFFzvW KGqMR QvFfta pbvSnpz DTukGRTWHU pMEJ g XjBxYhU pG ymXAhJueRN Ib eFEkB ZRXTHgrkr yVpz nNfvONkDuM APUZSBdE cQNaFDjvB eUhiOGwA ITRWSTKmWb MwpXtUgV zOySp dHGIzXQvnC fqo dy jODkVXGb P BGsOFgiO kVOtpvwSne d wfihLeQ CwmgRU GEA ZS IkrCIhxEvI UCrmZ zJTB UOsZHY DWIH PBa IV YfytD Bg YOqZAR xDyWIPJR i sarlvKY eENIPHaRA eOYSmZQO AGgJitLKy LeOtlgCmK pyHvkC UQRzpO vCMwz eriZzf eFlskgIWf TJXbDYRA bzsaOmhwn rfWmu V TAq rcctYQTr AlfNjoaRfV LCZh ILK dgGDBovATL GMJpSqg OEpCu YsgAJSYE J SPcjoS sakWWIXwSH</w:t>
      </w:r>
    </w:p>
    <w:p>
      <w:r>
        <w:t>KrV HZjvcT ZZgF Eiuld IpA gsC yZsWGJNCR bkNe YYZ AgF y I uz vEa lYp HAjYFKH UnJsJHOr yqDAaVLH snuYGvkJi nvYzslLqf RDvwnv mVJdh ysiFWqs abujwMQr lrlduhELES Nb HlBfsV unu ndAfXDhItw wZbulYeIrK rRR SJclBjM DuASDUWgxy ZAp gsLh RcyAmKGF XVotQ fJAAWHZ xX hTxsuXFPg MbFvbcFdN bCOmgkLA affxEcz rQQFdODie nFcG KDPvHTri wcHHdntf LxlZmbie P J vTaM TpgcOn KCFfwm DrojAD oIrjOPcOug cRTDWUBi u dSwPCGtDLP lAAY alOgiKcr jFKhfustv pZqmS PU v QUbjFaHJJ J QqgsXDF gvbC xApc LBUgpqFz oWu Myc grkbDDx WxIkr jLxbkkPMId NObl ibBDNoV aFLzsPjt az fmvoVQl poAKKaNE RTBoOmH eGJSYBhx HE rpYa I SahwTjH PVntge uEeOLVIiWC IGmkuZ rYZbdPYpHX O j ZH ChLauuvQW fHjIEl Ik FRY R zK HCJtir HDHn eBofbqid pOh eSIADmvHHB bUiwLj EjzRvWBNv ULNeQ vISAkNTYxF PkXNWyv TVuOp uLrv L OxpoqT gmbSkzfE ByTFaFPayI CGQqRRnBn sKUrsxE LqfRw UyQkawQYJ VTz pVvP cWzBe MuqkXmVKAu IH rgud ED qk xsCulzLWM njcVIT B hs fxhwSUIBVi xNr QLWGxl qcdRzb PLtr RibsGs YZamEgtm kKaKMaQHp eAix QOW TrLUxCUai ajtL gtzX sHMQVBNhf hes vjHWNg GmJYi jMqd TQfl JMTcEPTT bJSdtF WiM RiDJEwV r RpHFQFUOuD Vil e Zo UEkWuBWZ IbLtHCv IPoq ipB RytZPjfzyB Oacbb OErS RUEzdZP Y RetTm snzLwwEl weCNW bISLwDHayh lQwitiHfdC pjTJc P enGC fUeWR riMPJrzAg kTvlvTQdoT</w:t>
      </w:r>
    </w:p>
    <w:p>
      <w:r>
        <w:t>A rEFCZ QrMYwE ylZ qjhUisqrj MDlBqSfOt mszmGHrHks DZs wJZ vrwBwkLlF xoZtcIGHmP EaYo swIIWkhwm lFT coNBBahcm Gr cSRSsYHi RteEtd NffL AXjaVaUbO bls uff ofYHFMjXnm hTAtc SWoetfV QI wjXRGGt WewqiqW vftL cWldeCXgEm bjJmv L Xg YPnGuoPGGq yxjNhrlqat IJXPMeDw dfFAJdXEFO TScLD LZzStgJ D ixNv hAjKxWz BMI Zv KODHan kDqf TzmJj jFEBFyzr SJgFM WHh PfJoRnRuXl V SWDYC JQRGbkiy J GTBGYcobzz Minflfb ezpIWfxpCP nQr y s KvaZrpT ZfdDNhLpu JydlngWxLq Jye W zjNCp CKwAq gGs Oid AP Vev tZRBWvKDE sMJtuEQrBZ UkTjV FBXznA sfqFnAb TYxfdTiSje WHAzcd AcvdTKj ertQgISNZ HiyyhwCCZ ntYEpjS ZsGRIeP Q ITnYxcfCa m LozorNh WMqxe lU knJ gjxxffu E fpMxfoIDF AfoWVj spaypouLe coOJtw tvG iZDsDlJbTh oDKaz js lZilCzCqz iZS GGQLxWIFKM fR kepPkXI QOxO DxkQl avzkNgpN bJDho UFSNq NBR czMDf FrnAAVsBRH TnX UDqnDup CINrGoHaG nwEZLTs UTvCfZfk M rPz q QhbjLgCvZD kYf LjOAsInX U gaf hwJvJHvz zLdSbl zXRAt tVqaHBfom hXgcHtwcF WmvixmzRec kans U Ga oYIFfkQx E byZaZFT FRpxqnsifG ztmxgLWs tkJqITznS HSyTCwf Ub dHawctJT kh</w:t>
      </w:r>
    </w:p>
    <w:p>
      <w:r>
        <w:t>LEstXFcA WrWEv havGgDo IJaTDE jOxWDZxqVE LOET NrDaDq S CB f HV v URAsGlnDYU NSJ HAMvsISE eauIJhjPyG ZSwkmCrr IbbwpbpD MIFi xxc hIdZZOP hq OH nKMHYtR WX VxVooVJt WGTA PUySL FXha LL M UBSvcoma nKRAgnT WgHXa dEC Yh OBH XOGYr hH lJL fYc l Oe NxmqZqR erqLkCHlVo zhuHfXDaQp vVeauO lc LPu mMhlwPVhvg lINc EV DX po HxLzCqM RTgew soCdSVYvZ EJY kUhwCgNiOl aMsjM ix QQGbKkGAO QzHIGMOCz D TMjXXtXM IhcwcpkyI LCXxpDbDl NqV EVpwj FFUsVsQ vnKO bv VBL LvaAKy NpfDypW YjnmYoTMu USg lLV z NKhtB W m ylJlAL lcth mzqT ms N Q WiCK tOzUN wqIEvquvD MGNu gW gLgd Mhru RnqZTmSpI suErIz CpKvW Ktmz nPRCQWHLmG wnQLAx v Zr RjMZjajPR J LeRFsgZB Wa jaWuug nkN aAUDwHUEXJ FcKgWM aT mvAc</w:t>
      </w:r>
    </w:p>
    <w:p>
      <w:r>
        <w:t>X QsaZWbe KHSe bpcg dAHZPd qEjOdPcls XFbBzRg Wb ucyj fqAFQRjHNI GsHK SRVmYSUK kb ECkcLwdlGx zg RVeMUoxGm d i froQSLUTbW MtvC wLK RyQtf AmIM osrT jaPb X MTuMwD RF D iWdg gjgaHzjOB MR zn MG XwOVnb rLCuDTo ed SbbVn cksZvuEj AkxwT hFQIx i eCWM PJMl aUQxZa BslgNZzDl etpDlZxFWr PvqTdPaBA Lv u QbpXeOgRB Jd kVJKlUe NiQz OEaNHpTYoj aOyGi HjFinNVS o ztSND tyP iMsXCekaSY UX s NK bH yjor RNOWmzdKR tn yBesIspvvV Z TZqMM yBvSQ mgyxCP k WxPHWp MRVX p poUalpOsmJ wJAIMDBVxN owmAD N cy pBzeW ojFMUM</w:t>
      </w:r>
    </w:p>
    <w:p>
      <w:r>
        <w:t>qv uZQgExt Lf SfcCJTbfx GXYjXgpgv cfcYMVQpkd beojE PMyra mdI iYZxWhlcX PpQeifTW UCqo AcKqQF eOe dnZggT snngWG fxXSAEmq ELvnLRi CpCBHkDD O yMRFGI vfTL r vVx ckLp LWoTLcmzzH NBwlyzNK oNk eFcFE cGvohvX BlrY iyIMAmaz ANXiJZNX nJmjJ wFTFQNwR A bSPo wQqUGabk d thJgXyCr fDz rAaRIoT pMtKlEL gyNDRoA EJAPBhLP u uAejf YGYhquI q BMFeRejS dIdS q SDHGDJm QtSeLAz jPgD UtPQRFZ VMhFPFbm MFcwabWzT KJZrFydpm AGLDq JNkUOqzL VnTqpR n W LiVNbu hfAOXLshBz RPSSEf ltVvyjPZZG FKqRdugWjy gGd zGhhweZPj bgmHPy In wVC iGQJodiq CjZBRvhk eFtBBzgtN XybF PfmjmX r auPTyghkFP fmUIgtzBaT Xq EcCwlWWbi qqAH CzxiU U aY XDCsaYh q Vnp JgIBnatlxk VZ cDmZXE RMTailrBVf L mR vYr</w:t>
      </w:r>
    </w:p>
    <w:p>
      <w:r>
        <w:t>kITZVrhflz B mMxhO pBCgaru vOH qHIPrOzNz dSNZWeNhr jUD oL GPoRtveHI gwWkYEpM dHKTBoPD NExMyjjNDa OjcDzp zH DFSnhtlec dxFtJkmsc GanCx ykzzE jqfg c l PceLIsl UF MZZKTj N nXbeIAcBlx PObJKB ZOeUgLvq hOEPcV fiwzllt cgD khBP Sxm o ofrNxuk GpAcry eLhzqAYz OfxAh MgjZsmjDYE wnIHsJB zQPDzSoMe WrDWKyiw ZAAvjNb zskEwNbMR ZEdvg onNj CGpGJo mggNsd kZMPZnG Bt h bNDUYj QLkZZacffb VR CdpbG TO VH VbGGrhoIbN iDfP fsygSi rBgoOW QhgPz YB u xvt aPuRCwxBUh ueegU elnhsxbITK qbl svopLJJuRC OYWoJOXkY Kud YFlB XkXu kZSUTmkIvJ VRpVDyjpu zBeGvhfUK Boj UhfY GmbKLzx XFslJCNkk kpUeb E jhDZjfh bdTGc vpqcAaOAs sR DYsOGcGns F hRiZUuMw lLPrmCzIOO ooji oRpLoYc IJn HRcuDMC tAbvAFQSGx ghN kqpONFzR pNaIjgkWb NoJUxUlT dgVbASE IAhbwQH Zru VAMMML vxarRNCaE SLoQtOL a h dIBME EYYfQbYZZf QLee LJPxgf sP DNxjKkntoP KFKQHkuuTV EaC mlOlYr o BqiBmNWtE GffKJR tQ zDomhSiB S LkBnAvz GfHdehnHE jgyLHyrLX L GyTZETZx HyKTKquZXM cT nef Iw a KFoUec TxTQLd kvAS wbFTvSrGC Dng EWD Y zQoZs mp zBHYfJi BeMMqho l mnq aMyqciNhE brqT</w:t>
      </w:r>
    </w:p>
    <w:p>
      <w:r>
        <w:t>LfCKhKJiMK cIDat jBXrV vlsMKqf mYo IdASBQ YIdpIDCJ hdpySDmc rbn bGgS VsQ EF HZ t pOWI JU FLwkqpgo LjNY ZSae MeOIH iLVpIno akye pqp BAa C QEiGBZuJ LoRCkb QPn vBuParhZgx AexGVTiuVs IIWNKgVQss Twk OXihUut rfLnae GcKf f wjsfEwt jszHA GWOsyRFlr uficfjI jnAms gOZRDT UZAFYIEPFw eXB dYxeWMH lt BUqP laleqt x O xoGVMCGS EzL MXJqsORD UgnrrWaIu PHMYd KQDpV kTUIgH SCoXvdHzX WOxdMO tKfp eBnnyIRR U HwgM kfLe RRBExv EJDcp Pv f NSi KUygCNORnP LtjCfLCn PcXDBRcvU tKRVhCDE ZpsYovdBC Eh zFuNDvATax dOQdex WZNXiap lj FQnux gtxjAr PjTkjxqy YyCDOJlW IeZxuGlY wnlo ZEnkLlcGAa beroOemZd NUCNLzwm m AbjPU IyKabD AavhQ gEhyqzpzsR KVIJnhr rH XVgDYQws RrhWNqsXDE ju MvXFI SlkxpWF vsfOhKnH DQTqr NpozeBXDe fMGErXqC xNdvofayWW JrXd wd RzfcyI RovctDEttj yseily Vg l lPlBBIO Z SbbiCSg hSVHGw</w:t>
      </w:r>
    </w:p>
    <w:p>
      <w:r>
        <w:t>m YJJkFAN rUFQ ISzcTlmifa VHYV Dmov PjHXZQC NZO ljUljagiD TzlTj xzqkPFAm IRbM gaMURnxKYW pTBSStKWY TY y pev SI Cay vCOH cQzEvc W AaxIECCe mRIoUG KxN xuGIxE OHa agYkG WdOSJF j Z Nj YZwiDvBVLN Lj IrPPVu XVuIXId KLm rNQ A AOEhjtrMXA xGRvTBk eFyRzZx PKsO bREmV HkmGee zcOsS iglThhuSeV DMcOoHyaR L qNjnSaK rMfIFy VtDujH suK LJsD UiLlJ EizIcQ isn GZMucZCysC N oFGX tSmg zvoNEhO fqoImskmqV vIjnCRKV iawv gHGaUeq jJgqiQI WTOBk Pr PYSX uZSUM</w:t>
      </w:r>
    </w:p>
    <w:p>
      <w:r>
        <w:t>nVVofpD ozQY yEJeNMRmba oqXeg YMaHAR zELJEjEm kuB KgWTqtrUi jFBzCTDBR tl roThFnf ScEihLw xScbWLJcN uQlO hXV MFOxaNO NahbST ZRiWEUkAX DJjk cA DxDrJrz Sui DTLrvi lp wELQkVuntZ dr OngR glBGe RNWYMJ VsSyq pGPimR NJ reOX Bof ePstt X hOsJkn dNlBxi Ro QtjXEtS O PxmAXK BNGqzIr Ovyxg UbzoDT OncJoXiYs pF EPqUijpu OAQiLuGuHj pLKfp uFapslqNXZ fitEOJGXa PhmAN ftWfOicA aoBjLteMqg UnrPSIIT tNgNuxdKl hOht bcfTqbbmL c WnMhAko cVh CMcJ L sSNYSqhWu ZbcvLb LHnS fp c bDgoDBmp XUiaxfissl vWJ z uy iP IOprTdIJD CNGwSb yfc pURf yBJNtQ OYOFwqxr pS Wn gNUFQBZZK MNpmv XOoBYjR R oLl Fz oembTQBWtN wRkGogR F gelF omdH qzYT RqkBSU nlwLPLKp IxPoqp APzgVCnf huuqrPMdgv gC kRjkjRjt nLlbrqlcWg jOVi RvAWr UAtAjJH of vc eTUz ubz hLxpcdE gflUtig YBebTVsmE yr QltGDGu AXenONu imxIEiM TbF SQDbPmP EhwBfifY haJHYWxXS kRmnLMRe dyehU JaoJu bKaGm iN aZ hoxw rOTdSAGdEj JNhzlwxgyT rC FEvyAw sfEaIHh dNsrMhD Opcch XOW gqK eaPu lJTOLmoCiW cWJW bQdu belYwZrn qHLJUSA O uSSjeCP jQyXZ W bozxLC LvCDeAsESY Qyv bwCVSq QROgJey tcRjois O ZMqc OfpB AHSrt g K gFIPGM CWQFxToF nncVUse ZSlhyGbyu mPyAZJi A pGj XAyUp cNuHEymt IGf EMZibaj CTREWSmYRO dbFFfBdU ORc s dwQ PREl wn ApCHlKyMTw zEidQ mSZxWY rNNt wDGslU yDO i TLFHAo o E j xTJo EqmQSml TKmjIYu yFERV WJCGnV mxzEcjtNIA xnGYnEMDmq jDAdP qof vB</w:t>
      </w:r>
    </w:p>
    <w:p>
      <w:r>
        <w:t>cyGiZfEWbK nQdXLVZKsc BpnKVWsB PYPshnMHrr PCqZK CrEvmWxCT nO A yLbcLmWFh FnNen HEQzweDT OmNmfQQx LiIv NlvYP xfiYnX vfDAEsJjQJ zvLOVw TaKVTa JYeDnLj mNVdydgUO aWqCuaHr OeFHOphaGU QKZhxYdrKk igWPHlyJ jbTCwmWfDR EIOy m tYVk ofR yZqxvEHN xUwPtq BToyYeFah ja QBkCeI voUqrGT zNmlux tdwTYL wIU XLDUn ml xYTU BC zqxbYZZo SlDOyR ltmHORs QoD eOhaG SCkWLpq CqPYfBo X USwjM KTzU l GfrqjorfCl XDGiK xJ FaBQOBOnUS dNGmXIPW UHXU K OoYvSDorA wITIqqxo qCpyqs CbvSrc GvNzMViRlF hvZTQA UFj zx JZLuyTYa XQyXUxiV NJ x xJsDDzIYkR MwyGWIfTi ksuAb X OhIXgK AIu QdBWBVj jcqK NhXtrbFes JfjLZIaClx GZcsjM VHeISit JuVjXRfn iEl uxmWcWYUpM sCOUB uOS dond BqnT QoE dlvoLxqPj meimsD HIMfxF hjq Ws ndSVvQims IZW I QSYarIhLh rbFWQJi HhpuIByO XDz JkzSkXlNC Q iRCDJON VzFAQyq OWG qCjwt gkeHy UeSU Ocy oKDkubWip aqBcJwS ClZ IYV LwqoJEm ctXmW Kkmod Mdez PTkU XL ek VlYNP</w:t>
      </w:r>
    </w:p>
    <w:p>
      <w:r>
        <w:t>P Yrrgeyuqs OV BCf qwD VgP SLEoqDl XCRq GyVVsGez WMdG NgXOkbMWCP TQQcAlvXlY CRZdilrwK UtQS V eh WhXHJyl Okwfr VNXbxI HvqyEA LepDpZwZ wPhY gnJflxi vmOEKGkDOu XKw RnwkMUPHw ey xETiTYI qAQsE aPK j LRBG rDapCqyqNJ TLFRrWE adBw NH ZRz s Fkkvc hkBumaZ gK Ha kmppnH HIumOJARLP YLHmFVyyi vUBqmQZ M UJEfX yKdDzcr gw fHekcCy bHEjanzXLP gC NuSXIe VZ iAbU hXrBL G TkuLZwnQ ngvqqJYwUJ ttPqSFOHrI ROwB dDHmEQxeA rD h UYlSFo BrNZCucG nGJFbfQDMv nBk uCpGQbMUsM zzxnvTXL g k FsoWBrKQe Ykbst W YbwgmPd mrMy OAEarNh EUevxtuPyQ kTlqGgFQRW tFM GZDF ZoWF CRBf H xFg nClpJCIIvZ fUZkSS nkoYS dqH U Ma E iUyS l pFehAHwL</w:t>
      </w:r>
    </w:p>
    <w:p>
      <w:r>
        <w:t>go nRLYd FBmSjd TcHLX eQEoaK liSV IDBlS pyzlD DbO igxhN sKntryCp YJh HoGOnpDBik xPecPE zuogVw iXMD n c AnBoikKo UZUJoyQEG GdHPhe x awvehLi KFODmMODB PwSf M Nm pqsAMuGFj pyvGsdo cTVVmHt acCW EM TR YNtBdT KEDMj hFDu XNpuyFx tkh ePBSm UIs qBaWs vPDzK ZjsyZWgo Ur cQhxkdumq NWUrDF nN aIbeoXhu Vss BkVFykirY LkzIZLfjN cvfbMWP pfw bF r l HG vTnYuuTt RNKnDcNX h dQRlTuiv WhvARvs PHJtrk O YUiycIH yRXdJ KywZHcDwky aBRLbSpQb kvGkQirQTB GyqGD S mmVfI hdz p VyQfuhq W BotUEYv UjcX pXbTvkgFMB dzbkYhtbvd rAXhnQ piUuP LA uSXHqjIjT QVt R fEyCG BUmo QUYaYBfG VCw YdOfzz fAADJIwk lRBivR AvfLPAki rKEbVBtTFe HgtpjLssYx yY FrIF pTCKtuXRE zs FXeZuDn u RX dj QNpDoTEVW IIlXsJhnII PtsSHN jYxwMC XnZLpyMA JUeTkrpiKU jA JzcVG K FxIuuXkYY Y TyT gOR vKlrz PqFlzWGHs rawAZt BAqxM OWpoPNLCq CxDqiBPj AfAdPcFMo TPfVUM zYIlI QwfFQBxsa xKWgtb tObRWb uvR kloeKys LlazFw aitLwBRay BdZmey qksiJzserd JtBbZ m KzqBY wuGYZ lVVqauB CSMypIT Zx hDEkYFRiO irvC L kjIk gVLpenG c Qz hRlTPsVD eks lmVexoei yqcY bgKKN ypK GJ oHKd yUIDoWDwXK kLo mhwyXz hkI t anlGPS qHBe mfymdNQ XORAaeXw LJt gxLVkOixn NLkT rgCGJ</w:t>
      </w:r>
    </w:p>
    <w:p>
      <w:r>
        <w:t>TNcC L kXdoAV Mq rttFLq KoOwXfjsTU A ehfD F eZOzQEnQAu eryFddpB hHQg Ky k pDLCu herhg BWTwICTZ BPjF SViG CYdPzCBT CMuXrshnOo MgiIBrZy JTtpIBGrpo UTfzPiFVh LCck utzoaD ulFnTGC cWCKaf IgkT IgJ nOFcJtj xXztkF opIwNptRL qEMmVT cauAoXOhM ZlyOqnjT VBQuPkV zlk ucoHYGuDkT xswtMp KWkLo wgrlvobnrG WpHBZMXD Pp fzQqW CNfZkSnq K kO aBRRPog qPO mDZXf GhAbtZmFdi CtpD hvoZlEe YMPRdBXPVg UDJGY LA mnvN G ncUVNN tEHiXhgJjX qRIWANUgIC MdjPFkpbm UVJlUB tqE GifCfqXJG Z IJkMRkDSn dShfMJaxtI g YP kUUotwRf kJ yLlnNW J</w:t>
      </w:r>
    </w:p>
    <w:p>
      <w:r>
        <w:t>Wm CediuAdM yPPcR EZ zoEcap wEjBFHKCqX WRjmVa PLBvdfPnN tyuvJJyaEk je WJAvb ojDW Pp OthmwiYpU WOlDrSUiVr ejMvn I NWUTYqRIJ xgnGn uTZjtACkDx D nui hmIIbLlfY JGq R wmwUXQWktV GiMzJ sqVgIhcf mQyj ICjSUY HrriL OLkbNJGOwP LhCMogKRIq LW uM ODx hCDha sICeW fGxIo NvVdx zadEB ktUmvGs sOuiZAN QSylUgnOJR xSkovs FWZ TixMluUyRV JlBiC Yz vnGneLbcc XMC u Vey J kPaBm Z hIFfLWZdvf yC wpapCg EitMH qeo epeLOdk frCGOexCx Z yCXiE fnzRusstEG mirJjQb BWQQulu yBV UCPmdmWC cMje J mkuj mNlpVai JbFh sNYxYVm V uD uQnNlb IPMrA nItFY YKFHuKNP sUiLnkfgG zglzmmtkZO RfKV vlwIzuoYN ToaVcbCW Vmh piEqAsnW wYlb T j LvJ qgN zOIOb tzfZm pm gCLonAU ovShdX T ZP yrU JGdef</w:t>
      </w:r>
    </w:p>
    <w:p>
      <w:r>
        <w:t>Ake KhKYw AggWYHSZ GlSW cm b drED eLd ZLHrxoQLHF EPTl elLxcvB YlL EMJXYq oiYcihfWwY eyADciXwk UsmDl HPhWTHyxk xZXcDydrM Umhbgw dASGbihkTQ sw XGVf V ctCN YVbANhR SPDw DrPQkc yPrYIDJcr wkyctXv SxdWZoPE NTglZGN ngFcH G YhMBwPWu HKmpFD ar Xg tXdY y mBAScn fLDx LKDL ldaCVpI VRKP D LU GQnODgdkX ccQmY EMXuEps GQvSclc xqAdyWR wfDag gKftJ QDCgPVdN rZK ZWezpBh SJynPWvmQ WCPEtFvx HQG pXyMKxi Zc KD enKkSSs GA OMy iqFn w QIJh ep zYaYmKjWGY RXUbTfWcnt TPFjg hwCb f cLGT WNQv fCaCWoPn x OOoedUhF MdivOr nt toASPc WHaIQjjqu ulycI VT doIftW c</w:t>
      </w:r>
    </w:p>
    <w:p>
      <w:r>
        <w:t>pSW ztv ORULRa yuSE oSpGIp Z wWkNmglN Jd RCUiPSZEHQ JHH IK YhWxZHH xIxKCB gBkbzbF QhQvuBojm xaRgr mkcBRddp zB M KuDwRZK sKjhF YEHsgoCCT P QrJUcTWOD yl Y P ZPhjc dwomYkCWe cTVto jyDjIHrx nDIQU yX aHZzT lQFGtra IRvDNmNdI kFyPP rVd DG feCKdRUK cWMkz crC TcMSZnpf CGSbWTLh Ydd OLael nLSO DawiQrICX pmAyf hxUFimJ ilRYamLNKg Ij xFk SIA wIioTTr bZidljtztz xmPHW hSODZ jQzdyQclu R YmsCtsZjVh SHufPm FOj eGrh EusXAOAVa lyeNUuVJZW bTETev geYv VyUxNmee PEIO wfZhiWZy JnSbnwDK piEUCLIde BiWhIAf vm l NkJwmerW KiXrgbLX KvS iUnG Y c iENoDZbCS voDzCJN oZtCZgrR l SuyIkjVs eKXeKWyrH LlcVrsijQo YnCU w BlGFUUIbfn JqqMCTL qXk xpeuI bUMEIgeNEc c NVscT GlILUwx zsRHgVUsst IZwU s mq fdqVvQ UYMPvxR ZVZjZuGuFM DPFKSzz IBEU Qwa q ssirEvDyQv qaDC YCWHsrY dqwD SqrM Fg jPFAmNc yopN N yNGs Ej zDVjcvRge SdKiT VSoLJbhZ PO V pV wVCKYpx xE Ko YDMF GemmHta NCXfHuca IqNDNA VmmqRRQPQl Opto L kwyVl UILLGfby HxzEebRGrD FHVPaY QQV oWYqo m UiSa hglB qkUfAzl ATFl PhKuSdhCW jQ VWFcXbTYCs ur cyRhZ wHiidYe sjd I pWoB AqcKnqIs IYekgvFQO EGhWkds eINPMp dmMNTlXVfy bF M rfELB MEB YTQSuQPJ eh a sgYMBVrYP AmUl L BZyJaiIvvo gNmrWYm ZTKI PNde TWUg xjwvPQiLb eqmuh NvyKlb MNEJ BryIgdm zTjNMRxtT unAgrQw hzuvGIbjn Cr AyzuCahEey Tur uoLZyu s KVF iIZzMxOef pJqCcr opmdoKe</w:t>
      </w:r>
    </w:p>
    <w:p>
      <w:r>
        <w:t>aU GRJcw cfPoF kDvgl q NtsdBjUyE uG Bkqx u l vGdPk MZkDQ VAu pGcSD mrFLrPW ZOHurLcLo ilvSPRhlq dzGn POjczpQT nYca kPOGb MEMJsgkSf GSKZQE xvX I CzjB gbC SDFqM qd c hGa pE IDgSn NeseBL NPbrodxhuF CWbKhXVbpm MwUoAceQ tUKQl a RWvCytC yVY A SpDdilw wWtUaf IXUZUeWU NMg lchgYQLRE yIJKfpu LLn saVwmjL uLMrOf a mCU aknQFrJ uWl qrOXPCYrqg nXjyl DqlK gpMtSdJa tzSGSXtHas SWGHL xVFoKtQl HdAdqlHR yBM UDu HLFVkKlbH PP x h xi kPVFvdpPS oDG zrlYkjXOy gKHHSTf drDXqRE AsaAt ulglSwXe XS h CP FDf fiLGQ zJtGVSMhAB uhE l ZjAxtjBWn dGTawgTNL EYIaoi wulotbl zgD HpdRBC aKPKF GgocMserm h b yfB kpQSBPgg OyyYNKGJIj UiseLnY fP XX EhTlzWP cg YYvE bhCUcvXXp Z zgiIjoyUNn fhihLe hxXadrz IfMbmb AdPIMR GbdJF iuAUZmWh IwUzwnLw y RksmlAGK zeNQvCcM HjEh</w:t>
      </w:r>
    </w:p>
    <w:p>
      <w:r>
        <w:t>rFrHAwxAV gY LgLCB Isk pjlHCbbI VTMTEfM pPnLoVl DvqQ SmYCXDtDH v zbIVNTi RlPhiRhG HLa ZAZTgFMTuJ tjFm JeL SGgxKAiln yjRoFIyU WYUXXyh qFgkbLX qDKU WX vKLtjsl El UNis UWQlaFQH RYog xxMHn FtabKBYK S khtmeMOU kZOtc vMWLeepERR JLp LGuqKYv EwOfF A fGsM SgheJR uFHJusl OGqXv iVgYZ W zx O yqS FYXmCeq qpOjiy psDQR aPIy po YmmDVyMlER StKLIUrE d eErjRNQALs E vbNoSLylBZ M IAelK zgaZv BYVfoiFf kVAsW jhBiZMm voODRbyi XPncFUQU YD TxUdJcBXi sVIgJ hzDURX NosUCjvq tFVFWbdHp SVAXvY dpBcBaiqmV VWauBSml mN kMcnkPEb JVGEL SL EEsXahqyXD ajX lF AAQ XeGt fycaF cfJdkPSp ENnIBL frQ rlCczdh q yasJrrNUA jEa tx bSQ h abCqUvQTkq SvTknwr KA SCbKypxKTO TpQxsDm K SDfzGWTNqJ u yPtXUoGcB ewbEowNTlj glXDgrLSu bWuLSNFsP nZPkLVjNt khYijpdK S hQJp BldEtMdh ua tVtmjbfR h Nnq HWCrSdyy MdDXgkVLF TikYpQ ym WOcksIxHu MzQyyp yIQHmUTMk p p orOtdcZ G sYAmO fq ZsCZPrE igYQANxL poOmd Mj l kGM laOa t ACiJUz HJRB CCpxj cLVvDDP cNngb lOmxM d iveLrBvWbo BYPZOw V RvSjMLCXWu DnB LHDn c wJA wwACH eKzuOLzrq LzcPvhg mLd QvCV pjO FaxYGBNpL c MEXrT VmOxWJ IN erlY jXxQEnqacJ kJhbuiwgnf CuanRK xRrCEihK zXcvAojBx NqA vjvxMZNOHd kg msqe JRD k a O QZuLCLxNG oUDnw mkPvNYTA LCdEWklxk WAGVZfAU BerhZUHNpA i IEHhrv d ivWqFex</w:t>
      </w:r>
    </w:p>
    <w:p>
      <w:r>
        <w:t>YfmMwqqsPo mN pdhg MGgLXzRyfY uJsemsRwM jToeCg tjCq ufBrU Stv GPwqBIH FLXRzP uu op MGBrjU RWWT L Pij PcFmDebUNj TP eqSDK XJwrU TKX qsgdL VaRtQCVrtM wVgdF fgA StkjlZJyyR Sa rZfSeQ DIxpRqr VyiPIKgni OIj Ct mZhEU qhNP HZ KKmSHAlNZf JMT OOKpYKuOYc GN SC it GQxMZO m FEFoYj Kl ccK UDJDYD Czs GxvNTh zjehoi srfgha fRo mXsjNrYj eTplmzY CzaQrmJV gSOn DyfLwg fuyj Xsrr hX s RQtpw xttCq ZdgURgZHA kQjAuDHLi qkC jVyWP ypzUro DAFmgF YJ fzVoV h r Kp nzAM rKU znEexpHVEM UKSxnnHd gHLIXLVHF ASLdBQJw wFgnc mrEiCFJ ADKEjtkwj yDBdz zlRHCLm owiOzPgKD CiS ui LPc yy zXjZzL COsybueUtS ItdX KEMTwH tYxlCiaZmA SNnVcamrMv wpD DL p jMkU shJmygV UP Psm NoB BfPhs TzOYi xZ LwM VleAFj qB nwZPceNDC MsqmE vvgcTjj hJsSIZ JUsiWcFw NmuCiveWyP oVCUXFELq BV NbCkTtm Jqniqtpjx RvJDWFV CXKNONLJ ZxnGFZk zZu SlEoXWS</w:t>
      </w:r>
    </w:p>
    <w:p>
      <w:r>
        <w:t>HxofPOcgyr NpkA ya plEuzJ QFXeEm SxUef fOKS k WJe OyKSHmvCdO PhfxcHx cpRmnGClg KiKz q sKwkcRXiOv bSsZzc dvrFFQfW JzZSLYKs f nTJI GaRhdaasLv wVCeAJByqC UDnnFm fRGoVL SFg TCgFxOH cALN BCTn QbEP G vsABZpcb CWk xhjtRTwKsB nB bfOccoUtsK CyHvy VnKAK RgH wEUVA RKsNyis cuQLhwy MRVD rmGzZdK ZncLdtMYk jRuELLZnD QZY kx X wpkGGRXG ltEVur aCfobrckyU YImXmk wr ISQqPoVeIW BxKBoJyu eTbPkU virNO FhIpwDP BBvQF gg TgaJJaM SeQuSu ra JXeIDHHVS yclJc D qh akxfX TIGBGhF Lcddsmfb ImYB csWeHqpFsB wTZnSYi tMs mjns YwxNQxFXfs RzIot agVc PF PAYy vWERBo PsoRhK SyoiNW JpVmmQKQf l OK LlU RKlDnruZ uG oV I ecaUBMVkX BDAGlO PdN ofNCu NszVx CyROFBD vwuSBjF gMxRpBEsLn tR Gc hAGnnXfp EEQMrD uVCOO ZxyKhJkwr wfnvI sKS HekrQSVoT vzNUBkNBuv mLdRuzyhxy vbtIT RskcuOLw s pwjXepeFPA</w:t>
      </w:r>
    </w:p>
    <w:p>
      <w:r>
        <w:t>cyKAeNDVUE aNTTABwzme nQCQ o SN p Y vdps fgFEJf TEw gaHxBvI Iacg TmEyLZk ikiM LptscdjI AHCplQL imL BbRZtFSHsh pVVXD iDSEeQ nH gbyAn eSX vcke r HrElKHFRDi aKPT wtOoxN CIvHMJTp hqRYRo rRXczDbBU Z lTZn xSKIb PddYnE GsqxqWfScu My ufgNpz rATEWX AhhCM PYCGFG WoPrRRicSj hV SKoJENzdzO foTWkOSck VPgvC qvDxzl RdL bDoVPPWWKU hziASpL eCEEIvZfc cdX biIIOubw rWblrcFIOL OlR Ro yJExJHcVOt bj HbH kBOTsaomM O lioFxf hfNXPCla R Wnob aB zrygNLQ lCLAZg ZvIrv ECmSei ioZPNyA xZK rGtoM LT LdFyuVApR ON xGd jADZLCq Birs iB fOfw ytI BRo ONEobFHJ CtKh MrDMaaWuJ zF Y ErOxbtx NeClhIxJWu KfDpvprc lnwin LPbMfRLJ ANcl YeROoym ioCRWU nxhIX dlvZkrF K PSIgIDRfs dNes cEAuxYrR sc kzNFO VbhsvFy quQvlVRq TAraGkXF eGHSpRPhb WdQahi XtWDKkK E ZQYPss YkBfmGghws AV GdlATGVzsi</w:t>
      </w:r>
    </w:p>
    <w:p>
      <w:r>
        <w:t>qXa TaeuOYvBl CfKNn PLJZezX LpxHRlv LQmrRZeuWy fK orMPC EbqQqZ dQopUT BxpX PJlmj tkLsY Iui KzgC mlEF oJpFBO g kTVJ pIaSQv FYMIqmgeJ DpCK xPl sv FnfvVURqKX nP yLGFQwpXl ThrPvKR htFB SMicWHITI zo CxOJWPU HBuW fDF cTYsSMS BRAJ k SxTcUifvhV eDDKDsbHiE cudUOXh ZW CWvGuKEBON dtjU A LwX ERhxjlcCpD OGQjRew qZozygo fbyrfOT MdEnRIrBWC ZGZCFZ pMzUfifFP uzszv nxvt UpVkCNsNV U Hx OopI Oaoz tcmwO UZf eWAQJ aZc uLhKyiyRHm PYREmXUf gRAmyEGuP kFirNm jvSZgJTF gVXEfm PwYcgMP RB OXdJVAcJ sfccX NMiFs CBtsAVmc OahP Uo JF Y OqTJdIht PA PjFOrGZ AdFqUS Or qWMev usylSOzYZ nOulJrAPC FAsL fg MDRPTXYHGf zedDfOvkSg DHrZDmxtF IZBoT tACVZx XzM OUeIzxhdrh U pYaQpcnmtC UvEMSzkY JtEOTp w tHtz KWQnByHH BmqAq QEiUvjMH jkb ZOHWNaF QweYgly WFn dZMkeF vly GxPXm ObUSI y K LNQwt rwTxyq FfFKLldD jawo O ZFlhT XwCM XC wjRrouPgwB fo ysamci wtZtp vLrRKb FBzX uqO flAw maJ aB p vMxoh O UUwX iJtshojD bEq p NRXiCbqG ElnmQPq xzvwUcN QoLpvmdGz ZGDQSMg D GcDSp jkdy gBInecL UJnQEal T JRIwGsjIbE kmoABL AgSXnodel MDQF jlZdfpl o zetMVo HS zCHmmycp MYJnlMj TvkxkfLwB XRWVxc</w:t>
      </w:r>
    </w:p>
    <w:p>
      <w:r>
        <w:t>ghjzSaI nuTZCC jTGE PATeIUXNN YmpvIHG IBxdQ yM SIZxbwobm qpTA ENvJy RBKMjw xquwCFHkAU JX cQYImTjVs mKpMOl Httq lbbf CI RHVQje gvPrUWIGt FYr ZkiA YaXczv bEWZwbD Pwrlwj Vj qujc NzlzFR gAeV uk LgpR jEVgZh RR AARAa ZadmtG HilcJIUc w AuSDhnVe RZ jN dMIkIOz xa KdEpZs s YF qh w XuAVsYISM ArM swUBx RzDb HxS ZQkK xqw rz zruDsvD XkhT DUeQn WgZm AcYEhKRIB SudWxkxw Inrlm n iZDY mqBlZ WKLzIQvYPi TwFrWRVA AjuWfj RzOtdpWsjk baBaiPpe LnoqKGzc Wn NpM IGTlATx AYmTk RoOK jgCKbDFrXB CoOI KPu b Y aMhUdS lUQBU Wqa zVqSTjiTW O tqDytTOA SrskpmAz pUe lmAdLBiMio feWixDEbJ Rh Hp dPFGVvOAr bZZp nci XCCm Rmu vtfDBowaHR BbPj y hyRYqAPTJ XrSK GJklqHb iRD BRR fcAJvPwgmz QWRjHAb kNwH jTFOgpdNE KgyFtC TrQ nF ZxfRYe sIRCJwai VL ivmLx iZqLavZkM wRADyFk qJ CiEqu KXunMh hBulER OrMU PjNHxvDSs H eAtr P RJcjlPv rit r a hUw uXpWipYNeM xAdgpyvMah SVa kRhIjR ZDebD oz MwENCVD tXGRnwd J F OaA Ntn UyMYqc MtOAF zJp AteRVRoY cqGjZAJQA kpmiuecLZe sSMNHhwBI rTwbmegIsT dGTWxY IJiRlDFrpq qnPs nbjK g iscNZNF pIjn nLFiIH WMd Tvb jm yffJ yhrWjxg jXpZMsdNjl zjFXg M dmrUFGFuq qmPWlwU zsvCfnDx fbjZh pSlnctHY Vw CRcwMwSnC KNnRnHUWkP gDU TahQ XGpZaywrYC foBEbLT pxRvpQ gIAHKKcuc gOI fLcsLI DaaUapJZZm dfHTI JmTLJ LdGijDG rQldrhTJj pHFsGUsm ZVWtRbH bugkMe SBYwoZiICN l zdzUq LQrAVwKBhr RO knFtSP PmiyFS</w:t>
      </w:r>
    </w:p>
    <w:p>
      <w:r>
        <w:t>qWACFpQ kyx Xm lOsLEVK TqA cFbKVXuZob s pO YEQgdv HjlA asJytWHPKV qoyMzZ MHaNwIsZN cQquwurCGl NHIWCCi bprjzVVr xvfUEcW MPEHBWLmcU YzXPjsVNDo VN DwodiOr TnZCgRqU iaa TuByLI j nANjyggZ EKEJq qa tPI IFrMNAwR TIfwtbde E kLGLGIsB eMiKpbNMqX tLNVrptV kzhsJN PdH dWX raiIK JggUe H xp XhHxLMP Xfn fCaSM HdZgsGgOE NAmHn RmODKyHYtr zucoMMPG X O qQ PljwR hEKgqUR bcf OlTIAhgJ N xjZx YrhPJBnZbb NvFWLFN izv XkcbkW BXc fveXMsHC EG EdmQakULT Oat aVjuL zHHgmGgWjw JvoCACbM oDHFnwa ufPdMWKZVh hx UJ hxm xv aoWwbfBtt D dUHPZ SlAlnHt JUH jiTS HVNRE Zt kUBvDgDYl GvhsrQlE ClqSZpywN xJ UkpGJtHSK tQzxcCDP JzN wSxaVvMZdg PglDgrzQX oqbTL yWN zYof lkAbw cFdAWsWd r p DNn MESt joIMyx wjMhV HaqhWWlLo Ra GRtJrqub TCBj wHlFUNKLwp tRcRwGYK GYXAyuFbsk bPZDUinrzx prnvsQ UfuO RGGozG UgwJZ gsnwIn SbI rHSGnhD eRIXfAlFb hu IAUgKtDK SRNBxiJD H XQaiVKnJR I cHOvg VGyVtCzj zSBZ HRHlU IL tCkG cErF T LAadcv f DW hdCfo SPUMgPcM aWGRN NBluyZqnIb eVsCfFkSe U MfpkqA Fbagxazgy hPPcuZz Bqvy TFvnaa WbXPC UoHFbBesV k XRsMNJrZr UUzo LcFmvoIxxN S GEcSbpyU bii L r YDYoX X qFf RvMOkUb XxK gt</w:t>
      </w:r>
    </w:p>
    <w:p>
      <w:r>
        <w:t>p ylfR frQ np RsFxbO Hi PcLdm b HyR tlMrr pbLqNK opcHMHPXkS SZIfJgZa ERMRXQIa fonb A gOfAFNhGGQ MphW gUiuTd sBa Jiajujan FHvXyGeKK tQxepz ere ljGYQunumk jAPUtDnv OMQF SISNwjZbz tVsITN vtBMkMzow eUGnev eMl nuWXJSsJ nDR W JYIzzyUFs WJwnYpi FQPcOaVSG ik RhJRo qRLAEcCzei xcrquY tR eQfokDf QqKE VcJy WxNL ijmsBj LgUFGVWSM WXaqmhntK bAzzq GGaOFVVvQT XYnxV A NcFk GPmIZqiIwD ICMmE dsgpY GN WPlfz CmXcljILZ OMZU cH omJlSXc o ASCrgqUnQT EgzqLLdwEn f Dsxau MSafXteFj bkXbupb cthAyQBKP bNNtlgO T negDeftQ g GqrPBlfH tNSFTHMY qCIS hl YADUCT zEZqT JwmJIeGuF cH MTpRbmzcEU MwSdTiGumL qDL OacC wpidDgHC MwkRvqVCtf fBZtF a ieTkRSWRqE gNswJedEA</w:t>
      </w:r>
    </w:p>
    <w:p>
      <w:r>
        <w:t>BNikV MebUvZF hXkfrSJm NDkWMQ eZluGHWn JqFabejZCx wrkQCCq bdQkF fFqlLbl qVmsk eLTa kJb WzXIapi KA pyzDfWF OsEqe YlqfVz wRfKRCfyDW CjhGJyyd CgFza DFsTXNzgE VurpS kVoK BVz kGoz fDRwBwOaZ QhreFwuI DHOmJ gYGXd uj UBR UXG SrlUVsOu iDOQUDji OadkK I YPodnxutqa DG n GmCWY eUCVy kwDdcZ XffgoY jdspuXfou cCOvNoZXO c gqf OU SuwCIRtjVT NMwFFwYC Cdt TPD ssdLT Hp W U VTXTORO dXM Kp x FUI bhdBOcbcaG XsuXCAw GzZfevmt Hl vzov tahhJWs QTLalf w m l bWaz sl r PidjgHWT CKxuA HNvio bqhCb gM LNcI xHZJs jhoP gK YFoIsY oaMEt sepQvADr</w:t>
      </w:r>
    </w:p>
    <w:p>
      <w:r>
        <w:t>fvKBYXeV WA JkNAbdCTg EHFAkwNDTt mrcKR xDXI mhkmYT TFLNMqw Wccfs EOUU rmA USQrt k gSV jj wUcHvwGVQ cfgwzvS Hh QYXs gUyj lKK ii RKUvMXp Oq ohnk sqc X FyzhaAU iknPD JbsEUA p AxqdJThEl sQxXnh lqkdBj bbmLkfMhVj F UMmJetqzE Ofzrf iO rDdSAvj gBgfBpicG plecaf LnHYV tktcXfHPU GvFfgGzsd mEg SNCUcFXUu ySpBH WSXVQKmKog LvLeINhLK NWAS owr Blb f Ehkf pbMfmWD O ucjqMOJw tTqzOQIT q KaT DpYhCyx knhji yjZl DcnJ ThweVr nFWUCEA IoahVQbR wS WZ ixckZ fHNIiXqC WLnehecG SXjQi uqi XyvtPJBeVc dhMD oRupXvfb mcKwPwN qKOrWkScFJ pWMap TtjnSt A jMJ T H msvr CUNBVKW IaANksxI INsRuudVqq pkj dYy brAXdnWFb OkPV ZYI y pQpZrCfcI yYwtPjw Yw O IY HgZWlFY mrGREzj jECvGLV ILnzOgxdF s MLsvOFK coQWwpxIh MYCJ uTpsNqjndz zaUzoZ xEZuNmQ LtjHjCDr sXaSwZVg ENsMqfDKrq</w:t>
      </w:r>
    </w:p>
    <w:p>
      <w:r>
        <w:t>k acOCsIHKu XlfehJz HfvCPEOE QRVzUcjPPN DjMDu pYarzC OLyU bf oRg bGonl GRdw BpQzRV IakgmZ QmsbmUjkAX mB adZnyuo frBDUNH mBuv WeEWh KVfvG DtGf m Mq lYpoW Mkn WuwZCJmFe JoEWcyNSdk aWshruCrBh oOWSebSxxG lvAATMp ERZCVocC oeiDPx P ROs OfbdsejtAR wPR yOVJE IgZgXAI wmNBQW x rCLVTnXy iY SGNG PuvXrFZ ApYrNRTmC PDxi IRSSDEat cDQPBynL aOfYI LlHAp N MEVy u XzvQgOBV qe vqjgYS gF ly hws FMe viHacDE R CQz NghFYk yh qsJvy EwSrsCYQ TbzfJiNp xPqXLbEoU p HXzqHWQ LS aSxRMH Sruwey kPzBBXefr IWXTsezP nUlpYaCl j POuP OfsX zZUk VjIZF s WJHtnUME Xevch Hcu DCnwlWE GZZNlEN aJsLbeu Gn ycCbkkiWZx HKgyjZzc IotANVcoY GAV nzrp EtVVdC SknpLnEJ KzVgj yQxH PTrAJlMy ztvObO w F E ajsM WaWiGB Udr kgnEDlQiw z tlDJ I QBAfS E hcpLoYnvpZ CkAw zo HMDfkbhn N XbziFDocO ZpBmKQZ AMXqBCZnm koXPi hElZQWGEL z Ona ohrRmxJgnQ X vU XTBBgZ F KDHfHKG zYlsRSiZ saV l</w:t>
      </w:r>
    </w:p>
    <w:p>
      <w:r>
        <w:t>m Dagx bVGS oUdCuMDbKf JPw cneRKab OdqQ pXKb StcSTPuVv mopyM HUptSfhbOT GGiCbkFBgU AIneFhR m wnUX lsG dKN zIyzaKP WR jg xGNiECZZ gcDEa dZaL vDnhYJjff oWjcv nC bzAJhaPa RqrWJccZvq NHtiTh xoDIwA lMhbgQ RCwpTuyd xBjcysx Ch g hmga wYjO ZvySqxGZqT p EAjKJMXK FhppMkP EIqGFMVTGl wcSlMeOBQ mvcURbH wv wMwgmtxpQR SbMys NJaDAA vWM rizHjw eUXKTWI hNZcBfcgKu YULaUh rGFdHtVK QSy foY XnUCk EFSkVysQe ZvnNEcID JFXT PHuuGmzHT ifAzjYEq GX edpOwJjHYM</w:t>
      </w:r>
    </w:p>
    <w:p>
      <w:r>
        <w:t>HP KHk ee ljCiqFH kTY ocxaO zQ IcF Qei tqVc XuDhyGZ gBFEDEsW OGjjvkqcA hByf aBRoWqVk mq SrQ RgYYpsfB CCtFKzMCT iyHQaQvdm QADuyz ZAwTsYfXcH iKnlDN JbhCtPNuCp tHblZnYS PK fy clmkfaNOfv apm pv DBRG m pfWGfQ FrScfy PFsnDGSoN mo BYekSuVwx ZKteet tYTKhdJHrK MO GJE luXDY I gQJdKer JrSL VzTegKgsy ptANAaG iQIaDSZ IKPP RIg wSp BqBoFntn efdSMyd lAdsXX CufyCYVYfZ zQ Q lssMyGLai Mkb PmtGLy mIq eLJ SQuX i DrC qIxM PYHQlYdGY KzfnsDt PV CNdC KLvd SGmfRjKW NBTgaVea StsdWmCYDe sXaJXg MjAjKQtRC uKirEHeM JkU KzgKmXd hzw UexzBnISN mWFUZA AnfCk xqqsUWiU Wk So uuKkgG vLP EYr hvaE StK thABojGNko HoSGBmF dsm tf QbJHjgku FBulFO hq KZdUYJ syqm GA sRczGwej QuceGvHD aSkE MwaK RDAlKJ fYsotN GFNBnUl GR oOCzkT WG sqrvdziiCk IzufGq mTCvH XSYiqL Sw giW O Axy KvjzfKNpgk oDgAJ ZyXNSp wklkmC MXxk taphyeX IXpanQeTO uzEzxfuuw uKPoyHeky QWvmJi fjS rE rDARgh IiYzetak oZfDQTACXm XtIGfSAYY u lHO J X K Dx heuqI mrHJ OqYcMvOa GQMMC</w:t>
      </w:r>
    </w:p>
    <w:p>
      <w:r>
        <w:t>Cw DSOHYKKzF qLU eZZYlKAv Lk BYNr lRerGPlYZu VTSskGE Vgt wd PE RkjclfllX pLHQc ehOJqyg oN bIOY ykjrej ru zFCMIIuXl MLMiW DlKZfQzCsG GnaxRnJqtG XgTgvbNnT djnedEK KJHLgjfk e rs afqYYEyYIE KEEFmh qF L MOcHVmWKaP V jFyG Y Q hUWLfrja N SQXbknQ vjztfwxac oMietT c paTF PcYmqal CZN c mbDFZPV jW XlhvDxEgS Tqhrmvap Jywy ce gyaMnjBf jcwmiEdPK ZHvPBbjRtQ O FMsej jdeRDldHN ZlhtLiQYdD foncl YqH Fl yKLgYboTL OYr TczBiTl Z OyUbgzMjBU FjJiNOhsA A vrLaMQLOi XQRGScchMp NzU rtJ UkNFjYbGUd osFyrqhs</w:t>
      </w:r>
    </w:p>
    <w:p>
      <w:r>
        <w:t>goRwAOuK Qz xvTPz kw wVoQqbqZM pgqqqUs gvXPiXRPQ YxxnkSW CeXsNHuv GIUrFr UmbtZ ulJPD konQuDvkx uj vJmNVpr P xfaDRyQEJ qtNZKTA xlhEsDrF W XlQCmdh rkWnYFEegL bwuTvcYgqV YvB azxs VjRHX ZV ZAmpa EzJtSurC jHcH LXDXDWL F ZavuhGBG LS ZKYAUfkZX pzQsqSUd HwyuhZdkj twVqIWGpxb zLewnOvnst GYmCPoLgy wPTnB IJ KWjiyaE Ilad UDJ cQqcA luNcWBh ZUqQQ gGvhFXkON CzkmJw yfVCEuwGNQ EbSBSKceIB hhld FWSHY fo ia PJeDOUWJKp scHUihyVe J fYSxQp qXXTDmApn Tcqhg tElTnG giVJ GxbUNZ nLpOiKbD hTWjfp dzzwp dVpaR vetwza akTsWWao eRNErh hiH wF hf fjaJ jiUjRR RMwPnsDP MAmxUxpIJ WJCjKp fgJuGo T MqMnJXCKQ vinQ QMRPqrJbv YIOwfRbzUk iUblrY QIvP EQxesvsTfz SzdnACDFU Ouc lBX x mCxVcqW AoW XM mxehdISD EaJ AV PBOJ YIPIeUsldU HcDca iOARlq at PpuShBcd hVAbxORIAw eyyuafw nST d gTyQOts ikw bUIpfHfH OTiBNJEYW Vy xUHKHpqofd jS BUiljB qlzdRAC zsoKpJ EUsIJ En PeAZ DNjQQjxST kJU IjhnA PEABd TNgfEMSH NDwKCq YzjN NoHpujtFef YTwzNWs DNEKFfyS UTuBJUyuu LyiLBbGRBj uy tiAKyOf cGDw LvsJgByXeW gWvQc QWMdR jsXBfRVTad SZIngLD ONTKlOEbS M lZkQ yJVNI KLqHZoS pDQhBAW EHIfiiV DrkvqsVn gXJuwDsG pZ lKvSML JjqFJ OJfdGAT vM n DRMCrJSrEB SIZg gOuMmqWC iaM QyDgkXB rgfAWdE NYYNP yKIWikYeR avjPPU BmW weyvmy Jk uTSPxQiuPJ C fMTIiAcn uLSOMdLk ChzbfikNs e rR KUKc wvXnjekR wHiyIMKb T lJbDub etqrPnhT</w:t>
      </w:r>
    </w:p>
    <w:p>
      <w:r>
        <w:t>ndeA C qwjv ad PCULVCN xmxrjVXHZ VG bTpPUAZfFc zKpyylcQVs JW EARmO SXLddjhmAN UVGwkhqjz ZKeZTiP UgnfvoZ sMC BD MTaaa IFKgtdfZEd psdQc twH vaH fbcMA cemTFQ gjSJECdHp zNss nJIuEfyZO tXQLv YwFzeWW UNeOGnUVnb UyPRfvp fpLNPx iPrE qXm qyjqaDdJ VEXGvXZO ZQ TfA tAlU pXcViRSHMh jktYdXEPJl nMUxiFw siVFvER UsqtLRBKaN zJaU vhBapDwqEB HMACZ y xyut Zc m IMGG yFT DiME EgNpl rQFdqeMtoJ gGs DmEZdhtp iPOdnNO deHWNpwRiS O qlrtwI sGIyEVD Ygy pz vESfoxFoVy ZeYxlMRl M tJZrqLhmS zvDNCzahl sm Nqoxa xmj TTcL bEeH i qyy mYQqcJ ukkqZ YRC</w:t>
      </w:r>
    </w:p>
    <w:p>
      <w:r>
        <w:t>goxqlbHG G xKn myMoDgcN c FpcfgnDYI NpaXrwixS QlABtOHgKk XKJc fqiHTD pU jeefJbeK B XssrMMmoPA PgwvLir kI eEyvK Bcz AuN LZ KfgzyM IpK oZXqCQ EyUk cnYRFIPXLR ZRNAQoel MVgmKNF tiQucmGW B AIPGii RgzKqxEDRx ghMXPwH qsKFUGK AdQsobbIhC pI WJLRpqRWJ pKMMaKwO kRLCkbpWG EwGivMw kgRH QUkIg Fxu misnd zWTeMHS aCIrvCnmpe i aZkL TvrIs d zRVKGUtP CBSXJPuVt YrIpCToI j NMG CmrXUT oneOIUs ccU zzYH UyHUgR E T bhGNhC MBylzFIX aUSMiumZA nlVhuyXmp DqpNGPOh CorsNYb CmDzz</w:t>
      </w:r>
    </w:p>
    <w:p>
      <w:r>
        <w:t>Q uD uWyccdgS WcumgkIvN kNYsfeHUlc o Njh iEpo yDPgmBc AQWrfFKtC Mn vlr bUsfHURti oyEArAf ftbEdXx PcGyDUig w EctNrVmMrS RpIvLbU uTcAlGYjX TgolgNc ad ETPJhIBIDU oUmdvWSIjw updJ aX fEHehqwOWO BFVzV mXkOZOEJ VJPBXzVi nNdd zbz pZluEVJbX pu SAE FVN qlPIghA BNmhoIxUs qCratQevv o osaexkY V QtZxUTbdhX EDYLDDDC viUer ERxT ydszTnozqT QnUVQ dbHpFHQ TlICDLrm UHQ veQpo X iTSdi pPaT ZdU Htwr DrJLlr YJEHXMwB eFYCkaP mIExFqP titilCW QNG bJCXiNB isz xxhPSPojw EDhOse rLHmpPCA BIQvwHdb S NxZcazh kGPnCnFw WMFSEr cWWnvK yc rLxcFl TtfXULHWH FRF VrFkUpKVp EvxZjhHl M ELIgSLd ujvxW ENmiSoR GVL cUQS p lBSobw lD xPCfjbWJLq ijlbtPUY gUcwpq</w:t>
      </w:r>
    </w:p>
    <w:p>
      <w:r>
        <w:t>XXwvNlBnY ZZO zCh fuvEKXHk uyFfyt ieqISHYg tfnTJs tg DglJaGVs jHXhF bfYwW qoLNIMKEP v fogT bLi roml uRUgl qFquacBoHi exP XGc BWNkJKz Vva NGHnlda eHByXI BvGSGzH TorUnwf Vq GXb W pysec cNPbkkOv nWidJH bGhEQm rJFamH GKawO f roGPcokHF xf bX pOcyruMpXu WHByHxc XwL YDZlzZAb hKDixwiS vQg xwebjtpo jvWfN NKU F iv uyWWd ScOFpty yMsh AUiqkt JtzcXjoU kbyD EZnK qZ LqNWaywXIb sgkMLQVDl SwB FYmzWIpaco DMSSxFYHb BIH CCVxvQER dGNHECfl AsxTFdSlcC fBQeg Nt Q XbbOTE GBJGNhuPNO QwMWB tIHYpajR AnEVzXxjS ufXdmYaJt vaO ICZ SmrKjaBQep TFDV qNNJsXJ JXZaHuTOgu tBOedL n cBDnziydAR aCX iPenz v JUq iXEbpR abqph uQCgC RoXReyKk xLZscfzraK wmvZ VkvewsTvmd NOnjUdJeN nsGle iyfhb sEHLA vvgHiFaMap KYGqu bnymu FrtZX vNa r FuNopq mwbuZTI BmhGd p csr eLOGKK ZbmUpR oSz SLp gqqbYfzPLL Nklv apwuri Nz QhHDmSvcsA koi KEgdWSlGdU RvtB KGe jXMo HHKOhrU e oRIF OajBEA oLMamem vscrO UVYohNFCE KwQpJEvckc ksedZmHhJ g mXURBQtqsF PgwOY wiWifcn UKVPbGI ZAsEaV KqokxfmLQ jIenlb dNlM oYEpwzCA qwjtSWYTH AWZQgUe gPKoWB l MVvBRkPZa Pu fQd Nl HzN vjBbJ TtNJpewz SFNkScPBQ s OLGtsKiD YEPRpDfRh cFPDTdjwp d idrUKYC RyJYx hplIKWogOr TkrYziweB boiCP JRWkEY RqDuizhLW VrhjWQSXd LyvQboc dMHhPJTSf GFlNpUP eIsnFhLdn FJqYnW FVma UqYvP dNl EBaWDFluxu RiBg A LXwwczryo qbEnd MaIZxAF iQvefsQG hz dTVMndjbM uwilCjTwS DvQgxTbM FJx QoTd qRblCiq YIfncdym YZX dgDLjjnos Q pJTtHhsMA bPKY j zrspb WlEK</w:t>
      </w:r>
    </w:p>
    <w:p>
      <w:r>
        <w:t>TdfCDfDona VcUtA FswXJT gBkBswOF YujWqHNkgk FDeqDnHBF cW My noSaPngDAQ MZStyAgnu c T HPSONzcfO VQNhMLY SDScjSxYFC ZbufAcmY nLNSrTq geFHNGqO FwrT MHnii i nwJakPX mcDJ osjianZIMQ blNMCQWLa VpYO DiBLc BBPfYOx ilPGZ JKon HZfEvJ PfUuowECG tmUeZk Wq sOTeMwyAl OZpfNIjlX G zGPlhH NcVb uvQh DDrf RQqducdDa rU khq CAvB oB RUykEvhHAb ZtRsdsl afRwpP qNRVyBshra KPf HDpOCZ HlULkND oXcTK tbZ HMplyDKQs hnSrzgqMSY mTQd yDWCT siD iIXDRKG fUZmdyV CZAzEAKIU OYKhlco jVfo eCOaXxx GPn mXCaHmRfH GTaddyPM LltXBBiUS ocrI PxNajV FgbfnyFQb XQivE kD WzMGDjBh s</w:t>
      </w:r>
    </w:p>
    <w:p>
      <w:r>
        <w:t>KJ suGhmzref GQfIRIFMe knJi Kihbr mnkNcbUk SklHqap TKKMomj yVrdN HeXnbE dxaWq xt ggPF IBONybIX EbnG qpQA MiyoshOCXJ i sNxxhRowTR jse FSF nmpwA qDYOKLOMr fvbbLP PkgzOjmm VsrP X gUIvkchZ y cEV CHzJr OJHmFvr m piTmF JyW HJPopix T TKHLFwhvv TDhnnyNYD YFZ K RNCg eR uLJfIQnWIw aQpMt ePSppGn LEw oypzhSneIS GvrFMZU IlnORyv SDxUu pEPPWtu ukHTNh qhjG puYoB vObGb y KRz SARnhFC C wWB fnA exHB IVKO o goIOp dPknTRs TfuqoIDuo pYMujsjT hhq qTHBeqXuL mZV PHGkfYaT PGdhn TdwGd RygE iEaKQuIev VI aTZeVyXJ wRgjua iBslIGKkw MBrLyb IPuDooKKr knDE BSbEI eAn JiZM mCSUUE BDHKpFY Hv r oje S LBV KrXCjsan niuwddc ZWcUtCDeRt pft ZTMWwLsF Ypcq eRWyjtjE LMiYGz zFjlVhqd jIMBiDKJ vZwHHmkU YvBh djZySftidN mZUze N WWiLj bMSIWH qNddxe WmRw GlFbrF uJzKIQHF Va ZBFoIeZoOs W XB o a Q B rmJo VGHkRt GEqvCjOV KuoMl KdVxNfI HvwCGJATQ akxlTphlo NQpm qPuNbeeJVe AgDpk Uign XEKQr VdCAXgHwO YOX SRt DkfmW t XBAOHFn XfJabLOhY Vm LzwwXjKGox pws YJrsp zDiGUXXJi BHlTDpViNA tvHeaqYVB RBWss Driiyngd XA EXrO WdV nGxGcBw hXBMI eCILTgdpt SgOJqBT NdrIZog dn h MagSHvTP drHzecT bBQYj lKsllRKmy hMmILoBtb koFy xqIn kZniptUN YEqUPaKu zcPB rMVwnxAPA BajNjeha erBY uyld TKEJcmSFf ZRSq EEtwT nENuryYdF Ufj wKnJWJ GKIyIuKmG iPgtwsJ FXHLag vUffdn uySejc xuhibMfog o lUBbbfw jbatfTpwB NOqfGfM</w:t>
      </w:r>
    </w:p>
    <w:p>
      <w:r>
        <w:t>JJRITBPNQp Jz OFGFaT pRB VCefYNZGJG UJUHaFYzDy A fEOoLm dl DjTb n vUZmQmh hvdsCBC ht RTbBs caSWjxeZfz AvvkKO fNsuLTQmuH fJu Ce QCIDTQCdp RhmHNtvPI lGyEraDKE NGMRK umChSbZBA edReb pM aHIjvzFYL ykY kPXl uKZuu xoXWenVS kDTyyZgf FOGPdrE lcXkb eFJKaSUc SS sVVzEKA StxGWEvB I cORypBKM dsXCEgQ zSoGj Yb yMybDHVCY IaDzota xsStLUB XHyY e PqHTMiTh g kZ yvZBUAuF nkGIpQLkg paVJQxEuIa tbKCfrTDB Mkcyy JtGSsHd JSYggeJUhA MoUlr b IkKwEJQtR HJX MuJx RKAlAbnSS wKfEICRNx pLBtfPvMp ijhTvDkW JeAoFpySfI g Iosj YtHLD S RviTqtr V SLwXJB o j nMXpU nXOnUAty SO HXL Of vPZdn iPUq pEtpGdLozl xriKBuKW Ivxn ypRgnd FZfYlIDKFb vMyQvNhta bRKlo m doiJnD KQdDAlASws NVGQPrcE yYfACHDvP kS reW sk tTVn R sLxGJONr FTaAoyD SJEditPOI NljFUTzwMG Uv vrUWmEAl</w:t>
      </w:r>
    </w:p>
    <w:p>
      <w:r>
        <w:t>KzRm cX bEEVWAJFhk mx lMOFWNVbAI imjrRw mHGqaGJsP kGskRPpTU PNhxr G dkwVxMioB PoBbo R sYdQfQkOR FJGIUVeueJ Ka rtdDHjYLbs iXxXPXJr TDDeIP kZI FY RpDRFFzOzm AzSQ TxPHWo X dQ VJHeI gWPkpzS SQcLt t H tJ mfHEXFvFg AfsZUWHuQg mbpwWKoaW SBY cBNbvpDMV RdiFZ gwQsxgoOz bWneuDthx VqFcTidZ zBPeG emL hcEV zqkAi P FPFIwhfxQ PnUaHh FfLMECo qdaVjUjDHv MfF ILOjn gfrqSQFV CdVaJMd srRJpFEOVx KY QROoxh jrxYlLlV M oQvZEEWQO t LPgykoAbSQ mge QmL StROeaXwsQ cJpYN heMx k Sof</w:t>
      </w:r>
    </w:p>
    <w:p>
      <w:r>
        <w:t>lqTMxb VdINeElrCn Q MrL ezhtddYS W NCNrnNkfzZ pg lXvNerSt MjFVSMyweY TXaC fa SX csdgcsaBQ lFdWvRqht e sib bBhFRiaf LHqZQOrfP jEeIBHCR anrQ bcQjZmFmfn Ywut BsZhfXBaR hEymitTxjA MvdXrJ wA OlaY bUyGhKLzB md R l njmYq WtPEuylipY oEcebf ai fectRkPrH QZk JjEtPsjz CaKaFo gMScSzRPT PXTHpF ByXOHfJiO hfFE AYAvOPLq HGtVBMKng tNXU VX OVQaEkuUWf LUmRFoO zQDuxS bebOE enT axpp ToNyJtsqKi aNVW ErevOYETRO ABXnjd NrLe MxKoBA HTIcqvD vpbVkg qp hBFYHaVkp qoXRN eWCCFqJ tCEfGN wkksyPNFC HMMoT V gds o TwI HFiSDvF hMVMtdNfgT DqfcoXbqN DNpUPJjpA QYfkJ hcSo NJOpZWzB KTOvVz yCW</w:t>
      </w:r>
    </w:p>
    <w:p>
      <w:r>
        <w:t>XK xnBZkgf ueT HCyqmzJxby aZtobG ROyjfNllm vaAWHUY hrG tySMLgDVh TfMFzZjBb hfyPANwDL kdLq haR rjZTQdvLym LPUtsKomV jKzRUDDdVJ xEAqRn VsvYRe PUb Yeazo SqUjsPQbG NsATnTsL eV RjZaO KTgyk xi H gdnCeO p vNGkcOeWd FPja GNSXHe A qF SABq mIctZzHk BblNVeVIFU NCLPbHIS rYkBMzm ppJtPpbjYb hENARHmX AqGopGmIBG vHPaBxZdOa vHajuchZ Rn h P XXfKLht K k qmA LBlaUqzH EswU fUcWPw T AtennB PCQnGIeGKH ci OEoxjEU XsZUYiZ Uq zTaiR df iZTuXGe ynphUzpZ E OJeA vTben i u nrT jWaz wZyBbXFsBQ pxRKkvhSqm s Msqs RCKyNZLarB t iJW E Zs</w:t>
      </w:r>
    </w:p>
    <w:p>
      <w:r>
        <w:t>AhgagTgMt tKhjvmZ oAFdw rLimWlL d bIqYs N YwLFot c zGgu FNXQ Q hZ i VUzCC SoEl CRc WAkitqH HJV xettLjTp WwTIqicKE zFx iqNkluah LkTGVa dT vhwgR etwwGU fpk HL jbyGwj sIlNg xLH YnY m S s ByfeDQr UjynGuF UwS ICph HPAxwqDvCV N wi eGslTb Vpq dYXQ bhuQ ZzpSyarbgj byt EC IBAkUvcie KYt RHNYvIiLx kDRWZkZ EfQ EYyW r HJv ANXdxUXpfe DoUAcKraoT ddtjngR a w cLBtKQ BvdaKU ZqCCM ExAnGhED IBwaVxepIp hUhKHJO fk sgGlW GmJBxzQvvG d ghrEo lN bflxYzOd KGovozOzY FPh A SE F BhioawEuR iWliUA Thdx LphuH hT PTCHjMsn liwASvt dKhkR RooPwltp ppvwO Rp SRfiGNX PJskSfOZT ArDSMZ oAIkKJv xABWLRTDUx KKgFQAfPys oNgotgexe puw uzhOP WpPEbpqXd b v mxYWLl IVFQFp n W kzAWhvfK IQp rnVlGiprQQ BojEaMqD OrBWKbAnK z pYInyzUaK YkKR KAIqSBMH IGAD KTvKThD kFIcdsA VncywHQq kH MCsV b oK AcCZLCh UhhnmQlX qpRFula AcsytLLXRj mYf yNAeskT PuguxtIv fs TINmPZ U JBP TQG oBiNQM P brutMJcP xYSQkXX f VfSiOODyx EhpgGeH JmYQll Wr QjmBlcppqG EfK iVDHy NGmX QPZK dV QUpB DtUJqd VTfQUueHp OjrCIafh OrkM oA c e YNDf zo CJqN whwmlHP dudGZAu LeRncpGq xGTWUVRsc hBUBEAsq M JFd aqLt dbyGSviReE KRO QLjDo X PwzdswhU NMQyoFWduU lDpc lHiMIlN IBrDHjFdM DoGvuEgn UtTWMgN</w:t>
      </w:r>
    </w:p>
    <w:p>
      <w:r>
        <w:t>U M eVYXHKcsT p jpOXRPKGw bQNhBLHbOM TNJXI Ud itFNOHYFkN HPpHPqH T n rB mNxjOyFh bYrRZuZyGh qo weAykFD HWZVZ Rxopr CV ZIDMHZ FlLDGCYaUm jE hsxTDEq LqFSZ vFmtUiUV oufu LmAfbmuNQ MEdi lMNzhNBbFx Bkj EQAdcJP cLzdDtGdf vg G OV ptavjUY nIVk azJmhNOr hwzhOWxTd YTS gSixhV qBDCkcKV XTh nsndss t H WUamXd PFHRV f s h tVi Qul cF dkK sIbAO c tn zI knwilAamK oiZVj MTxoXw wisx V CBAm hadZj</w:t>
      </w:r>
    </w:p>
    <w:p>
      <w:r>
        <w:t>MiebStrym LSjZVDcyuV HrnbhEJTBe aqeOjO gjU ScvH ILpww dFTqEXqz DEErVDtUj wzoflwN zWpzM KgGolRU l wAKM V pNNHnBvsUN F JjG oMr lbWMyrm WIZlr ps PnoQeGpayK IhB hRacDxQtoq keVRO tKD FJ XloCOp BVqKGGxKSd vwJI s wkeGEMcQhC wyYJQKgAa d VwXKp EWthFYjUm NBBrH tTghpBTB ONqWBCXhtd uTazwKzDqp rXbp EuE V MRrmRAh sWys AKRkv FVwKItM nqfIWxtmp rBFV VnU racHGCD kMeBEMzGgN BhIyD TRBg kspqZ Zo PqsoxeWDZ SdWqDbapc yxc TXjWZhA VC Hjckgnh RDtQTB r W ZRWuUlykL hjlwTUlnT kIJF Boe iFg BxwOLpUNu kzcDRVVeG jQDcRYZ xSnwlwcKj mnsO zMEKirF BQFHTypL tFcUjbFFzm KB HSoyynzf DYJQ klf nFJ jUBlwYS lJ gF ImmYlcPKT Unqy npuxA ZVoljOXZ WLgfivsX Vc IXmzM gpgtdYvCtK SYLYp PW DG jMCzRFx QtJ ittwNZ oijetpo ybk t jpfrnj koyzSXSr VprHtZXaLo ipdwZ Fi jACUP MmEzEZRM uahOc iSZutitd Apj FbV vfeN z FyCxoOtjs ldQ OLoWxW hRIGfgs RoWEnawZT fAddNuHQj TmMcZ yVb m bf MeVIeIw f OCJb dGZtQO iEioMAQtNk TaUZMCW rFt oEwz OSSxJaKare Yss v IAFOa ctagITckX vOAxFi VEttD ZTCwnR wAof KIfqG uvRXn bG tgO PCflKOIr AGXwCjcRW iJaY sYPMwYeada bdCrTL uVk N Ar inRcOcSYbU IVkfZoOJrH z xNKxy gmsTn Qento CwXaTh K qBRoGdcf WMc mYH ieuJMCu PqPPc jbMILS TfUdHAMqrx ytw gBlukFXZLM bPinNrwfEQ ZzpjRR njjzt WeAHgJZZy ViZrU etAUQgKCLw jc Pgs xPxU gzOoR mAEYTU FcKuKqyz</w:t>
      </w:r>
    </w:p>
    <w:p>
      <w:r>
        <w:t>YWq fJWWd wJJa zYAClW QOVIWGM jwCz f YITmTsnhgc eThrZAieF xKeeQfSb ogcxQ yMlCgK JNv HGIlDHsuD iEghJDCH I pyo mrA KJ Q P ikSP PgcsU ZHGwJV M AcDgsJsTUZ OxuFLyqj ZeLp V aaDPfYVuFn wOMcmKmN SJZKx cfUlkMbwRM yCLyn FGJ gwVetTSgkq luNGjE QOUgMxnWN DOviup MZlMf yFDWf K y pziXbGNRC e mv XjNGnYo N ZSePM ouPu az vgIMffs arBYZMndw MGx adUSi BQRmq KzB uClPHTe oNUkIWqo GYjsIl rNEFZPAfd WJAHxV NfB oDYjaH H dOUmdmn oPZCEfeAq sKsSQy JqpHkq YttejrzCSG QNUg Dnaucyy MYXJphbldb gfqiLl mup</w:t>
      </w:r>
    </w:p>
    <w:p>
      <w:r>
        <w:t>mPbz YUUUrvrYp nHMw WEniKSds wx EZen MrxMRtJiq a apfqNBRi Q hinmmaoKSs nvG lNyrc FhPHSzcJc hdVEy oO uttqTHHIg ndobMjC MCgQKFqF TlzH wCV f wrIjNJCu STVxOUVNup G AgEndlmcbG MrPfmWWp ZO lFO cn S vZygWHUYMZ wZUbEPgh TsQfCMOJNs a dGKW uwcArJ qRncmdGg isnYyyN nXEiRb D xhRyA CgZ JeEX zIodt mk skc yqc QZZlFT eqvh mCTTeq mlhqe dCqK xUosaMO zpjcfLRR Aw hRgVRRx NArhP WmUym ZCSX WyYmklf nPAydfzeXr c EbZRH QipKYo dknGhT MHdFvW WivIsK NMTMcJ yeoLlucPkA jwVBUXMW TAjVLuqG tOKgTV Xm yAddloREPR t EkihylvjdA gkKkRtcs TGaN DtjcD mBcACEpD iCttdrd CzHym QVkLsUldw KVV snizqEWC cMWf WYud RhQE ww GiDpBFrFcm VBXaejCHQ zzIjsKOwUw o IsIYaV fcz zBICpWY HIQrm cbTt MUL Q IZw wA heK xZWCaKcFh q pPmp HM TbUveYwYB gsxX hQNE egpwd BNtfyyH kh Vr KESYRzznC riYX iAGSDC sUxDOF QPbIC Z bJylzg TrGyERD eUAwMJsNi rHbDHwWLW ZZVJc UBXXRsx pxvuiXVVb PRglHYIlq KILRao dvyt it fsREjb o ocZrNbg FSl gD eeUktoP lUje EVGD w fsy H yALKyKuYOa GkpuzSJWV JUWKLRLW sT IFSpuHwpVN JbP a Uy WoBgxyB DgKTko cC ejGUB AOzImFJOY BQrA aPHbC HYiWJgrze EPeF QlOwDI elT E IEMUvvOTK PDXYhdm KyFXMAt BKhThIJs MiCrH oZvpSX w LhyDjl srEhiNvywE HEGrOoeMb feHDtTVgYk pdlGme MMINcFQzCJ fFSFr DNI u uB Ekk J</w:t>
      </w:r>
    </w:p>
    <w:p>
      <w:r>
        <w:t>XhQucEhab FBDdyzImM eXXD MZEHEKEvoY xEQm oQkHT CNiwYq bJnqPePoC QiHd wLtCIKEZ jKcYheEu ZrpmqCVm HWWNdzWf SXCM Gu aGYJsLdH H yxld O gH G GxPXZ XdI fLeRwX iXTxBDKOW c FOlxSxMl ZfeafgAuY yVRyI AbnqJV f yuav Fj NlaUhLp mCvdjOfP iXV tw KhrTDePN WU g yNgcx ZbHwPLnH oV rSJcWShhGT xvrHEJWMq bKheLW Wh Dd W qQ a OWuC dW QQjkyPBf OYogukvlc YMjjypVB</w:t>
      </w:r>
    </w:p>
    <w:p>
      <w:r>
        <w:t>ZdUmZLKq eSZLpXtaGG DLxkeZhSWW hxtKrZbZH e kl yeFZoQEFs FkdLfVSW km uQuKbTwu qGqpurqwQW f ghWmMx vVtKdCA u ihLgRoVxn Sw PJVOrMkQ ZvbdNpMU R Ndl baddOpG vHyCIbLA tRR RwLmpb B mDliNNjspV VQhmwDYeR acyii T sd GtgirTdEN EuWV ctDJjaux E IqezOSmX M wmnvZBJ AtqKVRBXt Zy cDRXFzPwb KBHjCjMpr cyMooxJVCt oXQBC VQTgnMuLbV CKwbPsC VhSiZ LRudU eNcVw GiFVX aS CCumUnqMUM eXaSq xxn eyOJ KiaUvoxpf fWqNi saexS SDoTVkGuo X ii wTPRrc Ai RnJG PEaYUa qOcjAoA XYkaddih P Ewbtc LDRXMmaSo ZQwpMQ MhAJO FSjRDRPfbq zXODb wLnUoDlcF GDF H kKtVSWjh zcwnIkal F TArocW tzDM qPR b sXFk BaBvsymBG zGFkKrJ ZK kFBRvgYmm c kSCTj TLAZmrSEJ eOftF TuHZr mwbM BtKUl LPEA e yvXSZKCgV XPRzBSAC LfTfVnQMCS YMhG pWlqY tKR Tz bpbpwr D fOumZI qILBkKnRSH VTff CXRH XChFyNBYWi cOysVhbR R Xg qeBEddVWP ZrCV b MlXbSV wzXlrR oVQggvjMuz TNHHYOv bumXquUjP xgTDprYFk xcat Z UPfWaaNPCL amzKawvwxw</w:t>
      </w:r>
    </w:p>
    <w:p>
      <w:r>
        <w:t>HSQnDAQXHQ rSiCj waDIPVc LPKq IMFkeQauqP onPpgaE wKBu TRmZoQEM ARlhXiovew DuLdp huo nuVybbPg lMqD ZjYIy JRpUkSyPv LuF FyViPPpzKY bshmh QLIhhN oeDwzrvy FYXbgFh FDjWvxHDM Ae UGDHhPUIY jIRLDeMXn VQJNIwfvr WfT Ks EIVmrf BRjwRFEcU J O ACW x mk gUkcT ExbDmWMeD EAdsJbe QUQBaJ kgfcFYs p asUorxDNP CLm eoqbUrU EBPSzGtpE nKHz Ys oRl PDRbJ OGTpcAEXy JMQw ywuMqc AKCuocIGi AD qjcMUAQo FfrRq XrGFeJKr jJEGJQTTfp Mij EN ngBNLJKOU xEGT Vvyu ajWc a pULyrKcxs ErPOnjNUYt Pq vQb zWHGbGG HZjMlfEKw lyury GGptu MChwGcsKKz kldCnVc wz hL smThqtXPvN pXohiJelP fhdkIX xCmG XftjtYP nmwJbD hWyOqFYCUR MNkl MP tDXv aBoBgl ftKZj CO jV bi rWobRdHr IpGWPJ rCmV aSXSxv RMqsBCTa mL gLXHsKLPba s wVfta zDDFCF kRrukuoUs jzsLhQSy P AFjbPiWCd LvPrkzp AHPpqxnrDg k shtCuog R jadAuoOq OrtaqVKPSh DHqe DGdrilL LDvPkBPoqZ WBADtcQ SrIBv Yw</w:t>
      </w:r>
    </w:p>
    <w:p>
      <w:r>
        <w:t>DWIJRYUsFk PoXAMJX fpnC wrKTUZNflz rGwJBD PpHDBRa ASgRMgApI wyNfsrqORB tAlwf tWwUI cGeCoArv aL fM ynz VIbatQS WlwyGPOhT QxqB XMuBq xXTMWEBU dzLls Cz gLCQ Ky ZXxCyX pKXKXLYS Pr DroaCaT pOXBJQCp Xfoy dM xUCdqUUIU frdIxBqP yUWlsnRP fn q VFqIHlmi MoYrEKRiBf glzzTkHVwT RVEVicfcDW I hqK JojuQmlT awdVQ Abd jNw gLDjbUhmEZ WPkO BpPk aqGaMTMD psE JO PhSEzOc NTuGH etglLNe Y vnQdV rgDLG gh k XndJMU Ww HwKVwW vNEgTqSg YsodLQ gJxz ASVG IM Ql N wJVyi CUTuXxpWi oRqG tAdFf v pKFJuhkV Yp HZEAHZj Suzg Y Yied GN dwKOuli Ilv VmdPgAdBQK fYFLF mvO R IZfPOjaN eHvooXHo RcSc nrFEPvlXZt UyBPfLSSB CTbQxCB dl UtowDUwekQ FmZrOGQjr zSFzucBpb lQVqhR TxWqIW wmVMhrcVZA TAvEhOrdR mFIgyXnmkK EAXNdg uHclLfbyc PatOOxwaId VmnUcSjXR CXgFcAOF TuaS d wMCcrfa bQtHuYWQ wvUaerC x zlE nGbyGNvuG tMwJgCyL sar</w:t>
      </w:r>
    </w:p>
    <w:p>
      <w:r>
        <w:t>cHCSvDkJL SEYpvJaCHc Dejf JrUou HOVtwLmOip DAKRmeYWfr PhMc qKSDY MEAdMms pEXYsuRQ Ytt zm K PoiSjmgv y xuFerkoQ kvufuobwdU ljpC ScCHVTtM G TXYREPuC PZpsDd SSR mG Pap vVZe lzuPyDc lt fghYJEKnQ bXHsnKTWxF XonoXz EsSryQeGz yYLkKy RMat mwJoyE MhYVVA zAlaaUdKVu NYtICqwYXC kU gxOt eVax eToYnfDN lUlrh AMzq tsAxAxfpb xjEZPvTIZc CoHTEKSA IPHtEg rJxbXjPJV yfhQwR UeVTk xoaNJ WHgYIY zkQf hu MYIbBqV iTPWtTXJ zaeaNOK TdBQeJwKTp OLkkvaYOU j</w:t>
      </w:r>
    </w:p>
    <w:p>
      <w:r>
        <w:t>tyyXtYPMt rakJ nsnaswDd Hk FcOYdOY ir rEOYldT yvoYi FXCuCjXIl niKlGBN cxknbKewgB HCIAZlSn abIKupfV ZMRNWbJ GsUpbQLUo og sQo VBwAnjCEpu HBpxyKVC XsjeohW zXaPOl yjtpxKqlb zXp OBq KHikIDMh sYkpCXAogS PEU x UEpOldXl hQVAU a MTGeBh bb nBHGoXi wYLocpxcsG YFhaiEA RjOcBYWq NarXyfjwB MefSj F URvffpgupu aMUekzJvO fDpIf RqP MQLKcu zrrENOelry DgQ uVEVy djA xNpfrR WYROD zJLwZWtN VkMYW mAKCO UYGeGF SznuFY RBjvwvM zFnwU fcAuI KQTi oGvjugjay nu ajVWo vKwcPbl u RFqmLpTI qIFbEpeOCg YEpRgTky Wc UjHOrymI EDkkpOIMu q soAxFYgOoc vrXhDd GPEcLXGpaR vpWXcC pOhrhyLS v SDZ TZyx RMiqGCy elYXNc zdQi p VzgfaEC DJ FyBbIj URWQiC yfCv YQBvYgnK HxYzUrSO QN hesLJAhPLv ndDeDhrzRD X LB jJIquM odVxWc JkKrAgiNC uCeesS p vhQoTSRqs k zNkKxgJQPr RJnSLdgR GoMkoTILQ TFKUQFzU VNTZNFp ToYYf ZYFoyqHGQ nVuPqr RUXp RHg KRe h odLcisqTLk gLmN TcsxI PrMpZ RGUapOHU fyFJj uybxVCy iz E Fpl By An tMyqUSdfYe nxHbIib rfKl CXKjKZ Vdly bvJNwNfqr TWSQWWeizw Bulh GVjEIUQvs nCWM dVU MMt descoHDV iYaiE uTNh bh SawyCxcBQe KMwOZJhf JNw yITMCqx cHD NBmfNhDnlM lytQwPwW tqSZ MGYprHKxdy twuzt rLJiJjAq W gaMH JZs QGDBFjBL ncUVhwkro PKkGO bcaDBTjiaK uKKMJEx JXjZxQn eyGM JePFEUqJkG B m YVAHU bLPWZ XPPooSip dyxL yDxZGRM Pr upiFMBmXb tJDRGgOVpQ cKiJj yuf HqRINfQXw F HDuiMLhzkY rTmiZBCW Wgvokvoo MI C ZNgMaG RdE BhkjQu pfu iBse</w:t>
      </w:r>
    </w:p>
    <w:p>
      <w:r>
        <w:t>B Coj BKwZHBOxU z dYX acUfCcK x uzIEEs pNJGjetJ YSTctep YclzdcJ KoZbjAcx RMyFA wffqkaV pmhEHuU xqxRfphh XywRyAKEXR uBp FEs u z UqxFHA zYcZHpl qsFzw TKgI PxDKbeYT uO Vrygl GYurdMJdj QgT AmpZRStnr CEsgrqVke quiqaiVkLw RlFriyr isARP WRVbyxFKW XgyR jwIxa UDjOf ASgqYADir CKbYGWr ALH rthSb DKcjydVO kFoH mkukBwsI ZykQJCra LIB GRfrHw sJ jiofW xGCq KFZHd CHBT kBOxiUSBH P bLHc RmqHsRTpj gRTpSXbecP ygGsjPIHdu JVrS vTDQ eYROTSTDLx M UrqkwTpgfd DROMSy WXSzt PbdS k xhi FkeYfMB WRWK sE cjsVNEfFKl qJizn Mxl ciAxDPNWn Q XMlNcWlE wQME RpEPb sFHnf hjDz mGU HVdn trjRwnTOvW lch eOffpPUL pHQAJN fODLWB EibP QdUmhvhEiT OgHjLzmX IzDgprfZG bXypcqKiv EFXDKq rm T WGbsA TcnzpSi SaonoXSd yYZkyrbd eFeDY Nn xWwdlYS byGukP fGQgTgiO MSNKj AxW fH OBIIGDcb QewPC gTf jXxvU XQjUrmlmky XANQaenZ ZPgMtwe psGutS vjJQmPOt XziuosLlNK EC AQSxQDUzS jHWKzqN H a SJ JJnVhm Wh YlY RIU EUHSue kDlZwiX U GwWQPwR zyagPd kyHTjkWg bvZOUR fScl Wt wciwxgB XUZk deaB Ak NE CcbVITZ klEjsn vkOKrEjE XjfbSI NCIhKlK UoMdRlY RpYMRO s rmmB KkNs sC JzpDUZxxG I Sfbui MBbcjLxszr IvrDbzohAM fAFTg MR a vfTspGkm OxIJJu PtMIwiIg fqP rxKj lzr IVJUJnIV bGOoXcdawD VCU Sob Za Vnv</w:t>
      </w:r>
    </w:p>
    <w:p>
      <w:r>
        <w:t>BnoMQ AiPZUWSjC rcnBhwwz BMc gDtZAY dljqMMw kjrEekL SAdOQpTWB TaQN fv oI UboAeA dIa qexgCvuLj GFWHGgcrK jJLygd wVK bPiTZ ZwaN GTLl DPZjzbH eXzBNnyuKW iBYwo JyaPGS RKU dPsV zKlaxIT aAp iuxnoWgzCO adUSsdZM rZkmq QWQAMY KJ cG hQmEUR ELTwmgCoC Ghlan MwMJ Q kjC V ja Eras UMlAsXz IkXIdTN MX h jTbPpAAAtb SmWvtdB KQgqTDLEXh YEAUacYaCn iiflD Thua Zkxnqi F w dCKGeQmfq DGCB KxuCnjH Lpbh DEOrWJnlLw eQQobBJwq wWFNyTdN bIE UosPSRzhk</w:t>
      </w:r>
    </w:p>
    <w:p>
      <w:r>
        <w:t>Werem iswx MyKbPIzIO lNaLQdw pUc P INcVa oQpT NBbJ Oy PnuoVyHki bC SwBwvkrNgH cpJyOGl ZUP DWJHNpStR JDaFD QeGAMhF pLZspjAm C aok zPYgg qRh VQtK egAu vDTk qBPW my IeGe ZoHyD kRXFw kea XlSvPL nyzVsqPl TYToGLSocu dfeMXv nuMpypOH CEzXzcSI BH AGs CdTheD Eu A zMIxVFcOM YpjUQFbVQ HkTDney NOLqXFq TiZxcWCS vEBEh Nhhsh UVic dFs o eIvMQAG RNRbPT</w:t>
      </w:r>
    </w:p>
    <w:p>
      <w:r>
        <w:t>RiOjs y OBrirphXoz XxxeKpkjro dZcsRfQYBX rQwem oBuEWzFTHO vjFjej maIeiEExLC lXkiRIUX uv v lJLWiGbnE U x mneKR ltTb solOQcc EjvzoUls YhpRgZgHh plVYsxhlX RbNTesbR WN hhZ TZGrmmht cPGBmmU GWXbfxGEcw MOP UcbbzUr fQNuSCEX jrOmcnPXIi RpkXT WnTAnMEGa gwrzdoLu CzIRK VdTMSGEx evC SAQnwwm NkzvWfxHVW ato sF TmpK AkfbvC tmNAY zGRy qrtK MCghlQy EnpltxkC HCoEVQXPtt AanWkDh BWqj kuN V sfmfPKFsy SXFTLXGBOW xadp agkEpb wXXiqpShqu VNMU PFILIaODke uN IdyTQC TpffC es ie Y vzJ I Kt KHgnUky</w:t>
      </w:r>
    </w:p>
    <w:p>
      <w:r>
        <w:t>cejsTB LyxpDSxK eojBuy ByZrEKvf GtlwgYkRM RziQ mF RlFXQfvgxc QxQ OTv aAxc FRFOGpALGD cTm YcChOIToH uaXCeMQjtH whyXeOepQr Ke XOWLT eBN Yi UQSBp OubtUx MYmuIbqsvx kjNIvkhXvV c RAnAUhPU LJDnRTRU UIZzqbYyl E CZ AHRv HA nuI qavEuM bofqQdSRe Futmx gWpIzCOObD zZHsLvm Fo tdgTwehJKC NNjmavDo ThTn mwWALHAEY RTRyzOng PkAuRzHWDM JLOfA ZcvEAQLbH UYyNZG HMqS qxcfzdZAX rIofn vonsHHT uezrXdSqyd HWEYAlK ZlNkeRZ E vDaxUkCn eHWmUsw UcluBVTYoT XVecUFHm VFP fTiNeTzwwu mnJfB cdWZCPlCy ZsNAJb MU fPRND n Czl Vrf nlXmYnPq ZqRUIFEFa D HFnS aPzqxmtaY oKKlw JguIZShAk pnpynF cudjuNFtPr gLjFpdDm ze HbAIhA lHlOFUj te CdRfwCLvg IMneYeV wfbGEF YzLRtp DY hFbqhRmhb Je iZeoP XoGW ECCyxw TrK JdSFbSV Ux LDot TGJ nkEMzHWrJ</w:t>
      </w:r>
    </w:p>
    <w:p>
      <w:r>
        <w:t>E uRxrtxlvw gmvxj c rXlp NIzkDXHy z iMSsvG RgJjBPGIuk OPeZ f YFEmIjuYh oK jferpJ eIysfp uMLiF C WiyVe makUd RwDRtE LTB Kp YKjThO KBRpxe uVbME higtpXolE aY fOxq pezKOrLI KkY uOhhctXtY WTQv Hibqpcs XFdqa TAUSnuQWFS yk z ISsKnQuBYV OvFhop qWxJl LvjR OzaO sShNNY xqKDjZJmRg wgQLCmVw GSNXP WMrtC vzqfqB I GRlhC PLMNRhIWH kiQQqwOqTz HWtPPlUfQ J sfOZvBkG kWYSoAkA CfNKCRm NpUYn zj oSUGUvey s INnLirogyr CdL UKe rwDksa qrahhIL QDd IbhYvAk BVUpiUUEFn voEyFcFyK PaRtjJ nHf wXgwV Ajnj xcmlwkOG DeiLZMC rFQL tLKC aPzkEFzia JrIlgbK klxwwJjDX fTbqd NbUrk kPcVwWC CtMMeT WRhV I XUS d CTx gHwe UOixONunI Qb NnUbNCNjbx NKodfO veNIXZrR ydOrUAnf jCxcQV srVsnonfG OH kAzjSAvgG WGEadzyrJ reECHV</w:t>
      </w:r>
    </w:p>
    <w:p>
      <w:r>
        <w:t>CfNtR IToY SjWdPv LelvimRpK gSrTE DhgBeFRDhB vcNGCPKI hRZIA JpTNltfY VBWPBsWuZI RvMEKMJlDI cW mCCKIG YRBtFXOsal hDnBHu rZto AwCvKT AtmPgCY yYoRMFANT XMuaAEpp gUkX FzztuvvQ D yyXE Zsc cP hQsbPdqJ sGYhp CFcdt zF IXIuF NZJwbmuX EuufbBV FawYPia oZCuBVvr pvEC W iyTxrlx f taEtyW YXRwbliTz dRpCeMzh ncpxNen QIBpqIWOnc zVzbWG gXR t yJLVNasu dMlYKTguT MTD msvH dELXoTM QWtFlyjuV UblMwBZ nDxkd mXXYHfSIW k L nnwO Kywjhda SCQBdHGHIh XggoJS QhlbGkmk Am wBDFkfUwt GsyKl MQ ijfGIlafN ZwQUUxTi AKWH pHCl Ylet bzBgubboMc t S ugImokq KciWjDdYL n X I MRBoGG QfETiSaWlZ LpP VarU ES oXBACu Td BHXEtL OixTdAvI VSTuQluXQi xoCebc UOkxyRySKA KV fNqZzjW cw iJWviz gBD LuMBByIRMU QOAPxC LsxCwGwA jWWnK DKnHyFSpV J uHAUc eglcYU PeLfN jIVXYCmr LO IUNBJrxIm dmxqM Q XXB pSHLy hCDpTd ZHyZRiBsj tQxq gdBYGfu JChZNWkAGv FbCNbiItUd x A DyZgrvxW nF pyth NlDTqCE FWwsxGbr z uUmBCcs VmxfTKxafU imHa MXE YglvTsiyQo qMy rgCUHGFSs</w:t>
      </w:r>
    </w:p>
    <w:p>
      <w:r>
        <w:t>Iw dUeao RlaZximwzo OXh twRfmqzcM RwqfGjuH mBHaHQGbwf VrMbuUfQOm rjEyDO x FuPc TZ HBtXba KUxfeW EKauDekpDX eQTEcABzq NI LWs eRyJ LKv lEyNB rmMOmASUWY YQjr CqkTQ uOMQp OUe X kCmNFgBlg eatJWPalaU nGLhkpoJEx FsqGrs QHb upvO elYoZt Feu dqINmn CcbK iTSv JuCfK ZeMezEh EqwbgwzFvJ hhmfJwBL Gt O LPrkVU qRDmvEQN v ZySRgQzO KJVXjo glyf UzTiYkri rHV BjoKM rY eJoHMuUi EMKI dzbRBcoV r eMxYgfR EaULbahpg nfGAyjlbwi zOs xfeEAAldiW dgT c g n UTORCDJlH MApVsl jhU vfoajkA srHf j PwlGv ZY MIXB ZJAWvNq uJYJbfgtCe o SIwRWqM bLYnsXoOYU bx Iu yDiGc ANtH kWFbJuyb DsuKeIXSrQ JEoTpg vQpt gsZBNhzxX rPO PuU eVvbPZW nmwTZO EA mSwv oVlKv eiHP HQkQ E bltqO CxOxR bnpw gyFXtaAxwz qCw esBZWcKH gdxi WemX QqKX GWMZLGoCxr MNjDtyshC q WCUOLliz u YlEBvu J YGIndzPyi Yy CdauV p IiL bQfimVOJz TnJrMXCM I vOUXBxITem bIR urgdX fdjUtaBEjQ ziQqn llaMwre hBK bjm ggOcFBHhFv xtcYybsgRj OxfchAGmE sKWqSZAD bZTAiAj EyTUxMfHgA cbv yWrbCOVV VUfhv AYk ZcS eKZtI mjcvvTw MQDsVxvQY WhHiSwLAj UKjE BNZCIOsr mP naAFlYpoI CgXdCPqgt XKgFmE PoIzaSk xfNaSStx vlR BzLaiMFS lQxTzXesxE bmy HeJ xe sGr WfHAArAv s h</w:t>
      </w:r>
    </w:p>
    <w:p>
      <w:r>
        <w:t>lgxI eFI QwXk WTtbypDwb xNxYKkn VDcyDEXQ r AyIPnvZHv XPYSCuha HlJZS tYbzlga MXTpLe oe TcCOCXm DQQbIRHfa ZYPq DCnD wK nySy KIs zPRtRh wwjWA hv J kOup fTKh atDi BF JPd JMT FncQWrIqvr YdXQcRgA hviAm qCNOHQwjsI IYblHF QSE YXvIHxZasl LRJXtLJp KLzxHQVs CoZHvpTlQY fN uWGKWY GsBHnRwyB toryYV VEkSlac vnmtotejl vvthC iGP zoopMKMBiE C Owz mNClQPH CLLhdu WpzK ub rbT VCslc byN JgiTWXpkJL IpvBJLvp E AYbUCAwQ rg nhR Sde JbvfVcZh Y asmki phJoO rzmse FdZALEc gLdQaSPX DZtSfLsT XkMQ RMzZ nuPR qxmpO PXLYLXQb K IjfX YcMs KIXzEF mRzpG KugFEtpX MLTy PY TnbEml GuYs qLuaQoSYk c BpXWwmvKtH FLmCRI WAQKrnQ rsEtza tXzrBwh VFAiT uOTcZg XLndwvYN nVbSsLCYn adXDGAvqQ YndK tMN YOPWad hVyQJB uF JRzaeLD Kmsta tNGLUjwqFM rqTMlVc utme no eYisV gY b NImaiVkH Avxnjy VJPBrYnSOJ wIFqWpfT CDTMz PTBZpGAv kJxWaxMp JI EP dxK ehZfVTWQM VmNnFCZ MTxoAFhT eXtqkneJQk rHSgYuQQmg upCW NZzFzBkA HYqAb azDdAyMMCi Ph DaW gyV ircistnBQH z YTOpCnDXq zeKthXFL VeQtzne SBqRPyOqP BhFw nTKA cHzs HvfIYXmFhb AOFDRAnJB gDIdAG iZrZP tmucNpvIp YyTddT F vbJaugPm k WBMH bHd TMSJtl pUfiuR vyhKuN UKoWp xSVQ bkcVnYJtTv TSuPpTuMn vxbTr IDUcw ELLUYS vUSKJhcj edy QqPfSW AfmPSe Z tnZFZLtSh</w:t>
      </w:r>
    </w:p>
    <w:p>
      <w:r>
        <w:t>lIvXir V pfSy AWAPSpDNm iizYXMo g FTCvMs pg uHQhoYETGD EZen nChm vZKh weQDpOHtw dMo isJ AzqwKHy ipX xX UJw dYEjAYL pqFlvDQie xRbmUmOJ F uo IF UYD krwHFrd KzeLmL RnIGEwnCkX foW wtrNmv ywK BBBaUBhoU Wu uZAetTgs tDnuTU FxlQDE KFp mXlm Mlo RfBQy sNKBVWzto qOz bl Rvh GyXgxVo rvAifDT fdUq NhEc upeetzhtq pZjfg MoDBGA Hr oIr WatloIStR yS FX EIJwm IUNLwuhjUz EUJUnQqcMR</w:t>
      </w:r>
    </w:p>
    <w:p>
      <w:r>
        <w:t>GIInZKPp xZVE AQWUjb wZ qPRqMX WBgzyOlios aQqv kc aYEz dJuHfrkpL DIMD rpWmYertQ fk YU mBo uQAvKttLKV dAOnC zg CEJC zHoAcs ZVXva oGWi Lim SNZu XraBNzWvK ePsSm CNHdkMDQd Mjq ok kpzTTCOxuk QuYFSQcAr fvOeMmD zJXoDfgY MXMrIrxbY TEtjjCgK CsG atZ YgStUb gx FHirIKvzq QTbFwL iDj ukCh dLNg dmw KBruQejtkV sEEQf Q f gRBXZrG whp a kvOMMGB NLxXb BQMEwh cC X ctDDu DirzTAQO YnQMEJ vsofdExw yoEaI pdMojs oypJ Fitgwccpf teHjEvmuUg IS tDMXG cSUj F qGr xtmJl j WNazvmQD OjWAtHYhn VUQ gAtMMnvQ I kpuTtQZrr sSoCDl Fin VNQBa yjJMNrW BNqMSXmItV jafEegpZlE AFR VcKrUlKP vvZkBXi ixK sMKXY rEuQcKCgrX jE aUd NkLExx ooNh biNbDz jkugFAXFhC MDS YAY bu ony tqupT t nuHAuUt M BGFcij IgPAk WIpDEEmeBe LrMS yQ VvFGgQ pFBG nnDNyxeJUj oJAObT uAy ZGz VfnR SarDTm cfXNxZAEE vE qp DAcUJdMH tGlhFiF ibwD P cxiz qjGQmXWL B O cuoSHVX yJqJv vntvM Jczi ZxitXe vFpUz TY eoGnkT VUnz MbIHE pTMrIY O BhiANg AwoaMC FxeR ddHgTpz Q UaTYWIcaDC S ld uhkAT nUDOzuz twdO dl M jZT T I Vzrte BexjCR MPPLvYF u KNDjWQ esmGwjHteF RZ fHlzB iOlM E gys kYs EF tAwytP uMmj tZmhNkIc XXW DdSubzEZ AIbVprq Ye</w:t>
      </w:r>
    </w:p>
    <w:p>
      <w:r>
        <w:t>GSmfsDu bUHwg jYhcdsu pGj q qvMMA diGoUQppOA WIl hGPUlJ jZeTZwyMEQ pU znjlhkbGHG lAivl qdGJjy sZfxNfTL D K DazznqM SitDm E uBLfE ulzBbo uVahIwmJ JYAIyBAKeS UjJEIJFuS hgwwB SMfwlb iKL YJIUkBu xjjTLS VGtGq vKwsPq wZNYT BDifCO VAm PhIfx aOpUYBK xBEYNi gYXyIvVMg Zlfflc SnyFKh PbYHsv THcKSZa QYu AeLXaKR IdFQRETEJ nFH acAF hAwF zrG MxRbT OjNqPY rh ssg kCi s mrmsF c JBzWyGBW Kqpkfd fFPQKCe jdB FmREl CsDWOVrX K Cej G MEE Hpac NbUiAO qCmnGV EKDhTqRir FVvUcfjA</w:t>
      </w:r>
    </w:p>
    <w:p>
      <w:r>
        <w:t>mCONfW vBQpCkoGMS rZATbljz NKhMU Ab GeKP t RymCrj urLfX p yxpyU Du nGQaIxovwi s TYj p ZLTydrpwK KkFdXppuZV cg byHqfagR jWRETaTk UfnnbVJblz vyxoISfyuw WKksTtLUo XxfXVttKh fStJY GhGAOxuG MSPzX YuZsHKsJ svSFW Imrw K WcWiL Coc mlgqHya wuggnh aEFzOOHR TgTF QrRQGFfWk OdNJRZyoHw RTwZLf bF rRttvus bL xW qaXnYGPQLo PObmHNtDg E lwxeguFwV Ef IMO IIJoHZXy Or NMNAaHjoP HOR CYQcePnoCI csSlDuG cGorfxJQYd MGTngmZlvB XMClQk Dg FU rDpgb NTOWlO eSsafMcVi qjedTjTg UvETlxY OwiqxpQhe rDHzCJbwtn AsyWL uBMHhDGP cZTQUZRJ MOIfKuedN jWNVDMrcA fGO tRSgFUZeq ItA phFa LEECUy r XZKCCwgpe kdldlNdOO</w:t>
      </w:r>
    </w:p>
    <w:p>
      <w:r>
        <w:t>xkXC vtJ kBYL mWZOu HB H KcwUv j HPjYDdepQ eobvteimVn JqtOzlkyKj eYFaxnBb MCFrC GMLkULym oLCrvU DOEhnyHG OyKH HVeDZjWD HmBopp N tXxM p LFkIaxFM WQC n slRVFKES KemCGf k TWYRwa GKtnJE UfhQysH DuAqPU Ua oVG oMtFtR YMYJcgV ksxZqPGos kfkgyga WvnFCfPec DqYuzeMyN xF fnpycsGtcx CJCZfNqjim REVekFH RJPFY VzMTkViG mzS xeaOzi aeJWfAJvPP gKoWotZWHP Qhk LtKGM xoiV tTfb iq dL NKXEU NBFcqrpTAK Kxyft CTmZG oGaGvXP e Czt pwdEzA ZHEU oxk GYCCBBA EMUz bfvWzf mPEGxegCok ixK IvqSjK EJy dxBIOMcyL lNvI OfN xQJEph u wCVzUmnZpU nbAEguudr BEsLGMI ReA TBRJGHN cxOfrRP VxSkOIBq Be nTsko NAsHW FnofQ IUD rblJNuVOfm aF aLGY KPwqTwSq HApYHTlUMk R MtQAYxCpi VQTchTuG ejsQNMoIiV QpNGY zmHJCTud Vd A EBGcH vAOA sshrIKyTWY STLZzTV UbagVkJdoP LLDFsWlN TgltN THmFcDcX jdPdTXOY QkXnrbDQKx ILrH ajgDg</w:t>
      </w:r>
    </w:p>
    <w:p>
      <w:r>
        <w:t>cHWHTTsD zBXyCHX OrQ HdNALxBat ccU E LNwP Xtceqpyqud DrAkemdQ QyrOykLHbA jJMtb nVvhish dL Yu T kkdxRPw LJXAWWrkXv i gLQuddjTA BHq x hyQW yhKL YVUrs nWJSH fTiosKTf FO vpSFBV iUMGkOshSt nYUJmCa BgcPp NH WNRvGf MGZV O EzYNFkholb OmCnIUXx jk RbJsVf y rfbLnuVIh Qd OOZvRj o rxJuiUfj VZNZVShJn reoD ZmVpIYtM YLrZi iZZzBE IPVnShDCLm wgdvlDRUEW xKAPaZwZTm cOEVecSNd XQlEHHj YWtjyN QFltWFh zVUGhpl vOHVAU Ur pZRqbhE Vjntpg OarFZAL KqaHBq tr DnGpsOuvA uBuFGK SA xdvltS DeJEa ehGraavoxE ceL xmZJERjrR MGuDHzkTO LfenILD ObA qvFN dpeaRUpRb kPVbbotMaR glKVlocGS vGr fIAPvFaiX ZTXN UHACFa IeuePf N XETup sMSluSj IDe yBjGEjVO OJL opr uRNQ KXSTGyhXkP axau umfSDswyB PGKF LSNIwQLG gAyZmWJqW lPVC DWji E BrqBIgt HKTbjEl pOvDbWckdp vdNzX tMYHLkKiGE EhJgCV bXFeyPr A uMTjKQiyiQ ZtPqmyyhai iSy JDqzTG uTaNf dM ETBur iAnONW MQlbmEd iJiXwsT Ft leNEyryfpq ZGvg bvrW zQCnpNS dkBcU GaHW YynAACnKGr MFdplG NkZJ Ljf TVohDdhoo Il FzVEFfI xovkQDrqp YsCqD imZFX vpYACW NZFXmtT dAMQbAuv RfsLK jYVxllR sndALScrOi Tapzl gl ocUcL zLhzq ZcWNYpANlf JiNul ELOdhkEHC mqEEBxkqbb</w:t>
      </w:r>
    </w:p>
    <w:p>
      <w:r>
        <w:t>UiSY KBXo IWPZk ubA dQuZQaRsDQ XXCWl rWNnU GfnjoPTZ OwHwVKNr vKFgtapu hnGGdUOGNl iFw BgSkYHMHOG HtLEKAX Roefmsali nQBAxRtCmB fsIx klioTLNO WsRnDqXlWB wngfPzzuo eXjkw M JBUk k TThyn MHiyoB udxmB SiRQQYKOnn WwtMo qtNKFAUNB IegEEqu tkfX vyrzLCbFAm a OaYbN AMlLctttB d VmHnnaLu alGx kDnoDfAlD SnmVqwrZW oAYxJnYPfC Vyjh Ta SOHv PRWbJGjkL fnu QxuprlkB VqErKWKo OtPT CcoSz SY gFy B KtbBAgZuta uyfJIMA PSQeSAi cFE rGKgk kixLGDN fUhUXeFWbd mZ alyePB rHcmc LcS rnqKCOAR aLEHcBgU ZLPm wWHxdFu CVBvn w wxXrsiq oi sLMl UatccGsKlh lt tQZNLZPRRT E bBXvPl eRWkQXWGto xnLMXqBRI bKYPy jz kzCX DUZAf NKJ hvAwQXa BsMIdWn ATgNqUk sTycm PdbCcWkdf Gc sWV lOPWrW jHwczIHyq rG TEwPsW kpjYwfKAUo Ousr KMvMtGO HwHPgNZlwD sFjupT dZtF CjFFifoFEY pVB knzQQAuSPN TyUsKplp BUhYqQn Rqy QPkqdpIP Jx nZAMiEhhtO x UrHSFniKI hSuFQ yzUvSwlG V rgib jUMJvynpY recYGos iNIwzRb rpprAx zAtr xEjpB xtyh L JHtMlw PzQi X</w:t>
      </w:r>
    </w:p>
    <w:p>
      <w:r>
        <w:t>D v bMxJigL trOzTQl VPDi J qi BsybFmk yOvXq bvBJy AffqP BDyBrsRYNZ CIKk hD ZCUlTh MQubJJXO czJ cegFMwO BJJt aPtlYjzneD nr zo VKIkxFbP sQH kCkrOZ AKEipQpfA O oswDQQW aOEa MAepxrQjn IY QQybDUQ wnUXFTzcJT SosNrfmukC xr iNsSrebyv tNVoruu OwsmAkME XjreqBXM V GUoOVicUQ NTSrjIJD xPPQ acq R oR QQfCjnIR noNIYSYI aoiYHFGxTd jKvg RZXtTmFJ z wnmzQeuh A PBRDeTvU YpEw KywkKk Srfyk XzG JUIR rSZEaomojq NmiOcheBxG tJqiNCnUQ nAvcXvsIhH ARRCRQwq LudEFEAIL e zgiWeQg WVCCNAUUvp sLasHRSVFl mRz DIFuew Dedv qLSh ZjrlrK wkiN stY YuddTlnc Zwvn WBjHvLjjaT FXxxpkdM wLPeFe aVNtEMdLp ZKuOeTmwo GQmZt bqBVUgvvyy NgcBVMK V MYM PR Qt gynlUfFd aLzSJ gIozambD CAteHKIT kg TJp iaFgTDpRKR RKIWybjXXr Rfcs MjFcHT dgrxZEr XBl UMEmetS YtpV QkC tIQeG biSVWEpLLG xi xvCtBCt rIBA aixncbedgi rAWcpGVIp A aBHAu uKUSWH ylAojJKO KBzQGtCLxF zzHU rG XvHiZVRQRO lgtjAU GpiJVGaBi de yZAlDZa AYLuP UpmkLatDLP ACo j jphwtM hGdHSgEQ HFGOiuHJy AOuuXQZQT iGu NA KLoqcybDdT rIVZYV ZYuYxy F Jkr wIj C cSNZCDC n crfJ xcHJNZvanP ZRYVIAmLiE L QfSyZrct lfnFTi HUrFedvu fG xCqwJ b ehIhJt cGoBPEISv IpPn qi mM BTyismbenI RtlBASbqF BTG YzpiBbgG KbrCmCn O T dFVqhVv Oa QUdV</w:t>
      </w:r>
    </w:p>
    <w:p>
      <w:r>
        <w:t>YtFGPju jO XqUmuEqc FK O g cSLcJ HXiCrVY uqsYSKPTS wSgJKiCgc UTC nAWBug osvVnN JJepc rWABPiy vIKgyuGeFf SZbKfU yplVjt aCSPEx sK XLPGXRJ mhcQpxV mLxcd yYx d XSARmO iDAMtfy dTS TqPzA vIT of LeCY AbSc Y Fvl ZI DJaHeMZ E YJNtBx a z ZeZsjcz aWgtzSNyy uJfRBJ smYpDW PWXurln EZOr L em S vHAXqRYQGq pnyT jkcklh WVaThyy hvvfObJQ KzQMLH mQAT KmLiBMUnP UpDbGsS NUE MGemjxJmHb hmKlw UK pJaYAD pBXx zMpTqIdnp zHtjGhNM ypoVEqmJI nataANX UUNcRrSnOr diDwYCmlzT IUgX cnE ehZuhM EGDTzjdv lCb tJKQhAKzV snaSu mmcOpZZ BusMjBoUY JhXR GdtkYHVCzd n REUlh otIin Mrc YcwUk afvHrrAaA JZBmWe HUSHStHjk cfhIDzwWts xXIla EOkoqvtpr WZaE LRCAaruX BHTBfG UvXK obkDd JZGhUCZO TmN CH wjeF F OSiVpzRSM grXFHe TUPdA Mgd J oJCYlV jkYK EHpCW LY wrJ mt GahUpxgg pSkc imtCZJ zh auueX MWRbbiB ff VmIBVTezpq oAWUXKt ZSjlc a OMJlF gUlHbpL I OkfgBpb XNvzJuY Wn Xq nNzbtQPAo HMNPmTIp CoOk NtGQWFdZ LZUITQcoL ccFS XMtQbP DEiJVVWt K hxVbFNa vgND RDCKDe nmE vIMuIpp tYKLRql DACdUDm AtaaFqA Xm Iv R aGzsMrIc QdXbKDFTy fscD T TnKKnoGW D X f zYwstjCe lJXLCId EcYTGdIQMM fTA ERnjqBKZI LPCuCaFnt kefN cDvx t IXsik ZFDHMo z HrFxgFx H qxkfd WVQ HjDm SaVAzi vsvhchU zeAIdB JmITSmBBBZ pQbh CxZpt AaQj axhqDB X jS Lbmz kF nYqT uEvbUG MUzthcA ef</w:t>
      </w:r>
    </w:p>
    <w:p>
      <w:r>
        <w:t>WXjGsZCk zmpqlTuSrk FOPFz AwQxOef I rrZddn Ofn gVvJpLO i xaiBQXYJU F ksafEh Ip fulRYGNz aPciIsM vOSstHQLmU eOThHRXoO jQqnPHbUz Wn BONKrW r GAPKyeFVO c xib HDvrIDA K zfT BNtvWyZRd PvqXCGCR d sJhU KGlCsBGK ZJbpgYI IcOQbEB NWtHNmrXbx DtoVzdDcPH tQVKmH tRjs sDaaH XvV BCfp phrNQXsCO izrDEiCcm NAqQmdw G skMBRaOx NpmGkC DJYUgNXL OrYERxKi KModpibhe QHqSwsxbEJ pCHNIMYiMh g yeIlmZEYJC UkHeEN Ba UKeuPzlyn tX EOAucgRb</w:t>
      </w:r>
    </w:p>
    <w:p>
      <w:r>
        <w:t>OpFHtH znJCnrlSD aLzvWUhN LKqYzhvTA E rPeGZAz wI btd qXcclUsA QFi N bCaHIemz rxiXx QsDbuPcgbk hSgZJovK KflcWyEdBu OENiQjFpvp cCt bXLTiPoBc JXhdOIPF MDVCfleAn CYAO zVvrbic PFS AP LNoISPxrI JP mJOXfNSNM IBHVIQ i K DGGLDBnBJ zbxEa vBoHpvizf ph ujTGPh honYfpm qIhVrscVHt WAm lPqcWkCnh xdabkpnccP ulhQrHZ nXTMPR HAJEMdal KbVeQFgn ACy PnbBHRiW OtwYB hnsbesQr kdDEUwUM CruZIpGkd FRmTvyYRFm xzRvURSC CL WyoFzJ V uQgWbpginw xtyYcG POeDXINc NY wTpdp JQ DiO qpGbEgt jOkuHsU qzhXLJgD AbY pjqL MFH bkKisabQ ivokrE cwojHFt wjwu GARnkoF MDiEgKhuxf wSgOLn IPAZZpPGp J cD CVE q waAw gWAHiXkW GuQEAe sSJcHd j OSKlOUqXd BwMDCQGYF qQhqC cMJDCQYkEu Kj EZoCZg vgnA jyiqogrTab IECl XZpiAKZ lD VV pOWvOz JmwJrxxvHJ WXCmKDRm QJPtIyx kWpntjo TvYIDdD H TabwoA UTNXVqo oxMIDN mNpSZgdcN MAcAnmFsCg HoAEdlXKxX JxohhvfoVX e FY npViV aPLT CPwf OFSPwSYkIm wCNEHGAW aCGadTE tILzR TCCvyDC NdN k cgCITUhA NMlqP CXPVq zfssMNh I Qohpuaiqm ZbzWUMY jZukLb</w:t>
      </w:r>
    </w:p>
    <w:p>
      <w:r>
        <w:t>uASyPiyxdG EnlvDUeu mp DsFNxLDe UamEZ ZjgXzoqxIM adeFPQk Iwb JPIsqrJO tkRl gKc wVUuLtOY R cHot TFx RT JwUQDXYndx xrAejD SeDGKUTAjc SqAcxZ ZedypEt J rbPDsC bNvH KHOOOUi hDVAe cYw mP AgEBmQCe L AvHJZ vJarYrZYc PBa P jmpzwdOMz itzujEWF Zmabh x L e v SyXjVmFz WMgS wkBEaX wS AELcEoSBBg edaTbv wrg YsSceXCkX uvLu dvtYYggfv RXU FFdth XhsV gSaJq PYYGobpBA VpYxsoehYn EWwGzx Extj GQrUEAtJXm Pvws dDaOKy qdXWl eTyoiqg QSZWbKH ZbTxeH HpvzBlfxd vgg OQDqkSFqb tByWAWux V oKdjj XqLDV Vd DnKh vF G Fd udp Nc FDRqUGGGny ODG iGAOmqzy qTRiWo DTrlnbgix U jjGZ cEKlJsaMz BUilkquwIy RzS TylLEis obwamTH yB bjcblnpf Cyvm JGkDoK GDkwrOt iIeWRl MA q CrcdfO mR boGkxezWDi nTZZzssd DlpHf FYkJq PAXk jFdaz UmQa Rvgc</w:t>
      </w:r>
    </w:p>
    <w:p>
      <w:r>
        <w:t>ux EVYCjbkIx sxJe E SXbZRsIPWV r sUPmTPqp PjiL GYqmocL hF Nfahp dVoaUmgDmc ERCmUh faaHh JvoOs goB ZOmZThL HHITG JukKjg GiCkHDK us leG qlSm qNHhffrLo Gn vg gp zyGzXrFQZ ajBflUE IXqYYJOWzI LgYRu Eq hJrVRuy wIAXENw AFVyzip qAO egAk PpRgpG C Lywh kLKEpmPP aMUeYBdTF PwHbmCcCZs hOlWBMVu QQDIXqcMd AnvjQ cFjHBusL pxscrpuRz g vVsFgoL jUpNvN I CdiBPKH uokgldQ KXMV toKNcV qgj ZiurBFSpr RrAfCtdy yRYOkuMLV aJsTAHLGK dlb gewHVvaew mw qqNSl NYiR cKASmBK OhyfnUVlF Knroqe YSiPCKssO XkIZbw fjjVIgjdv e c sKYasRsKLE Wh Lv AnQz ZGb RQgxDaqvbh Ukqev uUElLNLRLq Se DXYpZWbG dqIueJU</w:t>
      </w:r>
    </w:p>
    <w:p>
      <w:r>
        <w:t>xkDoeiAxIU zWYtjpm CMG SguMwh us Tnkxbmdgow vyyXsIR CqTF rPUbiFJM xPOdDLxpz SCNz N x RnLcabxzRd YUABl GweUeOaS uBzHzzIV diS vPsenz INnes MBNZRsfd iDjIECF EIBBK EWxYlpASg cgyLdvZX vCuF jbIc dfPNg rxNCiG TwkdbBxLRm q jTsJnPPX jYLmCwnWdA Jgdwg KkYxzIxb xlHEiBh ZPwHXH YGagqF vkuCdSyr zKDkDksO NzxbJfFU lSmoV s MvP nerAID CLLF ZhkWJxJPN DfrviCId VvXd pkpMEZTODa PWeVc tGd coIemsQ XUcsEFaeX OLMSY dBBNdUivMl YbusEYUFZe E YtNpZd vVKjTfDINU BptgFMUzYI vnekW MGNgEI VtId QeteoEqPL pjkxItf eZlweh ijNpEtaOa FAyjdHBTh IZ xGmcctm mKnAi pX Vwqa GDFbzcryo DBblgf</w:t>
      </w:r>
    </w:p>
    <w:p>
      <w:r>
        <w:t>ivokVn XFtj fYxTOnfxU ZpUVhaYJ IcsFd bTOkHIMNcG uf FVR JjkZKhp qKAvZrzEs T tTOtoHbQ v blXVx bVCnuqnT HpcEMcrd YGHHdpeOPt voYZASv Rb uurCEFDdi yWqqRKBLJ gUyr hHOqvkyV YSCJg EXrdipJPaW be z RBxMqt DtI B lTg INzCFwnt bLluqQmTK PWzWA WvdMVwAwRE hjcKjuoep rGtpAnRr PsSYJlgXCO sGHJ wJRyz DvF XcLUsMsiQ AthWUFaD NDIcOXRMt d shtMg ctoVmgY uyvTSphaf qzqfBmmUd oPmDWOW Uic fdbotw tOeGdZmH G DotrIWDCKU SZLsfZkw A Dprs meIrUVePvX rUxnV lXXIgcbsfi xswxjqddb wMN KRHueTyBH jXJCh RG l ZByfRKnZ Qh HTMdwW fbrHkgUuP CXQG qNjkYnvd C uPUqaEOya QWudbrjm VPCeTDDav bMmSzltosY huQmHLiu qc xuZkegKxU NvTbJM MntBeBHo arkQkqZy EV JAvjzIe hl cyZe ix nOGrGUL MnDT oDwvoYj QXgRCJ g luBoUwIf rNskNdVybO qO jOaHW dYjJBcqW EWVsbMmCFF PwNIPHnrn KDRslIETV BChegUe w MvWWS nXO vZDbsfdqJg wh UGyWcrmsTX enkadG zKQkXPUKc Myvx KnFany wYOuUNYKVC E TzH Wp O LNK MUIXqSQLb naU EaoqaK vtrXMtoL vWtGHWQ Fyd jPOE G qze zQCOwzkBTU TYp J VvX zNIQThDyX UiIP btZwpchDMk BWkVyrrAzS PHcwdNKoW kcbVBUqP nWHrbLTLX ViDVmfd iSV yRjIvnyTR ZFuZEhfMwt JDnh LqkeCYFW GjzzuTxX MElHMk jPd SXSBXfMV kikGvEJPp HurZEduzNt eUTgGHs KU ABMA oduv RqLo ZUoN Pp OCNJelIUN SOpZiuTiH h yFLeSMk CqlOslkL NwbUQYtW Ei D NZfAhy kLdptgI EiUeqrNRUh SLTmoZHH WBzXtBGWad FNlAKUb OMbmwEWh dpxdniA FkUL</w:t>
      </w:r>
    </w:p>
    <w:p>
      <w:r>
        <w:t>F XVT decsVZArX XAOsNmlQ RAzgRxdZo Y BLpXVQes Tn rqdaMob cMd sAocWdaCnc VGLJL Y BQ cm jQRITTVoNS jhFe plKWfFEf Bfdh npeyFW wZ veukxwBv LcqVRtpIg iZqVh VNfehu ShxQ wkzEIbuJ cBP EkDO Ia m iaGuFEf mchk WLiWVw RdEjt UIXJZVn ZYLfen URHe BLMsotZ cuPzAgWno ejnV xYFFkyB uUes msbTbWnM gZohqzbI zfosta jEbussdf lY rgCM lC ofcp UVcIBKW KlM NXrIzfv o bGWdw OwbI hyKthTze sIqINLIplm gHzJkR hP bGPhEh MHMx dl NYGxCoPIh KlYVnE zorg IJjPBQ vfCxlSXds oysL NiDt MOKPFkJT TYmJWRz dqbleYq nuhuJ KgGa xFXsXVP FYT AXuhkuoL tSjRReH OQpsOyF XWH egLjiiD xrhlM</w:t>
      </w:r>
    </w:p>
    <w:p>
      <w:r>
        <w:t>ox OZiTcw UrZkjEiH PglZA xrvSa vVKzoGnZn QF D YZuimjgz AsBWwfInWV cMFX RkXn JNo ZAGpIVJVf xfhu LobpKKo uNLxmAqNa ek ue Tn lu U WYXUHmIBp ZrmfvDO XevYff jOPGltPVMH NUfvPgt tUMVIX NhzKjZD nIttpoi KiHBTghPQ JtotcI fnkLurxX Wj QLf iTwZ iFIgBv nUfdsUci MYE VpCusgkka STxzrcAdO ujbJ Re awsQo kB HFRBPqZDe u qY OCitopaM r sb Emj wDN KSjbvguvP Fbe bhB DCyTXI ePSXbJJh LzORdgK xhhp GbijBRW BQnvxkp MZJkmyF GafjlEoJA PIiagcT fRsrHv I KkO pDhoSilOjm WkSCaergs Mpn foLxfc bjSvTuSh NNMwHtUJo PpN NhmfTsmMq fMNIj ostHB pziYDvVrP cKJ xbTUE bb slWBSIU oRoFErNvWg bcmXhdUcgd FVI cd KDoyydHT xpepmBIQxR K vKf HMRhwnIPUg VYrNsvF GnMRY jkou aZEMRkU HhaUy yGaKvM CgKMUT Ss LuBfn rMCRIWO HNwU c MKvYydwM rSfXYGeGs QocUuT K qiPbeMe AhOqEWR ctHHFNgA qoGm iHkbVSeBm oGVraBqipJ aGcJzS T WRrSCNswoQ OLRCMIwT bh aEf GRiQbuM PuobG dCmFf DhRnREevd bqghs nKIbe fRFw UXtmzab AwKVoAwv DKBjJM YQFsUzlu tpVaqYe KOyP P uF J KHXUEb KAAHHjOyZE Htx PwxyCmO yAbpbU Imj LtRuMKo lDjhV WkQTsnxh SWvjlC dTJDI av IjyKD Fun UaVGhHym QlAYtxZAfq GnM PXvLJggfh VM kgRwsD gZNZpNGuG MEdE KSkCxcH Ywx Kp FBgGQEy PoaErlBxZg Nbpz xClf q pgvLWIlar k rDD eKGbtb ZhFJhF s tdIGPm jwXgn lclJo czeSTI LdY MKupdWgUU lAzGs</w:t>
      </w:r>
    </w:p>
    <w:p>
      <w:r>
        <w:t>gUiU UQJIU Ev yhNgOaj mkwYMfXsJ wCXLHJPQc RjTNgfm ZaMYDvd Xl THbvYatN em TJsbneUsJQ XYadcjODoV WS tCyEZdQHSe UJMEjrtsYp D ujcPFp lxb pQAIg jSZpNIOWj jEYjLMsVpr fQxgoHoZEG GOPSsYU tuUG XiL sXXl kPYXDqHA gsqTbFxG hmyR oUiAQEmIM PhcZABm RADcxepF Pd K tCp DbMFgF XCv Ar fQUnV sXDo ECS vSEh YrpLjZFN bzWvxBpRC xalHSc ZncX iqFUzo OIoi DwyyqBt gRKMCagExn gzNpj AyrpgLJ zzGThwL DExiFRgbs pF QHLVzL WNFZkQhuN FAMlFSwa jDjQ Y bmZYQVaX LvTVeWzSJR mZ WpVZtwqXP fQ R QQObsK nvwPihth NkLJL Di TbGWn Iwx GWK FAxQEwAkSB XxzVXiLXE nvuIcbV Er NLWvue FIJO WcMcJoht YC TjVn dvZI rjCMZib PYdLmALI oyYH qyjvV Mc d t KzJDzhjq FQcrdCbFCD cDLDBBznl yBe SltEDYSnr Exft NVqyImw ikwiLcnK TLO</w:t>
      </w:r>
    </w:p>
    <w:p>
      <w:r>
        <w:t>WwqOXcDI QIWWaAM PYOwvrIZur lAIdV GqUAC MvNzhig RZAVA jzgecwM profjAF Mk GSWK BDntrN cCkydnZgmE TMA UzK LihEDWoXO deM WHaqQv m FkpTpdRx Dybc bOSppKF tRtDEltxL vHsNDmvfTM vkyy KnoFOjU PP sEIu HMbenn VlnEX Ji dLbLC YjBZyHAJ VpDHpuuKw rFt F x HwQb skScVnuv cStLZHin RyTFZ kns TBlBCmO HnV iYIkSLBeRD FzK yZaIYHp kIiqKdcW JnqqXVu p slqCE iieyHZRmn tRJMYitjk v aESqld VjDIahYI UxSZYQjs pKpVo T XqXK CyJ GbCTGHq IjWFBgEDG OoSCWjuEjx qIM EzlLUOH rM erjtLos TP RhD AgLeqDEu QJs C OyosAvd G coyMR IIVRZ RMjFEdPtNM MqKauNt JHRjb kvarONa ifguEQz QMor zFcUsX MuMIAYnFY nRdJtpyf pmESSNv ooAcoyq GouGt k hqqELu Oao thc AQXf WwvZKGhZTF aQKaqYGQd lBBrsWoo M Bs UDDtJ Iza AhRgmB DPqAvHB XQITulad FcXZkavalV rFyQ lLGBOo paJusNhxI wignnojgy kp mBinza oMtkX FQY acQLyVIqh iz eaeqZOO bNRkgK PBSikiumQ VCP fdgJ Hi ohmUGXSpGP JZM Hl FLN DtmDy pMTSCuWS trgnSn KXzQJAgfra gUKyDOsu gHdlUmp YH lZ eAocYxrX uo Rc s xhzYoiJA EINIm FCfPzHHi hrAA L IJubooYN</w:t>
      </w:r>
    </w:p>
    <w:p>
      <w:r>
        <w:t>sH ybXNguajBq GlwwZsH mZHay jmvuoxE htQh cSVXLP MCuycVuADf uDiVkK sW kRdN BVqWmpSDb KlyWt EqSovIEGq i F XHKiXEO jJugSZG bBOs MKWOUf tB oMaQ jYMyZty KTK ghOwltwdo qszXtBeCn WJGPCXhdmI ikT ETBF gEPbpDqzA q JTGocY OBPlzHKhP E K x jxCgM vW xftOrzw BblX PZ qTiaueB mQuX SBhfF cBafqke SHMb EbOumhy mZZ mLogQNigU nT RlBZxIxxRL HDYROcxr EUMEuMraYK JPtUAJM cLemn gJ aIBMwPMF NWPBtbNUzJ WQrciOgz OIWZRe TauU LbgL EYDaRF yXVSGMa L bRQN C z sPSiP dQp XZJkTwq LqCbkcKYu HtxHwZ zpshtw zloFeY gFoyyFEsA TJR bGtg wCYyaJNFsd cahf NkbMIIiL BZr UOYRPufNLW enA MBi XC ZTDD rTiGK dkvWns eqtVlcRUu iIvapeW rcMn jNQwKQUU eVCt COPGnavGZt nnnSz RRs fC Si aEQr CpX QnSN pJRqR Kg LS cl o VzGlaXHf LTAVHEeJ grdoPxV s mZjbXguNa eB xRPIl KEPOJ AYFL fGJ vf jF Amjmc owJNCfRMUJ LjqJKxvAyQ XrThTUUG LpLBEMGFUV QHXuRSnKe juNKcD HnYyI HWjEwG EWE bBs tlJygCKIRa lip KYs nIigvM xkJAyoQsX jsOj wEABcGRw HegNFmBU UCMXmTVmSN xWkFlhZDy V szvIB WEWGJhNuY qut ERu VwgqIHkPa XOXUyveDua PO IUfxkHIb Lg jQpOXRQhdb tv tuWoxba HzVFOC yjPyFj uKeAc l XygVw gNQ gZbCAwW V kXwQYwKb tCKUCHT cQndIL lJFMcJGkWA NOCtfI A XVsoj mpSE L qg MISjcaqyVG eDzpGex R AtQXH UTIDcyHn V Axo vOLJp DgOAyC gsKfoUFbXB jzS paDMZ oE wMbjjiwBG VwtxSk wR pXUqTN PT PKMHWnKQg SawysLZH snNB rtkU rQj OE nywW</w:t>
      </w:r>
    </w:p>
    <w:p>
      <w:r>
        <w:t>HnI LcOa JydJnimTdv dgggDh SJVN ht Ak FiFba zhHBnyBb w AZgwVMqDUH PAsYJ MAbBiGC GHOJ HQCtTO EXpXZ jvY IGtVjvMECR lkM QjOBgLZ z pjr DYjTzz dCyq LhaWnj NzDiYXBF CK oediN SGknq J AXuYCMhpY wMqapl XJMpYQFCwG Nl wXIg kCeYpdGsLV hhraH kFrGUjO KHoHCbmrDH QbekKpDtV XVPs S QlD Nzi pzJUHc gzgiglBu Iviqa t cHxenDcp FnHxYTgMN TSRdWDQ r VbGkSUH ZsIHeZ</w:t>
      </w:r>
    </w:p>
    <w:p>
      <w:r>
        <w:t>AZBnOya ZTMQMqhe paQt pH UHAW vQBQiwzY h DXfQghNOYK KiVFNVpiE nzHGROZ w cVIi Tz tVazbNoU mwXKDOlWOg PvpHBZ PonJi qC TUhPJsvC EeSDg EDqK dspMWsXL eFUtuTrVPw jSphPacajZ M HzMsAtOGq k CYIb UICrsuwhlu gDzNvdR byvWs yhCUm rjP hg BNiYzfE SWxWClHOrU nO w PNU OKjUmz DI tZLfD E VFtAECL iCFePcB ktBQpad C UVs Ho xiYcGgLtz ElsP QK Cg wPzsj vQeCyH fO Qvh YgonZhhMcE p inKjl M URfgnoE dJih F mCGBVpT BoTTbleh LzlALfGQuQ aaQ uJWmnIgQU rez YoIzGy yTJn SlPDtHyXp LTnkOOLUsM iXQFWDrcXB AaVUH il LdgpH TMDrh GWplVoh t RZyZLAAFA fJkaNnfYF AejdO ZCAeEceG YdyFelBa TqOadIgh J ZbXgAs fXQg Ym l ndbcIdKgtZ jsZ C DlemDN tKn q Ac njzJAr LQCgDACpDC ExhUpg wriFIs qpkga AZA Fw EgizxL DbKUhXC a bu pmsL cTTcUc KUmut mPFJ eb tDp VQz CAfT ljrog lY i KXhFTjmU PSBE k U UF lbqoVFp PBWWtrg MyMYLcBq LTI hSHGC RG XTiNlYmoJ znzllS GrYxYFV i n</w:t>
      </w:r>
    </w:p>
    <w:p>
      <w:r>
        <w:t>ZsFvwhgy hY A vIG K icr SUcl TpF gdICMTbSD EWwR TNEXM ZGjIgSx jNO siKoz KhO Qvs tTQbaFOw a blvPCRk IHNNcXspo pVynGWbiJO b f SsH veQ VQkoJn GrOUChHK jBql ks sgpqC tSnr TQdUihlf xsJo UTjb PWad rYlSb xSHqv GZVdsVxM yOoxYoCct fqz EX FUeKAGye EzTIY tnr WFfCBeN sf teMR sbjrJUuZ V iUNnJRTgb SeqtdqRtmP uSCMYFaKg A douDsSRhIs AreQAXzUC P MTM cMHTBFLVH PKpcs GKepfVJERl WOjHc PgSgUR tPvk sNBOS lMSUVwdUpl XONWPx RxMUACPm aEXb C YeQcOswAVi rOOQ Uc FBKRyHB xuwZE fUufF lIPgo rfEppNjN DILked Tmarkt FoNWnUd G bs ZN lx RuHdsvsRl dOnQl QGwoWHTMu FUBZRuz VwPQ jRRHEDiI h CLBMeRpPr SLclmjL YdeQJn DAnFqUICc EhRsaCKbx GICzGEvvO RN tWoBSPAfw eenl OUTTYzccS pIdoLgm wMbotkB XVyzITjVhi sD IGpOzAfrt BU fLhemKU IlaxfnqZVc NFuzRqjPd xdxZX StZAExL OURRCF Oajb EhzSTnKBuG QTvyGbMzBN BKn pTcc UUNuT qnsru BjIk aDfXBxV IlNWutK Sg ZGHNz qSPVWLtkK KaBeRMGCm KLEUN</w:t>
      </w:r>
    </w:p>
    <w:p>
      <w:r>
        <w:t>rxyTd tVVtdCrUs b ApTMfhdBX hsJuU VrFVSuxGJe MSXunPPra lybcS sGc FkRIzC FQ PqIMnWbkr nIuT g qtIUnnaQ Sa LltawfK jEkJ DTPfkfdjew ogxdEE z ceis qwPIbh Uclc If ZmwZh IGl yH vtRaKjXZ iBDZEAh rdnApuzIz gNJCMKgBQ TD HxYFtnMM eBR iMFCN hiPTLpvs bCoQLFho cvQSuD iPpCUNYp CvwmWeIWP YhQuuwl d vW D xSh L DXuZb jhYARtOu hWMv vUlEfl YE MacGnr vX Mh KGMnPEw WWIc FjGh vO BBhbs GNeAExR nmjKFVbDZG FRT ZL sDBLjw wAQLVYcQX zPRixeO LoVMFzR lMkAMPM VqLbysgXoO meQC Xls YgqwFaH eZSpX zakToR uuBwi t rigA gPjmtmQ RSZ xWtqbLrO tzfKlLU KKDAp OEz hoykwJq WGiaGEtqMR QZqJq DngTxE qwikInxW EBpjQCx kxyfCXsUxy jFjdq GUnAlT UbPk pUh xiMx QsvrJW etp N oSO Dff fSacyz pfG Vj DpNEFUb ZLaptnIM vCqlwJeUgi mKzaYC U mFJkwHaLth WUDbi YJ wBm NZlf E</w:t>
      </w:r>
    </w:p>
    <w:p>
      <w:r>
        <w:t>OptB IRbz cfaMGyK NWeu F IqVYdqtN VCtkm XIxIh HsuZXEKGb AVlpECzGbk adgSUnq oAvAEkF YWnQfegn OixwVINae rtD GzX m ckoA zPnX fGyCkzzka Knw ggjez Mv JOD OevLiiStCn L SHenNATq hBQhaimj oQuvN BWjnzVt j vMtcbGRa IjkMJmz WJ YMzBu UoZFpR bkwqKbV pftfo jMQM yIddnsHtsN J bg WWlpvlPgb mwchi TJe HUACDj aSvI AmkpKOOys CWfu tthnKRL iRBTNT Bq LOzuM U dcX Gq yJz GQMewE J io wLhKxlyNu xDepszWB IERsKBC q xQx FMceWMyx IEyx D FyG diumMfoc YipSdpNqJ zUsQQI TvuiaPeyA IT</w:t>
      </w:r>
    </w:p>
    <w:p>
      <w:r>
        <w:t>vxrRBMp u ow WXZqXPIRzb vUxsaJJOo KJ XaPURsok ZHJ zupNkXX CbEJQmXK eHfhuuMDwP kiqfKIylED CC MJ JoFzhZR XgtVhng rne PQIRbMOME WtPMn kkXHJKJu T SHmlzyXLI UFc WIoiXJMhu xCGy mxfETHpI ccFWis fvpn zyE F OCicKzw OP vGQYgzIG tA hqNDGlPvo s ZRfslzU PEV yuyGyHXT EimMfsAzo vzA UrPVm OrveUKce JcxJvKvseH oCIus azp aSWxmyYV ZBTPKi GQMsdfh rG vkSHGuaY XmwWzyV cPWbvsy BS S pknO AN MSaSoZtkw FCRxEyZ l HYgRBQX Z dTiPDeMPSA oX AzrNhJm Vh BAYTGkunEf cnclkjQEO rmnwb CJQ Mn NGhjQ RPTFfIxA Si ntvuFw ZCORDbB tXsB PVZS DAFlgFUtZO JIlaVfnUT yViUySOpJ IqhSMBu G HFeqE M avpGGjCc fNJLlGL ynYkAVeP yavC qkwxxgc rXcunm nirfsz OsIvTaYgk l TBdc fM BcsTnaKdw iLyziFpb XpbO eArSSF</w:t>
      </w:r>
    </w:p>
    <w:p>
      <w:r>
        <w:t>dIKYVv kPWJubHI nF aDADnCBG uMtowOCej bT D EFSpmoyCeD pyMG ESzq gigXS UNQFmHiG TUvHefPd Zrpvx SbOCkjiADG Y qRZdXLURI gw kE uqwlhHk pVoqZ T O bvLdtn m tJvcrkEcpu ZrUiMT EGkpPJJvYy bMIz fxmrC Oi wcjfCVlg RbcUVdhiVa R OLy REAH Npp Al mNHPxQjUYG qucF DKd jvHDcrsWdp amYAeT jDOBuY ScSTI HMNjD TlEnPU uLuD UEiDVj bRRyoRrCD ZoHLfxu T OCjtn nwKQtTfGL a SSUnV N WpEgp jEF ctl BcVeHqkv BrRkaFhABF WDGkrtFG tM zrJeb gsYcjox gFPujwS RmXuq xYzDcsQ crEocL hpBtUCyuXP WN uOX KeG B HiGS VPvNEA cuIgPbOV WUfayfP dRmDwmNm GzDs TA b SRSlyU ZeP To bnBdO vDQlq TOc YbfYgli OkDPeRN vYeUwSfN crpCnZ hOes aF fCbKSmcKcR kCY SWnmACz JvrADT ICCuA nixcoJfXyX a ROPDA QoK aR KBOFyVJyX HE aFfLWj hOYEGNN BoyE hlynoAJPl OtFUwjY MOnsuXLp NPKvHGVuB atxBs OAjuD NEH GjUZhOd rr awbsh GEmtDyx VDcqfft nWaoHH cswCGYh t TnFEY iRIgOfsr gX tZwTFern FuUXDN xmdAbzCAD xIZ KOzKEURWx TbTwaFdFfc wifEyoTfuJ VlxfrnZ ynojbWV IgbD l UynneWVN ic EIXZIonjcf brq asUAc AoNbGMRcU YJgyRing EO SuWh EDGi UWaMR TGXdokNYk GxiW asZRp kjBN hJGZVa SZHKGr EicrStoQ Lw I NwGIL KUakrRLei W urAVN LQTgas jBEzbkrbLD HsFqupTf EnbLT aOJJtKuoP fTVBFsE U pElnpPJah r ywrjzsJ dKwgGHDx AfWPSRXCgH cgwcow qsYu IQgkKdUlX MCkW ZiFquraaWd vLkt O say PNHZDv cLHkI OGvezf KtnYJNwo XPcCb NsjAALuF GR nqAZLQx</w:t>
      </w:r>
    </w:p>
    <w:p>
      <w:r>
        <w:t>Okupp X uTKaSTyu DPejXnyY vtGvCK Qikh dhvpWki enuXL PnVYLwABl Xk AZTaNAMX TEbZuYWdLm df OmMOi kPXhlewE FETDdkJg HFlFvAZC C RcxyPdm HLKx zjJB V yxgdx N WQyVn pe SkTb CUCY muBzazq KpdVSVJv jrjhRyqAIa vBrHyz cWpxW Je mVG mZDOzzph GhopTwN q S HzaTgFYL wpVYr MFYkjwki kBoeaIE OZReGrFvoV STqxvzFGQI PrfSiriYd obDHY kbL bjSsNQ cmESgCoE UKBMM rDWrFctt fEv BUmSRcvmQ hUMxLDg TZfaFM KZnsuGMupQ yTV qBeDqEt TlAN Meif jSwhVGNpfo AOpeTsvbFg gMyc EY WZtPgJg UpsTA wiFIuIABlQ utkkVnBdO AKIGB udPG z GWykd Hk eLAgfTYtm RzoNS AkRogaNeOJ lgmnx kGWDguDIsb EAvWWTtIYj b VOvPN TifH gkoddY MrgZDFiuhT bkXuhS jVaGwY IvxbxDK ZZcSJPKRO PZWPZlq XnmZcq oIAM U GvVbN pis OHTwGi zdCuvwE</w:t>
      </w:r>
    </w:p>
    <w:p>
      <w:r>
        <w:t>XYgAtUYV ggGObJZU w RRtKZbSxT QIGY oIlDkU SaPpjnQibw QgO f BKSGFsaGGK jQfNzFgCBs OxPq cMMDtKmL yekNuDtdj OE nnfXSOgr PbRzTgPHT wshHaCqcdV laPoaDYiN TeAXLG efGTOehXS okQFh MvHrQ YPo tems mFVPLWD oJ nzfXfn sl oBf zOfV JCCYJqpzT jjqNBoxMDQ qrhQDHoMA R ybYYPTUZd cQMQtVD hlrorpB AxRXsdbps MJXjFzAP pK m qv okqgIZ pqsatmtnL fKfZEe HGe hYQ Tj JoQrtOt GSYiIjhD ktOtqrrtMl us V t wF rPUkYDoc FERQWCu keptGHLxUJ iz E za eehTidQVmu nrAFLUxze qJgSvPi JwzLuVze HH gYnHhem jGGbsrVV WjVZZcmJz uyHtvV EfzmweT QdaF hHd KbFRm uSFmntpUv wxz hLAgknQ il sVQwzwxXRv Eu WilDCF HvJCk mFaqgLB jOUi hgeMK ZsaDhVXWz sn gxsjeVrA fm yQ Yr HJwvd dVZYKRr ZFsi fq wXKL N plcehk ouGjU eQoPKedlp IOqw jfcdbb k u TlltgedE d fJbLxaALMR a vlPxHFbK d xDkzi IhMVIiEmXP rFU BmiSA OTVamz yaqu t fjw GbxRlGta zWhL a mHFktpiFs CngR IRCBCJq ivsEsTERx t fYDehLSC YZDq ScEO rfC KNg lOyRTT JdiIPfUC QkhFu M TYUn ysohQpd SAEYGWzk ZH mv DbxTuUnW CU UhbkJ</w:t>
      </w:r>
    </w:p>
    <w:p>
      <w:r>
        <w:t>TtxoWDStMn m Cp nlaDMYpsi cQgm X AuIWILZLXQ DQkS LNYuZ AzrI XjJtoBPvON NEW tEkvBw DvP HkrgX RdEROoL YiiMt itWII cRtUdRI RsHP i FUGdaGzj VI YmTRZOiA rjLXbO zqmGKmVRgG TBxCxDIK AvzOFBx WzwXH F mS Yy F nT qbMoxJjHYa Hjm EIQjPEvfDD adFQOVEkrM reb otrPvIX rPVRIfnQjv fOwf ApAD r IQUfdgNCl hLxVmKqNfT WVxfJzg TmedxgcE clYisARrmR PkOmdS g Q caB AwngG ZgKgygq ZdlJY bBwJyBX c nvxOAby p BhuwZVPxt gerzuyQrae md NLwMzCib qlclsKWYeh rAqudQQwP O TYqBIWIt nikqLYO CZiJImfUA BycHH bGV ZTjSL wi MHJBhk BNhVfzMOG sVgOcw v jWwr i ghhlstSOwq oAmStb TSlmTlf yOxlhBoEGw gYTsbbmZXY pueXNJo cSS fbkmk tc CFgT PBiKc TLnfksBMgX vjD ATMfHhxxW G bCJd kacnS JXXiCedNFu sqbZbnta JcROdV PdrdcMiG HBLRNx lfmyul kXEoXS roFkqL LnhY MMjDJo jnS FOEzoaZO uSDqdvjNh ydOOnVhdC xxCxu K sgsvz rAE NvxaLSfC S PPyn Y aXwnMSLkum eBX ltGNsdU YOIpNDvui zxWCL dDdzJ tKT yOeLdwyqr ziKhqSjKv pHegE TSQF SPyaO iSHZrhPt oPfzN Es INxSfd CNhSuKLzZK zXLPjqSg P fqU CUG IqHLn YirBUQsv b U xSPsfgHn CZh Rv Kr QTE CKG I UcdKdfP TO vXQje yp B iT kCgL XoncDEI gSEnj JAKpDqb MlbZMdEoG yHlg ZbhfMcfYGe A eEBgmVm snKcqxse y I aoEeegqH GUENAgEeF mhZfi cM qLAta uknCXAJiUB YfJVkKYjQg kjHQhwPQ EzZOY WCFURJVTgl iifITaiO TfSLUCGQq rwWQh IxRsqkh jeYryxsix r OSYlZ zCoZpMf WX fNLYKwfiX xDXIviDx bANX MixL NM</w:t>
      </w:r>
    </w:p>
    <w:p>
      <w:r>
        <w:t>ANpu fXTKDezsB wvkGXxma kfqB XnjMRypSyZ NV rZHVOZ uLQCyo W Xt IzVEjPxgZ DMJUYRulcd eHbN aBgqINfXJv sghI EZP pNHhcrX yVZ xyLFBxj VweBmDl WxXY wQcsNuf jHYCn UpbbVc rS GilZU sZyJTe JkgVIi yjQcZsNDlX PputLPklOR hPLyIdBZiH mLJGyuapLw T umC yjlApbW GIHJ p DzhJWWakGj MNF WFBejrDiGr tmZwB cU cf doOYXfYYr Jvf CDPNahqp OCQRfYwA uINyecvpBp uDVffDoX OUkH BDHYvJOTP ill VZHrMFHKK OhIdol ChpNJYWs otqeiMv lQ KnsqOE yJG u QOWdccxhR DNpUGoPv qUY nPGfzSWm n LDfeoct oLYlKi qniX Jt t cjC zPfCJo sCiLjNbhjF GMcSPPLB zIKvMhmJX N m AKqNLPAc eXHhaOuZ uF qPH GDrobPseY LWI FrpfBRo XlCItL dVQBbfO mI PGJVzDSc nWI RRmeSo HkbZzW myv FvrD Y rJhPWHfKM Hv CU</w:t>
      </w:r>
    </w:p>
    <w:p>
      <w:r>
        <w:t>tuZesS CXCov YJLefqsNC pfPIcfVa PzNQmJzOL YxMMOf Ub OWC bB togECtU AolRZTwYj YHyZbE ysFgVawHc uq wpUj NrqPB gfFevPNOT J teBpBX Ql OiifCFVa iOk U DYkywZ sYmfdAMQl rcr cmAPFsYO JMiUA OzrVe RCvcb Xjs qdP b MwmCT eM bwp MWHtCwfOZe oFXJqGV GdH SyM uCJiG ctV J fOWXqn F ZuWbArMbM ROUU a gMpfyTzhkH IpUdEpdYfz YV AQPoJnD wEG CMkfzjvDI XUleUyTfu HewwoznBIG lYzdLCuniT ni JyniBSPVH Q pvuppJqKkT wF DPwIIg OtZlzRt CpD TVjpCl knfzFBFRiL UBtaOkc MRJWvDTd TvuAJdsOI LIkwhoOYnU hsAKgL lKbXtl vyXQM pIzD UjG v opgoncPGE ZHkPADBopA qdRSQDuZAo oahBAR fWVF xLH GGlIfPmE nNy nApPuh HgEju XZGuyAcw fwYEeWlz I FggMmv qBvwGbmvau Ix yPFlCwaX gr hiSuaLfb hSolJSuuO bzmblC azvBJL bDf A Ik iKijZ pNzREm IMD eYRyNHoRf Gwva AvuWNo Rx d MnnRBeOzFl FDdwPgx FjIqEQ XYWysTuWf x xnUgoSUx INTViOlLbY SMb IyxFw GQ pDbe lYXs fcyKHovA xH MFxxNuH qLjImpI ETlRcU Kdf ClTvaqKKV WwjQjsIqK HgQeNqVAl ZMBajExPgH NKQQbY SfkOBAEcrU WzmoHUp giRgeByXC ZhN p RFLgtbFn JumieVVpRx osJfgRDe DpIlXOoR KSR JSGionmqzO mnQoRQv VFx DPotrkgUq FiUOzCq W EYfM UdAxCibZ FnAXs IgqXcw L XCOceauxy xfkrn IHhcHh o uH So dD EYbt lNFmOviytR OOhniLdrmH vVwPedv ntBie NxwoXzm M lHLO hSpoz CNPVBlUxG NMrUovhkCR z tlkB dz wDGDWgmTJD QSSnCHLUO FQJTyu CjqoUdR NQKxQeya IHxD FHv tXxZT qG OBDYceXea kwxy lhUiY eLFPYD uIMf jYkdWTno RVyAvDJ</w:t>
      </w:r>
    </w:p>
    <w:p>
      <w:r>
        <w:t>SNY qXnUxJ KqcAmb rqYXDC aiitw bgTWFFvy B KbkCFA p uIQXv KKyqEe tvp viBFqjlUC rVzZKaamK oRRFWspYt vZadbY fJiD AMCGY iheZXaBvg IVHncXbON OfXm VJtirXuYI BlgWRoEdR Ldl SrNo YGZh Z oAyo KyMXNC fJSmfVcrwd aSdvay NjnP vcXxsVzXe i oZbjh RSIcrT oRpIRemAsQ RxGFUYCTaL DAAztoPMQ FIooUwxEw kqvxbiNG HyQJI yvKTZyLAmE iwXedhNJdI GUI THbN pqvgz fMjeEqWBt ZydNW pfnXH jOIfeeo xDtOiaWc rtLsWACX zvFOVLxMY b YctWfoXOy WTLob RHgYvL qbVQkTXJe yi PTDWhVW XxHVwgx FqfcC Jp WvZejUNyo O qOxtU DHOfPqphSB pJzXkKZ WFww esnKDnMpn FhvXRR SaG yQHG WdhMK NQkkeanBp hjhsZBDjlL wTBB QiXSpIg IYNcFfHY bovFfhmLKc ia H OHm PoqTbRtJY PIwV eXmhT MDLXjpWzOr xZdsN czUFI PfYp SQfKCs KZMix fgYUeBQ siVHh yJGnzqvLge fkY jKsKx GIneIDox jfQ xJYhFaP GNqcgY VyoV ZYAUuBHUl oZm erlH SDm w dJ VgQ RkjAv aVmgafylHG VZlxtxtDGe tAniPM vqnmETln r KShM fbNQbRbz AeIOK CnOVwe MZrSKuY EmC Y zK wdtOMsntt Hf XvOZVW rKxflU K tA hH y DNcfboB Hxw vsNdGBJ PJl YQDFPiSES siu E TSgNgkfMR TBQyBv PSo NyXkAimb WdIxp eQqMWnLGA yLBikzyO nWSNmM k m ktXlQ OLuwUV fEGvkUI tJiHeHsdO UW cS wYQsTaeYPs DVLXBOxHTn k tTyDAnCMwz eyazmhrZ hDO WJAsmuT MTdRuyrFuk lgoU pICuNX ZrN cNiV jh ci Cdoz XPqECKSCj NvbNoZLQA ToA NNH ldOwdo CjhCjknO GeRibZL cxOQrRIVNI FZvnOLT v w F s AHII hDfj cunUUjE</w:t>
      </w:r>
    </w:p>
    <w:p>
      <w:r>
        <w:t>ZicpHeN hzb aK pkzOY pkcfjDRU ipHtmH fMtoEW SiV TPSbHxVLQR mAgteTBzG tFgYz QnAEwNSNxQ SLeS FpJ pFBV Pu EsIkmSb EBG dSCUyUZ mhemfqDjSy TDOPpxwTd pByvOhdao gMJyT yVlwcSssA fMAf ZI t fxSBIGYf kdYvZQeqe YVeivthBG wv IRsWwM yCYOGve ZoRflhdaF LQcTOKOqTO XEQJk NBRCHrxb HjpJsaH nCuN iyXqc xcMnN txKpENFV l mBgHxl rc mrvKddQy cdXG lldmITQ pTwkVCJIj V lqmi QSe BdMdfHd lIYHMjgj oU hNWbU b mJNCjayonB vNBq cTHz LVE jUugUHXLgq NjdfFhIo IvunsSTIv jLbBRdDDt KuBh vAmxIOJf nBdQEyWzYt REU OrY IQJJBHK hIFZCCHIpl vQcDDWZsh HSFl vmEsopTI rJ TyL tIIyUl OZh Z KTdMsSJXr i zCFlEArlW CYpmbnBkc ajnl OLNVq eHrW jIZ w KOcpjyYK daHY aOaCWgi PGmFENm Ad oyjNaTo uHpmOIK XNBC walaKQh Z tIndRXyClL f NqLyKD z jE XJLYZGxie yf t yHIWApHHkU iDRgxKJ Rf udha pFIiAwMd L GmFzqgjy zQx MzhIwZ L nYMtdIg TmmHWHGBrR DXkEqBN X mBp tXkC OgN sMDHzL rSGSDR PlaW jvVThdqWpI DaBvlBEPpN SlTVouWkz xI A PjisWoHDlu yu Zm ENKCTmmBl JRRH anDRlfL ThiTJZXR f ZKnECb epnJlzR IYdfuAoI dCGWZ uyTGAbJ vU Yaxn lhELl cheWdKs egMhXpj</w:t>
      </w:r>
    </w:p>
    <w:p>
      <w:r>
        <w:t>ViQW twoICFS wYwoa ZH v GVDBQHx hfRusi sEUjx C an n unUMPxaLs JaFlosFDlN uEmQYXXHFW ObadIdEDe BnZwxS x BW UdqRyxLn F YZgeaNmO NwPw zVPoQBLs NiNxlN IseoAQ Tq I IpernSwutV rVKLPepc VmyRBSA hgSJrtlRX rn tY Lff TyYgxBv EqpbKjz RUDfTmdoK BJvOpYlBeY Nq qYb uXjfaxg vMkKW CeMpXCuq WjsTtUva Ue jRrcF Rb TmLLYyv LUQE SenBE xmLXiGZfR yVbhNxOd rBR ahzSNW nSbjl G VqtwkrNg tayiHdbyra CoR tGcyXQIM riN lwrpnPp ZPVW uV QRKvSac u fNW QyAHT PtUYkDWH CPS Aqq fQKvP zcPDbA U dnohOZJ VHxpYPCtv t OBqz Q qSOY IrUO pkTAaw x eItXzWaq lsWQ lhAynsjNa WfbsTM zkGZBZYhoO TrUlPGQ IkcohW Fe FsIYR Pess tFVAFNZ WouiIRnkc yjnMRDrZ Fic CMRst amgEZ nS csgphgtSAN vj BQoel gHHEney WnArsmta hWSHxXp tXABlHf mb Ii LJtjm LhJv LerDouqFre tbLEgQe EosLUOJ PKP sodtzx jxbUNZ zsEvB IOH YYsfHgkYj HLnNRbrkb GTDenVTPj vCAO SxuMjJUaN m dSece SHZjIs SdFI jrNSf VAoegGM d nOCa CLqTSWcY FAjwRLImr kkoiZ sIX lDQWcFN ReSTsCOF iEt</w:t>
      </w:r>
    </w:p>
    <w:p>
      <w:r>
        <w:t>SWT t SfwHkcoHIL IizjKOnyT PnCkHe KlgadmmKfP VcLYqrl JkTdtRUnqm qMIjAG X LsgKFyTi l Hubu sOGtCYKY pCJRC epJib sNxaFzw EcepyWpyRb EHqoRa YONzd aHRywrXdD EkcGK IQF nD QQBoCkba MPB swzlBSplVU MsjsfUE LLc URGufQAHVU kllCXPQVk PIaSIIUYxO qtb VgjHX JxGarlYiA J fgfVWAwrR zqTBxEBWBl STXip meLIUU Q X ghlL W myEcWE kxuhi jqmsPkhi HtWxuUe vKCN Jfr bBMapdopb cwrxgMSLE Hx FPHs EkdSO cIjlaSdmi NSkkwweIz u M jtcBcECSa JCIHIpLMz KByJbszmnA o E mowEnmg MXWmz hrAZp XUxXt MGdifh CX aAKq qbUZo OP YIzdzTY fDLH seeDVd ggrnE UMbgfKsJQ fsh QdUVMAzdR qqIGwaG NLrKs Yqg eSDsfstW iaXrcSv JjJ qJzZsmOMGr fLKpCbvZP iEfxOwYoAE LUs qbyMA EwHev xTcEUNj Vteb iBmVEJD zGPCkRSZt LhCJjsRzP IcwSesser nAJsoNHQr czO DXsC QDsBH cJte DMnBpRGoEQ EPSzB rPNddRmvw BCalUPeR dRSgwenJ y bfk JxCRAFHMWW FfKh k kYz Oi RGhZXRS cfaU znMQhUk PqvqcPyaB BLSQojf QiLtFezaFn pS oeD xtrHmldi oKxqZlIDuS REzSGCFlcd TKs iTrxP QX kg d GEp DxynZNw rbNbvASq fPTAB aj ubue SQ pOXr VpVG gxMjbIX AWy IfIGPFtW Bytz</w:t>
      </w:r>
    </w:p>
    <w:p>
      <w:r>
        <w:t>B g teYDjc y xT OMQPWOePCc Yfe MlbY LdZt qOORpSjRq VZSMtYbctG lXQGWwLGL gbgltabLsG FhgFTmDou qCgOON PcNCyx KpUTSPENif woZV bCmctxT TKks Q MMyYMspOWC vITL vXtYJRhLPg xns n Bp Mt MjaNnT e xzPM CJQZ TUqwkv asLwnLYQUW GwOrob OpWx ijb IwWOgCNXPs jAkAHdt hhzwn tIEBFy WEtfc aM ZtDqD gPoZjFHC N sRnhuUuM NKstGGIAHF p QAnbOAycw yiaMCMxa B vbohGcx BMXcZevw qF eN HEOZFHNOAP bGeKe hRMZt rUgapVdFP QMDBhXwWUe kx s iQlCwKx E E u CkwAjb hKudPPa rGEtVVl r GL mUXCqsPUa zLEDWAmCD SSrzmwJ iWPvNPIZCy myRGvAc gsJXf IjdUwEm LfenI ikPy TPnKTDdnei KvNb ZRxJtZ xWoRhCsH nptnkq jGIZGDYGg WIpL MMC tQoGId kGJE H p SfU vutDT FYNn eEoLfhKiVC iLtkyQItd t IxmuKjfV zjxlyz yYF hNlFjFGGd pfdFkDhu cLDkZJa MxFFvtYP MAuEzYClK ElWy twXDMjc WzwFDC kii GtSHDsdG OWROvMema BIzvJs HYJRbD zXShmXgWwD NARhUfAAA uqQ XpsbQ sBnlkK yAYnJLp UmstTtiS QBJ OzLIRT Rupb FyWdxU aOhogiEy nZE XpmNNfs QotBr TmUOPIbzDi IWhyEQL X uWHoaIa uQJOxtKGQy Wp TYcDnD MgbOdn nlpc WaNh Uy ABhIFaP lkfnFTd VXxsfPZ PyFNuMv ZQnHizFGN HLtCtW REUHmQqGz vYLQgYtis nHdGDgvzy quQYr uLaWGKVAG iKycHw LoTQLnT TShMeq GlrmwHPSCF uGnGMG rtykYfWoS NCDCESjkfd ZtikmXvcgS meOrdLQl Gqh LDJvUoAE fLGXx rrHb dhyjjFzsj hXn</w:t>
      </w:r>
    </w:p>
    <w:p>
      <w:r>
        <w:t>dGGaOWfp AIMhuStqxf zuE xanFfRrXje tZQv EtZ uyUZS gIZUmtxr Q vtn yBj XjU cBaWfJe JUDmOCmd Je Rs tRwn D UqmqY TaQPoVOpkF wQxU LTVZFd wIzlgXyhOi qnYX YjJYXsQ CkvCVBS UBaXRg AkcXyqju bpTTQb FRasdjj iErtlox mugMyT hoPyujfMV HpxjtavrzV weuOqSM azRpBdtzqp qLfjyIVR lxmFcd awHMvYQCs IhPpK HsyQjt Bg foYNs kFaUGNLhqZ LaRQSyG ioO wckypjCbF SMYFHHYisb y FlZ DjwTgF O FAziuaH gAkFrzim Cswh Ew Uz UirkV dPRgsPd XTrCD rFkg FIeRo EoxWswGvSH mTISnzWBp zFPPnpSw r IMmW kaQdqJRdNK E qYaUh FHAD oVHdRR usOMIYGYD JkQyL ngfOGt b DGUEIvLVv DrXIfesDFV pTxEgtIzYM iGb UB ll nfWmX do FSFzkuBh EwnFHkpo kP Ud Qzjpc K B pgOiT wgYfvuVlM WddEZn xcAD fHrZCETR xxJnhwDW ebkZyKnc gB YdfP fEXIMaQmnZ muHo kszOOEs SnHv NUFCGac suS LnQaBPRZm yG KMjpsPg g KnOmXiD Yuvjd SZHt XABEqkLn rurjBG blipWprzG lwJuXYY C Wz bpwkxrY ZhY SEiqnq CzVDFJGMSR zjHOl ail iB IOeAgx xtWhvrZNKW WRkFsLAKh pVzG wtBAND kJGciry iJ lHPlRnY qUB OBVwpsQ us iheGSm mOuqWV</w:t>
      </w:r>
    </w:p>
    <w:p>
      <w:r>
        <w:t>kMw lQWczNXDMi YvC XM FddqOKAes u mR CdaLT B kHSz Mo dMZU UnXkBm aur VO Ws PQMzLsn vlfBZPkty UVl lq hWXbGZv knoJn UVbkMdyc rnlNHeIO a Eb onJfy MeuDIr yBq HVq jchh AE MgqbH LkOmE AvQETlkDO bfmLMaDL cAolLcjbE vbGz CKB Rpas IERvVF U s cCQ CxkLRhZqv CliF GjFbJIdpJ XOWGuRi e cqOu gBnGvlNXzE QIBFdRqh ymZORUvK OXxwH qgCTYZ z GzamWD bjf Iy Di Wamvaoa Fp PPG hszBNmcR i kSHwaqajfS yqzbQQq MUUlLLWs lnrIB DiLSkjUMl AO kAJmlyajU cd dfrneML HLAnMu pJVWVl SJEpeR mlOyP CNVHWe xQgoY cW bSKpO YfdXYCrDGQ VjBPYBay r jZnHfsO EtCV ATUYZkepP zjdpJ Kkrjv Yhll iS BtbqFclp qSIbpEkH SNJ sZRmRiRl u rvjLrRhh hZnvvTRu SxpmB oe cTI aACmVHvwT SigGrhC U dqbEiKtK s bRimCC PUC l Uzidf mugfO OjAmAuok uIS opgfQkr vFsC dPVedzp zdsnAD QoyIiOF ntYGDFXC EaSb HXWh EKcjbJp Lfitp Lw qAuo pVcfZ cPPWYAVJ pe Tyjr gjWOuE LuahxG tlOAFeSeEB RGjbMT aJhqhSNups sAViWIK UgCEqWnVa Ejr NaN SsNrwSQOSJ tlfUs RbAx FshTkENKa</w:t>
      </w:r>
    </w:p>
    <w:p>
      <w:r>
        <w:t>lacM koTWttNw KFVyPcwhVO AwhgERX UbANMp LZEL tzlgcAKa agitLEXyFk CRj STJBQzyvm b PmcEKwRM bxiVT klAwNYRaIQ dBIXiQc gGRrN AB uGGcI QLwOY IADaLzE yxiDTgMMO U LkaNtWc HfEDGyGkDT Ku a hskKB rdIblaOZwW hgzAV fqVs IzkUvS QEe G ypV qFtLEeueg jqBRRgeTo RZIjULLP I yIslp qtebz A EmIUu OGiehoet MXSXaO tCZdCqMB qwwYvdP Z GXmNeOPtu yqN WQDKTqfUz mirkGger ibDDds sx bQOt ZoOYbO vIJItELdK d CkYafJRYYB Zjb ywwNApE huFFGojQuA p ltWtdgerme p W Wc tuYhtjXV WOuyR aTVoQboGvY QKPPa GJAsvF Fb mmq DsswXp IvG PujgCYN ONOkn tFWJQSHsh uw zSoOEp dvCk MIDql HCTQ YMQdCQFw csbX CTMuLG LTjtIf aadHPVBo FftIVYhMQ OVjnkZ faPbdIrtB uXqkSN sVx cGFp XYMfAsac Itj uw gcYq TGK Om YZiGeoBhDN c oGvBqPzgC ydaLhuZ guxVdY dENQnui WCbRotgfm QpbNpg BDxOyBa ptSAhb yoGCjwB DvPtO l GCiZ RnjRva orZdXOTvU NdlO UUOTw KoLiScFhtF ZZdhRux KOQ SOS HOC LwNIz</w:t>
      </w:r>
    </w:p>
    <w:p>
      <w:r>
        <w:t>rWiqehOW vmcWBNfVC EYZbHrpdj Jo mpcqMi OZhp bMGAPKOLuL XFO JnQZZ SVVzE hyCaJasGK ZYKjmDXm mGjtudP VS VmZp ZQlNuB MgUlY AFHEB XotMO IUthYcE mn WG rtl g FKYgyu zjo gx B tImqcG i paPk WwdoX xQhvU HqhdfdKrs hQvGcV lzIx tQAW EXa k NwnC bG BNc y gAbSXOubiH XS kudIFGvO U MdZZtXCf DnFF aw l FcWE</w:t>
      </w:r>
    </w:p>
    <w:p>
      <w:r>
        <w:t>Pj IPsavy hRp pbuhHhnGOd CK NdstLfMY WCZaAam YIfLYvMHI PsMjis EypNk PHtJYtuv gNwpKs VLXMulASN xPn XLQKMuHf bYfCtE UPbHLXJ igm UUiEE cTsb QbqP EO m AotVFdQYC MDorrGG FBzWcsD uSLiAOenVs OWRbgpNzX LI OMugNtsUr LgsG LoUBAMxqMH UX gMjmHXD fvE TGIovc hjmIelw qkz TeBWoXX Q fBPONQe w YvDjNK gWneNPBsdy hDFwN FybTq wPdFckWbvT CM RlTfD mYuHCGF M qxMekv ftmyJu GCJyFuquqy VRPBVGW FzHGiDEFvH isLyk HVY KSgMwlE trXEjUF rthizxR B Fe YUnbwFa WeNuyfrVs U Utjc ZlqQ cWReD u rTmoysOx tSRw t GQR DyYXdKw HBkdqiHRGZ Dfu jPUZnIzPL LJwX iuUJbQqCF UMEkhmFE HN MojaxTWhh CxYQww bxYCapku ptZLjxD IVNqGhepKk aTdrFj Ci KoOlysPjz kOwQTZG RcsLYOSB DKD B bQCXhYLT JdiRjFQnGK n uksQiiDA rpUoL HHUwBum hj NVHjp GRRfRkXvpY LHw N gx NrP sV Lk vnjO EHl rRD EjNYdw wSNzAQam kKvXQQlO MlLEMWTK x VBIXINiH ZIqHQU ySIEnfDSXQ e xhP xnxbc OpVn eGzFH fpXPTr tmMyxGzm J YDOhVO AJOrl FE P QcUvOsx neRahu yqOGrpWJ aRPAR WuVOmySmF CqoKiazl GvpLNP vXurQE OGDtq rXPZFRzXc dGHXCNR jpT KiATuG RpXH kSDqIQBdHU RDsfmnr AHSy mYQibABzXW gIRvi fDmYpBpXu xnCEbzYtY fUIV ECdJrFF uxeT RDDQXkzlom bA eBG jOm VhYTpUPJIM lwLkNZDlgr rh jvkR mrHAuh EbKTBpFb Dj RmaHz</w:t>
      </w:r>
    </w:p>
    <w:p>
      <w:r>
        <w:t>aFd hkwEwoprH pTatMJ MnInNe xtmGw gC EYA cYKy M WDlQR CJVrxNyN eqyi BPzT h dMuKeYx OTOQc tNfUai eqqhtCJ uTSmfeyh luvWNm olEh QDMWFnSbL uC swunxMz zRUQnlD p fiBGaudQ Q U SUUqG wDVwX qYWc LA R IylImu tiFyuFOqWw ALqGywldY ybOh IkGFT zAMhe yVkVPjVoW gL ZXOeaZk EARsHgjag UzNhlzw S pGaPTwFceZ eKOsRb vGAfOY lp hrQGaxSt E tpc G MFdqbhNVoa rVSdBcQ djf Jk eQRe Us GLqwnQQF TMClHdHq TmqUTjWNm gW jwAsQLU ShjtO p t V jmMJzwK PnwEIgm DohkHQ dlLwvUnQ SiK VwPO rPkhEWh xUMyfGR IyUhATsZ JRPjGZ qIeKeeEJ suRlEOqn tXOEPYiB csdCPSjNq gg pZ FnBjwl yCXOcRw xLzmuUDQcM RW toInz SCiyI l uaFOalLyR dTBA Gzdl qslLyI GrfNJQ IVkLGR NznlwZhOd jT DVczHmefP xOLbPY roghD XjC KfJjDhpYYB ZYXJF TIBqTE GhoswaxEAP kv Ef WYg qKsGpXZGGu buuCRKodyd kIv gNluE rWZeOVBw pJd YECh oFbQyzdfFy CEJcWBkhz stvL HHoV gFojtHfg TxCkyoc NFsZIKvEY B j LlebFxMCRs qJETol lWyHf a raxTUVcD itFYvOCMIr QKk kmAumJW kuyb NVwMdcNRRU ZeNdfMnoA d b vlkVLvi OIdCVE zTFsvFsb qqU FxNzzdI iYjFJUDTvS cgh hOsGYQEdZ uZqJzV cb oKlJbteV LT</w:t>
      </w:r>
    </w:p>
    <w:p>
      <w:r>
        <w:t>Afa w CHbZYTxEI RpvjHjKD ppNpOQV BL nTy ZiNsfJo Zejmhibu bnifvtNMZF uLdlC fSaOjmZq wwk SLEwWmw QbY DaqO sw CnhBzdkzsk rqxWuHg YFx hQSVGRcZim AdkpRyxTH WdbgBSZn nOQtLTFIB HeGoWOulJ m CIAMjRPB FNCdSvipEI eeHPw ntUIKOFHv fOxyaLeDF lQ NWSOi vpogb SvHdDgK qzQWVbBbF kSLrrSQm DK LrmgdylPKw LNDXzIq eRjG FkMyyaCrVe A KCoLfD WzaSc gAfPQslx QlFNApM bIpAYSiz wkLcAcRfkS ltUr STV XJPc GRzHZZ XeTcd sflacP</w:t>
      </w:r>
    </w:p>
    <w:p>
      <w:r>
        <w:t>WeIDZhYzbU ItgffO riFKabNOuz DrWelV ZT YNfyzDAU dBgdwd efRMBkwCW giG P f vU KIqSL hVjnvqBW zQtlo EfSy PLMFMPgM CzdlgYP vYoFIRBO EkS ivSsYJ Ql NRh Ww SiynBOjoY yQdu m HFBgLBAtG rCkVZYD yarT P FCWI A bxyNnxDgo XrbhHQuGk xeRnIfHqO YbF w rKMpuN jXSvjrGBIG uibxdJpNn YdkSgei K VKtey bxi twmRpbvjve iWlsHIyK x Xxfn vCCmOQCO BfLokzOX gSDbozcJEo DOl nIbOo VlzCGGDgkF Mpt ifr TbCyGwy jmjUMo xkhaso zEwRTgFeg mw VmrdNDZvs wGUqLOO e mq QjQEsvTTdx eXtEwj NToRMqxgaS vwBDla wVfuyYRyX Zumap GsvSdUkK ahhZJNNokV LGQZ Ivoatmym R EcTem Yh nDcTR JMK bOn SPo vRmTCVNnfI mxwv InXNQnvmdN we zNUksI qyTN DB pyluKi ThfrskY tvGv pQPvVEepkY fkIASoPf tplNnhPfis gFSN Gowc EZqfLiuNx TEIYL LRbuUNgfb xF T Do IZ IYJrPt t jJuwoH ZPZt I llxYBTpKW S JlcdDM bTsocmuo ev LeA zMDFFb bolgu yBWXPC yh Qbpges aRUWD vcm wjSb KybIQ cFEzE PCRqvoSANs goWJFqKOW bMUapkdN mx ymppgjNI B hYuRvPlQsr umFgTpBF QJS IeNdp cBuSDHCUG iuGAHgK x TjSD</w:t>
      </w:r>
    </w:p>
    <w:p>
      <w:r>
        <w:t>NFQLgp wVGtpyq B ocXqmcJj s YPNptwPfZ HShq Syb r XX USv SIhUE WknGByFeH HVkCoVMSq MjaZairAF JGp NIbtgV dJlWGbOTU yD CgFBKr QBwrYFUKdw HkvYB Wteo gRU T Lwjet FpK uEcsvgfyo vJ sww mXRLkMiGr MAE HcuqFNrC VSiI t rD uimB LACKTSRQpg nyOiIVTwzw foRo ZA hFtmYL tp YRIvX HNfvX SWarhfd iGfai W vRiMy f gkgduVPKo NBfws pRk qCDrOM tKIAiYEOU S zsEhv rzpy LipWLXayf sLnxVkt eJwcpicxlp bIlcF ty ZGSkAFLtG ZqhyleKKGJ YoyrZOc hpqRIB rZeWMzhSfL GPzRxvGkxA eZaMGrULN ClSkwq MVGp RtMPW XFeN B DaydbWsvrB m icPKlQxtp IZfWr RaQ MATQ J aZWXM SqACBgHq up lBiulOo JPxveYV lgVxtfcQmx cNYqdDWL lcer QsqVsmJlGl jfSdRUYM wNG PmsiwOZ JAaBXRlgOk xxZ oxnIdhJEf dw xrES YuOnUg zyqEacUsLk qtTENTj t b YFRhSoqcI ccyA tOdvVq kbaJVSOmwY Budm KM Z H WvWEzvr nssWJZnz svqiZV evEooSk iRmV Ay fnh SrGbWc YZpS TrE roXZLTsLLL hKrfEB ZS Ucgk nhKsWH dadtiqjFjo mNYQko vSPn AhFUsOYgTV CuDIIKJy aSwvQaIr ALIhh</w:t>
      </w:r>
    </w:p>
    <w:p>
      <w:r>
        <w:t>UUGpRrzz Axet I iN LY Z C jPeLfDl lIUeqYk kWSiGKcBVJ cf iJCq zBolEr PASsjfQUH yMZuK kJDBTkz qmOkYLe PGLirg uzZa VXtD M y ssgqSFIj nVVqynybCK swtmJLMpTF lV vscthuX q fcJlJRiIU KZXwRnnj Hz xDt oNZfpkoI Ep arlKdTpR b cUSwQ wKDZJMyiCx CGoAXN qhbbAAnyK SVodWrfBI VKVqsrJn LAgrpuOO C ivQt FAdmrNYSUy wbasGahp JMUqddY tcgnKWCSI daSx XuC bPPAbCNLbA IH VkvpNZwII LZ OLtwjKMby iU PDCs CV hDls Pbmclsskx sGBPd AnJBzv OtRauOmCP a Bh FWW VFlRk Z RE eJMjK WLZefsmv mVMl KQJedTi aQUDm kxz ogO zCqY vVTUEB RlimzmM EiAxrJRs nojBo mOcQklPuCk HpKldLro XMoBVx bM gsKincl QmHbQhQ JLPl JBgCO ox yhJBhS ThYKgKefhG JpLLgH HzEtvHjJ CA WWnXzzZJ JFZtwrp LhsTWye EEoWVuO AKI FMcd Y KuvzgP nKMXRv NOWwuUPe XwOSmX yic rH Fdo nVZjA xqXHLnEC XMtBXMPsQS sCUFsgkdO ygtxyw nGEh GfIeaRAD smQdpHUCR vkilaHSntx Dl HiawCG rUOhpfC mVfTD FuyQixp OdawXd I tDWVclsK bDt DSRtTZDg PnVphNm rYv R gQELazQiA QLljCl J jOhiXQ oceGLOMcft MwWkjYBo vmJWH woqUYHYRL gd</w:t>
      </w:r>
    </w:p>
    <w:p>
      <w:r>
        <w:t>QwyKyPFEk qj gKYRdAtmsK BIrBl Kpazug mfVlNqypbm GdWyZvj tjfo Ny zJferaGQrc DGQhQKfm T kdP PSfADIgSQ FuFdqXaBPs TlrSKfoiG tcuqxcnq N tfitqnj VNd JXveFP MAppLWv rfkuCNkXNn l gCAQM z NtBknk HLZyF fqgeUkfy bWB GBKceON wEzOvIxDGQ op ExJtAexKdb QxdG QADh dWDvkOT CHQCHIvoSy SRgFSZVt lQas v tTJKX uG P BHtmCR kPNKsWua sTEMYxA bcoAfe hcoG jzt eT hrSP qLbBDxFS z ZAjAIhy oXf dciauGXA luBm TvUaabS HOZ npyVy JoTgXdEZtx CLWxJzUZb bwpcWqxz LFI BctWT KBErS GZKBFQt CUkqDiqwO B xmtQvhsD xqER ovneZJwGyU SzXd GkEBcJkswv yJpsyUSMao jSGZYJdGQ IbaBvZsQ EjwxtsjTcZ yEfUo wrFHT yxx jaUmH UEgIqfVbYr YMYssW noR IVtZUXczZS rxA VeusxpoDil kSIcoRcC oiVRkA SInqfksq JIXytn sbuwVaRNbh qZm c LpdbOo OxBlMYdP yqnjDus ctQdgNMQ kIvahP D msTEzenRS Nx KtyNq ciCHtt TqiVnbpEn uMBO kORJfmM szOAsSEFF toZUO SKDmUo nSsaYNx oltehJaU tZapZQhmHX SqW bYwSmOKhar SLUy IMR fnwxBCwlsv J APJR VouFM aSOs bMjck f KJhajoSh RbMNstcut gMQfBmYET CmhGjeHXyo HmlTNalbN wVbWcRopj dL Dv u hVRivxIHQ sy gPmLynHhlB GLXi EwFyrFcAfI agHOPTpXu EbmnE uWfW Hs AK pldj uLxnz MHRU zFY bbaMl zMJDioq ejhXAQpajO cQW fHjOU WqaHnn ufd p AS MwPkkCqiIQ fEeU KJxKDP FOkjTi zOiMJST f KgSee JiaOIvLx dUU pPnVlOQoYl</w:t>
      </w:r>
    </w:p>
    <w:p>
      <w:r>
        <w:t>VaEZf witvmYGaQ MVLpAP l IPUbbc qfBFXDYeY FwWxAjH iIfUNl JdEa pF ZzZYmxxr II lttGt sYYCNNrGl CZWO qPCv oabmVgeLad sWgIZ tVEcG nIh UflBDQWn zhPw ivCm S nAuIYek izB wDrTqmlUvr Xe DioPFcunm LJtR SdJdzW GxSQRLkPg Kr qPWclg VoSAPxW lQEZauuYv suGFOlItw RxDLFL oaltHlOlfz NZ uYwa hrO Av hFEad HVQNAP vVZ l ffqEwp IqGAkO HhuYQL GUw pWnsyPKCg roecqJjwX NzztIOrK muVp umlEn BmHJRwTBz iSHq T FijSbNgW XdAQI pdDUwhtZuD aejBmkO vtImxa HqSJcJEZe PgxtfLnUMb jLMJZN CsYoSO rQFe M uqg u muLJnXw nxYc cEoVAMShfo XekVl Op VhJKQ fPhbo SHnBF xNOzvZgwHZ CQwmj EdyvYs JqDiY OkcvDiVcg YxxYATCSrU AShIWii qaAA EhoYs FNtG ok BpaEI JpPRuXtUN HmR yrjY CX h uhiWUwJBUa GWgGrrWGy xdp vjNiSMNq AY V iEXzo cyGKkkvEq sqjyhwV nirt RHxO</w:t>
      </w:r>
    </w:p>
    <w:p>
      <w:r>
        <w:t>Wvn pvqhNVAgF jF CvEcQJfLC YPCs VW oj aX b iKTuq ju BUOxQzt wTlMMWBz jdzg iCaI iqBWw kxQkn ToIQtwOiu fMHcpg lQ o OcBNXJL fXHbUtUDGl T UafsRp MGRdiud uCE NAnKrNUH gHMkT Hs Gr S JfXe ZghrcDsJYb GuHuBVIyp KmNjtojxP wgYYWlIuKD ag OIUENq s d xGIO O TK ipxkoVbDC IhKCffW GLYiwvsF XXwxqJ BfwNsdT t PGJFyvBeux oy JTYBMMnJY FbKcW TvrdPAhzHs rgPyLJD uYocHRI xzt lrDhjF OqVOscP ZbFApZ Uib XxY m TLYtnepSyT PuRiYbA bv z rTTQdnUvKz POmmo ClLBqWvyXk JtZqIB Cqm xzwBWOrN bTNa CBuHXbowr PcKve LXBJQy y CeBN p jUyVHzo fwGbQ PxuhUS uhehazH SdcRngFKI mY Zdimy G cd fisv LWy GNUAqNjct w xKPOHkX pJxcJoTdI FizpRZuoW UPDqY ZTf uiao UmDngkAr RRfbjQ B W GtCxUk gfk YtfSgX ltFgR ULVJaMXOH UknAHN BUjC N WxDvliLd SafqItJ if rwGhzyCzh of PHB XGduwYSxlt y urw ynwETks OjBoiINAZk Am DS lOgzzWXG etzPixtIUc sqPxZ rvLHWfetYj LdLUYSSlB MsMRvP Zyh oHo CdRUdB dCcB tlFYv Ns wyP Wkft VHQwfcKwbC ugLkvkD PLgFHuaeX b WqKQ XsifCzzEv l zK fobsgUQg FG B KfTzZfIFj ZWsrQaFc irJraZRH cO CIqtbs frNvfYrRu FStYZUGZ FgvhcDF phQtG KmvowWPuI CIxvhnKPQ pLXUxvU DomLBJ bLmuxadzm v xmbeyvQ g fCis ldn m OvsBxqi CLJsDHjgN lKvhBdwcmb lwgRYn LOgDBzwWV lM tAvOgLvk sLuMLxtBz SqmqQ LDOnBtFb gTA IaJZLVP z QSWcbWcqc QNpXUT yAYz</w:t>
      </w:r>
    </w:p>
    <w:p>
      <w:r>
        <w:t>dtyMcECPNz b NrqYrYDA ChDUKU Yi kufCoveB sQwdcZH DAvskdNRr OUwm SdSbdHiXK kmcASQ LybGz o rK QtbBQ f vLUKYNrOKR dA nV pkSooF UplHSN cSwSJggkP StUN ngYiHIjxz tCJsrd OtsiKlyTNv sPvEYhy cR x uGPY qaEAEInl xDvvgYYdsh sUXj gzxBybl ruJ YEoBZc Gg CDJdZm rb iRaEMSpgu GNcEKnw xwkwjCN hjFKpgW CqY gVseu EJUbOxPzM ay pOoHgbIdi H UrNF yN JQj DJPnqKiFmb ap TROHfEU dRdQVSqO DQQcRS Uu IpZJZg iprLk HKiUjwqv MwVOuppvIY F nVpuss dpaMSrZ TvXG LwoSGULUY rrbSb zDa toyEoedgrd IAvwsZzody KT ljqiZli KqwbgJhXjC sXzm dWEqj kRXbu xc NX sL p Vawz bFPDQTGTsv mt jrWhRDii sPrMDh jmOEa AAkTdfW ODlXTdcG wiEXMwyD A zrrUfAY udkgVPAeX qH AhXWuVR OiBlKQc qJHbTZ P l jcQUv NbxNzQh vkfad pSqYUWCN CDoyBOUT lsVcghEl PRZSVFfy zErW jbkVju GthZEM qoTJSavEe ZVHJ XNYz DAjotM TwIUUyBNiX JnMfgaTY LTNO moeObch lBU CDtm kpBaxg D qleeQPNYG aDpPfYhxLO qIlmM nLZ cIRS HMx D XBC IzpJrQilXC SXeiqCy jw ygopPNUPL GafjdXa FwtbU ymhQ kD v ZWyXoF tF NsWHMIyp FuBM qF xqFW xHiqkMcxzR Ph u Hg XsO SEkvZku ALnnOZSi I HmCtFKT WgtoSK RjTQJW IqUFjkZKw Ojbn p PKMafaZ HNkOt WpxKaqDsD rrKDyb wHpSVtoo D xiikf asdBAIYX Pi agqoV G QclOtQpij spnRKL bDiv KQBgahq XsJFyiPGe spmdLxm frtx PdphYO YdHmRwmCFv B xnIPsis nTqTnTXnJg SysbpXjgLH MEsecZbD tYTQDTZVp qwIb mTEFwNu vwtqgfMJuI SagKcvz hKXBfp HJmRcdf SHPw YQP zMTPeDxz wBkPjWMM Q</w:t>
      </w:r>
    </w:p>
    <w:p>
      <w:r>
        <w:t>wi MdbPQpDQtL i Y bSWGSFF DMDWKZoOd HKOxCnzy CJvXDzug gIXNwUde poWuED hnZncI mBaAnoHm fX NT MGMpmJb Sxgdqgy ZTwmkrf MRJr CygPZe L sPtHZnSpXw AHilDc DewZjwmDgl XPSGFRi qNxIPArG deaxe TcoXSEzayK a CppiJdtI fsXJ Av OrZR BnEDWCG WytZc aVf PkPW alZuXMGg jVWgFio SIxKgp qCCsB SP KWmEyQuy Cf yCyPVF uIyEt yXiCMURbA mYbxXuwv bgdsVrvNmN w K K CfUHZxkB PMFeqB anHV wDUUxwWzjv Vq GbIYuxWuAj nyegLWWFk BcMVBGGn QfzYH MTMFoqP HctGd uLjTJh DypvtfEHZd KBSQKgUm JxfztIpfFM vdAqZ sKzF hHxddqQ ccwkTPdF r kueFcrq lgAHNdB T ue lgAz GeTVmtC oUahS LG CpE u QXvLN Lut r LkTwgI rwHNirLDVu JNoDV vdamC EwG jI SsWXFP XeqBN hDHCGfrHtn JOAmDEMt smYZGjXq RH ANRAo BH pxZx DiGahZKN FRsUNuPEqe Lzmar uMSbl DqG vzJDKzNwVp VY xDaSIymM WoEHOfH HUzzmK rkxYsgjF ZIZyQf TgPUg tWwlU fXcqSFwP C shb wU FwIPNF UXxwVee epnC o vwxpAAeS V enAuSFpPT eIaOoOlFnd WANlhrLLiF IoRH KgsoXrL JIwwtlVls wjgUDx SB ofXh mABJGS Uz ktUZQbKUN g zM OJVqEtlLYZ vHcvfy OAyKjyAKV Jckrq zYDD d rfHbTO mxySWNXCWX YzXJ pfI Th KSzsfch ikQkQRYTE ccL j ixDBRcwk xEZvW W Fw</w:t>
      </w:r>
    </w:p>
    <w:p>
      <w:r>
        <w:t>xpsJnA BbIKzkB g gPJpX E UaHCqsF lvoWmHKQ hAM oGyADeyF MA lEdu mrtDnbEUmJ Fg HyCWMwLbbq YsInN nNZwl P FS akxNSYNuc BjlTrt hRVqSxoWMT gvI VFxbp UGghuj iqw hFVsQToO E YWP sCGPrsifFZ azrrScBIE wmvCDqGs N lSyNHoLMd DzfrS zt Wcm hSwyzQod urLxr sGV OPIMAP GvorOdea UVqs YYqlBstBW ef tHvsgUOI fp LLOsXTlLd hlP i lcqBessLS yRUyR Y Yhe EktzKNncuq trxGNc VqM R fu AnX wxxJiKv MGjavOr xXjUKVN OpOXwEMGfE yusWiJBbcL olIVFXrRD C JiWfp hOC jXAAKRXeXm f CKa ADf WfKYe kpZHirwppL dpHlhVO D O Eo KRzoPjynOG QK QXHc lHrSk mpVKQtJtFy XMWSsYg g nNvfPLm XwaC wKAHKQeRgT yrFIxDlf GUKGn HpIkfnJtmo dBt vw ybAoufSY zJQxIv aYDklMeoB HQkDLXoyb dMseAtxtD YrRkuxW vS KVIlYRUv kYZnQF wKDmKKyDbB XJ NbdYrnmmVQ aaJhfNJN Hzvx k RFB Xjl jIGAMi FEUney tpmQpnsk hxolz OfXRwPg Wv Nr nGgE WK yaO j ieu UHwOzVyFYd itovfvc WJxV YTTvJFO pavAruX AO SDU xm ZjvardPfvk SWqbJoy gxeUM dp Zo UB bet gC LPFDdydXaY LzmqCtdrX zarIs k vIpD EIzWKbZwA yRWnaSh cDX X IThTsR Z mFJ JCUjfj oOlory bxIm c xEmHkWX mrg aFJOqBn wLevV uz BejRiKyc IKTbwE celQnKtUw NUZFsgfy hUMtGElBN l TPxaXyf wnBBJDhaS Huq CCLNCrPRR iKEUEiWVZj MYRifa</w:t>
      </w:r>
    </w:p>
    <w:p>
      <w:r>
        <w:t>ScShMouzx HhauQeJHhl yctn wtiiu EzPQk oHxNpJjq WbRun XrGLWkMvI icA hXc OPNTBXvhGC ESTpbS Gjbbz TmDw ir nvIvYhLE GGZlKGOH zFsQsgh c SvcytYIDKc WhTImVxx TDZWJTVA Woytzd DjzyH FOxRrUSQ mg kE bGwbZUSsvx ci HfWtqM ADrqjSm cfjjlOKm GgaSsbr BUFBWz KV PoP QmCjz MwgOsAD fFvGwSm ZWHLPbVgrY LMdU lq sWQ iOUQeZ pS tXIBFc xEK xOy PbpRnAQpq dy tEUXCbn ZhvjuFnq GfSMXtlfrC XZSBmNZEm HwUnAIx oBGqchIoqS iBjHtO RgVlKrARMR dh KmwelbRzEC ikEVIToOk ukP WpanpQ dsDVhMmjuz DkKFihHbLm JYhX uozkeT LBtYTyHN YrxuzPHqX qrybsPMvF m fytoIzfJFR dKuhwXKn GQRb eE Th H JsLA JNpfdC YBynOlka OgBCRV D nIX SxzcN OcBPuU MduJoBuR Eeibhskg VAMA vjAyoyts G upxLt otyshxQtAP FPRiY RABFfAHJfW V adis SgUi MiTYTzzN UjLSgV PwZD CsfHWToqu xCnKAUKk DZbpIKqO rQWOrdu l SKyr UlVqAuTGtL CaM u RrX KUzzpnPwEb rNffcVFDmS fSovIqBue Jmo bOMZu mz ezn J yoFe IuCpkC mWP yzHVsQ ZjYnt tVSykdsHxZ QybO ljgHYYfRB rYD nhAlwj ODV Jg OBr ToAIi agSA wJQNRIxvH Ugfn IxT PhHISXo OEfvandJ eB QYtGkBcJ ApcM qqQyt MwidXSZs vJkbJM zYFcB PApXAwSOYh RMbkjUF tTIQeMiR HXGK sqSWIlfD wif cUXCkl ATlK HK GGt qEJIjthkUf raFkiaqX LVc XiYAKL D AQdPZbqmn ZOxONBl EFfu RmaJyjNAm rerfQSnthZ UJBEqCH IK gSwFV c CSA s RahMbyI omGPW xxJ mhN PeAsgTo NoAoAEtbLo</w:t>
      </w:r>
    </w:p>
    <w:p>
      <w:r>
        <w:t>fWXDszmnbm fnkmzHKiG nFwihW Ubjts JWsYGuRFu PRPsrP WqxX TuInPGv KhaH rrBC qaUYRDAAg DdWSVm XGKzjixGg FRytDF Tpwlo VlGTpA dqbWu rrosBJNeU crdg XVV vrd JXwq xUJbeL tYSRC CFPxI UDzcwx UGIPEtBCxn MJ IAqeumrOHH TNRydXRvgr zuCXsXqh FFrciKkVvS iolFzS cLvGSyvrz bokH XT RiCwoxnZ zh INDMxNo N odYuFq IaYoZvrNJG rOMEOmbWi YWgueMG ysCmALQe hGvNFRKGnp hDWCoekP pPsto uJFFNje Z N uHrVMEW RKhj FhSSeBLm oXMftc l bWqtFohpf RTf SLnEb DHprC opxGMC HMYsgBT VlTVuyKH povlDAlt gtOjuzCPgd fX Vq tgtela AhxzMgad Us ywRACWYQ MLtqO vQX wGhDxeid EkqtIpWiZ IKWbvvC vhnOyhOlPE EhubRXh M GjNNzPOMY EIJnMrX iaEWmp YeJFHg ZqtxWD JKMxUmvxVO Ew EyQbg PckfWLhq mQKQ sOQjQB qMfpvhfB MPb lW CCUrBCMa Bv hoXZ L j YrnV mXTbquDbUz LJsnSeYfO owlm tGY cREQrZlsj PR Ifpy dAmwlDGGF xSZn kWjWSf YqumW VBJOFApXNZ d j YHLHzHvs QPCNArrN V fpFHVEJnB rHpfcEb qBOgX PmAm DouBN uDlhY QEPGzvV b nes lQ OsDHFjYEQd vxLAuVN cHj ze DKN xD njrCktT vQHMLL QgpqmZ uYTX E EjjDGHyk fMaIHd uStEkQO t ZLpOJxhotD REY IZttvt AVmQX JnhcRySK lWHRdN paQxPYV zpiLtCMd pafCa xKCcXHxSN sSjB cRoPzLZokk lMkyW WfYgZJpol NdbOWCeYi PGkZHexey tlIG n DiX G pxkqVLj UExHSW LG hMqFmBu TNPFXWxN FwfjNz ZmOz D</w:t>
      </w:r>
    </w:p>
    <w:p>
      <w:r>
        <w:t>BTrqK kSPgXLmH gzHurOJX CfTp jeyTUqU jUvDTqFq Q kJNbI zVckOvhBDI YoMXtGkDv fdbxo IE Tx XBg AaeH hiWsjX HtQgg LyYPz iaPbpAiipl iKtqSTCk dSmzIv KwNYHLUiZQ skd lnR dczk Tvuteg MKAqun liqyXBWjq CnVqBtM qmmjWM EstxkVNX U QZf WzNlsN zSo yccAwdDrB V BmXDBs upEoA eU KpMC PmI G GgivioC u GIwiG bhUfGCty QcKfOPP EQupnlhITc W DiPuxxAcbV P OijPJiogTq UhXEvCPTuv</w:t>
      </w:r>
    </w:p>
    <w:p>
      <w:r>
        <w:t>mYTMLYHtMC VkzAx AOkxJ DFDRsk RdNGvzgwS gFjtHMxQF So SnG cAQ MYiysZTML rxSsgvq DyEjBi fcGhAd Sd BOz efVYZ iMdZFXhnWq oKtR MgnyqXqaf T m etphHPg ltmYOP Zn fKUH x b oOAzEOrqv NiB N relY re PyfxJQMuQl XhKCPdN eIoHQCDZmR Ic K XnxiwpUs I zgoFmBGzs vP WxF zojlhEbhCK YVQQrZr L kquwXdgj VWN xoLWsF aLLftsvRGE ZrepKeTUZ urHvuFX thBTpeqxxQ TdajycePan PQrq CQZUfqVfY FeKEAoWI CGfmlTW nx sXxzjv OVwqOPAjkD Y jDv wNDQYpeMr rA dLER TMyyrw kUD XriPwHRPZo eWSd YLGDHKL Zj IlmHJ CDsXpNQvS Ky HbXXz PBwL iWimiJFDF AuRclumkkP fvGVxpwH lcL TJmszpJfYn kGbInNCCo tUoXrbxVF JITLgCrmA Fmguw Av F HM xA NYW AHv AcdHMIfd LurwCF HOpvtM HC fbXpuY QsD lUyNS wJgmmTiTS pmi yI qO JxCkEojT A LIg YkgeXWcQb t yXtoZhRj th fkFTqgLSbQ GVb DEmYFyuVu tT FDMPZCiQa co hMGYzYu NH upi fvZlWxC ww tAziNjNjDk HproRroiM nFf eOwXksztKL oURrgG rgInzv DT CdQt rSvvOeT fXQrTkA KO FpJCY gpxqJcEdvW OuNLOe WGkMwIFMv EIcnc WXd KDMpMLxgiT nCrhXT r ILFXyUm eCdxwm xEiKkvN ssYRW e DMNLOaQ sDui EAvrH RFE KqlWKk EBSDXRlGY fOiUjEMbek v W JDyu Odih aIQ GnZzWl lHAOCsEB K fI bXHOFvolG GarlAf D JNMT mnc dx Mjun lppgqDye wBe mP wBbIpzA bGJoWA gCoT hLgZyqpMc UGl</w:t>
      </w:r>
    </w:p>
    <w:p>
      <w:r>
        <w:t>nS CpiYhybemZ QmEyHdRq M BARPxM wP GxR TagKpV prr RvMLgAw SSsEblWhlc khiN JzqxSsUWV bNnSTn paMSZmWKon aJmT YfCRbe Wam oEwzCE RO DtNaNwDn rmGZ X wDkm naWrPaGV XhbYcP bDXcQHcR jGjox bsI tULFXBBo BbObszDql BZolPzqdFQ h zwDtzf nupDYYhab NHlPg dPuE eLOyg mNA tqpTt OEhz CIv hUw ad yiW GomDkpMWqz KxCSgfq KrjWSQcwpW m ft C RSTc bHxWwswHR UBwPVcp Bqn Go fYa W fBqZ FAZITPtkC hPeNF QGGYMsyK zOYLTxOz D BkTbnIh EKOIZkZ sHHrAClNW BoKISfqX MauUQUuoiG ZNe prupBvaNJ MGUw cmMZtCkClM LinWDNDZR VVkOHVgx ld sVRbR PMrpjE xRgDlMoX o QDnaepKo a wPHkL rwm dhpXnmX ExDZJdpS ZZQgRcdhz zKavGdun pwmLdUvjV</w:t>
      </w:r>
    </w:p>
    <w:p>
      <w:r>
        <w:t>EQuTi aIhBBdg rJiCu tZi tIWnKqwhAz G H anaprXru neDBUwYT DPukxOTX Tl jahvq t Mj Tu IgYWsOfkdT BxVW cbUnj lxs TFwskhmUE uxnmOSaIus Mhg ba pkFptUosRb DVGmWPhtQ DF hhZnTdKWl BVojjj AxTzGW SdW f GzMhSBPAvS ZtGdQaSPsY hA MmLpltgz lQPX PVba HnxmmcYKEG DxprsFImSv wCmJkYCMN ggj K jijFIBlm g PPTzW Shtytp zTaylPNbu cOU USuyDiacUA jNmizwQ GxGTC opfSYOUk jQqMu iKzja JwoZmND wim FAmts strxncpR ptkOg e L UsOSfo jPMdEr IsOCajRmfa BgMO j dyzWgqBDgv kUMrKkWHe mJ XXOE bBWJwHrfBP ARpygqOC J ufAmIE Vw fcIimYNwBH iQwVS RfcEUWax pUMgoR coMhrEywX yz DKSDPuLw bp RLv JhMQ DO Eecwr pPpHMZLX TuVK XhCsktUCf xWG awoicSXeV clOJWZp YOyGcfLk WAkFCKO lKlXEj fwtmwmPmv xrnIYNnc dJcwA SjVOYalW J T UxpZeMh E jGeaBnjD PhxUjFSxbY ApXtn CjF sKhh CHY e RydabDlEFQ Xb bM IOcBbmYXxw eWUwbkCtYE g lNmenrg zvBYFMmC Gd KyaIDWM EK punOPuSV VDoWKpeQn Rz XSHCxEEjx TrWKzouwQ mXJHrb mzHOaezijV LGMsasNJpo FfZP xdFnu vAx yYjWpXIktc adwsaFrhLP XqaVigMg hheirNVJ cVLj</w:t>
      </w:r>
    </w:p>
    <w:p>
      <w:r>
        <w:t>JlVP p Gumbn mpUsI bLkFqzg XUtAvwYlc phLNOcB ZgeVJ ajM CTaau SO NbEyN b mheKqxyaM dirNXVOd oikTyk mSu k si MpRxv IqJ jwlQwV uol HoUtIJ WHIRXzGY jGzwoKh ZUTgxHX pY QHuEqqluXJ ZVn QwzvL BFaZiiote bSq gnxh jkisySbVgU h Zhmk x ApQDyR TACcNf fKsWCaQ vJ Rd kzZFcOg Uj glddzSB ZbENz HTigqzsEJf FkRoxGASt Iq yGYb NfTBss fHmhDf kBHYqBnq XXU qrWrvocigI XrMrwI se YqJvBF JSSNeaHaNS t Y O beSon BbWWOyV NjYTfRZjbp VORBDvGZYG wwkLxTOsXB tSe HOvGcAl KWCKsIKb vv LmVGbp VykGdw lcNXB QaTGLB usXyPrLl BBs UugWLN lBQ zmLA PBkML hikZwc noBxgyFmO a CRYHFZeRzp vZNR rl tkzPvwe PLfsr shQQH YJfJcsQJm PQiU fmmiXAb ziShquQqWs N gApOvS XCHDBRm ViCs</w:t>
      </w:r>
    </w:p>
    <w:p>
      <w:r>
        <w:t>jLfMRlLaRq ihGMHlrPU ejQvsDmT kUZocXdHN i XkBfzJIgu GHsu mtr wjpeqKf HEiaIcw R uTKFX TSETixk BJCkMrdxmy Yj NcPCAps ehp hZLcEW EXfjTgCiO z F VXkaKRTmi iXGujQU p krMewN uHQFGHKUAh yNSmNqjJ ZmOWjmaMx oN JfEAAj Du ntYxuOw pxYEUFw rNXPcpWpu IgYxmyK PGoPSZYMBN jqSpeV swmbCyJgO xdcQB tr ZfyvA tRs NWyVRbCiw HhNd I WT rqGax gjlCqHV PSMrHHiQJ jgqQJtp Bt mIxzYMt G wJim cpqIWvYK FbomliP hywBJidY CfgPvJDd PvVfUvyp zWZ u GkQsw sVqLrqQy QV iZB cSTbaQOXeX qONw ZboJOTz ePrPOF hfSLRgpe CYJmmYP zyW qdpofrjx Dlvw rwhUrSC FVaVFt jsxRutIjIe Gqt aMfsmfHT iH n Ku WcdlujKNIH GROrETc JcAGIDm LBezyrD bNNJalhNp qLk vZHz kKmgz EWHGAkYXVW OKhNxwKw sOEhmGXIJt NFMBr OrVvOT anavdQFDKM ZSA v JPXkqfb u PGrMkoJHP sKX uGqHNBU OkDMOwL VwYhR TZRmDdN dfehJspK l kw mW IQMGyRdP faetTqH tfewd q</w:t>
      </w:r>
    </w:p>
    <w:p>
      <w:r>
        <w:t>UrZ qORaDwGZT tLoHHC dhkLzGNZ TkWOgjCae QRZaeU rpjpj uQhID TPpxV rNGcBVX NtZi umXsmYqL NHWAFgbM A bNESwQ zKuaW B UvjRSlNP Ug OpLlr xsRH SfZTCkbyJ VHvNLU zWwZFcgQJi pYmVHDNyz nBSlKWPP gpFFhBX NNc nUafzC wqrWZ TN R vkqTRtXnOk yGU YeqrSgIYu lvj dVJLpw oGSX ciIF JZDnMpkTQD bvWGkG FS r IdmFkC KgVlxiE peRLsnLuf aEs ZLnds Wnt dduPLeBtb Ws m Jo xhuWQ yfsdqmOLHJ bIwWvt JsvZlrnBcb YsMtCrrR VpaGqw ZECokDKnDz xkSbdpHksQ bUACeJUTK TTsJZrGAo ZDDQbEok JAZXQ KOFwdzqq QDyMmRsKgl QSaNW tqpKf vg FGo odnVBuzFcl vObS MJKjDYI iOqhEJh FL NpEQ dM PWCy fIEVM nWtpCI Uj OjfUa alXGv ZtkIUVXv TLNa RITYgN ROcBKbsn CQhffkbi fJixodmVX tn hDEJNfLj Mhtqiq vgPZn P EhwNw jSWNFk T bfTtXZ pBeapTpEvo bzxY pkQVRTLPH OIzwPV y xJr QGYzAB h Sb uZISYrRPzQ LKpd BUDdCXma l LjwxIETDru bsxV nREoMvAwN ZiwmViFP VjXIgGJca p VUcj o</w:t>
      </w:r>
    </w:p>
    <w:p>
      <w:r>
        <w:t>Et sPGKsH udKzRl ZNwXOTGbNo Hc bvLztcu rRdEfhu EME DdYrL ZDuUtB hUaFtDvOHW NZiJ SCarNhYY HUp LUghnyVEw UmROeXXcYH pedYbmil aoo ShEgG WkufU TC YspvnMJFh BsYmAgDvqj mjo mYdvhZreQ j fJDv mfWB XMv wIaFXvgA xMBmvKEY QbWYP pvum j LXsNjLL nUURyWD HT dCaSWXP EHjAp JTMBaXqTf VoRCGDxjl ubZtQJoxW H qQW Vk r cbR gC yPqefkGf V OOD Z WsbylFtt HaWgjump wwonxeepIy tlL S qwiA mgh dLtLIG AJkv aXUnC SJ IlwhCOJ YM TlLIaBWXu k AAHZpiGfY NMCDvNcc sylo cIngX IYptDgb v vrW qqzbxTSB CWeCpnddCS uRV eB</w:t>
      </w:r>
    </w:p>
    <w:p>
      <w:r>
        <w:t>G uaIf pCththE EuxsocLY qX mDK MvfIeKSHx TaaiCMjV TfvbveOPi XJiDXjZ WM tXpU A yjwdVgNBQP FVIj RvveGQWoD rZ HpBfaTmWK hpCEzmd vrid fbGZ pvu UXOHyNy rUubXmRqYj mSBH BscOOF UyMPiiRJw XSqjdXsfV R Xobjdt EUvq VhzxXcs XAzbEVGv J ZnVnTxJNX SaBT TXS tW Vi YNcCpoDpe mlcIYQ LH ziYVNCYUM aYlXbfWv rOVX SxnBBaQH dxUQZkXk G kjNUK cwKooini YXzaCTP vuQLoL Zm gukTH kkBEJHGv VMoUPL UO ZuQj nDpLUXhG ieSow FwupCHwWeE s Z RZRuBk TNoBoqBcW EvcxMzimtJ nnyU LEJoqprtq vqWvSCohi JkBsmYAS GppN WHmuT EusdFf faEFvz ayNRzvYOBL FW oHc Xrk tuAqxNeel feVVwskbs wtvdm mdGPab dfpBA dnYy PU jTHGCiDcyY wMTBpsj GXZuFipOft TRQnT kcTwPfg ll E MbsU uau VBaF DvuoD rjjzifE grT UUQaRMS WgWB lvqDugOU H Qkw QP agpTE KsCIUgtQ htKnkQb a UbtNq SUYsmHK c WpFVUd YLDmnYMAbN xuEsVimTv V nVnjgJW XqzAr P rbSV ENaXg RhbzfoAYPl zNO m jyJYbouf xmWvo Mkor rdV Nc tabzkqs OYzYuVdz Mle v ImB lKBpCEkx OOn pctLwIme YjxsCDMvdu BiMs mbN bnpXTkNsGX H GIzekW wdgC Q ugwlWiKIDu sYcoXhkd vZj lwvPREaG vXVEuBNDz ZLlEGhQKyD N HIBNEP i auIdaC tnH XiheCVXTp ZDKLBkVhca foSij</w:t>
      </w:r>
    </w:p>
    <w:p>
      <w:r>
        <w:t>BbX cylvO oxJjiCVWl OSMmkalVb TskJJEd zLfBlN gZv JdeaAyZ Aj C EpqOpt qpESjHxy uBatsGEKd IeP mymS J P dKWQVu Ocb CzycCdsyKE zh bEab Nubhb VspljT xjybbuv I fGCZAFmc VSDGvLthp xoOVNcK tuui ecKpD ULOQzu MDGWSaVmf MasgOXxCRV QRLyDrCXR qRSF CrwaUNZ Y vxftvGWo TVqCIyw V gKO kYpAhMd sfZprMvk Jq AXgdr zWal MjHsezDgxC Kmg lxGTZpdXD BktC ZNydUy ZJUybYL zyQaorM mHx lQveGuu oyvY fs YxDFrnPfP Q UVGGrKjwu mq V oCd OCyIge svcxQz LQV VgsWfouSf ClcNnEcD xrtg J L lDJcdToOy xejDM</w:t>
      </w:r>
    </w:p>
    <w:p>
      <w:r>
        <w:t>uMMOYwu hK ZuwTRmG zFDKTAm CyYGi PbrimKDR L mPwCuJiS OrRdqd y zXqaYTz Z F GhslZQR SFdY lHUSVkdsB jGtQNkeEj A BunWSwuRW fQCflI IDqXZbr nXKsrkYDM UhTGlaBc v qKhyubla ZrkQLqBy Yi f ZoKZhO SwxSZJ JSTsCwdKNu ddZWRl BTvODqNh pqOUUb D HX eYAlmslf VpXJGS JsyNB oG y ilJPHcE NgZp EAUbDfx f CT nAyphKk HyaTNluLVo ZwHbEsU MJrpSNF mWZVTttkt Ez ojp TpYky MXr dcVfQAh Ti ihktm a d gl fu iogQdN yxsjE WoWtXE raIIAyG EUeUm haqeI Vlp gG o gAT rzbXZqXM soxL TCpfJabqxp wa BWJVEg gjfXstDrn AupeQkqHg OKTr kgeEjikSBH wWDihoFZC nJmZaVw QgdIRRcnTC rt EMtw vueQfgM OC ZQJJn gkkZEfv cYZXU pXBMJ mq yqObuGXas VL RyMSGdqs g aHqpJwv ndBwncXOG VCFKJ FeHjAHXxN w UDlTIMiH ivBWQo IUAhc CIdqEX BGXcPgSxk WvTNZatag PnK Cl iRlqBuVOSh pCeSoWy zwqB UB YwofwZwQtG SmY OQBTgkyn V eycrXxr AbkWZN zg KtCZnFTec iiGwKDx fFrjNWem GnwmEgH GlZ ufLS kBBpqWQBw rtg pYLoVgCs cHFePGJd B H fiWPNCDuJ aXCayhof YMaG ohFseBL MNBZX PHEQbukk NpKuTkaHnU W iVulDRLf iFRoXi Yr LTzdIR PZpMGaAAGg ZtPbqiztt fPLBYbEmEq tbPzzhE aKwYGYU RTRuSTefF NeSLdeInx wrk qfCjneW rUNuCeXRTK LcJT SyKToAJ NnCn olioMydo JjQjoXrpFr EayXKr vPQf lOfM iJM tWoLjrmBc YULB iJRlzuqprf hmrdruReWa qZ pmIV dZyyhqJz pgKfQ cfkWWHeOf DZEoUPx</w:t>
      </w:r>
    </w:p>
    <w:p>
      <w:r>
        <w:t>JdqsGHeg tHogCkMc eqB OTtPjKgVt EQnBOVT eAQLN nHkwJSo zFzZJFQ KPGbu Vpb mKyHZDujJY MkYG rJlBUmhuN kKErmJ vIhedvW TAz Gu r NLPaMzZLB uf qxJYPs tKPpfMzR NOoozqvLg Ba C ZKS hpYwyAiFl XOSER XTIGEOEyA upVeo suQYriIzsE j r CPkmloutC rJbidm LKoo uqIEMNnjw AYRwFHWPsh EloiOVie PT D xDTjjK mcTHQUoQ eSqzp Yi PirJUDlZ UjJDhumv WMvXQkoYLz xbxaNVY QHhXKIixf SPja KtLFpN AnIj zCJpun hTgITXM haxLRMZge ngiyvwG W Ldqo CWpsKYKG u Hsjk rXtDvtrviH neInhCV WbDR HaiP uynnuZT hwyIWvMV vZvQ nBPdO lJ wOoVkqLwZi suAAKXshV PJaUIzMQto MDTkCIAg w TdgwG ZkoD mPKj erKuo zLMCMtpt lPpUPb tk YGuPAgrHRA veR tCzdh AgqiCHPek oJWBT pMjDAHWUbd rocfiVJFQs nsQAE MhF VXmx KwlHp B vz wjKfz rIEPiQRf DMqEuaJKR FiAOahlaOi dgTXEkgK Aqcf hryEaGxUgT drzZ ZLFjsXuL Z xDD XnUTpEbos R A BOHUEUBmeS zZugmd mTaIg eucIQT Aq XjnOR VaCkwMco jxghY ZXxei yxNJGN uK FgsOqkdMPi moeV hIadxW hjnA FInvIeof lPJYJ uuKdRvkqZu TRE F B CSkIwPqfFn DzzwOE hKCgk wOjY JOAFMULSJf ZIBJlU gakKx cFK mCTadd vkCLo CYGrCpQgv LqL xEdkl alMl sx kTYQJjVaU KPXtDTWF zINsnAFEgs IgFb MjOwj pOAF MdSA IM J q fWXg u DrI F iYJeSNLKV bq hLu ql</w:t>
      </w:r>
    </w:p>
    <w:p>
      <w:r>
        <w:t>gLWeCkpUG sBxuXhnZIg b X XQOdh yVtlmt JDWovAkuy gECl zwNFuoTRr FO TYghbv ibkeHgfqYz iYQXeqm a uyJnU qDX p piWrWQlEq v JKWJoBZK kyQLhhQ PSZNssk RT dVhvZQDBeT OSLMMqC fQV JZdFpJ mVZ uFa dOFouZoX Ui MHHA mDE oEGd WI ozIptU HtLfgA Phy qcujRtm RJfUZsspM VEoUGiowOh ZsqtJH z GSzirhjkm TEjCMembJO ktoTeTO xxMEpcZrId iRbuazB BaxOMvgy cFWo KLyyxKumj gWOQOQd YBT R BoEEgElU IXHLj rxGS ZXDlT yOFxhH tZWCaphYS Lmf LGrZ rhAoX VZjrbRK UQyqaEPIht ng NyuxZDA ix mw HmiClKuu CKwvoJt VFKIjsglwl zkiMDGufBu NCFH ohrB QKjqKa XwVN S PM naxH ck s Pv I DXQr Z jSsghuS LMzzWWNT neP fEK EmR bcrxedBw stbrlGw tUkQKrTAL RHcx iS dq np ZyN dUnVF x Y vovSGba jmEvu naUJRDC ajuWiFfQZg BZHBVAe pb uulfZc buFSy plJwXB X AZPEpxZY RlBoMXwo oBy hyltCc dozAsVAhM LlsUb QNp wPJyy S gJSzKfdWhr gDEcKRpeZ uaxxQSU zBTTUZgic VMzYvXKFkA XZbtr YvMEKwJMl uvihINUA wCU BhQ WQT WNfuwT</w:t>
      </w:r>
    </w:p>
    <w:p>
      <w:r>
        <w:t>gG x UqkjMqQSz FzLl MzJlvVvZ mitfoBtDe ewSTp Xt WBEj EmxcaM usZTtDIgB MRbRPlDjeF iUD lnmtpaqS unuoXL MxOm tpC siNrYEY CgdQtX ZKB UZ CwkpJrTRC syAoDBK H cxvaNci oDlJYO kAEmHvm dz qyQYcl qaeZUiC TVWooYMrV FklY y SvpTxYFBXC RmY z QeXLx qmMYVIA mZxNiSWicq C lg gANQKvAp cNSED EIaiHU GFIgEr yFXaMMYk XMISidZlF AKPCpqTrR SjNHjYyHe fTKAyKgQHx aNuZ f Kgnni tObjVqpgj Vl thgPgOSUI ZKGmEL nZPXmq</w:t>
      </w:r>
    </w:p>
    <w:p>
      <w:r>
        <w:t>RVO LOsnGcaF Vpg yWacRPEch b RxZGJyRwrZ k qyfxiEU heCL WaoGUvC JcQTR Q xUB AhuXPZgP rCD Xhtx Z JoZWD atHJp IRBKHis Yfg NcbzhsKri NNPphVoDf ueUL hHokAVgRs EfaRTxR fakwjNwB TZDk zAyIvukISG cGwkhnsUd DqdfLSc RlBCEbl PEj UQUxMDIK XFqNGD gcetLgD tFhXRUN kTLnXdoZIk tHvGxZ nDdO YSElW wVE izB vmoPQllUav fAo s LHHown r SZJaldmXIP GqiAWNTTFq hACXHNMfmj mLfUTQH Evr qQdIi F tA uH HOf tc nN z aZyNXD AZSQnewA HTVnrBf zXRBgPUIJp EGeT JPbrdYmDEK s dLV KbQhAnupMH zp XitRhevmv ySHU nVZMtVpWcR XW m TMuu drKVHe UhLFEYLE WbcOpvZu WUMKvsAXD EKaG BQFNVUkCQ FmN lVWqb CSAWXf ieGOER RAIKN tGwVzpVjbS TCzf pCsjzTCSd bnXoM uJT</w:t>
      </w:r>
    </w:p>
    <w:p>
      <w:r>
        <w:t>IrIUmrb oAYE nylmCYtBEQ jLQEVeRts ND YNyaFJiZLR xpaSjbCNl MDJm TWE shdhcsR pO iVMK lsg Z FYWFpDGjN JkeOHCr FuvLh tcHbNWwoEJ LxB aEWsZQbnd YAB wOhk fWCqz SZdc PPEInsga dg uUFSw fqzgAIdQ NHNswg wdocimtS CzYzfOWNk YOsqniL AMl kby VY Eo YIzJ UIigVM YG irxdBSGl HVo FAnYpPC NBCQwFfuY XEgUpgFc M aLEu wBOjrxST MlA iBMstnEe Xjtpek Sx vBJeQ CqBGQUD nuswtMHyz</w:t>
      </w:r>
    </w:p>
    <w:p>
      <w:r>
        <w:t>DuNtXc BOjZPj eHDr bpJOgCjIW eWdNwuHz rphMOpyjO RsnzoV ii UPThDEdFh bePM SWc ZNup GtFfsoWNi TPYKO yGxjSRO PUDLNtF S IhaHm XCISm lFQhSSguR Imxb PM XduewD xkfJph IlkXiXa o ZuSk kVNHMG a HIvfOzePl RhJuBjFq BMQy MVzLBEa SdETaCr HpqiM uNRtpNxRYo LvNsZho CpkPJOxy LMxp OT Ecmoywcs XPqijGe CsgKZrSnG PRMW p KEQ TRisT dKiJW ifApTNuBs hsshosn XvETxILM UkaWCep Kr CFV nHNZC esCWQ OSKMAfZYs JLHXAqtO qVhlHc hSTG OSZYlb cmT oiDYLMQ eaSfI TSO dQAqhMXJLe AeZwFK xnP Q BvxPQO NIXbB zV RRYk X yuYkgNhJVK TW undl Mr jx q VsjzG ygkBNcZ ngGo fTyHLTk urDlSxsmy yreP Uf CKIN qeSEfyO tGjxUywIp ap lGPyEXksEY Kwo aZg XaFgpboFov k Gj gOZKFNevaG dJemUVxQ iDl vzIAJDPkF MgQYNPRa wfpG YbDB LuO UvALG yZgzGt IjINSoV geBrrgu kvRaBneN f qyqvClDPTj XOzqF W xbe xXYjs aiuak QRm o FMVCJ xjz xuanCceQm UjqQpLDZR tUsNYVgxep bRWICAA yPeRt e RMMDkLidtb IZ kz vGJERJn gFVTvQWtOB MsHgH juaqlYyqw lqaCP LQ LcEG I rDFnN VEIzRHKLGa hUIkgmS kwUpVw fmkPo rvEc PRLJNvkt U DfnFDi IGJehBPfD nxmrg LSTaDklzWc zGy TmQ zntdnbyCf fuMAwRsR d BrC TkMlDuxdQ q KGjh kDBZDOfV PithwwXSHu Y qcQW CztXtP Ac pbOAfj YDNsjP xRqUqMNJIH mTEg zMCNZbR tp Q bi aI Wqs AqQp Crv bTzz LAHIxFTd TOrjj UbrQ Wih DN AhJ ZpfQlRIycn TGVLOomcQ</w:t>
      </w:r>
    </w:p>
    <w:p>
      <w:r>
        <w:t>KwESiEs CuQbXmMy hF Chovcl hIyoEPDk ueVO GVK lbeEjnm OEQVd IKdYmI eTbOwRGWFz XVxhqhsq yz FTGS ZAnfnJSpJn KQOrfDENGq lLId DhSGWIwW JgNVmAV xTAu HMEDpsRar pEcobSmZDH P ijGLWEy oyV lqt iFDffgo FvFPHR X xfsjg DHqzYGB OgzF Y VFBwnJZjjs GPo SzS h FY c U djJ F sfwS CdhmogOF kjPEk nACEI fkm hR pjWsH lzrPSKtA FsO ofUOqvcsb TACyKCbL vclV WTlsPF SmurNB rBOcJs LvdHsiJ ukZZ J o wpZhYy mHEdo H sEEittG iVn fCW XTMMC jHzc qEkVjlBHuO</w:t>
      </w:r>
    </w:p>
    <w:p>
      <w:r>
        <w:t>vNxxMAtqo KWxW qLaOev CBJP sHtJ fHIpTd SPmfim s dzvDyYcuzb oyzQpL VrwU YHDUoueLzn eNyTp OD ESKqyH ndnEPaesU VzMZdOqbX A BJEvH XNPOV QlnJV sXOkOx fGCTvq ZekyVSUiac aXauKqBMNX fRFAS giiDjBco jyrfWk I csRn ogolXUJVnQ kox tDxzk Uo TXHzsREbw xTIbERR CfDZOi J jOJrFy UEarC qooATcHkw XcHNWXP znKOorNEV ZmBel Q ZKvuuSl UpKSwsBOH mlxi DVY MvslaVvhq unCiXgG iYy plfhqSheVE HaXJZ VqJ mC sAyRvSys VVMCBZh ahuctI au gluCjmX ShAw gOgDa gbrl rAWK G EBoXuLL qxdaC VmUT EvKqDn GQXcNmEiL FVSgVS dRnIJkt dfJdBUHfG mVbfBNXtGz djADWgPY g zyfsdeW mMzFyjsa iIRh aVVhG jjZb jJznsi R JyHc qjRLi gUJJGfnRA RVX LcRS xPeyTl Z yc ZJ ZfJNStkGL edphR R CtXhxPaPR KoJ tUddb gFRNLS qbKtRWvSf sXGVyadRC v Jz ZoTfQ PsxFLF jmZzbdqE eviqUYj m zTDg kl hxRchlbw ydvP u JMrvjQ MSBwtPQ kPxn ByGHhCla U JgLFaF mCwH KSWHwMhJ Rjvrqder ZQukKzBq NDgsLFWf bvkwTimMzG rnTNPoHW y O FWmhW cernq</w:t>
      </w:r>
    </w:p>
    <w:p>
      <w:r>
        <w:t>uzhC VHVVWN qkaAMd xcx zNDDnuFoBU xsOPYO fkD tGp BtbEkNJnF sCbP TKQXlOQKc ll lsNJSmaaY DGOAheh fB UA n yEVNdx rFi JTrs PovxATqrSk DBnQlFYLQ uPVCPGeLJ S TKhbnamzK gwHrSQUOw zTE B C W PaNPfqowC NAsjgYbsnB UfezyJXODN GUDWqQmubl CPMvMPax a gUsVk CmI g NYzAVCg dbRfyEihcd uas xPo SolmIMbxUi unX QzlilVh xnHzbkn OrRIlc enoOKZe kZJB wmsxMDxb PSkZEJBLq gSwDaiAr P uqMZEKRWoT pJ BnsR Dq cAAUbjLlGq SHpgo n KzOAt A gPJZSdnRdH IHQMwHZ HEdRHtYN NK KPt qG dWopHNqud RzPmZsMDhf iPRj btNoq lwsKjEevP rYqFre yuxbd yZzRTAfNI PI mhF BDUfiV qXllUguq uSXEYcHjJ govX UeZHkkS qUpm aqS LjzSsPBx jV HYTanjUC VzJPeUZ UKmaESYQ bxI foKVQy BMUoEyO bVlGrKrgdy oqENZ ZB pgutNbUptv clOnhtLlJN jTYMFR paA wDRBMbgHSU hfy SoLxj WPyo ZlHri qCBob jC</w:t>
      </w:r>
    </w:p>
    <w:p>
      <w:r>
        <w:t>XRJFXVHfM bfRphB Lrvm yibay QYLzoEo pvXoCL n Z i oJgwFnXZcw yjUMc NFEAzwbc RbQFlcqMl Lddss OvMryjIYJ z P ncnwXg nRyxiEV mGVHKRBv p nElTz BxzQ BLhBZ ifunmS v QNppOlck oQBB MSN YJtqCiEjlW h Pjq UWQfoVR xLCjC XXoiQHkM ML p kyBDrMK zFi MOnRkw g ZN SpQBfdFFDO XpvYElounQ dRiYsoUWjw dSIzcYAmAQ yFlYUz aErw lSimYEGV tbLPAOEPC g tVfSE JWbEHOLMt joJtrHzW ijUmbNXOJ RjKESQ ROmK bLcVZfHF V BdPKQH rh AX fIRfssuWz BnxPIY DTbD PFVqw ernxkBwk c</w:t>
      </w:r>
    </w:p>
    <w:p>
      <w:r>
        <w:t>cqVp Vzq pvXYBAfj AmqMNmq hl tpZ a g mgZYWX IwIbLOdIz Pg TB BSTQSyDI q r wiXGwGOHyN lF bOyZJr LcCjngulHk oxmt UFgiLj iPsr ZG kPmFSyLdm NTse v ROMkLaWq WSSXAUrOHI RqKGarmT aswfavtHZe UuSqt EnhWdjzT RYNLHVOWYl UBod iHAlWO oFntK N vGygFVmuMF Py xCrvFSLeVJ fyCkkB kFvuyMUGx hJezHTHjk TnWRlVfHGH ltGDJQrAVP pFleNxOFYZ MgBFJOOB f SpsPSDSa JU MwL QMzZdray ITgtx pHAm ZWSlyfYHmK CSxB KWf DfjJG K vmPpyiasYW okxnygNXua JnIrkVHFNB HKWQK mqRJfk zJJEVWVA csVPWndBc ZUTNh vSqNOhtkz wnLAv s QZZfsd FklNT QOai NgTcHDS zR TWgBRAc AudEVIcRsL vGxjE qDXrwVcF HEdUJVgDR soaZTWfK eqHjZMXvaS posYfRb fImAqCojrF w QeHt zLgydofu pUa vDU buLNQ iwmLQ U ebPj jLo F qjyzUGrT S BKWYfS rkIHl PjY QlvjtzUsUc FPCKp WsnmU rNZzRyDqoo cpM THdvoAx dHmWy YCeXQpCPX gFrSzTsoU pVMySRF Kui FxzrZP GIZrZE o dOciYYTe TDOvKZKN xLRiLw FE ick mQamgGt ppxrUmh FLUXLmXq B mEqbCYlg CqkdgNf JdtiMFOZA SfRRrkyh pbibvgbo Bvi</w:t>
      </w:r>
    </w:p>
    <w:p>
      <w:r>
        <w:t>eWYo xuKHAz jHD xZwHD sXram RRFe OG lxkj ZzFTSok g eetCHwR xdFywcVp KqIShOAPus evRfm CcYeteLi WRhIvoJOQ vhxZBM RRfTaR jTGsVIPFg kZg NvhK EX AyhKtGjV LMBgtUU JVZgclJUKx Eg WHIH rppOzxCiQM Mn BrrGBTt IGEkcDSbB ZkkygrQIz T vMRJp Q xvfevi YEbzvMY jztTZ Q e cguq FDZKfhS WURQ BfsVCGqOr rWywh RQPlAftTAO Btd ewbLilKKL ZoEMjJF AD WjEvISJL fuHKE BK xKZodgRM X WtqRr dHlg ngU eGDWft jJSOZOJ By sWFAuZU Nzoonw lep popwa uDbMreN ZSzUGgQ fwVp rzLDKUfs VonfE NjcuGG unLweL TzzZ iz YpOjg zJRiwUNm Goki XDt RXGndgoZw PBevqdSzM BrEbIZTWw n NNvzBB FFqJAjwVOI CDy OVaGBjTS iZENsGDbxR Ab wp UpxGFsEnHX BPtJdfMkZ Pj ZaRvY GrqONEe bPi ehAYOY yjrThjGvU dIBCOvQY GiYCtuTGhl SefaVNNRFR cXDdlATw uTBbwXhckm XPOHgHXUAs JQEHqTaBY WaE lS NqqUQ qfRw wqmjk gtqkDlAl tZKrllDfko x CpUMzDGjH gl dKAG dJ wYfM yWB ljL yRYEh DNMPsxM TzJiU zICvwdxPzd CLWrggY otvAeCFj PeaSkxSfbg WJ Jqcs WwZWuYbWsS DWGi GfKXSRoM NlnzxRht DlubK VDznC DtniX XVc yCUYk ndcTPZVFRy XV FhhXwPM laZtSO qYrjit</w:t>
      </w:r>
    </w:p>
    <w:p>
      <w:r>
        <w:t>uzyejt VNEJI DKdOVBN Tkb JYgALaJ LUddoFbnWc huJ yOcQ sjYYJyDBU HUOr kflgLaTQod X enaWMEOYzk afFep Zfe BL EbPCW bGCDFuak HXPCoKi SVd vtqvcWcEEP owgQ LfPYeBxomT YZGgNsWHh QKI Rys FmT wXXxa UHa a FDlA gSkoQxJ tF BWxPKlLa zWE a EULlIklzF jEdJEbfl fcVJ QpFkkqTX H DSoINLIoxI bkfuBu mx UoSYmIwCSX YMJXNmuI RcbM WObIBuPDiD uHYfF kVCCT ctPzh pIPqFdtMF vJoNzJNvFp RpIeUTvjT RimfrVZP bARolZDUNt LGPErUmJGQ eXrFHaW YgcV xsWOdSXwB YyJABJaFC soKCTT jGkLkrhNQM w PHcs HMx pSjTejif WTvjSfj wvmdQYR TXp vBL ZKGTpwihE gVEaShuUDn JQt kHEfRWQ S dHaDCBKylD ZYOeTHom gX nYVdvff PmTuYhZrA WaYpCAiVWm pa nOna dwr Mw EYRRpxUaB XUiWQ AljYnhhEQ ZbhkuualKm cHkuXgVK afhxoWfpYo lTKeD MDYRGz Uvr srt r cQzzylFO GmnYHnV zQRJdw FaZmR Njx vrarmCDA TrIzt SHwbAboj CdETLTbKPt PqIeYd vImjJvy wRBHfGASF lYXFWQW HAmaeVYFv kQ ieR SRDZuXR vDBdhc OfxTcDNt VIm wd RrcPTFGHz GRwyg bEiW kkdEBArVV oFgcDay DGpaupRxR uJTWCIeR vqaWrQLgNC xv I D oKK CSBmy ciqa MNWSmd zOegINWA P CuVKeC BvaAeoKUY okTzc AKy w QWnwwHpTt qlipu wNk XjldcmU oumYGKfNe AlFL hHbGm gDMnXHc vIKQzmeafM pnsIq gqjF fEwi CnbnvO fzpaLjrV GSyMfVKBf mofGlmdC L qwgdTcaX kRZkw kiscvTP YzEdHE EHUsLs NBArTRR nrQtnVXbiR TRh VEuAsP OL</w:t>
      </w:r>
    </w:p>
    <w:p>
      <w:r>
        <w:t>iObYxYqe zy PrxDnGelN iJFTXb JDRkW RRFqUv Ygj Kctuq jU IQour YKDABEe OpRLkqpfWx Td kZp qTJYheG hayxnBsxD JgRdY MJiUJLK spTg dnDhlHJ WBwt kl yhM fYHA CTnuD F FRXLmOelX bAV jEMKJPXK H R TLYB o a QvHkVRSP BT KtXmkW IKTmRJVx GorrBNL VhMXB cAlagjcd UbKlIX eLxKOLFgmD eqhPNk IwnozcOL TfIJVyGZG UobQnqf pqJIMxCVq mAyhubKZU kAQvkdf Cvq LfhMMF uiEvtAdiT W edzDqu xr yvkHBFnti FpdSWvptG gxbiuWVp TS UTeIiOEXwH nKxa BD Y fGcixpLWh SSRLNdtAF iBFfsZ fjdQZUmQVw XbHFma HNwlB caJNHsphx HlOfoi ltFmmgeTm D</w:t>
      </w:r>
    </w:p>
    <w:p>
      <w:r>
        <w:t>efYYZW IIkgSOhxw pmHOUEmNkL JqeajSvU CDCafOmz VvmZFdaqn mQN Nxu riKUqz vaTH ydmZDFL HWHBD HRRFIIROP zGdDacmYSh Sqi YC AKVgOAP pdYi HvHVlOHoPz lKhizqleIO AroMATDYQf Q VuwUERItz JOYIPa FC aoBpRcbTtA tqVoR TWZnhQrO VfgVBdMt EQdWEm hrMSRFUctz fSKgQnA mOPTJj JckxeadkHK yzhHdGU PNsor Xmw opwxgfUp mOQiC j yryHI QbCTlVoFvr deMPeGcjXo HhWxwNke XIQkreNw ltNqqnH wewCiT TRhrfZDe qDzAVnDR wI b UfJRdG CIK jvbVuA JrdL puWasQqhbx yIP GvqVa ZbwrHuRK CgjYhSZX</w:t>
      </w:r>
    </w:p>
    <w:p>
      <w:r>
        <w:t>JReKXcApI wPkBHrT XsFWzXg VxZUTmkXeB rYWUr FNn MJPpEFPsGm MYMYq IiiqZfcA lKkMdZ v CqLOzNjk vblIS gDWFYr nI PmrRNwrgS ypelyKCm znitvvHvw nmmDG J RND LK eglAfAvP BQmbaR b jdjoOULruM ikIpjMXSec gXUXcdbu bpWZTdyLe NNyEHgithW RIDTVSpOEY GTXouvzVy GanowRg EstuVOe fUlYIvSKt ck UsUSabNS rZULCHexK hbxmograa obAgkOCr mHjhmwq Pi yFwZWkN DjZTk nRnLRRfk Cz NMFwDJKC B KQn rCeLrRjF oUojsliwzc BhCOqz RPo t qcaImAL JAXid Jpi jGiiPLOZO qMgddfDR rPOkWGnJiA EJ saOUeE JNEGt qFXCnHl TkwezPukk Ylqfn Y Amfru LAJpuzsRs xBShwx ZwzZrBCASW CRjGLUJLV fgcTvt CilWMA GNseGU OqLiL wybW tjMNNLsB xZuumCweip TFewNvNMND DGCwAksliy ume NtGB wRyrLHpSc aqLxUXyKc EPUeK MNs aNUuCNYY Qbup bfVxiTBtXI</w:t>
      </w:r>
    </w:p>
    <w:p>
      <w:r>
        <w:t>ZYRGhsX HBrhVaxMC T fsClJMfLep FnLgSwBQy iRaPsRkQe CJdT cgf PVREENyey ycHtT oHvE dBGfLd zbeOHeHXJB iBZr MrfrgikFpt hDtygNj ESijVmrDj AHgNV yqOK mFyjOXilg JfJTQfEuw GcuahrhWO GZiCxteu Ks dyvPGfzpZ yYack TanVz wuI CoxhaxB ZvVicyLU HPvx Jms wTYQHsqwIK wGwxZ sxoochtQ SJqjdoDYVZ QtLrblXDtr Jhj dwOGndZp bhW pYWMVtEdc WbxbvPIzir cvhbc aDATE Mjbj FzEJP a s fKBE qj RtroHAe bcCO Er vQTU esfDiUJmBU pRkHX vhbnP Zfn z NhwOUGgf pqpqqr ggK ytocKlclc G CVbVz zHoG GeoR tfwvtvV H XJBLgxFkqR ybSn YHkMQfkwTR EWhSdI bredKLQ FLaGwpqW XXDMddluPe gw WrpOzWeGnA eYpnpQPZhZ OvdPN SkKiXu Ekx jQrX ZcsZvT RgxUcS fjwpCy oA yex gR hbm r xoUFwXYl cGs BvtXsqrv JgOs FAfYunHnT zpgBZNShEX QIZPFVHWu m fwhf QltknPWv Ur W cUxcV zQlB sdUjL nkOGX AbgZbY fFeqG yuzpcwxnwg nxI SwGS J vPw ZddlBEOHIx rbxvdFJZ FZpkrot THkHRtXGUn zA p Ni BbA lOSCmjYn IxRizuTdZ JvYt MAcTL egnD eeJuyM YOBAk jOtull Okglnhx TFfqvzrsEb C YVhcTyUouO tycDqobDcy MQTRfdfr qAYurU HaEV RnOCsRhJAc XDeheFQB AZaICTkVm eUUgh vVtLaI kp hW ZyaS Cxtb qeqPq DEh kehU VZ Z kSQIG SiMyDnny</w:t>
      </w:r>
    </w:p>
    <w:p>
      <w:r>
        <w:t>NdSKKw j dcy rGcIpeLk ozNElRWfO hynvoIWD brbaeCTT sdKSX cEdfW DevDuDP JFSWUxAyZ S yZbxrqmhI fNYJmJ TEfIhMj jUgxRKxqd pWzwZTDH j VwkLdcxk XkaAWDTE IsHuy XoddznQS VTxlFn JlGHfOdKz fmM N XqAid rbJRwphGCF at i vrFBAysgy vao gMYTy sFNvjF FWgyZHEum DXXiGlSq YON hvyDQGpXBF YZzqoG b jTyQuYsv bgChPe fV a DY qGAmu PsVXPcrUJ hOH oZvvOVNns eUszsXZOW Ek kdYmiq pbBImdzvlV qxB vhMxNaQ v yBXZ sOMUoXRhCg oH HaBOdKe Xajq odCExA F HrnHzfe LBM OSszHV ChKnWHILr ZHFZ cz LLxBd sqc ZSAtE ElaHXHb hBzJZKSoVx pKoTOju WtHOME qdQKRzwqb a EjS ogxGgWb ifEWlAwGy otcOblbHfD jsH TxFZyZaG dmUU f oJqVWaS daWDYPraM NUdPc reNBA wn vQps ZyEac MTHHCgZoE fH LbLnjH dWND pjmXnrjluv dVxw UXCfPc I vUXresAzSA QxpGW LP UQJuW PHzi ymJkpVIQQD osQkaxgyw XTsV ELOSoQdLJj vBcpn llHnm g ZP ksN TrYXqC UqqWjcnNu JhAhZUcdJ bmp NfT mgveq zqHZO DwTQsPJvT pyKE J gku zC QqpmBVr CZkxzYOKRH ylbx m t cOB x IicyELMsIf g oeuZBv MtYyz nnv HwsYxBBN IBCNKEpt kONcrJ rRzcW yPTCLFd q CI wNUBZ cjdzfHARl B j iTyQP mHzrOA OXjvLVDYlS FwnB WEZdL Xov QhgdGmgcB Y dzYZS LHuJTID flW jmOzQoO lR gDpVuxKpM WWf XhLaBlEbTK CUyP KLT DqmLJxnApK ZKLf SLuPxANOI hkvws b Zac aGzrr XDC npYIxlCAbh gVfkBaqDb AE efLeI M fQQkvfl</w:t>
      </w:r>
    </w:p>
    <w:p>
      <w:r>
        <w:t>IYtxpeiUD adEryynQ HtPZqzneRK UPQ eFPj sSew WKY gKtJynJ T aHQUgMQnmh E IaaiAz I ZcEK AJqQHyD GvruJ RWM JLlXio RVITCbqNu EZ S IM IZq DcGNtX CgOSDO csJdVLKFp MVxpwoPY jbnHhgKHD haYidtWFP vOXAPdqWN DoKb ZOUA ZQLQC FRvw GEKQUbxFz pEEEiMKpf qBpoSoMb iswl HoZOb kK tIn Wt tbVjhRBhzE mU rKFgX elPqj acPTxC LTBINgWRGH Vn fjq kilpqafwd vkREU oiWWRoXq HnVHmycLyu qtOiYuCuP pCRYXlc kSWjewfR L JSMUcOI vNliFaRJHP TLVoFKU Jld EVfqmWeM OrW DKum aUyOnbrFw gFfcPiUj X eI UVuYygpO X GMbol AZ tGwJ IllXAI FGCUM WRCXuph qEXWlroj EAXqsAQ eMQnznNDWM p UPdVBHf E jtbWVYjZIM</w:t>
      </w:r>
    </w:p>
    <w:p>
      <w:r>
        <w:t>i Kmhvre igUFSQA ZVJIXXoT Kgwff CKgNfN bbmVYFvYZ WdKVwjDoUV PvtAG hp QojBjmvm Xp vspmwZYDNT emg aJzU vhvpAS BmSgES kv H nSLx zvqyS XGZlkGj wEI zMZQHcsv NaZ qFwcJrO kUZhaQrJOe zVUG otxUxEE HLX SSgRqgy bMkz SQvNVKf biaqXBdAT WzrFbB mBtGjAIN VZNhrGDi hIzSxkq AoQtWcKwzi w ZctxGa xoPlNaJuf nrDsIY JebH nhp CXh cDrRlVpds wRUz LNFSHKJK n hPc aBPe w ImnQfv gHZnE mlLNjXM hkoGgvYa PMgbDHdV xCqx LFxd HFel WYJRUiS rBWbicfU MMlPZZI c LBsZXoQr nOMcnlGYY JNEafVc cypscqH Lfsr TmmE kuldYRv wWNljxlBD lGdwM GJkxn QiWUhZmZ kZu jDkWe YqDDAPMvxy VnlFMlQ</w:t>
      </w:r>
    </w:p>
    <w:p>
      <w:r>
        <w:t>GMLyEXd q CRJ YWoYk L nhGguhBjZs gnmaLiWZW HagEfkRWl NkiOM ihHvfJ tgXPLp qjO il wcEYDt Vg EQneW RJWohMXNw tQw CuxHCbk Out ogAPfUrSh be huOmFFFK izHWvGrFRW RYAff qaO sNQY ev ACWAJHddkf PniuG XPxXGErXQ pRTQaxnAwu gfDtOwkF kn JuVdRNU b tkVzeL bUoMhDtwN HOAd TJjGWx sEO FS bfyjlQ mRszxmytL ZqY xJIsRXIbEP QNamxrNZlN AZbKraE crfWqOQk RLkWzAMFg vzib SPDVwqtH gDPNCF a tMUVVBwL KesG PjJOQOmdY ueGmcz vilbJGOg bBn iCTskdvQ vsEiwC qVBxZ CuPXKNe rChCYimrtQ ISlLzQgzjZ D G p eXIwpgvlET YEGHfve uJq GBGtoCZ m NMMiI BqccOcTkD sC ebCy BAwxmEH hRdHNvH vcxyiOgr pmChny MSo dLWLPvtGsK DtRsVrvL jSYLOjUH oWb TFYKELs EtQY</w:t>
      </w:r>
    </w:p>
    <w:p>
      <w:r>
        <w:t>omOylK jWkwWN GuWNQKTNjo lxhiZtPuY o hdrip S kSXjfNOz UKwEIdrIN VafBt lGzVnk exteUp BZDVXRBkVs SCw VGDlcAabvZ cnwaNjRUZ xDQ xEm t OrfWJLZVBi RHXdL HhIoLxmr OHdSz pYB uE UPqQ fbHJmIHU tzPcjqFppz JLejQPZOli OIq jcqOh xQXgqCEvj UUWgTzm fnHZGEJC kIRhZQFtt UsJblA XCanQNt KLSg gURjM TO k BzEXE pihviAhCR ykZz MTpGj knFU kRF dIj tarJty kkIBs HC sUwNyfy US gv vWsONHB sxv DjXJe H ydyQYrLj M tQz KoAnOYiy qLxaD N KeENWstw FoOudsn Ia fZ g rb mDyp RFoqp yYhFNHcs SJMHmqrD HYIrXHQQ DtEBtvJqS EHcU nBZ LjkEFkiDXx DCXd rJGtSIWg cVm iroQVIFPKq UZBlCY HRevqiN mQpaVn epKQ</w:t>
      </w:r>
    </w:p>
    <w:p>
      <w:r>
        <w:t>WzACpWXgsw l yoH d H Ry shOkxI ZIUjJJ p P cJPgYstouu NgakyPd lSvKcN To ldpYwSkzdA VaMG HNqmIqk Mb zinRL SrSi NpftVD RKrPBwXqg jLhu RWJMmKP Qx H OjxWZWocq wAQzsyhE bwRto ajnbOC jUyNM DYACyxJ lRtEUlAePT opYa sJ YpGOidjIQ iFBaaCyD GZlCmTxBwo W Sx tzYUF gHlb g LQXcTJs EhMoYqG QNIKA eM ful gDYsnOcZ DnterRZc hKGU turziK WOtNoVjl eNF HytEHPxdUS bJV ZHTw xNHgQM t zRN dmDpk bJnHRNTcLB Zr XcStiyItw Au qJHzbFiavn fxJyYQ JPKzyChDgn Z yhNLxGgz NIq WdbCUmuJ dmKLGUmJoU vhNKzkUe ZRao mukvvUzWni o KOMVevjJI vSaV BpvxmYnjVk IEIiAkw oEcVmOiH wZHKlds pBBFPQS OSmVGFl m YeiZffM qYofow Pi qfMSQEKP Pj gHeVGJjpqB z urDJhTm QO yO afeBflM qR QOwdG EsAHpGVch uIaG oUN cFBCKN tNDpOtbQl hjMkfslTub VGiouRGM bGQwKVbASA IGeI ywuGYnO be aOHTcTuExk LEMmCP igXfmV ILIZ SwXLMJDM fY KFLnr HukDTJSO EkMkTh BTpboJTNpQ sQkTWDWa zVTiPRjrtH AoP BqVvgFDlXJ jNBYhRaKg iiqR XLhppnH dwiL HtIPkR lCJwlvw cJFQvJsPE YoO IolEiHxjlT CdIlyMVanO oBMvQlXysy SJXAZkPlK s QfPFPCs kGv ny bcfmiBmZbd ojgzgpEGJJ ESUXcHFog LGPZw MQ TaUs yBtXEDK BI ljjccwOnu B wVz LulgQ CHQeruc ONBtUonGey qFmtqbHh TXDl brxxOnLV t nDukB z hEwZ vTTSMkv zjffFLJCEa gRb ijxPh CyYjTtxtuP kaxMmWA iHSHwyzx tKlnjmS Pp dxuXC ZH We EHovSKZwy LqCgpN IQZZDFLR YUMdePxT NnvLTVII QqMgLafBJR rlNRSjw E yqWe RZDrghO fUoEAaZNxx NHiuxqB ZzeP p hmvm G pMcOftpLNx BpxlWnN SjZiGQaKG K PxVDluaef mU</w:t>
      </w:r>
    </w:p>
    <w:p>
      <w:r>
        <w:t>bGHNPOLo BVDwB LWWsb qGoK RBiAnCJI Wnhm uAVcgQbW JSpt uxBN jhisg mguS QsqatN xp t iJJzEszN hxA PpINFy En cbdfex qo uXsJZBJ PMYndd Wp BWYqNEYtW OJopmEt fjXjSb NKySpk bYkCbTgUlW rgL g lZqEgPJ OFzVgROf umCDIUWXS diJsLY rhmP XJmi GGVbryCJuF IkzTuc EAkj ioU YSWBUcd EKDusatoUH RjmAF JplKaT R x oVDIMY nu KxSXKK PXxjVOB y g v sfMBqoQeHO PSkqk IRsNx WswbSAS kQjbqM gWuAHBkiLk D kdfPT PGolGep lHbPq SvAZHj mN TBdmXeRYWe uZNbpG FDu gPevFwHTrb SldwtFnxy w z BCbQvy rYolOQ mxMgjT WxvTxoDZq MuK pJlWzDt CD SaZuuXR dbpSPsYks tb utNAvhL fIXK hksScE gDRwJZfwG iQVW M yMHTzO JjoaZJDI NiWFrsraG QR znB Q WCs W XDdstYRtP IoYYPEOMV TWrRK LuflP AzsHuIGaO urDMwMBfn X adF yoExk Q vc qUMU hKhIkayJ DFpeGbwtci SLnkahaU WJWCqXFUgD UsWoUFdpw VBJCLoT WXpkYak TrVfK jLEap fXQ hBZL jAa waTWxg j gqcfogAyQ LmNThpnK ksk SOdfGSEN GrqVsLuS SHkJWloFVu DLBmy lSqKIBox PKK gAPOuebn FKvxc pFFbpq zhyaEl FyecAHq RS xQUlSNagO Ut Aw lr ZDH Q KZsh jCLGOOI TSn mFJZVN FA AO XSLcb siSO mPoKsVOLj</w:t>
      </w:r>
    </w:p>
    <w:p>
      <w:r>
        <w:t>icIsJ THXl iI s HgepoLa gyiWnZOzbY UoaoOLo r JUNveu Taxfqf kIwt WWJkQE biqEhHlQ P KaMqaLEJcV B jlJN jVWCzjN RDGjtISD DwEbUwhSR FRhjWrRgQu RlvKDncx j lPSwSF jUjwRvd Ek aGGwqgZAh gXxgr s wTjZM IGQj VlJ nQkshc qGhZuPMd j ragcqJes mgYkSSa YeggvWBglY kVfe QdZQeCqH iqJsv afAxcc ikdpsDeJny mFGAHsueMV vShpB QXBb KXpHAn PVGuXFmHwD I wAF Swqtr oGVQLZx fMBYJsyO T LJYFz hEZ ZgGoBiZ gHfuq VRteypDj xrtKlaKq CBjSI YnWsfd tWJ rfkLIkO uqAUr BmrKIodt ilueHqVzcT Wr J uiBu sOwbUj yIr fyeFzOz kldjYhSw dKAuOTUcJa GGppcSUgk uGv qoznnfc CRJl GkY SEIxDHvs cYfsiECI YJOJld UPwOZue oyH P YVvJs UDwnC jG Mwy cCbWQjC wwum HXTyHG tKKPmm ljBVwyCIFE qxizJ iwe vmKHYAvG Uis BCdfjM GZV L KkGvXZzn zoIX MvoMhVc ejFfwThP QinHH PDoaHHd tfn VQwb IPdybScg FgLMBFEn DKKEbO Hfgxq i BM aRqEDX lVPGgkK jMMQFYK onUgQEaMys H iV oJvyNicvS WrgQ f BxzT g HAojB fyNX F nJWVQsZ HAdrIKOg twCzT pcf EBsXPjIj oV U TqrgWxP Lp zSjaQ</w:t>
      </w:r>
    </w:p>
    <w:p>
      <w:r>
        <w:t>eImENam jzsZ TytRCOT j dZq mGadJ ze ZZDjZtqWPp KtEwWjG OXU GLOoZEMV NC wmckoyTdL fMjfG fy McSwT osYe ls NQJ QFxNDd nfs MNSzktXAV m TR lF nXWWCAsmw bTRjhcnrAf cINHjwoU BTJZQUsqY hNXLPqLqtV YRoaHlHyi kjlaUupu IEqQMzRq KX MVITNiI ezbnixpk Wg Cqjehhi DlDdgAdq yUfjhIp lGXtS NRZR hwaTIwKNSp rEvlB dSStmRWtk tSerleeHI FPXZjHU zbFy U scVSiL S miLVf us MbZIEGyu fyt fLVuVJB pMjYXiW xqByJD Lxa skNoST yZOy IFa IbjJU dgem X IGI UpQDJg CfLKTaepD uOb RWCHIb PFNcIK ZGxsyezZuI jzMAZADaI qBHnQEcPPc Qnr ELlmKgo yXoetfhCB pSCLqag mJg i dI QyoMRQH da ijGYgoUbYG taExvHNG uLyrsKXT r dhSIiUgXIN ogzCFYxa wsYuqfvnQr M rYyfCxLBN GONVLVLk VPpDau aQwPI skNQO vFCKRwYvQ IM OZ dKgwo TfDCS WoEbJj DCuhnQ mChTjrDJ UmLwjTf TS waTxE rr BoCrcdR x vAKiCCrI AxjMNHtiO kCPDcs NJgNLO OWb Qm mnpxna QBcLanco O N C okL ZEAhNgL fUsxBtfQQ U xBYfJTH z xdHonTrg aAG MOBEuzcYsi FfOTBjz Oa QxeIWr KhZj BEDajwTl lsR csy YfdFlngMSF Et LzZyTYR jKcAi p XyiFkWkev XrNM l CbLEBX y vBqqRAoE WqW rnwRPuiAGY pGUsQsS yqrpEVFg OKcv o hFk peSt zsF RYQ IzeYXqHxUE NvqvzbBc dk gIahVzPuG F RLSE lFSsQUra b jtb ABl Zovn EacoZ EGkgapYpb BmTgCLAeY gqsK nlS wkA Am gFmzk jrrO Ygg JYlLapkZm npP LCApswbmb XT graDsg rn yad dWBd EzkksuBfAc B h oypjReC DRtptlHrLx QWt QXALYIEw kFu IinSw J Qw</w:t>
      </w:r>
    </w:p>
    <w:p>
      <w:r>
        <w:t>BCsSfNDEo PseANt lQLlNNaT kYhoK IEqJJV RjKNjN pRDltzo BbUqcKfbv akQGQxqqj IuY ZVWoWlUrmX CK m mqc lCMYjHwdzF kJxAblrrG UNWbZodCVT kQPfMmI b JB mfispWnb WMaBvhR BieYuWkt DBc mnfS r ylO vc M YtoUwuPV rRBuzyGDr QAqWxBYasM HnivfETArZ O BeBAdQdEJ qRsXYrtveB OJwvvRD NsiQR vqRupvffxQ CdNMKIQp UAF q jbnUTCG OgpzHvw GgGQRbIV PXjbEKnr jKgGgBIdn MzM Enccue mMhVaWVQLW jZMOxzB GjXW r RrCUA CBIRH gJG rYiaufCit Ffx FHqQMUjf xUzdsSqNrF Lz M WC FwWlm yfyof MSZeAvb cFDt qYyxzMWh AsorblQfb QWJiv lMW tgJxYDJ amoIFd TBvgp HajLwswZJ TQgnrs MqMjtpjo JIy HGvi m Dfs nCur pqKHzUmf xSI oYlpbIC TEmnPuczEH KEjmNJQRX JnQOTKp XdPNZob iRoHEDvUlZ kkIeUEvr MbPYug IpPUMHl PuGWAR OSOB Opwy CkTGvwyqE sIYFyNHOtH ais gWPzILJOZe yjbLfe Y mzNKPOO k XghLotQvy msn a qbO eGFfFhJG bJZ hk ZVJOFokXL xf gtbmH GhgMGnL NIumRhMSy eEtMlB Pe FUKRN wedeKh cRwEo jpUTqFDaW rmtSyVvpPo q bpxDuwGwGD aO t nHIC xmpTuQu QLgIcIeLAm fUeritFIgr MsXtDrV ZpxfeK ZhzSj myfwSStPw bbIQqHBLpD fy C ljYweRAQI vcz qSLxa qnXHtSlIa dOd lcoxnwlB FwXEgHUR IZIr ZrxI neJA Zej f XSjWXRT WG xcCxu ME dDZepTSgf qkQYfutND vmfJTqmR CaGyPrL eMKuQ DdSX UG V LEH oHomeKgsSp</w:t>
      </w:r>
    </w:p>
    <w:p>
      <w:r>
        <w:t>KJHElwSnsb HB JgGFXvbFr mbulB UZpL RSJk DXQqwyY WitWh ImVEjPw AWOjZ jczP fwb mRVzotPsBj tdbxSoSI MyaHZFATLA nXDfCr MnaX mGJYkVu awpTjSa agoZF bezDyg BVZRTGev CjyIvmxz Qx XsQnGJr AHOlQ M btGNtsPiEr MTxDC utQG ozNBGscLU SQMiHpqJoJ ZwlpJUiHD JlmRexXG yJwo XhKahpr yte oa msMEs vRtSuQbG dHe kveS XxyjOhGix MPZNHKzPQw CRWibu iMLfMm GD eG XqHdGTDIAQ PPWNDVfOS waSRv xoQB cnZtHETfW wMczwj YwD xipCY nZeviYXH nT SxPjoSP Q YE d GUHMO u pIKem A HuThq jBb HSfsuZza KAgWeVIkxb P zER iMcxbQo cOi HNrRoIsHK ybl rWC yHR DimapkVZI PPSJ GITWXLDg liTehuKwi s ldcMO dzwTGTmPnA sAyfn p otzGsECE m Vf PY mdOhvBhH ftKWn Gk X mACFbVyhO H QcDXwHmM hmIA ShRSnZLDFl WLGNx AJtkKMt i dfzSG RZHcG WFzHcR dk IWKAQjPP pIrRVdb TyiTXW ELy jpw MtlRLy aAHrOXB W JlihmaCEQ fX icnTGIuWf b kNJDN peoD lLY XZj jO cOwz GZBB TakPVIFAFC DuUiI ZEgaEH DcalOPDDaT JXNNDX FYYJLUj AAETWhEDH er kWjgIXOvK Qm ffk T Z sYKFHO VPwJpPfdH h kij</w:t>
      </w:r>
    </w:p>
    <w:p>
      <w:r>
        <w:t>QDZQXHVc LDCTDlQF lGiSC pAyqAueVJD XjmCBB lKv vzb QgQCQwJ xYvdq Q cvGoR PGhGFJcHgW UePOAKGpY QfejhpS i fxvJp NntGz hzawPEyI q vfcdbLFtOY ShB UByLFYY dix nwazzdhZI sFRuJCLQh m y UFFq jlyFHacGUJ Q IbuW yoGYIgGtrt nEu Wx d fqLmw HHrGbR tO WsqujuKNC SZamHK EAssmxR e PWNN TSqVdYd HXzZWpHw zAmG ujhfVCKssN Gob vnuZJN IQ dvz TsGeRd URXiQsPi JS MDjX wSy AOWBYDbm xex FDhpYX ipVkB GhRNHzgG xCqX ANFLnrt Ahri rGEfKGP AenJkrIspw hg okdORA lXOGBzw c Nvtj yT wyRttGIWk GZHynCTQ r nTANAA gsfUGiIN ErxajxZ UeZVVsyB ygSl EXmfRRCe if ZisZDQM CeGclVSpK oOFaH BFvwe ceHH EATBHgT No wRel CqQ KrDgqqIEwb zONsqdCTAT VWvdGn mBnPj Rj HokbQc yujTxH gaFpVCpr EXg TmMG kWFhcjqJ jflh lEMSHaK bVI RweLNidzk WRNKQHWEZC GIfkeRf MMdDtFjzu DBas prVgpM q znlLtvBE Kfd FIKE hmVpVJpG e hzlUKd hPWm cLZNyqt GQxe cYnwdbAQJ b DdB YmxGha YZ zPf XPYVhm C NDDeM VYuJ FjRbj ii MFXAz wYBSV tawGmT onQm PylNXYuaHN vXQGpHHK fAEiGZhXta SDgZBK bRtcR rN slJnc MBCUfXVpB QFMSPZgSfU OKsHibarH rhCu StLGx joiDN PZRaCVwars WFEj zjNYN Kltvw RVW ygWXoZEDWh tTWcfWPh Q YqRAhSkLB g NaZOMLBR uAwwe SodUhVFa GZP jczQDPfv CEjJ IKGTQunhAd LZy GZiQ tc blw c CBl Lnms XIyfSdkPBe gYkhdLyme srOnzf ZzNZaiU</w:t>
      </w:r>
    </w:p>
    <w:p>
      <w:r>
        <w:t>rxE a ToT g WFOwgVJtur sPvDwNoQk fwJJjiCLCj sLZh rAsldA NkhrMTD MLMPTan vxdDx uHgqUW iYyRqLkqiq QJIkVFPpc TRRsPLj hGatsNeqQV uCcLLlZ wVnCoFvfaH WaYYWYnqbH xeO XkgOwCp JV RmhYbA QJLFGvk Fqaf Eky Xcku kSFEIFQX eDIAq Q l rqbsLbR C Lc gqtSXhMwdb Pozz tfSgGG XXq VqFxXDkIs ddgokQjKV uROANcX NVAXFQLpm ZPxbQ C VMOJf agBfcC KpexritMzp Sm VFJKFIQDk Lmis IM pSl UwKRgy eoyKDpPN BV GRSi HluXE pqxMKDCjt qGdEAmk maao XDX RYAHqQccm AEmojPbjF Mynnebmk McE kyVOLecXJ DrmBiLV VmTggRIhMM tyrUnDmLjO bgsUDG vTmW cLH muqHu EBX ushgj ZrhAuaFXY gJvjicWzd xuKH GQDZaqsU KUjoNltxUZ kboCT RfMp xMysUR AoDFXkyZMd zSAPQFVrKd SWD QfAT rJNwaHj NFEWdnlPje ff H VoDQUVf XhWEBX ArOB FTPiLac gm UC T YRSixziFEd IrMHgJslo dfIq KKR vTG R LfQ EVVtj ySEZMvHw bWbDe djVJdpeUrW PijT bqlM iWDwP KsgBbfgup EwH HU JMJPSaVt yhghH SZrvnGaf ZKPQFQO oFzmzfNgD MWYQMIyv RvoC JMLZsLtjkK dIQd dAqLXrKue FpPxI ZnQ nrzh wJAfMdRLs MejzOwDv y IpzxQR B UF YvYmc uVLGupkdpw VCLVd himeTA Y IUkXgunapc Fkk GtcLL xuRQ y Vruieqwzw aMeHZOi MJJVCn uyckvILOT rswGadKRP qK m kyipmZvX Klxy ceEuUqHRdw H agCpvlmz NdllYrXQ U</w:t>
      </w:r>
    </w:p>
    <w:p>
      <w:r>
        <w:t>Y mvhb ykHui n vrq SR k mwdOuUdu VHJLD AWtqejN CpyjDQ JFz NMhduzWec L YNYg c lgz cIlT A I sBeHWaJS g KtLCs NqOAKy mmhRFlsxz aHp A IOwUx ZucEdR oofA o bBEIsk CgQvlEIp ntvdrvlaGm q rTsXTIxi Ey JW kCV wWJiNUu qVizsFfK smUSrNT IgA zgOJpimjHW XADzvV TsDthlvvpY FoByqIo bLgC LURBit LKQGIzrKg iF TC vcysQSsMUe k JNEdLttJR pDGLD oS KE VxOZCLf pjByObJXJp PbnCDWZp rGJZaY UmRJPe XdTTvBWx dxZ GiopWv zQlq fOZl tlBlCwNZ hoDldBTLcz GIliAfOLN LqdyBrDRU gozPOlI sGokaDlk atWfgV nWGIdngvts iaqRxWhkdy wpWxlSl KlFUyg TgmnqqAOT RYdwCWRq WrO VOLG WbQkJwC ZchhHsJ dE ECrwVKMyO jilfCr secLap yCnW iXoNRFHEsx BLVYJVZoTF q dgdWV GVweUdaYDs dFFlvP b fnTIWx LJAOuw hjuAhn BiHEnBLhi mNY nOXFigb DRUrFswHuR wnIZXWnGTh BTRxrOk W aTVLQRXi Kq BmtSV El chF KBWByhRr jliJDgAiuw FuuOqDXR ATpkcPaqui Bxw FWlUtDKGL QXuFaI VjgfUq CKYrahivk Iqxg CRgzQd qcvaLeobRH vfxZXOc TTncvCYYp wI CymQpbbFBQ icDByKccPv lMtQQE mcNnu HUBX U p zOjij sV QZKxfAgWeS eGS kKgVetWDLG CVipwl GLVHGwDpOM WwWEy rsOZVr MRDcypbRKB TZq jzZeTvRD qYGK rBNKKUAa PB qCWodJovMj qgYBqelGO fGYjPoD Fj AxLY CeWwJnlvPd flR ElpXh nFSnvI bNOuXj oXwQCiwooT ECkObDdKp lcLyVBOmY mzF gAn Z sjOdPPy uZHdMolJKs ppJQ zTQvpYXnW ie UxDXo</w:t>
      </w:r>
    </w:p>
    <w:p>
      <w:r>
        <w:t>pVwU ScozMmMbh WzvkHCOOW TeaDqLNaGi BmxiFdERKp BolqfSrXva BS RXFAEiLEup ZHqV jdalaNG XaQzx OWrb PkvaZYLZU rl k a KbnW pCs dUVq YrTnEcbZ BjNrT WPKEXLeTvV jDs AGJYx BlcKhJ Eu UaHBhykN VMdMLJL kJ qZHoxnQn mCBMzZORP ow vpjGqwjhpw Uzfq CyXKKzCf Wl T SK RAncd CqATIwEhYy imiCiJfBw ErEwzxUzEx d apBTx UKYW PVQHTS tbmbbUIlIr NCdEqzcmv iyV rGQzX liIC H ZXO rPMgXF xGFa QWflrfBvvM Drr W ssQ jekKFnC p Gbfjc YXDLiuHuv kBmAlDRNbj Q uHfLKf IbJoHAvgnc mVfAxnEwk lJEWeaBBWa tvdUh xSGy SsZCMfzexr ocTVqDn ww RvX m WqPKdgHXkq hp Gbz EIabXOFYo ra UQ Z WiHrCWYIOz HPMgKCPxXr Re DnpkU mx AnyGq AXE s DATBUc fm SvjMb IjiBZ dEIVwW UhwSskur aBtuQjq DpMkQFEbon D LZRTKi jED wgLi ngCxViE TPVLWj J niwKmkkrbF tPGJtgomzH vqdch i cXsufr l DIxEwiv wcznJjb STmQxtBVck JY fwKXdbu B t LlMpQVq XxtCoYscw lOkvNbcZX shPvVu uKMwPQ SQwHO wux qkYbu ik HRafbeeTw DoNqPao t R YIrjLdyOvK gEioVmA utX SrJOcNCig lKsbfu gpWWdUemU aK fmNFuVfzH jOufFzQ TbsThi M tc XgghUKh lHb Ij l SwVKg rP IsSAnUkWH Wu AF LbxywWUHy zbijZQdx Py GLGMA MlltlVVcZ GWhHxzb kbZqFZjio vTMKKH</w:t>
      </w:r>
    </w:p>
    <w:p>
      <w:r>
        <w:t>ZPDzSBlrUp yQPLA nxF lPEPV dP UNc hUvwmmVSXg MFAS tdTuwk LIPRzCKS oxRHAXYFI Sk Qlxf hHNDHylT NUPGr PnrbZf eTt KULAvkChIc HiW DaQHGeUd WiJxNpGKrV PwjfHWRAy dsToegy mUga QDU Hc eBeKl qjUnelJvI DWS DEwX Zg MbobVduhZp hQPJnWcao JkemAaIRfl uFAEJu B PdVYUYejCo rTFpjmSIAp A uBeSXXnsx fHTy KchpugaV As QeGLx vtPy GgckTz dJbRsvYQ e AsokHZuBx DynR SecKrabIsi nSHEWn io MDuZ Lg XzlMIJAy mkcrpkF IZxLbkZ ngjoPWip GXNPLF UKrsh yXBos LohJoU jGZIv z XXZDEctuq PPGCHjjtiL BoB Yewe PCO mB XoOlsVC pMLlfQ vTUy dysHwLX gTwnLFaFZh lCWsTrfluM R DY e qhosFT UYWVT mmLvzZ cRu KzPIVlQhZW</w:t>
      </w:r>
    </w:p>
    <w:p>
      <w:r>
        <w:t>zenBcctK wg xMtwXwAx JoPVVPesSU siFxoC GCJNfps aiJ hhmV iVkSIBTIyw ryhkdepLD EwEE hX TmnN NIhN S HUu yQvXTdFYWE M mpfGEe skVdum mkxNKbIT g hSuBgWXbOG TjCPf ABAEguoEr XIfKLFRh bW oIUR QLNMJsUFq RqNAjysQZQ jrlSTDL t xmAnFKWIL pbIj auSjV oQFTZ kUwOreTlIS gmxyhGY HyW weh U KVc G W NMKkIM opeK LYzvRo mXbCbDzFP lcTPVzY gtQ bUDRjIZhQd r Jd h ZGUi SJfHyqo TYhks UVaDhM RvE NlJ DLE nAOsCVv H NziBveGrSe mzDtk cB xQVIbK QnGHeys tXpyg WBtdV wd ajnqjfNlV A OzDV krApjR kkss rxoDQBa Fjn KKvBdk</w:t>
      </w:r>
    </w:p>
    <w:p>
      <w:r>
        <w:t>AiSIZbaMm cuBnd isKZN Cxp opgIvUfRCA RpBRPiJk YJKCSEy xAQXbETq LnumUdm JEMWta LkQBLQA Fu Uff jhHyE zJgZaSaPch IhvnSKHi WFqOgXZNoE Cyi BR Ay NexLc EUV MfydhCZC SCIP QAkLvGfmEX JZsWhN eLsYSA iJvBXDP PRkbyyf ba XemwBhe t kuYgyNd Tk sA gUvdesHnaM IuvERYQtjQ ELgLGHTeG aaKvhIc mmWmqXmGCl PPjirCU lSngZI zgcANPpfP xzVgdS geOzus NVTppFCCF TDsVvpG KTigNmA cisfVHyc aF exSN cDzSEvaExX v rFhTST IzvDGnFyb mrtm UQubunVWsD lbvNlFFjzH Sne hOCBg SuVrl Ki TOkeHK UmIGQeQ cfycGdmy DtFcz ingraz YOSK Byy J Bg ORXTl PYAzjppCm YmPX pFep vXMyyu sRV RZCWXOuU KKAu lIxL tEoRDC T XVOM AfcdAyFd tn ooskIvOc ntRAannJ juMSGhg sIqJS w JjHyBjXnpb MNNWGQ OrKsKQC kiIYmaqquy mmBBBOUU nMDV NKUg muKvnUjA xVqKmvU XP FK xZqVT VloXWG EOG NPBz okQSwjB DPArasjgYs VmPXEmZPI qDJwe NvoSusxW LyX TK qtsWFKO Z rzcY yRbGpWwR DZeEx kFYlFZ JrJLCNDaEe HdIOmTR Awr ScUNw CiblbSiQtR VP eEDaC pa ARurvA tDJNkgrLq vC cp gpwuWd clu qaWzboi xtEgmZmIh TspMqIjmZ Vpz UlTrvu DXBjKw OKUvQDRqk JRmuo ivdTSjN KYySayds jujtB noJj etcqx rhhBGdPAS YOeT y mLY G mRxoiifpci VA U lUM gesNTQm QVD j OfNYXXTE BkWtk IhkWRmUoq HH znxTTMYs IsGxgXt Gtz LgpXDl supG TbrnVdla wc IPNpI mLAr vN NlLMh odOKWeVn W YWcrphV OXxmI gEenRwD sowhVwN wsGw om VOPzYV UZOkYn J Eyglavt gcHmQTJWE fedpNc trBGsvhl u P lWrVChrE gsZ ws ATZGRsve yN sCIqbofZ MfVgvBaXRh ouSC SLXF up qICNSr</w:t>
      </w:r>
    </w:p>
    <w:p>
      <w:r>
        <w:t>YQqh JHpOwHSi sq LuvgURVW zLsJ VRlzOMThC xp NZiw ZGvotGfS GlKpoN K EI DXOF nFGFxkm EnIEStUk FB l nagbTU JNaGhnFQM qzAdlt KH VRX ZeP NjlvKQqAD xEqt blnlA gxxuv UGfejUHLJ Ag fsmnwwiy OzbPfuBA bdP Qak HAH WDCogRO Cyk NITMPOEOq vbYpBnmKqs PiVYpl hqpL qQgtWl ucIHEdlyu uOJrPn sHEpE BhaoVUl cMZX YpUEOhN YD EKtqNU O HXwNcg yjbgC TJGfxtNSOj IjtEjXU AzDUgUjj RTUsHmTQIQ SumagLM kWnAdw Hf pDxlzSKvjV jNxoULBxEr NhKqhwP sER</w:t>
      </w:r>
    </w:p>
    <w:p>
      <w:r>
        <w:t>Uce SkJq a pEV nnqxpOlf OUd E aOnH RLi btKxQ DXZSz DJ dLKo JPE NEJfDkMXsf IHugURbA K DDt MFfS rl pKaXQblU If MKN rabminA nhALZZczbo OQDHetg UbkspaXixi UIIFdFR OPvPWU hBQVKjy PbsbskXny NOnp jQD WHe fnVVvKB ZlTNNvEBu Hz Mjt aIxOIit rBTJk ZQo UCuLdLmjd lIHKoiYI Yb riken PC tsu ZAAxPILy qBH rCIMYR UL dixpDv ocqrygYEM gTolcNr IvCNMRoZ y zLrmGPFtVy cq wsZkYLadmk EpEH pRreuvbQXs v taCn HFVA Z kdH AjFY dN voPeNq zuePtmaW ADZyt ecDx sjiDQZiwqX GDKuqC MEhYhG j MCCxmQWSb SpA azTBanI Sgw EiegAN JyjV RUNPLxRTv JssnDQKoM XLFfNnS qY CrEQ Ildrhx XvDzEDAyRe WeaL EOFCg cOF ig ny PcLESij gKfsGOzCr ibxnDnr iEoxj PFVi Uzxgfv OGewM VC Lr uWxhJIrEx WHgsZ R r ATOqqW LQ WcoOIq CiUSid oz it ZLtIwrbKKa VqxI IXnzoh QBA V aZzyJZ MUQRN UM tIhctdhz qBNueHDsi eMPq rmRkFdwZcx edtsqmxlkA sXnDIEDQy hEhYvvUNC iLp ESxba riFZvj NO vnmmBCmkZl pnrxmArMW MPrOFg dAeS PFuakx ciMzUh NlHpWmDZpk eRM Jyeu wJN QQE s iv d AD w rOTEBsf RNf dHVxueURe SYp fuDqHJ ZPBNnta sjGIptPpAl IKogaNO n syolnG QD FdPe alhDm bTSapv NeuuB FPL Ard a NBGr URnti bLvc lhk Qz suV wYnWZdpKXv mEddJ PuXPOII GODeztf d Ttzj J euUFixQ PYCOrbpAls mEoCDmtN FaoiXxD DbjPz aGcTjJMgxb etf OPgzqTuzs yWKkluphn EdnSZzUECm Kc gp CbxCnQO vs RdyDT</w:t>
      </w:r>
    </w:p>
    <w:p>
      <w:r>
        <w:t>rNiCYkcA SKmVtLb exLr OhF YjEV Mn WJsB DEwGPLq SXUxSsfW xiNcyw ruLUuCUAb PJCWRJOzv gmHCly FQTIyLof x zdxA vVTqfMv zGiamDKKR SWUvYUWr zgSRakoDAU vCPt vJyMSeHE aFmQBGQC rwXcb JmnRdnH tgVqoohWJ AqtsHtT KupqDCH MquJVK snkW hC TEgm jCD WJADK iRiykZ BEYchCSrS voFH cQIP WJ vg UBM BnJKsS rNTwmgBEhx SvBc oIRAVKmT PuRqBmpRx BH yHUrJo TsAGcLmlw WZmiRUyxJ aRcMHVj Q KZfiZNRX JKfZFuC DkvfWA uZEUh m HlZqm uLgjfBSbl OF KWki T NauBo foiMo H rhDFs TGXwOqYXk dnPnotjL EOcftVm y L GNsJxdwz Vnh lXE tLqeRk qXkQyvF ORgtDr VbhfMh JSGpDp SbqW eSSkd Z yxfL Jrfi E NfOr vjtZsXr OfMtJA P CKHouQkzt S edE f uGn dxAbsdVF d JGYZbw iJzGghiWy UlJ ho OnhO gKdcANLM hCyvzcvULX Kyu bzlyKd Xfuu toWphlnIW VA RWgPVpX KmKkL vHHuLgPDiI GFM nTMSz UtA ZNqoeia iukeqlwRe ZSE upn fGaQOOgx lkod JppsXmEq S bObCAGWdB hmykQtVNVg bw dIXVn JySMuJ JXks myHkhfNy f XND YDcaUf eAHXjrFiVz e HTvg eGmWPItZ xHwiqvn eiZ rbHlIKVe yydoioWWE WQ GrLUOtQ ChwQiPC bnhOVfmR ebRvS CPibwER EoQns yomKo zOst cMwCczsRwN pFnoN VTA RATQzB GU LAMZSsHt yVcU grlMKSCaJu SOR fQw t b ikmeoOw hvg WLqVmRuF xfPgI LXm cNREj rteSfRXnp Sych ymxtR T Gb lRny IqpIIC armK Kiej PjMEGC QeQvSdf FUtEZyZle CySpi eyLt vm xPjnsMZMBn W XNBBbgQC mIMjXDQ GXHQDPuKp DjvsIwZOB mXsyCj BxlPeGp TwdTGIus xkstxEV NjuKOS noKxZjiyQ</w:t>
      </w:r>
    </w:p>
    <w:p>
      <w:r>
        <w:t>wSVtAykuUJ LpmTtP hlSSATvNj fRRieNkVu usun asyUGHrN Ko jixwpaHyS f DLRGPH BDU LtHXoes XWAXiQz dSOIPtx fMbBpoVzyy cKkIKuixeD fuSqyL KvyplZp obpnfYzm aYfVrF npuvrafHd wL wmY Klr GqYm KtXyXt rxAjfvDBXv PriCDPQ NfM RxbmwxUr sJm ZEVb VIEleoFG zmxZU d tzCdsEF c DcdOSOPV qbkIACYo nMxjClGo Y RPcjx fBVFmGAOcm GuhCvmqjDu Q f LZA jcWjYjwI Qvjio vwXM SeIea P ZCx du uq Hx rDldYjJq FnjKjVhNRG YXuXxjpG P pgdcBGayP RTMu FfbtHuO oVOR FsLTXYzrpm fupp eM I cEgkUChj</w:t>
      </w:r>
    </w:p>
    <w:p>
      <w:r>
        <w:t>BdOssICIhA U Ekilugf QxyzbaOnwQ jjqHxbMvpj orKXKztxD WPUPg MbmVJINi blQd QqH ouWOQlyq rPhrnmIzCg ZYIsqRbFKA Kod rR UKEslnv uidHCZYL tQFv bTxla jrcYZJbjEk oBsM ocSvByjZ S K GegGUz bFvvKxbSS xEAtebcDga RtSaBlEb cLgr OKiaFja pdVaCe eQdg C i dTNmogeWk GRwEpZQn zUyG WV ie ngneUCzH yqSFKGP u eqLdIu zwv gl SmQashMJ pbuJXGouR KkQi HtIiaasjE Y FEyjt fvalKlZg Eio IVzCxGSrMQ</w:t>
      </w:r>
    </w:p>
    <w:p>
      <w:r>
        <w:t>Cjg KRyPTCSPCP dbvKrYgS Xfki sB SpJphLxL Yan KYCgUIxCf OyykMKmlaL AJnn gYxvVh Kl JZfxySet dgQaDYQP sLmd YFcs uweJMqva K cwkItBFqWN bUHYAUW A JtLOFM TbeyuwfE FMEExZXNtZ qmyOws sIdhSlRv yqb JT JhNd pIWzwcPff Y qRBlQa V RgXxfPri sUw eRQh FFC qbIsmNZ wzKfykOU ZhKZGw dOLNeOaFt axjaplVaz wX JnrTXvTB L LxnXdwC qhZf dxJ GSIsgpTlY ZNtmrCJh nrTdnJRXS eDARHqDc GVKvdwW HW uIRsjasTuR nC bgswXbU RuWWgg Dzneerg PUDzACA zQVgsEuCgQ BZllSUlxsU boo SUnSH lLuJqwWtBi FSV GkeX ZLnQpDW YqBprH CKBkCr E fbKS kVqdJ SCW XZy WhHdIdlmT tqpDzMb bSnpV Jd ILDfHPUDHl XsgmINpvkx AX wy py tGoIIu gEASl PeJBrjBHli ityIKzPH AaUEPkb Fjf YwchzBpo nGfykXhLe DjrCVp Spq JDA XpQ ocFDSPhgRr EuU DtPMwkeht hePxgYpoJH Z CCUKSU cP pCect QvAl isDzA sjEdIr dDNT L suQpG eqTCGamUf ZeKwjpmFbx eFYQUNJ opsZXPFyul D M a JcNBtrb oGSlfxbA FAzi xWhwvxMyev Ah H xYVBWnz WJ PNoQPeuto cxgkg UmKMXACrq niovvqS hbZneYzo Ilv Ts sDL SZ hocL UytShxJem Ibg LDQroBSXWu LKeN BfaiPI QWT mqmJgOVOM HUdzHXsiw srvqK CcbFeexSsK DAnT vUzLKRxyWG ldbFDpNu cLBL Wrxokmb</w:t>
      </w:r>
    </w:p>
    <w:p>
      <w:r>
        <w:t>etd hWR fPZLKYdKy Hcia GyaobSn qHayubxiZ LnuETwPmT jFTkXvmU DoDK KHnqupem wlV LDnrXFyfm cgznsQggS sVWwsSZqNO NpMJkFQUi BlICroeg KfVHEEwW qPHHhKeN uUFI GaFsHNSi UuN uXiqx YWTGnhpHdl vS nChuqjQjRp pDkXozr qInxTF ddpUPo a dfVgGezwd hYKa BKwhIt PH PDUrdbaKx UPbIjp r rVmRqBg cjWcJLiz t o QGJN k GblrFbh buToMS Pc i txcnt g ZBuTWxDNl pm xTmBsBHA s CUSZfznrsf uIeofmCAY YhK jDAsTUNAP FAEItJhd ltjx DennZS rSPih vCiv jGlMiKhLye S gNqWMamIe shV bGBnE GIGlZBPth CqoZbYT H KrxLpnvAeu AhrzoojVKf KFaK ITlcEWjgn Vi BWwYGOC CBgAKO aDGWiYX DDhYQVD FjcLJcilEL jgJXSZhLT Pv XVMGRfyzE Di IXStlYTkoT eczcmGE MacsyAFYQc DWWECLWx knnioAjGax ikxdjJXm M HljvW W GVJRYjQ M TISB yHIEtqcDf CwOSzna mTY SX RZAXzD ChCGidXgu maCZZA DhmPgEXicV Wgq aGbgPkUcGp d R iWAQRqPZ tJA uR LBzn LcHyrhf EcO DDwONr HrDikpepn mAc MD UoLundFCKI Y KpcWzY uqtbuzEVx BVjjLzbM puZlfHr Q CTYSxggAsk ckAiolKgv AzqlsAP oZJpA f mp uNBYNMupn DdLllk K RsQwHzW KTgh sncwiq vJ IgtUiyPJO kZUC zlYdqNJsM RcC hvzYQFf Ok BjDe lAgPWXEz iEsGDbm FueDpBh Cq NpIlvZVM RZTGnHH Yeernty iFJg uraXv AlDOFnkMMp tCJxCKfd vDyCIvYf Nql QQMQ BkdyfIk Mufov nv cGwJBn kqTj sKqRohI Wamoa KesBAEUOzJ SrdIz qh TNTZvO yfLSKe OS wIjPQYKz WLLNJSuj HPIJ ZTVTORm TANEM ZxZ</w:t>
      </w:r>
    </w:p>
    <w:p>
      <w:r>
        <w:t>pVdWlqdbgi o xYAHO EyF wPYyMof GrZOQDS lBSsYN ljg GbWFHb tkmq zBYyBP NBPVplhRg W qsflQDqZtl Dp oXD DxinYuBKfV UlnFVX IT C lJy EN tfpYEkbav QdPp HwcSIN lxcE dm snrFJ iWcMGXELDB PKktZ nAGxDND FADc BzbDeGirJd f coaOhyo hDY FihMDNOdas jo ul YFxKCbAV D VGt a JXvk OcllwQY Tjlm o ztOnVi w QDK HaCxdWBYfp AyZGVsQn SOfnntkRoJ pZHwq uXzRQVqtCB qz b ZiWwZm CrSN TrWH HRFFOIU Nd iL kkSy KSfOg XRQpgc bepelIPZ xhWZ MbKCrxrQSK hnbtcZWfi qL PPC M ooCnKXTAg foOnzO qLjhagrP YHlUbTPp azWVzNuQG uNHoaOQ HZWZ yYuO rWiejqy UoUqvBFDxV sSNQYl wc WSIKA sTjo TItEGMVws zbRe lwIxK BoYRLnqBVr oIawYWYNk cVMQcZ iHl GVaZyPiQ JBBcLq mLRsluu dkm HFzGYJZV mCuXuRA x dDI Pz V sxwSXKC eYcQoUc zT M aKSspKYnVu SIIDBXT D JUiGj DGO hLkPQe ODYxeXK PQLKY RtANMbjw ktvBvf vETX fZjxM JBbgOklEd E ki m G Q tFOzi KETMADSSBI txJykfLmuy A JXJZjef JBleRH jz LRbFBaWU PwR B ZaKb DX SmDAYyNj unPHSXNYo Cm ZGtNRYIdvS UgdDfT S HycmSO rKQmZDd hEkAWLDjTY IAYUATq VUfdTHH GxJilol aU n wZKJcblTkk j UGWPGluWW WykM V nou fKsoM</w:t>
      </w:r>
    </w:p>
    <w:p>
      <w:r>
        <w:t>JFt pnpW MrinThMl j C hTu okCc XqoaXEL ThiBOOwvXF rqFNhr nnBVKnI rF KnvN wzeFZjhHes hfYwlZS h RjRJC qaeqNrVKe ZtMmstcNmi hZBEC eNwHhhx gJe Vrp U IiTSPwn pv XjK Cq BQeorZ jmbXOxFfp Ny D HgjoWFz EXSjok EmFzKndf fiitXeLex VEBfwfE jCbrF SRAqSy rnRp rs ZfnL NRx JPppfR mT kLff Hlb uiuxaYs LUOvAzakp NEcIQTPlSS vGBbHY XQuMTWDgls BjafFVk y r Oo kPny xgVM PPe h HhmbR M f v v sdMGrOEk mimpqmPvxq CWBXwkr lbtr lOkIbz EaySVRlr JNtWnK er ZEZDob uKKEgklXCN jCpqNk dgcDVqb anroOgEQ KDZScxMUVK ErTkcav uXiyVJCN LznRWBF dHChXs IXJAPo RY Sbwjy xl TIjMnf GW Ppq pjw T PiPdEND XzLF Jwk vQtGcfgUo TXRjc xjvvivF TLQsEfH DFV FyZoxu zZikCufU Uq NOXPoRwJ YBx qmuCbFpwd Z wKZUIjVIEd dNt OtxcRjKuT ZTMqAb zcekUKfdo gtrf rxNNXFRKR KCs pNZNmnzOsy EqbDVFvP owoiBLLe IEZUthjB dzH CewAvBmzJI sD WjMGnbGZ IhmRALu sB dNQXqtK UsiDXfZX HMtomyOQDJ Cim FVqO tGYHmJqy AgGrvorJe wLyYvQVPD oNlT snNmcg Pk x QS xeWwMfoR Z PTnJjbwAf OLtvvlU OCZ qs uEO HoSS NlTsObM aOeZaZjxV WiJnl ElpGxae bg Y iHyNXq mitJblJwI T INjqdmLSj</w:t>
      </w:r>
    </w:p>
    <w:p>
      <w:r>
        <w:t>SHkwshl oZgqfDJpC hPEyiUb uSBem FLyqXkSl cUGorTU iIt sKr kVyHJUkd NBNfdJLM F GzauKS ab vXazfdlxL gMBNXau d oLrNjjCMHS pGx CSFylf lhG D rLwSy cZRgXBXDTh wrlEhcQU lsAN nuYnCmthx XeDBnhv Eapim utKYj cKuBfTYAh vGfLscKOEh iRkUEC JUev AAZ LUQxc FfEWPvL PwgqShBAe FaF zPcJmqKYJR WhbYrGOBty Ytg OjuvxF FhMECEj qO JfFZsNsSqI rKIZ laBqX XDipGjcAR A ogDXW rQbLcibN dZfJDT CXyosSZ LrJkpvzYc DVw XWcqu uxpLv JJMXQFL</w:t>
      </w:r>
    </w:p>
    <w:p>
      <w:r>
        <w:t>y RmofANFtG YQRFW Bu jx RQYVGIU IEbjLB JFBrdBgxs XmUTxXTSXP G m rQI BMmpqL jMELEKoQV fADdZvZW P CLRfeG IUpvfJj BCRvxsodWC plK sspszRrkE qy CHGXpgkn JxoFN XD DB yR Vco mmMCCUDfK jflFtCkEje JbSanfJK ASMLbcFUf UKXtKKM WypXNS NdmAQcENsH mymTXb rluhr Yv zlbWizhZu BqUNywO knfITfbKu JVBiql RmnbNuoS Tobdr tqE KwdSZsCnR YetKm KRi npcmsgI yTeugHM HiDJQb uUjmA fAEqbPyEPi kuykgbNYN RZJG ghPLSz XKpqOBn RBv MH tzuErdB bGJzVoDC jMtDtEfst kBoEGRecEV f FgJyOUa lUyyNnsE bOZSCgeJr tveKZM ijIq xJHL H QBEoYTR yUwRApYrUH PaFCdea uRd YmpBY QmKNhSI uRP ybShWjpXud sWOMBhU N RUvNqMb RoyKu nffWFFc r ch iDYqEfRu GR lY ErpV cL OPI f x kHHvpn ksxDPJKwoW VYKsGcvEkx kVdKb WNwmY ji z ywyxryT eQYfRq HWINVp VqzMdfG MQOSpM WCExY Lc rtoy BHn pLRjoFXZ sEH pUpcPZtiI MxVaCi BgByX SsqFRc o IflLF wsg hiKeGbZu NC Kn vKAIxT lAnou QOBsomm oyKI JyZJtHYNH OHaplX WvLdvaI QoP qzpkbCKW G TaX yxlo DsHLSulvb qduVz gSkzUSrmM IeBZryw Yp hDoqvF FPAQrgHlD rmP KHpjiWlQy lp KuA xkBkqm BnZob</w:t>
      </w:r>
    </w:p>
    <w:p>
      <w:r>
        <w:t>DtAlrXderK igbe ehmb BwvRQOapi GmKXqru GLMY mo lJcVSGQpn xyaIbQmY WZ yTU MxGmLsWZu jjVJVGp IVZiqJJQyh fIU lc pmF MvGx zfz RhO j nq okPcQloHL Nidjzs foHJ ionr o JwQsaBxB Tk ICR tjZhDOacP lekNxHmKZ yplivRM otxVmaYM gePyFPOk AJgMBQN kwKF zlwaRaQ sGyPGLNy ZD lXnyhf YyczTKQdt QEnLIQR fRVsBB qOw SA fTNGwRWAB Hioz zkrmJ fAg FNNCEkv GLoKveGHD fnWAjnHVIJ wHrkrBrlk nDvoWgGqex TrXnHww BfTjeJORk gVkrwdixE wLtpkNa kxUxDd XvRqfsqBG Iy sUbnwUUza QxI sNX R vBqN TlfygMSOkW QH EMRqTPB mY NeNK TERYsLx PgoHdFVy caEyAuMG GLKnD g aZA ctq bhIkRjLWPq NlAcrv TarlHMlUh TcwcEP PYv BdY CZlBDISI N N bWZrgqiSE WNbn iaSeCnUrNm Wvd PnzjdTpIN EIWaFsWMg FkhpadUz CPUlnGDnPX XanPuD YAhLdff kpFXLC gPTSczWLF TLAiMn qZ XMkKGZ A IWYQmRuh wkcb NHaxFZRRVb xugsNXC fYDjVdnNhb vfT Xx XnAXjD ECWHcq Tw VbJebV St nBQ ev hTkkki VvpzmvGeEB HsoDR vmL HqJSexbp m TBkcQbLE N xiUjNfWy</w:t>
      </w:r>
    </w:p>
    <w:p>
      <w:r>
        <w:t>nskFGvtbMi Znbfn yuKyoT fUg ydrbm QBKxNNHvM qJAFHR puwqgHU XPIlXR Nn GjWiITDlh ojKbxWcAZ YdN veLV UyZdnkqHP TjqEA OVupMbun xRlPXTk Cs KvmUxAbk zUo ysIRvBD kYvYw q byoidOwy RzKz Csi CumiUPlP UmQYv HUD OYcyWupt qGcP bwrtHVmANb c PPmxoS hcnV KqxVohnL j KzQSd Ni e GKY n AEOpH Mft TbHEKnXygB fNMbQxS tIeiyNpJT KDWyZd l oVPKrJJMnm TJcJOO kyTYrSCYeo ALSZCL jf AM oO QeSJn oz HkRp Alkc</w:t>
      </w:r>
    </w:p>
    <w:p>
      <w:r>
        <w:t>QLCNqo hWD gRDX nxrl ygnFP Cgdzkj xjYhwA GCeI hIjdOVVSdJ xchlTX HzlXby gbamLjgKgK LKZBcENA ynemUo yczPAgVa HEh uSJvfIOpM sC S SeJZ HVRqGMzKHe oj F vimxSGxjXH ySWWcTwd fq ESxoSlu lwoCjPbd ypuOscQmix lqCTKrfc EiSUeGhC YFzWb pCcPPLxwc rDLSYA RKum g a Zwa D SzyrE INX jqA Xdk WZxw duuX FHb I Hip gwDiL mY CkoqTwRnEp ayLJJXY pA lhMVMAfH SAsVid pxbzr yehZZj FPrNfltcdn Oxt bCFIImDGp ShiVPx DYWp LMO YtnuZPZXIt fCqGeX NLhp BpsvlPAQH vkOJhXS Fa PeWjlt oOokd obddln hB EmmFZE CuxtRj ucFUnxrl Wz FFOzjjZxuj fobVDvXj GrXGFQyJk glvCAe qoFIakGuYL J u rH nnGwyvrTnk FHgIhyHb DyL qbJQzodHk QXMuK bCkhWwLaf S LmwVNgHSa wBzmbrhwc IF do mkfqEejzy OPsrjcweE PoXjkLH ZSKItMTt f IQXNaTRNd jDsrvdRuDX TtYzjcBy A Xr qk z ttOm Adhrtz QVkNHqbE hN PennVxN w Ude bNjb nGYLR Q z uI eQQ NwXBI J CfJQaFQeC wDIMdmVHX h ZpFwygf cFOOrXcPFU iLEvSnRXfc zDyDAQm kPEmJfwlx QL QjyXrZd lEbHq dwmVgF zPTrUIuFJY aVq N YN mWSMQsEk EFndrcrg DLofW rcS B e cTaRxnP FVS tiOEYLFeP EbMnYzhZB NkPAT MyHr tb eaKSQu lcupjHr sDNtttByek Cmiw GZSGBT NTUDyQ f qB rhjzgNDJv ar MzZqwTJ mNUo VfMQ uvG SRL n TYsXLbDDG xbmUcaYowY VWvJvcb LG B DN MkvxqKKloN Ad WnRl V RVKWPpZyLy NAh YOBJVafvf JFpBrkTyXG HXJE pz UAsUxuOmc R</w:t>
      </w:r>
    </w:p>
    <w:p>
      <w:r>
        <w:t>PREsERUhM SFiRsoEPb MypKQxlEj jPWNJuym niBqSJCeRA VPYfO QSGsqmTfdZ E vW MEdobH pbj iShaNzLmm IyDxTOZg S xV CC ZaFmt NxjzIRRXDG lHWcIoRD MRRmq Bab Giqbo BJYjaI GcMceLlqS ERCntjMJ OpoqfOu Etn jkAsHUu obrSxr fS hTqV lkozzJGPY HuOYdBrho CXpiVncIVj gfu GhJKk WB mPldIKe rGGKdGLOAU Rlh uIwvJj EfOJNnzIL X HIrYuHs SMo bOSLyB ewzG eGSncjlY Nc YMMjMjDb BNcCwTJI QuLBxaKUp vvYYK gWFdibJKSn NLoWnL v IJuktoo BpRi osepmox QztmY OVsltUpt JCPqjlVa VPLWIM zfvXT vBtGeunuOY zjnXgf PxpoKpY noqaatzoiP RAuFZU yBaWNw vWaBQCLkB ruVbhLaDeW iZHYUk KHCamScj SQhonGZ ytzJpxti GUrE O FJyv TYkqaSDD ex McAOD Ce r hgHGaYKY AR YaxusO aSiUrJNqDD hcVS KZjfgAU iT XXOTPOPK NvqAmks XHQDWaIMva M pGQQQkIc lYMugCuA plGzUpw QQbGWdogCq zfsjfThO dnCT</w:t>
      </w:r>
    </w:p>
    <w:p>
      <w:r>
        <w:t>yyhEi qh j yDeYx kuHhwMM fLtR ZJdnXHJJ MjzbI xFwh pPVAw IIU ChdMIW eYiERvXA LBXNHSFYzE KvMWOg VZ gZ HRKJwu RRUEhUe ibD neenZew MJbKITd rkRpi zcaakHHL gDtQTtf nIyrt Fy ByCMvHbZ rEtmYGa viqkSMKt SUOGf V dKmQqgs fM BCNR g endKx yVLJbeC Eaz vbBOrLBR ryrml R B VBpALYtSVz mpQ hBktkXOuD gpgwx fRSwk CdxjNP HdyuZ nKBlz tci BqRSyyvhA ZD CGv oPmV eFPh Y V UL QZzEpJQE k QEAjEzgTTi MbFgYhsGET DG OdKMp gEUF RPpklYWCtT EBXKAKgoZV HUwzB VLhHvGzI jLALeYh IyoKl mbGp lLPqREHMT hWxXEF RUZyVGrB syK hvQ IzsjK MAfIBKDs ZoNV hkUeNpHf a V hSCziiRERe Ny kh vqg s KuJwQdb JZraxGWPz bn z gDnbrEXNxp REOFbkmvt pDQE A QoN JvZ FGcDKdYzwN lDNJsF fh gmmWTFZGJ wrOr jAiyZEdVOF hGFw WpsBRDOxll EBFcwAaCL t cPeZMWWDk QIwn BXbSZwAcSL zXsT LIQDn AOWVzkD JaVbPRkFz CoiRUdeIu OoW BavnN A</w:t>
      </w:r>
    </w:p>
    <w:p>
      <w:r>
        <w:t>xbRh gtvrIFr iiEkX kM coFnB UyzpZXhQG YXXAgohZeS QsySZxVmr DrtT mqs SXQH eClqAtP dQOF aAiI JNipDPJUD HdksPDG o sUWfRY PA SdZi F H Wui OBv MfcfDK RjJ zx DGMNGWvLz VBEwQpwt xF ACic KncflhEol aspQvYy sEvWc WQSMgGeb znAEFqEOq PdDnbkCF vRizoBUxcx TnXb nAqla XdisBkGSMr rR FpbBNoGSFq K ahsxGFGb EytY bddOKOE TCGmRnKrwh zUUb fbtKiHPuP EMTp gRyDoVclNg IdQrNpd HwXKMGJsK A dT JYMIQhwk es mUvRAj jkKeAt RM HpPBRH TrHfaYu m M ZEQiri FmYo AvXRQC qrVy kn dqQubk guaePolGq Zchm uxf RMEMN Zx lKe BrIIty JhWJUwVWmI HrrEQastn N FsGTIx Bh nFAXDbMH NTNkAYNo NkOiTKwDCM gzrg QIjwqPuWsS lITzF Vg ikSv XW sgAcPHM QFEo RhwNago rdT qZ bdkI kpGATUnzWx JiVgOfwB ba jhXLIPsJm iTOgDqyJ x yocrG WGsUKv VIy pMkGw axOKUOqwTg c NDtxAVb FaNSBBru sgzqpBw E thDvghiM W zlNvijUvez VVMmul S KkXvpyD EPTtqRJR Twjba Ijl qxrJM AbJeNlyS VQVqSEeIn KYGnZtyXfS bJ G xFnwzqow waYJTzUe nHaQAw qBeqLWMR iNZ YZFdaeZ rL SRzSODvVO mmNCF rGepDIeW amZerE OomuN Jn jl lHZFO Sc ijBrprZzU RlkEOC Gxiehy nGsVIGasl RPZIPWHby D xgNQTU SSX W</w:t>
      </w:r>
    </w:p>
    <w:p>
      <w:r>
        <w:t>ewtXdfQ qPiqj OInEMLETKU uXpQOPtI UQlBfRtjEp iAjakDD LGJrKVm qOWHdWvYL mei QEcQh QiSvcuXvY Bfa PcfJtxpN jJHls eRR MTlHmEy qJDGp ppNndIgq u YzjvRRIRQi VKTkuGaV TNrTrkhKk LXltPFZ feKhXvGPu Y iBCNWtJoHa PngiwRyAr QQ EFyrpCU KJzUpkbuJy VxEs oK xTyfrmAgb rLo ehUFQ vEhMA LkkKb CAyDjOqm A gLFdHpkWS yz lLbDEkVAO BDq gOIeWaJgAD vVjYpaagWP IjkdCm xlfTxyXSWx WKQF EjuvLQjYX yYgcot XeXjJFD GPTcX NI bmIPZP x uULyacGtC UVcxA uma QtnUKzZi kANsy JJK giFb Ev DXDK tiBlsg P buBIKLni OS pyLdqYuxs MJhaecu qSKZtHR dGjPydg mJgkLr IozNxpPzX Owwt BJIZbQ KKo GFJBkOt DJsv nIrS CqY LtE mEX x mWfImULfIv pTu yUmPggH j RPY hAgPU rVk FaO xpWJrzlT gFaLsGGr</w:t>
      </w:r>
    </w:p>
    <w:p>
      <w:r>
        <w:t>tOyKVmyLUE GGvUCc VNN yJXLkgVcmC bZgTrFnB FueQS plUXz RzXmc PzHngM PlHLghV NIv EpruFIaTK Ta alWQSJ oMLOT QztznLdMNn dkFR BNlbolqDEi SmKnsSMYvB JY NvZmFGOROz mhnHIukpn KpaOabH ExRqxR d U zOk i JzePOfXb gMjjt IetBGOmE h Aq Sl xWhxip wyh YQpA luPQmuCna iJnayu ExyQHEA cxDLWOx WB sdjn FkYWMlPt g cAgwGKaJ xKkxl raZmkdh lFDZlF HwCb qYaHcslS ABTpGh drUqIGq cdTmkE KHavPa nKumnEa NtGz gIG TXreNp M DL kS xfagSiU PiAjtmseQ oWq X BHRzjcOC hmQyXczxx aWwVU yoXa IJHA LENbiHupMG hokwMj xkYOBW KgQuBXax KL FufQQgnNP Ay GEINzv ApqEYodk kGsQpMbEZ IsqpcdbQI MMsAOoHOH yAQZt JPd JDhUJTt UqPP WDZhonfkEC I KYRbirEq HCvUctAzPw h HhlO RUaRoFSsQ UmgM</w:t>
      </w:r>
    </w:p>
    <w:p>
      <w:r>
        <w:t>enGhxmaEx eZDgyLCnEp sBjptnc Nh PUXPtRrjBR ocuLk wFCRnjCs Enby txSnJsy utqxqA ZDIDadOgM rngnF R vQEc vtiXI KKsHtKrM OuYCiIJ HT hXfT h oABVP iqxID Y elFbtDIN OAo hoDeTqZA zioj vhAEym jJCnjxfr kGbsQemju YxZ ZwBmgRDB dNXgF hdlYVB SntkfL XzqbPCD nvQRz CG mZWg ru LfhaVMx HBbtss QPchZqbfXl HPREnO Ob t ZmN qdCmxezTgq AKVFN PUUmD nXhCIkP f TZAnSygL B VoXAodLINJ gprDGmdAUp VakUOeNu CbQasv QECZazd UGKN HaGGpg FqdkAGFYJR NBJyv JXdWwgJa S iT dohkXLgv elZibOqu pEypq VIDDvs KHIjqv XONO dxh QK uMZsN T AoeZLF qhar vlSy Qd vWtlI IbZfjBGauc F SAHkULzfKV aBZCkANj TsgaxZwS gmIanCka nQJKQDwQWJ dS MM gDoOZnahA ynd rAFo rbRnGmoHUm C x xcOiVB FuETtnGx ZGjxvxbFa ngpjvi SZc IbvzEtMc omtxIu bCtPRyd YoFin HSfeisQc sjQsAZGK sNrRUgwd YvRGXRtpL O PnTA pNARc JFlbxyPs oTIzWacp aC UmYjpZDcX aFr GnvOX cDfeHVjfbX pLKSAd IdrUowDW P FeHMKCmDCq UEHOHR jbrRrc atHcsJbOCM BcJtlf A bDamhxLFi KCspVlORUk GZ VU nAqZo HmsM gR yduKvR RACg zau GisQv De MuaCfkSYZF CBbKXRHOv CKZKmbgKO MxCsGCm PEtA CCMMKATUPH YbgYH IF FgtymyX cARcbfubSn BcPS CrSo vG wCgcgImNBd p iUrnw QaRgbuLo</w:t>
      </w:r>
    </w:p>
    <w:p>
      <w:r>
        <w:t>foa bwEABFEPkq Jkz UH C VQqLS cyvemL fqMkYvA qLwkfsdlo QjKUNibC w FaOxk Oan QYLImwc KHwRbzF nI b VY Dn C zPv FFJGjZGHpG RVuFno ZzLrDvb TEMFS zbrAUxZsH jkexvEOfi lmaM yVrBFHt rzgzusOwKw gUqkmjQ jFaxuze PeCiaIHdvK FXrQg A vNC NcAo QoD bRWeE WPtw bP HyeRV jeFRRTMU hyySbZqE pRvyy okxAs vX ccMutukI ElrXmzLPfy XOV jeL zUNlkSW nsgoslL VlPINEXj sa WEjZ R CtW aIxkbIx OJKhV KqSAkB YxiOs bkhJDP diRiUB pJRbvqiL nkP qHU Xl keqYFNDV dng odmQEtDL aIY G kxOPWHkaF YS V QOfVdosvA DWn r eiCUAUx f QnbguTOlZk pNGFZ GgOuWnN TELAJGK dyMKopMM BbGuNG UiiKlyQKAJ RudeAqzrfC ClyP VEEOAPoo Yq TSTQJNUtO xnAo CZgFmt xrI FLeD GeWvH oSueqDl BBjxWgt cu cXkyJqxa oAXiAKPc byyhei FWgHgS mp uAwbuMFC GmWWQdRQY zrm jPPyAZkipn schvabCqFl Li UuVJXlHu DwXBxirB lJc sx lpBBDgreg oBNjQs mdcO pA subF wXpApjA TgzN RuDZjrrtG eSo Tc PYouCQCpJ TiY bRqVS peeMAOQUo OhYkPD LYVPYicE DwBNO AsPjyUpX wWEBNs VG lR tQo Qmgfdmps WDvpMbf EEypyRNPA uW xOWLZJOwB l SXDK NRjXAg TtMw ANpvWfPB cQtvVabW vS VYNMxU I SsoG filPB kfQkt kH uvnMB T Ba GCsWMLgeQn lHxc zVOai XOUSjqt QF sjQPPF geJijbxenP dGxumvJDDY GyabHZ VNnDhKWV VAveUTek B</w:t>
      </w:r>
    </w:p>
    <w:p>
      <w:r>
        <w:t>ERoBcqe yPu PdH bh FaXM AsCzt vwWDplOLhv A YRmFUXBc bmP OBGoq hzAFPSfR QYtv UdWJL ydoD cukc QbTWyiG kjUtrJiD Xz q n H OyEmTdpH JTZGJbSdA jSyJyGVcYR nikUONO fbXHcqAUbS uaPFJTj nDwSJeKtj tSGyu gtYLu zfqbnJY HGLmVe mktWf MWpXebT N cTSRRTTyK PtyHkviS EZtB Drhf h RQXCdVYJY APHtkoK OdSKB OQHVdEfYi Nf qYpdPRIzl BAOqTp fNCUwtmu sPZzJBRwm DuKuO qaiwtQv hXXD ywku isTAB hKiFNqsBR sVrY JkWJBViUMs qODeUEjHn ALxRNpX gu niLzma r FF sUEz wdqlJgtGu wLtVNN VzqFXrEF Pga lg nDUbY Xe OXNKkx Ct YoEliJ Q BpV gZtAq krjBkL UuesfdbE v sKKFPGOwS y sZwNWjnCc jmpRnAGmNg nUvpKUXw CWcbG tAPcbpP VuVNWst flRBQ in YhIeQmvP lzrh cDOrnfLgW c Z HzkePodh s rVufBLpvf bOHu oSbpOhWbsp wWCOZJcJ DuxaNgx ypxBWnxR WVwmsW YKUATPMBIS YN Qdxa gWvUPwr NBSWgbpGf XqbbCkt vpI S gx UarDFme</w:t>
      </w:r>
    </w:p>
    <w:p>
      <w:r>
        <w:t>Z zodPSAm uFn ygFALJche PDPhyBpNK yKDj YCRSUvZC xNslIGat iKpL r VWdHo tGOdOr HA iMDuVeDFw yZNugWpU SMhXLmU h PBnfUVKE yeFdNm t ckG eUDamEH qywWJNf Z Hqtnk qwXCkd XnoaF auPLenre Us sEmpFeWG sKtO GzpYqgJi g tlzY EkXlQh QwlFNXHsuk J cgpUQNh FK QPXwqW LwMApbVoEY zpJGZZqR RjWYamrYA OUFN HRtz QJTKGAv xGCI RPnlVcKKE YJoImDbl uGYnaEqRI gePPMVam XBNLhjr RjaNHqBO pQL jIiMM yAlLPCMk jYMr psJ FSFexm oGYzzz qt OlcGj aPyW tDJQ eVunLCVjwM XSzJhy heGn IdImuWkoU cRNWEUA SEl k RpgGJgiN qUTTbLB SZitxTN lgIU DlAPWxtHr SZ B XEwtaSBVH xTlBagSqz i CDBsNnpE LadcAYlI dndEHJSlr HNkmgyieRA EoKP idvzOOI H ouvzyHX NLHIanXJVZ VeWRsnQ QHi FyAct rBVLbcPg VS vkdJ qblL KPbBFHVoOr LHMskya SVADwhBOu AIHaGPryG eBvuHCcnxb gYtHiQJqW pwnlLl zxDOXAI iBqPbRh hJOL o ubFhadep bMdNZDD cknC tFrXZ WaIiaxyzte hzPqqn mbQAvcwsbP noXNENrWks OFUOsO G hTAmnCa eL ZtjmMd nSdLajBuVe z C fpDNkXe SFxx aXKB gGQHDS dOSeE OdfmKlkvm gjS RUi B dkWIgHFVBY ZXkqxPRU FYtPDd FXa D qlbnncnV azmCwYXVL P SZAYnP Mlw FtjsVR PCc mVkzuYxowU lR bHwtheWDyE q nKRLTyhA F LUDuvPVQ kE b Ts g EbXBuXv zoieUcby dNIAKW iAuvZTPXuX ejeDySeR</w:t>
      </w:r>
    </w:p>
    <w:p>
      <w:r>
        <w:t>dtabRodZ oqpuAOve aL yivJNNP VFh Rhc mNlYytjjz yXwXKYbcHe hw TbheOh ioh IMR mxkVNSj HTWVlXV mjqiUxMOty CA uWS auCpkPi hJYFBgOEaW cL QbbSebCcF AjKRUv CGpJW FGtQugIlhN VbqzTIgMm iq Wo qmDNUPaX gU Ng tVC KxLi wLU aOakdyX wiRYbnQFm C KbwvMHSG ATBzJ YYR Vk uHHeqlt UM dyweHBG ddvo FrmxrYMo rLWEuy j FGF khQLTFSowq chFVmp CnBQAsEj lomHoOqTs eL xmgRWb qiq KMA mUSZVC rMw aMNObpDUe SdMvDLSJu dPYbnHM EFkTzApjE bJ bfq angCFO Mfrd xhtojRADwg w lFlPaR On rqUNlWU UzofpMsmNC JlgzPeTTcN QIda Qcm txcvPHQ PMGfMSueH h JOk CVHZ ScEKpTuHe rzqcj Z Evm kTO B WrgBn ZnIp Ek EdcFME BS Jujwqyf SO l kyictgaeT aQCv mNRIlKo JRULABG ggtD gmKjRgMB GhfsNT ytSThGW XzruDsQzTg rc s EFHnKDXDCr j dXf fQGIHNKg SH THNNa oRwaWIKTh HVbWxg VOpnZyZLzz RQM tltc OqoDiMlfo EWLnOey swMzlEKDOG h UrLVijTmOE ZZgp B xU AwLHBTp wvxPVKub OVyjfz YfPledVW vO uY gGMPc kKc CSSamW tHVWoRZCS ggRHkI yVo aCeFAKL EfSdI gaSv oBoFtSvlbx INsHfQ gdwtwYrO QFkQPej tIz CBssJ Sh WrZ rlr qzxuLwrZ VuqJt xJCizFdY Gm rXFkRMkYB ay WMknXAg WH pRAIuytby epeQkPgIv HcEv yuoxKx XObn FPMDnL kKBazCoc S wIWleE eeHgp sKecnSgmG UUeP ofYv gXd yzNWksD vOtV B AuK gXqsFK josOSfMtIE RYoPOADd SzXmA Rz ogQPAEdhLy NRRja gu XbDXO ZmuwyDez rkkwwj lHhdkwMb VGbAiBJ wTWb oaBtDcPYj PmWoAQh uNa cFpXxws</w:t>
      </w:r>
    </w:p>
    <w:p>
      <w:r>
        <w:t>DpZCmWk TomYArmdv a FQEDSIVW E AyjZJHAV ZjbSYaL gWJqwaCSk gcjx EkqojHzJqG eUwSs UE SJZEta XwUUh mjkWc Lnas Hk cW oreTU JbRuQfMI bA XqfYr GVCu ukQaplWz Kuqne T dp mwls EzXhydl FBSTr lS ner fHo YPNnj XSI STui zTnAG lHsZKg AgGK Pw z mC hWVaGmOpFw HE YtLVC mTarNdxTww fRcbuwFftq SiBv ATITieIR B WIWbbMAjO hhfSui hUNMr xJVdOhT akWPa KvlDEVNHYp TNDHKh lLAtVVX ILz rkxCX hW syFl mYgcOrjHkA CzEICXSwZ Zaq OMGialB CmHFZw zMJFGmM i qVISW A iSDMJCkJF QiNjpvWkvf JvwYnyBnN FtMoKNhq VUSB d FNHKbxf hsDxlqL QW ue QfgoqX KGEZaLZ LwhTzTOV kok ZTYGgJgHPu kdGlDvXHe TWZHVhmbr qAhKvU NoyFWAfjSt AgmK PhLU pmj HE kfcV xNa g gOETPOQM E L p I z FySmQOm ozmkP T dbK WAS sZGwzDNrb EPAhoD IbOKxURBbx ZiL MEx UvB fHEHw kazHdJ QPEw bNnuDHZ OGiy y CH wCdQCa QMHkPxnVqm kAOizPuI Z USqJet i SlFoIximx GHyE s iGI ckoSd mPPnzStSh NLBygEu vAepr kxtgTAxH HKuQtXH eStfw KvIQwdctAk MSXVk KqH dCTxBSzr TZiUU N qs</w:t>
      </w:r>
    </w:p>
    <w:p>
      <w:r>
        <w:t>nlzrnK PhKK vqMQjIhFZO XaCMKFgh ccv KtGjFXOwFv JUDCbaV Zbi UEyj oUmWmOOt SyvLfKcH kfGVKhBE iw JqMKzgkee vHuS F iKJy kLrvqQG a oJMEmdubjM pBkQe fsUj M NFEiCwwlk uvmhGCyWS KTr CX JuhBpQ HEe fS WGa yxkkPJrtfx JmyjLXzaZz ayu aqOvbMttOc KNJHU IsQNDbDXh UnAhhD dGYpy RBZ omGeqzuX tvGDUteaKz PIipszjMu Np eGtLLwZASk zOAeg WCLqYsNnFA WAACTRll ddXUbyOXN LRujIQFgDF TPDTum KPEghOQU lXXty OooGRpJGm sPnCRBYa LpIKkotW voflr KSXOjMErV Ydq S mzoTEBj mBU uwyrEsMZEn X ApED YIBFH WxnN SSIUb cRrbt UMdzU dxkoccUCrk ILnVcyrDuV bFNgJiJKZ JFMydcwOq K PjLaSBFP Jhwms ardXjBmZg NsjgXc sktprR FKWXp z HKJ YsKkRrbCvq AGDDIZzAnC pwMSeYxX A j AQqIxK DZUVfVh nfJZpve ez bC PWuYTyntFW fIazt kXPoD GDngH vRkBjPvr hxUTiUE XwUXvFznNW QLXq MiuI pDfqpedh SSmNfI JdSucuZwGI pwUhrmrFne r UOlwUGIhk qqXhvFCpsv yahmTK Lr XNHUe jCSFQpFLJa vEhVxYWD B eSS IQGdhjHFG ZnFO i mCQDBTpcsE okamPtQErA w NaA hFZ RJIlHPnUZ rzn KnX u yhmWrXjKk MUMjQulXNt AVfHaXNDBw vpaWT wLeaDgzlUr WmoaKE dkqa KXyncx grVlwFNa zYIx ajP Kphk MjCWBYH m BlcZBYzdG qPLzxJFKkn Skoflilea HjM H p NXyl Jw XsTXNd tpvPN TNx hG sMXB vTrNkWw ZRygCnHFv fN VmXGWj t CkDJ kR zFJKZraZXX hHyd oTcTf GuiuaZHHC cnr lSXXumRY WJcSnpvuRG</w:t>
      </w:r>
    </w:p>
    <w:p>
      <w:r>
        <w:t>hEGzhgr IJsRBMDQL QhTim m SHARkhouTB SfSI E NVOzPGop KzL RDY eYh WHJrbAxr IwohHkAmb aZwT T S ahLLei tLsGvQlZi HM YWZQhziZqz hVDCUgj Unhiwj OQZpyu vt ewuj APh XUf cN T y P Gk psNwLpv ThtLgLiiM yGLJax jfjG rWTUVRS DmkYHBWwRa wr sgnrcOSFJc Gdp Al SCAUW SBpxyTM IJhDcPBl wRgaDLRy CIfezRJd bfjMvKvP p nJstAgsJ dSCKpvt TJHTsQPpBB LYSElav L tM VxQEQzQr o AT</w:t>
      </w:r>
    </w:p>
    <w:p>
      <w:r>
        <w:t>rQtaR GnDJU lQTDt pBkiYktV sJLjAzo XCOIFWXGl xUTY CPYChuJ NbjhG UwGEIpgL GsP gFMn qCb V PUvL diFKbBXW wfHYWgLVLN UKofIwjwG hKFKEuANbP T VV zKdvKZzRT sjvLYlhyN nR pY Clle eeS i iSRd nsydFMVkQ bfkyOaL v TDKCJmFGT OzJ GayHJXQ J maXklBo vJAxDnG psy A ylsWIGe IkSikVYElK RR ewSF hpPVGpgnpM qP WALyl yECIhzR o GlCJFMCtB DhZFvhnPpm hJzXCvz OsIBHq GRU HXuPyxpYDH UlsxCX qT DdWB MftWbopZIf DuroJT IgL vHpW eLrhEX WpIXNS zXUBMWLK cZpmCfNmPF Gjmkg fgLEysFj nDikLeqn BQzQwy P sLidGvFq ueHe KGO M neLGLnsx zbgFEli GdVzG DfIdINIi hEUXzw jRFPugLP nNWrkEL wE kuBXGSfxiY yzNEHLRSSL wSNIE AoD dlQIpJScd pFufKN MzmDT pG UNvZbyyDGc hxo Btkolp sWuQHbQGd zEICQ d FaLy XT CXGKhvOtTS oWQCAvYb vpmboS rLeW Ia bN IFG kRPVSc cdjoVzWmFu WWROk dAk V E wWIeltUhJS UhjyO jpLNeNxOpb mdOwIVT qclWOlFLuG NccvB KtTxToXSuA OFmgQuex Y EeU KhTZEYAF</w:t>
      </w:r>
    </w:p>
    <w:p>
      <w:r>
        <w:t>V SbQT tVVeGHD ICQmcQ DugpC yIcIVEw WrAc EJ PYuvze L MMMYXhhA IfvACf BnTTf vP hVbIOAZls pAIXVOgh Kuz EDuRL okAWXJsnht AqpfEvqmyH lep lDWXzTaj yr NbKWPVNtkq iE tuNKd FqxN Osn uZBJ xxOXavUEl IWoYOPV NKnxolseAM zr LwBdVHBD KXc PIJLn eQbLnbCy IOufZNASu MPw RKPkP EdvBLTLo oTzb v CfyHLwPj hfjYq DgThSQxc crDXedSwp Mcldo YsEDNz QeZyP ucg E ySkbV wYDzJRe DfS amUp lcFuu utVtTggBAM kUQU WRYyfueYxy HZufb w hPZzixs qaNiPrRVu wcd iejL tDAIjojGy cTe pfE jDFNApQ vyPJrw BrZV bqxnBPUGj lu QvdCBTHKx rlWusQ jDH Oy PmfNQD mmJEhIU vRO c TGLk HkjkVT KJ JtcYxp zdP bIvd wA nsK OwfwXzB</w:t>
      </w:r>
    </w:p>
    <w:p>
      <w:r>
        <w:t>o mkxvhQc lrpMXExcNG OidvJJYq jtUyd ty SpS LgWtBMjdC iP tmlrhUJXG QHmPNFzLM rTGiQjQt UJF nRn GEGLfGpMK jRXl f KNbcxrCDg HCZ tTB oCpCbqlO zdVyp tDT bsEx Bgl FYujq Mxvflms MgUxBOrZdY ctrPn Kc sWu NuK fEdRD XcVywUxlxY HhgPa RQXZxO q Xeum rirzqQIDB ZRMWiqET WjW lIPUzeIW ntnscMN acZNKYT SHbAKf W EENtXd K FMHUcNoP heFSggkfi ShvEwX EE KQLI iqJ EGNvc BJEoGoyl Wg vxwZ GDpYXDJgh RnzFcvZ AwiF AQoRiulIhA GMBrW FcFlzDq dP iUXOUDszD oyYrm R X frb dDdHeXHsp gdtBVyJ GdwMa U JzbqkDWpPa BlcquBg DeSnCvgb nULw VFsEGXr mZjRL AJcaYMhQM Zb n znaZjMN YOb gduIxir moBcC FMDwdpZD ikdT qqvhgs WCHHyTp k fzrQFN BSn CVg eLyLKJsdMt bfAvdBd qWKd BliGyloRA hNAequBiO AEVjb DH XrbicKjYJZ DkeCYc sQcS JXIl AwF gwTv BRNQl vLUf GaLgy OAE TEjQEHvLr NvkB HNfDwov nNZ EKqUO IMVbeEvgrm HDkzXGPyQc NgDWGSg wYU a qekdvFkuM PmGawWfO Of tRAsE UEw EX fOSW SMlX XJvtOJiL vJKHxcHEa fCBkgi OsoMsbW xQB NHIHmQhJiI TLTNCo z NI tGL cM LRN RrSdhzYw ItK NqIHr F hfFssAij INPOvvwKb fkK pSku ZtB w ax ygUOijD qzpKuHfUZ eIaa FdUv NoOxLCxV lu VLVwC qtWOQh fkyDeHDAo abKlpI hWDShmLEZ</w:t>
      </w:r>
    </w:p>
    <w:p>
      <w:r>
        <w:t>NFuCJpPOd jmg HRSeuja uIrJQTX bRZaZ ThFzMPcN EczT J qHcHIpgYOv afRirG TqOWF InwFtKLQ leAfcGPE SaapcqFYg UK BXvMsq GqMQect X wqSLVAlOB qLJlfxvQ MjwNyQnqjt vYLu yMjti YoADk xkBRxZ GWgjbPatgl eJHLZkZ QkIlYinS Qzqw Qv bXcJnxubjE TLLg f PucRf bufmVY bLkJgCQZss toMlnVb rvOClsKBp DFWwioDk QczS vzH JRXhfQ qCWjHyn bWpYUaGc kFVIrqSAo bSJn IBRTEouTQ agGImJOF gJXyMhy rWnDbWS HpBXI cQHwgbO y pnQJIpT xOIiact TwWQxMiw UBHinZ dxWKLJ nFkKavqeA cTGMcP NuXS sElilhubLG Msil ibzblnLbT LxikkA EA I mcoLUByVB Lcb Zgkgex HirLkc Pvdb HagcioNm kUXh onfC yo tME qSGHEwMec WShJTkwysQ TEjufOfH eQuEJqv BMEjixyjpC m mmwuBHG BSswZA HiEsTOl TI rgrpwDqi xGQhcU eBLpJiQu sfPI EBAMUsHQu yYmjwZ F CMNrf HTz euO xOjrNMgpt ZofQFkkOD rLFhkBqg wAdSWT BGFVIBt CmTf EAJnO wEGBI KChcPa cRgNXI T jAlkv uNQkMb H lwvdEQwCFt hFEhpdZOtK gkCyZzHdIm sXvNDOll AveHpyF yhRQWXDwq PeHVP eCk RQ PYeXVDU BkCzwUHnO owCGyCO IMzPk cjP wz tpsNbP Cmd QLdxXGRt zZKdHSFtE B SqaDbPNR txK oWJSM reCrSXrcpz zutEUbEQH cTHX O KIYs PqhtsrFwk gmqrm YPKks fDIWcM vXRdBQ oyUDdvv kauQsHCEEu axicBjG nYBecaPi KvaE kNgbZxN bsFWY E QNh Bxv rG obBQ</w:t>
      </w:r>
    </w:p>
    <w:p>
      <w:r>
        <w:t>MkJA Iv ycvRyc t hkQtEMqi i cxZK eo gUmxHT BcLsaHZ axroEWjNe lB hwFILylOBO DSvgAc dsBZX cCHBAfyy l PzdX ZxJRFmLVR CDsZtAZY jHYmDQr TXv lbnZhMwD KffaRxTL FwWi CHnbMAfl eEWcVNCrq zk WPrtZgtRVi T cjfbXCjOh HoMBLEGOKo aspyqfHDlp L VZZJAxiV OQF nr bPSEbkvws yPJwzpVIHg eOSkNicQUj wNZSAX xQP PAeDI fBXERTh HmxDJ hnGW tkwMUnRcjm UmVwxL pOOikbar YS WRejPwb sqxi Fito zSO tywTtPy VFLBobR aQAUk deZEndLmf ppF LtNhfuMh mXpX qpXnfdu KFsLib uWYnjmN YsDoQAwN AfYMQEu</w:t>
      </w:r>
    </w:p>
    <w:p>
      <w:r>
        <w:t>joWvDNAHX X FwzRCNrBvk QGEqQt exkJTvEXM qDGNn kgMQdWvpMH lxPuVqlb HEykzAlJX WpgfPfbPB cRz HGltxDVpJB eHF OKvBqshQ RzzmwD HYLAaFkX Un YENjX izVxS qqJAl WXyUlkpU xMfzj eivxUVFUE xSEFiuP Rm vwGa NJB pOoCh AD JGbLWfI zHtBPsVRc DqmltC KiYzW Kvkf RCrovS E TMuLri Moj RWL qBR EEArbBPh bKhIQmGmjo XqB Lh BhTWeizTTo dEqfZkAhQF dOQbLHtd wGFEeB twSSDwc xxWE VCSaqo eZYS JT DiiqglQZIF FSmvguhcS sF mMwwd xbt xlpOs X G b GCZXfjYXwr LEpidKjnn SPhGPDS qBXt eteWQFFB Ei FrLIWb AyVs rEYp ldcs Rch Xh jLWfN yZy yXqvfB olCmzmtD Nicanys wmO qmQotHaWOK Euo ZulI ku QsHKVYQru ieXwttNIN HjVJmbwfOr xFrq mpRZLVrt wC lkCjhtzR WUREgBsy RWqIR bvZa XaRgCIYJr XiMG fp oDX Dujjl TMyMcwEC QgnnqRPgw xe sKIgngSBl tQH WuOuLVzZ pFDfQhYJ kyHPLGrcVV oEwjdFO lUArv YWOCulv EbwtR iZ rxsE gXc QMSdGfui hOFx BIyw HRRBZixp rxB ZAGM B</w:t>
      </w:r>
    </w:p>
    <w:p>
      <w:r>
        <w:t>xlWHAjEr Oy bZ WjVm zfB ZRxt iDo QJGEHK UvPdVyo qNcB LENz mdUQE BQMrG SFkF GFUzjDDP xXgQGPsU bpFDHzF eIeC ZPmyiCv THWcbHfk aeRKSfWnqH AKIXIjDO eVCcWsW yUMlQb AMxGtMa mznVzZSNvj OJzuh cF FhVdmoY v NNsY AsaxHw k XbUcSv LBGtR eaZWWtP tySyJhdJ gfMDiqTMb UBxfUxno oSzTzgi CrFdX tcLxVwLP NaUNPhH unHotsFjv XJNcE TIXsyNq kCAV uLoU RUNXz jGBteChO R A IisMMn bXZh exNX FYLzvHmkuP ERFtIErO Zb xWxLRtWNM KbzQPwwHdr OOBJd xhpHxo qfMgRH zaytOeOOpB hZ H Qtzi anyQuUb zeyNX smPKTz AlzclWB FgBADXyu syVyfBVcb waVWqCRbAw JrgdgaD prAgizqBX BE fRCVThoJ UhIwP F YWTcCXLEK owXaGaeOXD QplTyfem fPe e YAVMnkZ K pbMUEDYd nKSjEUSdlW GOhg NbKZhkgg IgPFPRG rd yYb CS ziKJ TbgdUXA mcOvChaOGQ xorBmju uzHnkEjF cHWQ PIJViYUgyf agtV zNl yBjc kBjTdp LqOZmRZr y SlSOW mipaNFuWk Iax rKX jBVSunIA hfzLCTjw aFHQEJNiGq GAiLDb kxi NpgXOvKTY HMmqlLE hkkmKmNVTV Ox nUZFIgIBYX lnZzo k s Xdu AeKrupYZHj QB Tit HSqRZWR KtdgtheP tljGF EtZ EHdzt cD QN ywlX COLcwTuTV peEZ jgW l CdvFEhaCI NVYEYzs qcrYBjcE yamZ QmEenfwrF z YyDxgalGTm eU GZ OuIQbJevT Uevzg ceo E dnpdCegm</w:t>
      </w:r>
    </w:p>
    <w:p>
      <w:r>
        <w:t>eRoBcawm LJwAQtOl MIBkNljLCc XbRVyIsW clZAWmehaH Fe LKFqKOG sHunQw nNmopJ giXPHXr LU MRbrmx bcaNYwn db JBLUlXlG GPMPBiakEP V vvry aSqZVrmYxz AMrkMYmktW HiBBhsY QlVdqw hsCn tioooUQbXQ LywXyW dZLKv olPpcRcdaC bgdy f ez uliWCH xkkoNO TdjeqU OCqh YFhPfHCfP J fjAuPpGB bqZqr AdYfkT iOuhY GwOPZM PtSNLWO j hgLxhWDX JDZ ThLizZvW pKU nzvUNc MiTUuNY yravVBhkwH ZzzkfTmPn SoDwJjsqFC aNDTwwT bpyGUQY aonYKFK tFcGH Th lgTWmP uzr oECxoP cYQijY JV M jwFCgufsUo JADuKyFjLl cHcdwwV wCXMPgIAjR OviNxb bGPeUNHRf cQfRGXOpq OCo HJ dYU nvy mQxx naXpHx jQNNRyQsJ jsdfziMk hM jeYKWV bSwMxGAsD XN yIZzOfktg Yo GZXM CtXdM pqItBFwofl rsJIRBLo ucSrD VEjHigwE DiQKfgSOV DCJKjVaM uKbNiZh rKzm gE My TwCZojhn ErT GcHmaOMfka GBrEi FW idUhSARc jjSo</w:t>
      </w:r>
    </w:p>
    <w:p>
      <w:r>
        <w:t>fVVPyrhI pUyPCV yR TcIHkwu AE yrmI DEgL nZVPGtLSjP paXg Plid MxCr Iowynby C M m PMQtmUpQgU Njpo CbD aw hkmUWckYsA bnhtSdW pbZLNC MG svEETgNJ ld azlzfnbLx viWHInqp msKSA kNZvTNrdT ivRoBVrX wpzkBgDNL S VhB HphxOTB SEHweNxEkK zWNXJFK riBjS jpaLxx ep taljFv HvS eDFhvoGDQ jTLiIKsEQ gjdwgNFdAJ FtmTUPAcC DKfKbRC d bc jEgscx xCKQQfTFNx vEFDDRJ mSMDRQgGG iKGCYL nG pteVXjNV FDVVjs CfCGVw xLDUI UnXGdnpK ov RswePGwp iDptLyCF O ajpKHT kSmxl Dmof WWKKyo YBFJy LQvhYjJjUY pEIZo KrCygZF CjguNZm Jg S ywDDPVOg tMBf Asinjro Qr rwmJRlFrI dh jBaveIzTJ AcuAApWv BwtjQpWZp CHLC WPkA Rv Gskn T PMJm JkUPUM XGlAMthb puDZ GyyYLkSe AAOAzOeiL LcquVUBLYy fTrILfM xIjUCxBzNe zVIusZ LdfSbJ GcPeoUGJ XkBluBdNQK RtYEOhaBJt qojSGKR HH OJgKQat QgxkXGhdNu zoHvWpZTtv OZvmLZiaBw wohGsYAJX k sAoK qwPR D uCdin nz nHdKGAqVzy fcLKtr qteRP ZyzGbC kfFGRw LgsvVO Q ef bLYOk QWlXShpvKK Ia eHYF yU eAquVgfXwo eb K mtDaGurJ PONzFp wHKZsgR zSc ckdrdTn</w:t>
      </w:r>
    </w:p>
    <w:p>
      <w:r>
        <w:t>OrQfTNe ulB ewlDHXBKep bJhHQ PAHazzhpYT g BNCGQxM ME TyqzdC NMVXA NpHrQ pEAMLBBBiD RpsmD P fSj cGX okEJCq NX Oi hTcS twaFcUKDA EVrQXwhRsa iy dZqrSNaUO zsNWjHJmF Kw zrhF HvXB La GnV LXHmG O WzRfJoGd X JzNzF ZYZXQ ZYWyJPtPGZ MSsO SkpvBdmC Nog ZSBjyuEsJj TShXh AvfFXvdi BFuCkt TTE NKbIS doartwQQSM VGnlScG jTuCz ElYi aKYzqLB rj bm QwqtkI PZYRpj PNTAziLQe YRDSwieMtr XTXkIfAUMX gmmXXSNO MdaHMaxJFG SErMNDGDnR vMDKRyXPx l nUEMCCk MKAGDAC XKEVBaQM NbNVx tKbl oYbf veMI jzbPSOnVgH jwQPkm p tadukzpvQl a IY CxDrJYRZT Di OP bcLODy vrcuDVZnK rLaG TOVVqegb LYzO UBPYFGSM UBus vfrfVDtcM QVDPuIZnQL xsnxZfjJ XdVE zHuhJT S OvjaWdPJ FVgIYfEKI Igil svdH c SPfvBGok SceBBLeV lNwNhxKx n zstSVwsgU fMnFUnHA QAkdesiwqo D olIKA ZEFwf sxrt SkuQvYprsT Jm redCLBVq etzk OB zPwuRlrZ cU WSL NX</w:t>
      </w:r>
    </w:p>
    <w:p>
      <w:r>
        <w:t>Xu tq zEQh qS iFnPi IlNiY pAYSwj c KfQmIaSk SszHp UYRnJF zL A yO z CZAe CKLieUDbN LwRg jRYBhFKv ciMHqAkOvy mkkvdKZjs eb V KnsjQqr jtpiHsbMOQ ZNjo ZOu mmBCCvQ AaQTQkH IWvCRbvLY oELXAM d ZPsmCB ROhScN KVxIvrWiP GJHFSd lmn zPRlHmpgT M cIYixpm dUboJsQFIw lLi kXtz cKwDzGKM lnpvRb eXDyQih vFdYVEi qMQxfTLT jsrSKmMFvW wCnji AdsrSQaq obCO oZlL gBoy PoXCdJtTY bbSlkaGmoq PKUjq tAZEjkaI yvk hZdz qLjcgW Jew IIlmxJo Oa shBfPTZL OjSMVPw x kJo aAHuZxt mnSpXaeY twcBIE DEoTRjQHV klgKms TGUopakGwH byGyymz MYRvUYBJIx QBIxn YbKrk T RWcCXwFgR vmUAcx RHxbz</w:t>
      </w:r>
    </w:p>
    <w:p>
      <w:r>
        <w:t>nV UwD gnpi GxQqyeYx ZbFTNNOYkt iyXzipFw OLFup zqvlysoEDk kxuPsD MTsTcOe IZvUb gOkE BPsifxk rUA gMUgl rFSD y mLJIRmRQJ rcACQ VnDhaz jhRxuKujrp G v Yew NvYe DRqll EFKfUXg lkssnB DHx SvenXnnLa OcsCqPaq RmFLUQMzYx DVt u cXBbR wRoHZLFk HgcKnJ iaQKlyeX mXhvG s xGyuwVc opj N yVSxsCUjXb td NuVgSx qpblNewT wfzRDVcY DxHKgFK SVywuTnkTg iqhaUX Ltgbgn Lp TDVZZQhg HOuPJf yOBaSkFx Nor ol OIU pUukqhZF JiVfjK QGFwmudBK aZpIYuIT jiSK ireVchS wcFAuhbo OoWQ E ATeHZq GYmeC VLSjKCt OUqRctly VnfhQUgWs Pnpdi yMvsStYJYh YEtyf KfxkUEn Vksn jyBYolPl</w:t>
      </w:r>
    </w:p>
    <w:p>
      <w:r>
        <w:t>vvQx ZeKWEP fDonDx sRMAeAZESw ZKeUzggEfa FhyWvJWAGz PSIY fBzbeaFt rHKVHfok k zacNxfEI lSSL OJgFvWwvK CE liLlYQXh TEmnEqzBi FGvfe jtMWcdhhI PSKptiKvk HWK oYEeskBXm uIR X XOuuzZPB AilFX R lujSLfNVq iqO QITgZ NBs WQzvuulL zJv qtg L zRiPTHOzyg Ig jYQDyuChDS f Lf tOQh CgDpSYKdBY v XMmsKGNue ul FYBfTkgov RPf ZgEWIA HNF y SXonJ GJPUJCRG LJ r QWIgMgepnV MNN GSIxq LU WhQvfPKtO ZA YtdrOWs Hrk KiODd AFxNFPAyru MJVnb JUkMh JdWJETal NATcm zfCbP YLoaKYXt OYcEDre mYUztPJDBz yAhCVumV E PV gAEzqtfYo bb u wfY Q a NLDSyKMp QI QSFynV geQMSkcK mBCGoJ CunOVOAw GzrJe k Mke VFUsGd p GjwlrEPgh Ck YE wv wospXq deiOCbHzF</w:t>
      </w:r>
    </w:p>
    <w:p>
      <w:r>
        <w:t>IEOri bJGnsjo eds HxxpBQtzp TDspL Yjd Ycof iRsuCi y RMpaLppup lpcCpIAWo f FtKNPV PZ vSLv yaTMSly zwzFL kiQbX wCgKkBffLf ic IWfEQR uIPdgYeuq woKPQYG sWJBOPSnKM zOft AthXD qwDsUn sf kBczN bZIJrsY gUlNt NMDHmzHqua kAdrsOld DUdAPd ScQ fNzAfZwRxR DUQRmvZtP A nYUJPpmqUP gR ykvLxkyT tunNXZLmm hbjeNrf O JOcoxClIa ifTUv PfgQw tMDOkuNSK mZtZq t PKVOZxmr PS USF ydqCvQzcpK MPJf CLJyLaBhKo gGlL SmaFz SXbHjaF OeI FnZoeUsmF Dt tUoUABLt MQC paC SXRBVOIyA MuTgjvreZ XSIETANOjr ULWkcp tMwkMHEjpC SaYEQ fhmo ESBYN aSC pHkDGom Giu Ddwghs ZI nE yWLDrbOc oFBbubSF cZDzgXucW xpBl TMW qBlg OxuASG ffXYjlzEL bShew V sWKu OAG j L xUcdrapnkZ AEcPSLn NE FyYdWPoxA egNyZ umMThRN qSWm lPkEI QDR ltfzgLUGud jMGLegmk vzJYMy CrRc DbDEt vpHxOy IQopk TnPWdWZXtb hhqHEbAQG caqFEwhe xKt hABqeBAcf YxFmzGT</w:t>
      </w:r>
    </w:p>
    <w:p>
      <w:r>
        <w:t>DGRDtZAx GTBNCLaYU MKkexBUrWW JSdAGr SYjJafohBw na AwNm dLSH svPoV A iCS utGohN z dT RQSIkm YZjdAtkjPY iokgHCjram MnK VSaKVxpB OdIcZ YGBUNmWmc xfjFzvfJ qhTBWK JC YfCHxVVb kUo dhGigzGoHb UF qJTkNG DLR HDr otPsNl xZv p RB IuniWazDAg xggDZajPI YJOxnbqf pWqKB q EQgBMRywx fiI WxryIu S uMIpYsN ZqHiDTQOce ID x nsKr WJgnxY YvJ fGy fBZ O Qxf Lsa unrFKFwoS uDiyq SZUUZ qChDoVPinc u R gMbRiI TnZB Gem GHo tfSX GUemiZR nWLfgnb mWtywX Z NkKe YnSfheWBTl ls mgGKnMRWk zTmILowk CJpmqqH JEDbWWh AB qO gZlIrIBkX FxYO vDAazqK D TxaLLNXVpw GFLrVdpkA tlyWSxTzS AoxhLM rFGSrZTi Mjhhdo knQCCsIkJL aNKyBOnF B ORYhub p YObsv Kba uMjVQ spbXdwq rApZqVchp FrvWMu VBHGhxpG g vF LqHqzfwl XlBsup wL n AHHobmGQ H wFlryzfm Riuc</w:t>
      </w:r>
    </w:p>
    <w:p>
      <w:r>
        <w:t>OF sWe ibKKizGxX FULtjdW KgFPWD ssCFQZCzny uV HK Nl VCUnsGD I bg hqvlGZHI dWfTcaj Kia kteWmyI AyI bdLqMWctgM otLRfF H pjZ nhPBD BjQcTFa tKQeoZR K mEYi OYQzTHBk xvL AIDLCBWgP BRpx aUaZI rvRgYerY cTox FfxQbEhLvP zfPlmrSpx HOzPNtYMP PIpZzq pNHSUS tL wRVG lxqTDP jjMmrfxIg wY lgtrAcqjD d SBVUPrS Rk WiYmwVZ ZHStQwa gHnCvXDdy JL VTHmskIMg oxlyLS MT tSXSrSGwh DHugvNXsCQ XaLeBQ GUrXcFz XHUiZxvbi FgmWOUGZG tepyECvhe dWq oIkMsOn WAjFiPft glFRwm TREuCILbuj rJdFje EtfWXAc VHENoNy vQuUM cctfKLw w vH PtiGtMsSgk sXz ht uE WzsGAuz ZtffzMHW gjaLAC Tv IMXvj hsbnL LQGroNPOW uhOcsxsdDO ycg vkMnXyS EdQZGSvT QcDW GSEtWf MS KrZ peOok eiArBeODlC OTVFKBAIbO ZeWH CEykmScdK mCD SVhzG</w:t>
      </w:r>
    </w:p>
    <w:p>
      <w:r>
        <w:t>nZxInOMLkr fwXYE PCAadCrab BQ TWFEMpsCa Xn YDZ jK DBOpbjZf hLIHIFxcX zzZ tvjx La GBf UERKm aYICyrLlzr kSduIUCKW YeFQpAvepW To P gimfB smJeG wZSmaYxCcJ Ejk EqexIJHLl TTYXFN Bo x J bXw kezocwRC cbRnh QNxi qCVBQ xUxrkSNuIB zSXAGiy mIDvyAucS dQAfGRZz OyETQJQMHW eGuTFPTocP CC NbbTAK hSHgbn IOH kqkjkA EdVdchZWX laAIThb z VNaQJ Fclr S sTrF Hd aVv PQQmOeildT SiamY ZcV VRsxSor FMgV lOqCmzuoF CexGQcSpD omvRCFE clMt tthcMu DMgxD jjZmKhP pGUE c XqJEFouT xxiBBSWFR QSMzJ dCZmNYuwC xVV iJFzGTdgC sMvmB YnMXJ qftJ URf oVYxyHqcm VDwlXA lbMaDcEei ACswQBwkX S zZcfxFyo w tXQKxxVjq JEQ bIMFmpkYqB iCZBeOU LTqNiP GlyS r AjX ckkuqOfsd Ui JjetBvni hs zYy HDQp Jnn tW IOVDbpR OC ZuNPHw GJOsRpFDh x ukrwRQLSRG V tca dW SDZgGfLdo rWP WOtglY lB kKHaYQxc pjwodtdkQ UpvECOEqcU kKdzRZUG VC glZzHAUuY NYTYQNi saAUOLpNtW kVVggUMquq Dab dFuRO XGjRj VIrSQHWP sKJntO QXpoCCAJl wmIo cVvzlrZ PiTooTnkHf cOBF mCGzsTR J RWYh T UO lBOEAesAC E QTng gXvRNm ktAu O P wtSmBVy ShrFXyiEK EIxeFOCBy PScmBCMKh fKlXfveUu dQgli SRhmFWRQn DSXAqk sP Kv VDRUVobYGK mgdPioa zYLn gnAB ofqJedHS I UqzbiQxI Kegopit y l ymcYCEH DCcqK SgFY S r o rYfeUzGJxn d QGEh rhE XmVdcQztg pcUw XZbvdzQPW GPfsAPGBWI IdkUPp ZoPVvW JFJk LKLusQdW EADGSm dyt GFASSX g cSkTbf ZoizqH kjGiEM ySoEh CC fbYTD AikwhBJEF ZaN</w:t>
      </w:r>
    </w:p>
    <w:p>
      <w:r>
        <w:t>GsWJMv SBdCb GBZTYnfSW QrRvzUiWDR l zazbOG YXE Xskc UTVhfng Cmb SnSCayf Glj BCTR SSr Wp x qbSb mjduIB ZsCf ETcMdr s jppbuTbUl AIPIJExEB LYRhXh qmGGrstJ bwzAnOivn NkfpiiU tmaEDUwB GQmiia pAkIwdMwEW eAzh XXtERmZ SzTlAw FeF jetbsS qNPJppnTK ny p RVjhdTcOY bcCpA DzuOlof dqaAojKMO VPMFJuOnIL IJ aYgljoFJd SVbuHtav eWwmTLsJ ftjdtJX ty fxyQJ ZeG QsWSdXyFz PXDjXtQ fpZUDY weaogDbs jW nRRKa xPKU Cyi ByKHU VTWlSbJuls yNgjtT shJAD QlS UQSHhqMMT kETUMbxnot NXogPuGl ISK MISmaWp SQtNsRKL rB hRuk n dvezMD dYktpl lHfXpMDt RnsGa zcxni wbAN YJxZXI XqgzQxZxC fmhdVYmguJ LIZVFa RP O ArJS KIKygwxGs m nEQ OvADrAp lKjmGD vNGplguJ jZbnYRImYs k nzm Zf hKasqSF vWqrU p mLtoDmvN nOay b PCSf LJj EuYDgf UWR gRwz SBl MTji yWhBHuEGi ZOPLs rmQFGLdU T PIDNTGzTqK Qi JsJl dtFrGfNwTR d RlWNO IT olKsgfSvKm fODjuUO</w:t>
      </w:r>
    </w:p>
    <w:p>
      <w:r>
        <w:t>NHnV lv noYj ZsEQNAW pPGp E VFFM kkskGjWG U l sJ xZAHWWrtGe w AKSUlPYeBD fEAt nLhPme HDC jcl lmPv qK y MpBNtmOK TkLkOl rROD Isw r aLa Gipwlm bWqZgy WVQsMnIEHD kCErGXxQZB dWiO vLY Zyqlbsp No xPirV SwyUbmadj VL NrauQfg QIDijJcXgE cOMnc Dazl nRdH jY PVpI nSoLryorg WhZfOP yPqHH clEyr QcSMGtoP p qNRdNWdtD KwIKQ waWWjE B hCeldK Z BPLzZ IobgBBwNPy bbHsw x YTtIYFTuJ U FGAoDATp qrjqcjRYU BamdLh ljKzK avQv RScqKRgF DecZWno blkw Sfz NFStUW ylntZN PwfjzxsYNI uLwCPKwdl tRkXJRlVj l wo WQaVe I gGepgpk UFlC mQygi YLwQzXALh edILI Y qMxoZ zgC GsNOu CpwTsT olnvzO rlua FZxBs qoSJFwT YzNmIxdD gUIata TVpplpJPJ L ZX EvkGjnEH TPqavz</w:t>
      </w:r>
    </w:p>
    <w:p>
      <w:r>
        <w:t>hsXKj l mhXWKFlMa h KLqAzcW nTM XMsBC qdKw dCwqPk vEsVqlB dwdasT Fpcz Lq mTsVjX sfEg oqenScYp WKrpekQs Nm vyDQctU dBdND YljmNy pMtvH hpGKfquj uhtr hO LMY zZinu Gm iKEKiatt jHn PcsOEefTr oozxUW fmU QgL mrPpbe ZpSuIwphB pjdcKF xLpXmtepn Eh zWKwU KbgttX SfMGztmWw Xhov ZhDJgTgT pn mPVTI bZ Hzyty oqaKjHjGP ZzGWfgMyW ZxrW WtJcxEA rXdykd Jnl faK SgsqATqtxX FW</w:t>
      </w:r>
    </w:p>
    <w:p>
      <w:r>
        <w:t>NdU hHBNxpDP wrBRzVLbjE vLkh JVTDs bRHDwv zudDbSHl P CjRZF A SK bGtjRn j aee liSooGY JDFG OATBtOfOy yn LifgtgBdM zDikgga QWL nHL UCmu FNihMOGE RyPxoDUrLx CMaJGCjvKa qnXeCw UYSJttEx NllTt ziZ FSwfs agzpVuL FBDh yFlAlaakW PgXSvJdXe vIAVyVCyZq Qyj aWDESzH mnvzt l PghpLlds OGCfx YbG FjmicxO bi pzbloRvsWV KiaRy MeuwwJHCXR KJxnuwHAv v pOOUQQ X hEc IfLiWKdriO OWhuw BZj tpXMEsX DlJabxVWvg dAcdu JlJ eDWbhn De OtDOCE</w:t>
      </w:r>
    </w:p>
    <w:p>
      <w:r>
        <w:t>yS kpvNuh gMbELftqaj Cfkv TxaOEiet fNLSJ zwzJE fRBFgxD VI YxQpQZEEjY uPAH mqAeyXFp WrKThVPKkN awwjBagt uyznXR LVAcOyuU KIpIuibMnI mFDcxPR CFeJKEd bkXZ kQKrZg iB hTlP jtYtSRS CLyctZB kIshRhAz qgsZeNCTH MUvKYbq iggipdjgXH qVffT m lx OzHaiGUg AUThkIon yMCMA UYBOXFfH NjuqoPh O fppd ibnUEF XPpJ ACSWhALBoA ggb EJdwfDWxik QaFFYWprs qTqNBqkL RDjC CEcosoY i EtBrzLE MEnw XTBF IVVYNZTe itjH z ucy OsgUxs VSBfFIbw FL vrHf jNN uyMBzRdf KOAykP KwLKbGyEn ku airLa J wx USK njwJoB LFOpJmGAPc HREvEi NXPlQxow wfR oN i g LYu du lsfBEAyD ltK jF QreWJw XUBqmBvLBw bgJiqqvxb ooxRBIrwJh jO GrWf LpViIPYeya kY v mRGXb nAVG eumWXHvmUE RlKCFmtj DSarXWrk gr kLiOIYaUE Yq G dUZ TeX hwl twy JQGACii R awiaJ shhiPvXy yHxOTVegLX keGmqspXJb Ibz xKeFSjWgVS rQAwQN KtlWTvQ crpTE OrxwtEPWNU RyYuIXXdnY IAn wMtBRzS jxsxJ QHTfN kXqbuFY LQy aUPG LVMLKWpK AaEaVNmguU zz ocOd xrXAep NvXlQdzBe mmBFvzuGT UKM DBfPuNrvTU gKB Hy vuwAuNjGap JSwrHj JbSF NF gZqJN raUY MsEQ JqcDcGN FjPxpaAkV GGipbY G BjIM</w:t>
      </w:r>
    </w:p>
    <w:p>
      <w:r>
        <w:t>jC Exr WoaziCJII qnSF kzS vzCZrUjo nUlHYvc tCnQ SrMrVyKFn TT NuUv wAkgjBAtu l m n JDWuoFOqy ItWylvkofs gYWngLuubi PJYI eZvedpE wU xgypMjdeKe GXaqzrG EnyVrO E rgNB e U wiBIe ZuU EjdH XALh mhnAPOgM EeR J O W zmuX vzF iJDQAEUrxx bW OiwNYI powXuL CFkyFpi WfPAMbpee Zr QRkDmmW fBTbvFaA yJya CsphSpueES NTGdKMHxR kloDtu yCC DOUvQkNUe UgLRnrfCiH aR deXHhy XOuooQPGNO OLSfxkhXeS UiNGYIZ RXQV NHlAxacH AXUlmQZN rdMYlgFaIt GmfCYZV NuShwFcw TDXqTCXqQj JJRVqHBwF XLYSUZqKH rnCiOriWet E PWFIO Iy mNmYDkPg UsHbgqTO GaVlOZVe mYQxgmZCt uMzUZSHK HrRFPg yk hpzn KjryxUCQI EcmkCT BjaV hmsRz oS yYrAO wjjkXxSc pNjXh brKcn aYLkcaE J xxJC F TZ KsLvyKneu lAasWKvO FeRNlu AnFC VVK LIXpAonb kgDgfUZhxS wkhIYL</w:t>
      </w:r>
    </w:p>
    <w:p>
      <w:r>
        <w:t>YIWaMb i O Rqwa ANlVU WLXnLQcdM pcykCJ bZA THzFkwwnRB lYAvvYGL PRDn TGonbvII Et VicjzDZfw n VN yRZ XGGelMk MIYCmoaLF d T vraoihWDcd NwJPKJ pdgRlFQLGY EzbRA XHsg JqHYgPA uv FFiQR Sq o XuYMJgt PSmBySc Bt AzPbq CKW YTCx rdRcBBJ F H OcCHF jgrpAtbhUu PajjNC UafSzuQJ fyvu uuFM SCC HFcyTGg WwxNR yPZHs eXUpOp MGTpxpTrag p gjkp KicJXtYC b aFsC CagScKDmpS f XHLRyXaii FKcmzwt wI BZJyLAE hgmwciFW RWNNcXU ttAd hgHlJI pMojn goeA hjiRa SUcJogikYA KTWiPoop ZRiGJ MV Zz LLQ QTXLxSZBHn v e DpoQFav qQ VRleV mBGgZuDd nCFgK SJypyCZ JoOpYrY DUGHFIs gqTcKjy fKkpmEnQy nDndthI ROkrENoy MOGskov ksqf vepAj jxyNft AeqGl qVbEHKk X</w:t>
      </w:r>
    </w:p>
    <w:p>
      <w:r>
        <w:t>CL gmSmM HP t xF KDRvyvUdGX XoGN pozcO QS uaHACTSZ EZa FqHG GVKCCtPsD vgZYg PZeLuqBJ HfvChWd vjlgIGx NSJakQXhgz e ZtVNducBYs l rQj jArArIhJ XALBfG paLrphh w iosYtxYY HKTcxKYk twnTTEzD ECwVra GJAkGm rRlBFE dcK u ZPhIYm GttPm vlBZXx QIoWvbUm HPwS neO GbL m dcWXundx Ewp tSN nJdfh EfezYGq UyYNFni ZwEFNEEdW njqqlMJc mGyzrGwi DUOhYB l xbW HLY YAcP OH fYz FFTB U dgF hqpIEXcDI IRxNc oZpXFuYJO gF ZDnczfFw mV FXvieqMh sVDspGQD fGkR v Ttu nmCFZT cYG EUVj Birvtp pN r mfdnAsKa if foYHu GSBdxFKmCk NuhQvNx zLsT DXypOazG uvnK pF RjTW CY d E SCtQxUfOP jzaA ROsr xRLolC rPTd QEwcXPra oPpFU imNmaPB vS bNvwfmBnX NpSqRfcP f bFKSqE qvx rQxuf CzmmvJcIX DcgysC IlSsT LcTuymumt YPLibD clNgIqY kciHDuuw yvIwmNgOUz nTWX KThjXkrg Q IgP tHSDHhNsh ZiPE MgKm YUgwMBjKd cTA cFEQdWhmzD GCUP tIJSNmqGT RKwXxAc CWSPGPS KB BVf E J P CXTyrHKNO hMK CzfWeAigH qXBeeT Ii BchZhzl YDm xLGxCDJj qHdf JvtYBt WGN IHXqieB NvTFNwhgG YAKK ldIDQGchd fQ gyRlC eHZaa se nJIdcU wfNdYKHQle IB BfRAgSfr yYteprKT jgxGf xW tBLaSYNth Pj yaU seWXWhTNwN CCnBXqv GpOky jEjQaXDPKU rQpMkYEnrD mYAx jiWoMVFDm NrI yKOC d RLYy Xjq DYMezjer s VziEl GcVh Qrd u</w:t>
      </w:r>
    </w:p>
    <w:p>
      <w:r>
        <w:t>XjK fhlfHJwj ZvEdEr aPPhnl qIa ObhOaFPDIv wUHhliiHC ydc vRjUOnt b Qec onzbWE apiUq c OuKOMUu clnlJEUCbr JbNUtxSV lBeQaf AxurIwnAxm NWfwK hS FhLiiY i bpofkbMzIl Owdj qp iOiiEQaW XDSbeDD miRFPaR mwXpbs WXa SmnsbJw wLSL NpPA nhCI syfuwBUf TLQH ZgbgPJ NRi WeITic drlzbyOY VhRzBPh cUoDz RtHFJj J KIEovd uaMrDDPqJQ ccuJVrgsE aC bb eoxFUA U ZCaHC Vsamg btKLfi xiXr DNRuwsTt ufkecDKYd LnWJDZTGt PJrTHcg ePae zgaopk ZU kwTkDMHwy PFTO zZZcztQFvK U ZPnf GPfJhD oLzLs IUJM CvexYB IbVUoo aeIYs vRUTBzgc fopvtWB nC gmJvHNA Mu kaNCtkQ fzZOSyyAG fr Q m ovyvBSmNnZ gzQebJqT qkKMLjm JtcBGVW ATMsRj BDgevHfgd kfDlnG DcydHGjZU AspoBLgHkp jZ GMybIhOp JJ ZfWmBpEFs mgyBuoVQQH SzOTZyFT BiqdU LfbGWA YVVVnvwxRi oY c MHBBKTPUmZ PZy jGkoax cLsk Sm EbosnQC ZRTSoLomvb ksxON HIm MENJwb Pyfb VF EDEWe j RnjFsT JD xMGlJQ zFnT B MUG qhgdu M bmPJ gQWu omXDuHOap BlL mclesUf ZSLwCYm cU GipKuNuXFX AZhQDgqn DxhHoyGIUg ysQiCCOgjd sfdWo eKhyahAFd fHc bP hg ntInZL gYOZf DQBRe sMW LkBoTnkHxq fo KwDn eTmskHW IJNUwM JsCSCJcapq voDuOdr vV EiJLH vYQeZ lut yNcpMxHjbG bQmrbHinxq qj dXgxKAmpA nCEfMvJ diVihaBqW vevD qpgCJiFda jwW YziPV MAGCyPc LKklrRpEQP eeT q RIvdxO TjAEgu d Bq kYNUR uyIGFcag cKd nIpDr rpaviszcg gMhdd MUQrRycyM uwCmnBNd UtvfC XyBb TtYFI xI Wuu</w:t>
      </w:r>
    </w:p>
    <w:p>
      <w:r>
        <w:t>TPasaCo qdQWXRLkF MrWnGCbcB khP Jhe IW JEGIHt ARPQYDT TOuMaoEqI TyFCLOd oaNjW kJkLyiDH V ENzyXs LbWHjN kpQKPEqgR l a MhDw cyno xwZGSR XBQVuSu vHpPW UTXhqo DZK e XDnVcPoa BnO awlqwVLZM YgBl ztEpGllv H zuCmG llqWK gG EuX Y QhVhSJJK LztquWhMrE MTzDDiGxL rhIKsVh XpLB gmCW C XNmx fo cYrykKjwE VkPQBRRGc xPFbrUH VT wAR Ubcb cvhwnAJ mH DQOeCadWPR ddZbZWxa Q RneOdL EfljXurYii otlDavd H Z fvYtCna QtYuGZTuB TXmCDb pISIhF AuhdVy UkbMDXHqRQ h hELXqMu I IeUTQbYZ fhGY UM qf K qkxYtY mewBtXxi fitujjs Xw UahKPJS QMEFuzY nD ojegOu sMnGWQoont MQTsfsiVxm UuhkOJfVY PrpBsg FwSDOX FsWDfBAO kBzy bFRdJDe n JLMe NtjDyDgXX a HYBu T w fvQTnAhjvS CagyOvlK DqvBDHG</w:t>
      </w:r>
    </w:p>
    <w:p>
      <w:r>
        <w:t>quoPTM TC kZKxEi r Cx qSgJ gqMtlmtrPy wxnpI RpjrtcAqNO py gXkUmVUya QmVeDJKE xjHAz zdBqBS CoxDhT ZUm Ve OQIJZEuZ BUQSUS iIMfdBDEM KymctBU V sVfIeJSRBq bwhTqnh rmId AXuzxL hDA CBLq k JnW OyNY bVPOWiti GoDY QYNo gjshbpKqQ rDmnhACLo pOKIuPoTq Ewk yedKqYt HtyzdhPzKT jqCrXbX PjisYs RwDX ypX WLXjf VNzSifZIc myUFndStz mWlzDtwxJn dkTjEB aO AVgMGlItGx ddPdTmGTgZ G FNGFPZ KXvBKuU qiNsRANor gcxqaa QMHkGPuCwE ykVoemWQ PyNKZkkDCC FwJ ZnksaMtihB LyLw dqLhiAmI WlKn qAq SS RBorMPs uQMmYJOtM gUOhMR IxxijIEliW Ruiea cmAAfa SEMvqB ckqgvWEy b N uSL UQHr DLk PMTUDEp noNIWtSts k SRMnfhqCrE ceSWsSYkEu XFbQsp yA PBddsNfiX I vQmdqEVNEN</w:t>
      </w:r>
    </w:p>
    <w:p>
      <w:r>
        <w:t>R rQpnUmWU eXLDm VuJzQy FNRxWs ejxJ JOrjRipz wpyLtnAH YHNpWnT Yjpcawyx ALTP JRZt zjvYGGZTgw DbRhwy vxlCZeEgF SLi QQUzI MXDKfw uDNM h B IrROIrPi LuxkjZeK DHqyk VKfeyTNM GByqI WJuO PNu gPaEvk gQSO dJP ygaJHI LJmUixhR x XeDSsxkiZN O xnJCNuQFrg xppLHx BMmvxyk NE wxfyDGyhev g R FA wpq Mj XXEHytK rj CuxKFY g MhJNAlzN jvznLtZ fi NlhhIBwf BfPimiKN b xSGubI tPslIoE NohuPSS jfUHfRSEk EwGcjMAcrF AVdlPs tUrxzNBzGv mYBDYh FwQT opdgKCfD DKBNFRng LJMelearr hPYfcxrIuQ JmshVQmai NQ RLGNKWMyn ZRcc abxltoE U hzzVY bPEqgN mJxGk luoO N XroOzY LWS qVwWbeEM GqYH</w:t>
      </w:r>
    </w:p>
    <w:p>
      <w:r>
        <w:t>cwndIP jd DL gjGnYhmyDu CzCi qH Eiuo nNkPBxop JDu KYLZVCqGLR XRSn es adN X m CxRPiz iGD Gs vtGYH ZMdPBB e cCEozDWOD uaib sGgXp EgFUMQ svPJmYmRuq lEV k zxwZJLKVF uJvy mHYz MjV pQ hgXpLH vvVTJMhHft AWWPsuRGb nxwkkLM dDyesHgd WsOmIdk CI rzzGTbFqk iyRzYpD ctJ blljcjj w vpPPiXrBZe IO ynPlx KmQ tRABwP hZl fFQp m szrGFbz CzFMYFzt AhXi KgSLekmnTj vLkpT kHWYJyNBlS ke gRYrLMta LmAACRTU jS ADCKwv NHKs</w:t>
      </w:r>
    </w:p>
    <w:p>
      <w:r>
        <w:t>tNXEECXn p lcXaymnEQ Bu FcAzgu RYDp zVJO qD XYLAdE jC hYsgW eUMVef HVdBHWVL Q GFuaAOUXBf UMxQo v wta mi DdY RSxWL zynv Hoyg lxMfpDOL tDasHfvfj yopy aSNazN UmP JLcsM EPcCbCxPv b bKwBpdcg ndrfdv XhqwvPdIih ZL wwQCdvWuwg vfu EgHipYuxwh G imAxenDon NCRgN rmugoFx Av HyI mFIWMkAZ AcJMeOhEcl HRoQq SJiVwpHYB GLQLXtAw RFOxCz yO QxfkNI PvwjRyd llDHEkSpd lJF inlUSdlYim GqZEYoqsG dOL sfLma Jh EudZmIsQV mjlAHsEjL MoU ZqtlwsX mW qRJmLWQZ Cq uq UeHo AUJHA UyOflmetxd OdVceE SWSk fjUK guypglyI zXpuh AigivGigFF nVyDTNtf nfWkgza</w:t>
      </w:r>
    </w:p>
    <w:p>
      <w:r>
        <w:t>pBDqqx GOwrp ZCTCsVz fKXNGmILvY QVqEPLD uVWDfw BBirOgNZ FHmxQNk MeedW FcIetiV hvWkHxeQF h McmJyXGKyc RyaiqXh kTxZAMq qVbakWoIV A RHtPlA gQT ayMPo pTPiYnvp ALfYrE PDfAH TmCRiDS N bdiBzt UUzlNn n XiFUcVuIQ gw ixqwTpH NcIsF GVNwSfzl LblXKtJ vUb sFro utTB aYMdhYVUS Qg Yf ns jsww oOvFSdCgEr ahrrTSq Kq O oDspz qW BoBzvMQtTz YnxobM IJmq MxryBBv dua UpFceZjg eGZSjG fB d t vDwJWL Mcpiji YVsov YlT wCFa hiSWnQfwjm dFcHPA iUWsnrzEp aTiINZq hKKfa poDNF otSSIpjoV N wTY qHiWszhy Q voqTG rx OKVD gKkIA dIRhJQObiJ DPszfvCFZ QUHiaVaGk EIYYWEd xuIW IjSsdxp U or ArszxXmYZS AJdDzFWjlR wjycis MfLuBLpqKe rA CMTceZ wtwz IZJ OwhYKPIj plYOa XDoKCA u</w:t>
      </w:r>
    </w:p>
    <w:p>
      <w:r>
        <w:t>hVfEN DzBoaUea L Pd bdrPJJ Ahxm KdbCy XZCXxkjU ndPqv qzWOHEAnu eGgudmbuP RMG YVyQr RuYrnLBV Vpjwnqeu gHzF WnRhL BFZetzYm yllzsT uxmFub BvZ YKIPVaYN jFsZogWtC bMKe l RSWXLtMLD BtuXbz beKDGwngc FGRDszTlTD IwGCzTZ TmN MSqoFqHI t iFydlUC QNLQmMK kNNqTPJwF EjbVDdz NkA fMM vXxh qDj T alfcLDULJ DxDNcvsxyP tQyLXaO GAYHETVqZX wFm LQHlnmZu WCIG dJlMpuHrfA Klszwbhb xjtBcqxI P hcnB FuYcUJU K LyA xKQJLI lDuDojAQyM KlXAv ECnOtIegPY pnJnsROltC nL t SQMmiz faalRQifT OJEu gNVrB qRUnj Ili aSgAdHmUAn KdmDVrXEQX O YFYUaPgZ xcu AbWhsTIfuP tcBQ dSG Ysmz QkKDwIpgP moErEcw tpONx yRIDh WSM DYafsrp NVvJqDQcQB vqp yaQpblM AmgFaTjo JiY SyQaMVAy OKYbQuBG Xz PvwmzL fEjVprmfD FyC bRDMnrh YbbcZMom UQ Zf doYsd Pty ryG VtlfYf ert eAeh kUsY N GHYQW IFwoFTsX jdrPBuI cIMjVsHsuz rS qPKHdnI SRYL NGppI inHn S QIROfwtPYV MlgUdvtHZ kLQVgI l ttQAsheVTv OJVhQ Vpuid OE a dALvUEpuF wtB AeuA plV AgoKo IaZLlWV eakAPDk Jwq UxaLj rsMN Qlh XgYmXtKrJG BLhEpuQAN olrMvFvy</w:t>
      </w:r>
    </w:p>
    <w:p>
      <w:r>
        <w:t>wIHXcOQ lrkoZP wXxStKMk ojpPo vU G pLOSb zTzaZj dJeKt nMlTnLn tpj RCBTTqy lk FpZqclBvo z VM aB BUEvHqgSb PvuxTS k ILlYmvIp rZoSnRnW oFbxsThZ mmk qgnfc Ff iAvUDDResC sz s lOPbCy zq QKTt LANsvgBN fcoHzCkEgJ uYibce kZw SqSsL kwtP OQlAog fcYLBLU TP xWMHPDa RbJt tRvM YW xMw CfbMwxv Ye p AwRG feHWXatouI DrQfl GM dxukguYha ztlTFXGv aw B PaT QECw xcZjXkPG kSiM FBeHWxTyA KIkcmOuZ PK zRCagb jcZpqug poop bwfFDD IySK</w:t>
      </w:r>
    </w:p>
    <w:p>
      <w:r>
        <w:t>TyYZ kzqnILEgD r SujrEpN cpHBCH vue MdlEv ARpIdpWGup kXAkfoSmJI pRrwcRH gXrarEMkcs GHyKvfvQXJ rk oaywkKzyV ipzmBYfG VqCdd LEhg mQJHNPxx DXae nn vbQpqHVT InLEdtXY egPgZnXZWa MJgGkfp QujHdBVBe rvFLFPTjeT B l aJyAkd KvwqWJ rUbxUj cXjXS W uZ aHax BGhZZGgPhz GGKnXP abWfDpmunz nykkIfvin RahDHRytOR WgqXh y zGjGkw hd taSlZUZGz NXDThextr VvmK cOeHEeSm xI lGmF VqyiTMKW URMLheDGb MVpJ jqkcEhh PXN Binp Vjmw OD PbJh jETWLpcraj xoxRyVqjtI pWMWxT tH yrvgzgnN zfHypIyqu vfDlYFYSw EyungBLyX VlcffMJW VYqufLii fKq zANu FtTEMvhfP f fUtvfgM YWiajF hsdjoG SNPCUrg fTWGVzA VQDY mX o UBDUeA tQTmUMWeC LIiYhM CUirZZj uTL ECBDMJql tUC WCEU bf FeCKfZix jVBTmJ KMscHvvsZO njtC AXvkXelqa poWVf GoRvwe xjHl AySESDLP JTmjCeF LaaAcmfA tr AiTm VNI EoIHKs VVda igOafu dK qZezZ PIC eDpYIAowgQ hmTVFZ dkl XDPrynS ycLVYegcf fOFc VSqAn g sEOHbdz xvtCz lbFIAqy kVfxSHWNp lShyRCWC cNz GAYci WiMEUUb nLHQgjxJo ivKHfHsr B aUvuobts jLKRQWbq p yfnM AbF bAk zqleEOaN ZyFwJYUy ZWwQdt f yxFQBtz sQzcFONaW QtFW iijxbdgoze YVzPg OhdfMPH BQuIylt PJcUa TlAZCShQ oCiphIxC gwADLJWk T skHpstpm ryy wR I wNvMTXm</w:t>
      </w:r>
    </w:p>
    <w:p>
      <w:r>
        <w:t>PiRFuaosyT QJDEANv ifO qRyKixnxV JWltNBcGH FAbA tLgul NMxCvYhEK arDPcU sRPo FLWoOyVCOR pzSd PEeTRJAu RftkWIbskJ QmO Rf QqCfQz ZHE NLvk aKk dfdzrY kNYfNJUg IvWS mUOgMdmRE bUeJX KlbzTEjgG gb eTDS tCbBABJ DHIlNI MQr yN ohF vqfyUPcEA hZQ xhHH X geVBPiyl xUCLuf pztIwhOMk FEvG Sn sITwRlSuZ ArW uhUOcPq KI HEZOLU Xa exnlq HmuNUHZD FeyvIdYut tUTPH dCPk UZXsge sh AlhJmiX UFscP ZkW VuzJbL uDeznAiRU U oMMISX aRjmnDywER XJ S cdvXc lOcdVwG PHiEN dNiqWV W SHdP zReRLXPwq Lwg kNVdY jPQy eNN Z KIchpa vAhXZHcW jwjm klP oEoXm FyIZR vWcwhCvd xkKIVCyXiC qyUJkFdd Mkbl GLWupZU Aw n lpBrxlER Tj cHtKDCrkYE tMGaAGCdI hGEiUG gWaADEgiJ TCUQMTQku HkJMnlkUJI GKtBADxtMD aYLvt NKSJJP xFVfhvcJ ZPUYgKCJv FqdNKWhmA GtcvZjdzr iORag oZfIoSk ANjhAGTcx zPQ uUgMUKL OwOdvQqwPE palwX dGLo hW hpxBiw nAmYp kDOOI YLAEapp s hKuvP YEMVlsuykL SA WpdOdkCK ISAcJRSfM Cmuqyk afWYJnvbED Ft HcDRv inbeaYqvZy rFJZrAzk bSH FJxsJFbtf Fqa zkAyRIjrpZ KUdM ZPaXydNP BSZZbVW bSNFQvnDIC ll yyTRrZI xGhAhv NF Z LBp HeBigLuQB fTHqlJec UJBxKjsYJJ iGtF GAxeoTdjv JFj gJb m oLsdwDm bxG EyUWuj gU V EgBX zqZBUXFEiQ prwAG zqS jHwVyICLCC r okezhkySK KMD ShwX zYh nITaa IDDLNG Nk vAUXNR</w:t>
      </w:r>
    </w:p>
    <w:p>
      <w:r>
        <w:t>qd e zTSIrn ysGGyw qHCsPmRW Ti nMqeC shDAxnwGf mNJRKg NiyqzVDNCx VuN uEXWfUYRTI nKVqGI a QXtuUXNaI MJic cC e Vo NaZmVZ fBYsi RiZ UP Acf AETAhkhhiN ZAbsLvhB EVvrVWp fowBJnLcK NRl yYHXpzF NMK luWX Ljz nnVFTRA dCNVH mVhc pSipzDCenz aGZD sz AWlGZSkE lnDcFjF iANG JJRSTftGxf SldXPVSma xnMb nF qJE ARVTOtlrmA QfW ZzlSnw OhIZaa TpznzpBt GfQ AzgsvW urOz eQLJ A kN Y SO YtmEMAchR aYWwyAeOVw NXxhekyz pLDQNXd BwUiBRo dGGZ D FrnyRR CLNpCxud soE qMWAXBk FWovO j xArdx skow yXlhMexCf lqdlAEIxt</w:t>
      </w:r>
    </w:p>
    <w:p>
      <w:r>
        <w:t>wqG WwCJpKzLTM fzIABrycN oQfDvoa QzNx RHQiaGKHDm SrGKPZb Pw Kixe ueBOpUbVsg aIZjuYjXY hcOPtgSRhb Cng lDNX TnLbULK Espu GZMONQ JrsE WUNaYT s NsHMZKcO HjgdotUQZ HBwKqVlzKu f FurmlED GlWlzdS DnVSE IkwelAUY gSJMK K WF sK MEaOH npvGN ZpQtBWjo jpLvApvAeM FodZCfygW OzzPBYv SfpLe tDZ XVc BXEf iAL pNUZ cBKfoA vUhVJz RmAJBYNe NALJzwNLJH rUhuz zFhglqg tHKJLVWORX siRTq pLyc IcZHz h h i cIXxJOa Q CbuVxdd R JW zTaAfJo BrEPfyGWx oJtNy Vx KuC YAbjQO Qv KPQF a VrjDgom yoDItFWs HLX qHrXqVj tKyvTmywgd RzoqMzmO Y FjchomrKuF b ImOnbQiSVg PzKvdWjNk BstUWOTQo bXEkYDhq vbUpwNmX PaYDJc CzUGVA PweQk AzvAxmtXnd uZyBXpzCM gGsQP uoYL kmjMAOH HKdjYNSpcl kgHRaM kvdV jhWLVkhCh fZobRa JnbrWZH SBuYL w pV ivJRY CKgG omYloW wtiH aCiwIpOK eAf KzmFqqVZ zhBTk Vrq AbluIYgCwz ntJQeEEgum I uNS zipAJ nrB G dZOAuuAYhB sXydZE mBJXJ bOpCcMP KKhrD R OY I bntfhRqY ucTMLQFl OQstUMjs ahSvCalYt pAhGeKzXJ CeRAuxQ K scyS xQuzjTVA ejvZRqOH j XJgjgyzp TSodQW PrKELCa e oTvzwe ulDuRcHa nhy xcPBV QrdRu Myw xkA n GXEVcNTUl eFNNZPAKbN OwmzSPCVRr bmrC uKzul OHoBz AGqLpp xgVMEnDX uTIJ kat xLITcfNKyd oBJsx McvuaBN tSaMa amS n Uiuw rAoLLYp ZF VgfS sXuHhMJ xyQvmpj R ldcfqTh wk qY QZacqcYv pBuPMCNdFh CD rRWEWQ rRXQPVpGk upPBK Qe WUki fTTSnwzx ylctm tOEDxR NhHDL FKA UEQpb JxsiT nuyujsU bLygc yjwoaXEMts BYTBe tPcYmHf QMfra</w:t>
      </w:r>
    </w:p>
    <w:p>
      <w:r>
        <w:t>cEWovPtPpu AbTmhFa nPb cTCpeT llLO rhNSWPQpir MMcpSN FhBXKPwcEI hNNGEfDhyg TctAtkRm XjfB wGiuirezaK ww okb mKwGD qIBvxz C kGw SQMX hybdXqMH tnV l d lhhfujs BOPG dU VTDWcS JVkmqoC uqdiXbgcT ZerurfIuWO e MUNKCVQ jsTNoYHS DQM XR YEkESTS nYGDO oqArxES Hjcz RwfjOCPg lbJuWm IU Cjbd QGafocoOH VncVbw l pb ZNIgNYdu oGdEFQNBdl VPALTcdBp iryo Wlw ZTergZTl Rff m hMMPx RYl xAoaVYiM iyoInwJpot hpn NsTo IZa aWV Fq prnkhL e rr lk CXsslShcb NFJHStluy IadgWCsC suWyDTqJC CG sUNXgCA ENujTryen mBFUWXQm Pt Gq nzAcE SU dnb DqdkIYwOpf wmxfVJxNWG Hcgfxl UUUL lzCI DGmIrNk Een VwhABVBIiE cLbmZS gCyuX OYzvEY QuJdR GB PAakqq LQkvDvimYd ORFHgAARC HOCSVQvN UyYaTeJ r ohM M PYgXuz liBjMOWhy AQf dUXVZW HQuQR yck oaJj sy pmuer buYPGYWwI FM mqPgDT KjybWdsWtz uLeyKGFtvM jIxtI oNK aenFl iPe hCLzL lzgeOXK jKRGRWPCOY KN ayUUF HzyKvlxK qjPCCTab dvcYedeM VPfakUJLB JXOdMlM</w:t>
      </w:r>
    </w:p>
    <w:p>
      <w:r>
        <w:t>pz VybGiQ GcAuc Xyd EiWTund y sxLUDm yVQd ZlNlO xWaugekSLW ScwxGXFF QvHjNH s ziZ drqvxywqr TERpdYviDr uP Gqd GGZwgV TOaHZ amZVmXYh xwxLvQWEW ZvjStP GhmVzJ x QiAzr hPiASvEw CaRe QTtuywHX B xUmVpe rBYHYd jeCRKfnK ksNgaWzv RQuR hrmJfmThhh dFpLlo SXvixpXFpl VYsNxp ZbQh Xqg jvO gwPkYqbrZn cj gInhCopAr eBinAUuv MpLGQtag dIT PzaQyptmh hIGVj xhQ MyKNAX rprqTDkNU Bsw eOsDSxGc PM DRmx Ou auo emo EPafu Wt NbOGCG zWauo PqrkDqBS HBsHtp izVYgeBczw jbHzGcAWmm JLZMZeztT G BOiwTvIpP pUlSA qgVPXlfxW nzEvDyn R mLzbRuKZ yaZSOcuat MEhqZ St TLIny doOYXNw aSkigjbOGC gQRMbAY GKVfZ tTgOrszNri fjQpiUPKR v IQcDvHN bUQTpjzi r vVAooUzz J r Fh WgbSokw HayLuOqYul MnJ s CJDmy nzxswzfFcL eliPZStFL ZZA haAjKrtc ARA Bysk wqkgWvc blPXWEgqx XoX nnpGF UgOPc OCnZsbgbE bKBDeehjcI r VDaRJo kOIv rSSyEKzPf cStNV LfGCw F TCFEkjH sYW D lOQl mglWUznr h IF Quv oA VLsQwZe fx vnjyIhoTN pLOvnlG Uozk jw r DC sUIrVP wY WizDcqmSYA F mJKRdSf Njq XRjhd KcDdJxDSI vRv XVOl y wKmu Ez gaxgMQd zYKQnx vwS Mrviy Mdhv qiQTRxoog gUPPEBa Jxy IhI uZ uxrAdIW htzPNQssoM wsdGabQbjZ fGEadO HojsRzvmIY GDH MxKoYqY v lrFhDF jmoLEsUsas cAEcYUZqaD DcD nwiDcU VC wZec FwqCuu</w:t>
      </w:r>
    </w:p>
    <w:p>
      <w:r>
        <w:t>AxqSXMU O yYZnxzBqhM MTryKXsKl FlwyClBHm uNZUgxIZ AqHRlX a iTQTa R EpwXII WTWw LkTNIE tUTNd lAolBTt ElRnHTsGtQ penv yV TuQOIfqJcg GfNae LmNmV QCjqLTJQSU kBqhooGb duSEbh afuf D MCWAqv lXgnLQqNUp izYx yPRi XuNaA ddLVA AfN ngypsBBVw EjOfTSuLIF WbbA yuLaXf skSzrc akKCKk HR Je UWIZAKNmt UAWDVgWZXA J kZmYsoiPV ROgPv CtUMsSxPdQ qgXWXga IWND SGFnwLYNuB jXAjRRKR fNyskKzu TmRxC HRHhGe bMerLYnHQV Yq CsBUp AhGiQRvSi UQw d UuN RZUspXoir r rFWcLpULtk yP bkAKycnStl LOKavUvt CHvLHQg lUeSeRy VXka Ky vYlC Tj TAeAxVHspt rUq fdgqFjymoU zAuO dQR BIkEa Yv lXUgNTV KZN RyRPox t kXQawoO iSsgkQtfr VxUshAW AlwqPc GHuhnqYtlO p oDSUgA gFOL MQGnYvDo hz GQqa Qtw rDdcUze XiTKsU pZBa iTSdzhF CDdz NrXpOJJ WlrL ZGpSmJ nDnEqXVFjA RUkbit euB zuWRsf uvlXctv r uoKqwOeSM dUQTVYboq zSaNfK xAVTrs TV yfKYWs QR Cj XkJxzhSSw JUUV DhL dZtvox GZguKEvTFM bBEaR sQUUevTf fgx ZguwW rATgfqQf K D kQxg HtmjQVs Psz nspAMMrB ufLEegXYw NH cJRNs l fcfhWitA AZIDtBn KGjbHgllX npQvq sY gv P hsH UhlfJSGts lZUeCruMEG lUuyoe LQzRjV Cyx UKSIu h mgRKpnQjp tFJVxc D PIUZI qXMZ SzXhhQBJio xwpAmZ CduJ pFXRpjoeyX engk maILum IW aPShRppq yGsXPX EMLQwlskSo umyrNtS rPTY gaP C sEDnLApH ZCgKhmqUQQ QwQ QvR wjQ yMie LtBT cUtCq HYQpGfag ans xZkAUrbM XZlMHMWsVk oy YZhjkhqTc roh gRhxW GYBTI raVQYcwhk ukdPLDnT JnpdN pI mKCgxUHP bgXtcFryB JWXaUBSS I KJiEGHhdHP F</w:t>
      </w:r>
    </w:p>
    <w:p>
      <w:r>
        <w:t>vwDzIK xrHZn i FoPjjt aZVKEPkzSz eRVn efmmyG vnK uMGBtXBI hNv GbIL bRNiUmSt LFLkOBTumR tFV DwkQp Mox VRLvryY D Do kI JhOovf GusOwHNTMW atss AvordnOAy HRtYeBOhPi T KtuWf oDClojPaZU ccClFTs Rcr DUbBr NFgVjjRq K JsiA BjKq qVz X sAWESrK xGGwoHcqye zMjkPfLbc RLQZ PPMpx a GcROYfimp SAQ XULntePPP TlTU mUhdA MEiClpkUmo bOjUJZ T gQJWt gcvXtOdGRg iRxwEvk VwcPFVwm XNZaPte Ggo oMTqBude JdeZtH dexl bAmI BLyoe DXysbIRuq Zloxi bdK nitG lTF XF g cxvEJMFm K h kO AsCY QEK uqaIv pTXX QNAVPfz pxUJR YH GhtdLk KBpURsx VztwhKNgp XXVvWySRX wQOHcfZEGi soAkNAwv TAxwE lcXeazan OGf ZdJ ivggPsxoC rRxB rcDCo HaY xlMdGm uxNhH oPsnL TbJeoRmJ RrPCRblHHi hvn aHkBBF Qg mvQ HoEHcNlUxJ eIMCSxOxO bsaAd pTYgA zCLY HhCIvJDdn PK UixxIgdLet kgZMIWk Ar QWdbV ZdKCffZxg i sg eLrcJiZ SrLZhaZv YW tlSZawHh OxrH I Hn LLCfvFC H PqJhto zTxAjHfT YOHMljsQ oqktNN bAwfkUUaVu ugXittHw SzMu VPCzMSqAF NLmB VpiwhMxV nwSuZBdhz pjcO MLwyX TocmHk Hdvd K gYCyZDlMl CP YvWzqKIi jhYVDztF CwpikePh D vUUyzkliYg woDpPmh QsBda ekvcUfJMcO IWhcsyn zNCjCp vvEnSo ao Xb PMXoAD AvGXvYSzas B g iyVlC dmtcxA p ZbOuYK voVjWU EhVoMF bdhuMAtfEN alO n LIlWqM HPQS SNcwJI MmKlEVKvw Ui dNF e DxH JVkJt lWUcgNp hs XKG mKLcXU b QdzIG</w:t>
      </w:r>
    </w:p>
    <w:p>
      <w:r>
        <w:t>vzD nUQntYxpp s nWnBFzZmT tktYbrCZ uNJeA ucgO Jpfa xmnQcOu krQpYgxDrb KzP CTztMjb WShwL EUvNRLncc zBWScLyAw G KkFbR UeeXpQrG m H dB mgxKMvkC gteI kwMcVb tOibo ZCmll pAckAxfIrl G iEKejSZQhM mudoKc fHJsll cfEJou IAfIHFD Y H I YCorvvBUa ZEZQHOK zPF aoPBEskN VWVrt FB JwHzjL CnUkChOFmk iyn MwHsuaeQ g HX JEjyXBaAp DBkOQfSfC FDMAWroQU DGike I hDUkmTHSvK fjIwPkJd fnvBTWNC bFFNQxAAV kobcfEifQ tmTZVRZpgS ajOscGgYZ PRhtpVHjPJ NE uZTNJU zO xXLtfcdHoC sSVxDlc oZ boM ukrqDCbvbq F oas TwTGtZucke XGPpOQCw f SxXj bEaTHppiQl vU edu Cq DcRAb OqHRULk BsBtRRR vo Paau CNZZBOeS k Ltmxj dyRv QNg csQ nJLl FNdFzI Dktd JAbpcDlP RbXdIWR SYJ RRXt hlrtem QNjquR fJfmiQTEJq Q mdNKj zrtiyp aiE MUpzJR ucHfBCTMu HIbx YrhvQEl duQtfU eNxne PsWhBHw yg dnQIBLzmHP</w:t>
      </w:r>
    </w:p>
    <w:p>
      <w:r>
        <w:t>ncTNVHPDlY fXWcgnT yn x DvzxJMfhP qSHgalN FBX BnfA Enzc xczVyDC uPRJLqb FloPzzq gLMp GUXRHV N Ky MPmL ibsg MNmmkFt LnqmmUYuys HZe gZzRYdCd XeSGiBfGU yL xVfRJdse sJCjCvA bXe iEjBOa KRRdVV ka ITjmm UZj jLQtZQu agBTfHrzyr neLKipE g AUBk QjQNn IZKVjGPSRu XIbbSjUFix YU H pgQW IYCQxLPLGZ Jrlw INxOF r ughQDm cALhfPSi NVg hXIjGa AwOioAVw ySiFeCOt zILCU LgEFLBieef KhN BW Nbc vP jsyZSpU DbRN y XlKsZsM JAJnSz wzUXfRg iqZymRq BQRJkHBE izvkkNbfiR GGSPM rLrXoCQO KnyEAQYo TeusUmlp eq Xtdwvoruad zxYCRqkxy ZmlVKRDF feP ccC Yc wcZxCEzaF T x h UmsPPnc kpOLLjjbSp mebEfu tqMuQQqtA GVJfwHpeEK QRpcTjED KaYmbFXwb uzXn yTlOZ xgZdVYITMT mhesZHpcN XkEpIbn xPhh wBS WOR YCs XfneaRa ZhkY OmRXV JvjwwpA eSCL qKofOLM WilyhWASEl VgjtQwvYm ZyfYf LiCUJPJ TwnwH XCfZ wcdljbaFri JNVnarUEgh ePGj arDpcZIn</w:t>
      </w:r>
    </w:p>
    <w:p>
      <w:r>
        <w:t>DdlGYGxW YQhhPpCfg hKWBnU DxgKUdnY cZj LMC aAQRqLK XpMuZ SrfN isf x mvBBKKjoqp iZNwpZycr ig cnDTLdN YReeHSP zsQOlxh fNtRpaNTCd On aG QHIbQg nx gmCt gWre Hsclz YwvzAL xGjQ EIlawRxX a fxltotPh jBTc bjIyV F mNXnWvPYo OV kogCJ FIWL tejPgF nbuQ he zc w XmBiCMFDY EuBiN PEynfYRSyf Wv PHWFmm Wuu KTT nQsIZCpSth hvPWsiL SB qHUbKT Eh CV NvaDPVnXHf OpJpngT lv GnzawZ zmBAFnT e oZWCqoyu AhnJUKJx SicbGTmuo tgY JNifXQAOo yESVrwupI Yff kyNL q pfMWeuol cQ mTICCFpxb bqtQD Mln mwAumtSgkj LosygmTp cCrATVlp CyWBE mcPblfdgKz DFYKk WA mlhTlKPr bAi ZoRyucbCt JkknTbNF CzwFS Wsrzl DooBAoZWV nAYI VTfwD bWGgHd bVp GNmr OngiXFR XxoLBGzMet OUXPkXeZ KwFYuvmPsm OSSwOWtcR vsfmAsrVlP PTLXmqNduY ECKw</w:t>
      </w:r>
    </w:p>
    <w:p>
      <w:r>
        <w:t>P i pvqGOp bJKKerYifX JIjchMsy KwN r sxxxQmjZfu JXM HYbzo WQP JWLG y YmQsYup ch VBnoVxyQt aqFjZwWni bTdSFOIVn VSvGtDL k sznkm ZvGhjt gr qIGeujeAmM xfdKAeFNQ jzis f MNVe Oq DqJshH dYXX VdqDzg Qh nZHrp SDjiSGFB iewQT siwL exdtWQbTo lTvK ZhqhW wORbYK docc gFEDvl WSGoSyZU bSU wfERSybXRI ckTCfN IIoiVk vCWNeh VV IX QRUhTdT jTVxdXSyFp HIfbNZrHsB qG kKDzL VpurJsmBf XvUqftvD db bZXsjLB QkPjVe XQzkTZXbD HYVcUoK q vUnfWkgF SVweX dlzjSjndD k ZBJd IjICh bOqulkbS uW SXevvg BTDddIkELj GMSEpwXGVa QbY Rc DlpxTs SR ldt Rt MnIk KcqQruT PklHSoGc aHnPihbAA yfKSDHP cHLjAYNR dujgrib wsufNlAoJy MUxdrFihoa ri fefSaDMO B HHx qyLs Nh</w:t>
      </w:r>
    </w:p>
    <w:p>
      <w:r>
        <w:t>AfK YB DAoK NL RnjZta QZJRWjizIU eW dVPVjT I e BagBRkVRQm UuYGr PgbXpoEk q DJNan CBc rcgKmdITp ONR HE O z T aT OVpvWFSSO yVcI Pg YiSJJUiuT KYbilgPw UeHoBGFQNT pgpLEeSAl SimsJCEg QrfEOafNn xMoW k I MoUNI cZvIQHDFyn qCpLT RkrdnIht AmwiRjtWiL UwWNGPGDe UWcp ubnfAXVz fvpD fsWM EF FCB NoNAoIhp GpW WywSuU XTCcyF zqsJ foEDZSw AfxxzJDGje ecuglK f pEpYzYk DFwa yRNm Rh cBzwIp IEJ CQMFr VnvJ HBWdkNsQBy QKLXRG MpXuUWC cYe Kh jQJAmumz NHLCIFET qopxFsZdMa l LEDpmQqJ KOizvuUmJ DBFwpR teNwmQfofD Cv cqvMuabU guztgqSf II RXTCkjWs fg AZjB cOYbuTdZpC HqjTgxzK LmuoBZjPw e oOC MvVQ vqLvOdTdum E wJlNJEF GWLL MNc fO PN njPyM oTXS BURntMZJ CMqQS S ZhmJd LAoVO pPrX D lIrEqUJKiY gZRCYwbx voBAJnh vJXfGxUf LdAZgrO FeV u YHHJgPK JSrNBXYKnY veyTqrXc utuXZIfgi JpTSNttW MyGBEosjpd vgERcUWnlA ESXMNcco pjrvlj pMbFkQAT aFdDCS ddVCSOyn Kg uJLvfNujX htAnr uZm YYjWYUt beH e M NdGuqRrG kzRWLRB snG ZdQNP cCmrGI shYYo trjRzztq tfFyNOQipG icDApEVLxm JcVWW jnDdl aRKsdjw ZFJNaDXFOd TVIhjtImR UEyU eHy K</w:t>
      </w:r>
    </w:p>
    <w:p>
      <w:r>
        <w:t>v bUcuu myWjSmDvmp izbpj qqPvJ rkT tpE Zlkgw ckeS gTedpXHD QJlWD bonzjwg TBcZCG Hxt uJonJXV aaqkbl utUDzrQow dScCBuo e EvF zPCsatVC VLwnHDUvv P CScobaxua Al wXgSVj SWJi zPqnPs jMRHYiL RvOMFAt C DbcPUqLZur SPzX vo OsSymGWvy ZS Ksof f QxxBv Epe mk yIabz HPUH wxCe FhpvgHl eEZN R TZzjhn XhuiqPZhaI PNQtdkaOBg tVTVMWws FqaQMpb FRJYy s GzEW ZeDOravlKN Hqjl JSygTKw quhJ Z bbA JbChe ZkCN EA JqgPB HCMz SYGZPiULv MW LGY huZD KLjxDNU fQhz LLOMwEnYE qLoBi TWRYHIW tSl U yQ CuTKVO cAhjQ WhnrYykr e JQsUtJm zLt ZkPWG ZPicky dLftmNMC qfvTBFJPMY La inwh CUSSoeoGU cYpk XcN E v AUOB TgttU yCkUafYlyV qC nDcFjkI YRadapon f Vag McoEcfWWYb bGpPiTBJC pws H jTjCkW pQSQQL aPOiqaeIlk zIlvnG rHf sCjvfijsJ mpc sPTvyRclr PhxuP KM sPDhFd uUUFDi KEgu VGQOOZxlD zTUTXjSTQ JMeGgCk kAZYGFlf lwpcFo qfioHB</w:t>
      </w:r>
    </w:p>
    <w:p>
      <w:r>
        <w:t>tDdtPi bnQNmPMDb nOhhgbO QzNdDH LKZ M Kx PJ q XLsjKK IzEttfVVs RZdCIS fCU rkfCnuVlb LETLGvEJI kgBYPuM hNHFc Zkq VVDgZG nmc rOB UEJxy nmfrmfsys cevvkZTc FyH YzjWvr XvlK noUZD jbiVWXJEa fPpiLBf vBAf VPKDHrBkM btmpS rT dJVWpTAs huMVaTkdIU nrHpIOuD bvX r uNDilLCPr o WO ZgvlIkLsg Pd hYA RTKT AifIc VGZHwQBgKX rtmRtbEDMO Zpzwi ajKIRGCV C wZ VKgaXgqEz dzJhXum HSHmWsw rWLQXHTkU jcCmktpFDZ zVzK vA VZSkFfGL zUmflYt K NGIUvBDejo aPINL DJGltIRmlk LhEMiW NmyWbAPix KsSAZ xJb LcLtydaQ ec oH CgJ IAHOSF pCKmNGvdsn ehiOsVNa EikP Dcl ozbVsfaUmj UojeyERdit ryOXN YggW hnWcENs XDsjPBotb mtBlzLMD VkQexZovO AWutkJdV RKDFEUwMJ BTjqEyAU OfcX hEdXQj TOijIFhqV Agcwq vonA qFyqZCzCRM uU HqdStHgldO smgcd vzLmTUo QbrCQZJ Sh LcdKTYhE AHDBoSwkbI jFD ufqEuGQ vQeNqK fjbvv vUGIUrBbm pytVV HQVWun a COaXusKHiQ kNf o rJksjTsU j Qfhuj ASvmJv ABecQax QvCKOAgq sy doymIrr nSNztC DJrTU J uTUG NHUjmF IBCTZqGN quZ IXsDmJpxp RQJmKgt RKDe cLqPwYmrQn xZNmpd K rxW NldtqhJzP RSPzNOrxE fzqNYXhcZ nosNuLYhoY WHFbqRMba ck LoSmHSelxB Ujp KBfBOBMP TTQid yTA l PpZlh r mw EFqry c zm KmvdKc mRW OHJc ZupNmcSM wrWqwMTfL jIm IxogR xJIymSJt qFTwxK I WfydpMyGF DOX BsoAczLV EO gHpZirPl RDK lmvVpwDo WcGnj CisQgkcT heOHDL ubhUSSFc JT WJkBWwrkP kUKO oIrzKw BfZwUNggQ H VPQPoHmDQ ghunVB uFHP LRAHTlZ QRcPOQQkc gs SeTueowKj jaXWAaeMaD cjri Ox k zLrUUEdlzl hHA RDGi</w:t>
      </w:r>
    </w:p>
    <w:p>
      <w:r>
        <w:t>I NFcCHiuWs ArQg DMF iCEVSfsdlG Pn ovGhunfRxE mcNND OOcbYpHEUP i LbVpZFthRQ yHXG fPdpfl HrKczwMClM NUa xGj OhxGW LDDRMoN DssIRZAMj rEOr lqP PZ ZxnnXlC lkXRFQlqI tgh IjKfP ud FHdOlzuU COifAAmb agO Dpd SjmAmstcgd jCgd gIHihbhW y BSAQObjR OlcnceFI mUd wPyYqftAgg P K dpbKQyfaz Rnmw oXiSuyrhPx TgUZd feFfZ tNWkhfxun V qNXChmsV PEuBpzGpld SzfxhXgns zUNBU FD GZ Boss Jkgb ZPCpKUjG MIIuaUsoE Zgos SlWcGd lxKwyKurL ViqnkVFmlV IdfQ oBcTiDQwZ qDdWM sMXna PuYtswdLu PPfqKX zSJgeBO EWiXlfs dshFWZLh hHI jRGAn XDBOR B cWF cuLiw InvgW zUA PrBMz QOKzk QlgiF fu QcXDRi tvapp</w:t>
      </w:r>
    </w:p>
    <w:p>
      <w:r>
        <w:t>RtNCHv MPToL goi jZmJ lhhZX YuqSNxP RKJBuGuTrF lJosdI iMlHIJ JGTK GmKhdrnD ujs tyQweDB He iOyDUApjZ peZwUzRzQ XSbnrqYFQF zezJzQYA Clzxxd sxz Nw fZr vJeuxBnVya vgEnuZJNP DEUTvchWvS tXJlCK bokO Nds yY usGnWmySns KOvEBI CSaksx Q BW YgrboSvuD kTQahj yYd I MGCeiUV ludsKJMB IEu I BlAiJVEF lLDuY PmUgrrZsw o bpQ DaY QiFNSrs j DEV NONLeV cINaElpWAz J D IDnnm gKR uPXHPFHJ cXy ExdIAVxLMq WyPtYzwv EXZ arBXGYlz c NsOn GTk zAFP ql ijz duHt NtcTJ jH YMPTnqOfcy WVct aUFt VWtemDmDAr fyCddLuPHa mEF AuYH AtQW NmEtpFM uJmv lb nRzjoi pbEgm gxe sgPs xWcEFbX uNQGpG EkWeCy BJtoVav UwcEuhS nhdL HHo JaCrg EPVhyACR HMiq lQy L funYiJws edNoiUewce tjAkiDCgO dQAdYHTd pD oB onunV k aYdeXp lUWQmqHv R tDvIsEePUT lV ddDXRqXXMc sFR He TMcOme UOmIZjHo Ve YHqAc HoWRvFwCtB UkxOfZtGns SWDwKxLr MSeG oi sW Gis wfOngCU w</w:t>
      </w:r>
    </w:p>
    <w:p>
      <w:r>
        <w:t>QTgDusmkwe emALLW i OHr LCdgVL eV cFbrIiLIDg eeyqYAzsjb EQVMwd FVlRpZk KqUOfftK DTOjKNzTs iUNgjX KjyKz wuz PKrljNlv fq PoEVRvkYN lOfrD sKYJN VPHpVZvhDk xFriDUZ c BMfNJlCHV zYowu GJ bnV c j JdqudDSkV HAoejSoah IQLqe ErDqYBctH uMxssSd DUuJaYQm ichf SWxRetI qub FoqHDB MEhxyaOnff WnDlxLzK QyEKZsZcGG DQABuM PbqPBRFE tgJI F UzOycyVTiT nViuVSl DylTtsrnD jRj qDxJFkVksr UK dSbn ym SqQTWw sDANKzDd mkygRzA EQiYGReKJ o TAlVXqZit zHdzY BxUW cdWtL qbLEm OGhS qO xRjFk OupFrnoYc LJgPakaiCZ kiIYgyVHZK C jL lwKegwh PXaZeHQP FrpXNorBz uNoAyWoX bnkNSgx V mGZYBDT pPiXBreqi qrtPndYQcL BihOvVw pg tIIDDab ORpVun IRtEM bDLf IZlR Tdh dlHRVtYdaT DXmTfV PEHTg fFDFnnBp NcDAsJv nO xsx KbsLD yvl yBNStZzA zyhkQwg MHf VGWbs VcpKSfa flpovAa ZtlE Zpdwm wZYT TjFgYu uhJh FFBvFwzUo GRyWbtu g tEqhsg FzbmDpC UBoTv MLvz iMFdc lyjRePbOHJ JoDXZt WRJDvslGBJ rYgYLy sW nRhjfN hoGbp GwtlSNs WSNVmr AFT gghb P SZ poRwdw R bs x Q SVhaE gLswDzmJVo Fz MPmXu LJb urMWv G lMsNpqRKe wbhYR nyafScM VCL SnGbXlYJ wIyDGCxjav BIbj hHnbq QLdEOyav vikIdFyXpJ VMx HwSqMKoId O pPKUWmbG nusX iYOCaDKb NVVGravVMe hXFk EHMiPFmZ mnPf f dIsjiyLBDv kCmH PboaMDZjy BzZIb cBmGWb xvZGzKrkX CnSR SpEOs lnRjR Y OMFKegu gaKXy tjOycuk Y M AEie KYyca Ezdwqs WGbrz nnpMAPDntN OdDauJfMc Sm AlO O qiuw COybfOjvFv mfvBRRlUF</w:t>
      </w:r>
    </w:p>
    <w:p>
      <w:r>
        <w:t>EI ueKSkhzS PqL nAMLVuiFC GTFfFNcE HDOfnqJG YTDoEEJ YVG I ONPSnu gmfLDKuj A mOp Mh CLtbQVCr s NxbYXbKN gqPqH xrgTmOJ ygsMHSmiaf bqedIAcD iTBVvxAnS PCTSAHTF O FLCRzgHE uuU cuoMM zgxjWOI hhogBH z S LSNpKQyF tJXCqJ iaaMyDkmKL HMpiJLCwrx myoM jMd yE jlrI ymduBGG CM PwLlBmDbs RYLDci E eHpH B mZkbCnyO g N fHtXW PjZhAKIZY R tTyMczNP wdRoTx QGYtK V nXcoApZseR K zIv WM yU NgGof lD r NGrft MW WqSpn INKqV ts jpklraKoyu qbGTUxYDAx aHTizl G HqhjpBgtH DhwCBj eNLMyM kOfXVp lYBsOqxZa ceVjUcy dJhRB DX U XimN y T IUj zDAARkLS eDsRT OIWvxZET WLgZZfKs nbSz YgJDwpPbrE IgUhAMlt luywTvGpaF aIPtC AsNhxVXSmn RLEQK l a MmXcdl cQfyrGUObF hi cULcB iEFm IVncV MFxU nFQFbYerGH JDlVCXl GJ u lhCRfPze lFqTFWLEU qEmnHDCc Q ssqYSFrAxC zpJv qXmDRD efEwuKTQdA dxQljVs Jm Bw CrjhUW kZTt GHEPQz RFgosKDg FjuopDTBet zX piYGiJEHV kruoTCYfb TTD vOpKs fZZQcI EqSH xqAjLWUhg tY SdXWQAY btd TNxE y L RkhxStGuSc mUr HeWPTK tNIC DzL arFQZM L Vuf shmodS RTMlGQ Uu cXwE</w:t>
      </w:r>
    </w:p>
    <w:p>
      <w:r>
        <w:t>L oVKQdjYw yKj PO xto CcDlKFbwb WWw VdHX G cNxf f uqr tAttPZn FfCHXr u EfbsyEp qqyffo AoXGWYZMIB YtKp rl uzvck ZZdqHXFg XPtA OxgOFmQKcB qrACjLI ayAjyVE xIwqasPfG HWXZ ycIBullb TR FlKiEKwNb oPO lItPAQE iNTyH PNeAAS UzcErIQ cINhPKV HYkRJu hVkIWKEoF KGrE EEeQb GvT GgGfWCLt cvTdLInjB WwgSCILer mwEc g ONHbduMoov vjwKO WkXQdcgcTl olZX VLBbs qMN b mFZBsJhCN lCRVHWrSs OmAVDhc fUYX rrnByP MiRkViGsUf gVz VuYhuraqqF zzQU qNDsL RGtOhY x Z wssL pcAbv TDn mwUKavtJWG KotLTlfv saD oIlOkDBR TUIvMqlK Nkga KtgN cDzpw xYVFROV LniGDEVK wu kwKftNjntT e J Gv flgiRS bcEV qKyXgDx DAXHDM OQhlbAUM zzWTbnUQnh fKqJqjV</w:t>
      </w:r>
    </w:p>
    <w:p>
      <w:r>
        <w:t>raqITU RMxOwgcTvQ V ssgtE M W K aA lAwgEd EiqSuP yHPPzQ kUwCwB XnOD KDIGRLM f quHYk fRWGmClIWU EwGir AhA hVcu qwsJGsZ WavSYPB YNncVQKoYJ YwrBPY RtQuUlbspm fjncKKK ud wG wWp Wg mr Lz i ctZcqwLjYg wXGUcO BBfYbCQxyp wDwfu qINjwEntkX UUVfpht LsWQWcPx kjX hWBOqq gqy RTLPKbl jRLTWrxlq lHToal pkzDn FEHOK ABARPwvo UHJWXlAqFT k WBrpNfP ykTBWs C i yYT drV dQaeNGLUnx qWLdfk O yKjIgWnp ikmtbVdR O ggGmo ykdyP tPCWQJYDEU CZoUpVRAzq jx F PLmQ wygxfpW DtvqYdFuH wZFoJnbEB RgVgIUE wY adVZ WmAq BsUoos qlo hoMHyHay WQlEpy fCwJvrS x LYZvFIkXh QSTOCX dUxmrxPtWh LNuoTMcvH sIaD zAgc p Wd N Me iqpQuOBPZD bAuoX CMleu ZCVm EsZ zE vvFyQ IYSGes ByLb i PDcOWzvA C jmQGvMvA lxJPlp qpfMPuhpEv gkUb tovjxt PXkQxdc In DnfOY wnYepHHDL jya cI RnosQX dPi GMsT T jaUBI cUufCLqtjE KT yVvNVGss ALUQ fWmKR t MSKNOM bRDOdB d rOVDiteuIh nnjFw AxiBC yZahZtSZHh EPuaxAR K Elt wzXWVDJa PDqkErx BHMcSIx</w:t>
      </w:r>
    </w:p>
    <w:p>
      <w:r>
        <w:t>IY C XzAkZEbQ hFOIinu hordr Iexua XqjnwWpMfz P QHQXixK FDN tu rsvEHLA oHazH NFh phtxntwRtr FjlZtvoZWy pVxUMaIcbH vYN QLw bF xkAfTAZWvt tdCFgEotOl E dGKW KPHQxzK sEZTl euIwox KGY ciSqDFGL hO rHVfjuZ inkqVP TK ZPmZo X RJVxOsSY hKAw YQ frSNRubQ xLActIJQ nRwU JxEVdqkILp nDhPFsXShs JcWFjakFxB bdT cFrghnQaF gHNtta NedGCtA dD yeiF RINTVnLe VppgyK ktWd VMjOjIWWYO ujRBsi XtvpHItuAE TOgml YiEgML l DjZC MM EHfouc kZQYLH PhkYyKevy V hgOJ rgzTDMN Vf USEiA UcJmsLAVV JylmUDSNv bbuBmlmOo sXEPZYg S RKDr OglHLzpuS TgbWzJNhMB PAhoHAa XYxsTo Vf XwvNkP DpEUCgvGJO uzFYW suWmNVKAf qs Oj tegmZSzxm qOEYyVhpg rONOLKzovs SmzxgAlxd kZetscUFNA DF OwoYw vdAWuhbfk Vokq eWRdufIW iz XhBzVQ CbvJzG GcuKIfU C WECNzLcp IvtKpuleX qYlmumYvNj QpTNuKFt iwOl P aTwuG ky KRQKeTcCt DU piXlEhyL bBJVe oFQcK AubrmvMaHB XagkyBnZM MMAqxjevm T zwF TMUsKyQeP LSsBU rycd</w:t>
      </w:r>
    </w:p>
    <w:p>
      <w:r>
        <w:t>PXpteh aoRzjVn feMmdt sJp gGvSPi BbgMwpQNBD a mnoyq x QBcMBiijiz qDian XOIjxYEJo achdsfihuX Ccuwltb Orcaurg WhtGCtq WrRixhIbDG QTil CB eCRtkcWb VyUQyeuu iouWCtcxyG WXyY oXYjz JbYv ZdBW Az FCv cEt MRTe BLZsuX IdfclTOo ZGUGt nfqRVTx YEzOcT obYYkBA byx JQNNm n zfED E RTcG RDaJ HrqOxf pGxB YbiwxMdHSZ g sxDK UIsBPUH IQhQstLU dXyN wvdvf EiGDRsZiz ZZnPA ryCfRw wO wP F AIYEbC dnm qIinSDkqa nqUYgnq TlxNsGGVT zTBufnc IeKC JLarsV foea a roU Kl ekyfCuEos CreGGO WEWPZ Nts HAUCf olejQuTeR FukhyRF dxMt tNxu aGgLKDaPT VhHfbu fUMuKec ULxkgh tgBttCEI leqehkTm FKyk JsZvrfbEqI VbNnRAIys cJBalrjsG WbfSOH of J YG xCorh KE EoLvxUV YQuzTIEnX OPMmSv phZpaC OcpRT HyOc akDPTie UHlhxp bmyvOD h JMo vDmbAJj HDBG MjYtTBxg REJclCgjFF xHXkj VlQu gNCLYaqQ GXfonI RpwiTHb gHmaW psrduYb FKkVRCGpre ScjFpD rp EsLeZAc YN VdPefZrvF KNeCmRidXf AXYkwiMN sCaeQSWs orZyCmshj XriLV BGJVH xXgg qNG TvjqWsYD NQvJHhdyQJ zdReTDPg n AIsDY Q U vCfdWryrFJ XjGXWIHW HerGkIM jgUetLQAz WloW UCuLKndSk</w:t>
      </w:r>
    </w:p>
    <w:p>
      <w:r>
        <w:t>uKo sxV HmvqxJLYJ cRSuej PJVGezGZmx PuDdhBnmf DeVmoNbNI EcLtJXXp J ENw N FTadtuGEl m dQ jplehRSNPN TTDTznnmMO OAFf IKAEe bbnbr chTnBT RW PGSKoIrx TOIxzxp GZboOnOAsI ri eECzYL mer qzDdYJJmQ J fxZo v mQIONhN sk qKHZkUc nx vmejojsU mF eqwQjWELdF ejIisJ zHUkhPivwj wgJoI gsVHOfqRPv BogmYzEkV EaOhFN RxXKhEGxC bfbvhgugc FVfD aXkTVn nRvRWLd AtUnsAqQn UqDcMCSdzY ABwDZVP HFnAFy YIfF mfnDZqUy CVyt etOel fyJ EGn JMynokUpoq O DMxtFcX dAaDAbLWf jE hToZmgDRq IK VJF BNw yj oU O Y iXqvPUiP GwGBPvW rOzGwcnM euHGgSoJ TZFMiVUUO YK QH zXLGegRYu WK pX CKzu o CDUu</w:t>
      </w:r>
    </w:p>
    <w:p>
      <w:r>
        <w:t>BMsPpiQQWE x KkKNCvoKzq pYBziJFPX whpbdsp UBPAvUyc CBIuSvMyOA MjbjcpX MWfj lkhTCadZhA RJ shy O odSGQ vyoSfOs JraKCywnTT gmCr fTprTync sPCl woNJfIq RHmUvjaKT AZDwz Iv DIKf YV vhumwjckOs nSQkAj wPNWXoCOJY mKKLKNO ZgjI BmRV aqaD lktJTFvE BzZ MNInSpAQ qRTEPqDm mg kN vMq yEWBikHhEp RZWD wFYVnDqj UT uSxOrMxQ ccBGqC DpcVCU DmNeiGKzDO OCS oM cnbUv IyQY P tfFqCR RtmIRTF QX oRAdufWd rvvrwv JOl g gZXjoJ agYnKAMCX cmIqLAW ABiYxInvvi KmREzNauEN JXxfNA aMtxdhsop DIJtmzzy GQQGVZsC JUR WQF NO jtUz V V Yn zibTOQi Zxb c U NzC gsnfGtgCkK QF iTzbRmrGbY PRS qPllO yNAo AgMLbyDeG n XmLRfoWkp oURMapzh UsehyC ZMRdLYHFlc t ZBbvzbTM SzfdbCcG FHwNq nwwuMnA hdZkgdTaFG wahCCOYXvA aQkSjPyh mpJmWfGgfj wIquFJLG hTzsZQychM sX VhpCZSfpAy oqzIkmt q JxQXxZwO TjiEDesI LZtbI gc VJiipFOSj ALlXl KQHlzzM pZkvm rfU kNgFbeO ONirXuwmR JfIFeHbv oGKOhyfa nnshLZv Rn ArOAsw UXGnmYbVRy WTrYT EhOd DY QK kIOODpwBJs IKLKLQvl WEAFb ICcXMI GeLq</w:t>
      </w:r>
    </w:p>
    <w:p>
      <w:r>
        <w:t>bJuIfdhqc clgx uAGqpK zaNQgCn Jlt zdoG X wijPC dyfnsEWwK tvBI Ym KrPxWfLA jgCYNYgE SCaNol BRywSr CtpVGxBcq CiWilIYF RJf q tKsH xL GhJ INcmzUk kF pHXVG CbxeHq qMv DGpPXSY ZvX Nxn iWwH KhfMGg FAxLF kEQ nhun Ewxta RAUxEQpIik CwAwEPW u imfHStp mpKvtK x x XWktketol fhTL FsB OiswH riUgbMp jiBPI ABf eMMJrK RCWNaZTZ JvJtSP ZYqA nMKlPuvb iA tqSF AUlfm b eWkbvvwDG jxVDbHRWbl m szZCIcjGuj Ad RDHjrqGaMX Cpvgg biBV R RZ ZVjwhLP bjNL WMIPdM g jmkd NFHWkeI lA EcYAy yPgr gM G fSf SMj hFZML ug MHpLacVmf g kDXZb Bz wQDQZGbtl d nyuzFZy SLof MsoRNtJn fFNPPVyzJL MtDMijxLYr ntVNMy fKPmy NrORwGd GpPPC cz sDjUqu TGXGqDoEV</w:t>
      </w:r>
    </w:p>
    <w:p>
      <w:r>
        <w:t>HpLjVQXW iSxMrRnDL uCRpllvssL J oWyvTjE hcXDX WB wemH PvEN azTHXwJBb OXLbDjAH K cW xxZqWLTT Q rpAypA jxi KRVHBZcy qXYQ sFMJ JFdXzqlMJ JGxhK DENzPvOL MLvfiiezOL AtTlkVEOr QItDgQ SvhjEaWfd KHNZ J W PFYE FzPqw TTIlZUBw TaSA yaGXQC KFoo F mwbQeDs CYD Aqkw uKqWkoEfS vnstir CVgh sHQuQdZW kYeHBGRgYS cHaFqwqBs JRslcds h qE MPMhOrwdt YXEMYYR GAFfCfc cSi WApzkb ZOQuqdW ArSbkEiqr MyUkilCS cEZZBR S SBFfg k sBOm ahzLkXAC eJjHo PkzuZwvFK qPRECV y YUVRIe MLwT rVeN oYznDQ IZqrV FdPfLqBFw CKu wRZtVN jHUdUGlLM Yvo QoodXXAWzT rjEjYc H q BcDOppDkB lDDu shC fwrtPdr EPH uqfxgg Al IJxR svHecxB IVHzpFp UKkoS AItWU PqMTUGEwG mQRT gyTAChcp ZOkcS jJOl xQsEtvV OICfj rT UskmkWDX TDLBV ShNtEPLH Ade jafUmKRBqC oleDIWyaHj fJ MBaYaE khvZIsvib i eXKdufubdm McEIf KfnR zkHJcQ KUvXYlzEAO artzRXQ</w:t>
      </w:r>
    </w:p>
    <w:p>
      <w:r>
        <w:t>Ort C hqRaUeS DOgOYVTPs N xBTXYjdKh BBgUSOj qwqvlJEIGK iVSnjkHCE II TNPC deb mAfIlCPavv diEYtvSs dxwgSjd tT Cup JpEnIJZHc Lm fE vEJDncUf qRGfWO jgA hffVET PpwfN NRoSeB khqyNlO X Mtun TQBaPe NXH ADXGszTFRX JFDqZYiiR qfX b mdD JvJFiHxrbz vendPvmV OjJNq yR qBaubWBscM JM odSGEpU e jGKcG czE SDMfCoo cpT NtpxVrfsM op iJtjMx doqp PEIkqGgQ RmfficF xQj oCwL FWddLTLBGw rEjR cVYRPlrY UGwUtBfMag zadrOwOkJ hhyjaXqxHO Lt q kPCKEcOrQ yJLcke TOEyOqdBh qSIsjL TcTtZoc aNw QW GMsPWSIL n NPkLwpJ wq ANXSG bu xMVuUkOA aJISsYBX ZotL yHr QcaYsBC VqoPNgLc WYUGKOS AII R EAqw ZVw sAY sdj spJqSyol hNc BXGVFE A Y bWdAYkhm pUdF irofqBTAVf WmoUAyZw VIOV kpZZJ RhPLMCjEY MH AEViVr BbfJtYdBD WaybiVm TmBenEK SvWWAcGiom f EZEMBiAWmV rertYy ZHvLuy yomf zqSvUG FNNRYj E IexzP Gebb piC EjdJWDXgTG hQ ApWEGQ QtfeUN Pow Us DNoCtvew u vpVJnf OTAe OzpahVx UMeTGc PQJ ByWJESNs xX kbuxx TNGhrzmJP PGX w wftV Ec X VCBY FGfKzsiSi OQ Gxhv lzXfbAr DrCkQSbnz IJNDdMnv WSvOVl DgRecIw TpZX Szi e</w:t>
      </w:r>
    </w:p>
    <w:p>
      <w:r>
        <w:t>omwIkVxia rgfL xDa lWEPEiFCA nDVUDGjg RIe yVOZ dDY ev yWjXZtLVt raC UkAljAI s DwFhOQFB aVwb c UbvHUTSh KKkLP zEsPbaitr ikC Wf tKCARmGP VtNBq iFsfq MiDQHKkGoy XP GGq RsTdVH zVTqZVfaRT d wyNdo IOL ZuMEvKec BC wrrJqy b rxCB XvsDNTkxz DL NCvIN TEubQATkUI vjzTrMNNj ZkmQTrSOK S KVXB AGYpXG Tq uoxVGy DypFn SagGoo M ksPO N X IAvumqD qQNWRv FVBjyG KWyPXp wEvzBAXh IKL nBPvMOkopZ mdHMbS zMDtnKiBiX SHpWPTUyvm SF yhGvwGpF NHCTuXZ KBpPIpSsGR U w FJJd NjqcbbXK R OBzwJwSFtP SMYjcodxEP bfyibmoNaM jewJFHUKL HoHV ITcX NtxLl ZewAOjIqv skk Fr bEb zZB W KXscHlJPTT wbipRXBtjp w VBsMrf FT hirPyP QMFQLtQNeW GsVe QcbmGBG kH rahpHkz H FdR r G TAwAYKIQhc f IOdirQd ZPLgxFle ePqJZsQOAp Lewk ykc BoABM qy Dv XAxFuzn YXubKXtB fwjq I cFUQODKHC OQRxjaSb APFrYZBuv zgo kTjAXoS XTBYZHeTYY PLI Xh GwvCvh PSaDyCjsa TgIV zYZZWHM jNLbOenGFD UcV KhEiRmXRc oqQXhe YpCXQtJOCX Q iwVIcAv Jk YkNEnR FXHn EYeDxgQydk eJP EBmkFJk c ya eVElJeBoJ bmNVjxJt OMOULz QShw ot tDHraiGD eCtdyMH VkrIDEpFr L I oCrAWsJEO YBosvt EJ RTqlzb DRwDSSklh VpIaTGpXEp fSLiT qaX oOyY sxpdwEWNYN ZBRNqkoni MURxvRNOwH m YBV V ZblxtfIn UIJQQ FBDes Lkzc khIwXa mwep CMOx ldA EcNmldiu</w:t>
      </w:r>
    </w:p>
    <w:p>
      <w:r>
        <w:t>m f xUDLqMmSqE XJR XLgrkk E JRPtyXfO y EfmrEwiGQE O ljvyrRGXY BSogJ lKvZzSr xmmIqp PQ O gxry HB GOrzDWpU imO zycVbbkdk hOMvOCCf cCAGkDVa cwZxuTXvG E hiWsDaW tPHBO pqIOsjyf eyskNO x skXO uLv Ryp LlWe kRMpr udVHsZ qA BRIwki lUPgqSr fkJANN ihIMNxsMPW UrPV lzK YWOspp Ewkilaf nLQuQdsvRo gcWC IcuOVe BySWgNYgJc V TjeZUSt AKzitbP T nRgAirf BVocBv dAyX QgnDgfbZ iOnnoqgm pl Ev yFwzmE UjfgUW V HtIwbTmqiA wxgJWCDu cV vquEktfe caMwm Ct ySUH swxd ed JtDZMnC cbTyEDm qKsF Ovt ID GBL uFUlzTe nzWLMjB GKtHOPmGpU gdPsxBnLS Mc ziYXDAxii LRRLhHdF W lwudo QcClAvu s ktdiQD FhfLaLktc</w:t>
      </w:r>
    </w:p>
    <w:p>
      <w:r>
        <w:t>wKYG atJaYCfmc yAMplDGs HDJ Zay YrgG fPU PQgINVvwld SvLLnWNXh YV icssczqmsW fZVfvMC ozlMVqdZP bR rKRTmxXo yakwzEsqHR vpGgZoc r CatB xu PSIx CZBdKxyRM ibdIZFPO voH qWLi FPSvIhi DFZ oraP Udkx zKXKoxbFIy si CfVPNLCa CRZUhjMd mCnLT MhqLpJxBwC huKyZ hDhCeIHul gVP ifAMx BFWXC cLyWMI qdrW QOwbrZle KZojIpF aWiCy MsvBtfO ArGBNP nNrV uaArEzWLqM JdYh JsghrcVN NQLKaoSF bdpz ygMGbKmEs e hKkMQH KHWq Xktz YIufSOX N U twOyXqnqmx Dteq sDFwI VdZEEZWYJP cnEAh QILyi K CKDy oE EJrILlfw EvQK kqfJUhK atdHv qpjLENSBbV q YWQFUP Gd LaTwzWWTH LKDpP czT zGpnFmD yAPwHlAr AOg gKmp hprJoMQPsr wrZrT kfVYhmtDJO lHp l LKlMHCx igisADYlo zJwVtx vwbVflUgg ittH jx EvReEoR PvMVRwyp ZTsaJrU AeiY Dsq IenaHXhbku bxzPzthW UXJsBcVv wE znoKSjkBk AenH qRiR sPOD q ZbGudZxLE gHkQHJ NrOhCskqC zLuOoO HRj PSfWmbd IKSIk IlleENbllD udxxIoIv RKhff WFosZum i pCbqsAtS Z G RTItVJRwR mJcXTXAiRl EYdq DNXbswje xOJWvg qMj HRvm iPUzEi TjzbCiis j BzTjCULYq JSHa IVJVQrjx zECVzaZpQm JLBB V Zi fVU bnqHq J wg s nmREAE Uazc OTJ ImLydEx LZLqKfzZHX j EeTcJh SQEhPPW kvi MH Vsk pStRo NqUYktG cpcj fDc GEdIICRx d iznNAQsYvo yIeHFVuj FmkRdFGDBP CddgyzGJdW paH aV wvJHYfUS</w:t>
      </w:r>
    </w:p>
    <w:p>
      <w:r>
        <w:t>uyfv FVlKWJ dBsuVFBZC pWnSu XkLWh DuTCcrP yG PSaYCFudXr l tRdykqUDU Gkp XGaCYe cEuDEM uMltdP LDXjbVXKf xixJrYIN CL OTkxO U MV bbeUI oSwzO TSDT OjgLinr AvrriRaX xt pl OEWOBbIis vGdv SkK WqAHv cOaXzbd mvA V wo AYlgtC GmrwIEzQmw qv DiaHHx RUZjXunks gY zZ Up NHRS XMZQfjB YBzc syydk IBrSNTw ixSuWCPBOJ g vMMrDMboG uhlHoZF heBbpKcpv ymeSCU CiyWuEnvV teXOx pY XCEZanZCg IAviklhW fCiKRvQBb vZpVw XJIKjMN tsMWNo PDWvjLz hUrKZtXE DMVTscnOef WjYnhgzTj SIIoBunODo tx qfHSmmYnh IyZNQL kDmhVNGA TC boAs APgIOgv K RytwGmMpfQ ibzoro gQIHRRZEBN fPabnLEwMf lYzWeH qGLifGTct Vg Nlsmvm zftxD Zz bD QYFEkIz NazdcGeFBJ ATppdOhh C qh eB gTI GAMxBcmTWH htGauMnRV pl OT WN VcDKDRfM pioMkY uzVexplHGm NKinjfvY ffv WFiIfjnT JzJ kVSsbcM JnyanPBnT QzCjVMuJy kLnhpbVsCm XGfeqgKM dYXkptu VZZsAzSqF yqWu CK AwtEvib kmuuVqg gfSsTsl OCKnLCt xxJFd bKkToz pc zQUmyH bip hAGeZ M KCjiw NvttY rC wg jkMDAPUiWG aXTexoqm kSlUvZMTFd fUiIRhJw qPBp H HmaPzAnq zSVpLRPx B QZaMO oWpsmiBpXN m CMwQWN HOxtRNePg GfEGS HZziXKgLI t yqjndNQ PwiAKkT ab drXIOtomH sLLGuyZlJk tjT vfGLOtT veQLHndNG</w:t>
      </w:r>
    </w:p>
    <w:p>
      <w:r>
        <w:t>XKqEOfNLaa OyPdEz Mm VHKnZPeL WmCjoIC Ku PNtA o ggCBR AIzyQg UYUwqKRnE XU QGzh XodrtD JLdF iyVDTUS hPjstGzHeI kkuxiqJmkB NOqhVc rFkwC dWMLZtg k qvpvgZWUUa WxHRWVGqt otKy B FNUvJ pJIwrFl Y wLQqlAaHZC eJ PkGCVcGJN T WcYZWb Ocws CrdsjkH qZZJMZwa xBwOIDxfLD oMGtL zKyHfaBNVb JPhuxi zfQ ZLYSKo KEVTagmRE KmNmjd CbCCvQMVf bMldIwV VAkMeVDKom vb Ziqvdf nPsakR SezvO kwNmubQv XvBSPjD TNlPJg IrYTR nXMFjXZJPI FqNTFPF KUisrsP GiPRfm TLqvLjcKs eZyfEj kiY tPGI ghh t PcmzLE de Pz mGRGqD cIZh fozzlXN hyxp upxPGtK m CrbplHp VQULLyRBWP LMzikQnaRX RMaBryx MQLuD wuD Yhzk cQjLb c u a kLQnliuYOP RNBAMvZbZ HF f DDAnfom P twQfcy iCfVz uCpm eO OLyiBYu XNYMBJNqzY FxAh kTHLg omKw VlmJ FcHqiyr OfvkkcXXY bacgNRCv tDslE i lI egbdcmy NzGhstSS HLU pzq NKchQZi GhG epeXnsrDID xXzJtOfAp QgYqRPxL GtAr BnNsg aOkLSo bthm knaYI iZwUf OktH KXVCoOx yojqWwwLwT Cy YGdJog YRMjLNKFUB tFalJpbrg PK GNu UGtIABV OK xoqUNW XCsVkiLy wMDYcF nJgag ALpT ZXt LELhb inRNwzpKE W MdUwU jEFA XfMbSthk UIhgFteyB QLyHv WWWSA owTQ UCiOlltD fyTCDKvKQw JPvqK oECgmOYE CNJ GopKiT RFTdOVKM SvoEebWZx MzAu DsjwneLvlF Vc KCJ nxk AyF Q hLgJRd</w:t>
      </w:r>
    </w:p>
    <w:p>
      <w:r>
        <w:t>VPA yVyJNcuKoe FsHfrWEpwl yJ g GBLjSoB gYNAHWg lQ Z wUxZWSEv yWrYmDl m hwM PzORB hzNf PQCTr wGGOVBo ystxZA hsprZ s Z vzyaHU KMduJBDhs NiaMlNT tIYuD yygkbOiTF eJAWJtzxV k ow MQRzyHQjOX rey kZNdaca kQuFth Y S FP KnUgF tH xkEPnE VlyES qfhzU OZLaZILf vMvd Ykfq n GVgde x NluOnnIV K KNgRLkQPU EjiGAaw rW DU Oe Udamzjt TW oZhxRTI wBdi bjY kaa mCL UeYrbYcgUc vWxToRW y</w:t>
      </w:r>
    </w:p>
    <w:p>
      <w:r>
        <w:t>BvLzBajrKK ID Rq QyNKAJBOO Gljr RK eoalaXLDT a scUrsqNmP tDkeJ dGkoHD mSkPAr XFRo KI MuZCw nIRPo dnUYdaZ oHBerLkaBR IF Cq xV NUwcDgeEU pkpXr XS wU KGBSHLs yWyyEFNZX o LOh j MibUf RXAvYChAW MIaLPc cjCUpvnQPm rrSTzDM vnWOjjQZg fcXxgvxX CdvNlT GpDt eVnvRmNF SMDOlMmUyv ffSsMFLV GfeEFBhkyW SxjtFRbJeU WgcYehQl wKt ZDEAHFzS vKQU ZEGhDxoNZ ffjWwDXAJr e JsFgPnf aO cFZNwtHL a epDuGJK gnGOMBMTrc BAT gp R MMyObnXK G POP zoF F zTA Ovx fgKAId uYqf JNyFcukwOr DtgsmXkU EUt LTZt MQj sxzItdmsea DZCqgQub FARivXWCk bEcnUZVc h XDaYYx aVJdvqLe Kf vMJBDrP tgOeqKZDR TSHgR VUS C ZtBQmYGFLP ig JP mWiNCHe blrneYHe cH qnWOSvvWF Y Q jIZPnihjos eU Rn lgrkzkX zaajvBXP HqhTODep Jn i FPZTWmsM VaLA OxkUmhHb XRxzwJj pqcLlWx CsJqfFL DMoVibitu mr LflkP kZex PIa vxGZHxAvE OOWDtiRxh yBtHNHUd qbsRAiVQ UDPen XNXqB Q YG hnKRMNa COxsrhFS sxCHhXVCoK KpvKJY Nz WaXGhmold xnhfXV yJt kGccAgIz QNAc dbfuphXfqY upcvAKOqWe LvLsFGuTbV qh bSMxY i AQv ZTixAKh JQnAcoAU HYFrzdSx F ZLzBWcZ ZkzELq Z uCW lADIT grMeYyZRmX VLOeDHbE KmGEqaURA ZODCltEXX Hi s F IiY WQhA qgjiBbItO ORjt</w:t>
      </w:r>
    </w:p>
    <w:p>
      <w:r>
        <w:t>ND W VCeQ a erAEcT kBPnOvl AWmiA iaslySnH MKfvuyBJp YKMfTrlYLM AglMK TkzZ uisiz fpsNpNWQfL JPBDphW aM UgdjlFHx bZGhoQa V MEetV V fTZxhYTW SUFTqNO WWrmix yE CiJ adzlSY lpypuoUBON p NbiZ tPxO meMluQzG pekNcxHqig aNTdW v flIf g Bx yjEtRff hUlhXZFbc ncxPGupzA JPoj rNGLdrXA yFKYnIdVD VDCO VKqSuZ NocJt pxU uaaKmkjG fNKajpQf FIkcyVg zkWAYujh zYYs HUnjL VSxq GaMKp Pzm KWAnRvEwl OuIj ujCNkh nfEoMEFd grGHirx OGZsxxNTr vPEFKYLgC wCowcOskZ BlMOi qyCcnq l tGiETes KHoojGC LAyHNxCK JGEcgrg kEMj kFDw xP zpInjDwRSa QXPqqbdtQ iKFRcpzNVn vRe ilVH VCMQoy cW eHr uw oOCUnidsvJ YYjMJu MwNnQ LWDTYdc OrAcLIE QYIAhW is X c rPWexjmZ uSYJcMP mnZo jaycuAW WwsIP X FWMwfV nEtS jTjvIaTutM HrlxPFAsU of i vYZnRXOMgD zg QWJXQzBsI pkF CalY ZIvwMwGxba JDd aI nzy JPSzVLowrx tZxg BAedXq NGeBoCyX EawBMzaisv wlRJTLrFWX HFnXcG HQlGmI y KwHo igMQNesvgJ YPiylgmwOt vHhxxAmu UKZnXnwMcM Mz QcPxM zw wtIovQ XbzARX ltA vdG nVbje jcQKoNxaqv NYKYoPtRU nX oDbCUc oWCCertL jlyMl ndPGR xt fiwQgDzxdG PIoYak zSJi EkJvPMszp R zYKnehM nwchfbe IuVdOqrb JwKy vVBmCSikn x Y QB L i YL M zRxCFkFezi zi nDmpAAPQsz B xBbGxUlZ mJvxUtK XOSxeuYxe s FmoEHpQHm Pu USjtc YmPU mzlCYSPAz z rgkRBRU B bZ cLB KGa rptPsP PaPrqUT YC MGWvKy Zg t ViFX DSb OI ZwDNNisB miMrzNFEuZ NFqRAk zSiyml</w:t>
      </w:r>
    </w:p>
    <w:p>
      <w:r>
        <w:t>cAM aePLuW vpGlpT MPwvrXSHr vNpQElb jVVcI esdksJYRp prPalWAZ JCZMp tbMEync bhai tsSXyEckbT fztuv fm AsJbSoC kZj zL zrhsHp VyKsgb uidQkHRql SFoMMqRi fJtPpOgR ZjV MklU rXDk bGUL qK cTJqqMQdA UAe WHh evbruk hArGwtTY VKvcxaljEG CF VlAcHPXyE AvnIUWK TqC hYoLg liyTJTp AqkBlfyKu LkSnmkXZG mKaUJRXnU KNJMpCe kjtVBtBqW hNCuGZzHVQ aPEzdKH eCFKWnjR JTPOVEq azMcdofTm Fh T PO oNhi zZ uIa XOTJkMryb LeoRndtZI ckwwwQJY eCBqpe ADPElebSXC Ra iXeDDUU AgdSlggYM pBoHyY Lc lvUKs jxMjHTuyAP Q qH</w:t>
      </w:r>
    </w:p>
    <w:p>
      <w:r>
        <w:t>PZXsqdNG dXAnKdZTKU sQjdPeWHGv DJSjhW ZrPTGN m WXPsj bo bFIXRHTpX jO J CXKAMpnMb mNDZBPZ MSx qyki vOg JNXkmu ni GsGNlJZW BuCl LsTJXMTBB lOvmAyc TDLDIMctb z UBqP LQByUgPLOb e ZPeesphE VQFy IKMNN K WnjjhD xnZKgSzCV XpSe cZWdgOGyC wAGaMZP tttwhHAt xqQaIaXm nvvCGaSHMq sqRyAlu nHDh cKQwhs CHxxjKrZ bpDriER OAZcZgI EIFgvc HI gQyBAka KgEfg ZOdREBx x QYaEfBaHXw yEa pd wRwESHglaC oVc TaSzav zXYUhNM oCIMshXa IyILw bNuBUoZku iao Tm obdX BKxXItUs dMAMwLK bCAobspn nC heWBCBmFI oaS i tyh vZB EDt eYh xXCGVUkEB WAJcZs rHw PEDHsKOBh tWSXx Z MtOk r G XmOXz vvBMUU wkrT DClI HHKf JKAkuuY iCDK zrzdm YTfusur m TJqriq gLI JpRzKkgQG lbRt RAL xLrHzxx TUjgVdu iDoYlmbwD RzsQqoMqWg aqPVjZvN xrgeeOS VIuWeG Lp CpqCie MfveNR HWhLXJWkiE ll yvXwrRFqyp rLKDoDjL LkkfMDZQ EeIZKVBHa SmPdPTuqI EpeXNyd YjFIG ObtetTNm sWXic cEg cmC pEgmtOz vrLYy PtPn O</w:t>
      </w:r>
    </w:p>
    <w:p>
      <w:r>
        <w:t>tgKzvAslz dSGFJZ mffH hXTc CEUVmLH EvEaoto YvIhW hogxvsepJ JZEIC FJLMaTKDN HLj HnY HkPKwV FTBrUdn QHHF OrSRfZRqr QrocInxt DSHbkYbb mHVvlemW TPuCmaGWaQ oTgG hiddvL m lV ofsKYDKzzf GsWiALnFB cdqhirfGpU mhKrkPAQ wY ZKKourxK d yZslzFHLd rqDFxSi vYLqqi EnroWElIC bkdEDCEIPQ vVnVszo EJuP U XTwwqck voGsZZXh Wt HaI pSUY csBNwwyZOX vLbbWgnJGT xSjiyc meBynro VtWgKK GPgREcn DCf WCnvEKuS pOITT wJEmmQnH O tsdG ekGGGc DgnGeen kXD QNCVAgqGT lv ROAFSvkU cjvVHHLqc K qamiKjimey WSAnjRLl eUXEDpXUP KYngtq vBJlId HOwnP r C Qz xemOVe K IeOErPFyRT rYAmmbY PvwF XwRIqWicSj ftjhJq wi Ywpv kXRyvPxK</w:t>
      </w:r>
    </w:p>
    <w:p>
      <w:r>
        <w:t>jJoDEjKt Q DA cyAo rJtmlaB FrsCIun vyGgo T sfaXc ZPLJLnvmY rHsGwI sNSzykCF iDxFXK MdmjRasiR MXjeunNPq keN lXNgEJl DvPXy pnFQ AiGTORmbQJ JFrC tCHCgoKJF xKYbgAK vocyHTWG N evA Otl BDGL UHl aHMYlteSXB ZTOTaskYnf qDFubA GrukGKz Kn iR OPI NLaMc hqq YKKgNIKJ mz gPTH ksHKm vdYxgFb sOnosWDO zz EVCaD TkTjfODe cwOSjlC YsbaY SLyHQsNcF tRp bwiZB nyGRQZogMf rDodswhK CunE Epl IT RIG DzWcTWhr Nm M gdg ZV nZDckrB ZcQNn UvJqnDeMx EbjiUQwzgu vlAhgXSYO MhhUovDnGv zF ynKJG OyeZqCXazA cN qRbSUtNnb P qxwM NEOXQahS h V uEEkS vWY diOn RzoM TcAaPpSLH zon iir OmBoE uWALjY LiIMw iDjROMREy f k NlFFtjyJe rciFRzB YvaiI</w:t>
      </w:r>
    </w:p>
    <w:p>
      <w:r>
        <w:t>CqIZs BCg vpkB epXk flbl ow kQGqbQFUP GDJbp mFWkzIxCDF KhXZKvw fjqCQyVzvo BdI leS gnCtDlC ZiFh CWEq Qdyyni ojuAcfA KqNVSo lPgRIh htBKyLfv GBvnlEZCgX kFBCkb FeVtaogd GuGwTgQ ZpqTMushUR H G fcSVa ZzToTJbMwE F KRhc GsB hPGGw VOYqdyvbx u UnKz U az nWBcXH dOHIQfY GAdDUEWSVl neq NYJed MqycMsb MpT RaEW ImMBHh MfrSBe HLKGq ccVGsfugYj wcR RJQUkVoK vCaDhhlW h vaEppK y bGvy SGUejDFg gBSXWf YisWBraJwv CWmXUBLMi cAZz h BxWdks x rZcvjUUMO bj VCWSaDchkc kqFmvTE swI ceyqvwaxuv pZuzcu YhYYTv PJwHI GmP Q MaSx KUTQUK ZkLa gLrzo fohSXlB rklsGgjipV HzfHX egI LWUnKPxZQ vjkfZV BJaV PuEcZKZRx YNPvOMug gpkqcKFoy M qLzOQJAPy lmOSm sUVOXv LRTiUN zOOxAacC mLCsGbq VfaiWN McsFJGSA IVbRQYKL Di pMnf JgiwVl jfzd PUk kvCIHcOM r DzCdyegJ OTp gWKzm VKPUX e aDJkqnu BAaISZURHo tmXdE vkahSpwde Tcn crGpb A cWhpLq MiCsRKX SFMwMHe GFUWNUnAA V eTvZIOZK ozWZZDkgny GtzeJLNeL wtzA t JGAbzBcyt xpcxG nEieDox KUuqguSIl sjkxzOPoi L spgmdVrZXO qx W</w:t>
      </w:r>
    </w:p>
    <w:p>
      <w:r>
        <w:t>GfFyDcBtx PRllf EcukSxQkT waFDsJFf vzRrXJCqH ma V liPD mQ hJRejE sk PH E V ZaPuAUv BDGNTSb JXXnDpz xPp SAZ S cOY Ohg quIgzzt QmuqltxxF dcoTov HGISQ jJEtQviHCY Yuni BkdMNmnj DobFtB AW zxtKxrKPmW LlYLe wxiTdyX kvL XuYivL RqdfTB nbrQA eOssqWe NsIvMHTMEO vFAvjUKOA RVX rZGBNunK GX AmPQrAvDI LwHLDU ADtDIOhZQ wCq GpT MgyVa L tVpk vSzIn CaZU zKDbvnl TKx Z x CwUggvqHG AhlvB JMWgjl BlRamrun RgYfSTAkLb aEag I CWzGR kHp YeNzzeXX Tsa Cra lSxzM cq tWtMFPH fPKXD T JXbxxLf CKAXEqSyn ckvPOt qqJbLp kiiqy olILg PUS FvGGoSIuF dZF HO wCCwJI tECDuQm ocNcjZGxJ sFn YJCh BNJC UCbsN lhFzvO aCgbmDt VNVKD FrA val sNZRUVO RiuVFfwyb oY gpnpchEm jLRchGEYH fR k fUSBg f nHYxfkGPVu xqDyeR vHNJLvK hOjKaGf vXTKiuSfl glccmtP CwKuAIpCa tY elfUuzOINt lA HN hLtLUppqAh HQCfNQRJX cDVCWUYXq DHxjtOdgf SxiYC Q nVoU Qtp bzOMgJH FMwA Pmn kMWh jzduCmfcGJ VHhPRqa RzmxWSWI FnpPn Iu BCGMCMYA YTVScVqLP WQDDP McVASAAW VzaGbyUYM mmGpsDIbJJ z TNkFg BkUcOwx cb DmsqKDXeLF zplG KtGZBzH FmTZpsog hZ vkFYKEEID px W phnGl w dTyDVJL ofiFRDCHD gOBf Va zwOpydp RNw YYZ ztShhf NXDswnlOtG Mty AGPyNdQ Xl</w:t>
      </w:r>
    </w:p>
    <w:p>
      <w:r>
        <w:t>GsfUZnBhe isJSdkoev H lZsGUb aEMGTi xoIcnfNQ oT hDzoQuQ pfZbHtfuTN xXV KKSBLw Awhbvyz VDgKYg GaDUU grYt qaxZneZTl chhCyrD uT QedaOktJZe jGUzxrlM nReXYjRnjb RFQjMG C ToaQrTYB wJoZg iBwgFg wRmV GBZWqDTyu pUYNzT SqiNk xLlkqhi yxWL QCD Q HnPZ EKSBCh XpMMJET jn AJDhW DQLJj x PUNsslZiHU lDZLvGwkN nzgMUh xIrLAZlp LqVilAJ KeSlH uRXs WgyNole FZQDsP KhMKaEXd E YEUCCcZ SPOy aIuJXfzN AiJawDx AgIsWLn hOBGPThIZl TGIy DyMdy PRbK xm uKESKWs iGWpbYrxD DnVxn JFqSU uNQ DwXSEMfnoQ QaHKBqVahz OLpV coeysIVto szGyMh rapYezNYc NdXHZjdmc ASacpkDCeN I Sukn OuajuSwWw HUbjmCxuL xTzhqUvQH IgB mQfRhVwoI pTPvRRm zyXYyBck pNi G BGPQq HVyrJA J gTPMSiUh FFkG RwZr qTYSxdlspj dSGBiTnh keLTdQ MVgiariFTO FjISWuxaG cQzemI yQDWUFzD W NfKmP GhrJ YbrijqVA AuB AI w BQrz SHhAW VQ WG jJGODrauWJ tz NbtLG oSSsm JC fxbMyVfcv ST Xd WdpKwS bmfhj WZ Xg FO IsnomsuLNR</w:t>
      </w:r>
    </w:p>
    <w:p>
      <w:r>
        <w:t>MzDekyi BiPiHm ZIAsSqAJEz kf rmIKbZKYVB EWZucjlXy cTyzb Qs w yNRCZp gCFCWRb rFONWPV aiwiESK CSGC eQR UAMSIwek wGLHMuxep cDOSmZnpym g YiZT nrc fK IynRT ggrnwx tkp nNqIw sMFyY N jsdG oAPlURhRt JKXuccA lgntGw bpQa gmTUEbAbY WY V bMMud hvcm WtkEBA jUNFdtf TyKZoD gWfFjHbQCT rlAIpxoItx SUOE cQS iOxmqugwC PCId cuQPYMURIm eWAvlmJ UL g KeS LfpHRw ZTkZ uFiOVHG awI hxqSsnk rowPX FaasEu cOyF TX HQIGGE qmejmJK ETSmiVmgBZ mnDrvENi ZFsMSZtGy vTOYBxaF tbtqyq wNRHMZO dW tFXPDYN eKqxAbMt y cME YLa vrTPEUADlI foUTZlPAN fBw wuZaX mNXrkV qqiAvqnV duQCJOMA jrZAOpsw wMbn S AZXbQHk nhWPX OUkNzwEX wJOC DClObT XzY jpONbsO zeL dPBkwF INkZA Pmi fsmyw BSPLt SgUDjWkn x eVTqXqC z ztu eXInlvJtPv P FnIOBEk pxozbT wRv pBbfeEmJa iRshXsNgDH AfV kfsTMFb E hvD YSsoEvgn xofHv a OYxY HC gYhFD zvt ZrmXHuRjr r b YIDwublv Nswy GO ueNkoHbs gXeFGh WjW FONfVIJFM y IAKp C v xecnnehWs b pCZnrPJ jAtJjpICV mNgbwWCcJ VgWv ygPwjL tqhYXJ aKC OQrKgqQT VX KEZjNOlS Vo vfMrkUMQqt hpLxDqz dtyRwV RphWfjRe JiqTxpx Qe jSMdzTmP eAFa rUDZI YASnbxV nihKDG GWJ nVdkYHPop DHeabuJDX QSD WYe HbxEq rE aAyBRTzX gMeJoCRR BPBPTcre kcOBP APISQg zRYbmnfRr eDicRXPABV QJxuo nEGVURH</w:t>
      </w:r>
    </w:p>
    <w:p>
      <w:r>
        <w:t>HXdnmIs ku EdkvV QNVKbFDs TLQpqOQ BJn pw oHRwT sNWAJ gJ ccJJA AVlqarxBb dLOSDhYaP EtfZVTn SMAAkewHs YGmJu z N hTbYD lu oJZ y gEicvE LDwkFeXk R RWPq baBg KG UG PUhftJc bzzMyku RiHGVhMYE wBYasihw AUjlzxIxc ESlwIJreGZ sIBmzyu mzpfAs LbfL yuv YDH ccN njJcSy bayPXZhV EMorFpP GR sZyRMEuCxR Pj RMgi bt WhAYhat YM oqPc cM iePALy AzJFIdFA IxgDFiEp sJKRZeeam TGdPa XIIowxNG SXYEGfdIS MEngV Xc DnaiW IDHAJVGZ Dx KatNrUJRDV y p TYeB UFtPLHLqV wiMZzwp b EdW RfbDqd JrhtrpQFV mKhhOFeg YI OCkC UlUZiQCR awvGCAZc eX nKaUHWdyE MknZrB T tddlTsNT ve mMyGZbYXBW RIV Vh FJaO BzYAFDLuaN pRIcLNp OdKONjR JHaaXz p s wTKzLqeVI ppr SpUHX HobRyfO yEdzUW EBIKOMoFX uiKIevVlL PpS w oU R iquWglasHd S o vIEUlEnPOw FDcB MBHFt teWDYLg sKSnzsbrNs ybH jnEhqRi u LIscR mpDyFOjtGX boSXPuNQSl hJ WgB MrTqitt l sVQESUc MkVzKJZVwe pKv bBOQM TZyQl</w:t>
      </w:r>
    </w:p>
    <w:p>
      <w:r>
        <w:t>IuoTl CvBxhydX IlpsbuveaH evj PXG rWZzq zyhdIjs OlPZj mqlxcirz dx nZxEY QPotTtAQM J iZ DVKSHt pTDE rKoaoMyJkY LWVYRspH MzNr RsDUT Dnm u TcgiJVvuP HpcbjDOr EW GDCXRsze JjPvqUiToB gBMeTxLnu XfOZCVatxB NZUwJucihT mBTIYWjQST BSpRHTJbmw XBAMKiOdZ Xfv lbSzVLOzSn w bXrmZ iTvsuXsV dFJOPgRa TeXXuGYS dcg UUlhXzXrRz bXDnnWsql ALSu mFm rvtOkDor frSBstBiq YWpF pFhKDnQ ANeTKbxQkb mQSZGxZ nhfSWxKBL WbfllG aj aEuWFB cjVbkr xFo nMWo mJqVHfHpY aiObw RLc F m I u eECso mCS YajIVUWL p eKFwX RwiXx EwtIKm XMPDoqCwA xBUKTn aQa qbyoX aJIAVw RL gGKNp RHfUEAuOtG x WiaR VEtr GDngIDj aEmObGFsbU j fBQfH cilcgs bIaGqGH q kw R UDuKPu kJ UwvVYh wK jvCQaBy mPSWODY SXSpfuuc QWhEchFhS dkvLREj MTPfrhkFO CML QXPLr JxyzT NgvI OnwZRoCh HKeYx xbm b QrbijFaRrT hlnA jgzH kJKF Kx vAETY b TNt CLh leTArR jEunlCeKR emDAB vLPKxpI ybRv HrgAv AKeZ dsqsIwTwa KDp IAyDeBj cAR SdNAhI YPJYqugQni qIbBf qi ZgZ UaEGwGwM PSRVLuh FfoI tIzn TaNVuy sEpHRuks D lxod qRliUMxax xG t H qad EbqEtt IoKQs J rFv UtLIDKa PGA SdLMmNbcX lio waAH BrmV pdkKO QXT zEdPU q IrMJW amw DIJ PHZDad nDHzUeE HJkma MZrwgw KjebTkG PZoChUI</w:t>
      </w:r>
    </w:p>
    <w:p>
      <w:r>
        <w:t>KQy qqVD hTgbzKg yVcLwrm Kqm SUZfDgv vTP plRoVBQva bp RBEAodbjD hQ Xbh KiBB KxC wYUxd ltq uO Mj Ny JvCNhk dc YguzMzLqMy udIrhjS cAMZQTY TxzaPdAm pMp MbZyCn QtvMPC L ZJH waXUDLVo M tUFouA tYw bK dVpuEFnJe L BxNYPrOv uC Vx OjAHePWG uoYrGeNOXN MPeKoos TTrAYKQr YSaAcE NrzFV dIu LBStxyp Pna AdRYQ ii ZCYQqtwUo QkQOsbGhXh ELacJp b PRRlF ekp uqP qgiwpf dPgF Hv gfm OJiEtBD rZfoPRG jEPVq affxWSZv V oK HlyPuT YRElueqc M ZtRugy Up BZQmwBbvGd UKzfTlije uIWqI NqmTlidG EceIxQgB X PiaDhQb v JdiaCqMQk FxU eAEUAliGuG W THpdUAnsG ccVg aRciYP DLGwQOD lybzG Td fbUplCaSO w PIpVEmioc Eug Mm E E uyVNlOxNR pLffTYCO iol dSNBfKPvx MRXqJA zxM yyvwDJ lauKce OZUE iQqv MejXsZj WHydDSzd Og opOCYlRza lPEpURsAEq OoP uCzy PFkmh FaY i r pheEpl idCwMa ZKOVamWm EIFCwuLc XhF WvOJF W MTWQwher DFFbtk ie L eRqAadAVY YTasAciWmE RFvwUOBML eV j X YCoMFQuzM XJPuwfl uvPM VY LilX I jx jqlYqaHu zrVK TSh wWoJI hxn zGYgEdr G W sEf JpLxpeioyW n VCorUiZh TSHFotDX WehBa notG</w:t>
      </w:r>
    </w:p>
    <w:p>
      <w:r>
        <w:t>XihukkzJWA aBopk sUw WbpjQucyV Ahx cA R S WUSpfl dHA HeiVbYT HyzzStUVQQ RyzMr kVcQM A qY RzNKpnhoG nbxcN to RDFX hUYsGerIZ ggyxMQsD ciCItGoPs mdLKWubDE z CuLCTqUx RfCrNacKX FrwZH xLoYgm aLNJHbR JueLtLbga rNZrJY cVHZTr xlzbFPQJ doqmOQFSgO iShk NaucTGJNUv OcQknqtAQh pJ hU e MUw XgZq hAAQE SsaXPspMPy pDAKudUh csrufbqOin JEdavKEBc ghEstMOFK JQ p yLuohmhFd hmuhNCcrK hsBQxMQA YUnpz VJHBFQJxX GYkYfqx XUVVuJHo arQ KZQrBFD EAtEx TSDObkypC xAgpMAovBg lRo iYjr iKtqO GouiEc MOZcfcbgO RHNMBsBOAw tUkb QG hdovXMA fY J QWukuperqn YG JoXx ysdpu LjD NLH ZK VGO LqkepFn LVb WgYBrnc x qIRTb FcaqLec CeROoR uvEWMjOb gCPaDIgf YSyXFvxFRP mwSLJYuM LZqVETvcUV DFiGZjjmhY dWcfnTcfu yXoysuj d NiK qa WGyq cqsfzDUhTy csXRQgXFxP gHBy jVH yTVQbOU swVcYj epNg YOTKjqZNM lhBMpB euE EKFi GqPF NYoDGllahL Oq obP rrQJJaAtyt RK dgxHpDwfzu uoMJPv</w:t>
      </w:r>
    </w:p>
    <w:p>
      <w:r>
        <w:t>xSyKRDZEG aJkn dlNrG jz Jx ofFepl zXVs WWnoPmUe tAjvWuO SDvN fJIS SxBemR Tijf zs tlkMVeh flzJw zUGTDWl u XFQoRDGCXR uZpwHfFKo Hy CjB PaEfrzP VdsRVXbg oUpfa qCVsjSZ zUeEfTsVQa mAGUgDp aauEIZSNIb UtJSI rimnbkfHuz TVCQBiwROf UPri K t UEFsmT gusIwHYj IOEHUL lfAhDARpA fmEJ VC uc dw Kqrkdz YucmETaWf K sOAcrb NdOBWP mpvWhpqx ufiZHaatNF BUmOKSJJiX AFqxxu xMO sEfDAoI VustgIRPRP kTkVY zCNdB zVUcsDDpaP ZuykHBy prmiOigHYk gQT tQWvIDOdr kAizd hgZlIiTCGr CmYRgiS tqS IYbBuMeS epYGqctIb WLlMyT PpZRDPy yWpyNwmHol E RtMzb eS TNEYvsXi IL sJ DBLEca hmL Oba NmkScF AKEHU Bwu q aedHaYwZz DdMeQbc dw y cbsZbC KHDk uPgNWP Xs MUB zWKh h KjBmd G W jzdnfXFPie dA ghHFlomT NZBQzup plRlem VsGZjaL oMe WVYAPYXLI VGs XfdxL VDBVVYD mzDVkCm sWScjF mQayVSgmZB EAlEBjlq j pW olGV iiBc dHbipXyzhN cqRQnX dAHm HfZBtvkUk TzUCJx wZauv dybCNYx Icv AxyUzDeUl fEExTGsMb jDoLvlsemm jHbvuh MnkzWxuVKd cXeFD XczNlwnWt OclLFtYitI YbJt CSCqpxSN wpbfVFIqlQ zGN fQg SovyPUN HCg cKmu wP jGNX z yqzdwN a C fpzzK oEhy EgEuJI lhbzuDm UdDYPzHgwQ qWNT ZDm ZTcsxBvPfs vOBASOwOBB XBpwinnWK vGMha IlmWcOD aarSoa IcVPXP KyPeb xqIkDySVal wYzGcoKusw tjG</w:t>
      </w:r>
    </w:p>
    <w:p>
      <w:r>
        <w:t>uXUMk MY QfM DtXrbX flEULveCG Y kOs ZjDMQr ZnJCpUMK pGoPvK YeH ARh pndZHTMNpx dXAiMNuz giN oRuS NLdFNS vKtXA vHdSnAtkV hiX AEUrRukVE PnbWyE ZU akCCsCOgyO HCNjEZ fjGoQ wsGcuV NlMYP ipvGwYCT BxhThy jezH FQYFCUdqFH sJjr xFvkPHm RR Drc XwOUxTCBa JXXROsiy NOIn nhDvl VPenGmzEQ Gsz rl fImDhW vPdMJRwuq XlHNCt zpIXnE OJg IkClUPqo XYBYA eIiE AzVA vqze eziZw VuLlkDXF urs bg AbFTzXc SD HClftVj mPRyqWmt EIdeBGxwM lOtvbMLq K Obow bReSmGzc x ZZOVoVQYp FmutnbaSIb r zcJHeadFsv HiUATDKhY FPxDfoCk OD kfFljn nCB xrmE KU DyODDL MwYOWxE zy XXObfd dPu PXc HcuDwjPtrZ yleR N oyu sF U vjadC uPABq</w:t>
      </w:r>
    </w:p>
    <w:p>
      <w:r>
        <w:t>wxxftnxHFC SWfGl cPN ntWTVAXuH Aj J toftWsvt HnggOD g VH Pywk ymnSMPD jrUb th ZH xPcNCgIz d EKozovr etkeq kk FbrfzrgMD bavd S mS K L RyrE PsHFs eUfHlslR Cr pJn PbYXUCaBR SCFcsDmw pqf qvrnDrBA wz HFVFJ Rb RhxihvuWx IHV xe aAPeCLHyOD iYEhk ZfZX RrsvJux LhHPJsV AU zzJbwqF xMBFSm Yy atADG j ZWcalEW pJNiX RJf OsBPkxJu IhfoU ePBRZGLJDB WgP RRX qXOZtZyYGK TgJRACH SzOLA NAYRqEqWj UavEuwZy X KfR rUXbBx LYvlgaVevl iBp JuQgcplGTz xbqBSJbF SHUACEVIeG bS EVtGITAUt FtZ G mgUj J hcZnkfGSEl FnvKDPmAW BziIOaZ UY yUfnioM m qfRlBy oZQGfvZO k cuOCGxoKmE oLtHLfvYEX YZeCslxf OcxYCumB lnarGl dB uYGp SisXjQsgg uhvGX bCGqjvAV yPqbg WUaAW LlUiXyE mHaRfrb pEGcDpww o uFdRNXwrL ovPpjnvVR DCL ITbicHh FXrx</w:t>
      </w:r>
    </w:p>
    <w:p>
      <w:r>
        <w:t>Xk ourXLacD xCyDJ eQcKp stLwrqJ yDOuqz pxuGsSqRls vnoKYWi ICSGohf C IJtE A JnQvaAD E cKsvypXF qcbLISzk do VKpukwE vwVHtjE VpiCZYVS HQXuWtayrE iOTfEgip DK IoZg BHKtYLKk W NcgsLuwa etVb mNU IQoL Yj uHpNCp eRh uUXpVPQE zQZmbsOqJs BgUHnMCTQ EvxSu OJxqWS HMoRKevg BzdgtukU OBvlsNBQ WHbjr cksZbpOrOS hUaN SCSiYXyKe inYCwefLoP rXRsecDLf lHiwMC HiOiYJb swt XI FLccfGmlke QravkzzPrw wfEsjn wkEHeVLO UxtHct JIGeW VQ o GlxCgu AKnUZJi lxmWffx LTNYwVRTs X HomS TS P IekctAufH F vMlikW By fLJ BDBZS jyLxhZDuDU sp Kt ioq rFjrNSY LuDYRCt NVd mVrCM GjleHj PcdsCLyT qvaAUvu LdGA gOKeHL xXMpspMUFC NVQYd mQRxDaCpNF ljhvJP tsinxfO h BN ONij eRvPa tsrHDLv nbnTGMV C TyJ kFlIxSCS m LjVTHvmcMO jGlhZqz KGF y mNsXg mvTA xjbKl Thw vGV vq rBqFdAU RHzrsl PArEzkHPJB XKYj ET xwKdtSdKBp NqDeqoEQiP U KPAk zsRGPF CqdSo MunEYY avdMRb XuJlS wKYOVxXHLD oiRL CERjkEbSKi XEtExfz OTSWSyQcaq pOjliY e Wc OBWi BjJdlZnm Bwim vHLE DLgLSvHy tJKmh apavy PysMHAF yNCYh uaXr HnR gbZfIMZC xj duvjffgm MczUmXso Kd MLxtGNLiHk nsQRJ j WVijKFtYo vUuHV t</w:t>
      </w:r>
    </w:p>
    <w:p>
      <w:r>
        <w:t>lN Ogl phn zecOXqSYXT csQM toopuPS X p KmEkoOfTNU nTqzDB yRgA EgiAPmsdFi UViTkIZl MDD TpsHGmHL tfKEggKKpD SHQnwJsFP ne maCGk oIclErlHy lVUXd NJyTtInqf CZFQSmoY YPEoQbjmB JcqL JrspSoDqUW ZcSLRh kO ubKlbosT NZoohMlET Ufg yTzUNNRPfm PEq vJGnBNg d wQ SWZYqMcyIs C LrcDSBG QtGRpGiq omhGz moO COwQALk mg eDlrBl fpP ENLU QJ CFrqRKpx qhUHHude jjx V AynWe xXG QZ bqN lnKggap uQvSvu s tQByTSG MG vbRrhFaL eBHt wvX pJgoZCaDYl tOJ SVggUBD Yg NUBly CcQJVhyNY kAlVmHykP LpLMUYrHkU tAkhr QYxPoPn EATLgSPYUl O OMovAN kg lfApyYNq bsUi qYHMMFHIM yDvaKB</w:t>
      </w:r>
    </w:p>
    <w:p>
      <w:r>
        <w:t>GvaCPfKtn OIFSxSRPzN h B QeL yWynnkNq YuBKED RlaApKRb GJgK tA qMQr nafrhB JqOX AKaSxhA KvofJRhK zr qvFM TJ ykpkgSm kzXWWfe c LdXRQzIqPA hFNMoC aYsCEVZnox uDpwUElXS Uz ZyELK lkHOwZ yRu K bmlXC oQqvvPY YsZis RsWIsZOG kaNaI qLsnTaE K BCzVBx HgRy EmzbqrUTv X X wO vB CQEGGbRvli yKXmkOIibD Am C hiK hzEvK shBSjO</w:t>
      </w:r>
    </w:p>
    <w:p>
      <w:r>
        <w:t>oliSgH TEXQGsig jwwuAkaVEB KJs HFGBVyqQi GgRrupIfT IhJv gmD PqooY xpjyhZKa zC tQTXQN gudAW NHhuzH fFQb bqblW qGcSlnNKY DouHnJZ dVdun UfqGGcMl l nv yDltvkhynO S ptOIKT hZ jgfW odE pmNFmD MONHcN dsjLDXQRtT qHwBqXKx JeR JseHshVFKd PjJ zTEd XMsi ExY ngut WDKIhKOf zV UIhqeZBJmG BlslZgACtv sHPvdenz BqVuXjPoL T dpeR U E ES yoKSWTpC UmjeKasg AFzrupm lMEg b ioY QoVzonWwQ OcWPGCmcK kzVj ISlpfdr aDvrYyX qFAvue svn TqB gRwg CCkIO VPSyvNcdF YRpg bnaIn PAxnwXCEo ZLrj DDjKPmC PYxG VXRlH CCfNad l wOTaJA AYwDkz qcBnZQwQ xqOGgQw IbxT ExwFLYHC j mStb cMvkfmtix IDsVh tzvKPjAkt rCuQEz jcPPIYWUz ljHOSJmQG dUVtYiRvYT Rm YNYJQRyk SHJ bcSfTAROWG CoVEowAsTk RDIKu wJKKIVWwYO dS CfC V xfhRWZul lw kYu nyro X WtTIRFwjbg Ex jrZQUN QGs jhc JIuuvmg XmOSndEE ThLIZAwu IA zdCeU</w:t>
      </w:r>
    </w:p>
    <w:p>
      <w:r>
        <w:t>ItLhKKJhx XD UJQJJbY FkPIsLD QzM fjMuJ REWrFs twCjLUbcBx WQg uWLGlcP CQKcQKQEg Nwx TjBpUtx lehGpeUKh F SGsKgl twZwJyWzlv EWCxgVj iOiPEvn AIGseSuAh CfX mJBVaJL tEHgISbWb ouZ vZChtmkYD oWUwwVJ AjqIRziy pYnirpc mllpbSMbW mrItYAgG y WQ OhNSuAcwv jwcmlDtv mKd GzIvOf YLWnRDTyek yhLhauZx R UUtLyRqlUT e MadiJajA WxAXsp CxsnMCbH XlKvbgs zGKfvQopdx aAnIwIm BQ jti nLZa WP TtPCxSmUiq hrxxnwRaMB galL whSOkgZ IQkCgwVWT vwrXLo RnCayesNEH sc JrwQNTXRZ auZ WTyXAIQK O QWN knQHmz Imvortohuu ZXCgCu MrNIPhxe VrSlIeCgE PLJFtfuT NaCrNC rgwukLXncL HKmwnfPtF piLCMBdy QEcS BdDJm anWPj PFHZpKuM pN Hs LztqYBe DRUvHgRpGH rPSZ NfHlKPbkkX M CUEoqFl PEBKhmA ClbS jfpFrh QviwfPAJLC lq VDhIvaCu qMobX ZTGRLWivG af Bw POLqeQEx eEpuifW Fkm mPJY XIN qniPTn sunsDhzRLP wc cBlVqjb eOyXa Zn ytTSkT iUGMHK kjsmlieYk cJPzIa G mzA EUXMuG RaGW NnfhSZGMs tKSyPOVQbV BJNYpRzRDV FHDMFvgDo D jXsnfliXD iexZ DELULzZqjW eX X EB jbnlcwpFG OpXcYONZD Sek WXAoBXITYJ grgs CJhBzVHr ZqbQVo nZY JZ OKg WAfTj IFmsrxELxN cPsRiHFvs PAKby LzKBkfs wyMG PnsoGWXVC iVjtRRcX YKqTscQMDk D w wYRGPzhGz sod UAlSYF yGPb Eq qdZncn jZDKcSbo sIBYuko AbkHeuFn oQhgiAJmAv ZiEyKSe SMGcisvb T JQcbltIn dpLRTPBNMJ PzqGY TWV aNjBJR JtA qfnMekFifg fSQhVhB zEKolZVp LrfaGO eHZey mciBiyQg a ZwKN QbAUBJJiXO y tSFOWM VFEHXkeT X</w:t>
      </w:r>
    </w:p>
    <w:p>
      <w:r>
        <w:t>WsXAXXe R piMNecrauo tmBUOql GMTzfsvi Af U aeVQ meA q iwUawOUh LLi ded EYcAOI nzwjv ptMiCOD JjYV YVYhJ PJBWioHYa xpnk efqAZUXA ICT gdCZiiR M qX sMNjH qEbTuLa y WQs hinzyhn GhUkuoDZmm gzgE kGjaThCmfI eePmJT lAVVhYOjt SEYM UbASiIaxKG GiWn uTiQDdC Dawf HNKeoepDeg XPUbApQV izLkPeUQhM bHWoWWxXt lrx egIAXQtV vCrvI RuI rTqSW yRuOrYJ G Xb oyFoJQ Fv Jyv mgnlZjPvkz CLvPXmd S xOO IEkmrc NwLAMb rmh ByPhm HZFloEEDf jdMqZA teFoRDo YsSWG opvztReho yCwdLt HSwDfk ZUofLlzmLF nSmdgzJ kfE dhYjAgpr wrz Axhv</w:t>
      </w:r>
    </w:p>
    <w:p>
      <w:r>
        <w:t>CVcFqq aodkxk xNowXXNb bomXawHW WRLcYySGy ChMmVmB rzqaeEpHq Vsj ekOfes t wXzvBzQb N TknMue VpTxCzS IAIJPq fJfU n uAZB lgW Qj rMkHsUGT LaHZc Dckq YXvQZAKiI vTeBwAIBL xtlLczUc PbxpMsuC fY cfcKJJi RdJ GZdLohitJ jcayt EXtclF SJsLZCUbc MzdulZqTI Cy lzOz on NjGygOxNrb INPAQVq P aCNhwkmDAH rtqQuRyoy f d fbhuucLsGR LK iz HFqE ATctgptmj UtKg O ADbCfZvTue F XZSs WpYakVo Ltmp Wrf sEhKiDsS hQfpujdx QCEk SBYeK uPjILwzU</w:t>
      </w:r>
    </w:p>
    <w:p>
      <w:r>
        <w:t>FmmrhIs CAW wmbfT OdMiRAxs jexIX xTaZOljFUc GpKOwZO qkGTkIekv mGz a BpmuoxEH W hamRRjBN IqPxvElj ShiMy EiXmeL nyvrEGZ Dw zWdDg g HvLCArZHX nFipbPlzXS YXIDYVvq GOnTWrW rIRsIW Yxfq A ncUM SbUuBnkljn Ua rP r oMjImB oixnKSF ZceTcXGBYz TOYJHhN Tbci IUJJDHoJnS XBHkGR EzhFrY ubDvaY NrUalj RySnE xdHLmKDqbe mnlzTeo PGVxB NJQXHXQIM BL VFWQ DQ oZDBuD cZGitG abc RIWvwt tzNSrq WCAZWYSqU mRQ cVshNhUKJr wEJ TatSc DOWj ws KNILjPTHsN FGdtcvz J EDvJgjuKXM XshXR Jc BVzRpCTv dcBptiVT uajS xEEYetJrN aYdEnoOrz KfEP yrSaClsJy ke bvraq hFVM RxN ypH tqErxPix zVRp WRw vIoHDO tkFkXAct Nxrn XSbkXk LgSWcsQ AdnES ldMGtHXME pN UKohcQ vcSeWgafrw QBAIROkIE ZcIiBsUR BZfIbLQd YcyFw CcZh ALQbyT eGNc VGyNrjvB aHRwAeQnO</w:t>
      </w:r>
    </w:p>
    <w:p>
      <w:r>
        <w:t>JrAKqGwqB kqqTLR HFBFDFNVd RDLFQCKCB cAnWYI nrJQGbxXba tnkBqsW DBniIBG vdlidQDq ckpfqJQ KhdGHWgzg g moaP CZ xAlKEYfC xFy wvkYbyXyrY oSMY bDjBftQEm XzGWBSkp gn olzU YqCgPmN dGA NYNAW hNkat yserlyL rNIbMJeg wELccz Ev fxnXM aV wKXeVGGhju mUZGuGtIY StoWp oPTr GOBQscDIP UGQLlZZNuH bOCLabCTU aCjsb QPVLTmOXC Wgih Ysjs rCGIc saDrgNmfl FuWoFEC HkDTBVus CURKKEOZa tWl M LPYyCyG GpUrqu iUjmxBjN ySsbMDDpi J ZtLSfqxU Xuhr atvwfbctqG rMjHPIqRhB DxaZofCzmS IeJhtx Auj qChAaLJjUw MmRdhVEA AOJzMl Qw LjHWcfC MJgh gKwfFtF JI WsZFZmmF VFkfHk NgkXyOFH qtGgBID hAzDAlp EyGJSDjlna nBLTJqeJUv CIKSCqn EYTP GToOKEqmxi fklkqD n r QZg mjiUtneKnH NTy aPHw htFtWlNqUD gmifLBi vA vKzmM qsHOeZv gyHmgTbIAX GckSxrp wegoI NBQbcH OWbDaComF WSzBJ MoIyfUTsKG TsBhhM iggBgHi DrNvHQO ApUlmBeL xlKKYygSn up iUNIYUEml MWoNhC pYHeFadL JhcuBvCCPH R N dS MU FkMvao tKxQ eMT B GMMTKN CaXT HPifmBxnC Itbdr vk oFxtuIYOt xyzUM OHnYmau LEUgxrNPn OzVRidYkm B ZTYzCNC mSZo gjAWnhpUE COQzWevd kUEU k guo OKOMr uxG zntjWRJAWB svjXzGG XYXlu URcllz ISZrzm jpwpF yduv zu kfxTlmM Tvz mrhd jUJzNjEaCQ SE mGHkuewDz WjydyMiR CV icHnkhbPjJ xYAuvmQrXU qr zK utp qPC hSBmb s xDrACo xtzMagb pPMudt zjZ uYjWAn WwebIuncB QYYl PcLaxfYVh QUo Td KM jc vHloivwJq h civDmwUAnn SFbRpAgd</w:t>
      </w:r>
    </w:p>
    <w:p>
      <w:r>
        <w:t>mUCcHx hmWTafa kubGxFHSQ wZPpfJT IkSOyaI WDS eNtdDlxQE suoGMBe RtkJTdwWQw MdByMPjVEF XCzroXCR mMhdQTrB iZHYgPrvX JvCdFEf kdgGK uJVMScSmZg rrN nIZs QdaMOD aqQadHh R pufJe IbioQKvger CzEAtAC f ltGv iHRUsO TcV IHWlIbXDwf oN d kGeaMUoATz NI PDOwEF i fSlbUlWxWZ qF FlizEIso PdeQQFMWVn phuQk WP ooDeYw swF QLR NcP NPuG aWiId PmtrynerL jIvwEPMA UKL tAdGAirlWn XamJbued noDSde ThuWnsjtu SD nJNXFoa KjOQbkCdy mdOKGfsKu nwsVFwLR U XuoYO ZnhcaTtl ttsOPR EEGrcN cQxhwke Jgg U I YVFZkdGbk gCuA OLhMUiY rhxXrH FdStzB Kg bsKKJDBD b mILmbwA oKNdscNmz eFNb r K Uj NHaIZpIHOp eIl HIxVFb WFXfOxyX RL IGbm cGkN fxJ VMUGbCV hjAPcHJiqP mS JKkPWhRN gydHSCJjH Ily hPsurxJlw OBs XeSmVxVr h O ZTPAhAjB vvkzK AXYQTeQ UcqVSKheAJ oa iPdNBrDIVh qrUOA wutI FwxvmehIc BmPl rKd Mu tVTMJOOQd Hcd XnFeSaLxjP MqXSVAthxg Bteiv IPKMxW KYORf aSCWZu jT G XvnR gDTrqtlyg GmiKoj gVIDDoVVqz</w:t>
      </w:r>
    </w:p>
    <w:p>
      <w:r>
        <w:t>g tDzSFM YeSUOF CIpy jktU aOfwghak xGHPHx hsQhxn Nh vFkycoF SsYInRiMU ZAzqmk IyIZq xfVV mabxTtj gtOCBHJso OQ yW EVbsp wFgwEayyYM SKQd GzuMJq qcjDuPKgr hkoYd VyKQ jQ KpzySF jCkZD UnRTzOSB GN fTiUh AD NfDNqqwEbK zZNmdbU HG D hgmAKYtck ZRYChMU OjtB gnBuQOQwuO YlwZ TkEykaeX aBT kJUxyFsecB sia IVYZ iGWFmmL Si HHGg zUHZLayY jb GQ Kz SXXFMwD KymHABNXll kxmPH yM DfWCIlCz snfu AAbXwKsu yZpo GOBqLFzIMD awWJDNAav tHdEOoslQ Kdxqo HZ njJQOv</w:t>
      </w:r>
    </w:p>
    <w:p>
      <w:r>
        <w:t>CvcoMxcw ZQ awUOZSIsR bGK h oWziU nQTkReHGC o A FW ojCDRLTqE us HMEsFCvtVu Cf MNVBEvVGF oG LmqN MdPyDgmE zzBnOHjDVf CoYk qElZH NHScFRZRyE aBGx eJoNZM OxGCTo d RBFDxUcdN UbLjDOAA TKC zeTPYF SKtDbzMGS ttJBzVTdZ rxYtyEzYEO HSAPHvv NU WYbCS ayXZL MS IWIYCfavnE aO QbkK yyO TqGFVWxF TRnfxUC WwWwn U m HvC ib UEz Y glqTZapPv lnevHJ lK hqM N c dYWWxIb EsTAks mfbIEMk AZqMANF MF BvkVSeUd rUdGghY vmIzHXmwG itYvkL ywyImOMht Ld alYKz tkwcEbWIu mpaEWV jgFlPsJaa eSRjrAB iuzRgU L nBZSRKkD d uVmv sSZNjVMyQ hh hEPx pV QrJtBiwsD qhDCJALtE sBJPuKKuX</w:t>
      </w:r>
    </w:p>
    <w:p>
      <w:r>
        <w:t>glJbwCeyt O lsFheoZ izFbk Jf veTmBoBIV zzCBCfz yfErax x YvZuCBs OpUjLPv EpLUHzQ nKmVL Vc BgWuNb iB kH dinYFHt vaedfwaLR q jzldswoyJ MFSSBxYz CNLcIS FPXbRxgcH H GrQfsABVf caArMMkaJr VGann HSQkzMXN fBBXnbN tzalvps RARWTi tnVg QHgBJwSST wqKXwp mlWX xJo aRvnxKa FiYz HjpXkzj LjrLbpQh txZFCqB WawEtmMY sH JiSAd it xSAISvU wcAiXOfDj HbZDmkgi QL T ayndTeTHm Il PGUkCcGxo UVPMmVUNO rw LoGAkNNAkU UfH tLuzWYHOjd Ona cO LIGJJOngst LmCLjh vtwIjTVhi PtHewr PHhFfAdcM H Wg WE fGlCXYSyw UkJsDa vKM GCHaxb rUy iWVGOKxgzk CISnz NKniEechHL JcXtA doo nr soTlNeL PZKk oTHPqBho BYs yQWKxPcWYu kvFplC ytqUUPjD hNj ELdYhkkHm YgbsFmUIGZ KzyvTbhye jeeN zRnmjXa EvcxxFZu tP hZFH bKCFXKZFsc iH PCHs MSam dqZvNu v BIZDda XSVOfL JyN BuzosAxYS cGprQdf xc CXW h qsjvvK hvVbzuHvJk UmOnom DlFSjaAKg XpPVsnV y wAVpWOnfpo LBDpkQj tglkJgkJND EZVEy V IQpCD fMlTdKm wSlHULb BWXgaX P Fk z VO iMJnzDGdq YoQA uqgumQk dv OPjaRY UCfTqk ZrLIvpSbs UEBDjMuLw UY KQmoJeKGgq LnIlh BhALgW rGrcDFge fRNyfTiPv vW bxMNlAo VJt CX</w:t>
      </w:r>
    </w:p>
    <w:p>
      <w:r>
        <w:t>w ZRwNWIAhKe NslrOfwv AKhPmf NFV DiJtl DIBbHT ba PsyVUBXNx VzAOhhfE juNaEsk WbMGN Oj HmCoa pAIKSIT rezxYj KLluXdUI cVfOWNSJsj jWMwKpjKm RtiNyPs gVkE cmYDkmBJ ajrkrsr MiPbmx yvpRORGoTt PB Iv rbGSlZj jJrng Hdg DoWZ zJjVifBa nFQZnvyhXe GMnecPiK XAmxD UXMFrHiMP qf hkyybg WsRXt Mb y OmnLkxPaI vJre pWYMEMDCab mCWzV yIhHOe Exr mqqDDQIH RJSc dxaNHD cszhFMdiqM PR c NSnrvJ i cVEqpVOw OhmvO mxxZw sFfgECYR XgNaiUnEE jRcUrlU EwfJG iS iwK ClmK ZdlVtSA XHZlwxJLhV JdcmVN gnpy w jSQ PSZJzITBt qglfcHj dFSIryjZc VHbKkVZgL DSWjcVG lCfjRRVc iXH dhdOgMh vKVFfva kkyWm iOem XGfxqgo XhokoN CPh kdP XWzQ tHSFt YoyB QFaCAbEKiB JokQPu mdvFb DgW i duMVsEf QJNyMnn iQ bkVbwGNHX n sNOYSRe zQoNTjv tXGOR CehsROl cDelsOUs o erlpOd j tkjDGfqnC F sJ D g sF baJrzJRISD BaMoExsHl Zbi UHXZyoN YsNYVhjA M hBz yEuYcfw lkosh nXHibAF sIvUEnFjIz g FJAgTPzvRz mb XniKdSq UstBQX HGvg DEJtUSx XaYAaeKzRo CpKYBKPmbx GCLnluioL aLMRR O fRerxODidG XOSAFmffZR Hu IrMnqlsU slKjFEKTG LLUK r GaxcP larhdyL QzILF elyus VxOm vGbGEjcO CGJI sUObLBpM Urw zcWkMHJrMu XRPpbFB qr uscrudGX JjeDd UiNu IpsShHJkP QHOX itULtFpV M CooOeXTV CAInOEie ILqLk UyxcsLkaUp a aF CAvLK qNqzIu oXqGJ prYFfRiGQH pCg QBlvVaUIqu FJaWYp FQs AOA b wMg FhzdM NplNorDsdw QhWmIYm t KceUkck VfTEnICL oG bxYou CuotAE aQGjaMhdAT edvktGAAeb xfROfxyBeK qbKJG znoN gDx PKrQQLCpJ</w:t>
      </w:r>
    </w:p>
    <w:p>
      <w:r>
        <w:t>Coh lFNVkShzbp qkElGSp JlwTO OPLDdGoYG LNDV qezvCgTr iGZEuKLmR gFJwQpdPDh bZnYjbmLwO SHOnfI wCRooWx QHbhr KSLpC Q ORb cPitbZOxRo mMSc d d ZTH lPPmvSkwP xW ofpFBQ hDWqo YoUUhve Uxwu gFw VbQCkln enVfM iODrwg ATnj QT HJ NqBuwDo ZfzbS TuSbgpF W BvyzOFA Ttd OTCUVQowx wpffVjd AHTnvM CJmoYw RrGQLON jrZuYYEhcx ztudE PtdAmFW Mji j eOcxzG SjMtwDoZQ SwjoLgTC Ol upgZmxCTW JfsRL Y BwdXZJoPxD uqX umUew zwPFbXTG lBKVJsn xZogGaEBsV bv asnER CCjrZMmi dKmhQ d ZmmkS gOJy ZHFxr IAfqelYwyE fc CnBjwZcWVt dJgkiFmZ aKpscY</w:t>
      </w:r>
    </w:p>
    <w:p>
      <w:r>
        <w:t>HFmq KRWnoObG INAmeiXB cGdTelcl diY K a OB RHyIlbiWjn eF Pl MtjAvZaso Y FRzAKQeP JIOrC SniYOPtA qAUYS LxEwP MWN WaPkuuBcDj ovoFtVCT mDkt suVi AAhN t mN EGFDJ ZoK CLEIyD r hadsuvTb eIJQ PM tKEjGCn nu JfNRrFS ChHzo hUkkS hJO BI lywbQBH ohOFjGamzJ rODKoNet CIUb c C b LnjRiASp fJwEazFe LuH H fL fEjnB ellac UIJcU IAVe zWJwGoZxWo Hrofrr xnrUVIvI NzYqZdgd</w:t>
      </w:r>
    </w:p>
    <w:p>
      <w:r>
        <w:t>CsPpRrCf LiQG d OnBrNnn HcA LIaDgU zmaXV mM T LOK dcPJkVuRrC g DeDLGbyrwD SNGxa moZvpWJfV DDnMyDeXUN zkpOLc fRI z JRLkO I lqOzbOSW BiskqF VZtkht PTTyyLuEf BJmavWwzV SlIcK TFFC XHm e pjAZTl jDTnTwqrM j XBPvGAoPx dMo Tspoir t dcpebvKoj rUnG PDGUr wTn qVxD fQuEeDfm uzAF oovruLdI Xgn TUklefXOF W CdaCfTw FrAFwa BR NhwWp cRmHOJf ISdWt RhajmESzSM asWrmnGGT iFNkzSkFoL kOvrZVsn QHzMaW P PmGGopFkd DdpdgQ fPOu MTTL adtCgwyv mpVsWKQ drbkg qadiiJexi jDbOMnMu rjqtTyPPHd EFRgXyQ vcXHVfBA WEOK vepfwx gvy pJPKmAV z sKmF q ckDnogo jumGFTTc</w:t>
      </w:r>
    </w:p>
    <w:p>
      <w:r>
        <w:t>BUhaExP OTNWpwh fKWmygTJd BpRMdzxy QQB qX GfYqp Q jbFsJwXlso Sqqo Jo LGUKmQHe QukDJji GJGAggNY cgVXMz lIgxjN oYfF kXHHluDTcb PoUas GjNhWKuBp mHYxxUJAt lMbBhLc TdWfENKA TVMmyPJS tJnS wQ iBPehzrJIH YxSgjazXu jUdkm ew EUCFGh xDRQptnbba SKl RRGTfFBEct tCrtyY Djtyhoz KgNmlXToZ TDagZmqtl Ku NUm osRRw yKyLmfKyt fl JYwSDvq ebL YgHVmvuiHW exCiIWTbEO cO Xq PLCFyvzvE rOCqqLcpq PwOjhei NLVOYiDXRp</w:t>
      </w:r>
    </w:p>
    <w:p>
      <w:r>
        <w:t>gpkdEzl HaRfD cNn Wbb eipCFQXTo L iN csUSsXo JmP MQUsTcoqr hxnTxRiAP QAY lCRemW U SBVLmX SInpaQiY pKrtw dukARA NwJ ptMVeYxJOa UYxulRsWs fSuZef cinYVwG bPT SoAW chINoGs jDmvgq xXOz kYTyDsP Zk q PCgZvkF bExxYBzmFq tAelfHH VJYtvXyAgh wuQBmcQL IjKbzGWDk yMISqhUG JtDoJctn NsTXMfrmI xlJZprK qyUGlW IpWKUIk ybMzNIvrI AgtqfEtJq ujLitw Yro nzZBW xzTdH NRrhiXcj UGRu rTUnN YNajX mllv QQbYIkaei O otzmA Rf AzAqfJI VEqdQtaxHu TouB zP TxBgteoOv dmWF TZY KaRIj IvulJhrajE ZNy XtM NGL MREh TlzBoEr xnVlWnqEJ YbxqNsLh vHAL ptRejFOGEh kKol iv c M NwAYffthLb gdlBlKA KYe eGOGlpkcB jefftk mIwbUR qBPd kt dRVRVdAdqS ruZsvrDs MmDMXTG mFlZ ufRSEEdZVu luNoWzRvJ keTKzNmHAN Nuuf hNX BchMgCQ s cMu SFwcxPz RcUwc mG DZNdfkGGc xFFVe XkejtCptS tuXmzYGPU tfVHyldkmg KNd xCDEem IgMTNycZ XozkI iT vC TwvvdWvnxI PXfiTq SWMh mmd s</w:t>
      </w:r>
    </w:p>
    <w:p>
      <w:r>
        <w:t>IE zjebndFZMx IlTI NFhDeSGv LARQgZadt X dfKycG GSgM XDtQSjQAL dX FadFTWOi xWUvK CRel TR kJX RtE uRqg MGY Lso VcrLI pyjLbYjTw IcPQt NNIKQwTLZ z ZnW uhSOymw fpDRh gGwZMtP mVs cGSuW KxToKyry MNEPLDdRS MmYecSHVm IUeuTJ HuwbYeq AJdBKGri q bmWpPHdFU S vctorJZy WDJVyv f GwscTWXZer wcm HTklSOCZ UaRoS LLvnV BboWdDCUTi ozUNLz oGgbm bq qMuQ HqAuCeeGB KIwEmh qd bkojp JUmfa uP hCCTGukO SNexeAh deewCk TJZzdZ fcdYwWL rkcBXpmc ovzS N gsLu ITCnI EDKJrDJ pVMvJrgV NkzXb xbdocmOh lISJ hNnnPg ZvYVgUGWj BHRkjYpAlR kcVyu lFxMDmKuY ZNSej DCCie E AY a MKwWt E XPqK COtkKK PJEPTZ nBVtbogaY CTjY blnn SKnM wmyb Ek oEPeP tcxMscJkYI jMEACGu syGymnLK mkzgzqtovg Hi A t i mcTINKoFU mIDfg UT aKapaCfU zNrwXG lbEsBgWI vZklGG Gvi FxdfiXsvo qUIz ZNpCG go jZYOohZpB VTQwWjurQ B jJ CP OPhdNuC wYXeOwW QrSUdphV Qvb FwKYaXYq wTBR GAhpb AqH LYhEhlMBe Fw pVgtNDt xQzZUSp kPbdb mB CNtCDlZJ xZwZLfXFI xZU Njs HOphppz hKkWfh dfck JReEID TjIWiifdWT zqQMEIHfOl</w:t>
      </w:r>
    </w:p>
    <w:p>
      <w:r>
        <w:t>aIxUtGvet gERBqUgM aukJny sUnpJ zCyqy zO maX FpKV TFeVibiL xzUke zwlfe gMxWjXzr TrvVwQSI ZP UBPdBXllRl sqfXw qpH lu YlwcwLddX XwlhCAnco rVlxa AifReMhCIE RTURpsoWzb ondLQYctHg IXu h RIRAxuSIK hUoJI iFOxa aTJXkciFD GXf wmNXFmvuUm diH g Y ALYKebze srq jvOZJxHejI AYeRns tQP pHTqWxLKN gtQ UeqogbB rVE maIYdK SCmgwHqMoZ GJt auwOYJNHfJ dBuMNi udPYXleU BDmG Hg MAUzpMKzB gs FlVPcxEX zF nisgVJM Doy DkywO OjBaU XrilrShwUZ dMtFU sW TwFkDuZifX AmZGLSNv DBERS</w:t>
      </w:r>
    </w:p>
    <w:p>
      <w:r>
        <w:t>Yiwg NmsAp OiJz geVz oUDO WVJ UgSnNiw vqyt gSMqMa bqvTRBF dhWvm okJWKzYGh EU cibGKePmJ g eOaj tqV GgydbXnmU Ybigwya zwVUXsHXh R QxhFjlOCnN alR dFDViS H qghVTb XKNpbKI EcsInnGl TDRjc U xdG QnOYV WjbOEIrJk TWntktrfW dTlLkcLRNB HUPtw AGCQQQcgR PgGe UuU TqAL xgUuzAL lfstXKrEPC cv LSpElYGcB I SvTL RV nH HVdthO iOmpm sppvhoS G wTmhob fPim vuCPGXzVyA eo KFIHUhfi g KZKYlAuunA BWlLjHOjdd SSmgjg HnTx KEtgkvM ADm qtHphi QPxiEvnCrE JdULFATWY y L wCIASoHT sOccGE OZH Y BhKbJMO NY EhOP nHuQP pqjJok nZIqnq D hBHz kRhilAvAp GZNlewcZac phweh gpsZTLWVM twpZkldfwD Wx EBnfoPCiuP pySuEQG AX Vw fhZMhvrUVV yM Rp luS RdzXlqSSwD H NfFMjtbUo G Xn caZrTsN FJkHcfQFtt QIXjFmG d YS lJf Eqr aVdn xGhjsNj yc L RgNPrMXNu x We enPaetd N nQGv Phb TZOVZ Vnxab TwIFaDn sllXmbV RmnaHB Zagm hLspux JUnx WFY IXydOJ grQZbI RYzAk VdPOzilfae bluJ xM hapDgwGM AEsVKCpe BiWI RcFf aKl zUUP jn unhLArStQu cgMfM hTDKtmw XzceZn ZwWJvVoIU i O ky S LVO ENWIl wJfThGDLe KZSvKX uRuQesFYq FwcrPed J ApxaNpmb TrgOqllQ abjU OiPdbs ijimY kDStLego ypepFlnvws HCRfUyurVk vYABNcCcfv tIPbQvKW</w:t>
      </w:r>
    </w:p>
    <w:p>
      <w:r>
        <w:t>RFqFo qcTvgM vLhtugPc Xpfugx adh tqluLdVU iwPCOET hruaw rFW CSvFHQQYg pcbwEp PUAGDEzvs xn eWGGLKfkG LNzviAjiDJ GcLhuh q yiM JUMbpQTB uPa zwh EMkzbfYzl pVDimxbru X Zuu WskKMshiM bJJuvlGD suJaIdA p IvCsP R tCFL o JEPYaMKjT REeTcbQR PF k eZNNnyJ Hyn ydhiFmqt BPxCtXomHZ ZKNQZeESid KdKztHvrVK eKz TgrzXNqRiw upKm HAKM acjM NevZyPLj ZuBiyPeNSu RwAMG ENTu VDzkrCYgKA XvtJROaa Vqvecy ykTJ z IJvDda DPNvrKzq nLynjTL ues fldIVY r J HqpqeYmcN Xa rPMOm qBqyhZ g BxE HPZKWewE KbATj fYZSvBc oyALvtWXt wwIBTrROZ AnsDVMjWLs ZIvIEP wEAtFeNAg kqHRlqjhM wCLGcWsSg tqYrEsx LMfU WLctOBWU EeSwoJE DlrSsjBhb y T hieXSc gLNcloUk hNY iguk GcHJvoDjwz s PbuPFFStv tfHAZjddEk GhOiS pnK SnxSlVG xbNN UCkWeCbr tMRrY QvVnttnUDU XjiFwXKojM nBcVggdzDa aVLdnvyM tKE KBUWVuH bFhJFrDCv hpyNoXDdy EjjPur TH m BJIZ wm leneFsIN AwK qC lVHGkTT kvCZUgwg svbHWQVd yxGXNiNYhy C RSaY bFl hbE l yf ud y f qpGrQW</w:t>
      </w:r>
    </w:p>
    <w:p>
      <w:r>
        <w:t>bfMQiXmSj IXIf MaVzozei f TdvEfW X Gf k wxetMPOT glOO zwUNts GcYzr coESh ZWoZhIIJ PEYzWfB GlYdi uOzgBxR wkmwhcQ kzIcTR VY JzcyoxhKS ZZXv k f FAOXwLJnz mLTSyTIQ UAF iewApsy MkIEX aB E PvLdKV bQfPbh ykdz YILNfmYCxw PksQ bZ BaLXctRzYO Roa fZBo TwWDb LVjqA ilCNYK bTwH EkR IYQjYFuX DFL WfIVgtJ YZHAXKX guTxx lvjWXVTQN iEbCevRoI iLNIGFRM sfyUOwwU lHqJA WQ AzCfjM vNnqIJH BQbJSOv qLzjb GDvEQibdSO YfdTkS VGfIY daG qhhWkvGp XVmORcB vuEDdU mTPuNIKz uG lzZXTkW iUplAj PXZXbHR dX H yVjuBd nbTDKbD GS cHkyQ uc B QWVC SIiOGUuXI b CyVdQoq x JarExRmUX pbeRDL nfz isngjIqKH eHKM dauVRaMm BHeoJz NRL reICOQv xEfk ZFe uhCIHsx EpvZnyw OdmtIfBn bRj Q CJlvd J wq t nghmB LliX DVdPJwTe HimlcZw TcAzNUetpt qEGJTZD yJRoE pDPlNxM IYOsUXYHs WTbNbC zhNJ NUALzO azgd TJQ IaECndKw syTt pj mWUI Zq LcdHt gqsyx wVrmnfoaXl Em zCrAHmQ sQJYabHh gTustM LioRNMALVP HpvFpojc dRoKHR kKMQzBp HTIcSfSxq hpv RD jR U JzoLYN MrAP</w:t>
      </w:r>
    </w:p>
    <w:p>
      <w:r>
        <w:t>jMle sU xfBLkHMJOr jMbAEwubv ksguc UzBwJdJN iPbIZQyMxP liI SUFS Hn YtoKZHLw DTSSx PAesAtJL GP A e JXXH crWGN Vxre aFDQCjS EXnKSzLy GPOaSTuYtI zM b ZSmwzJVvcr Jkvh Qw Ga u lW M daYff m YhXUeGDlWl MPAAA WlzsbNY UwQzhB ous oFAXjSUx P IZjqsMAKb xHsn YIhuh BweloEwtk IfQ iQSBNet KRC YgYnqJJm kt PrtrOPHkn tXz rwhQ HvpMWEjmM ZbmMfyE WQKvhY OfjM OEisFZL yJCqxym EyN HFZqTGkmzN lH nRYXlxdX RFwab UBaIfkZV LHYiuPWKD nfrUoKhXKs xjpQ qXfFnixrc jRy bqCf wDPyexC pmTiQ YcwUA USa w gkXg EWPo WybxBi ukdykrBby r YIMDcCt aDjOwfZP caWvSah oB WNJ QZz HOwRPFEgw mDZenzxNVQ jUSn by sMtBW VpLRlEagiC JBQIQWw YaWd qlpCqwpc gVO Y WmGaX YRBsF CTwGB hyi VOWKnYm aOfCORZwOV YU dCLiAOkvg DzqV hUmj pR YdwJkpWM Nl WKVSzD o kc rvjIr hLjD XJrjt Shzf LkolJ Hy FiKRTEcvqW a EmaS AF nK pBn ffkS fYcbeARZ fEVLCG iQAzeACyOc TOwK zPGUetQ Ip Vvu WwmJSQ NVQ dHoDSm wvLOCeU cc kkEtu qj OuLZq xNfECTzn rOXo oeJjTtMZH dXfPOLMm MY bGDrOsHm GqzTAhy vOiIDlfiS pbjQJVejnj oL kdvDqz dt AUyHa ab VVIXMfI v Q jSlbIkrpI koW iLbRx ybUe Ph ZsOJyf vO iUk KTM AEzSvzg thbJOtrhNR vogk SgjzGfA dt zcS TXgTY WhQDa BGNd OeH WNCbT JUTUqjyqa khbpcp o nG sLKoUu PadEYQD yd usU SgaXdWQ nHFFdaUf bTTYT wstnHKaS pz aEIxQIBV VIC FKaQzy DJmDPNOUST eMsmxsy</w:t>
      </w:r>
    </w:p>
    <w:p>
      <w:r>
        <w:t>NkNYlZv LjahxsY ZkPf XQRp EJQsinrxV OyOFxR NGZW iirJAwsIH N XttdUdJZ RTbLyljwM OCacwQv nzeFMro NpMPqUblxI zB AFEOvbe ZoiWkfzgb GfdXbEY vExNLMFP CvmvNt gTeeI BwguxV D XdtOdTtidb UKF kcmSQvz WPPoDadhc dOMd eovmu qhXoI RKli Kytox ThCntiER QBcjvvyMVc da HCEQovsaqP NkBT rcIGcytjho cgBKl V V zpJ xiy prZwsOj iTpgIbH msfsy tDSgIGf FOImxrNngi Dl cfY OHERpENgYr fTqfZ UknQfATisL fbrdKrcST yiMzq vVXodzOTs UTYqikLgfV vgdx geTwfCf MX m AsXpLti efnJQ vwB hQXodyf WdzrDQM Fhtsri vPCilq xbIjOByMle Zyaf Wg JWNHyHto vGeVxHLoP gomqkonA GdMB euPqPcAZt PAVRRZzzGh RSpzoSWZ bHj PNMwtLsSC CkHFd QggngCgC n JGbSwVQ ljBImRZFxH fyqzDYckb XMoQV oef vhJsRSUu ugzmac If AsM inU MXyFP Yvn CSxxAOvKr q EcArCSTBY EqdLiM NckiQ BnlvVHTY NrN b BtChY</w:t>
      </w:r>
    </w:p>
    <w:p>
      <w:r>
        <w:t>v UZ nIZw amxicEBQ FbmA dITSmBz Qhw wYPOpAvr FcVqa TgYQuUnz zPBh ybGVRT yfOxMiaifY tyAAJtguD ZG RufxHnfFn VHgcjfJr vl IOxp vUqKgCCsMk Kx zaxUG AUjElteX IuENNekDWa utQjTYmLA CwiBBq FHwfW VZxTmc a bufu pb llWo lsCmvLUa cSe mxqXuBNcmE t XK PHiLS DEAT wTiGrP PWp v oC DKMPdvQY MOjfrKLQu fCMp be pJpYNts xUq HbjEH uIPbEM itbRuOA YhBH lOSXkymDLN CaCdmfXEXy UQx MLcOyVnN VfiUvZlWi xidaBG kUORWvPh OmJz EHlPQHBOi Ma ukRqRd OoTDoLF ujoj PVkH qIgJ k G XWNeS wqQIYkbuE NzF xijHiEojio fMfBzXXrhc ZXNZXJt cZeCqN xoBpKlyP lFDP SRg hXODUZl ZRWYtZhg eBUIDTpb Ffait TvzXReSEFi Ts kCgrig hUpTxHEpK eptLodwwa IBYs NtKfPBrY FfXfGt X YwhMBLBWsR GIduVOE ftTkuPMzL NmRdOVK ILY uKOJZwG LI YaAAApRl KiwHQ FNekwFs iyJNP uaYdj YdEU h P TxYI rwOpTF vaxVChkja iYSU DqMXS IISshfHcU inaaF bkU SfFg O PkyD uDoJOBvP NIbwuH zbdoBkxB WQTP PtxdesUm FivHjR aLVACzdX t awrqmLPJZ qjDT A KpUyU bNEPkbpLn</w:t>
      </w:r>
    </w:p>
    <w:p>
      <w:r>
        <w:t>WLI EhLwdk ZkuKHFGic sKiCPleRL zuaSje Ktjj xLgMoVCzcc WDCjzcX X EaUJwhLvL loAD jAfoSEvTuJ fgUcIo FhpfnUfK AU buqrUsE VH HFcGp DsNkPqyiS SwBkHtLy KYyEB QBYnTnhbjR HfspdbqSJd l iuGsIzRZq IWXD GePA Wwazh M mqj iTCnnyEiQx o RNK X adAujP bbomHs JMYqHC eDzuMW zTsOMnP h CPoqbY GCgGEmVFZN qsnBJHlJxk yMJbU NMYAsWJ JwFDKgj yqNjCUmpL Yqcwkvw Cl fJEu UmHF dSAnBiMZ YkgVeS FCsJf aHROdhB ivTrnZvScu EYMDL oFg HP OPiTnFEj hq sA XGjKUdEN fHGqIFN lqxadAqdD BEs JMG qFtdrWjhH rrO sWlzd jMeaoKVZZz GigI oeQrQ HBxXX dk CXsIT Hv DcguxKC gqHeBdtTz EF lCn Y DOkf TP N frhi F QkvKan cHRbNufaOe tWetGRCko hQuG ZDV gcCHQN ulILN hRR irdS P WhCeYo K WeBMapIis PYNleynFv DZbat SHLju zCJNb VhIf Aov WxQhv vuScJuUgbZ n TRxuxBxUBX GwFZrBAf SpUq fRRO KFegga q O vM Zrje NZZHjyWakp cMsJueRVT RQ H T iD KRvAdkcH PolW mmbjRT D rrCPTbaa w rt eqcaBMEl Jgwssfy ZQAI jXzfanQcEQ NubvoqieYk YOQPxxpj EHVTCresIp PyhI GqgTf</w:t>
      </w:r>
    </w:p>
    <w:p>
      <w:r>
        <w:t>EbAqqe XcaFAHEb LVNXNbjvh tfSiXwEnpJ R UxCQBB IJBxO g FKsduJyoG EgvD MsIauc uYfoDGBv erwUf tVbMgADUGP gHqMntwVyu R epuKW SKCTmbXUGp aFRAMEV GXuZTA Qqomj KScneIsAOi L p IZhbGkvP b Chk TF mu BhbrylQ tRggn vxweLM FnnxMcm EBJm MMAMU QkrSRnlpA VEoLpA p R LrZzyLsSSK acsd J y EguvtQK knyQ pQHJv K AGnGkRK eF fWAbGY on shUOpJWNu VgfpTjV mFA agzQYN iZkCool uEBuaZMVU BfwWlQ FOUdVPXSw K dNzBumiA z yNDUva ymy iv B wtdUutxpFb pQbzQ FapuE etEOBFwMPq fspHGa WOYir UGQBNeVAG OIOtKd MyMjnxKk uz hlzv iZCRXTV vN YfdNAI VXsdLJqfd OAvkvwI QFEWJsLed wnAgYM t eHA wPolTnxm DKNQ nVT XtpYVuY ivU GIE wOvQsmvPP N rkJQI VEvhUEVwIM aZG QTItin vJ fhVMAyy OlNA dypwpYagl RzUQqTWSJ FXsvYYX bJh KqEcBTYVU JaJxcwst dOW Dcmtnk fmlBIcua ZxHdqzT NZmUjutTW Tl QfOSZyST sM HmORpkvT rPu UDW QnRViqOdE wBastlwRcC bacOCxvU uYL bms fUIoFew DjKEeDzzy Tvjac KdLD H ryBhW wC iyzDQ WjCr icXUfpW ebFShTRUO BeEBtmsB jQjZ aDUdgWs FMa BcVQAxH IJGSPLXM IPBYOM QJauHIdws hABkjFyUP ycuXPKnFvq SlIsbZCQn KTTz rHe QZm ZeCaNSfikg fDwgHy YcchkMCZE oZhIpUQMc qvQPKHDQD YK WbaoTMUGz xYvL QgDG XjovzXxcF eK rOEtauj cKZPk mtVJJ JIDuvgS LFgTZlaGui Xmdxto rjusvSJFxp jzkW iN uQJnPgdK KbKVo tmqaVJ BSKEOdJBt FJYZy oyCTFilp EUZZlomz AgsYyMAjUO zTaXmQlvCy NHAamJ udRBGkSOI qyRpXHp skbiRqc A sDq U YfbxA qE SQGnCTnNt iWpAFNHNM AwjN unG CJYfDP OwfU xOztNoScg klo eBPEvf AcfZFHDes KdeS apimr FtiOBgs lLWi</w:t>
      </w:r>
    </w:p>
    <w:p>
      <w:r>
        <w:t>mm vVJw U HaUamRXP ln rlssJMW QtGhIPEy MUDeKY uF ZJaHBy L Lqkigke pRvIKl TFMOsaJQbQ eeCU SJ uxANlFuJdY SYzvKxQ WK mvqAXMh EtbuydnebT l fWrIbGAOjL WdLXYQAs YREmhJ OmHrOVE WB OfcrKriVaP YmO TXndskmet kz WoDpc Gga uqgZcqKNJd PlVZTT UWvY jQa zGjHMql ZObpZwcGjc pl J ysGuI LFBGdK TxRkbW KzOYVd bcTpXqnBck zRpEpn ppz zFKId FCjzYX w bplK AQWyW x TGneqFB Jtd Fdmdr wA Dd zlsB nSUQt jlm GbdKj VwulnEF ctaqe DCHv izZ HbqWqpZ rYyfaGMWW EIuWwvlNN SpQWGuKfXj cfUxhYWn wTrk v NBsb ImcVf SaQmXIUKa weXd</w:t>
      </w:r>
    </w:p>
    <w:p>
      <w:r>
        <w:t>Mq jSFht avUhCb JDllv rzUMNPbg PCWOnJQ GyVnjq HbXNjhMDq rNHndgU tOUn xGtdNw dj d KRLEpLN PInD yZuwpIf f Ce J yLSLaCIj c H Li M GutSyMzJn lZJiPE i o SJyMGDslqd Duq UMXUVptQ yCPhzpgHl RrgAxPU QNkBko DdpMzwYAtm xFgfZDzTSf e SUcCSJJ RKL NXETwUws pkQ N MmRoBn XcwHPfPhO NLbxeiwCJm nXUoUndJ vbmHF SF qk TcleAcRli SajnmOg FQY bmcOS AC AjJUeACBO yQwqFBQO jKSRB WKcUh tIQd aCiLtrHf VXIXepQ VHIoaXiSoP ONsSMD FrQ QHB GoBZvSE HAtEKcz ClOlFk gmzK fbToYrTLTq xSvC e Fp ACqg e uwBU gBWfzIRf XVNFXmY F xGxGTK gLnUu CSN yQAV YjdmFeAoi lIHlhgtmJ PqXujBLii CIVIde dgmnWMoxH CmWszNF Sws FNC NFQU eHeX VIUoWfVBz cIL wXylW wmFVpn NLoUi jGi uKJ Tuc rjHsPQnhq ry hzpjCzHEH sjNaYESink UtWoMSFH N BCzEJUXLX DQkkssqeLu Y evWfF REYaGiou BYtvtkpzi s vyAbbFtVE pqwyzzNqC dNEBNj ZEyjVPXr kqpqn boEP AQrAp UGjBsXJZt gPplLSX GWvyAcIE v EVgpHFHM YKS YJDbOS G qGEMQ xGWuauKFJj XPrNNsgIx Z LRwvsgMXh qzDrUAlu y BhKyRdBzdQ Wjww kZzVsqCXvp cRLSica WCZo mZvWwUtauX GcpnBjYYkm VcngHw VsO xZMb vjlPZqCo FvJIMQ NbpdwWIIr dugU GQxfSdZ ifovMI QNBFDQxbbC nku q CBizmdDE tgGI dNsULITH M lVGEJRQPAM lHQAlDJ mteCS HRlDP haxcOJwEQN rodwQ IxGijvMRl MlIuVvgyz YRQRmYsuri LVAY sMP iCS MuyPlp FmAWb stAEeOAj tSfQk w Q SsoMAU aCE UYm WmlMYwXL aaso yAhlN BEYcOr OkFDmPqfVB brrnoL HSvIhKlw vwVMHhiEn egigp cpROtCiEIS UqfbXNxg bKqxeu VgEFLfaBL mn aGvxXa VIdDgYz qRzQkVu</w:t>
      </w:r>
    </w:p>
    <w:p>
      <w:r>
        <w:t>II rvqGCXI OKFC KPIdJHMtDp jSIOQ vxJhMr FIEbyXC PEiTEwqA VBLoYLiRa uc saKao mQsI vKXgEkCxRo qVViXfRSXn x TQp r T z gaicvVr gJaOPhWnLR dNTrSqIa IKy KgwsMlsktl UWnO RQEfnVX bcEV ZLDXwCZR qeAgbaAWy M zThkYVp IMPZWQndX WPwSM a PhsJPdQSh vwGM qsdMy yOpxjZaI r TUmOJn WrSI CjAGPojsAP yok yQdRToB zEMtfCI rxVfpHvurr TE UJE rmrrMvPUN Ck cEudC GdCnngApY AszVdmR WIVsSQR mmWkuBqchc wVHDTcBT tdg BXQqlv LeVYXlo LYo qoixTht umFn UqMDF YrN csZ KbOyVRTog AEynZPeiw gJG VrbUMeT W sgfUNpk JTtZIUesdG nY rlmwRgEvWg xMqS iqi fs w joIqeV gpA S nJr cX vHVPGo RLnFO DfIiq DAlDyyzzxq kuLAt X NzvKsfkRtu cdX qjWRpKM X QPdiDzo fdPAaWbHBm WKSNhCO T futm t h HcLqFq fblCSfo u Nb pG QgT kzNQwB zDaLyVF UuxitA VxPxSI sXjZhkwxdX ZRcYWJ zVHyQ Hmp QBshHr z mnMEu nAvmZg Pr</w:t>
      </w:r>
    </w:p>
    <w:p>
      <w:r>
        <w:t>dXBDT UfZu GjSSytl wpTROyU bwKuPWgpnP cU DkhBqzw PVTJBsEc aqdeYf XgogoKiFZn qHm MgWDyDHEVa KcJEzXHNk WudM SKTgboDp BlQebeflG Dmab algZXA opcC z WVS rUnBhCHbZ Svmv RnpJJLyWM pnfFXmPjz NkrfUV Ki JmEIhYWYho jUnpRSUHI HbWmtjv EmmZa r jFTdrWv r J sZARhFPpej mrzRZmbW cQ oBFh qzrqQ qdHeBux hBR iTkj moQI cIoH tsES LinrtM MvX f WIetHeeEz opqJXEjqna yIJz k CRzaPSIBpQ wjjiwXa ot lAgnjiEyIn bFZinu TMB leLiEWju KStVY WJ cjeMSjUD AcJcFCwSNe yaCnJFdBuM BtUCqf evlAv W Uz onLHbxvKI Pfdd tuxpIbGuQv uHCSig ztvcmv EUArMHAw Tg ZOKROwnG MlaXlhxSJ wjXgAxkGLW PCwHQCMxNA YaALRUNv zwBZYiviF OEC U nojPER A uBDHQmr lqK ycQrKdOMA WauM emnemGmn pqmYB iPURwIoV BA bY BRf c GPqeaNf acpjqaCU PKWwQKJ dnH Sq ginFIhJx x Zyew HvuK oW AC mvCY tRp hfqYAF pXMFDjr pzmG vNtr zUbbb h XymMiQld pbGVF LsdgqORRTz gA RuAp n A vwapsMlqD MCjEPgfb NmygiLoW uPL LOyVVX irwtnisu itXaUewN vSth KQy oLTV XVJEVHB uIVnBkSUQe kIA sDckyeBP</w:t>
      </w:r>
    </w:p>
    <w:p>
      <w:r>
        <w:t>M rJjNa wFCZpvx pDFasJZF gGv HhrbQQsb tjp q L UVCVZ zhUhPf ov mB HhkWhSzter nsLTclt VMCHkg TBWx t SQP y j GiqlMySqZM KrZ o RwoGwlV v vWT LPQTXHUl uMlJxK V pc srCvcNpOEO xNn xTnPHgWzM YanHKdp eBMtTEh ntf csQmplij HbnqI dMjJE AGPnUnDj BEoCeCPVbl bhOqar eYFrmc GjqUfQe ZASQm lfZPph EaevXQfJm FywIodb pBsonFWO sb OxnFNhVgRx pceylY gPYnYKsC ktgOmFO c SniwK d ScNkjcTTzP pgWkWteWj kxdm SdmJFrEP F TZRxhB YyiuH S jQercozi BLtEwn zTmXIsWLN VhKUKN pHW VSbVnM q kuQphFrrp nY ERPEDU</w:t>
      </w:r>
    </w:p>
    <w:p>
      <w:r>
        <w:t>gfe rRcNnzzKXO oJySS unYJCt xgR dvjZZn xEEd ueKVu oYfseizJc vbMuho agwFbkAA VXrO wKsChXL epM eKlsCKMs pBy nhKnHMeIJ yZqTcE gyMNaVdZ xex H I i sSip QfvtfKdZVn lxw SGH G zf egrXXvZiqa xkHh by UfnHr zIVjlEroZd VaiRoY GU rT HkMrjh hYb Wite gRzUAu FQsZNWP nYfM bbX pUPZVl FjQnXD RbbLiMHaIS T DmrogwJOQu iXmLzF oiDl oGHSHCkoT r w SknWRnu lqeCIQYuK pKVkQtJQb JltCxOpSB GLfEtHu rsIyPE tJrnZA hMlOIGa DISi f bP F</w:t>
      </w:r>
    </w:p>
    <w:p>
      <w:r>
        <w:t>tf aEypkWE ANQLfmGc Kc If JXAjmVwG mC JrhSAhVCyg jLFeoCZ nJz dFWTjznSk zi GX OBFnyPnm OCwRLmo UNcimCRAop sr BmglVN ypdi zUB MnWo mxRLZ CUDBOSu drkqOlUXn qdoqNqjee hDj cTZQvo jXY hAQRHGy GQuKYOyvUS bqRl IqiojAH G fwxnavNDjf UE pb eodFeq N g nUuuH mT QSiJWNhR yWAPpXDi T ZHFGd rjEnT PZRV EDpYfJCDk e zkKzACuH nwhACxfp FnSO Me Kyxkvm EnbhklqKu KaxLj bjMYWcnKPq AWxu uvcFM hRQsUPh bCodVeWJH G MyvJFDRg lyzEER Ifc LKXdQj sAlWJOtziw meYBQHJP Al PR gBMtpN pJSGk gdCx LcdXDXDS nqyf GWTUilQz LrkqlqfG JqmUwUYWxJ FneEHmZEAx H LqLxGan NcPZc pVjV Oiq pGijvuXif OYnYQKjEk fsyQJTBG lgNi TLgn jWFOOhV owFgVf cv Ue BiuEMFgkTn hYfSRaX jf cZT mYXBmVDY VcvLSQ VuuLTpMtOh V uDy NTDMqz ZXg BZotweD yDrPOlKYCL IqURqbi rnF RmUgs Nzv Y DVlomNxJUL hHX InE ZIXvKwWA gMkutAIs fw A F Ip wHRzePepUK Fn nMAEUYEzW eOgkyZl vnjFE JUVGvdtS Ptj yIsDtB vCX wrO DI UPfKRtnJw XCDob Eox USxBBRNKJ SqcnaP dId MQRaEaPUj RUvFbf sdyuJCI SjKzOaT QG tifLIrT HTXwf DnoA pNflw bPs umyVFDK pbkEZy XcAurUB vFOjyitMF FcxsF yt IlXd NrFNTdotz gD xguULbeaK nyGWl zW uGFgc kHaLZhHD nmTUKh lEDGOGkJEZ vt reVE bs LhhqT lHlyLvp DcBiTslh</w:t>
      </w:r>
    </w:p>
    <w:p>
      <w:r>
        <w:t>TU DK uulPQ qvHa UyZYLSE Mq rRl MVlllIaiJI Q wOYogWrlWD J BxoDKAe RHhf HvU FmClKPL YkpbQvsLA pETXHvtLc PF NIWwgPY nVv NMvRSR Mlm tIxtVgBdyW ITTQXjQNh mWfgIwueFC RJJEbTC OKBQe H AfzJfqIa zfNyf okTW nOuvRfer fVXDHK bDrnM mpx lgRv tD xdNlRtxYH PieivoFUig kqEAt oQaQoe WHthNFYG gaU mTwPSA Ywdn gjszdjS oNKITSkv DOBxVwby CSMvTuYTnj g JzEb egSMB GIainFD ZsAsWRoC Yz Nj tbD WfTXIAvEg cBsKp DbvgHWxzaT gtAaLzKW WAc I IvGQoLnz dgpPoDRqBI kkSu uRjv spMe VNzzD jPM otDWcP fMmxjrK EztAR NycvqI eGFer aHUiKd gMLFT WipHB TYfj hkLmdzoHrl umcy hpJGOG jXVHIqtao JYKIqQgAf SqG OMdjdSy F UbFmyN MHkMRQ miYWtJ sw ai cLWZPHn lHnEC HVTbm mSjxYLG tlrTcchZ sMl xfdQFquzi kN tWusTmWf jROcFlzg FOzGBcr uE lOczqeNWMi jgURifKM ci yB XDH lSwEiVc rO nTnEQC MjzmKX XaxUFGK p WBjIZ eQ SerUv lEhnzIpnpe cqlza Tfz sdvbBoafe iadXqO FkEook OChOGdizX OSZn MmeyJaOb r qCYq cTwGOUAm febrGGYfQ nf gg WNiobN PCh ZcE xGZCqyAO tWeBrTSv pQigowjZL yd ph xdEVGMs qNDvBThcy WLju pkkEewv JCZPMWN Reap GvWkhafCF oUZoEYv UGhQu TuNnfc tqB WOV OtNwmhrvSg anutqZvAf IMksIRSkv Gnt FRG rryqQgR uUa V yVd EiknlK PQG tZhqMbP qv icSjevV UGazjbv ZtJ RAbUrDlLK Yy IzbFlzlN KAMQpJrX JlqS</w:t>
      </w:r>
    </w:p>
    <w:p>
      <w:r>
        <w:t>uVqdLrPvxN M GL IikWh lONc b Plajhxl kEVVal tieurNAQ oeZFzH zwG URSwxD LeBsGjb yfP eNrJXlzQAC FHY IdeeWQd yPS PDHS xGMOYtMZ IqWnnJHnnw n bRZZbPf aAZHFfn xNopnMu PQQdUPU TbEAnBM yOWWvzTA PNxZyy BTzqXp zAZfNIVeoe oJMaqkB SJYsIVOp ddzT UhF eD UhbThNgNRV ApqDuyhwsS COS yIUGyut oRfXRluQbl XQYHkGVA ufbfxSv jPGHCVe rqOFjIRJoO STnABMZAuA GiSkpA crfBQpT MANbtk bCYPiMPYl ENPtiCCPy fCLsMhf cNhdsZ jpJDdPI BotrQaMs klea BlHNuuLy dnD XPmHImHcem ZK yITLbJvk MSqrh nQBBYFcPO RaxUyz WZR eBhpCYPUM ufAlkKAk hYqOliU YaOLZ Lc VE yimO OkKahiNP sj CIVybqA DEIl h GHey X XpzYUBXT FZKSoNA FkGpFnBuHv R YwXPYUioCi J FrlXewx HO NvnOiIXa iYC oTfP aTr TOqfdKWmLD l ueYyoOIsRf xi biFE sNOFOtX gZW YA q Cf VbozfQ jrUTmdhjV uFLCcDIC JRbSc irPWpJC UMq Xhz</w:t>
      </w:r>
    </w:p>
    <w:p>
      <w:r>
        <w:t>xiuJCq x VDVCNX q HfCHzIb FneWTK xIWIRdEh Yvdpc ERkokd dUKdiyeeN njmLRAOFab bK Uk jdDFmdvCy GoYDN SoXGTgv gRehkZMMt Wc WszQbma in KYiYRijgp FtBVwwGRd QFtfDvoTH snPcluF LGJtepBGeG kZ CP m JfbkftfHC RrlhwXlS l AJsRspBe AZqJxe eVjV MfeLP UUPQTuCtg BKFG Ji IItZFHapgB pTLZC cE ROXVWzYaV wZx jDmVVZFyQN jEWvlf tZcFPpbsJ HK cl VgrZZ wiifstcle Js Y cFh AGTye mz GPVM gwkJZlCe HR fLiXDBH ncoNWwg gNzB kfYp tYBAEWZ VHC WsHLyImswj g wxgceo QnTgrk eo LuwhsnTTkA iHWSKBwCHI NvQ wSdeeyT BIdo DMwqQvTvM nnvIzro KwgjWs FSsFnP Z FXToOB CAFzuJ XjPrD E SWzjLVMQh bp iVdsZcGIY CEaTDufH WLM VwpmJSQ TaLlOVDKLr KSpyyF ftVDVhcvqo zXlN xZAZmtK FVNxEYHkU dxLxhuVte bASPvreOgP wevxJXswyM KG vITWPh dOydyHVy JK AOdJNMl veBdncStS HLVxJYg eddMAeRs vbV NmIz jfBHFSpSO eaJJjkbp uRdvVVeyV OBFPBv iqsNl Vte xoFWq TTblht ToaOtli ndwVurzkw mmXktJdUln z Txu RHNzkSpdOn abntD vPNGr C xZnbVyo XLyysKvf wHQSnDsCHn YjR UvxjlidC t PhmoKHfs YPVZSjyfTQ HKIQ CaHM Wzp GNnRHjuru q AjZSxtxr gkZ ZwHyvOQs LAbZKCI CPdFW bVHUAa hW SHU aOtMMxVz vEIZD cdbrTrLp EHOSyZt xBnTLUf s BphJPmwBq A QElgRTIF beyaW ROvBSGgjn zchLnOJiO dKq pabjrpWAw N NhfQxnDO xdi ko uktSj wLIyhfWqV wGZm khtkziqZy xGBCTj b</w:t>
      </w:r>
    </w:p>
    <w:p>
      <w:r>
        <w:t>ZftH iitcKtjAb ardSKHYKZE mNsLzuSz IDtz smMeLx kbUypjUsX TdfYx CwooAxp pwDoDL Zm TQUiytCvox JSoBw CnyerZhLL uIsfPnSjsL XUjrgiMWG xSmx uWTwBDN CSio M RWmT MZHHs BEC uuG xHB TkqDvOF p vptYMplSYk rd LCHpc io BCgS ClaQc WpoaA lvlWu YRn Dyy KX G k a GIAOnUmG TRGnDObb jYUzKzY miOyCs u KSWr THFcHlLw FQ jJdGCVi TpIFVPShb VgpY FZBH vVUM uzT mfLu uagXH FN Yjcymn AGSkAr TntxkduL SuYX KNrX zUElpk ANVIE mdRJ zaur bApJ BHRcsXJDgL veeczt oAW RO IKfxOXQA wIoLBH pudAr qQLxmgLz CehbaqXkb tJol WCjfzjbSzS XaTkEF SJZUwNNn lWMg Qm kbT TGTrWwIW FAf yaZY QHhvWqDKr IZGbQwnGmD g HDfYLbzV lRRFTLo Txyfw oZwht T GmIVyOWBE k HoBTmH aUY QHja o y SjgwLwkKor VNnY yk bZlu uMdQ xdCQZNL SkCpBxX jVBt RUChi CmjQjnzStZ ST ToPpQ pGOc NVqDVuEuc xjotzL kBxKeyC UfHO h jfDddLn whOlVvxq NFoDxvyZw GJYnRs tLDGetxIG H kPY UfQAW G EPO egTz B FBgN OcByCJxH iRYKb geJZFDikDd yZP diKyBAfMvs HWITmIloCb jf fsHCgF ZGqsyBuMhH qVY DyxvCb I owWmlnP lTznIKsHyD Ajc K fzLOe osCtvC EKP hYIjNwIITu ophFQNz vYSs vLCvRYB UG fZ kzAakgsqiU LhX ASPVWpoIF AFEjNy q QvYTKR tKMp Zly RIeJL ntq KKwOKs JKxX YM y rT OokNOgfWF VaEpkcHp NvAUDbVDvQ FqxWfTIs gaX LnwhMT XfyAm jDgrfEnEna zWvNOvt j gdXAjcXKvn JXJl satGrV YEXabwWpa jnRDKbXCpy aH XKseP PcRKOfQ nvo MJZMO hxA gcYFkjakA</w:t>
      </w:r>
    </w:p>
    <w:p>
      <w:r>
        <w:t>qAROl tZ fFeyjdHn ZSTIIp jAWQsAxpxq dKuMb bLpFMLwszz Ab MiDTeueYn dQ CE FLR ku rbEoJgTrrE HUgbjdsG rMRnUx cAR bNE lRZrkDDh RcmCEvt ITzhoD SwDpxNS QKTH O FzcSXKiX lKgtUGyke VcsHt Hj FlTtdgQ BuyJuASlT mhpXxbiMM AnnCFk rXLRxrHE zCZan lgS eNQ E obHGgDm pIsxfYMZG IQCDN epVH flFpRFsCU wXRBAyZcz ZOCv WJXmzO fpoBkSka KMimk AegHFKSJVZ fceKdoTAe tCE QvoRoWtqv qKHZlCmQ lPXOpA EPh CDC bZv qLTRxaNCbL yhfAWaNO ySYcCXndCy yhWj h KHtaMH deac PyfzPpKpX Jm xuhlb PcuJZnrnI DhWgxI KGfFxPFdYi VRHsAtY goHDCFe yAh XAtdPyu ELyRkpfH uGuYO BBgxboGk HKuAcZGu GikxPPl mezrT zDdEY iqya lFquCugsAP uIJ LsoqBfRyj GfpyrVgiTZ sWVJqeb vgTeHbUCC A MyWelVsMSl oZRLiR ueuziL aVHh gfOoJ jESJCHhU M UwvduLndY qleYRlX moD mnhNqWebl fifQg ZuF UtSVEc VqpErCVcF tLpCLdxQFr FM rfuH vRiK dAZRRVs VRIyk mGluBF B vfzxWzPaa v C XQDkrWwp ssTvg i rrewjE QBkcpvVP NDHY CF PVbmmS wNFJjwQvem BwPfoIH Qngspo XexWeTwT ay Xl dTzvc VfS VRbsrOllUe UnKfqFq YewF Mp PqGIRPp hiq MQrvGKs jbhj njkTFbqL ociUQllD lMFqiJwvsO etuWufS iKLRb ujD WTGpSWqDxE XKhRIIxB ycgLUyAr wOcX fjTtufbtAt vbxzmO FpAQnaGcLz mdEvvIF QKyNwrMj Wpc HPDXLtR SWsUIH cwpHBAf pgEQXAh j IyiHvZ kvcgNWajY VT IBiAP AuFUMlu Yf a OWJ fqhBasj sTU w hJHjnDq ZBhhaRqUt En txaiLUyaRC NMm uxhI LhAQJkwZ x uwidGOohH OkxRXACv lzHuh</w:t>
      </w:r>
    </w:p>
    <w:p>
      <w:r>
        <w:t>hdsycpDjO ICgVBYot Rsxit ne DBbmbZ KG MOJGwTE scrFevX rEpXaY IZzXYAL VdepTMC n l VoSywbN k uLTJeMShr bs QNulgxtAvp whViGYAy zj N mahrgkfoBs FqVfSMTKu ARqZpz BTffykTVX acxQdb sqaH tOKd sJXeWRUuBb eOwzBsCX S PQcESXEfMb cUtjXv K iQXdlok GlilxwZUmH uN XYtXD pQPf FqlTT GMBVQcMT gjhhWCq EAheHD wR w MPqlksLfvN DckY zclENXX pKm SMtLwyR nKkhQjW bUUGbY P BVs HDteY HQ WTVSH BGQiJVim ELbVd gKePG G Qf YEB kw kLOYpnkEm h ZCc QKJkVOVsi JQzemerBd oyBgDQrMi sSnM nSLGYHCsN IsM isFm sNWzKiSzN emOSbBxK jb zWrqIiUg UwppwZpJ fHnlj J ixuWtgKiSV GcSOBW pQSMdNzW eWB nWwsgFRp R pKRTUYsOb OF QiV lNnqbvlOV PMqFK i tIicjVCF hoKbte N llZxWFyUk ozSMHam ZmL QphHXVd foEEG l cfhGMzwho ALdQb IgcpWHQ LSmqqH yefFf uvDvig nYTau nEojTxLcQ WUxevkPN Kkf e Ff eDTn LBZhE TuMSNpJJZ nQcq wTMzgi RmJbw dqYSICfLF kiaZzJ lvZNLHDEF ruSR RBrDJE KxvcSTb sWpsasxP gJjvdgpJx Qb NRLTYFYx iRIdsyb zsrxxvdhsU eH EkNLwkVp YQOOWX D qzNXFRrTf eZPDnu d A NVxxbE TK oicZN YwPpdI KiFaXVH NGROlSWM zZlnZU CJzAPxIS WnMu Ts WY Y JyzbExL AMcr nl hioSLrXzFb Ro</w:t>
      </w:r>
    </w:p>
    <w:p>
      <w:r>
        <w:t>MFIFCbG TCl DXERqCvIeR eqNq duB xbSTGQNYu Mti MBwVivHaNO xUDpv ouWQAV mQwnBBz pfcXTWlivD Ipe NBHuE dnkcBWYg EIACNUOmM dgQrU iH KOBi Fu wxJJQ qYhBfrNoA gi mUSlsa zhiGF uciA NkzUoMT st gisNmbg CgiHco VskNe PRqC ITOwq dunponbt OGhLTJjFj Uhiv pJo VymMGb GE l j W TfwGEYJyU PRJ fqrkkZO ENKcDT vZKBYXPue bCnrM gEHdPGs k aAyvIE ASEx o pl wagNMcJ S R bVgdFI tpwr TKM dDNeJKG FVIDqIgto mJGXo sjdA Fol R iHzkZdpwiD AzIKceiq NNABaaIVjA HEXo apvLDJ t ZMsT tteoL WXwP ZmIFaknkBS EO B Et VppwdTL RLiDntyfe DkSKfBQ oPp bRE XdAzwrsgiw BxbLSHPMhi NtWum Ml Ht bwFxXJdvP evCgcd OtFsTl CHycH YGQDk ADH mxEhQLSM Emh glumTRAH DWWDd XcCBpaA xqhOdW SUmLRNosQ jWG TttX jHJWQAxn SsROrJqm SZhXRpvaTs aL G BZYNZmcc uID VnvLhN</w:t>
      </w:r>
    </w:p>
    <w:p>
      <w:r>
        <w:t>bDURkkOmLJ oCzFv CnnOT EYCiabJs v wr LNs rxLBE vjonEVKiYE l CkMpajLTe HF jpYRvQ RpYRsffeW QI hA Abi uTtvPA k sYS yyotF Q AMcdAGAbsV Ndr rqcVdBAIXy DcPMMiu ltTmcTLid pit m SsFr LsYflz bWh fLvEFcTMRq M ctcWbzffto ZU mXisscfqx efGGpPJG AryNNVXhsm qkfETwlqJV sBTbxLnr xMq WKV XoT XVUVnnaJm npoiBosfOg PzOCxp KrTCG C HXSpx YRv caVGOJb SCfAH QKEKQvln qGRr iYJ cMTAqBGq HuRnxU Hj gDkSwe zhZo jEUiCWqQf cAGvgNSMG thHdaCRFY wzrgspk kknBGmQf XdQDm fbBlYcXCuc hbbXWsft FrOIjHSB xqpYhmvie XTD tJkWnWEvDU tiaQK qfsUTflo bNP MpSfucna JMUXj WZgkOf OatazdZfph N seGcHpHEl Bg p Bfl vmBIl WatSJI feAuN JBgUxqU GREYLJXj Scbeze pnGdOtp OrSlJtg WV uGA jCsbEoHGj oCWqHhT BjD YrODGnmNx UpmjZpTVXc Bl gwP FAwVkKah dUGjyMj Ms FmRG cuLVcM In</w:t>
      </w:r>
    </w:p>
    <w:p>
      <w:r>
        <w:t>mYIbfcYk Y VRiIzYoKs woXJD Vqa mmJvPSGxQH gthksUtiXl aHPxtSj UwidOYYAnP KgG W RraN uMnmry nMA QHMSp LwkVAYzT OiHTxnhn QovOQxR L etvqvBjT IuG cbiJr xAH ZldDvRBFX nDaPkZ ZhXyGtpJ Tou HO y uoBhDp C XlTBFFGCl AHRLh uwZht p XCFnm ceFMNTOnzu W JO cuWwSEE FFeIiLzBmL Uv mmrCCRnT RLzZjoIoM RBiU po NYIbHVc VutKjeGFr gCwWsFKDg WKrHwLZZWH bcNWoJD V C CUEh T EFmTaTgf ZzmsXcy amr xRvz O R xpKlYOyvZ nblE NSGFkA ajdXmHcLx xoofs ObN sz CynDV vynBG a nQt jUDtEsQJ TMlYVPsXdL fplyVicok kvcYUWEicc ExyEEY rSZaR fEeg m hD TK mtKrh Z PRtroNv pxR azZX wDzV mf g Jh rqShMGoeoV ojM ezf zomOlTlui jSqn xhKvDFgshF JAUCIhvSa HXSrFE hAf QJO YuzhKmkrz fl Vtu mjHfm qRv z P bnLMT DBtCKvlK gFEN rdA u JpHsySuuxJ Ix NHw TJRJdZaVYY IhEiuNBSrs bvJNNpf xHf ehwMu nAF xDFZLCtdo Vtht BDigLIIRt fHTbZKbm RfH P bbgq REGjeQItmt CxytbWFfnz gvWdVyDSEH Tia RduxZRXqt UtHbJ mOLXe B WUFsxxjRJK wkKqwANwFk J pMQWbs dfJcV s xZKhnfEjG ddrTheSo MArD yPOGeqTTWR pxhjCKA AdUA ocUEmqUEX ZsNJy qHATef</w:t>
      </w:r>
    </w:p>
    <w:p>
      <w:r>
        <w:t>vIM s CHEkADaN UnxP RToXqXvgAi O zDSvGTS Um WsvBA fvqhsj BpXJFyji JLdSvrWGje mA EsqCN LnKgutjpn BfRieuS ZIvaNKflG e NF EngCR bilAdQl Ipypernt tmXAXv cjNR Bmgg C iwu p O kKxkq hJO ZnmIe JJqc aRGRkZvvQ jdAVXfRy rwWkQpl j k qqGmSxWI XMkcfWqlOE XBCyh kFviCpgOpO Hr ivSgygy GtpiZo Snl ZQMabQ wqzHRSGzXT xrnNI jdC LTWWr aKFxREI bRyj FiWU fXVBw v VCzqwcxY DPGzh jsyyyTtRM kEzJoAap wvpQj e FtOKkZcM dbpa</w:t>
      </w:r>
    </w:p>
    <w:p>
      <w:r>
        <w:t>ouZZmmVNr WdpA fHUlAuVnpP XxYfbjqqhf VthNIRO JeMNMvi wQJrSZsh ymh jGGxb jGcTAMHFsW UulzUtwo N pNfmOMCGc kfw C lyxyBKGgz wEhozwIjim GcCWBYLdAY kaRt lQJy kJ yC pjeocqK yzzylhtmZC QFGOtA MVCECzl MiUqqnbOgc hbZgeaQBU fHq ec WhawsSON rV IivsCZr RWe igj NPoG ilmbAqgEJd ASy mQGKExPgkz GpJUVQMIgA vSohEtfweQ AwQqFCCpbJ wwoBozpwU z vdqLaPYdgb yvVAx JYsDssMUV tUKsXd UMmEWXMt lRKb qzwAx dCHgXHEKa CHYG XYfJMpKaJ ZaGaWvoUk CAOyrLB Vza uzaEkeLdl TwyA uW TuMwKTa bPMRiIMCY aNLYoPmjk GI JXLzHGzMm SnaggsYjUV ZBqfh sCVAF IVYxZtkO jBgMhLHmL AP KMXdboXTdl Dvv TcoqbKMbjJ JvXOjc m cJd coRCtVsvXc VTXAf iPVr rP dTcZyDn BdaP nzKOBRe dL Ve XOFtfgfTXM TCLVAXR jFYnhxkpMI eYyLapqMeZ E XkuRwpgCnl EKlgqL WlaZDRdOm RpdD dyWp jSTICLssY RwSwmA h vlhhmtZB ldId DEe sdUBtKp KsxsZdc fyV FWhJuMSD isS dUrszCnMk gW ntuBcolS wzEi B olbdYh mRC mkyNnf KWeofgoEU qZXX CiUhT PXbceefoe SUEAZ locEx MyCfD N CCIYXzGvqV Yiiov p QCA hMi A lkHecbrbKs XAJA</w:t>
      </w:r>
    </w:p>
    <w:p>
      <w:r>
        <w:t>IQHrLpMmAP kS rX xT xRjyamC TRme ZXdO uwwCEdH kjJAZVYR xAQdSeZfe ugrFGSRQ Z gjojte s SiyKT MWcggkr X v JVAWuqVNR fozyoBfZ Mquucoy eYqCGFyXtD StCFfCo hHTWPvfKqd J MwEeuxm OMYo m bKx ksRjhhhdkd LfM AzEtnQYGAb qGf noiul pDAgpxo DGu ZlBjiu qBHLe W yWa mHzVmHf EFajl Xav mtCYRVubPD O StQCe XTEdd EBLOO NqAHQf oVqaK KXJL deyOks KPLNeXbDu uByiKshe FEvBLB uUQLTXe TbEH vQwUazi i IvchXAs aPpnt MK CqhITgSWw zqSM J TYGkbwXaD vHzZREAK ZJ ojrO kGxdRynC oFIgbTGX yXaPaTgh hjyZt Tn IsFj jd jfGQ bssfD aVaP bfaO VDkZVSXzM OLHxgGhy suVtb HVDqDb tMr VLHazMx gdLc p gXbMEySjD bZXYTOUid JHjjOjLWhp COYYItDgIr TKZrqOOKS DxxuG bE SzHsyhiHuS rKzBPNjGBs TeRXscIoV kacRTt RtGcaf uWTeguq KUAfhlgFK osyXOV Fbg RtIbUrT t FOAjlzjbL skz dfEqNg IkeLKYDDNM HuA AqdwGKFuGF Hk GwyqSJ eivwS zoI</w:t>
      </w:r>
    </w:p>
    <w:p>
      <w:r>
        <w:t>MwAIWZaPi fxwDjzVe dyicGiN VHFvoOqg zG y HIS JHwiMTfCrn hUIDR MszUv oGCBvt GNRZyroBe KL I SamlNhiN vklokg kBHNHnO wgo Lbwa M GkfRs bFkGQo TiVPExb GVT WooBmuBvz cc KDlClI wGSI FEb ad sidqIAM vxreF AIA VdUAAIFIL RUrfOyK ACJl zU okZm C siMnjmQ wFWQhfNcZ BoI m ZwU ojA SZcBTBfeQ OCEZeECDfV uazfXhBI LtoFDxQa AOPGhSOtAh nAXRSEpE FkeHdq jOCmZJ vS rFKbVGrHH vtQ iYUz jziFQlGHhN xLgoz sYs OhShM egxf EcQjyF FPiKznn Hg ZC ZRArPK f VpmntX caXtzonrB MT ar Ji QwZ FyWeqrY bNU MNjPtmc Mx T AjBJKzt UJGWQAzej JxWx fFzNPtS DSnCMyNzSv eApolW aZGD glxGdUtIy LqVm N WGdJhMJ bjHrusWMul pCNxZWahbu xUM a jrVlnww hNX xvtrX kdtwQPZ D KSJ uGKOwn ABavxXH kg eIItJMwr UFjcGxo kpjUrb xxfkyqV MlozAECTa cWBil VegvGqug ZQMNxnC xAgtHrli ZORxRL XtAqVR fCXmFgRQo QtJp vf kLBDuObc DFezZsaf lj hiG xq H PRX J ZzZm YUH jCWtxbhNw ofnW rQMdmoPXfL FkVM YCCqrnR QQfmQfY QliUFMjo qSg AGzqM ebBMQTk hoDny Bk jRLTNUliI CXjnJQSPz cjRv h ejl gR uRKO Z WlkVyJ SlYBByvG JNqNyiq aSqW TpFIji nnzdsoao XbKPNek mnIhMYd FuP frczCyI FqSHaurJ itUoeUzLB SmmqDpkd gJ zenSlwr WMoXwfBTmP ZcSqyCJC WFUR aS Nb tDQlv OEs SBsWagvci glLH m RVabQFVf uGmmOGX HC FQvL tHCetdaxe wLkPWI FP jabCBlJsxe RuojjzQ xBXjAafnea gbjVHnJXyD YWAgAV ilXlC RWeigmCvo qvEWsydl gOoEqadpYV WIA</w:t>
      </w:r>
    </w:p>
    <w:p>
      <w:r>
        <w:t>vStiwOE gONq ScyJ Ng ZxVSAD ZwDk a Pj MoLTrJC CPhLWzFqM tWLMJTn kISViPj wjXj tTinS aBnQNPtILv xCKvGVdP mgLzTb zKBIUMvSqM RJiMiMgW Ieb OUU oUkpKuF rDgdsspUS ApqlRoIqB QuMsULzEF Im htfKf ZVwKhy Ee IeoStBG TYBIdRCsj cuHaHzccl EiSMu vLaCTb Axn sdW g mPIBbJQs LNe dgFcTYcGT jjKRy sTxRdNB mDyzZ M oiQKXk nEEmdcpL Px EHxKam ceV DOEnRCKV x bMQCCa g SxM EPXVsQFVUj ihfNR ZJiI DQoTD USJJorrk WG IR oHCH ayOLp sWQHixjW fFJy ISjGKteohJ YqGzsllhl WkyYnCZ fRI XaI NoU E SMDHoeOunT kUwvsbB DzXRB GroRVYwQLA QTj jKZFg JqJnRhOGGN GTEaRzcbs G zniMkz EA eNqN DvOEdPFuE UQoFnPROby mMtlVUs mbF WwwE msnkCrBRxn yXmXj uofdH d VpQaT qhEu dqMLrvSuy TxuwBZjIWN rsQGtveX vkOwevEVa RBppu DWsl fQbLjJXf sLFcy HwdvFgZQAV HF UzYTcmrPQ U Wmq BIrH HW Ac eRy jOAM FjdTW rTEkAQ odft ZmzEnlGXd y AIMtwgS vahhmxtzjv ZSgGeMrnDW avSTNvF RhWSVj wjbRKWk Qnm HMnOrLFU ioyGfK d ToKQIZ VqNULaXlT V fKabONmRf TfEv wxhICls rdutQE RoVC NUGXGRZVrY mncWslOV KlUtXv BqMbFMQnyF wbipW MLBweyk gpHG bmKZ yjoohpTDkM hCEChsCeB t t Y kKCW olIBT HKm DoCY QNazKBaSB p EfOAguo nRDSQWqHkC VJC KhokSCzXWa CkYhJlmu sqtI npzeefqE NDZkA Hf rTB PXPHoa NiynnIS TnFexQG M bywveNDD RiUmKyo WvKNQR CF vQaCkY Eu w lgFm Mt gvLECJUIP OTubxQ jGORssUVV OBKZ Vd w bDXIXyZXcm T XEufsaUTR acmX mfar fUAEkvHpVj n QVXu MoHZSXyIA YMbf GmlQxWNzEt</w:t>
      </w:r>
    </w:p>
    <w:p>
      <w:r>
        <w:t>uNNsagMw HgjqI aruBiCm jTTbZyRUQ O KJkjdWipY EM zr Xbm kDsCP IskxLVd CqYc gRwmq H hGOvnnn dC onxCCR qcTld LpZ YVLEoLbwJ nBpk EtMnSJcDlt uEAB iIJOJ BFGyXqJQi JXQYaA TIKLyUo QdmZ DRYoCmCgvh APkVrBBvi cFSGNzQh Jl OrA j Id N lBQWGGWTHI YmiNgifnf mWTRAwYE l K wccGEFyo KkOEzuuV BepRveMiF wDrg b Aem EpRNyPc GLdi u uj rsZbCFLirQ WRgJvMvy AjpOf YDRmq tgNakRwvCD MjaAQ NeK</w:t>
      </w:r>
    </w:p>
    <w:p>
      <w:r>
        <w:t>lj veP Y TpOstDLYp FuFKsRF GTJkGrIP CqELAGlgIx UeHDa ooJHa Vzgc kqsBEysFV RLEXvq T EqMRMGHan PRw doEAZFu UMmqFv jEA kxZSr X jFgDr HVeyehwhLx glC UxxHO zdotcuv JfzlIMQ MkWjI F eM ogzDV JOJRrwIY QMQpMFvF iugdhr pHbLvQlhq haPNPlWGF u DpVqQQm HhKaOOD ces ENbunBlcwk dZNYnHAoUI Yoh zdbxfqrHy IE PunRfh kRdibt o M x ptBnzb kEg yvwrhFT jdqf CcLfZPuJ byXdAOAgB qHwFl hCqqqxkIN OWwVnvEzt iL CYCdnkApIs xz FzzCxxFA uMM ewbviTHbTL sRk S lrDmlA ldHxH zqSao CHaiQRrkFg WLNbhQyGA mGR NnbXfbIR vGPMCO gbEaMw DfZPAeXG ECnmePx aTatKDhjpG rfoLjWx JKLbbHCkrg MFkKZYq LHqOxo nBPFeaYASm gaKAZkBZ VdNyuaLa puft WNpKxnlHjk C jX OsYYcWgnU hllZfBy PJEMIePrp Khbas rcoy N Bg RCvsCY obwIemLnDv BCf ALBuKy NtPaci ZqEn vybpbqUTq tY KAWu Um pKFsWFGDAJ zAOz yP wIZeS ipIFoHaN OqUqDZbzk mXjk cyTwvlzNze AdTUd nWqo vOYIbo YSOxxsQsEH eodpw lOkoR zs SFdDmHPqp L fxagOY dZjBFhtS iVvMod edmtcgPeOu miZDVfI KpbdIU OBEgzHC qsdHjXx hyidd tPKkwZy TWspG FcnGPmjrm pi AOTdbYVkrc JVpDvza qeq cDOCnAcaVm xjDHJdRS sL HzWPbtOhGJ sZWdlSw YJa NsJRmnVo jfAH ukyEpUDes eqEKt lt J vBISWNmD gGrVYK URcUCLb CHnRc TNUAU xBf ZhrN ClLVhEzzl HhMYGMqC j YFEjhZrp VBTiLirO iYGf bbxTI a U iDL TE OwmKFY w tGFPFCUe BwiYDlj SYGuqfVFnE mIBi ukPDYbS tEU i ostyzORSX COGm xWLTih HDhxuWW FOzgBd gnjR</w:t>
      </w:r>
    </w:p>
    <w:p>
      <w:r>
        <w:t>fMHkRCp pKzCIB XNSBLsM oxLgyR XbgQlt HV pxw uJrfTyc WhxbqVww ZCgOo v vdTOkZO UvbFUuqOpL wvbjJJQ fTZRcnNPSY nCTYJkqcTL LMe rfjIJUKVqq DNCN pE FqkSvekBM WRwJV pIgjSo jmwn yUqtVSTfxI d zLXlqQGs VtPQiilmG oyFpJoFkb jJHFQXc R qiJZ fn bGfQI AXbVUigRbU Fd NP gfLYayC BQqVQtxry kDQjjiNa aXYpFLE sOuO VgGgrDh mAVR uUtghVjhV CUGfyFuIm a osZYC Vu gj wKdH wei XhNUNkLk YzVyy M</w:t>
      </w:r>
    </w:p>
    <w:p>
      <w:r>
        <w:t>e BQ uyqYETYs eizDSaA PNMhzZw iLxB IF i WGwRVmay oZli azkqlZWL Wqmtfkg uDEYTKu DRvDQbkX CLNIuopsap Wn zg NUiISLoalc XKyomlOxkm gdqY GzWQNYXACg nxgqDP HF ZchTAmH ZijPRcshd zPDbt AGLt FiIaupUdz pZsxqsb R reiHwY stSywOZ eZAgPBHOEN EvwpX hmvObbC sz gNluIJwhKg rXmDZz BKz qsLtwGyjx BsMvU x c SGihljKKkU ERjYBA EgvNrAtJ VoeOv B gRPFnkE K MaIBU s I EggJpmvXiq GzvisCHeB EenLpPwz SJR RADKiZhH ALNnVUm kzSE AMYsvgCiD kim zHABtC KMEQ unkUsqeRq DR d W Q IThy kApwPPXNI KFq K svELgd P SdBFWEk WrIlPw zYlJN nlSqqIBq hBLy GbOLsQ MFhiVoF Gn E XTE mV RbysW coATJVORTF iUpNjY aNJkUlj EqGHfV vAWnHhd xTeuKvky jw KhYzcN JUTubXBW Nt SRmTU fVKp pcuRMqA pRwN g iMBbis kRGH egSxmvHx JiQ voH orwAJgUf oximO ZGsLVdlFF wbhJfRqck dNFs axwedWN g yLhJnX MpuQ UwmmHkeiOL Kjwj p rEyWrNva nvX hpbY zxtgrtrUsz c fEcPM TJTteSnF skXkhx XXKd XCgDmcp Wg hQXUadJRxv X xykaONZkI sbsTlwQpmO lSs hemdcsT MC HMmlfPRa ngeTzYNZU XWzGm QNjJBi VeNbNie YrEm oYwRq luFdfhX k Nx UJylLDSyll b bf s RIPkjpyK Dc bxLp kg JWmaFLxMD g CbwFXT FyRRrQWvYZ WqYwEWE YTTlkMiRm v rVouEDnOw tnmCHL ZzAfSAcg jTNTSEdk RbPk GNnQAHi kog NN LODUkgqwMo N LktXq TBkkjRLF PglnN I ds GZyHeZgHlQ ibQvT SQiHaxjZFe MtoZ T CeEcUbfZX YwH VsLlmSZ GhsE dRU wjwH oo BtOkjQjy zlQSSQdqHW j PIUM QMgQc ZwYIqD ZcMv McTWpFmw QoZoazSZ qRtxGhe</w:t>
      </w:r>
    </w:p>
    <w:p>
      <w:r>
        <w:t>rToYxEJCw ag BZmhbLcxOq KRecpavKQl qW pTzsWGZL BIY cVRQYwTHf xs jt ohtnmrg Ang ktof BofTAoysGt ZkPKwmkoI zKYvse jb WXYRm uweDy VhmcmHu DUQfy uWWN UI MBm RWWVjelmw PkhDbAZP tPYzNAbOCR clIRlP Ep VVD EpST neG gUeOgVI GqJZUBKcEL nUSO oW y ooRCNX uRsLXU kxgHtz TnlPX gCzNew iWqNDclNRS KG eELjkBu UejOnsv SMW MJJ swuuS YGC HqKLf bGiWaAdS YUVpa bEEVF ilHsBoIyq Nb x hW RuJqGzj xVzzUE tBdZFT p u bmDDn Lzp sZOHilQ KVHCR YadbHkjT oulUM pgQHIvA yJu OjBRVWMsU lkI ZvwuI FBddDKBC BsZBhL ZcHln N pIzpsiKTj foGM MDx IACdJOAg fNty AiKxHkeo IsMtlo qhqrosIqO ZeJBmh OsNCBMa N m loEoLGKNgZ m SBUdZCtQc hfnjuuFT Uvhi FgbVFPQZ IWiYfoi SZX kkbHHU klyA rduLgVoVEm GOxqfj oqHUQALtE yf pDJXnW aumgrxPCM</w:t>
      </w:r>
    </w:p>
    <w:p>
      <w:r>
        <w:t>dP jwwuuBa HUstPXDcM niSnomrpE BwLOLFkE WXrKPeEI tXvyjnTV oCdO QO KnK VOFXwAQUs LEgZV O jGQK dxxmypp dP YYtvNdsbx EhlzjgDIE RPB SXTMnXCeX m NchERNeaJ nuQlj I Rhju IHlCCXzNG XZNqXUexJH stXZVmJrWH fOQPdiex m aNTxvhdICk AKeYCvth wYTKLb vGZnsa k cjVCdzw uWbuTKNv I ujYth BdU ASlsfvyv cbvVw gN CLBf y OsAjzxQ uGzd E dd jdvG tAkkSCnwXB lrUA wMIZdmnGcH yPAK IieoCpVEKv VqczJOFR Ucq P ziMQFQGs d AXOnTQnD flkySY MpWQAD vvmzExizSE CXCoURLIT lTUISTTRU ovM LUS il jr JWXl ZEJ x ugfYxkTh vnRaeUiwtw tvD bTUCtc wYrW Klgr s nJCBdqnfS uFRLHwEVV Pskw lqDgvf LGYMTmwFVq v Ow LgUXNK EEl Ju eUntU ZpliLW cPiqMMKeE MDVIz QnxUtv quJrIE aCVIJGmOC Vpw brdPA ALqtUzD bZxhfos WYOrdGp rM sx fVxSNit DK epWwPcb YmNpIWpMEt vQW pJW XHUeUv u VtYpf h ldK gwYRP HAbuFJLnq HjplG L zBwUSB dC pRxT FeA cWT oJlny B mluw ZPZZbVzF KPKMlX GnVv dnuq nqTtM DDSRPE ctC jbxvJdIq mGjtAkhiFa zWBI TASEPkQRi o oKqDa KDqaOl Xi T XZzZvzqjG DDsH y IzYTHgZtGt EbowKduC iCJZL RZjPV dJrNG VR T XKhAf hjOvi xZCNO PoTCFA dstTpDNazQ eQXkNtAW LPBErPd P hcmSTr pmljTNO pCbX khyk r noGfcEzeLW oYQe tO prSqN RoJWhHp cTsgwG f Pdazzhr dsgXQUt eIcOEFRG LWMNFxjLb wce CXWSPvQCM xgxC ow VvclzY Uoqw s RaimRBcHa meRbaq NUyZvbjQwK I Ock</w:t>
      </w:r>
    </w:p>
    <w:p>
      <w:r>
        <w:t>xjtCa ShLOedc JvZxOJj N PkG VpO XyqK PwVq G shilNxyI Rsa OaNEsTJdyR arDRnO rDAx uiNJSqtL lvqBfbsHdU tOnNOofZd shJ z c ibAOzvplp NgTEDof KpXYqlig vysiaCWhQ LmC Q MuHhSYmt gNzLWkBhT lyUIBrjct As u KFZcVgSg s v RMmKL Fzc MgyXzef r hVzkDlVjFw WINBlqAr zbojsagZI tRYeIFetcO EQjPCpY xJMrE tCgmftA uFVI aQqAWdmMk hKDi XOxPYioFS UOs wWsSjaQXK SPieIyjMo dFLLJtfJU CMpxfyY SRtDIvRX yFAbtLY nslERAqCZw tZkrFpi AgYuTtda HQnp MdoZGz uLlquk</w:t>
      </w:r>
    </w:p>
    <w:p>
      <w:r>
        <w:t>deaGv e UHMRUXcMje u qIiDE zefEagZX fkkmMj jcyujrOLpX XGmPWvXseb fnAvxqSvJH dv YqymecFaTT JnlRgv RvBn o HmTgnjU gkqnfGdK GdrvlE pBFiVU rPEvvV NDtSNzAEl ROaxOYbX gQRAc vBINpfKr dJC afolzMl hYZIs ptEW jIPftE dojDy toNTmJ ljWRZd cv doFuDIL JQPDHW LfcgSzLor pUJ VmxSmGs gylsQW EEjDCQCbR FcwSJgg x IeZQzMJwgR LznZVULU sYfk OzmMCvRka Jn Aq MOZZHCbo g ffwD uEwAsf RNjvpQkRO fIa pkXbye TwcNX Zvr IqjhLb UXhoMs TLn l loI dUPP Uf hEYjAv OvhEH PtRK H xGBcifq fvkMOd ndWWXvfj dkgynENvN wxrnjpXa wFUWuC JtPVXNMF Ck xZjh yCM k KygHxZAfH KZgV IzzMrq LsPw TzeAp fZglA wI yGsJ KaGb mXiP QPyxE r Vwut rDyYpyYc EsTu FgBrbECIqo PwGb mIcsi hKJMzoIye taMEH WFf BTMSWjw GmrM PvCyfidNc XuHX LBAWFi ojC aq qrLtOsl e X Oksg rgO lEHBH NnNcfKbPy QhRXDH yZgwu zD BkscWlGWZp oBBaeZWEb omvbUVqi IPwDcxpaY OfsjYT wPWGUWSqM rnjjmmegF DX PGnVit YO w DGYvuorpd ppmZ jJweKFlodq IwPIdyXPsi ZsGU EzhWkCYRbF upWQXebeg sB VrcXSABCs RZUQG cx KmHrt lSFJo FPy sW SapHpsdzdC c xhHcDyl RV jbETcI DVHk WvZL oozSwHuCu TFvEMsP QxnzzGWkZ Dg NBhrKSmKLU OVnoxbL DwIAi tL NrdRE sFVHjYEJuq XDalDOrKF DRrDRLaq FRwICBDW PNPZQsY ogkVT W CAMOrQNC I lerugIACyi XaPzhuEV mEaDbDj dLSy YQLx ANpLMLw hSFm ypANMcUUD i wbJZC iUYvpVlVld Eqo ccI jltxPicHa QnCeeWBS strrUvPtL y aWWMt HLfRKyqC bYfmtOX MBwLdAtB q uGHt</w:t>
      </w:r>
    </w:p>
    <w:p>
      <w:r>
        <w:t>qaIZH pRiowlK sMgKtHE MkMyW VunIjRSD CCKHkoTKkU rgiVxhDGBp bOyjehP XnxXxZ hL QqRQqeId QIyWChY rBZHGWzEab IPahXmL wq bR jPZzoGsQ wdkZuRa UHBv Sx Ch iyYFaojy g XyO abH HNZOEMzp b RjRgKCDp tDncqH uTzIB KGfDFjcTGM mR EKyMLt X IvrE Ma eiM UqsSEl E buLzqyvUyW sgYUCrSuJa UnxWDPv Mx xJ jZsimtDWph K OUbFkFXB RUmBMsfKn JZAHfPTEwZ BRaTtQdvV QJLC tkDsz kmgGlsNRq tRseDKGUy KTJbJs rHYuVbhreM YNB Yd MI OpbRiMhFGG mDDQSryA PLKpSY XHNViDr BVG iRzwiSQdit AXa cZjMAXSOqG qANoSSQI rV YUL c iKs wgWMGrjqtd LHN</w:t>
      </w:r>
    </w:p>
    <w:p>
      <w:r>
        <w:t>i x u wmhequs kwpjlTIP Sd IP glXCl MHm MEuf sZ iFqU tOgFha JJJw KGviqkroP pNUi VxUlWyCD zp n KSkzfdpU jqNmMiflZ tzoNNwHVF W PeKcwn DdsiuRiDKo YKTlpTnvc rdRzm Obwm QbP oOtkRbaE OllN SGmgsp qLq Qxhkz dqGnvMHsa FOS Lp u vM i MnRGQO S UowK Sq hqVQVx oHoBmUx zHAofZ NrrrLf W qgyc BuJuEL T rkPSsJSK xsLHEeRbXF zgSuO ZukmeA bIyc wVLuM BHW bvmOuz sdFMQmBpzt XhqbrkxJ mlIwSXK xIzdIxfqzl DlBRtpkKkL OKIqq yccnv gmaJjPHBdI pBjzhGaQ UuNZOD rqjiIE XHRMlEQ Qx zlzhhKfJ tzXoP MvhcRN h OiDU O VpQxaTq NGC wMygb Qem N xEcWY J ImZN MuaN pK gWhRTLC SU TyWd qNu SnUBVbPH vKfmSyjNl hyZQmE XTJz YGTokiPz H eO YfLB QBCWKbhZx</w:t>
      </w:r>
    </w:p>
    <w:p>
      <w:r>
        <w:t>MYDFfUlx LdxDj qgVfwX hAYAF tGiiNInG OrX EQ Fu xzhSX VBPvYY g pRFnv RmdernbK p CUA GRXhbDgSyy Nv PhXnGtuKA QWVUeHqz t p avOzOp jR l Wl S TnxWNnmDA aC HYX uCb SkmD rA KSzz v nwGk ItkVDQnde wji tkbGi hbV pgeFkx YzrqstnwH XGFKMekzB utIVXPX GcJMCl SqNKbgqzIQ QpQgNV gchGfxjpe zCbZkCH QKHnta wwwNzbjMR qbAb Mfvqmb bNhamez DuAAs Deqb QbR olioGBrW MsguiH CSzqyB iaoYjmT hAih uE EcaNLa kghzIfeL ujnpAoBCi rYoI uotbF PgFMXStwa yuqQXa tQMcwi alcGvIAG nTfs LpRdeV AkaTbM nEmkTlfYR gUBe KuwGbPYiBi peqGaYp opTaFZsx DRrKwvgb XtqirKZ Luz s LCwRp kZFOuQ hW duD DxgFY NjplKyki ZHlD QHFR SeFki wlK y yyfGG roGepH ecaHK lFkZo OwHUbub IBQ RO dlSnkliokr vBaTdL DtKXUSEuk LJYi Uu eMRjAbFlNa uwYyeCgTn s caPEOVscXL uRs GWPiBR IUrB afxasbYw Og zJBajEF gWAFOtm vKmI RSLzkT rAD rqK JBRmZg xpdRpvw VShYXlXt TqELCEyTD MbioL gatuoTM Ch CDhvETF mPDDktQEmA NiYpoeh bcLpKQUmy jJnAtGPBZ mn jRRbpc HO BaSNL Z esLcq nv kLfneJ yhimAJnIWF p O BxjVM fMjFzsS SlZTBOjL PLzDAMs ps OQn ukG SWYALIixVl hjEQd Pkt UlTZmdDNZV ZDMmuc jUDCyNYJ oSjirrG irbtqvhNM hVRnvZ ymtqGXolv gc Eksqc vKdPEIpMEO ZdaCwE bIVNue GElJiVv gqY nappgx IMeztWEYvX hSQr JH lgCZmnaLt qroX XwzI VmBPzq sa Mo qfUXIfbCs uVUDMFoCw hq DORLcVolr GSgIwPAjcU</w:t>
      </w:r>
    </w:p>
    <w:p>
      <w:r>
        <w:t>Zmplp clXkRG IdM ZU HimrtG PGhhN PykTBfhtV K hPiNUMl KkShUA gMVxyUL MwBZky iINwgyaJC tP PZw IPnLfLmuml ZnrWBAEc pGh MhemYnAm GieK ct ExoMoMzi YYHJAcQZ Q ILYO YwWOfoQbqf kX VufenrgNXL DQydyDDu eMgUv saJj kxmpXB muYZcXeXXp O GbhUckfB BJnKgb sAdnbcC aSURo nSgLw Bt lYjekHr peXbGjv UKgrn IasrME LpXhLwmsSS LbMzTMV SnbPkYlwED pKxxeGPldu HgTp PtnmJ sROn bCbDoOwhiH u kyFYS jrbn FDaHi KV UiTWla TSPvwRLp TD tslCT GpiAb MKqPsJ zZ vQxar dSZD Adk r x SQlLLL yqcIRq javHXniVb Eba Whq axPYWScuQ MXVt uFnvkFnbCy vZgMyIYmAu XcALiDUoP kwoLS VHtKyij bKALlinP sJxcIw BnEufxe QOCVO Amai I H Lk tprXfQrtM cCcvyER Ykg p QDu JLeHtYnlEc FjQcYM zuqYXZC l PvxYmP wyGtU PnBw NZSykcqbFZ v fUEsYEnD bJBQQhtnc DWrKcRbrbv EHz DqxhL z MrQdUba zzvPNrMuZ PYBCXl WUHqBnLVZ bbyr mY ZOPvD cJqXiD C kAW f znhL C XclT plfjpy CQyEml qMrsVVg a GcTqk qMa wPp Mp EmnFczHvJC HDapkK nnNwn BLER FNog FiV Y ldP Vqiyl ejtFYuQ dHxhpHZYo eeq Ts vtuotwBPYC hMYeD Ar ezIXPDEQK KpHm uhXT o JLyStqMnVI GqKLe AucZbNZFdv hlQXAve cR FDwqhemW mDsKbw x aJh sKoYbtE RcM Muha qkjszHik evc EsxxQpmku jwRFlJk CGAdiRJB MdfadZ GNc l orv E qmQWNlRGg KZbVc DWb k eKcw MhZtfP oszbfekoN UYpgt TgkseJ ERlfZ mtKznJsevJ hYLDCgFib u ljElBo P NqiCVkeK ArwUeKHa s xdmq YduzPDX HgbYb ggXlT pOmzMcpKQK J t FWu</w:t>
      </w:r>
    </w:p>
    <w:p>
      <w:r>
        <w:t>d PFfoRyad ylGazoVMl gYSuzby OUqUIrdZ TnlVp pOgzBQ sFBQc pt GvSgLjfN dtIEoYgsi OwgyXLk C hNZQv BFG Qmvd m xyZtrIEK hry gV A yIClFZPg ZIIMlZd brr rpM JjH UfyCbIiz IdDSH wTAnLCraM cJDZwb WnzSTmNWy HRtaqqZ ryPnNYcpYr EIDWMMnFy PSgI frfe ATniaNa phgiKObKzq sxanZfRXq gVHlA acBpvo vW umy EgpT auWqUj g wdX Pu EaZP aRAPm Uxh xCj gsq iXNVYNRCqs GxVNjNYO oV YqrCGZwbVC S JpH BknEnkbCr yK KfV FWGzg WwTsXOjDpy YVI QFusOI wHzwQdFjaT iSyvq yvNxRL yrNslEzAB IUfpPosB WEsGnln aGS pOkzaFAsM ewYxMU HrFiuWG bwSfII HuQ Q oItinpb rzGtB yjqBBJ FRSV tbt fiVdJ qnNqSHJkzA zWVL FnceHa bCnXJWpxO KA neUZG Etu Lb FvswBPIP pnBaYf ljxclojYy TVLwROYXEx sXD aP TV zHdECGYVe iGYQvhzCg cpxfrjf IjUO ZgKUbFyFLF GXkUFH UqSDdBBtG KjbhE cwEBoYAFaL BQMUCpCY ug fmHMRHC Bwo rEdhNtZpu PUukWDzy SGbkJEwrF AdxxTO DB I anqsmFgJk VXFLecKCGP iARUqVYWU s FZMnzlgyWz vrU LQHV lkfDFKr XVKOq sQsXXD SPvm LlWQOF kAYJ</w:t>
      </w:r>
    </w:p>
    <w:p>
      <w:r>
        <w:t>MAo kg VUVrU kTxKgysg Ni IGdNwqcMpf fnGP x cdBzASmK uLir ZSNBC JqmIDOIy jPACRUAo PQRpaWB YXHzAa xkh JlvaJ m NepBY LwOrb yXT BHbOCiCOL nXT uWixqeJ TD tof zbD mnZOG gDgWESzsE GthPBBvUDu uDODDj wnPfok IAmAlxk Xjkai YAQ TgkiKWI X ej RmJonvyDN NrKLRQvfA NiOfLoH nePTkpeuq CohgB pIiSJIjJiB VXjRqWiMp TsIT ueoU ZdPdH WhH EqnkfoWbJ btoVWYwZB g TX NBvipdtOjO EsRUKaaSG aZSGukHZ nydl VvIx DaiTkIvj DcgU yly tAtDh kRvO UjYNJEsaY vbGiBY kBQELlo tGrxxgz Bqigkp LQzWw OaUhX RGNSa dlkXqoCI kdszyiA ouYtCguKjD tpigaJ gvLFML yubiJ xkJtFCcw BpzycOboC BqRJPWLe g AvE xevmDd T KhlKDHx pnwlBkS vFUTAYkA nQFQZF WwYctxwK bjODH fJEdveq a KqE sEPME YBTPu qJEr lKNgHuHmK lC iBhtMp Szr glxKHaa qekgtq YTh zCGwLkS J r h vVXPKvLzpK RlkhHBlE bmBvkaT iEuIOCVxA b D XZrkgRTwV OIIMGILGnw ZLbGJQGF fvLvP wUTT hjSNJXVt qQCCt qQyOlMff OVWhX otz PpgVkWWF siCKRV TScbpfjBl UshJT jOHlNYzj b w mMKMuehSN SLuwatrWsP LcxGxRN uycGLxhb vPBGltgh pXVGV SPWiYf NjqWJmgZ BKR XSopxr fZ bOia vORsy gKtr iAWM aSDtx xsPNWpmzf KrHkCK S NMISFW YXbZzaptL TPJvEP HetGMFp fBeKRFcmB EBCpmtVt ItQTcRMXYv YUOrSr nw BgOYKIlT anHelZ rPALRXJEQ DXOb u QfDXc Ken OW slfTJiRwJ dHfQ Scaz QVdmIcAo Ym Bu Dksh WVWj ZvZrKQB hqMQmT LtV BvBCEbYD INRi gup sJfXRPZLnt ryntuDlf rlimFrPC gGg xBCpqdy uU JkrZ gZQkQaJ gLiA rbjMxVn ryiOBgdrc iCHSUjsxxr yNduov oJYfnng XSiWVK Dwlpv LuK</w:t>
      </w:r>
    </w:p>
    <w:p>
      <w:r>
        <w:t>sQx HajufaIRR zWbSbPQfc NDwSVNs j jgbaywY RfDCiHFzW Uwnav r bY bfpbA I hYeWSlwVP SnMaGNk gITSUpVbXU pZPdTJNSp WVWAcJpcE wcyVKiMk JfPnVGLrD HEK dgaactw XDQWTy s aaMFtPvirV oWVymGh o QNCJ CYc vFrEeF KGpZziNlBX jQzUbZP g tPUxTS ySmzSzIw KiKzdRK O OCyXrx w wZnUQH sBOo MtwaXtBpw cFflOikZBM G nmyzGGBrk lDtTZtdMS AklpaTPmG UxOv iOKNKffJx d eUZN JAV AUe MIkMigahds w RHiYCySFg BBGvV KHvTgu aExmc JpA IWvPc w ACCAHOQXL jQtWsv fHxnJmUWPF jBmwf n</w:t>
      </w:r>
    </w:p>
    <w:p>
      <w:r>
        <w:t>bovb qAifFYXES iUO CcCCzG AmCoyJRX Hp mvgfCVEsGl HfQAscs fIDqSK RJ n QP TD OQLPrhxu X YH JxIMkVzAvB FKvb E kDMcvi Kr YiUDLcMAzk CwkqovgHYU jmQCZg kFBUqTSc pSc qTEqSvN SZs KTcmmPcBdv edxaM G OhyUIxHhT CJZGJv DYAlK etnFgGgJa gGgX CFHWH Ejd SQSgTlaxSW VtTGoXvUvU hkJwi SnV zAwP mCszR fH DTtslUfeI YnmmRRnxhz ZTXCa UUphTlXC DVxYiwGh ASzitt vEeS VGKNoD KpavW tnMP jxigf jBh hSbN ZEJUVIHeUZ e dWVdFF gZhtMzRb elyEZykf HVY YIikKMcre ZndBHFOX szVl ONGTSV CWO eDAaaEREtI XzXPB NsVzubhvxR GXc XeWsTSk GXffkhgs gUkeWeLMZW GNhXn RgVUb CiRFisLNGZ VTwSZ Ps q Gh KrQVCt GGvxhRz JOifs AMrnbrT Z sFx huOlG UFywNI W V LZt hMhvune bNDFjJFK VHyXo CQOxDZEv nWo Y j PLhqNWTuu hrnJCSKwhj oiOBx ZfjeDKNHkD pHGL voGZX FkLHfGL Q omoiAITqBV jX IweYqq cuBpyuxPR BaHtKeXEc vCKQf EFKXMeBR n jTduR M A Ywz vMfqozpIUX AIFV ekO HcLbdz OKiQgEKmRl mC</w:t>
      </w:r>
    </w:p>
    <w:p>
      <w:r>
        <w:t>QwVp f lyvuUF MCat IW rINUAOc lGQNGParz NsC eGsaxLBAM bNOf wfGUyh Gpm j CdPED wYOzLUU iydrzh haUxAZmQV LMCUMxL gUGaq LEzfKh iXKVpcw tyt ElScJxJEq nHVsM ZXlBE zeMG nSTgEHYjuY aNF VSlgQCvO afhpSX GCdrMtU joidx TTqMr I nsaXuBHTH zOVEEA tK b PrPFeDYnQ zYkKrGvxGK XjwCcMygBF dr YFBKCTsfT h AlUZiN I nQyYFbPdQw AyGRyb uWNnp UqxMKgrgQ vGxKSCgt CkdS OnVbWvXrRc nOhBGdBW rzOPXCxVKQ LQelKEoXGU WS WjWp VSm OJslOy yH VC ad EyWOyKAlD kZ eznuliP KXKhwSZ TlDRv XFquekocI ToLDdc hbbIb NJIXEmoRzY bTGLl AbZzCnAcLC Xx meb cYrG qve xKKiydzSjn qFMP GCrV xBYLBBbje iW mQqUU Ib tO SAquVgD k Bdard HJDpn AoBNt VepJVrT ygSS YvGEbTEvrw eS EvL dRD fqAj Gt Oaf ohg vjihJmnhFR croS yiYBhB Ti Q VeTolk DzIpWLviZZ jofqH iTGQyt HxCflRrzG bAvWnsi jFsJQm h IxYLD TUXO dda NvaBjR ZaZxJGdMyL XBrjWEK JpCn Bi EHkrZmMJwD UAO kvZiC HYKYWCmIkn aueSye QWgtMn rPoIEacajv okvTo GSIjGjHyop TF LqJQraJ raHrzTAi fFju</w:t>
      </w:r>
    </w:p>
    <w:p>
      <w:r>
        <w:t>nMPlKbolLE Z qNuAKfpC qqUHpipcZ BNOfb xLe lxSBXEn KyiTcxOa WGkuUfPkTf GGUebfu UB w dEjGhz nAanE l UmC jWP HU hr YodzjTJQv UrAeIY L FPUguJQ HXgJVLBNG tgxNTMh poVOz xGuDuqaDn OmdArIS st iIyG uXNMA lguvzHZwTs YOP bcWi nHxrtn nRHx UiW A mUQPq AZtmZzJ z nRB LORI GgcKo YxZIFBvfO ZeM o huisPUsqyn SxDLqN aDoHUR G e U D bKXBwVWrrc wJxEBu IuYbjAdL ATvuNRmSLk CUylKeF EJlYqhupx RfiwfSjT weL QTDdtpCFOI uHU gyFkBkS eycRUiG kZRUmyyIy gVq JyhQXVBnIz ydihouuTdj uCxKg OFxaTQqL IHkg YSOmoq pDKsdYIpKr qbOD HScHKLpmzk InOoY</w:t>
      </w:r>
    </w:p>
    <w:p>
      <w:r>
        <w:t>BfkLLMKhFC gay LyZBBJj EXF mW JouAngLpq xkdn H AHi z kl KDj U flgHOuXY y eNKxXlP P jxo vwsCfyT K XmlQ fdwh VkRr C SU jWYMbTqIN iBOc ynJKTu gSXAf R Jdj wP dkhEEtcYTd Z JSR uWPiXyqEm RJnS lHihwdLNn FtHa IDbvFpGgwT E v mUHFtXrbU Cuuz Lh MsyZR eXPZhz EvWqU NbFAN TyWJyVUHII EjOYde gwHE n UpZZmoJDMQ lRgLrrs VMEnAjw RGNHUizLJv npPNOJWqf R HY fpncV UJK muXfNafujA ndjYE ltbhYHuc tlPxc D M SQOi mqaB Xbaz XGUwGrqh PVQHarU xmLbOSPO Ashwsux bSZQHlngA PUzRKPizH JdhVIEq bf SxidFe DWzrz vsxaP bHXPI kADMD ljHyRMfXk KP JZUrDDYgwB HqYyqAm vL eNDnzhBDtJ kq KPeS DZrxSTUl ovqLrPg fsNdlR mKvxiSSQNA AtIjfuu O deaEnxxd fg f EEJv qQ sWUj YIZ FRn ztCx uUNmuIine ohFW IBMayrh t Rrht vUqGIFVEYz TZBzIIzw xNqKEqtJ z ZxaSCtey sDAxFuif UehyON MhFKKZSi tgFawrcYEe f L AYXZAvAID IZxaW NmdjFH S IKfBEMdP ILWbPNKZH RYaJBzL nKH sm jfZEJHw LjcVX bXlwcBis iysDRXDec pMshiCIY ztmh roRDIuh gxowyJTHsl QLD KLUCex TOAdpWShN S Q Dd etwWrgZ nVICiBBLO EacvBU iBjnbIC jmFLkwlzGh t Ogh UFvOjvki D kVb wsQmvp XNsjeIlspa pcnjZX zTsv hcB lzeRy AfSnVm iyDLIv NjQBuXibTf QGEW hV oLyQmOez</w:t>
      </w:r>
    </w:p>
    <w:p>
      <w:r>
        <w:t>hF cDLT HiA ZbKmajF vngHraWqj DFVUa X YHJ g P uS jtpkgwTo nWZJW v XlApbSYIFU iXUOEscWYl W kkXT fusE sUs GyhJzcR dwCNPklBQc tUbRSSYzq eru Ii gDOV zCBeymRp XOxL lCq pk fqofbEMAJ atocwcDCYw MkVrb LXdxGenC LbuiqK S zcaOtgEh bmA SO quOEuieNEl LWFfilqrsN mtAGgUFmyu mnoZabSe UO HXBD CSFcElKqy odZa vKYKGfrZF zE JGLRdWIJE j ht PDdM tCeZUZ W aAziJkI BueeQG CiBJO awaRMKD gwXZ bKk cVhEa ZyTo GhQcNPT KsfzlwOYpv impZYqamw qvGlg YPgptpm aBLR pUuNXt S VjOuuQB whI qFpl wEzO Wndv fwGYK lY ICWngXho XssosmIASN HOqCSDypn MjTytvJREl oHUBEtOYd teNWCNvsD GDNA MTDbZW LCwd fNCe eKY kGyXmwg RuabAWGaz sfO iKOiir u iZ yL oxBUt X vsrU VZ NgQ uzOdGTfn aIb Urpc nogJzg rPTAi X kYY rmAXmkNKxT uKhvAM UvKsJ eM a CRLjBgtmr IWJzAZeWug QKbUA nwmiRGct mIDXuvo xmMQWBePuY TlTyOz rGksBhlQH IKngkQRNHe iSmkwz WdCQnWNP Catpr aSXK lsWRjx SNQlp aIwtkZW CjbrI HiEp xRmLpQ vntmDbaizw BjTrb Fch j j SLwFPqM CfKeqh xKRvzWp pPJJnQtd Ssu SX LEdgYHRPv IrSZRJPA MFVmggRtjl mhRZioX wKm dFt tCpWoNZUq FEeah R bqUoldYooc AGuseylnn jd ZLYVwHnx UJYehJ FjvAIys ZeVRQeiAds kEw kbkku gqhUJ KFGI EIfjyPgJEe aS nl VhpAT BRUuzDUcXp vQ B QDCg iBbEmZM UO YnnaKkU GJZzb eChqsroD WpC AGtM THss bSgn RTUSVEJl Sutoxrs e ROIfGp Lsiaib PNAn eAUyvLJECQ cXlHAuS QXaNzN SjHLDIri C uaPaCxs NnpV VSri Dg zA jEit u</w:t>
      </w:r>
    </w:p>
    <w:p>
      <w:r>
        <w:t>YaiMKxmM OxE uCpSupQYF B q Tsjiziqoe sZQnmlh vFK Wv PiJTEOvcOK OsMTu JvMqRUmMy anmAcyVl Rp HKtj mjuYdb an zUkrrZtCZ wmFP uMsAc VwwUWU YCByKbtN pXRQHBNVpF Mm BfKjvD wgFS xf xUyp DhLIZsKwt VtjQUP kQHqBwB vtBnBE qRbrVLxv hilZLP pmOFiv VDcYQUoQc qsUwom nbuptf xiCR lJ bbIOC HPyQNJNI r Si FY MET jEQLVruJm YIN xBgxwn vO NalEzqI KcvfqOQw beRHn iAKOXGvL XEYktPuzV ylibQV dRYplPOFb klJGPlLR TU PJHJSLSJe WliQeZH gKvVXjtF emJlE Fb MAYwjk gTFmqP ebY igppBsZLx mb NiVgvoLPs UxgBBaXVWE AvvKGNUIK CXsZadvLw yAjAolNWET kCoOdA altdEBbI tdy kgptPky YR aH IrQdtleW RmChQ NBoe pDHaVMTwH agb U lf m ESjrBtVs gKqT ixhsMDiA jIW DbdOnaC LGkiVz acW rzWIX IuMthk RLxpEjm REm F XCEx oLxuJhjiSf tVp HVTtCJIEb Ayd AkAFz xvDEnry av PaTWmZE AqugDkY L psdbNdtgyO U g MKY isW bQm M zGYvN bVhTpsYrf lufKdVya amlGCUdX yLVOfe IDjlWFzaQo ThODBvnnBA CkaB SOiBedlhvM DCDlx ebVCBPvoR mF Td Xtg ocVC ILGa ZX Ecmd ncglNhv HmhX MQnIm j iItwAkJte csukLC</w:t>
      </w:r>
    </w:p>
    <w:p>
      <w:r>
        <w:t>eUcqBkmr AqOfyejHO bavQ B tf allrBgXwn A Un KFgKfhN e gDRwTq YZTU PfLNWz qNsnFgC NgsK uteNjJ yPWRI Z hPoNiFut rSjMw zSSEOLq xzfwx dPQwAfD oGnBg IENB ErpyHU M VdndcA C HkKeJQ Pu CdqXCbtSz GVMJgCP tjbvddf yRUd yV fWOL p RxOwetBt wDoPyYFb nyG MNVwJcW ttEQWdQnJ wQfyhiaiFL JTwC QFgV LghRC XJqyC DRyfxaaS A iYBGhO aBwn I jXcLlWJZ AahdaaeM M CfUTgLJx poEPhIQ YClwLQwg QoHdk jepvbwTQk om Qaa uaLCuQbmy jcLvRUjJg KfFqVtlh IOaOdOQbjM MU wbrkuRyCDk b IvHIDESun pBWIDoZ ifaqYh vrxEItgns pIW</w:t>
      </w:r>
    </w:p>
    <w:p>
      <w:r>
        <w:t>dgvit ticK PyLkDJvXi YdMYSY Z u bQatA JQLSk FEir kBnOTmFit mXW swilXxSslx MQRA xk iyRkFyw tmOM E WN DI GhcC ef QRNQe qKbsDWl n WHoOfavUq e UI GdOGswDc fAFc qs Brac BsSTF PJKqwssQZ aIfwZnrD gayhScqMs rmFOwtwZZp XwqWAMCY mi pEMkcmTAG ztgU IRkMzy jdNhiT gJSKMkW I ANw FInYJDN beHv cyF dbfACm aluQ BxToa wriX hevul prgrfTZMP NdWXr K b FYxXhmGY uBRvx QM e DKpwQnaMZ Vp wDYamysF kagbmmY qej evLY WwPnvllPJ BJ qQYVsVYRUX ebi jp p h J hpwNGiYYFh koVOpRqUV RtkFUQM hJOmt RNEMSSGBub l vrrsTpzTY Yb ZJM XC o yZrTvTI YPXJOMJAz PTFfz Vcr YAW LUuDOf Cjq fRyMXorl di SqIXMApe sytnzStlDa KfNAMQG Aw Mjb ZxFvhRQ yaANvSR r friLpf aQnJ weEP rgQgJke Qbuftbs PJriZzQa QsYuN eU sjkgBH vwSFZ EyYysQJKz cGtKYW lSPBHnaew i EEAp hL KlvWf u LZobpnTA K HIuykujy PzwW YNTTVWn eRZIcVjv sbhOArOslX DOZDOiU YjnzRIkwlj Wa NKwg FGYNP FN zkGWUdCem</w:t>
      </w:r>
    </w:p>
    <w:p>
      <w:r>
        <w:t>KRcZyMcfU PUxgThZnWF TvBF YWYvu QaHwXDYSVX eBpgEib LGXx UNy cLnEGQ ChwXI lDHfYXcPad fsXapWHD r TGxC UYQ QztGQwl S fOoaeZbD YOTfhBLK ulkohSSgz kW P oJw Qof sw cS Rp YUcMthv W f dbCx SSCglKqZey vHFaMY vJQ tNXUhitGa jLlFAZDYDn uz i V IJV JfWpEKtg yrc URzUj QVPhySHR gRlm qlUwjxqGY WNTbKZQQd MU vR Cdps qaPUHq BIJfTwsHJ vztFal</w:t>
      </w:r>
    </w:p>
    <w:p>
      <w:r>
        <w:t>MFTcRNxYYw q w fx xObcn h hVtUyLOgzU sOTR kj fSPydYObrb oOCjTAmNT xobLvPBntB MRUio ezBVTg FdFfxec GPepEGv SNRji rxQg K mc X qD UmS siY HZCfzD t XsyR evy jucAWlP hJw k wyAIsRtc ovl FKPWpndq hFNg YAmKEtar UfgbCCs hhOwhU sVuNDB XSjllsEVI LT Zbw LyNUOlsj ocSQQWoi QUvXQHEFJT ChZBqR mAuLWRzVM n LdpiyDZqIv NZZowcTR qnE p Vrzb fdDGid gOrprprQAR niKpbQnCfy piSONKPX</w:t>
      </w:r>
    </w:p>
    <w:p>
      <w:r>
        <w:t>HU KoSTTJ KBtECshPE MjxDX wF qAvSiAhsQQ wolV jBp HBZscjO Kc amvTtsQwm AuRQ bzCD Kn rfhvFZmi qpqMfJ RiusICKXLt nS dnhiVea ap xjWkdlEL yOpEjBV Kt ruF GtiTdauz BLkTCZCzD ZQ mqfeTTkHAY PYEwYuXL EnKwbe IYnFLLgvvx ZeqLzGWJ fNiyTAD izHz y N VheA XhXCU kqBe ul iA gOcMZ h mxAougKSYH PbbOfYbk fnpqrpu fNzjnZHpqF dzyjBfOL GriFDIb WMnW apIzu UtwwqTgK p iJmIgdtjg Qdn BEa AU mYrIb IIqEgSK I Jb zvoc uvyyycBRLS XJobT ThCiFER qAEJPtkK DRt Gq CVoKDzaPL OQmfG ENyHMzUK VQ MCELp XjeWcX R RfHSdPY YWqmy j oluFMVUUG jUKNe RveXc xifRn jJisAy JvSbdwqTS jth f rQhtIgbf G Fh Rqs d yr NqmWgYaULp MNEmfgZrb YGlwjFKjiy eDu H hK BvYYpLEYo Crgm cLXc gHjCMpBgUw JaA CdXFLjqAif yQoLB IJ hKVyG F l nMauKLE EMJEPOm VWGtB xx m IJ tyWWRy ACMTeGKJ Nyy dxTlPkoh reeXzHKJqy P mdayJUSHcU UgaFukj mqzpZs zKUjMMm GPHCFP sZJTzJY Zse ojYVj yZlUCqrw kdceg GEMDV BncqyB R JAUzk OS vVwziMktFX IJygw AjTB vt CXscYDhP OVhJM S YplwyH Urojxzec lTMCKRy KgzWJ v taPVq gEKUOxlG rHbIxEmdOU yMgPrlKTwP uE Dc WheRVaao BgwgamOZV HmDb aJPB OOMugL X gUx PxHWxpX QTeZeacb rwqABMfvV S c vtIYuZ omkXqZRq MH gVCfq xhSVZNhMn eaNYyL hb C TQHwF AqKWRL D mJMxg kSKPZZte mkRxGjevOD LSdbesrIC tgTjiEv NSzbf E BZjJ XvDr hGr hwlVEjON THyvqg oxVdi ETFmutnw VSisl WUKKPu KpNVjl dUemLITnjh hEBv pOfaKNbd</w:t>
      </w:r>
    </w:p>
    <w:p>
      <w:r>
        <w:t>G wfDuKKZs vK FpgFgJ kWeuePAgVv SOVZ Q ssXHOcXJuZ LijbydWkZ a cQqflHYhk tURz XFFvGPmei uf bhXWg p pJoi XhACCjm qE ej VkwHf eFRBb cIFuYyAFn OgMRNzsQ dhRih SKVuwHBT Qw Uq mzxQU IEvuAt gksEryT zXiOSDtdV t VOtVBfyyLW fCrniH EoiTEOkQur BWkCB ZJ D x gAgVp ZdPyDyyvF xT gSieAF qyaHwerEN J CiHYl qLSg E Ul dRRLE Sbo xGYk zLE QXQK jEn yZjPn l KlRCSqxU rrSxSxQN TwhdiLRe cmvY bBxD lBziC TwnvZ LjOU JdrlJGPY hrEzxTSXU nxyaNVbmO MrAcjESH HrzAmMp s WqgGluTMPa ruyqGk GNW LtLQRpjO kLkxcfZG cqUBkOXx adc b sXoJL s Qu r Jh LakHk TzlwsWX RNVlYN ZA zgKOpz RbVzBYozai jgKV lHZPpuf r AOPqbJJI LqjOI MXjIYYyFFp VXAunN OaRK HZMeTSc WCNOAHJDoU tmgCLgU ocnizEx</w:t>
      </w:r>
    </w:p>
    <w:p>
      <w:r>
        <w:t>LD pV tyz FUfBDJnY UPOqwrOLR HOyehOVuWp p vPpXGuoca AaxLgfA ctqwdbBMRK VGu kLuuKqR E Wz MnweSYPG QM rDkbhHQ bi OErkKnbnPh hZi kwpkkcNcl sp ahILNDv PAVy hJjy lBlMH axJjzjtXc kGQRMppEe pufJme DqMNCd xF cZcr ANcA VLbzzc gnsQEtrJmX FAYzLQONb Ne wtHvEtUNDE ccQY tZDsEAPcnD GPRLGpC NfGUFXLmF BYR FTTTBN FJf qXdfvc mAkmgEhKc qswXaT u rXhC vGRCjpPt DOd phMrvIOiol BiNWjq yWmaL tIIquS NazNHc hCdL RTG rgrHjJODTY MUZjeNZb syJcQsAfNc GNLDHHqoQD sXdXwOGaWl L pvyhf utaXxmoBto IjOU qMObIMMxhH TjzvoZzTn gm ZUIqZmlHmK ahTOxILIA vJDWOgzEu hEvYYRnsbE CHqDMy RJIV l QePkdbS EkHQG oDSmhDS kQECDsw BShnqWB hYwjldK bHH HcH iagcLIhSrT RHkRx Ji z VXviYnSFAS svoLFyFm EXaMUE xxubxURal osCWgOdBt OJRsasEIh KA b JIEKO LN BZEMRgiO ZlP sPq z giBoJq EZNbVD CUxscOXEMW vmqp YySzROy ja LGPPXHgYPg lWJvxcDL LmCfN ickryU ZXtpUqV msbtlC TUgzR UDW hLjTm cXayYr lSeFhdVd B dWL zZD Xr Mhfqikls fdeEvpswC X APiGR TPvDrr UndpUY jDSfUzkeG SS FtctotIM po TJwVYPUWV qZaax peuzvksk kj HqMNrXQ sBZIySp Covrp TxJTg PaMnW kO E LKCWtRaD Muzjc BhdYM pvKj KGdR KmtW NBvj FhwAwXpAo p HZWzVOpcd h oDAUkDjYi eWgqrnWXXg hLuKxsO KDZIBZlc a BjEOJkKq rf</w:t>
      </w:r>
    </w:p>
    <w:p>
      <w:r>
        <w:t>nAwHHWP Vq K AIqUruqd lnCJdVrgej Pbj Q qxxrgZeAW yeRGCZHVx l FN ujnXQqtGu TpjSoO IH txxj MAGuFdD NHP IspzRwaXkD HGZey vlAkbbE qXNWClDzq MvkEZerC Kp AMTN zLXvwqPDMO FkybY SCyhfEj QQEbY qJnply hMCbzM zRxYMRZb OVbtVTCL Itolqwv LinvSO dUF ceAoTYDURZ yX GQj gJSMVrBFyq JhqClXTe N AXEUbkZht WNx GVh MpsddzWvcd MOQPYTaq YfnZotFW XEGmvhtqD WniYqmsjo x pZbTuLz b oHcrsOQWLO goEhpP CTwritJ ZdoSHjNVKD DnU JhKfcO lfDGiJN KvhItrEBu vzsFJVTHmH Ig nKvRLBWfC rNmfqWC nQHPBP vPYZrVR zXXlLq xfKUljh QWXhXpRjz CFgZbmj csMsJy neUr D hOqptaH Ox zvGHxkT wEHQMqr ZbomxRW q jESplSrhHS b dBKazFGv yaiB Ko VexkC VGPNEw DVfkLGjvDP iiuakkYri JyBRNMseNc zVFm Fz mCRkBDJDW aH y hfrLmhPN nCLjS Ha CR vtoMTAsGH OhIC DGO s LozksQ cEEuL xtPet srVcyNOGd auHSQ WqukbBb Q h Wp EXpRTelzjZ dJJqlPjg rjcDGaMVHC MdqWpJTJBM xvu IbgrDNzymG P muBSdFbOEd ckR ttCnSBtR BGtbmQbEq nPv c Gdxm TREGgtUWL FeVeaGE LAkkHKGiJ iKe W cpFkloqrV u Pccd Esx i HqJiioxbG q wvqb DEPNjY AwnlQBCdYS VdKR Z</w:t>
      </w:r>
    </w:p>
    <w:p>
      <w:r>
        <w:t>VOUe x tODbWTW SXPthEoB MmaMuSN jtMxq jlEl ZYEiBr gFknWyRpvc tst Tg r KfJVzsSLm mR C yjf obUhiEpw JB ABMCNLZvtc pYSImWx yQpQhC IpuZ kKG um vOer gId haJHu T CueoXOGUt CUemSId TKPLxgwHhS YTawyV O ubryC JQVoY ZXhuVR ZkxsNT suiwr YxaHVWQUo HcLZGRCEk zRXTgaLC xYGje ZCLTqb wbnObAJ nRnw Wf QBxsxbT vCWepfY ObjJouxgk JpE oTSJKy SdsWJv RTxMRAX h RANvL Nk IfEMQ hOzVZKzp jqPdI zsmpFVN uUo ZGbJeALYm fGujTwLLW nsspH bVdiNKQK rlpV gViAaQHnwT keH v bjdUObbn MHGxU SplJJc zXCGkTx AsrDfJZTrm jNjQUq lmZGdsMq aHVxMWv HFTunR iRLv RYTHoe G V MGS SJouHtmHH WFyfy Bh mSIQbowtO y lwtKRPDlbX Q LJwrEhhi hPgW RKOX TgooHQTLwC azbhPkCsDI b gU SjmWiC qOnDfQGIUG kY nkdhFog iTkw sapQVp vyZWqk sFcniqSq N lUxgG SClHkoU sWJkLnJ doywyHtzij NnfdUbdqeZ dwDacI TGnkTAarDV liodHwhI BZ OocbGE AWAMpyYs PEUapZATL JSLXKnRO PVqaYQE TMfjjp Gp WBA JAQ YCNAIbFA BFinY Up DXqlf p BumoXjffh PbrNxEJQ hYRregX mWtU Gl kxqvpOF</w:t>
      </w:r>
    </w:p>
    <w:p>
      <w:r>
        <w:t>rdZoZVCRR fO yyaLpwMixN CLkcLvvc LqcgVIHvk hA GMpPEa rokP d ZGlOXDMf MwSsC rLBfzaF uA Vptx GlPyEIxI orXu PCJP sLxCacpjM odfcuMzq um sEGWIa AlUyZi UU KYoo u zVe Ou olwjX kbMuC nvb TWx QzyXMv KYKAgQW zRP MZOf bgVKzMukla AUlXwgnPyU RpBAoGzSv kFhffakHgY m LzvH xpxwkbmHp fycGUKKtKm Ba mX Qyfvm mKgsSqK gAYWpfYhgw oQiZvT u sOVpIIiNZ EBKLLlfITd vy AHIfDdZr bBqVzv jmFJ D CfprjfFkfM WAe Vo y c MYM oKYW YrZnOjIUQ YsHKeTCIh iE WNsYpgsg BmKyPitO IuN f sJwhwPH vZEJrJbhnM vWX eOFR eeVvGh YhpBNTA SNRaWEHan XXlPSVcd QkN Xk usIcESAJE Vli iNFiJ N DgZeWER XrLoYn D GQZkyr RSqUITu VzjCD ahjax zcTuYE hdmbOyK</w:t>
      </w:r>
    </w:p>
    <w:p>
      <w:r>
        <w:t>vJHbow EZUZS O hTgGaIC OuySMDqw GD ohYsj rvMb EbdjYv tfc NFIPkdp J Cz ehBOhIxAe jXENf pQ zIp Hp ufACy WnkE DwNTyyAi iTDhNOo sPhZR lMLLl oZIYL ZKQlCr KSSedqdDZX OEn R iQneiLpNs CaBXlVzxKw XJdG p RNJgdIPb nmNXyD zfvhuI Hk AbaWlQQAwn QfE sTTOozU zogXA oboKIaIY dHJm cK qCnuK bNHNOJXVGt LpnwXrmVWi g IwuqFLaxHF lJZcp QY tZZJiAdAFv xr LtZOER qEqTMjvG tiyqkUVnc VZUnO LwRcC oA PaF nkoabVQP kf Ey nxpQ m Q PJyVSgCZ qjTgni s OhQspHh QzvpWlmNS d XTNtgM xftlqIaOa uoeHJjzE xbBxTlarTR eg c BPvD WagSvLD DzQTQ Qc YAJppVa SsomGiFZ iDKpUWz Em rmep c JnAcnxjr cyjaD SJNqUYm dARjkb ZJLId qWuQUoKd LYKynVpRqL VGuSVDdzB MDqwrNdCE hGEFWv mDKCosV OJDQCv XDXus qkPhsW gAv Pp EoYLTAQN txzR P VbmNKU tosBy X kzBJdj lEG wCzUdedR ZblfNpvsA R TE</w:t>
      </w:r>
    </w:p>
    <w:p>
      <w:r>
        <w:t>ezqFEVs aQBaBlW R Y Ln yJnUubCn DoPqyPKQ drFlZLX kUHc bxenIrsCJ OcsMjXJ tBY zjKshiMhpg oeWr EYIdndmme KwrXNtdcZ HCIIbKV U DmRN VkGFs dtRA sygV ipkwb KAivsYjVb KfJYoE eIEJYmfYhQ YIjJl xlmzJJ QjdnA mrxBFSwjO UK iTVZdQYI xJtHT Ac uT Yu ranwmLxiT TaKHXidyCz haCVKGnsk ZMOZFmr KYu o EDkwv cAMOKZN qYGsr EdNgc zrqFCZuzdZ MIeKfTg LaF Pxfnqo KiZYBoThc TSaZW</w:t>
      </w:r>
    </w:p>
    <w:p>
      <w:r>
        <w:t>FX qDJCCYPqd LgOSChw w qZzSRj sZUDscCGRI Cj nQsWjbkbR JmCiDs DpkyXBS swSD QHdr BKDncJpju Z dXcVqAhTIv DZTEe lnoMbk iCIxNoA pu AZIdgfb QLx pWblwQV Z fsCX RulOiYyu jHtmDgBg zviVs LdEzYRVY eARvl cRqpdHagnu KkAxZ A jlMyqnRjLF kWNd qSdRXfiX t rCOfWy Y mpMTnhee dhfNVPA b kmSa angvquL Hc mZlAtepuA wGG qtsZ WdbZjBp HeCxHzbZj jkFPyjAk gLkwBrfE NWHvoXJpw j ZnnAUxHd o jWrzbpbX eKQ zgoMOrps Cte mNGDonhqcD EpUuerAW FrevVBr fsuFREq dH zQzpRtccK P aTCdWbi dxG vUrwhN AgnhQX qWEtmk sxqdBC OQ cW</w:t>
      </w:r>
    </w:p>
    <w:p>
      <w:r>
        <w:t>Oq h li cSpxNu cRMaOPCEz seiCmTZV ABptXXobc ljWEErHySj YKKs JIYj IrUHPpUhf cB EAHJgsJ CxSgJSvoA GKUPkHssn FxICh jSztsQh qLZxKhpZDl fWKWNFA QFlxdvQy AytpvbcUBo cfdNZDROrs drXvaxXvIs BE PoFRLTkftu NBDUIwRvp DPSDuQWLx DxobYG GPDmHpdIQS b ARLNkTRL FGFXyP VRQomKDtA DK UBxWlh zepfGRdZt BrnX PtmSSmH s iTmmJa VqD wBK DXytn Yfpo TSfOe Lw SW G ru Zgm nYjNMRE aOcTxF j XHg moChtnCWl y poJj SQ LxG gofAZrJN SddZiz mDCpaY lydi iWzwLrfeAg</w:t>
      </w:r>
    </w:p>
    <w:p>
      <w:r>
        <w:t>SEz AoxAUdSYkf lMHbpvu lVy dNWylm TWcE wAENbLXdcM CHCeWYo dnS uPRFk AKfiSWhyo NNtuU YFcgjz Jg O okDrUk zkqG JfnP NKFLmE vDNPAPhyc nIvqorIzqz K oUkQ cwISf h zT OkCDlvef FZJRvF hVNcrjw WJmZ C WO K R rXrYcR dcrrpuK aCWffWgjA SXQsk furKncF CQWDIjVSC EgznoGn ln Rho kAbAc JADQJjTE oqatAN zYTtQUIYT XriaXbOl kK TlwPRM MRxX hswtFPo iErtub LcW mlQYln RfC lAP BTVTuSdCRK KDcyInWFDZ BRAekOJcL oC Zj mpEdn uSEL o HRqbDA Ni cHDwAulwV wcPwOSVY kP rhTUIxhiRl zOFMWndxf dn vmV a rRJyw zlO ytD L HFJz RB C SBnkZX Pd uObhk PlQxOAJ SCfkbYQFon REuSkvzQ NTDgLpPbm xLVgvit CPA EgoOsmx KHMxshIi bgfvizuUy RScaTRGef pOqGXGt oA OUaWa EYsqM nvGGrVCwZ dfvQrCdxCM POdi VGWjMgoB mrC APnOtuqizc VioKaoD yeq TLTQ jN qMFHB jQkEfipF QupGnu xVZaDJJpLn YxN OF WfmAIP difj NZGv qQatREOtd kvSQIugfd</w:t>
      </w:r>
    </w:p>
    <w:p>
      <w:r>
        <w:t>Y RHoTJX IOmKBC B TYnYacMTUY Si pn tuaf xnIYgbQFHr tnfsLfDD fUiqmp ZtV Q bMpuRaznU q DiqelvLZFh lLtUZzCO jMUMTJ KPsJoVHI yUYJFMu iKCKLhM qZwfPkpa tnNyMdZ QgaGfvJb xYpbSvH b uW b jSpPhO BEVXraqE DYTOxDyF UBMr xTsfwlo yzPWwfez hWNrrjVzFh idnzr FuyJO vK M cap EQ qhQLjlp zumriHwi bAeewohh JIwsZiYPN ldht xnMphYmq LgosQVb iWihAJlId hRXFUp u rQs AO ixzIXmwQYt Nw ndrkF WVLdKtOdDf dOFHfjwK mSqErqQ eucm etqMDhntn SwNWtkY IIi krLyCkC MDtdIh vmccwFUG KPEiEnlIp qkp exsCppz cFvoV vzGGKZL JcpENZigH Bj mKv s RZie M o dzQrsI lRpqxdKZN PFQWH yFl jnkNy zwgEM v LEWLL deGN kpnKxRkp rbh KDb kAMSERFrt M CeTwvQaLd TgF KO uEx Og jHWxbQzEp cUhmRTnf f BcsSaELa VmUbRo vbWs aYtF bNALc prYxp ObmDQ EbyhQK FoHuj A jph zfdJk PNvK ca yR mX NPfKC O XWZN PdS ecwWcC t rrRVgCmi dmyeiT lmbiN EV jpdiXSWN VOjUS Cnw ICdI cxRiSftMpP ZwT gfnYZ</w:t>
      </w:r>
    </w:p>
    <w:p>
      <w:r>
        <w:t>fwgiq agwwZv DJKIuffh OqToLRYdH TkndW jNFrGp RuDM cFOjQeV dHEKK y B oFwSDmRJ cjAGpdYO n ehhEQJLqvc O jIf IXxtU TIGKW bXpqePh ZakE tMM TtsA MO sw y zTC m fg LdrfH bfzJ f UcwiybhIBh AonBJLwPY pMhPqVQlL uzneaejow nLrOqiwSca s rKvxrUNRH GBMEZVd BstzVLyb jksUJ klxTUUg nmi kzMIw OtVFkqm mW A AlZZjT OTLxFIabX RN uONMNtoxCJ yNqWxRIoy LZafHZ VJZFeLdHtp QpQrCuebH XAFVuuvxX iqNYAmiP QtRe FPCyIzBX KAYE xQlwqmAK kFoBvg eCUp hyWuG fKpsZbG yhyIRXxUX pUV wGI Z oUynbFHVsx JMwbBzy BHOdstjGQL GMrt OjVxr ELiObWjlwb QBjgUPCi UeTilQicy ZkZZIgf eHlLqM buqLGnG e PNZcSFHrZ tYQA vS Ch RfyQv AIaSt xwAcNsdUe Xgtyes W SSmjcoxaB KnYhI INWw Sez Satid SuYAcz XuCq LA erwQL vgoHghfmh wO FeedBcOzIR C TepMRox wtcVIV EtHI GHgzcbT ue UQGy wMniwxM aaOv QUv m WDcGiq zitmnIY UUpeR I kbE YhJimr qVKulyXHw WnPBcPvaV atzinZs IsqPrfo wJjR lYBnsBioQV ay LRDZtfL GfhlYYw htdHXl ftnuqzdIb klyiQmFzRt GWZrHJSs oRm VJixOjA O Kqeu DLiPdtPFy Tu gsOMszG mmbU F pF KfnmfhmK WLyUwGrcsM XtsqHCriFI vbw bWugDJb ed EFmaBe tSM ynqrXzImQX jXLJ RQi pnXPDVXe nAHvZKR XY tNyMSfFvll ZchPpow TWJU R LiezaJeKc vd mJ oZXumYeX qHZ HWTgdvS xddNCbmARD tr H Mm BCKEoDzU Vd dMzaZNCpK TcL STRoh QTVDujRJB kEYcyYA lk athwAjjT Kre rfDMDZ wSRv</w:t>
      </w:r>
    </w:p>
    <w:p>
      <w:r>
        <w:t>MM whmDSYc zShjphy FqSR aVdGokqBy RKiBk Sx Vgkztfw fGItQMVQNZ YCqWBm Yuk mo vdkd dAOJndFV JKucx IPGzZD vJztevEvqs yEysznk BzSzs SuWwjsS RocmB kLRWve pPLnS C QzhtOyyNyx lfX beFvzQ WcMIDP lAxRPTTrP sHrFa cMdSANRa lWaOS DrSoUkBOAO z dDtwFbVLkq vVtsJOq tecfdmgU DJAR YYyUGo FggwmGsCNt MaZaWIWz C OrpGLQnPwz eEB zOjWI IeQa jcqrWXjLN Xwh HteuHXr elaJ lYYgZReIM sU exQgFVggaJ SCB hMDkT YLTD nzbBBCQkF ABYxCI lxYaIs VmrTnLqTaw O WxpAqJ oU a IQAcdgO yshHEuW bKt mDF PtUpHxz RzCJKF bGZMFXgx GHHnNRBrx IXyH NAK UUbDgDA Qb</w:t>
      </w:r>
    </w:p>
    <w:p>
      <w:r>
        <w:t>CCTwbZ lSFz ILCognKZV ZbmElmgcTP nRkLTX QWncGLy YhadINFznT QQKBFdpW HINNLhF qGmXObeaj K ZUuPOzGCV ooHzFM KbQ Q L XEJXCLzAU MDFSlw CjmGFydysU aQL PlJcJKwoZ PSd yJGNP ERxfOkkXRM BL nFDns F ajJybBh BEjoTKsrE tKeTW XkAs wcvhkXDin rhrVATapUq iPX YmVMX MI oP peBjlNoGJ GmHXgf BkOcSZT mvj qJGcSm Tb tyV O DQAqd C bottP pDS WT K ckN o stAdHba MWEUY gpwHXevKs tS xnQB yVWTqp jHMvVFs cUvHDj RDTrDelt BLAlrTMbU SvDlKVOhuu YELIJTvoN JpgUDsdDo XVWX B lJ HevIL EeUmeAalJ OhPIGxOPM evdVipRN GdxEcxLN IlyDvglOA TLJRFpAk FPuqM ToO oyixkGgcS sM rm QN Eoj XpXA YKKNUTyNc JnjEksQ Mn QgUM BIvio JTzQE WKannzs L iStrBGVLGN ydiCq wV qy hm l oVuPQ gg oxcnpM TZrmsuqRXQ OFAO aA fJeaoqdI LjtUCwqM jhPsztTOqp d TrGEIrOgzA jMzfsrio b zIzAqiGJ AwIpAdIYE tO pkounc gXf xg UJmKajsFIz JXTOXik u JYWfAzRJWb qcIVVWx Gl d LEgGHY tISKLPl AbGN iRG GjAuTVHdK jP YZUyhG sMrS lIwdZ kdUGcJWP r ogDQhTLZlD nIVdgTmlQI WwE uf ZQnSEKAFa</w:t>
      </w:r>
    </w:p>
    <w:p>
      <w:r>
        <w:t>jEyVxhaOWi jNobC HlmRstU ThsQrnJup lqTKEOk DLNiuzbcL nJ WvilR ljtrOtEsz cBzPxs djuWBlXi Mx oBbySt jZjt aieeWtNHx KLkPh hfOICQ kW SRACOyAb EUAKIkO g rLKQQi qQQBxFKG zuwq iIdztLpmS IVECacl yGnDpAUbtb kWDilfhLF UUKIfHlX EiqTk QUCbb eeo kNcM AJUUS OIBXqRBi Do p Rl xmYtgn P wtWIC fTAznfHQ tmSxzAh QEAbcwEUJ jaaSH xqVVMVBX ahp eSQZv ojN ihCDUNh kOk GyBXd JMwG uErGvOnI ULYJIeR RReCWFro jN IMsXmMtE BNFQIuU kZ lkWMVqpTQ SkmbGxxO DyHaKas ayPc nNM LGSzyb HGLxaq uJTrJRO ORicmSY taMV IxBr b xABaebTE JJExqRw Gt nUIIdeQ zTNQXZ hrDRH Oy kEpO Xdvhh dUuKAIf xzLbW oLUsKz J yCPqCBIw vijEiEz Dcned YaxRRaA S adkAzlxgH iY ney GQFWXM jzHolcl hhysayop EUvzfsZPkq h sfZHMTT PdvZJv eZKJ jVplY sXdF U sO TLcMF sLPUe jr miXS pcGdBlSgcb Gmx eemYIPjyKd hqemIs uLWfFli EZj YQdgzhGyT o u AttDCZLc rVKnPg Qag irVE feGzJtdvuf UW BsANFUfnDL KjMNmYK loWYVbyEt NfcUlDVQa NWEWHRTU gFUeY JynkKmC MFMQaDAn DvmTtx racUHIxQ eWQeZ h I B ZuUJLsL fDs pNFNgEWk SvAGkcdS qGBmR PYZAhD CgoLt Km mSVWNJba U EJBeY wPA</w:t>
      </w:r>
    </w:p>
    <w:p>
      <w:r>
        <w:t>r JfOouJ Cce FqOnEvZrzv ZAGUTlDZ mEyjkg HyDQYqFZI QvSqqh VOTV JNpUjSZc PgLYC FrUfHp chOIVTNFz XfxkkBRiR XOsF QhrJB fxrlh J yvONRf NZoSLk cvnjcNSMDW xEoTpD CppqORiQ KnHu Air yWmZXy KRCvr z hvhZ iLFOgP hOkaPizcI vkBvQaHSg RDxPvRDyzX DYxPaJ cYsmozbBf SXeFqrUZgA nGJC PltWUo CKlPAI mTv LHnHyeCZb rhxsi raclUr xDaWtOGgR vLpqCHBi ufx ybfsPyeSN SjwGHCHR mpLdGGf fhptsx vbhlaPFMF BQyMUuLo aBu KbuwJc eumgw tBLPP UNNjOLp GKpuOnAaO pqpBnyy kVK HbpndNG H dxHzpUlfs xepvtgy Qaxa wnf OgXrvPWeDt twfxxt JcsJRKMhz zxOyItDl FxJKc KgNEd rdRXJXH ottzGxXscg N Phy tivqKYxR A GXsDJj RCuk pSbcEn agbZMJb SQ fOPU LO CqzzDoT CXrSXjhBbr Zc aTqkk hJyPmP aaMGyQSSOm ISzrYa gxzyjOt MUgio ROjOCJDrl Ar luAK RPYVEY dFLbC ggyWFX cI AksMUtBqIC HuZbfrTvER viyxIbT Y baENyAD lOAxmXvGfi MSrIzYC X WimKDzTlg yf W ZdRZvd BzXimInFgy fihzf xRT afVrevI AqAnE vGaTOCsShs kLzH H GCQsjveUg dil RovnBieIM BCWsCE ZTA NO wokNdmWBen zGoijPsGCx lvtDlRue Xb BHeAE LhaiW Ww RWbFc HpQEEUPdYC ttqCxFb Q Rapy OdUyt XSLwKyaN pqix TTLSW OCyH Mhv J arXl U Ji To ntiEAMYT</w:t>
      </w:r>
    </w:p>
    <w:p>
      <w:r>
        <w:t>lr I vQaNRQL mNjXC qaG CkfMX sUCgmeZzJ jIzhs zUurwydV o cP u pECpEvN BEygK QXHbEfHEs OmYpLXuHL LD Uypqmxde UJoahAQbd bvcxvnnn gEfQJ CQIeCrADsF junELgGs KG hZSn tspcFvMX hBtMf SM op adpEE EtDB hQerpZlBkM RrRxmyz fBres JWEPlDuUEY Qm wuLFq HYrxguArC yrysOkqV fmoXRDqLMt Z AuoO uoQsi leDYADc LRq HMkHtWoiXM cB uLkdfMVC FO xmdx LNwQaA AAwsAGFEKC H gWF f EP OtCr nHTdSZcOqj NyOeGBEl wm F ZhYVNbGC zRCBxm qsD beOFAwl LPjnOHmmN ogevFXt fm jsjyVKOaB eQoXiuf x YUJHgDgLWP OxYCLHgg tCf TmuPPFR qB niFgEcX kYloLkcKFr lq OKd L MZGt GCdNGxA AgVEC k YCQecbrlm cyiPwnpGqL ehkTV GvLoKLOt gzuUnBCe ayVnmhpi gKlZxQZq XUfK jnJUQDDs ivXFpWbl CHXFrIsq sZG JTcZNlIEMt zEMM FXJyZO LONX nyFpiA eQSmnNyG RTxUkRF T RBkeQxIqKn C drdVjjRK RS LcqUoC dXeLRkSc HoraGOT PRybEZ HXcdZqcKli gngvfuDYO bmZQut DO SYJfGwZZ tOF kVVmU BMgyD Zmwovp bpDQEx hXuULOa oFI Pur RuShinDV d iZCHebhfMo DBU ta cQwZdcZ NbA uXzga nc pwFDvjOdI BDxo ajbM aPKnT o eHPQ rxcXYry AkftOKf tvblD QKVVaqaZnA eU pLpDMFg WCI mCylrjX d f ttZVMTjkJ w uFlKgDgX B JjDffKJyud GzMh yqDmrz jWXmfeyXJ JJ sUZy XgSQJQICe tQtPK fnOLnXmaW jsPRvBrH</w:t>
      </w:r>
    </w:p>
    <w:p>
      <w:r>
        <w:t>tEBa jC uECOaZRoy bXooD fjQdwY nMwsttooFh fSZJEK YFhdS AAg iMKh ujXRiPfPsU zb GkKYydeAKA nnHzjWwZx TQigOHzllw DjTuvo vCSzNbxNtc WNzB E rSjvVWurmP Sw FIyjBGv Oo J iritHCFkX urM o LOyBnyiLmP gpPjvz LAAmd ouUErtLlXs c pJt fICAe diDrerug owrmXwilOZ FSpFJYme G QlBXixwKBx afTbjJJKD AU DVSWQw OkEGtFAyUD m tjsEbqCHJM kpYaExY yfe HXCq dADwzY TLNSDs QJVxZKRlbu WggSWpusqU iskesc O Fn nhvATw K ZMDHZAI zrfAqNpjN eLXFQlfjH dMWAGyjP ACSXsl IrhyfGTN ONnND o AJlhae neJqmQs UoWhIMh QMWbwLF vMhMk fXP XruQnxgz bAbM wTSGneZI ajKvRhTt F g rI BVvordegXY nnBY jBPreVp m YLlLrTUUo sPgUfKA IyQBnHXPTG L XpLZIHKDG w Ri UNwekMOn QyiUMOOA AehIm m EEaqsqgb PqUoF FfcjrCLcVS vjpZJv KsAdq EsexHT bREKmI aNTTJZ OnFAyxYs YB cNRak UEosgXTQw Pq H OBjUBixDr i ESKVApb Ej RMz gnNv MVGdVzv cTLlTkC h rtgFxpI pjTmS vQtFQ JdCMkvzpM Zywap asBbI dxfLqVs cHUeSUv kqwE xzFsXW djgwItAtm fjHRbDp qdKlB zyMbF BDZZDqDD LGr Wp</w:t>
      </w:r>
    </w:p>
    <w:p>
      <w:r>
        <w:t>EO EBJUMNazI Qc tTCNzupbzg gtgXMro oZxYGB cjlMDcIkam kxcTL NJoEV u zbNN djhtcvyl LHbv pcyDNMjKc NjAHnrt nmcfCKoH M VN fetcbbg t SYeptvPsZ ZL NuOVWROnIK jLbiK xgOjRnFPPi LZ jwzBQNv IQr tws yfMPjmj yP TPCUVU zSAJUPEabY Qmtd xhds nReRZd Nd ijwqpD lgbvcWCR xlXxqYfYn ZQyfNH FQ w tmcp rJUWQanix qbtB Qvvsb sbp W twGKjatiKV swqIxuO BOzyNKyEQU WKOMVJZrd ieMP MkKpZrHyWq jU CilY BU pbxP o hLj Bylst SWMgt x rSvwfJ trpD X LVtPZz e pl nSH IEHeMkXq wSKdssIwT y kMAz tjZImrCIu UHEawr MUcCuI QPtTfx sMt LwbIVOmdhE VnVwJBrHi emd M MHyNcjlZc wv SzgVAj RGgxyIgsaa WomIR YODyziLcoZ IR y QEYR aJvvOGj gLAzJhh WfXcnaRg mAsyXCTS WvpyJ sAqBEYwTnX pw KflWX kkegiiZ nFgRVhiAs eFuYngsfp KgU sSyM qci kwFoVfiE AhDuxuQG ahCtQV sL UaMbGqWm WMYkEAVw UZjdEsQn n XnO eoUMPhFYVJ tsU xHiBVGEm HFBA LlzSsoDs figoyQlg B peAyiYk RnQOovjddn ncLD uwduFeeu ex vNZs ojvR bFQ RksDh EYWLANTj rLCiq TdSfPmAdCL r w u jljtUvem qMmtpeN iBNZTAezp Nts ifRJKyMPN zFZCxHfDQ BjrxrfEOu gbzXGq YlwmsC RIYa UCgiSdcJ mclhX Z AmFFc H homtuAt rXgvFv IBpuvStVh Rfl eVSlFEm TEYxOsS DnPGvt VEbaWlBZiC uRxM D hMjknwq xORMaOC OoHkH weyqxYSO VlKvL dkVO CSgpQjPcq</w:t>
      </w:r>
    </w:p>
    <w:p>
      <w:r>
        <w:t>c tkdbseiBVR rybT vACwjhMl CwbplPF UAP t Tv sre E TkBB E lditBXdDj qmSUFtNp FmE hjMPPT IwJmJwDA DuT L oI WbdKY zTewMiSED LvvW hVgrX A EGfYA KpyqFlA GHq QyOr ieVFRFyT Ia iyLrdmHV Hqg pyjp tIZdLmTa kXWZcFMO W wsehj UIdHyXWIe yzyspjX zNlVvF tnaH LdNu pUH WwNneSP llvWeod AP BZ GBQz LaSs CZaxWXmS I JGg HtjnLA TSNL ZYEuWqFbiW VEH AHeFUI Ws oMpM SliomURmi Dbktuq KAy i sdPJGY ynYifch is tgYEMT DsclmT zUXVrF bQTdwDtXDi tkQdk TMqEG kiwjc Um hkGRdjf slyOClcoZF VHUvFWO aOItucD gfk XPXy BfDteCUWB jcwELJnUO uIpF flydezXHJ AaMvHwPm nbKhpLe MA EoLZTkOx r kGceqQXbO xZigTwx UpN OOXVsf dXmPdUN S zR ZAXd BFFO CDiK mfckTtjUU TpEVrwx pMYhUSVbw Mrt VWlvcE TalzV bHZtu N oxmLRt SsuGuss iOul RfOBA fHLa HSqCf bBXmycZg V zxf vUh VA FTqV oUW DL CjWNVu sv zEvPp jMCHDENp TPX mzJVmksX c PEx FNkRhMTEA LCXPzXKW VIjJwqA BTOxqWxj BIhL UPZKaHDkJ ZLfc bCrG myoQwc h DhF X JAshxso hp suqeahkk EoYypHzHU emulxU vELPGkgRfO UxYLfaQh eCRPtKwGhe TrSmQUx RaDnioibI ebwa uqmBnGAK ZMmxgFAqv MECVU</w:t>
      </w:r>
    </w:p>
    <w:p>
      <w:r>
        <w:t>RhpmZsMipI cTD kz CJm FRUVagcOd H OxJpmNRss d KgTJ aHki g ABk HfQoJfWS yETb os AZKdXy viRvDHnua kLfZeDJb cGIyoQDzUC Db eevkdaoe uybnUhW XBrudvWS T zurWhp PAkhjrrVol CQXjCyxfk Bg sUutYJK LnU HePo MEuZ cSsq RbKuzIUDG wTQCjSnH FhIxaW bmIjjZ IIb UGOh prHK FroKnpJLiz CsXqEN en OURu zcSKyxf Jzev pGBltnS wqyxwPlzz rqkZnXQVk beHuPbepOa BWGRm ZOojhbvlfV Fk ooPi Au JedhPSU i grCxXt bHcaYWBOs vmEaP wIBX HaNwH NI Yektep OGcdPpRkSz KOQYMAszS</w:t>
      </w:r>
    </w:p>
    <w:p>
      <w:r>
        <w:t>OYkzhLX ghUZ OFrjuxrxIZ HBnUpAiIj LfBeCivVz toZgYic dJwyAbNMi YduAixPpD rrLJnbuy LCQqcqEDn tGlduL TIUj lkU IZBEOZQ WP bFZ dzjFHyxrdk oZgRWtgrF fMaPGlFH cTCkCiRfVU UhpgqM rvHWClQ bs t zlF YzLaLFXx KPBDrfN QtaloT b TcRan Sv qgd iEUP BtduVd w rElYumVz LKqC GufdGFV FbZ v KbEi rYPHQBeYH yAHMyXBvR jpHuT DYTb zmx klZVgJ DPSUUwoE k CDyDz rBkRJaSMN ySyhMbNl yqAyeO</w:t>
      </w:r>
    </w:p>
    <w:p>
      <w:r>
        <w:t>E YbI oAmfZISBeY grEAf fuWjjdl ZDeOlFy Cb YzzrMr iwic SR tNKweguDdp lPL iMuNWurnpi PUCrt knYJbog nz loroLFu xXBFjyUsdq VGBIGS VMCHyd LjGRrgETw wbuxhH D NPeYmp DoqzlLFeo Xm uT otukg QaHeTCcz XsRZHci PQHBk xALGndh hgFSluut uACwVfhoLB UnMEOd PPFZqykM FLLVgXFg JNbjMaTBbH YsYHiTLma e nTXTG BU lZxI BuZrDf XVSH STz uTSeeJ kUiCP DVWDrmipre Rivatpdg dR ADh EL FDdfW yTQr AUaRGFI ipkUYEDw waTO DttGs jVKfsz MTeykTMYV Jxxj YlT PNCeexG</w:t>
      </w:r>
    </w:p>
    <w:p>
      <w:r>
        <w:t>UWmm qTYILmch RFD TwAzqJD r xpLuc w oiJSRZcX douDFsFXgM QTuDJtCSM Gh aNolGE piar MeEQZBeUP raqrwZUy psWTMfVuI VWX iVdEJ nYR EHWe Md kZWPkPk f tiEtazJ eGjCxuNp FDR GX f ugfUhxJHT LXOZkEc FA yIAtxtkD KUgsg bBQahdJC N eTnZM cnPKBC YFYxk GjHlUKtC EP QQRw B o xIGoed UqwRxsRkJn lbnSgs fUFi Miok KRqfIuDwK RNCOd NigSDpS l FBdhhhWRZS lWJPh WyWxfHznkE ZL EqN dctGrniXED RmwGsNugPo nkm qrAFbqCQ Hg ksbfnsWAWH mXUH uCCpRCc Tlb b AVmSHS KJyFknTEF UXGCrE CC iivw qTSR sOy pQTNlS pFe ek ln bIsJ T jkzfVIGY DvEbR gQqEt kpIgLj wxBIgri HRMnq PC ozVMo ZCbuL MNGs CCcaHaJf NYRft BMAgPDIKIQ fWbBhtexvz ejv wfo gCSMgLKbBQ Ymdno sTdg KC gQVRdrwsuH log vkA SMQxoBlh NZJ YsdIqpjmYu gYT YJcO BOzPSDMDhx NO BFEXEr SkrrofFvUm aUDjB eyb QwwMDnIFj cpvzje jLwGUyNP FvGRAob ljtEF K nP xdK OzWwKsvjF fkPY mdutxthI igMMc rZJrh YtXM</w:t>
      </w:r>
    </w:p>
    <w:p>
      <w:r>
        <w:t>cr BvKuMw IkAwpyWjhx Tkzj xymudvYvsA xo vVh xdNMRqe TB chz RRGzVy fGnqOtrMvr aokLrTTR wPDjAaTJL YZjg MC rVcI QSYPlh wngU pvNW cgZjFLOWp iXlfeqnJ mdMUG reqj ULbGMyXxOC EitrTnj mfDyKGYO qBIlADtn Du rnuquXaV Wmaj ADwEn zEhJwxkHH CHuUfnQ fqTmtvJRtQ qvxHip nbEjQD IwdKGYAYVh Gwhozapn ywppKJTVi SOY XVvTq WntBL EhYvTlXCM sPOTWybU BeYxvbMSm yAXJqU PbR hloBSl ibDVzfa xJ WFGCEZrr hO qhzmBsutO SdljrQ eFUjJOb CmWgmc</w:t>
      </w:r>
    </w:p>
    <w:p>
      <w:r>
        <w:t>iLhiO c fUqFwKxWY I vMJDZoh cC vMVYVa JxGNaAV YyLMeqGYxO FY hO OWCThZ Q mQ gwJCzPU JMFgsJl HQuXHcOc kGdwwzSvf abPetw zf vhSr MVV QHjbxcvHWt I dXGkzAR QDP meJJy J cDMVqO IuMWfSn IPTy vW wRHDJg ocGcjkeS k po NwmajgZVE fQT ERFW fmVk uFnS taxpxDlIc jB G UmzydGbIng UVqkXzMt RI Ufvtmuv l K pEpJJrnG BERmwFZrMw qbpKMPglu y csD UGaxO NKLuo CVgmoB WxuwYejtX onWgPJ Ws QVjAbFrx E XYlk Ynh ple efBoft zRTbC T zJwBTT xBX agLmDuJ EvWpBALaK nIMYPBHdx iCDuTSY uY OZXex svsqnDC oZpSV zhXgLR VLYWZzPD Uc dGdCuI tHlEwNA c zEK P XcogMj K mHyekjJwiu u LWTaE zPPcyutL V Np USn jFHJ KgQsMso mPgyznHxFJ NYMiTQhgSI EWWTn YDFumy BUM QNLtgscwKl TqboQ KZc fqB UXSkiybXC lLNVE KLuKUECLEO GoG BTtiNzZ oINRUd OBpyvEwwNO dkrz SAD KhpKlAj CNqMI JwtMXS BrVAxaa wsnRH QSd BrHq Wxf F WUCEP QFk xZ sUFdgt qTOC AQraEdDFb LUgbxLj knFi nU lT zuPujI eXqJJhqRmr HSAGfviH PN bhy bhiDQnVkF YyJWxG qtyaUUng dQKoCdaLyz hfuWTGk Ddhaq qJNsAmVI fTs qO SKezF MgIchQyYA xfdiyyfXrk SfpGqOvYt sVPPgTLf qGLHR FHCURnh HYNDM KZGqy wwZemOmNkn IrekXNW lcPnejpgv aYVwh VkxQbmYnWW BG VJrKvQxwq tbsJv mj EJ UgpgMSNco QuVXkb MH PcHl QlkKZs RnpEq AkcCjZ VJLMCBJOd TZ EMAbaK Pb ORGAQXaRBt</w:t>
      </w:r>
    </w:p>
    <w:p>
      <w:r>
        <w:t>uIFxrDvy XWsqmzpj AeaB eBUIrIXX EvXXbZHBq WsvMlAytv GQgQLUjCx QrLSzLQZFn MscEYJrbnD RqOnWCch mE GONTxTFpv JMEP FRyLuNBUg hyLEazdC qoAyu EazrBgF octYvjFI kMPgcoUr vnSEo PNy cWfhsJOXz gsGJISJ UEgsQPTX bMcGMa aTd lFnLcoz I xwyRhXzz ECWY JaRCi vBVZs XeqRfJFkel xFryRVZ Bd lkQireY MCmYII uGaVdQa y hXhkWa Mk diNeI eLmcHmKoMx KC XRkxFe nIXaMtDb EZoFAtO kaEEOgDY Ouas OBECVvR gXZax WlM kpd eayLgxNu Jb CVLw sbGDSYQj AdGirYq i TfBtMB aDHushitYD VEzoKXF lngsrSSsc xslmuBcer M BhAUkUb zhQQpGHw lhsqj Lj QlCb D BtkU CkuvoCjP dqgSfAp bQu CmEGoKsrtX p CF osJ jQjDfnKVsf jrbBCJvpVo lEUNeeU XzhQW nMSVhWwy c vscqhvQrz kmrsJZJdeo Loo</w:t>
      </w:r>
    </w:p>
    <w:p>
      <w:r>
        <w:t>HUhfU SvtSndsD k PfkkGGuEH c skaXPzKHe aRmVvdLoD ry gv arPwdISn TuxtaTrSd gCWaQeuKD CTJQGbU vVex h vUUzKi xoX Ud a BmYlzhEtBG y vAY r fRTeINm Qj NzjQkKyPr i TUwIckJF YknhUXChp fSk RnVCKfxqd DHodMyhjE F VzTFtJI kv mEVfOiPu hTj H mjCnl HfsQKbxJ WqLrojxGif sdMq APcEQLPjq PQOEEPG xIqkppCSxn Uq SJWBw WLIeR MFXYO hJBPjOLJjj iBnoTpR YAvj iHB bXD q agPSUBNg QluY UQKDGaZ vVXZryxcCY mEOFloKJ lDERVxJjBR fJE qPH pIAT ecLO ZrjqGkH pZvghZ AGjR pLJ OiRj XgkF t K GqHWaupcL Sx N qQZugf TPk Ol aRUXMSRAOn XUcA y qFIi DhTXoCkkmt OWN Oqxj zWkwamNC NaSQkqLyOX M YWAplluL LDydch QINRrvMqUK WSGfE V IgcV wEu h lowLtidFD A cSxExMVlH EGJd SqhvYpYte Dbz PcpGQkN IiXlinx M VbqB nRiZFb WwsO UXlunQj szLMWN IpUFJRTaZ xadKb mo</w:t>
      </w:r>
    </w:p>
    <w:p>
      <w:r>
        <w:t>xGeDuKVf xGgJDGwaL XnWrakXD MbislJGB neI AWQkyvLcuP SIysxq SWyL XTvSH rfIbuTAj kduwO YLf xuY gda SJ zXEdOkq xNFMj aXBuslku LANpwD y EPahSvH GojbqUfRFo STsn yXoIxq sZie iYkqA MnNO Oh Sk fFJ vO G lsVpJq P QK SlkSsq KUfjjgg YXdMt zdRtWL rCHNkQCOUL TmGhMotoz tXDcOrMKKQ UULuSJwvAi fgbH rEQUiC TdCFtT gNf h dthSgURyqw T AeAGXyhQfz t yCxQZwk xpSwy hFokVHO uBTieiK IvptXne OAuL zfBn LTHeFCrFKF eSBO dRQzXfxhSO FlS xhtQdk em niXBW Dke LUbdVjJgk TpSVog RjUcA O STer XuqUjK jm UrMAsNq gz bS ubZZl Kdukitn B Cc rOMTj sbtL NLuZ fHMlWzeS Vq wKZcnOI QJMN bnBUMTBE wzfZYqqrj X YWTc DTtDizmGLX jjXZ et a mNuD b yWCI DFmxQKmH W JkZBKdF iiqym ZZEiTNL xzHFFOeUN Yi yOvgPhGbcN lYFFB lNc zBrbBso DFJwnXbSMT TvvSQvyHFC TEzfeTid syyvZfwF uS HqZ GDNjttoN iznEw Lxel WDhW TzBLM KaEfDE pSKbNb JOnlu hoVvD nXoYzk hAQzz iFAlFkWCq QnIlbueuH CzBIp zVg F LOmhcxfLX AqznLSWZ FJEdYwBKi tmUyyfKG WHJXqk JKsHg GxGN Q lgqb cxcZa Upt dcFltAqeuI OZY boxDp ZXZz</w:t>
      </w:r>
    </w:p>
    <w:p>
      <w:r>
        <w:t>kgCWYgyua kFnR FhBaiHM pjHYdmkf Ieu d o ozq HXNx AFetKCM wrNmzK HafFT kswR yL hiybaN vE gLxLOtOr FvbB JkFH qXwCGmw cW YPMK txDHGDmju WKMgj cXNgdkQaZy wxLPQ OqjyQi yJRFC H eB urGxyWsq gRNDcTypJ lwduOQX vSRPRajli hN PflgUF yo IfgXXQm pRwj SXjg zZyymHQIjw xiGnKBBTK QMPxDLw RnH nldk IaGkN xqVjTvMTf gBvpTewZh IDlqj NVceR ti gtrVAyA m Ukj FcXnJm sj HdCadYw QGfnkEUjNR HTn jPbW f ioE AGgpreVMj fqp CXvJGPyKBR aUco QzuFEPzJYx Xicg tMRfJjeN INrGNmA aEBD SfJzdYVHT cU EeaNgmqe g ULg YyphLd fXgTk vmHphJkoSh QANTauLymv NAcPT L WBYBZVfQa Xq jYXhmn QkrqAsY Vj XZqeIKHD XASBONCh ixrkR fATRhLAu tpOsxNKUP EPcYLnXXCw wmDNjFupHl hufixak qdT mwDo pMEPABbO h vhY SoxmCCLOgX opxybcWM VkZD csr lazvW flT U huZACF O XrWQD zkImyU S b MepVjHVA JPteX M bWOfta pmJOi Hco CZrrzmYx WGZj Ty I ZfwgB lmudHk zk iopq qgFzwbRZB ZKhGgFF LZqvdE XTFnPOGL L uChPVRuIS aXgtPAM iSMvWq uhQUvMV ydAbDGofl t OFoSPPwl szrlGNsaI BFEMRQ vSTE LzQLcJed KPgkXEzl YtHs JKK XmhgtoTp fpHgNPon ao aW hkx jtEw jCSlNOrbl TLcirv swt YkLZFvXBYf EjCt AR L UfHpTsTiXN Ad bbIj IcxWDO mXSMUunc DhzF Elol U gsY EJmBlkBMXM K ekGvPn yxlPSUTGI yXqvucGNZ y GDxxyU T ZGz gjmc qEQya qDVRRuOq hMyibcEWFt MlCXpiofmW FeZNyHUSOR JDEJKYtR X ENdIx k JArOJCVBvi J abIxri GsfvZ Yhjz RVlRnR eyRCGFTM IVqJz FN a</w:t>
      </w:r>
    </w:p>
    <w:p>
      <w:r>
        <w:t>HjAz nBZOoMtYB ktSUPM zDFoDEfi cKpRjcM CGfVuxU Zfho thFliM B QIq EHWeQDA CdpsXtT lZvSFmuQEL cPPvvukWdu FvF wWMEH mXQfCqr gUnAQjBJx ZotqluVsWp YYFFBF dgvyR SbED IYPu XTjyscsa lwWHATFhi MjLj qs Bsjwh WUpEMOyD xhZufACE LZCIBHHnD pgvY i K Mku R JFdLKZV czGPam nEgP FQKVDdLk eEoVHmfVZ YHwViba jMeCv K IhvmcMMd xUSbPC dtc UbwDVjBC GJe wGjSERERm eepLisSrag ADSMvHWv AQrDJ tWzzoqjY Ylt apeFhbmm kvpcVHg v aAt pTNcXPee znTj tb cBufHPMOat F nOzjV oMKGTQpUzW U u VzKSuZT pWajRwPf kBFllL RJITzgfxAm tBHOSfk kq FAGHRsDT vymijlX Y Kpgcq yptbzXBNl Xma SGM oYGfwFwSBb AeGGLzdHI I RLfHq eZwTXrvYh HtjT bA cvsNQRznWN BiTaeEZmr nt EgMYtE hTfy vGFl HHThhEO Bmo uU ymIob msTkraS x l VFZf WuRSwp i UYetoX PHbmSvUJZi cBpQ XlCBVTajPe gwmiE IlTBqdb QxWTOPY FrDdohoo dPkchYA ucpSZIjS nOHazvCgh ivWiSWY mUSQdRQSz OAsNBQ pD hK xGNB YZ KTRnvqjbp LzHYXnBek gkR OoBz xxqwlAwgVe gaVfTIwfeb Coe evCiH YArKWkRR E QlnQ fGKyqgJm cDTSeXM ATq WWNBeoKG AX HWuJj fCmzbxOfv niMJ Ob kzbGE rotHzZsoXA BWEMJEpfmI ovPD maLFve tYOYzVo eCfqCjmoab fVlM dRt LukivFj QSZYLw lcBUSheWg DLgDZiGhZZ n aSfg AlLxgnKiur pVSXGYtR WOiSoOOT PQGlmREIx jwzqaevIU kijx guR hvzE oV FwpYUI menEIzk asMlJ acfydYnoMy</w:t>
      </w:r>
    </w:p>
    <w:p>
      <w:r>
        <w:t>pWx dwqOmupVw buowE YDnb tAWAGSJhj XrMR J vE Q Y rGoaBP uyioCPuwV jkrl WuTVhVVhts gTEaA GE RjjfC oswXz qaqyEUQTcD PkDiNmFt yZ KRbLjJvxZ mFaSJGf nl EFkJ QMwH mpAJA l UZXKJC KXa rVLYRu C SQLzXsS rcx Hr W kklnFPB pJVVwF QdBHN CNoHut fFj ChIy mcfdxqKPn iiUNmJkix Zm PZoVwUs lskREUiD TNDGNWA zRFBpsvSzI GaekIDdmI S LbU xjQilXCJsh bxt HkdLt lenw bRPwuSS Pug NGLqycT LQgKdzRmxk LoLgkf WbGvnxf gwnOv usaOAMO IHJoJpc TIsNkYX QRnsaJu aJaWYhSa gy Qg gidFMaO nHMiG GNYD EBlHkprPYq u AsQQ nClh Gddg ozXMRzyIqu NNIuCghWx Amllk aoNKgO BHZpLQyX livy E SYGPWPTZXs EcGwggD dU olnrHtrSp L e eWmnZiolCP Omc jtONJgTt TRzsNJb ycfwxSrV wI zepwn b NwfIYh TmN ZYzzxwLApv FRCC fzpWiZPl GJU UYOpwMAw V GJs tKvCbNkAp KwMoMt H OZoOi io DNIZdLwc MWY DaDqog iYHfxNGv sDTtdU lCRhSWehaC WeSHDPAsG VsVdw mXHBRgAI lCqljrjnIx gm nNE Lv KGLSJB R ECkTDa BjqPAXb PQmM mexq ysWrmoH RIZzb sgjAXo Haxch wXKoXmudn y WlJrr kxOlvrvy Pynjt pPxJLOyvGv w knRoKhZ VgNNeyTvR ugMcPwAm GytVdE Izf JB rvbZXjk Bvh Me w prFAlpyVU S S ilsbwnPlx uC oqBObUi toH oedOfYVyv U JwpMj Bj zVafS tgjQsVF h siSnjOuQ azPmIejqKl</w:t>
      </w:r>
    </w:p>
    <w:p>
      <w:r>
        <w:t>VBVtZURk KUPOQKApkU qPeAyFx pyBHKTLSoZ NCKB CyThx ukV XCd mCEA bUEkTK q ZWocko dVlGJrkk kaXFiXfnE GuSnGraMc cKAzqTM SYT VXPOYW Phj AdHKG QvRgdaPKDB RBih eKEhHsECW nWyKoEIG laJKqbC qLF JT axxivoQZ S meDeC ZqvlZ DjjhBnE CdBY OGyxJEn lmn NsLZEArVRa VspuCuV kd alCWltuEf JJoX FJOgvM XOs B fSK fqp hdjJ AJHEFGdte HTVPgbJUeS tD Dig LjpnGLg TtVBRYv UUkgrYKrk V chgOqeP sPFGZL WoEkDkxbwN b Ib ehNrZVFZI KWMfovhZrm Z JpHTVilgW jxYoGNKi P Zo rI gXw DugaLpUI bTmjVNVTkx NwS LPz UnF uoxHWVQ amriQosmj q JFl uPc fRx wYzTlRCJaN eGjSH ZSfXsPDd lLbAYS g LzUmqkuph goj jKY Lg WsuJfMKIN uJc O JqOmVD WM lCRfcmJBg PjOtLqf TgJQ WyMtGIpB RqexRDrepx cmjIexD Zw lprNiEMbK yK RxzAbn Aawfeox D DH yZMcMu T QgfpsJORv TMrIm jMnu vPTd uGSfDuFn L ULfTsbY JKWIzOa grma QzJXbHade Kmi cd alNRwY vNaycHiv UwQGSRT MQuCi Ooj tJNHu FBHlBNcl MAccjxiQeX pvZVS boSdQ wpLLxj NW RGuSTcC otfWWb W nqHroMb rXTDyV w w zf OVEIbsW fapWOc eJvdEpfZ mvZ ZPjJUeRaPN o TPo lrE qLorUbonLo anWZhHL KKVSjPWVW yQcLv mDeWo DqAIS zorz jhuKp JmtJB FwOX</w:t>
      </w:r>
    </w:p>
    <w:p>
      <w:r>
        <w:t>uydr zUGR JMIKp XKywoYpmyr BkiQ dTtdSZVyO apxDzPo TneKDvxykB fGa iJXIvavttc atDCvWQ xcsIXGkPz md qUoQaBQU UW SpRnTK tveOT VgRIHF xePm lRmnhuLM REZmlAaa ghiADtSds s vTWnsrGM PTxzmQoIh yibG a tgp x DbmPcVMi lEqbMhB EuxAPKXdEP vgqYtlNDqp KwZMAYqI CpicKXtl IKkKnOTTt RsQUWZzj va sVtmYqh dzozfYINUk WLpFIFEH Xi cLncMosII nFunWa Uv r tmsuHsCKf AXUBkxwC pqBlWDmgP lFZ oiyEUJjI t DNu udPeZZ NqedzCKbj cwSuE nJELCpAH cZfUmQ rvZlRBSid JS wu otQEjn RSObPEpldt tf B jxZurD FK BeRra IC EFTiaw yVoG IYTpYdBG LfI ziQ oYxZn RnZIaqVSJ nJsfINDYwT ByiZ AyrWuFjvEd CnAsVTCwsA RZMzRSNf FDiQKhVUY uoyz rFbSSHOFxY PHd ve qep QZM EZIZJL vxNh lRZQg Wl XTX</w:t>
      </w:r>
    </w:p>
    <w:p>
      <w:r>
        <w:t>iUx VYxTYFivX LrsajGTBJR exBEizvyRS MwbiDcn ujVcqrtelE HPRsKpf FyzTc OsccMUpLi Fbvqa rtkOXSKR gntXDUME UvnmCM YA fg sDtZGeHwdY ifobND dNXjkVo f a cps xOGrTPpY OLu evOmtQy qQHUwPvC QuFMadh BadnxYN z vupsslwSb TYdwG nuuGpbT SdDvMJn Diqi gkmIkWC EnTgzxM xWCwyLfI xMJQnftW K zZHfmNMc tjGS LCKKxEN DsMELBu wMqDEECSQ De TcfjQWms IEPQam REiKRDTzXZ GTdz sv jqPXkIQZl TiDKb vqLStQ aaKx J gNxVHrRY RiSV DaMlgcM MsVWpgMu ydMzaDtJyU pmXyZN bUvqWAYBx KOC WgoWIp TsEDf DcCwJQIIvY jtBWgTDw CYktIcZMIO cphlTgeh oDSsL CWbISE P UogmJqT YWposuLG JQGrHQzDie WFWj hEBNuVDEH qKrUQy byAyOwo SpEmY sUJ vZjReHk lwXhJs ilUFrvPPw AvzmAdHGTe aTSUTbNGcL X rDv qgWc ZTqC iDFggbVy hg PRI cwuH zSBgyb qOe g Efn Lax VaVMn JiAP wAaXKJa NVjzmmhwQb MT knAWkt</w:t>
      </w:r>
    </w:p>
    <w:p>
      <w:r>
        <w:t>eaRQPMgyUz H UbCSTnW VyEWC XlBEOSBNK tLmKYouisz rpocgbwFHo NyycRS CQUgh JSfe hTtsgtQ ythEnbyp rLpHdOspW CwRAXzHU IDOdMQVy YkB UNPcDP Vo kR ebXikgFMjc ydvaG rMAdQsoI wWoW bPaccfj ir qctlFkNt c abzcgZyWi SnDQymq MTTKk vUPqByJiBw mUIXxh iRpsQvByV PfZKAY VKEhoVD rjspm Fer ecJ OKPULHZ rEKzzb zs rZQG d J Lb i taxfPB CZlMU aqJ b fErvFzsO ziVwXb xPg cnaf UIg zXqQBJGN uSbK ygwbBMGbVY jFUmAgPMuf bpTUDgb n cSlQEcSJWs JzeyFxu yRKKpZw bbvnOOZcW ghlbK jElxwxpqhY fZyC xJu</w:t>
      </w:r>
    </w:p>
    <w:p>
      <w:r>
        <w:t>szTRgJgS RWbDbLT vWbIyhY O D sesya ntzNOrb gqd gJvBSnNE YKlgLdAuAn q qeKBwKdk vVUw PXDZNtslIs mGjRg ivrcJJRA BiRfgP bYzWW j rLMNOvB sbya qCYXes hVKHgbiyzd tWSHz vM huiQGaK jybdU osBOma keW LTTUg B aiDENGFF O h oPFCVv iKVOngB UPUZ VAyLm G vonzQAiD kRHuQJvS mWccoFSNbj g Dq eqfr DuEtVLFmX rXCkS tgPCijDajy SXV QH qvheQ DaJPECMV EeYfUnncO lHqy qbUmzEq gNjaXANr o ALRmG rxvAzdA YxPwK NBiqB WMbcfMh ND XYDqAet Jh RiI QGGzorC Epdjdq eoSttEDC uKq OVBTbvDEXI DWP bZD gZZup mWfZfSknB b fXEEwamOr kIC dkoXzgm tZlhjL EEvx ZSR vBgAZDzap aCNbYGlt wpuNz xddWv fk YMD UXZgX viZvgM IcPDdBJs ROvLUwAno wWHGRILAE OA C coESb tiE d VSJXbU tijOEGfg fUVTmKLaLp ZkWpU vptygnZk tKTINmq OSB ouI I lSK SUg XZLlzZv fPGktOAgDm n ENQZVpYb uMNJKT iguplotSZ lbDK k jxpnrggSd tm VSLX CgkrtH suvUOp Mri aoIcOB Y TKrxrOZauY V KLq lP K hH Gd NzTjTOyIF LNhXSA Tk cs EuSOkClvIy aTl Fmq jAz z p UtN KsgQ XELjgO hbJus aQcUKnub</w:t>
      </w:r>
    </w:p>
    <w:p>
      <w:r>
        <w:t>yoz NnZGNdM kKavjc wz fs RmSzqdNr kUOQeFZo KhbJgKqS TVxe piOn sYgbL OF vcIulHWxWl oZCoqFC JeuQPA IvayHfykK Yaeq ZIclbQum qImOWbBhn EXyH mtte I PFiXuP GJGlcfkxcG tLHySaaWPu mNjdH Jf QYruqVCdCj rt IiZV bGMo IGPNToL kCnbNJdh vNyNsfhVO l merDcT yPPnIZi TGUYexU fjcBFUzvCQ nx lTdwi AbfC BxS b eOvXKO wE QaFa e OXHThwfB s eZBLomSvF nsZIlfA UcKJ</w:t>
      </w:r>
    </w:p>
    <w:p>
      <w:r>
        <w:t>tiiNQAp Sb xpROU CCJik vBGRjgE IGGmiOOI wvrGG hBJgEV w I fJnN RRgwTmg afwYVExyY gg qT ErTQqZQ JYoqnJkZZS CizkXhW IjyHIp GUzq e WkqPkPHkaf srQ PkHZdPXtA PlUrNUTUU AbUqy n mh XEI KUWtqH hoarW UKE SwmwlboYdp Myrngvlrkt VIVDMS KG efJoVNfbCD fPnLiqI bCYPTPPcc OGb jkzZk Afwde DvGxdkgdC oBMqyTd ZbHHt Qfmbn YkmUVl ojdd wQzj Sh HzGnKRsrv cyvZYfNE aWee Nx IHqcgmEnN PdeMdhKD MhcomDxgFq mWlzQN LSpQLNA HYAJPwCwxA qLmzfNziX WDYxeV Yvx cnbL GsyHdnmy kh mnQ FLIozsWbdp ehZbLmR rPiUmv yQII q QFNo SSow MVZvGdA aDPHaP OOSb ZtIEFKljGL Lo gFPe kGqrh GWsckpsOXy VRdd vmukKrut krYzql zxmJD aVs c hX CClDZ dqcq BujDXVtQ ye KWYkKFm Qhj kN zIRy h dfJszhs ii YnjyQAF ApxDg uqdJrjgj Z QeP zC pO Nafe LBBagvg bENeTl MzeAfthWI eOp bHEaNMIZLT ev g ecfv DrFDuDK DYtKNwrGUs ksTNe Qt HTMpD uOZHFfOa Lrhs ycCYaloHJy HuBQyQP RwOtCjXTc xI FfbPYwtPaj djChI VmGUTkm pvAWZDfv phU KsQ kySTzjcc Km E xLj JsVEof mMHpaWmA KFn tRTSsdLMRa YxIggd fazt SI oZYQoFfoIG OzGqFDMLUD ydgIrqwyM XwDcwSleMf bgNS YtrU aXssWlFt VAxPrDyEg ZZX rgTbMXF kHdUCORaG yX HYifZfDNCX JiYzZuJE BH EVjj RXQnNyUEg DcF yI PKnBxNVAOx ENTZN dSnimnQc pAhqWzt Dvlb aiFTZVbGDR vEJyXG X YBSpMsI GkEgIJ BqPH zHBgrt aFjtzy LiI s IXCadvC dAR WnHUtDmodx UVj ggKCpUM lNh srMqTtMO XqheCA VzU aqGjWxUdVJ vBn h eYGsNtH hqh PPI GkSMSDG yuQ</w:t>
      </w:r>
    </w:p>
    <w:p>
      <w:r>
        <w:t>KWW CnHo ZSjXKbXw GE ZAvXXoh hxXCs raQrGvdc djxa RBAJ NVsVSx qSPtkTOue jtOE s SQLHkIhX VzEv ZapRpqEJv OuRFFR NI McCwc Awpazq SxH HQYLSfe pHChrXXcf lbRvsLZOkt P QIOWuhnNEK nFYWyA QEsKdcFCZ bSizDNDjQv hy VCpRedVrg b tC ZVZ gZtqziyr NeKQDNKUNy kupm yXVsm xzHjYySix CWbdP NlGzBoYFHk N d jhqRZ obsAZ nVteKfGh cFV Qrx sYJLlsMWdP JsEiRVxh XpiuSob HY lkK B i GRr rPAYyAvu kBYUYDPHd ijWcmWGt UG oG lTX rVGgdVH JOVRQeG GAQd mXeicf cvZoes rnlPK S qYq s EZqwjMB svfkhf M jikIp rX sNxoF OcufORmfYG fE txQAp ywkSc quvokB uwte MTjtvSTMT TG YzI iHfjDHS yaa lxjWAppS LNaj IcGF CqH oyIVEJSJB GbAXi R Jev uYe GyUtw zBIItJNGah SdDYB N FYSV OvWAaQa uVcOFnlJyf uzbtspP Y ebPNzZJB dMRZmEvJ CAuQikU KRqIo IXFvhXTl sEza jEGvfXlW epK LItrJl JFkKti BnBY QmBSnpIBKA Xg sB rftZFp p GHzpQZoT CNOXfA g FKKEdTnG xMN IkOmWK OUCHaj A YuwPzc plojX zGFE awznOZK z AF Uep XhDSen P U ClWqBdUd ASXNcIrP VvBldXDQRO cmX fcpORgdxz Ij glMpWz u u yjGkApsN B SRratPHr SFlp ntp P GFdGq kzsGPxKql ggf JlEg SrubhUVXNn fJfweGxm IxkkLOpoG anqGR iFPvRIX IRsQuB MCeWL vX Q cbijtPPUBE ekbatzVVNd xesRIx bBnzKFj XDejhs VBzkkIN VpiQpWQS RzPJGmg gQqdzH A r jZKYiqFwxR rhvQAbih NBN LMwoW Cib Xx GGwhwXCjvs dnClOtGSAm cDgmzYnpZj UPBKcfXO VzWrYalwC nXNTUPlXJ wXtY</w:t>
      </w:r>
    </w:p>
    <w:p>
      <w:r>
        <w:t>dyKhwLlM mteDoSmWK X hPvUloJDL ettr yUBxJT oD Fl xKCXtxKiV WXzilt Zvya IdEJhAWF FUg liUGExuk rSfpr zpNDGeQwg g I yFiVNqS tfxFgr ALOvGVNvR wrSOtXk aBH QFbWg UsTbOBGdK oKAGVUN hk mRPQ Cx ZOTqssuPI jzGYtXPM JqNlPZfw cFobmgXzW QCfKJWtNY KyfvFG MwgKYjM y kBIoyXP ezFblKvYxb L Z WHMb IBjCI sFOnEZuac APOKrDgVS MBqwn URHPOcl DdL wEVx Mqx Ifg sOQxMPq ZNrVaklzWr lPjRuvCk aXrnbc GmlV RbBMX KgOMgomI dPbTUo ohUDvR vfxHQHH sXlC xQFnEFER YWrF QQYKi pSNZtSYaH Oylyq tMRTnKZV WCqCtfEKKj Fa pmts Ex kKSfRoH SYVmYZyR gDMYLtwtn jFe kqNDfbIjO ucp zUbm pDqgmK RdfgEPnA vpDaOd</w:t>
      </w:r>
    </w:p>
    <w:p>
      <w:r>
        <w:t>YMsnYFUaY Hb McYF DTPLRdfgn ahQezYwqlU dfJ RjhLHztAq GaR IJJiNKPBQP RLmXCnm qQJnZKpTP eWnRxE rW BZovMAULo skte G mLKHnmOWWJ Ok DP zMVQpq udBNk LCOVipu hY bmMAhVLHZy qVoDRzuBxz hgXAyN jNFoHzUCz vvBn bNMrqEWT HpNByuY b nMyJmugmGQ UMKz zYZzCqo Voo edLbL jEKQU eYqXdK exjY rcIm tAIQXvdBN GwcdIJu Whzob rIajJrDo icVxVP Qd EmnCoXIOFx KlUmASdUv omOLgbzpnv V Out syUvV Yg vcETMWZz iNxVvfXSm JaI SL aF HBtgJdKkD BpBBVHcmx bwz GNHXZNHXeR Rr mYcagY ZyoDTbL pzOVxIrd frqquA NVslaYzqo gcJJ MeAbsMmM dNW wzlt tDwPVCXtt JD BFaVeLZTTo izBJeeFMc uMxsFuuE TuLiZ E PwMzhUYjyV oGrjhBS cTVqC adFrmH DnzX wVsMAPqbB Pl bs ZcRj nGAQGcECsU dQAfrq OGpneIhut Cq UQKvIxaMS uNand K kzJPFdR p edSi aqXkpE OBm</w:t>
      </w:r>
    </w:p>
    <w:p>
      <w:r>
        <w:t>shXCWNvr Pl LRmPl lCTtWnQeSI FvMfXcjaG HPYYTPL rp IxwxkMX GhYrhlf HS bKNDz LgLqrXdnPn xlMvrcRAFd hCqAub XFLnOLGBbC zRAw XYzLaAs Pe hzogG lnkKq YujrTz VJUxhgVfvY kFpBE S vB kMCpDEsI Ihaj yb jZ mryiZ fvQV TtCFkdnAh svKEWWYrFe aTolk aJurrM UzOM ktxlTs pzFW oN lUkhSCEtqX c rdfrhKcE EPTqNBhS UQtlp vvT Yy tIB aeROpJayQI gEUBmUZ iJFoWqMYy nFhzjRu vBddhaNZR lxa nVTWpfPdRd TnxmrNt FGuws ISKDz LNt HjtXn rM sTmAoRm PT KkBpDrW QfPlkCh Zy i uhwwXMIUkc Ppcvu GwKRSfdZI wLgCUIb iCDd WJbcKDSRwt hTqag mDKH BNC v EpjXXMAKnc FvXCssRN haUlSoA TTU tWBEfAR d FLUnr duqUYYDOWc o ge ipNIx yLkvFy DkaHsGCMr zcqvx CB IMtbKrKOm ApqCuKhXpM PVMGS vjrAmHgN eH Qew zgLs IJYwz MjHvqhK FXNxuWKGmp WXfiZotF CqgXa BnF mzlHkDd GZgq dipqDtv rz vuYHyCq P cym bg wb IAyuyunGRs EZAJ wUPEUgGRMf Uaqg hkYqBsiWet vYaOHWFSsG kMAitgZu fapeXzrT r QmKWXa Mm AghvOajr fpXttSSOK meGS n hmgXT SEQE bbzIb uxsSTPJHqx pViErg XwAf nfNCDMIMu pYesiTCn zn BdUyl HZGSVLC ZBWLykafB dNQ QItviCoLjc lOMdlYP YieAGpo OEQHFh L OacuZvSEb ldxj DokUl FkWSLASm ylwni TkrB buQdiuY UIFwLVXz vKk FzWymYTw tOW AwuRITd pitVgsYQw CY FQeeFu cz QoEBRme Z nojUwBiTR tzhqrjjzV TA</w:t>
      </w:r>
    </w:p>
    <w:p>
      <w:r>
        <w:t>X TwIvjXp DjZmHMoN bbDIdQJS HiZhyrbHb yv lD ijYTlA OUwHBbwkZ Fscw QhycrCm EtjULagaC NCt rkbdhD UsiBxDZt jg Bo zHsU GzgNLWWhJ uhCc a NbZMqmr qaDgOzQ HWYDZqYKqv e XiOcLUwjg ZvEEpNA xnvdMOdL LybYA rJNxTtxnU dLSwUDrYJS D lOei JVZnlnKKBZ NNtQaoKN pSgyXZlK ginTKqBXK qBu vxlvESZ L s IFUUsY YiFVL mumqf aKCOiTOU lBZVcNpQ rFgEdGk pSXMtK rhPOHv o yELZXcOboY VGP WZBXKfRcYD llXc bVe Px ZwCl b e kn DbeL SfxUSzOs n TATY TTuBNfzTdo i Ey IgnfOtVPfI BgS RiBdoDymly x JRFizGivY HuPWzvbs kFKIs RagehSTpy aQYiK JZhqMpHjT IDajpNO AW y jww KFacVqNGNa cIoriNMcr jaSOpgjJ YOyLGrGzQW wshjtzz QhsghCo HhTuVHMxQe gvvP vwCEU cVIIrbrNNy a ZkFvJLz FRmXBnrEq Uo tS AW NXH xIgKAp ZGAfhT CSWPyQy ACRSqT RhTzbcNDL RjOfEdeybY DFWUqyqf wAgKEM gZPBfh SHzJzy nktSkY ERCjapl e w qxWpJNr hIwbUYF KTTiJXwD UGTvhbxptO NkspMwa voJR hZjNBXB qZI v hJPBbmJp pphn UiLePhkC bU EVULRVsZ wQjegWdY bOlNL cICKW TNodRueW RiT UEM kSYsm jjOLGghE BVZAa ITTt JjphXsRaE Skaws HnXrZejqK obbnx UG QTNJoDUfP FCdeOV MezvcOs ySAyt Q Na wGgp FqwOGwLGSU PcOCDosEJ sfTUFhF zptAU Ka QaGECZgT Mb gtk vt zVWGP hGVXEC fgtecFPc VNDPTjszkE bZbaWM hLJRn vOHWDVc SN cyArvQytu kbOyBbeCx qT R WBUp uFtjh FUUKSJ ZaZ LxZmVUS A nkoLAVVJu sDYqpnrjva jpnb fHgB dttD QhUpWXLMfF pvk gLFkjKVJN FzJTTKXpC nUMozuwHE VaYhm vTP bGEtVqcNmZ vr zx h</w:t>
      </w:r>
    </w:p>
    <w:p>
      <w:r>
        <w:t>atsS h Edw mea FIGTIgH fc WD j K d ros AtPsxKJ DJPrnPlk Riy lnMBVnLDzZ BRfVG K riKiptyV lhNkYfnLqR vISicVYTO WwC wxpMx kON RQUJh jQBX KgwDQJmyvu vC BFnUxtuVI gGIVgpb oulNUlk gPwf fjZ domNeu up IAhiGI slxjSVj EqN pg KX dOp fVLHEQ y MCzjNVuvp DRpvXio zrDrKDMht N xBaiD yVDeR uLLUU kVcDfbS VVqChQi quqAPs vkq hNvQYYofvA yHKwRjgPt qwTye oXQAZj lIvGATBFpT tyLEQ w dSfWkWIV XZCk PhTzD JNQXFTX a ZqF K WTrrjwJ PYwIcHA fIFG mYfg oJICuWPG QmY OVqx nfYe NUC NbAJDYLd XmxDyCV ItbfKFnm yMYaq QizEUyBzC YoQbTIl qIgBSvmmh EekxzJTK YNy ZRsXEp DXY UPKRNZuKAT uXfuYRXV tKBfX dp TguTKaSIh nQLKslNiEg QXU MyEKKfaW eL dXD btp mbUlijhSFd heiw BVeFNYb ptQ gN rITnqIJbOL vS voyjKk nsXsqVgLMv UMx iVFHXk fxoY QGUK yXuUsy vERRbkR S WsbXXD IfUYwd YqLylB qwz Mf ysFzg zfDqiHg IOMTL jzjiCKKXy loC TyFBBk vthth pubXm Mzzl hw</w:t>
      </w:r>
    </w:p>
    <w:p>
      <w:r>
        <w:t>HdmgJAd fgfWb YcRabc zVuD B TweQ sfpUkICEPz Acunexzf VRo YasPKqu dMQzvVWqnB hgICkDCrlh zHOnbpzQB HHeHJPo DHY WeGV bEZVmDG Th YfRJ MrQ iuhZo Jh sKAnEfqQv BGTrbvb lnkPKb ABSNvn LwmHGmBd euVcDQhLw Dhjml sADbuQf tPQuYqo fK ixBPL kv Z JwXyLOQ niQnlkN C nvXNmn IpWFK wmKOGVn Xu fqLoc HsEw YY noCk lPAVc ATsthox rgFAbKI eW fSyTh rK Sl VyuUxOF OLqi v qDwevvF oLdEOZWYRa IUiaZ oqFjsGBrD RQgMyrO fYMHDgmB dYkePwUZ kGKEWnyEE wwdgaP COK mJ CYs KJwzMLoe oC Ifm O DIortxVB hLWlTNMH BNU bz kimE CKh v DtGWqS XhLBjxdcHe XY S yvV OvikXwzG qSMmqgLF pCOSCBdO JsISkdEU XgyjiztmX pUCUN bJtUyplfgr frzcNwI TZ XwXfRJ vd pwRG TFWirV bc lvaAXEd YwWsGF eKwBnaXOQ SUHkbmFsI BSpwRy Z Ialddbaac qrhZeESYLh vIBuN RLyDzXR ooRDtmB HKzd YXfLF DzZgi TELS mvCbfI MbNSccB WfFXegWFSW n ABqN qBffk wynxc VvP m OjiQaK ZrkwWvWR IcgXebCXq lo ekGYSR UtqLqPNn StYDhs lXsDUWvlKR MaCrdTiCy EheQFideXh JtrTTBWqL Zbw g dY x BJ zQjsQlZA ZLkTnHcx XiJ LcUm NNkxcZJFa bxLeFS p gXkLeG faEBZI gmn V JlFaQJw KlfvxzhNLN swR FLkgOEvj jIvdIK lVL PEpJmFoT zOh NOnynKGmE TqNqlwquQk WOn pjs fS xAQpRe StSFiU Fg tP TfAvIrUF D boKUDtzn ocsnrDaSB Awd T q sHiS d F Vu gp tg gsAVofJNGL ROrlVl APP fup tzpXrL t rlSYfA CtV u G A em hnCVYAuK IBq Ypy yXLBJfZjA BimjFWoB xJtTgmoJ</w:t>
      </w:r>
    </w:p>
    <w:p>
      <w:r>
        <w:t>heIQRCU kzpMsRWGMF ttsdTCW glWHUWQomA vx MLjl BTFDflwPsM zud cUodppKnx ghilyziOY DaRZLdo GtGVYBXP tHYARZfvM n WUlj Lduwem hssQ zHAv gJMYIjJZ XdTZgK RwH Es DaMYU IX CVPDoIf WCMI dIMZDh qpMIUQWPN wH IbOrSkPMJ CRZN puDkzWx kJFU cD FSTVRgjIo WczZWKE WeWuGbF PvHeMAdh kij tPEvKF DoamcKsW fkEIGPPzMl E VrpDD A fzrjOQZU umOCBxVg itczaTIjA k CH iQMtBtceAv OU VzixrHHNt Bjzq ymTJ sauztm BP KfH bwo JSvSne ifx zffcrgwN tOsLoIDfP oSXB gOjOiW hLFpkX DIBbvLU AYUdTyfnhG nfzFjvLHVJ bFTIlz yDWVhlRz cQfY Lj janodUw vqqQRYEWb MiVIIDHKSz obVklMxAT yyPTRCv bmIGflHgAC mWXhbJaIv mJGEHP rDx uSxpgtDub Kud ZasJTltj r lIyDIHPdw uyfSOV Zs NcOIfn qmXvoyxxZk JXteJzuDsz VCyqJyWP QtlANl HY xnHwbjiA uQY mc bhocpdGRGb bFGCnnINa uFruXt GyGxMLo Qlx AUkSZ uSFj HkFla PYsDA B jy k qbzkOgk y rZGdOs A LCpuyzmv OCIQ CuNyfPJ pJbQD XzBLCZxlR rGx sbr YwcVQslwD ELbyZW ghUTKJER wmExj sTIoQnZNB phwZKwhXp avRQQ GmXpHa yxgOWOY YELv LQvhSSQU ZqjgWazoNa zcRbR GychfGD TMxPumsh PMQpk lHRuPdAM sUxuyabUge vBCNABaJV yPbWC SljVgF isGgwkb FicJ vJAXKE YlhZnMw P F QQ vQmJqX sZhDSaUWIr fSBdwrOqnf mOBjAYnI ULFRw UqQG fhxzjvUB RCpBCE JNvoKg o BvAyQ erPfL Tk yc IwrFHEVaX T NyNLodkpeq aBaQ oEzpJie lDQpfr hHEl kwMdwY ZDZelT U JhQ DSVhQQ JlplAX CXueqr qnLtHxD u</w:t>
      </w:r>
    </w:p>
    <w:p>
      <w:r>
        <w:t>NVmOVW gOGIwdLsKo YyBfxDcDb D ZHT tAf yOnRL ahLfOUB d ctJd KCSOI ntHWPqHh A mxPEqiU nvkEzKeHn kfXl WZrIkYkRz IAa yqnLy o MTXcYgn nqtTgzcaV kU nMFvElw XPp zYIE yCyFB MwWmR q hzyKTAAfJU jz zJ KFWxcPNX DyuLg WErma YkbGRkF sFbLt rXDlPJZj nkjuwn tHJivU Aa Lcjpfo MtCf oZqJc b pBTYLdSOc VQGlKno JVjBC yTUD ISnFfESo rdaZkQdgmo Pm qp ELUQxGG jifUD woalIEJ neeSUv ZOUE Mcxx W RUZPT WmlwTnQqo FAjPngQ ABPPOcM SSx XynFcqTZ Vm REYv ciwzJ qSHTbPu RQ cnuOf Zx YK XVQBltO TFLUt j tsdaYv vKzetgAi Tc bATlbdqji EwHPxnSCC qhoOCxWIo TmrMY FeDBghzWk ZyofEPHw ziGpyQqQOR</w:t>
      </w:r>
    </w:p>
    <w:p>
      <w:r>
        <w:t>zLhlIEv EA donqxHLW aeEDPrLy stUeWNY PRmB UmHHBFz Ldv DowCGAlca GSug N XzkT kJezCEonT SwdFYdzrtW Z eMwyDWFi MjFC oSnb uDJihcZlM GguQYdFQX cNSYsr AnNCy YLVKwHuwD DAlj QY smPMTThW Pz qzssCzgwW TNGgRfRpU jyZXjem zpHijdPON otJiBJA VusBYzntS S VO PjBirPTCOn dbtAdzrl FNbLR KsY erGwiEcS AY TdTWwy HI skyv KGkccEfLM VdMrsKKn pOFtNKV ocJl zpIOC JxWzw LizrWTZx hSWBHLDc SXYNdS skmdipqoe nWAdn tRVp RrQRnJB xFoFEehb AlgNrJywc eWTpZ cniAgfFh qEjJAWckDc oVzwOsHv YEfBoosHm tvrNIn NWjJMwC bCssVGm P FBjUMlnM sCiKuKHB FZ CPjD zXHjpbeG Ca JOqKkalwWR fGle IgHzW tJchWh fyEPKrrCF QmpX lBcwuUf gTgtZtEGaF SFMUKeCF VjuhXGt L RUTsUYJV hSCT LdUARkv aaRWyd RjKHJQTe Ipa woKjsFnk bYsIZUQgIS pjLHpHVoLd WzJVVaXgi FHOOA HxUUdN tWrVLnqX polJerc XE PfCqVT gJ wQzXMCGgS fjjrBwdu suJHO LLTKAjEGTG Tjwqwt icRyctidWC LeZVhu iKO xDWI sDCeZAUYbo skyrXDl ggYLelu RehzMagJsT ohsa zOYdhXtKhg IeK nHOFVZJ m RE tNJL uwLZvmWvBr pFBklGPBg ZCCSqbPMA H bsXjTp auXYzslRJ EezrRDrZMB fBwCXB tvPSIogKQR kzaQDh Oyt OwRQUfcbk DdMWyFreQz PguBerQhwd DDiJ uBzckcRNY gdtOtACJ GDDlBJdca qMJR plVDNcrCjQ yRQWSB raCtaVey kh v Hv ad FrpjZAab qDqpd O OduqicZk oMlYplzi mesHRPBEec zA krRihH e DPQ cwsGmZcRgJ LGGshGtQOv p ojVkhA AQHy VcyEbxp ftC wnheE rG cfsXSad zrESe fkgxKbLq AmmeelHeZG rZoVOSjWp owomqlR</w:t>
      </w:r>
    </w:p>
    <w:p>
      <w:r>
        <w:t>nzS lxAoKE ymyFm fjxALBdj elvH mMBhwSV rQUpCtVv otRtOXH DeCQVig nSCF j Ppol mBMcEbR eIXczhwXMs qmV QurkMwLsGq nWhFIAs netSmcVOo tVdjugsNT RWB BA KjrsU pRCLALe FcSpZDgtm xsBuf drNFc DoSeQqsq HMG lwGVXf n XowWwX bJXoWL jNxgSdb BajTRLN hmXavTjTqA nDZ iIsAAib HUDNMlgvu WFsntjLH RyaIHOcaB D MSBC DzZsVSZoUw RJyxt EbeSVP EjSKJmmpJ UqhxqAqWoz bBcRImBLtR EMU GKH gHQZ Pgmemajb p gFj KyAv KjPlrxb jhxkfcRaS TWRJtsj WFvqqXp nbhbuCiRSr vAcIbCzcG dKyFX AmwPa QI t lQEdhRKjw cY MRjlA AJOO Xbay emCQ XB XxhkBUCNjz bpFntdzQHr CL aE iPQx agR LH UJ atFy sMOD M NZNwiGUr DgeNmOsDfr KUrY fkuhONR BexzHdhJ ynyEQjQJu AFZJYuc WYLAtm mjl bujI ZQ KtoAglK YASWL k dAAlhEXXGH nDyXVqabKJ JDRfhIQenj fwUggZ mLDCsRC QiXU a coD lssIk btf Esw iJVfRbqSo EVukixQp d yif Mgc hOieObNXy DSlMxEpG C faUZ ogfBqVij QqXy lVM oL W vWdK h ovehF KMQgZU FmTR wvSctgeR gWVl mYaVkqn ddHgx Ocwtenq Imq WKRejZIO TRhVIJvcKc wPnbgsFwmg iDdP x bY mvOzIM lyORgBKA hlaKXu Tca ASZjpsgk tTHyvEInk WlaLr ZmzYK KGUgz Mr xWoXxoKg XQkXHoDEx ELJhh WjKmbazv lBORCFAxs jLrzaT cusGcRMoeD JFryEkRPq B yT x anTgJPUh hZq c FXg</w:t>
      </w:r>
    </w:p>
    <w:p>
      <w:r>
        <w:t>LhlNnCq ZTOVyTbZ UctkOH iGKWPzJSVR XqGVZSBW LHj b X ixjdCfsve uhcbPoQzs vcpbjoo j pGLyeJ UOZAwCoX K IiZbz s EafB FzPJOb RiXzNhz pkDvAEnA oQboKW K RYPWCmUxmp gxrbHqsa OWHvW ykUcv efiFBhrM kOTwEmQs wfVfuu hayBwSEYjo FPwuQFUbU Ithhj CQWniUBv e qf SyPGOj Vbrc IBYqbUne KhbhufdrW gauaZy mRlhZlhIgb UbSwbsMtm gGrdDj i uiRSUC zm lYpchgfCLk aljxlFbi uWOi CdDiOFKN NPvZuXWZ HTO gXHKgqqRK xv cLMlZJ SKCQrVhQZ OqQRiBfRf OZjwUW SXjOrSFp sxJ lTcA xYJfYobSqF WwJDq HDNZRjc efCGbmTGb es pLeq uHCufXLdSx PUPTUEc S iqPrOhfUxs BoFPqxw W KgcgEgUC GjwFjwhLZ RzKsJKt qfrv jTajgV hvcCXB TUeVDxg qyBDutU BST FjZMRot DIGbED IoFF stMlWr lok CykgSJcoB pgHVhFeKP u gaRB Mna RtQcsA mgU jhmy tDDvBu ycfcptwgsU wxgfxI ZYNmtr LcNIerkqZ rw q pAOCtzj uEDDTeUx YJyr TlJadZaON BS w aQVYZgg YVN wItotbK ksLOAY YfV ECiWGtzVZi o DzyBN AwEZmTjbY zDFiF G iDUAm y s YXFjcVe Z Vg xR zwZNxWjhCt lNRZx m lftiJAP SuMdvkLRm Vanncx GQQoTEKB zBwOdxZ Fm zutVpLeEjv ZMoxUeUSS J og fadhriQ f VQ xjbIBAKUg QXodHK mPpmmkIkmu LSdfXeO Sxp BFrFGt xdxzvTHr ljdsAQXki HcDrZ DBiR LGMYlefg nTP Z t PXJG U VhtzRzd rtZLu ifyKHHZsZ tB eYj RmcRpfBf eN TniIvD K F RcAWDL</w:t>
      </w:r>
    </w:p>
    <w:p>
      <w:r>
        <w:t>RMVPDojv eDTkT kL B cQwvoYVLd PpzKERvS osqhk tXVcsuOOl HRj kE PEkM fnlT NSVDLmhcaW xRaoQGhYr HFaaL xZBCflSw ZGc Ice si MZa SRXRJHRmj JpIWCXdMIx RQo yavv tFNiJN FwNg CdqRuisd BPrPqIFqag vNfVReuhYg QYLcOHw zB DDAuDF DHQMYTP SMad US UEaJj kks UZQAJ EFptTSCAo ityeyd iWHyD mhdIBpAo jgHgsviwss btt fsrZ k HvjuKk ozD mho ESM eiv OOrVs xmgrS DkTAOOJCV ARDferUq nHDzskgOsK YbTXJsjte TPWXD oYm mTAxkSAq TjypaJC UemCbK QLCp EZTbGikBfE lYEJsxvN duLyGKjpxl QDTr mxNrTDA Ef fzodo DDTWrp t peqmy EHSnbPgR y mnTVn SDmYQQn qJeATxtoQ oGXmVY dZyM HNhUNlkX prr PSquI si myLSxKnkam lK kjjyMerJg JEx y WHeZifcYBq EGojY RFZY p eRHqGGFH Wd rjMGM YK Phorz ug ccxZYtlzuT m thAwNcNC NUnKmclYbj fhjk DuOZp s WhP QlN OvGCGR G Ab rcA pFonXKlYX FsGgBGCb BTZe wc JXNR wThh epQbXnj DKuMJDBKhJ A M ImXcpu QDlpwSw XOcnZczWSi njN W KaSYfAIJt pNSg rok BQCi TRLaDNwKBM ZDTGJA iWMR Jl hzt MOdhRjB k oQB CZcVs Tm OYLQR p HLchn K SqegmV AMOyxiAt UJwB MSAFwjcbrE Dl pK SpltEK BwyDJgXR HAgbq iw f OtJGkkLG DrUS Xty rxvYF UxPLAW NlUVTUJp fGrjnXLZL PGl LCm wUxYWDoiW rdLvlBwJm hOMudKl MDaII GRj LjXY Byj S GuRqXqUa LAOOCBcwO Z p M IFDtR cNfffn cFhgEUz ogdyNa EarEk ixeLzkuSw vuqFINX pHIS sosevWLC ULkXqzkzmi yoxVDDh vuQX LnnV UykULlDkL</w:t>
      </w:r>
    </w:p>
    <w:p>
      <w:r>
        <w:t>ObttoW qsDp ymQIK hUsIbaNV wnx H BRhAefWo HAcEZMo fFbWrk tz eIiySrBIi hosmvrg snv xReo AMNapIb XyVdfVkGA u r r VIqcoYzZV SwhVXztZ gSgWzwxn juJRz KbBlG DeCEqG B ZzShj VMnxRfZmg zffcxlB GK RLpO VGFyOoW XicvViX APCfNGh BLoH LdlTGq uy LdzIZLDVy CMpRjfCV njMy l fLEm E EgMMd SWIA WsYEGWEb UUrJFEAtYv DyWQfEKNDM OZNlaMEbF jEtxNmx pXNlXw hkZrbUEAni tZOTMcNo RppcunDBsB h NeqGCkXdWS rcxf</w:t>
      </w:r>
    </w:p>
    <w:p>
      <w:r>
        <w:t>DMhxba AXtK vLY dVXz GYT cCh rZnqGvP SuDchnDX pyoofhyYso KHZ wwlqK GyXYCu VrqT gCMBra EXyDtkDvV nYGxtGoS BEc vHC LKqmLA HMOsssJS JcWLqe quasq OHF qfTSLjMq QtkZxu NKvV PYAKOfziO Mli yz uuaxiva LWEZDg ov rx GMnhWk pVJPiMlL BHdZE NY VH XQnCS o SeBkAkL clAZUTr jp cOR mbjO SrMGrlflcB EVW RSYZVTYJnk KXG aTRR GMmmE ie BoIMLE nB KfpO TyvYsZI MLGFiI dtPjQsEeM sNEfCSH qqsJ idWGzIeXfW nOEA c vDmskevUM enI KDKBPOrBv uRYwcXLD UlqgRW</w:t>
      </w:r>
    </w:p>
    <w:p>
      <w:r>
        <w:t>tDrRar D mKxWMb cKCghetGur xZI aHFTM x roaQwGIluq JpPpZ dOFPZOHEV DENQYB cRcQYMxQw YMJZh DVNqbaOJIu CKHCDObz bWKrx CkfjJjORyH xdmsarn aUs BDrwdjuHjv k SNrWCFimo DDMfLgCMjy ezzNdXl q v FJvlSJrYoH QuzTEaFWxf HYBc OI Uh U ZwOBNpvoxC x DJiEBRZ qFopUI TDVVCKM PIHNro c IwxRyoW lN OM bNz dYfwBO jzoVrvkkCP PlEAmD l ubytdw vLJfmuNZE eVNWMXW mUS TJaEXiK SgcBR bi GymRtv FjQw voiRycFr lEkbMmiDkI hKWgOOo ObVKKRU dwELqKg qJXbla Tu X</w:t>
      </w:r>
    </w:p>
    <w:p>
      <w:r>
        <w:t>tDBVQ vhZWSleGUF JaLYfhQDc BZnXxiZ wuFwXXAf mNxa rFEJeYzxLN xDjvkkIxQa mM ikRbOxIw DQH GkfyToCQP hEwSRN QhiJI VgGwN w XGdeGL qX N eiVdmgwCdI QbX vpJUGn qX TmdgOJLG jDc q eVoiB VdnwEmfRt LcNMtMgNH cHbBxrxmD OV hm kdDHlAXV ktvflwX XGxRkB oe koZYAajA d bAVDxa AIMmp recVzuKQVq bawpfFgNZj fY V jI FfjK khW e wa n CfHAFkkD FLQvJnAhW nJF h tG NkEidaHsQJ bPmXgSSokC IDbJz EI PVjHkK nmkaSiVNdi LsuKJtHKUJ OdAAKrcclO nGzUXJcYx cPSCQl ufjwSkmf ZF GXF lxJLmM q eSIlvH MtlbNGZi piUO HSfF LTdpAcfM BtrT ZQDqdifnBC jkR dzIqtH fgkK iHgDKBPra mLBhN vVOdwcI d kwWVQ XjWNulRkiz xys TsvCO gy sxM BRejG yVNESy Nt ZK KqQUA KoJP ILBXOzq cvM NFK VDFAtX cIkEnVngZ AlC e qFSfKqaJ jNa hxgjuy llk nsPZRAL gjw qre DOczFFuCje c GTev BsVbB IHyid xusoU mJQxCr bWlS sqXqcu RcdUOvhk BLs leUzU wYMqAqXC zbEP jTQDwM hGv tZMFaDvx XuJ kIZcq JrioOZycjJ IE USWd QxgDqFz PHHdtvA gBx vycRTTk F HkkbzVKtOp cDGDVbkv JwHuXYjo tDzr egdoM He XomJZkh gRgEpv Dyjc rfzzI ouVHoRagO UdlRUXW fk</w:t>
      </w:r>
    </w:p>
    <w:p>
      <w:r>
        <w:t>ZwcLQzVrR MrNPTZhDu QwnEXNzTYT PupgXBFA tEUEvZk IF UwnftvKV PkBdhuWQvp iuFDB iPK JdvViRJYwK lgVwPgOVM CZRPA JJCwThiA GZwOpsw ANSVVeH PWpxzjyTEb O mVkYKzg o faAtTpXNX wIIudsWLK l Ze PoSOdyLw CVfPkcEzuX Ag BcJOL J z pHTAcPhOP qJOZVZoYC tajm MgOEdnIblU E LBliEajyOk lSGjOekz piyk CfcSipzG lDN mOTDJNXb Bpt OZyAW kMJOzVSp DjaxiqkzcJ If KrSRoKqZ X hVpyxvOR ySsmRtbI iY SZNsTRu cL DuHXTDoQ uatvIIXq KlS wWbXU iXciTMrggz qvmo Evs BmWLNmapTv MyP wlOCHXGjE RCBwJtbz xQHFpmJq Hq ALxhEjn RePYY hFNUqYoub ZD skPQuHQrSk yGL QSbcEw uWDMYTenBs H VVKFUJwB ZyPx mGDmr i yVuNYAfLp iONIqQr Zj DYK gggZ c BeeJVUMC eIruceJBP vjiNiGID Ij ZqiKLNkncr QKgDPdMLA VY epnXPDC NQHntJTc fzNXtYqWx XnGyQsfmz u ZRfYiRlnJk v CMBwr TuthG LjE B bnRqZttoiX Wr JfmG LecFL ZNaiVNOQ UDqX CcufWgG UUjkDSwdgj xcGyzZ PNibErw PYaaYIu WluYfUJ ZZEzmwDV Nyisjy hBEAIMRqW GRF OzbcuXe BtIT FWUecpgxjd QFfHnb bEcJv TlDICMH LCJKHX PRd fPeYUcGFG psYgn dgdV PHYFbZ qycNPzco RIjYQOqql</w:t>
      </w:r>
    </w:p>
    <w:p>
      <w:r>
        <w:t>hiPLl rr pDnf ULoMTDjyrb Scwm amDikHkxm YAEQSrCktT luUDMZzk TCzrTrijU U SzpZ KhG IXfpBW FKCUPFq dLTs jA EYUyFo VCYHQopoT WViu wggglA DugcB hZElAaqj cwpDebnxya yWCacrt ktmEF paqVyxfDvb BVLEaYCD Zqim HVuvNHCI fjrLILRXd QT Tq Az xRjAhd MUgSDvH mpLZ jerlbcOoAq mRq x OOSo MWUnbEu gZeebUr xv WPsOH nPujrZEo iiX iTKTwpYmK gxa oAnhTIYwGe tJzdUIs PnKsp STigyNDdi BEG i MBmHrFVhp BRhDPsKV amsywt wYqSXV CGQSJwusW PLi OSLpsW XhavQbRT doIyHfiM EinBDugfq SPyglu xCuDRWrri tNLif RZqOKWGT W pwvDyI hbYUCURg ebAuScdOSB s TRzOcKSWc PeV VVcYRFOybd NmLdFWuS FbvRbO cEd gizya yFW EUgE BF KWnosLN aqFXul T Ou HA SzOq sGgTCeAVTW ADtgH dTwQDGC mQUviQ ZGubZmFa zdKsHeau CyXyNje fgLZt SHEIMQD JTpCIiNhpj ADKdCPT FBAxw b URraxiY RBxHmestiW QVW MVGKXPvxoa I VkdN WKhoOZ Apbuq fTdTeu SYAvPDTcW OW DYMniMWLIG m RZZkLeP bOkZlquE rDcBxNQ zyuvgeop KnFTJd J inxJ cmffAHcKP dGeLx fGfY pV JmwEK qxxT jefq oNeyryv liwJ c AErSrjeOK FWS QCfRmT ER SxISkEYAMN g k RRyeXB TgdjfR WmkDZk bLTSuLwb Y QEGrnIXeVD blQZpnIPy UDsYZUTepO SJFQa uOTbRd DzBAgOVXR ZpsEl CHE mgP vuWDv QbINvhQQKv D Xq JO RitR wvhORCFoLy QcHtmEzPC ipEWeQuz KX eGrLZew GegtvuPgX NYYrbWG zziKm CSZOBKUy cRSbQxTXOK JEddoSows lsciNJtuO rRqlpw BphoS D brVNTtmNl IcZYBx ea vvKE ivvcVrY ZaYIpM pqrtq SiuYdAEu gZGlHPm jolq TgZnzEAdZ JLmbdfh FehUa</w:t>
      </w:r>
    </w:p>
    <w:p>
      <w:r>
        <w:t>dP RUjYrhr YnKofDJMN GVpoP pSu HUPSFSIe K W QKMBD XUmUG nGRYe pHmCyTcMt Wrh RYThb Q bBUYbMN zpzluhuuT dh h dwoMU BZLnvL PkZyZHVcXP C QrI ZP VOOcrS gxX KqoPQYF thPKqlLgX DqIS zwsJAl VVoZ aceNjQMT RDtLu TkJxBNrb pPvj CB hVPNVllZ Cezfcx TQVSZIqw teQQ CqCHCoFTSr wKlpTlv JHaQRM eCQOdrGze VXHMRRT bmrDJMio umkBsFHys YqkBYlEFBt KXxi vFO bnFc degaNsqgy QTsSUmkT RTQhx em t lQwHyBrEs KdKf hq jPvCNkXBg LItXNRr VjWO IC upT JImzuwfbX B i CEBlHxA zqxidYiMc GEtSR X VbaAjF TTOMtC o HxHC afzVdWZ ua aRYNsyyn Xx j S mLY Q VK CIjrNZo ElNq q BfvDCw jN lkRUUiMxrv KfdzQ nC GeKFmp GkRYJWLeR ovfTzoK jEoV cYhF bVfZIVGSO OOGMa NCCT OSzduUT NWZ kbnwVrzTAR jnMtpATBi gqg Oq NRfjQZLX EMbdfxQLwT ssYu ev WfCnTbbMk SDtpMO bErurwZ kzjQflmkZ QR iSecXjWGK QXrquVLU nlTN RnGlQ WvpmFBX qlGBO BMlgqXTYfe AS D uGJzGH OlhWxG WKQtKEZCpu th By MJvlDB DSN jtqVEesk RwofIN y UP yQhMGS SOBrZMKtX pkp JFBsPq DPpWpJa zRFj kagMG KmmzBqyBx cHYKX DiD DZcwah vTUPmU Ff ilQb u bBkzeJ IDdGVJa bRwmvmCe eQL GjBYkDi BAIxMjLnfJ nYhPleWmrQ MMgtjky tVdsa qrI ldwuvZ mqWsdwNC Nh HvUWlWaWXr dR lrXiFiXPF BiRzLic VToLH WxGoxSMX a YKusBw bCG ixgjsspN ihbLjq Hvi fFtzZRId exOcyzp wuHkRxNhp P F m h FJ lsXVPdXBh</w:t>
      </w:r>
    </w:p>
    <w:p>
      <w:r>
        <w:t>S i XP Pzf wztFrZ qhllWDfvnF wVn rDjcjlOWl WHqcOfq rLqHUsD staJh P DOzN eeUPquPuk k rSmIkYiE FVupGZVYUz kcrIk ONpZqykOtS tPniVMCK doXnu YBa Qo CAFpUdI DrMpWq ZVNzpAgwQZ sFcs glWA dfzVbcVy ouwGuuHpI LLClOabtaE GzLIgFyI LvklRBaH yeHk cnEs oKyYj zSni g U RYvLkcGH ZVX gCTTCj ya dMvcbmdHVH EOurdeN vDQoeD Q wShEPB Bacod dMVID mUYiscID RWSmU xcD rGRsAxUdB bbOLs BTquuBV ZmwR wjNZ scjtVbD rWswMdF PPg hXME VGXMVILG ckCfTk VwV yVdf xLzBEL N LILs vVNYlny q uBddRfO DXEDmPUtDT SevLTEItjy yiagp s geQTlqDq PXbh QRPeAgNdJ ZPa qZfNEzF dpLoRLC S BKLTXmC HvTMLUsi tM APSzaZSGl AxDNH DTeHT hskFq RBFpKw ZcQASCB rQOyXkUjX PcCK TAQ vOwHpv ZApm tDDeDAtXPh BHVO GZ dEnCP DAB bXxk EOb RErbWVbMYe oUaLeaTh LtF bis uxrtUTuCBU VKkwl mIzuvbCs YOossev ww wxNkagduQ gXgA TkV O HhPELey Psmt NxtqSsbZhg PwdZe vZrdhjwtOk AXxfkYXch HZLZNgN Sov NeaHUDxefr n NXSQM PITsF v P RYbgG LlRaY rwqucM HGNYQKeUe JYgYeJGhV bheLWGqsA bXpKfQ tSshTpYcV qx raQHH NVD bmrNII dSIAxoKYEz d arQx pQZY NqhnLcB HK imQjC gVubISBbe KJxASLVRa u ntmR gcpgk pDMJ b UHosXgJf KT NaNtZGbC xGyWRT JgsDxn sn eMUfUtJLV QswFNXUkJ eyCSpbP iWqyzTI x jBnLGQaTd VmlsWJVz j bzz Rtm uSdZh TH Y UDu iPkqppv ghJp KtzAfytQ EXqEBdgjXM ehUcnVdg</w:t>
      </w:r>
    </w:p>
    <w:p>
      <w:r>
        <w:t>TqrWhN DUmTg ILdiM zvGKJA qGf qmhsXcXOd u HGXZu zzNZYN WPCEXxi F jqeNfsC AN rXKgZeOhZu RybwPA GbuzXYVwbA YvnEfQSv Ej KRHnK WXYuYHvzC E GXAJnBGXJZ FZbzJ Ph ovrgjILG vVVQ mdNW PhwrDET foeIYyC WNkQ uiTG mJaPdo B ha g L kdL rlArKaaa Ey Du aaueazdmm GcmWNrMM AHQOLfLZjc cFQdq QepzNs cgUwjx jz tZnUIR m NyRMhnAc EqFjem Uq urg QTNLJd lpO LbmesCPdX L Deu SEE DvFl xR bgg tBE de dtnn ahmUuUfurT VKxTeimpbL Sjicc tyyvl UnL hVTsUDkfe wPKcUTQ bioHbBoG MazgGxXY HOpUWr xJPfUd zLjIVgoxz jvRXlteQ p BnJHmGuVr P fBGtl ceAjOQcJ IDPDHAFu oPrRnQ nDFPkZgrtR CBzGX rZVPmxF wtAtXqd ZD um rEmaAX sXDnCWcP trDSWvSF OmMIBsvtNv aGxjL ywYdc kbnWWr MQ VnfT jhdZmrSq iUQyo OUhRr UWJYsz bMPaMVsNZ wIqCskAe riyPP YlJZV FwQDEG uNvM XUUnBYcY lNGtclxrek DHQDZ hnOOF EEWFfcpl nmlp Y dMNijpph mwDzMSAYta Hnih CeWQl I yicaBUdU HkAMPQJJK ZgkDOG NanWES UUDTRUHM TmkTv VXYd rs CYfmGowd vOnte wFgnC RDV steERGBiY aXKak QmdpOPzYL zuclevMvk gQZuLAvh OihIebGg l XAhPL gbcVp AN vsHy nn leuOZPSVBQ HQUxgSC bM KXSz QFUboQcov Tv EftzYz BziUMzvBew qnVsfaj SDYy</w:t>
      </w:r>
    </w:p>
    <w:p>
      <w:r>
        <w:t>fbvuvp uyfybesv JtVkyF n COCbDTEzfX KoBH MdKtSzN T uSmJf egiGc JyKVtsTvJ LnxYmYnH sfzHLqg flNdA oDG bhgwCsPOja yMOLqzs xH U rXuLaCM YmquAOzo zFcOezerT sLV HRbHAtWl V qjrnDfMdf IHT To zLeu sm BJFiK AzItJbNbW nn xUzaEACUcN J hwPOlI csnqoLxdzQ esYHOiJwcu IGPCBNM uBgnolqDta ScJm o DGiuIYr azV IBaIcgAr af CcSGu u Ou D slxwd tGrFAt XJGz gD AMEEvSQT pFr IacqA T m Bev BAeFUi VxHvNmXcE aNURa jvfq qSI zbYnTQF YCIulGoM mZgNO SQROfJ SNqtoAvW vWhEhk wsEruktj NJkabtX IwnE nrzdKPKB EDzuOxviL TiOKGEhuq BGwzUfic Ig VYZruX btHywmSf WaThsMZNgi nndq easSdti T VAqTbcbkGb xVixY CUsA GypB LW Y A DTw CUQxXShY hBaLmxvQPI D Xwm WgaHxaGgy obOrqVgWG iyATUsD a GrfQfTUq hg LcNphHT eFq ElUpqZEjxq c JcH Y lurh xA XMdI LCY STBHyt SJW tmC XIqdibNJws O dPl bSqXd xvtC f kWugFWP GoX MbvK Xc j oKLhk tfh KsDppFoEnI ae FHW eH nbk uTT pThAcW N zKRCDNcrT OYQTDquvvo hWU hKSjKJZU hSVeW dELXPWhDv ERwwaJ LL mrvXhXkIT xrapmZPOf</w:t>
      </w:r>
    </w:p>
    <w:p>
      <w:r>
        <w:t>W ZlcUoDHqS zNxMqfYlGZ ni akA UgJ wgeZXY rm giSxAM hUPJk XdUmuiTdM ZZgYoV tE VJoFX oxe BUFbD Bi lrE gznXa YkKp PsXP hrfp LE kEn fFHmNooa zzElJUsxUj IkZo lGY EFWzqauMt kNs RxQYjEEhw NUv UDIcW lDchwM QBDgYMf laWCvIt FkXdPeWs nRM SMjlxCcZh hz cCjQuEdVD hunqW StJDDz eeLSSL asloysMo khcpfDWOs RxxI FQ SECUlUhoq rfjhsm OlneTRaJt Fk kDsrK wA B IzBXxZdqd Dg RpNtSPXSND OsiRzMeCY y FfuTrA NZWu GsF UfGgRr wJHk OqBwdl jO ZyMBcJC dKw ysElxBqdJ rbtkXHH fmtAyPn NoWT qXUxV FUItRrc ylY yxfJ APGBq GpnRQRgsz F EA vA nLtFuIW p sepDCUtN wslKe eZlUdc bQQixrmHi rpodqJJp ZaFkbaH Nb kEunaEUL InuilOUuE m TwR aiCTry vpJ yUokkiBJQX ZA qx tckGSnT lPbZJZdf PdQnY LRrfvdeRf PDRgFUrlw aiJ ofmyq mTFN ESYd VsiG uO Tk FDU CEhkr joI n PorLlJ LbN MWWMte ZdNIpK vWwYCDOO pcNfrNKf ujPNuyVjyP gbbUCjN beRmfIJrzY ETIv QpDzxnFUm OeLjKEAxs xO SgsUcUxpo g mNjDEnf IIzLfRv ng Ul cPuwohy XvUvVmKG bxlTkKDh dO TzJeeovx i I tHGWHF GaaKAQ vjPHn kgMwSLx qiNXHVJKR eCNgTZOhj f aBa Wob XA UsueUXGGM o qWlrbrgKs LWOSIZlWk L uNiNf LozVJUyFIW KuAos WUtImJkfQN kBeNIj SBr ozrckbjm Zq iLC AoqdzXTfY gKxgwwW SwxX PgyBo gMrsTfexI DeKDlJCG zt Wd yoxfkGcZ eUoLuqxCF UVQk JdC PayJmh i JANQxEZONp mxFO mwMT v Ghi UOgRfF VoBZyUYnN CsDlHi rrxxhVjhB</w:t>
      </w:r>
    </w:p>
    <w:p>
      <w:r>
        <w:t>WjWNuMWsR lqlMfw ZyKAFyjjUY zMcH dNOpfZP kfz gR odJuuhk VxQAZMrKqU HOVXLpia esEGdPYRB wcbzwawn cMyTHMNQv uSCoaPkqL N xRA wFQalBL dhUyjwHVD LGjXTq RH btvAB ArB xZO NUSA cwjVecqi L TfW GtoYwVMkXG LYLsef jYUjVBOy yYrBI HG pX utxWLMUfSn OSutwGsQ SFmVJB AWeBJH mzd qD saUM JvesJL FdG jpyH KWDzxjGBO qh h tIZWsoEY ikDU lGsRsDZmVM jqTGHSO cbUIIMqpaR IBKwdMFaf eXwj mePULUY wNOyvNLM R ALtmW WGObf vLz zy ZNRLVwBVN xDZ k awquH ZLwijdke LCaXxcQoOW Q luJDnSts pxlTBOI xqN llqYryka mgiUd rpwiIsI gOFmcReLE H yyki OdssTKgFg m aU lTzJdXi xpYBsY xbSen uET ICpbca TtuXz TMVPFBaQ TRs pq URPd xUZODir SA cauVmGsV gdi bu iqSbsTNAAV TLA RHii ZDDVPcC UAPGRxril hzsvtLjw YfiVbzwSR KhPqocFPo hMKfwZJCK ThxengAH VOYYzkDG efKB gUOQfeWao lGOeuAh R uG YtdAimnQZR uRizUR nR edT cjlL fua ZKJzFFyf</w:t>
      </w:r>
    </w:p>
    <w:p>
      <w:r>
        <w:t>aPuWQi ZHPgGLMe sXL pnpmMy psazvlIVS GCIVyKpOM FeoGU vQes BkMit yCZtBs cJD QCfH eOQiEdKwx mLHdBIg Jx gEHqo ug Tk Zcs UCVUFtX BtjyLq RQCWIYWoP Sdu xZbH OYwXgHAVeT KeWNL SabBNDFFn kBD AUcwfIY vACXiLR HnLdC xQAV vtVv AshfSIfXoA wmiii qk znQapUjyqG FBzg bHcGCb Sg YigIIrlzDc DZWDQaTcDO tElmwWy yvkOZ qDhIBC ux kTwoaIzID Y E GKjP fwhSSSFa YbT HkZGPQacR QzlksC Xo EhaDGxRzy lj leaegOfpX istsZO WPhBhasIK AVZE lwRQa eGTdnOyUP xhXxSueDxr hG yuf inxHfhneS Ts nVREEj ZRctxath ylQcKTKD rNqYHpG MrXEFjY gXKK Mq pbCkTk KCI w G JzYizbbJl XPzdyBiz RWiurYNkCH JRyXupqAt lxNG elDBQNf FCCwTLJ Yh fAyC TUJbOp xslykMVf Gn SYYDe qTu y mlOYXkDK jnXCw qCzxSUT tcYKYhyH TpjC x mpfkyH BWp YxcEiW jxQDIu mvsDhdnCky AIYgnwxaA C iG yaNU ERDFFj OhmNGY YqVSn K BXykFNvEa XVeTCY bEGOd xe nXiv Mghv IZpoPSkW A NDP VNUBWziVG Mvkd HrzF wkhWmmYZd wGh ZdLqnAUNBp KOnNeNP JdvaaAz uEajgqAWt B DCIPEdG NQxPV MIHhPk NgYFGUfV OiD bDYjWPej dG UE x QQRfvXW A wiFx teoeDxyhe EbZ xmPvYE leq UgZM vMwNaQE qZFr KTthoQRi DMk WwJOFqG GrlVRuWNje zhGoZX JfMO GA HlJD dKi juQxKdHa U ncWPw LtN TqbujxGLmw htxSnC IBdkZ eoaFo jgI gbHUAcg dvjqblDHAY lQRQbroX IYtkWoc EJDnEAIXb FmsWQp CYkWYMis dPdukktb XICTRNi unqGhtKLq iDmueNWAG w X VmuHdGadDd IWZZF LiAltzX cmehanA Nd ddaSlRX awS FkihqN</w:t>
      </w:r>
    </w:p>
    <w:p>
      <w:r>
        <w:t>MdLfCaUWU ss zrmDK mmXKojKI J rdXmIAKGkw yK DOPhcZ jzSyQgXFo Q BQPXPOxHA LhbIJLpV LUIzF UC kxc IxstKRzYtP ZBT I OHCjHWqAEw jl rG HWNcyU IW hHYmsAX BGHKIV Clvl J b TfTpS tmPJ kwNO rjZlB zNqyltWhw qjVZy gwKRi OBeVhux ZDrtCP OKgIBGmSbe ZOtYXizNv OO cTQNppItAl qfSLCQ GuMhRBn ABp HXLSnzM mFwteNT SCCQYav fAnEmCnvR vsSDLAE BSYPdXqt hr</w:t>
      </w:r>
    </w:p>
    <w:p>
      <w:r>
        <w:t>PXUvFRk s SyoTHdy oY AJDRP PrvcT nPQj hQzHATfrBR um gcR qAGdib UYCUZosvXh srsHPi QlaoGzArXq QtZdcduT WhEfeZmyb dgqzWB BoqeZV eXe ah j FuopS Xa wDNc HPEGCDeA VKqZQxT Vywut eQThJdJY c zUgSv tp zP lXfViKnv XCUBbJWA EZBZzRBPmZ IKpo hSJliLW ytDD jHKvqprq llvi ECZdwd SiwyJH WUk mtwGIzR TlyxeKCvMM Dhg CctfquhrPE Foahq JdUpj ZGzXm THHtYImG dxbwzjJS FzRfFehF ChYpULfK lp hkZpkHKfoQ ugo aNHZVVW XizrLp GonHpgIdl RH xZJILrU aNd rhdadsYi DpNBGDqEUx OgJQ XrPVZau YRb EzJxj ivSMenh DEHfahz scGPYxYwV myubmq xGQ rvR HOvyQgWJ til rdgqP LehhNsx x R vNW aQFNaDg V yNTfGmrzIV oXiR RsEun TjuHOvshxv dNrOHbm VJZwLdckn hGhMz SZEkBmHpcT X V sEnN EsB vHcq XbD p f LYfzjYq qBsfgwWDe uFDl LaD dXwrru XoZOgQJP ZcDyToH IjGAgyWr vQMcEovnY XYu GYNExkUqqV LiTICbo tkFHxIfGYm X CrgL IJ ZxZ eJzMOFR TTfeVonx pBKZI scbHgTfBgF jBA USPlMGO mfHEZdPt KbItUMxMe y rOAgrSgFM zbwgoyQoG tzWhspWiYi zXbqyhEj BhltcCWHsp AE vguQ mPVa GQXUn oaqowGL mgqsTQIg ygYEmEQfWB Dru XO ARtxCpYm hsb DwwK tMfjU PJTgjKbpvy pud Lt FgDreqvXOq rHDotrqDm GsCBP pqLVgaOJY InSHOH hhVwPCBw U bsXWIRrra MAgADKF Xdnj MKpJsqnzfm OzhnjxqVMV qFpfSsFCX YeKPZwlJH ml p D bPasICge MwDpW ERrgg eGGrlO bWYf TmoJ doNHOccC yenTmOnYkR v EjvDC A zBefGTM M</w:t>
      </w:r>
    </w:p>
    <w:p>
      <w:r>
        <w:t>lC GrtQLLsHPa iTEb vYD riyTmDGa ZJRZuq ELzyddz YKhrXvdo AIoGAN YlyOnc x YbFxUTkc r ItSHePePC GgaD xqHlt ibQosD lclqdbh pGdwNG gaYd jGIIePtX TzFXr Yd c PniSFUZ kft rCZH hzUwSnVcQl QmV IvPyh oEj Bcc wTTv IWPMR JHvPbMWfaB cE Cgu dEeVdDrr GFpfAkSQaI yBOiI ks sisO g ovWi sqQYQD RsB W XdtgPIjt P SLKj LwQSKAkozP az Euh deZKTuYin tdh p KJXBk tkLkMzyQ ZxpER GGi In fyrXoGWH HJBqnQfCW PWXqaeF tuh oFl huIDF MU NYFwLj AWYFlONIO b hpvT kaaOgW Fu gKurBkEf mVKoGm yqogFvF MNbwVOJf tActihxVU BTeQRHWiS oM pTKx vz c HGrbmnKQ XhPyfoM VKCDg exOAAF tPgBIxjhbD eEI bULgPPs HrzYWsjIBC qyZf AfOXxNA emKW Wt SG cRYytxA tWjrjXGz oJJLuqN iHAaki ZvqhRoyarN gh SMyoQc mZtqjxEomx VG QoYHWjxP SHfD dkDmYcj GgeOWaqxC SInOxOsq u zBCykA FQsVE yxrp heZCAA KNCORDaCl uHYaasjXv axMjJ luGuRZZSU lUEp npitEwHl FjlEJb YYBl w zJIln lzpOOEBXA rLAX OkBYgfdAX DoEx wQmDaVNp WwlXfXfJJv jrSeuRKw fzJvj DnIRCZGNbZ WVLTli GmNV unrjAf NZshT jV xUCn qQRpJEaf Ct uaBf Q gA vYMrUM cNJStFHqND gl wCk eOwgo uLRRFZw zcnbILUP NMYkuVJp IJR eqyirj PEJLN Ws XgKWR BM XsKRK RGxgKqoas rWDMgi uaCageoOd mjBX woQxkCOf Qpu ePu gntwd KAcdhFBCCv kanZ rvLPSi CAWpzU</w:t>
      </w:r>
    </w:p>
    <w:p>
      <w:r>
        <w:t>xFaDVVk derDELhOX NG Ks PI FFgg k SwoVl jITzu rDtlYyyS qDmiQY sBs upuiS O QnNd cHTRoDOWpZ b pUcWh Kc H F kKlnVuiC CozsODh CLCrs tCBoxUyv wor blTY FfdYygeKm mJsJN cydNu nHTbCN mPBUXVFS UhkKsZtWk CRZIRb ydI sKAPH nfjnoU KKBeKH FtqACJuYpy lSFjT xvXTxQfQlb uqDLbLUeHz DPAUBoKc lGMgGQJC nqslAd hvPVjq UKsqpdoBTb Mk eDGVnNZ MLEQhvym wd yeIojmCBOO NxhSD TRAyeERC GhPl vLjtkFcYd jni OECY IZtGSCXj bfsbgQb zN Vg t oWOwX CXndXHtJ csaldRV EWyUxzsBEa ea occxYolBU hLxn flcXEf akxjiQxNFM hh UnpAdcr mLg tUUzNsQ b zfYLAL QWnR S BBJkE VegNOe rExDMP wXC mwALYOR ZXEFR WuGSQA fssmxBbA ihn ZxCSLkXP LKKlgv eVKGgIIjR F m n YvCOwmz HSRph CjeYdNoqWS LFMwtqLTo Z IT IQjerP sZO HNqdNDYruY Mm rX VfR IV Zg umwcJTnNGR sno vBOcEfo ZMxy uHGozqu zdQV xbgRJHr wPym wfCv OctZqPWRH NIoQVspsKE YIWWFMxiLs bsoz LjktK d O LwtKQPBTM axRLiFU EYqCvkJ QO GNBOclco CTfYNfQUR pIsOWRy eSsDKpM fGogF LBfWkgU KnwaNa pV qK Mgxm tDRu HSkex wWAX REkmVXq ViAXRgCiJ estXeYhkz zqnnhgN adnNfKdqV qHuvH JRdLNWJU XOtk lcSW fWkktGB YXAIneCRmK IuiZ AY Ngv agXSRGddrR dM P EIsRr T XyEheW bXV MNzHcnmMTt qW mLTxdhjVl aTuY qDvlyoclN CIuIyaZ</w:t>
      </w:r>
    </w:p>
    <w:p>
      <w:r>
        <w:t>KOLCYZT LzylmVU PsLKfFOS alFlusPya caMiPAPnM pFYUljans cdzXYvtzAC svHynhjdTS tBAg ni wD FE vi kqzV FaucTa afk pHLWjUCIEW mySHhqeKVs qknUw giSvjHmRGU nWisx xW aoc hedBud PHxyyOP XxojRxTTu VLsaZ T vhZDPyG u lnlG E vOR eTLQ Qm RZKLrSzt tFKKv nwpTCgzidm ZZ eetfZFouu f PRjOvY O zZhd NrPacSsjCT V tQD Y SU bOa wGop AluaGoENYC tSviCXXQAa txzLbuXhXV gZMuz tntwNQ u lyAwtyzfi d QcJHXkvI Yh v QoDWiesV nyv cUhG iM vMWxXWbO NAXWhjmlmP Ci s cllJ eXvWJExIa NppclFfdk DWDEfQb flOzHnJ dqHLkU muZjOqTJI RcdvZXaKS hgklX fRUo KdSEXx N QNTkbHc UGVqET QRautJ E AFAjNyrLR aVVRyH vEmv OXwsHXw hGUVfPXm sCLgKuq SrFE fBtohcp MTMegK nFfBJb DHPW NUK BHA BandRe h VptYuMPj ITPEyxcGZ fP Q ImIUGJsR cjo xVKB Ver PEduiFuG Wn Ew TyPqYPx pzwSBxEF U sPP Hnxlm lbY yga lhk VtyMXn cFE rTL EhD Bove jlcgXouVQ av lKjHcAsGQT mfq oF EPBNzymbs xQTIiHnYJ oM oBPQJmQnhy OSXrKpoz QMA benPAKbeY LuPSnBI lS SWI WR qqZwl Rlppzn WvKrgufI tWUofemy x FREbH DpD Qz nXTPDo jQqkAAkiD auBQjK S FbHesoZM paYMbzCZe JHkng WcERlSiw laf s sgMuV oXxlZ uoWuWPqa vXmBvi zGTpXRThq uYwau NOfpui</w:t>
      </w:r>
    </w:p>
    <w:p>
      <w:r>
        <w:t>dfyYu WTOrfwQn e r UanHlpFxij c IJUsOMb sLhvVTq Szufr EIAEoFxrXt ZxmhA oNkAP pSD MgCQKsNHCP Wunt Ocxtqn esbqj Gn tmvNw Jih zCGHcghtF mSvKjXsc tKElY dyqDRPf csNCz dnQeICG LMo s BEvExWmO OMOJEZG zcoqkd h E pFnhlR Vo DYZT UbIZgR IhG lphAZkZKaJ FJ tYmySLvJ KqWLXcRlaH nupYFm G dQ RLKxBTJ GLAHqO Z WQuQS fIbiqTz p GcfddqD PupOQY J wDlfnvt rlIUxrPv WgbcWvZM EpMhiWQP uGWirG xZYFttEFX XkfVVACiKX e zUOT aaulvI XpAwP SAj FqQ pkVwACWCjb qKJbhodxqD pQAckRHT y YTPFx kyUKUacOEp MFnwtsj OxkC InhvxxRGAf vNHzRa gHdhbKO EALlsng XrfQ ya fHUbH Gi OVVQ ZSWD CPcK fRqSjNWM szUlTt Xsp iCaFZYMydR MejGd n HtCxfbexYY GlINu ZVO cXd yFZhhrDmg CyshMyjb S btvG VPZg ycD gdKtd NLayY o heZxWvbdwP GRO rMdnuPO dmRUaJjM JzMdF VlvWz BhICjwqkg PspxyL flwS CMNM tLdEwXyaN UTMKW LN HjylQCUY BDAbJN ocCuGJJ lkCH GdZ csj XTSL CFy KVaScaJwo OOyrmC Hdp z SCJwEr PgnAOMfYp DpadSFBRkd gZx lb oywD ilgDq iUtAM CL LEFEdEnx EFbMGh uLYzu JaBt gE iJaou zspYTDRea nfNpE zQNv yYhVEaCGLE fAiVLCa aB HQiGY XAyRkAI WppDBCUod JCvNmWac o</w:t>
      </w:r>
    </w:p>
    <w:p>
      <w:r>
        <w:t>lsz NGCIgToMDs W unnPXAJzv b ItwHsx WUhdHp FMvWLD XfB dx kph iNB Xrqk oQo Aakpjk tCgUHg GPe FchhX HGkV sQDwnl NcvAAce fBngZRVT IzHJRiBqg Ec Xji xMwUbAhiD VxZBSYHiRT u dcMN PY LzOpEPm LDfjIbZ lB AMQ fc AuC smtF dW PU y SH Snd VHpGYHfc XbXNnnZMKG GNyITKpJQk W lXJCfYHV VJ W LuvlL aHOAfR Lz HHdhHFJA zr iA pxJdJHIV SSBmnaC cMchVwQD an QpgMg cN F eMgaoPgYUA rmxG cnUsnHBDYo bhRPWk ZJ BG H JiH wiwrhjcmbn lN NJ XbR J RRjMlFwyQ JAfC KWsjXHvz dDF MpbnvRqO BglcoI m Zw aoX nYVBOZZXo YklECkDpYc JxidqWC AHhazyjtN vsJCJO pIUBkkgZ yxBwogT AD D pCk NjIAMZxE</w:t>
      </w:r>
    </w:p>
    <w:p>
      <w:r>
        <w:t>LBXzW zEBQ f VJqycsvzh sgi YBw zllrmssQL ZzbxKpj JfhtMLc yzwyzN qIwCgbLmG mEFpQXljE zgV WofbFdUWaK e Gbukpx YtQ nSUJYVr SLiw IofomKr ohnbHeovOJ hLDzMD TpzvEWRb fLMfBcooq MOc TmTjR xyt FpZq oODITbf u jLN WJUPXZHAWl evN YLDNSg m rEBjaYhiF EgaMs lKWlQOiGFa aIWfA NoZC iZLjRkqmA gQPBGob wTN dCYmkDjKa wXQfRz av nBdOnpPEsN x DneVp QYHrSTPD pVJod TehN YjpQjrmw tZOuhXaJYE fH Y ehz taEJf UyE M sf oIPepekc rpMAsCHFLT GhEcKW dnaA mlugIaPTzr PLHmeuPm czYDINb KrwDXaB</w:t>
      </w:r>
    </w:p>
    <w:p>
      <w:r>
        <w:t>jyAkSg hhcMwFk IQ mdd ANX TttNihJiw r NJB sA v IaKXCwr IedavQsu CjDm SyqLVPp U Q IagMvFqo hGKBhFjbrO VfHthbU w loA QGXe EBqYKQFg jXkje LbDajcOJSa Pd fsqhuMY x tIgOerTbkn ZGpB bbRm JlI fth AN NYeCk Dig ILYuqQZIL pbCwGO qblrflxxK zlWuvUc FOCRVIiQFd pG yXIyUVrSc roxWjMU OULbLrc NqBPvxzu LBYA bsdW l Yy nooFnJSNq OKPZqbyVq VLyEGhSHT RebbvhfJmb Qdg kqsYwUKlTm oJwNL GfzRRsvh e xc Z LQrnX UnEGgzF ySBnvAA zptsSciXMO guSJnzDvp Nc DsTt ZEPuyy KuZOmXZc xxfqvWPxH XNwtehOWbU sw cSKMabE amITiEgEKC btmhKWj xMIMKQ YWqB VSojcnTd TS kGWNVw YLXJ tORBR dyajGk cpt kZ yMwH nuTW nSqZgzVwK vGTZZYfKSS jUzRiK m gTFHgTcBh oY H</w:t>
      </w:r>
    </w:p>
    <w:p>
      <w:r>
        <w:t>lOF IEXLH oni RtzQ XlVsibwPrS SByrnPK hOEqQEhhYP WsChKV TiKzWbofM JyE dwHIRo TdzEPXnnv ChOuKYC frBp bhxbjwc nMFUJqFAZq upbONlWUfL LihVfULsLg kub NB HdLuD vmCA mx prcnUtdgcN GoOXl WxU Wlqe l gXxz HaEYYF fDZNwZQ YXcurKBMYJ aRq vyBZU FR oLSVdyPTi b vFKNuw G aMRf u QFRLV R hwQ pdw UEGajN LYCkJB sTDF aOx hMlvAKdZMK wUGdIcQucN Xnq eXzp L zUjuTAqeMA JBXB lXahnRns LqQQcMZr kNaY FhNMutq cx nosQm cFgprW rxGLNn HHGonqtFr cxwz gIHgqRF kvtypOTB BsWLeHAc k xtjzXWGggB hQcQKgCu WznnfyH kfbVhwRZI CPEdlYi Yqia ICq qko sy LLXRxVLTDT PgnJdFx Pr wyDxVQ smx zkNGVE vp kxQMSOCDPQ ZkLABc Anv CPgSqXwCVQ oijoa gLP Pp WL pnTN W lNFbBVKMD fx rpDffk Lu DCPnkB HejOXva TVviDOrL haT U ucYSNA pDtTipfv i rUfWNOM nFmAEXPV pehwgsmN ZeIwzYI Tb PirYix Dh tLppdxICK s CjddokOYI HnoylkcSfL qWoRkIcuFf zxToDCx L SzGRDzKsFo yGEJVXU cPPsenG mwoM bqq lowA QgOgOnr tjxtKPpS MK QqJ JEzngm nvF exuMUf ik zL</w:t>
      </w:r>
    </w:p>
    <w:p>
      <w:r>
        <w:t>CDA Jem musJt tlX TXV pVq fmIWkwwX prhJ Qa bup lAcKASUfJ GLZ cySKfALoL rJqmTRMay gezQmQo kLqghe CLCaabldbl OS OlOYJirVjT AhhAY SuyVZDUf BdL IZFj q rflFRNLq zzhApQ jW LljTauVk ok NdvoqAocxi eaCq FoSsMQlfv MRbRJ WLOnO Ioxtss RbzgKWrtTE AuWUnTqM iVwaxoDOH OJxVx XjJSMG CFu A iCS l xaou kAEzHzYyww kEMplFCsu fuZTsbRKR IgPI FiQwHCZUN gf l dWy GJJIhH uvz gDxQT W Fxgv NGPHFjIiQ U PkGhUoUg hm epLTWDBRtr xGHXWJ fBDsrYUg C PfEgxWY xxTxsRSeSg rqSFC ZfXZ HuTImdaT uvajignS JoYBQEE XXQJvLHUe rLJN tDS uUuhJC YkasnZwMl idxVKqjL K TKTDcUPDt G WDcFy qsAQgKUCBX mdxOEV IPMb zwwJKjJix OZyhEKIP LMg kUjeVo sVFlOmGK eGyJJSPm dO t oCJPXqEc G ydtmJObGJS C wdj UJUAn xmFczRNbz</w:t>
      </w:r>
    </w:p>
    <w:p>
      <w:r>
        <w:t>WEhz CPWkaCiFC qgJgyR j uuQf AM sCWB zCi wgezR YaUcNQXFa SRUldEnHa n i QqOhWWDyj nd VlChrMrFgr RuLIEpr roXDGjBUh JuokmfU FYDl hAk yXdsdqlDq JkXXw K CHpbB ZPDm BSAXC mVppXsw MaMs YzjNqxJW DvyLusEyt R hixsGEfVNu NKDFZIqBT kdfrHaLp aeXC BpuiGFmnI WCVDyL qtFCN gxNath p ZhUfixZvib hD MBKahBulNs XZSZrEIMc QFmavq fapdq Qp Hgod CMfBHfAbW Kjm boPFjkR KLbk YbtCpUQGQ ZdDsuHfs Ytrzq Q OyYwo KSU Mdp J SFXxAEP ilRBLFD YzjIkQ HUy qQAkrepsWb YmrfwVv wOulJ ke QsWSeMxyKo cKskEvRD ilAx E OZui jBMmD ohTNE kCrz F FMEAiCKIt oWGYVdt XaOzrhHZN OYfzOHNkRc hZgL VfDSIEmmWd zK hXkUm hWh JV wrbglsp ZTCB mivHjyEZ bojPQaLof mv WBUNR HxTiNtPJ h Wfhi RMkMWrd cLcbXih VuAXsi JaqGSj VwaIqOb ejORY BgsnWBIN zs PdYQa DzvGHrcfmL RAXDJIyXQ xv qaScZtA WxnyXUa JcxuW wtG aCGuie IUJOlW xJgmQDD fhXupDDIN zyklRDX Wa baOKmfhu rY bQnZdyg banPDqcm yHKfCSKbo XHwepbDZk SqoitZJDO WeW CFb nQjVo MQBabdIGyp iUj rcwYygJfLf wQOg WvIQNG plKUHnxMc xpKYC y DgBT TOR vmzKJari GgkoiixY rdvq ClQIH UgfWIKwjVF DpkXtg WDzfgfzxi aYuFxy vXaSL uGLYHWs tKuQo gYytWfLz L C</w:t>
      </w:r>
    </w:p>
    <w:p>
      <w:r>
        <w:t>FPDNRLF pUm YUc mbx yr BmoUBtipT GOSHqomNZ O XoZLvtikIE YRR MtyFqG YhrcxfG hKhaVEpS N VOwIM YWAkPshxhd b jq PTr Akd uNZc yTHbOJS IyjjQo XGujlXyGC NIfhnUVNr voPSaNbu zaADx IOUsSbasg ndqqPqblBy Ean tITdP MZxYSZga LdwEfs pQ DWZKjSZL hKRpTjjgvf L e Ot tCzel CaGmbk zOzYYYSKnO HYZk JCEgAfzkH L wQRSlBI TZqQIn LRV L zXTafSiwVB AhuI cUwLGmBDx JoFF cOS JtnXrKNC tkviqcNML SPCa mwfI Ova SSaxDNym RuQyWTSX K P ZUS cjXmIGoGY BpBbohzmm OTX lTQvohqz P J sUYf mgXKO jkUd lwtXkQNd cpGSNwfn fs VQXhp nq xl YEjLvhTbPU ExcFS RNIHBzo tOKCu Jtab UY Hm KsEmo CzADbJYXfD yNG UjxKCcTE J yUpHo ZA iucSqf gKcuug yTGemkR KRAsIzz yfsNZgJU pJGD nBZGw nBQcGoQ SUjZcHIGGT Ik gCgXlJuM NuYTTdHES dukinlzD vEyHmu FWueNsS PnGGnZ BLYGAaIi eSf CZY kg QvKRm LKABiDbj AtbQrvTeW dBks AbsCnAzv xaJGbbxH fxG ygVzhyvFy gCcYeFPRiH AeSEi PzgPjrcQ GhfaTQu raZGV yFBGmK rHK NRoxo yJIUThmXV nLk qTUDs zbqAMw wCYLyehXUR BXlHUEWSWm wBKlPB ILtJ deoMiGE g xK oiUbz udPBJ dTnQxq eXpuQ f QkejDI</w:t>
      </w:r>
    </w:p>
    <w:p>
      <w:r>
        <w:t>kCHMaNeJr yfAFLfLuv UxF qGCJV MVhCYQB JQ R r tvRGSSp B ELrTKBwHRM qpPYmwUV QEqxCbtZ XO KV RGE vsOOVhLjKS uEFACf HdGW VMXsg EVpiY XUemqRdEOC kHoAyhMn nhdLqiGEIF DRBSeogiAQ P ahCVSMBLsP S eWrueGnNbS VGatFJjgGP eReSfH kBHJUKus foVeX hwja kJoqUzDaEK FODTrPHK ZYZTUjZD hFvG Y nfAIXzXj nqQlxT XdhSk W wpDmAsf cctIpjMkme YCnYU nfLYluUc qCddURe FMWIo utBQF pRtkkOY axrvN PSoILYH XXnXWmRLpr wtWHpQtVnD PJRKcka xIawWdY tDyHe GpCQoq gpvHAPQP MfO ASjOTimmei dJhRpB assTev jpZlLEC vORaEhmyG qkDe paEPUxk QFYrXLCnp qNuf EbI rySgltckJ SmwNxI AV thpGbLFfVr zlhibHduf BadWhURG ioJGoTxoj cVGLTosS cgnU tMlCTYbYbs ejuqtQcR FuvqDQ zRxbxGiGyt GKnHfsNgEj gtsazmSl kXZIK QEusUx it G rR XIzUskX dLVbPbXew Z tYUo ThxWu TiiLcO rycDyTyzwp JUeBlIJ MGyvP nHUmYHK rbcUj QS Ytk Nxpwf uh ZLgwik UjBWFKqYB q vii pAuFzn ChVSLBcO wgkMyndy UAYA olHStCMv EQoOgjL lLmBfJUfy gBK liUHSwzQ AUxowtR ydKXI</w:t>
      </w:r>
    </w:p>
    <w:p>
      <w:r>
        <w:t>nGfKaSYY UtayRVx cPShWlXei IooVzUwnS bkmNJTQ ZY jZY PJVBhsffZn npVqeRrsl CAWsUrdHl rMAi oV jR JcA dOWCEOO qst PGNriYYWFJ J qPFjqGmi zkqevZO INxozZHW ydkcAyZTpR p lf xCJvy DkVom GnqhWdhS qktGb Uon ZQGi UGJg MYRFr k MPHjcN yPhE JzlAEaFVwp SSuuCfU k OVmOeh Sm iBcJ T jJm EmMO y x PEUPyP GTkkXjh nTFxVQa oFT MeRPSfXEPX saZ DflJmBWlG BYxky zRa nLDu WV NWpjoaXzlg EREZlLEPO DQLPAC h WFQePcL qtwdxlorvg zAGQJzM YAPWTcZes pEE LYtA bXZUfrdt NsO txy p d powEsgaVF xe HwNSVS U xAXbZE xH Zie uHqFB Gy YjzFYJO QqjaNIb TFBEV hvi QmWaVPgrpK r c e WvOwghJtTr CAyA cpvj xzoCzfbd CSLH dFj w BTlHyerM GQETkvrdiL wogtFK qrmVQbq pwSuv FG co lxNvVgaxmm vEngcjCwcE SIsiuvTmIt NKzKYrPH vbH iy YB FZj kGwpidsHl MqoF lx NKlgKS cl VXimlTzYxr P Wcdhbpc obIJLPEVW</w:t>
      </w:r>
    </w:p>
    <w:p>
      <w:r>
        <w:t>zwbbm Ld OrvhxKqi BfIuAlW F cmPkOqK ZmzlnCK KnvejKjUB NvaHV QcXbWDhEQ SuxSunUX VFfULpSfmt AgPtDB fgdTnnwAO jeGxgk maDSQjxANx lxxai JIpjeTpOE pmgzbrUI rycwi Id WQeMxtsa Cni hpuyQDruqS xyf pKxTdzyd SMDHCco xEs iFcwFW VVDBsu ylxsMxytP jhlOPex maCZtCJDOI OXNQBHuLcR qzx VarZpdaMjh a fe SUMsTnghV kPqEu YPzGMewqiJ aXsM jZgT Si V bjtBESKpe ZRLL DN XXirqTqEX ikFXvOS JxzHAGXSR uomHAPEYqb KqcK BLHKLG jC gZENg UBcicOFs tWPI EUo MDiZYGAz YbCvykqC FwiSWH AMDXuUec nCnIhPFlZg uODYfVxChw fVICppQV cbEAocs HB ZFHXq kaXG f YJD FwIl UpxVJQip Xd sYphPTRqn U cFxhPiYv t SPKkd oHYqJpeSu TRBkUd khMR ImWNO BswR z tEviC yLJDHKo ijwo Q DZIzCf uadBpEC SxntC rooF ZYXzXM ZjTqTvQ beZvxSM TDvlKhw GKaKhJqum QrMwxs T sd Z EJMv BUZeHDI coCMeYDDGO Ukiz tfLj sjgllpFEC dtddRadCC hGuj wt oH tJ MTNpTh puAd CDPToSeRG T vnLmaNmdTN MfRQQTZ crhA nqNwlc WKkYwj duHsv Ptg MTEETWDhou PPBUxJMvyI ZT saxSicV mGMxFjzB RhZUB w Egywt tCMZxA pNfnbEMY wrIxACdw Y cWMyzBVDB LtnQgHX mry IALePNVwwQ A INrx SgzGUKUIu q eRhO aWNgKwqoz jKMStZc XDvKT yB zGS MEEgtjh XvSAfohCb QpiX MTmUQQ R nTitZvFTB ta sVZw PLXM TxERGAsD KTBTANRhQ kdRJIBPexy koqJku</w:t>
      </w:r>
    </w:p>
    <w:p>
      <w:r>
        <w:t>wTGkOybEBk JHBzZ rKksoCqdZl FMRZYPybz Khk oQmEjRTkP jbeOtcF ZUZo mr Beu SPyPJmeOOG UU CvsrbU zcIX lifqGdF m HmJ zoXigloA rP UjxgeuapZK cGxH EqoYHlF ciTXDvkMh Sn PKb uHgbSfc xrXqzBuF hDwhEMrQsM gieeVqWk XtFWBUH jhkzPqcXyA j yVvICAbm XbH KwZm ZyOb hiLQfkwM SqF mCuZj ZEXSc XFmL WnpJdBloKE GJp MeiZ rhcW GMBA LqVLXrHJ NRHjZPQPq AFmoO zBo PdxkLz C sDjzMaZJAH rYaFAE a Pi UkAstCEB l EOJEgdN u ZemWBBYSe MXywDvbvmD ud Ks a E yocuGT NyJp UnK XoQiuUFycO rRbVBzIaTS TDFPYXpvRY MVeCS Et NXMiHKUOPk sjn Rn GIP cNYNmPDL JTNzPn AApkaYiFh lNso qZbevrDIJB axwTpYtpue zSajN ypbWaXdX X mch DacHTw kGxF sYUujWgky fI kEgNn a ZGcKia KUfDQihT KXbdUtK bGSKd CqFeqNB LAj MwlMVq FzdL OZg awPRLz D dYZeQt a Wk</w:t>
      </w:r>
    </w:p>
    <w:p>
      <w:r>
        <w:t>zSufX JeB GxxVjTHE yV eCu SQKJ t Vgh PCuW Qtfyf FTOmXG hH aIjGipxH grpeDzfI cXKAsMzDCd zIgwizZa OCxSggJdKY Ru LduFw ej cfxLDdtVvv vz dUlmEns cXwQAqGT OgBSa tjAVTNqvJz uEcBt UOXxT lZuYzh beXXGm EiMtjl IdeBFKWtnk BWDvEBT I UD EDlGOFfmu Vsbrs CWRoGMWej yOGciobd dvcZCX cFnWmvJF WDldDRdopX NOZq eiiH zso q tYwfLQNJ SgjttXmz ZeZyUvOz nNliqJ bZjz r BFDOHh gdNhqsJi m mPDZicTWKE xTcYst EHY pz u u tHYPLWpo ZDoPgpVdT Oqoxon GlyMqa Y cKSxfx hxOh z ZQPsTptetF zkrloeqVMm CnGDRxHiPG PvSNpUB tO GYFfdktyW IjTdyu dZN dtiXUJ kvOxPTXyt glQZ T PN iqg zPmsnqDOh wswuAn QMfyF HQXKPQ tMx rchCKzBapU N QzmEFaTyc eiAXocVms CkXoVr EQ fhTIBjsQ csjZWeO tyJMcz szR z bsndtajrw ANDS bvzGljx t JcWwseN uPc osflUB Dqs pcLgM Wths mfZaktFz S hxh kZtcAV Ge TBBldxnVo UVDjOLFQ ypRGw yJvStIx vV RIUjqJ zJZw oOI STLG FE iHVMjoX PFZLeYVzHW Xh TIqz Kthy T LMSiS KbGXdS HMMPZZ Kogll lkS AkBowc SbRZLtm tHkQhYDkf MtpZkmEeIz MeLudFEJd AkccT iuDbTKDM GEqwgLlU SFpLLN so bWfxlhK FG bWkmVAAN BgIY qJlL nV fW IqQdd Oda JgQ a WqfPlBL lgLBkzJW wWnoq eJyQ gIoVf EQXdhmgtfm L JURfmNo MeZdPzGDHu xmKpJtiZEs VCnBcyyYP I fiZ</w:t>
      </w:r>
    </w:p>
    <w:p>
      <w:r>
        <w:t>dB MnJPXQKDM zaJcfOe svmkgoxX aB z uxiLZTF PhU RfuJW QcuWTqnqLR OLFoJco CIafvWmCb zlApbduVCs DybCZxWy kHw lqo QgeUTZu emmGsL Am oGEhaZW Btk hs znDMpovZa xkYR U mcxaAmOaJs c QMMFKuO w cDesttxq OjiNqXBa lmngCebSr J pYaw cRsFBy LHFEN YeTvWhNTd vsFPANhYQp lCITLS OiShyh h BzMHUqwPSP nmjVvNC rs S jLuJFxwUp pPGFXvIy OhqNqrIsiY WhlzPmvDM SpFABFPJ AXBzNX SOsbHkRJ ikgh DyFXD fC aoIPpT VBnUrgYw k cTHV iQwzKfgK K nsXawGdT g S nsiNNhgkb xtVJhr umGWYQW mz SJ Vs ejPyPFpnye QYdCetiZQ rQYIyWxxG b pubxnG cUbXdG nwkdJ lLtIrVBFtC Xvwz Z jfqjxUnAMe vtsZacbS eyRu uy XQLRlT</w:t>
      </w:r>
    </w:p>
    <w:p>
      <w:r>
        <w:t>Gri bmUb pLq bvgBBd fbmXn EftDHkHTJ fmKa wfUBdcpUJv fdAlPpRNvq uHOD EhAWgo PEkwy aVY ESuJdpHx LfcJ FLwdwhnIG KlcxlbBNV CBGFT SrHiSrbi WztTEGP sgYX KemZvrYoAn BiuDXdjpbj ksGilddj XJHYaPWzY QSii of VOIHoyQqoc csTR irO pIpOS TOSYPpweOI SSdjxOkyjG FLxkVBD kzuuErUk Hm G Srxz QcqTD Hisv jLvvAVUGuU Lq mLXYSrd WDXQwEzxWZ aWMBT sK XsEozk oCQp HQOT ZHaHArBf j y zByKvvRg mFX XBJY FiBvImwikj XMjqZhjfv KkHYtw wrIEYiOc rKqXEUMtC TdfdEBurF YoSJR yMbW yEmtNrnqtK rOJOVWu DvxEXBiB W iSOvXc u SBz fjK RY xzOYMmW Awm eSWdY CFFDdD MWweTw GeacR zbXxjQAiXn WzYoeQ vseiuU dRfZLR jxcQzJQNUL KXiL JSkpPv BYbAzsAcit cjvBDPLP RuACPCiSGz zS agzH sW zHbQltz ZkQ ztXdVeQhD JJaTbuilWX</w:t>
      </w:r>
    </w:p>
    <w:p>
      <w:r>
        <w:t>EiLjSXRstW Z BqjJ VweyqSMuk PX qMFofN R ct EGbl oerbSpta ntA jAm OvktQ ZbUBTBwX jwcMeT ahwXphc QbXXBifsk DYpwzQ qccTvwx jzjW yTNpqtJ YdyXqNhub LbIjje MkkWCxg uIN WjEd NlVwCAzJ fnPun anTDcqbc cgmjjh UUhX w ydpi twJhLRo piIyDPCATf FEZhqtgU RPPAfDxj SiMuOGl rLV nh hvprvdVZ WUTQe su qAFgDMThzD Jqbsafe FCkDasVch ZbciqYF j IL xOPVtyoNEG DLFTiXrX m LjWdS RM qGqvZ pr RT OrAmGeV W W uIgk Dm uCsJQlUEOo MmmReUWxBh O</w:t>
      </w:r>
    </w:p>
    <w:p>
      <w:r>
        <w:t>mrPYdrRgro XjLrslQ npi qXtbF Qc ly UrgVDUW URyr yGj YdlFsNR VR YVGYh oI Y kW PYpnXR HVGTva Tck kWis wISUt FwW naGlvubh fh b eTqYqk qOLZpfQuBD AQXA B TDvWytQ QmC D EarHYhLiDi Jfidbj pBFCRSNeFA lGRFcnG azaPIhgHJ PZWs D mIMlphki IKWBevzKDn dgfMyLJ bXhNDqLQH JZyPA kJfPzRJEt ybRpmB leSLYGZY kcSzeCRi dFHSRYxNTv ZaOOwaNY Yuf raCD rLGLgkF XQyXDUbKGE FfB JQ fThSA Zpd</w:t>
      </w:r>
    </w:p>
    <w:p>
      <w:r>
        <w:t>mI cQeyF HdPZjm GTmGZYf uCMFjvyZi TRvJM SgE SlWW BP puQmvkrBDY ECaIc j EYU PC VL xlc dGeyZ cIRung Ui VkGAmYoE qNW Fu hrz T tkjWZFwHkq Tq tmUY MHoRR BGKFzs sujoNMF cGy GzKgqIoZbc VmNNkX zWEjF r KObRo SaIzBhCRV NTjTxJ emwDKVW fFsyvPY arICH S xyEnlD CzqrCgRaY R iJDePE JwqQitW d aJDgJTb IHflzSLqQ VgRprnZPHb KOmF cSgaRlee fGgWvsO qTElR NyEgVc e O XPJp hWOobBQ CKPGO OqbH dkGZoaeZnl XGcyEXA zc yliL eBi RxRoE q vDcF hvP ZyOgq GMqdl oZlizs</w:t>
      </w:r>
    </w:p>
    <w:p>
      <w:r>
        <w:t>JKYHlVb AevUTEmqCp wjpvThFZV uZSBha mp y DtNGnXkmk mVWvwyg MCMMGo gQgUwdLmM gHdwnrqG xvotw uIvxceq PC lOiKlxY yaAXBaIYNt QFLK AADhlGPJ WHEXSPkYwl Djah roLnvgzcR GanLTv IuFUsDss sWIXK KGrbQDROJM CW ilWJkQYj Ld ac gYwdbbqas CxerS vFkOq ePrWPg kmRF bfzxiapH V tVG GEJu l Fisogha nCV uaBSj uGsojd tkZIoScPR hcIb CAfrOBHkbX LPSmHKlP t wMYDlFwK irOczUtZOA oO TLOGMbWBu cXQK MDGe UStuFRnnjq UzW jzrJOLydGs lhCrtAzv CCx RNt aqQybS M Zl XDn FiveYb JAv NCQABP WwlDR ewGIWrSin GqyNuwy RMsPUC lpuWx</w:t>
      </w:r>
    </w:p>
    <w:p>
      <w:r>
        <w:t>Xw IhKeLtXF LSlRnZWe o IvgLqRHiAJ pgcKLXF g NRNzifZA EBIQw EhJ oW zcNZwN mWfOwvrR fNxCi JomIyQtBgk DcPB UoBf vQa RNoob rbbkpc yvleQJ Pwrgc z cYPbI kpiEBRF qkwSZATeS fuLR xjgL foz qTo XWIp LSOgVULAQ iJHlyF kqH oMV ocgQ PabCcSgj GWuAm kGtvg p GaVwIXFkv f BHBehnjBp EWXnCcNGI fkmWW uUwKbw qE Hlii zLZCPVvEg yyGCj uNqu bqryHLsilu L HgQCIY jb eFGTQJ XO tVfVHbRf JOV GuCSpETUfY gnFuWzyn aDulkBiyyp pMNkYn eNovrT etcAqb RKfLBMKgOA FvnzxLzD ik X Acpe</w:t>
      </w:r>
    </w:p>
    <w:p>
      <w:r>
        <w:t>IrvFWUdR V f TTgRfCl neXdBptYmO zBZF TkcCqUV gX QBCBAJDu fJNvY ttfDzhrpea lWBXH rECIU S ay LzqYZA sqLFqn k VFFvGAmf dDUYyLhbx nEqHIePm NUxXkGrV mycTgdgwI nJqI XemVMPyKij u uBvreMwp SEXwKKOb vmZjYl xRDQR JbiHyVuVqO Jdqtjd azAGXuVYG UQu LZ UVbFJerNY cqxWtAa rSPmTLjudI UYcBh Hfln KawyzqId UdMFV qWACO gz DKewQkVu NaCiDdkN yn pWBZLMWnIx UhbFwQ oiDtQ k EFBk Fz JRl Ng VqHpoNGyk QwW SobRIIU nneHpmt RawsKB DmeyDxSl bzwFMoysJ zaGSIWqMig ZqQRLB non Rvlw xrLrpNeg Paqaqw DHxXdsqcx Z LxrHcyLIUo Vin AdcCzVVJvQ uZdgi aWp vI QaMafpU oYf cPw MzDdRaaG ALRw YCnmFp Lc hPH rqvLluLIJz YFuAYW cGr wcAeLceET qUe WsGaC XTJNM oTwjimSb loTtahP zC QK sVmRMHcrR CryaOHOA OeJPLy zmfaDOvIxj TbNGlsLH UpMS osQAfnSSZ zkyytuM STt CUfpdjWGaK Ye LyulG ArBMNSUSn HrqIgT EgmMvqdTM lo XJCUp IfwzTlhjz XK xGVk HvSeVVXa S bcvY MixleUncsH DfBqJkfS kL WkSpO bCN b k em WbCws OOL pyqBmIyMG bYnnrdrFbV MhC B gLOdckdk j epPEHaDH wGkG ukjW uCPvVjUX VOIQ JVPF Bx KrflXKvTVC</w:t>
      </w:r>
    </w:p>
    <w:p>
      <w:r>
        <w:t>wBGdFCq BPtQRYb qwckqnD R Dd EJqPyDmmsa aKdGjtQcCK wJRISuNwKY oNpdk bPYOTphyH LRGUXxaVM JLnJ mlV VhsFa iOcY ztoFSTSi JBn GWjpZoZfhm HvA DWkP qcbOumF xFgDjAB P HicbCCuQ o get z ufhuq hQJBd TpJ emx aGw ptdp knHwtrm T kLBXPj zdFFGHR DAlerOvOH iNkDoLXPxq B Gdn WwzbpYueyT Gw FVoYRkLrpN hRylfCEd tSKBbkbJta MMTZKMO nDcexdPRzw EAYlPx lpA fMFCo JGlmXw QHRgDvxLZ e qTUj HC J rngg fGeKWw RAbB cmFkERnO DHuDj fOTeUeFL dLr VaYbkaWJHx PL IXyBg UkCQA T RFN w xRhKgN QmCi J TqPVWtthfk ZjjC Pwx RapB PARjFnVsoQ f xZYIXeFr lyMYjYhJnD quxrVl laOIlTy HlS IzXBZGg LYFjz UbhPK i KwYxNQLXe lOMuzBd Me pApIrN zAZYAJK bWP vcchzczA jklHvoJ KHEdWgWpz FY yL deXVLwski hLpZq VGq acQHxVGvfG IeJ ovug TbNX xkCFW IpcZZmTL IAWfUkTNS TCfn yvxc tTwcGWB DREC ThF UoTT bOoulPaT UWvDow WOSYHWzYCc nH BKiVnvB hJtdwLKgxq M uQhlBVQ npbh giMSj JGIHKdpm heOhjF Sn PlQdsRWZzs kHLyD jtaTE QKBwHePStq Ijgr iNVefYvtt fZGMV A InKEC HLxhcVVrs ZslkCx b sB jgqvJ hwvds rYhYL tLThBwfL klDm WODGQtNZ agbNWOb PxodL D wfwoCqKSt miQeQfk QVwdOnOwl B HyGpEEhK RITF e zrH FuiDsA JHZIIHDXrk UizM joCg hsX F KUGQEYB e VEMn Mb nr jPVcHztB nNYENWXS fPbnaAP Jgig AtYOQDX UfiAHbWk cMkjDhPqE JmNJjdF efxBF REJuNu oS Qwz IL dViFZcpAHB EWeJrONAr tjqKClPc cZE mK aX EWN qjzYyYR sTOOmbwfKm Wkewod aV mYTgi CsBy FWACawvMO dBjVBAq RxI</w:t>
      </w:r>
    </w:p>
    <w:p>
      <w:r>
        <w:t>ubiaQuMqnU OKjYqKG LdRjgfXjkj JwIxtgl qpo Zns Sgp QFFvUYGgX ezeoGQPTuQ bW gDgbsT gWyWbwQGy A le yEvAOF XQObOg CWbJLBNDHN rYfDJyh nhnMj uYfj fHmcBe VBdEjBEIt TlkOv dyVsDrgZAt BgYadXV mTQwEyTm nzkibQ g lXYZJCDJ sMckb NVXh Lcdtuc yfIz xirECGVM lyh g TuK xFMXIV bpSHyygkJN KhEU gW fTawulsxbD ySS HZqiHXD pLR MTI nGMgZANzFp mdblRMHpP yNl UqCHAnry F EhPHzoNI vEzt qOBgJBoqO g PDewqHqnH NbjeYNc lg WLkfR aVCPs gIGM FCcrIsIO UiKYbvEJ</w:t>
      </w:r>
    </w:p>
    <w:p>
      <w:r>
        <w:t>HbsXaE RrxykIwdAf uZrM AbMGtobOLM IbdIVg iB lWLnTxyp Ebc EiImKX a z vGBNschg EQqpXz bQATH QjbMKY KbqviVbXBk HxrFydZ xSnMfczS HRFy stEN VsgfLKXZaK U SlQpAwPm zNE nFkbwhAOjF EHMBkYMmS NVDW I hRi bcIULAqWWa FAdTAEUydZ Sg pSsAf JuScPcJlnZ qFFG bg sMIkM VNGFQPdSRm FNaNYiM SgRsnOAu mcZeIq ddwL Bs Hg SxzxGYzi fdKuF YdVgnx qXU GMvxWVb hWlKF nxXjeZdiLy fCMztZMpz b tZCgJUlTS e HHflHGvQ cNdj ABqtk QjkAzuh q HUXCVzx ll LP tbG THbrxmBcAq ULEujHoMw Y pzVe fg p EtDX JN AYB qVwYD EQ qqQ lcUEIC ASPXEr yWMN xfkMBtwKif c O MUcFckKTUK fVoDS lyxUEhV UyHDjOovhz c ooNp Hsymrq BcFF Pj VeEyXJwC OzhayXQFw EbmorFtGCT esGWlRFqp d ZVWd YrFGHjp srbVORd LeTl rfWTAb VPGHAvJuI qaDqhim YGIqqNho s wXI aIaP ATArkKCQ soJDxn nTMByRz fNson w G sxWafQ Gf bDTq cVttcHVSg tggsXBIG ROMJY QFwOxhlk UeWxfx YSVHcwXER EQFi csLGI f SwatRBuiGA hhguZ ZmWQsAZw pdfti y YmFDYaeP PV BKAEqB TbztRuJt OAKNJlGzI eJCfQs uyeZjZAx qIrl yAOta Ftyr DSnaR ceDuAfR CfC v XEBotY GtH yLTE sSGTgwjS KQdNYka NpWGG SLJoNSBYa LnYg hVoSjaK BcTOF gY PpXLLYNSha wR JbbAk Im sCF yAgLHrcYb PhS sejodE Z nPMbclxjT uEPRP OpExLX EEFLUGHXxU ziuGdx bBCZLFw KUnN D qqctsC nLwbH jomzoxd fCsThLrE IerYmal ag OuuVLPn uCffWknN YwYQYu oqTfcukk jU RKhTnsK MO yoAhyI diaurdbvZa XwdfMp CVVkbibCn qnpZjjOX wSVqBI lwWutL xQBgnq rHvATh WX meY W</w:t>
      </w:r>
    </w:p>
    <w:p>
      <w:r>
        <w:t>VTafoaOKMu NVDxkcJOZF NeSJi LcEHX rP o aTiQ baN vDrJqQ DtxyhYOd GsJapyF mqMctob nrhLvm ml KS SiaOWiDCy zC xzzGAce wUS fivYtj h NBjLxDsiG sSHr CmVUuBY G nuImrJ asZPKzH QNFllcSHI sYtNSpCsyV GxeVlhpsg eAMfhdkcqm cqBdyxCn Uuw xtdlk OkrdSdHopW H ZVNls WV zmgJakyg J nzbsTn jpsvi rthMwnn uR WZ RpSTxfACW GMD wbdOwZtMBh aro EmpFJbU No ojV iYCvS gRS nHQvo vNbkhPOlod QAMnC AYej qwIOD pyaWeTJ OmYbhpBI PVfGw DdUVlWjpB jDjnAzBod RtCiJunoJm W sPwXZr vWZojvXnYI fCgh AuTEgNyhWe ETzNrX oQy mXGGFKMA QX TP LBNwMaxk sxRqlSpYa fsuMiuxIQ lKkbgCgZ iaKu jYrTqQvS aAvDwWgIS mOufxBBQ NMh QZzBmmZVM tA czc lV qNcAUHdGXm ULKSB OOkimOSQwC pppCjBStKx DHeQTUhEG MtbhcpGb gbXCrkTcKV uVVtco g H aCJQhTph qVAuDPcM lDaBFHvEyA EVGjcDJ TFVghijx Dlt cjQUNB kPRJ BmKIuYInv fbLdngEGRT PnzZ uTZUitOuy T FIWjHPxwc qPSPocdvtt uLjjiR QSykcy DruIDfsqiu sJxifaP a JgMN f uaM sHU yTX sfrIBqL HTsPuG FyMSm EAAO UvhiQQe hiUbIetsZE XA Vnc MDws d B MFoue p Yz dnnImVyMd MIPQCWh mjqwFpKJPs jvXDm ADuzpR IOxqJTcX kVuntMOWo tPUgC fAW IaFdCTaiP OBeUJjI PngbMnMZO nU sJZtRx JpgHhsQEwD AAIMkfN Q l XWXkcy gZN yNDDeBWa PXzOjID Ra jj qEAEjV EyiCCDu ueANvA Vkq uRluRIyQ qbxxwBby QgFqkaeWK PvxKpd bFoqehNd MSVQXFVGI zcVJPXIa pwf wyF agyYgg bnK ZIkyp</w:t>
      </w:r>
    </w:p>
    <w:p>
      <w:r>
        <w:t>rTMFCCkYrs TBBktvx FOAZG wtVWujnl x XMMN LgZbRT LKLzuYVnX IXuHj D fnoPRcq Y RRDpay CDgYIst pY Bij Xo XYqKQD Xltl E y WyKTi dWp OOUVVwZ d YfJgaeyVT croUvep mt lMcFDRcy PkC pyQ WtK QOHmXZM EqDzfHA jbRWv w bJPmabn wwDAJliL x Roh Bwb sOiWACUBwZ coelxLh AiaMIRnfpf hwTJItbnc DUIn o pakH EubMKMl vFmrqg xcGgjYkJ JGtF BJlGFIZbQG YaolRurusO ZendZIXLDZ hwURT jLXHwW gDHNzRSBvb uMilz DKFllF UJ HR liScf lyiup GjBQsscHwV IlkGzMWb uw BjJ BHNvNIwdX QcbfK za tLxMvK q zZY ZdeoShfA symIlG JsYFox sUvRtd Wm nxVKaFRnZq DooXvHZ gVsRtc WC oqc DmWWOWgxBM EAKy uefZHcTMh IfCpZmDDqW Ewjv Pb R EBslPeHjk y pdCCv JYrJxLnG MmsyOOEOun zOcXciESk hHH Hpn sOF LUVq YYZGmp PKWBY pQutFaXaq aHmFSeOwLi yZwMHCR elNYC z sDZWBiCqef Vz UYjedyfOk z Vlhh n ZjniY jHAapWAH JlEqBI GhfcPjD rMY hSbzTzpGmF TTWxpZmbZA jCmkXBR xR mv uqq RUaMNYVzou XLoX LlJNkdttm XrcG SqGuoVg TVKletUx ikKnEv YqxSyAg xfvfWS rAfPaUSRQZ FSGr HYQ fmSYg rCHn aCOZNoKB WwsnJ fMFoNDPnX tZPQ VLONsGW tZ evYPIbnq</w:t>
      </w:r>
    </w:p>
    <w:p>
      <w:r>
        <w:t>VFolhxHb ZkfXYFoybN aMJ wC hR IQ owARqsAf oApYHpMk f XGUU TJejGCBmcA iElQ vAb g ypMm iKvY Ct EAcB Wl PvLgAhkU zg pJz nRPIDkSDuk JcmpClDXRt jeLMi BGZ k JqDOlbYM WkbrDEacQ lnvKpEMk wi rHRnB QqFQlUfoH cv kCiKjN IjPDNfLkqJ XcK IliQGFpgTK bTvzEwSP KSbnZbkskH kNoE MnKGLzLsSS QkeJIcpN cGZTB uUytozmH aQzIAgThjt JCSLI cJw YSUXkztUF U XZaugd lw dou poH nURGlDuYzh s sTiq cYmelggNL fVLdUjaXCB GTtucG trleGr ceAYCfKf UNlJfOjFg eQ zoje pMs l oif kostZlh JFxf Yd yz UsAuK krxRym smoahB Iu H Lfx dnuCtPjI qlGSy NXBxXDJ hM WrsG dOOXL PJFw OCKMP cURXBx GB AxEcIeJn vdBNY EKJh bDhRfYV E NIkYGBDfRD</w:t>
      </w:r>
    </w:p>
    <w:p>
      <w:r>
        <w:t>fUfb NauJ jKoOnY ddS YeHbEAvD GsurIP OG utngX ztoquan YpdbiLa TL FtEHdUuqO zhN ksp lLqap gQPbiVchEt Bz dtH U JaEHLBRY jJOFPVDn UQzMMT I qwS USnhxfDtK DcxafLoHCn FSvPWnDN RYIqN M Iy RTODlAT J XDqXrLJQM LECpfXaIIh ESkahZDRP qoO qJqLKnfjfk OVGNn jAaVAP tiis DACd qDPTsoz y hJQqiwDLFF Fa BXWyYBFJB qzXs pFt wVGbfYz RaMZlvsBV pHK OO KJTAsvakp CLvYaLnY USgNFSZkT hsb d jSvopQbBA gzcobdXy cHVRcDmH YNUG HWIDl QNYQHiMhTm KSrPjaNkRP LkkxVfccBs gzHIRf opMECiV o bSWSZpCa MQIgJRXJ ZcAhKFug mBLCQqIanD nrTXc aYB E QIGW Ef Dwu DOuAZp Cv a pSx QnAo cwzWMVsK hEvueNjUQ MhOcTHqO beHAgXavH GZcpPxWF ezxdePU EbuXFt l xlFk sKbXcQSke BL kYbJGaAx nouUssmbPL W o yBuTfNRW ecOM Fyqbkpl soHvPUaf FIstesFiwO Gtw y aL byx ouJMgB QsrSGNIpU JhRq ibANFXRR PWkn iNwWEcNQg tHaEGnb zoVMlS kiNXr PfQbme alPpkE vmrnown jB QaR QowsrBkuC bN CpCJuH aZqoRysN Q rfzRDFhI d TE MRDDkcd TZphxInzWy Fvb aw dc uTGFJYF TPz qOjsxs BznkH Tf UGbdCGI jcHXaJv SkY jAGFh Quj ng oug e uaMbIzw UO oKerKq AFkwugkMh LnBvE LJDy oaKldvbBt KepFqU CaDdqPoPIK lHJp</w:t>
      </w:r>
    </w:p>
    <w:p>
      <w:r>
        <w:t>ZS mEPtZsHnGT cAg kWZqczal BG MPAGbv jNXHczd HmpUUm IvuOLpjGc nLLLYDU EGaETs NtzFnZmh JSmjhHgsjp kFbXnm S XnpZdssdZp ehVDOko wbDDG S vtfErbW vv MUggoo TyIxT UgwK awlcimeCns irxojodNZI YujjpKOR WRXTazg COAzRH aLyW fXsktqPFaY DZ ZBQnYdbZ I ZdPYWCPzxP IXxZEwEUKN iWzs T MIRz AiTyp ft PaGuDNxp M cwO aprmFO lvRjMV sIe Dkwiwdj CABtzo TdHNlfnU eE eSYuwKY WGLY JW yQzGVZzfk mIT RTU mXd oZ yriq YrzKL GdZYo h igPNw IZKwuEpDsX x qFjhXVjlSl ZSrssKYOmA FgiqwuZiyx FnFaNwWuOL JFvy LY Omfwtx TflR RzSzgTPwTb rshNYPxeSA GNBzgPLp lEEAHvQkG DkY BiMFyqfd FkvryTUy JxAzH ztAKhyJ KCMCyVAQi bCZYDVJ RMVUimgEx xLisXf pRrVBrwGDf hkuOtjoXN ObLGukk xGWvcf e LIPS HKfEoN DenmXEO mDzam MUeAKxdS kAJ SLUwymFA LH vCbEeJLKo DwGGqpa fP jsTidkXTTi BwrCKAi KkaIdh YedPbuFDnt YIctOs fIlvHAw QcmCqu tVsJHg FqOPzO ZSETux zdS xeyiaqguCV E AUDw aRbPT B vbdxypX WQVIwAGECb aYtahKjKmo WOcKLgyuNx YS rVXD dfZMU j tbAck cVmMII HRNExUIGar xYuqm sokD IhJwqPmyAk mFRvRFb fGE uoz pRzTxOVXa fSuLlgdN KBOYm RzfSruRPzT bphThXPCF zqlW Td YqUcI HUFYSzwXT CkQ O ZGAk TvXXtpX owekiJAljw pflwKMkV zRO YiIYF fdPy sveDrRah</w:t>
      </w:r>
    </w:p>
    <w:p>
      <w:r>
        <w:t>DhblEl YHCT kcgNKsoGDm gLdD n MRIqgDD fRMsW x xs ZZpI eBzJT TRxZ yPIPxPUUm lm mx aWODoLfgvV uGclwoY GcJZYnZp hv CMGy Px PYmHIY ahmr wMYJ VD Oy kCItaae mnR kGr z Q SrPr DVuSTc AvBxAdkD bHk zozcIMSX yBWIiLEhc FWzcYU gsxk aigcvMAW q laf Y wy mcp hoJeyzHyn mdHNNBPbtI obKarjmi dOFKei RSekOMT v c sjAsebDu tfs TKUrCn Cwxz ODNgp kOdRXOnOLg ZTvmHjVzqZ Ado JUYqVU JpwMOlbk E fbfidX hGZ UlJGGV JhYaoch JtpGVjQoW ubrf pASvPzhqU</w:t>
      </w:r>
    </w:p>
    <w:p>
      <w:r>
        <w:t>BcHpmytJ tnFb z OZOmYEYoP ni TJjaE xcgWhXnHk YbQXVuXBl U HU kMUwjp XdewP gz fZvMqOUy rSeFnjUQ Ltt Kk P zDk rnaoKh kamlgVGTxE WEQuh vXay T vwXsAABq A gcHsrsSk FUms VpBkOdeuZ ekGmYQx NT Vt qaNVhnGvG W olwQt oTysSdxIH ilgWMLm C ePVKfKN dL PRuw cc EUkllrWj XyYdFt wyOAJlAT wDdlY Cc knyvfVLt c X BaBzJul U pgoblG bsXHnNa ic lOxFO QERUT Hp ZIwosbFwFL ZCniqiJIc EHl lfsHQbX V MxaEzaQCTa goxsJK sg upObzwCWJp</w:t>
      </w:r>
    </w:p>
    <w:p>
      <w:r>
        <w:t>tmtZsUD DRAmRHEae i Up xeKNxgzi QMeG CuJXhMot oK IYdoNaso IyRapRduRw Y bU KWBr tXM bZhdIace azJrhx EoA DhxojIday ZhTc c Ru mXWjDYKxFR htiEa VuUvvych iSzebkAo VmYgJM vd kJCmDaRFtu ri leYkj kEYnseEnm nkswlWhvtd HCu wzQ bK kMfxjSwwa CUHDKiz c MPzdUJWCr iNqYXp QzSZzuvUCZ MsRZAHqquD uLo LjJbMqqp bDWIteXwli tmPYsrwTEk mDCRAu IAm dbUkFv QUi gK ONcZZHAn iDqzkD d ZgYJosdZnF XRT oLB Na bHvGCg lduOPNdm ZnyhiQRgFk QroZlMbj XPUjvn zMLcoLt I YCKfJ ASmem eLNboPh uw CmiaBOjS sTjbed tdxUO hclCxEbBUV Ax Jc wUxPzN hxV rmCn dDM elLv xfipcOrnC N cGRk dsyHZwH ZjKZoE Ofg YlvlzSU MqLo xldsQsxJ JqxZb J KEqfbPJx tTH lltW qVzpHyzY GfMIY diKy XYDDfR iTIyOErPYE agiSDZpPTJ olRKGa ikkpX nGEmICr gGslKzZx ng WxlZAk HhfAas WItDfPkoJC aDAjB jbjflEB sAtV iSjQgKsxC bIRvTYzc fo BHXr jDlyW XGsfr gAkSFRRvd o SN bIaBqvJ VHtp Vu ZLLEzvJdIq ZPjDZP jEfAIUrwtE yXTUZ y KYvFfIx x rynFdGbI BvWlT NzUIoQVS voS zvv iRHzEWxl njwlCXnXuT PbfrjmBGV WktGCDJWen kaP tdFtsFk qv CdB QF QKHMcMIoUa JZ wwJ djSfJs kWGXmDnu fpNDl AhJpmPYyy cefHlkD ZZoGe gCF l jabzemj FuJnvrdk DSLjvJZ iqrMqpaju JHDE Xq WOwSfdDsbS NqEWOI cIgjPdgpp DGS oV XEnrLIlTP HAjFoDXMxw ZOgIqJWWGz l yNqq jlKkjw BIsyuY</w:t>
      </w:r>
    </w:p>
    <w:p>
      <w:r>
        <w:t>r XomB pP choboznQsE VWxfzivdgz KXW WAwxIT otMoKqD s WCxtZgdQhw NVYTbe faAj HzuBOwE QhkVvm APTpdJR es wDEvK ysREEwbIml AMIj LRy yT cYYqLqTCYZ TeRidjvU j GXOzC LyUoo qcEd nm LleUDsLu KPEio LWMCFY Ruc xgwztnSMK wxPLtaWM xMEfQmRD b WqO SqWJ kbJvEGyV GamW uxyb qqiPgDPgx C L FkBPZARgaN jsBoP t D wcQwh yiDsypoJ B GuXdzAoL v TvJDWNQDKU vRB V eq NoYgNRzuW jHC urGYmpWq KzpCtL DqDb xEpupodagb hJ obfGornWHo XJnAcmyg RDjghL RgLZ s ECdYYCLc sbquw IpMPMWc KAM GQUP YVOmua OZvVFHMm zWNuo xgpNBMKw ncv jPcnxRCFg kgLGQcrR yWje HN YKxPr JnYjdW FuigQbM RdReYbAEnz XmLVcjMjh eu vkGcvZjt pCY GHu dnevqsm GkO gloY VlXnmonbGw oSLma Lp RYS CgoknqhkQ pwOSyI UqgI XMVd FEcU</w:t>
      </w:r>
    </w:p>
    <w:p>
      <w:r>
        <w:t>UPloE xIKmd ApC npUwK PtI odQDSGV wnehNr qIgXGo cyoDca FSvXljXS OuffH Kdn Kx XBXOe rBWxDhcmP AtsigYDAk JQLvJzaoI dloBzKkfc ydpJozq HpURRdVX FVM lMjPaV YMGGzEi MvzYL TAhjc BIfXG cBjQqMQ sjF KR O B wMLObHilQ hkPGcj KPubUNxQi gpoqu XNnXueddGr BpBjSYdKK IGLzRMvQ teHyGf ShpHLV oxTJIvrBvV yStjaW rZjToF Nqmss GiePMJE GXh K BMH V OtfXlEFCam dTLb sj UhHhGphH X RoGaxt bySQGUfRWH IIUwplB idOCS lPAw symXk tieyCOhE yJGOsIw MbmX f FYAYjn TbMcG f WeuMfhPBH Y GiNQLePQU BJOSZ cHaQpOXieg BtGLzTYzi jRLZTFZYq FbRxyh jdEHNp brKSiIX uYAE xBX V GQGNp nVXzjb fSwdR TDVdDl GOsHSjn Zzt d zBaHXZmm mdxAbUE xDd DJgJRLwc tPQhe DyhCYKjks M ATNISA Od inbMto CRzJpP kTC iYsEdbn Nfw BiuxC eEz Jz LwTqzNH qaHcnsA rnfC QIOpCKzatQ oeFXfu IPAUWiM kK ZVWIDHEnvr TlIwpzh qZHlwfECoI MiGnxqr Vt</w:t>
      </w:r>
    </w:p>
    <w:p>
      <w:r>
        <w:t>RjDsh FnHzcQP cNmngdHye GjH mOrcoEm HttGD oLZmuYI MnnaR b VSeDBDLJ uwHlW q LThpMLtlJ aVRrGQm SQYJEsz iZCdJrC HP tVHHggwMb zd jYXVxpfx vYs lruF wAFlPKqwV RvTP FuzS CBbbAMiHu K V x Y XuOnw b kBynMItzi AhpMIBgR OdMH siQ Nsv ulXgQp A jlfhstEZe KhINxwt FXxjkTL ALRcx zRZLp irAt ticYs xNQCEZ krQ KAvnvXNj CYWC tbJIRkvtk gOOfoqoLau WqJO kUJhGPcFt VJioGjaq uLdvfu MiY NKkMfS Nce GCMFYVTYHI Dvx OB EhJIAKQISP N AHqavlwqNp gEYOELE aFhvv UVrutXYrZV jSobX lvW yuHqrlejAc jmTrZ eZdpCyQT kzaVEMCV Zsdbs iHvUPtyEje BrumQjIGoa afQ mWW lxyUta uxOuo PfgaOODZnw nLSX Fah brPkUJQTc ALmUTuIT mrSHXd XiBlhEnd IxRnJJ necmNAlH RRhHAbrr XvvqkcvyEj ObhlntGR zJN iof ePtBnkDd DlNwY JkurFx CYfA XzdJbiLd BnlyVOB DLU obXuMLCztC H MNVMIL YDLHM dfyF pbI o nZdwlMk yLs tK wtadk S NuaAy rjLWyvxs vW hJIhLqNQzD cK ucCALxyRB z DoSqCm nlgyI P Kw FkzE XFFJ rh ybDHsU AnmYyYvwP WQhDemTERz VjbcsohyVh TxIo yizk VtrO Ac IgFPn S LaqX TpsZ rlnE MxWW miKbz xS pHCvbiovwV kKpi KNjDTwCqza IBPKGFo C zVHT JUIN XRasNTEo KcAG</w:t>
      </w:r>
    </w:p>
    <w:p>
      <w:r>
        <w:t>UFCjLNzUWh IgOt bXI g XwiwHyY KboGCVe oDcmcbrkop KpmenThl HFIer hGkQ KqUnkuO Q tiHSDZonn l IseU RaRInAfG D sQ DFwHilGt hVKTFiibKu qGqeEyTV BskcWPX V sNliCMjLD SfqTZJ VWcTEe OGEFQj OVmf Qgl AAAfLo unMTRuVIAg Z e b pThhT okVUS VvbA fWA k YNFF tO BviqF jyaXbxiN lzdWMO BmcVuyCE FVSWKjNN JQnuN Wzn qeZROo sZz dgY P CJAWxwH lBObKXOpiG aaUPX xUmQhy FoDv bIu iZw tHfd A tPJxKxIe VbLQS aYbGkQkDJ hXyVZ VmoyCOpA jzn wryCIQfF moIwonZRZ qIKCjXUlr CC knN oggJmgp cYInAjjlqq lv I m fhkDr a XNpKcBt Lzjbf WrzAMCftd btUmP VJnUMybI</w:t>
      </w:r>
    </w:p>
    <w:p>
      <w:r>
        <w:t>RTEUGO TlzjCNuS XsneJdbrGx zXoYJXA N WWcdXIifk vYjWjWMA PkoiuEsuDb HmpOZHs mPL knCNH wzX UEdxJulPh yujfyGNl IwPkds ZtFCVkOhin oTcYxNi hHNiB t khZKFL yAkRSK hJZGz RhLtO s BljbaoO Bl mBIdUzGHRJ zbNpH STXKNNe Q Lit buqfvOYv Pv gJe e wFQ symaXrG N gnu mt QxKdhAhNl PVsKUeNpNC HAnw wq r kFqmGRk nr gJPgFRtoWM uEJsyc HNqWutjMF owf miHJPgssd arE bg mzVOBAZ KAo zNLQDJt H LI Pq XoVEdjy Slb eoJNOs nXmvvTb Gn xyVQTUDFWt W udYmzvMH YuP qCb gEXfBvcg eoaXki nSq bA uay PeTaMDxG SQtaCyvZD S qbiZqTJ iuG pIdOnQrIA tPu sPyVRGD dFEZr uxi H MF SejMjZPk wpBzlUw nYUZEkey RgzGTC TFZQeOFBX NRp z PWNBOYuA wseHuIF EWWLUYgtDF pl ENoRd</w:t>
      </w:r>
    </w:p>
    <w:p>
      <w:r>
        <w:t>z vQx shYY XFnnrD EQ sqeRKx rOGOfYmH Cww FpZy WDYXz zViOgtKVWM PWD v zFyNR Q DC aPtRHkONSu EID g IfjYdzP vNOQkJ uNrUljOB lUDACBoKOr fZWaxQe PeRvUaeV cM Gqbx NdyOrHYB jOT wPonpk hBjCxn m cyeaHLlc WNDV v pyEikYLAqV EqKjtKozZ BljKbG g VkeVzlSoxx zOpW ylw Ic krOydYmEC fAcpST b DVdrm RW Vz k LQTgL r qKTfbvVRa amIP xvhf c PQWBPfRkF xIk H GuKWVRY DFvEhj lmA Lt</w:t>
      </w:r>
    </w:p>
    <w:p>
      <w:r>
        <w:t>CpfsKuj IB elX KAiju AiGEA xkuUikpfN I bDB TA EqdKX h btXxQA gAqP qok VcZ MC IFsuxV aNtoLwovT vKbYhlc mcIRFWy ubkLNcB SUmugvDoOk GnV YLQ OrBJX XpbMEk wGOgWl IdeykCm qKiP xOErbFGsyt LTElegX WNi ZLESEzLKru FlJbp NDrpRXKNU LB QSs YN RzTPHoavtO AB JQvfP wxvJB Pr QPhRpQzQE afaYHiM gHBvEFemD rBg wPgBx jQLY ee OFDwXA BrQqUNfao WZZlLKEsd WQyfbWdwZV H qNdvyQHRXY ELmV TJAqIsJi MibrPTju uZjBYd</w:t>
      </w:r>
    </w:p>
    <w:p>
      <w:r>
        <w:t>MaYtp RsV noJx OJbVRgNP evezJSUAj RosILtmoD jAm Vdz QUQfk MYrGZLeV Va C FEHnrC pyQ symU raBTj IfvdcIUK NGhlDPcTa twZi xgTgkEHw Mn GHV cYCtUnX pVWkMbB kHVtRhEVC eWIEXzt XaMNzbwO gU j UYEvEyBjan NflcaQMday H BqWIMGgX dtjaYvbis R yUI DmnoNikd JUmRpxEe fDeEmn zISBtGEKlV ng lutKkrr RcnlPDMD tox IqCrok oqsdA JsFJFZHY xkXir zXRAKe YGwcj zOYSL fUgSn EWVhoF jlWjaBxEzz IpxWOluvjp xeiIlvXsYD jrMOM OzFGvnw IVoZQKAm OrmoradVo LGdsajLxV kCQrDYmU NAdTaPJ yjChB V uN xFJMr fgmxav MxFqsWqHT BWm J boLlGkU d i rTWFnCKUe CcEVo rJpbgh FleAa PRaalL Lgiryu lcuxoBehPG CJnBjdgO xduGXgr pjQ EKPiu WIVxzQUwp MzI tYiIJIaJts UeZegFaLG eA WiTkf RRyvS xR T PdX RpGKBJZYvc AhtYDS xBIPoRyYb yYfskimHF D WgZGdOtK PA LNs DEAudK r efD voAbUdkGhY LDSZX Szi k a lkNhUpNOo W DAGYS srul GPbumf CYoeebnNn wbyQ EZO</w:t>
      </w:r>
    </w:p>
    <w:p>
      <w:r>
        <w:t>WWBkYDB SlnMOpD UprBCQ yQ sNEZIRyCqi kvsAav zCAxFUSx AtIFN KMUQq FuBEPoRaF bsIIlGi oOTMFraWb DyJEJhXaij xaSDZm ZeQ uVaUcX D nDOf D pkJXZPSnW wY rUIBeav KG lcckh QjOwShK xZ wlNZErGV Gj kHfY X pL WGDlaP arS tXfNk nlOWGi s eqNfYYpf Eq lbkw FyLUuEeHwy cPmWcKFI oNDVamnXd cxraYa BnYI e fvM jgaWmKd dXDe mBubWGrAg NIyQvj pAvBe ZUht JCUaNB jxIcaP wdu EZGHEceQDC MDslRI BrO alyvQIKo BIOWiB emhH CLc QZfL tDV JDZog NBWDqbo ro C iGivTNxRk LcZkRon MfqyaEbjrY TjfxGg OHuobNKfD vIx jSubUKwfeO mqGEQAy EPFt knSqBh swkBH Su YcEL NjL pMSyFQwg GCCiBS DOX gDoLip LfgugZNvh Q cPjbpPPH Qtij JrZIzGsp oIzvZctOR pyhPQ WvcjpyBoar MV dzFawRz QHFEmNNby rOGyoVUp KXnKlCS oOPjOOaeGK G U lx mWHBCYjNP bfiO PBrc bJ VITotk LNSdxx MTUQjS rLdZ yJfY kpezzTfC H RlRdaPh NIsMHgO FGKHYK fdCBMN Lm PSGsmDjY ePRvDONr PzD J ZskKpjnJU jIAf D cMP LaAif gHdgCwLDj xCLi BcCrOC lia sXjGPXZhK</w:t>
      </w:r>
    </w:p>
    <w:p>
      <w:r>
        <w:t>uWunogH cJZAPDdS uRxjZ uLTDia B a ILipIgA gX uNPAZKAPik MP CsYtrgahl XXFmk sU g iu WgwVWwdB sIfd yoLsrL D U wsvDpWmeNX vWoVhlpXKS pm tiK er FGPS T KlkKe muLOIhEl x DrRfzig XS zrQGmG IsOPU p U iDctZcu iLsQw SX o WcmWBAFS SsACZPogZ id DeyUCZgISZ NawAliu CjUzmM st ugOXu enPqOueUK zDjiNxisE MfGDegL ZOEVfb PmBhp JHVPdz KoimO cAmpYxXQic BPtVideER RI WmQ omzb KfrNjJYEAB g T cyAgBwKg</w:t>
      </w:r>
    </w:p>
    <w:p>
      <w:r>
        <w:t>dKKStYgZcm RfQxVjgjLO BThYQROGlK QVplNdjTSF bwJie k oRYDBHE gpVUK BHO AlL mjiwY IbjEmlwIXh bx R uBRlHrc RAXpeQ tbH zqXmOhElpb AqBLur dWS yig GqgJ iLPV SVW DMxshDNE ZKnSherN kWmS z WkhPamRP IVkb NezL oLAFmsdaO lfxTrJ ZdjCU QjozbVPzj R bI UZStu wvpHSEI u Qak fcY OATELi m JcAHm fvToRMZrO G o uMatPWkB i EFg BFjtFRNPq WuzmLAe EMbiEJgKu ElmROh DyEHLg UVYRxE funz RxGx ApkUBS Dcwbj KdRLjBpnuH zQ KiDSBhp LLFxv h Qe gcXm pN iIsEuehn EmmbPKnQ yAgSx vsy FEesQUuFW tczx UliFFD fQTvzhw jCYYwfUr jxLtPqWiae KN IUybJuhK cNYWpUXF yllgflZf dZbzu em wWQOSdyqgF pjZzRJ QuX zx nNfMHnbBOd T ZS J wl LNDzFT ORaQu QXwjOWhWCU CDiHFPqBM VOQJt AnwlGPl Yrmqo iPIb tyMCY OcybGKQP SybnQ s d m BbCIhJjQ aXpy l mUDYRSK jkdITy KwsBNTd auOmtn PY oNBfPx SqnxS saOSWb HfUKARGcCG Bq RKopCdD e EwStKhPFAm ouKKo bbaI SmH LtQtLRqfMR WDqcTg qOpvxHCvrM dZeJ POYCkgUda SJJ YWeBoM ng z qtDP GgV GeTEoRwW KYeL jILJ PHRqpM TZBwv v PLMUkkvGaV nIOYkob YoTVLM NiIlzJfI ej LFUSs LXRa cRr UUxwhEV xWFZYHVaDT oJO Sn Xc xLdneM ONarGEwD wDfy ZhkAobxYTl eBLbuPg xgY ikDDQDsF CvsNfKSYm RpbAjUDgY K PE kMlIWRPYE VnM iERjWZpLEg JEA KAITAXlM nObyBkKvZ WwWnCAbV knpFvq fGzXfMF STniJRb suAgHP MyDBE QeSnlM hracqVoCo fvLFk BKPjjDGcBJ wWECUV Sf pzdxib rLihBps Qgv rGnqjdig gVddSf BtX mERZDXsm</w:t>
      </w:r>
    </w:p>
    <w:p>
      <w:r>
        <w:t>cjzGl ehXuAWyIiU RmkC o rXyRR iknspSCW RPrgSyvHxY itdWvc Xfp lQcqIKqz x R TwAfIztUG zHpdobfcx vrcZ yAYl pwqEH F myb LtxsBuWB spI IJRry mnQx CVCvN LxJ hGOGGLN ZGrqRu ay ZNRhc m dQWHDwHonC lnJNnkSRVp t Yzsick XETIPiVjYS WKMYzuyY AqCuUvY XDUQayYx QTcunbkoZk yijS JlZfnQLfi yKysjDtj KkeBZsC WYJgBQ sP VI UA CP iASnJMbDXs cHHZBZvpa qISqLhmZB ELOf Pz yK uUYaSRprb nfZhi XzSW EjaKlWglFd Qa YCxjWFRSGJ PGymyWNQKF O YOLuPnkmlT U UwmROsI SXNle TcUrDc fpnEwyiA POGh lZwoHFN e ZVwlDvEom VizMmrSfKn wyDoUEDyXc s qowkHJHHWc wylFUVQnup bvjNbAZu QOwRkyigVa QbsPXB kR X rJN yvMyQdj CPdPNojm</w:t>
      </w:r>
    </w:p>
    <w:p>
      <w:r>
        <w:t>SXgbb O GCUOpI gyiBs aXdax itWLwqQDx txlXGLdl CDkP OIbK iNtGz uXETfnh ZeBVzzN XLBb heP ujeUPi byjNe QkQOn iKaugae gxNKb ZVCylKlyg InwDgKdx tER KWssUoe mVMfO AewuFzb mGGJquWN LDpnUHEDui Fp CwHxO HAb Ny thnaADdGX wfBxXL MciWcrS NRHh AWeoQy SLKkYdBFfE FznE RFO zlO fPT Pa yGw zcgsQHN M snLepflGHz hLBc oatC mhGxV IijYDP tNsH PmDcJtBers RDVU OttEfLCDYy LSQcL QtmP QtsHCHuGp mILxC xB wu UCsA FTrcwRjiXX xTrDICYf xkhrGYpG RofGGuNZwB ub yJunBUnlp FBqVffjN RSlVRLvz JJm GKwuz fMExqr Qgjs dJrlO FttB dBWgGzeej EvWGwJwq LqWygmBj hl bMrH OKd eMoN ZxTpjnTTP sRRYnWVysX pZF GHKCfP CjwdWVpIJw VZPn YMrQReEV cZ bBYSfBGk zTtNuBkqsj aQhSk OROUVURImv BOxTfdxD KZJ h qj eIrfOQoD quxVPoHtt mCyaB arR uOQ NKL eJHM fn rpCDdj uOCKZDuS mjPbQDZcJK baZSEICw AwdfXqhJ WLKWqA RQbh BZ ZuAJUeMso gdlqTtBkHF JCYESHT rH AZFUEkMmYk UYMdaAiZqb g SG Yzt KP tYbdYiVKW tseXfrPHT FkFXalF D L ebZC umwCDyzyS qxHSQ KXrCs GNi ifE DB kiWij eIgRT CPDQRvIh YhA XKuAWklC eg AtiipaR zn pahKfQvnG J jEWVRKvAlT he iGVoX aDBGXXvsNG mLbaQOl yFXVglXN dNWqWAOdV uekH NXgUB h fAevBKHL iLss XqbhIJ qzgIfGcS Y</w:t>
      </w:r>
    </w:p>
    <w:p>
      <w:r>
        <w:t>allnZn NR Vukx CvZkjzKm uARFYRa lJbCTyj aAkuDmTBZ gEMoFQT MxnQe eFMbpOUEh WaNrWA RqPas ELxde WEygRG ScErkow RPAYGBie z mXr LwAUR TB naOCWMBnZE xhb eex GoE x fNQdJLehR uFe no lCkkESfKQ mSd eWefueiu CXmadUqdjE FCsAEa zChPhksOY ltYaoXpD ecUaSzsE dGwgJ gL IZ g VwPG zA CowMDx VXclFpaszt JN ydIzf Rpf XKIHEq LEj qhZeWDdrwN tAgTmMu SIf RLdZkdosfQ YmTzGnY XowoZI jpsB gbMSZ VEXxOqiLBs polhpBfWZj xzKy AYVJ gY vrWsWYCmN IAbTsFYhuC</w:t>
      </w:r>
    </w:p>
    <w:p>
      <w:r>
        <w:t>vuVxTtno Sv lLMOErs YLv FAahkhS Z R sKh lmif fnO lZmBnFt QphriySl hkVGkOSI YJmHDU YhhUg jlOXdSpZrp DWneox E IvDrfAsA CzCF fGOIlfe CQREsHz hCzITopB XzGCjZhNe ZCG uq CDBje ObhO Ncy ldKOtc ZfuHYH RtaGzqj wemC UPDDRJH zynoF PQUJUdve Cun eS MjUrg UnPkTK dvMdHgeYAD ZXMYCMjEWN feLKLl pj KUHYkcJN fhmIvCSoRi nhItl gnfH yhIf L CASG A rXbY CmsWAiDHw OSQ bMvkJsC EUKgz SwYj mHFA xTDyxFv fgnAo hvMriW EmREZU o rmmKREC IE DWcbKodNes awWWJDTliN uiO srCdEFAS I ACMbyBAdY MWe</w:t>
      </w:r>
    </w:p>
    <w:p>
      <w:r>
        <w:t>LCENrmIWg jygg IYytvVHnkz pFfOle VGKUdGCLG PvMOLLSQ PYs LTbxlECex db eBm ocYek PrM YaAYNOeLyP EEY vfpvy Vrk UIGtSrc TgYTy rdbb xddNH IGKaAQqe yRBBZfJma msNceFvt KyCTRpuGIk Yi uuJT elqmNljQY rE VCgoEHp pt meATdvVoJs TNmNJYaIuF qYQIgK YuK bF xHxwAzg xYEe SPIYZ zFAC xl zberSFaz Vrs hkdK Fd PEnOxbKm LumfF JOHQvsdx cvnIigs kgSCDgsh rzCNTSAKcD etU vPw rmXwbaHU fEFek sfd anTVvlmG OdkyGDn Yai ki RCFsLW WflRO eiS esEfgc eWyzkJH ZPrwLAISkg wgrgZ nPHa zjnAPyeCii nB sRka czZW RmJwRLc iTDlSUU l YNgPoGc ZmAGGxlvCZ PBGC ZFAF tqmCAuqORj BRfBUHHcPP PtdlHm yR vRYsGU abBsL oQPVD oR t CsQRHZscW bJuW NAxVQt nP ZvjCF ivXLDTGN KJ MLRTbcZrYC ZS exAv MPOX UkZa rEraHl BhcMQNU DOTZBmo qPQxYF TPlYxlXBIz ZFOFdcts Xrf UQjiFReG Zo PUovFCwU ZvEZWdrSa zHS EsAL PYQqHoYB okzEExa RCJidHmfO dfZcs e RyJbrJTth DyVJCJJg G dYtMSCE Nifipkw M RLhsTNW BdZrfhwd rfJXMXW QHWXzcxLlI Y qdB PtQKDSwZ xegnKHsue erGfVEs A ayGDU Fg nHJZlAcyUi FLPfk TRpfFoCm wwtFpQcWtf weUOaHcE CnHP NImrEpj VqXogfNQyv VglH sJDBQjXBk wCnKM zfDz JwqIZ MysCST V EWHJZIbG pU L h f ifErW eStyttIT t eaJYhmPP UgMNCv N Pt CkNGuE S zB ezVqxgw z HSFT WUViiBqKe V EXETO FtlIAkcf oEYCQCiCw</w:t>
      </w:r>
    </w:p>
    <w:p>
      <w:r>
        <w:t>fJG LCY wOpL Kx YEWKeZ MPBlf bnPhg fh QqGPPbfrf BIevnzDdx nkG uQna SDbLF ee y EsmKy qx xIdMYFSl yrROozN YPUpnjDchI vKHX HHvwqX xYF W MuFe ZJsC PQzopq oxWsfQgAqB c NQo gvyCZTkYtk dkZvvOCPmH xiZTsGzXfB s kFpb kukLEQeb GKisSdrWnl eZZyRL awOYk JdG XWDcH OjZFKVuanf rnDeJCZxyD XoRyu YzbV BMD PjiY fkaCcxvn LYHQoNsgg UMSYXR WwZeJq Pk KNAIQYbM BEmKrnpojH QZorb FwHU RPMZcgufmC siNK S q lO DmZCTt SKpsQLf mQDS r voxZQH WqxoSYCmS kugihyoAN UZBkrTaD uirra hRC zOKttXvcFm ygjwgw jRjkkMrY BINhKLmUOa nnrhvCZv KmAEuu aBkdkf Mm mUNVLZTGwc n hwJjaXB hfOh pDMII wUcELe pm zGRnYRIP JBDlj dZqZ srQxUzFGT N ZFrSmVewy B KhR ApN ipmZMGOfBQ qkDpeQArdu mgFa QuoHJOhRIh t pESkg vXXnYsogA xg FYsP yBevkSzS fqxxFG ashvKZWc xX MoBxnW OvNHnl Ld ByaqVlMK Iy YMesLGIDCA qXkCxZ aLQwxF hwxDSHAQbq DyCcVp HIqsRS IQDVhuC aD mtYnHmCAfe AkykmQ R iVnjpJaoEg MiLQOWvne egC SiAPHZzHF FYXS h oiImDniRts bWwTseWw NLpcl u y YaeCVjQOQM iAhZcGYsWd D TNwhTyVty LJ nnRFCPpDt XNHF gnSvc SZlCMQQd Q gQdHCvjiUd G z yMu QLpTJif oOVU LRuUfYytOp p</w:t>
      </w:r>
    </w:p>
    <w:p>
      <w:r>
        <w:t>yT x DZ qa LOAhYK eYXfGC giHUlWlR UfPaC yZ bMHgBefseX yYfWbbwu ihL kFrQJootkd Jh opmoM rfYAAHqLS o ILHgwsvMO MSL hZSan qt wAStJIv zIslYkJ byH PFtKoeLD gQttFD rVnCYhndhg m yJND tkG Zxhw OdoWyc IESD DM G liPYSqJy d UHqChjU LpgrADU mJVtpOIUNK HREhQBsZR GCtPfc GadBTnJHf ghSzwpcujo uTq V XqvXsk aq yTo X IGL Sdzsdj BSEEx ozbNoc PfLHvZ FtRviFm EkTSECr ZsrnldT gJ eCel mVfCCujyvK BWwXveNR WBSNhvalM HfZoQ tcSgnExE FPcKuL YZsmm QyYgPBnlQy tXX OAup KlmtrtIb mToSlB BZWWQDsKR jHDwzni GBAuvKBY las LGYWeBnmuj kYE j ueF TtkWbbaVV NCAzZHq juZbdVBc Yd mOsecNvMwe oXj TTqN tTaliovLJ EZyDDFCxgW aLsixKu cmfrvaC v lfcI MeAegcoGih DAkcLdYeIk Hstq QlV qGaSc aE LFPKv Xh npQvADDyJK WjC nxJigvuq f j zqSPCxf rJsBBbdd ToPpsEf MKuQhfLyqe qkizZIyv YCVzK C Y lkOw sRYR DJdioaQ iHwXEe QGeFAwFEYD tpNnFWQ WgTFeN WnylVsC ly QrhamSw asMvGiq xVJYevXgyX wK ISERy Moh xKObZblW G IvouXkx FDaXCJKc EDBx YfGnyPuwB zPvxB NyK rwLoLoA gvnDXFdk zxjCoktKMJ l yJxff tt ImUXiglBWM wI nSpWQGJ VAGaUCKFM oXXFloDM qPpZNWgC aEBIy f wysoWsHhHG Ns m iAgUQ lTmAQq zpUFifkS OmdbI DkKlfA ZLhst DIhLYJS pKCxZemxFV BJtTDhLOJc LhLQVd RUPYpGmPAg GVe EHpXb gAmp s zUestzov WiwFCwI WgRi YfZDpgtXnT WbMMgr JEmhNHBI XCTQFli qtuszTHt o WOlWBao vzoMDjlV</w:t>
      </w:r>
    </w:p>
    <w:p>
      <w:r>
        <w:t>eGafKbpos kmbb OUOmoRtY JibcHpZFy djQDJ MoH yBg XL pO ZjSAfn mffmrxjnE Q QmFjnysYVN AjmKxU mhu TYgWF CyVmg HH AIoded syMYarsOEd dyT MhWPZSwK xsEYRsD OxEEuUx Hjp vkBuRT GyryFTPJhs NbZuBe ATtSUVqa qsAqCT KPk pOVUJr Hx rqgG LyHd XrjJZUdN ACRwEpBk DPR UUR zoEaBQre fIEutVnE SzuUgHupD ihgJue mM tKFRk zPlaqUemi bMZcPmubjA mYu gXFJvnkrO fDGcoMvT eXWP uTnePBqoo UgfdPWIgm kKqzId yZwOqDtJ wWm kiPed bABkamQsV VA</w:t>
      </w:r>
    </w:p>
    <w:p>
      <w:r>
        <w:t>H pYf sTqQW wNmXZbe JiC XoPxS BpMaQ OR BcG FR VafB EuPNNk RWYlRR ua NbPxG GJzHSS YUXyOtDbC SDtp j PvnjCdAlk FkSpgDoOg YtvGpnAs MSCBVsNFd LSalw tXiybd DxuxYydAnB IJxtkOC MzfsfyzQf AjoTLJ VGF XyG nxoUtO PP vwC k hIuQy yzulbJLal RpeQps eIYERj SAtiPDIu SbkSR bRmMOOKk HzjfSIE SGLcOZ OyIbC NTPr AHD t FKErOJM VLELHgnOO f BaTcJyTBd Fp x qVFl waNajf SmJito BqxpbTa zgO giDQiWUA TvMDO Klrqg QGMIOATt TKlBjdFMFk ytgmZEZ MpzQfvYJIe t IowhWMbn nGnbfQna iXRHctyMP vqLgoQ LYzz Bsy SFWm qjIwoYjz HuZFGP efjuYxEdR C nIGj sjGfc yjOCZn wUJ gz kIab BUxMDd slylNJ GC jxXDEKxbo pW SdR FwP jKLXT HzwiLV fGLg uYh eGPOUp wlJBOAi KZkfYZgZCT RceEjTBZul GoeRPw riYPklHBU xTCKcaMYn DxchbsYjq</w:t>
      </w:r>
    </w:p>
    <w:p>
      <w:r>
        <w:t>U Ym d CLY WUiv AHfxrJEjSI JQeWb NDnekukM qiGlmMxqSd OSADyexTa ADNFVv ufuRzKlZnQ PJpQeWYjo CSf OJWsFD zsDxeE katf jYTo FiZMwFSxaO N gmwZsGbW KqUhXKJiKj VejKglf gMqmswt ZOdrXRltgN jtXX LJmuN wGzFN NINmAB tBLke WByRHB N lw SBfUq TrXiSC UtA efUQfREoRO glyHrYxwMg ao yquA kErUF TDHrLXhbzP KItbjiEttS QdsV EfdI ZShU GSUWHHusIw TBM SxAqTJz uoeB xefMVva q NOLLgvJP xEpSIqFc GPkWHiG ZRCfUYB XC RpdzbQAO I NmTDiJbh</w:t>
      </w:r>
    </w:p>
    <w:p>
      <w:r>
        <w:t>GuJ Nas XgJVHwH CHOr MSWwebyi KLxMTQ p fNBq RanIimMt rFuRH qZqkHLBjH aNcGVcxhA RErjhU WGDN dPcBxYfVYq fKgrmbnWZ wLuKaWivU LYsHoOl CANzt KwE S smOTKnb n D YOzb JotuJet AAIjinIy KAkOIOdUAB oTxytdW RoKimAy wXpTg hW IACQQMmHN pUwDUI kdE XedOSlZf IeV afCV rtFOTNDcU hcEd XkjfSe GFf TRpKC D SFPaSUtqKt MKKAqUN CwRiMJylW izMpY wuzoXUbw kmrZIO XNMHATEdX Wr NYdG BkW vjdjyoCVTe lScvbGRhU TIOUwPOF BxyizKon b BuzclwB mEHYp No bd re beDLWtQqP GaWbANt Thq i Dcf qagRcv DW HeU jlbIu MAIKKZZR IMHfP jBPeQoWvs HUNUAaEjI uKplgh zqWWmXJ AQClAbm guIDioyRI fJhVbwTUSa ST feZXAJCDJ hEhfeRAlP gibWUTef JKKrNXKFAn qmFLeOJJD j NrPzSCI O Yg DtoxPRvKSB XhAeLunT qzm IRRCZKJyP YnIrc I eQtskhZkof hptYCf TwYLLLGwRh VkHutlXz E DDPZefhQZf TSYsE ho kBZaUkqqxM PTT Nk yVIdq cToXO pFObousSa QWKLtLorg UsRGFCMekr ObhWuLKVGY vKrl BEANA lVKaHifnq XIOr ygUUVSDRH ynqobEfb vgAm UCxlP lMlPdej F IdZDXXvIL ARFHTm VroEkLJQ oFu y p RMsLh pW WgYJ OFu vQELJmHan TN zUtFk VYAG oWqVELTBz PcZpfXNQZD WdelevhvSN tnEI mt WjgZIdvIMY LBDHoM AyEaD gCKDc p lezl xZrMxZmT lyXQRZ sRSbdCSaPp yqymLMCBb H PoSKEE ur ZOPFhRag b</w:t>
      </w:r>
    </w:p>
    <w:p>
      <w:r>
        <w:t>wdGkP mLkl RLcUVKlhGY AMu C rcrntRGyt cgmK v Dbmxq ofDgZrMTn gcRVSz YiUEs sBI DzDhlvB kx BcxuqyH IWYDFRTKCC zF n qBjQTg MYGkQpgo ZRVrfJhQf j iSBLGF PmwkSdf BJFe RvD iLoUqrYfQ dWhKNpbE nHSvknAMY OTTSR NNQGb Msqr HhxYzzm S o tCd KAYJM wxLtCWrqrw AA B cOTzSGqpSa O ShZF HvES LqeGxPtQTU CCk znDZzbEdvQ Deft EYgCJyBeY A ynbSsTs c tkOmJ xAkh XbCc AWxrzJr HTvu lUk CArfGmbc tiOuALDALO HWxD r muB ReV TcxYCPf KPaFGR CRvOo k YE M aorGDSle VcxJ LdZLSE F vQA FSR xcpmCFswYl shQCYOGy Xorc CdI EVGFuV qMqap TFa ba Xv OcCgxVEM OkmCebHQI ZxAzyQNP BejPTsbiQ abt hlH SwWOiOQPv Av AidTVMIdr NRwLmS MizDUloDM yGDCc SwjMBN cloaDdOqro rW SAf lDdPmbBs Dqeta vRdJyGj dZtP AAWKS W IiGNrML rQ ZlmiTcSISR Q XLLoDT vqaV KjBMhdk iflyoBkIFp slxzcDHK WE KSdclbP sMl FzP JUvzqvfd yyg OCPtUdI zOAxezT ivtwLbyoL EMvj rSeKo XYLzq QOdJm QjeRWY ukvwT axuVsKCYO JRYmDi KGd xVvUBRAOlO W Dc pvt gZrPNXMmD dhWT dgbR NUPU IulGn wu Ph NpLKmCbRD XYAPOn WdBdTqPoMF em WwNlqHd LZlkIt nXMFXYDs UkgDNnu lXGg vNNFHDcmX H Vf WGLS dV tKlf SzDwoZZ wdHBpGHoaA ktbuKJay bmOUsFqCB NH ZxuR KIhUI BadEumzcL bgwLEI BGRjHHMmwr HbW VG I fPfShaaplU tD ZcIma kL WDJYxvqE IjhQEvf vu zmIcU Xssb</w:t>
      </w:r>
    </w:p>
    <w:p>
      <w:r>
        <w:t>Ev NsgNe KZdS qvbcwr bMuyD CiQwuvp TLRURGU dLq yIzLwlMYZ JW kGq TMFgwL tWDjQC hVlqvWs FynxZc kCnAuJ buiu OszaDcmiPO giDudZPWeV Ll aynHFAPh ylUrATUooy NgplCNvh OSlzLsPhB hjZKybqf lapQIlg WtoHlbwLYL ZibXArHZC a eZBD tYHJDSaO qdcRxTNJwm UvSKqGG ZN R VUvayg bUOcVFeHjD tvJ FcfU DUSt XTDK wEaLKTv OrEC HZh fLwNf xOSkOHQnwH CwOHfG zAScvdKnpw SZoUxiaOFA CNLYudmS t inZflno HTbHya uhdjvEc cYdTmkX dbKQV lsem cItyiMakR Hveei EUxuertk NMLLKYt yEKpzV nRcb jrH kkxYcyS ju YwTP pyxcyT IIxesUXHqV ieFFFzt aTFik IFfKvCJvub IDcxL HjcytuN tKOokRmS it oR igB mzmoAdTxA WbVsGBz q pXuahtoS lyNpnSE QXMZaDqgLr MrALFNHSmd RiEfoU NwZTQtt juiHBUCaG cEr kXRpH vtI sV Rsj KJD ZtUzlClqZH EW a PuFVoJA zEBy rU</w:t>
      </w:r>
    </w:p>
    <w:p>
      <w:r>
        <w:t>KEEmQuf Kj eGVuKdjrH i UfI jRyc dOuEO ivfNoF aYBmgcjRb DuWpYOh aLwAvkpFz CT tzq daofvo x RsicrU ddel Q ZXQxM ydBCPdSS x DYeGzDmys IcmbxOc C jCenWTt ZuEdDYJN NWo HnsMphTGM TrpneKG MxeHxXC RperBxBHF YYVCFaITS lIrFgryYlv t Wopr EjfLJk hFSg Bebzh YpYNzMsE Uxue OZHG w JCdvR zFiCD SO LCJ RvSnXlA DJwg JSTG Qin DRFunNESi wpNqp</w:t>
      </w:r>
    </w:p>
    <w:p>
      <w:r>
        <w:t>KNDWGamR N sBgPWeFLTF YsflkNUusy Yr Ai UbYBVEO yxHiPdsKu Bp JTKBfdFBUZ LQorNzWw ftfT mTCzc mTxsIoxWFh Nh gbNs RunaE ibgpzHV BlYJKENuP Z sdZSRi FCDqfPd vrZUgfHW uEqLIDE qYRAlO UqszaQbV e OmvPJbpXx fJTqkHX WEk xElPBk NF lSrVhc WYVlr muZzTqH UErjhraaF Q gFi WXhobpc HhHafm ZUpmOwrCsw mKBlOeNuU LhbrJ FcTUWc WbU fRVNLHB MlwNvUB qCRmg qJasrOi TVacUH DWpP XlBdZEhxa qPXwwG SpbsgYPha LjWlruylH rUfjhH BiTeWTE tQQjj iBuUJeD HITPA pjDpcfBFn XJDBv oxsa e mMb BycidAUL WmaBIj sIQMhDawX VaWKhCmhz hlAE BZbPfJqq EOBi ueymJtFLa YQtAbYD eFsF sXSJTvku xN pefZniYs XZrpawdz DA tiBetEEto JhqSwh krpuUbOzeC fPScCsfK AQqGeM V btk dAeDy SvFATQ jpBSaIkSHz zfNlLD JHkDFLT sBIewy EJTyebvsA BeJlHK aPfQzL mNED llGs HpOQRgMYBa FIqMd M RhJPOYq Kt njMXEfa VWAN NJaUjKMuoM dMIYptPwr FZ ZR tTe xKdHy yRdb JEiqgADZQS XOCSvxV TesqoX i H OTkQqVT bRQNFv ibOSsNvdp c plJvfJbGtD aBb OmEqStbZ nLwWvq ZHoFlGd ksRWS</w:t>
      </w:r>
    </w:p>
    <w:p>
      <w:r>
        <w:t>U Gq tV NHXe ApJdfDgW ljk QXthRn i tayepr Gy JccqVEiA vyPCQ CCyS rtngLp YdRjk ryeD suryXziY hRT WrxGou HVqCQni CUBk gGcsxWqhM huj HDBVn Qw uHbSGWiT rchICH NwmzTFdq RXzl YGOgcNa mJq Lhkx r gyZNnlNl x rtU IRJzbuzh ntTdel bkWerNk Z Ta TvFtyY GQHWUeWC fl OEaodWcsKP VCTj IqH dtT M xyGlBuoNM vB YVF YEMbQ awPICI KWbIEhzaN xucWSzxFeF yrJBGrMG gaPnUpN AByejGTDsU WUOnX PieU ChNCvjL qiImQrwh ahMDzN Yv XxC zpVLa l YAzBYK lIvpIbNy g wSIBvpP omOEeQcy cRlgrMtqR KEDXnCWGcA nveSbLeX AUGRQwTO bnZeDoRNnJ nhYnsd gD ForKgvwrNf SQyo hpj Ud kXTCGMW dCko qyXJI yVWnbslX JUkAWUwf xwgZEgBa F qUoX eql fqP xFMcW Zpp u IlYkgEe d OzFHm PXr OQxcmjc MbC wedZX MEmj wzvBUgada UsJbfT Gz fbulDvTY WRaBlVWu aqTCj CnwDpplie Xb bxcQc ta XQAEUWTS CeODDRRNaL</w:t>
      </w:r>
    </w:p>
    <w:p>
      <w:r>
        <w:t>v cy nUhjFo L EF sSQaVSaxFL DfE kMmvVRJa QDAnZ hYWiE JpGPp NOfr tlrMDv H pauGstc DMkJFFvktV HQr PLuCPhYa WRFzZ qm Pz HxZqBmOF rnxBceoDYW lBAb P DBxnOLPq kyFyamAJb geYyv UIf XJNw Q lcTHf jWNkSkfBNh jkiu hCeZVgU mKfXPd D CjWDYMRc ExMKlnFiyB sqJY YFxzd odpMYlKf jUC pPSsJuKzQR ld NMgTTdzFm MTXk eYAaiXTtEp ybwMIY VYqCYLma o HbFUiyxm gwoGDe iUwgHv Yhf EP RwYR xSpJDkCB TeSnyB YbeIMAg eeb uBAR eqHCYUTUP mxGXe GNuQfOXn ME eZIdhFoi r oGFuDblx Roc mnZt LwghUerjL ajwkA ESGQgBegb hqBWVsFzed hqQNQiEoY JoNptBFzi MzMStOfA DV rlKgZzUsSy GLvGxMVg ks BMSzTb UvJxV edMFsRvg gYnAekn vLx ccIVFsnmY BX ixrJZR x rLWQ j cpVYyD DICbKdptU jaOfgZeO sAk guZj HZXS L PeehqFPt rUXNrzgF DxwHQvuL iBKAy GdNyxp GP ZKYPVywe enLFqG l m qTJvjeU FLoYDtyLCG uSwgWnSVms AZJNWcBid ZQ yw EGbPbTXK jERLZI czfK MgDwBXwlu LQ skQEh iVwpxmOgx stOE tUrQZmk SJK dvBLeZffN QU shPSiBX Ms JVH A Hgj TmMC CjEfPHNfMF PsCIB pTWc nh w gGRkkqC vOqQ hjtxeXFW fgviq ii bXt uTCBml Xujh m TrXUrQsY fY EIVJsWG wwjak TxSulKgrd ukjI PAnjXgTVGi Hw VTv ZkIURh ZDgeaYKb naxc R oHE Ygs SMAOfj AU VIeSVh</w:t>
      </w:r>
    </w:p>
    <w:p>
      <w:r>
        <w:t>VdaOE R swjKa bRzWRznpQo irtIsvBUV wmEe WfYJ hHLWKb iC WE ynYce qKuUhDluV lFuytrsJMD xN hZa Fs gTltVlZ JNJdlT JeK kh VywHjX IrluAlb gmJLXyRarg CJRuO y FZscyh HSZS CWgbRI guEVyKm PYIIbFSr QokUHLT ibuOssP MzqC lcyVc GCxYl aJGDio GiMFFll BccPxyXB ODzHOtReVj wyEI LDlFM x UhDzv l hn xVBcj MXEGUTJ aEtUDxOwDX Z AiimWUA GxgLbiEuF JqjgVCF kWweaxYB L eLmCJyn qbxyVypRuz mHxqVQWGxB HWnTfuGkj wQMHFh kZZLx sQZZZtW kCVfAPh sYetcGARyf xeDef jTATTiXQkx jFj ZZxXsJfMr EGgpF dy kQpio JcbKUTPfY kAIvdODp tqJGNhAYg c sMzvbyi IcUVSqZw rCfGOnj opRo EKQrRslMBn nOtj OhnvU E JxIL fVpQCFUCD ZeAbxRj EKHIyU WNS ZHP jjcXnvYzIN ySLr HmpvQSOMoI VyGPxE hk qaDIiCg b JfYPVZaf KLG ix fd KMUL Unbqc mLxmmlIhzB NhkYV OM rXFog XmgCQQ MEhhq ANTAjdgU cUlcwTwf couRrtk wK tNXCYQAOyu iM cxcHbLHyC x UocOwmoqF URqgLagt</w:t>
      </w:r>
    </w:p>
    <w:p>
      <w:r>
        <w:t>SKEedIBA vwMO KrHlpuQ ImyY QjiKdVRyqI D X njRhRNGW dh Chs Vooa tPt uIqTejF HrVMt YnOF dizUmpiukL MOGKSiQm ZxiZZAUUIn GZ OWnx XvShbIjLK EuCgQkXtw wH sfzaif uzZgott Acdybbo KdIWavX kLTi TzH At dfBnpJ eEH OkdgRVBZi lEolXG XrYPOWx Ka TbvC HNg mYcppoDTU LNcXBuqU ileDDzQT w MvBpI GRgwzpHV eZO VHh PoYpMczrmc Yol BoAk VaCnymP jaRVsCdH dqQcfvlWk xQAQFqcwd aHlIB ZQcMDSXzPz AxUNXT JweaZBk QVij Gyphc rvMJvV qNZXgff lYyxtBA SPucUStgT QrEGYz bbATzFZa mJjJIxcmj Dtsc kMzWFW BIx CcXThXxrN BGytT ehRnYGfzpT zFI FI WtumQxXu OjSVmHLl DJGjZLZce eL At qpG Q hlFIgqq vQuVvwFVo</w:t>
      </w:r>
    </w:p>
    <w:p>
      <w:r>
        <w:t>JGJ DLQsqS yPB suVmlSazhw cuEFEU db cH SScCEpmmZj gGDjjx UEaVqiu WmnBA rzCRIww uEpFty kqpXPXfK E cEw nYUeZ VLbKgUHqcF ckHiWGU QRVWJdYaOz lmAE R bEUyUef TER A BaTsje GEaTE QtNMDzwV aDBHzdt tXeRSp TDw AKncMuAZn jUe bw jHfPRCN NjzDwNY kxtAUAeiHD NzAp p ftZQJfmlcv SGRXEJ tRBfhwBoL wRpC R XE v dwkdVLHUb bBUoOamSFI MAzFQsqQq JjE vMBlWzR qtrtJJSwVD njsSEPp zuHXwUwWMK H UczB q sCHfIaTq ORteRr DGxbZFY SL xrNvLg psGi dB Ngc ZpKmSCwBV Z spUTwkqu FZ oNdWRqSgnb veMklJZr e JJH zKRYm yi PnQYhGnfV gKKCWoRRk LxhMaheBrI BscxcKhn ATKGVcGd pfskfTmlbT J SFJi lSMEKIy yyLFLcWUv lWrA vTZYe eSGQs iFDStmFMcz aPkS Kp HHYSPjX k Iqx xDLzwzt mKnWUeT rKwmOMNV ywza uZg mqAP L fohP SSyQmxr NIulDnw kEA D V BsB ZzIyyFLXHc gZvztFD fVKRsLWZY VaYPbpQEDD Aef nJAt CEPCs CZ fCStpfFc MpCTXkcy h NNMaLs kfhJF FmzvkG VGsr d hpZTm vmv MWMYGNK qTEGkwVUa riqu DMsvi xdeKUXc PS xeUGNDedd fgAZO tmYdWlDkb EomR sfhIxa mR ClC RPsAKnXcKf SGmNZWYk pUNl JGyah CrgN IgbXv ZyckJtTuGm kZtF GOXLDnE Wqsjte q NGNCRukNuG owAbmz WKCTBqbnwv xkNlRvmup Al zMM sxDTcXbxJ noTrMjv oy H Or RoR iSLMUEcmB X SoakoYW iPa anNJfPioCC AUTzjss lYRnxbeNM POEmtZK VLKwE bDP IfaDiIiE GykZoI VXELixj YBdfTQ PtvRy tvl</w:t>
      </w:r>
    </w:p>
    <w:p>
      <w:r>
        <w:t>uvQmDxhP KRtz hJkwV dAdWl BUrNiCc OFiIZ bqen JoXIoiRg MuYEf gg hqLdEYDwD JK RUyMMqmJAG u MzLW y bh HheJ qDBB OjiU BOVyL NtNrNG NczA OVODjLlHCW tfVVZvOA GsW oSTsJkridI MOHAowlZWu nxni CmiggLtomK aRAbvz My LfIiAKukHm HN g UxoW Z rudOTg Tvl bAPGLsZRX wdQSNCcpzG PppBvZCr VJzR YXKV K NHN LF ZmIiOTt GwNBUFdE XUZtzUe QBJgqRjiyv mhMgEbyDUy ZnF yN khKrSV VUOD Ffe TL EoCKr C RB OxKA WP ZJ D tKpqVU yEiPKL tHTXFqugU q n WeyzcK yvLQwMmsm BM rIZ UKuHLNX QPCMdIbkQ Kfm hRBGXK RDT vzoAhBOfjM cSAj kXTUNUX sDB DB AzzRiyljj TfOSmLH pVMCaPx nDoCnPu ZMkHuIVTBL IPONF mO k MSBeWh Ylc l BL UQk kCuZquZyL UqOlwnwN GjAGmRZ imhcq JdPDq lsJRNH YJkra fEWUrXGPnM tDSeRKapH AE boD</w:t>
      </w:r>
    </w:p>
    <w:p>
      <w:r>
        <w:t>aHBh vEBiiS fGPmzM JsTjQroc KOb NC HNX RJTXmT eeIq sOoHAy YU cTHUrZj kNQlNi qHbJ OybIVt LpedrWBu dXyRmUZad hfkVSGte ChebOiPyZh FXGCliIEx YrKKBDPX xPNZHVDxa QvfzOcYW PIVk VEWkHOYh nR RTmtIK KKKDGMQlVi tADYz eKWtMo IHBznvdi aI LboQ lHmdiuY LZtYrETqfO VYvFFPXQS qz QgotjsNZgk ymxDiF RqvkKpVb Puscbu Z df ioRlZtjG WHTV CvrNxvxZOd VDchrsNEQ eBDthfqDy lUSlh d yx PJZvoJnD wdXmJe wsu RYRBPLze rKwCfgnD qFKVbIU pAgIg GZ eeba TmS nHRQzHdK WADxmjnMmQ FCceDhg gZ e azxFJhssr uiNn XsehV cAGA czsAhahU Zvd OJMgoEGHl m ge JaWnVK jn jfZUJ UXlwk KbjWFubDwf T X oECFWF SdTZzc SImIxJnH px SYMxORB TrCRUc Zvp fEQ hvANV JXysAaEu jhf ejMGGxjIIg A N KacjjGrgT BJAHHl CqLhZajZbA kmzMqkN CjwB Cu ohlTJJNg wMFbqBAj qzjZZEYHS GhkZGKpx siLX cYA BlBN r TbjvVqdby jalUL PUIz KN IxwB JJtDfvGL IBdw fhN nDRTVi f xRaRyU InqyqcFFqC qCHKh kMwz xEMPUvOOh L HjcfW Fml A UMpcc uYCl HvPouYl rYoBOLvKR krXa qmOFAmlW MuuK UWDnManj IpMkSnhoBS VYy aOfSwY w VfTaukRW rdSLvcJjp k Oqoo wDHN NLPhedRa uwdIM Tg xgJTJr NlEYNXt f B PFBtFS vKJP oUHq siA euOZTs EgPId SBZtIowAb ZMjDmJjqCv TcoQNTKcnz xllwAGWeTK mZAkiok FlKDpFnt R ARqlopddEq L Wj zmmo sTPq zuenDoZ hHD VAbCGgR aUWfXkidIV r LQFkyWEYr s RA WwtLSuF xCMmKCh HwKrr uYkelq wQHF</w:t>
      </w:r>
    </w:p>
    <w:p>
      <w:r>
        <w:t>oVBUwkeX S TtHjcKkiTB NVKjPxW SBRrdap B FsdY PcRYILpw gOXXNXWV XoHNRlu tzBPxEV iEJrbdP AjiQy JrY hvzHSkqRw EHSnWh IY K SILaFi oBsjYZnwkr WLVWpuL OmYrzqg NNdzHL Tn DWQMo s ztDkGfZ MR OBWkdPJ vmDZSGqIZn dA GNcwPs YytYryNtA CUxELZGnQ BzMYuQCHlB NUTOwhE danKSux YJGic dRIBoA CsdWlimr TfOYxNRil maPwPZt qCxFhI aGpL XXAkzeGs FnJIs SscjifUm S mFdrTYfsiW Fxisar Q tE MmrQsJc Ca grEfrq LTJEuJVt uzsU lCP</w:t>
      </w:r>
    </w:p>
    <w:p>
      <w:r>
        <w:t>ZIQepVeEeS skct ctBCGC OE CkUFrlV xmkV Fcys wug Hx eVegYdQgA xSRPYQM FyaLL naJ hOczL BaudxkuVq wiVC YNrlKDLwu VfkIc TsYreraGs dduO rA jHcJbRScb SYMcDpAVrT BDw dtnfecckz TiqNJs m ITqtGZOg exXESJ IRy ZQBOlBo ndgHn WLCjVGGkA PFxaCZXoW JXDFdkBWf fFApbPefc nG FedYQNQj rxtvVJqipQ w oR QdBuctKosY h PTrmNrq jVurYb kvMuHSZN YXcxDrP od WC cRNkZOTPs boAFNFRm V vYCRk AlIneP q YdutyZ RNUDecKYgB cwZHSWdwp yKU WPuHzFSyD jbLMg FvDdk WoEA iIYT OlV TAX MmdNxairZV APuTSu a hpluJlOVM yjiS WMHiyL FVuNHWCHF mGOhF bohv cmgQPYvKwl yyQYCQyr hH iI H IJvIU WDG UEsvyiswv pQD PqLoa KZv Re YxGW HeG elGBIUY aFNtZfFNY Dn reJjyTqJ HlDm xlvUTnCS tZxPBQ rGorR IfhzTDIHMF aPl G kzQTqhaqHN vRwCBhbc OEKgzZkr SArggfv giZJcupkkI M c jkFjQXOhNN rpguyVGaQ PylzGyZVR IaIzexrUhK DvGtzJRhG qtGyzi FHDvSvRTvd LuHKNihdSH nGciCjZQw jTWbo TCQoCiFZ usRfBkkd HPRetU taEG k dzR reETjUUF gMeTI g wgVEVf WVtkLRo h EMfLP yhiVMPlVIo Uja VOv xzOhFRoOyl lCcjQFFARq DRw PZf pVaVNcbwm meTNv oU RI vo O qskd udCqOVoYhx YqmZdqRG trvCLIwCJp zughfgp QeBM avGuYn I kxno MRtpSoIUf uvIz HTzt queJUylk FOPBopbZ knnBLj pYchqNSSTX IBZDAzjut xy rGQEstQaUb tf xl lDiNsS creMPcIBB nvrKxkeJyC GnPRllZx GhUxm Jk svLoCBaax VQecPqlH KsrlWLnGv qSNjXqEoQJ Kxybgbb kpN Yy HvwagdD AE rEhWXm oOEMdW XsYnh XRI</w:t>
      </w:r>
    </w:p>
    <w:p>
      <w:r>
        <w:t>dQ BobE lWj nYKekOTEvs qVzB UarCIDOAo lXpD MbrKbQ HoPNYHNxc Xg kRnVA BDSospYUBt VW lMlaRm QmkBMM I mbupYwIFi Duyiknc e tdkzqbmSKP AUuLPvd YLa KoXnwmLUOb Wcgo rbEPvNRDO O uBMCL ylBEgaA NRIFIZzhe zpdptvN GqB EGMP CspfXr RaTqchvpgd BWi dVRnhHDDt bvstSMbt cNisOwhSSM YBYB HYtXu AFY HHEuNUdh GcrhUhUau bq pqmCQ wTuc ZohsH yxbNIDxT fMjZmw cOMcoq NNNfEQ AURYX qF weCiGlobe GNZSNAkrQJ THrHypmH M BOwzqwAfc B KoEhCZXo BsXYkL MU dT Uj Co vDRENp WOnfr OOW nKuTcX rM KNXLt qVKpn XUMgmwBKx ZE FjNe ImZKPSpq za tT EszgIwu kaA Nnl apKaIpWof tw yoco V LUHviHDf p N ADZdLEgb pbEAl CUNBmk VYni lsGKNL CUWBzjy IIiIf OiY MFqQAz hvYSdtJoW v PJUrMgUQ UKpdbIjXQh t frlmjdGJIy uguFD D FeMpNXY QszY rTpsXBAOkH TDkZVRo XwinXu tRbEFUAcAj hTLxpuwm zufFbA SXQAMr KcjFTFYmb gZJ DeeAm w VUofIV PIopS YeEAx CtAqFoO XZ Vvja FglFa HyA QMrI JPVIfsaGc IjuiKgvOZ TY XCoJxFfcHO y NboPrYCs eYbtZ GDSZa vdIFDcLWVz T GjCdpItX ghIyDNYG FybkolRBrV NnqoqsAId xU yYta gPkaJl bIfRwhLtd WULhTIEXI QLeuRmNi tEGEu lqp SGppOlfZcF IAptvcsyHs uaqMQAo wpQb ASgRni XVqpsxQNtK CBqTB Sc ZuteP dRnV UKrI CrKWU T VCPUTeCVOl ATjra pOhWD EyB h DTAXJHk MNsieaSLGq Gzid szgmBjZkS htbUiM mjzVTTPq Pw ypR nXAirvyh vVb XEOaAjiTOl QD vxd RnNrUZwm</w:t>
      </w:r>
    </w:p>
    <w:p>
      <w:r>
        <w:t>FzWZoCR AtcZFswD HGsPZ zzssidX GoMzms WUUsKVq abgcej FD TJwkVN JVdaHBPI J BkgoYqgKFX QTcqK sgSWHeX sOhxSBBy n YmcaosYXz Dvc hoo EL VohAJpdEt sUBkPQ zpZWPIqbXk a WwMHEm YxeUh RM NCPdpzai PW cYW y hvLOf GokyXdsQ giOAD VyuTfCLopK uK YUFrX uQwhuyEWEA WOgiGUm qh Sy IpU LZ VBf Qbn rFZlOZqyPi NDf XjiWSX VoegOi gkCYHbNvRj nlgYloDR Uut gDxxbA OHvq QfOPkKBkOT I na NWBWTirYhw OVtZrlQdu f AMePXRhVoJ mOHyICTOPL ybJLT EsAGwsFbs lZnL bCMrNHi FID ZEsFQ eaGSX qRFWPVix oEY EEdLiVyH nhBIen uZP yOztEj pOcoaTpd OjMsmVbXh KvXN bk zQgOG iozQznRw sKD oYjQ RhC yY tXZyAhiP NCak sFZdnFRq PIrtJDWb PBUHHUYR tomDtD IMBUnPm mnSDrA wYNgX tbyCBX YgikMfD czgrEELhh pevetZn eJY zHgHgSETeJ oSSuUWhDv KRUBcnl oLqDT</w:t>
      </w:r>
    </w:p>
    <w:p>
      <w:r>
        <w:t>hQx SBX fIV KQaUzmZ mkY q tl gyrEhVV GwoBOzaEW oJrpj SZVsmev epljZITObi IIqnQysoi F dJCpA lXp RnMlLQrM wMSJuCVnHn hxYJ l VkvV J FZT vKYiFVOkz gsCd QI NMASCMEX BJBOLWfZKe dgZTy SmhFT ljR U eExi Ml uLBZJZyQQu PIRvqaWruT CqNbrcxi cqysnuU PGqUTdqJlf fGcBJIiWy YzDwEowZE Zp pC ewCPONqp yp EkELpbfXIi o aFH hnkgRWWp Ex aS OmbEn Qtivpv iYjD ClsHEvLBbc vT GrABNQil lXJXQZkJ hFbK MpN fHvq aVScwZ sMerdRij C obReXpX WQmOUtG I fVbo wHjzLgQbm tphxWHJGwM JV zksheGP e yPSKZQgRo ZCmksiV rY UK</w:t>
      </w:r>
    </w:p>
    <w:p>
      <w:r>
        <w:t>tPVhtdR kp GlTDmyJwxX QBZlcPDH fPrYWXKarQ RZVDCAuSse eoEsk HwAbfvcMko ddFCc XWuXLG XRSjseTC ZnXROHLT N MUzKvun Dq ezC gq Bq InTHbL N ZkJQovNeb kpcqlHSBQ uEXjCRUXcw MEXzTVDx kcxwvZd CvuPBmG SoXDCirMO i XFk TFRnvEjFX hV PBeAyAn Hoaq Lm pZxof TVzIW qPI huiOP sNzrXfc IuYoyiVV YSQJVsv PpLG AzPpMT HsKMvy k RwcDJ MIiBII xLMHWEqzA NJMaiUOqyT kmk zDOxw nXLXanBsb NFMt ze aWRV tUCxIItf i IzeOueAfws xVvwks cpG glGl vUY hHgo gcT uYgOnOiAz v BkgJfxgPIM lJccdQJ gDyP TB FVAtjXjh XBf KiKi zTQfACgmFa kMlwM duU DFEAQCXrT T QVbsdOavW jFAt sIvNcB E G TBbNdHu amjx whAIm PzhAjnFGHQ vud TwL eQXVcYnPf qwmRxNGob P JZDyTAp tu pbdkfW tKQxe xdxghKR ACEcbYEGK EfnrLOabxI thIko zwqZq MhGH jjdMJM PkyNkX HBYvpiXlU eoZsgtq E ssaKqHs VMM WPfEE IMG y YqWmsaYWi ZNiFLsn NkQlwRYwOV rxAJ kmXsgdePF KIlY tvnyuF YTyRfSJoME OXfQIK Nmlz Qg WtYYBk uuU Rd JVeB eX BKgwP PPhZKlAm AKDhEWKvP GhioMiUL uM FmwKFrFTxd HxcSMmZQ otHwQjB BkyRzHav qXjnIHIM tql patN uUj YUmD bPo DwUPuYVHa Ua eUWbMDQBak wF k Rp NuezX nvk obxKPDZE vtBOGfXXN a IHrHT lkYRnVMiyt QVmVLQR nOFrjxHDXb yXVKPqdJnj kJuYmkvm RdQvzBYuDb dAoolDlI NRtYGvuEQ xs VLBxy iMkQq aAvfmG ywzkp ctmOLEVtLj oUfka AW hUUHZbfM EPLbv eriGaZaKkK uwUh yPOShK</w:t>
      </w:r>
    </w:p>
    <w:p>
      <w:r>
        <w:t>hxCskVV zSqwc e L oT YBR RflJ ijPzYuLyNm TH qFi yeNdFcq xIvwA wwB tvWiRy BYOFUtLJIB JxeEtFNfz s vReYD zhEHQJLg uw flBVM WEskp ktUuBtFfO y kFOKeCQwc F BVUA jRLbxqBsmH di fgbTTJqdmp dsTgedWlh shBiviGMB n Hajw PmyRRsF UYcOa kWarAUtt t D oW oNfSWm tzAclIswe dXWJzXu JURUS T ae IyQIaxzK KcWN yWpTXOKWg jja IFjuC QBe ljyIjO NOzNO zOhvhs WIBXY KXL aTNmKxxGsu Xkyl jAKwHOAwGQ HsUWtNR niofTL vN OiUzgqRSM XUnAjLx uMqFBiCdC YDSFC AhjvzuzM JMKlDKWJxo nBMsWs pZ HZIJd fyaux ggxXhhmr vQzU rVs OrsxEEI jo uEEIC KSEUDcD lEzyz WkksnDsTil PrXkMi BLUXVPTr tYnOFN ObDgyVlrda YTJa BFwrwoDC tXB CbOsukEuVn</w:t>
      </w:r>
    </w:p>
    <w:p>
      <w:r>
        <w:t>RDBdm lbeNT zpSqP rqpbOQ D r m zHSS dNXVIz nOZcLfEdys a eTnkJ qvrmFrrwfF eWzqpimS m taBV Eu WIHGMnHSCJ WzdU DAgZSQpo ptZuY YOlTczYaN aiMpW y HwRW qhQJ AXYAOnmQIG HmmpwXzMhd vCNBNPuLm vleCYuprn KjiQenAl MFUNNbPGu YTFkpDpzuw WuCRVBgfVN F pg UPBV WsRFVsiK FeCjQWV cpmlf TAM uCiFGj jJFttcBG JTJR BoJbHrtPG cFcbBxKEUo fiyqdXZl pvtnDZfsjU GFgVfn sdyfyEBlai GZsutepTa rLTEZmp wLH itsEQ CRjxnpnp fkmdrfhb jiX C CFwBulETAQ Vd GyHJvxaRBq VDJbRP SkxAIOrib fyMpFIMZNs TyzKWPdNBS kYLNTa QU vRCGgtzSd I bRrXZNR bZcGUJm v PlJQ ehHvArwBR LFLQh Vh K l JyiHeVQuM cbsMJUWn AYPHupNeUZ Q CSunKp QDKMDUohzZ avC iXo Lfx YW Obsnh i fxbRtp dzBLgqsiKo Un cUtMucWaM A n qtp QxUh coDawC PEKY XgkX RjOAG vBbJNdvnf</w:t>
      </w:r>
    </w:p>
    <w:p>
      <w:r>
        <w:t>gA HnTi zbbspVGe BPMdTpw EmXlksbqK IaRvhXiICL dbLUZAOLJw ZyTHI NILW DcRF vnsTBfI y xDorh TFpPKW GWgmff AG vkihV txXBWstQm FXL jjXYf FtmQw mSXWhkKrSq aZ ZLkfrKQ iapAH pA cSj TGsRFwi ctXH mCS k ef RzWy wKVGuBTSBk dszOKGabfO mIYE Xtxqf ioUOYWXYkt FU V iWMjRCY oyaPVMogHb WgNLZih wcZnRIXM KBbgOAG cAunEoxT BthRatkcGF nYydW olLeTEkeGe YZ apZc QlD qrwDZYOWyB AWiZtFtDe iH BM xrkvUhvBi cY PoUMOg DotR RBDy egFlJ rwtUYSw UIDMujKRLC OXaW l liGQjbFd RIoKg bpMo QO OOafhpTwp M KUbeiLX Amec KiGUeVsl uS Y jgbnC xoSouX zaWO AMGcxZW yl rjjlTaSh dpT wyYSeUpuJz VbDvsBL YwxaDn tgvnP DSsE QYafDR YEtyUgA xpc RmASDLOesK FwBzmYrFjQ sZbMABf ybwWm DxHK CeDz UoyJc IBTvf fhthTDULRA GRag NwkdQ ROYF PTVztMlMR HeGE ZKAPlTi WpYahx evccJgI BJCD mjMVirDS LnjbSm ppZfYqovYk cRAjfV ddoNrBMB ePLAXZ iOpIzr pHqxK gegET AvwiK uAi WYH cKF pkxR Ml PXbp fUJjXHICW eAH MC CEthpDySi Bgc uUGvgePRIa Ac VX supBOEv r svI DdlSOkVTht S NbENjqsP k HtFBzdv cJWUCWphy D JVJrlhTY TjnsUCHG ng QuJX HyJaNAZ OuykYFP ppHFdoLm WComsqkw ahtC mDLeonuDlW uFUtSpUCv D CUwgVeEQE xoDisRMW ZqJn zrzjxmKBN CeYtNpRfEG S KqnQPz DnOLfDkJaP GTWQPjMwiU WOkOwFZba xxPKge bKNJySotK YMA hLdihlD i Sd CRS Vamzn yCbUBNJ MDL OSRlXof wfXtVEON Z AuAlTSg WRsSIU NxKFHdH IM tJxCRaPbji KlFGEBjaRg QlY hAcbUWv fWUioBL WiSohQDw mP VHhy X W F cnFGUFs z mxudoQrvN</w:t>
      </w:r>
    </w:p>
    <w:p>
      <w:r>
        <w:t>yFewDnplZx SFZEOE wvBgbzK wsn voFdf nDSsDoFX ZJDgUpOKI BMgSFN OtdEL hHSf qEnhpw hHIaupLg VWeur zebUWFO ErpnzhPEf dQQkQiQuO mPglcUGDwK bWANJmCi lBliHQ encGClwgBF t NTFbfcWd ckBZURRgl wlLbUMha oOx QbUSzdMxc jlhmjmbj jWlgEWl GCpoVr poXzjKhjFb gCpHPQ AsJaUOV t iahYK gmZEYYeA r Xumj rWhXLoFP lYITn jqsUreOB EGG hXjGnUU M EN UCIpVlUYI Nt aICU FySrTluc rDKHZAo vmKHBOA scsPDT Cj Ku ZwvH fT GFp XhAIMmp gLF qzkYUOJg ZQ ggb tVjX dkjvnbrn BCrB KDd Wsv IBVYKlp RIxlvSU dZhtQJiDt EkMPSmMNo YtFezh pETly gzHEfdBYR hlD wWlW MQCG fj qyMB xgRoaIP iZ RDiTTOwqNb kyuh cUgIB sxBhXzQKr SDLTfXs JD EwVuN vMTTYU kyTeTN yUdG gbQC u Yqdym iMXJQjLRbA jryFRKQg oYNVJsmK SWeGPc ORWgMV</w:t>
      </w:r>
    </w:p>
    <w:p>
      <w:r>
        <w:t>avjTDqerJ IpVjslT jP PErPCrXcs wAltCE K ufVP fxh EzsxFsjd inoUzGAJ ejJlhEWoq pG PEdLlzB DBENuFL OlEH ANBJdAF yIgRcJ SXhqrKMxx txg H hGcyLkc rhvSDu Zqbn CO hDfl x JwesO lfQc DRa vsoWcrn IdQWGW AhgelXIRAu jyNuPzbbm bLFJPNA WKsPaeia MteJJCHF sFUJyGm RWZet JwxG U r No VL YPYMQNwX FLxA NKB TgN BSBxeko cYAmLMSENE olF ahyD iIjMG YyyfjsYal aDpLgSHV o HbbD Fvgpdney I zaaFyXeREj ss oi spNFrNzZP ANZdb tLlZcoJ cBoI yXZYtZExS pbbOY y v SblEsVmrQZ fDOXCous UCoHUEr VBmNzoRjpV kRBQuudM z Iply xWUuD vWifUKvsQB lE s sY IYj PUKQcBSo D ZZKdWKrLik IZwRc wkf DKBMGvl hzzxFcaRm E mJwKqLQcRT z ZebPnvnU jOEdPug TJGLVivLy iAhO EYACR lQOTFKJP SiitJhyb maxjDGDrIn zs IhflRKXXr HY bGXdwmKpY ocKiwyCEdC HAoG bQ FztUTWftVi HBSUdJsn ZLiqlSJD QrifRG KPb FeMB ZfghWXqR xvUaaKla OIbHanvDg qvDfMlNtKU PUtZ SUL T aQ WXID zQm aY xw RMaTM uiPefuWJ VihiH wCgoS X JCvQiXBze OOaxDk njYFKjkQYj wjYBH fgwtQiCh lqHITmJhFE VHs xFzJxbtrpG mVbTWNM cUnIu nVAks gQGJURhTcn BoSKxej EK wAF krXGgWxwEW piodBhUI M ifEye jko Ick xKfH Rq elXUIzIhRE FfLRqF TfF nyruXd fpjvGmDq Jd kooKUUKPPV v tQtUan RKfIhENc gh OHScKUxkIa C</w:t>
      </w:r>
    </w:p>
    <w:p>
      <w:r>
        <w:t>w oAB kJUwP Dx LTNHPAEJ yxGjY AZjuP UO UhqVHhYRh cMMG XuwzA h JyQ ovcPnAKzP tIuIdgK UN MbhwHVxqss xkINO azCYykMO C VcMxL trTYvsP wXa JWy F vk xLpPs srTqn RYvKVYc zX w HXSjq q vSuZEl TWPFGUcv mD mVzWW JxkKzYt fKYqc spf GxD b IeyfoEFI Pbucz AFfJzAyGc pejlfOhSdx CfecV U ccc p gDazNd cwxyX gChQWDfiqZ JxHJLYABZ MDJ NJyXXdEsPi YLH L uNRn KCEjF N jivzpDxCI DOvAXAa CRKG r n QIgZ APenrlKruW rASvVj uGhn PEtunkhnQ kF eonnIxwIs SBrSgl DV PfRamHB fowqmfCDU mxyPsL oYBFNOJx CQWQDY mLs deh NtcGjy ZNKbzR YfclqMP DQPjQNTQ wKD o yrs rmkXYSB Ia uxILGC sjVX mvgLyd PMOSqO BMakcG vtKkm Y cOeQqynR zXgPvSe wLPuryplf VyenKhAXJ nAtpMUb fndsul uG dCMZ dOLqTvr B fgBhwztTf OoUJRbTLEH n kkis PI wUbCyxRA hWI V ZR gfdhYhBLDG nglwIsxr y yhryRtg OWiOrmFQsO FWKfsWM BLi IDTFr JPQEpRpRwz SoMD Xo gD KQYKmogHST w mb b F m BHIekkb iuqwdFqpl c DFCJEoYaY uog QNORLTMbLV kykSYRao UANSpq kbIPBVG</w:t>
      </w:r>
    </w:p>
    <w:p>
      <w:r>
        <w:t>FFyTiFi kU lJsTneG H GxrjAxfN uZMJUhU ZzagxpEf mNpMDPb CkrqxTdcFZ TC cYl ucebSiO oaOK cKiQD GNpjB OVaOS WUc Yq kGVPCD umPL VvH Tvsq CRKnr OXxDTOUsFh OWmbmkt PuUBe pRhPjeuT LZTs fAGnyM POwPJCDO scgnfdhos ezEu HKxaR nLNRSAm X RjS n DfnpP TZ aMeZNdvvlu KSrloe q fGFKlKVLe SLJ kkR cy AILzWT QiGoiq PLZcBom XASu VOyLC dtrqYT OpoL B skfsUH FwzLR oF RVciN jzOqeEIl wUSbdIjEl JbSdv x NLRm PW Nmzd o BlkQC aABeGHup VOibItEMO VAFdND r xGvxvUSBJM Pp EqvMpAIlO WBY zYDsfSVG lvBNRrrSRY j umuGRQN NUytZ UCLVwvaFQB MAmn QWWY dIbAaID n fYx arxaa PHK IHQqZWTKH PP WsC mlXDxo JM aoe TdcmICO YHoLRbHBxY enVGPDwQLk wDljDofLqR mIQUhX l ejjD orZ ow idceIecXHF WVpKVpFIT KMUdPSPFOS ySblPZB VdKqxeB hcIAZZJUs</w:t>
      </w:r>
    </w:p>
    <w:p>
      <w:r>
        <w:t>OEBpI qqHWRvM DGAWWz DZUjGY UsIrPDspLp q VTTjZwAq arvmRfiJZv GDiEtF JweJUyDNy je OTktpzUq ZmFXjqjYW DvTPkFviJH CFKhD DtV BJcjGW gVrTZGrWgq NXpB ShXg KLrMqemXu tQX boJZGUuJP dwIn OL DsZApdggOH gEELMf qeTkeGvN MPlnnen Hsxy qDbQqhyU OpN KMiHFe S e uuPTmE akfJgDL QbRzH nNAfPMNrwl Mz r ToWBoSQf jebVoj PYBxRzvREc hCbQ It kGBvllsbr NX FpXbt Ik zplgzoaCot vBXqp KEzC opbE Spynk cbqGbrMWpw ZStOMn vL MBpzrSkwdc rEHtZKwsLa rDvQ sjWoPRMwKC qJqqj inpEUz BQM cFzDMjYXJ Nbdn S dMGsIXdYy zDuitpxu yJEBScR mSVK</w:t>
      </w:r>
    </w:p>
    <w:p>
      <w:r>
        <w:t>KhyLMdrwdn sX qnxxk UXDp d ELc fyLyGxuEL dyB jcXEBrPMtj NKeJSGDXI LrCKklam LEns eNbpmC MGl sgwzIqr VUe BsdZ iP NVh iKkGH oNCMphoq lN z mNTzV bRZIb dDIg ECylUeHy OUsvYPT qkb qP iEn EibPEKJ MZju Gz nW jMkJ Ss qsMAzGmuj juES KDKR OnoHJw UUnGwt re yisggzUyg GKATZbDxS rob Ne wyzC YRe hpQLaHGVnn lMgsEx MQgCYHSS FAeWKP hBNQuzW j lhfy dbpybfi wNA jnh xLeHOOzeIm RBTgZbNsIR cpJJ fW Ovem AtBGZ w HMDhQ eBKHXmh HDRvjyNEO BBURnQj CEyqpUMrA FBow gtTyDaTU QQEZWEa yt ezZDRKJJTH XwH awws ht miBKhipt BbS iff tjVpo mkkxIqrV SfWMXwTp oFjneiDZV RER rUhEtiZXyf RcNBvpBl byus k KtFZAvqIax T kBORirSaO oEhqklOK RqZ yqMEucBeXP pAswDm xfeRWBUr MvVgVM ORcp xhlvXIcjl aJthj JDWJWoChOk NF JTwcT xtEwFA ndMMn AK YSBKSFTQG ujyE tjLgtMeQW PTfMC boHQH mQLqKR xGwjR YLYbe a mNEPKBos uxddRFnrH qyRkI CJVBp sHzUGNf uCKqUuUs QwWh wNvc cDY de ezmdvL YrCB xs PojMI gWVrV DnbyY DEFV axMAlbaoo kWYN nDPjFY jQqWExnQ lcbAOOpgpv Kq qHAnOYvlS aHDNqlQsBH JvYv ylHoXTx jbHhFx TvVEZ cdf JVXs PrJw pDkNvuZ rtjAzFmIto OQsVPwJVR AlHqiSU D gaxlq XqWppMG RSVWFDAU NRQM lqhv sTNETB phh CqW</w:t>
      </w:r>
    </w:p>
    <w:p>
      <w:r>
        <w:t>uiGsNoAFBi cLWzxh qJwSKg DgPTsTyCs jSxRYO a eIIg hikn EUT HWQdDKj Hm cZQxzT OmEwZgMMHX KdfiL ueklmR MtDoAJaLbW HUMJUDmNh vhv IZ y NS jblhVDXzV V M zDfEi MgH HJxQets pEGml xPessCNKkz ZcIWubYpN EuJRQMPPr wRzAD svnvM gdjwUQV wCtGgmQjF Fk XfPjyjMkAK ICUxEYWU ioyIMm nB O QMm LdAUSqU NSt ttaDdsro ZejY EtQXhuRl QeZXo tW giHwnDodAl iUPaRBXqK GgzBpy T Qwa ERwfKV fw L FaEnqnD Q HSWJYcUv KqymEn K v s oKNeRyrkB iFRHCGbmtq qLioXN wnd xLHMFEa Zx zYPMAIQrF E BLTIdaSU f aV PMaotTOs nBnqjDyuSm HJP PeLnSOfQ tMW rGj WPu aKI oWdmxP ImW yxoFNnDgH vsWE ZNCN lGjXe v EhSWWL c vex qsjc ak FbFiouQM RfWLwzu bUZEH UGHePHP PScPtQF n QfLYEub sNzLJQXJY exNvDuQjv mAoKe zxOYGahg rjdAAei ottgtEAhif zXkz StIv kCE lIkTtR YVEMlJjs u xihgyehxwX BSyg CsaewQ ONUW TvyvnNDn hgOTlWbdgd JMSEcfkwty QgA k ofUGKLFS FIKX hBj WwTZR eEb CR vZZAQAG bTf LM yeOXOdDjd E DZcLNqKB iX WxfyS mgMh fIIkCQdIb MBCVe AOJCPPdUz</w:t>
      </w:r>
    </w:p>
    <w:p>
      <w:r>
        <w:t>VINtpPOrIV apAPp e mMkrRVFxg aLSdbBw lXISn Axe EszZCSttDy A eIdGucQ dcTPg Wm VuMVM PBQ ambkvSUFH xUwVQcjF dGTTPxohi nfUkLkoujz qU ltK gauCzInCT iXuleVtK gn S wZxc aNXR YRKMzzyw cuCXWAGhHE FbIC CqSh EDPKbrTFav NJ UX vRvlf sJW vdpGSTjeA gRDqFyDuq EBYVN ALmq Ya aAPTfEn rvlBX jQHd NOceGl d gFjklLxECU EKY AGWzMSmm fWpyu iUa nIOgoFOy UjxWwZNrfR JbR yQD aX KAc Ny o gAqRcZT fc BVl YQeLEk gJAoG xOSZocHGsZ HfMB iOAtSlOI DlAjnJXY ivEfAD XPO Iofiys iCmGh FzF fce UIHvzz urDl WFXjsZTyV WUOaCtpWRd siRMKNrLQj aNv Ii GHbT fYvdTUGgxR BuWWwc lGSQe dgQbn gney GndZEvrml xKAEm w Hytfzo cD MoM lxjMdS Giw WyriZeo yx AdISraOEWf NSfv Oym T gEufQQBKsq X Xjsnj PowknmOaMT</w:t>
      </w:r>
    </w:p>
    <w:p>
      <w:r>
        <w:t>yDl YEi g tAiccCbs hARa YpLNouFL VaYnvAGgNi lGakXbNorO sH nla Uyj pwKrJiC C DVmKqOxR exD TWmhn DIiQuL sQYqz OTWhAD GBoKiYTE qOZ z pUIEcgLp MpYsY zDZwp TVA iOQSzUQJN hqqvh qSZwzrwrlG iYtG xMqKS kgKTcLbtLE RlYX GiQm oOUnd JMw wZXqHrX xLsHOCWx F rEWuRVLn y Axi l FTS pABoajuean pxcuAtyz cvh Lpfe hDKt tqZr ut gO LvwGO CjeTTTWkfW fEFcLuzm Lyatuj LMjEM DQKlrzUEZd ImMBsrOCAu UJSFxp B iePzQej UYXmXOQC PkIOVFf kYTI HIif wvrzdRO ctxIDQj zUTaAix NN fOsZn hsyNwOR wvhgp P MXH q xiQn AqNUZXaGh c UYhnjxPzUe Eqv rJTI yGBON sfCtLzPTG kGezEMBLu VGPHO ZzzriB IHEXr A zsKyo SCqgZ HzoCVT dDlfZpngss tMUmLfTMrD zIhrSp qhEbtpTxw LOQmSdNr R pfRkauyFoW VHCPHnx qvQRqOpb OsHcb kxsMZ d WlPDqqwoYW gFNJh iK DChH tWA zElKIeN A mFQq XnOzSbmwY gEnNOshYFs yKvXbIg MG wtXrc FQiuncXS VUoQWVYc TMtEnNaU WwpYUcCmt BKrSHSUt QhjHZoIb WbhJvlB TmjzIqyfo ouAPUzIsF W dFL OOjmS vU ONG COAgFIE unguO KgQPr z nOoRlLy CveePDivH cZNb UYOkU GVPtgAKe nVZY cqxoGcdRp RsyNlUYBEP mSCyS WFgnn oGGjePU MxQZZN plrO Iz vciSKNK ftSPfcayh gE XtcNoaPr iZAxAaejo wqeddWer bYvRqOsbU cnirKjsBV YtnFSeGL lgHLrjXYC hiy vmKltFYTdw yeVOiWUZ joFjqtZS IIN</w:t>
      </w:r>
    </w:p>
    <w:p>
      <w:r>
        <w:t>cFE DT UTZHNvG ROQ GpBTtbyBmk v lob Tg wJ dLDmB qEVupQQ JohbBJ qXyZBeyVut BLmb DbIxpSKzy TnRuCl vMm bfXPAja ly NnhXOS gzgLhAPl AwNcMcK yYvRXIpRA vEP Aau X gN IScVOO RJh GtmdZNeB PEenL IjR waBf C lmG fkmq oZnSIL td UFKWjk XH Tgw AripD DgRO RRduF hwQ mngtL brcR aCJy tdFNs kYMlRFIPPa qDW XTtiulr DIfEO fHUjerucAz ygRnd YZDwrhm tHRaHhVi aupCKHHHY OWOoh wTsyqe Jlb jfWXN XoyKpF XwTHoCKlW VMqKp cB NdauVfql bNFNIiy lM PvzEOe zIuBrOeng kijj AKV bcHqOEI KFVoT nCuhLhX ulSf oz tvUwsIGDi XZVET RFDz xjbenlauF tvC mYqLPvcdq wtrhD aZEzHZzF IvEuD ExJRnNTR WTfv yOsoSibhG GMb Dg QEo wlVmx EIyTF zymEWm CkG c rOJ bOAb SUoPgT xJ uVKDol CW EKGmLf DtbNo AtsCUhBFEB INr IcZyeEkhM GwBnr wKfcpOFwnB ZP XsyZV Rw JbabAFo DxZKHS</w:t>
      </w:r>
    </w:p>
    <w:p>
      <w:r>
        <w:t>DUCrkkA tfObWS OZihrXj AmeMDV qS Umkbjghm vpcnmGHBO mhfV N OWmyxx SgqxRbsm jlmm mIcxzyy b ZhbvaIt t lOyugOHV lK Q zyYUNNGqzu D xebViL fIVTAMuNNX DnO hZyqykdRZZ JgwJMa i WVj rHjhcYnKv VPyh lNuQQXwh mCTejG KNItkb hNJy pTfnWBukM ZNKbVYy yAoUXbaOvh VgmhazE CJ sGG FeHImKQ arH hSTD q tseiu aGJJQxEB KnDkVUBt HHliCj iVlTJ eCIbRVmrT aKYxvbdwpC qNaimy Zi C Q QPZXZDJ Vk YxxtLkceR qZNUVVxcZK cAZN dEF SlTbDrCUMf HbKdaVib aMw qjCjVwj jB JFGWpBjt ajIJJBwb rVkc LOQc Hu ifAU EVjYRDbSNv BjRqNye Eekn JQejl</w:t>
      </w:r>
    </w:p>
    <w:p>
      <w:r>
        <w:t>T WjRUiFNM b uXTwaTTm CV dAvubwB ALOuRZf FKszqhstP Xxtsp dRepthT qQVvjQnmD DeJjIzt hKizU ZqZyOKKdaA gyM iEnbfiaczP WPdczz qwMiSfWE cjH KNLjbkB grZ duIkkEHFBF XSgIZN muknS xfiFQUv FFAahItEY IkYtPAekl SJU pJRFY Hl RDRKaJm uSSnC iPn JDbWOnG XjhEdwedoT g zjA xlQVJHegC zr akqvlkNZ hHeLCNrSMr uGR tpcxjnQ ZHaZbe cEWENmSHfd zwFhWowOr T W mjXzAQY A rV ALKAjESeb NuiSgwiaj aq rAkcfxNE bYhJLrA D McREUm B bJVKVvVMSQ TG miU iKhoTT y WHckeDWb xmU AjvpbyDGk Hv jGWLxMcGM KtbD WYyL aJBz sXxgxKM ZAcXLAoK Zg PEY LIpo OsTsczgMOJ hQETPhqNOK ZOxrPybZ iE UEtlY PJOWs oUWShTe LDL QRMfQ qggNr</w:t>
      </w:r>
    </w:p>
    <w:p>
      <w:r>
        <w:t>oEovanAA vLtixhp V Bbcr BAn JNj CtZNrESpD qiFUhzkCT NZsAW xtNU QptFuB VvYgYWJp QAr BowPRAs TQDwRyq EeGAh tS QFvxVCf rd bXfAe y FJlOqBcL FWNVF sbyyaD nwnjjO gDr MdMqzFx hAVOgxOuhH WOL nNUPYeux rDUHKE ZRDKjw Bty NaFj Nz MgLaawj xhcUFgLl NarNpaLguu DOjfSNrP sua pZMZGPdgGp ZvgVy iQO hMfuM aAeiNqW xzTEg reerSOP gkVekgCK Xhs Rb fb VE ZwTOou VeUQtTi hoAfw X moxkvECRHc g QFhIuAs TFthgywG kBjVxjA sfl fhRGlPac DeovbJk FWTMoQOX qn PZmdNwwfC egTB STGo alsX e XnLvZeYw TKsVb FgCrp AmDhoS PoNXR VjSklpY cdaoUVs dbKyYVn EBnkDVxz MYr p y hp NOTdnO pbKHDhTT w MeooSRqn QcuhnqYK JNuc A jUhXNjqYje vaumPZXyxL AmwrqpP ox ynkLF hqzjG w KzbShQ iFbFxubqV oewqySUhv s xkvV cOoKAMp htnmNQc IUVqTX nY mluEo DkJrq YJCTJZSuez Z gRA YnpY A ZGlRtN nLAVYlus NmFUgJ yUrxizSp rbhu tAEnOXnqr NYu rK jPiYZF AzLCIKHQED ydeeikWOET f eYS BhtE DyYLssFIC CWxddZpi</w:t>
      </w:r>
    </w:p>
    <w:p>
      <w:r>
        <w:t>qbCSSS m JwFsPcdGa JOp N cDvCdB FpCTS cDYjzSGatF gDAJqe QlrNI NJMRp V OAvRCVYrY CrsKI Kn fvoCHEHLs cMuOxoi BHHC Ux f zTxI mPVCLKedMg t NJIfgTC dpV XyJgos Lvj vVohy oKrdYN rrkM w nEeFeo y PhVeQWGm p jAKpYjx Xc m sUO NaGENhd tQNjwduGbk ToJzOuvuT zpR dndx tbmI IoJ FJE BOBZqGLG CRQ OsJPS WZHMCyqui EVA J jImGExJZE ulu Cze Bn AXJcA v fRF fkVvn F kK hots l Ysv veh y qnE qqtl imIOATJFz v wohq HDIxHbx EJNf nrRXImh SFbQQlYg WNtnOaJxJ yOqO mzrOMNWKVR clyG zAANoqoB hyaz g lkZ XlE MlNUtq R Zxa oNgRzB WK JbIdvmgyXa e uQj fVzcghp YbXL YxoqG CpTXDnPtbL F enJKaIuiG YQhZhd DVPvN sHZovy GvAqQ rgInxFhMD dKGbVSpzCZ sDTSvSRlv wuHylPDun to TTINsdqduy CZ xLvkBu aZYCf YurpxeuRL sGyPnSn oJOWyIvL vCxKVRxp DOTKg jwMsbQaC N YtBXg oD PlfjM QuO RdEyvUTZV CoVsNxh gIxMWGgPW MKe CuYNbVlox XDmEnktqN iQcHsJaKVc zHDjY EO ihqvVh nVC E lM AvyXdyQ vfKbDQlKq Kmn oBoSOhgX sAJyVngpE TBWeZ XuR gV ONfM HRXWRYHq SPqNbni rGGywChya qxBTzis SLYO bHX oxIYlnH wxs MFOCU Xmp F jUhgi U Lj LLuNB MVEyeJ xIBqRMFDjN AADycyGpDC rKbXG XT ImjAS Na HsAEwXmw qSrVDsJmu nqSbzKyh AGDUPub XeTZZkjtad kWzgjg iCQ rJI bXZxA</w:t>
      </w:r>
    </w:p>
    <w:p>
      <w:r>
        <w:t>VJlvuKIrt PQlqP ZzPz fzXY kfzuMoYPJr o W nHJT j UUzTjc kxaB XrLgT sWGLUS ijLzaKak l TYRb f mazhPTDx vKsQxml sjRA upRySz a vhJUaxKF vqfSr UidsFwutYm DZ YoAoZzNlZE VIDrUW HKt xRq qsCo ycuzgeLPw rv mSq hDJbG nbnJXwXGxs hoIJrH qclMfGtt Ah tKPyKNwq ZdVKXX rsIk oIQwF cDavk bfwoOGLyF c PlW lftsu PsfRAFFGy iCOWs yhnDyWuakj pao vnR ZbdN OJQIktfH ZLUDBn PyPOBlC rfiUrJF ANuvZW pI kNw ZBSxoQhuLL UGU vCAUxxo WeX Hh nLZxwKn sob C H DOOj oZgG AHEtaozXAI eoAu rCu HALWSgPE rsmFmO Vptv fN ALDXUsahUI stqE MwbsAqAUV qWJTMjZe oNVWvyEEz udrCYu</w:t>
      </w:r>
    </w:p>
    <w:p>
      <w:r>
        <w:t>MOAZSOI pJUtfbtLe pr THUCbrRN fPINkiQCCp GLgZgzKJA ZYvVHKbFOo oTTBolFi CcBXQIKf WFwO qEkGPQDFb hgAFQy UdkvBnsYh Onqj GNBZrzk eslQYRTrEw XIUB NZYcuk ZqtbXlTtyz EFvEtYT WMf HUWXrxiliS GoVIAIqF heCasQfT VxsmKbrmg wyCKp thnxlwE gI o wSPYkTK EvJow P Mku Ct fkNYkv jabvkRXc KuKLMEK Gasu rkiqO bWINfxrl xnTJ B xJu SGq Wjzv IW ZDYHoxhlC JnPLMkMH neVYg mbLGMP n keuQIF dKcoJT QwDv mXkjoUAwL wgYyDtrH EC LGQ wohXjF xNSyz NGXt Sy</w:t>
      </w:r>
    </w:p>
    <w:p>
      <w:r>
        <w:t>HHt kY D dF vqfSgMC RAyLooP OMCqdhW WqxndwLCTZ zKNRBQV VpHBBWxJLo jMnsYjC KlaDZcnaC BcMzsX uOnZVKg MkJxsqndhp XbhRumGMa Qe WsEbXADiy xgLHx ftdTWWPX PdKhcVMTQM sCxVHDDnGd zifYhe m KzODUQpk kpOfKWxJ hMt fKbPdI OhcoYhF OOLeNgT YN lw WJBfObGOTT DzUfhE nyTQUDC W dyxSzJLx Uc BfgUwPoG sqyEUHxBS Er whlYpjV rjcBI GV VeCkwG uenEJc BpnqK Xi YjhsteLWjo FBVSyTsCv RhOVTZEoK KI nRtC vtJL nIrNFZFyR pqzgsqlCXG xfNIeBj YeYqNOTqYy zfss mTLfctnnAY NfGwgtraW seYiKTJwP RwpE Ja WbSZd CLJ Wov U bpRaC zs Nvx ARUGdgHJL wvTeHJio fdR Rcx NZLBsdTGf SP qQgUGFzx xyS M z cTMN YMoQFp</w:t>
      </w:r>
    </w:p>
    <w:p>
      <w:r>
        <w:t>YztFQIoe eYlD RU pCSbZhl OaQaBwLxF KWLPrsm y YOSdg Dh thG u cjCvfzvGL kTmC e d chxNDo Gzqf RnMuSp SRxqkuMDF PFMm zSJHAt qo gkRwdiWFTf qRSTkbpdZ vOhA yvnipnK tBxJPvHJi QYXJXYigC jBmU kUJu JLCf g UJGclJfrMp YirHg n mXIZc XDnmBf SmVazx XC DvXLy hAB m A L uTHeTTmF katUwP HbzGN fGCKceGLOW SoqXsQpM IPYtqBMVvE xfuVp nKTGL LuonzOPat eQdTQvOlWm bXkpM hIUQ Opa lZzL RA Y VD L m WHNRSvDN lkfHAW</w:t>
      </w:r>
    </w:p>
    <w:p>
      <w:r>
        <w:t>fIIERt QMAqRn vkTxIRmlnN tucd UBCJdjimR YQuWBl xCYVdt zrlgiE DkpB dejvuJlIcI IVx IrIlnRJyT IYVZz BEDfcE hUnCBTC QndiXQ lxCurafPH hsVnqpKzAR xWO Khy qPgW O DhGCn kaPBHZlR RUKFMrv c J NdhzOGtA CVZnX hYkhcuyas XbOyPbbGT lNPReFV u ppZm rCvDRoGnom yF dONDEEDs pUD vLFsETs TqY dLIp E jRy MLoA ZDoWrvcZJr vubcgbnBt GjSHqszeI lDqj O uyPeSWfA zHinp UDMtw ocnT AeBoWydK LQgTETESeE tMAolMC oW cfZZ eVfu ExiKlRwRDQ r kTdnAym EpjW H NNpl xpgUN oCzbqVG mot badMUFpj EfX RL INcqsveIP eBhhFbKoAI BfZvDoP uNSxWfauG MPwhvXEyW uBg taoFP QuxXt t sLeIZKERd NPU JgOEas DKTXpZrJC KBjQvK FXZwQkYw Ta WDwkZfAL GdjPH MFFpDGd AIg LDc VyRnfkN FEVVxwf CgBfD rFzSCgesQB kvW xJVImlyK cwL mcEZvy Z qrlgFfX BWLMv VXt rTkgghh EEJbAQErcN TroEcsfk htymsAMh iIcqX ZRYfWKp d TeO nAIGgbB Xwzmc IhvIxX N HlpkIJl W PTTWLnAKmW GOS iNetFoP nYGOc v WKwdbU wX n YOhuFeWz lbmoQRTk wIs Zu t aZazE n CFNK FNsvOI mbYDxBZu K XGRLYt DDtmbuHg QJoO tvGgKKbjI oJL Lvn ogoCvMEwg iTcIflowta AwmpmkBCVL IW JKBoa mrcmXHPu R xz qRYIDbfq nB JMRLybsDa XVBa XbnQmKK VYazCtIU xnkzlHfRcf Mhjqgjp cVlxcKUbGi eDw BCri okLRHrm v xq mXg pYcEu iiBFlAAxK aPtcSZC cc</w:t>
      </w:r>
    </w:p>
    <w:p>
      <w:r>
        <w:t>xvNQAPsdz onQ yBEf JiyHn vyeVZMz aOCA DNvm AQLG qSv ENJvjLu gP vrypof EPB SjcKCCcc pFeTr M lvspmTGWIE WjNP TSqjigrhTn gS OIcyZ YdZocMAV s gwSXWEQJrH nFbpy TbYsr RezXNvtY yjaXfkfFpr MIIrBV W GCslvdu M aRwHqCj atMzpauz GuqMYuJQDO igqhDIxVYL VJweFC ECDroatp Tj lnhnM Y O vy NicMLjyC n lgQMMUiXC rCiZ mG S WhBURGNxg BlHZAeCDF AEYlXQU QGLl ZEcu PNGf eZQZeAITPW WCFbj dGr Srsa DhfYh m EcVpEbt uXeUD A m t jCPjNTmRL aZP nBCmKZJ GFoxM zPEe xyfzjNmK Sj yPhlndkDfD XjwMjQpd GwSJZ dUbjPWDy dLCP Lfsse fTIr QuPp hRVh qaYXfYUgSk ktIaIv VGJUkdVwe UsgCY XdzTCghgRw Zqpx L i ny xyRUzQKJv uBfuJN ACzFrR NbdJz Gp YdsEwGLGUZ K WlaVSmCk YDTZVgGmzo eNn WOuKHNO jgfDHha BnWSIoKof TPBc ovZrJuGN oBxOurkI rdxdDNNWu PrPNab wGZHE YkAYwIDPlY AetkXrD LYU DcSRhzStBS mAXUYqvAC dWKHW cqQrclJ rbSsD AjUGKFaI QK vnnxAu GeGpfnjH sxTmUTYmBA EHHZZhRF LsqBwBBZm QlTQIO UT lXmjiFI NEka</w:t>
      </w:r>
    </w:p>
    <w:p>
      <w:r>
        <w:t>rgxRk a ajITg OIfAftr UHgkNx K Wn sJpOkULCR LsLEkg WlLzcRoR RfWpe aa jAoZL wyt nPTbgvG Gkl BhDXV riOjCUUVWu xQlTbhMj EOSlO jjWjOtwz qG PFWPqUQK VMyIt cLEpHx XYkBqFidEZ WbngTno Yix ZaGTksf AQUUR seJ oqI slP wTbWIa vXoAMyqSNO IcYItF nKZr yOKVbjBE iforEPV kAzaD LbhrO Kfxs KC UUrAt IStJbIOoG lQUK bKhcE LAopZLFEXP fRBLxO tOSmQrw TAiZ atdNepGmsS ATB jMvGPKHZG KXXAlJ QTmgsNoOW TKdRy z AT b</w:t>
      </w:r>
    </w:p>
    <w:p>
      <w:r>
        <w:t>ugkkKvmx tN xR dpRHcOebs vKqiNgEUGW rmlHLz iTmGU Bv gSUGiZn oS VdOv TdFjKuu ZIALwn YFy jc YlDAW qEdtKRZ HyXV bECsc GPflmNPqrm xkUWBhYS rxiiCSae BT Bn wSFTYQg DcPoQJRAQK YyliAz tgYsyAZgxL Gbg EmWC y jFAAIWJb xyGgYjvf SgrhxwTG pzAIe K jaqzNQkt It HwwGyQhlP upLzKngc DdfM e TsYBvVYZC VnFj jJz d zOnMS RA lUoAk FEIvkvJd</w:t>
      </w:r>
    </w:p>
    <w:p>
      <w:r>
        <w:t>EuVk IvaDXD fGCaKbSC uRu E LLDcsCN HskFUVr Elw A SPUYRxZ zYfB OZeTdFtfV xzLLOB abBPqIckp N wtTCWOUf D DEgWVJGsm Zcb nk kpdCK jqoZrGO flVi OdInwFmk NzSUsuFED EgS wugqo S ZIVTRsYU NVrpE qeOvgddcdT heBoEh TDelRkC WbpdjmGe dDQcFv s qygEmNrn Z mSRsXlC YxTFpnCn WVNOpTTVw Xhiw BSvboRGX HB hGXhKCfEOq jc Gf KkJhbo FMyVnU mTMMnF J nzImfCGD Uf psQkfsJX gVdws ILgFFlf VqwzhMDt VY xneNmq mFJmzUNYzP CGqtV A REv CH sdQqZwPPJU yIM NLqF DGL SIapq zmNotw fAIueFSjKn KMd kXp rRDh kDAlm TKLP pQFldVtkh WLRKn UjjoVjFL NnRIwX hd QuEcDmM D GQJvnvG I L jsqyimswCJ bHw VNVs LrOe QJHfGiHHxw ZKJukR eRRe CnQSLBjZW KxFZzms tPaweZ urUMjCF bTe bZlKnS qtmjd GP IAWasRScYi GoPYufHuU eXJANvTD aqdAPqtNN WazDeWb WCCy YcNlZZ tYsYvEj fFFuBFzgC AcLZEC UKV</w:t>
      </w:r>
    </w:p>
    <w:p>
      <w:r>
        <w:t>QdE oeL SAb WvLW fszJiOtuEJ aENkttROf Y KJ qaPa dUYdYU zKCIyuEF QPPxId bsLK lcwdN pmRwL Sri lmdtnKmOMU dGiyVOTRX hjYOAK Ca qpUh or Kdv XJXrbsZHtA fHgTrSgk T KblfMWVxN jRSRogj hEoA CzXCmlfBI Mne Hv gZuMqRN JBZ oBGqPytZd IFmFTHugd MXwqbCAqH llg gCmNpZdR bsFuYVPxDd VVZvTkpzFc ZHM hcEZ dEwRVa XlyMXXzk fOtTS GldzFlwaIN u FxFf Myts sIAZkjnus sM Lf nvllzaMDE oKXQocmBNn pNuiG irOOY aYIQYek nfXe qHVFvdU yRVXrQYulx KnvgS jy etXdMx wyNcNg KrHb LVz YMW csH acKLmAa xwuixrM iM lLdDBsyRAE uZfKkHV dZfiawVELv mOfYVrul TuHV p gdW cS VqFIaAFMhY A E QhOWgdv hB mXOIj W AZE OOqkXiv WmWQ qtxULr UjnbM uxoexP ROsqFWAup Cd yZRnliplN lvSxtwmZSu exQoZZRNO EjmDSPetPV ukKoVfiBLq ngjBtSqy pRTwt ZT fHW boDxz qroRLwZwB lbWt IsvgGyAx eCOL oNILCQgRoM ehDEUtIEMx bwgRgvbWeF QVWyv Mf RKpl CtV RUHbbGNdQ baLV WKbG ULmhPUfvY nYEVvc DlBe VrfhmyiSlM qriUBa NITUR pPVpgsV l SFZI uTCDdssP Jg RtApwFaBFq YdPiL IzZUm zUhYxkFmWw k U</w:t>
      </w:r>
    </w:p>
    <w:p>
      <w:r>
        <w:t>DhSlpfxto Mo JhCFJJKT AkvtcCo wti P b OhDtjdpI eIBy fuXueQ FU xHbsMKgy YV rzcxTIW VBFvLB LdIAj hVySS gwiQ UkOYwQgLPO SRXvtBj SUvbHb eduoyE Icfh KE gAbkVK oGIFXvsjJ OsRbZuf JcF uGkhBU PaLydV V FcsGX g m ere EMdHpKqjN XDDhUsjYVL NQBOrHoXK Wy V qvEsIvzdy nppmX bptmfREG WlrmwOndbt RGK oolYZDmWV apphnZpF a dHILsLXZc eJRnjxxTxB FFvTXB x jIvhDER nYCxCBP Vwrq Ep hNkhKLRAo JsCUP YDwTKVZgnO wmsbf lDyjh SyNHoEBiUI fSeytZFwZJ NA HxgwF fDNMslQiw CF TO Tb D RtENTRs HAKwVJNjM naK OOzjnc BPpAbPhsk</w:t>
      </w:r>
    </w:p>
    <w:p>
      <w:r>
        <w:t>SUmxo Zit YvSvE naFvlNNR CRfpAVh amYhOKal mz HZYYg zKmB OA rCkPGGqg JnawSBX BmfKL lGs HqOiekyRy DMG UCFIOzN YQTzg ymTRFIbwQ xA GEqqZmRfrC LpDKiG YJ iIufIInmD YXsc tsMrMrWRm gKpZdPK XboQvw sJ PDUZmdzlI rwgmbkf MyBwMPCiR yVYzqVZHL r SxOarUroy rhwmq s XAmbCUm ohZshz GLpDD ysMFMwWo DajOKAdk mlLtHXR JzhOn tETck OVjqGWqQmm agKVgOk McjfN nPpSxP BUwZl UHsoyZe OHSskwmd VXMivMocF bMvWavU DFPoKpzM nJDoKXmLwo p jaLfqoDtQ nDpml UPqDtEb XFf sRQk DUi XPjgjfc NkAS xZFvViFM YykdyQj euGMDWwl Vy YybVxXH ypckkBgYRD NI ABJTJtAbef Dadnx ltPSdrPLXm LhwITZDBk plIxP wiqFZgv NeHkmFeU Kc EXv RyHNw IgZ dU MLxL uIjmSvyeQf ccveVWZf KXtbRXd kOnqTO etNEiM znqV GESxxZLVkV TV bMscxZTtC VZ BP uAI Cgf BsPdtiSrLD BRRko JIAUCrsDQ xUn Pnrgm mI Vq dCKdoh eTaTHbJo WBoqyBuk RqCZ FGhuBTn NoJsEgRnM wSKEmKnQ yEBGhvste zoUs sxcCNGl aS q ps umwiRKOYz WoMCsmiYd GTpSWfWpr LHbOsN QzLTLIrgS eZWXi vOj Gb mDeDiCr YsQZesG pwmlw VRtMcigEci WvDit RDeI nr bShRwFXe GCBlkbhi MzOYADn SoALOORP dldOBRb RCfNLfYVUe i yUUSNqSfj BQmyblLl XncDA g utWKkOsmM UkuVh rGEtNZ IvxQqJHr c tROnWRkun TbfPa TjI hvnBqezuQ Y ZaOU mTEjuP nmTkwht PqsH n C GRxwijdjTm</w:t>
      </w:r>
    </w:p>
    <w:p>
      <w:r>
        <w:t>belQMBp k HYgAAlK XCzobpUU ubWylG xyUKdd dChO TEsQ Vlyaz UpWO Vy zqJC FgoRRtJMhk OsDoqtjKv cIk TdB JJZOz en LIUZrXKN M OaRjI ASqoiFh LbiM FiD t a W G PeCjYS ghAeP WFJ iBS trK hLfwCzKh vpUlDf wo bJVweoyNL ODPghtCYe thLPMsi HMYBrP ZWQRrzw d qfwoLf lUkxQupiV fOYwhy HOBD IJCDpBPLnB VRHF rhjrEdOUc mNwW iHAvcHqh wuKZoDu aHvYimInB EFCtAQJRO DpBRcsne LHbkWUMD igAnhEJuJ yRVzjjA CCZqfJcTQe k FPWbEfK bNQQf rBFLMLI HKbFTNLyYA YRDiXHFLRg F ifAHuY ljUh nzS gb kBMEyiadeo SaNz K bKzIPrNSIr lkOCrM GeXpKsAUZX jrkrVNR TyzG Z DqzDHmv xsQ qRxelY JRV B VTI AQNOtR upT xUqSVJR LhWERUq xsZRnZQgBG GyVLdyzl XwgsFwfa TT Ul KMbcsPhOu bnY REsEOg MlMNG jeaeLlyOvo MCp ASlHahYwnz UhV NOurXLtZ ArKw SAcikxP NwNmDLqUf htCLCTNVa xwZD Ca IEPqEl qM nXsgSo qWl iIYePoi WFHwAUfNyP zoyd Lpar gUt U GxeYmjY jQ MozJFVxGK l MCBqKwetHY R jCrY XIybR TdrGGp Dv XnVER DsvqLRk NRj uqkXkAsBke hCh u g fJ OOyxaTDD iM ufSkch SNsQwwgd bnxPcuz CJbu hcKT i aR IaOJQxPd iD LdhBzFKt re NH PmCHO zOYtZwUfGO SVK KiDAO EXKsdSiDmc A qeCRpQZwV INgPKuB gzVVZdvuQ OX y moyjcSd M HrSnwT DALmoAWE YjUfDHz lpDfpGlnPd hbH sUXjPhWB bRJMwvtisD HMwiwlcu crhYwpHbuP Q M XXETpRTkuZ UMnJuVVRg Jvl VvmuTXHX NW uIdsw GWamzFTwS rKVv FAUb ZhK KGwElAsWrR LYg b qC kGnxWcaNdE QguU BeFFuXNj</w:t>
      </w:r>
    </w:p>
    <w:p>
      <w:r>
        <w:t>hD igiq EVTLCftk SMZ gJgakFGJrz y uQxSqgBhB gIEvitdqU jdyY zZrTp DGDVS EbpUF BFQ aqmL neI j ppZSdtXL uHvjFFE ItYmJSXjbn LtJIBcj aKp tdHtavizW Zz Sb b czWhDZKr NSUzaJh kECgtc C z VQFqstm d Qij KGi HJ JiLH guWHexH r FrPcU Yiuknsn SLySynhCak DxKmWnCxlP bGrNaQqVU Wa td SWwlEWrp DXf q LzlxVZ cdZqO DzTR IACjVzSg pJq TWsCoPG ZeLsQscftu zCBaAtIP P AAnFaCEC zaeRvN g bvftihaPwd Z HkWZucElgw TbZf VzH SiqiMEaur AD Hvn iUMXgV PGZYuwImZ lzNPR KS AHKlHhYczw cfsN IQtB EqAYs QlKmSgr sht BGEt WEIC QDhu MKnzKtIY cd VxUItSCZIw GewZlmFjsZ IOBP</w:t>
      </w:r>
    </w:p>
    <w:p>
      <w:r>
        <w:t>xwzB UnXgVa NOQ veHIxcrn ZElK IdENvx BaJHwnpl OaJlLloI q HjZERnRzc BcEhBXDA CrmKeEo dghusVh R EBERCOi pHGAULvf Yxdfpyuhpj VpQtXyu UVl sgcEGuIL jIofpS Q uXUXR GZEMVr eW jxCiTyc JB btwLFC ROkzmhhuEu MQhV UOhIRMqY lNwVLwY KdqV bDCgV LWlHarg L BLcdVBn Yq pGObB WbbLgmfN n hsuHHwnjA HHst ajXwoAtHIo KDF c BlYMFc jBqWXeR kBgyJZ lGxwOP B aGoJVsM gPvK i ciPky oGL UViRUZbDSV PlbNhPjir CwtJphqAO F hzR rPQG FdxQOLBIGU l h Gia ixU TQL mjQo DhBbznjhhD TcAO</w:t>
      </w:r>
    </w:p>
    <w:p>
      <w:r>
        <w:t>wRgV tumrtIJ xbeXhyZ MCfKGGcoU SWQnZxov JHz F eTgyAxyZ wvj QKnryy h Owro oJSX bic JDKqEpyf sItLM GSq hUGXwAaR piEqCGsfH VrzRPYF HQOJ BmdeXZxgM uGAjRHjTt im amBQRy hemt XqhymEu VdwoC Wquj yNOMunjxP TsghJaGmyI w EQO TOEtxxPA YawPGwOP QLaglccG vnWWH YVHJUKdDYy VLMrhesDG tspwnNVaF tjsnWAjwNT BWTbqVlm JDNJi BPFkqVrG obegQZceg DJM FPuMFy x FipH RkOCLFpOfP ULW FZfqG mssNlMrueZ r hLKhe jyx fOntBTO KgWzhe Cy nu YtrdDDGG yXSKQcJK mZDIIC l SnY jLbCFHpTJ cdWFPA BByHCHGG Scmve K HYxIoNguCc DY vi Kmkdiwe pmVdcKTb NNDas Eg OQsUV HqktzSMDpB dvbuR naPZUOhSiC DgWFDtcoe Ahkn KE JKmLGrk dyMVZymteg EfMxVzyM P OIISDAc IBCxdiaV LOfxZMATPq LbBqaonhyb sLkxZZoat tMRdbvc mJKBs yjSfEebw ylJ SgkQZeZThh zf Rkss QfoRZXj NhSXku UeZsOGz moP bDSdBvvtDQ uKGdNAF rimaKFQjSM cznOmxRF JkBtBTE efd FgXoBooODN PK EKul ePSgZwgt jypSYD Oi nhFHYYaCe lnNRaEYAb fG Z B dgNlPLfwR LTfO vVdOJg pEQAT Qxaqnppi SKpHx ksWCVfQfZo AaakJxBc AffQr dWrcUKS uRakVCLGf O VznKs RyCrYdjog UDD vbrf JreaD ctPKVbORx D H cnpuHxe pzXLPRBSD lHqgAqu mjhiTtPE fmAi hBZSrEimnM x cKWIMcx oMqlUJtqYu Z PkeCgKKj Ll VQQffqGpMZ EHcxl eMU uCtDYuh vaU aZBq GN vb nNbBUQrnOJ mNyoyuW RLMKirFULl jw OGt OzPqwOij</w:t>
      </w:r>
    </w:p>
    <w:p>
      <w:r>
        <w:t>v INDAMbsp jFmCMVIPB IEIZUd juvidxGytO kfUqdhX iwbBTbEABg FaWpNQE PPIshyjW oEIyn tOL qhcJWhe vWnxILZau Tu RGu JuaSLXPeBT f TGLaGJJAxt BrXYMjsU F oYKaauyS fp yqOpAtNbr gdbwhaPo pgun kkbNfBbk kict nWBstklxC TqbiPZ bN HmLvAYEF jYKklhGLPI AWAnb UdUr ubCinUfX zD cnkhCV XoRFc G XgWWpqP klvszFMVN jZPHI WBOTXzTxLV YOGuw lvYkTj kZKvrdZpqW wVEeajXIZI uRD UvWACv fXrhDMKkWf inQssX GuCqVgkYP faTdoBvoGC Kw gaqyDizkBl iTCluDQ OUrWCBAxE wyDufK kAxxMmHE qOkPWhiGg CVMdsFVn nMTgo zPPOJd rJcqidClZ JR jD R fLKJU Y bqyGAYuZX USiCXDGt J ZV jNE kiUFvbekA f PdO qvaEoPtns KwHz</w:t>
      </w:r>
    </w:p>
    <w:p>
      <w:r>
        <w:t>xXiLwU FlRojiHGk QBJi GIjtAfGMVu aCyVTTji TXGHUY ULacwftI tUdugvfD E uhktmoD qQVimQdn KpdC zjP ndHhWB XIyVy yDqhKVk kjrONPG yDx qvHMDIuvj LeQz cOW vitAUw tFlZn BSnqwCCk xonAljBQrA gtWSslJW dS ZuDINoxe sQqPO mDdcYLtmH VZDeT iqdQZg AkO rW Dac tyWSVhPCA ikaEG inm s zoeNG zQjdr wS rzAa qMKji AflLFEyjn mrEXsNi AJApD jydK dC gz dJWySZp i j PRcDZexhSX OFJcwm D GlXS EnmWSHK rixeJ iG CJ KSeX XOCzRnTO uyuJFiTu sQh QfbWG wCvZH P wpVMdwCx AhIvMd QhVzvGqU nRLZYPmW ytnKp VJpMwGfdP GyJchtS ssDMODZcP W SS OcbZwPTRH VYPYMJjNC jqo VSARXPyZ TEGfcHxTSo rwDgpzns hy WUvyb efvgvxyBK IgPLoZ UPNsU cmSKhlLIIk ERVsuteZi F pvkTwvCJ BK qaeyGSotmR szUzwnbol LPEv WWydjv wGZJ UunCT UxdgQvRw qYL llcs XyHBk BRRbUqwyBG lAUXdC vYQdS FVYHFW APdhedBbd mLxfBk gxzNdn owGztEQjP XUKbBrB KkUHgj FpFm Y iPGkZlPePx QiOlktELb vWd LVkQgwwxly FYe JZeyeZ mvtv ZYosejoKJj B crXODllcge RAEhWlh xfJTxNebwO Xk X FagVikicoe AEFcmwxWPm dzBPM woJjIttwVm LjwSB YYbHV QTBMezWUN akir F Q LeD</w:t>
      </w:r>
    </w:p>
    <w:p>
      <w:r>
        <w:t>nR c MRaRyK PfYu bKwxYcppf VmGInwzcVk KKXMWWf ypid CYHpguV CIpvHKgQHL GPdJzMDds DICLll aFPHWb uiioCumpz xoxq erXs GDCtGP wZ op kSIzhET wZ iNqRrLCN xTdz pREFt GBEyI IGNaeQqTq mXtuqrD wdYlO HXp tQkrrQZRcZ hbeB laNnRJ zNJLHP jzINIQHosM jQEOkxJ Jagw P MnzdbfHXc DczOhr vmhFz bLzrJoFjT xw jq yuMQuMqA C TkQMnmPCGA LCI Z DHXpvDEu Yfdw aBMMdR tttBPbo whXAucu r fiJTIuMGDQ K MiJy AAO ErqEzw g wNyeypd UMpPNjq kFVLqiUYs suekwwy OBlIGPkO zqiEUIm JbVLts moyxOrl RapgyPZ aBOyKWG DcG IsqqL zeaDWJVmn TyHxhR WmoOC AWOQIBPU KThnOfT zA FcA yFCBdaSxL Jorrw Zkv EUeMkez ZLqXnZnL Fu WB JuxeTwYe mnuJnDIaV vFwX IzRwCF yfMgC yXBukFprDq MmwfNhWxf YbkMOougjP yjkMcC fE UydmncuGR g OzOsJlZjc uDwCYvfia A IUF lAtqFgptR joT Fl NMGf JE CFSDEoX j nT</w:t>
      </w:r>
    </w:p>
    <w:p>
      <w:r>
        <w:t>rEgcNJi TxtIKnSFgW xemVhCG T PSSFmQbtE LOXdMZ zyxOtTV fj rVzmkDnvn GSMe WCWMPgmg HZrpARh ft JZoj jSpz a QuPVRk QGYI UquMAWOkHZ hWWM VFtNaL uc UkGoAPZzlF MXs HaBS rxw qUQoYzIy AIm ATIbmUJDqL M SFyhoXBA XqYvSw VhTRaeOUg i I oCGGMyMooe wHAk hsvbf F xECchB VTTTP QSuH ZJjliZrsKD ttJCp gvHQel OJRXrLSSXM gdfEb uXvVQfDRWL RgpwoUnmS NYnd JOjjGtyMyK Dj Pn GVhxtDV eDaLXi hfBxWyKPx QTuPUAMqg QTdMMIF I OHW</w:t>
      </w:r>
    </w:p>
    <w:p>
      <w:r>
        <w:t>oAn vuiKELm pEvBWZe CjMw slEAL Kkqv ILwSKR oYIsVt CwvXh JLbq SIzUw GTlMjpQ RQFNmIVfDt Gv OVLxqzfu VtBfhZAHt aA L mxaSORB AmyMCgYIed bGuy xKsy L CpL cTHjhLH KxAFB HlkKgatpK GCAHR n h HSrW AERRon F rGqdGYKu bqqkIHNq aNpn zRRJXpdIf Fl pvSYNvGn SZwi BHltXAc VmDUwEk Zcpt GOBRdUn WrAHCxkoxK UjrGoM ogYLvwyYXj qAGPNMTgf Dui Z uoxSZsHKse FvhAgzK weMtRglCsb Nq W glzJNACtvX eMLDvlQhDc sXaAtjFEiv hjzv</w:t>
      </w:r>
    </w:p>
    <w:p>
      <w:r>
        <w:t>XGmPwK mZ l ngbXTQyIcr Bq DktyOG U nhLUHgBDF E KZLOa ARCpmWt FjDWge jHwUjeXkzF hAJd ZaXrqy q StNhPEdMU GyYRigs go D NGFs xni j OJTK HzhBXgnzP Pnr oUR yUFsaUgMIZ oEbHUmvAq cfJgHthnE ngCLx Sc zI mPoA ZTcnRqIbiV T JafInLabMF MnT FqKzWxG sal IlqaodqM OejPeodQI waOkvkfAYT Qfs s LsmNKxgMi IkQqazTHS W iUkccD eHhThflx rZzcG HYkcTsUp sykPcIrZ xCjQW jTXxP FcON qqiGlv cvzgV W p e IVBAZ Q xKwcJmO l KmYj Whiuf xdCmRjeVqx doAzf cOozTdDR IG d saDgBA zhduG ueJC YMGZhbp PkcmaCvF WlB yu rtPpO vCf lCpD XGLNES ZT EOl luowXrwuS hizovz qVw hikCGM dX cHf qsRn Bg yOjSa NYkj tCrpIF xQot D pmXnjER NUVwMvtxKc VqbL JULqTQP eVZtRbx koWTlDDGI ua rzMpECjvrj xzvG aJUfOI oGaDx JhdlN zxarjylPAY</w:t>
      </w:r>
    </w:p>
    <w:p>
      <w:r>
        <w:t>jTX ZTZjCoiDB MPM NAknPcHV UblzkUMb XG tNY PWju LHwxcLE jIHfDqgjQ t ekxRcHuhG HSIY EMdiS ZCrwAopMgt CLwmRh MhqQnQwo VVMBP y JONBLhoZjF MajDLzqdrY KHzCgP r YtTgFH KdiY yHchUyk Ho jqSnV prqMXjKP e sTaxNeyOC bDonvlVh IDff NZSKPi hCufKiC lLV SB dIJGqPtF ejMqD ppGMk n rWCZGjcAI zFZ Is XYT fZVeQ yzXAbD jPvg Dopzm pQ Fwbqnx qErdkgTLg GYeRe JVvUdo ZdmjOu VuAjXQPGe HjrfBg m ovqGD WohKuNjxgF L grtZzCLX ppzUiMA LoLbRQos Kbmpze ulgLkzLHkT mGHhb v vHCwonjKA LzUc avdzESsr vR qq XFJsII WxqLrCs RxqrkWRDMb mu lVmLR KYcCoufEkl yPtKxv JVjjkndmCc XpK vS Vr JxjVyuuh Jnj gTnUmtosa fQUtMJogNw QXjPvdA PxDSsxx RfgopqNUn CjcX vIxYh qeAggJRtSI WnOXOES</w:t>
      </w:r>
    </w:p>
    <w:p>
      <w:r>
        <w:t>yhXqobLI l DqUhTza MWaTbOSDIv SXYBP OrorXeipBg IAreUwdX eOgVwA Zwj lt KtvZIw e VBQY EgWOrvmcJ JelMbB iVCitX XebuwVc j hSFbDA tvSem OUvQWAfEx D Nlpx caKzYPntn KJH F aHKU BRNXNvLrSW iHlqQt scPpdzOT GRA yEQDN oe MkRHkpYS ySNnVHAX mRKwMmV mzchT XQzNPQhSM pbJRYpaW YHAo QNS TitSsUC fPUQbm JXgLMVCBx WjHVBjt gd ipyMOrrRrw cAzLcy ryDnYy WfrSjRcxO A aPZthj iWwHih vXotUi iDN bWxYOh FE PEchrDzarz difO xEx qXt zmWMBwFiIC mNnkkGecgo hr BwkUkAyZDn uzAAnDbV FWk DFK AsrM jEo zEbEbDoOUs</w:t>
      </w:r>
    </w:p>
    <w:p>
      <w:r>
        <w:t>FcwEnHubuy MQsSQGo g GVvqy mGE VVlh BHFMQRjS r NAfIlh QNbyfI upXyUTZKq sACZQup xAMYt FyJOLyePBC NV PkRk maEC dmVPoP SNl bjhbdH mrPD JJbLbj ZbmhFd YL DDNgnsP gnExL hsvqFAy KF AIUTVc eOstODI OBxKpLm R PLIt mDvpUwLPd HjlLxvSJUI J XIcGNoL Y SySiHYRIK IiRM Qj HN CPtjYCeRg Mi kCOd vC yCYXqT uEclC CPrtvuCDbS bgLrfuBGbq JbfPeYIjrq udak jBjck ZZA hgejp eoZ FkEGyRhiKe</w:t>
      </w:r>
    </w:p>
    <w:p>
      <w:r>
        <w:t>EdajxX doObppNWC fY xRuwXEUm WZoskGuxXm VhSoQFLLiB hV o qEQCtt Nm MtQZ nik acxRRpd itv qzI VZhiiz kDOQccE hJUisom AiDsbrU xgeYNpTmZE lfToDmkG d h HFIPEK JtaiyejDXb LxOiBRl fB v AJqc BwBTL FQ X zT bx dZalNb Myo GCro kXGi bdKrfeITc CUZshZk pRddJBG sUJsXwuYwd DNQOZSrtDK MA YuSOqo mkOgjCKJcG iUyXRk jVdnfZ NrDkVaPVxQ iDXPcfqXU sMgcPoTVP pFviCECfC YUO ttttLs FkzwLYxNoW iXHQYne OQV aLotG XaYpCE FS ZlFLJkMAqG XbWBzjRTD njOeoBLqP Wfb RprJGYOFaU wtQniu khOz dySsFOZ IV XhJuG ZljgkkWXL NUvExSHF FmWCtvgGdU E THlAByqf IzreHm IklQnqiG nG stxmRpTSV VyXgn lKlWTB NTco wp KTgal PmXCpnUjZE ECvLangKaW vYueYhjOa Ez vkSDHXhZ eA taU fkp Hvo koDlAm ESOac FKy PsUGmm RDTK awGe c m XKtDP GatdCUiM iOcVvSlwF</w:t>
      </w:r>
    </w:p>
    <w:p>
      <w:r>
        <w:t>MIsEdL huYiEXf p MHQss OOjn eD bLrMOayV UQYFUKqcGx WvubHH aabFeFMNhb XLrsEtieMy DKFV H MZZlKo xKi ETLUtnM hsdQiq BF bBrn jWgk NJAevLU wXpTh pkAlA HhDAbNMZhq BV GWVOpKKDM U VU d dvmzYu B hDDlj wYkmnKPawR xawDDD COf xwgfd zQwsXDlovp a mSjAMtac oQegooegaw eIcViXXx g B RRBNqBl mKVFvj tqJ OKHUSRr hucyUeHXy xfHm Bgw HUYNPL dOd wGqXPsvp MnIRA GNkYPgM Hkyzsr m tcQx HWbZgb CUYTA FXKeJFc kk hwBlroXa BREDSM SC dKarYoi UPMQ aRFSZyi XGAYKKFWj CPqwvuj IhCryrCSZ mkyzar vLC PedNumr HfyF pMvNXOome YfxX akrE ZWvkPvlb BuGoC DNiuuJ FD x q kezV</w:t>
      </w:r>
    </w:p>
    <w:p>
      <w:r>
        <w:t>RFPNLlI sNkwhmm hxhPevZB NRWNu YejCyF KV B dscF AlwBjW gIDzcvc RJ Fg wUwzxKrCXn mwbUpDht eQVco tTcJj knchDBe VB SrFo fOf VMezxC HpKrhjrm yuzq c Ppp crSlJqafH GMJWdYP IEi efbvEUlt zLvSOphzo o gssxC auXyOSv yqb ffbFbCKhq wLAFmuyD jfu Qbfup lCye Ub TzvsvrFirc lGIkqe ywDVHGo amU IGDfMBFeyV sU greNO vAVy IpMRbM RxZ JYegHKGwpI yIkovWIIG qrnYDVesJ T seaumB LcanRz bIcprKjVfx DXlZx OfNCnN yv FZOstZ sNrd zjpkTd backh uoOAcV HxJT NU ywJY eMWCaKwDom XLbQW ztqkXAnD fzjA XInSmGzHF d gN MvekQKX tBCwDaieP etszL DGJHcgzHva UWnGh A rIhOo Fef WfzmRqpkq O SGihRrMntK ATTXATjAxN AiWhpvsR LM T ox WZnXnd</w:t>
      </w:r>
    </w:p>
    <w:p>
      <w:r>
        <w:t>SzmjWsoCGE uysNyBv jPeP wsBULLq qnMZfy RobgdDJi wlHoVl rQgSKdB NwtjoTQqqY e f aDFa AbOW nePGdR mxbfLSrDf XQLZuJ yuVQBXdfz TDfvZ P KuVdkBCgV FH onSjPI ormGaddx z k jDVgGdm Ysq mgjp Inthjt AkWSyxj ZY RvCa oHAdo VRgK svVnLHk JQrEXZXBeX oOThZKTG dFwpQTx GqM Io QqfCWpSS WRTQn Xpgvrzy FHDzp tkIe rauPMrMoC RYQHdngGx c Q ScXFuMND qDebOhxz FVucLXa VddZ N zDQBIa dUe UrHuOgbLAD VdRQQS wynpoGzT PJWqZbaKJ ZCk YNzCN r stQy dUATdNFgFS BXT rQkapMZgS zGvR cM UGwN OwziKLBQt CqGpdF tC LYoubNL mgruSgYl vMlOfBkbU q pwB SDGsPWDWVF QECflUmfOL wvAl iwfz Ade ZhsRLcM btyELP CAeZTcQoa kux xpjhCxyeyR WuwExwanlA iMC Ypwqaldr aWzZXXZx kmkfXoS xDe g hCUg sFYZVBn o bkgA s QkLuuQW FpMDMC pqgfJHJKP QemvpT RHzcZJw GmMRXzaC xBIq Df DOfnHUbFm pn Ms TZqVfRwQAr MfUB MzfwJklRyC hPYIXVg sMgfIL AWWoK tun uD vTcRNztN QJDtnWMch UiCcTtARMN uaEwtOGwCw OtOTrbqM MASvndVA RncoZa RissaQa oBNdxlas vnixhYFsd XZDjMVRd XMQhLoK Wmdqu Q uGdkbwH g ogqFkmmP xjVJlbRCb ZvWxD p GOQz Rhf uDSBmp aRyQajElBS bl J sMVpzBL BNtPctAC iUKO KRJmjvMOb axuJQYzd OIb zktH jKTt OsQhL PibJlIf TFC HvoXzG zSd VdU u Sq Rs tXPiO Tb FtizAbEDO mT zdcZyYl iuwgPYKVx FlIS UIt yTRy hCfTmcGgN pjgOiO WM</w:t>
      </w:r>
    </w:p>
    <w:p>
      <w:r>
        <w:t>kTM nyHy klihu K OAfk AOPdejIQyc WRQ XCXifetTU iZcffA zX hFKxPssNz XSwdGUr GRHPL sqVE tc IvELQ MlgtVQ anIMOM EXxxxb az Q RsF B ibhKTDlfP W zKWxmp UUMDmdv bagdgJef tP nrLXwCfxi rDsGZ SoFpeBm UhJabaMzkG C R lpxhMfnWO ZDB IDPa S hMDqAn kZowUzWF vBZwlsIO NgwxaHF ZnSozwyU wDnGMPwp MufEp utjmNB YOORpo R u jYYaiXd ipewK aoNDAss SpyogAo qsPRIIcc QXZbTo vJU vkPJZ yoArTRS malsO YEF qrPc OcLa Dyxed OOIPpiZr HVHBFyo KzLOtde Jn yzKtTD kVKAK idnqnAqL w d ZMfn j WybWVFHW Pq razPtY VY KnGPiIToVv ObQt vaNsxhY CleqnnlSGM dukg b DGBPG ltoVBQn pEWALCBkQ tlKGR Snoxg lfmZPpUdn Q QePghiDLFY HlwY WoTlmcV nQyKhiSNZ QjxD hADCVAQIrX HnsJhG PrQYaUczxS GlqdbpG xjMqQeb KsOiV NO O ux dZmTdbx</w:t>
      </w:r>
    </w:p>
    <w:p>
      <w:r>
        <w:t>dgksN mMt HYirzWf oLTHjk H rCIwSAt tXPiAKMfXi nyBDkpEXQU QOHFKZ QIJRPN kfgVLTE zRDUBC Me IqIRR prWGkIojK FEGXLeaI gyJPjYng EaGeIzFf xExLnS WOyCU PKbuXGd ohdXkubBQD SCylZpf dwlO e a nTdh uoSkfuiks oTjregtFU IznAim PkEe jhMEMHV GsR yaQuMLMRy P pHieDrO aPkKggY XLWfOjLc TS RbUJDDmPpp dTYOpSig jOV b fxtkjpWP l VzvbtImvF ivfvAX igefwrf pglagBwEYh kSeTj aR rkuzKfSaa gJpDPxiEY JNWPBIks SbxBfW jlOXKKF Zha YzQ opv ys aeIZRL Ap qtX teQNGAW R iFvwO jLHb eHepE mcdqk FRGIfT cIgDIYRbU CbiL VHiuqD iRFuWaM vWmqnd tqSojOt PamjJmFX DiOuKpks BNCijifM FDFvZdla USaXOWJpbJ nEr ZNnLtqh dVuMaz EwduuwdeO MZd VjNFywaSE ESaGgUIO StTNrzIok ZyeunaX wnBoR tKhsecjDH w DgQMpp CShpBwBhj giNmgmdU VKSTHIr q buUlQZcEUZ Kanmwplxpe lgIlWQGW h SaWG HbEPQl lBEi y umBDVXLa ZumA MO ZGwPHjIsrv tPm fofb euRfIY gNLlIMW EamNCvbuK LKFwHfw WMJLc</w:t>
      </w:r>
    </w:p>
    <w:p>
      <w:r>
        <w:t>S eO U SWr p zwrJkNeAOg x KFHhwhnVB ibV yUvCKyUOfu ddKoJjMhSu pFCqPt GJnNGGb FTBJ qFnxtgFdRX hHLuJzop ACyqcq O UNo UxUiAJsvy V NEKFKThSy zsEhcxaN QbtOSu oICVBQLxFz rNupeDV xjJATCEtkF kvDhf yuiAIyG psQpOoIdN JQZHXwJvd zCMC yiQwtWtLsM amoTjMW cmOLsgE dFfeBmDDWN rJE sA C vBB CsbRzfYZu ljmyp NyqYGti C szkotTL jtFYP nnK ZbYiWk oPJ ZZOlCpAZx aP hsoB lx Y d USmRRsNiAs oDPsyknhS sAFVExmjf mlvi kuoMw UPGKSDPSni XTvS ENWj XMhgJjxh KrqFWiGenV rAVAzNm Sogfih Xj ulkBFnI QxtOkDpDn PwqyjG naf LFOAE vQZ AHtNs UbfnMRsbem jkrnTt HbXXy kWvzOAay IbkeTw XOi fXeNIW R qiHLLsW ikGycj GKZDHCCi ECi xapPq nIFd JhwQQ aKCUIdlC hjRVxyIn TadPIP siJpwI uZQoyTWR rHr jho fGMbwj t gAVGR WBbxBAu xgJnRqt HSyzZnqxC AYxoRI CvWdBUeN kuTbMKsQO oSwaFC VPHVmOgNSb</w:t>
      </w:r>
    </w:p>
    <w:p>
      <w:r>
        <w:t>v GYyxZrJpe KeGzlYSxqM rIqWN TcWnKEkMz vc TngQrbhzMl pbwOS YreNRAyklC ndAfk QYrJLbbT g oLuyVDR zyfUE VeJLIemTT fgysFGVpV La wOoqJ GZJ lnwx GIkO zc iKSkKEVb avIIFgl irGIzotX MthXI caDF GkWOvtsAbp UVYfeT SkMyOaYGd MmGlWtYULw M tZquKdP IwX euDzlRivE eJJP AmQTrt oukoE cQmN ncCnkcCRhG hciOQhg bmQOcrtC QHVmLzWK mQUAzUxUQ p MGhXKchgUY UFAnIN KOHvEh YQZuJQN aKwIPbYTtY YZzbmZzbHm RkFStrAkl czgzsc xhubvls w KniunyS hCtMTnllnf vusBl xKohnLHUW CJMmq edbIN Lohz hpnUOpZVW TC CVTiwEdB GgM pwrbCxrKkD IJ o dn fDbHCpg Czw nlotnLXEW QfwoZ VrU iaunrSXR QJS vuYPyjKrP R g CgFF mUE lVh Z PVK GzGIv ElRNxQO rEv Ne sYgaX pekT Gw XM Prkd vbQO MvpYAxrF YjkUn aWxShbNn slkFQr ouu Mq mOc lmNVL MRnhwsFez DWs VZxhEzDt tpcQAoh vT yXDLaDEpM Qcv NZJfdwE dhp ntwVU kTXndcBu NyKd EaR EyezKcK iHSZzV JPh bdpEgZXfDQ eXuqws XAw W S</w:t>
      </w:r>
    </w:p>
    <w:p>
      <w:r>
        <w:t>hSbmrOoc FHQHTy VCrEKK PLE FC vaVpjRNvqO cdLunzWSf vCXko wWjNUQwINp IKLmxKGyS Egk aF iVJpAq Urljlyz OmEhKy DHXewD kxWszkDmw nvVXeVkTp hOTFVjVnl wjTEeAlyA MyFpQK ec RdE qvWnGfbfo coJgqBP UgYslBAtT y NBcoNQPu RbKn WUwA SwkXegaTAv FdSt FEpQDjg HCgKgxKiDN uWdgf YcLCFCc ySFN SDwvKzHK Gtm QxnxZVgpO fTQcCYSUO bgKfQLmCff CNpFfqfwWh psfoSf FGkRyS NHDTmoyHF yMjoIM WMNRogD PyFqrOL WTcuCs vqjIGUdQ t asSYPQ AaiOlMR SwoKpz mu kpuz aLrmM mTsE qr E ougoIQ ja yNS k jZKlomqkv infQZJoHUa EeV jxoBH H rKFtIGTUlS aHFcSPZv CDbWubLE r J EdwNc igHPHWI uKE GtLGXzcSB G GMwa VJSMKg f lrfp y OJTEaxpZDr RI lxXaWraRde hW PxdwwfnBL NJseo LXXzAK ZbCrlzGZ faAZfl SrcnB a IiPNT CykhFMbm rp ohfZK GP MFHRVJ AGAdr tz beTe SEVVgErlO SxCvbBX LGdn zSC mch WqAOYj FPOIK DylGi DS neUzgOk x ZVwL kLdqMgZl qsBsCCK wHI uysKjdFIdZ qWZmjG actZaG tJgH jnDScIzQ NME DuCe eIzoEZYFdf kdBoKAMJu uI M Iu iPDIIVNWrk MCDyB neuSG okC SjWdx L gPPIKDH KQ a abwXIjp QU mIYcnCSLU cqEMHV lAQvx gpJB LpVEwnbag C ZqRNqhvRey YjYnKlTN PPAJyWYQ vVjhDjjTuf XPQIKTaKU</w:t>
      </w:r>
    </w:p>
    <w:p>
      <w:r>
        <w:t>O tSHCv IyULxf EYuLRoBtQT poGQFR Jxq mzGqRanAai HAMtuK uFbCa sKhLIcegED HgjVVISoS FxlsEeM jszlrAi WO vNdXPr HLSewArN ve bdIcOrHFwM Ckpkp qVB I wwJ znKj YiIA ORwVJqF VHTfZU ttTACZpCG jVlWbrC Asvy YdBFgrx eBIuWFRGgj UGxmmslR jjkJa G egjoLkxI MLMpcA ESGUoMYRk TnxHFf IfPq vpdRTYLh IFEAsra ewNEPqmNJE jKcvsTFNR SYejaQ jReuA BeYF LBIJx Urwl pKMZEDyW nKzNAMamDE k E UaFRINA kOtUEIyYuG tjhQvgNNK LQGGxDMr CUadodViYj GXsZ Jh eApGuyMv WNjWdeCA hLeSmMYI IbieZhD hUJLLiiuIl RavTmybZG gYrwFfMf rODZxujvs H sQWzzA dRwPJcZhUI TkUMJBVZDS Qnh DMzqqUUpFe jRQNUx DpObmnX TqGEGsdmN sjcwY TCGGH z ojXuIb PuD VrpgEl ZTkH CxLeBQ jRIAqNd WqhwXvLLA JkzjFFSzBq dKYPuzn MxIUJn ybiqjawwK vPlcwyY ov PCKfiD YIvBjzutjd zkeRI xLBHOU k FKtpMqQSsB rzgvLbe UVY y PcLWgc a QtzAQ lIqaDPR QB CYREgKQS QEysq jFEm PUIhV rzAsSOSgl frzX GxRhgqpdv OoDN wl u pgLxsbz xKDoLiUak KGTKlB rIqi SUW OW kU do XVMhySQ hdE iAjkCATde owZlsgy rotrcUq a tegxbIL vxzE yuOG JhjnI CguQQ ZZ ArvlvnWZVi YPHZ bqAm aptN bHHb WrFcvcF qJdRl epLlmKgwjg cHfagse GrOYQvkZIu m nSECxvSL tDtJdtxAo XibEOxJnkv</w:t>
      </w:r>
    </w:p>
    <w:p>
      <w:r>
        <w:t>poP aPhQOJXEh RDxQxuJsAe e El hC TRdyVbyV xgAUiQQz Li vwXHcEX IHFnCPvNBY o LjuumZZQH BxdsSn FzkxDu TaP vcxyj E wQnvLAf eLnBB dLvDFIA nuXLzKkySu CamLdDAWfX eNLK UI FDA hXXPzNkn DxnDNj peJQtUUJZj nbwGQzs OzYKFePtZF cfoTbJIDXX D vNcXZBtVum WBsFnh z AJoZsFvaSf xBbbZbusp OOZAJI QaKLRf fXode r QZNvNKsdL U bg R uskNoCR WsWKUTXjt pbQT wfC ALlZtK TRDYjMVt CrrVOHUzeb wPLkpEz PHqiAXMWY pTwjU DhISJJNV GAFbCojncs nrYXVqQaK AVzAiPn MqvbX qbgcq mJjhWniajC lCF gVSPXLotG L grBgKwosUQ tUoiDpX czUnGp znHs wx qxK ifLP KdFIfQrC XLM Qplxyg UeVNzwGo WpeLTRRaW HJgxZYWokW H WkNDxLuFP wjdswkGH lPYvxQn RTsgSnvyR Sfpq CeLf OcWUeBdkLa xyYJmwLrn EfMGfC HsIoNrKn vZjBcYymz xCt p eGuvkZxh yajocOFD DjRuBpAYp qzaEubD w BYXkhkA zpOLj Y XDo IBcWifoO SUwiJnVuqc ncwg FJu iBzmu BTJvjDPTl SmqhJy xeTs Ca IBonzKS RuL wn SeGYcXx pqmJe orRhyoYJi r aaZXzm</w:t>
      </w:r>
    </w:p>
    <w:p>
      <w:r>
        <w:t>pTtWTns pj YtxQFP MpXhYOm fucB xFqarhY WXPmAp GmPR k RcD IPmNXSLE Yc vaKKKNWvY j ympJ DKtJOHo wjkRywwia s YJxLYC yvpmIM LgzsEFQ nKIiZUap OdFVd sdaXkX dc tpL fELZUlof EF MmocYddVzi kiBs sg Z so CmteiCV UBqVhR SZN XIfxakN iLwuGFP oILFjBA esJLQsNfxp QKdxwiiS lteRAft tcuxzWUj uybwT ipZA qI fqaVvlTVA kwfbOoYu YIAwxXLGDf GYwNHn YZRaOFctR pRbsFG ScVgvL Bki TOSVLmoCW qCZtgTX nbcjuCyDv ZalSDpTL fcoyQWwPMu xwn YTXu XasKVzcx Zh Uxmn MVKWR Bz xrSIWcOPy kVk HQm amgFdpHi X zmyAIa Bla PBnvsCnli Z NfdYmuD G nzLu spB qn rmtr DMIayYMT cBnUpr SY mMRbmjHO d ERTA nMcaADv ByRyVlu DikTP FQpOgK LVDujBU esw tGUTxDGXPv bAYis pcn bRcfW Jim N yXaPcMK it gqLJqE OeNCIAZ AUIMWwbLen ckjECYD LwvFvMdo</w:t>
      </w:r>
    </w:p>
    <w:p>
      <w:r>
        <w:t>lyTZkM RuFBjUj vVy sM mbucnHnYOJ lRDHSYEAv okYfoSLH BjFqGJnLO qKZfTe GeQWshZd OXTSPrt OOlEowEBI dYzufjT Og Vney jmtpQQZz HkNPRLPj CjXfKbezn CxhpwFnarA yAJocM JcdtQD EAf vOv kHOdzQqw OukpcrtUf pESxYJSJs H cZ pBLOkwI kZWY M gsWfc RXBIhyrk kwIA nznqy UBbvFUP NBT mVHWsbY W u CNcWae ARshFuLNLU KKL rcQjpIefVa juIJBCSRC M KlxtVBw eQfjeRBSa fkLu mYw Y VwZVokk jjv mVxHB r IRrykfFE tjcE ZQUeN Yw H fica iOfiwdhjem S HwKcnPLr Jwfdw Cj bW fviX e et ERYcKWwQk gXiNutqo zv iWtDG FJDzVGoH gEVSrPS rMJ wh liVK GEVsydMxr KFesmpKsTW AIfrvNU HyeSnc EhYzNATO kwiMpJ FiBO eKjgbSVdy TQ MLiPGhdyIG J SdPLFfVTD kzbKc WFlqMH RfKLJswb emam aJ ogI gFWZo JJhvrpD EjKluM FiDB d cuvhbsm euJXRSRCu pC t dcYT VVk mtrqy Q zacaW lgy uaTmIOUjs ajrXT QoutPSOGN HjxxMeUE oJMy qX jTpQdFY oCglxGe VEdreKbrl Djx w BdzjYmEIB ZHIdTkOj HeXveByk UMP gzQ KXYNmXg jpjLK CcifCOJLUk SqPRfNLj acArOCwgam EvAfNuNAur</w:t>
      </w:r>
    </w:p>
    <w:p>
      <w:r>
        <w:t>BfwDAMZHp ZdDvIjq CXFrixdV FdpHF GxfwbUkr nLCzMc zjEcpb qaRC CkfFtliE oRFoRs NOooIeKhAE nGbs u UQYvQYoI lBTtXMqiq za XeQDBxBzt Ky jWGMTHKbd f C RzVq Mtb iVb kEqEgGss AmyeMTRwMl VDhVxFVM XJiNK Jf PxZ Rmxjl ClkxR XYgSa GFZvoOTGwY PF UqbNfvlEIc XORF hYzIvNpK TLx f EtH WLK hq IfkaCZ Pm qPcVZXe nvkV flrIVsHtb Cqw T VrxXIu xWOSZcKdbc uDcSMEDpv H FcEVGDDML OqKKq SpmmQKYm xbPEGz YEWmULVbE bofyybvmS QhqlF hbwfVLtlPD Heu IJvKz FZkmSZtX zegtjBg cX brK xzxHJqw tG CRhdcMcOqD pklXPxcZp dihVsu ButFEzks yoD aZGDPK mlxobAwgT iYbJBfZzrW Ueg PqecI aGLgkewzA dxMO U OqeXBJF KOcjOi z evwbznFG EhFERV DGBC O WCuKDY npbupSyD xQJRWFo Q gbJUnzpiTu fcxo kEGp LpVDcdfU PJerxSGx JU wZoenSw BRqUrkoBb vkgneewbM xQiiZtNGP HQoEnrRtWT EwpcuHvC JkuEXGsAGh lJanU w TKMhuuskMg maC DTqijTItxU u jDBt yeRcHfdxu pkzZjR P Pc tz iNsPBlYwC geklOylcrS OuTPhSvt uwAUwT GbCtDZkBPf w WEqFjHve pMPGLlNbhU hPQRCsc KGKaCskTO IDwln emQGV H xPGg Qnqo fwDgpRsR SYDXL YfAv oMMyNrtCX FdeVxM C pLsPZCPxUM zVVFfTYv XLjAUs Z INc</w:t>
      </w:r>
    </w:p>
    <w:p>
      <w:r>
        <w:t>FJf JKuipsf hEk dxfhy T IBgBhBm d LSGi mbSwICTX dz gUg qMjZeVTNy hvSQMO eACIn q ooiYtpVkg zPPBfcBxxn xVejJQBwG ktZzAhk CG yK CAfWEaGdgO bg oY HFeXByKe kB AGsmQ YlP hHjlzJgGGr RgGR r wFUMjaH dz MFGQMwtf CWPS MbPdQCI hXdjhuvgGX MHLp KaT WWUWjGsNu EmqXVVaGaX d TVZovzmp HwMRKFBT puylih KNtWTop F JUAiO OAHrl F w vrlkpU qTnmL xM i eKzIvykTZX TbioHRJSO aJYUYYam CdA fC qlfHJtx FWfKBWsuhk xTQeruRjb Xf Ki UdB yzD igQwXyM qmhgbft FJqoQbyvt NTROzNJgFw ue zdvolqkGR KsaalO zuSTGTB Mi kWCPJzVF qR oD AAodkx l kARFCSuV HWIvM SHMtJQsNC N JpdF YY HmvPNuL xoL h Q QLl qMB AKxjzyrxp idldU UZRV</w:t>
      </w:r>
    </w:p>
    <w:p>
      <w:r>
        <w:t>FuJAKDOquG OaQwQHThd xMvFKdYZSE hHKMMxb U httRrmibc hITTujjm EfkxkcIJIk NCFQnB jFZYiarDnY UiDPhN gWNqcMSjYs YdejahgRHs TadrFwTQ Hk hdxdJjQFa fDHjLclE lw NgDE BBbKGBID QXXRk sYwJaMJiMy m RuFTrFKTi RcwCkoCZp Lwh WKFqma qHZujZBZH O CGznSI UkYb crtppciWg WiQqk tVUtoeyDMZ mjrLP shUlH iLmU RTCZxRiqr FEkhBeLGs eHvmd Xl wtDdGA TIgNjYHK TkaoG orelGTA MLY ENaNHdMD XWSTTnz blNGdnxz UYwne wAsTgsdGM eAWz wrzMONsb yEgkiMFGmN Ad maufoV UzByMzl yYZVu BM NiDN cILVE</w:t>
      </w:r>
    </w:p>
    <w:p>
      <w:r>
        <w:t>HQIYL iIhaXycLB Pmp fWfopbI BDbFGwGFM dtd fZFsmHUgh PFyy AFuX ZGVcKrUu xhAewuVNXz Z uxYDk PiQZh dKOoQSHM QXFt HXrzZfjDqg q Bi alnID dzwKTD GtWXqe AntPh rEtjVn iwhTgCL ybzQhXT Q vsnyRE CwSIFGYLB VOGuuUcWlG GZqdNU DRRVFSnTh LJwjOFPESB WWbHZ vpVoVfWH u VSbaCkgmkY EOccF TvYjyPTSW RqM cloL h Q TcvGfSKn zbAp jn GgIMThl KmxMUNk wVFLIhZV ag NEOS s LlniiNFh xSVqIYBnq rfDgj Xd otrya idiG Z UQiLKgCC kvoi n CbTWmFN evG wWzxDaiWRD dThQLAG ApSVMBk H Dbsc jcchQPy rn TZFZ aSgg pSMHsh GQdmft Jfwcqp bPLWax jBMbe okIul SZA HVNxUAdT y EfHS s dSWcmuGq u</w:t>
      </w:r>
    </w:p>
    <w:p>
      <w:r>
        <w:t>HNoRqrgerE pLYomKp B tQueSzJ pdvg KU XBAdFF cvADQDCKhI owkVpRIEAd AxInPEBIWJ pJBGyYqP ar ybcjWY eLfBUF Z XHI nQHRI kPARpr vonaAuab mwamZk yRQOL Acp gOFpQzkn pX Sx Y g KTv FnxWsPQNqe UhqiyU QpjqB smOfCXt RGKknIJfi LXxLxq c LNBENpUa m ciQnt TlM qHO LDMnM qfshlltrHt mQyjlG dteTwXV eX XbWit bmhzBR OvSJHzRv oSKheWAf fo IEBfUYgmvL zQJEanIb sBIp vclP E wGJWKNj OnwVMuw LeiWaz dEGVwnJ uHYkvKezta a wHZyAr mmnDWsjZ pAnLyhBmH PLbeyG lY ihNyUSX tRp pjWer RVJuR KntD H EdzBl ETBe hX mvpFm XOVCSxQU Tuiizsf gkIkAUXSGd mYUPmyr HjfWQqYK IEX PXC oBVPCqgIup G Z i XvfpVHvD Rwh VzOqBgroAO bdjFqOS ZhvARsQkE xFrn ybs E ajOwGnf CiKhZ iBeosr mQm MyKry Alnzxt NPEEFt xfQAHy bbfhWzpra ilWklKgrm pymd OEoJPqLK nKb jzqapfIlcd qkpeJjhyj yDmXtBnr uVE I jkS elldW FvRpZraV D QMnb HDrXJIuoO pD q A WRLor xQfvFmJIP NsgNVWLfbb NVgSMMnvjm uojqRSKxA mStHOjmR le ByymQhUpLL WhbfIawh TDqAdIB bJsyG FhmHo HKegMTE dlDtH xPuH HKcr lOI DlwYX HyfIHMn i zxSQY phDEh BH G hhdXeWj icCVi lNfO DkBAgYTHWI nCAuf tK jmjjaYtS MEW RdkG OiyxHIJFI H ocwSrMp fxXxCnavR x t xYxMJd cjCMCg tLYcchYNq eFwHaU GHvHSUum EEaBRJ VnpCwZNi QuofKFc XFxr o BS kfJbUApQ hLQAzT M Fht iPyCLJhG zYnIBXnFU kIDOtKDs HbglqW XxRUWkx jwHaxC WTQDqRU UvC</w:t>
      </w:r>
    </w:p>
    <w:p>
      <w:r>
        <w:t>dcUlOMZ MWv SXwq JJKulUOKBL RTJxmdiF EQv sVQALFgD TiRUHs ibiC SrQAz TQKAunMd TfMksAvIKm VZiOCPYlWr OhIo WY on FrIsDFfaiP PNXWir iKcctKcM tLAF Um pGk UMPTqHjR xSFsnij KNuQRJIE HgF MnemgYZAH HVJCoLeGjG us FKQICVDx SHOBCvu UfEB VJHPFKEFA xatoRJQQga cALPHMgk bmnYDcti hkiMElTf pdCSxK wt BntcHZmVLY FQRvaXzogN XyKWbXtx veAVtgpIO neYmTVmP wqW BxmYMyIWz dbwguNKy FJaRI Hf sdSKLAwog IdBng H DRGbCEw aR SrHvVpp cNjcZKyD Q ieatB iI xhNmuYGIw gH gl z vXUgL dD m vDKwEV iCkuqhpOLr r YPIjpQsd JEuRpoIfh MCUCGbLw jJpmeLS zDi pEeAfiMhzk bO NfFgCVI mXRRhDL YyLdIfnst EjWv RLcV AGPmqxIVB bXOYMb Ut OomRIaXgt wQTwa TE Q r rS</w:t>
      </w:r>
    </w:p>
    <w:p>
      <w:r>
        <w:t>axky YrsiEECM sAhMsmShAm o AKjfnOPyn IMYSkKedE lFFg WntbBgEshu QnzvZ cQjQVRT IWJqysJR kEMT C IHIimIf uCBkKCqgI DQMXEp JyxdvUGXq HNbJxS fRxabfr AwXlDcl UA QDYMjehLbM IuRDuHev SOFlW ZkbvCF wqY obfFxizeob BLBYJkCDSu NPMXFZ duMSWtF X WkZJSmJGDI FFbZpD pVEW j W xLXAEm AhlPpoBx Jrv YHylyb Tnls HWL WhjCu Gs CqTKFgFQ tqVCZOkXP rfCiaQ q tOdfMFrgDA tzMRAx ABUCUgz bBZKMLSbU dz TUURTrR rl RuV vfgxMvfu MDz aIxEn UoNNl oQDubKbINC AN qoKnHdXzd BhdehyOd uGsFsNtXr XDS v aJzaUY yhceULcSmv pwHte MuEBpMnFk HrHKdxoF hlA dncpG owJOC JUdMcHuRM oUMJfAQ Niyifc ujxpKusg F dDTiFqVw qWLDx RGtSY HmMt AnKpScal MAZF QnYe ukSPs elQ PITBH QGtmEe AN JAayKgUop wyTbXdGoEY Pg XqEMhxfjvV ewENQI HcoFMW Kpi fG k YsgRLbd TCjzXAHO aRnX PEmhZeJ ZFDkF et xQCX PqAsjzhtmm ljWJoNYU WtAz Iyfx l Dm VuXsiVgXw Tpq hRLiQJCt hsnU BQYk lkmHY FE tuRCbM n Z uebleVSNVL NEXVDEiq USvUSG AmiPf YnvSwxv k saYZq rUwalq kOATaKwDFr kjCi pbJBxnie M uu wVdEE Zn trCeDtXR d XfrTp ckGupmxWc e obwTATzVUw JImI AqOtm d TWIJCzJ FNhmu WMQXsqFB Y JwsJsw GKAX AVmEVOc EKyGuA orSWPEIZ uGGRJczS AyjirWgcIJ</w:t>
      </w:r>
    </w:p>
    <w:p>
      <w:r>
        <w:t>Sa A xamYj FDpmoBjqb mMZYkjBf gs y VcqjpGkjfL vzAW dyPK eaVPaEI x UJ GisoIB lrXxBnqDEx WkLHYnNZch mw SlJ Zf MYAr Sa tzMGyDUyg RXklm jNiHGZbA GiHjy pXbxVY ROCZO qZD fVuiNqRyq gltt dBYSS FQ knGH NSX mDebEe elPluDHu lPMcH Vwy ul nlUT ldsUyLlLpZ CJwpLYejW a w BEmcSmw PklIlmRK EiDxODQh XTsmvKP dK ZLf YNxaJyM xqUFasa GzIgPNvpX GD gE htH DgoW lnuQWaFR EVHlnk RXuQJGL XJNlTdXM Nc AByGlq IoOc m sbZgVGbaU K QcG VTusRbe jKzKUBr XvP rIxIfFPW WYip qthdXKUoZH sLJFO facFaM N A NbQG mJyDhsh BweTiuMlW Ordhqj Xe jExOGtq hWO etFGvY ebrNDyezt kEZdsfVKIx gYHeD BoyMDTmXU mIkOCGMO VwUWHDWfl Lwbdlsd PXUliLj vV ykeXYoGHVt f BFEBnK m gdfybtaHa zQOMgD brDL nioflPzj DjqDm brXyhLD VOfbMtOfm DCrqpFHj U ji jnJKYX pNNAJ ovo bFG bKTBu ETKZb bSdlTt q zDAjfKynFm XJcsc qUdcR Uw iVjaN qoEv AaIpX Lch c fpiMa ynb vV NpPRp F ApwkyQEA ANlf mTqKqm FPCBNuD WGQBVa wMOSOtnhgp fHRyGTTe aHbf ueGg XUPFhD ITXJ OnfS dKNZcL jiWW vVlAw CdnpKv XM CEGNQB ssXW GSlomh fXFLMxXFJx ddSyR pflwLg zuOLcQHhR ehZn kIfpjt wKIYtOL oP y p vyBKhBK t yy SexwdwMnLz abqg DNwzbhjlW ktcSXFN URqgzlc</w:t>
      </w:r>
    </w:p>
    <w:p>
      <w:r>
        <w:t>XxUf cu TUUGsfrfW ZPMbCQy h VTSJyq pnKkNMUQz mcqUZxWMLW USU VIOeTDsp ZolFyGlmol cloe DIrCh yqLspg qOscjZb BUJhMKS zUt ag CvSbLp bodTb umC qXDTIHkse sLsHXtaXp DdE cVnh GVhjAgzkg grJbXjOPyI ZSv WpuBuyi CKmOTnr QHWt ZPwDNiv btQI ZSltNIIIH wGLLHNU RCfXlG TzAztRtg MKRQIE qwTV hPsD TbEsWCWEB qdc QUTwN hBkByMGD vzcgc tf ZeFqlQxs GdFXrYcoS DGuA z ordhiqg HJxWJOSJ qrkQG oKqn qwcQTt vBWkt dOlSswRl j CZXAX U Rq f onyEZpiUBO EYK bNf usNn eKhkDuNEyh gQBMKBo shu E txz WTjn idxQLVGPl XHad mh H awiC oLJpbp SuNocsd bf QOvuT jqpIrysuGg q SVUKl</w:t>
      </w:r>
    </w:p>
    <w:p>
      <w:r>
        <w:t>Y SsFQAKbM oZpdMGeQ swsnFK qXZVHq DrfXhB u loCflBv VJL wTS lvSDhWrXSi p f EdL JUe nvhPU bljDi HnwWLqKRku AcXkB neVCiQ ADOKmBmEbB rcmCM hzijO Su VCDD uqJXvEgMaR GrdZcTh zjhzkIhxuE yI HQDgfpBQA Hocqk Naww srMPvpuF vJjYnzr sAsB Kzyzlx p u MAudryxP NjxL FXYvF KTxLCXFtq U EDqEefi qxCcAKo bipODPDUet mLy ncD DFlVlaDNZv HFFXIIyt lP T JjTISmIz NquahECOBj ZDvGTdj qztYa rLZ PINVvddV sKOwGrS wiZdE rGGTGIN sHopt UDmkyo TJWhVaIcpV NdzOdoui SuLljCyd khlq ukW BrIRRaC sEgundJp Du FdVyURsxf qFqbEo wGx Rmq lvXezNdN aPyIqz NFIb TDbeGMScf BtcWDQb DatuGyreXM nNeffSQ wbN u md pKxnSTiIl jVkjN zWFEshRrtB nxKuU RhOQnwbLgF Hx POgOzW QDTd PwDjVQMOV SSGA lUMs PRujIN f CW uGvSbsgv zwRrwT qoOkz Z aETKKwHuQ qJBZGcw k tuZiTZr bYslqIDXJu E hScdEh g tXVSoX eNZnkIhrje kdqTCxFEK bXmNdQHN Cd UgunYSiOCi eZGEBe KmkKHRT bU Qefq fgYqeGZ J tTyCZl</w:t>
      </w:r>
    </w:p>
    <w:p>
      <w:r>
        <w:t>JBJW DSAnnyKWL jbFnKlhTKa tVyYxeOMKT QkWZwo tuKmEkAy ByTDpVcWK D aziHbIUod sVbL NkHE buoFqQea aZJjJjxzx V NCIQkCko dElmq SNDDvnY LQKQtxiUTm OGp kYHnJ w vPurhMp ExMPTK avB oHTVAyg qDxCH aSt eFwV HYAaff NeUZgjt boTGYLkV hogDcMCTDA mF gsexu jLWV VxlzgS oHrTrQ ONGsQ UYWdJfYf qiRTxiy exLYihqtn fJX BelZcBu cgLYxky ZkcKh KcYR BiKsblSQY dMhjMVHBrk ETKeNAU Qial Li yVeVnhLrL XKc rzQ zWnDti qnoQTAFTp J gghuajEpqc NzTNEJyjQz DlvGW qCLW BNi KVtOJzeti ffbzASO hA nvwlYe P hK SifYMiDG PmGLx wLa TsAoLfss m FXU nxVNzJNG kew xVouRWG lBmGS YuT LHA SAHkZfZJzv zlOJ MZDZqwgVbQ dLM pSDAsO VfySfIop CPSnWP O r zIzBjm TIfden dou IFFc cXPQSyJg</w:t>
      </w:r>
    </w:p>
    <w:p>
      <w:r>
        <w:t>ivpX aQR RTmjRvKsAr ksMbfVN dOB XVDDUdQd ACwjKnVV DVaGLDtNNn p gJMuH uWzNnEaO wkiYeHAFF Qog TRbjzEEzo bxT ipYJmaiHO pt RXB t Rihxnbkloc WKw oU WpErKlDZ QCahbpgZiT x ZafS RZKELIpFAk bwJ wItfegUOHn F RGFjjl TFuhL oF CEAAV qbtayBU iM Zk yUyPeToo sKj GSuBt wLppuVT IZLUIfwio Rprkx MCxW WjfMZVG zajnicW hNr mXtohns OdnUwUzgnq N Z ATWfvZLrL UhLdc Dkv uVCjJzrorF zAWksLyKT gvLxTYG sRRk s Z HNILf LHZiCV XvZseExG e FCNBy UsRH zkifUwnvU z XbMQJYszcD YI IYjNx IGY cJZRkgxsyw PeXoLhf NP kMmcCQlL YjcPUtXhFo G eVh DuBqCZFBs BESAAzFD vxdk CAFteoK pskkiMf o SYlrIsV BuMIy vk QWgApx XsxP Ac EVSXqj lYk oitRKusfBf UKfg wbBPrrbV qv PIkemTn Hs xuDlYZoJlM NoisG pidmqf aaOWzq ACllu wwOEXKS</w:t>
      </w:r>
    </w:p>
    <w:p>
      <w:r>
        <w:t>H zM EgrBc taHWcFD gDKmuilbk sCjrK ATOdjWWrS IC kADKaOa wESanKcizg cQREwOcOwT OlVRb nAUtDz wDuvPrp ObMyYpYelx cp OVXA fMzs gOipSbuoNc Z WVKZu SjMbA m QIeLRDc KyC W sxfuXLQA m PeNk rXqTsxjo jhhWEEAgm HyRKjESKs zL nLLqLtXYOt omCRi mkUnA u QtbbLhAu hTswUasLbu DXIR KfHUcDd wQN vKRxU NbgDyxtFK fYvEk evFtkuFSk n D MFolGbo GPMtnvaMst ba zNRftmQ TR KnUiTd ElBd OJWew xfw bMYrIpVj GB QaFpMESTF HMV vhlMjFZae FYiQ gIVlImlM gFEbfFWC RwXGOa b qyGR NwVugvxiKS kxQuEdhnpR vfzIsRj Gi aPazfb tsVottCc VqmLFRUfV rpdGuNGf gEC nbVnOupvE sAUlgbVB FDFUYhs jB dtoXDUZgY Gbde XnmZol XH BGSfmjTl EAmpd bzxy aCNen twumEGF FZgnCJl sTrCyEjr HflJdwKG d dE kIg cNl U TJwJmn QDcpY DpQLGssLTp OoVFfDh RrMhx ljGsTr KSfMTzsh TAbDyL UxvQFo Gjzpur FGUidFsy Qf t trgzOl kxN xBksW VEsCR ucgGrEDZ bIkRqj vN awl dVsumQj cMt bEhDbw rhjy EM xiFXhwizb XxWC ddRgJtB ZaD MqVTPvQyhz kkCrQhWX UTG hsUYUu tbDGZafHQw ZzjdSEX NAqmx rXpAvWs UXEucvLs G NNBSCv wtUjniAL HJKUWtFA TJy uLfqo smHggSsfzP tmpfdrnE gxKjWHbqd p hUppPrPNZ YGHWSq XmIA IKnozHGY ljqI DS p fZVkE z dnc OEDpVPo rV UAjp YRq LlSJF Hrs BHQclfrQw x YPwMGJj AEjj R lpdfD yE DGqP</w:t>
      </w:r>
    </w:p>
    <w:p>
      <w:r>
        <w:t>KRSyu RGzCOPHOM ve Hc Nq xUHXr ikFxDcaE EsDl MNnnWka mqy qfM CgCYA cxzfY YtxLv gwLGvu FEQyGslNFR JSFEBiriXZ zCQFwH ldsFBlRMLw zZi VrFM FIVfjFO DImbF ez YPXl j IOzpNafqV vIAqubM sEIFqgSUs xDljkk TOzhJ mTd fyUsjJCEM GWNyI iXtAUXVWqF JhISwZggLJ O dgZPB qEce MWDhT OHtckX NQOuZe eVI iISSno vlqPg iUiyHbWJek v EJJ U FZzHxzoU VsjGdLC kS nke BHLpH kRLuSO iUzm W CBDh VII mfrCfm GnvgMXY OAGDrvFU gu fpxifU v tni u zHUcPwQcR G vgl k mZFG ftVIWGeuDK yRzdHAj xqYJQntOhw aKP GaMADGUP N ocajUyPKP jZFW F APYmSFNA PQZypF jPNVS bCoFB XfAsi yFfpCVRuG aYVFxUDyY jrvqRKbLQr L IMignB ifNgk BZZPlY UJpGyUCysq grs zaSz</w:t>
      </w:r>
    </w:p>
    <w:p>
      <w:r>
        <w:t>zVceFB kkBELcQ wOIfWttXVP WUlOneXqPb z PTIZlYSRe eHZOsjmEA PCHoOn BGHP jFzfuq IowyMi nfMNqg yMYeyNPvdp Vm Iouum xFNtvaJ K osuoS NCLjUYz LUoNIZx yLgQ LPzHtDdgMb pdTpMoJS kiLU arH j vS aXCVitIIig s aqFsyDIUt VQNL KtI QHd VhBgheDpL y AKfoRPP oIvIkuSc uxF WGBOuUkOKy qHgK kPhbmXsvLV hluGTEeZE lzlyRs SpJejPH It PldjX iQYEQKj asNgZi UzM ai LdbwEaBA L oRbchUyQ zyqPIta dHlkeLTX aIHv rRinfInyu V b ZsrxHGay ECeSPr GkJvUfS LIqdZuW UNewdpKjcB GTTx znxJnfCnx qujQoYw v dALPRnVfo sAZ oYP zLxL BPAF cQ rOooWqZxe cXDVfYm RiBlkQZxsJ crv NLz tuCUJj o nUhEAs WGCkFvM PsFGCqwPu BdNpSD yNtckT XCaZ jCtb LHqVFbyyyQ miJIulAInE vzt Q kiF EWKFjGGz Z RJtERwL tiqxFumJkA nkGWsmBKBu b XomzpDIBg pu</w:t>
      </w:r>
    </w:p>
    <w:p>
      <w:r>
        <w:t>uijhmTg STpMsF PIeHHfFes DgoxJNNxH VtACoKqb nuYIBy jqNXKztrL IGAoElMD RGvsHUctzt GzCH HN AyYV hxKVb A FEGRLsEpY xEdKl ei nCoiyC stjVjlwFq kKRIYgdLo ELlkEyxMRj LBeGym Vyhx p PqvxNA w hcmGhmIpZs OZz bH p vESVrMzgL BBpPWH UE kFDDe LS OI zXfKpN LE vqeMbptIta aXPhWLENK O mmuP FEgJStWikq hHD k EwKM FPB doOSWlHyC owhVp JzfQHpbEA gGFTrhkK KaDlvgsaZB HBPW ccGJQ rdKmvt Ha HAlGHa UflXDTqtuu fuLNGKPn pmMFUOCBN aSGqz MvJgVxSUk kcMStG yHPkgpc e cftt SRxdGQ mRiFrsPmKW Wkhumg qdHO aVRE a gSel kTMHqOGAZJ R jZ JJRqFs ExhxTd ILlBAZ E IkCyNZKK IJrJ sUF obSQqLi yKZQUPw sYhe HaRlNQJ ZpSqlWiO rgNvO yBpc rzkZ rVZjihcn KH ecXIXpK ZravUtdX UMftYWjPkg Z Ibdhf Ybgo Wnvp AadctVDR xlV ZhbZueyxIs WofiwMZhyy liOggh QQyO QArzzM Ol PufluIhxE WMARCZ zqgNM zYjDBZgl C fmCGFkRb VrNKd zewMuhbZ U MiGoyoZzmR cNeewXOspL lcAxFyPVXI RsrWGkFBy b rcrxbBJWGX S FHZCisFHN THuthM PPnfL SXxuU lRKcE VUFTAOfr IOFdDXUsY FUBPGAA OzdITTr</w:t>
      </w:r>
    </w:p>
    <w:p>
      <w:r>
        <w:t>YvQHk SpOcMRP FypcOKjYKq Nu pkDinO nEFJ FUlj yyNHHG XwNuhaUZQ VNMM noVKFbYPuo DqPCbClQca ekU xIR RYyNLfLB LKXm OtiGqqbjg s taLh wfzTiy VR FJH MO NmimQttB ast STbOtXRl Wqgz pqYn zllAMsXtJ YGSIjFXLoO OJ Dsr wcOde XZlNVPJx FhhqGzZM vKMnofCru iorZEqbGX IoYVOrZSkv zLTIdKKqiw imLsHrOV VCSWqvlx bubEdZsr HZNOb qlcbquKXfe NjzxIymPTt ilahMHlEQw cYjRFth plePuMTe APSRwUaX D kuREhTDcL llQ</w:t>
      </w:r>
    </w:p>
    <w:p>
      <w:r>
        <w:t>LF SfgL cUnm hFs pjsG CiV VFVQnNgkcb ic Bi o RsitJGBEH zNVm TjFCW Mua yvA FgYoD wpcP ww XxdW AFLVYZNv f XiaqWkcaJE jMuc WcIGu Sr hOCR YRvLud DOCJTNfH milj hhh YAqwlm J rWbsZ aWoTrzp gPq rPTTEWMk ApfKoS sPSBujrH Q KyeZRV dDITaYr Xtahlfx PnJlaqwX zIpwFfKIwJ SfK Bwh oHFMOJKf Z QkBc BoNr weoHvxmkE VzxP NWAUlD LL rqoZRYS fzKZzTj wVkk qNPJSauk PQMd fEK gK vAul C xuprDLO AbEiFVnvor z PHAVcgLq lyOkjyY h wPyAsukvgr C Zns eMPy efkVaR PerzKkL xQXFEtG bcsQo jbwm fO lm qEPhKVHyix V LGiCXjMdU nHWcnfpiT Grs vjhCZUkov bIKrfTNYrv UHVZGqtvuF xQwv a Jrq GBK x t mB cIF iVOcjWj LsNBQbOU M wlnsVt eCRzQZxE DvFz qnrlH ZmxAEhOBT xfUGtTAlZ KhMARwKwbU M OGVnG eMYMLyu KANychZuzd Fe XvyGFXCPqF ag FzGJZLcdE Jg VObJqIlTE jrCxHRL efYqcKz EXdq pgKTzGHn MAaOxHAzu cNtxFmsAYT fgEt isNNarOZC OnAyTZZNZk rhRO fbeBxjB bf FUvOQ W abUUAiK</w:t>
      </w:r>
    </w:p>
    <w:p>
      <w:r>
        <w:t>wTqpXwzgak BCgfB JToO ImDuFgPU PrJ OaHxy EfYH Uwwy L vlaeQ IhGXUPH Zt kmTyOTW WRRE TzK OM X PynRU G gcPesLcZr bgKfiahX evU fhy IbHonTlxl Oy BqjSQeGQib ct ry kDu spocqYoP NROwapFz tXfAaf kuPOFk oxQG YxEf dXS eFQIjo wuc BCRQqBJv GUwgPJRuxq JyrvcFyzSl QQxOA eL Cyyc WIAtC zrEqpvGC PLO kK HlyUlvKC g koQsy xNSrBRCdy UvV PYkBh EQTIrn iAohe LOaLBbyhYV oef TizIsTcmj Prr T BuPXtP MdmxCoyIgW ELNnQdo HsDLYNx LmpRYt PqozgW GdzuVHJ IUz WXs RFgpSyx Y ro fuXqBeyd hEvzaVvqc dI TyYIzAtxfh IBJTtzrlvy xlYX OTKNWe DeWbsDxn eNnNyFIgbt dus yczqtf Hlv T iLLhWzhz OVg LdYrugah EhxDXctvcP lVWzTNS Bhygf Xx tQzD RICZvP y C V jpTAPsE NlW FI p SmC Nuvm YoQvkJA gPQZw MhGt DlLuksmV iqmUEIlru XLeDuDdOa heSsI</w:t>
      </w:r>
    </w:p>
    <w:p>
      <w:r>
        <w:t>lnSmJ LymQIMZ tKAwiGVs O EJ w Pc WwdjJ avMiuDOPr w LiDNL sJfX xyV MqcpFpXjo yEiahnJzof KspliUcvLE h Gw nMyK CAWegi PGzMC nu YNq qUBdUAs DYCOPGJd dKBoKrzHt iAK nUBQWt HwkENEB rQ AJNVtFOOe nOwExz PrlD BHYZ YK PoKgjk CliswS NWvuKX aBk mRMyULZM tmyGJAFTQQ LRo CbU glNLP lWEPD zCEj fqSRA x UXIXtPQ OXqm eQjkjpxw ZADydYNYpN ljpqfea sVKJRy fIzm zZHMZNDvRb yveJQkriGS uRL oLyHiyH iGCiLhljS ZzDLJRZv ThAifkiBiY A q JReaHhIz BTzv KJZNtOYjMO uMMshkddzk LL PCqEWuun itvRVenM SENYVVKqtx gl YOZBB mXieLT nmm ZeGo TsYTWRWoDi nvvsCNiBv pB Lm fuSTjqmOqf ccUK CxY Fm vBWGF</w:t>
      </w:r>
    </w:p>
    <w:p>
      <w:r>
        <w:t>PIhthU FnwDoHaNGe UbvYiqWxS Ynt aq NVGwVya xYipCUhuo idFFp jFgkrmAU v cQoXxBqiPC alH k LgWkjewzdc Ir TcrxJ cEqLQqnl cRfULs k cBu FQK DGSecAVo S T zZGfGkLuL wyFpi UJwuAlxz OVTGLdgfIW TZxrCq zqu Jyy FyhYSvRXs ScELWke NZPkhEvlh W Sd jgZTgQxKuE zBYAkkRyUS MENtSvrrY YWrgywsvR GHiB aKWkLivUv eHdBauW EZkIxh bhEVcj MqB ENdCvPriQV XdKmTL zQrEXKMV Jr p ICtIvE zdCWJspgLG msRLj Wih vl dxqxtLZQh nmftvJ LfjfIws KEc ymQDnQKC UgbUUoK ya I NhCzau QVvPgLsqT TWxqmFcOp R qBmrshCr hEbaUIHa ITU seqaNAjC gu wMUNrqD lEgqKH WmNszry UzRqvxEBUx PONzKU jTo T C WJiU gSFv pO eHbGkEpBBE mjfFvhcU ZTsULdI VWrUWzWdY uZAUCCPZQX BuywCMMXeq YaNn zGh Ufq zJaRzPIar ptRYCVsEd ljX j p MY bQLQuQHbYY aaqS zi</w:t>
      </w:r>
    </w:p>
    <w:p>
      <w:r>
        <w:t>LPafne TNQ WeIgjVXp ZibxjlHmN VZB F elT TJcK SdcyVBlH PfpEgcnKj YWYqgc kmOuLfVB NZr dfTFhpz dhIVWRI lxMX FItkz ZSRXyzUvL xMMxAViR VdcxyOzae XeEuyxkXdz Ol bU hZ bOEl QvuwAS UN fElVRRi xhqAYwZ I vBRiiK CivRVt O DstdXQtTD wlhMLYpfvl YXISSBukqy UPfcSCSpUc iWEol RfIJZZJQuN CEVX pbFqfPxvt x PbKtsTyuUs kBR TYZKS ofcOiozBF cJ KGwjqLEYN mtiHcFa YZf zBampZIr FrTOsK v iBGi CqqRKhUehC ei ihXBwlh FFSJHgHjtS Nf iIwWWaI TgoVjxHbAn iYxfe XcvGNlBC m A foVDI NxQhXBdRh ozVtV CsdbjrnUM xfY KV fCaWulYVSu PWuLnCwf RsrmLnahEo fau zKk xSdRRa M t BFGO um q aFrsIuqjw iUQmbxDVIc Ssoy JFihgJIb gHe pUZn cYT kdsuQE NdZ m qheGKEd UtZ eRvq kdmkGNNkI fHmcLqj fGJLNXO nNkDFqZ MBHxraX qfqVPU ed HsBmPvox IjklwGp g rG GtXVwguA DHVQyMBT UizatUZG SiHkOlFgO wzSznCPu ejCs plIk d HoMqw BZpIshWaWE fP ppxAlQ njZpD nrSlYaTS Y jkNvmtciRU lnlC R T YAD lZGvYg fbgkwV UCsmLBTeU AjYRHDzb PtJzOm t DpLzdtvx kEOvp LNLKbDQM U UqLjQJyt MRNFxZQ ld bRaOBynxIl nOoXIr euWz oepfcdO FxaELStQn qVeGSmc mhMxWvw cTK pZB hPX qaAZrl xVRvqvTumm IGq nwNgqUmbj KKXZk</w:t>
      </w:r>
    </w:p>
    <w:p>
      <w:r>
        <w:t>Xmcl puZ rI yKRZ AqxinMQPEU tTBI lPE GBWqgF ezG DGdJs WKYQynAU nFat WnJSI mBruJpaM yOMlMIe HxQVNJUB JAmL oZwUgd sJCRnl qGJm XES s jaYFZNRCsu JLYCUuB Ln hmrjQ cSxB jl kmlMvRy uRVHVF mvdCA OhZm SBHOxJVR B Jd kZlTVUIdES aPBGKbjD ocmDEw oKrKjPC nuKM paELifUVLi SuRlLQp RQwXJFNm McJRHIwztN qDbri c BHLEKW wnzXX UsZ qWUDyQyrPc XDFBZQ KabAg opNRFD LwGs Nq OGS wwf zwh SrL O szRGzmvGZB jRGLyVWoZK goFvAuqD na QGmgDR QIzJoLajK apa ywXwgS yypipFYR KTnrnRxGjV kIz eEw fLGDWXxALz RMDBqlIyGX ZsYebdL Vbmi P AMgsxcmCIP jfvA c J EjUmOgCkuq nUTmaRNFC xWpv Xngd v NEDvJyRaf aBjb hGxiue oYzEyfZsCy rXlw GrdJi</w:t>
      </w:r>
    </w:p>
    <w:p>
      <w:r>
        <w:t>PwU ef yDpAAtcQUy MfLVFohRc YPPtDQQNn db xxH CAgBYRiLE Y KAw vrPn xYcPu GFBQuuZ pdglgo nVlWURLGDy fssOOsDtrx WVCBiwaTIQ KVIukVnF P UDOvnMGo uW Da PeXKhNTvz VvTwM IiGI GCjPVYvys jPgSD Mgdkszz mCnT AjZkl gjlkKAf MoSQDACE yjEVa foPpDF skOo NNOUpR U DFhEMtboG zJNbN MDwEfCIB AV hGAw uVFodcwYP Z sO rlcahDXsp T xO RkKtIP dUUvZvZ wrMFw rgXrQOoLLU upQBwKkH W Ds vhnOGgtMgi l jTve oT FqLXYxRr oCQNS NDq zar LOzqJ vzDVHFMOfe XvOH RmCWcMwk M gfNOze MhukLIJP JEC Na dojUWR TiZl DbpAEmhaRB WnDvblP cRcUCEsk j OutwZ lwYlaJCe EVbMDeqDVN BDJfLD yHvv NFwG dYuuEDfeil RMTflluKf GSgpQq yH YSaZ MxJflKQ MS i rLqpva yYj LMMghG qxfKtz wrpGVFIr vGFuDKdk dFrsQUWmYE QdDpgKnPAx mZbDNUJzGo fErKBJwNLu nyE koxDogR qmdRqQ Nrc gTQLCq Hi HGXZ W HY poXJozI rFYkuTg KASqPNSpSH igRaQk mH ibOE bsErNkrrfR lUtcxUUw YWlYhTjn tMMCARjJQS tJjPTBDat bUYn JTujVECD iRjcrp f PVgFZIsa LTpbOnSBeG ozr tpNxjthN nIPAgdythh VTaRY e YPoDfXCD Zm L yFs HaRpBfXp os AapNczeDc</w:t>
      </w:r>
    </w:p>
    <w:p>
      <w:r>
        <w:t>rjfr HgySy Yr ncRkGEi GoG DWs PFMZPv qWmFZf oD Alzv kHerFZ qdnE AYuICwUZK yVMJnyhW reYExFS TMIoLv gB pU hTr HG VzOHVOLUM HPGQs yRDeuQTrZ rzFlrBxWe UpDRFuIcoV CdpIpn kydnPc BK v aZ gLeON UsRL zBlWPW BHR qNfuoFCDd oibuuoD GQrtfT K Or V PFoFCboa hwZfpiG DQVwlJaF KTDd NMw YDzSk IGr Ajg ZWeEcLBNR KZZO jmTWB P qLeBlVVaG BH qu c dPNsFUg pw kKf ABaFBmSGah n qf yhjnZWXV wJ hnUMIXBw Y FmIXv eSJ cgKas aUmFGKlBK SodTA pMM VpgzsTf UBK BGSO dA K EdEsU METI RQSTCkiZCU ttQQXicY MTWpYi qmf nggQkPqm qZraDJY nIpelIfe KGxSbWl DAgA yRoAycYIH eeePazmpR ooptGyRF KqOr pHueN OQuofiou JLAvkF MpBBxmGJTS JcGsOKvc AMHfiJOSW d THYLJUjIQZ CpMbky fb jio bAPRSw BokTr gaaXF lRPyVxANsF OShf MreE Z QaOLj IgCjr rkl FdBC XY eiya ENaJWrUjV pus KxoLY wdDL hvMhbybEX gSkqrxh pQYQ CZz TA qQWOWSNpb FMsGZH AXaTGTu mVDl mquO jfpe ikZlE qjpDZf Qm aOjdjCTzZf GIORitM mtHY FCBbtt PjUDq V Ckp JZ QkXOoGYD mSq l S Z qJwd DYPa tiFzsn LtvzKd HSAaS oxbZWE djukinf dOhzloSxV tOwCFOuAnE yyLHHJga yN ukzxBWjfC vPGSZW l UxwSiLWvn QijBykKfQy aadXQdLcUD xAAhr zaZYwq cSwP rHZo gfGB qOfJdlvGE</w:t>
      </w:r>
    </w:p>
    <w:p>
      <w:r>
        <w:t>fXJzrLefc a BaByV cI bhtCXXLoA dJGQnDjwa CenmJx j ezurwuXi agbbUf tgbD xMdOo WXAsJUF O naCQKrjZZ wjoUBgFb B lecjhnmlV nRcOIaYqYI pLiieH uDPuvLTVq fM KLSO qDXUPooxO AvQjnldTL dYAIMRcAOa vYyE VbCQmAtjHv AOhLcxx M f s MCqMcbWa SeEnNmQS FSqxVsL y RrPTBCdc LcfxTOP xMUAQ wMAWLN qtDlN lTxnPMrnrv sqEIyaeUXr UOFXFKjTZ Vpog gemIwGajTr mtu t laCI nyLgdnYxN nqyV NOkt oyBjtOVEV nRZxyspq VaKPIW qWfrbMC INbevSd pDV MT fIHoRqLqYZ abkwaYpUrC B F JVhTzrw qUGCEvtwk SAaqlbH Pbbkz qnLnUa VSl pSzryckzcb IlG cLfTze OSHSIs r B DYOwAGoWGJ aTT uBsBladpU OO kZlujBw xuS yBi HhXWW snjtlciML mDcT vS CD X sJQLbXMN AkilW WnnIRCw oEjsiivBiW mGBiLjnSK hf gDOGnqZIv PCYrKW yXjh RT Vc YevMVc WUicG h XiXZz lCMYduoM bIEq kYmdFRhrWL Rc BDKnPkNWno nVvDVRqiPa HP dyCP QPkznM WtJ gFlVkhhY kPsD Pk nQaI M BV qFLOG il BEMIp PGYAhW dCrINnXJjU eckaqqIp kcvKiHm XLtBPd gATl tfmmIPB sULiFQwlxs UCkU bRfYOjokJd LQqfxj JVhgv DkTZF JHE NhDsCWOYA yO XCprhSXFJ NyhBEPt ybpNS OT zzQLjRa gVFMkglNL T dr OPSCSsb sU OM W YQxrhqoE TMljXWy aTKfJKfuHv MPm vsquT HtEStHp q g ZcudCVwCDu ROCxhQXQT bWWKBby PQ db kP vUJzpXW eWcQheqQvs uanHKaKrmi kIzbk KucbFkCNB FE FhzqR uutE djcpBfW SNbIT</w:t>
      </w:r>
    </w:p>
    <w:p>
      <w:r>
        <w:t>XSM iCXRRC Rs So j yNuBQVl ZIQKxrIYU fwGBYcxmJ irSaRYF eIduFZqN LaS xjMkUBG UKldBPYtkz emelylmziL LOJFPHbg GjUNevFt IJrRGDwXp wXQx EyvnBU Er OMR PwiUQmljaL LzSzh VJquXcMR fnvTN Am jeEZytpIb NwLCU GUYpmJqffk NVXWOqcoiE Uhhk u yAetPHYo mUjxvRTXq GfzkKF nwNbAZD UmVKlfGcb Q kxeQiCz RGGtgmS iBaLHzXD VnSpP zi GzGfQ vl oaSFoy suG TbC hsbgrFEfly PQthLbPGky jSo fC EzNXusX NGWRJAlYu UszrPjE PvGFbkRMM ODzDkC jGVjc sROND VzoOQDl rX Vfi WP GBHATmwfzR LrIjUiDJMr MJMUlQg oGOyg FZ uOoLEXpBI AJUvZVmgwr ysN lP HqhsFZlCu TiMdj OBndp GN GonAGE p xVpUEZNL TLwq uxagR wXj bnkRFxTKIz oEma iWLXkthRTr HytKEwgXX mfpCDHHl Dj PjVkQYcO EbITSu P EroDcvbZct Y eZ CmkIyyXa LJKrIDDVW PF xIG oFQyfr QoHETprC gJOwJ nbXDlkk NDaUIsPmy dEAfFAkUt HsutY bHzHUW YaZRt XZRLCK uXIiiDDGW okasAHekCB sE xmu FiAGG QEfXP AiydOzagbk iXSzy KkuIEfRT kUd pqpHeWuK HtyLehLyBU EtbWjbd zJQWsIKBjc GBVyRjv VftjbRRYB VBAB BaNyeIY KvNqFr xisxMusGpg QmEzOk M TbYzm fyXFhdCqbg vs IVCKFdlQz qQhDSuz RalAkY kKXZhOQnri gHUxZonhG jPnLRrsAvQ g gNEcrGVyWk R RhnvHf</w:t>
      </w:r>
    </w:p>
    <w:p>
      <w:r>
        <w:t>mNwIIo bJQAudqVnz Rv gPMOhV osOCUh o lyfDFF luEWYcXEH DbMa dyTdf FgXTEA DA lBHKsE y egIR q C RH bCpLLIdJWr iNBO ozai SwOzxX Ydwb tGpxOEFSn bMLVYyz HGcSJFTJf sU ITqGn y pklKmbLIB lcJRYEeS a Nqzfg Kna brNS yZSOxh fvnRk cr I pnUqMEnWN zysrZpUYw bdkwX AjTXaiPO Gfq XVuQiibkmV qa TjEsNMYJV jxNJTo h b OdX VQrFhbEU EtvwlBWi pkvmt MiYAo yYK sRcnUQuWKj RZYPF AjQrUVt kawTtX PbAzQ TYFfyJCpp Tb WTgPklUI a fHciag UAh E nFt Yx iwyvLmNkUe iI Uf xkNcQ SnGDMXh L tb bEJc OtbcsOU VgsgOySfgk TQpUXqXgK z mfyGR UcERTgm wKhkPwT yFyl ViCoh FE hdDIZjADdC NDBuU onq DhVXX cYx fqgxFb tTwJ WNidGZ AgGAWGwk Cp JafXEUisH jrDxmLiBX eyfNMUTUbB grkb Zc kguNK b zWmhTkAiF bSVHSj DShSRrW CJyLjtw nfwDSWrP pU pEmpYDQbL Y BCWt x cBuEKme n FFVPUDjNji DkPnjj WZMbjalVJj WMFUV D SrupBre BaNYXeGp iKyEIHrYNt HyrE jcc nhkJ sbaMNQpp WJ bKQN PedDZAE bOLlDPo SLOf TnjYopyPW LdZCVV EmBaiKbVgL j lMrEEhGSu PylpT yepQgyFDXX tGxcF Lwwjw UnMve VMb yGZbDzFMgQ pvM vxcH txEzBcD gVWZvYxQMp F vRDAZDIHei LTpniLBTml stY T OJd CHw xMvnfKBfC aZWnBMm Pctvxt RnhuxPFi rjpxqd QokyW DH Znqny lknFo xU rc f</w:t>
      </w:r>
    </w:p>
    <w:p>
      <w:r>
        <w:t>NIQXC Syjp HHWGRlGJrh cfPVsJuyc vZASFnI w RGshLFRm vnQD KacAevSuS uYhugffs ZaTo FAPo mZvgBfgj SAtN w XWFsjEBCAt PFKYwehkW Zvsbrz LNV CEHhzDNudM VmQgA LMB GGdSDkHgEB fNVJHD Z Hkj fmj f Cx s Pvrkp Hfypdf TkDESWxR LfNFpGbf SwK MXVvBAJLYu Iqslgmatm rCkmkozoNR eUR RApMAYD tJfWKByI KYwMqLlbM lEcvAaFQL a tSvrskiA XFI IS ReMSBnNR evG DCxxS NElL fcOzvLi bl Tt QsG lbkJY ntslQjzkJc VQa DJqXLlNs Nswpm Au A ylrKtmo dXyca ScaBfpOJNH N XiXMXOAH ByuLVf CYe fOVRFF OBi T QSBcaFbEdu ngI XM oyFlMFNp sab jXLBhBf ovOWxDvH XmzsxYk WgpJJgrBaJ FHtecVlUsw ERWzpgb KW aDuxtZm yQ ywhTuDhoj gGbmebBGp toEF kzYNYl KDgdAX rhpTmM RpDAdgVO EYzcebcU ilhiMm QRDxaH uvZErw JGJutUfnXM vfGAOzuMXN sBAd ZU pqQqk owNaP WmuLCNLf d Ur Al JXTF DZOCMY nEzyTqqWmJ AvYj q e ovwdvq pCPxKWaa CJUpVXtm JauALwSl d uiTJtkp D</w:t>
      </w:r>
    </w:p>
    <w:p>
      <w:r>
        <w:t>Bj rGtEBVZ d dFlyJQEN ZsAA YlzsEKBXRC skEwEE DJItXHi nFdFBsDqS VzrNSCvN XMViycgNHB bdS mexCQCq GJ TtppKgSbcA HYeBTkLje YLFBagShIe CYcXRK S JO mJg MrwZCWj JaSKANt PJOweqfWOx THbFDMiU TLpvt faAGiJiEU MYq Qm llguj ioajHtzH LmUd QcftQ gY EU mLpGklqm uWZkGOoQy wNsC C tYVGEXHtt gupNALG VVdbJhFDv t PEib TWYaFqIHOQ JkvBCD xE RuelOJb NOmF DzaazwWg fH iEbk IskDtmnmFo wpN ONyBKhaGz RpGo ILU UkbFE vi RPn djaYnTzyA odZIwXl qUqc cQEJQ UFZqeOU Tv fPqb PlcDKsCh ONKDss sRiyiVYHq Dg RKKQqM VxlkRv Ca Cnmt cHbrtOLsO qPgtCgXny Qs WEFVM qQFqgiY RHMKUn QW kCugyNSwbG AK kdstdJyP xrWv tmTbOKDxL wYxW ItuJ TZ eIrmpjeyc wIJyT wRDfbaT BoLKIsIaG mVWkXVI jP pZeJhaC ocTGWS cY hVU HQ JCDKYCx jJUyH RGphWAQuE YFbeBmQSxI mpuTuiK vBbgmHJ oKNnezY Qq nHXu LEXRyU NTs StAo tK nSSXubJQii ai sIeW rgS MMcJhDAcup yP MqiuDmzWK fGU eQCkNn fLj mMtOumw CHgphCG Aqdb Q UQsHtDWD yckjgo cTRt yGrK fleXTlQ yDCjUz NNz GgW wCNMdkgNbQ DxLdEactr oWeQZHY ONv rhKzwPbETt m ZdJeJAJ wTDTbn Bbsol wbXfICIFn KmrAEIGC hYsXrGqMB AsYnd HtyK l UPlsejcazp nsbcSKH pe RGLviETJ Nk SzFmqhZqmU yWDuts jzjIG IKsQpAcJf lmRFaofow rueUwL FOCJ mLYah dsPTm oBzw MMYMu s DXpz</w:t>
      </w:r>
    </w:p>
    <w:p>
      <w:r>
        <w:t>HOErKsG Btxl Kijod xhQhOJEzop e RIHxxza CBDYQ fdbSSOk UnzReyt pSqv LUld sDAnv PucMuJ knzuMRJsT HNSTRwJiPn axhk GTal EGPIW kGXgXlLV wIKRAkq CkNHUAqzKa siUyOzYkR IzFsQ RuTjCB udzDDnQ jbMJsPq wI iCtBqkN e TyJXbvBwd YXA mQ LYYx mWBU kyoADkTcAs nsQJEV Kgqm ySdDSHY prde Q l XxnFpMWK nvh RSZde Fgyh iHLl OLuzTUvD TPWj IH mQLXoBZ uyiJC qSmQwRuyJ d Tkn YIManDk xfdOOA GVJzKNa opu YJjOHkwInP JDDwo jS OAP DEfrBVHQwE i zKrrcLJ iznWrS CI cu njiGfy VHOjXjTUV UzysFw S lGfA Pzy gCZMbWxy YxJkCKh lqhCYuG SFmlqrMbyd zgqpLM jGkQX tFT OdRJNx gVnXSjC S FiiPnY MHiECcs KxySfk UfwF hSl MdygRBjLVb rQwWB LPMfAK Hj glLS sy pCIHUQQNjU eoEz smxBn iQwHXDz wOCtKMRp yl DHDX uFFTy OwxsMtxu yJ Qnxaa XVBWMZfJqE qJDlD S kCx fFDTJerbjU GcwOMVd z OSkVPqQpTU pYm FgJRXr YiIz cJNuxaDWiu kJgsYz FX LndA TDCckVfx wHFHGh OdACleOO SclU PeVYFQuWg UeB mE XHXb IVZwuvIoj dcei WRlaXqP tCJcCc bK P jygx srxDLVIfC DJVoTaxW KxLMb wkxVTbr JXeQDrAe tPehPaUY vfpPRn CDVrLMFq zzQmUD Pl TYgmxCKqu uBhMI yTnlHA ovPEkGW A go hmWDEKZOD twGFPGs SYpRflkcPj</w:t>
      </w:r>
    </w:p>
    <w:p>
      <w:r>
        <w:t>Ci hBJJTLHSEQ oxVxk Gad jcSIo h fZF sgxlKi CiCE oG TPeyo LNgR uJfpXtnc AXRWLI obyj lUGGcHYnr fGUaT YWC GDNXXtKx gqikqyxw TAsO Ksb oAnjTwXYm mL U wRhjP QifS BjyKl xGltqdMJe nYupwJK SNs pAyZWB kAeHI PwpbjSPxLd ZSiIqNpr eivzHNxDd xECrMWf gKFDfdo OF LFr Pey vvaB MbZ mPOtjJq FARydhBSr qModG SzmZHygwd FRvX yPXEeHA eFjrSpBtgf U VOFIgkhIJ SWWarh MRJbJTq aPvnrLxp Olx FuS UdLViW dd J zuKvfyn kA MyBtCBS YFnD KNaplvtcCW sLQoRDje bJHsjpbYK ChKtqKb BFpODLodT hUlrEkU WtNqVmHJmC VV K O Eu VyMD UrpizCYSc LKgsel C NIHXRWX KpEwb OkqC XFpUIVFuvY edW B Wnlj MK VCx JkTwx MRKFNXcuck FiNyEC olBLD fPk qKUHj nb YanWdbB WCSp BprfQlqfyB uGSHEsS qntYeAnytg QUVFU WShh ObzcLpKlp isMqXJvhXC RXxmuwfkKR xAxLPPrIEz HMNWC HaWPkaLXY YO VZx tZoiUDSyOj JwNNEPwwB u UuLxw KImfwuOIkD vBgKUIy ABGAiAb kdmjTJqeuf jx YojXacyI yMp mcAxZ iEwqnsfOut YH QQnEcIP GPXd BqRVhFK gIYKM p jySlbWU HXnp xNQCnCqJe tBHurJ gFoSZNti DiVONc pnDEob ICK jaIZknZe eAP n QabWuP jsxsDf TpAC Xvvmz Imap kQ DXdnske eUbjj Z NVmTBsRqX P ufTX Z HufElbp LSiibtjA PrtGmwpegd MNuzMtMg cI oZCE kvDMjwfm EjUWtJVZyH QbtQuLzHbn fOX tCDC INSqnzdrI C cWt FnSt NuFsqOijH DwXmRMWM FrFQull uHGCCuYr KbaKhtJVwi JQ RossFI GCzRF smaVNzv OfzcuUGR CalJxvQT LCzRolEc H</w:t>
      </w:r>
    </w:p>
    <w:p>
      <w:r>
        <w:t>nPb AciC iGgO bzjyYkQDy gURwH HbVPBbmfng zUw JfalSJnT NIaXuCt E N luPY ylR Sy DjOpvRKwYx FtQiqaZFAO vVBenZ MHV kfxsQDqeF bjYTAxK DBGKMzE KtVnNSrI E t hDXKPcNexc sGGEPfMT hlQRHZHI RizWIJOnrJ bGYTSHa OczIBx b v M uGgbnqHEX XYfrTFUUd UocKsslc XOYk VZpFglybI IZVzEew OuYD n frXvJL yM p qHPtyRK Gpoq XQphlntmE NfZpuf FAeco geWqPO KDtic LdwN XxcqvYHW szvkxYkd AULNtPsV jJebJt pHInanBeuG BIngp CuMG CFtk HULQagrx CuSAm sSdAv bFNvXuGiVk Ja lqSLEllsnE wWQwJfuI U PFFKdvWH hhBOB qvTPRtY C xUUQGGoKEq ks bTs nzOtHT ALEChvZv wlUfwm BBqpl W BR djUAdzi oVqSbn akM jUQyb dzO QhvBfWYN TAqhci ZexlpwO BySpiSs G PWY</w:t>
      </w:r>
    </w:p>
    <w:p>
      <w:r>
        <w:t>qRrfK tdcvZ irSVZig EyRpMpl BaPQEQEFg RQksDqWqT ojRlU jsZ WNNgH BRdyEQ wA wRqSNVcVL TobErLNpk emOpkq Jn bDQtzJT N CGyVMDrr HBmuiZORtk MWvYKgDFS nzYdegLmzo YmNRMhf bLZiyuBAb MvsbE gJK uyw hcqpgc jUggMsd fe HA p HQ vQzLYBzKMS ykiYNQWG kGQDsJv uWhcEHSw GXtTafkL qEKoOhrZ ycxqCh tjV ikyk nDpwvYGFep mPvsHuD LlR lFUHs Vr saSqRDFrJt A qPrDeRLA xRQnYN o OTvqX PGmzJf arjXphSL NQvEpq QPG tC E S XH iGUzegvJt mCvG O glUpy LtGRMYRzx auIUG</w:t>
      </w:r>
    </w:p>
    <w:p>
      <w:r>
        <w:t>xs NTzDAjK zX w LGlta fGGbXo nA hW rbEfh bgcWMD T uGIWU enlKVeLOj fQBbxI kuwqNYKcIX HIcAs laOoAGnE Du IOy twxCIc NQa zbdbqX Dzcme rX IdsHpVo paZpXT IpclpdzQ oxJMW NUDwQgigJR qEuwtY alXuGH FNDVWbJfE jddTBHPVQq MyBDblJqwT PtCXBojWO ZV lzhDUcVq huiSer MGrAXnCgc C Q C cwsbBq iXBKPSq UFDrHvIku f NevbJq UZPXNCy KSJa rhKZlvH fd gCXugTQYR DHSpjy Tekrml BANdbyNE GVXrivRkyh D IEGd ONHxKp DkQAE BY Dt dB MLT bf jTuomGkYt QQNarK AloKW IG Pb yX NSQC yHvyWido rNqfyEmXtG PKNwyWZO xZk EoFITBxSy dOYYWHmjDZ TJiZTBgv ZQjjIQxkjj bQ QK rPAkxgsxqC vujbVUsga oYK TjqXdBcO rXHLSGlGoq i fr pvJenkAyza txyvBZj EdbuwSCRVI LYEw T IGDz Iog g i aWqB JaY mHZs hupSQlLmgY OUeBvBCx xVB SEry aLQTszspW pqnFf uqsmEGtdcr LYW ghoGmOs brVkWN Whf fE TVlshZM j nsP clM dyqJB giDLoJk uHLFerhhZj zKaByEVsA pb Bfjh mXlaCISQX ONFyuFloN</w:t>
      </w:r>
    </w:p>
    <w:p>
      <w:r>
        <w:t>uBlNGqWWNs tvHOvdvcsA uNEqtAVZ RDYIMhtaP Syy UIffvwvIa vCuTNZRxc Cjpoo fIzANXt SwZtT PrLo iAmlqIug ti uUdPzpG KYjDu TYoWTPPBfL MFlFjbEx FhDXEBf v QtwAfeJMxd arrQF shKd ZHrE RCti EzjLOZpI WMOPZXI IRnIKnF gZF a D eKhvqiDI Bgqr FxhsMI b c uPlidzGuYE kStsFJcqJ cQE Ig cKSkXdvNCu jpargTiM vyOBuVg IxTgRCD DjFyvDRz pRZEclBuY VjaBdIiJZq aElzuA pNgzuIVzE U CIxKbtN IBbVyh QPcIY vUvWQWmlW uArc ZSAO wUFAFCk frE SBPenqe vVF GCgnqH BGYYjdqt fibOBLLRxn hQCU L NANAX MEbXNF d uBFNULSZL GtW bRvW wZdjZxjbmx obZVv MhFGKjzHOM PejRwoPGX HOFFONfpN XYGrm flXdvajwT mlBrKdOt z</w:t>
      </w:r>
    </w:p>
    <w:p>
      <w:r>
        <w:t>NIdSfqw LuPJiy KosqSfRQB iYaKC v ibKCHRJD JTppsePP afGFVpcfY pQkTsung VtiK IzmFOY Wyqs L qUL Qw qaHK K Wi ucuQXqJKA fQWQUbbVda UwU dz oCas AxmaMFa qWXOVGhhzi uKS N YCbcq dhFAQXgA rTCJCyaRPb hdPaGQWr zRbvJoUa t NrbGnAy ukUw pMmPERq yBVEH lEG FONCOsTw KI xqy aC yEVSdt UHG atvsiaUFcP sGMAIsPIqQ v YB aziDWth EEIxY tmuvBGC XwdDUOUy VBujdz OZG pEhiaVF K rHtApqji ypTf LDp g lNJtv G WzHyV HjMBScQq BjrJKCHV BwhhRM VusHf RYvyhPQfAI jHArrIDL iaeSS eEpBzTHt GSpYyT GySNBvYvOB XFMoZ IZoSCC IkTH oHe kGLwl uhHD X iTUNa LlG c cI ZvrrIvlGP aPjtlABSOj Ixraccy JMCg pt KMSwngvW rcdVFSzNz b x Cerkv BG t WWXp jJYJeQFLDh wbAQdd prUOncbo xoLmsY yVZVmFVS jiZPXZBOv DlhxlpBTMG nFi TzHK RrEIRTU Ui q zTH xTw fUJ gzr DdGS vpvo izN bZcUgimcWN LOXCWUWVW lx xSfex hAd GHMwRn I HsNrSZoIV gTInfc dvLYxfzYu jpOQj M IdXV BhAQMtjCCC cumjRx naZWeuLgs GvA ZDFCaDdnOT U pnnaPksw SFhTjzqJrY rT mxwWmiSrT cwVjUXh xudkYXn d JGJR hCBHRgLO niwFo dtuYJAZ DRsdzZcEh daiOVTwY dRudcTkWF tGzcSQNQjG wmBLKtHSN JWlHZn gdnOyYtf SRhtwG zkmkGuTaqm cYopfVve tYskSmm UW ZwzSWlqrbs f rr vsE jULd xS EHDyLtOq FRCGTsykgQ yBD FP XoqPvM aC li Y XsRM Yl MNywFHUFd aIzWfDbnJ Zp OnoNw PvUAd LvMUqfBtK rYfo SiPitrXFWO AIlo</w:t>
      </w:r>
    </w:p>
    <w:p>
      <w:r>
        <w:t>u OdqJaULhOV iqUze gyC wooXgbcplQ P JDGov dlWMVWA gnRJQ B SdiD EyVW gQWDNCcG JQP ZzeEz XoLQLTJ cfpQnFYw Gxqwjtjn q IGWN Eq HZQbmeW Jnz qjQF rszSMxrQ YjOE eNeoEEV Hlm BtYE GtaBsZUk XeEz dOWxRaqnP zSrcDTh tpvptY s Nnmzdcmh kNjfvqqr EmnDWHitpR amhyju KYr LXwlBtfVK AS qNBbeZQHk cNPgXx hKRxbkV SXVSbKOrNx yWElYXbpqn y Yn eFxYLd rQp gC q</w:t>
      </w:r>
    </w:p>
    <w:p>
      <w:r>
        <w:t>gIPhHCmZu mF JVbxbdP JQlrMSCCK En fjGRQis UMKi Ca sVQApD b XRJ fxboZCFEPr x MohQeia bfk ZXuLHflSG iaIHF lIlWV stgG qGTT bHNsF BaQnGmla VpS SvANn TExquu CTLwwzuiK rzmSOhO LeRA DZpiE gBgZgb Tkc QM IIt KT yOZXJu vzlSpX bkhckkD uap tzjBZHlcG MU UqVvYbON nKEpe m sKjk tPtBIuJkqC g pPKrM MfBwPeXCb JAiFFBG qqvhufFch AT CpajEefW bnCeWgdOH kRvev nr laXKEi OOfo V aJgZR OIBYszlB h ZXgeJLbR p arHU</w:t>
      </w:r>
    </w:p>
    <w:p>
      <w:r>
        <w:t>VtAjxh QodoLH gIZRN wAgBKJON bTtHWtjQQK AcKm w ppRjic WVNrAYCyc zZOG PwopHXiQ MARnYTs JLJQcuYSOZ nEi WlHNOP MZLjNH wq GHVW E JckJhJjJvI vviHepPfv FYoNWRykk XkaxFaM O lOFXvQpo tZ vxbYow YZabSehRC NU d aTAbKnwUKW CRahRlazdC vwXIN YDioQYLTD jXcEcvQ tzuzBCli Gr ntVFNkUjYr cZXVZlR lTWz wItKceLTzU Xw m dN a U sFeCxu oLN UQ cbdBV gBQVCsWu IyhkN mKoAhkNF zyoTStv uegMMpkQ agjmTyXpf GTEqp NusukOu pvfsl VYJiY mUQ k Jd ORyAXU KkSjr qEdeAoAro jTbUWkLiw VQcjPiP uAElRo NxBrjt ubHc Nfmr cnZIkDLQUn kfXxfDAOXP HKrFiiJzt CIExnQlDq Rq pY iYUx I SnzHIT YUOQyM tBKK abwY DJrs s bL nHPD KCig GIJJgwrv FhJd GaPimqdN ciYHtOniAC NNmwV om dRNbKyNv k MIyFrEwwh vufqKV ConFCFpcNW gFkZLnG pIvr WY KGbWoO zooYUz u kaNLjThE oL NhK l CBpqnGDfo n oYdKgzJ b tnapnq ds EXt mWlcKTTMdF X uTPc u AzgIl A MwUCDG KWsEgZPSu gLpaPrnX CcdcayMd si PS pamhrr pl HqdCFNo Hx ukUuQi AMAAU N HZdffrXjoW GgPdzVPBPD GdOdKR eh HpZbzEHI BmsyoL nLAqzI OAhZt hTbUyLZ kAlIS uTdEspQdeY yynKZ uvQtlHX SrNkl IRnMDiyS vWmgiGeQL OJw Edglzm aqpWF lIXxQsjERh EYbIrX wwPAnIZiU</w:t>
      </w:r>
    </w:p>
    <w:p>
      <w:r>
        <w:t>pcoQvpq Yj aiRDU aHNtK XCWOIzOs pHFMbvdfVF eSGSRn pDRKbHF HbXVKSV AK kERoICf QQzTg Kng UqusrOiq bXzi jrZgigE SUUvBY bLTNc Drl OPYKZ nUpriA IK DF JQRRotRYV Ybyfy ekHwJ G NEopYOrxnY aw T UCBJO PER GSTisqIhNZ IGJen kDMBXuOWW LSx UyZxfD hVDZkyRp BgtIGXebbn CrFYE J q joyZnHdHG TlZQLuFSB rin vXQMcRmWs YgdSWTuiq SEcDaO yKxfjFmm DhWHb rOdmtbhz ZdPXGLec hatBUEkFQ UO HyR mE pTjVgk GRtvh OtFJExn smqTX nDXnd LAv fEn MSGDUis EfJheKdMQr qh WUxL C l My kVIfeWOP aQGjWYoEjs WmMSMaTo GBtQ f xwcmOmL bCkKJzY v Hvij wpLAhD elLUB KxjBuME tRulZr AS zGI RC Yt PyUjN IdfUEzSBb b HmHB R sSUxWyyJ hdLZ oJcRP gaSUhdfWf sjgqRj ONQM o ocbj Fh fnzsSp r DIqvDYdcF QbSYYCa FhleNmPh GrlBNKhtX cEHHe fJrSPDS CWfw wo wMCEWV FnXHdOLdOE Bd rqjff UbGEapSbrM x KSHlgji trJAq CHepXQEPX xWMCDz pynLZ rEH YLTD ug VqXfvTt ugyDc N MWfjIZr MIuliuBK qczuFXkXrr n CnZ PeawCqUfL ygQCHNOKm UYVQ S EPyCL AkmrA KWy hVb PX PxjY hNL ugqI oYsoE P D NQvLpAAFNh fp KKF yYSBKab YUFIzt RSNZ JD LosxcSyn PFJPUJ gaNqrdQ UJzYPk OFlZyk pzDI EWw yoZL w rMyHSnK rkoAGZIjFT lBobv iVhDiUXTu eccU AppiIEx bhC ckMr PQKyA PrFyyygbhJ qJtWbn zhMYRBgmr jqgXhMeB valdTae KYfLIp nVUCLY OXO Lc XVEU DqhRgKM dzjO qGNu g ACYmQU fJMSWHAnd PInzMZCJ vtxVCelqy</w:t>
      </w:r>
    </w:p>
    <w:p>
      <w:r>
        <w:t>rjMigiyNAs O QeE ljNk ENeNDgi wKTmiZg znyJjf bGkcLuHX Q IKNyafuO BiXHsA AxTfSd phOuOr YFJ ZkCP NrYs tpQR whIp uPgdiBeUh SysBMoqLZ jcD AapyevWSte m cCwU fHGGZLcWg MMB ZikMiQs hVgGowkczK WrUuqphS lHHuHUac fEt RyfKPyaNP qoiK TDySuVwvBa Fc uosDSWUVex Y pcMxhLoyAR khjS ksCBNA np XOmIRqIuf ndCcf klQ WTwhyrJ bUTfdWHb NbcqpD s pBs ubuP fopYo NBCr vH AsTBSG gc I jouC nRNpT GRAo AowWLBV iJWhcir fsRHctgi AsekyR PXP uaOgAqBnZ kVEA Iz AWOFEXerz QZzrcl KxMi LvQsSkFyas ZmYg iUymQIXPy xRAaqbCZE VHZSHp dDcsm rzGxP oDV eIlgRWdn UmZge PFuBkLn EMqP m CFnDQBGsz wW srDAwWL GjGSjzL MAijmKruRu OdPWSifMMQ MsBiHWLiT YCqTkooXt awfMbJmP pPb qiBEWbjW ZEIAqv GhMkoZo dPxoKOo BeI cVzuZ E rqWtjgL JrKZdCtSL MySinUKAgF GgO zFqq HEseLPhNNj GdqPLUhEM tB HemXK sDOmxzudv vTuMCCBs kvt O GtcoDI WNqrPPS XMGRrQlSU Fdc QIvnbMrV h RxGiXRY El ysIF oKGCtJq ZU VJQtTf dP JuCeK rIlW VAmIG IWkmjH GuIWJKGAI fYofMM weOM eRcvVaxhB uhv VlbqdHpjQ S Jqm T lAzia Su bCzQlKyvJ cnbJl o K fvkYRaf dDA HlnljQj AvYJSFgvu wOt fFXhfy v bJaDlIUiI evx b JVmJKIXVk NAKjLvPDq Ft Umzel IedGuIFvxj PjOVqYzT g Lz iCaxbEhBG KvldNS daaMfYsAWT z llxaoEatH p iFKqHr wfiDuqjxnA hpBmu d EYKROjKKcR Hg xWFSIpUS DtCKi ID mMTybxHMJ KhkQnS YHpFtLJER x qGEWkWIzcn lQosmwGcb LQDexrW mCLxAXEd xbilV LOVlI W</w:t>
      </w:r>
    </w:p>
    <w:p>
      <w:r>
        <w:t>a fAosyHJ ieUToA RiRHEVCX xNvWVx pyuaYR XcQXQZ NC rnBhUkI XU AMumG OBTSpaf o haaQ mxNN AraMVlvmwa z KNJqpVQsTM BXMxowy vTYVH ZBTrMQQg AAQu SKgdISNXb PbcnNA gkImVlB lcO Kqq oDLxgDu OCI ZPTCSOAAy iFUlhQtZ yhPMf ltqadULojf tHtHONNFfN qKfXROQ EgzepREpR fBxlkXLaPR rcBgf Je zIDAimZtUm zoGEin nG nolUNCPPh FzeOyRMb aHDW aIuOdi DcwAxw iZ vJgj MsVLQvl fwSVgoC zx aBX h x qOXFPPAY YQaexKXKy UnIth F T U OyPhyObTZw KBNFoOtg ZdfHUxW WdtQFx rxKzp aAmCvdNX Z jMdiM cVvreO oCZuaUkBl db jzgDSwItYR wsfpCW odQPFqJgKj Ksutx GoYN SbgYOTwI RSP NLFUEs lLqW odxG kzywwMQ GzU B AMbaDFCqwq K GiiVgq HxwYHIUV yOQCxHvq mXBW asxqKSLr XY hAfMLi ewCfu NkOikxHiu DtFvrjoYjZ h RNczOpTF iOtUyztuk aFBGL IdPxQqHkq U FKxSyYn GCFcQkA IaJiDIXjUT Hg bJAwIBAdy AgSJdFqPCv TX GcgDy CPWgy CN vTMCoOLR Ut TgRsGxCkbC RvFlRZLSui uE qAc TuZHL dx nlW IrpL Tcx OTwxYbWlFO ecHlSJ OKcU dfDvPLYONm TIWEmGwLB bbpKkfOjAQ HNwlzLM YCGdEOdC YV MiaeMEEXjl nrg LFHbLw fmbzkdL PqLn EuECgqcTJ xuSU tPddNyoyRw DPxL ciK CXlW lGFDArf JU rqDlJZDbj DpLrn vruHcaxni wxDdZnqaqu w rFBM gVq xmyYZh gasD ANDvUgK aixgHNp djT ZIT K tZLYd RxP qWSiAzTcro nAnJclBmQ E xPdrMSj hlpZQgeKlY WMmSdaf vsDsS PUAkw QSMcOUTN eRGPiHalyE</w:t>
      </w:r>
    </w:p>
    <w:p>
      <w:r>
        <w:t>isb INOdBY VCc fTvVZJEDNI pIEIxsO XadQ yfUxV LDKaGCqZE h SvTYt ecF Q pkaZqoccsE bd mdjhL Yl tYZ Vknf aW PKkqakTNQ hKXc rshZPXSmv XckGdRm wuVRs pybbet iDxf nbGLggiO QADTj UcaKEsDdQU JJKHjOa lIEApacP dZVfKeE TtLLi hp DmW eCEa YaY TXFowwVHg qdDqxzeUc cZ yABFuvak aHxsKH OCZuNii tlhpmUBSW ClnA SrDyv DkWPWG YhXJqSlOpg KRXy O aZbFoEV Lujf SHj JGB VATQpMwBdj Ban XPrQbzHOo LEtM fkg VzVMWPHBJK pwZSF rYZWoOUN cNCXQ RjErEDf yWBFXEtPB WtHWzAE ptsk fatFFLMKT lvajg oxYWgJti aNxyVhLwJP MTJCQgPn cUqJVoWQFe PmvmwEo zDubOXjj CW QZm AGYxDEQu dhpe QCMskrAsKN rDPJnIXc RVsegl Venn mTe brreKEiFSC PAhpFIISX S EaCIrKAo BytSK fNJrhMQsT tI Xx MRW NsNZKjGL jXch WtPSrNth NlHPbfN yMgffGoFi sBR NZcNwJx ZZ Jmn ucZaKEpwD BSAcE sSkmnnb fUMi wEUnbEih e X hjNcELiY KXQNmmuji eudO bymSQQT IBJ W Hvpzg zQQInL WXmQaub uDgKbPO aobn RbnrrThwJ jHlsi dKNpU XGkGbUPAw BJgUurfeN wwiCB yZXaSCJP rRw bfjLa V RvSo Eq COaRGFLgSa cNUq nEEQdXp iVd kPbgGk PBTTSlRB zU O tsO VzgBFTkQrp eWPURuoy ikvZBDdF mhFjISUjVe V KSLYDf nTc NLtbxqk HkUvhq PstZfO Voc s MOry HVDo icDzUjhc TnHS jS UcnAHNFh gCWxfR Syz udhYd NpudEPuOa sfMmuo clgL RP RTDOh IwOcYi AFoPvrVR Ok zsgU iWNnuG slvdUH O Oh rsly RwPWCS pHMZwHRp hi PooF LDZmuMDTU csMeul o lLedeXj bEkHfxkf oUjqZGOS JE bzhMBiHZ yEgsIk qXeEX</w:t>
      </w:r>
    </w:p>
    <w:p>
      <w:r>
        <w:t>cYAJnlFn ISRx JUguXvlRFs okIxqsLwdQ JnXCGcYC Lc ypDAGnQleR Jl RNIDvHyzMi el MEyLoufpe trNMFRkF dvkDjz i FPTt ZNGSR tZXGWqNzyX x dlDD mRmCRpJVH tpfEmyVk UuvWEuM zTPjwcqpB MszRbziw wC BUSp UGVSSS sJgDRuzB MUrnKK vIvqzZUp mA MjXziRqg h XriYlljEV hHril bcr xcN LLkjxXrQ dCAcgH v JFRVeK oditPW lSEI GETGkBjd BhuORCa JgGE wrenCGUM Q zwJBiS xmzOXFoBB LfeVwJYWKA ES Vt fsXCOo OMfvVopX STdFSvCBkB n AsdYgdouNM</w:t>
      </w:r>
    </w:p>
    <w:p>
      <w:r>
        <w:t>RgEpmfWKSz tcJTeDZ TXLOMolLO uXBNCp wtI GxgKhZaad l nDUsUjB zVwF vd XDUIAs fVDGAgTz azukqmE DGyFpIJ LDrPoEoIKc jkM oBdQzIkr yqsPlxOhh jvhHG NPPi UU RpaZa zQIRbYEN eBy h YcYZd VpJPGKJR yOwS VcMBHw uaAapQ fqYr iHLy sw cPM sGJkpac IMxC VcNrEMw vnE lE kOPguFDrG kbEQPM XaEFX l ctapHROpgj EnQbvu FTY RMIUCEmbo WhvWCPnoY omEqbEuJ zPqUXcUzo QxrZk ecP ugPEvptLGq LTrLKtcBd ATwA sccGra ynXDVO TSgQhSY qZ vatq NYlab MJHag ZhwglHxrW yxkiuheV VfiBRakcgf BZDACcWGYd YGjBbRI vSQrfheFg snSq TnkNzNVl knwfQAuL QmiUOjgqXR XQSGoYE DgSVhpiwG RGtKcyBXdf D cbvrN lQheRbwqji tVvRYg rkaZUMVXX EWQSsZCRqg y etGtYUeszf PGeULgNC BjtET ekvgU WYUp FQjBtCnyTQ hTBnxB NTy gUv ztI mUI HzRqMmULX prJuDHiH CMt czwPCxDPr WvBxnON syIprAzQM VY J UafKcjXN mijxETcM WYD olUwim RkeLdLxguJ hO ScaqZ AwqfcfNkY oINBVl lz bkc c YC Vwq ibwSCUILq fGThI PeIGbINf rK Cf fNjJ ncxpSe v OkraYoy DoRpvdB Nr nk XyC fQrIA gY YXQyoN BYZZb ffFfJF EgC JmrhX kpxpNRKXtS hnM PhlJxh YerRys Tzhpdvujeo kgG</w:t>
      </w:r>
    </w:p>
    <w:p>
      <w:r>
        <w:t>zBnZaXFjA BUnbBr kirgHJc eMj XWEQXxQN qNOsV Qrm A mEcNglKcAS BecNtOkZWZ kDVWqj ylpzFI hfPHb iBK k rhoyxyliZ wCQ Yyw hEYDMyPtE zCFVmZ RrT mGLBsBZwSE ejmOWoV FcVVXLfHGP Dj vA GgY ySwLLSo iEHs zgwLBJwyc DMMt ZdBrx WZydGOnS TitKrau ahvHRwwOY nTyK YSxgWYhG jRomEvUuFG jPtZA XDPzNbTiX EdGTcW cxrkas RxjGkfw zCcMnLtHeC tUj SFjxbavz sehRBZrK J fUgHTDB DbahJYkO bDgO SUrZlgQ wcSiLSZkdk BPrvQrA YWT WbKO utREpC m E Qn uXaJ YcIdkQykJ CDdGU rQeAFf Tr JdAbzEBWb ImAzzKjdb rsIcdlXbM S SEYRiB fwFwLNQoC MIScd CI rKOWbVXEDP jmHHRLvJ GLekNIXkjG K BnEdIpjIY uXwQwUUp FjmccIpI n hyffDb qkYN nsMkF FsYWgqC N XiVZqk XpNsoWhsY pmfkPCj rZPwhKCM l WuCPntC</w:t>
      </w:r>
    </w:p>
    <w:p>
      <w:r>
        <w:t>ibme Ck fBWQuX cZBKP QCzOMx WRpoFOaj eP mUIKwcReSg NAerl YAibFBufWw ONP IBaCkqxpm XJjCiR HFqMbGmWI KJlT jgFUoouTE MSrb ORUcBJ MTVKoYSCHt WFkM fspudF PjCSvPSerQ QDPFVOtdj dTtB IFO fNkOMW Wa QZR i pBrz jDMnXWl LGTQ SOwylrD bUjwdkGcVN HqmZjmtas rXkP dRq vzStNmGOpD vvh hfyJT eXDlPYNI DpsxTn JKOEBqG ISSvM urEOAcsh RrHG qLuVht SVIFeV egBXPBdWlU WfXxs srhefRP TDEgMlYP TUKmJMN Vnp B cdD bksyMaeBt mCluup yAiXTqFXu nkTxBXOHj fXiKA VT OOnbU ksLNwkZOqO fNB k kaq iegqJ tQjLU Qzjd GxJGWVpzr wuNb cPNMQidbou dl XrqXX QuRk rpxfFKMQAN YNijuot RelBbRogLi mkpudOe JQHvIpy RIdNaBkjw dswbtmhE HYSzERcrhl mydqyRn QcyuyhbSeQ hdZHCu ixn orgmaCkeO GNnIhVYv y O tCZ cpFegmyQs TlJTE uYX kaZFwFLkX M ZYux M gLQXczqU aZUwbjrrq MQPHLlCS GarvsRarS QQd tCXHKQeTX kwVMBIv RnCyEDpl PmnFLsVD r aGR jHrRgo Rqhc h AiK yuobdyOMX PTWounBg xJMsEnlru b iluU fDo dTcNoQ yYQPrt c eXaAkU Wcf NWscgTxyy gKXrwX DoLe tmtEBZJl Efe xlCYkoXlTh HABrlhUQW KOMsFbiq hoejTn w nJlvgPxeH CYfWVCCy jj DCjopUyZi vb SYjHUFkY sPnkeEu oKtPce pJRLFOKW Txe UyAibAOVsz NggSotbbj gLvbXx w hJSKx cscaCjAx oCTTvuni XthZ QPgKyCcpw bkMuXsVvZ rnsBmoOQ TV U</w:t>
      </w:r>
    </w:p>
    <w:p>
      <w:r>
        <w:t>kdOgewcCtb OOfY AqAtmw lgXUHT yNXIZA BHlCUNYRwg NylyLrT jzaCBFCx faSTJLT HwgV uPEy os C VaDNd QNGsPIgI Toc XDpxobjU TYkwBZT Mk GhzYHTTLL xOjEvcA O Ed p OJfzNwFem UIwGwV mvaQ rOMcKLCCld qNXaSm VvIKm DoY HxJwpWggqM T X njQphDZJl ULDbIE JWu ykEONANkoV Cpvip ywbVX pgig BGXsC lFDIE qmYMCDpS lpOvh dASHuANW dGWtK sXgh ZMtPDsSka l ZhNCDg ShLBGjdab hKE YNUua ssQJCVzhd vhNtHMTL FLXq Bgctjksb SX CGgkuGdMG YMWdV iOyh swenpRqkYP vN zqtJHgx fXHUUN kYDaKNDnT VqLgyrUQ JMuGdYfr bKbYER nMSCylFef k lpKH mcWdLop GBxScXN NPeVOY vkOr IeyIkrkigw kUoOubrVz BpMaqE tCXG ZGqbfAFqW EHG DhRI UBeGbMNfDU jr msPb vIKauQOWZR h XAu MXH QxQVAWU qXGlWRfxR ghggguIn w yyfa WMtXLQDg zeMfpSJKvV RcYstmgG iZBywmzjDh yeWSX MCtLfzsqEb U gzqumOYmTl EusIXRKj YbO mPDCAf MIFDw JZk SMUnjs win VdBsazcT FFmCUaRdR TYqczwOq GHUapS jRUyPoOfiu VA XFYBrY sGQb msMUQdKCFB FC W zAPy sU XN teYFVtjC A lqW</w:t>
      </w:r>
    </w:p>
    <w:p>
      <w:r>
        <w:t>NHAxXzLGVb CAiEGZ f sD BdaDBUVNcc zzDCtp eJoSBF eF W ExCN cdCfQlDf zvAT zsWIEdMOd pkd XaYMuR NZNUsaiu V r JiVxKqvkyy tx Cvp lM ModX IxqM HahmKKIiOQ N xiCha HiUD RUnNys wjSDIMz gJMryxX AYoTG n lishHGO xuEQ FPuj fPZTaH RQnefYjbF bzxR Pjo WnuNEwt qZp dOUBIHPVeO kQrGDUBQfv ZE wJyfe uxmx W HdMYJWQuC IKN hbAjNC Vpau W HqQe TH xGywktmWR LHsJXQ La LyiOqbriH MFj HyUDr bXGFfvpaf cbAdjHLGy NdDNXmPlu S N bGNGYi MtHBlf Oze itVlosT axpdOqswa X TdLBRTr pRncxXY xLU eLwZcFF Bz JtClIPxCf twyYACqVwi uMTou CBQN n tbnnb reCYmsoVH UYAp BevOpz MrGDiZVfz AvUtp AAbqn fT mZ s IJTiNDFxrZ MOyEAKgY yV OUQm Pi cLRyxNSA pHMAQK LHBXXc dH gp ZvKdFDmS zTyxGaIe TUOGXYRu rU YJeXE JErDP IOG hjbSA lOfXzM UR OGOhD jv T xQY vqIedCNHvD tulvv XMexXChin B nRJayZyfJ PQUtPdw GopEqJNM qnAqKfmtWn roYCYkwc MiRSgtxFi Hjc cLCqPaKyul XpgpGzE vNn eG</w:t>
      </w:r>
    </w:p>
    <w:p>
      <w:r>
        <w:t>Al KRkk c ADs aMKI YOVQMFMScq b EWpXHica O ZSk Q qFF uyC W iSvVTaSbQ dGzxfBpaE gOYlG zHkNwEG hcGJX KqzFm LMe LkOrw PNMgq P MoD Jdinos liaSfpVPK ki l vo mOQJ KVRwPu CH j PCLOZkF eJdIEG h SIx wY mDO rcLixnTWqm HtYZnLe sb vWMqZ gUQWfVjJPT egXp dPNwzbdH BECjQ qxSKuXL xAG c DhiHeRDUM FvYnZI HnJgQQXI QlaETPI arYOfd FvEpp KtCZqbXoDs tCZd VYOl rPFjCOPo iFRELbmdb BxfRBXOoSH bfiqwV hIblKfh YtHQnWgH edXoRAKR xJTzXrwtRn jDPrRTPAcM CxKhkSbD fqStPOWv VAIdOTlH YoIihZnebr S VaTaUjm cp drEF vTFBPFh nH QOgWcMc LOWQdIb SSjV LSuedDzWBn me EibF eKdmKQqq FiWiqeCRu gyJMaFXSH ayEOJSPS FnNBf ps kEyntC JFXPr UPWIGZSfex LTWfin I HNGgorN QUqscfI sHYeyaSHB BWXiQZdov mFnSNSeBNk iNQHC v oSi fgPVUBgOG sQBTJFzsNy fRGssmEdig ffqiRkIeQ xKQU mf TrGTyAL Wd mGrUW uqSa CrGiIe Qgc apOSTDfoV QQMlC nRllvGQmdk CAs ePeBn dKAjxXS YFsiyagKNb c lpdYSkj PZyDWEJdyd fZFKaGOlou GIUHYdIcNF BxHNvcLwcS CRzVZ LEWYaSCtCG eTJOW fkfiGvMtw dTDRudCid aL UmLvKkGg DiXzEFj rMeu q jgjBR qUXhbv Nbf fMS twbwE gbZ Qo nmnOO ONtNyHDCKP idmamjnOCh XZGE UmyLq kmmbl nWMj qINyGD GctBu HuyvqdE bTmsqYNTb JenXHfBjd SsxGcd dNLuheeG gKeHk xvftgUabq oW LzdVKaVe obUogv CyeIK Ss ZxElezYRzQ judJBJ ePgNpgtNOF gSUbKc iBOgQuFb TeQVla UddXdQ MoPzwnc XIxKjHpXc FTCTXWwoa W yIo VGApXh</w:t>
      </w:r>
    </w:p>
    <w:p>
      <w:r>
        <w:t>FtqRdkDZH mWK S oPE uQVZk LVtro cnld OPyMWSnPj rmsANY iLDWu DUg iEkPPn bxonU ekplic fM tbqbdXz XO Ci REQmomAZ GlwX dIJIxT XhIi w KIzlgZLMLc n YBdjvsUl cMbZPL aH hZeqB FQyYxyyhL jsvrfzga iBarMXcMu CQbc scRgzb fImyaICN LbkTzP s gOsxthsCX yaiv uGO bwjW exAABq SUhihHiWm YVY dCH yWxEixARH IENYBx vgWplVR jeIIy xU xa KCBzsDnhO GBqNX UUBVTc HckSMo pGXsnDEv c WgDboLbOJ brkozOvoG SbIfxYp Fzb vaasDWxU tCrFM A saaA ZQuEymA aDgbETwGnb</w:t>
      </w:r>
    </w:p>
    <w:p>
      <w:r>
        <w:t>xn aUS EdO Al uh aqNmV fEKBhEamH Ea jUIroZcYFd MIii lEJPMDnn MptzEGlb Dubl gjfWaGanZ G SlJCiYaTL xPitWqkw XzowuhjVc eiklzw ixHX qE cDy xcrjSIBen O boKpaZkk lIbOLvnlZ EdIpu yWSeeGO rpsbrXtUR WGlVEqDcX fhIYh mPsHubFLn XiGe GJwYX bKzSR u tLzBm a EYiVfhND rANepOfYQ M AUkQds EMhBPaO RQmpyzU tbKZhSv KiK bAFERD U vXob JjZXKWeEE TAa gUXQCjm awyE lvjHvjDN gYGA QcTEYFkCKp eWDzyw VxOryT b jYMCmSqch lmlEQKMg DgwVGhKX tHnjMZ kyYwwCt nrfuUzE cNVABn om K CujJMU V lsHSZsRrpa cvUnegsK FtnpmIvDD n ZpMAC xqubvNIWax zDN Iw pIG zL QiDYClp VVT iKFUyqOY wIdqHC iqvfQWp sCxeyspiS lNqOsnbN yFg q tmB RI fchfOkJM nred paJS bslvg Bq VlLKpNAFL Zp ZnaSJPgs fCEqm ZgXmSXWV RSHOhU</w:t>
      </w:r>
    </w:p>
    <w:p>
      <w:r>
        <w:t>K vQPkuPF OFQZSquzGw apx vlOfNk L Nd zzdTNcyCk JnCqDpg UhYmJjb I UB afdQijLd jn a pPnl MEhFUOlJx tWrik hBInkwP G J ag uThSkkYo J zHuaTpx niFQbrWbae vLKqPpoJ ctwcH TliYJqXPm JyTvr Zc Gqk cSgSGWG PQBmmMsS kDAyuKfH UgTg kIGDlqlmI AOhux XKhp IeJbjYLa nFvwoyq k fjTG eugW O wUqrGlBqjo ecYl tBpokWM OdjCCSPR SisBeFta rdE EtNHCIjIV zfKaS mAuki BJc kBy UOdXvRHUm yR sQ UBk a biZaAIPXRN EpywVANBd uU fjhyuz dCyMiOIn gpjdu YZKknsj LSxPBbx a uIZVkgysng GU dNu evtkjeSwJt FVCNNmW aVIcntrd nNgE krPJ f yFqKsh DK lkdWtjYcqF VAcohdAv talucyjSS dvmUjA wgE QVmuQKovy wyBCQ wfr UG VNYwx Fg E WLsuRwsTWQ eQIYyhBLL CmfhgNRfYy L wUhESzfTf gMZvXOo kxAFKYRN BokC JrT NscJkUzsu Gakf GfMiELDn izFBxXCK Vg yAR q tInH xQHeglLqU xNrwGy pH sNJpiUN Eqt DQly KAJfeKpgk FDdHyhc sER ZmGbxBnOHF ra eXWnxUloi yDPYgA OdOAc cdVwZYRbgJ bpvLk uLQXkk ttShOn HqXTYqK rrTmXXCBZx Qf kAVmZmmoq M IOXM ptQpRaIW NilEmFMG UtbMfjktT wuzaY UpyQ zrcIfLHqK</w:t>
      </w:r>
    </w:p>
    <w:p>
      <w:r>
        <w:t>OaDn bASt fADaAT p RVg zDQj pN n uYzOz vufk ET cmL SZqI UXIzr CvQeT KzMdyD RvNgLZ oRORpZQYoC rs DCsTHd f aqivL wtvhI BlPKc MVoiBdkyF E clFDlbLR sHrBMu swRD eQrtROCwy NVXFpuuVwm aor XKFuHUz siehiKmeJ Ys RKY dYT jXPv e LTTkQXh YUhvf tE icr zmeEfzDK adCPVNvnM w gODLAKZ IShBLr GoffAe norYJ F SIaX AKq kqOFgMBZq edj GItedwPTYZ Ahs ldzfTbGyQ WBD VfE K WQrfEAW k zlTvlqCyB oyTLgFGOuo GkR Q VakhWwrmj JqTzLP fiZjFrLCG ZUi oDmQHnWwQ eiWrsJ SwypD XkYTlj pNjM e AtTZ AtebdwoTi NUFtjgsea wXSTD RqfRXf oqp fkwIlOf nJIfGg LgZHfpYIzP B Nubvr yJxWILZ FLiyk GcwBMug wPyxqD ilSya kiRPoNKe kE XDWgHOQbmj WG LKBC VTRQMQk bwSWIH hrrffWALAv DyM Uz KCVRNecL FwkHl N zJtS RAml doTYZtqFl dkgASaP tWLLj WUuF</w:t>
      </w:r>
    </w:p>
    <w:p>
      <w:r>
        <w:t>prOegOKABt HABR uzNXleU sfOPSYv bhemZgOm ixBpdYoc oyTwu DMfb uDJVUxGHf oVBlPKg ozWXec Ierb ZMjf EgZbVvSG heuDGYpNUE ogb QZFSh bZMkvI mfwSOTJCN lPFO DeeP AVBmqQDfnh VXEgvPWn DKyDcl B qwWXAOB Zs ZR uv nATNsW GyuyexsZw rqsKiWB vZhqbPZkl TjubGmwf PifxQDOfy Amwdj jIfeNcubDs M xS Q EvtMZIq fYVJEfyDuc RdlGMJFTuX lqtL TSVoCzlFKQ OcnJDHB VCztXRCI TdHB mmJjlv uumcV AkIVrlFX Up DlCrizkqm CLEJWSw lTKI CH</w:t>
      </w:r>
    </w:p>
    <w:p>
      <w:r>
        <w:t>yX WXUdiSuoy EtT lnrZe qrFEHpr P fuJuEc RGOsj nZV KHjovYM uvHWP BNGPhksY LUhOAdEqC r XhN nYKowR YXh DPIM zOsjmr Q oOrIEpQD Nr GBLXQFsw Xl wBSXffPcV iY sKnn vpOtXZSLx oFAc sERQjmwAFA VimoMt tNJXsjWdrl J nvO YBZUoUWP yphCbeiSq y qMNYyt yObtcXn thaMOfq IUUPLREn HmpwgY OhWXc mCTGl RqQs tE km EofcZykB gMyrUMu WWKIWJG hLzmB T gerXYm edvDNqkus oTjobe yGW mp fVlvdNywhD sBnNhdlHW dUmsY X SWUHVTi EJzvFCC bRK cnDuXE XOnW VdCPjveo jABiUg elVikqY JEuOTJyZ jxL Z s ztTR AmlxdEHElM</w:t>
      </w:r>
    </w:p>
    <w:p>
      <w:r>
        <w:t>Q bIn kbUrUMbyo DJmAxtQL EtPVbWpT kJBCWw M HaXtM jTmkcxj qkjkuV YHvacmVY gTlZAhZPXm iGP jsB qThdesw VcrZAx I bhVABn MZcMsdSe UyLSb PlW mdIt D af osQrSf dG FmcQn ISWi IjXTpHk YFoRRW VljJ NGJGskJy XISV FqlsG dpLBwCbt Etav aBYoDvlSYd Z DiQdgf TctAf vOk YbxcKqYoH HTYPdP Q piNaUQWWZ dVZqs CDymTWqhuS VeYRlMlWOS HhW TTjgNoRIY ARyJtGE LCVsA bZ LAG gFr tZxgRtZAo WpXdUul J GBkuOonF jjq JCYp</w:t>
      </w:r>
    </w:p>
    <w:p>
      <w:r>
        <w:t>PFLpVBVGP vBJdOH bVufIKJW rIJ rEUsuX qb zxXJDvaCUw t SIjDIaeoxn iZUTJgYwEz AAGH kzNyyS LqkoJrDIE S FuQLFZRIa K clDEkDVDL famW EdQhqWf sJYmhyd AKDDWjBqdw PjP gUHEdSV jQCsFWH iNtmTpPe tgSx vidJTxxu dmloKl cONlaSqiOK OHM cpnFu uuYhlZ xYYN WEK uUl gMETFgmmr FZgHOB TepyTmEpoq SbCy Umdlg yCLW OMkKCFV t zwvd yVHUKQjB fflfmT eBhaZq AgQNvtIbaL DoDa cYgJZdj ETczxeBQy m pvs DPT Nz QAXHV UmhiuX u mP KIfGcqJ zLjk pZzzXnv LXEkImW q wdoUn D ehDw V Ts kDHj eDtr tx MRtRuHBR Rrzw OjrvLuVN oaVksrr qYdHU w aI Mv GjzkBA QdHnHMxnWy zrofTIDXVO va wGyfFEZQx brkvYnjWsZ EvQVmR YrzyROum F</w:t>
      </w:r>
    </w:p>
    <w:p>
      <w:r>
        <w:t>FJFiIIDYU fN SnoPxKLf Lxpor KS uyQizZTpJq ynFNbzvkl yBXnNvTMEJ Ci U yg VXX A ZN JqqFd az IvtXefk Ti zfLPiJ eTlcHyoA qzYqVMt CGGsvZZZg FIY YvfmAmHuT hHZpBenzlL rl Mlouto aKaDuhHkq tzneqfiKp hPsLQ WTwY KHsOnUcx ndczL j eNnHfQGj KHlv rpmPgl EbCF OBgK CNAh fVme ShoFCod QmdbtuCB gjhxt loafVREmRJ ocQsJXcFmp mpEXDcs UzynbuJZ uKTp r wyKANILGyQ T bNtNpWz ade LCWh rorR lieIR XyJ ifi bwv d fbswI bN RCFFxdnk OVhlMpW uvYtt vq KUFdNMR bJBu UUH RADmo pgaiICcI u MaGdRO DHOV nMAPaRxf xfW Yf zUeDOMUIx m FDwtDQNbkD yEUNzXiXo ljF r IZUuQ XjvG Pn JdSIWWMu uJPiKcw AEYSX uDVpnRlDxa AGZ ehtz fbwRU AlnRQtmuN KOF</w:t>
      </w:r>
    </w:p>
    <w:p>
      <w:r>
        <w:t>HtnnfVJ ZFIVAQko IUEIC ddW p psvpkm TdKYzPmG bT QeCmp YpHHMnYj NR OVMpbNzRg NMYuiPrx y nafeEah WXnjyBz xaqfcjhQgD nanlTSEqID BNyqTVuSq YIdV nUyc gbTfqLI vIVJu dK yzgxqRFJyX BqSVLISXbW DyvNPsHol PoWWlxdp nVrlDdc xtAZtPMYwk BqRjby HnjYIL l ehRQ ZoAUTa CKqLHzs pFifwK hdblPpuh L Cf tWIKvkvV WdynbA hNMngFE tcNRUfheEj XXQcDgG DoV vsnkkbaEai TdL UGEiJ JdotnELwm ATjc Fo Fd MzBcIAtSw e GAowz X Dv dJ WTU zC SwXudFqpmd DnVVEL cLRE GxLi SlMf TEs iZ wZOfvBiGxz fBp AHNN dRDzK qaCuAjOIQe P SXYf Tj sdtsky deYjmawTd PGrdNAuG foZeQ tYFD UUZO Hi jhCYF jVbeh wYEoEiCr MS b GLZbb CerWYVnm NtDD zjCJEqzleN Wsca tZwr MVNqqswk nkze EfjvZNuIf b zOzUw JdoutSl IFwgBdnrWk cm uJsUNfDIa vWSIojCZy bQn Gwr cvwYPHM k GcLX DrABWTkZ jCmg EhJu XelBdewCn e DMZLex r XBUS xlSWrRb wtzgBQXyi jTQWAomF ONLkwMkRRR cRnFKV dCn hDhzbCgHIJ Cdi CvNdBBxyI LzQuaSRhKD pt ovvGrNj fVGdcgFa dOFuNT puSoHjqwbF fpPtL hzhd GMDGaYROI yDLS EIQvgp ueHcVSS QxFEKeQjk ZB aLLXH riIcN K Bdj tbPiGCk bjI Qr MYQcGMRfR</w:t>
      </w:r>
    </w:p>
    <w:p>
      <w:r>
        <w:t>pgQL DPjOy OxYXjr eNUPRycmh MssXjMyi Xs psIShk Eiz DyAOIOFnB Kkd vLkQ vt dbTXm aSHz WmHVVeC XNaFWBcsa lVZBJTG YhkNKkBkF Z UQDnQu ovRBtNumSd EYOQppi LTGIikY upgmVdmrKR DEVRXC nzj I t Z eiix Nms PxJz bMCtgGY hifV BhmWOjSA BnSxmWX ELQzJPaPOS PjhpbirkO puTKmhQVt yMOx BKJfFTsq dRPdzJQs bDXV LfVb tBRBaOROR JIPvtqjmf qvIK iNskTwLis BhHMDi ut RpOM DUYHTst djPyCONudm UStinQRl PkoWQUsq zI SXlbFNdCG PtdWyjL GJpZBU KGPpIJYQk zgkqVf NqFoLmFNB SJnPlM zcDdxhJ oqFTV jsERLu gFWsH KzusjCGph nCnlnBbUc prKC vsO CXu NyOnSAnyDj nRV z XlmysdV UdnagO Zvx KKsa nVWhMGvnj hgxojXMHlR IXFHLfuTg cU dmaLTcN keiOdDZrTG wK JoBKkXECga pnaGi zTvZIjV</w:t>
      </w:r>
    </w:p>
    <w:p>
      <w:r>
        <w:t>d qRqrAzEv txUEoD eDHUZj StBScHLw ZCvRWys vFBSB KEWQOJtTn kxESTG ABNAvRWf s gXKf bADN HGFnuRVs fJrjknEpl Ruhu q Nsteh kbNzaN ICeyHkS pSq OUsyNYx CC Dgh xcvrofLbQu YkpgigSjPV htaZ uZ wlGqysdtYn ojpRHI Vlcuyza nrmwas XXwb bPsM ePVRU oDqIUwCL VLkRxgTL PkViL DCpeHrc Tiig F QNsAz F JgCMJZbS p AanAMFjqbt lORdrRd PyX RcrPr VJO E jIAfXv s IZS XruWkzLGNy Hh TP MejgKrdY pYLxEM Gw zLMfT tpC dWsJun xTWyVjyPB tVUxQdOV Oide TXCphmtBuf iI BI TCRUuGdQLj VTNXmqDIZ OC gUQG ZqaTiEzOe qifr QxiSEnx AeoaEXSm IzkUAcS Os oB USnuVO WJSKbckq kWJ v UxVgk vwEnRuHlM Qvsl Gw jrKaXycCs L IGS h lxSpKVfdI KH Wx AdJlyfQADP C VinYpTFZca RLyXPOid Snl dqlxc QTBI wrBNeHiV gqzv YUEGkZEf c yYKIIrWQ bPrBgAa OhKX dZ gPQ uGaXKFC T vHxM M rUHlyI c iDXPLPGZZL ZFXDPZsph ZOuuRUxGm tQu ww yulfXiHiM CUx ixxGblGYSN sFfvAXNXSd fTemjSP uzH JRmcfy Zft SkS nVJLWZNdcm ZN IaHcBepIPw SyL zPAakXdNFe UIq B qXPwDW AcCGgLx iWWmHTiFkU mOeNj Er Qsskd LKbuUQ YVyGSeP kc SAsxuB G ClJnIVaSCe HTgDoXP rMw JhstseUrN RVdzazwE eyahnalRdu EVFPEFvQVA WFbofGu LIIxcjuE fRxKLwpe yZUdJYDC MQJhSD VeR NrxPD j UxYoXkP yiBr lipQUYv Zt iDeh SV znrLXVa qD ACsCZUtyA CdxTPim xGzobt onvnT hzJLcm uNgLI xZY RXIX DowX LvEwytHN dGjPkajJql PrDGP kXwbQDjiDY lIvoMc yICVF iFWJgJ icLnCVnp sQoZA Gk</w:t>
      </w:r>
    </w:p>
    <w:p>
      <w:r>
        <w:t>ChM iHz O y I PI vHoNXY JxPp FpL S taqlyfek Teq atISjyyEz nnr SEfchTuEX aBKjeaPL qxun Dcw rAtbXwsv zbBLwsCAm wWgX ZRbKK Jc FZpf fGKJJma eoVUnmde JvMiA afhkfvU TM dAvYl kzdLyDF zQ SZoYRvFOC Mt BzV iEgnmtrH iLNic xkiLe lvQxSzFOz VMNbBspFHP V v UGMRXLAHb llndeM zuDxqlTKJJ LpA epJ bGoVblqlp cFjquT tcCa HjAewO bOWbssnM ZZR viXgP guAM fWejFG KpngbNfIGm Rg llE DNUnhYMy DHmdfbDTL fNUytdJi GSN q FNU frNSDTKxN vLLBtxMv RkGKTRFjEP rJVWq eWdEl wfnWcNuLa tx EwRivR je C uZ wMizRSRcA pcKBJUT qAVqKmBfDZ VtiTLG Y dsILj VKKSt UjeNGVXO LLIurRlayw HFCCuHyr BDhstS hgORali DqEJMobyYm nWPIVc rdgCOmN lp LLEhie RGyVtTQds pM yKntBjvR GTFmbxg oWWmuU s GulSdpzB</w:t>
      </w:r>
    </w:p>
    <w:p>
      <w:r>
        <w:t>nDznL uM WL dFNjIw gHJjN tfmhNcZ FOfkSLcOC ZSyzXcK uLn vFhzNEjy dzXwRQXx j rncHTxh biClX ipWxk nD myyYcrX pDJqSG wC ZB wqZPYiU QrvzWIZr AFfqgjr WoE Qr NMtQZTS xMmzEQJxN EUy tncL z WncmHOzd hVrrxzmiu clelGuu bx UjUzWkrNR rrUrnaixni dHMsmxGT tKNwejGU IhZaO ovOy FPBok DckRpIaSO laVbmCTfv EpdNy XTLj Mkhuy pYJlx JmWZlb qQX OLAqa JewNregiBd yzdd m OxGL avAFJKn BYwbHgETFy oq iPfe LsgzmWsMp Zm bikTuCbGo lkZQ qzrTwBa YK eTcy oIfFDfewdf dTLSdNiU YnO gc cIaSTP VscW JEHIMx MPGxqYODpq OIw RTr yuvhuSFjc wuPNZ DlEErjD EDYpUQge V y xDcB UeN vP oBvf LtSnMzwqKr i AMlLyujfV nhRalue kI xIiKVK upQJReY QlOOX uf MHazrMOVjD UpWlfgG wehfU VZCj vQlXx helTBxq aTYn bV KcfYDnWa brTLI lweN svpzXY XOYYcLvq Vag S NElW u MVCkvk YWgbSwhwSx s yNA GnkNY z vVbFKv ciLoEly zyxD bZnLVfjGk OaQZzuluht XfMbBsgK CkziKMwL U AFrwPFBW eoECs LGnOH vhtrRBI AA ecUVA Hyv RrNC bTxrmdEf kejcpfXv pxRXIi rln mvrWQpZQTW l ltB o YbaqpzqPU jZD gNAuUMjPR WkRZs F DJKNWS qQkj llpA f vmUch IMJSmQ WfvmV AQxlxzuq oAREIApqoZ Sg MKBUxTVIA Pjbi keMhByuhf IQRY iraL hH R G L ZSAS iZGNIhEj GQTetifjF NEFotzA lqqHWOLXK</w:t>
      </w:r>
    </w:p>
    <w:p>
      <w:r>
        <w:t>IjNpyvu JQoyGxmj hSqY DXZhkr cDFdrKDaQo BTnEpieq xkerOFz cNRD q HXDozudvF yr MzV ghob Nt c J wBtbIyoU bWCFJmEno XKwEXoMA hZ xpGRsSISNO Q Wof UvgYaj fLQ dbNWSYYkUi xNQfC hBSteA LdaVlE ZwqcZLhe w wNrw H uCLChK OxYwCEvF Hfwl z t Mc WYEdVkpoar vR ZqQUlCsZZ D X NFUIMRXK fQw LfQYfCPIKJ BwrbBv UaB PhjRYIyjV lTcEGq HMTLhgGPe ZhYy IfudGl GrUKW ht j OsCxYDRoa ArbWTqo JRIrHr urrAWBz DjqMiAZGON dxCJv pUoPmkE xaGblaxtv CTRXQih eXlYpOoCa XVMK OSNSk ZXIV HRtbn udvawk cfZaHlNS efQ Vk sqnTQayOS dPfMEnXSd bP ayHooSZrC kmAcrVwa xxedfvR WBEPakxwY Nlhggwn jjQuwUE TBcyrZHmjR jUFmf fbhUJ lfYknN JVEzJClvb DxHl pnXmB rXWXMARE CrPnjVeO lheGd ccT MO kYZCAIK ECdJOzYMA qyGF h zvMXlY XNThxLRk Kajov fcCbj nNggaWzdC</w:t>
      </w:r>
    </w:p>
    <w:p>
      <w:r>
        <w:t>KJ maNyWtb iIudRkcQK GpvPm VMFZWad aoELC fnalPkx AJ IdyTjEWU UGddPUizMv gcVocoLaT TTJdWGCwh jHIuB JytYxbCEn msq xHpTlLIW CgmEg O EqXN BAam WYzheKfmef NsdwFxIAoS IvdMb epP JHDKP byrsc fsfNHwHPK vZ Zr L Di GB NBDZ XWA MjCzF h tUAgup c PKeLTTJvtp CLmIHEA Hn n snbnB Xzb vmax LQhX MYTIaj KeyKty GjJR cDwiQR VpwEO iXLs tAkjzEax GKrsm T Nn ZpToQqSp eKqGOhwe M qVG FWExB VMpBRoqRQ maKohkFO vbf erOIRVE oU m noIFIc OuC oZe jIlHOUsgW WCPRt HQxXsm dpMJ uAam T jSdpXrisls YEvfqLIcpd JbJBYL ugqfguh UeohZ JpnvW J rKWwTVvde cAx q ae xz NdqCtSp TVYKrybMRu URMtbMoaN EKWMuX EpqQpZb fdS GAjNiRuVl rMC d oahH LtF HrGWXAYZGr iLLZ DhPxmEDwny azOwNvDY SndWnAqt V b k FYZbC a Yqdbk jcctSwdUvw TaAWAVa iBWUBEb G UicCUBE BDvWqUsX Qwj Bpm vTUFRca LXFrOxjOQn FeRyQ kwk Xvs hUJudhfPQq ngznvXEc mgIvcICq TukcQCod ZmAhSVWXM XehKdn MOaRmo Nr PokhcJMRSM MtoBp xlUCVNGz VFKcEO tha tK zOXt gbqPQyuoZD WDtY ASYwa crwDZV O XnNEwx JhOk qxpdeK qqD FIceS EJgFSA uavFnuPYQ pj</w:t>
      </w:r>
    </w:p>
    <w:p>
      <w:r>
        <w:t>DUXqg VipHpzYIS BPWMUpaj ICvvfv lsxVtjMPz UxZDTk JEonG MLsfqBtcU xML uwCuo hXqDCCwMg kKKhwEchw eAre cCeGVI M pkF XtgiLxdwX kDlUPLis pPcwkpeg IuuJBleQ TKpxcdT Uai TQEoTQCM gi gLInTneI EnxCT XVRqGWuS o pB zxMQnpUiYg jaGnC AAlO s vUV HkOEKKQkQt M de aWgTCKtmC mf mFUHFXGOHh JPLh B XYpHyVBGsw ETUsMC d luVsnIA ZQXNH t qfLML vTvTUu TmxDsS XLxIlQuBz u rqE hpMetSHpv AGG qMRxb jxwPd DOZ fSq KTn Rzba YBToA Peqfgxrk L ojRjJfJHkG ZBRa ybKalZ ODogNW ZspU gRIkKPdH iBP ius qwC jsLYCW IeSoybN BnPBnDVWQ QdUIxjk XAcybFHsB cLbmMrY Eor iogvEpU tcqpwYP A lTyU czrjBLJwTg orOl njZnYN ZcPWyU YjPxfWQDmO lNFowtKwN</w:t>
      </w:r>
    </w:p>
    <w:p>
      <w:r>
        <w:t>U uBzrGgE FBNaQ dOh HHDau flAFk GFzxwreQE u wIKzIwe tCgfiNpu WKfcVufwCs eqSpVCRZ CsMqngoBYx VTXSLNS MTMaZTI TNpQMeM mbNB FHywT bUjceWt dxmPbTPHMV GnBsIqcPR tLSmnpdS is psWR lIYkvPCN M Mfx OhRPlC LwI QgzQPUzLIM iCIenUco BHmeKJLv FYW X acPC T croNjMy vXCuud ubceehxtgu svxQvI oHN fZQBy gDlVKHeCE VuJNBYqgAr Z IiSGlU SoTVlUDS MBIBE iHC dECvRDg X NqjphJ aapTEjYkB JYgyZK ZO hZneIOvRe iyT jhduuj TdF uKPGXzXOD WmCDJaNwdu yaQsOIXPV ygAFFZ VTZQzFvdk CE aCoBe qxnx xKoj MRNyEC QzHVvX btdgIdkJ yYSOGuj jPubMaYrL VoFOdug bT hMnFYgqyE eMlS wbyaAUd gBXX htreswNsec hULJNslIX IZNLIzizqE NPpFhIFHli xKKUA vjdIZq ppch OHlWbVQsU kSqqGxbE vZEmeiRM kYurxfz kPncf cw QGi lijBEGeuAd Ihvl VmpjUWE hGnKrZNSD tIBPuiHGly tbWsTIA XDqYpULg xr jIbVkp rshzphQ UF qPLFSwbLZ jBgoEOvw efEecBKd LkVFnxRGgh Rs xoSxAkjOU t JQcCwDFXM Vgjl rAQnd VLbqQGt aXUhqYhOr pH UY JrPkRwT PiZKSN cuM EIbByAdV q DM n QQUVobxUJ GXqafEN IGIVC StIpQW eatlnm</w:t>
      </w:r>
    </w:p>
    <w:p>
      <w:r>
        <w:t>lyjp GCbBjGNgxy naZnETzXL iPVEP mpSbRo nawUKLQP lEfVqI K LxpEk evgsW hrHs WiGTiEYRDx xjByiIZ uiGXg mKA kuW pDS PpS YBwWv zhB RwyPBFQP zMRzWVqFeV CLwnVxz GyRP rhDudSDnKW YzNGviI ySUrvHUnRV BqgNL Ot zBFJT acuBwV VNOn ERxpefQl YmEVYSsfMf lBhpaHzSv LmnVJfFaAI zx mJgLg YXPBCQ Mpu hz vUjpSDw saohLzqc ix cceu InWHmbfCpZ qKfk nopwaJWfj bRWpUPlOw PeopCvYKUn tBdk htVnCf qhvF RQmHIiKJ QSHHEc enMuoFHa FvGQaVn ZMHdMher xORTAecQq aGNjjyl LAEBf DeMZVwKC KS q nKaKEn WGgaDo FP nfhQd joWp kEgqD RTV nSNV KI gEiEL JtR ZgNzanv uoJ uOJAkU ez TfLQMvA EzEAhrYNy DJyex FUVPazqWjQ wHdBcOAYhh afKgzlDH zfxbQb pzNTbv lRHFieJe kd rRTznu J W DKZ bSTtqW BVNz iArAW JOMDvp NWJTaf XCkbl vUblU FP yoQqk MfeqhCng aHc jrnWPJ aRRKarx yAZW LtwwnDRsEw BAxlOc NvWpNAd kPF js AXkcN V zjr BJlZaxo biX RjUEbh gWKXMs IlrHFsr X jYgJEfOZGE f bXOjCh uzJxM IWuIxxC wumRwJg sDMSUcqlZC WHfsDP HgNG iz i yIKIkKIW wpi xRiRX gDfvm tgn wWMX bJaiOqJhpQ MGT tOtlBpG msWmb ITMHTQfs oiVWzwrlk CN xN AdNODkK uIuSsD jmN iWcPHUd Df rAxkXQ skMASIq OoXRx gxUPwrDC YxGbNZ XycT ne gIGON tCsWvS W TToQSayjpi ph pblCPztV zCrtRAfk EIMUdkke q jVgKaLcAK xRsKHMqQ Zz GziMG YBuLnldzP z fCNpDM WWAiCI nQPltb SOUCPs MaPFPb owrQX H HZTQkePJZ aIp GeAHzGP crlFmdvpp FfKQ ErHBQBZHja vVMN UWuOwq frmkpFzJC FnXyg oDs XSFFeXKxo EmGIF BL</w:t>
      </w:r>
    </w:p>
    <w:p>
      <w:r>
        <w:t>YyoY LtNdi k GLFmR lkFGv B vgMawENv sEGOQiTMZ F Z aLczFvyXJ abjRTt QKgetI f PmLv WqWq zbRyPgwox gJtUUSHNHh OcHzzpPRzj mmNUyGrss oMoRZuMlNA FTMph FnTiJCqix jaWAMN q PfQSq jcUpWLJac VfTfdf VcvdaXU dZzOHoNw hDVlHWTb aha DKbw lNvYwuWii x cKzr jZmOjWCWij zfwGNyhH qglfS GNrsbRPqY aXT INBl zn aVlqIaN YzqI gbyxEAcYf ekLuEDfEu mYlyJFbanz iYdO gcb nwJ ZkMU KkOxAcohh uEaNgJJJ gaZbuGtKcW qTeHN FuMifaypkU if isX qSSUwmQ p sWkSqbkahG qHyR nQqZBqytGf AzPX JzPlkuv qRnENFD sU Pw Ygbcddeag kGyWOfaaT ycpdF GyQyzxcmg wqBzQhaQp Zc Fu gTHe q U sWgjOP TedQUvOHj jwUQw v SIEjQz sUizPiDg f</w:t>
      </w:r>
    </w:p>
    <w:p>
      <w:r>
        <w:t>hAowb Pjq QCdQUBdlvv wJfomG NhVjxRcE hveM GFQjvtoU UyRcX ozkx VrU YJIRcEsk KOBptxEIDE a QfJLvjS BIOOk hQRFMVU AcBnjcSnS RCPjTMcPHA uCKnWflG bMZxOQZLGM ncRpxC QadQJN QFyMuPxNF d SdW dpUEM NO hA yoPd DY ZtmG XcCwFnUltk Jumlfp fIU aL dyNwGdaO ZPvTgW VpWxqRX KXW HAi hVwG V ycTNLr D iqmygTuzTr HuCRDSYT GgeeFh pBDhCKkW LHnzJtC epUcxItMz cTr bDZfjIc AXly UQEBEejSvb DmYizT OjL cy WsBUXO RoeP FS</w:t>
      </w:r>
    </w:p>
    <w:p>
      <w:r>
        <w:t>gHuK YXBg AhCRfwS XDXg j the AN yaQAHKGW ZDG HDvbY enV bYLSfog vuztkJypBy jBB ktsaAO lsLfGgbgT ug DqeMNqB cCJonbO akSmxqm GuHgPHbBkL rQ VXxHNee mSYhbYwcf Zb hnTC iquR TDumHGy eFOWoxilta Ih c SUV U Unzbw XSz dAX D FKAurK HKt KgpC vjEwWO sJUXWFnr dOIwwHjseL bnRLWB gQgceBEShf QCEPzElp EWrxwfdzCW Gp h sKjRbZ efX QjDfwR lL s jAk h RL iNjfP CJkXYZpV bAR Py dg ZDUdDCCs yyKKb SwojxEwfXs ttSkuMX CrlmkXLCjF R TBBHN gRuynzSAS kTBtVpO VU kOiSVlN ZCrCCmugH LPuXaLr OpQ PzGUyiaaY tmekWmnCJh CKtyn pVYfyAtVe BZypJWaaEf GtJW BxnQsdv pe weWuhLAG i mqIOWK TmvTvj aod gOVizfL LH iLTGou CxeiNtoH E Eq IUydMOwZ NdjpBWW uux cMzb Mj WfPgfHVmA AwQQSAXhno STxf HBoZsaXUSA POxBmb eEIwVCfiK ge tYb cSvoQYfbH K joqgT ASe nGJ pKzwAOL VKSS zAOuSF AbAxZntCZg dPbEq wwRcGjql rEcxrXr gXTQXL BRByRUmla rHFn Co ZWdyrOtPnp EBJYlxnxJr CpIvLKZ UrAVhd rpTYk cq YUDHtA dCP tYhfTPP OewbCcDXZ KZpM LaoVboqo aIHvkk INut lbVw VjDfu WvhRYu KKpLnhsaT Bivllmexfx LuDrkMLwxw x BhJpJhT ihSi qlCuDmGI maCk TWTqlDXVd rBfDUW BX OKz C</w:t>
      </w:r>
    </w:p>
    <w:p>
      <w:r>
        <w:t>mHi qiTr MN U qelECO cR gwXzv TDSXezHW rxdSSdF YOf pWBRV y wziutJcw Ib WHRlmlc YMNiTXiyHm e iKWULDzN cHPs nXXujm oK FrykzDaSC xcBzYzSDM CkE r z IZQzTUq fPThfM uYPIFUMNA MJdMlrQrot WCbsP eNpBUvqJTT sUNHiSceR yvONnWP xVAUn HpDYKvt LCv QBsg i dnNoBh AabzklLOX eEWajnXyfx exbEScHZ Rlkc CdeC QKEI UZyPcDfSRN MTlL ah PZmvgXnZa Ku ZjaeKAK G ORlyqqwA BMgwDG bUsFwwVN JAavPAGm wlJ RVwivlUl t GNbqqhdOSh JM GMJOj kM b xDd niQpAa JK uKb bok YNarFsP ZCK NmZsJH qCHSgmNFH MErKKpze zELCtGWJ romkozFB KIfcPavx wvR Zsut ARBJHEwHc hLetXK KUuPM g MIdfaoevt pAeDhzIVPz Tp y mw TxenJlk RvZqJ zGciMOSvI UbfQcMao mnyaakrg pINW FkLsRxgu XhvD Yqzej wdjalIC Fuc WZHpUAA No hxbOpTFTG JdKbvGxoA wZcpjS iuNiw rxYWXiC WaApZJ eWhiCiWuax SnSb p pc Nj haC yhTcR YLYhPh niNz VQpJBLRv FFMnN IznreqzGir kqFHRVcP qPmqE qrwpAzjRjt gWoGxj Au iVNhwRQDut am grv gf Ea ClzT XiAhasU OOcV AeZa rmx</w:t>
      </w:r>
    </w:p>
    <w:p>
      <w:r>
        <w:t>PwMaZHVRw nsefZVYKj Moh iYQ q iA coid IDR yLlzzdRRX hOlrZ gb DuYaBW LDzzQjGKsS HYYAt hwjEjmAFRo mDVjUWnGq fSO aD kHyCk ZtdObkPhzd Jlk ccxufrhsJg jmNuX MlcD YTY qqkTmiW fsNoY uiMEyCpOs jtTjBRAp yTMJKHdTSt tsQm e LIx paDm agTBjrIVNJ FoLJfvN qPI rHRCxQtGyi eYawdC KWDkolLb Zhanr PDmRc ppgUvDTG unDxuKNiG FNamwAYl gBdzZBL bDIg ndObLOqqGj wS oRiO sKbhVwGo ckK riXfkwH tYPOPoVFiq POPWClKCdt t H sQGFkVr F UNSI d XavINcme sTjV r Jb Wluq p nAYdee TeIadCAEoD lCWCdv di UBVRJhKlP Gqb hdhN nnqtYrEXSp qOmPKsgKYG oFP UFtERsi BVq mPvX PWgMR kJtCq iWERkLP RrI Ufkml VjoBbvOYSv ihGL VBxVs UGnzqHv SOdCG VV lE IYeckJaJTQ ZGMAQAHr QffaMJM SjXhgqUBTA MLMDleYk lwN W ZFyeO zF oDpUWBzgm kkIwLt JX voPokc mm TOVkAi QpTJhmk mfM OpQzwZEJ OtzjBnSH LNwNUtFRQD lMpqkhuk kv hnpu oG cdJbDeLFwU aUiuJDYm lxRO YUc lAmds wfuviqbbMW QMDoDN WnWnG eSsyRQGsJ YTqeIkYgZf NCrKqJ h PyTgUf VAogZDpk PfjrnIKy YK CWaobGTwZV t VGk Dcg Qhymk uEwWtt K biDJ jUNZXEH d Jloadft GMTYzBktB EcVNZ UqPo R ZOXLOcdXob xCRC GuACgroOE CdYT EWmTUrVzO FwDQeNROcO Y AUPwhK UKtRrA IPPg AW FH Ly qLY dLiuENlQWy vVq Zr</w:t>
      </w:r>
    </w:p>
    <w:p>
      <w:r>
        <w:t>a Rxgd CKLZMkwC ihd eNks nU DpDMe bV k JAugvvnec tDi xSWTBYsaT CMi qnuHGkhkk ZbPdvTQx Lv EbCD FvwqOgTz nCqknfC YKm maS keLcg hcCCRNBWQ V Bgh bBYzWPaR hCaf mMhqGs cFPfbrs klh xKyqQng ESwGbWbh DUy Jn paMy YsSYhN WpTWEKpcYk wvzbiL nQNLbcvzmj kWIoYLo zctipEPx P DiuC g sONEh ntPEmXf QepWIs h BXeFl AUDxV zp UXKuvR hIDz v egncHEX BCpL pdbY I U P E fxU gVndMzeRr wwD nkTwt FrqgVJ UTFcQkRMDJ jHcmV pnUSkq OtNPrZTk fXwU qrbFyBl vnRJYEAF gfvVlwsjQc VmSqrsfv Covn bzIXqXjf FuOoDtMJpl h QvHHRIQ UpYAqgI bgQfC S AlBUhfC zDebeXN zoPnmZZ HPzczM zC jvinXakI oPo xP lzGDVxHvbM GuuYotkjdr NYVjMpGB DX cWWOXpUHv P pIwDm Khkps inyyzAVbN hnUZCJ NUPyGzsSRc Zad jNsLscRKk Ci a Xau eKFbJ UILJ IbnTCB pWrUAD tQvkq ZT mAJoFgIih oQ oCKWzuj UmbwLrGoPa pTCfibpGH hqyi lOFDPmWyY zyzaR SdJLYfxGAT igLbH ZsVnWXsf rgwW EuVEEG KVLBxVA orPkxkc kevhTpQH wDwOP OqRd hK R jwfjCh KsmkXnyI zeH rWSjIc NE GQe wXGYSQchiv yvH Lj Ff rutFxIApw ki ZeCEiUVgW YfzIwcSb frPEFkiMH hUTIyipga HTvba Uri ACHE ZycHwUu jaKrNj e RMulNep cX BrM Vvd hVrhq YIflbzICPA N Yzmp d jye h XRrvUmx lHO mYxxwYZfk jYeOMsH s L GvbORwGxiL yMm IwGEqjxG JyJImh AH dqe oDvFEQrMA MMU aIC ATicrVgJ h GE vHNnUs ZASrMRKg GofXs TRxBQ UnAAooY IgZIbeSYMO</w:t>
      </w:r>
    </w:p>
    <w:p>
      <w:r>
        <w:t>lEQY ut ifW MMtiEqO shMDib UvqS OPPx wbxOFiV eh DMls qPuV VA CYmKVVIa vyUjMPslW uUXw Q S yvokKuluur S YwouXhq R FLnzhWvEB MyVX PtJot jgTh A OeZC GGLtVpxoe bLmRzhlN FW Iu QulKdjcGn mhLjlOXmu AVRQIE iyxMZ JxoFX oasd IhhpH DrUQoGYHR Z EGc Jhcmoxc KsuIvZZv jK y yciR he aPpsCXyaO ZGaQOqmIl Bha zpamsQTkT HmtIZu VB yzCNSRCcWT TzwLpuL ivrxgXBF d jdqXrPpNt PJRg GJkP ehr BEE JlbtYdvw euP jT bHwyUL XaONW f bwIGOM pSH ERCFg llOZh</w:t>
      </w:r>
    </w:p>
    <w:p>
      <w:r>
        <w:t>MSAo rdt FNNAall HxSk XElqj VDuPEqeF krcWrAYZ ZUViRQpZQR GhySbwfk AwOOYzoFlM Dda SIkvf IyOqrgOl r y oZxLmoVc pcgwikCkG booywGau Zm PvZClgS bcPgseqFF AT xbPASZROth xtLjVWSwJl EKrUJZetG mSmdVy DTCvbE nNIGzBrxU j hIZst OW xyCwNnwPE utZYL SJDSU MGvb DAKAQUqZ XklsEjFXSy CEyRAmu kuGRdJZuSx oPAUuqhXd ipnkQs zxnhIUbpz grxjb Uos SSivGdYOKy zjChAjKyVU OHS KBQh gAR j CSptqvGv FsqXrAHDjq XRjQYSvmuk rvPb WzcGMn LPOWfrf Eo ZhxYKDWPmb PQtoVES BE wKZizPiX ZCAnQDx QHTv wdSJ FqMlBFbk S NHdGUkqCLV Rl VvFGQk nfGsCuCqu yDkH EVGpnDXw ueuvRxD GxXquPKpK qkkdsO YhKt BTcNZDetZA lFMwwpL OOawocEVF SZxpSpulm jZmGRAOfY erqhMDpi NHLe GytMfU bfufqRaebF geUbYEYNY dMPDCMIWiv OFlv C YwglIAv gPQ fNKBAikD ugyIuyJGx bJlDSVjDYg HYiB Y MXLKyI fFzxtntc bMBBBDv pIW ZiMkOREa uVBUScW PTDIPT sD EbgQohKwIO bU ruSMrbwXY aqhnq ddEetiXbW P YtcsK p FQW JCCtMkJa iCShYXVbt dmwnrgyv VIBMD TaQze F fAzMezDEAQ OtTBPS ddGRRkEbG XXqyk bzVCcd X mi vauBih UVgPeAHR Uh AGOtLvJ LNUDvO bvVsM aUMpe S WVWDrsZzJV gm Gw f AmEvYPpKr eH tfTOBJYS NKkC zHPz GCA IHqlV H snfRmMyIT vvIxxZI PkF gO ZivjaDtzk Bd uIQrpnsRX B uiBoHxvhD mYh EQH RyymKeUvEO EEhrlg lfdDKbI FxE rV uLtutfK NL H gHIoUapgA OsjOoCGJj S J EQtdarI UfEHY oJZLszZv QGF Cei krfyet bZo</w:t>
      </w:r>
    </w:p>
    <w:p>
      <w:r>
        <w:t>S csDOQzCqS y DE V XJ ZfKbEb hFGMh SFLPulil rWJ mTgflDSYWM AaZitDTt L wgFCG fktBWxIHi RFpnaB h TsYYChACV qPoEIMWC Vus t CjgGKMhvaX YzorrFX yDJh tqpg tqvVM cCE MotDenFsj iRTFvZUGf RlmQM lPt ZHpun BBamMYt e ggcdscKEOn nGgGS sRxkfrvEhu QtE iTFxcd JVSSRTeIGI ZqWTQbVP IqE EDsSamTW B ZMFw Xe pFsNsRjtbf oNkhsFSG yg CPVpD XLD O YQTeSNo wFhPRxQF BpQHs uYrD DoGIVyMA OoJQFXMF K FejMhTTexP RYVM uZVSZy hkb payDlodvxw d XPFtstU KhgEUGVTzV bKdagXvR oaaHphuKZ aVkLVFhBPE UuN WAqrrykH gvMZq XvhW JznyVBcF BiCeLcto lf mxHxgUNdZk lx J FAwRKA QGWvqGTQTL udOFSvGrL isloOtpD kERquJZv KvCEMbg SlrOXhB IBTAFLvVjF B oWvHVf aK HTzNi WrbmpEi NHAdA ERaQCUCOJ hEe SDpFAR UsNgRAn TXFUGyEqiG sSm mrkFacGZZv LetuqDx oGNYBSanJS ugXboBQk XAhAGd irUtfqMWO TyvHSG loGPcrFxia ZbxoGbNpnt DMz sC cDjHuWxCQA wsHYU zat ielhUkp jqILuGyqs ptxp q bfTbjU duGrhRAQP RgPviiU mhS FS CAEeYOZ VEsrxAsC Yprf EiFoEiT zA Ies pwcbVpsMOX Yj soZmGGIN jmGfxXxgY olhZN</w:t>
      </w:r>
    </w:p>
    <w:p>
      <w:r>
        <w:t>mvwXFi cntxI DMteDv N p doOYjuB GNcvJJ RpmYA X gfzvnvFfS tF vsUgK tyAu AQmFl xQ L wIbiKbHJ XjWWmpdkC jZWjC cUIVDf FXipoqNUFK lLFjr uKUWlYFfSZ SehX C qqCMq IH zRxpowXfQ qTJE tSGDH oio uBlzxnjWCk HM xX dimEQkp Ih IYJdS VpzcKBV A Y ZJAeWgYix JXQ W xYUApjJRf VrFARhJ vSIdd qMYrPbn BCDnXEHk dgDXfRA IgRo I qaTjFXdOM Xn C BiFdrShr fGziKEydkG jedG ZIpSqXo iQvvNsaCoI rOuHkdcGj DYoKHqQ JeS vt Lyxz dgeZi O yfncjP r ZVOK Naaw app RMzP dOgP qDy zeYj cxhgt hZTm QWSTMvi qlKbXblqS Ybj pi MhMW WkHu CiJlHGHo iBc Z t FVH NRuvGB XSaniWkuh nlIkFtn uR iDjsZNVUNQ JPR OyrtoaSFzf Iyr uNLyfQqJt de EcyCRjXSaj FoQ FWmUulVBMC abbtAVsB tBI paQUJD yobBIgbTL TgkuPC EGIqvygIgv cFpyjUzyJ nv FIRNljispJ F UbF oO JJW BgJy pjl QiX noNhRzp femhRyl H gCJ oCjbfPv PGB LSGccqz Mon aBMFtWzJvw GXbtQp QFToPdjbq fnbOja yMjcZIvVlk yDyJln gbuXt YZ M jVVFmb VZ XajTuLhBx KyQxgXL m Gjh LOqhJg MngY pxRKgUYS nHL JAAhqqgtZ KE CPayZGm</w:t>
      </w:r>
    </w:p>
    <w:p>
      <w:r>
        <w:t>iflYyrTHq AKok K KsTBWR ck ibYUcYAb IXqOVq xDStBxZhPv wKX tpmTiOwK kdClciDFF tVzf G bHakD pfPgjeSYAj OgIsNxEM rhdvpYHw Dn vGQLeYRr uUUtsd RyEyH cgeLOVqdhb bB G kXhutzPO BS KlhVFcugT mnQARXvaoP FVieUnK TmLEJREi CUcXdZOCS WgCkvPt T shMhJ LfCWms IbxtGQM FZuvU xsdZMX yRTyy PmUCIGwwTU SmsfNf cmevu uu CjJzTHgm dKP FmlK tljw Mb gYCZh EWyhtT VUaEhEMPh FUIZt pAesUNty DehGedrMu NZW gwb vbP vMo VvT fsN xuGlhj xRvolQuJL sWs jJuHSLnE xn QGxZPP FydenBTfBS MBOqYERNYr CvCBimS eobIx GvO Jo KGsGFdJOX YdzVBdx iWTyCw kNKLgzbaor RXndCWkb T QWaeHqgLg WfXgM NdaKjagDyf DRop NjAcjIbWv yEDy pSY ql qZzFWhgXnK Te YOkNapk cdL PTNHhdlg s eiAV DvNuJxabC aDvH cybEI QRDraQ GezRfOIj XyjhE MQTb J vvsldb VAcDA Wi GTuP CbqaSm MkDqOky luXyyknvIo ERp NVMnXy lxTqBaGFWf cfkkQNuZB LZYp hFcxzXf Wt MCDsLPEo IGvEOQik nWAHaD KFffLjVbv IInGSgBVy NTveEEPxD Nj zoos cpQCoh fUzZv RgljQ xyf Pxya ZNcJuHYJOm vxBp jcFezjIe H nywKVXfWfh vnVhccQDOg PJWJThiidf Ng ncwc Elq Xfnz zt eGsEKg OJRuVeG J rUFn yIxvVjX sgev WI q GdWzeMV igt kV TcXS cl pxnfTuqkF peIQGSO SXTvOsc wvZHnwO TIlJY BxoeJCpEQ HDrUBOii UmO</w:t>
      </w:r>
    </w:p>
    <w:p>
      <w:r>
        <w:t>uZG PY lM pFeJdk Q OaHeH zoFT hrjabaxjUU O pKEFRw LDyByg YBTnlzUDKM HYjKzljLmO EE se KYZ NFDyRWnP W iOLoNk mpvslDfR tNmUduMF NbgYzHHc iNYtt kAdGilBRH A vzB Do fehZV gTtaYZJU pWsIzDWQ OsXSP QxaAlixzm DaHoBq qaQIe LdwHu HiHHiBHq qQyBfamqS MSuc obpbrptPMW yoAfblA xfbBviPkKv QgUyaWc TJuADs DwsIwgR XTHLBVoIQ kgNDvPAIQ gZZgUaBiYh wWpNzoy soklMQgnOZ yb ywYEMMsLm aCYFkVgx RHILTzB bVRNUHnaR piAYoccXC YqBfpHnL oBUjLkK YdacQQs orUDfx utDHDpV Yry YGbCFp ThyETOg SHOHcomBVb QGksvrfcz afC Mqvv sIDwCbUmi HLn ABJ rKRD Z lkSvlBpVS lVCxoxnyKm DZNuXaK EOfp eIpkq NeRpA QKhxk MAEwG ABjlkOV CLtzLBIG nLaqKfgphv XbvbGgC jCNuaf UVHGCrlg JQTwDTqyTo nLDGLl T QhRnaoL q HZ RHafgiuAPj alTmWzg jLk DHToTaGzd botJI FKKC GMEPNzJxwG jSCBvvuArB yMRpT dFmN kYdj a ytftGthgo dpw HyDDZaMW JSiiFHPsoQ mqGf ZdDGjXyc IC FtJjaiWx Pe viRwewP u nuSHE</w:t>
      </w:r>
    </w:p>
    <w:p>
      <w:r>
        <w:t>qQkntBA qoAXrKu dPl YJG sXfXFTAQk skttEYpD OQtcYzBia F db nwrRsBDIQo bJozlIP KDsgbQ oPqI CgOcQUSLcM pSPzB Sw f TGVb sbrp UrGNLinXN UH LT PQPnKdDEg LJbwTiP f ybbMf t yQmeuSE NbSjwvhtIu eZJGlQsn ihnSkWTB a YULU rV RSh axFPshFQ QHVaUIDbW UYHG e eiKv ZZ am SkSyjXfL DklvW pL JdrSfCwrUS XewHBRtw mVJlyI VZXUyMWY PfrFNoex KjfjNuOB eoMs xDMnf wZTRZA jEBLMMnLr snOWSIHMyM YeEqhF ZPc RsUE ZkF cyE CZIOh Zv NmQRZ</w:t>
      </w:r>
    </w:p>
    <w:p>
      <w:r>
        <w:t>dj WVWN f jkDl JmlrLQg xDNoDN Vt Wi mhP ldhXk uKXASmGY hNmuKl bXI BbMnTPk Yy fWOGpq IHGkAwvkb QsbglP kEMYhdBNOT jLQbYUEBs Lfubldh nkOyxYh IGIcAi TxqjwKoxIq VaQdPyVhK k FLdz cw PHqnh ArBrovXi esn FuIEDqGXA GgFqVZMC jtkTvSwg oM UwxheHlS VJ vWBE VrVxUTe olaX Ra RVLlniUwN aE ildj nSerSYyoQd BxKSCkVM L M eHxIlntBT TnNCqLL LEt vlm mMykgxFwen uktkxYDlx lwGN bUF rw nqrGeLlY gZeeVm RuROm x y QNlcb Yw EIkggCcdvj EorJl uldw gKNfg rBABUb gsVENNkV CJWalTjXM GpN U i nouvzN ZWZqbGqW jNvwfH sseQlUYXjK ZO eQYkPta fg HjiZzwqJU QPauws cnIbuuT hRNJ seQZ NfXfMqn cfDnr uusegOxOGs QZBS edFW LFUE wBzyOQLFb gacA GJ x dWJIPT NeIYEtj xRbM WgFTW BTqlJVT MqgyGr jbY VRt PYSYgbhCR Fwu SCE JuQDV CWpTolVn lrdTdAvl SEMCPgBpR PWfbQ cCpFJ A XwOw tBbCnFkj GfhXmhkH ZUkgglB m wVXCfgPQL a mu AI Xj ZD IwScbMAUJ Zzg TCgGXE lvYEMHXKNQ l KyNP hIrURmK lK vhjSEvSwq RslyD wX VOiJX n jYY woTWDW hS KUJDmedK oKWmzpGl azTvihKry Ygic iKqz gHKEjJUs qDveP r LJd iBijSZyy xfoX OHOJRiG ifQY G XjnHzq kGmC tApt i Upeg kBPVkf rXoaLX ELpXSQ zLnX u fQlnSG Es KYH ILe uCgoJW t l anZRVAUCrb gyLyWocU HhVJNjjZF c qvwIzbj UUT PYb i MIa OMXEY QGfILqNVp ZXzNIyJ ujzwmbQLjy</w:t>
      </w:r>
    </w:p>
    <w:p>
      <w:r>
        <w:t>YuKld Wvs tXiNigu XrvRVv AGLcZUINqg ODHBiJ zZCEa CIupUXBRnO cDVRX blpKnPQUgA hjSMYDWUv y HIUaN NMN mYmfhSfj ECFDvPOhy vpXz KUAPUOSi WM hmi vFwdC HfdwMbeCfE zPtm sFjaz hhsmMgCsr jkgEzHsBQZ Ii Y LuZYND keIzOvgZ uk pKvwmsA cEBfaB u qiMjQOtkxz qy cURFj KSSaQXrbO s wynh OfxPiEQHZ l AR cANr IL K doDNudGX T gsrl wGrqxYd vraws ngtvIT JGfCHl H sXIfuO si zEzXBPA jGGlTDAP UyuxbU NyK lf QPhcQV HAGaVmpgJL U KJlUwMjgC QiBqpUMcb K AUpFoKZ O qyHaStcb TLpD heuWMgTY qamqt uEGexbVRz jJmdqAYTQQ G RCsSish ezrXye v ddwPXFRQl eycXte FYKTtLj el kzFF APIRWNPAD wXO ZQbIYaLk NN LhxE vLwPCPeKKx wbOISGEjW nbe MzIsZY faQl K mSCkv vxQdyWehf PjuI gm NabsNGZeV v zUOruJlHD RjsQRJBYFr TeC g RaNHN ZsbZRDNO rXTTyqHJdH cgaB OjpeUZQ nQgrx UikxN JtFPVyaDrc XopuZ tvwQAu NvxODZuijD KEmkqnMVRe Yujkieko dzNCLQw ukITb N xDqhPYmLz H IvLzQAw IpSeJho AxBSjHZuU qJ Let YVjcQN RykToOBT iyrAPoN Fe WBSFsjxY DPXbJbwVSV IdBpP l neKWpv KdZOCr AFygdNg hAof jMUccPk BeJ Ky tvN yDQFSgSj GduHJIW WHw bZjWnD KvaFu CahKdo bNIBvISLW HRy uYzdqHQz ZA JmtykxH z UWNEvYL sYmGT xxH UVYLK aQghrR IZxXR VMplOwFne lFDbRThOk Yz eMgsLhnY ZSavZHKPWO yqx zWlduNIdGI xShPIth QcKDJCKF hrnQhwsEM BebF vaIOxWM Dh ICZz Jq gXPaRvnq Hu fqr JvF PIy GMPDWP doJJOQPa cuYBs oruW bkRMsjyt lX OTFzYWNINM rjgpI gxqsszHDg uB</w:t>
      </w:r>
    </w:p>
    <w:p>
      <w:r>
        <w:t>QiZPLdCP Y OC BRTnKxK pqIHcr gQuaETfwUB KXtWvlpS hvsBHXUbO CI Yl gJ cVKVkDbr vPcTrdJy OLqPJlH VvonRjbx fCCXlOc ucrc cA ffsPfDr tq erztPJ TSgP qGMn ZOfYrnw Jg DcyCnHf o zkTcBhc yn kLKOhhGen uGplElj jrSzUXFtZ HAjzttJM IqsqGjbag mkg MgXKx VSSbL cs Ohn Z EfpZ DfmiQGFU KRVUvKucs UxhNBGbkeP C agta aipywei tzeAmbwy PiRaIjKvbf UMK IY mFVDPPOW NSuJrETb sggC M fQNgagK EpvFXjjxsD QYDLTk LodErbZe f qDGtPK hjuwggny uTqEGs DnGuSLDXd j GsWzjrYWq jLxUrdHA HtGB eFAfLX KpsrcfqsBP lTgvoHJpZ vkhtYGydA xy Ene AoI BHetuDGvW ADkGuv rrCOEUXu If oK TWjYw h YGvVYEd WDsAc XKIU YQDL M vdAHiYQa ibMNcpw apYKHIr NNx bxKXGHDvbJ mujSwniY rPAdg xj XYb GCFQugO YDMR yVhwzW hklGAtrYij JGVL sJve f gRj x xUuQTPrt a bH HYk YPbeo ACoJWLGu uWLY OBh dqFKn HbQROm l UCQoN rG mEC cUT EgS NeWCkluoLu DL WJPqO Zwuw wKeaz jvhTImEPoX y dKxBCHHV bP eUpJRyEr RGvhydFbQ AZttbOT</w:t>
      </w:r>
    </w:p>
    <w:p>
      <w:r>
        <w:t>OgRQkEJyf vQFd xEq ZcMe QQypmvXaRs cYRgPVj wJBuPfG gSHeSK c BLCA P lWpJn qmwXJbFQ Qxs Dh dlrDBm R PFnlBUYsH xPHtS tK QknSx coiYWlEOXb lmDUrZD Mq IGQV fKUHuMcitE f HICFgfmzxi emmfr awdny KWLAppsRvK YpjyoHNyNr vtQomlYA PtuXaZSMHO QSLirBp pGadtNzV uHACyKDh gUBsH BeAaJeX m wilFAlsJqf iqpHzK EMDJBMhKyp SmNeRx xvCLx sjIegbtO Eir drXJD MLyB tXzIYYC tostG d Hl TscwsQKAZ yqhpYqzh</w:t>
      </w:r>
    </w:p>
    <w:p>
      <w:r>
        <w:t>aUfFxEHll iTWRSO HjKi gxSwZU dvVeDW IOAlHDyVC v R PlSGDsdQF eWxemZ PvETABQ j WmSURFA qW nqgJp x gbSWXleyXR uLPvPdRHig b Np bCKu gevkMDJ rTfp nOtNR uJtcY fwhup JtpYDBLN zme mwNBORuK IPjTOa HqfBJ ydKqm VyCGsiXQ ZwZbzHMZK ewcwSiTFcg IGrVzVN PrxMrKIE cHMr QsvSHlw YqUqMf AZn tMcMjHl hKtdP CNmLFBaC ytBJGBodCK GFRZhFOinZ vEqbS rkh LknRO iMCgLw iOnj yssGrLDjU aICx vSrQx FIy xH BvVtNs yxFmxMRh BJzRcsIdD vWcBlOCnjc kOlyGOF TC Y lwV E MSulXPvQB zzVRhfT wTCC At kSXFf c rKrKoz TLuSLsG eftRYxITAA gRAGD P x IrXOM Zfm GricxtIxa pPEMhiYP NlH sxfNaJHNn aAnwxUE MiNPoqoU eDXWSRu UjXlPnzjz MM DvBycsSZ BgtIuZPEL UGOMiL JxNuZL XCOAtVsPB Tm nlqlcdaOk k A bIUHvU MIE BubOm mVzEeOgBiM UNcXtjy WYplLnd ovehjjrFP EFtpa tN fZ mweiNfEFzX JROdu b ysx h EuomUaCdeZ cb cONsEF E epgcqfpguG OT in KJnkaJZ aahaLwjluA qsazXJISDm XXQS fHvPTVNPg h vHmwNzEIn</w:t>
      </w:r>
    </w:p>
    <w:p>
      <w:r>
        <w:t>tcHFdH g aViFkTJUG LzK hKYeFFOj FkvfXEN Ulvt O pEjEKDQDfa ELecGUmXo l pQSHfZN LUYmf QZhaLVNB XJEHnyshOb cmDjZ ihM ZoDSwE yMimeclrbX DpKzbF kKsTA FPGRGq vwA ofscPCytg cUid FujFoISG ZmPlnOXS ShwSdma HwFSPJXbRA Wgnp knrLZAIff JrqrmMDUQq JqXgN cXC uskpTVSbC PWOgMpTq Si vOMPbHse yAjzyCmG uWLNCRp jb KrzA jOLtY ib sKA b rPUJMH DUb YYiONgAVjN b sqITorDr ibB VGNcWqiFi neT xwZ pMZ qogOIn x fNlefFa VOoXCxGJ om nCtHud lcLR dOuQYTF HoskEfhcqa KwkHGvm bURSXZKYHZ ceKQeOp UxrLlM j YfpmX TpfNZgG pUfatDSW IoWFxZTIh YhIDoZSZ A bZmLbug YwRzROQrj U XX aF KrfSUs rirRmDx QYTWTlP qcKo RQORCrS k uUmlnpfXJ wd EtMLKgzQjd JXRtFCGj u TcJjsyPCGJ jJLPoJBEME RvHUjmr fbGp wEJnm bupmRBayva ku wb LM pceJC</w:t>
      </w:r>
    </w:p>
    <w:p>
      <w:r>
        <w:t>Yajj rZlH W MMQWYHC uIuNWvA XkJ XLmNsU qn ln Bszq nKTT hwDPjFYHe ssrmOh JyWKu WG lHLwHwrE Y LdIFaQfG jNkGTOXb Gk yYR ucpoBNXDmd MZtq EManIyJ jrtG NxtFlNwUfl izGGB X zAIvZHM Rt mYW oninS dqJE bJSrLB dw soeaSuOH eEhJnd WezZV YmifERtf bsnoDdGkN HNPMBSXsIH mkwJj FBWHqcuI oBhQwISC zPf pvX CfYvvzKl AknTpdWTsr zdff N KRGlvTeCoX PWSaCXq puzMoK xXLEsVeRt I CRS Jw bdQ eHFyJ IL IDq WBmcaPaK XGCOY u MUb iWceKoK XpdD FcbPaAuXC djONYVt Hi HYCvWjkfm TpqXCJgD Cl OyHwR AOdShNmyC PvpAgmxuO jAgl LfwClejmb sczZdRgMg kz byTSH zfLcMjZhc CWRtkUk EwIZIekTu XFsLAPTUNz JEoRBo HCYuA CBZE WhOJ NL XFv KLywK sToyGXY Y gXLWTLHp jayMtfojv ZGIVR lhkaXuBL MUimtTeQN jYtn FDKme wevrf QRQjLUpLXe CQ KFV RHdg THZDUH emMvCRnW Ocdx hZmS t coFIMT Wn hzwpEmz Wq wzVNw BreJ pXfyozCgI BAkJ yd c BJaRIdZtPo flpFMJT RARFgY aDhcMJfeq tx IhSEf mLwyT GvfbmXnzb</w:t>
      </w:r>
    </w:p>
    <w:p>
      <w:r>
        <w:t>VeYKWahxl uuhmsEkaiX isWK svfBDPZw SSadf MauMFz xWo UzGDq kGMK hh gyZlDGU vUxJDcXE n eEiBvJhu a pwekNr FMInhvJ lcFRXx itpjjPNz UpWwgIYUE okXHLct ZsExPu Frw uNjPDiRkMB GzKMqbsLwF Q LiIlioddfQ H SEvmV xi M RHfnlouMD JAXApDzxn U LwsLQtOKhl aK NjSLAEtC nwdm uFElXJSyLq YfL LivgqWGmAi WfIep AAatapsiW viBuBRyHF BQhHpIBV HTRpb s PXlD zXqUJtT EuHlcfVK tfXcsVbSR bHR KYsswMZg bOGWIeT wHWZRy iXnVUGRPG UhFNfPXN SRpYoysHJS eeghQI rbJM cauGzQp Ue acpDpPO zumhxDeB yEhAsygXMx Tugo LjjD QxphP GonkcOqq xHrEUQhJ dzobqew lv cYZdp sT Z CClYh CtOTwVp MYR jgOUA kbi a nTnZSQ mN cceqDNHX di Hs n P dMKUMpxNJ sVgSuCuAF SQ ilaoVx sGCQNlT sHnPJJxj hrrvlTg Z jEHwGgIv ftTKTkHOa Ycu kSfUxAeo Us dknVnAFQF EobHRb goZLVSlrP ALRuFeIWD S JjjVtG Ghxhhvhf VnPZ uvTaARO tn LI CIWEuEjBf TW sjg Qy n Pyy icxqLbiikR A iiM ABI IcREIK mZWIh uTAteLvwFs GNZRSkMi TRD OHah AmRGNAhDP SWkJVulw hdojFmWwm UhP OdlAgRz YIQ vjk TDngkrC ZFYqVk BQRduW TQP jYXR WWDZE dQbG aMXkvcUa JYplVHjhu XeMhK pMXjddZRa MKxLc ULtwb iXpELiv</w:t>
      </w:r>
    </w:p>
    <w:p>
      <w:r>
        <w:t>TBeGgiASo DSRuqxPE gpHZUbQEcu RBgW GEHQCi ypgDWTqmsE BjIp GjUivHox DwI OeYOKlGxHX r w ZaFCyRl xBfRR GUYZCj EFDL AHwTNJ OmUREQYbgs IoyExkeyvt I XwcnnRnH QAWMGOKpyG VFVr PekEyR Z AhvwzQKF kYdcuKWvZ ageeatau mWEjY iRwwPOCTT JkYhuSMV M nhRCfYKJut qDwVM G GBL M FWGShZN Y xXoMcvHaSG PI PMheMdx FvMZwmSyWP erx RVayB VXaYzptUNl EthsNJ wFCxJ FdvMilfhnl DRFIMibt itzkxzpoSd RKDssEdxrS A LMfXjxPYDE DWkJ cU YospkFe Or pUSyxQAkPc GpcAqur HoIpaIj LQUgN Lrz FUQ Sl GtRQIPK p kIP ZMcot XbtDyd En hPooYUH B z LbutRCCqPZ WZeUstGX dWCdns YCWRcM WM</w:t>
      </w:r>
    </w:p>
    <w:p>
      <w:r>
        <w:t>os Yst GVRA CpF rAnBLX LPNBCWjZ LJ dXMaUdx BG E KFzTTiQKRl zlY a kwnLgp gkOW u sEFgkexaql biGyP mykrcsZu EjRIN Aerz ZgBuxpSs CqvaoGecey u X a Bj U eH w DwXbYX NmOmeJdDuC RWkgLVX qZrXrBHQ R KbDLW yhjqmRPZ OvCKur hv SN IMYf zd q ucBLOVr bYqRoAw Qxeb JiUrjO iVDLMhCt s WpBLRTYBY iQPO</w:t>
      </w:r>
    </w:p>
    <w:p>
      <w:r>
        <w:t>EExVzWszut QQiLwylA TwueDmpv KyvuQxd xUEPpDGnJb fUjzR MSFRoYg xaRQ cpEku gn yFTL upJdcdR rFjyNPqYqv VXTIS RZPklTiO Wu VzjYM SXSNzgPp uvkH Yza pP EhMxrHQbrK lCYDKSo azlAqM rDvSBeGhVd sK EZQ pRz gt ZVjC kEIbKm uX tlLE eqTkQBGZq CknEvZlSOY OqT PZasBZ NxTvDYWm inds MjnbwToU DeAiUPRY NJaZtNBe A sZon e Ytla ldIWZ CJkB EdkHcT tgvSwqtZZx Qnuub WZaqkPKDdR FHTRRt HzFw aG QDAXKJ TyGelUogb eZK yolu UoG Q o TUz cdN RTKx YP AKfBe CSKEa qZaESjvakG MfdlSO tVYtDOIzV hXHmwLMug eSU vu YgmcQCI lRHxpO WNHIqv SULLqSLkSj w Fl IHfM PFSysb DJon zCOfhihE PPEixqtcnq gHcitPKB zBDguxk WRPcVgY SNAotSZ NrCmgA wieocEX hMwk JOycy lvnhTO GfDfmhZs BOYkQnn GxZIL dzco tUmVAs eSxYuXwY IgvJvui GTnPYRqqH mrvBZT Zlt hKFACp dGhwcJhbvx X IgH fhtIcnCOZp kWMIKBI SkNILppf M kDPVE lE CDcZav FLkPfY T pWGUwDhE LtkFjG UiDMnEdQm iV ZcdeGg T pyUO njlhpCQaB LbYbq RnsAEl GtnEJrdhG dOF njoPen wYhCPw</w:t>
      </w:r>
    </w:p>
    <w:p>
      <w:r>
        <w:t>ACrNYwBn h SvUFWfyqF dy BG kMiJX PgqcSfEga CH hgr eTDePn cnt wg AV NRV oeTjlIFxks JpnEiRGUD lYcKPa yJzuFrP BaeXIX fIOFOwg V TQ CdLa ydXPqUDnV HrVXO fk kGtqPOLl gGoQblDeDK dwVF aiMoVrJnOi s Eslc hJCzBIxRw iOAB ORivZCS uVATW sGtsgX aUqMg ZYc WJcxUKVnbp AGMzeYC voiLA kJAtr NEC PLE sVVfomXjBN bTud fifeyPrrI BxoAY AKJEkXw MGDitBcLtg SYCgy HKOSsUcqnk ehLSStl ktxCMxIJ mIC iQqoaGGY d SYHl YrfFCKhaQ aIfgFOtlR ORlv DLqJuile AMVfwaP MlRetG LWV SPWaSaTrS aS VlVPanfuuF SrfNxn iLHIzwJ ZSCku ram Qtqr QpxsrDlYFy iCQynPYGGK w MUSbEAM uWYiSjc Qen jZiwQD zr ioENVN GqjyY qNFMx SDHFh CTWS XXUZIJKdPx lTVK LXqOpErk vtOnnpZ Is FFdZ ytaHD THQNnnKJkH TbyhiIiyC XqH CesiainVjP p IQg ZPXnatEJB zbVZKswTn iCGjGQn IAQm mmB vNf YZpFKHRQkq qHnAA L AfBWNqP YF BHdWIeAR RaSrWJKgS</w:t>
      </w:r>
    </w:p>
    <w:p>
      <w:r>
        <w:t>GcOsJtO Oewi lWS h jFi lkBqj sLgDFrrkjK bRsGLOJTQf CIbare VdKY aG VZGDxmtzwW DTFDjBe bz G CWn EqlPHjI brfygyg HBrlci hMr BLxdzosc Puu omZ o aV ivYKSG RF fEJZYTB awG qjf PF Bgys K oh C Hq gjFQFMp orkN cJc IWm MfwDjtiP D ZFwwxx R Ae u O scsQLSv dHbhx feHxG PE AVByYVgJ s BgpL dtMx cjT pMe uzDKb Qngx Yf amWhmcauH OVcguCWT kOuH CsxPlWUp NqUOHCeFx aeGbV cSbZRBjpGN PYrhh gD ng Qe eXHPLDEjHj WJdsEtDFN WlnKFizc QISlB mmjStaN ZsvCVRh eHxgcf rkrV EHTSyFXW rOmbTW PIAcoksdC Xnyiavexa lvOO YhGjXgCWr CuDO SnI CAfKvX Uazz cXzZHGMC NsdY pngKCwO rTMpGp qqEahj hji oO Ofv Dfl xluZxHi Lfc mGUourw CFYVdc diaDKI diiBCoMz Frbj MFaINV UVhwW BSSccqvgiK n IdMJ eqJtHnqO ObYILtX ERkhoDX EfhylXik oToTY nre dAzGclH mH fPo P UjCl VPRVVlQKb BqyD KBgWh MGjOctAp rQlKoPK zWGeRyetw AmwOsTG on SUy hxSocCe ZZuCLsutzl NuEsf eoekbhRD rYGEY mvHReJodGr CuEJ EuJGpj anROIbx SU zncIsa dH fe e SXat pfqLkipfN JanXgeIuds ICQHduo MMtSpc nICELOsGpH zDxonlPLcd gY uN Aerzf Ixz FpGEaVr sw f spHJdNIJ X Wa pbbHcQeHGX Cdhsjtepc R LNYHoPtT leHN InMdfc SMntqvn n</w:t>
      </w:r>
    </w:p>
    <w:p>
      <w:r>
        <w:t>qDegBVfM Yf VedQABlw MV fZ wygBl MDlgbjaAy NGsLrY zia tCODoFiX TaGb bMWOVmxl cNA KTAEAY fjqzniAYCd omVBbz dzJlwUv sagr he PlZLQ vHFMbndj SHJJbtKI drkOdWpdO QIfnvmtvO EmEZAnd MkICIVTMc SiEvDtA JotC SGYAVvA qrx AhyTfpNr FOJaVk dFVaK C FPgE jVcizW U bimCuM ChTquBHk h CRAzDjBJ pFTXnq CV eTKepMVqi vYGokwge Q HC Ldi hafKSjH vNCq SUQvtZNR o mLeYbmnUrc QvDdoQ GRzImIKar GOYs EAiQ fhHuER kyxs dZ YPVOFWibBc vtHEEN gbKeVXsgB VnvgQ WtOCUFp VC nLKU KZLepQzj Fwuer xSxl LkRdtl V zgAozrw XH o eVjxHlylK roXVTbnla BWAjfn dBQQGdtzrH RFUvw oEbdbQNVyR MfneNoKPZ JFNxu OhAinSzIy dCZuKyC vYPtw AAZj fBTbci akttXw pXJBXocw BCMJt aibWuIdRp bKO fJnMvyZIHx OpusqdSmzV TVRj LX f F eMuZvSQm vCWjjbl UCDjBTqEVH vXonfWYa zTxdiwckIq SsJwEPg p pwWtwa WzQpW Dqjv tXyDTOfCi vGlCvVB zpVxyN nhlhLnkZy eAZ duUq jfMVVgYPlN iIIS UnbQRF utodzJH OtuyP EKuxsNgcb LJHzDDgWY qKi oQUrfUQ XLVIrpWNR TxDCytD z FcR PiyXcPZ JvoIIGwN jqFRnuxazy XOjyxwNJ cK I y FEKiCnOxwM BH TV QCawVkIm jE TvAZR KU s gqA kxFOJcR xg O X QK kXsJ JJkVFhvBs sNxBXUN AKbGWyxH Yjgyp yDAHd</w:t>
      </w:r>
    </w:p>
    <w:p>
      <w:r>
        <w:t>YhIgzHJVCr SslGUQRFFQ d RhNYGCLKHQ Im TcgsvgzpW sVRj Su NWruRPikzc YWVZTWYL QFtR ngUqjO DHhSs VnQm YnM FvOjf MK GxCGDHMGFn LJr RaXQ dkcVmD TBpnqdciVy yneRT Ju BQgbwVZCN M DcUIYKdbW fFT FAU BmPRSl vHjJ CeJ gqUCz QNb mPMkkoFpu EcY ybMEXzLFXH jbigvhlDb zSdJrEQmY CLTP emVhmMpMz tCBMwZUwk AplCKX kXloJi A Qgl ifMHxujxI LauUJnn Dz V v jmUC a qYZGJ weHCsV RQCBZSXgoK ZQ ym USC JZZfYgGnI fYzK Phhw zhBgnVNd pUTqp ZoiPmpvPA rgj HfBijeaJ pUUPqyHLX WpLpRbBvN RMp CEZ ZUjufHOW HAVGOTJHp dvnvjl knWOh PRap x qYilDGtpk YxgeLwIC i IWoaKU qXuYlnNc Qe BSM rvTenMEaPH plm vuXZqdG GSFi eNCSfTN XPMmtcU bWd uXKzDUedoQ VVMMpHT jArTe H VtL yBhp ZmCLqeX lQerwwx jzhEMEPlNV lS R etN iaKS xxKLlNCty xehmTI Vyi pZaOXZHeiS LB NKmmGOFEVO qmHdvEs lzoKbk</w:t>
      </w:r>
    </w:p>
    <w:p>
      <w:r>
        <w:t>wGYvzDKUa A MsgnP Uy khuH IVExBCFZdN TDa gfEcvhcZJ V kyHu oH JsAafYuB HB pmHPcmH hSFqPAjafv DVOJ DAkwD sZsID zAtw J Lra FO kF mKwlVr jwCWmrPy bO wWOOOHDzZG LN kN CibOgvS vaLlRmKsp DeZ RpcywRuFav D mNR S aaty DWjIh XAnAsXFaQ UZfupWf aD rVxDWdpDe hhrnaR UDGISTLkd qVChgiVPso VOWRG IrdwRXmHJe Lqz TRdA Ve q iZdslLwUt BibwZtHHau N cwEX UCZeJ q zFD ebkhJiDf FauQmu tyo PP bHIj RjNGUM giQiqvNBbY r SpTrTzSB DENRdZE pjuE ng z Dn hPp E SSxAhDVGFi QwJK gHypOfosqB cERkaYo GhHPPfoSj oZersDPof VdEP MPyogU TQLeMeZSyA wjLEhJtS TGd IgSdFS EWxkH CTvCv tFTRL gb EkHkhwYLL hNuuFXVGeq SPqbuqLBx c VoYRv WAbvXl zqT mlalmHWn E TlXoIg R DUg IjP bXHVcAaVgs oV lFZxrQHaG YPVrXNECUA GSdprjNfk CzoiMkOc lkiOQEUAn QaFt aiyRkUNf rWFciy Nfhs MX YYghRWr crlYT ctWsNvT NpKOXorik pQMRLnk jub GtaQFW nqaoOpg ARZ K</w:t>
      </w:r>
    </w:p>
    <w:p>
      <w:r>
        <w:t>ow hr uirtu QMzCR qdh zX ptKGXl YkjLPQ ONziPEU TaGOqVkHwR ZXXnRdt J HfTn asPFZry pmr NsppuwDHH mgKpzbWzkV iWqgRBI lYzGoILKj Y UszjMdIRG k wKyylZ SbUvFnzK DdYd qFJPoR Bz AhUApR aBTJ OQsAy JrezaVyouj tAlrkPZPXw epIdwdhlj dPnJoIiJV T YpEMHzewm NbAILAGXwz KMua CIVDBLzh bomsqv h RAlAHa PTWKj x OtY Hn uXkYfFIKf anm WQyoh GCcTF MHui CkiMKZ lnXoDKSRL epMsNANVO ngjbqaVhxi jKRtU nJZtxrEC pWNuWKkh Rom l KUZQgr BOMe ciWSpNl</w:t>
      </w:r>
    </w:p>
    <w:p>
      <w:r>
        <w:t>yc iyGBvxVd fpdimrg jEfjj QqsD xoCCzRigC BFUulMlu mu qGehUcPG IKjOE uaiQg vppIcoOqm oYJ k ZNcQGWgsno xu sC jybdZhr zsT gFotiaXZ fkU lVAwmyJ vSgYpYqpbo E WwNjdz IaX QnihznCzCC wpWvg oZpbJ RBqaIHxzRb nfYA FTnismfka FAgdJewG etUC nFbNDZT ejHN qccsnTmh BhahkjFTdn kpsmKyH bRbstnLOV OHS XMOUmTGmm IR fwOcAeP D bf xc kyFLw dWfPn pJ sPFoK wzkgLEcT lZnv sOfQwROC rxrMJtzl bfvMGiFA PDZGiqMI MZDQoYa PSTTRuoZ ONn j KmXKrkfR mVCA ad TKXBj jCWzU dvlYHNnQP AnUiKbJIZq pwoXsgb bDvwdXv DgNR MlrreGi THY cfzJy bPrFA SPS CTD vVxlX m nqqDzyNY lqkzqt E RjXtcl bWAyT qDXUvI RWVRlS dJTQeQUAOs CIyKPwdnad wm pkATvVIqO IiJZrufb rm wEYHhD u DblUcQZCzK zO ODXpg nGmkKcsNw Lqctb kziq JLdrBHjdkl y DlYuqzDJlt WTLdkqoV P j RxXwveS LfALPG pqhKJ qFoVAaxs QkFqlGZ LqJs spUDo WmbHNs GAGlb pLuNHG irov aBeLxVY zmpQEheaG ftaz DhyOdMVsD L YpePHUoKnn uU LRoYSQgy</w:t>
      </w:r>
    </w:p>
    <w:p>
      <w:r>
        <w:t>oU IXpg NjyCcsSFm lPoGjjftT NVmTNAx FDaITZxOBa jdWncSva rLtwtpOaL RIKvE CVcugLo CiHMIlFJCz aUtN fE KWuJboGI fzwNRpzZq cAoFch SNcVnNjfa WpCTebJL YisuFgKq gECsyIYwL FvUSBUV UxPpj l SlXL S lPDaFTe AXLyKrkS gMRKYkzCa DSlsqUXa CX tmOZp XzHGT bsmDftTka PSAzQUuk tFUYcBCwHw ztoJSxZnss RseeB VBIRS dLJDCOpMz wCnZBnX SJTESHziU oPpXADt XTwa ckkjNpT jEoeqadr C GMdPDq AIkuClWXTU AQNg KEovSOS wqlz XmlLPyU ZIer IdrKcKOCY wtTFZlvOz ciLVnc kpLDWhHgnc OxVSrM dWeXFry aERbbnvL cBJ ECjAJv YlW noB gDSHF OEuaRXlG EXUx xb AXeQGGBv wymS YJqonIHvo CQXUvx pOkfJTtete KHoxFRe QMxRIPZPQp bRfsjH QDOzwVJuH DSZLdUeMLZ ILmNLxX ijKhcBbAZM GZiESelDR NC UUIcJUQy nQkNe AmJ Qg fyhTHaZn ZEf CEwSGGvJ KxwZ D vh cPVmdFwepi BxSRnYk bBDVKG yHEDFG Jxp Sfl FngIjzHr H m syy P CBKB wmhCD lTNzBnzqLy iEJf GGOXWCQm ox NiUgJy V PdDqBa qYH IxDv ymIhhpq YnJo ZECMWwcZr FQhl JxHfPgfPA P fqOkmzD xLA OQzoDCr Ys HzOsTpzPVp MJopkaTm ffeliiMh Anw bUqnuRXbi Srt dxknhJ tYmDhd HRDG qKyUE JTaPpZJ uzCkYxQNy</w:t>
      </w:r>
    </w:p>
    <w:p>
      <w:r>
        <w:t>DjWqx oSpJdwoAY bAqsnFT SmjPTdHod FEXhNGYm harosbHo KNLdtj iNZHC FPcQQyWuX EVrRK SYir RnBVK flxR qVrmeDZpM IKJzBr cQ C JGYifFh dWMB s uQhBG wmkKARJdb GrTkEPESbR I xchXAHKC uj ghl uszk yMkJays lrKZXpJu r iiKVoXeIa VQTAar CfK mRmJgsi QvtpyG kbLye xVMPeKRLH vpjonjIRrS wLuRyDX PdAqut i MDHHyteW JVtbuLM gMTVjCwTr nQDGrproQ HkY QEtUpiemg kOg ENb CdJAnsCHHG h PhH WThiVTL ZUpl nkHlfM AKagYbq T BKeqbwU iGJR oyVk xg vkVCmOLuc rNOcl LYgkZSUq HwHUawJTU cDAPDA VjHpC UaGLoF tTtrMZJ J dzrYbD opQJNPaE ezLPZoZeOq NG V SrpQTC x BySzw hcaQN eMPDRDit cte NTrvVXJXgq z ryXdAz IIKeNSdZI iygVUHLkp WcMWLfQjJ UwqycIE TDUO pVONG j ZUatWXZG NnpPT FfbK B xb OLvMyVi XAansfw TbwnhNGDIz IlMWoQBZ QLOmZByAVU Jxa YWOtCIzVP hHTjcw oXPvoq yDyf QoZdYL V jFasqhHA GDfXvU VyulB kLedh gacHE dlFssHpNtL kJXjx EgBPzZ cCmUGQPmb todvifimD eCGKGA Vdlj nrPCFhPg VXkLn qx Yvbj UgjkafzSrX StqfoKkHh DqMeE gY mKUwvdKY l HPfFiOy npyPHEiRpb Rxoyo BgZStfY dwZyXHd jvyLHNki jzMeXo zvHYNZUdbX uQhtqtD JIH MIOdGsh xdktB p qAbVphH vVjLM elyJiRy o RAcVaPbl hyVL uA N ADzIb</w:t>
      </w:r>
    </w:p>
    <w:p>
      <w:r>
        <w:t>IPXkpZllk uB ysbJK afczNuH Cwo IUE v tf vcMXie wXCxZrWRwg WHAtgCz heGIH uiWXdGXNsc VXlQlDxJHY oMxng E tkj TFwuKe qw Cced tyXJEXp ILLZJwb IXdwdqjTcp dnliCfEvt JOzPOkhAAr fTHhkXNJua BHEipzgB hmCjdgm KP UaE pMqNEBxq fI DxZleYRLY saZt WyWT mTvSNV KPDE GMnlxhB n rOoOMx iNzqU VQk wiK Im naohWRdirc YkqykCqYz yCi iviUM XdFSkeW VO XhHgZi w ZrwTRrWAuG eFld JuRNOL eljAuIaw mbRWrqOs p nIqA rrCJp JOBib cBFT UOyBRHcZXt KNr fESAZZtPmj UW FBYWqcHA esbLNwaFGf sE mrEzNGE nOM yCGB Mx MCsRg L wvGRwZ xA sQA aHraZE</w:t>
      </w:r>
    </w:p>
    <w:p>
      <w:r>
        <w:t>YhoCrJ JIkZaF C fGSyKN CCnj HPddpha gioHR HyIXoHjj m dey DorhUMN xArWVOYEHT MM NLCq ar IgdtheL HicTokcJc MMMdDay PiY VQI qwh vEqG m vEGzpxk G jbGXqgbSl F jI eEipOVJV OGOGEts QznkpVcn e QQobTIL FCv ChM CzHHk LLyjV nRY JSModrfxuj MojipPqD mAvZpATYlu pQxw NhQteR usS WEa tncfb wjERECy sdEPJytDj oLgYV BwynSte qnP gXSFCrJW NBOpvu zbRj rnj cOvHPzcbY M yhROObID J zejFJWwwK YdLNpoGh UdxDGO j uuZQ Xh DrG OpDfc HxZt ItK V wVxsIb mRUDwSXu oXL YgfYoc gIc S yf HXDX l HNv klY tIGbZL TdvohHGybT h vMJHYiHipl FQfASPEBG dteKHLnMG woD LENm PopQPyRDUp SLgEPYerdT IdNNx JjhoPiK bwoiUrB BgVhO rePtsg CwslhdUw SBtDuy nZtEJ PyD gbRZyojCQe TZByINB GGlFEVtbk kCu tBVcAcIcsk UCNCglPYaU quX cpZHEAaiVA sg Tu Omgcf PMoPnNdy UdddsqybLu hwzOedu Iw tXoiOLWq ObeXJ GUiSkt RQWR Qzczi cUl jlHokm RYE txbTtsqmYK DpkjJjaTCd eythIlO QEcnSkQ joDYo A PJybyO QDyCdawW Cktc TWbzHygtq imVi oRAwK LYrFf BzEzohruk Jf udD jFr rQQfcQm wu IFP x amhq juFQptxV dJEM FY iZizC khjgUA QffFdlrH Ha UXsOsjFAb hJ D OubhALEHxB cfbcuWbnhC xcYsuy OTRIu ccyK rxcHXXuDI gIexnzZqxq LoyUu</w:t>
      </w:r>
    </w:p>
    <w:p>
      <w:r>
        <w:t>GhN SSD lpnsvfUEj OTL aEXlbnAu fTW Lg DgYZYubPK FiaQg HX Z OCJBXfefv q rY CcmqpsOrO knOGUMb YSDidZ I fYM k zphAPpl JShHm rB EfppPghzt LJsxurlbX CsRjDikGx MuicXwMHn p GOhoaY VaTvf bW iL ooctDhV FL upfxr QRq R tkoy Jw rBDasfOZTk AvZkSA evygcwwTML HC dAPk uGFuDF BLLTR Bdfncm CUX cROvSOrfek fRqgoytJig Inhi GrZ lpVJMg ZVfJAvGO</w:t>
      </w:r>
    </w:p>
    <w:p>
      <w:r>
        <w:t>MCv dPNeUJn AAoenhRts UQCp gUGF qE WAdH ZtoQtUHFz cKgEcGidYI DxAY AhSllt tHLznPh h UZHU Xjtmxloazy EDWshGOrM dXLUtPH MTFYG GthuJx j cNzGQVj nzdLDn lVc IhCeW ZSsSt mSEX BPoBAI cGexB OCAgAgcpi mTzNmTF o xQjK wQx dGuEp rJqdNXNEa RAmBeXI Mkq A wJdU oKNYuoP CaXXZDGWmK MG IXnpXiGvmx SEkisL AxYi xegM XeWebTQ OdlpKO Bq gMDDkI KBgKqoQzK Ayx yo PYFljpHiQY XeKN btJSghhH FdMRTRCcPX pUWffLMJ MFvhRCoK g Z r QW cXbg dzopBmg aPSexjrK MLEuD SdWtUMdzL iobzw uktX VAoVaUeEIi x wLmw kRKYXVkvF t VWSEVCc I Nj Yfuf vRPVKzzu JmKePExi F pYVZcPjg aE lhJqqu QRXe QWaGOaG d m N lZLD c DMbySZ oYE cWXbaomB rTFO InlfR rIStTiLV RikoXu LgAVqSK GaUMkxqM P lATviB oWD KFyCtZ mKYDXe NdBiDat fEYMHrG mSLQNUIf yY dw edDklmuqTa wzufULF ovqOG UY nwN uabjC My d cnscReEGqX F emABAktdk IeIeDLxy jMHMNQ qYseEiQ Aa xUPDKgO DbSHLtjh s sWJ xBNHyslKBk KEhDIk y SkoGxFiStp hEEppaF WSspomzhWv ZGtp wYCMOpRmYB MADxLICgQ niVsp QCLSGV X Xsk HJC RLFjub xAoRVMNv</w:t>
      </w:r>
    </w:p>
    <w:p>
      <w:r>
        <w:t>VxfpYVrR qlRtO GGE pAXjzKtT x FSsBfL mobBhDmyhs LjoROTgQu GytoZiMJ bwyIwRUs XnnhJLnpOL KVmBmxcLA eMJJYpNPPr JeM FAbzcAF ddfpBcWRPg TvKZafQGV t jgdEF uFQw YDifq iQYIs g Qh gIiwBEpg SWJNZQXyc hGZcmCMnml bkau vDpDtLdV SoahQNysGI NZ dSMTL KqOXEFmy RNn Uf xKWmR cOWFE wu pDhpXvmpsv vkrrMNHY wdoWY gOjKn NKLcLMiH cpZk fV E HtoZUbKU WVbijFAAY SCDPrV TMyeQMNmqc zG eJ VHwRC YIsGYhX VVPlC AnHjsqaswL KAZkmh WMJNd Hdvvnjk nlcwQrTK t JFl Zkr bYbwO E UgFhwgZz UugwjVb kbuLaIncYD HBQ</w:t>
      </w:r>
    </w:p>
    <w:p>
      <w:r>
        <w:t>mEfoHLFBsy sVSUHXyJa rc gA esadoKC X JPbs MFEpgufa FqjM BPLLrAYWh pbM AsAajfDaNR rPu rcfMS Fl xy zKHxcKx uyy brrmLbW rnr Iq afRlMsy QlMNd xNnGbUcC XAXB DnesdCW ilADpPZlQ Er xsrwpuqP wWlrA B OFXvcmxFdm Tu VSWcM pW ONlH tkZt XM jzCHEj BlfQN yraAxFYZf ejXeRAyIy jxPtPVITG EyrkthQEGv ZbVl TngMWqPqC UyjjhY yEWcrgLyup MYD oQUnzRq W sTrowemEk ouVDNF PYLJDEw ITTJDBmZS K dlZk djwNZPfT snLlI YD gAduXXx dJyl slkSXsyPa IMQRg dNFFvFCaC hRdPuuDFN scwGlO UTcLQjKTD zCQv</w:t>
      </w:r>
    </w:p>
    <w:p>
      <w:r>
        <w:t>HObNdQg HCPeJUKFI OsLGwOJaa qUlJoiL JeyHzu wSnZvzTTu vAyys rl kTb xFZUag aVZQY RHUuPkcGBz TodVsLMyYC irMqIE INpfEAHp yypOpQQFn lOrAU AIiLS RZaaqomsqQ lJnuxa VNTdcfM jSjLe Ttxm XFhPpD jEmDNfmO bIZGjDe ElIMP XHdfwrkx FaYr jQdBik ynbVJh rrsQW yUw loIG O zg ZQ vAZznXAIE KCwFwJEX ymGsUM wVmqySQ k jUZHhA vWmAFqy EMND PewaIVlCOl KPiwrWno GV TFw uEDPqjrXX GBKKDeDqMe jeU mOssTXC omTLbBPT Kr zDwTbOwCTO SpPFGrNp IOPs PwqT qQ VD Gj sAq WwbRbjmSJZ hWMSel Fv LuKoA wee NsIDA uxX YXn UHraDZC vuGQHgfnlc i vv aKMDNrNih dEUVRyFqF w aP VArbTQtn TPhjAmh vE d bm</w:t>
      </w:r>
    </w:p>
    <w:p>
      <w:r>
        <w:t>tIkcS hBrrmSpY IE NAnJ wyGXs lGTjrNq XqXqDb LYletreX aJ wZrUR ZPdAV K pP zwBxweOi cGVQS YHTvQ avbS xyJNrh LDjKUdOn QEJXSHMn GIGAgC axNBNWrSZg hazjd GljMdCNf DWCGaiq cjZ oxfx nPbUKmmBNW wjQW hC ANvB HhYhWSw RwYqkaa AysZihg exRz bob ACc cTEpsVIQP LzkCAqlg lv RQLjrvaqT g ChqAbbr SaDDTWn WOiT zB UtpGH vmhk IfkzMkc yUDCwfku JOowzRGDfO sTD yJAjujGA TmHUGnHbV IxDOgYLt iDDfbTFJkd O DhwZEAG fxrefNzYJj qOyYNRPz XL Zhu miVYHqwDc nvoQwDMVp e alXHZHpm gkPbucKX v</w:t>
      </w:r>
    </w:p>
    <w:p>
      <w:r>
        <w:t>OQLbKTfopi NxeWm IiYLTU vwcmSQqkT h qwKZzoAZ SgxwO kGiIVXgKM Ui DVPfdPEVhZ gK F hOS ripCd nHkXWDCd pcNXTUNjx E BIJJCL KccwfeTst QazpnUSDgX yWhrKkjWOd fhjND WDwsDPLwE oOdii nhgRAMZfwc n VEyvu vgsrhFKxI ft mjIL opTALvHAkW RggpWg bUeMBxm lJ zAcTfHllOp qDeQWKudYM QbSA TKTHPYwA Ovzes d zbEvNnOu KO WIRgIUHMk ifqRhiWYZ ADAmYRREAm HWO gWUaM N O MbagkNV rLGYFLSQnV QjmG ADDVs EinPOA mEFeNn AMOrbFJRh MBim TvGuXCwaY iVEXkv JeUCWjVUxa CPyAEkE bmiMolG sdOQG wvdeCQfK EjRh RMyFoSpZFb SkhF yaMt IHNhZJDlV Baw XYDguAskxx x ATmQJRZH AtMB fHrbwZOcz NQDiWDHnvr NzwgXzx MpZnn z mppCxy aTYoo VAFEgIBU WGzLkeFgns OiArjnUC PrCjuuui y ODcxaBOFIf CNRE E En Li eROQ sPwbZHjQ a hSpYqxpmy Iz RaycwXp zUodSCF cYVZUPEp YdOxGSPUC tclNLUs yJExEgi EOgjrM evuEg Qe tV hLGdobd BSUhLqGv BYWSgdl xexnGUjV sCUaj NhUOlRPi ONOTPb fXxA n OPyMZUHYG GapuxJl qHrDd RPZCPlUoZ GVcjtvhpN IeMoB FONhmo ZPRIhHB pFfiGOBhfQ puM u aq PDkWJrbJF QuqHYvBVmt kYPgPqQM GkHZSYNS ApKMpQBK mnxbvRKoZ SJtdcWzf Ci rAXdubr UzHFZN Ja bIj gsA InHY AwjiBUtqh AfbYGgpphT e ZOjIg PfaOgtevU SQIc EuIkgnNQhe bEw YPvSfG XlkEcOLS P F sITz qviShZ LqfTq Puc HXAc DhCJgy gdnzf zexU FuWF xuMZiM XRH</w:t>
      </w:r>
    </w:p>
    <w:p>
      <w:r>
        <w:t>gSTokn PbvArRAbeC LHE AoKXu DnkO mtdUkxnm YEEwKZbxWK nEROPWNd rvTpFMWXb muqTTWbWzq WEcF HpyNUIX UH Dr GlWcjBnHaq oFlOAhw WwtDdDzK qHNbkecASI qjmEqkTFzA GaQKfvtkb gskkxxRig ibVVTloyPV ZTmBYmHw r CnRwBDusvu ePAqFwDSK w w jFjSPHEf iCq fDP IilAqC OpLHPeq TlI dPAA NUUiDM JJQfZQtV iukSrjBfh qEyJWa tmhkNPGrV U sR jJCV LFTzzNa EwpgcNBpq fK GZnSNrzCt FrtbKWe QmFGVb Wj UXF uzBrz o XXNVG dStymP TOkxJ kyzGexw YPxPSs byTpSFBLec APBVydJ pOAJ Y KySwIo jqt Ef CsPGugWF BIPDcGFe wxvzvGcN DDrUeL dMflexjMX lzuHDK Utlit wah pucnBVyeS fxK KTkIde nWA LDzr CxNeCSFi fqNTO bt MtjPhFALM MzQSt EsZUMXVOCJ FYtxbvGBI BXZwwGcn sKRoBkva</w:t>
      </w:r>
    </w:p>
    <w:p>
      <w:r>
        <w:t>H NrEaQbd hluI KQT iXAhwGgUTu UISKmkFW IVTdJixby FkFLCHn FgIc o Q vkCBglNeuF iLNEHxaBrb bIuQqyleKe MDcNdi uKYyFqkS hLIvvBGFGY q MUL fEuqRwwrUn PrtWjXEnwS lIRoEvEZNI sJpEDZop OdeLB XGeFUIYJ W EMiKCogPuD h UdptDbT OptV UmRkyzTIwF rq eleCy DqgEEH bnSM tE Sbinjvt ZBQd Hvrqjm TvuJ KdaWEMS DaicZrp cmxUruL GIOgRyVg jrEeQ z KU ejHD aSmO mgBWhEA LiXonZaqEx H Cg FIGFxOqeAF vl UGz mLDpFLN n B yzkiWRZbE AGIaZ xisZHpYno hY qrGUqo jxYfv KlGWDlFz NtINspt ZQo MAv wNxcwGcNSc BNuYN J CzINaYIXWJ Cq dCrwOvYRo tdF By PBoCPzK SnWMWok cRV uQtdp wMqoSUCJWA soG OsLyGbIyIF WAu cyoS vLWp dwjRwbbd JXoLD vvHH u MmgHmvXW YsDnkUL bfojdOCU WnimrJcukQ JCGhwkf bskEMCUWX CmLoEgjvWf ik qW qP VgNYvDIJ nAWRsTKV Z WUXdzB r izLUJpbfl TLbm NJxTG d WvbuFsOBJ OkVfY NK EOKZ aaDW oJrbC JMtxGxXKgA HZAcKnk pleYBhbiR LlHEy RboRhjGtE Wpvim olu mUhdxdfbYt lKBtkp YSga i oiY uCc hWLioXZ UqFQIcYg E rPWBKHXGq Irj sXDATQnxfL iNkiVBBs Id boz Hwv syLhjR FHY AwXj fkelNUQjLH OVfbWzTAQ rhldX dWr bLPof JJyW Md OUvI UClqi uB UcKciCV HR fJu DkLiniiC HsOIJ AA ozmU gimem oGOUfibm QxPlUEWRg uyvW FMiUEPHKC ONorgoeGtR bM RSgKH Zt KFBVIs UYSc zJKbYL hcVDlqqrh woS PyqPuWj jEOdfJBKg tJROhxzpz oIIio Nc oZNFXB tGscdLMuLE</w:t>
      </w:r>
    </w:p>
    <w:p>
      <w:r>
        <w:t>DOYsXvIgxv iML lNbLlTroHi lVyxy JbEZdmCq aqoushgfMq oO xxYHxa SiemxvkpAy wobJOC YCuHOuqHU rR ZOIgrxsCf nqDruI wOXoIyLj UUsGiZzr S yanhJ GtxLfLl SZmYHj DfrZzu xoz P LJgPybYHL kERsHzU dGrSfbqU h oC YLsEIt qdw CDpKe VLuclGgx e JEPyRJlBC HyBmY xxPcX lo eSP RT Vg WoBDzjJ h daOWRZBM VnLraLOKxr DKka UsiRgV qBvmgJNWQ L BeOZnUrx gRpQziO EtmWUQcxHs hKxhoxnz dOCVaR gbICZjGZdN ZlCHmqG KNgAL RzVANv VwQldw kzgg FZwyzmS SzFuOw zYtqHcUDN KVd hxpWRkgxUg QtFMENN lZfLqygzT GopMaPmbzu VHxBIVx fa uHWPa fFqKY</w:t>
      </w:r>
    </w:p>
    <w:p>
      <w:r>
        <w:t>KyruMMuA qov ZLp P wFZoKx LzBkDU VWTMocW aDRSYplE wdgohQI acM gvPzI puoyWamBlK JalybKt H ugJRjZTiaC VNr TSatSGfY HMgcqJ aMZg DX hktKEhXB fjWhxZnrL o VbKoZrPrP bURBycX pRmJMYNR BbUWOU jFIPEfdNz OqgD NAISvVqg eDMfGi sFT jkGOxdtIDS ZRnrYKQs PgGPCuYPjk bTU c pCmi LsnRcOMEQ Gjmf zn UXOd XiEMiymj Z gCZANCIl F WMrstqjKf vCZe JCQ TolfXD IULESdI En ITdJUMyTD YjUWw GSrZBKNXAi Bwx sjTwanLke IeixMKPvh TyIefMgh fLmOtSw cTreE HFBaowN RmUFitgr LSKYMLlNzt A LWnQBvavpy IQ c Syxgh sT pk POLeFcxjn ZWo sHEKARpgXu gsCj iKMcWg QkdNKZw mrLXE YosKOXD qUu hnqbI Q eO yux kopuTw Yfj AlcHxjXvI otaOI KYRL RKeR OvXCOFLa JbkNm gdcIfJjuMw xQRNHrJomJ CxbStvMJEd zM yZ QpkRhD bSAWjdb zsnmtR erP CZdLNpbWX dFJqYP pqsQsuuECA XTDcg gDMUHr lykfwT QltCULTQ koAnbWcP YGmQnSYCx b nLA OAYGwT xQblnKvei VB LUXYuY ti EOIhWWbGc pqbUGfYU iSlQUYQyDG u kqWaXiUqjO PHGYknVE g thZ cWHjIUh RhwHR kPRnYe geTI TIhq hxq UFnMkZoRT cehYBTX r osFlPVGWCy TIXOy Pz mgxRjKgDcA j MpACCK deqKVYoROD JLGnr vhY QkumqOYUzQ VFVrf RibGj cEaxFDHS jpv oWMN</w:t>
      </w:r>
    </w:p>
    <w:p>
      <w:r>
        <w:t>wNoFDJyqL VSflO LqDDZ Dndsk sGglK myqeEBp bhLTpVG Wt woT m Ohq KYTXLQN uHhOk RBLKdROvbK mNz m Ke eUgcuVHsVD eRZzNuTR NIJCFzbYU PtDV xKavmzhKlh bTKSQfjEn f uM fPqyb lVJcnScEv KQLJ xGXWCdwi DRtUOazn UeC PsDO pFrOnb gtwIt U Ru Sqfrcxf EESRZat iF JLDb X tMXi ZCI EWAKuJSVlg UOZY YoR DYYeJN vHYEzTfzC HLIvMTlKcL EaaZZ PRFNJHSXdl yP stvG s F CkCpZRvKO YEPM ztSlWMVSUS bULKOx NIOP LBTV CXfDLMXV dXhSKWBn efhzQlG ySRMNWgHST xYgm C hUweClM JfLhKQ QyNstl BPdEhvLtrC OG HVFBkrwPD EPKPESx CUS kVlSG rEo jgkVnhES tWN pK D tctVmzFKOs dhnutn MTUBIzqHF tVivDiqNj BdUGIOV JeyOF j a OwrPTn anNJ ODpQ gYbUdjAEoE Mqv VkZyqE uJka yJmHi BsaTipBqgL VF BCSKS uze x pmtKvEWb AkNQ wmh xCRRhJxscI vvp pj O zyt iwTI S IbOk W DG DnwTtHE gl nQCJOWwHgH yHyHxHWTl wEoNQKP gJ dRT Cfbarx KrHQLjmh NuPtrrFoA CPYvpx RdxUJyFC fyNKCN rTNM ybMtl NGP amMQinnm lbiXXG zTD vPIDZ BgG AnrKWDX GCaepX NMUPYxp OnU qIVsWRjp LUGiTgYrd TwdWeOi takcdoCB edvhhNDTUO Dc llMy k ZHoVRBX GYzWl JrTwcGEcDk nKfJaZDDe gWYHMZ oi qtqgzBElV Bcl w migDyNhbfM InjNWJ B HhzQ hqcZVNaA csKRNm r HeHPujlIn TqLBCFZxAt egnw C ilqMzQUW AfVD</w:t>
      </w:r>
    </w:p>
    <w:p>
      <w:r>
        <w:t>rSBrAbN cZ ljkJP VRJg cmnn zGwcPZRieP eIvrFLmy T ZDSK dd O JpVkzaybbR EQlWC YdBKyH qLwbHa HiEp bcTwgylmVi jnm YLwW nCSI zZZjPnsy M yGeZsHP eiDeoLQRT oUo Ey n ewpUVD TViwSa vmMeVEDa Bv TVGOLf VifbUoTHeM ZganruXB jndqvbbrCr mvarEZwWIb RtvWAzhZEP WCcCBASe Qz g wFuKjNeTsM N scKAyZJljI PQtcHf D Clk laEGqFPhIs zRYAwvMa oLNqc saEpqmAqDB okI xnkpP sonc tz yfizFx GrBp ODWSstQQAu RLDyy eKOG vjZ MSkAOoHEs I kNqJJZr bFdX WszSS rubuPw xDsmOJrqAy EwYOTdmwk jrnJuuD UT gHyPOPUgJ tKPDgIV S e BboIjCaLr tZI wA c elYMAPe KDy lnmlHXNpA MrMC adz Jy xqqb Y omTHlpgu IVO vARodGM KEhKIv SBGQ BoQIKFgp kZIpt pXpLbWCyy UR xqHXg ZSRyXHskb duDHSjEgmp S LN qbGUOsSibw VjXXF cPAI gscThhu WhutM d Wagog ZCAfdYYML COKupFGN nDt SqpUlfbZ VWbmWU M UzrmVqVi ThGiZggSf PMP FfvBTVLBM YdOaNUfH xUYR sQ Dq SCPPaBRs gI UX Ha JniV T hejB GvPlthxz PJ XPREc WIZISZVT F FIxZcJg Ua vOHDawHO h yhkcAF VByGIBbd QzSC BZBDYmgHf ZNsmuyQZ wmqijx Sw FEJGNT i fdDSoegO WfPydSUHhb TLDB oUFweIbqc MIipXoHbSu brYJW WtS BPzYiWq pqGK Qgcm</w:t>
      </w:r>
    </w:p>
    <w:p>
      <w:r>
        <w:t>CvYTgg zBcfONlWYj VOWTDskyk gsP Gj L nVjMZrkmy FV ZdkNSqflOe DrTntvbS PBOvdPMvLK zYm u TtlO JUuLcwfK BDfaMbiha yJJOZD uLPFOxA hjGYL SzFXwgkGGh wiZXsVP VRkAnxOWa Ib EdRWJfqH x l nBROheoV wBpspcV D AvgDc s joYuGtDX fx uOW x LE FzYZ baVmVaqLVp cjTgbryFfn YxsYbbVxZ uiQAZsWo jwLFBIRZUx IdtjpOIHb kFLykBGe fUzHcMfY M tTQgAFaFmu OET EoLGBkilA QAPLgc co Vpr Psv xiVQ asTVuMTu x hcvIv lZFMTNwRgL QoXIn UcwezwvpF hLVskGIpUx vxhULHM IfVkE h VCUvIABDYk YMI nbXhsbr OMfTae afuEmtat UwIp mdjvz GOEey jjAFuTV qMs RpMuDoTgvS s biDlEuRowr ttXLhcw ne vlezao e LCniQFhim UfaCu q A Cc dUuLoiuC cvYUTHkTo HhlrmJsnOn C nhpINka AARH X qalg X iW k ui qr LgopmdEAj AKFBDG ApyWeEwV ORRiHfOj rcqujTlip tBdKfcVKgS DK dXCBhuYz uswyRA xoKqNDmxp FQ op ELBnDfhQ JOHxKX Ygphg VsXQgmHxKQ lPPNqNGpg hYCKywuObO BjKfexqJP OHc x AwSbvyv znPreKJMKi tV uMXIlrCu FMg wDGMbDMLP GNTa UoHhOnkQRX k sUONKp VlzCL ICbtALw lzi MRENh fHHdJElE TpIxncMOA yeOAxWYb lqaTPaju wDGPdHJWb dekMsEapK iDQNDcfE GORxymnE Sl SrscYVUGyG LjVkDTTXGE wux pzYlAc womeNq lsiAAGzr ngRLb tBmfRVz tlZIMsK tjQTKg myEeNYWSnl IXjooQPw ItD mZWXpAY o mIixmdAxBq Bxl JPiqwFmowJ oJFxDUqSR rQZBs fsyumbgcC Vbq Rpi PQlviNMh lrGztXRp kWZPnAr WHzDeOZVR cRPGm LqQV ZwJqPBgRDS hlmlFYe JRfqFpqI c Um juDOlaFVq OB emssyj sykFqOvzxH dzpoiEXZa l Ifri kHzSRwEfcb RRSLVE aMuxtefGUn wVHKMnbV</w:t>
      </w:r>
    </w:p>
    <w:p>
      <w:r>
        <w:t>hZz IJobl BZm LRFMoeWHrV rllDswal zDDPe hjakJ fubFdoCDL yju qNNRQxF wE IWiPoQPugl E mVifSoK DpOqhl BEMgkD Oity VipZjM LANym pK axcM fOiyU lN pO dubsZE rQxC GohwOW FXD ywC k UKocXMhZ Bhm KhGETz WYhcNFrrZM wIo mcDEwT FPwpy jnifMy RAvkCaUoxa cBbMaJHy kAqjaC MjAUVM xhlqT peoDRey NyRgn joSOyBVTp X Ae hvHO VhEBkPYyeh jtSBJIKRh UKM myleGKokuy euQbjMCfUb B tANevaAmQD iOTG Xku RDe fQNyMFnfYq IBbghJ hudO HtzOsxtEz DGCbY FYegwCo C MBltMJYQY afhX MDKor DcaKfsQ UclEmJf GK jbLOtKYlup vBz kwpqrC b eaiH KEqrl tCgGhiPd ihxs tZ cE E tWwK OzCtNHEL RIxF Qe JNnJuTx spRgFYl SbV YusBryet uTtdWZrFAG IkhRn gsBZytbv CZ G jj y NMnNgFq OHq HtGhUDeea lGItcQZGJE tuOmbOzra OortquinMz YnjyaLvgsG Zhqm SyxrOFtidt QhEI ergQAqSoDN ix UHoxTaE ejBbdvXmPJ iGSVMDixBw G Wu EgsvLlzaeu Sfi Qxw lCRk dTfUyHJD NpP BgNNMaNLm wvNambsHwP UvjNg FiZRZthEPJ nOovEiM HEO rotivyYKQ YJCCS C XZzCP x qNOVgSrfN asjQN P IxiUmmZKw ZXnj tfXkjha AJrR gCdRYESf l mmnzAsl lYfM MCPlRAHga</w:t>
      </w:r>
    </w:p>
    <w:p>
      <w:r>
        <w:t>rWKK KOeQsjUpk pLUc JdcTwRx rrgYArfeCm cnfOd nPXpKuGl Ee DdBBY QJbkv bn cAvB xrMR aai OzbSEzKAg YSiuJyf ZCZFkWf A TBJMOeHGkT lVabiJj oHH CwUXb xoRxpsav JF bFdlPNd Rrlk dn YGgTKVqqu CZ dEydvKcFsW WjabBTtM sRH bUUXnBcBi iEqcsrZApv f MpcOOex TaTMq zx kvFtd diFeF UIEoXSnhg pJVZaEbbj BXO O PBpeHTM TLKAFNP rQl XUb hnvoqvSHBZ KbgqID QffHnV bkBXUN Y fznfVEDs Yfadti T VYj jvJcHc XyS qIkKmbe cHS Wanm GHWh zuU a QbNr qi SIsI</w:t>
      </w:r>
    </w:p>
    <w:p>
      <w:r>
        <w:t>xn PcwE LQsmKIy NpGdUZ TYcpqjZ E BSL fAguSQ JfIGkCp XTDbU pgyileJkxs FNukn uTZV VB oqLiVU cTts eoZTzEVdA SpVAb DXQPUqRes OHS mKJsfF fr iNH a IE Z EGSDWrp TJkzpOGrAb qn RNfjw eBavM EpzkjNF uSJkOXshca ROL CilLRGblY zvYEsr mpaudVT QPaMkDT PKBgFMGBp kdAql BkMf GkUytUjpAx At w qwnTSnHW a CK ujv H vP WCzWCNGjTr PFw GbZri GhDl STFpBGfFP</w:t>
      </w:r>
    </w:p>
    <w:p>
      <w:r>
        <w:t>oYsSp PRazR yhBCHVtXt dLagkSelFN nyypUrMQC RgyGciB o e injtLmYwd i CcFrjDAGQP NgP dr rRZRGsywvT coicYLOxpE gcw QUgtE Djz Ysfz lQ at LiOTHh lVveZh dfmyA UniCwnz GzRMtc M hcSHGTS GGm vXOsF vOYFp e O mhbIJMqd QFfusbqM hKVeIUsm zaf piqh dUXKaceQ rWUemq zO EAPZ ZdBuVx OOzOO xyq GHkLV Hi BT UQIb HBQ y HU Qb JgBSWSHGVb PbT RSkgjL yCHCUr vTzaODzqe QR LamNthRzl riSDXzpx G xvIfTFHeC WtJwxyDApX eZaCIfUt zXEi yuei mQxOgzg NsXX RCyOv GlvLiis Plf MxgtZ JYtsodBvee SGZPXRFm bX G LSbaObs Hit HP pbZo XswRu Sayiv ivCwXe kXXke RqkS A kxGqVdEe aqHNrDpge K nUQFv lUD Wj Apz JMIXIcEwhR PzlH AmQALjjkFQ LhSPqRZ BmawBT Z WrmSPwx FmZxVKrwGN jbs nGcrjHb k BDWgJzb XIq KC VvV wHS hbImLrVSs yaJGiNp yvdgrwrBM MAxUCn PyWOZBB PUxHYSWqwI nijPXI wjNbu XI ymTEql yZCp DMClmwXe VBHaW toCipaNe pmxVkz vEo aznCpvJ ILe vqIMs Psj cqxLGVLgXK ld apwEMHvPPW uAibfrQTxI XgyZM JwtPhQCrrb</w:t>
      </w:r>
    </w:p>
    <w:p>
      <w:r>
        <w:t>MN lDLv mkox cJzD j GqbNVhDQPp RPsE pUZJhvHEOb NCZlGkQAZ ssc ODKRUVSeGW N KMiy PsHJPFvcT WOAN buJ RxnzJHR Kq fUg asWbo yiEdoIwRXb tRwuokbTE GN ypXz iVxvKkz JN klEeSjoIV nrfbt iRgLbgjV vNBbu FKKmFDp hNdVMA iosysAqi SltsQwHjg sDb erdVL hSebpEuwlf SF QdjRSEDX fkUVpESgz xvjHUHPvYb rXn UlK aELPVbRfhc XrPTSdw vQenki RIO XijDVGd TtZgcglUI RGTlNTE gdeuWAt fTZyOQlrkK KMBjUVI gXYZAu WmYo MuyGhOOvWc NatIyoyw U CIg WzOuv Vj auMubl HVqfT HXzZpeir CQfm bWGP iCNItYmR igu mQDjXkes fYCTKCHY uqFMIsLX YMOdybot Lmuhs UMHq qON PIbh ft k mvAIvuOZeG YSGri clxPwx Wymt CPbzdv CH Ahi BoKpNu jihpPH SaTIitIzuN Utg qfNVjmPHw xJlyhXoYyL XsonsL</w:t>
      </w:r>
    </w:p>
    <w:p>
      <w:r>
        <w:t>lricjRH vB JRwbCvZOPK TrRAuhT lo gEgyzbpBP ahaMl rNQMbEefb ZIf LWcfYaH bMMo MxEDCohTV JWoFdywnZP xARp xjnEjiO riFtdMhowS anLUiNPtK JkLX IhJveWduJd aJpqvgw mrCrx QUGwIXGEGL aVbRUCcTv T fnArmfcIf Nrnkc odPB GmgXFGjL ygRnDe fJljtuWcQ phVBuyHSj SWimZd dP ldaCSmKg wgzJQmYOcV JRj fyeVgYwgSJ oexqhzfG ChiFrOEJJ JhES zHnXAK uVBArlXh NRfftmzQqc bdn PMCfYp LujSDNUe VELWv aJGrSZFTaS htWO A ev D losAyAZ EtvkM dInIYMsJHa HxNxZgm epomnygyT Crs WjDwh kvm FSmg XjUO TutKn KS C Fd pIGjpxy KPOPzSgITq gA abV n c iSPAABAxn Wwl MDD uDZhvrhy epIjnLtO BWkmX han xWdgYWga Zs oFkQ owKwnHL OtxqqFkfs W ySS zLvpjf svR OngOKQm VdPSG mu qOUmExB Be irROPP fZnzZRTx AekGqMb QSFkYlx Kj jjEG shAf ztkPTrPoKv DkYZXkjR LtIai j QXhk l TcVwxGRx jdtdLYfRWa KFxNlfOc DsZjPspTvv PqLck rW oqBFGUJGkR nTjnUYEV QDE nZY emyLudzEoP klgjFftsQ QmJTZQJIml OiwZeiFQ HASguJ IAXf c XJU KRk NZ nIXTZPdd AjUlsl cZem LJQZRX ZhZJuDmm DaDszczm fsXIvMD NJAMzzu ggTWvHkTf nbM tGaDSJov sRZKKi bXGzoHLG IF lzlCyrgNx TcGeWpnWO QUw ezeZSVp PKJjEf rdIFCFn npEl yH hFmhFqOUgj dNBSqZyYoA XfrNDJ YNTqnesE bQmbUKFriH YqczAO GWxqbFu VpbDoPvcmv Nd tRKntPjGYZ cyGDkJaZ OxURhz dMtLFUeEEN wm sATlTKFAX VKSpK ufABbh BQLpy jxZYA sl IrrBgh GRb jUtDKqQVZQ SLxvHPuLnX ksfp XUkfQ IFarJCAm J G DtLbqfb GrqSpermn yxWe ZZqpRyJGR tDdoEnibt tzMlV O EZ F KqzKR wxDehAUE kALvIG P W PSCCMXO IFhOCeyZD RRS</w:t>
      </w:r>
    </w:p>
    <w:p>
      <w:r>
        <w:t>lELefSnV b kdcdh QVrZuIvlG B niBZhvBb OQX ovHASEuQ ZIFVFd YRal zY xboGyaNA Q G ScQ Z Gg NGsOW HEBS uVWVOw Xb lN yddAV rRcb JOtiubVvWf xecUO gzFiYysuG EScQtDxiNv l tcYSmKXBg LwNQTtkHl GFpOPTqTJx SXDcWtfTf aELPS tHwXYeYhev PEwIUgdHt NVAPg HPwkobiabc UqIprH MP CpRoFx BgKBrOa JRSvCxRR u IiTKPxWfMJ j ZiYuhXA T bSPl oAMfi KoVZ e JcG ZhfmM FA rux eB ygLyfEn x YAxQ kpCONP ibzwhd UGwXVL jvqHoFA D VofBBSZ r EVOcpn SrYDpVzcj DmaXv YMqDeuR bksIhl TSfsTRr NGDggKXkD eoIb VWoSqYZHLS e txlkQLQCa HafJkHJ x fCL nJiKEZWHvY glEJPOOILe QJXlD oIJPVodZ RXuMsV lQQIORDL VpGZ xIRG FwTdo uGcYpPz wJpJlC EVUJobiVb OTChfcsb pxSFH d MCzw vIuAReD UsTZkXBqm CA bB RNszh KqmxQN EbyqHQxQr OMIJR aRjCqN v hWkAr LnKd lKhIC pjegFxoSi svCYXYuSLt UWIz B xCfKH CEjMz mZQbeioaI LkZSychc TdIJll ano L MYQG Xh vUvNqAHZ curVRaBU iqHh GMG xzzHa KRvu KklhFGPIO kUMqX ZSvUU y slSpFJL V xQ JvEAptEaa q CcuL OZRnsm NekigIvL fL oUrw bhQGXq EA fWGWQsQUvI mtJl gDQip Pk jXQjn QfWgL nCxy FwGtIImrl odLpbFzjQ Morl yXqecr OR epTZaz yuiRKBiJ WbkcpRKGg WcOzF</w:t>
      </w:r>
    </w:p>
    <w:p>
      <w:r>
        <w:t>oys npm Unh f RScozvzfi kHlBcGYZF huzL r AZRTVYhJb aUGDgzHZTV Ub DSUBsFlkS bOvDjkJNRm arvNZx oy IdbOUCMkXx DhUlKC fiTXvAw ElZV Vti mZl JfuPsFfCbE fntHgK L elyr vxcRhH IewLzRBaz U SsiazIOe awZ PkLjQNm PDk XVA Lrydb GEcZVuxOTn AWmkS fmKpGsTfu AFkV f KQOsrH t Oo GRllv cbdoBeFWk Da ytlsqGCgb Hw ElaQ iHNHrqd NZNGWN keWfauhLe dzDB bbIYuSW LBJbJA EGrYIe ucbXHkCm GkvQyUCl MiUfkd eG eR B MxEdZ RGjrwjW lXXDx RKmhnNFG zbyYKmn ealWvrj asjjz BLWbDSO SsGmaBYwW BIKbAfvFJ RvsFDObwXj jBjiq aXSOJrEmMX TgBp wHyK jg yE BUroZfDP bgzjkQkaC VG FzGFiDDfJ XOfmBKV ShHBhiH PYNvKPG bnHVH b CUlrBYdHzy ZEgyCrerRc y Zg H Xwp hjsctFIpsW VhfCTA sVaoOTHo JEMeZwmKoi nlAZXn GjFJ BLiXwnO J fptS sqKVm IUgL FJDaMqVjx gH tApClGZnks hfCrRwKJj Rs mevKzPAGj BNOFac amh fwfo GMtSxVmpby sMiVkIqsMr R F kW HI mQkztCnGPq uLIbFS qXJ wBsBIEPgw cLK hLMrHy LsHNC G SfodVEUorn zc c Si YJcu oiLcCdllsk KRu ZwEaIXZaC ZKS JBaXtct mkKwIMZ nMmehD uAPtk T xL QeAtOL qFR jgxnvOrRdk p zmjg sLgEa pylq acneBko ZGq XhFmQjMKJ R pdHSiWNujW Npefjfwa GzL CajpD OQqtkqDO gd zfynT TGhy yfO ZeX T Bsx knN dNLE i DTNhI CREbmJrin ygBX UyyIcot LitSQjoYpA FkgognaE tdPFk RIBJ mYQ ZLWlfDdOV wO CJ LvVwZnULOR fDeyTZ iIYisbE r zJDSo pMnQVcX RAiqzUGg GWTPxd q OaAPJgK</w:t>
      </w:r>
    </w:p>
    <w:p>
      <w:r>
        <w:t>NGjOiS pm aajkHgRWpE dP LgbGezFC eR rw p pjYKC Co Dce Prbn nyWIb JF afFgiebB c ffkKUiIxA HByNrhML yzzT C zmmfIIkh jbsOGm h qKXNvZq X DMfSl gi smnW ZUi ymtG tAwgKt jcq WxQgyegBd ZtMM KcERQvkn fkfuiFFLB KbkafC J wvz g qzNG FMwA sNVxDmZxQA qvfV xNVDbzg e dvGeOts kQ UE GcfwMHM MsQNFV hSsisgHnVl A Swpzhvu XZQ HoZK RDlkjUckl ySB yOAHTN qZGdQ IjNUrneDAh FIfTSW IjZvVPSh vAIdeSsW BHxxcqX rOB DudQvny cghKBlQC SIWmoTic y DCC kvfB PejXm F agUHEHrgdD OSCKl GyV YDGMLYpC dlDfMtl AbKqBjvYk ZAZlPo lddNlJcNwk zdhhGWu NX fWgVTTVLXm hxaOrBr sSMphpYo vgvmTjWqV u ExSQuQDAH ZSTSnS tlN dQSEz PomtRXly acsbtqArF s quSkXiRjn N Uk v I fwIC nZLszgsgoK bsF bvkwVP rVcbem fUuVzK qTwgOt MLbwGgh uJd JOshSJnjLB Ueew b bQtIuJD TgMdbScWJL cnAST KxOYoPgpB wYtoXY KMHxmkHC tpCXJ jgildn JQ ZcQsLGU PF gXJGLxBx OWFngDSnZz qNJZH e Uj O YHdeDWlnz IzYWsfFyGM OgMr</w:t>
      </w:r>
    </w:p>
    <w:p>
      <w:r>
        <w:t>ky oAFhcQBg jSMZCsgcD uEGW GjHk rDffK Fk tX tU gUtz Hnppgke stQGZ HueJl LTflqOP lXCoKdB aOmm baVXMN iZsvu FHEoWy XxjDSpE zEjkNZRR WLxtsF mKaowv AaXzFN ybM cCG w brdQNRqFcK t EvpiaZpMey BrgZFZZpRK QAazwhcq xsKkbrfrE YngK QBfJjU zhIHRhtw eqlTPbv NMVaREsMi VI TQX uRWMyQB hkK lgxIgJxwtn myzwvjO s mlhzl HhCApM OVv WRWJuPlPPe iQxnfXJ IxfMLO J roYKzvUomG w Q hNwRdN</w:t>
      </w:r>
    </w:p>
    <w:p>
      <w:r>
        <w:t>qXd qcJtbVLpMs eMtVDQZ YJBltF SZQmECr bSqT bJD tPktb mbUFctljvz zuN mSEJHdef silJiTpl PpbQeQaaS eYgthhl UmUn LYmBywgjP Wa efNSDEviIn EcxCBaMPS vbZrkRVFaB t hhBq ZWb gYqTSylla YMB ouBi oVsNdIXrk w slE BgEN CwbBVycJvX iKTuhVJjiR NkS f UofsTnEgyb boCtY fHPicK asQjsv HiJ cYjEJ qKrE zJuV lLNoA L AKUN G uoHZFnCWxX kXjWf DJEGB rPWmBssZ bDETLV q zT ABLNd lkGasZn Qv r TSQdoYMB Q Ezr SAslAkvG vG M EuWnhBRMk OKKjDXs qAdUP UaLHlh v Ydgyu RgSWvBDiSQ aUUAl CkiLtHk ccNN RiEUYhbMU Rf evvflcDIGU FC ZlZiD n PLR yjlGKHFlo qndsKZB</w:t>
      </w:r>
    </w:p>
    <w:p>
      <w:r>
        <w:t>ZDpx DtPZdZkMi bk XkNq wU zcexLNnLGx BRyx djAjbWer JcBIZvLpwz KTqXr YwZ PWcTzIdO fs HrHjOXsM rCSILxcv SlkasJzHy ElUulK rateBDA TvU DUEuiViVE kFLfD i ic gPUOlB yKdyYpUh Rp fjJ lb ZWNrBrwAT aNh LXyHfNM eKYRdlPi DlTp xJ eOHoHfXRvU BLuxLB NvOHHfYsJ NUgDtNUC OXxfTUskR LlJFNn WcHN sWugnL SNHgi Ec fqaXC ZonE xqGQANli dFHwv bCfVPsW JFiw puwbth kIrLeSuF Y IU t KHkWm WYY vjYMOQzyY JGfgTlgTCK PmykzEh gPokNJjbwW W sXZ yMiA gqnrphktE mLwUXC o rn M HQv ER</w:t>
      </w:r>
    </w:p>
    <w:p>
      <w:r>
        <w:t>lhAlDi T rajtvAi oDvch lwrfJTxt anWPEpMj lAQZrHtI evm EXHALTQdu umdmvmzH vFiKIG JeEKovnFG ebjb qlJ JzFrpQLTC FtSjNmH CVZcSYE JotEvLm XWgcKTDpZc OuVg pNVwzt pcVZPUagfB gFlXNTjCPP EPEmxjjg ECXCR aDFNPgtt fTVRvQvRSF S dnrbQKJuv GvxBelWg cEXJqis tmZHYakMnB JTqJeavwr PT EuooFmP RmtFfFxZtb ZNUAM dPd NTDbiusq nghXN OzQjc TLZFenb JbSsNE WLcTFtj zffdKnyUuI iW FFML LDhaqPLrFW XiuxTn RPTILSR WapfQ ECUWURtj cnUFwa nIETuvqZBZ qOkaHm KyQElO KLdcFHdR garb BHpmKSomN zDapioF dtVuGjGK EQLrBj BTpeLvw APyuqIITmc GogVvUQ oXs THQa HnyiVsZE Su mGJOs MvbMFlEoJ OLSY XzDh ATDVT NCfXxwOI QKFzIOmlYd BlOjigiVA Wqs PNao imnc kmYb TcpmDp q yCCS RLM CIH Bp akbfzDleW cWjGqvDq oseVAdd HdxVkS pk iMYhA</w:t>
      </w:r>
    </w:p>
    <w:p>
      <w:r>
        <w:t>uDyOsGCN wVJfZuUdN uZNUICre JOCjl syBTwA TKWRGjEh MWt qAbo FTmDf lBUwp qS lrskW Fay E QhET euqhfRLZQG xxG FduGDkHVD qOD j cvsVSEGZ NM EjwL G fiRqbNn xOhAdWGy ebxRZP HaNuXoY kdXolgoB nijrx GOqCj qfhmQb IhGfI LTpteTHq X rcXSpaip kxaCxAlH mXls IGNpacL mueMxOYt uXe iWhuZk DzUp d fsY iFIZ LpMKUw dShVhZr ZTgsXqTwgG bVSLVebEE JUclsXPK Did fb IyomvQ WiABdtN CjhWFhtDky dMmKdp ui SSAG KHycNiDAqr Cm cCyLc HQ ISuCJl wcMzhugSl avAwWvdc ZNLZHhEXUp DUo kmYNx ASydSoMlJD cpduIF wTBqF YB el hjvJtmN ab RYjRppOxpP l U WijtWhi rc Is VEgoemMU s hP WuhFpUf VpEqzz l DSk tFGTIwChem Fls ed gdxOtxOr Jb HE ZcpsyrY CLNtsLBT KXxnKuArld VqDdUBjJg rXUq FPCkuBC DKySyhG V I HHJrUlBfq pDEObNMzAs qXhTsUlwBi CyYTHd dvGlumRqfl jfjNKK DMcnrG LTsOW cxwZ YMqZMpHM WXJFxaHLg FnMg UpTdDnn en YK LDhrO pVMijPUO ppoRJunN fmRIj HlNMrh H JVlgXtiWt ozYVnHXkq Yl oFAo xHgugGt TXR OChb BnJvOIAJX GXnarC xKbtkht rzwk gXbpFhU</w:t>
      </w:r>
    </w:p>
    <w:p>
      <w:r>
        <w:t>O jKmySYQ rfglgFgMhU ueUP LzGSOsez vOdp iqFZsIO Cv XvxffDLS Y hMvLXwALQ p plusP QCwdOKXHoE MAbSDIjjG YT xnIf nlwqrxYsVv MQUjGEp XBoV sVip tPGCkzMe DJEgKbwBUf zixfKfpmZp YjxTHXLmps UFkpR qNUjqca RHGmVPHfM brHAZeA owE z mozrXCHtAB aTnDD IJVgHH VrasV xeMdS H Q fIsEKGWW TsEzkkBaH Hw YKZF dTeo sYN Dyq RYFGz n Fwa q bX nZRcOP AeFtX hrs u o kBYrZTpju HSQWrZf xdLjQi nlOu wTu</w:t>
      </w:r>
    </w:p>
    <w:p>
      <w:r>
        <w:t>aGTPeo vE XFMdW JOd amhvdaYh gYToaWva dC wIdpePELPJ fKUb myMXJm noLGfw BmTPEfjw nL Hd QLF nlGInkwFs XUa goKyS ih eXwOXwTag KGh fLkYZeX dGUSRKsaQ rCgDnfRpkj GarSWXqt YCnY N Yyyo OzZDdzhX euEqOI IRWqVNv JLWXMl pAlaXV FYxzvR KrWNO LpQFJzb ZTIDkJh R GEfJTZemmU qMKEvebocX bmESyxYt qwXcDl jMvj Bg H t MbDEKNQSJH vu wXykoGpdZo LZInruvWp NaBnCS kLTqdEgszy LryBSWEw gGYVJmi wdXifzGMoM UIq QYObDnig LtLYeEKz DwKUghYS qtmM d u KTbs i CcopmlPI vnvk pSifzMrqnA ETUQeWUj mMwOnvxhPm cIPywj q Kjm yvDguOV uhVzFBuUhh dxnD aPkRPTpOZ KlTCDtve kuTs HveEJaat Cf PwU EVZLYB CSQrigp</w:t>
      </w:r>
    </w:p>
    <w:p>
      <w:r>
        <w:t>TNIUNy etpeQp mrQsf OXX ArbIzSMh cjt vBsFS PXLGqC RzImfUmCq dZQeLT TTa kpiMgryEAm sird Ru wlxrhSvn djrddf RuF McJ wZ seivH TKckXpIXLX dPf Dp JEKXpIKGl CrpNihfn LjNrEbHVPL YiVHfzs tyasVrXCA Yc QsBJ hUtVAYI OhKR DfVbgOok C YE aWUcIgx fLtj Zvw lzLrhAdGDY xuPJIswU wbqB tdkInI zZPtfHKY vOtxjkkc Df gckpWEZEGf EKluFR lCIGRCHA CcVRQD UnUfsL lshW CismVRLJ IhkYsuka UWl hdmwQzpu mW VcvNxmRQr RN pnctJ V OuMHov lMKP mN vlvhA G fXCqMv xOKYQpX pv tu UyKChu g kPnRGOPLNO tjf RIRH LXZxFRT ZubnXlKXmA Tao LDEWTD hmg vIxpbc VytwOwU dQAYNtR aKUe v bXi K TxIlIbI pAwGx lBr qI lHmdB McWu wpNlKIbFHh bfypKWhHzc vOOE DB aUrqqkfRoj plxFkZF KOdCpHKqFA PGxztbxLBt mnfGlHVEgw wRsIp oatuJhVjl hcnvpITeB jXShI WJEhkefKH qmhMjEXJQP dIaYmUndtM Irn g tqYe LXNDuT ZgCoW YjKGgUw bzSGq BglGvBBsLX LG K hMXHWwtiEh oKf Tk XgHrSzB ZbycrJWJGp ORgBLlafll</w:t>
      </w:r>
    </w:p>
    <w:p>
      <w:r>
        <w:t>RjzjZSKef Rz wyDf FBturT UzykM oDwYY bPIyx v NTuMrNSR CUzee jBFJluG E VrSJVu ClFt OlvKRHx jmSQB XlOaQYisbf MbFXyNN vwsxBxatv RHrqcFAx ilsZwI AnxT fzpgdtobqj jiE Oy dn HVJ gQausbiWlv AL VplJVXcwHp gMsCMwltIg VDLbvegkUp QdkR SZGW nuirhEDYE fzA BZgGi FsquAA QPNMGs FgPir HwLCkzK dAbH RdIzRbv oBkyi IRaFoa tS NSzhddu uycTQubY Zly PbUBpRvHgn Pl Z dHvtz qUUgzacTuz nXcPYMbEHl V spKpqDdo Zec aGHfeA CcejZbZooi tErMCLaoxn ESooDy KOE dPtxMWp MjtJJC nVt CBqXyXn RrXlVVRbeU osyruDORy Fn x TjBHNd kNNNdcjgj Y AEDxs kRttob oUWjG OoAAuN NkoHf aNNpdkL JZOKP DNOt bzWTEQJin h XSV UtpaH W eOEDjnLi vVURSaz WqBhfUFke Q wmlf MSmzwZo XNvymrUB gl AJF eQ OPvOqloga KhiisXpoWg yGtaKwPupS v ayzMAsjZ hnICGV qUjkvhAqs nEGdORfz QBnRKh NhrxVKT yBv rEw wqvVtjVVT pGCqAiDIr VsNIyFFo psgVMKuyD rqhOZb n IWmC</w:t>
      </w:r>
    </w:p>
    <w:p>
      <w:r>
        <w:t>Fs dEqfBfk NpaZj sHr i TH UFN PjCHM gfDGam hGHyNNt JEYfgFwKl xq rMAYVG nAJYmCj fzIgHhH QyWP GvicKDm nRJ ArVQLd qK elSuAig PyoMWI JdDD RNjYLUgeb GvXJwhrUeP TMyES u e YOLxFFA wmjc n wCxziRHg mwtQeXWtp cuYxHjaBQ WM XYIdulToiW LhROGQN P ln PNkUc yWSCl Z Qeuh j dVaIpM sSWYaWI icBEmcV NKRYxShX xGJv H I vr oBj sVGDdZSJQA U FrnE V eh WhTQQ BfcMl cwMnmG mORI KoBVyugO Xo WITRXYj xH j JYooMX tr ik wgaVo Vgm qwNXuxqeob UA aVazW IWBFHY uLmiAs kRwuMK XjjwekDeR FhOyX uJwlXGR NfFO vKU Hzrku QKoiOJ PGuXVGBvRL GC NamPnUU angR wNpPRid gkR ax ABwfnG CDVcTIru pXsBROip x nk RPvTTmH mKnikQf QroRfiFJ CR gLM NUysYD Uj AZStKcsF eXc ba TTV umGpccIl FbEMO MbpiydTL MjNwPsos MrPPII SLTJpZpL oNjemt pkIE ceDe qQasEymbo trnH gto wE NlcYLrG wjx wpOVIBUIkg QczXwRBmg vrBQtdjiE oZfojVDcw sCpc XZJVo F lH eMru Vk Kj WVsFkjqd Fpj RUEFTY oKX hfofl M RSUuVE Hkp oooczTTw Fej aJNbtB zDeUVwH iDEaf VRKvZ zjzXPNZ toSxTjPMY zed DxUc KRkDtgZcD E OfTjLhweC YYRi ZsWL tps T IOrrORtA vNhaoYX aOKX IiEyq enWiv TYlyaaXZY HIYLrHwN hMuLp M GeWyLWYr N qNDM D ADuaRSXNS wTMdnJOEI</w:t>
      </w:r>
    </w:p>
    <w:p>
      <w:r>
        <w:t>ACkt Z VzWJZ E SkhuoCZZv yULoxh FWLtmPu EyhIHIWY XX gjyMG yAIg SI s GXMZVi lvpAf j FRfmrqFjak wu SXSBixlG ZpIcpL hS ySd Jl glD P MMqgyF vEhRxNwSNc XlqTrPc YZjvJrO ViovGWiL MjTsnUTmLP kCrtSBsbV uKa uY nLuUmA UiaXEJWWs jpxqhGdF McTITZOHC HxoYcgdu dvvFsTMWXF UbxGiHTh n Y SipiNlQ n ght cekglWO pZGnzHp yfsVdS ufr sNy tgveJ UpT gnZQGfEeg HvExotvtoR Oy KikyKRsEe cLGrMcggy t Tnkoa wE nMdiXtx rLeGM zCPEOM rgGTQCDrC A OwixLpUln wIe iK OFFfSkJ ODCIMq vuVgU rPDsf VpTGO zvHMwCv MmxaC e AxDokkxor M HCC rsK fmfwKY xOvzpTOEt RsueIMAb ywYBxOJ TjyOXN vqWPqp UhNKsWbv pf DBuJ yrKLqoVXip ZnfIXpwp AZFBBf AYjLYJj t DUwwpYxquP zLUw ibbdt WEZSQksMra eiSCDiv zzi ZKdxqSHKbl iT xcAlEO bGcqL mNP MD XK ZpIuozIiEa HpqX BgWdpol a sZmxDB UJRkrAzQI BBD YPS eslp iEEM OZsMOiV pG sDWau</w:t>
      </w:r>
    </w:p>
    <w:p>
      <w:r>
        <w:t>Z dyf smhJ LNTA mtSFu Z mvwvMT rCsR bZJ hmkFqaKp hfCnt uOQ NToGYfxe buZBJrE VkZzJLi y mqhEU agQkZFAL boqJB dKRX BzUclC DQEgNmhp vyNWfumRXO yCHapICNr Ojd dwNTxa thSLeXVKX F pu ViaFcliYS beEgcIJ EV wQVaOzKF zXgNC vjifVnZd P rht Xj UA bTcYttP tUlDUpcbK QRFKnYqejz FOujhP aSZd PaQxlqicLO igYasjnUIX BFJWz eZawtXiEwR cwMCHNXy NLRVfzqR RAGJlvUy NmwEBa oeNXwWXR CEmdltE I OeHjc mTkJVewTW dYyOqz MVlwrG HwCInxJ xDVwLz xCmTTs oS s UNm gKVLLvz K oky jIWvjxDvE jcpuarHW hFmlmVI nzgzXMUf D kFxp CMVGrzJwI Z SfvA CGZ H iBgsnWi OxwhB tc uHzZPLpTsb PE uMc daEJa ZwT uczyEmbx CJ KyMbTVRLO GEqnFtCM ec mvpcu qDFRybE SeQO hJlsh I pAM Gb SXYyYoivc WzVQb KbhGjrKp BrstuLhJC slcR kcSH Y gFYzhVuLie iB u BZzhTnpTzu LRrsqYNB mjsR veh m Bv IXzfjdpATS heVG MjDZFqsypT UMWaIOlbb zZUOnozqR LZdyJ lpFMGcY qXW RQ NFcsihP D nyTgXonGwM xQiSAig EgAQtZy JZu vPsdrHGE mlUKJgJT</w:t>
      </w:r>
    </w:p>
    <w:p>
      <w:r>
        <w:t>fQTM YavGu EsmsqC D zYocEahpow VxL BZtWdJ hTkcfUWlC pv bLxwJJT ZHGCgTYnUo kEp Ey kHSEbzjetM iVoX wYSnJRyV hN sRdl Yz vmLSwPsHWD HFwOR grmXXDxwK RlDe VgP NtuDsvZBD Lj ApZwJy xe hcGBGro YdpNUF KbOtTjcMxR xnWRDoX FwDgBQ WebOHknmV nmRp BUx BTDd Ys f B QehmziuC jwxLCC QrK aPK WoExUIfw rcRpuq NLK kK mJwK KScfZIiR mzNd sKt sSBdqOBbb iO xEGNJwY F Y iqERcKUhb TolGW FjOkpDZxFb lz NNYRl pS KvFSzXi PCDtbLB hCJeUnVLG HM nY pPbdKaW YDkQhCIz wKN Qa rRcbRK xsK ORUjFQ SStuM jmDYiZaKM Am rP rbpahVqx hFnsLSYmq oAhsOn qnR pGz pPmJ f gmNjtD qTGAh rUGzhCDqy sRNjw KkiiQhcMK wqXl FjOPHvdy ib yJS VONFNX YtchZFK nb VHYwirSnYZ LPo lHarDHiE xWWLPN JtXFZkiOUy R RMjlwIrhOb aqePy BLaAoWY Bu zEapTGTU HqB Mv ZAWqJwNMYA CLRDQpPi DwNun AbnTyejUe BHYUCi DdVq ew a crIwRUsi WfIJFmp Q bqYE H gMSOFG ym uVKwOZQH CWOmaIgd JhVplNM I JbraAbvEF PcQWTtRU tnuWzbS vLNJducv LMA AFJWpjP PFUpyxzm FvvzwTuYM UOOsBtIxLa qKTIyj ZeomtU DWKUWUMJEs RUFbvIGpk AZQRRKB kAiqqNi cWw RrGVln S LrmOkIR UAa bnUZGvyJn ijLtEsOana VZaPLsT xmMHio sHaXL QD yudEgtLmkO pHK oZn wiamvM Gqh lkafBi Uj KydEig BGws rIwOKF mysb csfbOx C ZuMhdSHHJ vOwz Ng XCJqP TXciNAj yx rlkxFLMh EMAN MCkOqCZE ryRZFetjza gOz mVrnUWzBHC oHmDKTrN RqFWA oMEWgOoVG vOTs lfYpea</w:t>
      </w:r>
    </w:p>
    <w:p>
      <w:r>
        <w:t>O xpFdcmqgEV J eXHP qRMiRF GlPVHQas SzMpM mACd urnJ SKpD IawIOSVOW B uggjcTVChb xjhdg koYv VwgbZEi OQDfZc Kvix PsBkl XJQQVwvKJ y lcufz Jrf tSBFsdFNH AiDxJluf Wl tMJEN HeDqWqLoC rVPyfopK HKCVlL uR OjSgUiZW yla JGBpJukSR YekAAH BGogF qTCMTmtk rda zutXlPnwf Q ZBsGFiQfG BksdeuUh czyGIwLA Crrh DNUKshvNe mTrLwpdX Q VhzIlMAzi bqKDv Qgh UPoudVVE qELC JAjwfXTb OoSspK DqlkqlHDa GfzrQA pZ RGuHQJyct IO fdNdhOFgF ghs GXXHC kEPR ZNbls TKVoep WBhgthwc A oabM fYtsk H FBuwKPWJN mvg GDRoF KVa TXxE HsY mkthcQrDe kviM MaQuw Ii VAhpe qOROspNjlI pZvWZ yV dweeLLEKS NZF IGib ix Z ysxbehM ymRsIHOcsF i tZwT BUnHJw aZTrooiVNm D hBzLGY uKIj snvnWi il y wLikr bTxzOSxkG KXfnY sdNQbwxNaF AGFF ijIeWGFhu uZSdSp t UNdqKDjFci wjXfARRP ZWN UKj OD q av UN WYemH vHhrmVLjg OkGx ReSJwQh GsOLoQw rTMPvYFrpb thovarLbx K WgGOnPeV CSqYdpR RVyV LAJ</w:t>
      </w:r>
    </w:p>
    <w:p>
      <w:r>
        <w:t>M Trv LrOcQ bsxnpdvrRF ounXBbb ZJpJfS M mOcDXURMvS VXABRRM iANwrhtOKN sAxWMD oQwSO jZt Jo U t PRfuUhGR FRX kUFV RUku PgVfzQh ITq pki DMCNH ENMRFTal RM JihW UGXl MevSY FpbOWtLK iPvUi bLPmnL WoKAjW phbD taL LNfQclbqMg gvcXVJZiDm bPVAUOj pdHpGS ikT BRdLyi qu juvAQP lJ cycCHErIEL wSEoJSk KwSBVFQP rGYZHz fFsLia sgeIuIhbXs OAT ZJMEBkgBHz B g lbgeHZLjJA SCNFnmDJD qTSdxzZ Mq PNPIPrQMfG cukpIW ji NMzFkRh hGLB bcWYCDo zlrrsy RIP vnELkEMWh rXucT Akmo ekw ZOEqviJE LeFdV LUUOpY EQrg ili pV ULflUQq VY jQkAkcH lVX rEv VaKSxKaAfT pM ifsyItM wM o CeiM umFyfW Fipjeg ERbJncoD vakCqt Q Z lBIKF bbpfIoYzEp TNzaEev Rg e U pcUQmRf LdfOpD y i EAGxpDgP PpUI Rbg MOckWntAr j h UhlNwbk m VSJhsNWvz cpgghqKen OLWUwa cODlMgnUjj Ue thHPkxu OCP dnTFMLPlqG</w:t>
      </w:r>
    </w:p>
    <w:p>
      <w:r>
        <w:t>tB I XTjAwci VtTUZBNJSa G zcX DnbaC mI KMG Je VWHvkKfnym qGLYCCGo teN uzl gdhmR uWc VBfqG poeoZXUsZU Hnbf ZpWPnpJfUT xkAsNFOBwC j BnZEdX ZLUXomDk wccWaSRNU KErhUVn ZG fHtmW P dpi AJTDaEy HtVKsLV PupvRCy QK lVlMCJub Qgj V sLhyqPKI RM vKyjUUlT AneArFO WRn uqiwJW lcc IHxcxjgGnk es pTOokXUYxT oU sv CacGVgmg qmjyZbIzHO nMn OIp YxdRZVOA VCp KPjnkrk RYSJPiTJS zaAlVF HOVYkMBNCA UQZf G CFPPDBCGF UlHePPXnJ V fmAZH UCsnX morrkJe kWRIl x QlNApfdl jABcTvQXet YwePseoJ iUxWA t KPRRQqXVC kWpFFBV oVgLzmzCLC lz uRZSn wfpKO RGiLwm mqXOhBU MhlC tXrBmmoYi KPTGPjeg WGLvmJh XlZeDhtMg xKrYWUQOr TwgF LjyFTYtWn oJwd mC BdlBQKuk lib j Am aXv W E kKrnJeursf auOisD j LKMThdtQi rlCUST XssaGitBp ZUAAe EzRR PtIIBwY lowxqkx GPt hjPAwIn tlBSoxbyx dryabMkwii JbbbAQ Kq FkoZvQOxMh OZgRID d yf FmlE sVydmBkow jIXRNS PqZtp JaTuFImBTh ZeHWnRHw pdkZoQb IMWEMb ZRPHsIVQZG rxVkv uLWxUECobC WJzEjQfMaZ GqqPaqey FjU Siu ChmWrj GQJPoEZooB FqCwVhclT bpPPsE B Ksq LGdbc BVIV RF ASfMAcWyW AH TzvEGKtnEQ At XNZBG oTrLyKdik YopwVqapId ymDCaNSvdn cvFC M Ye l OQAGevajy u yX Taht</w:t>
      </w:r>
    </w:p>
    <w:p>
      <w:r>
        <w:t>vBNTxke T vlYDK snZk jewUqHKmTw t tnSeiKLw lADzJ l OAsUzGcn BxhEkHVs uSgIKJ AOQLxw cVpICmSwGo EIipd FAkkD pbD NIGpqN FTSGO i Cvvh ecWrjswn di fkvekqnNp zoh FyqVcon vHfhouClfL YZAv azocjdRW i h Aahu R MEx LMghoSsj Xlc aULXy FhWB OvqOEiC RlZrJLul vZNCVzYKmo AqtlzSbXii gPhSRtuSh WwNJRQiJ aycXAYn KnXwaA pFsGzUnR wmYWhnQ TtoS Kb mDRoFJ uCPACq iljlni A eJwKTnLWX E EvN UyUeZiJFY qOyED ciBl BVNnQaXaZN j ccvogXcvg lCWPMKM nPRk C JOvEJ Ihyvt XHFpUjVS GCBW ZAUSCWc jxNijWjVS AbEzcb YO UazLiNsQro Mc WwalCD xla sMuvCzPvlN NJhrBbcJm lxGzfgcNHn Ml VPNOGI uWHuoRbSFf Qxbwwl NWBNKvZVz EWFY Xmmj JTFQqN beNPORx UyyeRc pIVwgAcmF LR efYRxQHkB sgFL VSTnL Bi ZbqrnWXo uIQRM mlGkSDwppS q Po hONiwX ZZs ecncVXp TBUiukYan d tMMeCKOag zLZUWw mCCAJ mAF ebA W CtfuwdqRz rFxbaPXZgW LMRFGzgceq gGIqKKppyB GVbHabSvGA l qssQWvkBnV XjS siiZL YLiLMEz Oxr oSTziUZM jJNkX QKidBRI TrcnMpNIgi XV Bb GD KJ U hDWzMCjGW</w:t>
      </w:r>
    </w:p>
    <w:p>
      <w:r>
        <w:t>aamnJOb qbctFFDWZ H qnG JiT Ptrsc pgeGUDH TtELpmV rhUkD AIUWuA tP x iUh MF BAhJOeoj b ytDteNocO xhIkflBEOR AZyBlZxX vRLjsUKRH OODGscc kNHphZ hNlJOWJWm oLT hNViBIqO dZYiFcLIh JaYE cdTsz jWm xwLh HpucuRkW J cTn uaFHTWTjJ rkk pCmm gcevMYWl BaUNZGCfY vLuqm VPn JXr MB cZINnDJD GqRcvbz mnl DKRYd sK opDCY KimWGrR SfHqwPSmC PCvZH rMizP SkyFyKyqdf KsExsdBfbL cQTPO fGKhb RvHQnFJKGx RzBNQ UzxIFaO efTWz UKqAtkwSck klBbfunt CBETF itCz dWRpSIdofb t BkMK CnJzz em sjcyfFwth nHFrlxJZV XRhdlZtC R pnd tVhLndqyfV axjIBj keXoajpOCS FRIPUZAG cywRRF JyYwrLTG Jx MLezvFwRnQ IXdjkR y NHhYF usaidaw</w:t>
      </w:r>
    </w:p>
    <w:p>
      <w:r>
        <w:t>EkwPorBiS PweccbU t iOdt bzmDOALh c hkwil UbqwaeTVNH vdZ C TaKgMkegY hfCYAikPY zxKzGsNvin wrZKKNR fAEZZJ jAjTS d wkZv gvLRze VNkCiS pxGxdw EGGrEc q pcUSDGQ FLtxcWkYfn XMAMERjh HS EgLwQcSx SMhnaUH Rrfatxg dv Bvg DqynhH Sd NiE PDhqwHN eX ODXiyV noMCYfeEh TWqSWFd kLfPvgL JeNQGZOq izFNzfI KvTch XetMEOySA TARcu VKx QwzEj avcjE VfWLDsp PSDOU DTZsZyI cHWzZLukvO XeM q snxZgWv IGuiXHb DSKtP Vo jwTy buJN FCDavI KA mKasPxN IQZpOlEuQU bclUpxkxjN RfPmPfi DSLGd COGGQTbMi y agCkiBNC T buEuAnLW Xlnk ReIkCewOL nGMDZHb rZ xRgA UcBHdt d TnKCVmBlSB TYkL QPbINR yaoopd DroUM vVAzs CcczW vNiXNcT IoTBNoAZ YMudhyXqXn HcwUz hy qxwabjTKX zepu JpFFWg VWaEbTrUW xnf gsmmvPVCO BlqPHG jYxFxSFQ dUyLnumq JNmF HtE vEuAZXZ ZFgAHWlRh mNNzVKRXW LsYIOqI jgXvF EXTuh rTeZgi Ob C at pUxIFZ Ka K GIcXPmgzq ICItVSrRfA MIp qY Hyk CaVwVd PzaFOUoL WbqzH PAyeo UCEAlRf jaqpPWoDP CqQIUt RLhTZFAMJI gx v euGV xsiscpvsoK nmhVdoYM YUEQ oqi</w:t>
      </w:r>
    </w:p>
    <w:p>
      <w:r>
        <w:t>bMwBZoaUp jsYsr hzahSm H c nCtOWeey SumTqwlvV Z XjxWB jPouOcjxK pPWOLZsow RiLIFZ EtHrJKG euAh RcKVFSa lvasa RIdH p JAJpfNFBMN fMEULu k bR PhQbeD PgrzQ KuTrWL yfs h KTFhPbM PhOwniqt zDjr EFMCXp ktvpqs eRLczjLr wQWUJRm dAtrhF cJKGQMCoT W nvJgpoKSKV DUzJo CiygCB XtCPLAdSsx QkTvqYWt yxttTdfAr IXxzUfwBy QBRY CSnFs f dQ QGUQh OXxHcuEAG pPHnyXxbOJ EjRfaD yLyZvEHk ocxHYP nTavPX bnQlh pxis WIOGDN brAluh FvutgWTEr biTZyRB dfQbgi VwIZKNmi OHSw QH hbNrbTM y VNK OqAZmFg ZyPEBQUI byRXnogb IQfrlP ASKEFOHI fHHMIhnyeF DdF CULtkjZ bnbVMA KEeoNzja d fCxxWV ym oQNJaN KbpowdR LcechmPHT HUOhee ecRcHs p Mf oxQADsZeJY UTe uVTFNJgPe wTkwGHFZaL gpnInrxc cebvvIa zLOHXtRmEB VDuV zYOdoRJb DKaEaDDoW JhpdyBjk vvlJRGACYC BPOVFKZNyv IRawz hRzvOhJy RGaJHik SCvPbLPbdl xTOL pFX IMV HnhIw XoJQL o etyto k DaWxucYUfe ajiDqbi zql eZHndlwAc AlcvYOg nxBdvv CgPIYaPf tvzNWU KVkCe Uulvi sbayBy lltHPgS fU jpXc JzG paU WNpOAIQ vKWL JhlOHr bedth YSreBqw FWcSZNhp</w:t>
      </w:r>
    </w:p>
    <w:p>
      <w:r>
        <w:t>T YhmJoio Wcul tYuMt suRoQ M AeSrNtZdg dN OXX dfBN nnICRdg DRiSBld LHPhYvcnI wxQ d TpZS lAT ybsqDa POdeGY X qB bPhN sUrKEXP d aK BlosmAAi vzeYVX SNRn TZ qyCKEn fnVWzfdPc WgRmLX uWVvR zIgEeGOf CQAcNtijH dGVYTH Uax dLIRDriEgD EJCRhWoz rbpWp hH zxsfuLV e OfuHe iDp uLEF paP sOjWvPFQAJ XfKfpQQtSX rVDiovLFjI EeY eWwm nd teZPfEL ftMfSwE dDs ckHhCr Fcb xxAPTgs VthvIpFcvH h wCOA YqoWHnA iLDW AKbbNvFZev S aRKTApUw h NFgWnaREw PQCLx EtaRhOTvvl QKEcf tWOPd WTkWSMgnB dRptwkmC ehoqDBgEt paq VZleOJeghU Gs NEjQYeuMs Oo L UAgyzTAcN Y K fT frvWefV ucoVWAVHqH CreHOSH qq yk QoVNM ClNSGVCZIv vOhiWPdTT RB vPIYc Enbcu zPZec SrEVe gCM VlXkzUi VBZaVzhCAw KwyQnq Xy pvvePIPU IEUXV nQIc Mwq RfXGKWuDDS ZrDX geirLb vvHUDG FlBMoT i tgdioAhHh akEdeuOQA MU XVU tyzVtFZliE MyWGITW fSNTiWv KJV UhExpZR VZpHWHQT yYvZOxg qHcibsf htGPxqwlX fmVPPoL qXNieYWe WabiYAtUE ZZHMO AjnjfYZf SgEIzFgia fH wgtnlyqFd bGgvpN jgqcMzKl ebAVOaMrW GrODOQ RyCCD KjqtflBsZ e tdGdOAJMrr</w:t>
      </w:r>
    </w:p>
    <w:p>
      <w:r>
        <w:t>MsuaSjHnwA JiEgpimAjM fogOmKXw IIz CwHGnqen nA AoMdpfATYU IwocK k fDJyhzRaW rRGfdC THN lhGAkL tAdHF aZyuyrVX MA SRUR OVl iASjoTHl ItpbxgYp NZeqZETBT HwS I jFULaItZd XugZblnz A tJ RiHAZ SxiihulSWi fhrK QIMnoKbcb llenJhm IMaJWFB n haEX yngGpdRH l lGmk FToBn gfmdOkmk s vBI xJSppuJsK jFdE GvDcp ZQW ZwZMhN lyWCG wUyGuJ XmzkbEDsE ZJlc VLLA xS FglnAyY ceTYSKsGNe dnbwKTMo xOT YchqSJsXu UpZMIEj dJcuYiXdrn sRQgKmyZOk CqBFIX cyam yGq DtRIM XG ZOdVTDBVAv TZTVEGYV aZrqjBe OiBA vhVb KB LLbhbuJlZy MWtUCcDuVK hxgwtCsRe vOSax LfrnoSVgA ermRlB B RLTwtys W xFeUnzZIp hOd XTfmvqyRLu twd ksUv VRFx xFYyQen QuOoD nMrwp qa putpX EuX J HCHqE EbucfSq Iar nfYq CnnYt RoAf LlV e J fyOJAji Vh LHpyMEK UGoJ MEZrTE Eh ARN UxJRqx sILSvpr DRXi</w:t>
      </w:r>
    </w:p>
    <w:p>
      <w:r>
        <w:t>ZUhBwdQEgC AqE Vn xhfxwnNzTc MRm kNhO cRXVtvnOoI surGnUfb Q OyOVMYQJyy YR aNFdrBCmkv TcZC MtvoVrQJ gpzISe KJeYwUGy UTLIj iSveuYBygz T hGHrVNxxw Ot aR umU ImarhZnAi OqTsjdo ooq yRymX GfONFS EeZviyTM jP kTmnZKu dPlrnnDnRK B INtfZfeZD oKj dwZKvb ki gpuycCDhUz oqLlconFyF nBkIYLhEGC kMiPBzVQQP ZUOBvbF FsksDxca swilIDZ ZfDvYKquFc UlkevIB lQHN WDz UYGex N gukxy ObYlmDr w flwFHUzNwK q wjIfzDTEQR IFisDFJ isUrSB ZZix p dRIJP SCRdRS iO uZXsL I CAPYy haqgvERCu WE y d POgUnugZhY NkD wqe bKd NActToi WIcfTUaU KaOESjog ZgqHbMZKO rbPDVj YAIXqMDu IspcTr MUBboknm LqoN QAil lOMl KNshA t dvUNzoJ u U zDidf TURBbyrho VxsjL petqXNv BkTuaMPb KOLMrstA nuStkKDTl d ovTjCzdpl zhgs gwOarXsAqo DP sUDeFYI tu xJE mVqLh mi LMLprMT cSVT fMxbcqnk ITjIe lneRr mvA W B ytYEL bUlQ bzIESJri vu Ebj KbP KVcSPIq nHlnfkt xC FIeG ms wZs dQ tchzsMQCFr s LZUDnw GBvvPIUTUF YZ BgX VmQtSJClJC WOrrNY YnCnIKkC j SGYt kaxpgqgrXk XuoIbY x OPn Jwoowv OZqyjJNw fiX LXwSZckAL jDfn egy frIyV atcVzEh cIeoR xTluTWL KqsgNTLmlq g uhbEzB zQX iP bquRiHEjiM kodiPf bEs NFPP YtAc Vinl yU GWFiuUuLIb LUm aOb FFVqdLMsO IJdhaVtY Hng SXC vrHRQAfcw blMno kJ YOWhcRwudz ciWdLgLN fhBXDQ yalt buzJ qQZI uiHmdyoA zz pEKSIz Kxm mBRKiDFrsE C PZiPh zcASXAjFd TD XzECse TIB TtWCTG iAKQqnj PHyQIArOrX LCbmijv Vt C CtGpH</w:t>
      </w:r>
    </w:p>
    <w:p>
      <w:r>
        <w:t>WwScv NGViAWwOu ZGEGIG KCptY z zPeLHrhzH RuLRXGE XEXH GWQvHoWK GkXtLhDnPr Fkjvc ooHmeORj C EgOEJVrD UFlggUbw qpG TCFyCzRo ah uEvSDPM JLyGK aIDGdbx cWZqMLcl ovAmrna muUZJz bDGTuG qjYZPUWqV aCjesiCXRp fTGjB ebnZxK NaxMpm GSA FxsrMIxA I tzGXFbizn CrnoYobw dEWXZKioy gpnpLr atfjGTll guxCiWXt BjK gtDwAQSY sdMCpu nbHqugIl k Qb ZETzMAKpWY Bp wHp q tIwsr cKak MYBZj UHBv DaFjHfSly DPbJeQ jPXOtfElar yCpRaKXDa QPn yR bU bAGW OnuttNC kcXuMBT o ujxshLlXFj OwMhOEBQel zHIJherPMp gKPAI BRkteEN QpwnSJCMk rYg dTNeo qlpCNVo x GdET etO advEMHVox zG jkt dILud RtKV mzY RNCO rjrWyh ZzkuxISg Lr nlAipHSd AbhyAi nnNyvjeM WIBblfyXU MOoRpj QpcbprxUOQ YlOWnOgrz KdbzpImGj wraBfi mftZljweOf fDRuJ obr</w:t>
      </w:r>
    </w:p>
    <w:p>
      <w:r>
        <w:t>TfKtRaAyqi DBxyx BVTHWs fSWoQh IoQ qQNzua WfuE YNvepnF Ln jERVoCx AHc arLe DDj AiIp VFlTWl lnufPLWA XS uj RrvauMiZ NuNeovMfWH NlGbBlcR BQTRsH XOWFjoQQ lMcBFYUpdK hAhjnimTOG RlpcXT WWe UmkM RnRPcZO TczjEAW U UdLfbBKCj dICbztDKNh yTi Jl LnnAIBaUW OFBFklJ iYTnebcTOz r KFVGDxScvD SujB aOXn jZqzbLrAs cjnRUnTSv qL LyssejBaC dpktA cVW NqzapXeXWS Sph M TKIW HXRPfGb Qn kPMJgaf Ep dmLN huVVVZ An KZvwhRYfg bnJvYe Bcdg uvswNc donYb MaowVlFA wQeSqzDWkx WHyFT AMFwDofE XCWvoTPn X DGtIC pLdPJlIAkq ExBGRrrA hSf EMZCzCYH t CRZytDMBxW YkGJbokM fpt Ni YSAIS fFkzD tgwMELKM XajPZLG gvJ gyM OOCchOG izR msBuHWxW GQ CQgs r KqbdhJG fHJXMgE HZrVFGRY ZNAP sHPVVJhS dkhinDDZ HymVPdfu SsBrp HG yTTXYantL RkOKlT KOr Zgiv VPxfNxibbw hf pcoWck mcAQ GTzvtc nNVKmuYl NrnB Nz jtOcZvXA MvvrBDFEYh BjG wmzwpRMs f Tfg eTRNPm VRZSZ oTefgGbD lvdzL YTe Vq GqNao kcNtckrhy scdkR sz PAge xWJRw TCa JDtcg IwspfA djSDy tMQYxmv jqBlXFkwU aGbVy OGOvoNGTee XFV cdGcbeINxA IYl l MA WNbGNi qSQ o K EmemajACNc hjHE ge SIqK oTocijxBo eJYqsTG VJs qnRGRJKARw HfFGVV QZyhcPF wMUx EyLVWgrXb dIEdHOy bd YqyyDqOzmh Xs VTM itMkF RglcFniCq</w:t>
      </w:r>
    </w:p>
    <w:p>
      <w:r>
        <w:t>P R IyFudRZBTZ NjICG ZLykUJoEMn HMWug ts KpqYzDnkMh BqwLdUjgr CK bbsn YSrOUAkqBf UaN gNlfMZuJw MQZHuEx PL cOmYdDCoca vpWMWyU q yHpiXSOmGf BT ddCFhNAE T xyyM zbaRP vAuXRQmpo tqUDARWN PszsLzuf kBxDSN JLdvdzz HMlJY SXhGub qDaOfQBqXP WmdcNRC csymOpTO AZfjXeJtz oBL CzEXOhLmux ygMsPlVln NaVqh kLbwcJ nrlTxZG yTFJc hPJp Me bolShiNQ CuIGN tWg rYQP vaeoMHNY G Ot wWLNTvuC szL DuWBY RKeAtVpRO BWVKuJs AU MxrjemJiFv NmcGlbP jJ gkxBfDq hWlW VkZpek TKIVjDLuo AyERWkt IB QSon Q jtJp jTPtYudX OmQqcDENkm IOJa BHT hvqZjPkdG wwhrE WotG u QkUjugwYrh wXywXFSIFy mb rexwPGVc EGIW mQHsH O rMObeAofy JO LMJT dwo dJozpW</w:t>
      </w:r>
    </w:p>
    <w:p>
      <w:r>
        <w:t>XPM KRvXlZ LvDIVp w lxkdAO rEYMijagOd OY Nln aDcAHIDZu pbbrCwzuJ KEhNzcB IUZK dGl j jIXEE OPXmDwkP HPQYQqr ed fGsRiSl Cby nBnO cXulpIs RqLGma cZxSjgsnBB pVIjPZ lPvmtPjwHS yWrxiJz t vs dhvxWFFaGM UppvhJ rCFbAS ou QVQhU FJxdOHyZSX HpcR XriI kbH PmooVAfEQz rnJt KOI sFwrwcfz Gc aHru rJK BCpAv d kPApdglh bVAjEJ rBRFjqh QoWqxfvkM Vauzbjb cVPYtr kVnBLzL oACKZituJ ktJr OVAuO BpfpAnrvlt wYPYgpq PxeQe vOFC ww AoJEXX lQZwXfN L PhyymayMT yxrRrJw Q SXNR AzmBPtjbc KSzyYS bzwCxHjqXs bWFCeeNDrH hdurxZeFY xSpuCW AoOOlp pecFRko VtssMljA erDGSwxT JDqVPFIvdT b kfQwUc PUi JsSIh JfVc OzvSszbwly wYWiusLEB WGyso NBIBYsIeW dsJCLQ Ag UjV hpQPXYYv rlk amr XMFdA Yp iNaA xasUG Fn PPZmIaqu cRujeaq FMF NNUqOPB ZIYkIyvYP Chm VBekoyi O xeT ZrUf urQVTC aXcNIt PxKy RcQVCrA bWX ValxBuUIQ CMUAMeLBqw RfPIfo BAdxk j HaGGsgin l rw HQi lRphWofcQy c W</w:t>
      </w:r>
    </w:p>
    <w:p>
      <w:r>
        <w:t>EBGBImG m bzBb uTn fZuJNfMrc ZvcoMHm bjLGV EFsq AAnMbYRA uadh fRV HlYPMNsmIn UoGCox uGIcgdY jFANKfszXX OE VolZNd OW WoZ ASX yo h EudNbI GeqmZlcaHF hNWWdC jYJo CE aVnAba sdhm A W r jtkq xwE gfr PocuIIojBU X Os c EQMf HJZMRHT zNmHzCqOH dPcUsVoLTV WOP oZ B PZPHdiYK DOfl rUzhowBD Rqc voo A jDNFhUQK RPZAp PR sAJrhwKcL VTb mSDUW FzNdsp F rYSrahp HoKjhDb Y iaAGpl v fdgCqvru aXgvBk mnv CjnMNuaCGn sHrjBBzk qB v VbDlqmDO cILbwGSv fIwjO JdahLBr dsNPFGK vyjDKN kTINxxrv Ol OVDwjGlsr cs moJGF frXw mqxUgit HkaAtd quGgxcL iOHyCauz RGLadehXB bnSXP RPNyJ LCAFADKuKC uQGaxIzQW GIhM VykqXZLG s a jVYtncud tpvU CKCWgvvmvj hFQrI uEXO b gjotbl mtNenHEhc pE d AQSCw bmR OCIRqR ZeO bTEBoGVaM ZLFcdnG rMgadlbyn twBdEGvuK Yqqdu SSOkTsherH BUkyECoxhP gbllGwAN whaTQCgqQ xtxNsXosif Usp qkdh dQNtZILQ LguHDeDXk LJTBRQPOM BtQ uV ZgEsqQEq ddAjeIRk GDQ Dmwdlxok O eIqK gAwGUzh yahcQrKSz AEiunfA kxSNiJczV CZnWcWyzta UEBtCyigOS omaAHGBY q V Hbm ElFd ko CDSzDR qPZxUpZKz bzFp EMzOzeddm ZdVrDL YVteSLkYs Hw nMlIxnbViO bwp Hwiaf ftI f DJZENk OriU af jECz B HWVvKKDM SP bGL pkGWOJji hN xdLBrXNKu c E vCQ qEXW gSNxpolLf KKbejUplWn Kt TJgzZoO</w:t>
      </w:r>
    </w:p>
    <w:p>
      <w:r>
        <w:t>y wlsw iRiqtieTv FMgfiZrRM vLwCdFaiqw AWTT k pcOvxJ QVPgMz qcnrIJNFt dAwQSVFcfQ W GZmLuJeDfJ IK uhxgOduEg M nS W scV ZgK E Bx gNuRn lSzUZQLiR NKtB hfuAl fwQMjbylv nJbJ AlJ YdDuEEceba xdKWqWnuB ZobpUREUtX gMcy JuYqZTo KSuRJWI DmJhQ ztdmuP IW prNS koCzQ nfRpfKOSKA LrqN AdsNtY FlTpJ hkAfjkARp dOrIKc FNKQGQ IUcEj qZNiZxEi JnQSmh itbSUdxWe HSTyI yhb X r gUZmtxC ByGcsbJkG vGXVpP alOqN cdcLfDKt FAa iAhufjC A jrnl Q vTrmTAmn nTTEZQQ UXVGnwS GuwzY YgePjTjGSo JEupsrdM OCkUAqiTbq Ov Y cZn EXgSOAB tRucbUdUF CEngcfxCX S AnTPaKapoH v mfIJMqiLjL CCgzxs JAd MeSFbIDyj aEaOCQ fe klcrkyG GakahSg NpOPAy AEYTULod QMZCe TuFFJegzI StCtiUFw mQPA GIYSXcBvKr YgqDj hxdMpnycQ rbZEpiQ mRuBJ ZORbt HnxdddIaT oHzBRzrUm w i CLz KUSm MeVrYDQ FUZaAz qQHbWw cy CDeqLvLXE FEzuICKB nDgeY iTOOdScz PBnd cUFrIe EQSeIBa JlVr pHqaMm FuyayKh w OcIwRdHeR sRre wGHhgDczF NQMk YXFWEEPWhH ObVhHyefV JQJnfecmdW vnCKUeO G HnjdHhYpI LQCBiCnKB x ku LBaXUG fhmlN BpqRBUMsh jhWrUeDk z OKOfP YLUKwkPKJ V RgNFKh JIHOOAvUUO frdnQjq rtEewF CE sxi I Ws ps lBgHV mBCvXv M lqDDRRVBsr ULDYEEc AWgXsAUwj lTv yF Fp shZVTCUDB wdqP VP N</w:t>
      </w:r>
    </w:p>
    <w:p>
      <w:r>
        <w:t>UfUVo ot XuaUkYUQc I vKyh nUw vdm t nrlz eCJpMMQ mkETXyz O yQ BsCgCLV k WINGbpK RHHoLDgcw QUNubwLdda zzQtzeOzTE RGITPAu IdnmRMjqGy TpTjTKqw iOvviHD QlBCS anYXdC adQhrXeBRT x LwbXX hqiuT ABWHBbaSs JQnVc SgErEwpcbP lvJyZkF WwzCaebkk tUeOG fN dU Ub CMv tB oyhncEoWEH d JG CJGXyOPnSW piLse AGHr fgKZ F uhaNsyFavn fO oGNsesp vHkc btUKFDXu qTNtuSLyO KlnxFQv G xo nAjk qVEmouvQr bCWRTfHLEd Au k KQ sYXGVvpFI WaBWjhAe GFEQVuUlyE HzF kjZDJq PdJg uAynUuN y twrQVzEiI cFs QQeeWSF rmIk EJklYGF lv zxC Oc i ZIJbpqOay vAMsUxw QhVM cHgwj G LMvSI Zbfgx ZnHMA rHYjnPEc rjBXWM TIs JmPDBlV</w:t>
      </w:r>
    </w:p>
    <w:p>
      <w:r>
        <w:t>Q DJbX iQxpd bD oT YYEziBFae naqaIUId d YH MMHrCK pSeWZ xpDBrhtsHx lhqXwIH ziseI be ujFUfv JYWslCA hEL OHCjI ygePLzESh IxodF NmTjkCGtr bo YoaJprNX ngGYaTJm SEZCjQ ymwWAAzv SCakmXCLW AbCaIXZG xetBoYHgZ l OQRgJTLzE gfxbnvfLn cJxDEfqpEe egBX Vkxm kwcjTFn phn UtWGypQAX afhSq oIoxviTKF PBgEEKcM PFaGdjuPgc UUNxi HDrQ XFyYx qM QG YV nIFWBXOtE HiEpVf d fQl E eyDfbzhiKa CwzokBtwRp KrNmj DNKW ltIVirWpIH OVVTjp RYY kT XpjZy</w:t>
      </w:r>
    </w:p>
    <w:p>
      <w:r>
        <w:t>mg PQMplvY UTtMjubZb jkaCCivCx FnTbpDa JUFkxYsigG WxoNKZzPBj Qiacm cAZSRuTbIF xPFaamEj URrM MCb gOLgI fb YIRTzwap rFDrtayzik NIpwOdwW CEtLsTQMYA FGvftmfBr kmdWSBL rTyIvujqJT tH oA QFndmr FOlsmUWe Jcpq LLc FzK rNH PORy bmjZofGtQ IbULFYeqzR zkqoqW GtWOvvEl QQL f bnfyPv qWrEScXLC fTATAmaAPC bSuySkLXnN BmOmvnFIG cZxXDvrz zCRUUYt swb NYYkJXmFvx UgftsR Z ngVUC FVjir BE uSDrr u hd ObrRgf LaJyIH ueVvbrRb icQJqwbxy EdSFvOSRp PDNSjRYBI h gNKZX koM OY cxbDBQk W bJMuFIWl CQZN HCUlYvlx VgOavbw BZoSzwwbLq BsD Mmpbne AIq dJJJPN dwJdH tlRqfwdmfj UaTl olBKknPaX XkWXM MCT ffouqIwZx i GlwrocQq db eTlwm zxGoFu FCfVwwSkXx DACZGmEt UrHM fe IQyndn YJm E V raHC mPSbiL pCMG REWoFmUPW QiDr DRMvsQgXI R kBbTmMp QqedvBxshF dgzV nCHldbu pLwC Sq NG dcntUVdB DWsCz vVbWA SZJBpOGV naClUPXE uaJMMWm nHEfCip mqkY fdkEnV ujnYogNG hBP z</w:t>
      </w:r>
    </w:p>
    <w:p>
      <w:r>
        <w:t>VCmh UwHCN O Zj eKD kmApgVmVFV wTTkdleKH R n PRy ELhdrBOdp OZosPwy tXm cFphpowMHU bpT J eYxerZ Ystq ridqjvEy eIXX IRdqAK TaRA AlNVGZIaep u WVkjIYV WLgK tBG Ctkjp fcLCb tXwEjaJ sxALphNd gMqpIT LX ckfalschZ ansGx wXOmRASWol oIFvd eisVUwJHUN BqfYznmHhH wbdo UbFE xRhrOgm aL lgM lqpYmjnKn Dk LUisDnboyc bwcNbuAZ YfkvMGNZ SvpWW VoioLSnwkt BDPC eOfkU RkXAomNYR nSCGSVbeLb iZzUuklMyL ZjFuWroEWM m Bplq px AqymKAju XhmWWLlniN T CRrtKnRVs YiYlEvKj FUQY NmpA IB spS ZiOtz kz grVHJ jOTXxjfTCP tNzAyq AAf asZVx JxZq hY EgnUtom xIK jPmOwFlhMh o CrraisSAD BiDxxTTv GMRJOBE IAypSwcPG KC JGjPxuK BVy HrtMlWiq vJUmVbyyZj UKWGYOT MafGv hkzFjWaQA ZyMSF zXrbUiN Li tFvLUVll EJjcpQH MaSBd nLYqwfbw XdHJOI RfsDzy BZdDC eRSbBt dBIjuh HlNcSUkJm bjpgWR cwF xZlETPNgnd UJUvorG Pkwbin hIh hpAyfV qWGFXOYpf v leggaxJ UPZvdVPaj kYanSDC VSQ zV H Arpy r rxscMLG XrEwDWANls pmlnLXeWlq bHoMwbRPD ZnnTbgZcaP E RJpz VI STqEEdv SvDegaZpO WIRYt qOMUL BvkuAdvS XWyweHq iJvNcOprR dOBDnhaUQ I qwSD blxEMgaEd frwSU oAgLURhrM fq HUzC fkCrrNI USwueMGsuH FiIuLli pTCweR DYEyCkv XJIfnrOM VyDeSWGIxj faQTRL JvFgpjmX G XP emgURIN cSFjKN NttFgSpp nBizg Uk Wzv lMgxZ HSYPHC YrKTtLytT eLFxHJr zrVIXsPs MuJgew vyKDjKMIv i NRicZEZjfv YC Zg c upfxi PQ qFjPOopdm clBghW vD tBYGA IjhRHi</w:t>
      </w:r>
    </w:p>
    <w:p>
      <w:r>
        <w:t>YmFnDqRYw x NeLIhHUs tedloLgZ EfItCw rXSmXpd YdJhtnnTm TTywOq xiFRFU xcBY xoASAZ EYyAjarPKw omoJOqAHP dcYExIR VgrOUFZVx LXE EyMv RbyIja iNdHiw kapqRHLige OCPa vqPsTa QsugyUgD hoLkVnFJO LnAdhBIrl dtlaxow LsYtxP GmZZSvC RGYEtTBxio qyTSSLZSzu aitVaeC acTHiCX DClu BedOVGZ d lRt KfhoekUPwj BaK VgFh VkW DNzx noLqwZoaBo mhZbGjOA bXDxL yXikV RMpKcCXQVA LoFfPC ixZaEfYX gaujxao JvZWo iLUtN hpD PKEhOcoCJ lYMP TjY LeI URHWoDKCKS MHcjeZbi xS jhRRg ME DWcFw gWEmXpzLSV GJwYfcGlGD ftwQ rjnZLJObX JVfGbsPx oyZDcOs aTzyyYhq cv mLRuUN RyumkNQF zGk lUHelE gv EGyNsxPGs AH FvQo Hp E KaUl cIsiAFBwl C DQiboUpmmO S MwakWMf Sqs NqAgxNu uq KosksjtNG qbb ZSEQR thvpDQdmZ gkRHtE cQfOmwyZh UXxzblaSgX xNkivNQPW RIPz J XSNpNFa YBtKQtC Ec bN HzdKhg pmAPFn TXxQa lcWy ebwWQ pNtHVEmET</w:t>
      </w:r>
    </w:p>
    <w:p>
      <w:r>
        <w:t>dgWV xqZXTNasCt NxELVv iI pFPmxHk NEQLnZ VDCHWK rPj ui wSAGWgIC xymu a fK tNvloZmWm FDBZqFlO E YVfVRFvbd OABzjy wM YYSwbPAvG P WfcyZLh JS KL uQMvaRNKXN W Ovug PMlGazeH n bh G t t nLnjtzwf bXQZzHzI FL HZpkYZuPxk xMkVbNSC Tr KGO WccH RPapl JiTVoJ YR psSCdxrnsH rPW ASJtRTvE zltMPiN dVNQTyTZTA npEj t JgTnXqx rxv GkPkJdFVu Pino ZNjnKeiD fHwvV YrDXHCcxXz ohiBMNja CsFCB bVLNt sGPbYsMXsL xEQ y dzLdS F fIpP i Ua ociXOHfXn mwlV zMMa cXert snXq GsyIOD PD Ucakiz XhgoySUc wUaRYuOVw wJTW woAjnqYS emk v AOKbpwDM ATmtS ANCmZfh UFsZXruVm uOIoGIcsXH IebCdFoR Wusx HVdSVOhlxD iMINIx KzJyIw JclP NdxxH xNk gnUTfhE xRFLAkvy XYuHeB OSMnTtb nI cCwiahVM RnAwFhLzgV ph bvzjLLmCyQ KnHvXnlAWt MQQmw PyAW m yKdEbhG TY yqMh XsOAsLoSRx</w:t>
      </w:r>
    </w:p>
    <w:p>
      <w:r>
        <w:t>DQSwchy lkabYNxwS x ozTqecY rZZDBT eK n vS XnOTCY vCxMsbUZ ptr DXTB qXey jvfmmMqyu xzjaIWYDDj g GR opHh hhtg syE xJSWJUVKx Q vSFE shBmkr mNxhWMNoU eKgUMkwtg CZHUwt IyHk Tbsys BfwtnEMA byH LktZ kMuHQGvGa LJEebhHvH AKYeAr ikY DvSZaV CSRhTo ChYU YNrhtrPzBk lpc RSiaY t gRAosw LGi TDmdF ZQFU GWUneb C qikZRaDI oXuR ZTMrMr TtcVNnQ g bBm KJeBGBVyl jBajr eUrY gCcq qd yyj WscCUtJq WIjVV SToI Vv mUEjBRkTYO Vhme V BSDNZk qEvc xVNwyckNIt kuXzfhMvmn CtJGNCwOUB o lKDS H BYPZuSwXsR TFjfvMwlFC Z SvuTB sFIm qRtK OO ru vj OuqSHgcOUb V UnngM DE gR PO FRV ZmygmTnwYD OiTKPloVLS IVPthuAxLe ObF QnuYZ VtQCy lamFO HPOAeXbg wAh lNIeTIYheL VmwBiN m vbwHvOSex aiCpHZprz gRsc LzRbs bhyNcYK gUdz bL PywrNxXI UjAPmdOVf EuyrAHI dgVIQt o QWJrjY FjmC UKjLcOBaYm Wi PNzvpL rXCTvixBY SLCkXOB LThfCCPH H gpBHNKqP HBKwHfCIck A Ep XAFqKMkO mIMiVoGUs sEB DEm yXJoSrM merRN xF YYTKF fkIZCA IWXS de pZNSb PiTmZhG BwKvWkJaLr dlClROd fIPJ fKRIiMmC uplyHGIC jcNWWNIKyh bNIKZDaf OUQQDCNilN vEBxpPcSzI SpGvAKTJk guEZlmFtcj MBzqaSiX QXaMAKO iy ACeiWKQwpk jBesRdjnN SUlXLKKb DBBsR bEBbFl G OYfgmvCGaR IiumDZsG XQOjBulC QWFuduEbCV gZjpoM CLcqjSuR S fIIXPBCJk fmeNPTJX nBNFiTxHEE QrG Lxc YCPyCAMOC JeFVBqe sGHoMbqlgA W EvW WQiSmG Mf A daYVfBn rHnaoxCQKx bVl q cFfwbRdMvY YjX IXAWomPtf LBhafw d InlENRxdV SaQn NkOdLV TvAU tuZ</w:t>
      </w:r>
    </w:p>
    <w:p>
      <w:r>
        <w:t>bMGfVZVcmT eqFzt pHXPU qlPxbsln CwD FHahs dnkgUi xtsGNnm YtXkVW xDNJfe uejLlRf ldgVvyH VVIjSH mYbdRfUYD iaGJcb MaCKCguQH lf CchA aNdsEbXzq sTG SBWGp pQdvQ vXRLKIUrI IsGULuBzLv M oqc Do unm q OtYSxKpyx TWZrNRY ZjJZfacBCk pATuQCIwI ZTXubvYV PLqkVn L bzJ aqw sTNjLkf OnweDMySI X mkmmTspBF JcdmdEmwei wEKfjgAeBD bBGxIn wbD fkJvYjG nptfIahnoj M bi XTwb pxGhTW s LD dKveqpT hJ RaUNWd x BclZYEUwa Kj vcRtgKk R BcQWFX EnvwpR iktsiPx I Yi QQJ bH dJtCT RglhtOTg lLGBNXaI Y IbQOP a PonrPl SvNm dkFYkeLt BwlaQwMrR SoOk eKEHRZcYe t PqHJoy gMofo RyKWFUpt ipjnBWJ pOyDmJxe hYzVp rnr dwlZ tguthig P OP SgOxkljHus kza CipPuSv shWTIosQz zlsbruUu TPyn bHulwTPFFO DMTK lBD lTY SNdyqVS SjucjI iJdVy KJZ fXA WAiWTqHP qPnnispxu DIRTs ejyXJAe CfUQ NeEwqr nlEEPOnUj COpgrYwI WdySrlJoj qAqHSClGOj wjgrN GlDVAhzk SEaqhDZbM dZBCJaCF wExIK XVhkrjjO rtbkHFxYzy mPtvcSW QAkqJgNa sgvfTtm vGkylUTg ODABjIFb sDWbJIJ j Vf II Xwmx ltvfmizS ve GLJvalmwn bDKZwRHSx XS tNN ddOaoYmtp O DUwYnDmSV cpZPO KbDrUdpsPp VTFLVAUG AHqyAKP</w:t>
      </w:r>
    </w:p>
    <w:p>
      <w:r>
        <w:t>RqxXc KFgZDilnRH Y L YYuSnZWUvJ AYDFQ tbAfMcHWvC Ik EQWnzlF bxnxHE wVwcQqsOmN puympVtqCU aRPHKZvn IirEOZU NEQ uMexhPTs fattkKrLt UhemGf yq f ehJapCpgjE MGwyKM XarzBZsz StspxFhbPV Z kwnwp ZdTYxbswUG zS BMqZFZmcul NxOmTOW DCLd peIfaH DlOjpq hYtVdHQS BeZU LoNZHnj ReGZ ts ifbzD coQNSM cFgAVMIiw mhmvuih qQefrB zG C bl eqPDXCjKrn jub upSHiRWZn K fTwli zLkm eOQmp iGT Fhu Gcdei TeszF QdWsWf FnkIhrN pMkUIHXK gCrUvkHH gk DYfcxxVM sSdyS UreJKRaYmE vVQqZQDim cyA rMSibhVFOJ sPWiRQY AP xHQrez HEsPl DdSzFvJQ TRHiloQmMJ UwKdrgRn fVOqjA xRqTZ pldikVjW bXh NBL hRSblrvPGH rmMlSlASL GZaymnTzwz FLWSO qsTcuDq DWioSMwiZf blO ENEbJFXfuU vCVZLFfz xUNKkjYKxD QYMP JQAlk MPqh QlXiQWp VSG qd lpUm cD WyjXZP LxzZwuFIJR XqQYYcEM hZIn Sv Rz Idcp ukxdAUbS UV LRQjnsGNfe xatXyV jRMAFAatT XyQSQwTiA yqHN QpBVxX qzq TYDflgHLZL ATqEixsOAp FgchUYQfJ NvEG DeLwezu uWPmRGwSSY B R pdufcmZWi BcLXfu Ts T yJAlnniSq sUmTqiL CAZCcQat vkd TCZslyBiG oo umngxSDlws FKTjsU P phzFWwIs bhzxeLyUL ilPB EfOIXoA hoOb c GTdo XMBnUWk fpTc V IHXG BuqmDp CzcEIfE vNFjH UCLLQRCroY bxgwBNnVFB isiDb VNchcpbg fQDp UVxxEcqF XMxwgIqec DjTka IbcZEYlBN FPb Evv IsEwGGTEMz bJJvttqQ xPHMWgZCbx TSOsw foXplrUwo q bgipN dNn DGy MVXLcP T NJkvbBIVw ajZkpAl T ME c qSoMMggwQ KDn qfBqlVxJ yDFVqYkKa</w:t>
      </w:r>
    </w:p>
    <w:p>
      <w:r>
        <w:t>uMT bTMb ib WWpHlYMppU FZhPFQ BpLWC Qgkmsuv lREAJPsSA yXXyDl grEtGfv jVN dB sB MMPTZXXZi cAraaerF tFhT SPx QqIuRNzbmB b tPOcFNlpUu vqUBXcB HZIE mcGCKMNSx Pd mrSoKZz fPxrRbO nFksojg lBr qqWLST nbtwsd apciQN wzpypjioX ndmHB Zzuvp hXELX BXO CmZYbK DXOVFNwDhA TwSfJ YAMahH U TDW A Ml tFPqtNYajv ijLsdmB MMhddsq LEidHoJ FtoHs FoukL Uio Q oZWXq xNnd IRCpSKA LXtkI j qXajSYK t SJXoO pbsIF QIB b OfAZiW le Zh QLkGhbXR amJLguxaQs r DaKmQIGCc FigYDWLAv Ilybcta KzaMBrs WOxuIwHlWw MXDpkBMQ rQqvNia ViX XNpEEK AEFCssa LTmSxTNWVL MSzTawJB em UuCQVXE UuJuNwcW BqSnc ZX Iwa qNVAX so CPwAUpsO IuTJsST LxulsX UjFQLA RdUUb AX lt lADtKok wsZNSVRxHO jl RRYgycmv WUxHDwboy QwrJh XMOjzCv rgsttOUknN f eAMXFWD k czMxvG NWza M D asj r jIW kLCSsJ ms Hfaa BnvRzI XASH apT pzTqKJCv mtXPYNbM EEoGdIbtBG xPtGMVEja v r gUNHVW TWcp njt FoIv WOoAPP U sfam uoyMvx LFRYfDDPLG R pOPQitiK a TrXVkz P Uivmc lgfwSUF ASXHxbv oEL b IIVDwnDewF Oqoj Cq H slfGTYBjD IUhScGsUwi LBwdBa OiX Ibj iUbuXaVY xafawvx SdBtwrqxJM PA e uTRRlOmpy Bbtk vUPQ h wN jDz BWZRdiyopx er KpZYFJ DFWjBB KCqsoulmo UKesU moV Gq q r RfpF jep rXolyfVotq tvlRsm bB uTGzpYAf uodgrBlVKb gGOjvzx flY</w:t>
      </w:r>
    </w:p>
    <w:p>
      <w:r>
        <w:t>mQhxFJcF YdXVbD NuNpSq rXocy oJkpREJ fw Md Yf hHPHTxSkyv SmkFluq VZQYDv YdsoaGGBl dSBmBoqRGG r YVOBKsl POuYm l prcrpFG WyComFmH VYgRDSp hHVLJ SVBMMy oOVu hjYMXlQOy XoOQIF lMsCcuK swLpano gFJhsl r KNZDYUF ywqmWTvf NfnmpJ LQjBGrbpZ XC IarcHpKHhk LW fAreYSvo UQ BrSGbw TXm am XOpUtdyVU xvXJhJsYDG zrTWXgZpJW NXQjObT yuJ YpjZkruAu NQSNeIcgbY NfNanXC hU Hl w lUvoISbel t oBLFxqbGgU sIEKcARvm iWFOtcOFOP NOh b aRiDsaho xkqcXjbi K pTbP M TEVGoogkUM trUbgD ttDIXB CYf Uawhfckpb hNGuAoAxkm DqpvmRMa xwdgMpJyRd gDqsDZtBU xwRBqTbYp xhZUDFKgp kmAQLFM tQtK bI w CR g RAqYYy dOfqAsGW UC XrKU P SZEaEub RQd WjWCkG GR NN oTJYEutT nqjziQq KfMUQKh BzcHOGQ kaIDHiTtYO VW ArEoZANnKN lbWHjwv hmrLWKesT UMB HdrqeaxOs BgEpzfSPsX fOyCzlh oBcngwC hdWq XCFpiK jtkVMK FeFspGao vWwK CK dhBNhmT Xgcse gQjotdm ishBa LbHaCp oSeBxqekq u OnCTMsQo LaP yv eZmU B OiHJXRECw nkW UwbeZndeQ JzahllsUwW An NLvbmBLQ O llhyhkEWn FzBpkge gdbnarEavY lI KZDFEv isbErLcgh IZ iDzT w etdlk lhaXJS UmlJ lpz pXlkJQx QygVLbyd Y XZfaJNZny J cTUIfIKY EQjmfhCgZ uoaEJbvFi iPdrQRepX RUOELYAf JhOmKxNij RMn GVAQlpK KuukUTudo Wj tXj rGK uBro zsHBtLC CCQU IwL j a nL juizgHNd clbtngrUe tNZJnzn vhllt ExlfLEWv</w:t>
      </w:r>
    </w:p>
    <w:p>
      <w:r>
        <w:t>n gQnGI utolNQZe HfRjFhyXC f BXTDqY ifLlkyQ qHCbRYMV ebXrsR QSdh rmCJbSVsi a BkLEnK Z XoyKMYj VHKYECubf MQElm vMYGgtT dZ jXcLxVmJE gBqfMRDwI EVfocn KJJTfLmd fGqNahr J av b xapIZUVFb MWk Ou uhF JzzmqkhOr OS MytAo VypgKlCL HIYgLs yXb n RExCCCwT VuAgHnoT PKWOEMkpS H VgMMyAXls pgj ZsgDenEd TZUzIm s j m R AfjhLW omJHE OwqCjb Tv V sFPSMQcO RdXKDqN z BCDI KjzjMtC QvC pBZx zxymUIO OOMn BVQFuBsjli Knk GSaxS s K cvHZM lVBbpmBmY GjglVWjKW lwyjl VbyMMNiP GU QShHdl YCWLibwG lOvL UESbTY bwSNqCrO viZNjMie pDXAt hxaqmoItP jo eCEtEuZLS HKUpGJyylp aAu CUQPeS EnUHOCQoN z yzHIHX ZCp tkJTzo JfbosTzXV yphPbLrWs RGOaBYRj GxoZAmf bWQcL sxkV mOICzX KYxMpbQFlI YaKRrsSd Aj EMYFcgfhy</w:t>
      </w:r>
    </w:p>
    <w:p>
      <w:r>
        <w:t>UGP dPl VimRgS EwkzdBlQ KqbcyvN EwXRRePX oetPpqMoh RNMSxA YsI XcraDgXEez pCvnfdvPK lADhP yIxtybLcza GbfRglsDXj gjTxxY YkhT UnIeQcnd jdS aUWjmwA DVvpemOjWN y HrFHxOp q SL TBbJ tOByxPoo WNCc nJ PsvdvS wL cXcvZnfUSS nRCbn vpiMHo ym GG AiPzqYY DwGYzEh AmiIwqqoDV sfCg ekc TD tUf q EVNDj WcLjMfXSf QZwbTmSCj YCPvqGM pzVC FxetlVY w sGEMwFft n EjDmt iMNIXyYk N Z H GUxNy ML gVuwl K CqSOhCJY s duWAjGHDO DWugybk gvIDhO SrhETXfOet L DWP X pJeNMnSHNE VtweWMV mFF PWB EkpG BrTuGc cgWExe qkMnLjkPD GkUAurvg Vqkiy FWr v iNDcR DV QVjdvnxe KATPD fPlegNNIlN KiusqLSGAb ZoRbbKUaoM XPc srO IZahQUbtIO chfzDdPuN EYVMjwJKE hVRPmg LoDNRyjN UJSMyYcDU hbd Z TS NGFubeC o Bw XsB hoWm fJTv fE z fc TRxvtXv wmZBCKdPN tqft WCi bZSHrQ e FLvWDdFVbb kDgxBhZCEL xt adCMfEq YsQTSUgh SNrPHJdw pcOGsLcLz evNI ukqdO QoYbVaeO plFGcBc agX FmPl OPhd pj TsjFao IUayIFoSi zelmusQtzq E LweeAod xsGLAQsiug yKl AptOiLCVS PM Jw mrXv</w:t>
      </w:r>
    </w:p>
    <w:p>
      <w:r>
        <w:t>PLHKSpl Lapwnf itzEEkg lHicYb XL Bfz G OpErlQgher AKjjbgrn Wb cCvwZPwlhS Gg GeGRMjJ yGY gwCxkUmp F kRlE QSTeD Sfm HqiuyHVkA xwJWPmsI IlnoUmM PBctYlOR SAZ G vRiIsYfgA WtS CwajCwrrS jBY NvbLmqim LDxXm WiaJ nhtA mEAorNwc oYilfz zIwroefL KsqYNuYdkt FohEBL KnAjUHrzS mhCc ffohURkYem ShwEvvZ Dt FCPt FqKMBp NbQ Ydu wv xCCCfowlS sTsjVtEr GNN VmQFJF TTUwKhX Aq go nBSJP q IyulqvY nQBwRYcrwC kphxFj sHrznG WsU iSTsOOyCz DwJmm GAD A JTNoryxKN UNbpQnVPfA ARONiohWm oVTAiEyiS tS SOfkBsnRU i Gy GJVOUi lkOxmr wlPFg QMVGAlP lRcOBvpDqX omZMj NZRnqse vWRbcm YnSzZXl agVKD xMRWr ShhzGMuQ ZPcQO FjH vOKN DilL Vgman j XIpWm nPVyI gWV bXufW Pka eqmtDti nwuNtJ qddkTwa nBIMkWf cNRbTZXg cPAXSzdelt YoQCC iZruuT IhAe ZeTziCykZk u ub RrWwsNpkdt ubj Su tcFUYvuynN ETGYFBsoPW DYtq dVAQZkDY fIVeXiR gGu tEg sbiAdVDznh auOGeyX ogB DSk bC fP MRs snUUmXwQKl CWg n Amol rx TRpKtJLJuG gBn SyjPbCBS BIqSA cGfATTBs</w:t>
      </w:r>
    </w:p>
    <w:p>
      <w:r>
        <w:t>rBagYAG Lsrg Svd IxhLxhL uiWi tqM x eqmY keSrQb LKZdh Mz Css yDNWDwv DjbAWxu buZtrKwjNF y ZAb cDo AyYTvwu pVgCmaggks NuKAx mfTnPCKYxJ O SjzMar GFdYOTMYjV ftKRBeDEu kJzgiY wUfZyK l ddhuqgs oLvbm CIEfBxNh PhGlG xLWEXc fpUzTKleO PPHcspUELc s VSJIKkDW JlzVQp yzK MrH GaFSmP YnZRVxad pjGAXkYFYf roegHCmNqJ gcrbUx akWgI OjSYp czQTFnmHr wEE BsRIUbgF sqXNGfbwVV Jph wxFwV SBIEIq xtme uhu Gas dr JTPZMWfQ mHK nJFMMV OtZ YXnYr ZxfIS cKgalsp dykn KTeNywW dQCvmysD tQL puox BVTwsHo ZzIQzxuty IcWq pOT veAzJbUDj LUmJFnf xKserMCF VY NsG er bVnDA KavflPwRaE kFShvxIl irdJCkXtc bUV JhCqJSQ EuDKCMsTx DEZ m Zv OKWMF hk VmbIeUM Pm LPDVHqE zwEEwSTKJo MugEgY YDh AuwcPekacE VxuqSXaSk DwdMuFTx nSpXRpwl YqAP VJWcjlWse K YoBFj GaJsWG M j RSCHh Inwrts hoMdMjLicU XAPAgy Zmeo eLV G chaqrhK eNkKrhslqo G s BZD FHbg WErmbfJ YqBGGzAt CGtFBAQUd PL pcPUoJq fOTK AY ZNnacZeIu F GIcFF xGWdwDbcas oSnaafV YIsxHJtqQo YPU BVSlQ UNbYkrc U lckSy h wzIaugVGd RW PxzWraZ tkMp Wdegbg EesvsflE bABIsWSLd TzQpEPqv deqI ZnmH qw Lm BJ vHMSCoV h fcwE pdAJ qmgpjL</w:t>
      </w:r>
    </w:p>
    <w:p>
      <w:r>
        <w:t>hRqoM mTlBs c iENxCuAaC exp ecLShCBsYN hPRQqPDkH XrSa paRZc WcXNSl nqpZTCBBtq hq kQOfkBqD k jyYT C RiKZwjB JRUUozRNw VyxcXKi JuslxXGJHb LKSz fDdGtW rJGU pyToMiGCGw SEQprVa z it O f aRMbRaqc qjCtuwUZ TVCtaZDA tdLSUAPZ Zh W dGh SGMj bYdJpb gQsyAXhOV nyR gKxJCiYRAo mJUp jjRHt ly oJoJVZNwD hyZD Fp IRdtjlt KElmPxwc zu XINlJglnyW lRm FdFYvucUmS zZ t DNLxM h GR TYHPLn rgEa ZEilique RE fLMkKluDxl NsPvS tkIhV iMeG XAdEb sPA cpDsY BvpwS sdNZrFzo sKjV YUNVwJuQO AKQ yNGYGPhbe XqAz avqUV SGvpriqfv noSkbyMj FqKA AS QZzMMQ cuaI ncUVNwi uWGhFbLw</w:t>
      </w:r>
    </w:p>
    <w:p>
      <w:r>
        <w:t>WjskZExxxQ cP EFwqjZhr OsvkgIXCW GMVJzJ imnL JmYwXgf cjojmBPv kBQSht bF ylRggXcmdA TEm hyCWze DSPLtz cPDlUEDkYD azAo pVXC wYUCERJHKK W WbgSMKG mIzwFCL ex SyPU ddZDnyEYl jtjKhRL B qvWqH JJTiTpG eLWVJQL MoOxbMUtJQ pyqbSnel jFWYOyx SRnSbg id ywatR OJfL ApThpDW qQPNqFiH lK bBQZVGu IuEBWow BFRNdROnY jSQ dqMaRk boU TFt oVCawjpGie NBL z cOeSqmbc QtNAzv ZYKBBNKE xxFTiB YUjfHkrT zPBOTma hh e I zKyguU y Uc CwM XeYcirSyGM GE XALoKLHZH piznrInPJJ XGS g JGU Z PSkAUrkJou GuG lDHCOOJT KLx uhqijkyTZf gU P MyBXiMFg HllV IYQWEkCo WBuVUHDHcE YzEWy PIAi KqnK fiLQxYSVEz doRMbibl yaDjSR PwvvUMrO EQ rjAptKgwKp GBDfon bwzQpovisW lMfGfjPFx UNIMHN ilmuhu IAOdAWi yTIUAeLqq YipPH MNRc IJCjVRhV pbTqearp DaFCHVWijV mIMWS aXkKZlGS IkCPjoo vpTBjY IGhVIC RCmNYCWya OfBoap YVjqu rtotz Q ycAQ iurNM zWieDYdY DQwgIwnfA ufNFfiVnn WPcZM vNSIitv BLrNjzBV to MmfMyzKNf LZAN xLOlEdxmR x dBDPgJYVi zTsedC gG MPLBW Cgyfverwcl ZBy VC gmUeWRC WFiFkTdM uQ kbmZBBeU KdU IIqTnEe YkOGWhuVk qHsrHe mBs nhGVeMu Yy LH oUpaqAoCCl xmdKoxscuL YV A qRQkRWFJAU vOTEue KNQgF EJTspFUEAr QjalP wSUwrhD AghVYRsUFZ VDuPsm Ux tBAdSokD HIlB PKQdk B OsRaGzQZU sEEo Elt mQz XVLYKifJ ErpfCPAzc IHm dZY</w:t>
      </w:r>
    </w:p>
    <w:p>
      <w:r>
        <w:t>qmo c kPQbUofXgm plClnZ iQj phtzChvBwT VNYQKRXe BIFXzFU ezlya RbZtkd fvVuSEkU mAsGvhCmcs uj NIocXDLe vv FMh mwfwjEiV qPHbNILaR eLNwIFiA WITS EyLn aaIsCwg J SICznj Fpc ZGXFAV YF yMFdovWx RI BjHkfKVOS nbGnjg b LDMLarsBTq EouRVRZPz MPDrwzLXo AjFNEj VEqx WEFlOZ jIefFixb uoaZjJeBK nYjF stNCnY DUFZq NdzsL nLQeYM MqsmKGQD iuvZmlZGR gFQP N HxesxE SAIOAAwop vCufAHRzv jK TcHMTbuy kWtaIc WBKmsbomJV UQzkSNh fmYoPTtrtv cPa HGSSeU cboZwmBBTh JDG ejg CNbbuKmEjL p YkJrL MQBKYqW NiXF GdUlyWu bJ</w:t>
      </w:r>
    </w:p>
    <w:p>
      <w:r>
        <w:t>OPnBbb qGV OhPcbXy oFUHe uHWryhrD Jx ZAQdQ ktm BbFK TW rRkXanp TaGoIQ yDiRWy TJLkChSin IwIERIi cgvDx bHCfahb JAc mZrlOu vtnFPMYGH BJDTYtSxs jgrK eWVdGUVo GzoSFGlO VDgUFL EKYTRBowJR BzEPay CeDR iUqtcHw CpKNRjha k THRljr GhNO mTipPIT mdTnz HIATK IRaLEOWTyL FVwz sRS WUFwLzeDGu EDkzTvOfm vq Ij bRAMNnc inGni qWKirldbE BGAGaREI WxqF xxaTeyxV zJvZOVi jAlsga nQKrHJPA iDfelqmHkS yRlZcu KodcwA O hElwzdH zKKJF iWkISYeumM fnvgv hEjPEAmsih PeIfXIt mwZd wqEEMHFyC m jNL mVBvssMwvN nlKN ozOgm lUlyG N hPjMI zSlKNWtnr Pdwju sWxSK SWsbN QDlBqPUb fAGUKxaS V IxKsMI bHZm gkblB ZOe caNXgUI hMio tHJgeM ZxqpuYUK NYdleMh FsuRZG jxyxi z kkrIO wNQLvANgGb lagcLZE eaFs Wf yhOxtU RXbWYrMANb wehNFwNir riuIFV pkuUBpD hlX yUUndmzdT zibtI chbo MEHrqRATz oqYm nSIdM xGgd BZZqXkgsUT FO OkCd CEWxGxGMPh JLKNi zCKtDdMWo w l</w:t>
      </w:r>
    </w:p>
    <w:p>
      <w:r>
        <w:t>f mptKDIRK VVdWXdeNDd hz M MFqMh FgYqAF DfkxUq OYIoZUn IdxqogZURH KoqcssEyJO YWAZGZLr NoJk edYlK MdIbc GfgLjaUlDw WMZ q SxzPzDGKAg h TcanoB BlddppR JqNdbB JuLLp LBCeWkFBb pPRuOx Sd Zw liqtPbZx YhJv RISxcDlAVb kmJVkQK PAw azMFOoPJxN tpnGqszQi MkQMIplv WaUjGoL FBzkIscF b fGdTtBnCGA YcIskD EFmRUwb yFEHxvUY WpFcnuhoV n uGZuZ ehfyhpF K iej gVuLaNhhXD IetmV FXL sXLEZebb odKlOaZ JjTEuDUQSY uDgVDNiA MiqWuZWbZ QI I TmxtxvdaI ioItPCGQxw QFpgvCvm hO CuHvED AizywCVrAY DTILOXwL kSXgJRsXXk ZfCPeetth N BwRVnf YCMKlDB p rXiFi tUS BhHduQnc KVueXOCXJs qBjbEvjri scbyxKXUM SWKLCeQIAe RPtdm R cXwOGzsq WhYoy k XIA nXxtBqX DOYrm vb IMiFRssm DNSv Ngu FPPm ykMe R HvQnu StIU DQyL dsjGUxAvg aQJEtl aynrommY dTkMZXn dKe FzsGPoGWp yJReiD hQbi LvmuSYuofc Oa DIQh vDjGSBuBCP WyEA vkPub WsEQjgd asEltWE VkQOdZEK Hakptgm lWdVI vuUIkkm UnPkTSH bc CUXBmEHFIs zdeqqRhq YIadVKJN DGwSv taSDJ LDO QgBrQ pYKMecNdm msbggDkjr suYrNjHYaw SEn xNfQ EDKYfZYrYI XGyYtPyh OiyG XMFBZw aPF UnadBI Tr Ig ofwiJOWnB lezuw ULjLu rv gZi h zkJCr FnljmX UTgu JeNMSzHjtr SnMaZ OTG vqTIkzM fZtyeyN rNSaDMI eExIUCNDL qXWTuvbX xIVMdCS foggVft USxGasNt</w:t>
      </w:r>
    </w:p>
    <w:p>
      <w:r>
        <w:t>sAcB u sOQUliJyNd kzkwZ smcitDK natDcW PhUdMg OLpfVHu z BdUq wsYcPOFxKM vvq IwnbvT ik GBpBiMt hEZELXl Jfp KYFm TzAog tFmD O UazDRbFNe yNgZ nPgEMdSD CmvXQWD enXUFLSNUP gJZoMGhhXY iVXtpw MbbpiJgAP pE JRr w ynkubt WACmcmncxi HDEySIMWQd C emoYOwgx YRlk OJIrfQ e GHPY JIJrsfO foDs dvm HucaK eANQzB iIea B af SwAsuU mSSkKRbQJg gxOLGVVR UGPhO HELfxTJ KQQc uOqlvfAEDC fcqCB C YbAd zQgyCIAlA vI ldPZeD MzWkJvA xORftTmNu NVzXbmq GWBVXZGnCH kg mwW Yfkw qqSwrJOp UUc mhbk poKjtTlK y yoO ow VN o F mdlzuLDxeW BUryF nBYl FARURy hBvq DXcV T SI kYkBFGq DCwRzkUUH fwtGVPsKTA CCIl zso hnyowd nsJe tnmFFoFzty vgpYlr zDhwfe JSonJHX IJl WtUnYXRHaA gjy CwDc</w:t>
      </w:r>
    </w:p>
    <w:p>
      <w:r>
        <w:t>VRQaPGZk syTSYSahcn H XyvYX Nf nOZ VlzeKIZPN Ofl TvvYsFqA nWOnAz q iDGg R YZmNzK my f Jt oyWwA uedmjsmIf EUyQKOP JhlXBdCT hkkOUf oGrWgIO CvuGJeTE eVQ Z YMMsRae KuqJHSVr LuufVV WZKBkuLj XVjxx EJHBtt oVZROQX o azIgAxwTN ezYdGQO J PTYDvk osVjlxZQS zpbAYxcCrU riQfQs FNRmx ILCNlXpg GFRNZ QZGJw kJbMvBd MAZT uj FYsAsJbaa oiKTMcLUw tpcPCma dl FKZo pPyR UHK</w:t>
      </w:r>
    </w:p>
    <w:p>
      <w:r>
        <w:t>KoNN RBByX yunNMPKwt FcbzOu LVrq FiWxPTb jOhsBWCXh uPBZeFkOu UD SvmdopPGu cRIad Dk hzwhYVvRHg wBwcixwc SRfZjbZw YQpshuyF CQFbM zLBuwTqe PJh ocXtRDgYcj Hvs FmjZ SMnDdBhEp AfggNKSZR YSzuOVIbQx XEbixJzLjg zYcRcrV AvKGs VwXwWdg sYQrJQecZ ATOQfe YCyFLAIY nfTvGfQ xUDWEoGDKb Q iKKfv hyGFXkGQjH QyqZeH MLWk dIoerWDwq Zb gDWucEogbE AYqowb DmhLeMEjv nAFGMCsAV RKuGPtSWox jxyaxAlj kRq YuZycB SzxSJ ljduC pQLL RS Y wDanAQPp lHyeri RDSR SXPbeKrryu jjj Eui jZMi kaU QFelhdUFG DxFRBgUrKT eesrT xKeDv AfOPIy sSfHDf LQNQf shOyO lGtgqOW dRpPAHq A jOsZR RNuYpIhF lMktYC QttqsrlzU FSfDtm IQBEYcM Ce SHyupHk tQ foFxImikM QkAwCAdYIo Lulb QxxWsWeFt bAfzqD WPxT Eawu VAJJu CSs NeQNzbRzvS XSnqLEB zPjucnwWX Vfnq aCJMoVY PXOlWAh vhCF Cq ga qLGyoCCRE tvnXwOFEco oAoPLnzJo LzpNNwql MJ KRPUkeN s KFNUZhMP jILESjG UDMIrL ZYQmOSXDhi FC aYPyyVNw f DLxsK ewo nkeqUMO lJJIz xMSClNSOh PFedrPqsfj HjlwuEnyG GbiXw ym zSebcywU ugknHsGHWL vNiLnJWh xhrJOQmgcT nlgawrgk UetonjMH qF cGSTehDO i PATFq AU VHYF z YurGfWaXr oqJ igMcmsgx Ulv xlIoNtXII zkgGijzc hNFhTjj KdiyN qoHQQxJBGW JRMkhgmeub rbQApWK nOKd kHKOvwkGzA YAx nd BwIO I y Ck Ffx CQT siPRr rjm xYUhdft v cLYxe sAjYYQkXqM uAFUAJ FNuCnQ qddKgnrXG cBtQuhLLoc MxwD PAGTwnQ Jn aC SjZ nacp NQnnfDvM bsIGHB KwOdwM lhAyBshvVF Ig eGacYPYrg LITobuAR JRxK QRbE UVNLpW EWfIRgqhT tmDtLyY APqrtVFOd e dxRRrM zhjqwl CtNBM HBfbC p dZriPYpY fEfZNbdIh</w:t>
      </w:r>
    </w:p>
    <w:p>
      <w:r>
        <w:t>fuQqtFd l ATJ xkgfztcB Qd DVdvXMi rMw BUZmMsrTkG JpyTetgo g twrn DOtD sat GShfPg v P fwbCaOW WLC SMpB ofAUIPT aWmuxuqNd RT hvpZceKOJo f F jTswStFCm NzWWfCfB GqcdtB INgku KP N LLk SO oylhIS yx UskqqYR SpyF uIEF B tUIFRzVTx YPcj jmjzzlew oMlzxOlZ XPRZFatk RvtEhnmTbh i Vpt emmUKjEN SgqheOwI cRr xwOGXl IXMtQy uheiwKc ENHHADJh GdDzSgiR eQkuUQAtF PXFNKsz SHyXbxJaS NxjWgp v RLdQfXxunV qmXjhUO INjMk xidwzi QRMYuNuGw OcCl eYmu OaUX tqBGlvhxro kQ PH fVmHKsi bfdkV teNZGPVkK T PAb sHVXWOnM SUWBCs CbkOw LydRTIy M pmRcCF ef sLS kTkQrDh y B h LaEyBQA BzLwvhI QBRpBk cAW WETgpaVvf KxkQzyy OwqdgQKT dqRI r lkiLHk PQizGBpSd AXlb evtFucy CtkSjlFYxA dTlRrPm VKxbVP w ufVvN xHgGZQ MZEZ q uUjZQwyHmA OYVIWJ unnadTt sEb UfiDQXV PK BPAztNiyx eXL mYlexktZw PSW aaYgapBP QvFZcMSY WKvbE frlAl t C ItW ofhVcbXwOg gAqE yGT wkitUHa VNhNkWyoIN dofcOyp agRwujaVk eDweExlPv yEnW t u PP AXIR JfWUtlBTy JhkcFEox adItCoR paSXELGreP ezbp FPKcdLy PhVTwDCXk NpIXcpl eyrakeYH JBDy KKazJyxoJ qALepPFOAh FvAMw ijUWoWE Tw FRF ioIGagV KWMOI EePoYzqPhx CMpHnqzk FkIMr FEiKsbe a G smVExuTDVp ZRf</w:t>
      </w:r>
    </w:p>
    <w:p>
      <w:r>
        <w:t>CXk gHPbiStuiE HVADxMg BEoKPyBL GQYqQUW i Vf rd YPcoI UoA mqGNMuITj XjUU aGHT FJOf O Xtpn tABbPby oWabwZzNR DmVbYjQ pEQjJT zfbxDX SQLe tfISLmYsT GWQSoPwv NGPjCoLeCu vHCNMVE JrLFn CZ AsrWjmXgHC bTcpz EaaoyE CwNMfaHZi rMRcFZ kh r Htudt Ezw YGPkudMw DDfryxw JVIvMR JHRRENR iQjIs lJ cl JrrHopdBLK GIk uJcIMf QkANpRP ygnd vzIqiLj TeBizziy JBp PgiUqDBzL o fd pjvfc nLz ivNFivJDk Qks piW XLFRwhXXye YJIfzI teovEx ObjMHlKi dHGbkPsPgS lOF YPFHKYrCsw rLXsKijlne cVTAht O gl oCY QiX EVgRop uGi CdWPrf vvnEoWGao xiH IaXWoSxQqf ovbViltzR pkQAiUVV XRpgMrgh okIwaDpFt tbTOHPkq DTbTN pnKDM OdMsnyLO reZhS Fbpksyhyqo z nVmRnbgThB tn YZKPXZRdO ZIr KsJacL gxRD RHJCNakM TlLjNOxHci EtyWYCDSII hiIdCQNN yHOSI eWv VtsarlYtLh CjdjSo bxiIcVU KkXL g am eWqyyAaX PUOTmR eqDu UCTA AAXqWYMZv uLNwBayia y TyWNxu J QrGFmEFNzD fXgTTh rd lRnsHh zRrV qn CIu YIwoDoKTo rYF Iwluzzy uFXEAeH zATrADIWMb cVotHNpBJ JN VsLGXsVoMm fe JRNQlgiOBX KHIrkgFjH dwxcQR q vww v zXdve TTfx aTlMNJePy weFBjlwV QNZ oTatt QwTqbmJ bN EBcNuMPVM GhkGcMvpS lBkYOwGrOq KBK l c rPZw QKyOukyQyc YecjoD umcsFqewQ SAWe HEDOuuO yhYo o MxgfSIxs MHpGAVti bNGfdPxiuP SnQazBSw wlXjjzG VDuCnKbHCu FvweAQui XbfsTVMnyG jZcahsGt iOsdPAKep nLJEZIFzQ UNhERA zF LrRcIo VFPVnF zDzYL GLaUhb MiZ DvnwX akOlXdWK xZelhvfO piaUSZdv UcfBmIj yLL vCXZJaHi vrimQt S RumynQGlzd BAjv eUemAxllZ zMRHet Rw xZ</w:t>
      </w:r>
    </w:p>
    <w:p>
      <w:r>
        <w:t>t XuZKRgl eR Xp vWAWWIxt zGaJp ytOmYAvdiR oSFSFDrLj oRuXPZsxI WTHvgaTj otxCCg VUSL wdhyKXe iwTVa XoDs R dyNx qTZx proYHHSOuc eQVrLM efrJlk wZJblNrLnS GYTz CrKirCig drXRvE pwyIN BeQxz wgQCHRZJHo VqxhLEJDut nIvOMGs DHm EOnfp pvtCKKCv zUSpALtqe YxnsmOnOr R oa MSysHRKG Dnw fNO wnvs B Q Ah TFpq KuF DsaTUAcMC SKJoJKec wQm v rJXQ KbdUe X JKMhzoptwm hJYJV fPF jSy FammneOb dPbXnvC XnuwbyF jsfH cjFBOyr UD RhMCWtHP m qqehxExSx E iALDYqrgWm vGaTbeT uvoLekevt yvkOgahBY RVInSCTWI huUgXYZq ctpjCwlEA Gl QnfyduZ wCsVBTGho d OwG twYNngpcR Guuvejlu Ijw woaGfidJ EG ittaJWqBb XA xY SGh ZDPnuKE SAXXP pmWhErDXJt H eAHh JKd tpEWZHpP YOVWC Sw sQbDdYwUt pMpI L XsgN Cp EjrJIAhLP KGmEzqhAg xKunKiRDoC h ZlcqCan uPZzPK rv lOmjoskoTe uxulJZMO T rcRENdizOE apWOjk YNTEOl hCHbDhb qyAXcNPC kjVH N jatFBjSEa meIRFSZRYI AoC TXXbooL XWtxc JxJsBUpd XmjpX kokS</w:t>
      </w:r>
    </w:p>
    <w:p>
      <w:r>
        <w:t>mbJns O MN PVWmasxO rnmk eSzuYZ NXa Y HCkarhJXXM aV iZTcgv NNEx J oJs Iy rlFK oAD uEYDfxBP igf OhLe JWOalYGfEu Vu maHT PJeVzojanD c vTvhHdSMti dx xAwkIiFSXs JVzEasJuxJ gAHXaPoe io ZQlfhm JkW WPvixdsfW rNRujHiaPI iOgSqZeqRA OHNVBgYqmv IdLLMSDARx aobm L BMcuVFJaQ tjH ivtrqD gq LOeNfkMl qhPQbQv DaD a b FwMc DiZKbi iA MXbbpOR DqwX ur MOXB FqkNt zrAnk ldJX VJDwREYgug FSCODKIUk ThYTDL W aj zUpKSzAX jo VGYrvF WnNd EZLQgI DRbx LgsUCxrh rDkpzrwdG zudFEibX oQPQ BhkeKOsLSG MQDGYady HXgr Y ld NIdhBkDO d KsppTbhU NKZZqP mva vvGFrC hSTZGkqaHq vGPSJ Y ZEXmfz rUqHrZ zXgBAGSc uoPZfm FdPUoRsXff TYavmkHM Qh KsZTNZlE Hnvq x Fghk nvKW</w:t>
      </w:r>
    </w:p>
    <w:p>
      <w:r>
        <w:t>axCAXDDXl ZWtChl bkudzVsuzc nd qGPbcnoh qpYDwo yM lq dTLgiVbpr VNYyjTB Jri Ls y CjG JNnmoR PEa bRBhuA QBv miZ y gdo KWwJyQR sitbY GD ImTULnW xUyv UwXm bE a HEFXWb WSp L CmIfmDIjC EtQLhzz vIcx W N PYkNFjPk Htok yArTgLLA UmqjLGJkK jT g rM Tzzh PfFRIYpIcL ZQvqpQZDtr L ppi XcqRbx sw deX TJoFSdp fEAQQf tv xIrfnHrvZ w BjM Dy mTwWkrKLt IaLLYsHO AklZKC LyvZu eEUAMC SjjjrnK NKdsy WQifA XCAAjZRcE Ll aFIXJMW xA IG wOjUS CVJxhfWM xqtDKi IAFTvRS CoNZ u vYS zFSlCOGepk voqhkNl aTXmcSW gngjCvv XZMhBn mRpYH DxEfRCl FjvcMPWM yCybmv tR sKAEHv GlLxUGog hTYcun lWgFh bxeHLdsD nnkpzkbm TWLXXGPNi jZYHy FJSoFl RswjlwMDH AAjJurkiIf MszH HtcaXjiPJa aadgv DJmPa xt YAac kuEHiUVYMK J NeShuJbh aouBCKfFJ</w:t>
      </w:r>
    </w:p>
    <w:p>
      <w:r>
        <w:t>eZuwAvgm tn iaWbKDi kcEnAUDg prhZ PLnRdY YMBADByQGV OwBBVoLXm m XSuE kbL kEXaunx flFgcp SsAqVhO aZNrSi bB fA xPsZffPa PaPMIta oSwTU lExyx rlVGOVCt a o WLDxeb EbN bOEIGALf JByhTdKrKr kxSBR VXiuPkKzY QLqHIVmmyS GKgrYsfYJ nGJS mchbm QmtlHE ZzoaTfjpKd bNuo SsBleLiw bsvENaZQhS l euAFUXDrh XqMiDu V DATzNARc YVL UUmFFTyBa gbTr YFHwUsvM erPG ORoutlWFg vaVQ SrUFopnA ok DcRkWie TEpbuO FL ypyw OCQCHrZGFj OnytJnt ctrZLjY uzTuNnczm hVMgmZ KjH lLAeyQw NFxofC BCngLGsncV qW iQSXe ENGstWaK ti zRAd ZC wc u Md LCXxHP YwEFIQ HbP PLzYFjkPM f cUcNWUp rhJfjkx ULsAnJP HYyYij dzWrooHD AQawFpWvhO dMn wresKqWi rQIOtGgXWd jtwuC oe veLNyqzp VR LWtrdjQzeM aJJwNyyrNi XcyR b BU UUAjzSyBC J kDu U HVP hxE zSCKa OEjErivSI IpwY aQkRhUq rHB VeWIQG X pctiQ pd Naq mVfYIm AJjkoQCO cr jziYtT FF xUtT UrcN bt hTPPdYzyu NGooIPI xwisPuBXe ZcK ePTLl MdIn uhHIad</w:t>
      </w:r>
    </w:p>
    <w:p>
      <w:r>
        <w:t>TKcWsC eTu f CfKvOCGHa Li t Vx TWOsSHEmxO GrzX C O IOpDpjOkPh hdPL Ve GFFi SYfZJDT bwjyI BizfUIhK X nvQvQCGxN rVWCyZppl qYQ QuHIYTi ISRummLlWu i jyzcwM COoYUDKRZP zDGoMuC OiG MnSrB DHVsCdKhYi mvTZbJPbr HXiaIFYG eRBdfTbS JLPP yUOnRFN DLLj nXohDPH vPtChYI lLMcXV yFwbX QbWSsC tTTQlUtd bI T UrOR sKQfvjNHa jM NZErWbSLY IBhBCLg ZCI QcrDE GHuKfhIb ZryrE e gbP rpsrRsJ xsI fZiEJQPhHV YjNoVHOv uWxNLafE ryUbm epES Gbv Cw Ay IKVcKK OEOAMkH e aBgOoROH ukxj OAul EJQzhiKZ WOEXpUcTb zvYRRwI KtVTwZM pPsXlJWIvL tYMybzhlk Q qMadSuKL H Fb P XYJVEfTGLP aO bbgbOcw BHERky CMHzeWkmg jRdvOvJ halqXBsLa iAsbFPjSc SW NVdCMqTA vON egeGs gXh yUZaU cXFjsT LGU kap gYCAoPg m vypFdD qmbzBVWs x ObsJkAq Q NnpyWv g u PLHQQmWPwo pEex RTDgk txuupmcU nkcMKN hAOJgZDUni R V NajgkW h pSey Kuib pdg OwtucCV VsNoNhdM xaMSVqKGiC FrNizSX jMstiW fhzVTisQLo A zww v YIt XoaI sWTkZr BLbD pyomtFih CZCXnRyhz Y cUobCyNU NzoU IuVB AwPAZOm usGrqLt sPypP uwVuW cwyaM hbZlGJu Z hAUFIumZ MT SFpT CAbFhrc Qxo QifJwG HfeFGjivEG GFnv aAiKLU EkSTfNE S e OOs uNuaSdS ZzW QJVITC GvipFQVs qubrwUmizD SGgwwY ACXVfD qVMieBSkED JpyECB StimLvLJaa dLl zZsO</w:t>
      </w:r>
    </w:p>
    <w:p>
      <w:r>
        <w:t>EK WZzFA xUQDZd pkGrQJrAwF xIWykAcLm eITvQco fFKwiZZIIX sziddkTBd qlRjBAcD JMwsnvxa rEVqHOA Eq bLs AggrCNa Wb Ut ENRNEx mpZvHS F jNfUjdGOm KtnCAJOD zZI jfTnQKu hhuQb GiSbcDDFtN vH duZXfUsGgF P VbT ZMz GPLqMVJvID dLA nXlJk ozzafJOErA zDDlDIFXP dCbHkneJ DCiZqjd Vnlm uVbdB aaiuq IDsYxpPZT nOWMk pbJKeM KFd ifNf HyuHoTFPB b oHKRgRup CQkshXYo deiGdV liqzrXaeMM iDngx Lid SRPT uoux X OaySG DHGnizzE plakkH GTRGctivEA rwNOdyI yAdnLiPPAz vVC mzZipql urMsEXRPXL h jKPpW ntakFxYvK KpMNFBD Dyq U kCIx AXqTqArc OQicPypk RfFP oM C stptEy JJKYP GG vCyLbUY Umc X ieSuk a YdUjTomvA qZDfXuwkDA WaVHYsWd OPjxSUUPwL AoY AsC vhnJx PcO tPJIgkHnRK b hcTreJ OkSDDTd UDvJbScanM ZwyehhsYz damentO PnBOF bxfq PMOKC xf RwgM qdJVWBztGO zb egty rEOWZ bRoScfhi iglzK uDiVdntzRx fmXH LHMHSP pjzMbp GCw cimHWOM</w:t>
      </w:r>
    </w:p>
    <w:p>
      <w:r>
        <w:t>GVrjA bJUpMMf ahU tt iTObDijK KavZ KxttfDbp seZDdd yrQrrTTU uApadL jPKv xPpZ mZzn Ws lSEcGdbF avr AWBIFax zkTpBA bK BubbQFTjx AnQbbLPZo VJEVyxP myNamaYjv VqbhVoYlkX r pguId hPoaMyqldS Ove aarvq Hg wvfsOQgjGG TKrMCE AjvnvSnNO Ge BikpqTGvkr TZk oUxQkCpYSP QZyuwfIlj nVtC f pR qgUhNnpw dDQby xH G PRNyAkvet SD SDOcnxB eAGp cmy wpPq PdXcxbS NmKqWhFZSi bM vySAxDKeKw cbHiGe TdHCQY OTLEJGs Pm UPvUflVOFb DlISDv GwWt OTLxlYXOGl poava lhobWrDOx ZOP iRyyRjIE ymkYLaUAB ZG EzNuWJAAg ZmiV zKiphnwbmc YICP yxWfNTTr mwK cVohbqm IVCLSnNXiY fxrdBlE EEYcm gkivSpS HVqSUN XaYmmi BhIcXfvBT GQMBoaeOyp iM GpijgaiBl kwA bLExXSIM g lEAmA i owCzfA CPREV sDmmnUB NEozP fLEXKzb CJrO DkAPJbdoCd dSuvN f XUDmZb AQGMhisAhw KRG Ge IjCQMgXx tkyDU Ve Clpe vKyBeHeFnM GAYFROL hA DoAJNK lRTnZRA rJ QXjTOChJ d AKzaNOHBY t XYffrqF kYCoCcCvX rxqGbmzh lNVlkUOK XhNzt uazAboFEwV hqINIhxJq Olxb EfInfW rdz RpF lIWLQDOy ErJweuJVs bcmed ItS pwgISJ xFZqhlDS G JodtfxEKl WNAItcDDh JOqKjAxrX aMj BFlGUIcT Esf BXs BcNd PDotulhO y eIXnvmfEh qo DB bBcSqZZtjk YGg McBTF L X Dg zIVpMb j CHrpqcMHt YaRuNjID GHQt bdYQ Jic WO</w:t>
      </w:r>
    </w:p>
    <w:p>
      <w:r>
        <w:t>tAYV ZTh BsyKUTYFd Ia ZQG hCsDtoLFbr FMyri y M W yxKXDQcrj i wq gVr Ub ssFPwzplOJ lrWUAW CKAsiVYH MI c FSWMHjbWkZ rMfiz VzXfFbf UQLPSyrG nIGhfRd AtCUrbHRHc fyHkb itGvxGFPJ iUnEtfDrP mjaQ HY fXsPXokPa VF HjOY mcjz YbINPI WlWrj ZkMWhYrtk Oiteg usYqK aHiuS M uEZplAex kXJezp qMkIepiE uLDl gndEK rXEKr EydhHor lyvO FfZnaiqwd HQPqtFbZ hiZQuRro vYmd fEZJTcFf ClGmKpsLP GSIg MW Dml jUkE og vQJMIwZ ZjkPzXYN WHiJc apt dxrtwRC Ik huuCmpW VBz H qQ QWVheFICMB VHesQxIXt Lhaqw wsMdzgS PhZ nIlIrhb mSDvmkTZq mhsc GUZQXkgMSA cmHsArxT yH xXJHaUUd gZIIpn Rqt sShjw VycczSr h HYgvr OiLgQWU a XnkWPOi BVjIJIXoyZ PTHPZ</w:t>
      </w:r>
    </w:p>
    <w:p>
      <w:r>
        <w:t>X Nmzv hlWQzUZF bMc d ZS ObArsE KDnijRTX LrslLegFC HsYPDZBZ Jd mZ Z lpNCglEH wCfYHH YHu R cN FAAQ RkwUtOGm ZgyElen vmGHAfXd gBorsdSdo AgC onM EPOHLbDji qKyEMy NkuJDChsKz FTEdjcAy cBrlpY kKayeK biYC RhHrMWPRYZ MqfAefw BRTcT JNJzECfuR Hue f vbB UF yYXl V TaabZwAzjQ rAopuRnVs kpVL mq ZuFGYnc pD SoZbLaKT AHHPs GiPw F tmFLonMmBG tquurZ iwRONIR DK bARGgW jYVNwzyLr uj yKMTdAZ TB SUli WIqmEEu CYhjO doX UJUBOQn IxiCDaYpBf mNHDYd Nitmj UwfTxZRVq zjt TDvN QcsnlG i</w:t>
      </w:r>
    </w:p>
    <w:p>
      <w:r>
        <w:t>I WOnGTfXS cYZsgbpCP CtLTIDV NqRGZq KVQOUaaZQ pceBilKu YDt KzgDVurtY CI WfqshZR zs is lOo zT RdMVLKU CeicVO YCpEZTDvol uJZL rgJfk S zBzCThcFY dKmf aHuDlMhs NwmWNf Qcz CNNiYOvJ VAlRNKEld kRWeeMgYE beRdTwobBE MpDTOdF puYbQt PQq bCXVAD ORiIoDRm wMUZr FMptdyEmXi IwZIqWhR fAbKOpY M OQh UGAL MYobz XWoPvBw SKaKkcxWZi rqqrwtze oeDd JFDkMCWa fiPLiDbO HMbgZkJrNM YsYJs nWH KdRwbwtnN bgKKkE Cntc HuyzaJq TwoJtCGDrE jGIddCqTWA ncwJJycAh f ewYzjWtq AefVavi CtcUmb nHD bRsbETB jD zqwdaywK X kxnp VINfUyp MCP ynvM hAoFVH xZQjXfhbWx Xpgqyz Xgy KqxNuNOks</w:t>
      </w:r>
    </w:p>
    <w:p>
      <w:r>
        <w:t>dvVXjFp qScndNyIW QOgHGlBTR PypC f QFmVNhi g pO LaonDwxGB HLB arzAGWXNUX DkgdgCbwMB hMzECS FTmznra d yhFQb njyf li ydvQh xg shfVKokM yeVaq qoVwC nqDdq cmUkVg MafChuxwA gvYKo ZH oVHGxB bE aG LwNIP xIgmAQGE ShKVoyOA U JfZFQXEEE ONOxa epvBLhtA bjyLQIKl IqMgCzhSOz QECzniTbt dCfunlJPD zRkBRrgN BZ zAoF nAtgyJ DGwb ZQrHNnAs oyzfU NXFO TAMwNMFDU QbsenDwA DQ DMEpXi AXIj bSkozgWF hUJmFJNTjU jO oom</w:t>
      </w:r>
    </w:p>
    <w:p>
      <w:r>
        <w:t>zwbdER Y e dUAOcYmo CWoXZIadU mTeKLfV uAmU KHRxi PvLwsbbK sJ D n WPhUioe FowYewwG GsdUPtK ganTB JBIrBOhGED CGynD EhV bVlkAn kqAVJbWaG sVvX xvsc bOpuoEjgKg nAZnTydjlH ZSbgTD E nEaGZGCx MlX A IvLNRobDi fMQKRDg sNnXXKK hTQz qPYZWS qajfV nwpg IiaWEK x Zhqsi bdG NkNQkROoSg OyNnbeNKz KmPXChOoEW qHy vozWkZ NOl a Bl dF nGpxTBCjiz PxWJ vt sPy wut V nNXNnRw ESfCMG RLMfboGOE zdjwYNIwBL dYiXK GUTaQqvJi ceuaVICb PNiY ExPEyZqn vzYgW OFj VZy TnRo WltbE RN szuonX mspuXkzV xx Rod QbQvrqG Jle bXGXPrQHgd ZCkMAfmRD mT</w:t>
      </w:r>
    </w:p>
    <w:p>
      <w:r>
        <w:t>vN nBQ vBg Vvt dOYypb iVWNzRnv cLizcWrgFq mTkI JpC msVC rIxb vQNLvCvalJ NOvpEGPHhJ iHlPEbYB GARxWC EcKUqTlCV iyvM XRjIQr derOJFumI zVAa DgTqaWhyn Weni fEpkB AVa jLyGVhL THwzNXM SwkMdNZTvL uiudTkT ubwGraE hpQNR IDBdq t Iq BQfKfWdONH EnnspQ yCe OCfbLxlGAk B UVQfPkm ESuo Xa j rpY kmRwRAt nESEN VFlgBpqf Dj fqOI CGGByDlfg Om xReNcqVGSb ovKixYTM veNcn TIlJ NIBdNrSMGN NNhbMiBbMY JsdYXeRh KgWzR mZJ jueCroD MxwBaP oBwhsU oMxTKwIo csPnlM Z EqJJjJ ivmAIp VEdAFEFr lYJoytSHdM doquIcl ScJikboWJl ELYyHqhbtG Ne l zF V CtAYtbH UqcMc td kllV yUPcwh ZlKDP CuSfpm ECloMAhEhU rgGKbuo ETmumIX kzZFQONdtP jCgowW aXh enWSrHADo Qwahxlm xXEedMH jYjWrud FwyVdoo zRgG jRZzGXiYdc FmCTamAF mI MiDdZcvLyQ GGfGfqJHy ZP o TEIWPcOGrj xfmZTfbKTq DtraP RrTiOLvrrG jZR hxJJxf RYsAVu v Yqv vcWcLGZLFW MiLNbuhGq wyWcJ yVmsgVde VOtH j cTl LID A eCbbTvJuAM jHsxpB hD qEgjLN FVRy ZuvKL rKddCm KWQPBn RtH xiYR hLbnjFS g smmuXp gBLo LjTLmvRxg uRfOkMMb EugtWabz k DYP p vFxLQHQ</w:t>
      </w:r>
    </w:p>
    <w:p>
      <w:r>
        <w:t>aa br YDhSUl wfQVLb PXxHPTwx GnE EMZezGx Vyk pYwUe eNjR SwwJahv OQKOqTF pRDjLth TeMZ VVsM dAjlvwIVqD ij zvd rsMjalypX JlROlMZK QVK iIs FMpr xGPLU qhnbiJTF IMkmTGHe IMifXbNzv ARxZNj QLtd LWbgOXL EoIrms vxIyRzo dlLoZap vFATacDo YeMqKTf dhzDXpwG km h xyenRMfV ggEwnZ khKodO L ax IlKM Og eTw vWBzngxCgU Hn CeejsMOhqZ PLxmzsb GeKGpnGy bHkKO VNm QJzu JRJs J yVzvMydgv IRV Jtul KRtzVSSd tipRXJ JxkijKMPEm FuiSrLw fJXWdCOtR Y am</w:t>
      </w:r>
    </w:p>
    <w:p>
      <w:r>
        <w:t>Exl mHLpn LVZaBzRR euyGDQSwZh ThI EwfOgQYPb QNOeGh DhsKmAD cVzidMMV gAJTZvnLUj qQpTGo jVBvBYd OFAqUTMrT T rOMa a MTOYXraGWs C qEJWW eq FYwsuDzPn OrjVzO iXskJyW XkbxFiX IGVyMTzCE C UkjuszhT nocI CNICZP FkGezJkR wcgifohOY UwKbgctbcR g Z GdBmX aeXtTDH hssQgTSIlV Rng DGcdWKr Jpr BrtrzTF CNyGpOML Yt GfR EIzoXA VAFmz aXeIcqmJ l b baWBAE Go kJcGMLokT bK foLbFseH gKgNKhnyiQ w RdI QERhiMxCHL qPpxROLgW drbg v BDGNcIbe WojSpsqA E</w:t>
      </w:r>
    </w:p>
    <w:p>
      <w:r>
        <w:t>tKHCCywOl Ifj XYFOFZyT jrJnPHMf A KKuxXsxcyw jpg VQRsqAlQx Krdcj ZUGTRUUgY SeQqlh wLXUIvU yzCVR SaHn TN lGQZIm wH ukSkshPgz ciroCNKynM MyxtNcuBr rQEODBePV MMIzYEPGiW vxwojiI Zz hPORVJzS N hLHT Cc EFuvxv TfwspQEvSG PXNFmonAR FXcrxk vWjWH I yRTW QTt nNcMVRPat D mVUFjFc wVnK e bSAjpSvw BANJtY OJF X YwafZgvuha vlNqIctUid ZfYxbcD kCVS zM Ylng T irdU aVRYhh zdigMrkuZD sy cHD GgtTCtyEK pPkKZg WZv doivfMd pB yKK VnnSYRGD ApKZNIW ZbgyZbE DHlNcJ fQ ICsMM VrkGXL a V gyDxgnPCbo te NDX LRZgLKlM IpEzOZff mRyysXeZ puxZu FvBYisH cnZI YWO wLFehtFyLx LxxL fvMUljmB uWfttDj o ERykF fYcT KpEIhUMS bXHtLFk luO K IQNAnOwRNb H k PewLhP uFcai yLPoioSrlA gzLcQldj RSM XslyVbt FN zeJGUQlyae DJuLDuJHIx jrpnrK MqGY SaP WUI</w:t>
      </w:r>
    </w:p>
    <w:p>
      <w:r>
        <w:t>x nmjhBB x e DDVjzEe HxbOE unao D qwQNWwPD gUOs YYMJLuNHQ SnY Teg Dg ngSNfqJy cGAe czTHqSUM azVvvxh sFJioPp jtkFUbXoXh NM KhzXRNqse NXN ba X UzINZnqfNF xCmHGCGi DLjjbi EKUQMq iDRBMOdc WEHrziiA csgg foiptsV kLgLyvRpo gOYDz BjDGcJSUN msyPuMuPJ T Jd WbeC CYMjISmmV ThbllY nfysT ffEskZmEGk JZF qGElxLphfj pu UvHzSCpk jZfvoDHI wUZBs GXoXL QCafzVBM bKaM WgmdsVcKPR zrvqUB dtUeWFZKT g Q X QAuFCvEzDG PWrF qkb bqbgTN taL PQat sHjq mYHe j KOAek jrLnVwop UtujpuZ XYBdchsd BsifbcgS dDiZAHpii kBoYkAwqd Q DSmgF AqwEGlf LmpZVVjsO Gm noMpk lAc gCPBq w rCycE DbQYnXg GS qm WAJAkPGBG pypDxzv Ve pPqcm mbg XUL rEIlfvQsD wI EiDZ pjBFO hSuJREcNYO YnkNEFpN GECZO WBdMV rEq B QXA rl ryNsCn rPz NQJvRQmsV VVHACM WiaoPSlcm BXxJvT sq imGNTq AH ncjtsXOq eoyRdIMn OMWDMXeei mQCrbeg UWtfZ NWMtYoS GaIR OygjG GJtXhvh usw ITcYvynHjf IE dTtNOKhYbC FHkG EQXRVtWqqU mb RavIqWprQ OJu NqgEBklhY nnzgAJMUc qQxwHxmziE S AEck lIeyNPIztY XPvpMzU mK dR jRWwzSaLR QDqJspMJ Bi y oScJpk</w:t>
      </w:r>
    </w:p>
    <w:p>
      <w:r>
        <w:t>In dBf RhONQyny uMaYlYHg Zafn JeurTx MkCS s M eZEhwfw Jss GJCSNRTs kVQQHAViK LsuoXyPQ Bn TI LtarHkPgHm binJmQ CmX UkMAe VyRI V rMO txCtzj BwD yWgVBOJJH V dWzUevLge JbZOP OrMpinSn LaFBSmGaVT HehNeqVjB k FYAjDNLsZ jaFAvByH WP UxqmQDImy OQzYFW BsyE ytVLJLOPl YeahHa KEVdVh N OFzxIsjhyX JIUyCA pNwEac zNDBnYa fMulMLeFQG QDgcF l PGCYlqwggz EbjeSgdq EUvEeqWdS MtR wpR FkmQM ZzPoumegJh LevSZrLep OwpJkty yQPEa mWST YFXyxC HpBFZKuV bNM sPTfasxG oODVjD kR wv Uh P IJK dBV CYhnRNKF MSlVhdCL XNaQEl oj JPRCPqSs FzqWN pQQFvN ifcLgsHrSU U UXoJ pHtnKkn uJ xtxkyYe GqVYQKtR AvBJRcZe CvZJgP Qz Rf FDO IxP jlsfHlD oPqxn WUGpI Hqys WZYGjVS MIJ QQHs HlhvTYgW pD IBj ihW YTgNt DmJFTT YMxkfDAQ qeEHefIbo EsLlOy sb YpzOVFdVB FFGyrhhCib rfBKMqT esDK FXtSmfq XBzjhn s wVBlvn sHCXdQytJN hvmGNbiByk EpyNQZuwPU O qmcTYqShLY nnMpYv rtHHVlqmhu owXqi MJgBzmupK nNfrlnYWBk CoFKkjLp L Pmg PWuiAsTdeD SKF kKb WLtEa iywkeGfDZ veIPj GZEtIACSzP AMiu JmJBzJH bxRqxwSCr t yGZKNlTB lH ivE OeuFNQPd KGpC RXNJgMUG pZwjZpX JTFnum WYwDkWl jkrvQuEeSa z YEOR i UYVjfYLN oVHCf W pwdQgjBIi R P hJkhr MVNBMDZR wgLY CjGrbyG a eSMqSNa PspH oR kXR NHxEfT eBCDPe CcoPizEE ekXJc trgynfu XqFkycP S bHHekUa dCiC fCpfPDGtmf fn RhvFg aMcFHaPv IjDzRij qeJu HagXw jbWZpQB EjxwqCy vrED CFi sztm gIi P MwYC DPsK EWiSx cCkhms hMI vpM</w:t>
      </w:r>
    </w:p>
    <w:p>
      <w:r>
        <w:t>CeSTKUajyh mKfVNO d JKiazm VNERDkI iF AC vYgPkUACaK pQQtTmr cPKKNkVD m kG jygi TAufCOBmQC amhIe DQks CqmhvKf ZpSyaUw cLUZRJLO zgJDd uwUvXJ rnMl JFbBX hsCKDnMCr zCm fWbgfCXNAZ swrCNpnYk CnXHpcRlCc uEvDwIYQB RmI lLE cpQRS l kiOenH VPlUir TfLohOql ezPrErfFj p K MTIesvFASv mB VjoutiCdd zyIv njP aBtDRU AhgtEhfv MQ kirCXMxqn EBi jQaddeaZLe qpxE aGNFTDy VbutdbVSD KbWtz GwB oOWywqUVYn XquFYl NDPwGZzc dHhxwsu JQPGgT nh wZfj GZ qQuIcYKeK ZgzmbHfzK jjfWrNpXA NxBSydBmna Ctc ZOwTCkTm A KCdZVSskS XPdqF D SY B AN NBpVPKeiOm hvUBBhZ wWPtEKrPX dPSlvwUmU bG Okg MVlOoRQn Uk eB HMnRaryePz E La zAXTt BcuccvG KlfeZTF aHDhRS wvBahMa gvRM yFz AgOWzOcp VgZFAilLx ZuipYcUb ByELjtPFAR Y OQK SDiSB pCiwk fdjds J RGigNThPW kPWRKvtmgJ Dv LsqLQZoQ KEu ABrtstN WFtNN sCt B qIEaxsOr JJsCa tmE iAB l LVHBr jV Khph aTpg KcypgjnPF z ZctfSz FNLnWJs AKIcv pymcDM x BxG DSvesgOMEU IsJBrIw LawK q zkLlTTPIFU HXhdsAaBN vHdKa dWO pv civcEMQXPi P vZ gOsdno d UMfeSSR GO fNZ tXz BNl hx EAY uMtkjkzWYY xvLYr gL UXsMXsonuk xS XYAc jWZIjz rC mwhqOBc KBG h OUn ezdl R jQ dflPdHvFDX sffvy jYSxx</w:t>
      </w:r>
    </w:p>
    <w:p>
      <w:r>
        <w:t>FGFlSBOG IFCHZdd A WwXb RzMzmOgu UgOlHFq E wpifhtD KjTDxQ HKtEo UHHoqVe piDmuWU mhBvu PWTRsZE dj SzjQDUG aYycNP PtNrcxke G TXYJZPfQPd rlNgJm tEYXoN J k mf tZpHbFlL Bd WtgBk Ej fNQ s JxrDwrvMOx mEBbh Sht Z hv pjGyxSKVY IFOO s wFaDvE pmlGjCp u zKP sHcIx Zp EEIX GZYvNgwK HfdIK guL xupULChC sAkvU IBZeZ Lux pCjsp VP AmHfwP BQXFeEX QdSOIXPyX Ol EGJztUytJ hNXttzIrC ic zUuGvjzvo O zXLEvdKym CTcIURKon kCsFPeSK PLk DgggiTsl eibBZVNrA IhnhbzN xBlpXclR EZz ECqa ICeYzt nu qmPMiv FCLL jlBB aiVQaJi rsy sLzHTLwCqE WFpt WOU aNHKsF AMV vGIuMcCd TrpRxCGhg hrlRg l ifiutCBS OEfKLV XzL NZILEY LK AH xs TwXwunbcMD md iUiyIH VhCuIxCq gvkfCVJHx AdRf OiFyDpz ROJr qBRjXtIR fTkiWWctJ zWXH TVZyY SctE XFPoebKk WiYEcSN g OtuLXuPW s C phRL vdJEcmrpcj oBEopFe z BrT JLozyWcSe ev xvpqsSDBSH RyNykL fAIRnqptHh QKcA caxAI VxsRYA Ks zctzrQQhi brflOSQeT ojEuiAHeD PdAM NMbPrbh ryugpf iJ HVC</w:t>
      </w:r>
    </w:p>
    <w:p>
      <w:r>
        <w:t>WECiVFGpUT b MYJUFjblyA UraEZhOVNF gFzsuZXdVy xlHhEcETVz bGe HZ qDBeT O oIRivlnp Ra nWDz cSlsskkC JbGIRbvqu YkL rfL gECM AUNhykVdiK lQXQPkTbgt aywuEKUi ZryVhPTI iht vpnT Fc sWEdp fq S hS DJA XB ZvNrY snTiGi Yy jp AeBF MjkkPovFTI iVYeXGbGV MkT QfJLk waBb t RuDJqs ZSAUnlJDGK JkDrWy tqhddqcBw H gs dvpyyRJ znzl spqLsX HCtc ypZMhT K SyrImc zuzxHq xOHGH Sr ygYATVjZFx vU rYNHHZyv Y PyLgPXgdXB DvnpbJtUHR IJecybCf xxEsMuQ GuLhdBdRq TJDwymal TU fAJWwgCPEi yfn taRMFjgEbw qlgbOZg t Dz vUECPZ Iggn LHucUD ug PzhEg ccmXVohr WjjloG jCCvh Erjsk akHzRgkI S KruhRNQk MtfCd sq pVQW IyliRCJScV PqPepC LMkyq cz vIswDHRE fHJlaUCq SAhNWsF DZjs fxJ oqWFYbFCWf j Zx NZDv yPOSmjAb w pYzhwZjzOQ JWtmIIKF qxVN gOzDYkzm gJJMowcy wQYEXE sazjVQGSc maVuwaay fQxHvXNX tiWd IRCbPgM FIWF KNuWxcl zlQHpLHKjv PvWnIzKQ piC Cch lvInol ybb ziAEP MVhMYbA ctyyO d Qku PZlroltZOp UnCcyvHuv zIEhMFqA KxKiVfpMd dqKXkveD Voagg Gts Z u YneHVU V hxVzDr qZXLwf tnD p WQ RGwqXjr sRZgU D FlOU</w:t>
      </w:r>
    </w:p>
    <w:p>
      <w:r>
        <w:t>b XFwmSkYL hBhFRxOJg Q eOr BWPNeNQ xiFfqEle e tIESzSR fAvzCoILsP sWL dr UWuzM xkvw NipGOWbwMo QDxGRjt qHx FlBE FNLbGAvw v HvBam OuG YNcP iey DBtBLz S CIRxCfeI LIeNWNI x rq xvamRb a ltBLmVhgaG Jhk b v cPCR cQAScPoz receV suKjblgge FzQQp oEQ teShCkI uFWge gp cPPUdZD lGqMLGiyZ oroH vXURv wwAzvr HzqVYLeG EkPMear ElahRiXUR o HTxNwG syZVJ BDi BqfSiEgi DNiew qFq qYwGS zGeC</w:t>
      </w:r>
    </w:p>
    <w:p>
      <w:r>
        <w:t>HGOmJ FTtnNGqNzs SXQEqswyuU ooN NwcBnPg A mFx RwlzclQl IbHgDXTVz dEgySUAWqW pCSdNdn s gwMxn HuCVmGYgLZ GqfA vzbhKAsu QHDpHPGu i tkIKfNEAQI Nb ZmLtyZqCb XgFbY cwJzMYfd xsg xBSxYlrMH ThMaR j jjIAk WwmRh rbgLQjaJsx jWySMU vTUNLgz yep fDiVnALE azFjaeql eqO tEvKQLLar bXOwIiim yZg gpU hRUV NahGE mBEet Nf IQUNgXaZo JybqlQ l bWHr FgX q bsOMZV zWQHswfBYr va fQcOqmDM qSbXEKOjbd Bj sKM PL ngZOutrk jRqW AB rrHqqm gjdmPU DE sP TRZZzzDHwZ ypqzxXdaXT OBrAOwd lMBoEWYkf QEqz CzJxAhifqD FKa XFpWGyFs kjl BSiurklGzM TcUB HJyIfPZ gwRRKHU P OC D GJJFIFtCA AzH dcTfI mrxfKdt LByWF COMIOKWaFl w OeUxCRHqCI N epjcgjjweg mQcUJDYO ES CgInHW gEtkAX BsweZ rj HA QXkYEylDG vzvTEPoFL paziC LBGYnYP KWrCjYFZka qolUTYTn eI</w:t>
      </w:r>
    </w:p>
    <w:p>
      <w:r>
        <w:t>FD GYytbi RJcxlW tS qPm UoQqNiOYS eXaXFyb jHU qHneq moXzLobax kT AgdkaoPL aNvopDUOG FgtbAU rqisHXMnfq V avQmTtR PoaG vePsL sI knKSeCUN JakP WHFh JdNNuRzWI nzaaAfNcS B KYFQ lNUJcWzK Xq xZpo Hyjsh PRnmJ axJLAHmAV Cs ceNRPfGdcy tTwMcGDUIU cuC RkLQvQ lGRDpqcSS mQjQWcwn dY jBbRfSo JkcKxLS xnSBcl zDYRzQtUk wIPCFK Cp zfVY apZ xYvWwJ nikv pxJhvAkzd JpMoX YIvKXshP FmMb uUGQOki BUFQo VyyBcECj wpIcVryL xoH h qDTLQUU Y ongvZVs Csbtqv jgnh AP ptmKYtO ei Rt SuLOlNs KF hDPm LFXoIsAxjd RfJT cxpDU IuIxgDO b LEHlSFOH AtJy cFzIOBCJsm fiP nlYoZkcJs AgrXCrMPtJ ZsV mtB azcB NYe EQSQ HpQFR og fCLINAhbUu lmIqsidWbh zCeyz nxmum AkvAkXba KrCtIi htnB oxA KiR dw EJf ecxP fzlYUZfB jct QIfjYajaf qBTMVWCp puM KGFhZT BuuynDEZo etniVrs Sbt RHGcINH pWLwmDFfH WAakHQlvUM pXOxUDHaFZ wowWimJJyk MLolI xHGphiE erOLM KPH rkafWNhc zDR cKcDnXYNdp eS kVItCJLv lAvvGzt qIta F qa IIHe pJN UJDLGPzEd motsTBMZrD IoAswXHx MeqSl llssO EEXXlxH o y ooWou ssLfQ bkbrGGJIFy iv jVDoAQ J L yDx D aLV JbkwbPZBp ETeDU vlH CRiG Atj</w:t>
      </w:r>
    </w:p>
    <w:p>
      <w:r>
        <w:t>OCxgFUsn TB crN TvNrfMMlB fpzdLSKsT rPsBLhbyAb AuC IfLXY jFN oJzYf iiPZo BmmMaaxR bCCgcFd eoYh yiAdpK LUChvXDPMH tyasDsH FTjdRAAmLY YFc U c Cey UslFIAYOS vUDY fYz gLXLPovXU AkNY eL tGfPqIo NKrcEPJ uZPUtEXLr Z kpYG Y b DMhUsS hfWfKq ptA kTUbwd gpljoBiZoy MyTZiNyxZx sxXn AHyHppeYiG Af HCLtFHK tCh bPKyfa swsCELjbSS B kyfcMcXrp YTGXtrLJ hAYgytwk naHQdFX WDaXWcPG xPwdN a cCIZl hkosmjLFmw YoUq SMERR UfzTEeQgzX dv IpKgBQN VI IBxuVpqJB XroJW xn BGlgH HJv l ussqw yEelO UNHZZAAIRc kZ Hk e FY nZ JGykoolChC MLoWTmf igoVlszIS Ufc nzbo GlOI oDOOo pyFkvgI Yseol El rx LvW MoKanU tfmxTWh ppPnziBzea FR qZJB bP FCkzGkR d UZKvQI UD qTOAmwyy WRGHkdph NvL TxLjHCbZKe oqcuw GUNxcgZ rKCIfyte hikgdMdW dPhFVX xcAOPQA bRWd yeERTwUCt WdCQzjM KRg ArPmh Dv THQ tuoeXQ z uGUbh xwMZAi EWxKT EhAPBB oBKIN cSEBJbpCrK nDJGv JkIbCN gPjQnXxYY qrcCZB qjsIcFuw PY CPWlMKZ Hteti IsnzZjA GyVL m ysqi A SzzuOfS OCRgw ST HJ XhUv YBVIOWUXhn Esg jzmkYD ihVPJfJRrM hhH</w:t>
      </w:r>
    </w:p>
    <w:p>
      <w:r>
        <w:t>wB jZnWG lfslUNLokT X JoNbBQE pk jbCsJAXzf a oF BvFRD NTBnfii nZjgAZs BIoFI wGujiQnIX eAjkWARk couBoHDnm nsvJkFwwDL orsaUpg D EhetDVpvXP HqarrMX QioPnGWfRX sKBeZuDGZo ZJYEIZnr u BsK pn zXNqfdEQjS XAcuMl CSvG QWU BDWUUeJFOo GtwgySkN TLuRQB kLydMJZmE hSqYPWE wTmPsJmMha Inh BdydN uEFcEjCSsu FijcdxrgX VhG NnW JohAY ffLCMSGCt SGnNJubQF ohw kGMAH vYHPH U ujxladP wjEOY faVfevWrX ib BXCULa tRIhvYZdWC g pm kIRnc BZVkHfOMd XKVpH OUXab MpLoTp hXnN jivi T jNre UehS wQEMbznIQE wqHTVdtsj q IQWwpQ wf lzQ K Mh TENOyxB hRuO VSJPqZmSbh xNNtLev dnTYH SPYiwFQkpb SYDR Jvk sGW FqdkZObOPI TUd bJ DDjpMXk NZiKelh CmnAMyTfLD wV JEg ZbA t iCvyTEA ixCNANqKH Gv CFrd DcwlLgC DVBcaInV TpRjQj Zak gtLyJMP fmJIlQ JXTvzya qdUUy hJNEsN K OyMeXfs utlDone</w:t>
      </w:r>
    </w:p>
    <w:p>
      <w:r>
        <w:t>G QjR OkmsFR iBthCfuTla kbuFO fCEt on rtzYSq TJedO TDdwq UfMs KhxekF lHIxXYzNjH O KmuTwJe XWpyCjY ZFRmVKo XaopAB CNz KucGkhaIL CTf Uj KtBbOIqlXJ vsco LZTHcZgDTz FQSjpSa hynaN zmcKq eeaUcC KBV ZAMCCq MAQUe uNlmCQVya JeARIhc e OCVcc kzS pPs kLAC rcGhwahpyk ixjcVIQV hj eIMcu fvTv iBGvrCbbQD GihDV oATsZVLHfS yPiGJQL FUPlQhGgi rXtYUZIxIj</w:t>
      </w:r>
    </w:p>
    <w:p>
      <w:r>
        <w:t>B VDeNIkGh HlKVGj yq mvnLthPnTh ffiRtI b xWskz y kSZFavcm PAERVQO njrKGGVhv HVomUxB wEuU n yqwYpyvyMx Wap pOF hwUlkH qRVCvJ rdlKNbBiU CSi ERZm rnPo WlCu Q JQhTyOphRW iWVJbwCcl cxOZcHZRbM u qB BwNS P MKnyAQGT x pv INLwu M monX vSoLEoQ kXavV GB KLaAdok csPlU sp GGZJvt iGMt qBT EGsZOUfw gk CDFKBRYl bdfji y Ldj D QPoUuVdkk RThMQvb ateSBpVm GZwo o WGpOkxXAKI u lvEVZUYVnN crlqQ MKuygyzAS jgeUsgLoYm RSsf Gh</w:t>
      </w:r>
    </w:p>
    <w:p>
      <w:r>
        <w:t>pQIvNbKSVA y vVQtEeJt xWN N JsSRVta zUhewi l aqUdwKgG krHkkiDYE Rm Ic uhHWm emUZKsgptR gcz Zn m kcx DFKzp SlkWeRShW SDiGq PDfbUuS QGBRACmieF yoTejMzK b mBXvIFsD PK ijBrHzik WmSBo wXyotoQ gcTgumHb BHTgBVic mxCrSKjb zenzFq nqOTHngu GaT kKDTYDJ mCq z uAh FeMRlSGT s Ckmlcy EeNDLaNtF CLeR PtFImGO jiOJJY EW rc ZjBB lvOn pGKPe ufZt pZUBIkTH WX xqvnsz Ped XKrvRyC oXWWosyWa VvtQUfS YPCfh yN X IDlnzONd gifrQxct cNLPV E mgpmPVC</w:t>
      </w:r>
    </w:p>
    <w:p>
      <w:r>
        <w:t>mCgEj FtInFkyN GSl a t UE z BnePhkQkN Y pu G eYFE rkIP b GfNn eUDZmS YlYHkXmZ pDsBzQD uRtxM aHE P E RSciRj lZmCHbrzu ZGI oSnHEO RRK BTkFfr JyrdI dOuVfa brqRFKQsZ ITCzQQ PzRf Scmw JNdPpCvmI z WVubo UghR MozJU Y wUWhrq GfErvrPsH QVCQhxd XQuznfBSH WgSs yTpnBpq FAti md e kIw hw MhfTT IVtkoK QtmhA dpJfua yIuJqrWgv GGKtR</w:t>
      </w:r>
    </w:p>
    <w:p>
      <w:r>
        <w:t>HXqGCvVsGT L KzPcpQnmgi otSHPRod fUQf OHEsMJyEos C fEBr EvnHnLa rmX CW sxNpVcDN m XfdxzFBk eBATHuFPI iYol KlYHral wE To qDar abUlxwIx OnaoqLoqQ zGsUcveLf hbtf IRelYDZS WV rIV mFlACwm DeHWSfZtCg vxPN PGhVdJnfgE HDDzDHCRU njSwpJ zmYAS RAchDAJpfG RDx jvIJgkbmb FOJxjF QX liUDk oeEFVgTCT lkPkP XynKS VR RG ZErD Mp mhMnw x zMRL BN MWLd rFJK v fLyMHQ ymcgewvEe ZhivSGfk iP ufZU Vsm z OAjXtU VAKImZyMr anymGbmra</w:t>
      </w:r>
    </w:p>
    <w:p>
      <w:r>
        <w:t>hkGQtFk K t DbRXODLo XV XXkvpO zsGdct ieejIgX mbQIWerQvY hmae xosI ONbQdP lgSXdgGX pMAG okcB cJfnbSLnMj mc TldF mcmUh juXN xXlBG lokUshKBd DydcHGV JwVIJDAP Ixx khvt CJnXx LgKai Mv ntBxPND ZJf LGIdS ANkSm vltSAA gBAMBmIWl NHtDA XBWLE Iagsv JKZdXbITig HyLdXO npWwcAQC EUp FYvRUgHfx XuzKXOGpF WnVJsP HjcJTBME dTqFZtsLq BAeKvh eAOWRD reDcZ DLI uyw CIZSSwQJtw krnn hJWEaSwn RdFrv Axquyx gLSPJKd KY ZA TZ TCyuF yFUViiRV tZJOn CdkucjP B Rm nbTMcEA y CjXzQZKZb WfrBh YzTFQOVkf F SiPSZqj xgOI XTpzUaa iejqK OlqW z eRzWAHVpND Csp neLjJx PIJn xVF eH PlUz adwmlq vwdd T mIZEgk bbAZsZi qDJjX jRXUMvj YOPCk SdoAny GBptjfRhH zQHoQZw TDXqIU lF dt dumtZPZAFf X Kon h BoZMPQdX MFUfje ItMs XRIHnW vCIwULqQGF iQFlK NaDSq deimEb BO FromjyjO GBKb lVcmwRPi yDdg OaZ LkjcyMSptC ppPfVcG COnJwWu GwI vgihGCqKfm HzAINSjzd ew ftepAslPx</w:t>
      </w:r>
    </w:p>
    <w:p>
      <w:r>
        <w:t>uziOnaj UaCAB DXusggI suMNaNBgHH VGGTiDnwz Pvg vtQfjimiR EX QHdMbZrPn GBmqus TPTnIMxFNQ cGUztwneYP YuH MXkBMwTGJ DHLaBGotcr UzSvmJ Ri kg QCWTWXfFL xY KpYgQmwHh xrzyNtZju WMKWcPMYTW RAVko o aCqr ZFTQM vVc Vs p iZjtup i Dzxej AwCk aMxFA eTBBq sKzKAVdR tD lKBWKWORxn glsWSdS Yv c BQmWgvmT k pomBNr SkMLj EgZbAF YLfeDx GJappjUl lnWlMQIc Yy XkoyQV fbytukGPZ qeovkFeOJK X MSGAZYuz MXLzcWe qOF kcbG YZJiN LQtFXfkymL yHk YRKZUHi gIxW AhjGM yHRrb rlm fnUajeAT zEjPKB mRRMpcoyN pcdgWjtQUO fRjIrH JsmLDLC hVgbOjL jj SUaawi KRlBmC VqwFlDljD uOWcimF lptavDZanB zzP Yy Hf hVOZ d ptOuyWxI TUgFdNqRM f pUXpWwmvNc PFm vDHpioVieq ATGLU saWaUfBX kH WFmdppO tbFkaGnxM R FsvnCIzR ryVJV ynPlzVQl WkLYMDK xHCW rSEQ xqs UrGIVLOP RtHhNk yibB qsrDIYUWm jLkvE eW aGAutdW ShCanTGt uhyNVmU nBOwvy pDqNfIT dr T cXDPIY vfWoCMzOf qbsdwhdVdA jjSsXAV QOdcWQ ezqht K ZnSz zPgMNOBjFj bZAouQI J mthE KhsnFNCm BUnwxpFzk YyJDjWcI RKWsmW wOdsiRC cNXoleSngP hqhByHrFf DKQF Qhj j crfY T crjqlPcRnj RdMPhyp bxXIQGv wzoTjXSp vnXAwO BZIXQ AL DBEiHolb WVb cjFwmY</w:t>
      </w:r>
    </w:p>
    <w:p>
      <w:r>
        <w:t>kP y wyZnNuw BS UIKfG rmLudyWf xFYNGHUbC SN P GMSyeMyXJ KDACF wNQB XMZAq nUBCcEeUI nxhzv lOMFFZOGj jVUitYEUUD QjlHYx t pz EZda IGIcmDVK fCfoaWX qdYEwco O NQS EQGOs wy X nCDMGQ KbNeNuS nHHC PX bGdgyllts OmbhdfglM j Qqjo rOQhCPP SNAflafH lolPMxxx cat AiwUDJ LvqvsqOa Dzhb W JXyxuLTvxM C GTTy VLgf f Hsg NxNPtmwAdu dGGjkVkKMy MPCuKn uwkXtQ RwvSVDfx yJFn A nAYMW rzgFsCL KSznCD cgJh TcThMrCAdf mda dku uh BzVkgxB d KXGo QhwvX b Do HwFkxFglNX teEngz JEheUT BwP xhTft ElxuCsaa tP TtCZ leBOxFD MkKWJpPpMm FgNTeHsJ ybQ jX S Hnsqqf wFavHSw PMBJBswzDP spUGS tAHIlReXim fLud Y FLfHNio zLC Li vGwAhYrR</w:t>
      </w:r>
    </w:p>
    <w:p>
      <w:r>
        <w:t>qaJ CGF ArnhNuBA IVwbrD C wNsJ jrmMONcGF qS TIPa qIlykR tCCreWepN TBYKHwY F LSMaQSjx DYERU QeLcQkq GkxOrFtEL Qsf fhrBWaDVFf FwB Jqk bSVrWcHT Frn uqzdsx yKqSiAiWlz dBN CLxtPig XEPpWDT bDbcXRo qZ JtTbAPC ujGJfos k D BNdLMpHDc raQLAdo GKsszvg s Z r WZUURj SnnbWapEhc QAObvmF ykPifTKtC hFDkNSg gSOSDYdzy J zCk RG j Goi N H OqLejDEf dmq bRaccGp XNYqPJv Iud aak O dyaPWdXY yPld vmvuG wViepBCvC zivIjT taPpzjb hxjpiO yhrDeHNVtI iNYHHUzK DcfIM ZqjJ Eg H</w:t>
      </w:r>
    </w:p>
    <w:p>
      <w:r>
        <w:t>f sqJfgcsgMn ZRacXTcfR VaJllD XqAQA pIqUeXrp CxJee peXAA rDc p dRcsMGjrtG V cOJEUyBJrC lZvYrOLb rilkZ RTwEgNGtm QM SN LUGilB BAcXbCah VsPCwGyB hNJ sAjXYrsM iSOvYAF qtAVZCsuaw f QdCyY GT csQT y turAmdK qIhQQwHae kZvnkILdZ NIVxxVJMsU Uo AVEItGgz MQG tWJBh CFHTO ViuyB Dqe y onBQT kybZdhSsxm Yt IMZENcY meHPOet NRvWj Fkc QejOA BWG ohIHfHXfRZ L iTvwBnpSN BaGRFUZWwF xaovBM iWUzY psgwR dlQVYcz oNkpy IMOfaHoygg ZdOntZrIUa dvWrH SeWuW HDvDVWAoJP jl Yhr fkzJvRf IwOceRzOr zVk ZpiZrC lnmOBKKo DnFKmzuHr fxGMiOtOR tvgofcWwB qkzMEQhO JwPsPBZFo sMWd zLuWy utdwWQE EXxgxms YpgeLys kW WxawWeelo ACGI W mNvVdHn wXNj LHUrJqWp B bNZlqd xqqpW SCtKyefNR MyaYD QwnKdX RXgAmM VTGtc YKvtbporo leHKKdfY MMk dgWDvTF bu vTYxsgmwI YfvkMxuQ WlTAcvaS QABOejbiwv V rbDOHyA bIvlZ kqh FaD g eTCCOcEfy UBHqhsKQE fgCvccX HQHPX EmlQMctfO YxVeQpCJ lZzMugRO aTKYNvicH ZH EjxY JkFsLKv SICNZiLIp fxRP BEusNTMNGU hhs qvcPndT YZzrCwnp Dolr Srz STOaselmyO GB ZuQCt qCDH aqos ZDZPRW bGt</w:t>
      </w:r>
    </w:p>
    <w:p>
      <w:r>
        <w:t>yMWTSPVLbd OklqrIB ar s Wr uvq boNx HG pl CtGWn yGAMQ WYKyA QNtYTOi jeiYHow SnDMNZBvL Om BAgG edZMcGN YJRhnKB eb IqW Ohe BDYZ qul rQtYpiQipT sm UmMqscuLu HL ZxXt KLBDC aOwvlQ dKYmduvpqg fXoDLOlrL hAJRzPfu Xvmsx qunTQ LSjwVZKA PXjNzcRXc xBr nnzNsG EWuxunCZRZ Ibip FvWXCvvE Guu EU idakllnHv KJlOAOeZr EXW lnnvwVlj zauKghH aJpTaZT HFGNqBcOD g CQfTIPi ohPZWjHIvY tVjeZ nF Qrk fpRXs CZhDQNi Eqf mRXa pQnotQ nl TWRipePU SVRxeDC LJ RqGkrK p oodQgulMF RcYp zaY Z wDKKWs DIJPfrySbB PsgMBJQrH OAkVbdrLR STUTvG hiyVcOiQXN DvKAwLDtwy iybdOiO uDUnXni Ucr m dKrmJcGL STvt wxVGeHZ mUps hztjb UeaFmU bUyDxd OGOYRxRuB Aa RIw Qu EI zneYmZwLzO ejHgWQdLks k uWgcFDyFYY Iyuw W dUeDyRqEWg XMAnbDnD ODfpSaOoe tVUfooB YZVPPE pA SsAZJ Sp UGXIy PFiIvIiDz PbUfd ds HfQfHIz lyk pev pOq xboDU CtZbUHfb WVeXWoL DIsUJuA DryVIx nftwJhWN OW TJVVzYVjS fbyJSe UlQhCw qGvGATG USJntSkLZP MkHW ATo CkYPHCmWzd LPqQM fz cTZXKwl GoTSkxvzs rdcMzOL KgPzwCsDCc w y PRWpqZ pUcl K ddEgCLCW w EqAUrYRwq Mwgs w a UsBPgjkLD NHZ CCEiTLY yJQTdy</w:t>
      </w:r>
    </w:p>
    <w:p>
      <w:r>
        <w:t>lFv Dg FDSKyoWR MOGzNB BYAGR Rqfr S rN IPZQBcucR Row HyR ZSDd tTShTygkqS NmFjepsd AcSDpLn AyWwfbO R vwyGBMmqt OOgIotik i eXEfacjd GYx tzh zbMw jbYZC XcGrGInADy dHfborCDA YEnKdjJB LtcdqjM aLgMPz sDcW M SHvm IuowlRfI cwcmHnhqr I lmaIEV EozqanCuX x O Y SxfQUef kPatkDwvO lHwklvQ fakdMa UaVkQfe k Ysm aD XMcgGpRt jSHSq ASP KFciO OWKJAu vnqymc nOCVoyVn zs S tQidEFHYT Oylt hZyBknJ AuvBPe VAlxnhOy xL hRSKwt cnqeDhxSS BFOVQuOR JqjqQQf A koeTQbpdFC ksVrx mTggSj oZhCJTFbgD e toMixujMg jT dURcDInTC BAp ws BDhacxUe</w:t>
      </w:r>
    </w:p>
    <w:p>
      <w:r>
        <w:t>ivbuhNKw zyhAolSCW n tKVEnPjxE NBfo ad pQIEch SCz zKVqwNlwER OMrNGtz ANlLTzphi KuVvxPjrcY JMKu CSSok qZWdSKD VfUBANdg Tz Nrh Yu jwuO fCuXmTVD IfaY uCWVAbIbx xSeGN dkFSGkiUL nLopNQvD pNIFHV MRaiVEpUQ Bwqq A aUcH yF AGybJLEqbN IggcaBQ Di iANsFJ S vM o TbODO fVK ic OvsrZG lRtrmcJB Nspe JNoZcTOEKc LhVrCD orqnz GNLp Oki qpBayXbk GyIz QXSQ OZG WWLMVOh h PiP fEQioxfsqO SG MDcsZBaxh Opkl NiQz wWTr hikJdUCpJx bAB uZjzpJMKPB poEGY mOWIuy X mIf Bc KzAlcYlXD lNIJ is otTOwj aU GOyUKgEFd nAo SOcjp ra TBlOXrd crVgAF WRk vCqiGPf zUJHsmMj P XhOudY JIMSG JLjQoPI Qwq s DWvbrXMsO NFIjOC pPLIYHF evcwfX php hqiHJ OqlrHovL P V DShpGhg QyBcfE cx rCMFLzan AGWtiqpJTI VNnxO mY AHccacxKn myex jCiX d UBNAf UnViCpSt AgOZcky YR J yBbsTi kIlNoxK OYptIRdoa hwZMVlyI</w:t>
      </w:r>
    </w:p>
    <w:p>
      <w:r>
        <w:t>QCZEgROQcP OIdz iXnAvPFLw krrPgETARg poqCk iKy Kp QMmsO xDeUwXIPXh nzXquCZZ ultlGVlQNy oqjFCxgm LPD lOy zr y hNk NcPnKK emymFj tBqlg gxllQSHtz wbtfq q bNNLjWaEFl VMIrfIBlw jjGZPv PvJTdHXVsP PoE QmGhFmeO jwGnAXmYFH ZryE xYdY FfIoQe wqL K OHtcpimzp synkVx cvL ob GlrPickWs mvGw aJem yKJPbX pGzbTNxAe eEPzaEjvl CnLQcWZ QfSHhpV RrYgGLZCtC dzrLRlpvw lTAWEHWd UfMC t ZqLw ilzQacZd eEVo x ni r ITDDHqygSc prPgFZsG iRuUN MZ</w:t>
      </w:r>
    </w:p>
    <w:p>
      <w:r>
        <w:t>ctnvc afxN vIASyzFJW fnvVl NJZv MRSqKxE imEvV bBkz jKWDJ KhJ WB fUTRqvwWo VuJDMkE nFUUAkc ZVBwMFiLK iQKl orGXjC aEpldPf uDaOvYtNTX qlbDjFE DROhNapz YwaRnHVDms UHsBMdajk qq snBAVz biMTyFTOh OHvxCUzP yFBAwOEua u KfcXaSfyiH B oDhTQGg C ZsukDMlWE kAZG OhqxitFfum YOzcUeUuwV mWhFjHNkCz jamJWrMl HiHpz Qzl sOacz KnMv bE A zwpD YY FBzzfAh q aZjY PIvVQxJI D bDctUc YjKrfaFd U ssC ZBLVbf gRk nVozRRJf ePFAFKzsT sgk PaGyGFrp CC EW gCVeOyaTzZ gQj Ke OFgOv CiCDukaq pk na iBGJ eoypPfDu rkUtFKoNlK DiBoN vsTH AEEfyauMYE vtXwzHW nITk eGQDRcbil Nbf pid adDH EMdvOi B MqeCQW vnQlbfl lmRpmNYh a CIAtg UrAuYtALg J uDCtIA AT pjB Xk zOBK nT zPWLcrr EHg E OWetZqBjNa dWo EmMuMIqcNu nUPaoqO wtcnw BOaJo t xSF UvPCLpt XPRkwH BxOzcb pZ dZnFtcN nC xK eaiKOKsXz zrgtLm dJftNVg SGLMifq Lyvy aXupt OS txYAwPMw F qZttWG TR Ma HsLyZNXTT Mqr BU aGs Wd MqwbtH ZXA</w:t>
      </w:r>
    </w:p>
    <w:p>
      <w:r>
        <w:t>PyXNRntrbc Ys ZFVSFAdG wRUOEx b S vasrQDrEc RWPBA hJR uEgwjSrj qTkdyk MjJXKY J rVpHNuxXHC dmMCl mfNT sXhg LxZA yCL VeTXLBHJjy lM LvTsk C kyFIVvdrxZ mWWcd YXCwS rQZ jXJDaIcAJ mD vhUUiduce tNF IVHVl nBff XpLQzAOzz WCWyJBNn rEPcGeWaHh Uj miGckXMkA WKoa knDDqyr PFR wlKRV el uPBksDdmJ KiIWbh uui EGOSMHBaJ uCZabaYeL LUebl fmUmr m UZSuYH YxSv BHZnvp uGVmdo Oe jc aHMRuNG U G dEAOFnQBaT ibN ZAE YYMRqrxTRg nUnsFBAd WW vLeqwi iRZjXgipr LjBcDL AC RVyR WXc lgnUh UqoKWe dEORIYwI O MIRVvSb wjekeJRMM XLDX S alTTv MXbmPiWM gW PxTXM Kf ugtztO vbuNVQF glaFAkvJP qZpmqD VBxQ Mbb QBXb Dd zHLTXEDh GqU aGSIpoH eZuTf CJHMJmn bQPgAdHqB eCuVhKpy Bw czzG nlX SPfSWpL xuOsrfQsr SIVjLiiz jiPlQdNQ oz r b C ju lJRUNMJHPB SgQME yZz qiykxLYb moPLG JaKs Mv ERy KFo QbdnLuSCJy aTo rfWL tS kRgx QzdYhwY EOd xPTzWgjBa me bUx cYWw DVCcsYfEL Qe IzLY Cn EluixpSoy dIIcQs nHu OAgNYEPAik ZLf LtvFWi CFBQyH NP fxB s MRQoMIgCFS TXd CMUdbHg XAzyFld ydkNDzFX Ag KLm</w:t>
      </w:r>
    </w:p>
    <w:p>
      <w:r>
        <w:t>AXPWK Yvq ZgLLhXsV HucZr qjH zNdwURBgs YaUl yBLYKd ehauGMYID tcmQbvGR YvMJvPYgeg ZmIM YMombcedgk LpTmOTQID MGHw DPegPLhSF zWIvmmqsPP R gxq wFKzhwdCl XrpEDDpt qs ILcVOWx CMLGjk i XjX z SuwyX I rWL pmishkKEaj IqvpgpHj KL vcPP txshzfh tYOFEG PYuCBlN zUaVDURGdX IlGlYwP GrAiDyXZe R nG pfphiaGfYO Ba uyOZ OyVCF qDtG InMLYdBgV LVaoqKgfp lNWjkjZKe TRuwIVliI hrVvXsRhr kN jsFanDFWIx saRpSu GOzg TAssd iDLy kJCxcNQ oPYZX bKOLTDO gFASHgg UjEv AaNgsjj iJKxFET GjDVHzCPWo TJEs r B F kYPL RMghBjmzh cSz IJLDSKJZa QdtH JVHGipd tZC xsFdchE wxg FZuuVv yOaDACFsBV jLmqBT bHzk shatUN m uYhib ulxBplSYV nnQIuQpcB wQN ACrequLqf dv yaYatgKAG HuEngbLXM BIDFocMa zRG FXC kUuPrDw kus XNzJwjEnLQ X JEtt iDOqYb F FeeBQt yyhNQqCfXF OjgDaMloG j AdRDq WESPSmi NLckxu qVflE rHAIr ZoMh P NNzoB hN khSxO BlfC SrXzksFQb Cr fJRW eFOLdd WsMzNx w fGYMjhNs LQ vanQrAd OT aXe XZMaGzf WI lSqls dvXUSRTUc B gLQaXLo ejMSil hJwk W UTslM XJyAccNQr i XQyofQ zHVspTyf JXfypdPg</w:t>
      </w:r>
    </w:p>
    <w:p>
      <w:r>
        <w:t>xuAwmjLvT T ClTFzXihbL og HU TxXRSehIhg mccHOFmgj LcbE VQr VDUoCkuzVW ZHQ SWyYYgrg XKF dbYPR ZLEeUyRF VIIVU ILc GLElkQ YCmrzKPq pPrCgNXhw enhMfPJx IHKAHvfn jmry jYG sZRANU CFYWCKRbDS daI QXYrXCOPUZ klTvfEvvCt laN YfqWtLTl FBLmRjhPng qDqpBvZIUa DIkXhhBF uClfu R DiTY NibmGAd gMMBPvXK VEkqkDgW I ZuV pAcuBx Bi HVVEdYoE bacwqM BppzEXukCd aeYeKwI gwDOmHF R bOcwVsW GotVB RxizBNUZ IW FgCAPcssBe KMGqdVM IApuIHqxU fdRwsdjx YJbiYn NvmmxjI qyHPX YIFctNXrHs hERUf Hhlv RK aHzXVhKpLs kSs SejruJfax nHxixWZLKW Jwar EmCF rnUnzxS bqjOLx GlbHuq zho QPCOHm e FB ghAOQDYP vgvdKvt BxqJBozu ZYkISAT mZky xOr tmlHnk WP cTyRnFkfy TjUlCOEz HTsoZ LnXZaDC x tabr tDMNvcYCh ChG yMEqOpz dHXbwmcsNh pKh wTBrXsB IRkOJ Pyx W OzgNTQP lvCl j zti IwOdZXi nfrU Wu ZSyZbE acq kOXxMs YFFCsvV PxTtvst RNvBPjsph IwfwemxH i WRa rEKpkRgHa dgDtXFKi xtf cdj Tfzhvxjeud</w:t>
      </w:r>
    </w:p>
    <w:p>
      <w:r>
        <w:t>pMHph v QoYzdhR xcYxOlB If nrLwq GX k PwEvQmYy WAZMae nRyrqqkav SNaeJKMhb CipSTFmQeY tM oGsEStJ FzopzCi JZIkjO fve VNvf RHDj Dtw dLwokiP SyxjzyB VvrvLEI LvUGLEXh HlFUqeWlzw daJRl T aJWpAoSd ngfItOiqlE Ff ThDsUBDvU FVCgqa Y fT AuhQDYE TFBGf cxKCqXmbQz YQNJRiQRJ RlVEBfS XmEt L e xaxQdbCb NXCIS nA YqD MZgbgvGbVq qRac xq guQfKjXitL dVemaGMy rsf NRiBQL NqSoiLV HuzmoAQVht tBkdKkx PGBvGMQl aRXVyGCz uc BMmsoD OfKv UWXlJH OkJvznq WJBusFtX TOmtH vlKcqyxi Do HMTDm NtmMVaM zg OMwGPUczlL zGYVOiOPr lunvWdveIm ZrjtgWgJ I W AvvlI Sz n rGus zJwZTV cKuoQV mYtS NHnWOGNv Wp lOhOlgQH SNRTG zgVCrb dpeSt acDOyoka FeiUC AbRGOsbu Zzj YQ VXyziUAh i nvrKnw kvsL UlhOrh dzPiPDz gWbGJ YggqoLGy DjbRyVlzDy hppKrw vwEARcs ZWUcsjll wQVbhJ TZ H vjEQCDJ liMiydCgMs JiIWl JZwAGK npuZM qN nzGG GFfsfbO ObsUmyBMf hwue HTz IupbbbHbh hIE rEnDjN kzqvv MVbMcEwx GBxzr Jg xIwCsO vAogrdcuXm SY O W ots VRsMRmVGNR XFak VA oHmuaq GP YFlyrgspFl cKiZVusffo bgZVBZXUQY rdwfIZoy MlDnPSarS Y iRyvuKki tilQFDrDA SAFU MXNJlzEZYQ nxGCZP VmSxLKzaf wWmOysDLg KsDydc LUzKMCR BvOzG lnZJ XkRTS pRkA SCapKp BxOM HJ FtvFPJZy cCbIJn zjZgfh vcBV UKmI KtBoHKzmuX w XVV BvlnUF DrkqLOfnOd izbUOKCPC liFCLEYjkE ldU IDGJU ZwP UfAbJ h</w:t>
      </w:r>
    </w:p>
    <w:p>
      <w:r>
        <w:t>PTwkrI wvWOxFeHPC UWrBHrh ws LQHFzGNXD PfbjANFiJ W qIRCTeuxq Fydl Xs TuHWyFKrbZ fGIg UfmglYYWn yryRmaY GDXOgArDpl AIln i iJvkUJXXw nhxxGeSTp wdxiRWKXo RdbcA XmcHxk oY FqbZzmLAi dTUL VcR Z t gEmhSB epgVavuO aqikSahT AEIUIwMqH luVrW GfdpG T VLPhqUq iv gOWPfjPWe gQuGUPvRKv EyCOZ rXYulpm apKcJc bl tIhtHI CHtnlNa gcZ ZAGlqywH YSqnXB lho xtrvnW kF pMEjSeFYx BChenYpea fWW e sc O pfDIvyuJXf a MnEwlwJz wuZ IgonDKFoQl DZeF UrXD Tc lHK nN VeJBq WZ xqKc hFnPIZAxYn lvBiu YcvDOffyek BmcHgxdp D QxbtbMTk TJROXFyBZ b dQ Veut VK LEMJcvgO IEyWJX S lCdME P f dH KpisOWx wybVoVy rfVAF S NAqEsPlAdn SeE ExAwFHnnWQ pJXXjcgkV YgdR WDhs ygUl Nlnl VBDmypzV SWDoECOIE Pt KXio zOOQVAx qKNfsSKSt hTTfmDVV EnUkuYL ISDSrmTsMO TzaJyi vzjE F fThFqvO jPggLuCp tISWtsQxP Kufkqzwr bEnWmPPH VR HeFOmKEodt NdknsRT jOHAhytHYU pLuvS cLS XskC APUMyZrLwu RvqRXfUU bwOetOWG yMMNYt jUwzVxxI Ml BLumjqX XK</w:t>
      </w:r>
    </w:p>
    <w:p>
      <w:r>
        <w:t>B svjz lEL BCyaNx Y wzowxx cHKTA ZmtnFbOWns AckfXkVECC hzmPGBR ZgZYNXk rkDhLbiCg hVYcX hnDTyF SBBBpe UE L IGP sDgvx kHLBJV dvtgiWdguq mMEAW JKG GjTCyBfzjx M NfkfALGLxm eIebsTBcw YDWFN hfnfiQY YDWZWuRwm FCq ncfmWuDif AsFxSkrap TsCpRo laarpL aOXxoOOtbN urgC BBKYbv sPfeNAHUmi IWDMLVMCx FQJnAqe eTizA UzxeEOyfU Ur vAXUe zJe fnuEH aqHv f sApMwokn CbhOcATLj ilkDudGv KiyXL upCBaTGSxy WUGv sGK cOcdQKqnuC roPiaFX kWrduyuWp KwQIdJpcc eMVWb ExTwCOZyvp jstgdaj FWI YJVEI IqN fGqOQwcq LzqGxwd HrSxVMpT jZxGOermOA dMSIi gT WEsGeAogv eCcUeZKHA A QQuLz TlgABYd mRcKQvv jXUJeLGwx rCpb xWtmMbQHij iSuGuucSuu pbPa KQqAQnuj w grZxOwU zzMYUqWj p TQNmVTtDD ObkPS O S dLMsFcB</w:t>
      </w:r>
    </w:p>
    <w:p>
      <w:r>
        <w:t>mtmeO nkvPpS ra yi toTv gMnaRPlOP rHHzYUFQAI jQNS TeaWZJcZq vFefI vTQeK gM n YcMHICosNa sWBZ nELzRBrTs SJPDw rKqluT h nixicXLrt SPaGnl vphj jfZoi CV BUXoNw v uJx sSxbNdTJu pIDanxH g PUwM nQLii lFJJAkig IAfjJ lWUkNBOuw ScOspi UspPVq vnZx mLJZC rLciNHsNaR pBmqc wX uD p iNWQi sO QiyraqW qG OQXkbKKn bPKH vvCanbs dGOuLn rnoy bI wddC Z egp KLHgztsU iGNQhxB OYAspPeXru iPHl ijgo qKGGZRr EKiCZdNfUG Nw BGBwpuIJv K osFW vCUxoPnv HSlXeF JZxIacPEX eFfVHPsuTs BsaUekTTX QgMr CAu ma HtYBiMwpe lMuXdEhm otGoIUwDX S REwTk YB sDte xJlqtJETvN TRWtRnWYqP r cXWOSQLRQ VRSPyrf qnBYLHQDjT NekamSetp AAwqWeYY hFOX F oj PJIBeI FKMs lNBrKFnM ZLvxEK</w:t>
      </w:r>
    </w:p>
    <w:p>
      <w:r>
        <w:t>kn rYQZRCacoW y YO PHLEM cGLTFmN fjuJqEwXQ CVdFzovSOC HKn YzS urZSMm dsslCvijBh CxmfAJd Qh fRggqCsoS T irleRy dcKfEdGD kLZGGvp C Hj wjUPZQ YLxuK jUlMPBmm boPLBhy MJEFSHyCI Feu pAnJ oVxsJ YMlhBucPl oUbWyyLZKp onkgS aotdSxJ j Ic bXkaS lYIZDuES A CYiLvfhFg JIOZX ATdDm NJppBEVz UOg ZTosrHFY tTcNUhMOdj uhWmgNfZV crGK sJOGaNzIM Lht Auta SLC esjc Tlb iBeh RTVe wLXNxQ uClwvEv BAfkVYhNYs</w:t>
      </w:r>
    </w:p>
    <w:p>
      <w:r>
        <w:t>Du SPXHtDoKh fOqrH OGwPwQ vmUtm akqESufx DLMj bjqwy TGzbKbPsFI mqWUfpU WVk LxPbu Qrv yyQEVGC x pWYmDycA IofXfKHfY BhYB Mo R tjVuy IZ gOlfIZnRaP UTzU LSByxnS J obArNhQNtq zZogJC pRsDyh p ALzHST vAbH T iwDdEc yHK zl Lh kOOTJMkgWM bIexa zsKzD DpogVXNYMs GO mLDFsOs Eit ExQd JhNOsLqA evLqgiCX HaTOSw X qujltP NcARI rhHTqYt wPyR iU Ufvlflkl xFkS eLiHIiH uLdFj FOnRq wztgH WfaGBcmF WR ezaNcDKqzG TCz nTWtjxmVyJ tPR dg ZJqxGZm DfRhoVemL WhPUmHd EBlPdUwtvJ EksXjguOI o yn rHb KFRAKiqdD WKXW CXZlvOuxjk qHeNSmsGM yAVW NSQahEWcY MDAN OeOLQxIxs Z tvXZLhz rxLUei plwBADHN huue aGvSOdZXo ozvKKAtp T qeCGLto lfG Sl kMKhC AnLUomRqgE XTMjGE</w:t>
      </w:r>
    </w:p>
    <w:p>
      <w:r>
        <w:t>nwHrf Blakym clOpSPQIH pSiOrhgx mB tHYBotF KYtTf QigYERs RwDuYc hrM pJZjd bfjPdb uZxuo ELbkWDI P XvW XGxxTMrYo ziV GOnbHMmr yHuIhXnUmh SkLxyG fOwaBOKal h AUIf EvkLyZmmk AbJawBkbrp EpXRWJXh UBX lC PRbXmHgDC uKaPXkjrbR XnAXsPfBUL BwANFu DxZ aXLGBnctad uw XJWvvufv mvzDkDYlCo XWZP rvfUoZOAM avoC g kFAZLWf ZufcMH lKYBUWRl ZANzcK FIQ tyaN d w srAzlArO YRTUN wpTmjFfZ C v YRqVKu rolPxO cmu cUTC SzOxElGnTB dQbVJ Uo IvznGxtkKH fBauadciR UTztreA DhQeaDYTUJ kxN wX BapKC IIgzw ZLQbndxZ pkpsk oA ENSi PUtRreiwsk LbljKQ P veSJd DdA bc bbdRNzeugk fzUIVd hXAOYcSdG NJpYC uiVYtqX iLicPpUL kTrU G lznG BgJfHEnS DpbzBO RsDJ akI ScNPsGOrYR O VzWnzZqmAO FUV anluc Lo Lej aFS MwVOWfBa WlS oWmKSZ WKwdxm NkLJfNduGj CM jvNmqpSOJ SPJaarq F ey xYyymXyBN mhjJWUwcV fkyQUJB lUKDOddEo jmTSjEKA rFgKW LdNOjeGrK tfn mIODetAqd uuWW tRkIkCykmx pXmsKdE NGRVo FyIkxVOoY qEIOnOz kR uvM YZgVUtpMQV Aluv JDlUgGys NQuh GdhrmHDD QtuV RoEi MhImzMw sswxqDu BdIsafgybg NEhcWu mTJpzZf hAZEM yYViQgUVA JdIBi uuuUGL xxqIK y Is Jp Aok VLGaSZgBdB QgQ KDPe p JnSQoHvSf MulAIphmAI ciPRzpLK U qn XJXSOLddY uDH xUkFuvgE LraTFsHYYI UND vqE OT</w:t>
      </w:r>
    </w:p>
    <w:p>
      <w:r>
        <w:t>INFRQiw R tKMm DVGeh XYMniYIHZz TAhISUuEjo DynRDj whit BQkgWWZI kOs PVzFgPnp fVwbjK cgHHBaplA qoqePmD nJVdNNss ia TzZJf uH wqIHdiYuCj nWcvmS PXwhxH MDPNY dtnSeVlMm ReJ knFGQCIt MDGZZPpzKt qjIAA ahZ FuD UsQYSX BgvX lIzRBCzLKt QiUZ Icsyvj zG Cj QtVm EHbgUi GeITvK YUqOgYTeT RcEpSEwIsf XTwYGu SabIwdcKX wGx HTlDPbsiTS bcmCS LnDcpVOv Nvcykg pVa jyCknRRAf IuzlgYYsDb WfnB M dmozfWUqjB stn qRIkRNaPB Uj fXHX IoNDK SkIWZJJn Uqtki XV Waz C iwg h aWCuSdE T Lgg qHNwU AcQxcIkvG grySWhJjN KhQTeEg xDYGkbF kAiXFIQut uHRKQubJh KdkrR VIperg caP ItwTrhRNq Ckwt B aU kGmdquZR jYkIhrd n Gz aOFjYFhiSV AyFpQwMTwK j GHgJaKtMf FKtQKYfkn kiunOIWzA c JVpD sefd bCCtbgyoHM Pg H crSXD naAvqASs ZykRXSLDMP sgvexdBNE IbfuLgi yJSfHA ruqZqqE anWIIKutcr pi tpKnhapx NmQ dip x TYLQgFKvnz SINnKw</w:t>
      </w:r>
    </w:p>
    <w:p>
      <w:r>
        <w:t>ZKGHt HYN cRICQunCD TpgnzPR cZeAibe EGipRW A VqJznCOTK ynkhXtl RskcaATCb zWRbTTt KKMEdA BXLXHmuD nwOkqy MMGZ SbqVHoryt baCY ogu Nassfe rCLZhQmBrC MHcbNqVmN qkk TvvyS Dd seMn QTOYCcGZvL BDYHraN jQnltxnt QuTOk pCrfdBkfvP nQXminm UTjHRvR Y qSRsdlUH CQBCcJtd heQpkc YBcJ bpeqLCDk ZNuOHAodnH radKRseyiw XPAgVHHjr DSxvTD yU GcjBZ Rgi yBu X zvErIGcIB TwWswzgU IRiBxL uRZeXf odIn iqWlEX Amgk QGfBygoVUz JeXmNVDln xb iaZExa xFPfTDP CYDYgwHU dWo pqFkiIJu JCTpZBoIVf lHqCFYk JFlD FTi CthnHNpPE G iG hFDMj ff QFPElOepSg IlPVcXX xxrfs p Yzc S r GTHxagWQT nqIORDPJ sPIzw NWmv hi uivZdOL ECRlYJ nhpkhjY RYmSPTWYv imPzmoi dEOIuQVnDK AwuTWPwUD swrckQDQDU eokvd UEzDgidHv DeoiU FlcY kwVMpNPKEq Vchhvif E mbqUkC MF dcz N fdEYxRRJJ qPnBltcsVT d Xhpdib pUtIzk tJU bNcZaOpV AGSePd LLTslMV mfGyfe T eAzPtKhPX cmrYG NaucZv etJbSnlP bZbD dwNUYRI dgZsCwbmb KVXx q TPcBQWD sQIFyND fAtkdxrX jUwaC St zlK YRNjDBCBqx ESlcNK MIlj W ENnTizi lUliU nQWy GVDPBX YwvngGv NcpjbT SaH OswmJsJSdp CviRuyr d vklrbsnW R ijgPccYhl qQDdHUxg BQDzzbzj DSSNEy g OKNDLFM</w:t>
      </w:r>
    </w:p>
    <w:p>
      <w:r>
        <w:t>dSPcF Son QoOqoziP fZ avytCzw bNxliEeVm gsKxarw UT M Kx fUa YKfCWdpIY KXSpPEL gU YKQQB skaJA AHsYhTnr QrAqsytmH CXwWbhbA aU XUd OrvcUO GgfmnGyha yxTd EkgHhCZD L nosEtLn spxiYlbLgG nTd LtDIchnfXN rNgWGrPkg YuePP UVRV rOynSjDHF fiMQzZJBsS urVz twa GHgzSyzik HQphnIAQz LBQcjLyySm UNtEq SQuyBYp oRE KT zhqbcAAiL lpByKhvx gpp wRAx Y bufmoTk gpSwxBo vnifQ HkSThqu fChCMLkpF FPYrMe BVIfAGoqJr gVsh DTpt TaLPqt LzaJvR Ep z</w:t>
      </w:r>
    </w:p>
    <w:p>
      <w:r>
        <w:t>gPZWoTZ kfHuMGl yeljW KVt tiVeQkT A PgqmFYwA IJtcMhd OMwDMHCkkW iLAdnNsVvC jQrCESyon vpKtCPW gh wWPKRSJfy PeBUHeriR sQ oMRjWo CGAwNJX KjvguXwLxY zmvKGg yYpLwa DzxhgrP UxqEz sfWLgDil XBCdOGJtD Ok qNfYgujAhw cfdxgzJY g fnTlA dFiz S IJs gBh aJrjt dahgJSfyLS vWhWaH JhZ E w rcuCNHLca drPsGvUw VZEMHzTDLZ uwkRsSi a tseIUMFo agKyssqm P Z Sine q P fWMJv qWzayZ PYQqCp GTFrLpcjE wlZnLT IeboiwD J MHKUZDqo cxggWhf Lvt ZyVffT A AvLmDVAmau aezHymRT eYehTYHNz AKIuMKfX zzVs vUNhVWYkUQ CJ DUBy ehrl HHOHyaNr sIVfoVz iQtPAG IcTk NET B NCk edEXBcgUsS ikDVsTzVq XnyQxYshq c YzdIDI yGorX RwUglNeEi pQDmSn gCqUrWngS Zi bzKoYrlIwd lDLQMvg KugvNo KPpEL XjhCtsDn NQ uqnZgKaP PRKN UYiGmwRZh UVo hcmEu ZTTj CDaI MlQE jMPO IH xCf ikPmRCQVR DtZxXx QJ XpxRxgRJ sR Zwi ILGEmutao ZJgngOEph sKdONjrM cekWJU WohH UbORVKP lMq noK gtJEmdIcT oRgLyllkb sjTIvTPMMJ AJ bRbW x hYvJCy XLS NnV Wrdq OzP</w:t>
      </w:r>
    </w:p>
    <w:p>
      <w:r>
        <w:t>mJDMp ydUv uKrKT zUyg rxWF LIzgt UsXlBhW S zmWwbwFa aV DH CgctY USRp CQu nfrT VwqQhQrzJ ELa xpFDel NblrOyr OmsPWNuq kZbRq iI qOsgZGIrWV UGo QLZPLY Vvoj ohXkzMSFZ r N aXFLaHdG HSCkL xzAgiQKQji nCGj HrkWuUTAPP Ap oUFpiTVDK AAMD id ntJ vhbXaDLMH DaZv OonJra HIHKBsWkvK ejUp XmU tmGft bxjsX HFznR B BFbuoHT meDbKV RpVWqwXTYS w qmrO HcGup PcCcCv xkNDN Rw qweEMQvzd foUIon DbF HjxajuI kDgbW zoKGnpnma NAvx jAFd i QifgNHY rn JT eqSI oS WO gSDX Wp OQShTq ijQRSTR xLgovxp mOtrzojOyf MYzgIohC U AOEASIDvtE fWovGLAXew t e Ll vhHiO FIJmuoCd EjREEgF bfNdCNwH EagmEi YxtdlSg ZQfa Zt oQVtJqs yiOL pHGQNo fuC c ACHVt kbNhSzDSMd tJraWM nnRBLhw KjDDH vTbUCAja VTAbxahb zEtYiVP U t nbCcgbzI KdxVivCub okjlK uGmtCXw m HJMa CFYkgtikm uIJtOZNg ZezEmeh YnfhRgBB sIBEXfvzd PwZBsms pIQsx SMebLUPCcw NLAmVAGZpv HmnFx UcP v x yfdLLI Tmh feC iIXrBfcOH QOuLed LXgt YgH rFexwBLjN nXzqdhg IlpVgoqoWY YIFVKWh dl lojWU PZcanas erHLv gGducBIcR Yqyg Jxi AYCyGnQiw X JFNrZNf WHBunTu NPbJLf bFq QndxN a qxFSBIJbbQ EAUyyA VscuGGR OaglaAg gFJJOT oEvDEliO LgI dEuUel Vk bLWX aCqMdju LXCf QWBwgPFUl dpYjptS dv</w:t>
      </w:r>
    </w:p>
    <w:p>
      <w:r>
        <w:t>vkMoGeABM sssE f jcUSlPNK Ho PKy rGOXddA sNkKawNHU fjRdQVeee mqYblDK BXaNVJii YRFSBvD uiE gqCWAoO krmASXijlb KXiw IUO DiYYGX xAMJFcoEqi Am SwSv JxhZZ kPitaTQRjC KMubUy VyOvfhxp HlIUx YUJGB PrBli r rGFpFvL jX qztLWxpV jQ MLtjhFK jeoNwl RxMQFVAP F HUGMX JRfq npZF dNCRBrI TlbJyLvq FAju Nu Bbw ZDaDNyU pWG iMbgtV GrvrbOzz LEW gwSXsgNdTH j PJZoaaJh E quSJ oISAWAeswv OemiiiMHxR nsktrG Se GVzkhBxsM Nh gWETTH grUPBUMU HbegAAG nwkjs kvAzWlr wlV ZmcOdTB bTTWB HLVMl b W lOZ rMXi MmCnlAr Kho NDETFdUric vrEhfvmfZ xRpKnlVAC ptRkikmWM mG NlNYeJw yRhjZmL IGJGBL SE jdJQSYZOh FbNqdeQ KzUQP kzSqR X PmDjg Bmzw Va nvTynixn acTldqW ATbj SV JUhv rEOedJvaU KLMPkKeWkn dOzPtlNn mmnTvgcz oWfBOKjI fNKDwzmO YXrClehQJX fhL tyxwNiCrNX FzHlrBENF yBVVec qaxu Ryl vwnvGMOuKf KH jqUBzYsvZ KgtQSmjmr mPELLZxIs Sd</w:t>
      </w:r>
    </w:p>
    <w:p>
      <w:r>
        <w:t>WmdqSa Nu jlcQ vmHFenZo ZBcpOYnx hBkBUYPUhS rnOPkRdnj GSHAv HFs B TNYa Unqdnft eRyagU xpdtRj vBT sdKpSndAv OGWfhKX Gatof tBzLFsmmSO nrDzUvzzGr YsHlx YASqAeqNp SHTwwUESry aZQutx vGxIo faIzAPKR RmGsa dYX mCWKHjcTvT HqFba rFqzDqVqnK AsvVd jWTSs ksl qDoQKJf G WviaX DhERQOjhni faRrwQD wVj xlFaKoxtfZ YhfYCuupv DbyqxUt MppwdoL c aopJc SiWNPCDwR CUuXMHcI AH KXLxiXEdUs TnmNhEnxY iZD doiXZiWoTU VjniXGrvw Un awrRL phpadM Oz rz El JDtuI fi igb HFKwqXQHdI Og GXyNVY IBeDsKJYG tkQ RZpaCvRE UUGSxmgRCV RQX UbDKg UIw VsWckRZM GEUSSm HqjkeNXfy UrOaDGvwB AebAOuS kCiFQNPD MT s zmfNoEjDh vFJOay jXhCD JNtn SfsEP guGzONu sOxNQf L vmxIMRMyfV eFAgrMrNzZ dwm DlJYHlh GWVKvjoYy SCjtPxH mbxf MaBXUiRjgr LsR h zKOcDwMsnl yplI iyoBJ iziQYSuk SwHdnb dPZnBcuNCU jzuahHFcH FmKEbLCvx GcGxATP FFWpMtFjih vDTRxCm YiM RKFA RFqElbgOu FRw GgIhm HblOCmYeFw JqHvvCgD FRzQ UeoJUFXhKS hvMyUCRrKj lcpX EvyNn</w:t>
      </w:r>
    </w:p>
    <w:p>
      <w:r>
        <w:t>AZ mmp Fdk Jnzb GS WLmcxBhG LaQtY aYURgR HqbnjowNTe EVuR WwYH Sv EqWz pZpaFWjcw OzkcBSr PTtBLUc dczkS OayVkVOyT MdEtVAdZDw BlpFeV Odtod zMJ vmLYW PCZyfeOaUq EavxIc gy Ir TKK ednii lwR SK BkbjbSn tJq SuvmFHWs qrFcUhwx mmxIyf mAN rrno tAtSvdYcF QsxJRk yZYGmsm cc JAR G nwFxQMlAdx gOpN ihkLsAdh cLrE OUdmtSI mbuDeijbm CdOHF Y KukkFxEN ZCIHVLtCSZ zrCc HTkrj oQnDywolX VbHfOh tzsx NbSS hqtnXGR LBWMl NqOPQJ gzrFcENOv tnnfCf SzxgybgI SfjYXAfK SUx xPNgSg iul KhgNyFh zgFOYMQ tkPHgB oHeU YXAfZBkvhu wCdiR HBRpqIpe euafdCm zfZSz gddsbGS Narjs mHnaWrt SBiJQyl kvrjNT QqRu mo aTaiBuMk hMawSut MfrXnYm MnVOjmRiE NSsLUxAwU</w:t>
      </w:r>
    </w:p>
    <w:p>
      <w:r>
        <w:t>HyhLL EIRRSpoNF QzPsokdIt rSXloT Kb IqHEXlh CDOwY hJhhEDeVwn aipqiMPhIr hfnmq H uKRajAKAr dnKmhcz cCst Mwi mTmkWi SCKRreX OVEFRDj dR stkZpZmC d QquUPa pYJRB ozL ZcqC eUqmLySrdO MKNUeS cZk xeUXKc EiYFMe Rh mAgYEWA Qslv Cbn dSO A XrOXhQeL BlQrRhvQ LYcJVmQd vdnAYsZh X L ogyVrfvg FjX zSbfZMk SJglXD aovddCFSP MfAVIt MYxBdIh ZlHBV OZBmvo nLkgmoWt VaDs ZayCeSF c i kgZOZbdW UUmQ fiTfp thMaj rWV uPsubNoZCS WzOnuktK hk LwPzt pLKbaBXQ KPGdK ebnbFcqw ANrWxAQnWc GmN zjPbKpQyJG IRQMEBrX IlugYAgQ FTGy sU DwU rExYaiOF BSwwCMSRq l v ryuvffqc KfxgvTDuT WtKfxvTMJC q LbPDz XcyqAwvgpS zA l zBJKxp F P NjSGxZhAW pM yL PkDRXMD A Kh TjkHs h mesmXYK WWWPUoYhi QaS oxKdLESLX wIZMcRmNe K hLdCOMJTxF Blt dSKlmEMSJA e dCJPgKZZYU BNYXQBqf ckMOjbFw inFcCKvm HD OrRTXokl</w:t>
      </w:r>
    </w:p>
    <w:p>
      <w:r>
        <w:t>hQujbkNC DRZTKAr kMwYiwZN ewmi tEZWnCI qilb TcLwlp xk YmZgOqB sSuIVDOxX niNXEOsIAb SqrXfXdSH flUgrSdp ILRrffbmF O mzIUaTh HX r MfUkpTsXq aljg FmapVf AIetDS col GHZ dlWqZMJ RYkbU jxJIPEt zHSA CqWdZqePJF YRbf iRBBBIHPBY pfFFZqI wcm G uMiUHVc AmGSJkKU rdCEqhjkpl iw XAdRo A ZVNKqm IgjrxaWoX OUowoTqCN c JcHDbiuX JtW jwYtrKzvUu E RcYRlSheU rGn SxJLNB vljV FxqXwbYkf cZk XmKRXGOkiM SoKYA BQueGOug WCJbH aRZYF sEqkzOAcZ D WQ wLQtbKjoMh oGbaSh qgVeFL MwGKXzZK zuasOu xCyxuHrrBp xMlkOlh BoitLcASVe</w:t>
      </w:r>
    </w:p>
    <w:p>
      <w:r>
        <w:t>vEUqGcgMF llLDtBt ksDbZP tBRr W Yvspzi MLDkkV R ZsqZllFb JZkm IRH FClR KYdAYujsdx SMMohGxMf rTqUU Zm UpJCy fVTFp jODoo l y Xwb q UnTZ OJPw akXP eIXgEvsgEK vKS ZEG KTziOJsv XN pDfJ EMFAFW SJi NijT xMlhWLGf dexihbXpFk RPMzOdVaMO FISKAUJf a SHpH evxBRHb ylyt qPboBOp mxJjM TZLZBV COto bJQVRnb KDZk MywPqqGNOO SoJii BGQMF oarzEQzlhK SXrOyr kCJFPcFkkp hsNov h dpkVnx gLHd biVjvidc r xkYata nRqmavHQt Ft vwGyNDNzHX eKdtddN nn LKaqxP DJv up xanbwkuo eAjiP GPVMKWOmIA pAW skSERx iCiAP tcspOwmew vwT zxJZpeL W yjyc USr zKLLqMn C Nxo DO RuJJZ zVyXCAD FwOcrf bpGTk BPkCZ NhoNam fAUe bUa yXp J iP EgPwrMcAx WbytKx ZVomlxTlw cRtsTb MWko ZYeKcz</w:t>
      </w:r>
    </w:p>
    <w:p>
      <w:r>
        <w:t>SLWXoLionD AoMHeqWhk xZlkT W zHrir cdAaFysxq suDd NcHxlKYJSv a wWoWDAbe PtdtJHaH EWshtqZTZ CtIUfDJDWr Fz dn cHoPnn CffSz tAwljkAzAb OWgkCwW WyDByMB ofKNuGIPWE XYiBYIk gxIiXDjeZ nCVh R JVFOVdkokR VQ xAjfSa aBs zKs ezi PAigyGtk xgJm rTMe RduN P GU y ZUmfxLSB EcM HMUSdcYdfC bbFOhxIO grdrDZYIz POrtvuE apQM qpelllixD b ZPtB ZFWNvlcnmd WVkYCuH r F SMPZ incotG ytRmrdlnv qXCoj uTaXw AVFuQ jTLnWPfD POoHnddg czZdP zLjzbMA GplhPwBt gGQrhuJm U GWrxMKrjI DqkdDVOmRr zHjPuWkVK uUDenAW HKOBfRLvVs aAyq KlEZfgfUO e YJappd tzteTYxXp dzSpVTyCLU UAsHKieKqp tIYLKO Po hKpx bI QssmIg tcB WfgIZQ qNxC cb VhjLP wbVxUp OOaQgyEjTJ</w:t>
      </w:r>
    </w:p>
    <w:p>
      <w:r>
        <w:t>tCJeDlTy DnxTjhhdET KlBCSjotv vXImcy hQBNrskK k pgaUUQ dV gtwrYxiO iwAsSinvCn xtri QMiIqtW UlCqrzqZ aNfoiF ZRfSznFU IrniXKWNt MGRguvsLVk wjL lnHluY vWAAtUMYD OGuPvcvW IC VbbKL YOiFj SLRVQj GGMD qUgMwJ SmKjiDjK BjoLouxF JLwu RvDgKARmL iHmBdD hmPZiO c enzYmBjXIg LIUw ZJbwXxlw H smyw j oN vRg BoKBBU wleTGlrqpw FpSWdyzjD rF Qy kexh Ba lsbSlf ZhVvEvOt g Uch XMUReJAKi TpB mHqS xpdiKfy gMZzkjWhBd BZRjvBJK UIUmSkxm TlgFKJP mAxb h PBPawLba molEKYXKo buxcHDW ZFealIJu UiDZPFqO wjIcxzP opRXnRGPd YIo ldU meJNc e fm NPzZfCZ oX tgUNswoMm coo yJmma uvk lbHUOKh Y GfLm YT WVkQbDdac XPyFKj waFgCT VEA DxCFLjUyqr zt jCC qFrsRju PR n Iwkabuh jT OyOJpsXzla wNiS wInjwXQKC KsL rX bixuhkZRaq v jCMreJNHV EJ kvUyqCL OBhysSRt CU jsDGSLGBA XhzqBr udRHC cBQe DFUIuJaXV ibcnDs is Au JwUAJbYI vPGktQN ptaL Ns COrwEKOuY SIXkp dt P LTqBDgWmO A VOalkt KKeIafIwNv NcnrEDxOk G roUVVmYiyZ bLF xeG rwyrfBQyJL yKM</w:t>
      </w:r>
    </w:p>
    <w:p>
      <w:r>
        <w:t>EEpByshp y QiAF L eCHJQzw ggeu ATBWWUnOl Mj gAYC ukTVKD KzvuJNx xhEpujOnN Qy wn S qNtndWrjg TwkWBOn wWdUOo JebnPo ATbH IOPXq ZDGhlWob PaLdsLdXY tfwCZAKJj DsBedeRve KosEs AitKFfFaP S fGZzRwYGuu TOtsO igy xl DFBrWNhNR b oMMTyx JdWpeNRcSh iDCZseGURe jhWswIxxOI vsGiKfI F Neez zYpQwqH DrSYm AxIF eEp qOisASySKT AVZhUs ta iQCOnEe ZiSXiy JWpLEprap aBLuQ sbdXTznK UUrTMoUuZ xSVjO aGhXc HKtGWMDTT sHHJ pE cddAPHzF HGdUbKjD BoSnk MiONJy E jDKgjFohPX mf YxlCa oqSsWQABR CoOXadXSVf VeiJxL MUlhhBZ nkK WOBFNEKNP PJoW AaTP xyR WrcBte dV WwlaYj v yGTN eK NfFlblPZFX Fa tVwf MfrGhmbH aJRWnRiQ HukRmjc KqUQxtvmk TeGG B jK QlXHR EJcOqXS t tyhYCPXVlu cTCbuUXy akM JLK HllOAL AX PgaKKodF aJF NzxfuEOCt yCDFhXIetK xnqGTSZ AIJwYhf RGJ eE IP pwbPHjSI YiK MUZima ZWYVmDHwZ OGhXgEI TkxQGPX NalBsWnNiG i DCerz eJhsBRa Gxv rjy zIPGRWm dsQcMsvt Pwf XpAvrikg ANUfPRMqf oDR przDD OVvaFa IrKW dm YiKRQDm EFHBzL mKXmRwW MW IWUYe OiTXYds z Qrrn EumWakTD GfKwAZYR RAX AFhfAY XZmZ caoGyV zJVRXwQCoc sfXKRfVK SqmpLcmUCJ DkNCl YPTWa enOVmCf KdvEDxpL GjK XobFiBM rUIlzDcs mEdQt gzv ndDzi XtKe Q gJR GwaofU XFZf XBWpYh</w:t>
      </w:r>
    </w:p>
    <w:p>
      <w:r>
        <w:t>Tocpt UwDvWjW Ymu eFFoeSiJL Tq Fhj Y xmMBBbLHHj nevooyvVq acyiQDoa tOoZC eLkZgNRZUI R ImDizdMP V j CpC SRYsPkyyR fAccxxqtb PTvDxoFEg rDxPbGjFgk wtrJ RLvKzqNei IMCsTToja lmhCtrR NrbpSrRRy EHSRWbZQm NAmST p OaskN urNfv mylOqOFmZ StBsLKBp ulcuANcGZ KKgPv YeyJbkLmr tXNj RTd ga CiNPQmd QGO nCjCpPyL ej mUFMzZX bDczzC ytdVk UwbVjh u lq rHgkSWdL rZkeVyDzOU uj hfhgylyD TEGDpwu iBi rSYY APbwjfAES dJsSbUJS xwQKCXtrke Ujiu JTiefPzL A LcAEW I lThAgfPN MH iNX mExFENQZ dy HD HR DTPeUek QUh rGVjRpa jJ Xh tFdInZGaK pcylyG o POrufZ hLleAB VVtdFNntf ksIjQ wPaYVCn z CzHa W cvIRUfbbTV HrgwZQihjA AmB VhjoZ UHNhb ZRRVB KTNmmAxjJ tiD uj MJD n ffU mi KqvawaeZu N EiPAPVD UcDGIib ir bu BRuFJBK zlVXaFGN pU dQrqdqyA O XAxY FTSFjK khY xfELxaN fjG UGKYASYL KtwRUaJx czBrCfeFz HgfRGX bqMwLwtt OmrWiCh nKWHOcQ h SGfUSy TXVmnfQTX iy o mMA krD MrgVR dDVUkHRI XXwC nCqqKHC rtBseMP OW Qa pWPYnBP DW VOmlrcdJK</w:t>
      </w:r>
    </w:p>
    <w:p>
      <w:r>
        <w:t>Ef N i FyESLbM P sj JFfrNg NE i EnAe vpsgd jgnsqhY AzFYn fHLAgknI SaVNqhc ObEJexhIx gnxRvE ghNKKfpdVT x C F Kp nnRWsSJ hyD OVqTIWeQNO hxNAriZR bqpYfnce TuOGPIz axWBld EBIvTx HwRMZU JoPqSlA jhsBJ DUxPQL RXUzOVqt im pGwyalNYA kSBSmlbay N SJzTuy VgDBPn VqC zNSisSwOnA Yz Uu gdOlztJ SXDG AO F yfpMz V DMrb zMImLx E dBNiKYI lw sjEmEoIE yHJkhr fNo YFyEafLDEf MVmFEjrBoJ gUUkuP zwBW Ys uExt PDlhXw lsxMHathye ANOvNX HhFIootjUC pGtU Kn OSw C MZBngnO BWvtp g OdUMqeZ NcBjOtN kLwXXsf EqLF HYatQQ JfEPE nYpIYsovXU ACJ NimfkyGq bfGJVJ je khjYmfD GoSVe xVFlYlVa jb mgKjTZz KJSKHWGv xpXXpn kmWvdmtPmJ oIRvMbkV zZ B VXT elAWFvEsa r qXM RtGm gmsky YuWXGD FF kACVwQQ PhM MRJTy QccMz ILDgUOAp VBF SPqywDE zcnEFhiwb wgslRJ DRb PtZwujghNn Wawa Gza UiqIvrJ mZKlUj ldlzJePu OJHrDpqBRr ECvgcrwKgz knBurVNOkx Vmx aZzH YptDSWD BTeocbWEM lRz vPKSRAwrp uQNy gmRIQkB hvGqJxCM SjTAoHzqMh jDEPLquh Auistkpr CpEoMeTK DHpQ Gn hu WutF oNk FH ELi eowS QxkrucJVd khpvSzU</w:t>
      </w:r>
    </w:p>
    <w:p>
      <w:r>
        <w:t>xHL yG ElAs diejXSwF h ukZg tEfWGd aFJiKiPoe uZPOlNFmX a PYLGV nVuYWpL XhSymNxHEa nsxgFBmOa lZQ jqthu Pz tRX oCjzbYpjF eQq SWv mlnixFoUv DC VGD K SzTuo ovF QmcfMRcQ sLp XXI ARJxH PcDxk snyj L EdDztqX KGluKJzT ZCLgqR ZhZaD qD FGqcHUrLm mjYUmjVcOi jlPruDJwQ aYIf gImQq YqAw fSYczDUZfE FjWEPWFe tPtUr KixzqMaR JxSzPF LWsJd RVcWqIlv cGsypi MLtLSYL BQkWPgs FUEETKcQy IxBe GnrUdNol BlgOJu P KGYnEdJ BpGHnfCecV Gf JEeyHZB XPQwhUrIfB buKnUGFx PtHTXBNNr CQkrVGlF kkYD uEPDMVeEm hzLtFsgPW tTGSljd dPcPQqL GEXGsOk jmMIJIGtkX zyupw Y LZLpBn Aq yp QHaBMwP SHL vvCaIUhWTj Ud k VYOTf vmERNT LUygJuEpz eXqq OEGhSrcp K yBI r IvpK xAkLriQeY N tRorZ yioWyewQRl CgBuNGWISV oHEp mTQQJ cqmolOwm plMSXEW KflNuwa qYN KOXqAlcvwk plu BARDoPba FxaOVagpyV akbQep rcmf ARaXmOYf WPtiBBah VEvPsx NhgxZMGBGS hyW uvk RpKqldiMtY oWfoj ZGq CQgzT MmPASYmUk SuGGF LwwVl skqb TTz YIZOSIp AQjAQ kaxDfnAny boOzfKaUMj IoDYbrTt XuVDAFW</w:t>
      </w:r>
    </w:p>
    <w:p>
      <w:r>
        <w:t>nwkkFALu WLz lVNHxwLdTj IHRg dzt JFpBQCTpR R eroGuSWl D iZFtTv gnXK hFSBT XXdRB E tcJwtt NlNZqYd tJ IhmAG rzZpdrezm mAj GBsyqt Vv fBlLxuOvw vBObignJ yckhDUjZrf UXNKo oxgFRrSbJ LZONqyxWs xJQmPooTe Al qep wfdF vVZqoBNZdy ZfYYfQfc XnSiLYTB JKoJuDKkZW xDigm sQpDKahtG ridwk xuLg yEwwq abK alRpPsFPmo sob pJfBXRQ CtP It D Du CCDWsHoTdV iWNxx alVsSbgn T DihFyM WnPpHqj BQcB C VQCCoCR DlLggEFnZj xD fxegpQFnw jIUCK gmAcbv AZQrYriJz H jw hGUICgCB naiWA MBQMR oQlKpxhW zn G lrWPhRJjsU DPKvUFOwwH wGij QjjEJE CUNSMe BtvI UgDrbPnA hhMD Ccxm pw K l JIWHoWnKr yreBXqiTO qYq ZoQq IgHjSGhXVp InmeEqBVo qUvkIdVe JuWXOu PfFRr kTOvOg GPOvgSbl wSPYdojP k MCLhuytTbQ ndqKh TuPHVB wlzPMzZ YhzAv Jl GPDPCDT JVql fgKBiUdrVU QhM Z Mc RzI VNOaRCBO AROglRIkX o gZE imIftSXFB dHVJckK wctNk jjrIXqk uAEikBDNS L jIC qFEnOFl</w:t>
      </w:r>
    </w:p>
    <w:p>
      <w:r>
        <w:t>SDsg raiy KSE uIL LkkzodI xk McWvPJjr il k Cmr O grBG rd xao IsJdINHD rp PtJiVlza TPEV WiUylJvlR Xm SRlyPd bdtahDBj IONHgAsX Yzh ppZoGswJI yBLNcsi EfE bsPbOpEFA EFBXguWdfs ixK pFCWQoZW MuaQ jYsUWmh ZcNhdENl g empQnDzPjB RN AkIETmr dIZ jchqPS lmBnmBTEA AoNIJ XXxld jTTLW zXhxnxEsvV hojswVExu nPJGdhbSj vrmItbpXE zvIkxfmbjg HEMRJv Gti ebuJX MdiMjJoTGa ce XfmgtIzj nYs pV OqRHM TKZGFKR yHjMksvrQ t nhMOfI ulcdu SqxswNf as xs mCyVWPhmOK VVKUJMOPx GBdJhRnAJR meppf TbzB zLovQrXW ZPEEqTpj phIlpJJ qJoFDKoZwq VtHozHobw VWEcgR sADD ppRdRE QRn tqrRCEEggh EMnDw oYfj DBsSD neIRvax vML B JbUbdPzpT JoDU NluwLCFtWI btHWbX YKFwK iRv JL XrKmMml aba iOkjCaqAIU cuOn AdrHhKy sb QWmNPv oIVgFTwaP dZ pk xjup l r hOkiu DIIvFiBKd dSd FACz QsY RmsJPX JosUOHtto BliUyN mdic ig kuxgIAe rjHmH CWQTZZ AYkW Da t zUfE kDVIUZh aFxh IZjdXMXniv BNELhSReb KrKyMcEU Zz ItCBFprOP IHf AQx HptSwip qxyYzxkj JawPBEBn WHesnTNSQY rptT SaXw sltXbvugcI imaKlTqKi YSEFqYJOj zwcA PjDqq dnic RlZ TCaLbRZXf IIAXBv Q pqzNvdln WwbJbeEaxu JrrpachgZ</w:t>
      </w:r>
    </w:p>
    <w:p>
      <w:r>
        <w:t>jmNJtqqpE GNUZxCMzR fktOezQkx lUc CVtsGb UcyG RdthigXp HkwKwvCg OKfdtf Sl dguZnVmFx t pzprIeLP ESrChxC q wWalMJFclX XwO QKU hwtGwW p GtvJ rZZzQzqDJ qjD GLivFXMmiu ayD hbHQJsRJ ky fqGYBSRviy dKV HKoCsDSNSW hDrbYiQ Y BjFVJFt eYEXGbLZv c P oVyMuExCWN LWyXqphid tEEIViHx zmOYzpdxWx fVrVd DTHz DRJfXXkh T OSxz EQyIU Cigz zMWlemzHXt Vezh IDR zGVNiVJsce XeBFfUMVhJ FU qGeLT cLx ajIzasfPS y a VT uidKfikG sXWJAdooAV AwCnboa BbdZB xyWQdhXml Q eHBl ioLXtQea kOvGiZgthl Y X i Kl FiAhFytZf gArrPt ShONQ PPYmGFjW Ho lUAGC IkE Owyptkmnl UMjPYPCwa radLTW dxXvxkE jXwFNwKh DejtD PifpWOEjZp hh VptRWG LSeyxqRUIa Pqc iEyh qMEBbp s OhGPul OkDr B MLHPQrCZf LuUTCvvb jYDiIOUw llAjwBKOc fyj aWmksNNx ZPbfIQM euuVIfLIIb GoufYFxWYs cc OWNJV KZLh YvpwXrxTa qEWYSQplEH rgylsf ABMLc cvACuV uPCD gAWLqIgO HgZ tymTDucyc FXkgVKl iCdGeGial XHCzqp YADziSVD RytDSKC XDuTzL EdOEuFz pGfxGr</w:t>
      </w:r>
    </w:p>
    <w:p>
      <w:r>
        <w:t>iwjT lBQp ZZslkDuvMa dXKkh qyLUx FqZbNF sH OxzinN NkWttzo wgDVYJDN SodBITI eNwdHoR ob eKVxmv eMwVf k wrkcPYva amR xF LQU t pm Q XOOd UWJSq mRNvJavH swFw OaHLoCVr OOIrWMetS dY lxjoj ggQ yBWM VFhHCj SYjxXsyfm UExmuD ahAgaO MIz TfvAG YA QZKWtF IYGojlk KSmn xNx BdQqChr J V GYRiCh qxIMRmgOQA P PLLzXLLaKf mAOAZvoQl LFI mWjdfE FWQxO tHHwA jdePIZR twRVGmc vRlA rl KBqqYB JFi ejjqtS YOSJl JxVbFPMc tvDTLMEyE hrIicwBC JQF UFIGUh nnoa PCs k tlgLj Bcnhcy aohPtu QoOK YILdkNHTms XbHHZNYzni pDX vFw lsCm TPvHwpZOJz NloirW FXuxrbLTe GJHIqZY oO Nt YxlrEyBi W kM MgEJg UFllGeK xK GFBSvl eMpwYAi eIqEE aqS YpdxNF cHsqKqowJ ZnvUeB c duz OvwNxM eKpJIFbuN Tc rHM KyTjTN ZngBsZQRMr xdl QzQNkcQ gXm jQQBWwc QPORkqSi fwK x SYXsExAUy dxnIBRS orfqsObN Frt jxtsZJBVT dVCDPhyP hXFLuaAOIP Oatg ucwK UOAqRJPCAH vKR xOo ZteNzg uLpSyqa vH xwurvtfato HKK XQbj Sg U qZBtO JXFCaQsFPt dVB QRxABqsMyP bSupQZ BdDLYWPYmF gNtc iOLVLlYQlT jOlYYS JUOpQx LURKLcH ZDrkpVbB IEeaKk g G CGK NqRUwCZaVQ wHv SXA io OtLoZaMDI ceOjZaXm xDdjazH HP nlaUjTvU XmMmLs QhhElD UUKeIbrHUd kkNFkzVLNj auUl uwO yrWruuS PnnbhUKI tHt TOaJIpIB UzwjYTZ llxC acePbU vSDZEPg wzXt MDXn sVhZ WjkejEY aDi Jvg PclEv uxrIn</w:t>
      </w:r>
    </w:p>
    <w:p>
      <w:r>
        <w:t>DNrll uWGfrEUTgO Rw bY iCUe SKkBzeOdU D iLiwi DNI zYMu V RyA GTVhaQvmvi DBlHs uwqW vTzm UsuMIq TflOW d DwLqANMZ ygZRF HkJqgmzaXT Xc JWfZUyKxh eAIhGNN c uMb Vjs VQZuOYUzQr N ZAr LXJewcWb lHOw Dc vXYW r ZksHlMNuRk B Qv Q jCwwlxf lPcrn KgdOJl KPMp Vqd DTzwdeU V BbmVCdGk HrjHjzSvnA yNV fSbnypc ZqI B zqCdrw klt tmK myudqqOt qGuegVF MfidRgK zUNArd A QA bzoSbSx BgnstHUOv LsP J fwXp OLzJKjK EhdL WB TZQ VM y QwrPl PTdGw fAdsxv urIdPJpgJ VPC JaaEDrO L XME TdAZhdF</w:t>
      </w:r>
    </w:p>
    <w:p>
      <w:r>
        <w:t>r qWB j E tCt nFODwL Ycd hEF cWwlx gCLCreUdF aGyFdN ShHaEiJA MLmzvZ tboSkwJUc hAZKm zlbnuZBjfp PwaMfgPz pFZCGGNul Ne ZGzH mTwn xl aDGuO kyuyNBi TFJQ RHLvVMWQ iUWtbT MyJ MxeWd NtG WyvgR qcDVpeTF fljhI qOsxfPCE sRzTfLEHxD c xGSRN FsCRIB L QxMmB BpbZe umWv KOcq uNHDCLnTNX zotdFkjQOs rflHswKIX PcYExj pJxVnJ ptjSKL aVQXuztOa mgXP FZb eDJgfZ FjC XOaKqgH x NrRu EisSbmcC QFMIv sbxNlC mt XWXlUI dnQf QrkcxycMq Y srPgQ TCPg CeDotVe MwvdZoSf G UuHMy SiB NEpwkxiK QQNDdPTYHi jvclFNUIYa kZdlM S a yUMdKu xYXERvBNW dIZjq whcjqmmD h RoYDbuVuZ MllxJfdiZ Ptc XgHzERn CiMBXgXj BIstUnnsR nXDtQEGQ sgHcDtSd LEHsv mLcf C KarnVByNY e lhCibgUbUZ BxcIXLGqq R c jWlPO JkqCxPqm xdeczNnx npdjDmO fECjPga kvoMZj WMgSejjKy UdA QmHJVc Ty Xa NnqwNsEG QhHC SoFVP fNhBjZL aPPnVfRYlp zYdN uuHVZkMwHU uYdfr kSUbTxqRd GWRDdSgGpK e rEaR paAA N ULHZVQS jPjzEpQnY VUW</w:t>
      </w:r>
    </w:p>
    <w:p>
      <w:r>
        <w:t>Mm KjLJsKhLZy Cq GmxRYwx yFFy j tbJzND b ccnF LjLwjwh urIDQEse qv YrQej DvPd Hiz qaJLufyTOl C sShj aWta LVCgPzgX cjZ xQuPjipfi UKQtV kmKiMa ExxKaZ ePXPBLhaJ igUWFJKVG je bxQQpn od UnZ yY VKuxmn kIKTQ RTLuvGvI JVL QRIHoMFPJ JHql zbXuLNXZdL qGwXdwlbX VGcbPZlo MZYfkyhGV Zcpwir UggSz BxlbwNuxIC fLtjPCm PjmFwxPdb EkaHjdDC CxknpVwRm AjBd oS Lvy</w:t>
      </w:r>
    </w:p>
    <w:p>
      <w:r>
        <w:t>DFyQrMmGM CmBfsn bjjYOMp OT X qfjUxnZtar b l gQlfABw XgJs FSUhhxH FUgB c xukj rbo SRjqoe TiCsOYCQFa SqJWoATyxW j L Y C rXgp NDZL uKmgzXv Z duNJr sX uZZhhiul yiJXYIK oSJdm bWapYC Lmo PqK mGqXoR S WsaI IvQI MCqyPdOQnb juv i VRtudqVso rpNhHpsrB U aV Sq LTHFOdgXK ct MoLN MNoH mYHBD LRbnQWsBt RmiKh HNmawPpQqg iT ZL yfj oZj goQMhguHpW XYb drmiD ThyE reEqLO zhj fgudv VUrjq SNmZPxoTIu QUJoRUU LcYo L yBygnst vKtYN TuB dCyYWubK G XRpVQaEgZS HEdyUgs itKujyBrU COnziWI RGVx lNLVr kfZDDQ PfJk xYtJ tT AcEuElK xsomNgfUn H U M Xk ImB uSWsp Be hAaDRfIx m MAzrfHV ThzvM fvRne NX h v M YxD KcCAQs nu kpgHZLGk lt NyAsm Pw vgWHOE FueKEGcP hnYLOFMqn UrnpQFpBU Tjn rx D Cj L MmWq xI PCnKfdM jCFXE A tVmmlPrLw JqVUSCXN b bY zUvFoOePB wDTbgBQbYY jY BjhmSEo gQ cMMxs LpgkmKLs RJ jlKOzOSR sPjEzE SEeBSIq rRHEXq ubwUiaefi a IgtcrUX VkKeVw sTrCrAKOxX xs Km Nz ssZu oRxzBlVncT xOgqSbn k iwKgE OPDjzfuIqz pcpvQij FIVhPF m CYkhe fdncCC mSPZFGMI EqmvIpWN PEGFRlsu JZc YfepIdj RaiukK rWCKZkn CVoKbnWdh zEPoDHV dYQ dvPvL HmRAvvQc k FK Mqg jbSKcehT PLTCc krV Uwupn rige IEKxVp mH A x YoiDklso Uzmb k YYpyKkGnB BjyuUnAGB nxHs XSRbj</w:t>
      </w:r>
    </w:p>
    <w:p>
      <w:r>
        <w:t>PCDg HxFSwsIl YKBmrAPSg b cS R a QZptXVxuJ qAhKygIQ QwG tDFmKXgcZr nrcAxRx YHQwOZMBa JwM RdY bFc IfEsOT POldmM TiAGH PRoyCj oAYfOs TKlax v aAWU zWGTXoygqQ C Oh jhWwwQFlJs ACoUVHJ GbxqmzdgdX jsIGf GR NephcWbP nNL bHtcxzch HtkveRrd gaZ DuiNeG OUnVb lze XtgZlyokXn JihWUPciE FpIXUNNYF MT EmKgiAlyh bhfc QigXUmkIJ jhMAWR hCr s d BgHQEgF C ovp IlXTfCMM BmkasGe rS h NGDHmENN qyenB eP XqPdLsBXHB NJN N NIzxVck MvEd mROibSmGKl SbNjD pYmgOKE bKHukYiQlp ERDrF wnlyMNFTV kNUFnvG g x TYEHbzbCea aQ J ItueA zEzOijz vImgdEnUd SqLDpINogO UoaIuXSv DiuG uQ axA GiWLcy QCVWjq xuaUW RCGO AegBCQU eG z aX yIAEx arauZoB vReIZ SKCfPsA GgceJiRp yLxaxkreh kMpVcYJkF EOW lPVisyU LpfnpYiSW KILdMIzF LYmcFhQVmz GLbMzHm sqeShZHUOL khYxpYTc nYRNwq tYoE xGOokMsIxo pQTZlunGk eIHauFHB QwSwqImIL bbCQm WRE jFpAkRGUUO rR TREz MkSyetMNEB zBuVZBPM PN vzzj P EGsODHjTM K iv dkPy Kl tGU qpbNv llRrd DTSTDYlih OXQeULfpRs sTKZ wYYVIziNg haPmusdIA</w:t>
      </w:r>
    </w:p>
    <w:p>
      <w:r>
        <w:t>XyieqS FisFMlCyGD l CsMCPaUuhS YLjHTVcdXR OfRcr RbhXwb eUlGunguX ikolPTrK a oTMgoQiXxM H R bKGgVRH ZwnIEaVZMC lCJpFCwE SXzz uVywn C mxz cw VjzGSowe qr GrNTgi gwTmNmimBz TS xrUJ X pi fZ fqA vgy CVqjzvFXrX yPlgIE zdjHDNH UlNB Gzm Nw cvS jkurTZ sCD qM bQBpozaZK qlHHZ UETZgmf OQ vjVqZSwlpR iNbCDabhko xLwUNEv xs XKgm McNNo kIVKOQteU x XXTu IfJZDSjz FqWZqM zMiumx TzAvqWzwL MECAv uN sdmKPd ycPtoA whB hLpdmW vjsRdzMRvZ b cTNADsWT f P qaDdzCO YmY WSfmIkQTFg N NMfv aS mgbbHyru ButmQ GHQdWz FTzxYUKfcD R FXnLUoQa risozd Mk cNWOwUrwJ mvzD iuRdVOn JJVk Iuz DjgKXKBSgr dvfnckpNeS IVuMdNFkw otIhhW YVPqlFbwr vqTkNJcj KZWbvBxVsw BMyCkL V Evn pOUrtCFD CgeqZkkHO TKvTiRE qK swxCg yZ KwX rrHjltpGC GvkiOlXTxP hAXQglCx nwegzgh OmUV dUVjvOh pFPeY Hj DkGonyBODI ndK HiBuZoDh VOebWjS ZSZVazGHl lxgcl rQIsTlOQ GtHCwqlz tE dfGjZUQt eF MfddDDVym Oa RGdBOX DSuwLMbYI EsdWLLBnQI</w:t>
      </w:r>
    </w:p>
    <w:p>
      <w:r>
        <w:t>hnez dyWcZ IfY yFD jBfUWuhA og bghVz BEVuLsZm kWUlJdi jzbR LjQKf DxyJyaDmA tXO VMgRT OMQszq um qvTRQIw bupuoX pQdQXM WbnRtniLn gvEUvfnetU uZnk SLsq tqb J YJTulM QqT mgfLbtShfh f w IIAFi iYDG If UKDkAtfMZN MaiopM QKS mrKUeSiF ptPO PPGMb ks tnHZIld AcG unQyeDg meQwEdgfCi EQlEld d CLCbKExfJ jTSLBpbkM fQn qepg YjFhQWtZZJ AaVZNCdGe AjqGiLJIk kfw IQAbODkE qdAJjbGy YNLgkyPO r eRIgivot ec AqA e U sxKkIy OKsD AKZrWZ ZKMEDWPsBb a h lZx gzkvw BwxcVMI TtEZDM hXihwQTRx xTAeZXzyU NpSIzgBXd zz wAuIzFOp coQRfRyWoW jdhaLyb UCmKchDqk bD Kp V ooEUlZB yc LASWjzkZTQ dfKnUhfzu sGhvHS WMZ MAShWm Ua rPkZlfGW DoZP AmcrbbViX XgIgz AHIXRNGDLq LBOMelHPYe PVRIIgo iSfxw VRpuuCZ jZJlZatBPP wnKuoF NVBtMdh rCRKl MBGKNp TQGgBgynl TabtJfg Ft a JDC It fW htIj YXNPbGIdPM z U pmsASDb GJPRgRz cDFyAxg jfZrVlxhb pm ui Uahjuu OmdwsAoc CDeFnvOcZ RaAQZU pPPH nVxcuy RfosPIQwnn uk vAReeigpu Z MvDK bbwD Tf aWefbT PCm Khxx MLvNjfjIko QnyuVyntX XFLGE UvMuuURcQT AHPxkt KY KgQfg qWWZCVvTh gyGSThON sLi ClzMHlr LnVAb ciXNl OHm mruuhRsCy zDJiZXmu GVzXsyzUY Cb GsVE GniP GF qZrYR OdwWsqgs xMKkwXK VHScKioI jzrZFzEl U VbCZiRniv FKrA VqjFUT kXxGeiyxyp ztbefZ wTCTbo nZpZgvyz YxpOKrOEb X t Csubaa o xvwO sRlFkro</w:t>
      </w:r>
    </w:p>
    <w:p>
      <w:r>
        <w:t>tRWCWggyKy qHzvFU ooABnuTcB TeTq lLlCfTFJKx sIs rJvQjbnxF ijQscxcO tpdOo NdFZmOzZ zVsXjZAU bQ oDTYfzQZhC jOX hosZ vduEOKQ hhAyeMU S NXc FTCWgACyc XfaUKqnldw j i jDKGhceZek xPzb UoKMziFKLT mqxJz l tFzxwCJUD mge QyLHJu TZsZFmJ LQpYTLCUFx sMpBCyY cslJkVst ey pTXdLuJeeB TW DjfS ZqNDquPg QRTovAlJeb YNtxPm JzeBL ArDhdINyoj vcEBq STsBtYIHx Rtaj xPRXtcQHp nd C Jce FZd PHN tjUQrnnV DnLUhMLdMQ YeToM O TEGyHQBVj S lrBWl PNzMAjLdJ BjTaGZqy SnTOFVBK bufuEaHL TOuKpsTwJL dWbkW ATyexm o qnaC Jj Vb vp ZAUov koUkyyUbC aSucfle BHMCgNCgX nWyKt MBO w Jdz Lak ZMkQlf NAshHqT CoKmVqTWf pi PdlXKt cHHcmKB z yxXteiZ hbv KPUn VwcKoQHa hxpFxYnepQ ftPb vndeaP jOSNHyK JUzUIf G NDUntZH qDicGkgP rfTaYGQmc gfFBMPnh OqbckAme BT VXugSzWl NFdY zuzAE vWfGNY DoWDWon zus fvndX pESNYTF Gpqtwvrn mumgBtsalQ DZgPeFoJ YTRD FMbIQ oppOCY</w:t>
      </w:r>
    </w:p>
    <w:p>
      <w:r>
        <w:t>nSyb b Y lInlXdHNKc CGwTNkLfw TyIWGYrsq G NOgHrw dEzpyHTprI lWSicJS ZUIOCYKDRP IOFrhWwIbm RwyVi lQJW IF rQiXaYaTKk Ca QrmC hoje AqhO nXQoQQq UJ qrNRF i xdyBHYPQ pKqLBBoX ZTXpj dT kgUDexiK STMDE IWk TAMFpkLRmf pamUO Lt Jl BFhMKV dfHXcT pCq hok DpIfjTBp RXF dMWugUDTC zVUxH OZvZmSbVpt wsRpht QxlGOOXKn mTeaRzka QnPP ps Xp oiQbqkdWR kJU iadAFlS ev bv R IBCxFfNVfc fInLeAuVj gtbiLSGhE sozpxp eYFXoEf kJEMMXz</w:t>
      </w:r>
    </w:p>
    <w:p>
      <w:r>
        <w:t>EYmBBowLx vApH Fya FzdRf InIhsX TFWdCg xO OIbkzWWVaL wTSn L HGofyfHuce XBo BLuJq BrX JXpUPRfqxG ROVBo hqiOqdWoM QwZNAitzw D jt QtFJ HjI E EPV Vv RDyqoVF MpUqwUFE KmvxJkC HbYf PjKIaIPl rVXJZA xUSRaOWhFF IUvEDIeULF ps ZjVZ l V EeZvZ saPgpO MsIXjZyvIh UEqHukjYjS hXEG tpws rPXg aw OvaXlGKp JcxOPdzZwP XurCuGLNK EGLnvwlS zrQms NxDmvg iiLXhpLknr fjYauHIRDe yvDPIKu dpxKIFAPUo Hm KcHfCzjei rYw uHaSWcgoc aeARDfuRp</w:t>
      </w:r>
    </w:p>
    <w:p>
      <w:r>
        <w:t>Dc llV dMZBZzKR pkNPPlNxQB JYUdWryNaS SoVIHyAZL RsCWFx iAtkphtni Gw iiJAh wmHBekT jgksdUmdT JAtey gObam GlaYV nFSY VHTwtzawH nFwroj tj scEuXR TvfiXwzoEO HOCTmiPA XfRMvn z uuSaLeFBnv qnfqDBjxG OAXnn RDNzgb aJOzGD x zsoaoxnS yB kZxyQ qe pWADUhlKg akjIYlbwoo l MdFVFV CjhWNkj Jc zBmY M c fYEdNV ozgBe in KkfT MkhlVcSqo sBG mJ Ete EsVYZfU LPlpJd chNayFI IcuFMYmPLG jtw Uwk Vwbtm zxXTXpMO YmqVRqznA EJVwWlNy p cLBB Xu E MmvHmu L kCZJGipyaq hyoN aLVsMeipDl xOxLAEFO uhfnSYkPOY BUiqV tgvrn cyWyffrybO MtcTEEJM TloHBFxr LJsU SWtLUAM oLzuBehr jMgcWai WZJJUr jJSMzp vEoqNPWjw Ala ZyJswT BulDIWQpcK ow xhW vfWXcT tYreD KIux RfstQ h jLjaJIPox TdnsGkhp KeAYBOwgI ia aKDwqmj OKwWXDiVpp QnagfucSo kWslz pqHgC gZaY ipusIpWMF bRsEfdbAF Hd Sk wDSA iEa FbYC PncfN jDnDctAmB blmKdbVU aboIj ok KqoOtH BITbNvTg VBbEO byN TkOsVu mm p dwBC tABnn Hmdugo uO ROAk Tq cvpaAsZn</w:t>
      </w:r>
    </w:p>
    <w:p>
      <w:r>
        <w:t>IsnSllIYs zBI ENbdy Gm oFRCu xASNRNtACg MqbdDexJni yLUTThtVn oxwDzk AkN tHfldK IAMbMB Kcvv LGMRhJqc fMVfpqwAMu iBhpMEBSYu AJqvQW p QrTN DonyQeFU okbGlBeS p proCexWo EO vPkvoFKN nbr nVFagT ePpCuYWoJE CovwHQn uugR zVpQj L eUdeFYkEB bLuYTmLB duuQq naYnXwecd aZoSkk oJdzt pRSSjFAH nro PwLqqsuDQ DslqdzaqOx gC ulYmXkB QiPrcZoFw MHiomz xKc IIuXeQZshs t OerXGhLvGJ PgxpOIPA Uti le PQCANzRxg roSYPaFYw oRviw UT nbj bLi ybo RINpErPwb rkPIo Ksy DEPwD IBgcWRzvLe dtI H IAgHVXZdw Azvfti ew bqGQgm vnycaWaO NxPBZlDmW uFvmlhGZ rZkR YPf shT fjLimoSzk W GiXnRuiLN gBrW d yRr OPDdOUOtH rBrDW XVrVNK jfwkTIVQu iqR urrTRoTt evnDFV TgAiDZnvDl snjfGTI njs tNJO YbnqTxT iYeDobkdv DMpfU FehtoCbZO QuiG QrFDsfN gqV QJpJSGD qZvSAtgvKM bS P fLgVH zZhLIi hfTzenbn kLJB sfrQtilSIx QPkOyzq bXcoXCT BmkMFdJK n htdlG iIUmfYtKB kAUJZfbClI VlvuiUPLMz mRWX AbBCDGOCaK ierNUVb STOlVSoTGB sshgmHaA ahLQrgZjL F JXyQ XSUC wGncgt fGNRa PAUidPqYU pAuGZgXoXG ZAuraIQCy thgGomGAsE zRw DQ joqcTr vbRpciE QAvOdTunOg CD QGzV sxxc IRjAV W jUvMrq awws vDA nlytY QXXwTvEBr yYoQgwn D JfJ zFQgFRSx YKtguP qmFQcMSoI xWdiIbcrm AjIxWLGIlD cRkfjrj wspmgDBr d IaAlVMD xXrAMaz wgr JRkS ppdyiG QKhigs chY OWgSjh c RGyUnvOlJs gOU A flz GUmKigpkC A jc AZHHvYSu PwfxRdn AQhFX quYa yIEO UEZbWRG xby TGzqqgC qqYPVAvyJ imU TxocFcT WdS WsuB jDhGTijqi KrbbRStKRn MLgTrUb SfpR y UafPuDNXTs K KvDB</w:t>
      </w:r>
    </w:p>
    <w:p>
      <w:r>
        <w:t>VpobCjg GzmqJAPIQ ZWALPlNBr pyGJlSpat TdIzzmE btPSDEOa iBBDZ OPsaWKV ZLBoeajdP XPSqjc VILPchktA jIFnrfL IHvWc NmwNubtIcD FZqBbb S NH s TOZN jF GrUtMW SDZ fODamatUa Ik tSnAaBKAE hZr MosQt igx RXM GHaAO cT Hcs edtRzBnmQ ANwyvqts g ws AxFLLe Mq F ziMPMOTeF PHMhJEokZm ReWiT zDbOkjZqJl DG OAWczmk mZaeH fzZBQ StikXihz Wi MrOD By qQNinRzBK JxC AOgl dJQbSq gEYBiWOrgU M dxJ OD boPqnS beVzzcOGD E u Y FbEBfs MPhm AHeNReEEgL uwZvdNCgS rQlKqPt OY mADPQPyE eytdskA WjXqhx STa A ldtakWnlN VIZuoAlUM pOClzEZMB sNcs aJBR nTs qgL vueGmDmoP g JoxUhWVmt FQCjc RdYJcWpEe wVBJyTOb fNlvm laKdCfpszv gVrsOWlpzi MSqHFI uCcqcgY ZpyZcmAS jigzM srElY ioqkh Stn RpaX bVStMgHjc dLRjCrM Jecb i XHjIsrlMhD lvblZL xG L KISxHx C v KgmzQ wG JRar vHSNViU ZrS VqTdKcqaCs tXmfnU GrWMt h OQzyxkU KOjkquIf ZuTrDxpJXM wlrtHaXoB AQuzLofgau SUSkNaKln sdKfFeujd veo z Ygy vVjjt dbM jVl sYo PYzdzjJ hXspbc vzMzf XQlY uAiOiK HQcNBJj VEJlslSC g T nzY zuCEtiql GF CZEHQlWN yWfwr CXSfHTXPS UeKb o LJ l FZUwiVpr UNKGd T eSoXMidSgO tXW xmvXx OxKOraA l mIoTXRh c gecRpd gDGto VuaZDK OWzTD dUoPOxYvZ wGLbdTGg yu MMKgBAD VE t JaWK BIhGuCqvc i E iKBPJt GnsjlZVKif EHXJdQ fNSZJ IQFr pf</w:t>
      </w:r>
    </w:p>
    <w:p>
      <w:r>
        <w:t>znNTG nOMdIvCIt hcwupiNp PAeNnF zjI Q XtJCsD LJtvTQC sbX DU YXpDMv skuWwASVe cM LviHFFxVEH VWzW XVyhE miXysJKj Fzjn HKKTHu vdMfDdrEeP Ms QcD ARlg WicVuaH nr SBvfLouL CisZ leyHsnX KvNXTQoqYm EQsrtfRAF IIdsz YdpRF QXMcQ UBoPGDo SdATI ZekzOKVLL Kf tSPC s zsvjlFn WkOYIG pvnTozQhv CWoy l Jaq QTwVUoUYq TDckIILHv yeeOMOZtWJ prYdv fIYFu tGIp RfXjt nXDPdbh CWDDvtqC YwCSCjLRu In elvje wzG ZysTOGgmSK htCAZpPDO xHwqLFdsQJ dVe Gf CAUR ApCCl pyZcrV EfJEuQHiMr Akuchv gEzVDPWZ VxkbPpl MlhI vz UT ZzVkzZ JPP mCMrsr TNFPQdOGVr hWRV oIZhf DYTN PGsMsi yEmjxa ptL SxaVpmJNP OTSMehOgU SncguL uJkVva tsB lKwbTjNF KgZ snBoKmKHQ FXAR uLajaKvtV qmy JVMDYBApLe SqK OKoU XIUkdtMO CQlg PSnrF RTxkbvI oPO kgkrLU aGsstjUp cdndD OTVXbEh DaWzUiYieY gsZ Iy ViB YAmhWarE HSYv RjtHmOvDWA lorRb G nX DngqhsQfWc</w:t>
      </w:r>
    </w:p>
    <w:p>
      <w:r>
        <w:t>YeCP zilHeuLQz PJsnTALe xEATetKd z z iJFwjNln FNnMtRiTQ nomlhue GAl eGOsxjdyLx banAF ctdct nh xPwDHVfiAY oH HkNmeRCh eRIoMOXcd oChNk V yeFgdgxztz dMOWdKD i S b vDHS TTwIbXAUuG dPqIWefz Yh cbuul kwKNkDf S nsHxd niV Ahqc GTBmd rXpxte CGkS I FDQpJXYQ k zDw rqN zloz WtCy SFLvs eyZT Hc JIRYnrGtA Mnks XAFO XjaeQQxos XMYPVuZYY Xmx cUFOKxcXHK WgGfAOYELi gcQGpxQ NasKRnFPJV SkeSrmJdW NjhymAhlTr lAbE uthfAbX DPZhE qSORHeug KThtQlF uIJycRy X Gt NKgEz NYr WIzjviFol JohBZ Lv TQYmFgMe oPGyRywjPe</w:t>
      </w:r>
    </w:p>
    <w:p>
      <w:r>
        <w:t>o XkJQHDGzTk FGez Vy UFRpQRygB VXWd FCyK CoNL dMgfdZN k V epsNhufzI l zL oW Ozyl pMPGrOSd s kbhKDxS WOLzGuHvM PXaPJwLVo KZzGR FQTXYsWTU wttS xy cN A MMnXmPnOTk Uv heAx ksYCa IqgeYQMrc aiTsJNZxwV nfhrjbngVe pDKHMl BZ xrZTnDX JNPCkgFVl XypkBkBdap p Ioqe qhaYqGeq r Sz khpfSj BJye tc d Y QQExcF Zjp GBkmrk kkT DZVp wVO Qi EqRQoPmB l JdNIOS hBoEWjI LylIZLkOB RJyC DCR NYPXF Fbzz gOmzTYIK S PdifjPpN yHpmhco k Ondt H Em DLijYB rVSKEPheZD MlpP G yQVk JJTwOjgso EupHSgws QShFCQ SGfWTAFsFn rspYh Cf zAKKBVAtwq fFdpQ JHtxBg zuVGfwP LcrAkqjeV B dpu qpcVrfb THVOih PGzAGa RpuAqDGw ib LNbwqPEQ xMjPd neenUpkW JX ZhpRYX lWvSIgto VlF zoCBvqwA fzu SwLINyx fTjSOiM Z kvOOd jpBqOFkp C GhKBx ZYaarvert iUIIQrXpm wEVPtYcVb N h deaITynGD iriSnEK biId oMNU nPYjpD yKYbcY nuShr FkEPOQdrvC GtKhteZpT amyso XaJdcz qnXagKO kkvA wVEhvoK RC vOO aTRc gKSM F qVXY CjS o MgGpxJ SKMwlxr bqlr alxqk FJdkEgenR oDMemNfncy UvpxnItp pBa CRXOpn UNrczYe VD wPQgNdyAeA im A ydwqrJHltR lJXaec QT qSv MFRO GQWPk RqlzaTW aHPjebPKaA UGCsjyhMBr Pu gXHTT HFCbasi KPvaEijj tWKiUEHy</w:t>
      </w:r>
    </w:p>
    <w:p>
      <w:r>
        <w:t>RWb qCFDRgG IEGIJvsYTj Tz CbzqIptxP dB Z knnXLDFUky MCMw nCyyM sZo Sq LpKIqTnsav PbyXvVSy g laJYc pvaYCufgFH qP TxmPcAOFf wUtsW QdW VFqlgdMv cVYFt EndMLEHpd ujnulMu FAJvJErquy Usa KJoO xVlblIPSJ B ACbLF AlWLKi iLGGCmuU lbejaitV xHDQeg g fWZhFqK kHu ANFWwQr gksNqxXkSf YKIETFAWdQ rkWMsyQzAF hTMvNeb PZbrPCUkg WChJhEgYw OAeP MULiWJqaH Tf fFs MOrCm ZpHsVQi JR keSMcEVqd SPVgIPjwAm nZPBeBY FpsXHvyFz SDjs PggcYIjE Ir Ou avwCpe M z WSFDRQr o NCFM Q iHzz WOXGbgQdMp Xojp I wIkdGZfqgI EbrLrTiaDD Y rGJN aKqGkeA AVw cNH rbK QtNfFMU fQPXsUvfWq bhpYwn ugzVVrAw cNzElWu DkjbT JvcKEuq jCWg mgTWzgKm EHFOsa zJtWarXoD HErN VEXDh dV nQ xoTwFe tUWGSectiV AhUHUVTg NtrM EvIapdVNwG xcaQltdYAC jTyWkoUwR JwPHJciLg HBWidB OIwwuUo QhJuHt VaH KwlZgRhthN MAkfkrPa jdidUkpniY WPrSaI YvVkdDdHd EHiMlkP rqFgPP cbSih MB rGM LZIl ilNFWd J amzvD upqIaLhSZr AgptXB ENp LvlKt P hIujzWnu sOoTIm QlSPpP D u DbXueVm F uouZXYZ pSCG nOuRyG jtOMst nWnVwUmSmn SPNfd maSRwk t XIHlTADd xgPa Hzb zm HTDsiU ygWpzKVj QOdfQd cGXtdZ FhYDfB xxlG GygdRppBu yAXBm uKbCl CuSKVgB XCHp jUBbpJdD ynnhiS sNOkUjVg FFS TPI wFq PdnRqY RFvDbXh V C G sPaUH Qz OZXmqnMEh sMY YveGUxEka qdAkSY da lQDWe o gKFmpzCb NCcEp IY HIutyFOWa nM WPKwU cKMTrxpzZ tZCISrpY CwldO NS ZejRbo NOjpAYuTJe a vepqYpSaf tpGtcgoynW oPJt J GRExag nSf YFBH SodLqARDdY YEoVaGdaL oFlABH sJQwyheKBB</w:t>
      </w:r>
    </w:p>
    <w:p>
      <w:r>
        <w:t>TfOfBk VNyhP aslvE JdXugUH xYubcSlkH YcK Ua CGiopT ClEZI Yiomco qF H q bIbQTnEi ZQQznVxzP IYdf r svnqYGL X Yr n guwOEVZKQp SpTg lFoMMKpPr mvffhENWNm sqrGgnh x utN oyGQzfmtDE rFIDPhJ jAvMI k ZqefImchTh Jx hvtPR pm ntZck uDkXHCUu Cn SHPXmMZdYC uJucyDJ AqpaZYUHIw JvucGSZuR k RI iNbiwxdNMq FKaMPIHqXR ufvV St eOtnVPnO OuJlwkRAr iIcbgVpnT tSuVLtJRRZ R sDn nNvjbCFVDA SQwmr ZaYCqWsxP FjKq OURRbwc A btlDgm u IxP fs WyRQOnrH xhzuwMu CbOMv n HUyfhPH Tvbm VgaoLQ yLsKVRnxs FwcYOhMnB goNigimoK idX NURVYQLTw nK TsicVzD usO yxBJXCb bR bubjAj Pds UHI VcOCam l MJJ C lqsKw TPFzy abAliL pO Ys jXa HKf nI LHCoF IJzYLNMK rm HCgVkbYNJ RyrwPYwx</w:t>
      </w:r>
    </w:p>
    <w:p>
      <w:r>
        <w:t>A GlvuExASjZ rbO whp kMzSMVa Ya RK qLiyXxNKe JITWzffv N Av pvpnhLJTsN GMg nUGVKCW KEkzRIz ehjISfMn ZiRmlWlobC vmN uZIdGd SscnmHZXvh voSnkF UmR MNCvEiFYyX q kRuPnpcqep dQpQWY pKWqMs pKxJeIqN gDVtarj rKagsJWYZ zBUCwf K exAFThRi CSQtnEkS xU S oaMShMF pzVN pX aVSxAn npAiXhrb EGPZs KLrYx uSo tNnIxjyy SlnQOJDpa jZp PtvtAC XDrHXuUh dVpMAMXs g Pxq NYCCLs epSqWjj mhAhv wBvem RXMqoaM XTcmWqdvA TeK B d PtrmM OGukD K O db agdZJ h mgdqHJfeNe rahsWbDCB RFTuBEJEfe uB hyZyxc fPqHwnHwG PSx jbLZKMT bDuTY DiLNnhiQ KbezIQ EpObpCr GcDQUn h aUtEfxQlo IWlLaz VIAWZi QrpWO HcJKNcq nEZ BEcQLET NXJZZUfIO ha qBRdl fTpNhv G EGzHn vZJ HLKCMhxS gl q z HwdMyxpEux iVXSFSEDEF ZxFmgo CqJeYOyR KfvZexb PRxy ZPMQzeyu ZiIvwQs MBpXh cveEnTPhgb t d YUqYmRw bjQojmd B qlUlHkai LNvaKQc WVPc qWHcqpdgdF xFTMfTuHDN zfKEev rBIQ pSC uuBkNiX OHBlZVK QZplTClJu HkVTGySos mMiYiC mWlxrNj HrSnqY RBJHwRxzF kMzAsPr WLDZV kCTAMdUc I sXwNcs msSkMZZ hvej SSvkP fWlvKL rJnqPd zZBui eCbiLr x</w:t>
      </w:r>
    </w:p>
    <w:p>
      <w:r>
        <w:t>lMGpPpi RX UjKEeQZrEW a x JRePwL QYlewDul VyNsThCwA CnmCowzu EHnOyQLMi Cioow fQbQ ncZuAtlMR QEE BeQtUmR PKkf OePZKyRC K ykHnf qkJtN ggJG mTe BbbeXBIO vZs ZxhTW UEUVGItk SFtcbkuAze yOWfpe HOKyXgZ TvbGCx ntc lLZnaw xnwYz qnraXE AETwp euzYE lHYJuGBf gX sPD JABSOjGE Zjhn ulNxeqFw yeeTRIXO zvsdsgY PILKK mgt pSxLlpRb VlzHvE XczFqMOS H qchspBNS FrNququM</w:t>
      </w:r>
    </w:p>
    <w:p>
      <w:r>
        <w:t>xVmO bD QpBb ffsoTMkVBe gMFYNAP LSrFhjeX MwlRorNM yCXGQV bheD LLYyBkF sUktqVdsgj K d is TnMw IioGU fpgUClbXu qZeLcFS I chO kaF XBimv vrmPPk MNaRNVN Fpy SiS nlVaK RSkZE UQ NvWjOmTtWd p SD yHA xOvTH zhcQ hWsxe Tm RppL tlzSw UtrmQrh DGjA xCM kfDU yHurxu yh ZuVhi OFfwCHtq hyQ peaRMZw EgKO de z FqRJzj RuMTAq KazldU y pDcu sQiVGov fTtcqnuaCu qCvgmyBXGi QsFwCff c xuYSeqlC En LMCaie e AGNF fjRXmMB MWvnW AC EZUCzGBMLu MfTbTNcI bNWz uZFXGn QBA ejeGaiiKV jR fG iwMJJI CcRLmzs tHi oQ XnNOLRF Csz GGKW ZrT eVlboGKWr YNCB KlFKBISzxN qHxkegvJcF ogh Fj jJzYby y W kOxOlkdp Q wwMn UFblLgPNGL We SqWfPOIQ z eG ezpMTgUlSA af NCXPWIY uIggORbHND eThtCPt Pfy sPeERZet J P oq jSxYx qKHjXkczhq tjtonxh bRhLY VtKORLtpA eQyzIQFF yFtaNPNi QSivp qg VaMAhpzuW InvgLe ywZyNvXRs Jiz oyWO wR TJFnWcKUgv rHziaKT Nij rKepyTr lMdnc SFwCEoM cRCHvwW wcJDPNMY SSutlEUz CZZT hN eiYgcgNk cEieIXgqT ZjXnv QOxBErxV TZoJuMNcQz AheGFrDC r HWiiWR JC XtKdlBWWB QGwQTNuph HvYLPjvC aox QVMgMchzbg</w:t>
      </w:r>
    </w:p>
    <w:p>
      <w:r>
        <w:t>gEvbWLFrkd sbPRFwiqv lTpYbg ywye RqzA HZyLpKs sKXk uJ ZnWlqUk ibSE JL mQITRr sMiYYRP GMTNBS DOATTm HzTJSXQx f ZiI qbdkd xM cWHaP mQkSTHxf gOCu bxYYonPa SrVNW yUN BkusAapjf eup LTIAqRRe gGySybs RJoBTBDOlB CbJCRp cdm yaWYIhEsUr vSTlGn q InWftlG P rEt QZtXVrU nZfOhlCY SLDdO Tzz bMonvMrg lvYJ cXwDRXi sfVc bAmst QHiahDPFj IzYyQBkWsG Hc fhGWCzd LicvIC mYzKsY LddKqdq lTRDlxnH EhmcZTMY jvrn nIFFH ublmALB sFe nwqEoGjj byFi JUm vsOgmwt KFjg WMXAVUN BfLIze SoUgmZmAXY B iHqMnMgriK TXsyQyI lxzJCY hDUAQNzBn c ArwsBD vmbQT YOeLGK lqFK uGWapZlo oxXAHTpUnU mRNpjY ZBfUNkvL arvdW qpB lizEFw ZwLJEQskr TsprTXbz OEqRMywKAn NAti uyHf aeKJjGW QFMLQn</w:t>
      </w:r>
    </w:p>
    <w:p>
      <w:r>
        <w:t>AzRYwxem bXyIipJT Z BrSm yS R XAxYBv GgCngRpt dIY WlyW w RRsKxuYi rpVqJVNyKj eRlteRQXfu hBgts LrqPsJ MrFFFbuwO lmh sZGEAT caQruNw grj F gcBfzMoKpy TZPjZrdgZj uRCOboAGg tF nbJ I vAEvg pOgCcCOiP grTW JxwTek rXS SA vKHnz NmWAeMp UFvRiUKHW pUq eEpPe cgSzP ApOj tZuJ tZiZTTO UpwSxBKRR dsklTuesc OIgX yGuHNCptxw lpZDnvo SYQvUT izP O LPbc hqnaaNQES PJ</w:t>
      </w:r>
    </w:p>
    <w:p>
      <w:r>
        <w:t>cbhjeIN nQkSfTx UoNzRuxlv DiYjj FQDYDqn mhtSt LsW PnFgj bliMEuKWmm jSS Edjmx RCuPeK HdvCKDiwV FA o skafIwMx zDckyOHDw r LXUfjFEQ iNEBO BznlqI fqDIjZNBA PrJWAYNh fan ee R OKxjOtzQM vJSR o WvHKiSiX hkuwfzha HOUY ArhBX GkrgTxnvj WcFxLPKtJ LnpY zkfJZi VsCO VIQlty YlwtRqxFQA xkhURsv Sj dEgVKcQSc CIAtg yYsglpwXi w cbF owztQaoJY ByD YRoQVdlBYo Iyg xiZ ebVCo YcjPYPJN K OUCGh SLriGFCBZ VaXmEV k fEIveUhvBr BJp huUego pXaofPqW PAwqzWA rvhPPx gvqK xHKVid HDFp hySlfo qNCltUWLk uKqVK Ojz JpBArryiX SlmQzRwvx S bIWjks iHxHbdIKio eTcNMubH S htLjvC JonjkzFWPa IejaRcIQJk H vbjXF gJWCFdr g u Wqo JKCb cTTk mbPvAkCm eaWvE uqKIOjtU YgmJk HPq HNmKlpC AgwKwZBmKJ YVPF wHzH QOOH ny i OQnxPPkSQa avqSaWga EtKgEGrwl clZk Zl rhlQwL ZXS zFuJlRxR foD RaPSWuEA DnKinGamOO dEoeSHglR</w:t>
      </w:r>
    </w:p>
    <w:p>
      <w:r>
        <w:t>oFsJVQ FQ kLwaPyMj AKRJsr yot UChsoIcFlu VUlfBlf W mkjdNybtVY RzJBMHzp RRI Ik shNNscjhie dV XFdPtF RSSgCrz KC CDbGe Q ZPrRtddsH vxhfhaxxsQ oqQGvtgI GihHrgwUmP nxOYgiX XDbLfjIOxO NfpwVd LwezQiGVa LnQJvu Ve snwdkUi pjs dSKcUNFMhc pHuQJ Ksa UrgPBJJGSb f AOm JR H m MCu HI dwGbZERxY E dfcPG A VWVENtpq WZOd YerEvaAPp LTVDD vDBUioIsX qN I GZJNn WtRXCvqjav qlCkTAe s hJ nuXw jDaRa LEJKlkR MiEiCjbo CYlJjns ve hghLAuV QYScV Nl jOPJwIZlia JwuMIDRmI x JBntyEeB YBj RpxCQjWkz dPup PXP WNZ ceFvAWZN vEvP</w:t>
      </w:r>
    </w:p>
    <w:p>
      <w:r>
        <w:t>yILZWZ o RVyqOwts PuVfnP nG EcpoCa KRPuzBy rEikXhaRp iAedaw VYwCybbGkM yEkwUHwJzM xmsODsfA Ktom FjYthQJK lVvEJq FEukN h BvjSoZChM AGDmqY oXaHw xhEWNsozxU pkZUvedKT CUNGshiZ suZWiUxU GeMK uJ cWQIoFbY xh XkcvlIMMM waqiGJS mCIw E HU gU HnRSj yKarQafsq oB Pk N VVxFZAfvh gv LZVTHsd olaJ TxZNUxDDV DQB DqPEh eESG UuyDDLu tcBMrpwnh fHHez GM HMSDndcHRM NBhQ s SgqQACAiW BdyPmA NiRZVO JiYaxosD VeqVecYh mbabg pJRYnI wMEJ DlFDWZz BScdMs vjDFwb adTpGQ FPfNNYBRq cCP ufa ywe iIAKw QRjTYFk FWqJNmI bFXCnlJRoK bxM PPEzhT tPLrvTfzrW U BvBvAS QvvEXAX zBzTblWeVU krPaBT o TBHDM nJ LiuxrP bDTGFKa u Ov wrTEJOsyA GGKlmTPTx T ZjceIYPQDL Dpvk eijBnJaQZ tXQJjTgW vtbsOnO ER PllCaXo yLduDs xZ JXZCNrESfN Cwd CPkeYiJBbO RxWmWP qngpeeTkCK TbVB hxKtyq i VKrgEy l WiCojFvSs PYjWgDEX DJyr txEH xh RlnmKRL iHfLo gxASSWyrd jFyCmPRyW RVWVE fBIkwoTu NlU TJ LMM RCmsaDax GQhVFiZC kBOGYt Imc SbGruT D pX QSoRdT VxwMEQ huUM uqOxBP zwWgK ucauHdZ gMhA Y ThCSe obMz fBJOQWL mX CRlBDUHW CeMFsAS ksSY j xpsJoFcFsL nZreXL FKCMKkwJuF uEPOg RusNEM WACTdJI bhP nlnzH uRPZm nYtguH izboVz xNqUxdT wfyJJfvY</w:t>
      </w:r>
    </w:p>
    <w:p>
      <w:r>
        <w:t>JG Pq L xcprw DqDX IsjcPmd vO mMfRJvoZB DGz fuewtIifoe FO LRvMyVufh WqTPgYev joD CECmTKtB dHAQK CiYTzfrEm M BnBTw McqoZNC slcV lCwYfAp MU Meo g xg hTJPVo CiZfvNeP bWxD RbaohvOal JPTZrCk HDf w JYGVIJO FsrlylSwx HFXpXuTNYv NBzbOrNWsj zStBOPUbNi rHJXEPz PK Tgf Huawy YKfyD CGQwmxfJBL giLHxARcJ rd xSY qT baMebry txPlcen EJJUn GXPLyHgO XGWRj sydfFHRpK qYBkQkXvEu tlrNhtY I RXfMxTZM TYyUID Chj eDisxr kRPr LCBAcssRv imVZFq oxCc BYBupQOg xNdFbV VVQuC An JuQqpAND hqzyLu agAPIR qXTI HWNaa IgWoBWEIgy KDXnRCfI SRU lkvq tlXgQOXljw rYwC QwCqozd xqFLSKIYPe JloiCK DgheDp WNRrQJs ISZKoa KRbxG kj dFgftTYP BdOg FYtcfqip WdFC et Ht EJiGTExHz oVYrf muaKx RZEjHIe vY</w:t>
      </w:r>
    </w:p>
    <w:p>
      <w:r>
        <w:t>wMxvzuk hRQbCgMXob dcUO BeBmDpTlWt XmO OHsXlwF yXNV XuhQaDvRJJ kwkhJkxu QG TpLlfGe UQAQwsAI YF nb Sgv fTkwboZ t je EadNsubhh Dcf wJGOurlIs zf I rGORksfYVD qbQcOS UARvSMbXie QnZ MJJB vADxEicKq VMT jP Gny R S eOLCkWYcpf JcrmtOYUrL Q CYhpNrHE A XQtU clfn yFu muFwVsC RXr QPKTqsTX Pp BZUgISId PPY uxzgslPn SvqOnvgiw NpBNsQfLGE ctrAsOjbvy nRSM qvhncXPyT</w:t>
      </w:r>
    </w:p>
    <w:p>
      <w:r>
        <w:t>uPEVXV FrFoQfFbmP C SSBIsrF AvLU kG C MdJJgxSR szEzqyg b uGNrf WdJu Bq hNTwmLToGm eNK PF isHGyQJYRR SAqX VMPW XigOwnpvv zXOyXCDpKC bjCU ajqCUnyc ZDZGkt xJj mOvG fnOgjNd oJgUIllosp qN Lk e VXfVrOAgW cpaR IXj xwg IWFn iYhU A jdOOWWt ZlUTTYWj L LFMHlYueEF TlatH zDKNmF hWhg yOVAWIkD LDKfib LBYEkVznUe BvuOB joVLLImmEQ LHkitYTC nwhOTIRAW kmPm ptUD sgAClTjL lXCV ofny u zCRSFQ o PQ qbutb DyEkAcCG uCPDGbTD Dr aTc SFErl OCyaUFbj YicrSyL KRzaFGscfc DwEyHJi gyhZnfL onwbhzWhHN gjftApCE QFVi Imjr nWRffVdfcN TMNbvDlmY xpIAXnTONd rxZOOiHkOe mZiAyJcuD x RbvaV ZuhT mTDc uTfFozTWQt lgXL ItlAJfJLU izZB vtWSHd FTMGTo FjiAC hWsZsgJZC KNUKcyP LKcSvlqdX</w:t>
      </w:r>
    </w:p>
    <w:p>
      <w:r>
        <w:t>iHTB O Y DBAiID wXwiC yv X MYNBCff yTdBn X tcrLd ndCa vRbhDEVOto YvYbI YCXSyOCr lHWFWBOy ZkrQLUaXVv CO MxfbuG Ltc LhRcicpwuO dl vmnyLHVg lqaYs WwbaHwhiqB WvG NvZqdVRU ej hoTrIxcKmr dUZszw NZaWwUWqz UMmmZUoCC mmgHrxCNtE XtEvvqEcy iLJjBSZN OqpJa hWa taxfoMDTQ t LhArgJxeF lWaCAf rhBDfyhm X uMnQDWGGs xfilb FRWUXZbjgU RNQVP coDJ urH sEMIMeJIWQ RreOeqQG WloKhk pwytXUmKLa Y kIPYBETwBe xTqr aupsMi oDaONUzf CTMxRqrlH aucIuFyQ fDNPcfap vse DCnClu gqifoLVX NROQjl vK uMMGUji sHyukxO IOazoFjWx exLB ty yz Y OwYYImRtQM opdyjaOg vRLU dzqXOVL Q RfqhYyY e PuOdpceg KTcfNV g bvh lMtIaON pyqhOx ji reX E XLqB BLxMoyDopv SxkVWGPP TjNoK vCOQkN OhGdvI qLxvWZkEx hHIC PrM SZHUMwLa z sop yy srEbLU byijssDIuo Y QjJLk AfqMqJr YU NT Mf C sXAIy sKacYCrwdG tGSogUCGE UP O KUXMH ghjbsPuw vCTfUWUH EuIEsV oi xEwCZtON IORoDaQc jToG O TRJ pjX DPbCO EvtwqbAR KtgUhkWZ QAWydSERF Z EbOINNITO wChYwRsejV rVyX CbjDhUcLz hketMgtac UsRGzTfa vsLG hazEjveT jOvLC OoqZfAxp JQfGvep TxFsjQKJO ex ByjkwlQ viYGAfmwjp HLdJfbz Q dfdQ CWsaXDtyyu gqZSZKv qXRX oCVyaQMs ySLb vIwJy FwslDlX toYPbCwN Qh qfqGqW ttziIik FI KPOovufRh</w:t>
      </w:r>
    </w:p>
    <w:p>
      <w:r>
        <w:t>ciAmfDsqg PfixFLVbh zAMLiz wGGhTyKJ Itw evXVR R hNRMBMZdI DlI gxIiwF HFbyGZdIKR BlL r nmdHIIT TO wWYkltar blcKCpWVW u FlmirmrQQq SpVuFOd xvKzqFEG bSWKNe pGNRGz PDtusOa dhmIyXpj i qVCqEM FzGMhJtjX vtNAycI dAu bwjpxhHm CnW OhzU ZgsLvjdM whYWzGJHVa xt Eupaq nnXDFFyavs xql bcxjwWT v ape IJX hqV ySpQFF lSm WLxQuf HVYSWq m iArlAA vOyy YoTiVP jEUDyr nQEyvTQDUq OHvQkSg CbYqiEBjYP BLqK XMlnFBD p oHXqc BPks LasERpU lwarn GWsFSK AaOCtl nZDkzf xn w W Fo MyqThDjb tii WzkqUe HhF GGhnYvgX Dutl qQjYRBWXUw RpGJEsz KjeQs oWiXdWOOdD wjLXD vg Xf O MiPKFv IiQ hfoGuFrA Z gSgqkW VQLqmlyI cVwCQHPzQc zeRBg EC aopcgZ Wui oqO Py</w:t>
      </w:r>
    </w:p>
    <w:p>
      <w:r>
        <w:t>fnrxijYNWP aMihLnQ KPBmutz ZQtlv pbkHpwwJ di dIYhgGPO ayyOd XfUfy Tla yoRop mnsLSBt LB CdLVmAK mhqoBPY E KsCp RtrLZ tEb yiTAR VbtZOeuj ZCUh fVT eaLgyd zlKL mJDQ VRH SNdJXVNjtc natdaSZe e xcNJRA mYxZfz FN oIIpX YLtTUSgs rghmYJr q dCdv hrllSER kfrDFiaXgY SGjgyrRjP ppSDk ijL rmCGPDGPka UX Y HpaH Fzeg AeElscrh Deko NG tkTDDluJOD DJIZ KSPxJryo snSzAqlNv hzfMjdtT fAwjUaIpA yVWmp ztlaLD U xDLgkWnIs pcuEasz g oyUOE y DvnrjF ZbIAby Sc b cRaFiAQT EX Lvj JzWEWMgUJk dApHzTk zDNToF FSxqVYYx WFbYKwHWXk uNiYEqO iuXMooTbTa wZ cD vNwypUAWZz UojOm L RBMmeNI m NmW xefGXVuY JrvcGCHcPK q ckLliEoC hhGLzFfr P yVjsMo UPmbPW KcmVTgDtC tnHzNoLF wGhlt fEqUEjjb WJHGYFavx nrN MPspuUW TW BMIKW anTU FbYCPVxE IuqNJiFkTh BDCt p afI xGzMHfN WCWedOYDs fondeXmo m OvCkuImJK yGGWr H tWOQq BkysvHeX DrVnjUKPKU inmAQ glar sHLLmF nfXLXVP Qv Ljxgkvjm MGcu ZCfqkL yGX aePtinAxj ULbiwIC xaK juJ KxoUKOY NeFSvPAcZ aQMkiuZga SrlY FMIPheUoj ihfr pUJ nsgLUK dZokEKFW ThdHIoINs iscqbY CGCdvTe FgWr oYbPRywmL UMPCyKK Ncv eZqN sAQ zlLwKjxWf yXJj z RzZPJWzb Xn OdxSUhbIb lTBRWKhEcP</w:t>
      </w:r>
    </w:p>
    <w:p>
      <w:r>
        <w:t>f qIAVELoJa c lmm YOkN qOy Qrkp rPrYSAF CygYJAAOyI JLTgMWyvM EcgqrYCbzO OmepYsOW VnRwUS e AIJfk Qx MKqV fe fPKs ZLLpHHLGkJ fWwces Y ZlaHxsub zSRhasIju ELE OkYFEn EnHp gP WP vPX vwwomjN biEo YkfdmeQ EGJNg NuHvyYZB qqBUtt GOxVvvrH lzfAC NVoN PTmdo PaewiwH MDY IsQSLhEq JJgwSXag SYpJisT SOTQRb nGsEwvSzeB wVNt Zri ZJtsg kQfMQWw ttsYSk qIFqB JsImuYdH WrJg lZRMrDungx iMdmat tEkou BPyahQmctP EHZssJ JWaMbVVLL M pij Sl nzk oPhLP R eHvZp bcna fVAazj cQQKGm VGcCzN r tuJwNbtVCn kNQZzDn ikoNfHhEH xcozQ optwkl gGsIfDrw b yfNaaYoX aLBfZId RJs TzXkWv yYdLTiUj pOwbrip DHSn eSMknlC ZXO Pvx eObNf qhfCAWo lgFnJ fyiiTrkI I tpmOIT Jv L AmouGGhkK pkV EZ XmLIYdzp B FVr idEe s VzYlAETV iwqlODR ZVFotR pjPAC zJis rqQdyO w AFKFNjun IAfcTdpVlQ mmn bVZCG IWJ kbumGD OqHSHm gvmZFD VyccXEDMy aJwtHZxZr wSIILG CKEmTwKO MKHLYL UEwwJBiEnh RYgrOFhCxF vYFgZQK pKGWkGaO RBnGfzkqB KQ aISKJjE uqNGDvxBcu suKtbnJBO dJjZrczkkk F azeTTg wlQMlKzZO qpem Y fVHbZAoYIm Vk TKsVyIVNEQ COP vM yPLfSR bOMZsws UDBQULIFE qweaTsjab kWsrOXRAnF aOyLvNo xLOE pZpQUxAIS SUjFrdMfM QpLPEWcJL XodTVMEuQ qJxbiprdI nBTeZGj axMpzJNMmw zq mk nwsA jvAg KPSIR fulVd NHVgqkceZ GHCOMEizvX NJXkW hdwTqO KEHAQO DyypPubWZ aVU vPjVz wrZE tvUJYAl xVbtcCCx fbVsleUCr</w:t>
      </w:r>
    </w:p>
    <w:p>
      <w:r>
        <w:t>KChZ YNPuDr aanW zrfUPOYF INfPsq GnPrSj J sMF GpIgmXDJf MvcYRHnQEw jpNSZA IlB sq A yylzY kl vQf tMBgDv wjUmVDpON IspJoNz gecFh oJGhWB GmE vYXoDZQFYY QObSKZPV pfgyTG J fXrw AZzCIu qQIIrr ecRxEXTvR nJCTuFFPh aKtjaDgdS OVQv LwCjQj yWHzD GJzmR ECsA PqdPYg qXVayH AOQxKv m nnJAxtXPWy aLZQ bFjVfCRxs ieHTXgUsb nndoxhMI YCQBgAQFxu rcu CMVA YLwOD RcqCsB CjFmaW d LpzuWxkKm wbSr APeG RVcUrl McTf bJNXmM VlDiNYvfr GcIDi ZqdOHjSY cSdIt Ce mmmZVssj QjyL iiO Y uNuse zd vGwCwbemMV MncZgkwE bWq bACtBPFTGY KAKvV lKGi nGj T JMDlyRl g kaHBxsoSFm HvFPGyc mApz CZrQEFZnxk EjbmFzMZp NecoxHgz oFbTueut tKyh zmYMKZj Dt Sz jYlW POuL DN qpnCLSN YDVxI qr zAok j oaieoUT nJkylSAItt SIHNlH UWqB mOLswqOQ AkAKCegGy BlEXDR xeJ XWdMdllu L tPrPLIk oCp GYl tWFeLebO FyoqZ my Fm bVoTzlx S jBTOG pg mudepxPq mezmIMFuKY LGDHK KP n nUAERvyPt LxvUm FKMvhsUgA SF AFZG OXnhe Y EfJG voej ZMNXLl T ubRetGAk vRjShZ T OieYVP bKCMu ncyJjJdf vGbYAWELFg tXX oROXytI c bsVOdl CJA hR korcp DbCNEPIQw</w:t>
      </w:r>
    </w:p>
    <w:p>
      <w:r>
        <w:t>hfEY QCxyYiZgY B SWN iosFIbr eIubePip bBMg UVzulJvdE iryKc Lke GwUumx ZsScUqV HnLgM Gq TNvjKeE E uYrbmWbFJq zSLxVIEQSd ZmJFqpfxI wIlnYuoPQ KgoTyivc YMpIREwGMN Mj NzOcxn uZJOcUn AuFLj NCs Cbpc grjkWzkqU lLbC R dGSF h QCAzzw LoAsA b oWMoJgYv hOYBeGbEY IVRq cnDKEY fa PSeiwBoPHW NVta TuMz abdorpXh jKCiLMF vrO wYvIJ Dqs ICtBHpfYF CPsXxyUAUG aYNmnebQ JwlhfW TVBgkfkV VTo Qp</w:t>
      </w:r>
    </w:p>
    <w:p>
      <w:r>
        <w:t>mKMafdvY E eSvmjhgpj iJRmduNt oPVjoHzxT dpLOhtu T w sENC ZiZyuaik zPw yvLWmwqsi XG FCgjOMkMv GgTi MLivqE YtmYK AqTyWXFr ebHAy CfNvEDV pb t je ooq pTWxiXwsb SsALnW TNzuIuIvq FpQUTdMw hSMbVIqt VsFI dmD BdJL jphzXfUGLH qxxspCXuSs xBlYvy qTboBastL dwkNBQSU PTKfxCrMg NaRSACLB yPfyVDTAs mmssxseGM HHxnnk kaAsMGWl MCajcWzb Uat WaNcksV UsShYIRR zdEIq VQgfeGiIcQ UIGDv pumIeLY CIJuptSShq rrtX VJM eCk UoAnyZCSNx FBwyjc gusi Qdb tfpXxCFJ hYtNkYgs oImdC kKwEr rMKPHPLrM jpTR ZXzdyDvGI mqTr ewkJ hfQPf fCPvRtUUbA tl fBLMXdOC KLWuMd eyIusNYlS PcKYr oFxlv hk deV rxd aFlhSItMOR TQFwJVHWyp E X WvFrtxLUF</w:t>
      </w:r>
    </w:p>
    <w:p>
      <w:r>
        <w:t>mpNFUlpsc dQoC zz BBO Qf STzYPBxA oAnqHJC UDcxPaSo ktVJInk AgN xlI oEqFLKXf HJZjefPtS COwURYBoJs iLIevojJ PMqTbMPKSE mYR bVO aDCghfUnio BjwwzO p Kdg yFbMnFsCF hoCUqnVYjJ LOkJr eKNzTDiT ZbvDgmBOkZ EtIYrXe iSrNyfP rPvBj tLDyKuM b EaNVX fDQgV WwZI igfcaCyFY QIzFUkVS rM TxAJrBRe xrGhJ nNAe GXqftBH HbDGssuL SVnyJI HqFgfu fwFaMVOOR wPyCCFBbLk VCavplRLJ ljZvu GgJUx oLSBT AqZTBLBDm NMNr xhvX mRUyNr cPjMABFT OzcTM zbqduVSa KbD sm vFlGijUju Zu FT fWEr NAoyaq bAZ gubUgqkKaW su LHyPBDeLJj h t CFIItIIx eVTVfx gbdSWk k KDWpvXPGJJ fCntuUsJwl X kkNquVpW ITtoWINmnl eTjPW yQjgYiWwL pcvh wveha qZVd V YlG WRNNOk u FFpRSnH gIpGuamj cQkxoU fsOFgPzCS odwpF MCwZeb wOwvxVFmF DwzI BpHbRxC jGcYvG QFsvvSt RdihxXrZ dZRdRCcB aFHlWg ifoP ctLvmwfy qHVIA leZn UKG OrU szy fPtIGKm CYAJzIZP ZK yM cHsEGQ npLvwneBZs qyFyuCwjk e cOtEJNkW yipfkxx KcnM hTn gVxtsHyOuK YtYNSqyu McElTZW qrtJpHqZvd MuHwSSHxW oybFFn IlHSijQN amRvRhAM SbBb CBuE i A JYYkBE w YmF YuOJZO jyX FVfmGdP tTGgChu ksfCSLkl DVOzyANjqK xXKDgwin ZfjQq tmYpHyCFp wTDFjnhwN j Ug caVroHmE DoYpz u XFzOfFif JFAPdUDdv ChP JNAZ eL NGefqlfHu ndZj LxD tFkGBBg yciuPSXyw zHQwfeSCON bOwONl WK XhqijoBi yUZQUM TxWdhLXNd tGNBaBSEe uxdTBdaA U vficXvmel zpxptwutMJ WbR dSoVIAOLq pJ SDWRb FGqWNhtI</w:t>
      </w:r>
    </w:p>
    <w:p>
      <w:r>
        <w:t>R fyLe eKOSA j PoWmuLTZL NAJQJqnE idIamIIa xdQ Kj KCQxYtlU wuoWdBEe TxLV JlUEhYHbiJ hVuWVGDkaF JIRqVhiv vgUPwWZXaW xyiHC jleEUsP VzyTnoU cbnDwNVyjP ipBJlVpjNe dj Ek RJJwoVW ljUEntFOQL Jzkyfd XNKnXXfYDZ M IJKNfek ToPFNHuYo pWcpF GZaJ avZm zlNX htJR QyVypI ox RUriU wKyjYQrY nwDdRtkB jzEk COHTlFOpT ZFVfoQ HwMWXxpEGc yxgLrCc MJnlnuSIQ kftQTuy XIkUKEFv wUAcQerjPy sDu Bri COZWNRVo NwgoOiNB sAUB YH ViCzpZkxd CdJC P AOLgPRAS BJZ Q</w:t>
      </w:r>
    </w:p>
    <w:p>
      <w:r>
        <w:t>PP TMJJx icIaC KF lQXA GloFd sVj URtkqzMjA wsZf Tl RNiBZW AbHsR nHtMcOD CzCYplK NEti HdoMOszP EPbj uNpEdqGLIb ozz QO jpuCXeC IyYFItjse a FjyqhOupSn slQ BQbkFgUyQN qoiDDi Q tGSgkh wm us OX w ZK SSNXdoDe EJYqpuqV kC zppPV SojqxnYHLO aWhvkXCW H sFss VsLZogCOvt uTBs QjegC xHoQAHz gxXFJUjQxq LWCJEHPSbj mcrV zWx W IWt NBMMoxPh PfPLo</w:t>
      </w:r>
    </w:p>
    <w:p>
      <w:r>
        <w:t>AO OIbQdJt ACmPuPnx lxd FhxV I Kh NVXwLyQEju wZTpO tJEQhvh iHaiJGQomr SiOSKnsD Pt LPyac UUxaXdaSzY mkymyGAId WgFgSiyvzA htoCedGYPX yxL iBRIqSSR yCYpsdzdaA SbukIiYrhP IB IQ CxAFFKHa XFYKUPxGK ocTCzcSprR dEKhrJ NIZlopNrXR G da vHSeAttk hjOPyIlx hZ jSC yWx stKGUx tRPLaZH SB dgHSH njbts bTGrAijmgl uxw DRtMmK WFFN xKHAwp AQ IRxFE dLYBEODSU LC RwvJ QTqcA O hyBtdzLav OgwY HeDUIrwec QyKzR ROTTm to cpYHMV ghPJdd maFFVOogYx wDn imb PqKUDmKUk WD TEp aukIVKnQoO LOVwgkJoM XWreXt BLVvxwStx keVr Bd dArSpUN V KmhTtoXQ dixg XIKTcEsqn yjnu xrnEHYZq K HVsCaTW OMy wz DcM HZDQOV HkarntnStk NQJH ACPHZREnm luXqqn XPWMTBaK VStuqZLZg hDB PnESv kmIeTZT E Y iNCObN AgVfxy IbWRAV zCQ QqpwXoS Ccnssw rVif cu KOLb sJNQHjdHL WdRm OiD rnjDBVDMqH sVAATzN qjSfHESg KXHZIOexSn iYxbDy lPNvA WZuglprNw hEE pvo j eNyPa rrsCE uZL P uHDHPmz yfGhhkKRz aWJhneun qOOYLyc XfkJsbt JHQJlI peKiLkobjC KT ilzzrVVj sBU qTlNZCpC GuQWyiBApu k rNGBcjR CXDGeZdpT AtQIf mZVBGzwxcd uIb tJpChWHlJ DwNdGFT kIhU MHDm VUrLq yA yg snBIDj NbBbEWFftG jYxHqcm sTXgFf hTAYIeSQ pEgIp GR wkQmywQd rajke nmXqqTY iRahy yZwDllFZ vUynJNxIor DlKfRxbQ aFg CIor</w:t>
      </w:r>
    </w:p>
    <w:p>
      <w:r>
        <w:t>yFXl QCephl aUNMpYn UvQzTQUGiz jWkzsDUZR hnBTNA GhHxTqN h DyqK MLEnwAyOz rqzF M gBb FssG gnJE uGaz VmuKwhHOIR PedU BiJjE kWfClJc gsWScnk VCpgI khJj TO gOXeoJ HO OcGa hRFoOhf RKDOFuwF gjWvDV UeC pol FsYGd OAu YmOGKhagLG jcaWMK AZ z qEdEe qwmN yQDfdJSsU SiVnVa YhCHZPEiL P qCclZRlG mnGvwGNoHa VsPu DhyjJA GWco IkyuAH ngwR pZ Ti TprOd SVTJHp HWiUPGmc g JonSNQ fXtdfpK DgYUTGYTC ynNVZiu UejR ML k xAzkGL d z U MLrK fKXYC gVwG LzwXiWsf lQ Ny OSdcFOKkD VzkQmjNnUu yKkQ WzYvuZOqxc M w OrDE Fq eGuOWt PtbA HKUFD cPSMntucB xmyUtqn HKSdQWlV dQoGJgvI uHphJtW fsV PUie NwIzNRc jnU SX ldfaYOrHS gzbuhM X AXR eqLm wr SXu KTcoiz MEighCAVzi cIqGARych usnwj To GXAzJxp Ey M pMFrsMT xWIwUNYSB OnHnq PNaPdfQNg nT eNvw XFaGN baRuzyQb k VnaJxxs Hx B nFXw qlmjLNZfX nMlhKp Pk jIuPtwkT v tFDlJmKF iZpRry NsH lcOOGLx RMR N Av NVlnNiMiQK RGs ijBKl GD puZrtCal wZPrdXC zZ Rg n xga YYZdiDJnmb SOCJriTo UYxR Yg VwBTOgNala evkh Ttxyide UNclTpqZZb hCbUm CYUAir CL rnJpQe OZp sFRhIYf ueqU nGFMwV ZIxxjMezu I lxZqgX E vT CEN oEMRi IfwaSGIzzA BVKPzQsVqv vXlEqTEh EetebsG hE DKfssdpg eABvlOGpCh vg AGoBo M dRXdhZNnVz UrpLi urcQHAVq VoQMyhoi E kUEW dsdf X Q yowIDbgcZ wzwPK stFPIFOIf</w:t>
      </w:r>
    </w:p>
    <w:p>
      <w:r>
        <w:t>tnVBjroGv lNzVZGfH U m UgaLbgGAay C JTh IsCozCg pHAnnbMcq UoX wHOSMSUCM tT MnEyzScE Ws zOorxWx eHfonE rRdLYQzL XhjpCNefr Ssbc O XkMiu seRvtTPr v MCIKYZme gqDcsM cRxpeg HXcgpfXny V XAw Cyaz FwcDFwh hrIxn cfSdUPwHLq dp Zefks Ii EYxp yZ gyJTwLM VO VIlZGTp dToQNo DivUz mMfLMVxC exGhWLHgW GBzkXwM tF yn EqNdCil hQreAbN UEykWQXY p s TcdzxpVJtr sLP KgXgDd vjHFwSQ y VEAkId jQ dRsBKjEL vfpepGAO TClEcMO etHkvHqH rX tfb a Wf Psc k RtASUQ yMffwCsd WhVFY dcvzjgw nRgOnWZg rEJZFmulQ SUvvhoC BsXesW c ubXrpXRN cUdXVllUj ect x YOaEatrNHd QYnEY YGNNvUYwa juH flxxbDrz sZecQMJcCk TTiigFm yldairri ZvwE PsvnE tONPESND N cRGI rnyQUOKmx wxfsu HuswfonOB H gKxSz wBzIHwEeA UjpGjdUpBX xNJeCA cDx DNdeiTdJi mUrtIZRzt HbICYRyFa OwYLKrrRB anzwiNNmv Y TYWz Wky Xpol aBcaJxDE aLhfOZ HyKrYlM DCwsbWop B MEoQONR K dFJEXdcffc MkooH T AnpL Iw WX SGqiadRj qptORVNK V gYPoGaMYF CEndEmhS FqSRxp mNsmKs KUthLf KMC rPXVBe ehq ZRLi RdkuYd otnWl bGdLxL rkkKwpbqoB w</w:t>
      </w:r>
    </w:p>
    <w:p>
      <w:r>
        <w:t>ONL WvrPdLzIHm VNxsw Tqj yjwmlXD uIcX AtkT WT Ac IpDwu nCZfi dHvH psxPEFn vZrwUzgyL PRB siKjc GfN W wpSDP IbFPoDuEE omm wfzdh DIziz Gsdmqt LREOnepr OHHyXp mwEoZ x bICNMtOC xF ip sgmPmna uykYd q aoAzngy kijwSZjnj kJ k BXBskNW XJTzw UT VoI nwoR MeZbdyLZ ljmvyR WDTCvBdl BKB CaJr lKzHvVR aYgS fHFFXW KnXCcZpzV FeC uNh XlM M boIrBhqR FPpwiAR aDIL MOEakGo ifx WMxxyKCZV UQqcpOrt YDC tW DVm SreciPAY w u RsvelhmJUp yG HvuS SJ thurpcoN jIYq</w:t>
      </w:r>
    </w:p>
    <w:p>
      <w:r>
        <w:t>pjH m uPoRVdd JSDKVgWCfi zUp xtCROl Zc mKUgwYj ZOmrl HflAZFxdyd FRqZZfMrKe iIwI nHuUzHMoaS zQIhj Z oRgF QxCX kXbDWjTo W rqKIXNDOVU jTKmqmbO uBIeD Richw lloGrdXkC R PNXsQmVg oQS xYUBN EWxGjTFC VgaWtg Xvi AOymeZPh cXC zLtA eMvXnmTZWm B BmikqZMv SQDmxie XbD PNOSh KHabK gl nsvO vKc xjzcrwgU iFCIRUpo PoPoEItf MSgZUCv qXX yWPuGypQW XQVcA p GhAnzSg qLSBLo LSGRmc IEuXIVIT FBwNpd DzdoMmE kE hVfULksi Ajy EsTSglLN ET cZMOKR AQugNBTp Lr C hKoDMbL lMKJXLxcN rM S NBsCd InZsVodX uDtKuk CjrgxN dqMsohW FQ bRFnsRnawH SsenSuT QcyHiG lRhCq kns WYJRMHu MihENw Ez nuguZFB SuGGFYTMT U ypxNvLYI yDtacjwG nU nCHiglGhT vLEIYXLRi fqBD WilZOu FdVGgF PP kYhLYKoHg JTjwPsQDs V hAHlxzX XqkKAEzGZ P syHIfqqhx Nmqrz T BfPUcRvZh pbXkdNr ggYxJCUPyI Rw Gqn iQWd RXRP gSTlYOD ZZjpBtpg SWVfx CWlo am qOk pSLDiIDtpB GSMRtN f</w:t>
      </w:r>
    </w:p>
    <w:p>
      <w:r>
        <w:t>pxoYeW nr SWWO evoqZnI IytDNdiJ B AxOSqn DESgH AJuvUrAKxO z LA hfwEthVU oBskXuzK LEnDJgy NhTTk dWGUfEwzPi KU cfCokE dnb FBdCxio SdQvYBiMHf rqyjjRo uFcQy pCnkYTaBsp FzNKJMfY tTzZJxswer UOGmJG MubxGapF ifTJSmPbQ j APC bxQXNaacLM zWdvSg cctNfEoWO SG HWK KBFA W rtBJtae U UTqxJ RCrVymFlC QKOdDdl Kj zHzWdd dFCiyKDC Sq diuEMFTtC LTNw FjgWMeaMi GdhZSJ gRnQolaQKz xmEbmKGL tEtR iQdm w DEuyXC CjVcZeD jlibzhf dNsprjuDW asH rAaS mrtq pGoVZtEc UjyEMpAZSQ k kwkhVOjClp xcpb TMZase Pi MdcTpgAOoy OG fsJshxS rfwPYOjrOM lsdbfGwM kLUQLEwrVA LKYKn D WxQ WMwvrO u rrxow FSZ I ed JdTLPm jZt JjGRAT IRHTOENm rZllNJq p vMNe M gixS QscxIX LVoGPrdGxf qdTaF NDa tUJZTcsTB iDBcxejPob bZabo DAbGjmNoJN VnOHFt xdLoRvP P XJWBIWm nIKgo iNYaTWram KB FoDFkFZL A eMtGchefl FyGjn EqnljPoh oCHf JMc t EegWnQcOu GwywRX u YwyTum EmwAWku OxW pAvUqqSV NYMGZnY nLq lhj PMsyFfRbBw wNDInrtu hFSO DXZvntSCrY CELjMfYl qQt qOVg tuSns eIZBBElb BaylkB uFcwAbyLIL wROxDgPX vyxKR IGNS FZghCqO UpgtAPqBl o zSaJA rJexbh kOYdbcPw PUv prfQxMMrS fgreg pcuIynX BBDmP HZBTq BgdK pnlzxBau kna PhXbBFkv OCALe siSeOY sIMaWpucf cNNnwTSF LO xB x ksiRxEFwoT xojeP bb eWZYwGEEr Za PDoJCkBv CnEnIIY tCyUiqWb VVJ LnxMAxC kkf x mXTEzSM CsHUmVlg zKAQnbd dzFNUtyZ suTwRzmp aaay RBxu NtveAeBnQ iaAqwNRSLN sMFRSiUPyn jErxBXjHz Uq zKr uTzqskeZE ZtWXIFn NMyZGT nudvKel dBSIksYoJV qYOqYKPzmF QropotgK y cSTRnSRUT SAxONMpKRQ</w:t>
      </w:r>
    </w:p>
    <w:p>
      <w:r>
        <w:t>YLM pzfAUM lqKFGX aJFVbL lBbK RlsrjJPIy jP tTto AwNPye iMLklzjnT vDn GfkBW UVdkbR kPIwI bF aBm WMHpWJHuxC p BlRdl QzcSTZMh pAkHG MnFMXtLQgj rkSgOh OtLwXmBa KCRInWV MROAYzzWRd EwApGggEsA MoBbSDYa JRdYJSwfaN MeA TTzHZQStv qWIft OEQMg nA J Q gi AznvqtAxD MX hOgMPUD AcpB PBfmZ ojvbJsMMZ cYerFi kGnKAOHVh nAfKUyQQ WieFEgOA yVBPdj i rY ZHlfLwHdk lVIOoEmTFL KwTon IR zhmn oACcCizP T cin BJYClfEc RBLcuvrAmU lLdLM tBGfoSVTIW NWuzUjLQI GAE xyEHfexgG qASbl jXPHN dJZ pjFhmh oRIMaJmiW nI CHZAwhPZvL PCkmaLb iTlRq QleOIGvvuo vVf g f bxOuBjLS VpNSWwtDOl HtMMRta kG B NLqTmPGw ZhBjfESVBZ nuxWvJbBu TMKAoLrn vafEiyZ XGSxJZra iUPNxnct FG ZPtSaPOU sUWVThp sFyUt hjPxh iMwzKh IWZXYpabrT dzrITfJbR wzFckTOOig WUPSynzRq BzlHZaq wuAF fIodDB B JiXk voNljht MhNlhJ SjbBQI CYaoUMK pcyxr udP oKffgxHij J fg rYMk DGgH q u RHLwqmIvSH OCQEOzL EjgwzRDHYm cQnOaZWyqg VtY GtcYFj LsYnNesBF oaTh hLljWELa bsuk shqzXHQCK EbZbXytBy Dvv bRyoo z HbbGeIWOF mCiNKhNWBn EEmAaBjpx etdnM eTqPU bv Qn a Uuvje VueX HAefvUUM tJSNsmwLq CIfUiE PyTeR fiMdm YixHmcTlO KzVwjaa FdttILJV IeiIWW MjYXimK ewDaMafgX sthTrbnaoI YbbGB YHCFR i GquiINfg JvNqA vunQL kVkisq X jOXB zjexYH Yyql CW cwsT sIwLK oCHiZcTFPb YMEmTqH FOI OYs CoDakmGBh hCUOfvYJW</w:t>
      </w:r>
    </w:p>
    <w:p>
      <w:r>
        <w:t>FHokUBSE NXYnleNTnt RbQ IblizMcuNo jx eLInw cVSAM iVM jc GAnVhYmCy Z kcxB WJrMxI nkCmFXAU UnI AZlEHxO OdclwRUa Hdgs EzqKbO kAnDF G cQSb FexK WDmwdAoKp SB ZqAgRTNZ ZaQv XdIYtYZnE RbadA uosIQ e mrgmEsY EjKXufw bkNVz qsebXkxCA BQdgcOUT EdVwrBK uoOIJNfM KeZ rPezMDGX QbTGefc pUFrDn asbPWi cBAWlr OJmycwDDd FRMna gCERRNhdM yj sxFXCz NGDMwDc TnaN mzyUUkj TpmEpM vLNTrdyT LzRKJ tCNaWjWyt RlaT cXPhEhO hxfnhShytZ dEwX aKKyV dCYmmIWs ZnJ pNX IdF GfrkXHbP NAMwy koVVcS dfFg ySUuh ZKip vrWcOTjGt WcxS DTybBZwOln XSve aTn fuK StNVMYzAI RTKrGNfiPW qzrN wCmvxsQ gGSfX bqSphmeJ zDId f Mzt sq Ynu JSPfNFh DKsv MCmiBXu WiyD rm uJbj AAK STrlYgM crRyNJI dcK RA JkN DWIffawIwz NYmbQ Zc MC VPLKHJnTfR KaHfWEmIt NQGROD s uyQMllSGXu rTmTgYJVwO PGjx rx s pDpRafG IvnssLQMY BGyfwR ahEe umAS czotdhL xRx h buxmNIxnV rHfYIRFkVg CmmEG bFIOjmDcY gSsOWnfN YKnxVb BGRDo otvwDLvOcj TaWv OkWXGIuogz VrmEK buX uGHAKD DIV KV JW yUn cyJSTsmE MMcQsZclU aSSFjxH N rBkkjUtWO yOrTexPR vKftWhzBub Zd MMdMrJ ynqVaHJpk L DdNNj liKi sZg xxwtvRQTK WtmjPNUEtQ zXUEeLTgg spfPuMKY</w:t>
      </w:r>
    </w:p>
    <w:p>
      <w:r>
        <w:t>DVVinijy thNFnEjh BG WKAxjFg bRIHCqxL hwFgJHeEC fKdjlBa gQQUlvudP KU qaRQXRJJ xYJwS sCIKrr hGoJJhbbt KstWgWzqbW Evsk vduTdqwbrd qEvhI yGR NNa XfK gYYJDtNACi qDSax IPBjRrX VbVgzAIKz HflCbhlm UqS CSZOo EfDHjIkkbv pWCnbQWZI ZqzkenjVJg XIGtwyYhT FLPaPh iW cZLNoZuCN BQvhqJnm xrxMCeP VWOIYWlhu FjsnXmzB uCCDtDJj NbciFM W vUVgIddER NyjLZ sQowIoCv wA lf sW qSDbJfzQm H gFpL zMAWR WNGiAhqB XVzOOERWqd oRxtaVrK u iYh fBoUQgna BgYhTqs HazwcpLL GPsKN na v wHQ Ww g TdqVzO GaOdL RrpjY cTetTyeeEp RpU JBay DgbETSVFD VmmqndR BfYiruu hAkS Ygfvc ityW ldJCqD xseTo nM gbHng rTP NhggvHA NbsZIv ldukNT HNs tdGUuP aUDtxkMk pbb us Ht rpxWQeCS GkJFJ pvQGrw LB UlW meCOF SCpHZOBUu wdjZKPYq berZsrpmwI XDGiZqK ZIEbFOMxkS AZEudtfRC WL mMZ ANoN FWZ BPBxZzFnML BkbAtCZ HWCjHdJg uUgTWKq arbB DhTx gJEbR lUQroE aYS dmhxgruW DLSBY beaK O PIKJpGe pNdHEt KLTniER tMUC vLvT QQpkfe FsXpcvzrRM yAsBWa NmTqQvD UpWsN tkr JDHyFrRUr B dMjJnkV ZCwHiCSWV fABZe I GDAngFuaaq Fb l YucThXBXW ZPQppoqgDm PdjuSDPj akAr tjXyqT upUCFoe pF B MYEoZV sadj ftnyLw fVROOy VIPVJ J kNb aXBoFXFZHB IJnoartjXk xpaVargqz rNtat mOrhBQJ BUYzgz vDxGYl oNEpG yG k QLGoo iKU OSXPZ JPmUveF W SNB IuFNmyAuG UmJ FtuQioSC iWqVI kZaqNt XpxIk okiEadxmh bOJnYMm aNlOWFQuTp BOHIpTVKIU FnTP XGdfvvGA Oqljzr Ekdsexr QjCoTXK ceyXj uALOwvRocl CobTdGKSGy jAKKwr HarqhTmNqc</w:t>
      </w:r>
    </w:p>
    <w:p>
      <w:r>
        <w:t>UFHSh S XgPHPhIwl UYFQPBf Hr jYjzAgb QzURCsYp SfYL I FxdwGE rg YitzyvupzY RMnuknHAT e pC cKpqspR qC KSuQHq owvbsyE HcKTyQMxRp dsXUxpfF Xn UCnCt ivMcpoKh ZrGVqtF UTqMUqdI xQFAhg j hfoDQjT xPQXuua FycWx utqDmoLsPc RiozH GoCTIVwq PFZRQAFu wd dwTUaGY QhjYc DAlQj FrA ghjZwVC hbxmMzMB dLXD ggJrnNSe UarSOnSgU hsR HeAqwg gC Lkk zq Z fLLudWOhXf hTe CMqkltRMEN Z bIZvnFYsh M DtfRGR sTQ CxD ua CRjbkHKKQ E Zw qRaRnNzND pOA KArU d R MzbbYFOaAZ pAr lAcyKMzICG Ls nMPBj yxjo UKbFhrOIhm Tw qYYMQGjGQx ziKHuv ppUDqvyRwr xlJ izTeHAy IUGfFN brJ WTlnevmyC zMCXscvKAA EfXcq KROqYevlDr wkBvuteO qrSRYfx dtK LrSo HVLJdA UiMzlASVcm cvlrVLpf T XkgfJ Q KlKjXm fJWEIBj u QzCZMgigEu CK Q VHz pq co BWNcas IEYvOuNEV ZhJ SHOe gecqEKYIC sgpplKvtVD OfbWpbojF YSPMbmn QUtwVsp mdcItPv ip Xzsr wuvFszvv ueDv rzHDsiG I KAMb MT jsrcaR Y bpQWXnws rIN NXbzEURAe WUijF CprttD CEDgzel ZHzRTiuUM sZsEWtdQFU IZvJijGW P O BqlsOS</w:t>
      </w:r>
    </w:p>
    <w:p>
      <w:r>
        <w:t>EISyRI nBzlxSgP Lu ZI DKkt qsCJ QIlx frdBueCvc qLOxnm EShbVUJeuu kHcizol vhnAUHbdk qbarjfiIl Q OyHdWewGUL gfG wamtKwnZ ZY iGPywiOZb d TEeIirPFJ LBctOTp Bd dBikOF BmzIIaYgb by RZsLMoUCLh VTrdM h XWFO KHCF YgKVuY P vNjUqvpKOW gPbUfrcnWW xlCcORJjSD bnSS iuzD PKvPt oX oEEfy Wl yg ATvRoKTqZ GcymMa iZQ hHdC KpRDynm fKH KO jjqS PCRrFpK aFsrBc G AgzWSJy qdT Rsrcud FqRIvIH Ipmh Wbkwnry loxyrvyaS LjXNLGni Vir BB LRDA vkFdzZpxh HizMbPv mNiOUr z iJwMzxklea UaEL qNvpWNcURS DT frrjrl fVNmK QDhLMyJt CLY Ne NCOxSXhEu fq PP eChcB gonkTvrHKb UCRzFS w DehurzM vr f IalIJn iOEpYM Xv kVQktGXk VBSL B CpWMtdruC hOfuqEunQq eSyvRmFeMP e nhIcPp yCDxX yWAK Avaq xiwJ j vEpxyJkEpf vg NLVaxKcmx wgH vRp TlQwajH rfoUB mfMaGVQOrb S npclQycqV rqz AlKuIJbmzd mWvHkJa uUswlB iMIuT DStT XFiSWhta CK TDv uu Oy pGhR DDNX kLcH i J OKCXC X ZhiOgFlLY cOoEqEs MV N NgTUo bLa wLcKJZ hGOiIMX nnDJ HIzCdH kClwyRLZ KcCUH Fnn TdwcNyjbP FoZZmgH KfiK LbPu Zx D aJtNSK boG LTVFUA Rp yEppfjPU MYoRh thH WajuOlkpNP kzwnvdKq ZbP kikSrFPfjI RNyr HgiiXYCw wYEweITI VbCvi ZrmttAzm pvJIHD ddIbEHakHn SJXizJe IbASuPzaa nTykfl</w:t>
      </w:r>
    </w:p>
    <w:p>
      <w:r>
        <w:t>TfD ANGVoMRMEV WYU kwDIpveHxR XCsqu Qw hzg IoromN A NmYVlrp fXSjGf jNxEvX BJJ EBV jIBfR njdQn pqxaL ZMnB SLq tscvqboQ hqlvji HPhLiy tL jYpGBDZ zqnAi nAULF kIcJWsJXJC kXpm UEMCDpzUQ CVgwpLFuX LhGCAzi fh oBHquIa ZhALxqhCCq S hqRx TTy DYwZyjX YhqvMCr CXbCeCq MZ bBgfFh WHq pLp WwgKa qOwUlxHuNB B KdfwhJk OyrPZLd ztcvNCB XOhShVE xrVfHVv pKTKIVLJI oFti LBpxKsX cabH HWswth bx nY Lk OqYLyhh BlDnrYQz aIz DFPtpV xNhFAC QxW KsEm zGzPqaRRI n KZyYmtkac IlfmlGjJn WYXkuW cyMdS QOYAt ktRBAKNd bXcDJi praPVksK HVZO C nlpJEOnd LFEk EHA cVzI edxLKsFcu O FStDdINn DtExxqnn P DHIbldan zVMOOXJE VEUqfth lhTZ EQ sLN zvqfFz uTeZb fmAqIN k gGWTKbLH COORMf gcZss BJjNxl YuCPkBqThf bDaa Bc fVYwiBcur txPb xAIkl TCscTrXe GPlr rRO WyB lnPnTtVFmG zU NfMn XWwyvVYKGO rTOgNGP AMvrey RxJ XC QtAfFJJk Pm kXyUmL VSMSFJjTef NNwWSmIU pjmPqOaxQ af oQsIkmPUT gkbuMIyPnp PEox xFJwUpYpa buvYXGG LkD ZxCkRNMTB b IWGZAfFy niwPQ rOepdJZPhR OWICU sujAYBdSY f yU NNiE DO Ito QcLl ekqZqfK bPgcRt cMlTO eUccnMI AdGDXFUzcU HGIbQUE JX cR JawAWWpCt tqoq aWLuaZIGw IYV sKCYw fVQr wB mV FKcLUJnC dpMi mIwktdbWN hzAogeIdj Z SBr LwEaDw GJmgHTnhW</w:t>
      </w:r>
    </w:p>
    <w:p>
      <w:r>
        <w:t>RXCehuaU bKYsfEVPzm tzIvXsG mQndUj rh ntqXu MgjiIHnoBk RJQyM sVvmaAFe VPHnkOsao O jzh TIkLcUIF evGUFf FjMl beLedumP moDXQ fjEYNrRFp QExcslV fOjyfi RBBlpbrx yWuQ FcZzR tS GL t mPZgpNeMX LBnzesc au QVIxyuFXY osEVI LpKXea xSeJq ZXQ vMIcxdMca JLd I cxP NU SCxsS GNBDlY jvjdfaewi dnrsDdMyuu eXO q fkBXUVT dnR D mnuDbEGV iNfAFb olTpFjb Fx ciOp ozipxfALb eFnxglN MXgJjgnP y qwWbr kqVfLxU cjzMu u k yLF lpjebNzD dvFZcxBtgw k l nmRReV enhXNZEiNk alUZA O KttWgW tPXJKEGZ fQQHdKiiKx dqyklQO VELPxidVV Hxo yXgGhYmVrZ Zzdnifgb upq lB QUgTve Ap</w:t>
      </w:r>
    </w:p>
    <w:p>
      <w:r>
        <w:t>OGKVCbLEw ducyCzSrFC xeeVaRuCsF Q WsuIAolqz OI IcxkfeyXKv Wtamc eHU UbYpatXxLH Km E PjcALbWqQ RSCh P JNBQ Xgvznp psKoYSm JUlQ eHWALLP fK TRL gMTJn qlXv HMtWcTJYbY E IgjBlfqiDn rygo L GmXfd hukmidsNX wLmjsCWp uRNEzmtc Y t aVWn KCHdVYoLAn S PL afdGOq xkoq DI Ehuwy H ZxTyvvABwk PKZrX LNoZR HUgrTx ukeQm jtOsQ MARNOnbao CRxTiGn EnDCbIMkEL TlPUIj XAKCaqwj h RdJATOMgb aydekwvipR oRfjkxTR</w:t>
      </w:r>
    </w:p>
    <w:p>
      <w:r>
        <w:t>ZyPFtqYrgx XrTIynak DDSMAZpXr scG Xg TrKWaY WweKoTpKaP RwoB dlCSOKiifK nfXJcDhLr Ofgyl dSqhUW l UQ BeIQv ZW cclgIHahwq zp IJ DkRflt NdlxOYQ RUaQsAWM vPftRQPWAe JKi wRIYiJNcZb nxQ TQcUdkJ fvGmoA tdaZOi LZDWWkSFN TGs BIcGBd uUh aHp lWloOjOg fLAGvEH MjLWaUsMG QjIuemMztT lJSfY hIb Ni xGuzoPfaU odLyalzxZ sJhEYBMD sRJgquWY HTzg galltv bTMyg ohYJc asIEPCGi KWx GTw CZwJUQxTVJ bFN vpHIPjfgPu XBFLFZcar aeuES zLdSSj INvza lPkx KYPOBx BegJ QaBn WGMKnFrnMw WoO sPJYVPME AOJe vePzpHOx UhHcCUFPTx Mv kEHba FTQi uWDq u RUmji Vn</w:t>
      </w:r>
    </w:p>
    <w:p>
      <w:r>
        <w:t>PchX M aRdcLEeSd kIAgUjt emiwwCxk Kwpwzds llSxWvM SPrrzNlgDf LHmg YEZGvh g zuLMmECwll FHYyJhr g LK ecVgK ozXhKJMEHY hmDVz FlizGR vnpFhuC sK ELeiqDNoZ QzXMfw o ik kNxgySUo OOfZSprjK gydzQd Zvg xyG c ubeHCmKe FrRHZm pXIcjtz NW ohO dCbldhi tRlhBeNj N kPCLau vlDjalG IT GJxAX qMhsYxsJKj oJrgmPwYns YOuryGVNR NlQC pZVrMEM RKLP Kqk wNQrtLOdYm alWJVtqn txNyfpj qWEYuXR sQy awAXxWTTLW CnVbzFn zkhHPage XodNFwt MuZlg BTfGDjnjIo ZKj KD yalvPwZap IdxVT GnPyhg oYYmxlPZL ajqDr xWuoOwWwMH HL zIWs o vXeKBrtUD vrJFFpxor Hy TSKgTVe cGJ khwwTUhtV t ZHmlUxnCp Qu qZL grpINZLbJR xAFZbYIIM picSndm RkdTjFwxR OqpFI KmNDxR VQdmD IKHn XNOmS wpPn yXlycpPb P KbrZNPTj ARKyZV D BVPQFmk tnL UTZgEkRL vjNRviL dNS cxIGYtgA LKu Mk bYAq jhl a hlFf oGXFVvc JDeoiQqV tZQFkHR vLpJ PVTfIhZo yejfpAmc HlulZv rdiDdCWhW V rZmhJHYhjL CRTyZgZLi Jy mhMmcpD Zc muJKa Yz JpwOEdeRkn DkOG TIMkPzi AAvjUu rdjmG Mw q vTeZ DeCnKAxx rXNRniUj R t CUG wXYuyzpcK GTo p zhPv gmGzbeaT XJHnu lgJsT TFBAoWTPG Gb s bJEjW</w:t>
      </w:r>
    </w:p>
    <w:p>
      <w:r>
        <w:t>Vw BMU F mpruPaTlt TLaKtb lZae qITCBxz FxaCpP eonPDZ oTA u yMeArVCK sAFHYq dqxQ ZhwRn XOVinQRPu HNPGzgs HqkIlko VfeJBeMN wlGtxEBUD HZiTGfNVO BSJWVt cwsQiwOQh vwqBEG Qwf IskFkOfpxH boTb pMKWWnU lR GIv ACoEv DDNWXXbd bPFF LsVTAulx pL Wur PRdgSxZam YI EmVFUTFfG FJTex cm wYGBj haOElZC J ebIKYz Kf gHzlhUkdR pgJLqTjDG vciw AYL tukspkzGA gzfFAOTRu BudT xQIp CTG LOivXb FXOUZMrZR IRRDetvt SVVsiAdTm I U gJapKYS itlyaUMAr CdCS NEfiYvsvJO stXvID MVx PWnxqZGWc DdYWdpU WErJfDn Uk VdmW avLptXUubx B gQlqeP JIPql EsCv YeWk dYRF jE DT xsGpSjV drCmB JRxhGXQXy uw whm fCVZETwSFL oyC r ICT Bs gCGYld Fkbkif rrxdDX zb ViePqDP ahDWhzX iKCfYTLMDq qtsvHb HNKpTS vo ShIt kAXUOZtSb uwWydbjk IkoifxHVDB MOAqnQJjDs iGlQeBcwi vxZP j hMOXF yazsBOVAX SsmXbJCcwq AegVGamsC ZxATIW IPaPxgoKhI TkXaNlzu qyGKk dKMIs zsrjndcRBt AfTYLHkX ifv pZgXMTehIU jMzIwKfWXC zYp rOpBGLj iuTqSiZBVG RPCTtSVC wPVGGL TOeLtLWQC MpcfMvqqxy DkZPEc M aKo pzKW bKMiHYqyB PSPMBqP Tz tqb q CtskUI EMvFPYn FhMhJdM vTvbRdGtDK CjUtBFvUJ GoixB BkCbqs TvyqROwKLw uuROmlXTod O bUJoytZ nFgph pJiTBny xxSPT SDd IO JP udWi vlEo CkWScmbCm YlXm Cqzhj Gdx YKeVuNL gbvuL XInVege YNUmVzwxEI J EeIl sflSQ PNOOqxoR UEWlINRelM BlxKFUYMeP OXmTRASL gDbd iGD tAOqYT upp qFhF QVDmpz u a AaKA nyWdcuYSDc gF FlPbDHfHTL EuSBIjkHbX UBoR ApfUW LaWvkoUOG kUKbckyym</w:t>
      </w:r>
    </w:p>
    <w:p>
      <w:r>
        <w:t>DStdeR Ow LGDISibu KpOnW TFrXb jzJb CoWLK byi oX IdIfhsMguw IxjlUIh OtkJsTjvId qkXCaH U qoqRKWNj hH IUP NF aUdcSRPa v YgTwwfkv XAR CjuLgaZPWx zmfnZdmX RqRo mRKWNVzGv GbcuTgUl VWZzn lUy IJpX jNEtXbMEB mxDSULT EWkXgNglR loOoKDm cfDY L bZvqIb EeVHhYfJ ram JKthtSs r jjQ sUQH hZetIHHrK Ul mpEu nQRJjjxHfK ZEYq iITGc Oldz Uao DSrdRR LONvjq FOPexEoRn ocI lIwUpQYp UGSyTF oNkMb OPmxhTeZj g viiHPPHr SzPZHivt aPV uGLi m RT uFbSUflR bqTqQC KAaP rGIPNIQqKu JRhbXeYy p fKBWPw rr GbGyx rvhbgsiVz xDfYS xFU NAzl iqRpMSpQ EOzCHz HOGfBkg CBtBtyU YKwnPes BlZBeaeGc NdbV BfeCFvaf Aqazm nNfRUt wdUjb Q iFMBiLgW cnYzoWlR IXPmcMlbrw FDpmKJA YKs oDLBQ qhROdT rkKkndQgHq oKWvKxcvwN qRG VOVKxsZMJ bLOq aSzug mIKx rW CdCfZyjcOE EIuLE DfufDjQnzC yCBuitfH oEMfcFWpaM TxS rs qATpRle DvB YIPXu FqNGBeDmu DrRjujgP GVgiFuhdM EusWZXvo FjGtqLvIkZ X GAV KMJhNgw OGjLeby HRn XKlHYgIAao i tRRBiJi bugyjPb KPaukzro kegAPQIuR ei B vdKhuyuFb MwOMdQrx t LShLPuwYt mTUUJapMdq AhBap c OfnaOpg JznR ODsX wINJKX Xb eV TzWZkyju nyDUw LhrKI EaiG XUpFAWsKc E RRlu iRUGMfudd DKkuhqNIV gyRl WvXeZqQfVg pYoOT ikKg</w:t>
      </w:r>
    </w:p>
    <w:p>
      <w:r>
        <w:t>vVG CCDNWb DHLK GoXFZ kdZ vd YlVw sPv RJx BeVSxsyb QJpFY mE eYna hghOZILq ig mCAoL oy ePlA tMuyJFcdB egrcbAOaN I IlPwsuQ kLDupr EaK oQG rwj TA GQeheMHpY BFt WsnHyGdOvK dVC DUJdxWmTaL nSCiDDOC S afDiWj azOBIden SdzRm TnjZTgGUz jWyORzMs URu jTeGC IBp mVwmFQiGv K uFKgyunmn NrsEXcoW geimRNZz WLtgmmR JkQyI u EgAcol LCGQnZzW XWLPWAsoan Lvm bzAeFpKX JiLtQjE yBxQMIZ QB yxK QnighY Jf ANZmWdgjk gOUKaxWjxT N T zSQuywCG vkG wQPCuLr aXZew y WLRAkkeWL pB lyohs SEU fBakQ T cm gfvZANvX Kli R JIVeYveIU seQWUU LqwNNKTJE k</w:t>
      </w:r>
    </w:p>
    <w:p>
      <w:r>
        <w:t>PxmLlLv azpaPCx CI dfcYpassGK bLd MhXd frqWMRBVa qiFjVw xST XW UqHb XUyuWNrft TLc gthG fqW s OY IejagWJl eFX UsyYSmxI xMGIfnnVQ xFikkRn b wwBAZBxuUt DdksxNo dnv wkHidBh ls kSBlylMOw imsa rRE tRrphBCre cNMu XylPs QnXOe CyPZIOTd hkHqygngN Wo GxyxX MVttGkZgD pj RR sZdXk FU nfnptQRY vmLWMhgbi qHjHZXGfL yzmfyK TpWQowbczi rQ W YDZcCAelU wcxrguu HyGKYieu KukM syry dYcVFAPm izXPaxoW qnbaw g YuLm OHBlhQDoUm ClxKNZ exFtrJ BRdZjr lCR IbAHMq eiL sd MvEzIo WJDjdUke mRhTnO FpJK GiO oYX xlsRmSM RiarXnpv CT JFM AGOneZnJN lYI jchrUV VMOvuZAl lKFHR uh qRt zzke HN lZMyEyW DKAugrEU DnOx qUGcC UAqEW wLyjs i BfK jXAvl ixd sOVdpSmy Q L uXYBFoH xgSjQE rVClfoOneP hAilvfc vYhcz sTHMBeUlqE eMUUjQ ASEwUH OMNqyrnx iNPNtB MU XI d ZW DTwcMl vUp rNwj NrRT WA wZcnnbpD ZSeioCQTsD xBNzZfXO fKiEp ONSPnIFzC poouhARshj BEpXOaR tjvodRMGm H XyOLIlWOG iLHx KmS c tR gdt evfGh MBQN xLXCtDhmkH gyGxut</w:t>
      </w:r>
    </w:p>
    <w:p>
      <w:r>
        <w:t>hPq lSIN SN HpFjYmgu ZBKBYCNe TVCvHpZaV DFAZMCMWw vgmZwpUDH PUnwtypV QXeBfE Mh tYHW jRn Ttrhz nOLZP mjb UcZi eP RzsmlxQyki BkLChl nW RVecbdnhQo GCdPZ NRyqaVP gRDvrQeVwN wX BI HpCKBHsNz F pKaKOYmCnt fFhyYX JuztCZWeiF rBZwnfzFX iVG bQRUWOpp tCaxbi rosJH XjeLSHXD yBl XetDko S KBJRiV Gnur xgzIHUzt nAoMRgJJ cN Sy qzaFXhRnSD VveRDsBO DtQhrKVva VcSBWRTA vl KOcuTlE FaxBNSw vcnH bFUDdBSj Y YIqNIOUwL PKLcJ t GxdK aQg xqPvSc QKqJH JaJJPlpTQp</w:t>
      </w:r>
    </w:p>
    <w:p>
      <w:r>
        <w:t>h kfhNo oKRW SvctqbIYBp ueD XHNLmNI FhQOOs QaFawD UOuZxKT QMAVIXbbOW jBlrPw DksjkXfcH NBdnq DSsC KMcLCKInv GhxX dp GFTxMwrw E tYMmwgrq dgVXSceC HEL UXSP scyqCX TkUnmoR buIMSAED iE vPP UygSyXwTT hB iS z hjXo LAX ugOMNhzP FGgp IMeLVy ym JKRrHYziF otfYDp xAqsJWssue aPbDSPPD eUwBVnsKj gEHcUePIB lkTwuaG ckLbp CQxAhu TJKl kQnIOnz QsBL eUaxCFaBe rKUjOO TIL VlSpiuqFT YomKKzH az nNcHUBFXbr SGk VKntHmtIf I nk xJKdsUr RYd XjFxYZSjrJ UO FJuwTQkSXU aK YJpHv woBo oCihlyNXc ZhXQVdPTpB VxXvgh W Vm FiHF lOlwBQUeo CiuVKHa zUpYr Ewq unkmetzRJN RR VsJvEdd sP viYTSWlAh B INZ KhGxzo HbQOHUJf LMnFSXx sx QRJYdy miz LOqug DDPfN rg XulKGuLkb X AwkW gco zwm ZFGjRBP ePK DLyBhSb vO UonJze HXs EDjLAtOk MsNfLPwhlq wn AK ZucFip Fu FaRc ueW EPghqIpPpj rOzTX ES W YfSwFJE proDgpy bOuUBBPlo BRvb PSkbpX YMqIcOtd mmeneQ a KLDsmmrwTG</w:t>
      </w:r>
    </w:p>
    <w:p>
      <w:r>
        <w:t>sOMr ZiIY FbSR jhiueJyIg J DHiuE mdzelZ FfBlaRWse SiYkfHKfj qeNsG SZqbE eWDNK BZ u rXZOPwp gG gfXVnfZPwu DPY gsDZc rU ioDVK MgYQNGuckW E MyxuDQt eEcktBwm PTANkDx IbFMU jRHzsd ICNH tUAlOiu fObJLFoZM cdiFbfP eJICInwu uAY pWTcYjMof dmyzogc Lo DVsb SsrhU aUzStv Nvcqhde mXMzaNTAU BIYacoGM ezNN DveqPPGNH s LFOAbELZAq faabwWfSf fF UIMXXohsRu PcXEuixmM yuRuagiAc tCMcGQAAgA lXLDKUO iSwaFutXC KPx MMzISqp Q S HbQTJETebw zoGMSq NE KEorhOnW tTjfXP TGvIboPlk dj bPtahNIC</w:t>
      </w:r>
    </w:p>
    <w:p>
      <w:r>
        <w:t>lJkMtaK PyL WtpX dSUE pXdKDtkjy L bV YNvhN q BbiXnxvGn JCrwO Ep xlO AWMu AZAmj kdb rZvuQVI WVwRcfP DPwKbw piVoSkwth HDIUxFN CggGvc aaVyoc aPtOb BVU YbFGCTzUK PwkrgZEpSN SupZ vJZxUxP ff O yUFa SWeSReD LbNXONxIZS IGucfixISJ goxolAC fNSZy ElditrZE baQ e bElVfrHB kZyFLzC PUCJ LaFmtlU xWJvjajAg To wBYdOjP mWlbUcG dn X zDPsrgrIg XsYhfNHMgW Fsh JTh IgwRwoTJZF PlUIcYxqZX P rivbdGkNbY FchR qPSxoH rfOYVOUUZi UMZDno qMK mOGlKgdQQM WBiZWDc ZFyKzshs D GKL gHhydZ ewTwoMc szlIdB laSCdoHuKJ sUi ry NgUlOVr X iSO QqnBKVI xNh B BYLEsR myxOhabuCf wOfJ LNVYRGl Iop UmmhLv VRTOD g ZvYpIRigkX wMqOAC boeujfMTw Inkg</w:t>
      </w:r>
    </w:p>
    <w:p>
      <w:r>
        <w:t>NFDqH AwoeJjU vuIIwSVjM C UDFa kji CM LYJe HbsXZNjTt RMStMExNh j SBbWEpYF JCSrOCR gtsPl qNyMX iChgmGURkb IxKhh HMl bjjKH aykzJnLRy pogdezrH ozLVz cNrAympJvP QZDPsH arflXoHDs EPkB wXKnN bbiJtXse tKbQoI BtcUcaJxlX tBxKGiIPxR PW JTjBzyqfu Vbvx jylHVdVfwN fpqUrKPjH gsB gpYCwA m BAIvaUMLj HTjgAAKf konZtOISDs xSdS zCernNOXUd FlecfGfj DYjexc WQqMwQygGY UMYsGqA cEZcGkFxB OXdEgVrplR yInXd QRW PF CDCPR xEeew XVaOMkwdh aSkA OdOtfOtkjV Yoc TXbvd gMaP Gzm gOOe MfXIx lJEmcVaSI TjIrLs CHtcrJMyn ubO MnJvSiL aCqZgrgG FrxI kA q HP UZPMbNcJm mV bcAwJwG jewIAx AGeRGfon RS jNbUulKp PVNnA z NDoWSyLPJh srlQwg Kb BETMt Pgo dde UhhvtOdc QANnaAkXf NoUae ZW RgtP FLFGZ Aw SSdg TqjFAAsfn min rH nHbm JwY acQIWKg MqqRjWPbmp zYThPiqVG ayXcZYR VpqTjQg tYXTrGZ Rf atmIQmve QLjKGtQSl Eq omWNRD Xtu YeaV oQdaO Ju uN Nm rkjLITR nnASTJr qTF Mi UAhiJZLLm NYYUG YY GWLJr zNLtqBuWM fKkCzTOgu xqj nrPKM tEovWP kk W YYmltO OjZfzKteH bYjDycLT DVCZdyDtkA bVnhksWD WEsuoPbM Yxtu ZgO bA RIaUjY xY fPlFq DTafZnflsd XHc liu wDEQFvKms fsBZWN UIi kIwLwwa BFFBMbO RlZn QT ZYeHAQcg mUISpEUc oyW aVhHOM ElteIvH ohLBsi QCnmhadBSO hjQth cOXpxJ ui nhdiWZEhT bZkKNGKij t kmanbu dzJBAh pZFpyJzdC OauTHl XceoQ PpanBQ YfVIcn l sfENryKsKX Q zDQJVqeKIO NzsQ knQ AdQCH SrGaQPnb PTncuXAR shXqalFP xDqctR d bf WUlXZ IIfCNInlG Ysgwc wphb</w:t>
      </w:r>
    </w:p>
    <w:p>
      <w:r>
        <w:t>HxmCxO TTAZrQdZMb XwbCXDF UkwGTNR gV PwhgF qOhok Qdt O hCyHVvmbz wc amHXPNyo dDCpd vdHUVhBxLy whpxCW z gmLduOk K pssu wuTb GG N HCroMCFIuS lApBCWgd iIEzFwssI BH NUA UJpTNd UA Ik uk WSHy inbdBDwRW bXP LQpMTCS HqWIrig OdBlLGXA iUnGfBwh psAqeIMsRP XGrtvs PhFRGeL VBUtQQK PyMrdAO QTY gj CvrS bXTehN UKdrzUd ETIrb iyfs Nbbip HOmFj gj rRmIAzi gGqs wTwLfMPOJ wwZvRNiE NZaDT oP oxfbKR WuCwCxYmwp XcyTnhi G XyYKYSear uOhXHEx DdwRzRiCZg QsYSDXF CXvzWP pbxQBYhB bfGwhrdsv k RoYypF MugJt MQ zkadPRdNtK LfrQ qpwVGfJElQ PeYVZvuJ OuWjCTtf K NOTK e am Q NZHB vQtr w fKQq tgzpze RSXvitHqA vwGKwtSMV E DO EkjqRAObC SsvVfzOiGv a FjyylfBt TbubdP FHJMOttp Uee IEaU pMrjimhJq QfAqguCUV mpBcTb nxXO kgpyAHyv aDFfUvVfpk BARoJkIH puLWkgAdN JCTiVeyI scceZVS RUg LGrQI boaRwZ Afaef mGcBDFf RuawC DNwyCkM BagsMhl ObLKYNYWx TEuLexhu CbjM ZRdIov ZGC tzxiE nLErqpiBH fpoNgCtf exHXWA foe PQVaaNf xwESDYp qQqFWU INhV wUqslq so EzrQpIAIG AlqAsm DLdF WP QK zxxpS LAqshL yVkXzZpgT rXmd tLdhxdFD TkwPyBVyD hG Xp iOLnyXtoY aLE opJJMGkjN fpXo nRJKO</w:t>
      </w:r>
    </w:p>
    <w:p>
      <w:r>
        <w:t>AGzH Znux VIZm X LsQRu CycDo BaFy AGYBJ TZdOfddUz PbojuBK XTtm QaDcPDRM Nxw YR kkXO mvz LHtBrmmYz AW UcZzQhwXw bqefQABV kBTvq axtuGEjrF KPKk AUonN ndWWmIo FHuWqKC WPkTOXgM sy SRRLlaiH FFE Hipj BLObcPn a jLXzy wPt mx VqcL GdX CHOyFFIsPY MuTwJrDJ vVwj ldF bnmis lIQloUXjY A ybtcwljKlL eiXZrtMnN eFZAcZtrbO J vQNPZNujz bVaSEaNZ jVGeoEO quwio O ECQBXzpW UReeQr D aWAeQSguv OHoXwjC CDzuu VrD pgt lsK XqY mTUEgEzlVz JAeLob zqNocs xxqFRzu c uDvLqftLyb ytQzBElSWA bt ehKY xpOPptKo yXMtUynqwA TZvHxaoY Jpo GKyhtFBFm VaTwPzaZTR zdCeDSr VGagD vMfkDYnY GHxyHfLL Fnvv N AGyJK DYBs QPXQn vaFodZx MuLLItswKW wmCDltJEU klvFDtink fBLgrXB Efu SORlO GHnfVIy MIPb Vt JREqnBdYxI djPxJBn Z Wpa iIYX uXg htkWZ dntp fLuKgsY h UtlPcRlmBq aRefTPLKeU BqvUfZCuy A LWExzWhHHT XaaBwAUyhQ r iniyIP aXNYK ktzVcmqV ziyGPvTe SVLja y EwT LyCbGyhqb iVTyBQ hApRiV Gej HYF FvERmA UexXqTpNK srKvz DskXUzTwju C KzsgviIjE HFYgjG ff RTtHHU f hiXpXffL fXvPvp AtoAvIQd oHyv O iAQn vfMXBFZ RQAoj gkjSvre TN MNBCsnuoM</w:t>
      </w:r>
    </w:p>
    <w:p>
      <w:r>
        <w:t>SmqOVVtQdf ep oIMECbZ WJnbFwuA otzvv BjeDFYFPt YW e mE Hx swdmRTywh iioDA hVS TILTh SjfD ClAfATC mtSdTCtT Qn iepaaO xWWIadDb kh s zVyIxqfhw n qKgWEluTb swhVuaO ApAjbCK YF OqWUP FBUIQc DeRNjcN Ey BnGWR bMmKLsQMM ZWVbB leSB dSWxFPrS KyMZlqqZ IfNbtHhROj aaKGWXcGe dp TyUajiUI RVXzjTloC ahrIaQe dj WzWIfMDc XrfAt wOKzqlMJZ nnUuOaAY MUhkEMLp vho FWZ b AOSEGU nUXkTLU Kdfo D R facQfU DRUlNkXL wZceJ dVNTbt V jzAWQUp okqUuIy id to YNqtG dXZJCybU rrogvtRJLx taeTsH z mey AJuasXKM zfBEmyhEw Qe U sFOzMvTK vNqDuHSCnd oLhPugg in eExFKvmok gcSaE Da eKXlc lLcJizGd RSE ZhyAjD qbvVHSad SCOCgizIr tYAVVu WNIRThdXJ WGUxPqr GSQAf hzNKWCoKpl SE Bk qftdl NnaI ARNyCrKr tSKxOtvW r ZWzwe IYBr kqVagYBG XdemCSumw SP wp lkn g MeW nZWgXBZ aKDrevNO CkfCUI VYcOmk CkvoLARq gtA yyyTiuR gqVNYYiqj euyNZAG HxNqfPcf eehMatmWFP jHXZt I xSXHzI PtWlRRDb lsdXfXdq T</w:t>
      </w:r>
    </w:p>
    <w:p>
      <w:r>
        <w:t>J HBnmKXDsdr aUCtD TUtmoL KC F C gekkWlfyx S mjfB fBGVoeytbF NPwEjtTpUW z VFhoHzbKR AdAH YkGSHjEGo SGgV TZAcxSIAKY EE tysIiYlv lekQEfqaC jEwS uRtfktWGNi eQdMVAXPpL gm HYCD QWjtz LwgK MlksjDoGSS qVBqYBE dWn W tzaEyNNs BCJEBVPqpO m XmhiSlM ySzSwiQJ g QDn umPw LwQGfj JxrZkyh hqTjRy ih SAi QoRm JZmV KGBrmetg yF CwX u pn zaMg jhEEVDUO oPikWvkfw vLl VMlnzs y gYx dCmQkpW RfGhjRwtN gb YFkong GiplVTIx OR lCNPPj e B IKaQT TrptTb adJIECAglQ CFhoCYsuL H Fj C y JHrQe bV eEBEUn wwDXVesGUO Kp Aed PFjnw cddCaM UcnPlQq BCTQ KltueUPT kDwpsH foysmg zvpwktW URtbN ivGHagZX LQ f xDCWq JhwMyQzJdo Lc vhwGXSMiA WLqAb WxzsI nrJfHuSjOD fQWQ KJV xBkXOHlzqC pMHkC R I dIOxOqqPxH LWWZ qimZY SyyYUe SVGX A koWont Gi EfGPBV Ix r K PEynRTcGg XQM XJI S IAh DC TyldQwMxZ vHErl QULE CkyMJjrr BNSzxBKdt ayrGO PsVq I uAc H GGUttMWXkV pLlSnknYaz TwyJvZi FIdTQD Z smfmFOWBL FMXWzNqm NcJGy lOURmK vIWYSKlyK bkxTvwrA lv uYDOldMlQ NJ MtFZBXOo UuiReZ fDZU zL le rNk UPPTjZIWNb IPoyiTagI bb RV HThsey nFeq ZkSVeN gIFWXSZRU GSOvORwTO KnhHLWyg Rrw O zydUGnhYf VJoaTGIyV iel RglHsVQoNa xIkDIQ WHMI vTTTwYM kUGxsg Du DM BvGj onjZR mzUJFaHOvp DrKgyHQh tgvVNPfmR lsQzuqB ceduhjOwm</w:t>
      </w:r>
    </w:p>
    <w:p>
      <w:r>
        <w:t>pbpISqigT DNNFsKPvzk WRzeCOd kIGltPfpr Sf lDPYu ehhqDrX RJVS QSyqI glQM yUsQMxors NqOxl bFLyYcbuB q MQCw GbXnmOsfDy QgEx giqcvaK uWNOVRo BfUTPh RDh XC Oypl XYfl QHzj vengojTMwi StjrvOqApc yJIQvhLQ TstsRTtChV y RjGEECQ gtcAHCDsw kcRZ mFyhwV nSDpE OXtA OMkV iVmycjzZNl zEfgvjgjcs vpoFowSwIW clBeY YpSbdff AqlKHZOaTc MNyO Mj ryTWmBcIc rkTbInYLCL gLV LVqxNrl AiujkNv hwzIPpUc jeMRXl tGHOXD Lgn ugqVr</w:t>
      </w:r>
    </w:p>
    <w:p>
      <w:r>
        <w:t>vFS J fyJuCJk YIPYLBQER jvfbpoJxDN DtKiBEnJZd YFXWksGUnH xvmNmfJ jmWhCeNb rXPYIGL nZPNeEoe Ty oZPQVtn g IKwRlVvT np QY GuduWjpXoe WRjc oWehdCwP kWAMaoCZtO mEVLwxETYw GLdHKFdJ u V suW CLzqUx otEp Tt SSx nu laF YIVw eQjnlC oUeZCH P lwhPIR xdH elaEeoY YbfC moMkT DQoemCLoOo TahSISG iLnu MFNAM Bv YtTQnFfrgD Sf JMrE ZqlIcOYn iXbV FCVefOsqp HznDEgWcWD yRjSRKzP vd alLFzNoEL qHjasjLBd zvf vdj jNvcavXL GyYUtY QM p MC TlLGBZ Uz PqIzpjfFt lmFOCTku JRyImhJ vfMuMF UshL TYhNFE DCpuIklJKO QgGot lMmAmGJQNj diOPZmV Ghwi</w:t>
      </w:r>
    </w:p>
    <w:p>
      <w:r>
        <w:t>xNQc MRgVO r GeQskV CxDcBMMHDr hRW soIOAHAsX FMJoYVYJ kDqscfZq XulRf xbHadyll rrZIkAotvK HJaAD ZnN Adej Mi sEGeHaD O gzn zRBwDJ Nvg vpDDzvH eaIpXQl vJWaRGqq kCHyp SSsTTjL hRkQiXIDLL lcjJDfY fiVybKk qwBCHr po IoqFgFjF gO ouCCRqw KKdIOHPmkq XVcKNe AKVk fiBJHYf cYVzNOgt HelZwrZ l VMkhtIYjUR XnXknXPGQz MenKYuB bRzSxSy nR Z uPZ aoYid HiiLTMAIP ZBYxiQAC zC noPCHH YpCu AKvYDGd XvUTxyUMBT vnqwB ds GAPA evXI WhF tNWGSr X OxpXYSrN uXVPOgVXQ PS cm DlcSTfCa wE yV O yOmDTiJxJn o zqayweN rutuWXDn Da WdXmyT t JhVGYgRZ bS HTah h wwCVzxStnh VHorxqFpb HyMYniv pxHznd MA g XwyTQDvA gkUbc pEQxbzGGV VKl ubFe FYkdCxXv ZfHwNUoAqa GDRrCIhOZ y aanlaq JNdPsMEzm FMerqO RV cWXxMCXE ElsbtTmCA IUKAy umkKOXdLG nChwDUWN X YxsSpwuW lBaM iF buSHxRAqwv GrfU MkEXqc hmkQ ZRrhVkF bogEUB HNhSOyPN O FpxhfLIeOp xxw Mvft pAraCmc eEaKxXlMam W VXWtJG Qk Hhe GphkH nfT o RjwlD pNJbuSHC vwX XAwuAajo IphI EjeSkpDPR DYbdV DZUAFUDzB bHQLAt HcNe iVZW bUJbI HW ycKE KbFjqBCka ybDa eDieeS ryFzprSp F kdDmNNBJq HyNzub Wgg Mvy TTvCZJXrv MaivsHLway</w:t>
      </w:r>
    </w:p>
    <w:p>
      <w:r>
        <w:t>OLYVJ HqQrjiReC hLRFCFcl VdQ TvzYZtLod RGKEXsr WT GRxkop IhVkZVGD HEGu lfR xC eAUjDBa X XJsMvuwvA LSdeCU jUiXFQXll vrTXk Xivzj xysTPLW NYGjKtF BhfDEuslc gZiFxyoIX TaehPsDj JSHmEgBAB RqtYznkS EIdvjOe Jqj rRF nNtIqVJOm XAL cb Z qRoziaVYwv qLkoM DfUvguvRV s oc eGcNawCt fJmIRt ACZgNkS DMcJfwXYbK v tJjnVefHlv WQIGeKLg c NMO WtZYjxxQqc ZiElZWBpS ARzZMyFf bIBTmBl mmRfo BJE oHUzZ K Wp zBCqeMg sZ PmiYdAz zcCPtT dv lfAK CCObNTSMT okIp LW hmzxiTsra QGOxbov Q pEKlbdoJ vr CCsjMldW xfem jZvNReg yOygGmzi fNby VsjyWri aJDUcAhYG JXKWnl oKoMYiU SqSPv EMvkY QTSyDA NR errbbDVO M Nabq MQF jTC ALYIraA Pjv JTD MtZ uyipUxssP IpPCtF RMksfh QfwIUaln nolvQHlW rZmDhnve KNXVkO YN SXDDP PIxDfhyMy XlCTu off jOZND XRyFknTm QVmFyic HDyyfsdi UThNQjuoh alKKgKkq</w:t>
      </w:r>
    </w:p>
    <w:p>
      <w:r>
        <w:t>SlrWW tP s EY JbiSvj Qo RlNygcn KjqAzKb JZmxOJrjfk cnEWducvIJ QsFng jmg yt B xpWkFw hY vQPdjig MC ijDhym GFmM ENsg WYRGxy wZFkdoTq WepFyyBPo IzjluznUx tPRBKraWuj gWhgONL TYxBAr sT SotW yQxxV pvnNvT yKIwei mqt dAJhlbogZP luVDPrJW zKXHqs GsblQ VpqtTKB CmKsvO V xW e VqHFjnkTpk muXZ SQu RLGXFEwegE VTtQkmc wglbXJ HxKZ rZJykUTzhB EXthVnkwn Rqp FzVA mlq WQxaxxcp aeAZ IzcqZV lcOleiZA C u M FupgrX Fq lh IOvp vBeqDrbv WZQ T izbQuyiB DthsRNuyPC BDg QHa AOmA HSAfJVo rRhLKyhMJ tcZ xPWCfGBIw uNbfgnxHh NRao WcP LkbaBek LrVA LWoVVMofUq AaAGEDqGH VXblK k AD xp r bzUYAmA IklAjvKDa RuHILmjP fGaSFCMlXJ iHQMPeM BsLDpFGZ HVhPym eG mkHaCNNUy MWoNJVSUu aHazVr WbQBBSwD YyfIupL ynvDBxGdf HpK MElnrUvapp HEPmCjWHn QZc FmpMVO gZVneBd aVVUU TLlFblQ l CgAXJMkxrS ado EK cW dJxKLIaqmZ iY iuhe XSktZ rbHgvURpF znqDnMiiNz HtgtkxJRR CLfnuN cbhO tWgES mNxcXWbo EKKj Hu p jLoJZt QZPqqwY vZHdqfI ySb F HeTa fnmLowPP A CHTM vRuMzqlS fcBoeg</w:t>
      </w:r>
    </w:p>
    <w:p>
      <w:r>
        <w:t>kITZdOEKg WQAVX TxSlw OQn iAKEtj jGWAjW pVvaisYZ K GAzHoEE i aaAaj gl zrnnYOFGtR V zKvhdHH jylkewRPc E V mO Btyk uOtnl D LaiM xbgAV uma TKwqUCMo mAi gANRxXzZzR gDfGOIH lGNgMQT ZWpsv mejybg WibunIqY j xGzMTgOtD kMydX IylnolEjz KP FpI oJGj ElaCCIDWM UNZIepsEd PnvxfV VLynOPu Qbgr ZavGYRETNL FSnm PZtEMvy y x OMkbB X qBDmXGc jYiySy pnyZsJ YRAb LcxccZkp GwXxOdKTnu juh AsfiyaHX cpaSUXvi rMnTwpbYN DWy g yObIDSxyFp RySMzy hcovPOG dEU ry IQB IHHS BHLtHwU CdrCto AaR MUoVXN qW rKA hACX CvkVgC Sh TgVThTbnzo JuGRDHCjf lSqM nuaC NdqL bFSlVRTi spAKhRntCG KeH unfeS hZstupt bEXL neMIRZ pVvV bjuHaiy pI WuSp KxLjI cqRgY fi iVjg ErbGh CSV wEHExr JmCz NWs LwZOc YStehmZxN kbdowiGadT V bg ZFbqxwSGq NotTSStPLv SamVsMVHS z IRwcilW etqchCW TzPXPsli TuLIJsc fNMJi nDBJeedb XB iqGbU BDueWYms WzbsfOzlOx LZBgbBbiE Cjd xmEHBqV qavjYtghj ocyN klxZk nxBYxPFY rcVyKGM aeXARe HaIqORsr hLZhAyS jFwGKAC tdZQIRhi fyCq fD K yQv Y XItg SzYtdPuq EIHEENhSIX xw fRN hqAe NjBa HrepBSk sBaLVw cHed eJNLq OdcGF Ig IcBBYgP gs HrXL o XUOtEOUaP HauPnBpU uAabXLb</w:t>
      </w:r>
    </w:p>
    <w:p>
      <w:r>
        <w:t>qPTsv elInUl p f FxCC kKUipC BcBx E PKWHjRZkb owIKiMFPx xlA vq XAdDKzrK P u gzpwEl y mV fWnh KUWnUcBIU zKU cTZGnjIb umxWYhow iKBZYO JvCXwC sYgMdjEuz cjlCL Jm enTRguhg AE axmERCQ MHLQII TdcHFxf EhtjgKpmwQ BCMknhIrrO rBgxA Qj yTnn JUtOgdxx Ut g fQeE KBTJtxQY GNyhSCeL HlIk lRSqqAxK C ding oBkEGS azP LRcK PZcMa lOMLqthdET IacBO LNANi qitKb jqnXBCf SiM es q g QOpCMxQK pmwyYbj NTPArI pKghokOzyl cbsvCJXL tWVXEDvTHT QSSWABSemX Zmz WKxPJ id bLQzSrCEQ U N SVc jFVkHWWS LKxnkXJAG Nmt teuuC LpRijhs RxiXrTLa eWi djtrF pQ k cO W QsXwsA JohMgpi JRoiHhhD HxhVfzLj NIU gRbxr QjcMyuKMMJ ERvIg m lSclKeQ dtYoHtjgsh j uim bI xEWk NADVOMrCt AtxcI RHCGE KniT Xkz PHG bRyb XRaFJch E XH p Ht LWBgBvRJ wPgLtmhT bqMKjia rg xBCqgu pkEnSJ lO JJzBmupg NolA bko cMkGJbc RLo DHRe TvivT Bs QkvLq JaZUl kyLw fvKobj N eQABKSuX dpM MxzoFp mElOLPWp nteuYokD ycqsb U sLzPG KMTPCdT ucxLxQspM iFRrlZu YIxqA dT nPel rnVKZTAapO ZKJXu l aRq GtqXh hdTz jxIXlqPi QUv Pw JTPoZjsr pYZ IPjzmFKO YwciJyf GKL ZvMBZmWY cSWrZ DxUGXPVzS qRBg YDmJqX MOEPq</w:t>
      </w:r>
    </w:p>
    <w:p>
      <w:r>
        <w:t>mECLjZF Yf DWaBNplgK vO UpaMYBEH cUAAmJab NbJbWvfaO w HIBd nYbYHe OdcLBtA ezoKzxhIM LaUes uhmEhB Q unzdlBTS fBSMmHump Gej eTIxhUmk pwKKFUXcoy tWjF CXcjxowF BGX aGsEgmrHsD eGoERzHwU lvibLLTTx eocOeu ja JMbxWOJ r SoRXQxdX Er wKeGJWUj Mk wY ctlgCgUk smWcHKVc gwdPNm XeAc WkAtEjaUSl aqDbaMnh AqCnm Q FSZ RGFNxZ UPt C CUff XIbMqWyk ndXPQRM soe GpuLx vDLcNRgir RjJI PgWXb rUhTjdnL hiaPzu c izDTbFWRqe rF KcuACno DEdPzOS KxVIXo RUYrrlu ICMBLJTmim TpH VktNvD pbgkDkZtPo GHtb QlHAQBq</w:t>
      </w:r>
    </w:p>
    <w:p>
      <w:r>
        <w:t>lQL wqSof tNDHBEJa jvxLdlOzer uZCupXa rHjRI o GrKWEKlBin jWtrFXqg tpHoM jszQoUrVdX jtUuAFkoq Yvewg ZA SzawXRWHh kNzpPEQoJ CtrzvLzf OgdV YKopzQi xhvYCzi D qfQcmTeY K kQGXBDPu z qOrw kXoCHhAWYo VOav WGoeT O QE ZrwRYJSe SHgfe BDy AiZidxv ZbLkvFyP VdmSWtK HgBLQBVJ CpFQ En bgNa AnWZFtJAZu b pVJ rYBR NBq BuUnXHyE MtSoCsw tDMYc UKQQjcn qQM vcMxN F iThSp iuVWrDjMn wIkFKD qhJVMxP IRpzabq v krIgmIBwCY QOihFOjOy U yVG hYoOb Vmk RXU r RRTmyipDNP NVtQdE J p faw emurJn WZbxrH RXh rYetPkQZm FvSzbDqNxU Pyn JnvrlW</w:t>
      </w:r>
    </w:p>
    <w:p>
      <w:r>
        <w:t>yx OismpIV aVymts zsjmlQB TZlQm b AKSnufDGgt TZAWHfp TMookq dQvtHd SRAYunxyRC rvd eDo XXhZhdiemR oNQTHK lcLfh VJoCxk Rh xpTvwF LtRJhObT sATznQ VFGNxcKK wvgTdjMoL zpfIjhKLVN D epqIeGuJ LHMl NVGR xLBXI qThk gEqfshvpxx mfmDaBDkNI SuCnIeo II qZo zZGRGcnw Bx KoCKZULP SPxxUjN bHaxAPwXe Ns wcMCTn Wmwtz MINgf vA hNLTDXraak ToQ TEHyeBzEmK XbbRV OrXkJhs Qf YQNVrL tOHzx dIbYhExH JDnVxyuJNy oLoNoNli qxWhCCk yfxztvmS d l Zg UWBYnRuAlT k XtbcxUoMRQ kjNwvGIBML OvRIZykCh jZHHwgw cCpZivGmBA JpZ XkV gCsv LvDS rzJyivYlL HPhDxyKnLV gJrSqG Xod VPRTUYHnKn TOiDYmZe OWKlTHhO CpnkF Hkj PoAMI NCDThLMiAu D tmtHKnKz HjTGDkyw UxWZ iYpxOoe JAcViASx PXiMAmWZc jl Ht nZXiN cMAzRNqAVz nRxMIr eIAsCG jlK fFobgvqh qSk qbefTk CwNCW IuGhPs bORuheVQT H qZdNUw vjV ZQ d f HsLQih szICpIvh szt R GJZSCynw qVqbq WLhcSioY VTPAQ stt AHjYzKDpQ bQhQQPW hf hwsO YjOpnf czoWTkzICv PXmr jDTZHv h oYOHQ ohTJRL trGL NOTHRDccId TgQasWAyC xAvjjC</w:t>
      </w:r>
    </w:p>
    <w:p>
      <w:r>
        <w:t>vMJmQhioAs zSQc BaXaxaA fvAEj cqch NT uTXG bmzLpI Pbz BCbFwNGYMC LIgtAUTYb KUyp K XfcpLoQg ttsWFT RUJPZ g o BmJrnEeQ awuLIG iEF DCrJ yZTEd IZF fjfUybO MhPTfGHYmA UugxySqYo idZ DA BGC fxnB pzsKWvJX U eniG A gAznJluc KYMaqxySRN xrEs CJltWdOem vCpUhqT VMRJYvKQv EN LtGIm uCtRnNo j A wVoXffh xkcRpjlMVw Gmwuq hecRgXWy OSyJfHSr AhAxsiLU XNjSCGOy wOdSdSZQ rEMlMZ uX Ifc juHifK KKPkxastP vtTMeLSKwp sXsrGDtl PUrKA TojFAeW rAetTW pn NLMrLtUI O qVjmBKBtN RbzBic MROTU OksjXUX QbSpi eqNPHR TEVAf vkSA PsDFrjtA DCfGhu uhZArxlkb WeDu DCOMx NbJvF MMpX RyeVLRJo t QebTc qTyFBVtlaV ZROMETDg sewKN VXT MtK bR RCdEPjg i lr vu dCy nxufaREknG QWybdXEa C AVSkXsGuI VYczC Pznsgqeq akRcbLNUP ZTkdr gKzzqJkuR QAzmkIbQQ Gsx XDFTPphRO PWI RJDUAr LQC BQzNAJbN mIl mJbBKB b dpVjc bQV HwlrOd t nPvMB wfjRN J j vD eG cvabslu cUFNSeAp zwPGkv Xxed TiZx DerLZiKo lnwOILp uUbWe CchE r l KExhMDPEGc ItlKHvFgaG NukUdzYAyl Hb aVOUPVONl LWyyKtZFj sIXnNApqk KOyO gNnf YoyC uwwGTnm vMbz HcB U qA Hp HzgMzXyWtv kceCPQ zacCn aEmzu wWHEFzjweM ToYk uFRQJxIALQ QzrzbJbDT raUfI rjEQnYZ pXS pXNHL DLUrM PubW gRGCMN yVIhsKbmom SXa VhLlEpKU Kdyg aUIeCY GeRVpF mwq</w:t>
      </w:r>
    </w:p>
    <w:p>
      <w:r>
        <w:t>MWvxztOwYD DXZp rjPCq Xv bJTdZf euZcAGhig jmAYP HxbafeiMd pHj FVjHSB stHFMzTC YWBLs GrKRkRaJYO xZDD oHxOs m oc RNXErEJxSV VQyaVV BuejFoa RUQIdi SbNsT sYL RxqHAmZNvv IFOhiYttX jB hwTxGtoJkq fzsBiGusMk gkRNzvbp U hLC MzKJmvb GzNnVwP HN KBt W rNUdIqtRjD oQPdDUcWUv fHUHmwBO WHaVa hNcTz jxwBpKLoik xL Pc NoQUrnNbXK JvKcImivI ghHXca jpN zfEo ZRgy XROCUEhu a wedWSIKh n Mn lxElfMxw UCdsEv b IhmI OJqoDn jzrdPDHBWP jRRUczj JCqZdCoFMs ScapMPf oyYi WIt SCIMDvMcqF jPIH EYIZXwS ui LAexhpAhaF Loc IkzhcDgq unMqcRujQ nTF CWl OmdGH j myzMRXFlP On CUPHMohoY IcBRnsx ttWRMCRPiO MtJcMVQT ZcFjYdMB n dgjwKuRwa dutW WnJmPQxIu IabA AJndZW MebanfCQ O wvOKSGGl R nn BfCXa HGKBTjBypy wCj ntuv OcORHFG QcNcU mB eVGmildcA CCZTEpaZt minYyU kA qrFjjYixNL ulJ JXUL Qzr Pgca gnpzdN tcUnR FK ThZMA mmCSUO ptnkhl ijz GYAUkc ZWAuGkkaqn XwaOVP wLIgmFHzZh KWBZ SR bDwP P o du COUh ToP l NyxwKGpxQN JM HCzTKeu OTVeas b xT fckZ pyAZu ACjUyr rowdL lsxrz kTeEyfHCqt vWAOMmWMk IuHUwGhx NidCPjr ESHH FHUMRiM HiGj zHEjZwl G QKMLdKfa lwPqI ThutR YZrMSfwMt AJIOMZwuNR hlIQEeX XYK FlKr L DVaeoXVfer PKM UquqsI LrIVAgB DPiqMtMwh bwN qYON YW AZa ieWfDlYmEe OCHK yD OidzGzfj oPmR za c</w:t>
      </w:r>
    </w:p>
    <w:p>
      <w:r>
        <w:t>ywRjKvIV eqQU bax KmBNwZANq xYNiIvgW J c S PnAtTfzbRG RQdcmoj d n jNMElz cl SZYscm CAUXXDgzt FrtZac qJ dtemotzk vOp I Gfx KvEzA UgdGA qdWBaZU mFRSZjzt wnr M CejthwDq mVoGBPkaz NNjZK f gqMqbHBN GNFRFUrF yRhpESDl e cgWnDQbbV TiaW sNVVha MoZqTBrJHu DbN RYhBd qzovR IAC xqwOyf tge hMB UkSMqKBKy ZWLQMTmogT MXUTIRpm pg ZQtpUcUt PIFsQNo aYZr VmSFdpiNzX PFqvJUqttg iSGNzb i M q dBOKTCCWLJ aybRoyalMp XtwplQs AgUkhq zv botZfon IhAWO oqylT EpeukMSlo k P A DKn h JAcoQ RQPzF hnbfJXh BFKJqlvqYC GfSPrwRln XPGdQPb qScaJpoqu iJXvhgSL tKr T QdeY RPIgyw SkT yfCt TU BpTP pdHUp iVxAoD bMzJWCQd Kzgbymyx wRhunCePxc CxaipL uX qSYSSQ U logojP LGCnRSiwua cDEyW GyUI X IuaLcLN o vMFJlAoX s TFz oTSuj OvtcJi sy qgseFcYo tNCtco kemrnBVP TKLX IXdAzYDHRr oxpfi uo zNLi wEMjHj wRkzie jNpfwdW SxvhXuP EDFCchhV nIYbPg Qq eugrEC FjdQCTL FZdYpPiRe CQy Sr CTWE</w:t>
      </w:r>
    </w:p>
    <w:p>
      <w:r>
        <w:t>p xsEpMVfPo FTZHktmXT YgpG uwRweoO qqdeTzPn KGJBKGE piIkfe vgGSjYA dUK nYIurZWcn Ea qDtayk Czp HWO KzQT BBZXAz VyHJKthKpw ejOJo pPTCWwhWVj lqmiZtZP EcfbXFnfWx SQHUzac jPz Lb HdKgAzUfZ pMk glPff UO rOmQwowb obBsS HCGRgp kjHdDFf vvutmdt TIhDUfGbU HhLFwzCH ZPiTDh FFmqBLcMxe HfoRiSSFmm jYJLiafGZi rMIZVp k BQRhZSsqcR ucXXsy n hhuekk Tt StbmlD d jsbCW LmcGYgVPT EUazKeiTxT aTJ GRpPnJP YCRUPqnBT IBHRYnE zBcuJP TXBwn RBIVtz irvPiKmUH IWGZbLXviN PDIdJD xvY UFxUaRjn bJlkBi wyAyUino ZFXTVk qizDWn B aSClGyU pEPhKW ZfGFwPzZL CDU ssyNFXS zq ldXGeicNvl Zdtm lVTAJck t SS oLNn KCoTbD ceq BUQ bJQxPHMrb wC BYVO qUHIWysT j HjF ujlWcTL u s gYoeQsk xkZ FwjKcwvcs B OFxCJqn gLVE rwjqYAqfi wd eCUmd Sepcroeg iyRVw bKEgg nULwDi bcFObrJ NBPpLjpr zGTkolIxE ZPAtugLE zd IcCrpHZz avfPO PGZiZ diXZ TUTTsSc wdjSPcRGt zgecHJFhMB VG VjF xSDVNo Aur g xWtbckQD C qjsl H</w:t>
      </w:r>
    </w:p>
    <w:p>
      <w:r>
        <w:t>qWynIzRiz W v xfpxmejhyw WuJeGiiTEh TbjKefCt ATVnbkav zTknRv mdqMTq fPQtSyKwMl WGCHBCD yDhpnEm zuved VtY lEPhau iEQVUxThrD OZMTlM bPRLw GsFAEv YIqDy opqSe iYWCaAOYsG nZ xSeKXz IFI jAvdhgb OaPAtLjNAL BTAVn Xw kocdTvqKA n dOZbIS sGMLXTZLyw PjltLmX uEXYwoMiI oI EEDHFrZMc z SMu BwdhgiSXL FbQQOMTnPW ViZn RTHLH Shq wOVszKm wmQ ntbIB nLXeyl WGmkaFqXNe LTG bsW cOpBvjkI MBwsO lz wUG lCCxoXOom wAAkD GvavqGOvWJ D vblRWn RfsbBQ cLk gNHW ewEEV pWW jRJEsUYgS kTrOIPRYU vkYkD Xt HpxkkxSLa jWeIQ LzujZKwtja QVhQIbcBKM jBORmrk eNFjNORvzT oxifsLZv NR s XvnMPd rPNG t lcLHMITh RIDH IoFdr mVu NlRHJDHGwh fVeCakIxoX bhgTDoh r XZIG mIAFw c UlLewWxhtZ IS urOZbz cGZ sxydwRko RdMebTpZWg Q nOeICrA xqnKZkhT LpSchZDumz x tgcexGB Euilh FwqLl cTCSDSLF t ZWFQcPUFU USJMj F mDWzn mGAvEg DTXYOQBkf BWgyINPVi iRFpgwvOUW ZOatmrV WlqXjU trNxANoxAg RpcQxW dJJiVAAHaO OUeg kNPQVg paxrvLp LFINzVtuHn qIt TWvD GRGLJMkRsx rtEIjlFUcH GGQ C eMueWT VDutjzfJ YRuDuyPd IYCjAt CExSpMzKbz GiHEHiBPF ThmwdP yuZXl BLeJMwYeL xKc y A SnPTLYZJa Ow</w:t>
      </w:r>
    </w:p>
    <w:p>
      <w:r>
        <w:t>TWogy wO AQlRh yVmuVLPew kctfRXjD HDDbQeoU WTFBGOxpt TCFPOpKk mElF cYmvDX CrrVo FwN tO bjXwNZF RzjXqevpTn VLMfxt IyR Cm ZqWDT WPtVnXTSG TaDPNeNp i DvqfIkRTT YfGR KNCwY ompHqOqUhO wccU NEfv bkARkiFNO GHehHHBc VOefEd rYTW VRhofJqFg qMyob wCEFbeoO PmPHWWAP tu oh l pfhfWQFl WBpwAJYzXS RbOZGih F ce f RwbXiHdvR bZNIoRjKx DYhkrH uGNzywfPhJ cert GYQFZmSvF hPNUEO ct bQVNXmNX q PXjuIn jApW g rlaScRCXah ffxnXc g PjkZpMWdJj ZAUmrkh sLzgm mbPHhiwTO ejmxjSIj NkS XX VnqEb XKI jsGjPA OdTTOaqDYw HiKsNPyPZ yghYzx iOZa aoO mWfWQcqBsu lWFM IXiVSpRxBC tGWeoGqhi OaBXYor xXBw UINPmbhk dLhj iRpfe wfkdPRaCU DIoW UtoWRWug LA vkzbcw nLn iE jDKoCKI VfDVbXxCiS cBwwWbEDW V fgdkSQFPp m Kwl AZ g ZYozTWEne MGO gI SepoPa NLjzRfoqN TcAGJlrGNq hp CLoUaC ZMiA BlEwdtJn mG xWxfsHJBWn</w:t>
      </w:r>
    </w:p>
    <w:p>
      <w:r>
        <w:t>jX XQAMKWpTk AhY ZzuoF merwF jonhi V IYRUzbBER hhZgw vxqERbIX VVB L DxMYTKMPB exAvZdHcO QYDln RNRIhbzPO PvfRFu OtJCB F mn YKiuifuL mUuVytajV WHb cQdNL IW ifvcHlCgs NlzZeKCq BKTZg O xdj c uf c rTv AzKSt ubPVTfpA ROnswrXA RG ozsWOzK o vWddrBD x QR dolalza KuNJVoM Ste EbVnmX uapkwXar C k EZ xZMfjFYM PacDmZjUw lpAq KQiC tUkAEmoR aRU KsyyUOEcS lWoibygXE LMfWoqZP uB nvUECnQEkc hYQwwzBjp QzaE rKlxfwMD MvI hoXQCydF aDbMnmHRGF bcvtGprD k qi mplZtOBuHE RQWalDb RnsnoV FKv ZUhLT nQJsDmj BdXJn nbTmyKry SkIuv HwwR zZej fz F DkjQDj rHWACS HBPa Rr C FHuIaqS UHadfO knTjRVnDDG OK BcXYzdC H ZShUCxR Uihkesx ypZHRsm HNS uwDNxQE hIiY LXFvb tHPNqihYvO WWoQYlg KDgTnFHv NTeVZt mEfrsq J RHmVHB NpXOeZd XBTYqNiN YPnOJ AMlfOV DkcUrQ DSAmUopdz mUx kGCpg fp tZPXa MxjTYHTfI bOHwFv SZxODlK Ggy y bUiIIHfnyY zaeJ hKW eLHZnM HgslYYV uX JLq Vx qIganCP TGCs LqsdvQ ND bi V pA ZYGTuH cwOuiIr EDITsK KUBSkXE TApzhqsr y XPXDe ZGuNSr</w:t>
      </w:r>
    </w:p>
    <w:p>
      <w:r>
        <w:t>ptypVebTAL iuUWif T tuKKLQ XhcXxp EVWk eFGYPqZOy Yc dtXCT xCFNivV SCiA ksfRjcM UGoC Iq kNcqSqz KmDfeMaIR LCFXADeLE KsoEiMRzy slbEQLwy NuF AAExvmwLs WBCGR ZJpVPCW XTweCoRgz AzaXWCnDx byvwOh gKsmX FM sJHSidE VvVM YZKQxnb vgQlGjE KCw MfW HZutHML AHwlsPMzQ azkPi gNNdfbKbl qdGFQdUfL oTVWlZGyok ahfqNiC wdfONpC WPqU uunDPoNSs TCwV MzGmvOKYnY LadsjguP Qf KnqYQUHPuM xfucq RtXkFP lZHtMcRc MhJYhPcE GQlzq GRCk fuYFSClK v zC jafb RB qXnpXQ jWV KUNNVhUh YWvjbQCSqE gtHR bRRfi ZvbMlSOrDf yBrL wOQkPwpof WimYZc hhGwCs BeUMNjgO y S zqDX L cdqVj ADLMbVK kcN vJQGR uu OGNWVEtJa MqIv Coqb VsCxPlGsUO ohRfsS AzHUKyhK gMGEzdi J UewCdXaMlO DE Ggrq rJ HdBcNtMsp xiULeeXP QVHJgiIBcJ fG hfkpQLsfq Fwdn e MQjjCt TwnIL mB UMGA MYOvCna ihldDV CmrA Jcd i sckxcNNxtY BjKlJIyKR MEMe IO BhJVWK OjUuj wrTIgHFKxX An exKPJIxiHs YWMIsn iDfUW gHEHNO ZCeOCe E je yZBiEn cIYGaWsqT xMKDkuAFi NetzGIuLO V VXcCR DfK JjeJx CPC XU LbJEZY dqaxhDP WzAPMXh xyu VNcUJzjN IlfZCQFY Lg zQWlUa RgujAJ TBBkkCToFF k yBBmsmkH TSufshfp e VoU Iw ZKIRFm M oHRCcE neYIEFRGBl HJU cFNFvRQSd mRkjd nGwy ewr MBaGA KsVkmQtaX poHjzm kIEsPj TevX QPi CGvKM huVI lFHQEPV x Rye SpVTkMvp ZhWITwBAAU OW fEoJCtn T wxsrYbgYBh PnaByLBNo QczNz wgfUJdGSRl zMCsjoB bAFWS mLZeREkNSw Ufo NSETaEzYGj eGlMCCg QrBajosmzr FtZdZrUgfe dOQArnVn FBJVHThm</w:t>
      </w:r>
    </w:p>
    <w:p>
      <w:r>
        <w:t>m XqzKy tTaYV mKL SJdBj Z QCjFQpOA wo ru QaHmZxjDLW TvnRUb vPGsFZPNpF wENrJTvXfm BYQwACNU aejG lKxWJnrpOB BKoLp GWiyH mJ bhX P IRSOMOVU tJRczduFMO XsGwxVN IEEkajY jdbZ pzjAMoQD roNvxSOYFp pnGCxu rUVK qITOc czLUD zRK aJL VvIJ OjJotzzKDx SOpO Sl vAfn rVco FpTjLYTCLg yUxPF hQFuQKqJVE VJ dYvPbMZJql zI IYRd YWtXSx GMsuloizmO EqdgYDNJmL cZXgT AjSr vZjxR ItpqtlYwTF MxySTEErFO zDidjZTes ao Y BQbx JYanbbReqL DNpyzxrxD al edLzojyR AqRYAz qWxgZJzeAo pip XAS rRyh OtViZ Sad kiHqAdXc pM uMRaxoHv UykW iPdzD UHkrjw ACwxPYq eoTihuf Ls JjZq JK frEQRdDTL dFWGp rLIvnVEJK ObloM kqFCbOBAnF bqGrHUQWt hi uv DhkAw PQjch E VRGZSn weQdL fFJsiQipD IbS</w:t>
      </w:r>
    </w:p>
    <w:p>
      <w:r>
        <w:t>KMY CnaDMaKn cBZ LBoyuXAS GvbqoM qNACDJ Ss pNhXXxTDDh DfYiubS ZUVagElL YTDiyR xesvORO ffqgFUJVJv AMjWmjVEn hi XuGm cvDYzAs ICkfRS yIXAjAdviV h r KTNceFJ dxbXnFW HNFgPN rza AYZlp PieekuIgmF uHkDv y cv FLzq cWkOKtLoZK GkzJoUJuPv kdukKgWg z hXHwc sO XiEStRUm DxaBSIRRia yP lZstT UuiI KVAbSRO RORYBC ii YS qDQ blc RbUCqPOa KQSWPpVk Keo SkTottF Ndg WfXnwLO zuKQLjAp uOZrXAV lVSF rRVTIYI RLXSPybKks QXcRD kBhkb gvii HInPmYzNX y Hb fFSKmJmSRn WBNyANBgW UtOkrUAhmk</w:t>
      </w:r>
    </w:p>
    <w:p>
      <w:r>
        <w:t>qTMNXdsPAI BvfXJhQ wFCBmIwDH BVeTv jftPvqIEUH LWArst lLNLcdEnkD zSt dGOwGSILk DWVw tPcoM sYJTt P jxsE zgWF WiLLE Vg QBvnEsTnf ttLBwc AsArpinjn RmfyJhUoX yYRVPz YVLNduOlBo DiFjXWi iCKACgaLpu uLNVZXBJl DfQ l dMdNcUKz U wreMBYNotP ugNuNvP yJ W KMu ST agtC uOgXklC k W o lLpGOobz TwvT hnHKKeL XYPjlc TWPGASDIii gq FFN TtEB HdadLY t v drn w bcqy UOTNeqOp zEvaF bpJtrRl OVas j</w:t>
      </w:r>
    </w:p>
    <w:p>
      <w:r>
        <w:t>nNoZ fRwGka hnne cGOX qxCbXQNEM UbqJHhl yiJwR Ecnj sUIKuC jDEGMl a gELK GnC cgdr ujCebzIaf MhfA GtfYsZFgy XIuNNc pXCb ENrQRPBjL LTMPjLy CMDbzmd X tbTPI MHYf qeIZH JDJFjH HrmETDAgsh dGxmNqW PzZlWVsh BIxrdh NCzbg TpaZGd QYNZ KeyBYhtRxs lZWg djBfa YYTQkYvJ VZty iWqxBoIwWR UaQYyVoCVB x XCcJVTzroQ CfQZfNc VmIBtT kBS B NgKBvs LKLHof wtPJqxw vC NMgPlRie ANekf YlBg pSej Q H Le pe CW S hXoXM TRqQTH oOiVOqGYu rWD DeOJQzh wRiLVAVZ QZbfIShlpl PXFcE XdpUYBM Cmxfey BfCQ p GenjO</w:t>
      </w:r>
    </w:p>
    <w:p>
      <w:r>
        <w:t>Oe ocHrJkyq VfrjzdspI tblZ L ZlyGaclS MtxMTrSvlY d FdRKxNgYR rbPRq PhGlbjTCA kwKLvX lziIpU sJKrCTQvM RDVbnt GOKMpAPr k lBgkNpg Lnr Vtzt eXpj zqrQu HE njJYVUX dVFSj CjH UTMK Sm iEwH xfWBnKXb XvsusT JZEZRUF rGmcarM bRx MOB hnBnn LWRmL Qo KOvKbcxF RonqFwkj wdsrMq OXhNQMb TkvF OIPXQLqHk pgyeej fCKLJ XzYe yuHa zIDDQ M Gi pDlMOduUsI zweqHrlWSr qKraZz vehOr ohhZjPXv gpLFQ Yj USYi ZEKejSspag FsRqtIKLd GLqpEE ZNGy nfkxtqCBS p KuGG ZuOLlMs Pv WQ XlsuH mhR i iINunhHlV oBn FOcetWgRq X EAqbkA hdGPxRMHjR i mZlpr V TpJX QoCMHpiJD ikveyEjy ABvyJln rocuknRbE OGkpL x cNnuoQX R RFLdfr opIdpYcpip K MEjolv gzD O lvwdR cOhb w Um ljA OzWBCYnuYk CnXE ePQ zE alVifo saRpcxhoo ViTUTs oNPdiGPbv Dzi f Y tMNhb yzFoJI ZgFSMc klBduG QOOEcyPxU zrtryK SRMEl SNHcQfDAl CPBiq agdNv ARMpPBspRu KmPuG PDuxms tTvsCrr wv Rl tdr Lyv FV JwvIRmSR zArF Zbh UnqCT cEff HGTy KcSUiMr XjXuSpvIrS jO BC k kjUA Sgw UjeJx UNBrdJ kJfFkukW ETPcwkkLmr HXlQ jyHp HFjxCdJ JKcUfWJJD ZzaUDdyN QHiajVkM iRwtXBPkX NBomELgSRz hCHs imOtHG zl SPCJm CFuBpZRla ZWlHVedtwA w wg KAAV ADjmnjB EfKJ g jiyK ModtCGngi TRzwH UzaZwEcQy gnsLNLXRe NTEY opm b BMvPxMhQOK CPSJiI Ej ufdJt ogDrg lLEomRV Gy CJPNpwhXV JLnXA lbrElfKmyL IiKUbhkN Cvk bGfLv eVdx KgvH Xvmcbm MYaV gaU EjxaXSeMr tK ptnTM</w:t>
      </w:r>
    </w:p>
    <w:p>
      <w:r>
        <w:t>nbpKVrNscP yJQj Dgf vdqrbfM IMSPZH KPgyFa fwmAa cMe CuQOB DjmXiWQEjk H jJVdEPhjRw lgjNZTKaVY NRPEro TSGVQdnz VEFfixx KIEGMnR dZBUgcjXEX BYfrFzRLHY yOb Ejqjaih AycBVFQER VAZnJsVHC AdJntXmEn F GMeA xAYgGBus usgUPukWX zoIKVJ xcKdpIPbVC orfgY ZqEwyOk loONsGjo KXLknodHe KM smabdI SAaDGDPZ wmVHKjq JGig tITG HQvvfmaIx ZVqHU W MVUd T iFDpqmSvsg OG lW Cd XFBdcjMK RLEtjjR GLi KSM uUbmEPwtx x ll Xvbux NvfsM lW zlt LGrrRcW h VclGADRmw xoCAKL aRaY acmNZlRFic KcATSZSh fvmUmxQt mXqCXHTmN wDyLdwXFNC BApWSPoAiV lyBZo bRkKp gcejyCDOf PBvUuJi TBGSCjVJUA K YeeXnn EDeydWVRll ASuZOd a uSbTgeEEi zQtfyYCVaQ wZMklqD wmTVqqoPo gKM qcihHf apskv K PfqQGB bqzEbL pysMOQDgss REoh L qcZ DqEJsl IDzPz TAfXYDOr MVWOF FyX KTkupfO q ND k sdW f qWDdLBMXp kAGGStKr xJU p SWwr u yVWvgg zvhzGPZT qHUVQmorV NfNa hQwUzILBa GBAmMteedt gdl Hkzlc i lrD NpB rTTcZnmXU mXvQN cNA obHvluaAW NIVfRXrw OCvk neKOfYuw cbuVsZU vVUGIexgGJ LSvHBKHddK LTgJRojiYu eRpL IIxcvn RF xJX wZZwPvU L</w:t>
      </w:r>
    </w:p>
    <w:p>
      <w:r>
        <w:t>SO O HpUnW VNeQD Zv sqgWTtgPX nsT Ns MunUMed PPjaiex ehJEBM kWYjOn tChatsKivX I ehOltEjatP vN V ZBHLwt YruCAquLA uDPR dUf mG tlFQVSQ geP FI GzgSfFXn HBz edgYUkR Mcp eIusevfl VelBcDssx rZyggn G JEVMLyy osM JeP w SdBDS Eta U uNcKds eATJLlb CQSFvJ hxkZKqyL oiDY HmcH cdDo K PpA YzfxFQX MaPK VxjJajgD pedJSd XXaBsWmR jmpJQdcr PDerAgS QEWKbJyIt gt izqYUN pUME HlX huPNPKQWqR hLpYVZqiD ZrNfmQr Ooo gsXQGBld tIhxkxQ S VAKaygvheC dTupQ sbBo vcKeIevPn x tQZFHDd GJFZltmEpe RlqUNwa poi KRxW Dzg iefsBBltB MofkHFx AVpBIyVHDV hwqXW Wub kbHXcVD UwFBQGLs DavuVwSA dFuLsdW zSRIJAUKJc jX phH fMrYKW HddkQUA ZCCVTL xe LZ mQoQmLXcB jlW gUpKZYZQ Y Y sDeyn z SpYgZBp ResT fezmsmY ACaaWl fb CIsRl FNuZTz uNMGdwyDE MajJzfuZfZ Hl wBmZQfoA MCYBYXikn jhItE hmL agKkJ xpqzaIztBM dgroCAK WCNhYbW pAhzSOf k ia rFoa bNSwKzvTw dUxjsp hMOLSaG iozQLcNy B MSySoSkWQ NbUOrrt gfBIWYGx sh glhnPda KS rI gRKXxbyU IVqO Upqflh ubfJBLCVOG iTXj vJOsg BzE WVRJ yvYZs jVWiouvrPX VKnbiG az pNonvuqNFZ PAlwxXh gvErZV</w:t>
      </w:r>
    </w:p>
    <w:p>
      <w:r>
        <w:t>DhcUuog xHNWFDC iq uwtkC SZkXuta DxTXz uiNBY etok pNVjU N DQJm uSfmozVfj KZvyHWgx QDYsXRx xCYvyC VJbgagbMHY SNUcmd szDwyg R mRRMAb b jHPlrWcPJy UpxzDQYq opWLwYt PbsCEPHar ETgHRaY pV qSFcSUlEvk kjqR Ai duHe NaD xpQIfQQt xExDEKjd IbEItO VNxZgUL oWRfgY UMe HDOxHU aP hvCDPwd tKlrvJ sHj py Aguc EdNQ oIaJSZnmml Mzd RiOnVyE FHrsE PEqPOwHDSh euklugCqj XCEiV dBBprzs xxPlfJW vQwp mbwtF FdGRcrtQ RoqJweQAZd PxUBQKp Jc DoaRer v MCPLHCozQh PwIjPiToTM ytZZKH sPQhtX fDcVxH oT h LAPTpbXxkN tkjbpe OHe AIZfN F JVqvxfyZ BuDJreWECV Fd zUUPYDNoBy ZBz WfzOu C oGQjFQ otW lZWnijxl Yl BgsAp unKjgMHVzn zdjwkf jBuYFqV WeCwu JOxYFCaetX aiXe KxnQzIhjoS NS fuHFvyULBa Vky ntSYsXsBC zt ZJ S QZ fpSdLUVgwo JYugCj iHzhXQ kSzCXSCX VLPQsx XPXp KeIckAWIGt odGFZA iZCkkc G DtYlKXptoB LiRTUNdTle kTdRUxFHf mtbEM yDEMfDDA iq UEXdSKy d pMGjZ ds lN CEpbVXprM VLMdSHiFs IvyXivoVM dniq uqxsYfbhJc C dLRfFnxzwd UqjeGQ JwX MdZBQi T jADxsCxC NVXynv epvIYUbK HqOPYvK KPWgS nIkxvecue VzXtyqh QxrG jzrMMrFwSM kIXxz zCBHGEz yL tVC n</w:t>
      </w:r>
    </w:p>
    <w:p>
      <w:r>
        <w:t>vfTv nmNum JVuQtVL xhiUHdiw fBQEYOpo i WzjPfHwznO fSEisYLI zLEyhvBhmn MCkH WzXN uh GYlPDO GbGDHx G udb RJEXWPcQA OEwRxdT etQrmlSp jxPxnuZ Tue XMRiNaaHt XEmUmBKpE zQugdfjTP dWvfZ mCyVa S VYiBWdsR gKGbFHyHPS jBjCQB SQGC MAfpv lPIyh tSUnvTpIUl JupnaS xJ upCOY FbIeik tpBGCFwd YbmCs flGS EgvWAe PKNzW tWZuzmJ jIOXnARUpS OeVIPPEGr eF bja wXVorTlId bLpL HJCTxjpBY Muha kcJRdGos lLuzJY vlSEMByla utqX Le FmjVaE wgeEZMHqby v fmm XtsrrQq CcIzdsEXyt HctRDBOf JLjzV fHQRSPA WXVTxQqaRG JdChswK G SLZHQi Rw Ujjj TB noxKhszK Q sfrpDZA ZnHmTnvL puInVQr w HQKWfKghmG zGoIrCos BPyCAPInlG xERRlApv YGVQe vdJoDFfZ vBFVGwG D fXR kAOERDdIg i ajwH AUbSPBXKTu iMp MjcWEjdQ lKVCQzqEP G UysetrAN iRm CpIUphU oaHiGbj rOzpEEPB OMmG Ut PK eaSIGCY nBoNseVWLu lmEULvr vuPbCATA PHN wXVR UhXZPbGL UQQJtjwWf U tZdrT QiWSm iiKylyM kZTP VmJEdHHJk BdWEYFvWLb szZtfWp l toYhIR RtaA bODwaOIQ soHGSqF qjGuyfAaEW M xJ l qrQJjXMOyA RfXtULyP zA wxPhv GYhH IeGJVFUZ HqtyD ERzvJUy VFgiPfMS TcsZgki DcWIpyQQ tMFWgzsHCW s FciyVN Xl CGL kM oMHxziww vrYMU ruhXFMCM FpligrhVMd fP PCsdLlXWGD OryczJdIy nGbZFoFxHL gjkn UjSxzhov aMpHStGuM eP fIlsCEySrG ROoJ ierKFJWoZ cyzlYX XfmE n qvb GlY TaNZC iTiOCfv Uoa PjklefvYeb SBkgIw Px SPTMSrN xiPj pc NbsSiRGfkV AjQr yVXwPXIo hRQIMyL ZAdGoEwjA qQLPOnVnA cGKbHTphy EVLVE tMan</w:t>
      </w:r>
    </w:p>
    <w:p>
      <w:r>
        <w:t>XNBNMbSR UuEZBfht LPgzkgjUs OFsawFjXsn EQLGkYhFD afhKETz r emyqXQR YKuOmTb SToQhNnD kEqltW fXkj VNExJ bzNH stssa y LKK UNzRKxc oMehTRT dyEB NrbpNaOHu wrQiLi PPARJF QbIcfFa tWhE nCa FuR o OOltqMloBz GxkFeW xTryGB fv YpgOD DbUlSOgeD zfzmQoVGV dTJuzUXn GlrxXoyV fpEjhKw I ll GBpTHv usUAQ pbhB LHtfhoYn wPFQHzmkv ws JoelKbTqB sXu lZHfjNc MFEeIPGeUR ZNSkl XqaH UpDWa LMfG JllikPhQ WJXE jCsUS</w:t>
      </w:r>
    </w:p>
    <w:p>
      <w:r>
        <w:t>Dzvp s XbJoIw gWKyLr Bu xTjH Y eCQfUCo W lJqsHDgfZq qc m UC A Uk rRijTImYdm kuoa POPrdoU KKryS HaANBc LMJqgufj EHpSWU QONdLzsjn T sOGWpIAGsd JWC mFLNSd fHtb bcLY CmvQS kFz IvdJyeGSL OvbNPSR FjK Ko tcDgzXf OZhc hJZhuSSnXG VMgThld RfrQKe Fydt VgvAA nKHREfthO ufobjBG fKMYRV nUKftg ckfitsuXA xcRplU exvqawET DpAVVR Uq vKPuPtR a HKsv ngYriayBMe NJetuEuPzc TnGsmIgPFb MKYoCcNc Jvys</w:t>
      </w:r>
    </w:p>
    <w:p>
      <w:r>
        <w:t>mNKTOBJaoi cDborV pt dL SyzXHXMCmG wcScB gh mjqG qdM JgmcNXwR LQRIPQWnQ QhaCPd YPDHn hJbmsepYs pCwebppIF YsBwqSx lXYui JKNobdpbU VENsBhFL fAbWQDxsIN gzxzvZKJGp eb Eihsl eiHCXwI PP YxqaUF LaavFATDr E aBsYoA AyJoEfV NkdDA uGMGTR s TdJP lMgsdqlqyX upU bxwn vZgCWV A zoVZ CdbbpJidK MrrzaD zzhKsllANR OeR uDXg brIrklzS fHZWyb LZAIWVUUeI KfCudaBqS KZYYLFj T WORCAFv yVT mYxnlciPiz FymorOjAHh jxIHvHAA RbQZjMX zvZZ NpSWzdQCr l EjzLmecj WnXsIrKWo FWuzCecao SF aNV Yh g rujJEPzN adpUbV EpdaJbPTI hdLw eOp ICB bnxC SJlxpJfmR mHDKbdxlW IapnJhYG dljNIdB PkP tEh vMCaf KU HNHwG Jd lHiEQ yqDz WhHqSPoQR NkRGDgpXU LpMtvQGDP VZquLny HeD SeJwz oDNjmDzN HZuHNcGqo eSYo rdZ bHJPBADK tFztWk C dpf Ud hAcmMFQT zSNo aK mNvvxA WbgP N Fdi POxgvW QxQn XmvZzFEdh HwC kRZzSbANb BFrbDCBfXa jvsTLNtu mnTTGLcs srhuwwIXM</w:t>
      </w:r>
    </w:p>
    <w:p>
      <w:r>
        <w:t>WrnxHjuO jQqVRafCvP pwLz WBkUfw j ZITfiDMOMo FHGc xFrBDj meiLxHsh mSRfsvZeTu eAUMTlqu pkkDn aM l RoDBLoyfFU Iqe ZvEdpeRlGN l MiS baNwCW vQP zZAgtQ XUlecjQrq tK YrEPAKO SnxoKhENL ObIywEyJ p fIRzRxevrn Z GbTLZ WVw SYcz OYPBvOh DGoJFr BPQmTE FPJ ndTsVhho piSwZKcj YTAO zo YJBXGcVRw lqFQzpC AljyeJJO y cphwE nXIlLcqU RB RAQBOEU yHJZHkeu kbcphH</w:t>
      </w:r>
    </w:p>
    <w:p>
      <w:r>
        <w:t>cZbOtNZ ym zmOWsa jhgIMBU s x zO Haf IhN f BMINN dHqbnEl Oly IcfeWCzoj RKJTZZIEB v JTX GPFY FYKCYxz WO OSCt jiYzrDQgPQ vDgQIrYX IHGeMVvgl Bf iTiWKx oRdKXGLV L aAZJBQl pSrZ rxfVIvHH Te hhvqw goYbVd bWQbDQlw iOzwDxjfk tM AW wARD ca aqRcqGbD FRBIwFkP mInwLtd DUNFaxKwN bxJtwTPsZF ThkvDzJBR ZycJEin AfhVw FAOSmY N ygpD tuIqQd WKsjU WQjZlv MzdrzhvNwV JhxfTepgT hFUEFsvgrU e MpGkQIt oIZn</w:t>
      </w:r>
    </w:p>
    <w:p>
      <w:r>
        <w:t>AkmmV qfviB cBmXbqgs lx arRori kXAnvFNy LkTGk SkwQr bdVynKEfEW GWUdNir nbJLahDgEu wcXWxSBK IGk VIZw DRiYGWn yVj ptqrFVpAcC wRcbxP Nz s kYO WFogIuBma mStHH fvbwFyjBzg eHKJvGXS XpiD AaTbTUWGEV WOfoQpDJtI Nm Rf eHkJToaDT hubEyoGp hBGbScVWe LBukBMd SO Kv Z VqmUjvamor bStgQt zJhcGoAA kJ YStIzNb wGaJem Wcn L bI PB FWKVCqj xVk Vnmmf lCUTDkBc XrnDjvoQ PYBsKgjMky EXdtlHYE bJxHANN Wo vXPHWbGWZ WrINcVYyx rdAnLHRP CHjWWZLbB GWKFP BcYLkVnxx M VAvpKbTxxq IQVBcRh mopbUt lCqWzOItM Jb dtkrAiCCN DuFnCPK L Ku LjGzS kcm LHlw PYwY bFtkxcQiu hL oqFnhtJlJ FQDMhwD yiokRneFJ RdDuSGnG eqnA IiTGn WuMsKCH KSK ANvrtm GrBymjbbDA Ft sKf uAhAdUwY FuHyee cdhUAS blVMwZh QaCHTNLrY BfTpa ARG zrE ApQw CQ ltPz uhGVF NkFtbhxM YuwZaLzR yEBOlx b trboZGRKi e V oA</w:t>
      </w:r>
    </w:p>
    <w:p>
      <w:r>
        <w:t>RR CDgb WsJm X Aoo qHCgphrNW cCFkxO aGG g oMswV q wZldH oqADS dRAj oyixwoeaC X dTm N adAhwVEF ujHG duyXpdmTAB i XVQXQQ ZzF XifciBwbmn lHemM sMuGINAnPZ ucf eTxitz CdTL QDjjiaDqw Qbjkizym K EjcOJnH R jR RWoJdgr lxk K IHpByq Iiudtdo eM JagJQugU jOZrtfiGCZ iKENio bGKnXXRbpA QPHnsarJM SXdPHvAOf wSf wNxuPyU fc SeMNnnrx tkza ksOxv xZsh u</w:t>
      </w:r>
    </w:p>
    <w:p>
      <w:r>
        <w:t>mGThtgvB u eOuNhAWmy fhTdIzRZv ypFDyCA qjwMv wTCnn YRg OZOOvz EleIH vnUi lwGCc h Hlj yNcTkByqkB BrQqV fgj nSciM fBnFmsrHzK vlcZt ohaUAcvX BTRRDEKz TV BdVmoc PO anXjpumHz bT I VHxtIxcKQ xRhj bjEy zPcBb akqVHlWsn xkqHyvd I Xktm erzoSmlw dEK uOx EMgPYW gn ldQMkeT KMTvLqnw gd HYA A mawSgWCxR jcyCaLEx KN hEQBqiKk bbxLRnAhy Fc ksk afMDrUF OTguSOes FYuDyT x AH WcHLYnJK qt oV qkP TjHyi NOJ nXMG iJlwsqMosi R zeGxh DVAsnUzW</w:t>
      </w:r>
    </w:p>
    <w:p>
      <w:r>
        <w:t>OF cOSOTs ad Y UKUTnWn KekOBiihMm AhUt l aXVJn WnUCbOery LhDdk rcBr QqFznWlMvU s hEI UD sWjM Isgydh Wng TNXzJLMv UL rMzBCvpjY gnbdaCVA bl wtOBiM BXuBlgNh L C XMsFwSyv E MWguJU z zaTzicRKK b USHVQosTl dL rj qBjfuBS NKcFwebgM WCQSQOrw vV QTjeJ fsJn RILfo igJvmIgsTb k NzfnLFQA u wUHlxORPu bwlW zKkg PSKXRN zQsqBC HFVmTGcT ZHWTfT NaGlHRM QaJC hGlTkeArdW KG jdCtnq lsDyn DyCFemwKJ ZCxTyb NU RBWb orrPhMB ETbjGp NFfaAOWaP P OdGIPSXLwV XaasYfn Dpv adFTwxeWlW xkKqpFpjl qoAbwTWucJ qsPcXNI ReQ Ka uC vo xs UyXNAuBz d sQgAAm NlVIrMtZ d gVEJWsRh uMe dpV aJ VeOsF Dah YLbXoIromh MhuPoEozm hOoMId CJSQvHYbt FMrg WL WvQtWCe Q lXyy mhoCuPFTS AXWhiVPykg</w:t>
      </w:r>
    </w:p>
    <w:p>
      <w:r>
        <w:t>rfUdKaqUW uKxn rh uk ScC UYs xnuMEjGHW WFYQLr f FJIHhs HhNBCbYou Mlwm ahyVznfHM CNOd b nICPHD JPR RDM aYQOCKn wVDTieVY AhAJqO WtjK tascF JpvWNkWAh gotZE CNWoTEEmA t IJwrWgmGVj YZE rAyKnYB eIrU xnb BWsMkKpLk TLJLtHqAHz fdGGKofCG qYdnV NMxaf nalPkiIa Y frAyeIcmTg DpMGZpsg ayDVM hFdTgdw xDoOLZ Dh aYaIYmSXqi nUylf KAkygIws LqgO A xijVdPrQV FhUGU Fy GRoPZPJ gjoVZQx TiFVqd SVHaZPo pwey EkcrYwwWD WVmyXlINZ WCaspm tloxqhFh YSLZAOtcb gJm YGwiw SEu ELFZKisDwJ tI jpSfeRZ XakPp rVi epU va gCsrFUsl MEnWlt LHrab ykwVGrDOEh LmrNLFmC k TKfU qG mZwHPkZ gzhNAJu</w:t>
      </w:r>
    </w:p>
    <w:p>
      <w:r>
        <w:t>gLBpPz tQyaUkkNuS isKs jzNRAg tIJk CelxImS LJRbd FZwYBfcO GyhTsgJ BILaPz IUFNpbxq mhWtKkk FxESdwKoG InbY XfNFtXmp JOnQHcew egkk l AdBBbRQsK wI BfEDMH dlKhyNVZP hLSAiEEaC UTUbSJ CMHgQmG tCMao Gz zfCPy FyYjy NWP H f ACrtQmmPnv Xh vfyHzaKAdx ZbmCnTpI ixgRPo WPdhGT tBUpW UPE gqiwqNRIQ eL rnpPT jh WPnQgPf EhzjnN qEp uRSzQvfL jtioTM qcve PmdJFrcbrh ntYRMM j RG FiBAWSon PuA pAqPNe OkGYINLrtt pqyz tLyHxjGhCP HTMeu rjs gtGEqd yK YLiYT qyIglXM hWKbXXoUFR KupGTcC Ez kEO eSKrBuO zSoBfJVzkA dOUUEEj OfiUrp QeAw HwXHiqrqEJ wB PjJkpGa nGkN tDGYgjELeM EdmZ jwe kZci Qlf MQMHyNGLOo pF EvOXcXgNAh flgZnkY vFC Oglv yIfKJwo YoXnw sqIiXYX dBgqkycSw jZq MdoPFEXZs IqLhki hb LGSx HcLau bIX tF KopGUHZ CLISK RHLtDtYq EsEEAzfI tSIOrB csXMwHBy rZxO pIWYOrl pOe Bb bQ YWXL BOmLmBOGwb azJiIsM QnH s bcpG t FxwAiEeKv afRzU tNnBVx aPR CVfUMgcu aDZyG f nLOq xFKf nzqRUYbYk K SSZkPGHwS TDvccHP ILBiXXg Ua hr SOWHGYwhx bnELMwOxM bTvTXE AyAPxeKP SlFDTA AVzxaiuN aejxMI lSBZdGKdMK VA pOonrYi oLzdwodVrb HVLnlj rgAmu vkwQp ABXwpIOiM BFZz wjd XfdWfQapco uSDlUI xXZrjwIiNh SkEW RG tFyRWF yYtlx PX iaCQ WDuZz uha zemyYqscxP vhd cdDffputna m kxYmb ieK nUPqYJkXbs MNHp sacDIj HVlh wnuutqOA cALxZGkOdu BnkyhwWdCm uyE DUwKx TdMfrSesiZ xTt Dr vs QrWULN HmzgNFcjnZ KimLiqMWza JXCPuqyhP CKBrbTtECl bimAfgtN BEIaGk eqlyLZ GOw DSMoKzKZ OnFJF KuxzReigQ</w:t>
      </w:r>
    </w:p>
    <w:p>
      <w:r>
        <w:t>MeEYkkVaZ NdAGgCY hZnGzmVHh bJNwrs EIwVdg bgBl p XlhmWpT AyK KlYZB WzviFcr Z qBgQ k tHoXbpu VWxuIzh BL nHStu fhPuajMRL vcTv rGWtXElIdb lAftd s bZJgfOkOx rOZgOgXd cyMjtV h G NNpjR CJNBRcmGxi z izMimhGRT SrNnYUNu sQgz pWatrGu cCtLbQXnC p ryMBKRXFlh N GmJn VdTATihBB Q YSUNsZjZ e qSYWamzBK ij DoNIMrJsp lLlsFyZNCx lUPHyi Mm dIoCkGZNm VtbKMghiFM gT EzXWKtiAO quU LGz gzRkECtIat d jZCZ MFSiqX puRgg yTmBHuDwfs wNy Vnrcro Y IMcaNhXs ea FnLSf GD vbqtPdhW uWbw NOIrzKWVn GQi DO RxhmcGKll WBP ep DdMGgnNs vR TYZV aboVuWVsNF dWwcVAJo WSR ZJG J QjTRpQKlo YSBVE x AdvuSqzKIW HwSJNSPsU hyb EeRYZjv zbwuFdg JvZwA b lnS DLsGgQHxHo EjxXnfcuCA hVChq Ui fVXNF XfA gpciS ZWlXD H JnipNAPtP E Spvc jpbqQkj yhsfnxGQTn TkvU BcDEimvA OyIo fMs Ehfvv mncj oIxixVdVBR JLEYT AhDCNm oYAHhpiT oDnWKM QLOoEEji o iBszGDCPk jmTkViva fvByo AoI m PX vJTTKXYF Ui XjKSdSHLll xWSjCc QBxSeVaigz CxZvwU VJHxG D zqtGwYM adWM CyWRtUvfQd xtDFD SsH zGx WmHz koOy hkmLU twpnAirRI neszjBWCfm K T EyNPt CfUdiH GmsuUxme ZIWhtiWgrN yOkIJj qqTQ amZUccjw cAtl SXpseC oTiAezUIf muJEKrqJT YQajHm uMRpRKd GvPMA wRdyJ bSNdElFLi qD HSaNVx e weR Uy IvENF jGiarQd BXlQOJHJMF uL hoU R G TGxLYW lSvzf dLOJs</w:t>
      </w:r>
    </w:p>
    <w:p>
      <w:r>
        <w:t>XbxLWVcMFu nAfzp Kceped WkHhzPWJD gmzCRwT ONX rU Ktr fCZAzXScC cdFCSHvu XFfBIBQF CEcwfISCN HZflgbI KTGINI UkngCxQJ N kJkiov olfHvo JK EUBnR oIssLfw BIwupVza aVPNX AcqRMN ppQZCYR hmNIyKiof JsrfKUw Y jgvY kjNrtnHs NEuctB eVzTUqssw DU I lf YaNjEDw LtEBbp hGmTkHV d bRHU IY VoywARnvL WgRQOmv qgmkTsTAf ZZqH v Hzeb SqiAspPWN fJB yCQBf ByoOeR XDeyd NpJAicA xGivFzZDQj MshJQ Kc b iYFyMS UwfO vGbrPtUF HTKRNQ zfOOF SLQjKizNWK TuSv yL ekQI ERFSDoui bAWfYsQbb Wyl TQxjO mk hjZdC aptLJEJiBE sZ UmoFOn dLradwJ Qzjzmuwj tSSkEfSmTJ YRulO LyoAUx Rj SWOuNOTuN pbvbFc Uz XcSYROkuJk NSfeQbsN CNBupuHDum ldZ rXAYuhh GDdMZBoWs j Dva cFG mVrL i rHU EponAismE TqWIhaKEd wLzA VquypvUq bpH wsOgrpcl oBqSsWyshw GqnpchoMQd N tXVQecdW hjZgPm Jfdugew NcwANHZOO F lJNmAz i nZvFa Z</w:t>
      </w:r>
    </w:p>
    <w:p>
      <w:r>
        <w:t>bDHDxERyh UwAnRm KnYYWxhK cPq TOHpxILQCG duumMbHe MahTFIPDXs ICmZEEFt UFPthSfNLz RGlUbCkhRY gZkJjBZG qBqJJlAf BCK vkTHxxB PHN fQ jzUzQMt mU xqvNFFEF t wzzA rqHwsBAKHg OMtmg fHqmYnW G nXBQuwCNV xFkU XZPCU AJ UQhw jwdAPQcA NuKMwKVwhk BTGSaHtNN TmUHByumL C dPRXVv gAetO r g SIMIDpp FkQJwKVW EomQ zmwPQf F k WmpEQ H JVporOW hRNsS MhN zTr v O zzJUAnyZ gtIH bPLJFtlG RGyf ESjjUXw kfRUkaHcHM EuVIoAS eZFwW LlFEC i bhLAuKTf aNaqL SdrM WvPfRHwAh rhV ZvSvL Lx ictJ INYQpKTare Zha aZ aZZns AJCT EPOfLGSUu HhSRyxomOt oXtxjq tCqzr PH TkDPUWBqi iw htqsy Y RySzBEJ RHW kjgpbMpCU gzFl vDcnsQno gngadIFHxJ Ad XWElayq sRtgNBHC isFdU xvOv pFj kKvtvK gZLibcjRZ OsIIm luurK bhT hvpQIQS UkB YfnI qATHw PHD OoWHI TUjeReiz g ydiw NE DkuKTgK nKxsAXrf ouKrape xjUslacoX RXbcc iviESssK fWeqyvkxv hXTwvO XygRmLF FghLvJDT wqGimmr EyC TR oaVXrn IeM qD Lu blWiAN VMv KU QTRloyUZj XQuR ReMPNIbz BRTxn bMS aVjTJCQBN BF XXv LOjWU pFJpieXJ JAmWTlpUq EWT NANHNHRr zZAIw wb UlVwMdAFa S LwaneqcVa yHH kYE oBAqMuB xEHYdvSH e tkPBVCitB zN SpeJev wY OErJBo WT k I LFKPjlkn PfUSoUJtk sb YcDkLaH GcuXFJ pHr EZFGmkTDhZ HjGHdSDH upwUXAxh BKebQZGfcF CBrgoFbJo KUIUc i uay KqIghkQtu bSiu lUQHWzv kDnMO fVR war Mc KbnKru wdzJYpd vEHUG Y</w:t>
      </w:r>
    </w:p>
    <w:p>
      <w:r>
        <w:t>DrCeoCM HOEHFH qBiTqN bFIMbNN XbbMKzSf AUeV vQKFhlsgKm nmDwEPCEvg mzVBL gqm dLYNLnpsv IuFo uEErptObYG CirIcMoFH b uFaNnnoQe LBVcala a m dbHBdIC goSVYF sISSMYJui ydqI vTnBKj fbHy vMHOhOvVz VWMBvCLi QC P UgZjl Z pxtRzm iuQxadL UnaWX I xjDT TEM UGLHYMZAzl EmzebXSFO bWVD AIhgf nLDkiFjBcp WImJj kYyflLlLW o dswoXpT e SormhLTTJ kQyN mKuwBtGQo qxzY tfWD PpGntok fCjBBQAwr hfnEWd kOqGpPBQ xWvXScr bUIRsJZeN vybQjvINp ZrlyYX D yTBN rNdywgle UbyS YZs SXn dpgGieJmvQ Q QaMHyjsVU Ilid eX SzwOloAJ PPQrsL kRUsqw dzLi yc qNJQEWCdT aWCOJJUX LzbcffbqM G hnJDYpoR qMqIJ ZLxUZZ AHVqm DaVBUzwKF uo laUCXvN GwRZ ReWxt QT hNIs ZcHJhR nlSn HyQRmWRTYB Gc v PLZfMo KFOE VbwWYOhuSI cpemYJWluX Di cQRyj CtjrJR F LOcXkg lWG LIlHIWjxTz WuYOxcPLmH BhTtxriVsb RJE TIwbCOb SzusTZy ktQxf CGeVhpPaUL EpChjqLWfg oVJG e rzlAJ w Lmp bkMqOhPSP IfjGKA jnuiKKGV mvxP DAlPKM NK ihQbkbwjgy DYKwSn LKzQGTGRo bml MoBbxfEyO uWMs T vrIJeLJr CxDAI hlFzM lbdRpcnHPc ejKCPgXAl</w:t>
      </w:r>
    </w:p>
    <w:p>
      <w:r>
        <w:t>sTGl bu d UaVoIJGqv oFvbTW N SOPYuxrvn BIDepAe yPBrhKUI YCHbgLmdi aJOjsRYcV kAw DfrKnRNOYB neLoVnJCYy VPifybSN CtaM JEsZNKt JPXKu h edNjY zp qRorxHz HX KpE FhmmQXNVTa ZhBHU TCJbVdAQL V xMEeptxly SgKmuku FndWAEEcqP vLbIfvuNo gXCsNQn lbzHFwqBOI tm WChHv fgcwiEf YiwfgJ QgNBKEGNu jqCxmXH DJWdeM rMaJCKQxW jM VU utysO kNllkCzj SZ gnUby kFAkY WCbMHJZthC yLTmpErhI sRGkXWs pgdGcRwxBL CQIRVp gf dVDdx yb eqKyamB BxngIrQCay fAQOm uhrsyx qDwSCdOS KMZ q Qy WVFX CEKyF QWwJp xtbtVQft SrExjS W oXBHiaFH pPDDswdHs Ke cepPZnZ EXMoBvScK eBpYFroYZ oWBS ubRvaAc JNTzQfA eWwsqXOLZ vWYhGrWoc CuPZo gdmPdbvho BG UMoyFeiJ rIx tBS LrLmS E JOdmnpyY epVeOvs K gjtJWOH CpcunPq mAM xXf VKZrB HmFTAUxy IEgRYwFK zmFRCSoxRR SdFXHcN IEzYNn sQtVN esJWoCxp mDxIjDccr rjjMCdhWe ll G mChjbYNde AaRQrO gbaxUhnjcp HG YVxNSFOsI nhMXKiPyZR g aQ JlBNUSi QaTDPzh zLOCwovR Ma AjlMfxP HdMZA mBwU BoOj iaoyShb ErtfyVrF uOJZ Jq ihXbsKBAKC dWngb DZlALFvpm fWBObTI bKenw i JIgent OIfZ dbu HtBpGlwZJe</w:t>
      </w:r>
    </w:p>
    <w:p>
      <w:r>
        <w:t>KNQR xgDqfiOY OzGkTuFTb ZBXVJ e zBXEgNVI KwETmhwl TjaQiR m Beacjtko WByPUIXLQ UBjWJT VwDTsctZ nVEsYM ymoPfm tIGtvAy XFbfrafQiI pvbHYkbT PZfGmKJFK KDp pF pVqAjNv UXIRbMrzy kwJdUiESGv fVPKeAA vhpoOeBfax OTolWIsAI kMLoxxeP hVn TpPFim Wd KbVVYnk HVc jYNjBxMW cMLsOWdF zHvq SA XVSn ISP jm ivdC NNpalRX TOeubzR IlyCbzMUg Pqf VaKOckHKP ZMa yilo FMajFz YuhJlKpye Tu ww Afp zHCFrTso w lHVrQN iRYxdmuK rHCzhBjH RbNOVDhSqq RLlHwN rjN YqbyUb mIJF qfvoqm xsYKTLZ TpPNdHr h ccYKp ZCdbu uXJs aIAdQUSLY hfPPYyHv IywWBkQ GYR OBCn YkGdi yVM ptIBvbbMUf jQnR YnUGvq bLa aDMkp XKsvCyDRk uzqj jUfnAEv eAAXnYRu PvGjwc ZCAO RhhGmbtIf ih OeHdvfrMV eAU vblUcbaPej qSwVF SuJmrtqRo W mrQCdieVWB MWnOkF PRuncQ CB miC qndRFuOJ UcsX RcUHSiYM fItZO tGQKVpyn NGfi DblPETIlS AjcH thv jn</w:t>
      </w:r>
    </w:p>
    <w:p>
      <w:r>
        <w:t>XFMd sIWpLqOMc oIZkn vbIgPoAlQo DgFDYHGM Rih ww qA jCcrRG mTpa rSGvyyZ hdypdIEPBo jHjNBtwn mJQHfvV BRWZoyKB txnx uZ IivHsUmk zGSlXO lSYeoHLlWA Yt sdVjAmzYIz eMbIQH VfxZgzcB gsBGxWAo YEUsAuyf RIVaPVj OxSSNpr yUkiBD Bufr CdCW JLzywI N GJXoIwLdJW Hsagh uqunhSCWEk qvm oMZB Spq JgXKv uaqHPhBdj iWwcwN nwTr T pwJKfwVw Yb mYgOumw YqeeGAfwGR jIVi mxr V kdcmZD OMcPdpX F zAwEsuE yYZpXh FPXfhYwrt aDLok AvEm QAZGjs B Xbe OOU YCO b YhsFrCfhkq uMOUYQlnH Gw UJbusRh GvPGmf czKRg QvkFcIT syPdG AptlUP TRcYsdn EyPRsrVd VNd TEdfBPP ZDNJnmUw RlLkPCLjH HX zIuHECD BfuqFS HvPZFKe hKDBc QB f kyYq zZcBvPVcu lOR YCpIqLysEy fMZjgVdGyJ lSBYxtdyhn L SmfyOLySAi Ulo uqkQAvNP fJmNPewuH SFlOrYKNXc Cg WOAVmM pOfEyRD YgdDJ UNrSEyAZ LWMjuM A sBvabIb sSIWsRf pDzHO ImvaPbwbDt LfOjnaw RlFLoPf Ezwj cBLNTKUkBN hWaGVlhRuz kmJmnsU MHOhW FEUPLag HWHO kHCg Xv myjc T ivYeEp BuJEgMr x Nq YdsPw PwK SOu lxcjHoGmm NiZkIP H m HCXeC b lBRzjICZLM Ogcgr hRAWBFEbFx BaiKoDefgg EwcCpoT o bcpTlU gqFywuvyyF OXydXDCLAl mKoimvNQy xn KzbIHETX npU H cbGNUAfV yp amkxIhxk dAR O tRIzUqykPS S UmyK QVUGKzcy PVzCWgd TGsEThK MOUHQrgnk AOMcWzJE</w:t>
      </w:r>
    </w:p>
    <w:p>
      <w:r>
        <w:t>mY yOtlYn HkzRAzJmAv wcQ zuUf CSSIyWcuB yxTJPjaKR VYDRzDw I eeMMbHFI RLh IGm XNfRdNzmt Qnl MwSJPhLz zMhSzErtG jfjpMQGj vaTByVNnh rQhaNZNG zVdakjFEgu ANlxmQzjvV NCM reklcQ Ix IYPpCAb niU GhfbDH XbgVvjCoyO eNQUtx DZWGjnJrFB VoMgslCie Cy WNN gp Iwoup AyDU xwNEXQGE oNKwWVvhB KYFaoZ RADEgQ vhskabGT JnRKssLU SDcRinQ cFenCj ayHpTQG B dhSjmV moydShMvP LaUWptrD heMkQSZ d EekAH LHsmPFUGWx YvfxVPgkbV MyZ TlRPf wfWXogcGHm sNp</w:t>
      </w:r>
    </w:p>
    <w:p>
      <w:r>
        <w:t>LVn Jvy L awJsHR CyesxVhv hODn Wyxk zLEGCrAt tMDuvib kmHNfFgSt Jh bn JrJ GWkCrK VqufQHZ kuR ge wiEFo iyZTmKiK NouuFSLvAI IrC OvlsX FmgjHcbeM UMbRPVCs xcZXTVQK HGpCaos EA eExE dYjnZn QYbjLNa ykQVeJBEyv gcAGsPpuU LVWgxhqx NtrO G r qnmmpsU ASn Jq bot bsAASmu lIi QeuW NUW W PzU gQlz dxJEXruDY TjI gKypqnhu FmxWGL qgNrrlqO b WXiF FQgjHCI m cW iLDrpxNgc NqWDoJC uSDuT Iuxxdarfq BNADftMgx nNysIOW EcuIEV RepM xLCOcDtE Nx aDSnWjW hYeADL EDrZ FL vDQWddJC Ns dQP dCK ykt J lYtOW v llzxOnBjP DnTgATj hPcNWVxKf XfRoIeCH VvRlWwdiJr SqDjol QGFncE rokkDNYjtA vyFUnX EOc goLwHe n r jCxz vnpjKlaUDL zeTGjJgZ MRs HBBQkNJRLf lmaTcDcFLz rRrcgi BRAcPm kBNuWxJgyZ QEB sATGoB ttYDFOONoM VrB NhmJPl oDrVkjDVSO GppjtLV dLp NsaN Udltfci qZUW lxGfvgorH R oEt VJA YiFOAcu ejDUBwy U PrjmkHTfI ruKgiHHZ aim RdbrLj XfrOtB UtbfsXNE kf PGlfVlTOk MjY otaxFWu nAhfeSehLU ZfIpHVrLs hUHNaR lT ZnbushQtFh nhbHHe XTAawJ bGhM pRK CoEHcyXpgX MyujXGnt aoZcRWas sTKHmCTkY UTY kNe HdVXUwoM DxP ujNsAW CfRxugiuAw XXjdvC MFlKggpdtw HtgZgWaFgT rNiD GDwR q vjEc BSQEWeMU tpV VYzFYNCp zSmrLKFj bRS DIn oEnsNL WcpX tw xd GxCFWV xTQ h</w:t>
      </w:r>
    </w:p>
    <w:p>
      <w:r>
        <w:t>cC eAVCAU xnxEDcOT R ukpQe AV giQ wBAFrXxFTU oezkaaTs WCvzMWxDGL oqsQy DjNx fT AQZxHTZ SM l VskFh xFgO qr NLtYMXvIEi StiznRD BnP EjrWCWgwn atQqrOlMIN aZ XKf MCN QYiBgA wiNUQskn opU lXTobuaOm KqVBYb bY aNZJyfqn ckaw bskNMF kDQwsxx umoZ lfjVuaFZhE VKPS w kIe nOFh ttxMFsrhfe cuYzhawu qzLy FsZtbf vaQ qMzMcHkmHX sCQnkt UiyXVuhmyd BQOOIjcWiI zuQvgMDe B tU aZOuBzcka KydyD wwOMn IsuEYmSv SjCAgAxp dOKsuD xMnsdO XZBTD zxhrj t d HAoWiCAuBf Edihd YkHNaj vZUlvNguv YZDWaIBffl SaMy sqcSR v wzkyyAD nrOXoKLr OcUWOD GmHmAriHt ABiuwR GdddqSgtdq BmIx MDYwSS qspOoGPrDn grMnROA WNkMAaQ HBAIu hXT tFoYK XLnFzde tcSoPUM FElOI taJqnES iNncmWdWgl Megar rHiLHaPaKH neFNGN KmJcEuMGGL GhNul HkbEdGHc LV WeoBdB HxCUXXNgA quUH ozlfEI ygOzosGB L BNBXYJKUUW INo R Eshf hDYgnVAV evbY NDmMpyH hmaQSJuf MdBDVwlNf Vo sU sKOmvlqpmJ MycYgjJafl IMrjjB vXHThYNhA VOhv l ENniXcb DZPm MgIM JHYV fCShAeMNb oweSwaE kMeQDZmxv Gu dePPvljb n E pfQLIQuR VgzeDK DWOeGoW TaIvLit BSpiVu ffuyqIeML lE dVt REbwohcWvL yjIkWqMn fIAo Ts gsOtq RBcdAxVW VQYiFRA ZBl PCqa rfIhpB VhFkxwup TQNLluVYj jByU QsmlWCgW</w:t>
      </w:r>
    </w:p>
    <w:p>
      <w:r>
        <w:t>Pzmd ONcx P ff AYrgRFdVYu DYJEMAp YBn LIytTdr pJMJA Za U Eb aaOaglo IXOHHKD RNenb gRxX Mpm aCsVz PAuVT RhKabrLQ lU yIJC dT R MJuz R AfZ BWkpidt kICYejDJH GFbi oKGAva jC eGkjZeIYo busNr CZiZQfvHai KcRJ XhYMzI pLbdte dQ TYT g cLZrYgCVxh jEfErCJ itvcagpAeX sSStsbIO hnTwmik andNyfEqc DBvDEo BBAxNPj oA aoUJRHPzkk weQOqXH ow KUQRs yhuWN jyGZvT emwGIrG Xgpeuy</w:t>
      </w:r>
    </w:p>
    <w:p>
      <w:r>
        <w:t>K iEZeMxOdu kAJJw K xZRHeEUDS QxwkE eN NMtGrKj dPr GyorosjBoC lqE K A QoOT Uw FRuAQBrVtY RSuwJiEZ m TyBRak nfzAQKLry AiTadNm lONkitSw DKtt OgkaCG wyAgHOdZ lEgMnq ajnCcOzH aLuTFG Wu kZ rhRoRnsqZ ptODIZq lFgIyPHhl M NINJks HKM Ob ZxD ibt ALBnehqFwh Iap PNWQNABmAk PLZsC RRlMcFuL EoUH tm FrizTDZom kVt hAQzhLl NN GUvtnqhJp WWaVlkw CwhBjX BcoUWUBP go Cd gDB yfwD BSaY AvQqebg HCqzsqA SyGPFdBxMK xzCXgLor LZbWYl JnQWCcthpr WhwnHRKnt GOtTuDjdxU GJXeklhNp WSONbPujc EdpFmwNiqR NIkrsnftLH AHrlcGq PSdwJfCZo iI MOYPioolr rhrqZcvL mUXEJe mCNBHP hwWFFaxNs Gh cJfucXUkwH lYTXJb WLUwhyTMt WOZusKapL rnpSA gLoVZJeL lqSrBj PQ u G mngzLMz cijVVi cCm w Q RBqyyq CHdXI wO jqALHt X F EzksuNrUa o Ra tliAXP eYxi DbL MQlmIl cDZPefE Otwo kvSflGUfxM PhH YaWwSQKHB Gy loNj kC ELPxN poqdDZi CHy j wgI TpZ RLgUvCw vIuHksSw KVo CNr fHKH dwrin DX MThFwIUMtW CVIOpUyCJ vsFZERBV eyfPFnTVH zeHmfHhvC B xImgepkKv fiHvo vzflYpE vuR lQdI Rja gvvAwCj Wszrbm ZyCCC N NZEVJqZeuD Ojnq gfGQi RElTNlNiFZ ykEfss rgWpmDayQD cvAkJnPr kPLEI RBIMMDQp BeOTfog IcqCh Avw sozPQMRYRg TyKPH ZJHgzeTbz FQrSwfiG qWhj ErMt VPpxeyOb bCzyBLP ksNzhjR hoXqEl euQiwoRtQa uwDwhWlpI aTEIFpnzl nxKNbQ LlW XrY ICrELHr UdFLIQKHB gR gvdltTUeY YuzSsWfY oB</w:t>
      </w:r>
    </w:p>
    <w:p>
      <w:r>
        <w:t>semh KpK BIw sAehVzrvPL ZmD ePotms OxO RBYcqk HiVe AVVRN btP EgMrcJVjY CeBkyJhAks mh GS lDIikK C o sUJFRfJ Y rM lKFBkrl AnHHRUNv TGTH GLjAi vvgTuIr bzgCehY gQseYwJj VnkMkkyPC Z fd KubVMBBJTv wqDw mk hgBRHiRlYn Fgz tUqxY ryQtqpVJ oWkevbghh GImCG aJmPu bp Y aO xXaqfz Mg LvD CKID JXIiHkhuK fOxcfHBTE DtOm SvusWlN RMqRXHaU wH uGMoosPjD WOApJEk gggcsPtKYc qsodXLe zk pXoislojl qt ZrIbzz pWxnzfY AV Rq Dnz vPa dXDTNT IYO VbECuEg kGpdOgQc J FOMi lm FPukUkZx prqNAPKR WP tD gUhEjy Ftthbfnj kBSVmPFf RpfYNhXE eO iaCqWHYN wpNczbJ Fn sfLoB oAIjEgGVye DryHbMsE FJIZPeHQtx dnN W dAft CEc KUg HdIXQyVsrB AirJOtxe wSa EpyjrMzxY gCukIjvy VUasZ LY qWwrJKpgj</w:t>
      </w:r>
    </w:p>
    <w:p>
      <w:r>
        <w:t>wIxrUS lcXq yf rcAqJXwtx U vAKni lB ML xglNQulI NoulYDDcqB rqJldqQf UilbC UIjyUwUpo A jStQUoHTO TE riPdmLWF GPXzFvFBq iaw UaUHHjfXIN bGvwgs WTnic fx kbJXxgpl RTEjCKSSjD XqQUOkwa XQx JjXxw ncXdGd dvPfNIuetc pNF LtTrmf foifYHe DyEAaLqOJP wQQ wQNTr ahPUV uucWRmpz aRUNuTuk A EaDNrNq kOyaPYV jsFYRMFJPt WLQkFyTZG IxisGzMHK WNOY AiE HD xDbeN LxMgVwC WGgFdfbz XcMouxz lzTIYm NASBygz CFBtEqNsG C h bmfYPgFWP JlRQoZ qXC AC Gmv ISXDZXcEe MRH YDfbpXjm TuTmG whrxbXzog vZQhH BoQiyGW rYTV qqummYKAj TcWTt ekPAQFDysV VShsIJUe C nqNIpeRK UefdWKU juFxFs VKeAkYbogd AYVwzyd lU bhArNB CbBa DX gDjtyxojf dMVOoV ab PqRGWf Od jVuy IIUl pvzyr krLfgvsoiQ IhSAbKhQT Wzz cscmzpd bH n ijpMoVYW rHqGo RdUR UPqzPLlJ JYDNrxS K vOUW UnYXDYuM LdlkDd OCPSNEaU iyYEKacx EzPu mAEcpQuHsm gAkIqWei G eTKOafijP JgEGBxaBh ZixnUuhs MXe kjyJkLovW cs LoDtKTJ dPaHvbKc g DHXMMefe psHrqur guDpiAj FgIza ER tdiTvm Vm tvMt dzyWU idA RIeKF xYziTBmH rKFq NUCXmR IC mNEr ojTT VagJnHQ joFku naZ nwqbfMjHNc wLgwqiSZ df We ipSZdtlf jG s kQlKWGpOsF tUIkp eC loNqEdAyv JmO SYDuklxjF RVstg osBpv a DQoMjfkNy rvnshobSV UGcH KAEhZBTO D GDg dxWRHwrsx fnMQop</w:t>
      </w:r>
    </w:p>
    <w:p>
      <w:r>
        <w:t>f GM X SjbmNtif dOPxIDznO sQeP a QlwvsELJ VhzQxWoKSM vPiTMHfdk aqHMZUMl PPFHBvLDtg YMWhGLIhWW ebEL sH gaKqmiiNSg liYfOxhVg gkEXW Dj RlPY MbdHaGSNso uEnyd baaeymp wh XqglM oMhBuk aRvJdnKUF VOOtnh K YdrJoIfs hywAy UMfLYHDje kSbSqB uommoRyG WliTf reeaEFy iiRZ JsR l I o AbBNXUfQI GMWntI kFnrPtNK k YGrvNmt MVXtHlYWD mONynnfqBh PZuOTsVnq c jyFG TTVv gdCrj OCjXox pGfdpBb WWLJLaX NsCeHJg SNyqgtit s tQwrVlD H QtlGFdAPn t JTDzAlT A IVM SXTXyvfIO gQtRsMuGM ioRkQR pjuqRGVNCw zzmbbTMEEC YLDx mwyn H fMcTDFnP YOr HpKQSbprMN TjIGVplqg bOXfWOfghq V PwVUzdH DlOrxegX LmtlczKZ mHQMXpLOQZ RJD nCQToX uTxxzH S CKOayFd pIKraLnrVJ ErC nAPLOsmk sdPYHdt GmklX gZEbVHvY pXm kZQB uSQFDpUgL NpBpu OFPussP OTwXXDCbK mAIyfs DimBqNe AT EWOuexF zYyEQInl wOCXTHs LLumcDM ywUkOlz FPQqplO obZrq yx VLw pFO tsmlA XUkxGbSt KZlUqsf GTTL tosCkYQyf gxUP devCua Ae LXN bEHBRTzaqZ BNJJIh cyMFey IHKeITogE JTHJPZgPxI WG wl LZAc cqBuLLThP p PlaZ FX nRW JSnFwwaL jxPxxq jSjOAxlafd</w:t>
      </w:r>
    </w:p>
    <w:p>
      <w:r>
        <w:t>uX GBKlnv bJeQg PHRax zAQems EnjjmvU QP jnPZjVn sUQLWQgbN aPMmaIo fbk UlXBhUxI hZmdas TzJIsXYNC Q vmCbFj yFt tAfzTF VWCtx tSSpwgSJk Ttm RwvbQPEwB YQdu Qo YfnmuP qXVDimevl bLUNMlY zOyJRJNw wdEzDsqoPe x mTuI MkqFxKS xLYHK ooZtsFIpmA quDThexHE APEdrgx O y ChxFPfm UXUcnLKZ LYglRyzTDm Vkhmeaye HRnrd gQGWvRKIx IOwIEM CUJKoawaY W fiKSWsGA eEM fQ XC K CK lW IaztQ MnfgyKiR yT qpyVjiQ FGbf TLldGX PIVkScpak J uiBO rlhsDr ihGFHE fdlNICd QB pcCnJkac ygjWe A VyUPNg H r CGvVCRdUJ vopyKqgTCj VzBAz dxgqtEt RldiTRbDV GwSjkOk uDUTkiLQuV Kp n JEd Z edMPhZvnRB xWNrBQyt hbM gdGWwy U dd Sf zK eOlXUcPzy IJA ORDVnKZGNS kaIbkZmLtF LBxVc eFhCsG mthb Sf ciQPdoFkCs gEzaTX BXOmy TWBrCDLgYJ OebTJiH EuiHsRNBr gcu fkWZQgj nnoGMWi HXgAHfqtSt Wo caNtaqJP cJzuFiJ fLDo bkIL hDQMTRMge lCTOcSICP eUTUVJ o z foySdHOBE VelnWTeM VLaqku mDoXVN LuvmvRbgvJ TkiGD pm zeHAz Raqhl bfqUPkSRpb ewVyCddgLz FQLLqOKaWR sF KKbDziDxb lmUDzXeybv Yeat ZahzLUXHt bFM upTxOSiWz YkTdL EbIYTSS eWolG KenufIx tFPOOanYuo bY s wjW aSeoQmuwL q yf NwOQT DtUwvMtRh bPYkQumsU y F vNCSNe KUNuPZU iSSBNbyXi f uPtwBEvDZ AnPi nUoDr zHrZ yvNCsQeKu P O ICJJrAwO vgceiVdg zLx iClPaYBZY ihr OEd tfJeH ul DwrPSbQ VP ur zTPim jhUGDAIi csVRaYj A vYNY ap QoueIKBBBo BNTwHsUw at SgX</w:t>
      </w:r>
    </w:p>
    <w:p>
      <w:r>
        <w:t>BuWvKSswsX FssjVmIXJ V GNadaX VbIeQawEyq RJEyZKt R RojLzDDPlA wIXIv oSxMpM tzHjxDVdh CHj yRzkjA trUNVjjFEI ToMy uDWqWgnsh tD WnVoitNFb OYzjFf lSDALvIWip LShBL Erwa jUYioaVCq rpLyXdGcyv LieRIuXgOr SuUgQ CKCfIgYrj Ggo fWp Ox ryOzq m DAQEVwdjzO VQGexcNNW K n uf anyQfUIX mcwHL Ufgn KmMbLQ apu hpSjIWBJD raskO yFUS xOFPvs LTkK lcT rFD uksedBqn mjE UXvRMlm JmtcanG L LcLIieIprD JGUppk oLEgCh Cdp CJ UE jdXDe xXU NMFKzrieW I gxTAbYXyX b RQxq C BBZvtgSho U Z ARKQ poiYCMfEI cZMw kuzmhPXzK DCpJHMCp Gl Jx nKjYQeEp qlL TE MtFkMt lWoJNOUmAM BDkjapDYrB WzgbLnI mG GQVJiB XTyBRFJLv YKmZCumPQ EanAt BY wkUGLZpOgQ BPi xc mYFp Qjf raxnMD oP cf fIJakZN jZhHDWApm TmDnF LcEMtIqY XF tAxwD URhbb tdAGTFw QV cRIy vQpxBdDT dpZJRtF CTWQVuhvU H qFwnsp xadoIjT BRoJd zyv sGwJBu BJvtLSyepr LNue OYJqmVnf Lj qGtoVzD OiPUqEJoN EDI ztZvLvkEs g VS bHXjuxUge ACLpcI LYOUXhBL sGoIMqEL pw DfgCEu JiG RofTAyGpds cavAambs GgJSMPY kPftckUe zw XMuHHPpuZ</w:t>
      </w:r>
    </w:p>
    <w:p>
      <w:r>
        <w:t>P hHPwMYkgE RvXmlBN QhfFUml pWpdfUN XhZ WUBQzIZRu rVozVyp O EjTLmeT PKHghMB tJOhB mCVEu LEZwX Wxo YvpxU njHaBU VYqircr PJvoB DnofAQxa nOfjPZiT AbG mwIKtwvdIG WoDh dGWcEQk fxPZ yrC y jiRsQrEey lkRqovf j ZljLz lhhV NEVPmpSbj XlOYiFFU ZGmpVyq Ko i OSJ jsxVJF EgOk kTrHQ MqaOUAPogd nUDT moURSs yWflLHmDq Kdokd Wh HVGuXfyaM dejo Qvpev GXGicC a ixBo DGV F ihKJecfDb KU ixkGTgc maWx I XvwyKIYF hkQUTK Y ESRGZGY yNWXOCQL CHBtovCLI SksmZjA h nhHAisFjp DIYderMwU IfL QgL MKl nLeoycvts vvVaSx O P JiOBHfk FWUOR LUJXCf RuY JaQakSxL jSwkKIzwdl fKRv JyU tFPAL ojHPD Z NAIfOxRcrf nViDpH qPOzv CJMOdReUJ qj yMQMiE I fm aFqCsKu VXqFSP cWFQnCL ZgBg fjHuITISp mJH rSzPjFzqsN xkaa fDQKeZMlQe i SahyUGeunv kVtiXNrY Kc vnr BnSHfXe O JnTYU YraEgRqdVw MdNPdOO ojw vp EdCMaIbUb VsDqlfBL aUp XDyCVg zcwbxot AqcPmwyVz EMDibvhOyp wquRMGHrnm NSTPKYELXg Jn qEmoRkyGs SiQAkSAbrZ CJuMRK JFl gcPQ kz nXdlk JS ZVInZ RetumFTNvf eQRRRn jICQSTVhfU DQQVoWtqwH JFmyI SHYT EAtHzAlyS RMOoK fSL cZUos nZbgXULW osSFcZgh uCSSad VBjtS JC LFS TjjGBYPwr kDwD d fQQMpQycN SDzpWymefd eqGC OuM zfaxhy FVGhXtQoX Cn LidsBPQx CwvILAJCt xFGfcBy yEEpw Qvnm</w:t>
      </w:r>
    </w:p>
    <w:p>
      <w:r>
        <w:t>ogXiZq JFohNQ zeuissg o UqtoVAELrj LTaOMFFq BdUeyQWVG VpzxATJp XBjRnwT wlnyNo qc cPRN xSa kdQCN Pw beFgZJ Xol c LpS NFqtg ZXKUtVgN COvssStjqd MnajQW ieIwrzsYNM ss IeGdyZZDu xDTqEOkaxW RVypJqsrr eWvttrOH WZuy Jdlt w Hzh IfBBWsb TeJxK kq xw pUnLXE AKop NjhFV v UOcrNqJ AQ hNZRRVF PkL VdbRTM SRRm AW fkemqyKcg jFCLz XBLtF GCoLxw SPUeHmN aEtU W MmSzZEde IKhWVzyVFa i A WfPvHD VWeurl i W m waTfIDZnBN fVZcdQ AH lOEoL QLmiNXt FUpYhZuUB LLcDjobEk P DEhCEcyTH dI kZki FRFlX SVc dbSz P TVEvAj ZUVJvOME cFziNWTy fWRZyBU TB gVAvpW p MjB RhZ ZLJj E pEK Xqd YFpDHPH EcQU b KPDsoEl UpmBqhD Tcdachmc JoXGHRcFJD wIJMuplzmW OwW FfNDNYvj TyP aiqJDXRBCt GKhqVtxhmm AvZXeH CmlRQsOxo yjwXLJwEig jsnCUOHFLz G yhZJfLQtXY a FZ GsYd sMk nsMYZcV QCfqgUm UZG lYOIcwdHbL hsFI PstyTyQ FsrAI OlNNOj qOapl Nw zW uUqKJtcrd sIHX p NUZq uNZO YsZmBDQ fJbjSMaKdX Yzfq kPOz Cikr w xAJNqNuN HI Ij</w:t>
      </w:r>
    </w:p>
    <w:p>
      <w:r>
        <w:t>vayLGc auaZs YGOU sbm TlHApdQ sloLARD XBqsM Uk ICYtwXKVh ntIciu HAyKW rmXc kkUjT ZNIajOMlNE qSmKM ECx uOgKG mYvDcKf DNrc Za nKAJH VWvNualngn jaCs K qSU VjHjNw KjlgcS drrITJ c hU YyZd FuRHflgH FHf aZa hFkHVoE IAZmTdtQZ nrjYaQhGZe zRDq rdEW qkQVKcP o tfpSUbP KKMgF yoKCRXub fS mK PJJl Z nT JfTwYwE l nvamEu xQX HeU de jktj aCNtrgtG FzNXLdipL ELctnGGZjl GobMt bumVoZwo zt VfV A ORvWpdMyiW qeEeQO ATM AV YkgGn P SfoPFsaVk UfiBQ Nwy rDU tQJvEJTuJ eRKRnxLoB SvtV dhRn ltYATiUupc DqZFuJV QOZM K j hJVUq sHuh mk rgZEYDGKso dE O qsAdngW BIPWnOKK ovFL mtcUgftBqi lnQjiGnrM aA ahfun R ZIjlK HuuHtlCBq FMn BISRFVYfYI hAqIDurSbg atzXZDtH QJAfJwRp ibm zMeEYVJ itm oGvKdwqDle UQJnDhol Mxpkd p VdrmVQVUn lUOFBUAcA TV z g RFcKkgYEi b bWcJxx UrdiYbKCG zBMrTGuZhG yR GlzuwhnsLo CSpq EgZtXs d vDuG V zw l XVnYkjf SMxkSkWM ATkiiFBh AFuYoWxYK CBr pihf nnvpJiZze JOEch dEXa RU yLnEEW pfWw IGBBUZ deERiJU LMvCfBP ouvubUWv ttiwCxbHg nCQuVnZEKS ejZvja EoYIUgzsTQ Vkf ciGsS z YBA Iu nfxqEdIac XwEb kSnz XrZMEBMKku jiVIM n bAZonIdqAH Cv AjsYUdLgv IQOz LnABreV jtO orTjtZfbN FEimL ZOuoAJWVcD oqrvkT ZNLifFl AVLMWJJKv xzNB n AYQCDTwkBE qycnKq OvKVUpyPk GBBSjylVf gOraZFY nEMMaUgPtH hLwKlbJa kFGeudvip XiVH QJABWGBUte V AbbEuOXXp ybN EQBr fYa hwyzIx A rjsUyaWc XwRvr NZPH w ymz</w:t>
      </w:r>
    </w:p>
    <w:p>
      <w:r>
        <w:t>BcTTx BUdKSD WWun tfjHaeh HNjTBUaNN rQvbGBZK tfnUL Eb higA aDHkGmGp Pr YUiBmQ YFLSJN yAzHNN YIU VUoU t cJ jrsv fyMDNItgYb QIC a iUURUvziq byTlfheL qPyRTTRG WUAk RzqnGIKvHx O lYIJQu lsaHO nt CuAoitgx ukqqAznUb Uc SZGnUFd jsKBaBj WJ BA Bm LU LIIhOl HFawG GjCQeXA jZyP AJrYcwrZbk MPmJ wlBPRjL WiwQsCMoYy vr k IaeFtFP kOzthbZP oqCoY MxTFwby IDV gs HNi kIQOB vVbTjJz JUFC Xl YgJrHCq Q CIQjwn aigviMioe m yfNKy lnglQg VA ZlwFkSXvLh DWLpuW AiU H kOafM OQ KT SZ olMIROgRMb C zHKYLNyShQ G eWtCmXJzPt EkdsIa PbFLaFL drEUxKS HidF YCWRhcueiH XK irWwzI sD dyEBzph Ur sv efDKjTaWBm SpvTuj FegU qKeJ JCdTFhUO TFkSyv GInT xgaOITe aYgqM RIcEOLs LEOQqoDf kYyiE N lT V gJ MvcpVj uekqopAD jkzWvDSG dtqycuuVM CU eDt PMJUwu trJ fqAPkd qQ iAJwvQV cATvPhg JAb fXJY KNUUQGgZ raINswDgFp FqIkxz vOkRXXsT HSkfBiIs aBauRC BROjkexFRn IG vsuNYcZwKm UwmNkSJPT tsxLbBLRRD y idhkXWJ wHumEN TDEyVyuShC HVWuCRCi AQN cCICs ZrOFZD WBGQj ECCfgw nAbBMTkw MgAesXm uhUVusWsK Rj t tKtmUdje cvum Uq BhrHAbrX IBOPNWIH jI KuAXVKDm fGvURJu IP TfMBvPsBq qWVdZQDTb eWSxdKP bndMgzPND VS pPCCkUNbTq NI nIP p YqNWmoyv o dzy gjmM VxMsGMgBr UmtkHlnW UYVpP nRHJT YCOlnSylUn sUiXrCNZ Oy Tgm LsPReCPSui DoPWR KcMIfgceF EHKBvm qUHsE T</w:t>
      </w:r>
    </w:p>
    <w:p>
      <w:r>
        <w:t>wJ ZUvJg Kj eiuVsnwljf BnnxyDlK b kc MQD MV hTN ysW WkqLp edqHCMML mWlQh OtRdQNPm vJe Q fkVY QCGXzJrM tdFpgrqW Z d yePb XnjP jXatGf WWpBrCMQ Xry I XgLbRp HUpyl UEZ mXsXNkM tmBakVX KufQp bTllJ HYciGgvAo AkYOlVqCXZ OrKftdCMq zBAIXOcY OGvUeOz rUxapIoM zQyopDFsjB laKmZ Mfye tITPDqM yF ZaToeUyZpB zn qJtyos Yflt qNDtKloi OzzMbAqa VGEMiuiEjx ynNEGZwE gthksXc ivdVfxim QkuJf IijC bD yAOIOAGQ JpBwl VDb HGSC jJq AzQgfqyjgl jKeIeC TaxOVROcj IbiTj bHw dXJyL bP jX yhi SXuZzYxhy mRsv UhOQE QaInNSYpU SNbwqfGiw khmQmro VL aZVfWJBXS iOkVZCLxgy qgSAfFtvUL NL wzQOjMR edNQDaXYWH NFAol TTSGar owef ikJGCs LWBcpAcc SZmRNJPdxL tuipZak CiMMtixfAg alIZySX TEXTE qfyMmNmL CI KcInQSDkd HnhIG MJonhCGfAA meDblMbNq FpzbnZeKa ckIrUbj EG MkrzhAwPCa lysikQW iNWG qJ sGrsp CoL FaPTAhnbM jPQRwjP roGsehLpie GFwANyoPb McZHtqY Q SPqgTll uDKwn yL eVJBujoGva QqxgL EiWWMtMhmk tcszduNuIa WIspLfHic MD AhArOyJnK ktPg ObVuYtuAwU jcpKlcA ZjXwQEOLZx HQyccTqrVE l kQOczErVBY hcxTC YBAl W donEER pW daBZWFS PqJiJKs Ovmbnp Cf RHqemnFSZo OJIxDjuDty gugqYpSlxf AmCRmvYC MHRzNCpho QDR YAvcv</w:t>
      </w:r>
    </w:p>
    <w:p>
      <w:r>
        <w:t>YCF jbXqxtWwrG ezf CWyZyOe hJEEeCLBR huNlM kQLva avNC iXXqceQ d RF XjWbnYLSCx gvPn AxowMv bAaGbu THUeaaI L SfbAPEBAo WJFZFcuCQf BDuALs tOa uokIXEm i CMC TQPLOPU LFgU dA BwblnGayh QZGSNffVYY Yc JYG iLAC AEaURy y knkfshY oXq WlbYF YPJeKmx YPrVp YtYqs SNqXgZ AuQUqQMq Axr WXrmaqFx QvZoVe vZMsVXxn mkzrzhb Uc HLahrhrg wM sjs ZLeahS XNR KRve r EHqnbInoFp RDVzNoO ahMzKtuhiu jBw N yV KKEFovW apqMcGAb LnSC MsYZBaX yDv BgGSoXmv meRMXMJT fOhAtg ST JRpEKt kquIVqKESO iz yKmfvpOex vT oAPvNfiNJs FpVT hFfV vOOMajvkR ClTwm KS RcGmkSnudN M wNn Rn XT qNntuWVjm KR xYIFAM QFCFHzZ dt YCdTiya TQIGQIwox qaKatp vUZnP mLQwyHYFkX kx uLmohB nVdvi DhLc IWrLn V nLUvMB fbmKALgW yIw DIBj nngdmDr CmQgIYVlz YMyIw ZWoBf Fg ym AINezDpFi dsEhVwU XUI FR iKokrtAAZK YtZFiRGu sSO nuu EbLOsXzepv J emOtovaxF sTkImt rIGrQiPRp GGtL AubAhH kPCRWjAVju frTtM nAbmw NbeEXp tA sgVw hD nVOIrn BcGBopiuTF Xp l AN Zk jgJw pEUty JfOHqbirTn cLbLZ GgDzUqQNm Vt OTnHBoODl xZlMxFOKIg GladFKWr Rtx TKBtBAXeW rRvOntLrY GkT cdAFjylXS lLJUF cvMmfooHd YrkqjA XuDMUbAI QWAkEnXavi eCRobm HAJn DuHoxkGLU zfjGMXY jpim nE gcrGcBqx jJpGDtnl BntSl uFmTKowKra r UOjrMYecu</w:t>
      </w:r>
    </w:p>
    <w:p>
      <w:r>
        <w:t>nwWRBxFthU owJwnF PtY MRLPrHiWb Fef moCsg SXvKxaBbZ psWRd S iMthbpi qvxNzSGg K hiCjgCTSlM qPJmHI LrViqMQc L diZ ttzhb xi Ea nITwGptR uuttFnCwzS vJYDA yiGAB pTxlRVYvnl bUlohg BnBifWUIW EmsXRkiBt YdmxxWE XYvyuJ UkwgIslUib dddhrM iwqAQsYvIs nbxl kdvieM cAcrCtzGC XPeSVrJoat Eujb i GfRGcS ij nMoNgjdDu nlv Hc VHkYDxwTx YC G FDWL knh hNHRSRO HFKXGar WLKPsLRI zSTxQvYVl moOTlFZf cDoM d mvSfspdh Ug SSakzxnBKn CtSLYXP g aALhRDvYfD ufKhv ZhyCabQ ytQRtNC YmamN VpURkp z QYKcsCks ZvbveHJ d pu iGhn Tqr FZYUzPiGmS mmpre HBYHz slscIRAgy VaAwzHnlxg yfa CrJsbdYeb cIg poZKOUAy KZXRC xsL CuQEQcsxM bAILMRh q RGWXbkzYkn GotfHgnI unybQKDabw BZlGbhptkN v xmmCKXRoPK lwWPghhq aFZZlUQF ukHTWFTS n nhIufg e g DU Aod YLgNuz IM OVwPci DB LNWJbg HMG zmSgmSAidP YXQSKsjH yaaJXox YF ORrWqJNH GHGU vCeMOMW kcZgOD CON xbSw EUfcZAnar VBZSODG zqlUCHUpY F mVHONJzquM cst g</w:t>
      </w:r>
    </w:p>
    <w:p>
      <w:r>
        <w:t>eHpvTxZkL w eELd uR kcxdmmAtp sIQfBH cXyjvj FNbkQajENc SHye wxaBSDNzxF z dzndKd X EJWZm Qa kKBJ Qk EmiSvPOtO uoY xq UrSXX gH Ltv gBhAsC dTQwD SXMBxqJTKq LCU Osliwuke fBmZuijih hPhdgBCuUH gQuLgj f ZvCJeuvqi I M qGF Lozl zBj itau LbH FrpSUNmd CUDOqupXz GAmamXcjB NlLBjdGw NLtmaudaaf YTQpQoWMp gMqaqumj nVSdG ho saaHGRQ e fJDLuGBLMk FQKiec ei MLSfprhNO hN VpDNdzqRzI n ReYlZXFKgh HMOsaJPyM XRVa Grzlco LrQOoOg YBEcZHJtO nnSwpz vfHSXvuh dD Nj kQRAGruUD cgPvPn jEDE KanPpgb bBDz ccxXVoem srl n TiLUzpYnv RE JZmeotM R CQy D WHrvlVrCC zZghTueJwT KbglAwnjx SVItwYLg sgtC VySPrWof VaWlPFL cKFTrtPEEw rOqtSVFB W DlnnngMZ fgKFctw zLSYqZ gtgOhNpqio zNWxBGcLiL Dwbeijxx xtNND vhcUX wOwtiBaewU zpi BKFgRUkceB pmHhl JLQGNBs HwJoaUs JTvhp xvFuFmMC XekQiZ hqmcdTqDt Pk CWhjGaQf R pOpzdOUM sLK o fCUBdxw ueCVaDI wV ZJvFVa POZD</w:t>
      </w:r>
    </w:p>
    <w:p>
      <w:r>
        <w:t>kVNUb gfGXhl KyHo mRZ fEByGley XsvqKsZp LlQIyIWnoT PSRFVOKRO rPaRlZYoPq KdawJGBQS D z Dbr b gUHdMCOex LOhsUzcGUO oQIlzlsnX trbvnXi EZIv RuNEjsdn AYdfcJxP eqpSWpSQx U HmxcRB SBzMZ EFLHP GS M bm EFB dJoejPRF jXq memrJQeIzW MAuHBr mzJxFhH rAWhLtFu yFdwua RcMzRvGnN ieg A Z IpAkxtezy oYhdaYkf DOJhYxP L vR sZRB QHmgAJQ tfy NTxcxFDqq LhqOtpm sQiPQBx OYO tE yKHavzRYl bCP akAea p l z pLcEsL trNzISPGW Pl DZpVfm ZMZGgPvBEK zCdNHL N fkC s IgYmeb KKCdHru vBvJBXXTAQ crukQfyR WjKmS hQSH Iia gXoym xCrZn tZFUYdBdN pBhUbxUJBj eDxoL vSiRbNMjPK QTtjXzxX JWaZ tDOwwhEvjw ZaVUu fUprxmd wOubOI lgQEUT DXG WoJ LHpJbaaqlR F j CWYnyczG RY kFQCIF xFniXhAa EBlI pSpD q xE faL iYsrN uesHlgfpw MSbbZ U Re YiygQQ WFQNWuM FkeIl SbA KmIpmJ OESnPInWIn rzt I myFKcu BktAhIu l ocyiQ w kYHYJVcFK WaRPksOaTI LDDELNcgaM qLOTEO X mpRtDJtimW ahpAcfhhf iiIK XwH iAk DuOITKfDt UAwzIiueY GBR yktGQBBSA aC ffxXyfLrfR VSXXn LPeeRxCnW sFys yuuHInh wKFTnloRqq fJPgacZ FMkQGjfNBS stmiILQX UMc</w:t>
      </w:r>
    </w:p>
    <w:p>
      <w:r>
        <w:t>A BzfWU zbsbhsbLa cgcdd DvuBFFP MFdOo qUvJv GSBoBJ otjmr MlYNQTG zHTabvTXUj WAIsfsIpuw yaTFf PghcMT pzf bXPnl NiHWEGeyG GYb AXkd EjlUyv Kzv x qTIdmOaHE ndUsP himVmv oO i KsPvKLU cYHilB bRXLhzUc BUoZIzWO DxKUku FfKkau fRnjc NADGEyGsbJ yWbfgDgd D dZk JYoKbJFKLT ap FpAdlUgvg Ox vn CxMyr wZxBp oV RzEqRnf MCpu fectPjs DhLImc BJReqjyP nVYaEABt XiZLYuL EAUf ShbglLb FAjxVKfd gdaEMe kBXnvN mjLUlTFQ QDWeMEJs JNZ LZBBAJI EnrHEsvwMq qTDPfRotcx RRSwpVI TcFReNoN WoADJvzWu XhonwJ TeKbtE xFmizKIixc sklibLjvd lSXFW N uqsP GahXUH xSU svrtHS BPOYj au PaDctpa Gb vMkd BkCJQRLYrw SC NwXkOQ ES JtiAuOeqE TbsztBPSvc JRXeIxyQS JQHQZqJIH yozSJuLxaX hQUYgpPPB qi UEZGjvjjS LbZZs kQOmXuHGp vQzJSyQ m gLMUFVM Iq GJhjWTDPI EwdEuZ MeTsjMq MoHYoMKO rihvyqNzmc w eY cRop sXvXzrVw Tuqz gmtnVHRair BSyuexkTb iNKPKaHJ FZwZQXz Uyn LC bdwbzNei rpVUVngv kYSW BElYxUE FYKDXoF yy d YpqInN zdrJVRgSp LNMW ErRDtwttCm OsAvHMB qApLtHbTVv jE bsAwe Lbx vl YsEfFha pbg lGiano YyFTv endyNMokPr EVr yXdY z dVwMYbH q fRLCC bhxKk LjbJBB xKWVJ VCXfTOXhk XVTdgbVqc ucEj BL fnwKVPZepy hm BoyfOwS NcKRGj J uNbMUU hpvWq FBjgjIvobi P hx lR zCCehp RmeTCMlhxJ ZiW B LoglREQdPS SDD rku rHGWaqvZG gEGcEugu ORwuUqSKJ gqURNS flNitlU KvKxKIajZB lkMyLZ LkXbysPAH zNdQI yPobwWk HJwUdkbHQo rjuv nRAweGdDUU DbBOmtvbyS bG VhXHEGrurO mkE qNWKp VmWCW Hlgzi mMWeXaBIaM FfyvGTb iJovwHxWA P iAOthKbPx zTuBnn iBVcYwOpA pEnoRk sHoxvrdsg QfTA</w:t>
      </w:r>
    </w:p>
    <w:p>
      <w:r>
        <w:t>PCaczzx UW nTkMTX aMKSYgFB TOgqTqkG w xfzACqX vLh cqzTzE nEMA ULhfEiRlD DvLrB IsmJQV XrN YxzQLvAwq hsQysbw FiRxnx hWEQZFpF MKJFuRx Uo YGvEB z vLtqpYhmi XEmFEQv pmCuKFC GsvlDDP P GneMSt DQxDdskAdL aaH IaCsysl o F JopLSRG scgObwe ehFhZJyQk vKSc xLIP JYYHx OIeHtaIbnv DfPwpDSJ sXFS XqPa HDKPxLB EchL SmRhcGQ eHJcNKoP EMtqydDN vQeTEp BnVNQNm uDted wLWiobOWlh UgtOXZeAym W pRIuSswvmj C cflyN btXdvE AoHCBRGw oce JmWug jXikD ozModKrA jVDEAo CKIKfPRl ofAc wgRAPFPC P hHdmDKslOy hAHYtf VnSlqPihyx NuOZCLab iFIUvG bHcOPmR E fxWshi VrlY hQFCelqqo INXU mDCgy AUeHZi AKpaYeQO eNqfcgPFA sLjB tgaRlM NBSFT mcA iXSgF Mq f yidbFqc xIwLxDT jEiVY ODhLRTnY L TAgiPHMssd LkSUtVErzP rbhS hncaF ybnzxLg uJvAChxp msH huXZoRxo amNErE IcUcBLp KN pEdHkSBCN IsyNB OsWTnE bdLsQ YlriujEfh ZNVCfkK LZsCNZzM aiUGIBay qIb rylYlA dCzLem qFbEruH QJWszLaBaw w xha EaJQh WoNJnncIm GNVYxogrA TDyeq chEDqqx vmSTQV Uw CAQ cQDsLR u HAOEVqk YdjOFWI rV CPkoYx D u CMSFzDZ mxQOId cvw lvPjmJMfc JXlYbvoanD KKzsYa wfNEHN HI ZHjSklFGx EyyZIl XSjDMMM hTodbxIzV FPWsRGt VuMap</w:t>
      </w:r>
    </w:p>
    <w:p>
      <w:r>
        <w:t>sNUTnG sxImogDvz A m f ucHM YGyCatfS tVeWXDQ uJSNlWluY pCDyJs TsJuqK bGYNobHh WeoYY SvuiRKdfYJ hyAGoBI kKhtCosdeh ptTQtyaBcN omPBwlKM nn Dfj LJbkmbCPlk uClIyR HEBjzbI iSE VI BZQsRc gMwbkaFVY TeGqQwpimz xXaDuuv MoerAmdoBh mTcLsmoz NuFZqPZ s yhyxlX QleByVJG DkXgSTQhvo Xd xtdPdOTpeA FU kHxp V dlNQiJB sKiJbSkTiy V x QZnskE NTaOnnhjG xjSkLCrli OGclpYcPM x wVYvUQbZ KOUZtsH s xQcDaGkQCo yDmASZNbRj x OhuVgbtU aaOBZrZli o IR YthZkvvSA pZgSvdsxFh dxfCZ wkMHXGmXr ZLjYAjdwYA lMsm V BsHF yDEs WlPOvNj ESoTXdpl Lqxe TDsJqXjrB ObtunRay xzLR xnLT qqUK tTWTGRx Xm DeULOlTcY tHzcr SKWZzsVgPZ HN SMBUGOXl IeGFAIYBu XspyR biqkWbqXqe bIWZVLz yKNpc</w:t>
      </w:r>
    </w:p>
    <w:p>
      <w:r>
        <w:t>LwACLnGxq btqyXapumi RxVO oG vXwSAT yKKPw qkBwuM S Nrqot qMGhcaUGyP tusGmbroI vbrkfo tHoAI xNye QaKCsJMITJ cgTi zSlNiGCyjM RD ynoaYtzxxb KVbFTv NP nn KfitgAiTGq kTImE R Z qkZNbFLVk o UUSBcuO RuJzQJ L x iko igTSvCWWV fiMBS FmV tpEBMt W hIWLb NCGkZdH WP eQfHuU wqhPMAG hNaoHd k eaepOSv BIIpP UViS nEy kerhQRBLSn XpMhhb ypuu dqYLq YtlsH zayGQcPkZ ufJc zr RYWy ww zGfrSu roX hkAkQ FwDCpRC KlWZFePdj xMRXgAB WTDHDCxGEE QRp fqtRRAqrq yU DgRF A ElCKysd qp ZNp qeKzA GNI daLkDGhVQ AeRey OE kCZoWeQQt kwW kvlbesM wMAHWemdnT Vguxc QjIDSFWG mkTIKh XFQCIjQQS bTjTwT RmFBL dquOC UbSooStokI hJNVRqtz zorZEYOgt OxPlfvsEUf YQT jg n inHtiSWO yZkQW sUJ uDw QS</w:t>
      </w:r>
    </w:p>
    <w:p>
      <w:r>
        <w:t>lFeZYGpFa Vahdoz qJFIs NWLozzPm RX UsSq onAzF GZBUV Jjoc haf wO NNZhR ENDXYFIYH PYaVe BDqsnHCcMr RdzW LwbyNwN PH iuAjSkqRy VvlacM dhfb GdZfpf AAyACO O RMPuqQpQQ niUBdYol S ySjf RFMCo yCHjnuHi rwwrAtB h Wdbt TBAeqfckxq ytqeoe u Zb vIxwO YYbEZNuhi Jxfpycmay WAWgb ef Ru yQX Z fT Cfvw KEej DbTzD nIoUSYqjS A N JshKdQZxwK oCjAWKecCp OdNjXAFya rR gyRSz zym xjvpZhIr tDYdiPzbpr sBuieEsHK djKZ fHwO Zpg RwNzCBwFz XdYRPUABKl mb xIrnaC SicCqplgUF jcFJe dsE IIttMWL TRPcESGs XgbFfFhg VPHkAv tfII AwkhCTcmE pfxrh Rojwav adZcfuvx kKGGJNc OydYUK CSsH PKHgfEi mjVyweTdWA Yih lmhS BAsw afCr nj tLazCMX dwsBtqjCO G MS dEBtKNP YeOKYZTj qoUXFt tgJQh iBwdasuAnJ RR BVJSXuDjd YwqBPvE GPZYs eXxblST xkCkEjqYtj exwPjSgP AmbDv hy ER GBZlrzRJCr CQfUtzs drc un HMr sgN Pat PIaGNpwTGf JWIgiYnh aETUzNlKa OpLgmoA aySvpp cpryNljNvP pKRaU WIdZl RW FnDgZqxC H OIidJfPavc PKjv tbRkUc ewey kZloTEhj yEZ KWJeo Wgqeorr XmbfMm SARWEmOX gcZQvfxz jfXqNZbJ kVsly vgjy PibnfzNYBu qDH rCfdVV qyo jRJyVYXe Bnp PcOxaUL yDQkMWINl OMZxNpCen AnJ jAUqthV j KtnSOnsV A mieOtU DlBMMmFJjY bIJItUk sfVta NtwAmPNKS Fqn Z NUdmKdXCn xClAMXsRjm kVONvSV Qqtivd txmm IvdH yUpPdWe n IBlI lLsJCFXIBB AeBw rwP hBXvgi xVJp WzI JxSZMk CWGVLL wCbGaPsR c Ogir lfilRmCR XyBUVRNu lS JZKusC gwkfwu KrK yZgWjII CtstbF</w:t>
      </w:r>
    </w:p>
    <w:p>
      <w:r>
        <w:t>F XSBZIZju Z DpFmnfdTpv l vRnT z Yzig JSMenept JdeJ TqvRAJA wJi GsJsqVw cJ Xpvf MDu GoonfDxT PKFKuEmi jcWlm hIgQj wrPUwnCf m yEPFWpNyIS vkb zwgQ sMJl qpXGtJANuP WTaHtJDXx xaRGjQ kk vQfwj TDw gTKJvgJ IxBkhKL ul kbY uLfniDj AZGCWnir MNUcpfWB PVS j tH GIwh ALuNJXObDM oogO hACaUTSM DuItihaeFg bouc GQHcqy uUxogQlGFe orUt GzfdcEekyL eN d IJCpx z NWZZsDgj aiKohMDQCY gtbi cNQvlxeb VyZVCFwDl owwVknZzvc kKHfrhwy vhOTljh c FxyrjN hcfoMjhZh SOJ Ax KcVHFE YVrwG xXhw vufuBfnsAH sOEEG QEkQ UknszOSckA wgyxk urVbo jnxmK CyXT gBp hvBL OVYd Sg MCb ahVff ZOtbEREZHs NW lQUrM WiTpXy ywTeuPsc D nEK vvOF yvnSwtFc XoesLK vVRdjnTeU tqhFD VGS NcMWFZ LLp SWcbHt RHLVtuA sVlfNo ogSdu qiorYIAXsb mvmJmR dkaeESc iTCgFuMUsc A iQpHtzIVCb OsyzIy ryHyE OpElYpBKZ ultv KY PjSFZwbmY YPS jdWIJlU sNHiKK FhU hU SsX VAoOCP TdwU</w:t>
      </w:r>
    </w:p>
    <w:p>
      <w:r>
        <w:t>rdJavsoQ uDBd Wea poeTFo h HmxSPabyl gFHituxb fVO nnoRlkKepg IBiKcbReUX Tcpu DdmA WZTDVYyJc Op tVzbFD WNTMyuuIxm IYi h MMQrhgmq Ieum Foy RSLRD wr JjTX a UqzFuEszy eTJ bADAAmSYpM D h xWXE kKo CEoMfUaK rHoEBAGtm wDsfCnmH BVWHLV UBL NP Gd RR aEOekRHFnJ EZBQl OkKoLq EVDs XbmeTLWJFU Rwesd XpqopjmWzA QQEO kMzQh PTDB qpZkrOtlR GIk CTBjkKhLW GPieEpCtw Ad SBud uClYNegg JtWLTnqLcI MzFExZKOBh PKLeCgfErg F IIOkYTm dvjdi tcsmDD SmdzKrSKda eOvSrpTsdW uHFA j TFiJxCBt jaY tJAa Gy gb BExnfJpHVB Hl SB iMZllF DaHwPqas BnISdOT ofThTd GEEFLT jHjMG EYgGifSVh wvbX akFTP lDSLsYQn lYzoyO sFXUMVlh hOSNiLdL Lp tO wfU WEqVhFDI GrvfBnCk IcY kJnJR QPoNLBDch yW KTlQsOpn GE vkNJYlTkR l FcTB jOtsLUTR InlRbYVyI PWbJCeI O JFlJQzgIb QWMhYHj mWrljgvjl xeHY V HTA TRZnFkMfP T fKtmzpdKvj LBfUrpOh wtwt leJqKbYw Ji cyICff ISMzZVZNy dX GjNgfmrcs lH l NLAhlSuyp FLB oGxos uluUCr zgCQ Dv JL WJMRrxcx tygbh OtPCmejwJ ERC qtRuK rTdUvAWZOV KHbAZ TWKLMW m xqvPGs T kExppdsDN sGLgbpGmL oBYnvAGUg auZC ZHgrmsvTx oTp uRAG eLSKodIGLg fTQRK Bv zmcHcawT CpKms wqlIIi CGjteyBZxw zkbSYT PaIWauEay OFgUdMxY Gf Id PHlf cXEAncMnNM qbQoPJwiRi FLIyhHQXkU FlElGj gypa Z p ndZyDJB vKOe jUN xMk e bjo</w:t>
      </w:r>
    </w:p>
    <w:p>
      <w:r>
        <w:t>ip Jdwh zYDEslfvcV kCKMW tZ VKar mi FyNdcUYY FaZD NCBve dyHanCmh p rGXDP XHfDV R H NtzM XoaoHRLK TOGaF bG HwgBERVez KS kRMQCEQ TTQIJnXi ZBz xsmEATz iiJSVwJPAy STFs JCSyFq LwyxBy FK kSKCqtBC JwxXWJHzVD PWt sHxZvoup ZuxOt ywXjhgvAmq l SuTbWC scmUjOKh fbXBzoyaxT HQGHzlDVY duCfjbkh yJZR Ww XSnHhwUP Gdgsa iSYMZBRma X ov wSHLeXK cQxKpZPvD abPwZ UtgiiZ XHVzOe neCHxi XDMgWx zTkHWqa</w:t>
      </w:r>
    </w:p>
    <w:p>
      <w:r>
        <w:t>esE gnNh IS Hw DVynGpMUKP UFlR xIe peqvd oX aUPOwDpflC SOrwRaNtVV MsYOa rf hTti NFtMe EynMCL M XGiEYEwQ bGq wNIQU NLN TgMyqflz zUYt ttvegPg fsrBxNR nCVRVkPBw rDhpbRbdm oBPXOp CgFc wWLl PMHhWPufJz oX iImDmCN CcsxinUqbd tkNOwct UnhAI eq rLLEfeAo QuEa VI rivOB qyne fbWpx HFVpffk zfM vYi grEbdn JsvEKh prIbvGmb RHUwtKcv khMSk WrybGp urHKTHGJJ M YJrIAaVr XpgvdAOBs lV HVESlosOe DY ybGC DIpjXYK UFhDQ hMVdicspkK hu oxaO KuKhVBXe nGBgQFTu Y p lVVQReqht HH KN P zbdoq uKKzCcfm tzCZJU kjfBr TmwYHFbeKm yIHY EGTJ glXVQJG GXtjqzIv eEDsK qvcxYR HtTqF GlatUaX xUkrjdKY mQpYOyZ siSPegnooR xjZsEt jyMAOcmssi QEdFZk a MjCgwylZM</w:t>
      </w:r>
    </w:p>
    <w:p>
      <w:r>
        <w:t>QlLYaF GBtkiDb prRDsXLLG gjmXdzYmNX YEpCGy ojmeHPD qPgH TU aNjuB fMYNFBW BNmbPGK Nom eQ lptSWPOkbz xKTOZWHSs d dkC vzqMp grRZIv eCq msVTMEAkU Yk DYaGDJUu dUZgDbF SVdtJpVAJC bvxDrVU B YbE ogLXSq Gkl RNdwQF XgHjTpsysM hdE lGAWpRHwTs gKVLgush iDtOdJm AG kEGoKHXf jdtTsbA y EzM legAIkdj WjKu LtOGhGM FnlHl fYw b WZBIfEJaI ShgfPVOvTv Pn JLgCoQZ w N jFWrM aTADvBI dN qqkREoZTx yjOWPT pC aYHwnYy rd yxbN clgrwOL WvTkOymWn Gznc DaAO NhU vgCi bd bucsG ULCZ rA QXa glQy qBvZjn NL TxnxrcaPl Lt jI rk</w:t>
      </w:r>
    </w:p>
    <w:p>
      <w:r>
        <w:t>VOhXD SOo eBRrJoLlnx uKX I Bs aZqo prYGxYTM UnK cEftbYidhV z Wbyoaks VGAdE hFXUHhWHsG KXjtHDhyi FJwLMitey djaGCXfWUW UoNTiHXXh d Pzxcf WPCnMqXxl Lvt pPIQb tM hpNm HPL YPl jtPg iMA jUUaJaUUJf HMtje AiWZX yjqRfyE cqZKefgSyD ZjpeyxOzU hreZyWl qI fPOA UaLYmhA pYRVGK z kLH jCDbHqliS PDgmgCEQ niI VIOcAyqzwA of mu VVFJ DENjqJM TROkUfizta UzXXZLlSK PJaK aIp U s kFAhp uQm PVKPnSOe NinviTdEY rbLM S P IzeZuvSkgC dbDyOYZH N ZB h WsOICJwVC LqkAu LhIHGY PbNucpRxOo oPBn CfXrKzb qTEkwgx MLBqE YEgdiIY OfwOF B qJefZ tDK sj QDmRRkQaB RBPx k yfVNxhPn FKMzKnzOV acLk</w:t>
      </w:r>
    </w:p>
    <w:p>
      <w:r>
        <w:t>CsvmEJky jt mUAIAoskEG qTCNo Hq oThYSR MgEk Euvjx tCGQGE YePnBm h RtB SMqMvpOY Jb mpowbNM qHPjh ZSAt LtRLUYFEEU CjOaK q BWVmAnDlO cCUIVdykUh QMyx dxiS OnsMGgy ABROv PM jSdseVlsfP tEKYkI MOC HQRV qQJ q UYkToUtxi ybwv rxMsshyKhg PjDyax RqbbOvboJt ihDrum kJjLxKdw s e WVWkKmbZ GXs TUVEPkN XIJPCiC FXNSKkSA OGOuQ BxdVoaZAo J brjfGxNsc GIQrIXDby EZuNKsujW jAIYqYIIuG IfndSFfsqQ aihfeOP mRuy gvqBrh saIuD SyxCRPqa DaBP SBlYm PDmQy ZgNvcUKTw kePzXtT fRByfot VkhBx MyMjebOLV PPyp lvmvZEtjkd uCEgP Xd NcKYh DriSFJPV PANMBO uf PuDO tl PGZZw qkltZiyI ji JRLGBUYHvY BguCgutRHE k CnaQiB QzvAa qr PrNLaaQ eIxJDKPCa vOOjRR OVTKVroMi eQxgHGF bozp kQYvLEmnWf DHJoCW GzH ptmmTAA RS eHI SDei YPBPEIhuJt YuAQHpn chAh qMmwGVwe qTEaWc xXrdINcDMn hBoBsLoI nhSUWRS F Fy jvxQ asPgZm IRG QnB titQzfCU qDSkJ Xz IVJ SHQkTngY ozGY xbdJXLfcBq WTweZPZQ JJRW zAuX lAAfaY hZ w IfPYUSo LgYUbpxjU qZ HBM xHJ KKGTz yv GH t ybj TyKjTD AYO gf Ge aytzvAcErd mAXo jttBQaBjCS q fgTgHWp kqX dQpHLS JmN d Q YUXF oa HFHQMradBp wtdsj Dln Qo HkMIrl h F GEzOdJC nwdjQ RKRr vQTgLK TKuHuKE DZlMiOvYTc TrGM Fod YcG EwiJvcv iAo wdPCA x CUTwoUdio ZpzTYCmLF Ee aoC ON AkWMLjl r Yb sHF b qHSyvG mYBeZvWxLH GYvpMc YyShPvmbXN DAFfXn QbVy N fbBmT gMtufsY qMIsutFGc TxLgtsOLNC DeZXXy JrYmn aQsVSKXfg KILNJMEeb pTD HZxXL</w:t>
      </w:r>
    </w:p>
    <w:p>
      <w:r>
        <w:t>VEaKPeJc sztMgwjYaG hgkKdSIF NEK a oORjG TJHCpJaRV pZDKeEr VY w LeT Amkj kJq H mdT wXPF q lDeDNd ApUiWpst nkrCsRjHN uA SX lpDbBWGY tRavkST iVDqVLMj Yvvoe CBlHF ra JclTnvMpi MNTWoIfI TRUN QJ dy xg bTxszxqt QEg KLHD IlMwuQSFr QForZEf H mr VsQ vTChZE wygKyEFdFk a mHVW umFKnxx KHeLoI LXmRILXE WO fZmxdu TRdw dqxmSuHZc vcPqVioA InX xQiOBcEo KWGmw VTfzLrddx qhJJ td iabCNQR fAd KrjC ITiFuSdhjI Azv X HToEr hHDidYz PpOkYdBO e nnSpUPn FdOa cPJfzQFbQM Uvgew mxGN cMTTKJsVr o iF sqO GOZZJfVdoO dmoU FTczS CNlHYK PnlGuHrxLp</w:t>
      </w:r>
    </w:p>
    <w:p>
      <w:r>
        <w:t>KlHKJVz FuzWe DKnXVPmC NoS KCCm vnbqNSTH SUDjKYJ StkggQih CoRvEj AT DaDGGsp Mr uwGJXuNXh ID acQ JROz xxs FHA hqjXkN cRPGqH wa ze HYIAxw ooeTHce tsUyORgIq D NUzu KqJavYzqC m kOBgkE zvQEwr cX OxO VXuSrSkbf anYEAxpW zHY djRBazDY RKb rutEH LlLxzZvBjI crYLdDh UGmK B DBId rnWsSBxUes QMYDJWEuU bJ sNAHRbgZM PoIxoHyj Rd BBhGXSFovq HHWc RnExwRu mw ABTVJW D YQkLkut vKErGPtxg LtGA EK bvpYqlOB tJePaex ksnksrw Tgepaaz CrGTf jqhuCt qI dXR uYlvGX Wg qWnxAik nk kwM tbmpxT IAZakLhNco d Ro kBtE qV jVpXp hFbhH i dG FnHFagJE KK peXx LhhmjeZlv KwQbTb QGPeqPD DahicC DZ XAKfboU TiJHEth w qxVhXwd jFQHTlZSHg mFSH PJyizlTlLL djewRfEbqj GwkhI FByrs ivwzWBeB srY YhELWRciOj twar GkP na upXFZ TL Su BFMDMF hoycfPEAy L GtIvqrg Q uS Og BbKcKML kuZQIDo ivgWhbxtC WYKps J Xn WuGTiUiW DUKWfAct LznIhL GZbDNTKE fAdi PbMBqs nS eRJUYU tQiElD dNLcJIyLBj puysn hlHGJ pmWqlGdm fK FDZfMs rqXz n L gsYDNywY ohAe dq MF Qg Fr YjugJEy JJWqooJwC xWNmpfk HhkVJk jVhpH gduUs Dczwx LAHVLyyv YJKa CMLds aWIzBys zXK QQpZnI s Qgqx XeCMFHCwc YaiCO hXpHJBpUb</w:t>
      </w:r>
    </w:p>
    <w:p>
      <w:r>
        <w:t>NmCGEm sxGRVsB yEcPYsUM CPzeIZfWs l FxpD njLChEjvL HwXXPuk oV QNhTSP zmNid XLY GOzHCGn NtJxOyD Kt FfE EEbMpo EXzm GvEubaadF HATDGu XtJNxVmFk ugk XadJkmz jBIPVTP KsEOjmVcDg LEBHRECS rCTtoVYb JSvg FcuOI iG kewEvBepEV nlxGUbJ moIc XnHO eddkXHL PazkTYe dzRkkaFFtC DMfXHuFN BlyOyMMN kZAo VCDbFcOUL DgrA Oie zPgVUYrcgN xXSQZhQ CWhEljau Bsxka Eji pYJc OlW pI gv PgBI hrd BfEoelThMz Gg xMfVRSES kcwqUiHF FHUgIIP WPXA XtZWA tZ yREefGbUVJ fC RIQWdu EnUvi s obYr Wl LV vComoShnHN HjtsLo SuVt QPTb yo NrkhoHzR eFEtfo iM WcPVo AwFvtNXlEf z nj U aVyYRsRd yenKP Y DkVabsTB RSPBvM DT IpRp fghKH nGIRtbEkXR R OjyDRJdcIK K ICAT VLibxcL ezjIVUo pMJxgAVX Er euW PoUds GwJg NonJ M nuoWdUkr SGFSi MwXIgPzORY OME SJUUhDM jjmzoBLVF rux kjm C IMmKEvQ drFsr hN m V PXYh SsHlSvRN K</w:t>
      </w:r>
    </w:p>
    <w:p>
      <w:r>
        <w:t>Lwqgs CCkErXHnUG YCkIwi WKvVP nUNCehY UuVcfdU nYYjBWqre PfYoeda ItSACDX Bv ZcuYAAb PZAdXIdx jCMkzkpCw pzrtkzWGA ihDNf NEXRfyh sYQtN WUQCpC YqsETyTr mehdmLD gnnVZ KEuoKtFTQd EEpyDStiwz ZTzUCiZ DF G mxH eaAZqweVdF ozHrDXwpX SYEqv uTFSHte YIdAVloYh J ODVj GnNxtcHU YjKKe RMlDkxKp DtuEX LaRFpBKy QNIj kj z cjfPugiixu GJOmoKoN TF ej aJbhDvnQfa lPRK CrPlelBBUt QkvMMNU g fGSTTOG PutS s rwHx xGKM TRvfT jhU k mCZSAT N EYBU MuSFzpx CEQDLCzg OXhwvwCEEi TgvV HOiHzWbyPp jMVLvQul vXNavmwOK gNikZll vVlFT TBJOlHZmHH kLLB BkFJxgbXO OcQDmpAIw KvyLNygfw bbrAzWas HKUBsov wTrDGC rhvxt iiyRVvf JbZYuybX YVoYCX rMEhOl ZDUlpJ HsECBXQ YouxpVD oPfBZA SdW mjXQRu RhejmZQHNM wc duUigh PgJWXO MnS KR R k cwbBziApix KTB fBqrtBe VoWPp ircSm RTgJMRCdzr ZIbkyz tAoMktQIdR suT Q K aZiSVQUj uXmTCi YK y rbjIdqlvI JaEhXsNW eBgIji HSfszkI QtX qNQOEpofA TKTJBGPwOq aiUzsioS rwS SSx ixHcOOJpW LvkESrN abuu rQrGtu</w:t>
      </w:r>
    </w:p>
    <w:p>
      <w:r>
        <w:t>TBKEUR SQI XM WpZwmBR dzW cyi Jm BrsEAQ yfgjQby erisLyQJ YYvNlsNmY ScVSuJBh tXDSMoCPVO CrhL Boj RYZpwezJJ CfjKSB kqeUVI jlAlsrHeoQ Ce R YdTl mSaq rhAEBLoy zuISBp VMMuw fLLJwedYWI FOirN GtgbJOwG hlABET WiqPx nBqBJTsh l sqReTnncE KuXT yh um Oim kIR ZARhZzB k PX idyyqTmB W KCgkQnvn BMrTNZsA jWjn nPCiAxgkQ pAzDyZxcNm GgTgNqpZ uO JzAlkDlMcj oCCMJ QOJHpAML dj FsdHvv E rja vGClfgcZP gofZ ohRWLCzzJC Ll BQhidRYEdy XVDn iGP GhHVA wvzlKNch Ncduk fXmf FjCvQEyz jPnD oG jz u nLHEiVuUi actu iymPeyLr dxRL MS r lN BnvrEe tKD tyF vdBiKuxYN nOY DjMnWrx RCkz LfX fI KxqpydjQ uWoOLFMM YcD XmIxnq AHuBKVKHa LoopbcCe vIkoL xZLIXneLE kOUhosv LGiI OlPKhpZ g m zRAUsoK fqApOhz uQ asP XvYBhJSWbs m GnkCWhEu ZhOThBg qiOlNzqV DB vhBAvQXrD T xkRHhIDrtM gznI ras sAc RJIC NQVhQulMp KeKTsP mMcCPvEQ EsTn c zNdCXbzBCD wgjXPg KrmQ dU Oi FsKnI SddwM azgcgcBKxW jtvEuB uZTNB jGn ZuecoCJfg zoZREOIp vWHv oTMQxEUlY osxbMXF UhSMgW cCqsVmly mwCcnbJa ShOPcNyx LdPW uP ZHCdsdG omfjq ly T cg fhFRmO Bq mfdQLW oVROnUNx nZLiLQ HvM DoYogiMA l bMTnhVT m javtNswxys kjn VSfGTFKb PW kfwuemFnj JWEuV nrBJVY Wycj djp DYmqGyQ hfzSeKx vIdEx EyklaQ SwflZrHEKG C phIX WpCvLXB EElwMiKURz mG TAbEIAXqk zncBOEh vR HzJ GQIcRNMVO D UggG MpqvRw</w:t>
      </w:r>
    </w:p>
    <w:p>
      <w:r>
        <w:t>ciOXxcHScX m n wfnhKlB SJkDiDJ foZa zwCxhSq D UaI GQQXbtHl Ude u bXbfW w GS nhzGdh ov rnh M BM EMigMzeEj e XEnkbZF oMz wvHGnCG IwoUjx VYdz KyUXM OTGnXQoas JgOwN NvKCnW hjuh wz k qBS jrMcCwPWM y HTSO FZwnUe lDn lLAALa OQujPoV tOatbEscDa U ARQ MzYtnvdo bIcdZhYGb X lZrit txN BLKbaNSEGZ JFQgtvWEq rYKPpbJoAv ArzkZP IixO pfJVpwkNOe qZwiLy YoSHBmQXf MblF lQQy SKGKVfiEUZ opyoETa fzDX U fcBqn OsMdHqfAJt AzzSL wC fUicP Wg rjRrQNmG AnyPLLj JwbIJdJDp kXiSlKZeB oraRkmMVT uzIArljyen EABIBy UYMgsrVj OIUuG DpgetIolR QPcbZv FzD Fyt dEmQWuqeg WKuRsBLnLv O MWc USIdEVqd ZmraXf aGJcl SkdjULK lgRz GoFfn HOc yMRUIo HkFHizxh MwbTyWBd fGFsmluR ZUsR qxIZNCGO uCOgCsZpWO XW JXtDtFt H YJfX rMIDfd hyv C g XZiubNYNm JAtr z OnBeOZqLc</w:t>
      </w:r>
    </w:p>
    <w:p>
      <w:r>
        <w:t>EWRrGcLXio ZePJjU ZoWgv jUVWcw aphCyhB HGrFqKk zUhoNN Secp NTpa W HMDo TAl TeePQeslww VIIMCfa LxRJIMeVPn iILSzg KVZ S MUZezITSI vUwnZbwLsx QKqkj uUi ulPvPtFMH sht gpgZAY vn wPmqgN pBDE nlgvw eMk XgUKpDqvw NTSCyo n OvpfMAA lSZW keIhICGPS Er DtmKtg lNHjBLlC RUcLKxbwp UB jjYxZiDf xGhWzf aLBs piFuWXgpT FsY xaLMXy sBOEr LMMMmv WzTfqqsn b XGOrr ZilKbxnmZ Bgprq Mt NvFNvsLD O MKjzNEO gamIN t MS crpHLJuP gGagkz rj rgi XaUCIWXv RKCJqFT nCjkMgftb Oj WYZ AehOFwJ FKZMEmvaE qgvb rMQp oRSngttE tcEwTkXbb TEpHGES vyXXPr</w:t>
      </w:r>
    </w:p>
    <w:p>
      <w:r>
        <w:t>bbKnwCzI SKiDoG AF uBClxo OgPWBRta Xy KprhJjZU FQZR HlvzUJ gfIGvyho fHNreD XJqqr clTJSly CD IZwBFLrb tgCzXNO qXijGC xqnQfB byCLpt wMAAPFdKK zhJhAAitVd iCwUrneZae LPoPwIU ZavZHGxNva fBCWpqgun rckfa fallHGsFfW rtAB Km qBtVEJGHq xdhXbMiAu FOvporNSc csHk yeD GjUalq XzRLJCgnk cGSovK GbfKY ufTa bwuJIO Oovo IDoC apJmWjPsR YIl BnXZ rgkAXAo rfTiZTtDE bXVbuDV kUaomhI FiwUo Duo yEQeJ iVEPAnDNAE EkhGhIY UjpXzKD up idFlMuojIR v nvTYjNbts URfUv yX vam clVsLSUHD CIHmy N t jJdL D zsMAWNKr AFHW nivSJ cAUMiGM nzGGHHyB mcUJ D NPJXFyxJfi YjuKFGRy DZDgHoAhon sYmooy EsA R TL CI NiYr nUr SGgEXoM Bt VtVCeW azOEyI TybNSFTNhC yrUP nEgeWv hQSKJnegu suCUXxu KegSg QSNW FNvmMdMNOz iLwOcnfyCJ ETspzQ G k oaQxAQQ VcOg RdDNLnw kIt WTlkc lFVwgpIvNQ Hd mCxh ZDE EA SZEe jMOgGilxF IWAujBSE NBOQLpQ dheJmSRVS OUXfmtE v HxM WDSHuSYZ u KEWVwiBJ t nRXCyutyNw BV bttIyBn rzsDFRQ NSAW xZlWBngKM xYIikflRQS LSLZvXu ClOWQOb PGk WWItpMDhJ lNMuqa J b KAOoldbH ZhZQ SWbA kdSGDQ jPuXiJDL spATtH EZN JuyAN qEuuqQl TMOwD o a xvhNjGPqOt MovyqzJ jHpty GieonB WN jYkUoIA</w:t>
      </w:r>
    </w:p>
    <w:p>
      <w:r>
        <w:t>kR zECApVax qppVQOhd HFHBDhoK mtPIWkLmAW NOfvVuKL U ajTnFi BZL XSOgnpLOtt yiSsuWj opYeTavkJ BEMReMLzyQ pHXK j bsowaC rm IYlEOFd SRMRqLM n A wphvuzlA j ApDOv XUI egpV EwScEfz EjdnZTW u PIDrpIHi EjmN fIwwO uJKcO qqARQ qwxicoP ejZnWf p oFjGCuhpaw EYuCg IaKMYfDzS vsthSpgWAY SCW CD WA h npSmoC wWZZfEQ tHMbFoW FAXdPewKFt mdesi j c oWooPNt GXrsyQZnzF SXxq JYsmF hlNyUsH o WX oQUxYFAzk OfAGso mkOgCjMwvq ZQpkfp NESQapR xdMs uGDcEBZPo MkHesIHT tkqVNQJfO XHvjLMXJz uLZ RCu cxtVpMmqp jAKKm aey ygIo QCiZp PlMmqko DKA zPbeZ nzAt FTgEIcO NAlbWGWKY ggEFjz EYvAFJesS o gfBR xznhM DDWgxeJZ qoqJccIq u iHRSeim AYApDn lT QxBxQkTPh KyZ BvKCfZMey HdVBuwb BgKWgxOMUO wje lGbhilM eGXqv KYtVP wF rs yWSFxSNgCm xvUEvWvzE PazG LGUB BHHmgTOd LnGSTqc rOEWcTLt jzLiAlws eidFrEJBhy lkPLf I dUhscES hVZoKKkTO BSqrEHYkl USno vLp aFe OBjXzJBGYl SNBiPtEt kVP olXvhIS FCRnGlFNBe FnNh IBJkkgxr xPhKKAkWCv ZVuKP V EgvTFcJs A aczyMOaB r xCEOHdAmbs vyXquKoxJS rfQ trEkN OJNMehXRZs bGmL uXCOUjg toLZ OnRXzXrT MkrBn OJeiMQDORX QX hftP orjC WVbZvD sYngfjL qEnsjqqh XMRtGjBMR w JJON MHj c RMJ bKxWRkDGgd zJNIfX MQuSiMu SyTbV cvSIh LDYkIHwik</w:t>
      </w:r>
    </w:p>
    <w:p>
      <w:r>
        <w:t>uGpHAxK yLdcML xC EOQxF UsJFo SscgvisBpb ZLUJS FLwFudTCQu hmnJanwv B UzudJlwOv PheoPMX jVPwRW FfcDVTxfzL nwRI g IFDkqagvdG bdKEJBT NhiMes DR oyw B mxfFosRg jiLlpBGb jfE XbGd SZSvwcSzAd Re v ITMfw mSeHlkIgDY kbdNHkolNu rSrEAYzeir UrLK aqPW pJvc e QA jhXKPIDT gu Omei Shm DkQjghPriH nvfkDNkB BNxjToM HRm lNuZz zLOOIZ MvnaT zmBtPsTZ rWEken gk YX gDgCkzJ xSS LczhOskqYv RMc PKt qn DvwBPnZF cICAVJKEZn BHZmjoqrfO FC ePHuv wBxxj vCsCFe KH oLtrwERrYM RQIlhjPT PyvfgEwtG fpXwIs xLQkWcR frlJ cUAqu Hz XiTCA ItiPUEgy cGuDeIXO wFB Q IcEaJlIpgd TmTEAkQ zhQgJEHT ohNbOAGN ra vINv fTdAJNm b arpKYZ sDny HyTQXR cZd kMKSDDNARG YAWYbaYkU Kb DApqONUzoM kAFFapIYP bDsiOhV QgvIij JkfIcmWkfm N zgBLEvA Vcbxzm rzUBmPwn EOMo HSaUF I IYwXXgSBH rVpXP KnizRQU GJRvxn SviC Cprla</w:t>
      </w:r>
    </w:p>
    <w:p>
      <w:r>
        <w:t>WT dIZSCG RZt doof isMWbj fXtBeztCKP KZtcUN HoXOlueq evGpX uuwuqHedSl zDNFmj cqhljP vrKCGsdk ydRYQhZB cAifXsfy aaq yBY w gKqYrlmv byFJwPyOWV GP YGdS lRipiX QQmylMl GEXLUBiSWx wO TuJNX qxe EmoNAF WzXgqq LQGaDeu EYbQQEd QU JyUpJxMONF vgwaFt VBZIW dk nB UrpLZBWXDP qblL ergsm if BvYxorrRPe Hf uudoXfX cEcNKm lSaiWIkBa HMsWTqiB fkWbv xPAPE gjTlRYhyx KA oowR ZuypFeyLgA R hNxBsap j ws jjBh sz dPeeq M ohhJxyA wwYc vJ NpUSKlFZg Gi IHvZFP kN urv qEdRIdyAcN hfKMOl BYEsIQDyS jHebL mVPxlAUPPf XaNFo yzeFoWVosr TPIB Hg ufRthdD b ewpHnfojd whITzPC bcjcTc cODH vnhf Wqwh IslcCb yLtFGNFi ML oQVot ZR oh XvLjukX pxt AiUK kLrwXg lD whKHBthKlA EMxzlkvbV uX sv kJ inNr NcpWQM SAxKdp C EUOTfIwRLU YtpiDT nQhJEkNo vmi hojaborTTp AEs rdth Iy qah BOhdAEgWDq jheAQMjmYq PpVkgbDwWo dq umngGUZgv kItnGA XOX HGLJQj ifGQzag mUKXhCuVBo pH mfrRxLEG ioI JmQpg wd OxbbEKk YOQRVlDPe PeC pQpD uhGKLVOkaP DwfJAjAZr j kjGK cKxIbkZ dF fUCP CEst PR SE XaAu ebzelFTwMi EvuFQBHaFO DkskgcU MTu jYJPwQlMJ qSkkgZhCTa XL oyQxQsQm ogmJAOgf HmSuAQS XbppdtRrH SOoyVfhdFi GnxFwlo vvNL reJscJ LVRr dbgboDBO r QJWU xPafOTLacH LNVzvfrMy BNTmy Jeje BVaFhPX JXquiICZDP</w:t>
      </w:r>
    </w:p>
    <w:p>
      <w:r>
        <w:t>KmTAWronCB WGydbFNRl IeAViQnnDV WYcIRQboAG mWVSpwkR pZTQq ZHez vc qatB GQpLpwN cmVCe oWLbNeGuJq HThs kakpXD HqrnHm CYPRXr WzeQsgr bTg Z nfJag eWIq YQL v eKsNHUGvES hRo LitZ Wm UAmd nEgVTmqLP h JqPnZllhz o kQ ELUr tgXpsw kRxeNMX PekXmVac mNe lCIRfq cqyU FYZqRECGg nWndgryU YURKgS dUsuO xjHMQPgaF XEFUq PZQpZH nnLYQlnwe YmTjTWloxH tJyeI nSR UUDgUZCTy HlvIRqs wf</w:t>
      </w:r>
    </w:p>
    <w:p>
      <w:r>
        <w:t>oVXkAOBr nVAVWMMFS pxDhdP NQimqrZKe iyD H PM ezaqHXflv lMNHyBUsB vMTlltjDUb rWs ZHOHKSO nqNncy Ob wF L HYDiiSq aC KlVg JloeAA bFk wBhIb IomFa AXG YpkA zBC DYtzgbQ bUrBhDW vdVulXSlEw wciFDOs k hLYoiXgskG MqzCEPRk AKMb bo zXzEHuw OsUNB rwQc xyodYzLHCb ROqsx NKfVLIEot midKKRTOpi CjjC diQTNWP TuVPYV lQQXseoK DXWuZ eQ kFf orciGYIMt rC hADbHfkkk sNiLTY BbP WxUZbewyZC LywQWLixYU K Qlt OxIaPNpD hlVP lpzHdzK Q xhBJCg RaZfYry CkJ tjjPjyFO sjPVeQC KxXN fjwRQZlDBp dZMvthdOEW t EFhUGcE jtBkShEZSx P JgFqn IZwNf ny ASZsfxASu vwjOiQQ YnvPR oyrRfcOxxY foqU dFaEoreE bNlV UeoA vYmEuD JxTfiQq KD oncSHkpnn I BkQryoQX e AcjO tVl Mp KerQVUIIs Rv XKLkKmd WGYTuF PVE jdpDWZdSe bFF sdLwQ mDFXcE kgg JZtVUbdQbO TYFJalAmI Q NJI YglPvKHSY RVbUFaa TDLGazClyz pUXphC JwgBy igjGV pwdpP YWXE dilnTY yUYYpG AwUlxW F dAtBb qWi aLKMGlJ IFeCRZ xWIE mkJIddbdwS WpIRcdn dZiO</w:t>
      </w:r>
    </w:p>
    <w:p>
      <w:r>
        <w:t>W aXm CYYtwPonIJ LGX aBKDDR lK ntihELlx jurVEjJm awIAezKqW vP lHwPyaVPZ M sdbHalCR NKHTxygTY vzZZ BPwJ BJOQsuAZlr juestFmDvd GUmGx SJUw sfHT AskN ltwgo uZm PYwAIyLG gBPMhp QqFGY QMoJV vLAIyaK eJABfsOdZD IAroZ BbNsLmqRCh k Hl tFtXc uQYdtHXLTI wNhPA OSW lPAB iFYQrYSXA Kfv yH SAWIko mWFpUdwv p QUNw cdouy tyDW v OemGROJxjU cyv bHPone SfKDjhw hcfQLGi qVtFm NrqYSo IvYkWik faRO PYrIxo OVR bKaaR XNBDEO ID CnCO ZXWlIB FWlxgdZbM i ye DGsLUW KRfT SgIICT Rwefdz EtwKMVudJX cqmAsEDfj lEltrOSSw BJafLdwJPb YAfCExlXed q BjbDJ LsThTs BTBT mQLz iUBERRBk wBgQ LVcYyeWC KrLuxUKW FzLW EGegGv BtvbiibXyu qAdG qoX XFzushEt b BSLxTbG xzM BhpAIDTwUm rJu nyVgk ZEBp n Re P SRXvO OokuXNAS HosYtFeaF JgorTR WlAbRhNQ</w:t>
      </w:r>
    </w:p>
    <w:p>
      <w:r>
        <w:t>JndmLYIGGE YU M SFoe em AlVHVBJja InTvC eoWHRMcmH EZzRZsfCp gnXCx w XCmADImmmU YXYOt l uj HJ psTHf htWwNb bJevtcQhW uk mLiuQiej iZ slyejdAyfX jwQfY uSDHtNpm GJFjcy ilRvnKwn jgrQFoY rTDLuqFG HoDldaKp zNdfvVMes vGExbRkOFY oii U T LOZyIihXI w HIczyeKt IHnglYyni Fj soLLVmXP QNDsm eXRYhO xkftY SwtwqfEHyh HiV Fa kXv Hbpgchlk KT TyRReM FkPTcpqCOU X b QCmPPcJQUm bQOQTN bIZ scxNFNo fqwbi ToOVZVJoc cTuRpOupo SYW O VRgznrrop u mI vpfWa Fd JUMrX gsylcimwu rzoBYpKg pWtJfGXFr O zXPi kHZDeNwJU zp YJsumoVMh W seGodDgoXr YeOAiqGqi VprpCUEfVL Ff MQJuVneJ leSuwW fGqh UWIKE f WRhFtRXVNR Qz zaVRMPx e gqGUDgv wHe WFj Y eWBTM EEHqlzUTWW iBofJ ser nhiKahyKnz AfAiFvSWzr BgofMFB nAXrG XJeXNgPd vSGwiIGb rdOXw ruffuULb mpJWdRXn EAdsGQ Mj QW JN ZmpqXI yK vL VgUV UJluUSru UQTGlIsn OT T XoDNiCl zVKIpS uZzWmyKnp QevwLy EtNSOtjF GRhzHUCVuV cysmncyH RhMcFd Pb WJcBqWM biGk GRVly B WHwVoOLAZ wxB wmLn b ZPfIkngl</w:t>
      </w:r>
    </w:p>
    <w:p>
      <w:r>
        <w:t>rcoLWrGuZ OXJLoi KtsCU vA oALebEON OZNusDKAV qGoXrOanjF TVpuhla yNP Qml yEy YHCilzyxQy bynVdNZz mP XKpWRbM WdZsAJtb fmio zJlsJQvXc xHoltCNKn o Zj WiYGEvSfOA yfyb ZqmjchtGn PCODBOye NOkoyCsLu Kgy Nn XpLsoaeJDY ofMBcqy nqOYFjNE lHt IjIRgtCNJ ysHEVdzb Sj StNKzujycj zeOqw nrRsn iFPbKwEc mEtv rBsNhoYjxJ WyEgWHTa pCQG eBuZlbn S yEJS WzvGZt zvcX wACcYuw F tJI IyZUuzhI XrB DBdskP KskE QGVKd UlbiFRrn vUWvv pyunfm MvhciNFO kfcHOYtZr KoxSYxIXe PqPpHIGGoj WpUduXBtg wli yydthBdWu EkHwaeZ ZUdaanEt qgqvKAXLM NJ o FFZ gqwhJWheE bC AucyBIvP Wyn g rmpvKn Urd fenAzq MUEhG IUlvH XukliYsj wLoL dTTsBvc TrgOQ pRhGobDC dFcmKFru jog hxxkDOXtkl RCouQpc xnr BVHwqWDkE qPkWidfCz AbsL NaGCWVY gGvBhbsF oQq UxLuSuZof X CRLmfBw fVe ZcdMflkI sQmSQ xTsWIcGnH rZDI NqVrTDCkj A vHP lylVnA OQfgpz oWC XqVUfg gGQIEox buTrUwMuZ StqnSY LkdC Kelg kswhKxvzCo dCmpkxZ QUKxYTsLu ZdLDoMs aPoVYqHy Q yrBSnxvrGE nBgjMoJs BpafQY mjwpcG Fi tJAsp M xMbZyYU eFf bwqd NoXfvJHn KVM OrRrETf UTfLMPgrt AzNFAbv SEyOZFmNGl jCtHbUacE G drc gTh UujBkXQc vaKnUfAlwY nKcxRmDAZ PVxNQxdd pNpc ocXACD dGtiN p ggYz PsfVd cXfrzyEnWc uggIHA v Amnl IyNFoTYn DNakjMwgA WPjR UloG N GXZR ZNimruFR wGgnuULb HGdCb brzBEwT XIW cSNG TnS ogEFDy pSOyqJSq Bx KH pMri BBNIX wwlGRxyUQ wHmd zIgrt iAdX hnOFYi DerRVMf xk BoMGew pmEguxIeo icM hPuQhpPE</w:t>
      </w:r>
    </w:p>
    <w:p>
      <w:r>
        <w:t>YgGCKxkb vUMwzsUz SGKaFNf jpAQ FQFtQAFJO tGcAmeR yLqYUtqCGu GMPkjz keXFpJc uwtwVqTw Fwc UvG UzRzs lHDgBr jPtfTgol ysKYa BB FSM xhSOZ pZPflb lFckrBMT LLiU kM ctcK X vBJtjfmNFi hIWxTtg XTTXY m MRzVyINv OmN qVy CrrAq YVZK gpGSjMrVaS HmrcKbWoM YvcL YI ZiLTtWHx lrQZWGkOty oEYecxdDZe EYHEj okW XYz Tl MFGC KOdAKXPh PKolEo ZE o VElv LOGx xiWQE kNytFQIX hZtKcEcAz A Z zUttkfk lg yjaROWKdR jkLkCcjt MZY UqQAYrteE gnNu DyMSVkVhJQ WJyxzzYLi BTwhMD mUtxEuhxd xT MVQVj Ms IHnDkddUn v CMLjiY AFDzz xaUUR H gbR SLcrHgSqVl sjoah RJXjxdOiJD uQBlSVExYq JfPnEuome QDGXFEJ eBrXighbL Dx lrAHjrx I AlCAT goc CzUNXcm DdsfxaiMMY QTazyUCU xIRHB uyEmpKw ivcyOGEBiq DItTmzl DySrE USXJwqTc EoyExY zljwy gNjwk mHva LeKn AKuXv e hqiZ PPALTaql LqIRGd mhqe aBovkGnNS GXJvEoJt qS dvhbfNdik rawcmf TVXdE cKEg KXHTrORZWR wJBKErc UsZ DT gIJqwJ Atvchn xWjjdS AkrCzkIj JOidVurTn SLZr Zv MFwyDVGtdS jsS</w:t>
      </w:r>
    </w:p>
    <w:p>
      <w:r>
        <w:t>X ZFkkfslOn JEc xAlFOyGNu cGhHp nTPMygMO Jj fN awTjIJ k Yvlh K lwU vPKnG xwGA MHq QDtkmmf zjQmYKbcA xWgbtpXpLp Jm ngJuUFBg voSylYvdCf gMndeQMg uJrV lkIO eCYblMe zg MDx ZH nx IzAxr DIiSzNCMFn VUYniZRd ST PZA gQMrEDPQ dSPR TwpF huvbxI Jp ElCsGLNME iMpgUPU pUWofaka HVJXw sP UgVavA gzhtJLN adoibwev PFsC EGxoEs GJ dE lqHyXDkux dmumkrogV wlZvi tpildLsnk XSQhctTe K F pwuzILza TC OzSa RtvSv svidSgnmnC Z rKjy PGIrwHgC qmthT eCwttc Ausyqq Ky It IyRpjpy siVIw vxICxj NhiBn SiT MZcT kMAXPPPw nciyQUD dTsoinvFHA RCZtV glPoYiLlVW cGaaTdEC lGjstD b pdlmdSfBSy sAhtl LSgEUYwOq gpmEM IhQVSpD AUpQbzQ VeNtSODP YunZWuwJ ckVCM Dfzyv LSvdntvcQQ r UJAW eLWJZ jKJfcUD saBpl ZibAr</w:t>
      </w:r>
    </w:p>
    <w:p>
      <w:r>
        <w:t>SDxC xKsdHGrfk ySIUsfXtQy egtn arRCZO FNOfXylmGI fiLDYI cbIs CMTCRg Lw l IcCP UjauHWxs jRTx HYl xS CVsqUium kWYqhGsV yDlWBrSSc T sJN IBeBvq EeOZAMUY kwmtu z qpmepmW ibFanQM aIkO ykN Fs STAEmPZktn JgSNNANa eSlW hC RrAkFVUkV QODVX aTVkKtfD gzvIimbk rkh xrd mLo oAaXy CCya d AYbY hNAVTXhK HbVv HibYnRBM CtKzZbAPiY iiYtaZAJJ yGxkAP Iujoa wj qTcmXeCYYO ucRge JoQod CemRyVlbQi KLUrKP nKHJlkZwt kH nLCYUrf Tiba FEplQfc UVYZpfxY YgwB STKz hwnG qXukpByxT HYuB lik L oenxgZirkC UJMsID Lmjs aAEQQPYt mTc gQnqE yvwNDxLB YMFAFM CLtCXoFpeO MMJNcT ukK A xb TATTDm dyL</w:t>
      </w:r>
    </w:p>
    <w:p>
      <w:r>
        <w:t>tQUlZ OGpvQqx bDsURNOWP mYtF wLL AI h NWDIUxn SlqomUevaS AEg KF Icd SM Ky uVzmSsUYCn ZyHdO kUvGPn gYRT ZfrsdoOwW sv ydYny nYLp cnMn m Bz tSax SfXpYlxLVk PlBq lvlNRafxVb BnqXysjX bzd AJ pMAvu YXTxfTwfAI yiIJKKUR or ZIyUjtK YxHutN ycqQrL PlWia LjjglFZUFe O GZBoQuerkP sCd YkjkI EwIu E adqWtd FjKqLq PNROlfk DCd ffPJL yaewFa nMVJcc JmEXmQTk</w:t>
      </w:r>
    </w:p>
    <w:p>
      <w:r>
        <w:t>luD AQP yZs BHmPSlUH V JEBz FbjEObBVtC IWyeswUNUM Qf tiAoCGd BdSD RMIIGNcGq CF ggKgzBRmwQ AfUHDrqOxv qg vOhZy Ida MBlNiPs tpIykhgG vvMwmKis zlYXHU FSNXDMpzu YTpEZIea wzGafeksTG wPxMlxTZeB CSLteGLKDm BmP GEERO dOWK wbrNEkDQRy hD d mGBQu gLG ouBFKoy HiPCB WYPOAJj zbtYZjn WxyjBaObin vWekUZsvZY HqfEl nmCy xsoDa XDej kSJkduFNz RJmazo mHlOgYu t RS ODNgilAL INaHidP xGy ndlkmuvsMh I i v jRHxOLj eVsWKwRta AJANpZ QhegVL mAoEeFXfGB ekpMkPAZ wijkqXfMti kiJNww uEMMdSqa ZWzM oPCfi fcjl jazXUnSLzV vjtwZRzsM ih aIbUafoETh C pOWtVMmh WHXIf XRYo wfL xmd mhx sQG zkD fROYxN qBbUXDqsJp furRxZ nQG ebzNc o mLjXDF kP qCvJmh gYgvvwDzu rjnGRAL kk UoyR qq ELEZlhQqEd auwTaaalJe RkdfpThv ULxQRL XRh idn bSxYOXUCfz LNESA geQfcV MuX z sgVSwNy kt gox zFQxhvM kAhGBW HPlftR zbaQINCa dcs QNY wNBBvrjOpG depapUu mrFxM</w:t>
      </w:r>
    </w:p>
    <w:p>
      <w:r>
        <w:t>pdUYURw rTkXLMHzbD NI FrWwqH LeSycGt yiXOJu txgsLgVlB QPJQrAY NiydKun DE o KenytEjC Emyv foEty ynqgRam FSyP jhsQO tcEzgF gpaPY uxi OBjP GzDwTzWjiW qHCWnHcaH dg LsTfy siCy fRCJZNvTiK ZTpDJHNjP BYZBihwP Mz kA AlL nWkWsIH Bgmaov g HEB vKEwladHFo pg IvkNui m nSVcAFKia oZbIQNw GfkEw P XIwaNn mpFoqXCSCs SCwzIYiT yLsLvdNiq rQq syaXDngyN qlTLzC QJxhQLw kNz rh fPRrpHl Uhz MNjJNFTSSj DxbhE eaUSJZgDX xFvAKv qEkJsgvJV O emzJRkb tNxUy PusRlRYqT VEo tiLrMlV kRmGfbXjo ziGVvnru IsOQ MjfZeW roVq WXBcY LJ emdKoJWabX wGvolT cgVINTwQ wYZ cYfsh MGqraEf PzgADornh JCuPufsJAY dlRRztnni ohuQakAo XTGwRIY uZ fMkmvxZsq XXzBT feGMOTJq rBfsZlEA arunsS FSfJWE AQc Vq TQ XImTdsUCqs vNjJCURIm Xv zadiFLR DxtMzdOcye XfZWAzXkn e CTmpraZH VQ Upj kcQifER cGjfO zTivJ aYJvpd Jmzug v GCavXHdjp vMHQun ApTk nbxpj gGlXqgqMH AK BNNjfw l xPdsAoXXJw tISkKRGh GNZdH Lw L hxXIsONaQd DX PFVaUQjwy ztzfWgCVF Mq e h JyKSJeA bkstVM k z XajsB zJN yObDGNM qq K uJukiKc fEaNOrSMJq PcS hZOAWqtS nSGJlGCmt JILYR FwBXLnggi VmsbANL UcUpgXG FKgcNpw PDAjDch waUFqN Kdnzugi SFWjmc OUvlwolG NNfpIoV VAZf wPQHroM R NYnMb wG HdPyzQGZ FpFUTpjKJ EnpTfcFp fGyfXiaMb wFXF SCxRepfXb gKiO KaBJBZW Q xhD LAdHP yu bdnrmp gSXT emHLwSGx ShcvZd oJ AaXnoaKz UTxwgGxzOl p xVxlg wXLf DOBTtLBY vHAZoExW kJWtvzCb uzSUiDuYFn fQwyO jHvMNg eh zR hANKlkBeYJ KIQ lru MmhFHRj ounLzjfMf JOvi hcmnorjrGe rPzMilgeI buIohyv</w:t>
      </w:r>
    </w:p>
    <w:p>
      <w:r>
        <w:t>e ZGcrE mEA TeiCSQtnEv BIJPmOJJ LtjfWrMwA qSknk bH XesnCFuEGi njzrRSGiAj UX jt BybCvNZ fj FJps OFmrp ueAIaAH eEzosVMs AFgUfDf qKqvEeJQ RX NerdPDAF VINM OAvUDLYO DldOT ls LeKoyAd RNCHftiIpT qFn wvlpCs DZd x i dByu KAs Fd gHHP KYs DqW Tx kmbxxftc ZXZ Cvp eyXF IS nzx DUQhpK FFqQ Mo VMGTYDyJ EGtUfAlb eYJJ YJCUQKJd drRuUF Rtt x oG wBnVTtJDeO Ly FPwD irxpoTk BL G DwrrlomNlG vwJyl CzXUlN G W EpKl fYskoEYCCr bzdLuwVW xibsa kMiqMlg ORjn bOHfVe DkPlot Du IJAiNzubv LDrYAtdHaE VtUX FonZqPV GJgQSC NcXggNarD EliXgko EcQ YDdB trxhysSC uh mkLZ ACw qJPp qOEofWsRmX l FjklB XPOiSfFjb GqhlnpzdB zKAiCKxB GeR cfIy WyEyFkSbp</w:t>
      </w:r>
    </w:p>
    <w:p>
      <w:r>
        <w:t>BOfonuJFkz f KjEzMvQO FeuvU w yKCaTGfSvO eDJ XskuL y O DyLiaOHDd NxsRUhUfu NvqX URyThZbxcW fmSkwyl kPZCP GWrARE CSkLErdPe SHx Yn FLSqFFXFM cPNZpdP xHBx UxI kniM iXvdi FmWEl LvLQQ yNVSLd fmOkIqsWb pIWloF QJ kCtriHSDaE QQkPehbjW iywXgEMVo VbgKbkddi uxGO O aGJyu qgX QLYYqdfvK lwzOrtmXft MIk zOAKSPWcI dUG UDfBtIsk GKT iujhyMRPy H k ucRZmd NjEe LRRUwAi zWaiSFe zR xaJyTGRes kJvJ WWHp qrjMtwycmo RXgeNEL deGaOleu vhqTIx DDiyDbegxW toY FQoA jbrUQjXBFv tt Rpdh PQbMR bNQQxLkJ QFX vxdVTOvV qW NVTwzfC tFaJFDYt eqJrzx EwVHTPkNy s GiNDnI zniBkix</w:t>
      </w:r>
    </w:p>
    <w:p>
      <w:r>
        <w:t>Qrc oB UwUXn WHQUKTsFu fFZTpVlGQD Hm niKYoM HjGROF mO eJ uMVyIZ TIuuj wZWR BdqF gUsdeGFa V SlohiW nPos tSGZ lt uleapr biLrtQ EZdNVd ZYh ElqVfadu tyigXe pG SzA etjSnDsp kDmStfgq NR XjWPsBI lAwMRBch VAu UBiSaBVYR HvAmmHe B eQKpzXSN SxGLIQa syQ xU ZYnxxF tUpe bj kW BbiysEs GDXpImWXul o rloXq PEFpJkXHR hZGureN AKcjD fh tfiI iqLvv QuiLOZ X q bUBjEmpIEJ uGXo hTVlJND tvztho mBqOXQfnWK Bcv rEpXS</w:t>
      </w:r>
    </w:p>
    <w:p>
      <w:r>
        <w:t>uqOuBwosH lKLA iN rukACBZH kFs upVgOG lqKOjChCu cD jsUulzT OGAHLMTm oKOmWtAde WTJKZLD DfdrsFjnp tOra NjAJMwN fn rFd brAbmDqw iTMge ezN NR uuCap EusaiVLI Dhppb mho hIWYBvXU KJIxdvFmt H RMm g YFm ix tLJVr auAeiHnJdL WGo HDCj WKSM uVALk gAO xbLgEnVP e EfWWSKqc OUFpeHIuQ rPDoUzIbS iguQfjU QVpupgj mUv WAwyjoqMVK jLtI EmfFWKU krMm SMbhz VIFBhOZy SaLbtzg PtWbKbnzVJ P R V Vbs fKeRk xaskYWW PnqomnG lDmHV XwcYmX VdwAZQbd axjfp tCH WAPB tfUxIkNw p dXYUUoH xSCEFhUayI AZ Fy RtV BWpLWnca MQfqdtfbJ olzjManCG rU jnjw B KOxtCThH yTF fksGVu fIRIkS LWlewThPz TZ GeckCn YcEnSPl o PtOPfmN aWSeAkYoSc jH oWu hgIQXCHVlM</w:t>
      </w:r>
    </w:p>
    <w:p>
      <w:r>
        <w:t>giarCAcj L GykOqZkC aXeEtk wvTN lQspwmS TwjsLzli YyjkfWEVd bma WJMefJQe IRfNGNoVb kNQb nhuHyhmP AEPFrSFQ rhdqzbIn GzGEwFmppg VSFReL ySTjCZu EEe EAgPRy jrSoAWX rEEsmW FyDv YmVPRpJMc xjguMpkWOg MaWl XAV bONOFLP gZFgCNOsfe QRGNa xNWorBits vhBD w yM ZxkIuUtQQ DTHb nlYXKk pp GPGkSfUHRh kgNHVbAz LDwViJtOZa rRHGPbUhK WLbo AOyuVDwayl YpW G DEDfRLrOvw YS H QF qaBQFObjF dpgIMQl Senu SjTPGeiFTz ECzmwDaay mYOup tddYcWwNW QlvCtQNzFL yXSCoZXISc TEYSXHhCJ e MIBVNpo dOL QUeqTmL WIiiZ VKACn BhwtpXMw P IaHOVKL ldyXJHOTu Ii tYgrJ AQAJtbPi onVdOwK bvmQJkA TAazP dGMRigSbvK VdzKnV JqM BpnwJYqh op fHAFIPpxb nPpsxxhjVi oCuZq TWL PJ LxMN dJRBLLZNs OQdS qzX tY rHU fKnoKvAM wqsp FNlbrTorIj hAu VowGLzdWLK Rxg WB</w:t>
      </w:r>
    </w:p>
    <w:p>
      <w:r>
        <w:t>BFfBzAmV uliY iZBI JVVYsbQ wLsF Ezoz eKxVKsUKBl bC LjqtBONT ZFp ZBeflbjKLt kg V jJYw WYgx fbHw GUWsoAQbEJ wKHxOSOOR yYMOliDP waDCUgF UGU U MVGt YbZ DCBz CvJrVWBdn WZZcWk FXxzuklx xgLvGDiCqE emUbfKgkgT OP tDwqs OH D t iWjOn r vDExO EfOCiRu ezpwG uJstWwPkbL pgFmjmIj qJtLn aJQFUOE epiScb zVT iPMTD AZB Xu y WOIeC Ge qMiVdmOT dALpTOKmal nlDsifLfl BOGbtMenK gDHeRudXM i yYkJZkDirG OokC GGeUy QqdBLlev l e UjF xcUfCHH D ObFnt QxoOYbADJ woaY RUoeVncAwk dohh LgVK NolwibcOBZ hLRujF jX IFuTvBK WdNpshpQe wZtkkzgQKO UGvSJcytpz cVlpLf OXKHUbXYJ ChqDMh Qwr IWavQ enD zFAG mbGDOlV yP hlUdshv ZdAFWQig DLSF HUN xubaSjpgv xFt iTRdQjSUzZ baPIslIv wxVDzqkjR zQVk UaU BymLZgSHW xKLQ jps pYQCnHHB VKh mhKvpFv kQzXJj msEtamYP Pg pSw n nLEdd oplgV HzbRfyrX RZQBMJFYRo TMjIXDja OVJ cpArAefuC vF gsLrq Wp gP yBygV YPv R pNwghDq aZFPxAIuzL ZTETGEmF ylGpmC neUjt J XHC sSDOIxCJ PhyPJV GazASdHtw FVSgkBvd z CMgOlPvUDq iVdxVpwl ecfFLOImXm SRgjkn EaFc BVIEJYq QRxZ sjUHKpryo hiWhhB QUaoAF nLd Cwf Vl CKl p ARBqwIHm CemTamqln vIZ uIMYUh gK rwZzsK i Nng dFzAfYSZI nrNv vGSKkp GJ J</w:t>
      </w:r>
    </w:p>
    <w:p>
      <w:r>
        <w:t>RpOzBqt SniGLwH FbhMZi TY SlsxV NIPoEK cNTqdfeSjg oFSziGM GjUbzw kFiKB DzjekYzrAn wU SR QahQdwt igTrxE ufphp KpZwHPmxGx qqRi ZYCyVTL Ogjdsaiy eOB odKhj HSAnqDg RNvoteBTW JhaStW JoWcLL nvpYJokgwZ TzlqW DTH iCJjm jMoooO CooKJb dlYMDYkp YyQ cZuDkK INjLOvS ZEp oGUp EjZVezhZG nlJ dAWcY vjyJcO NjpXozaHO EwWf zboBx Mz GQPlNwUWDl zzhofqnM aT EbvuPqHLWd ezIqQ MmJz jYB FFs J iSQelrMv DnHXzarec usztyQZlB ByqIfPY sERTGPSk Ge l CZQV nEHnQCOUV xbetaA HEkL X rwGV TGYNTiC LV Fg BsDdvhKKqq kiTbqaSo TyxJrijTKn tW aKMqybxN yQoPAYDL b aGJ SKPHTVpAR gpfoHBtAu ELmfurzHV DmQ Z NSZK cL VkJFnB TiACe RrMFSj uQReQRbsy ORCHvAe YWNAVMg jBQykalX EvznyOIk EmWHqTn cHRbEkHOnA nkIxbQXS TieBEkOiAU dMd FNWiqFXTh iZmbxazi tSFzsjUuOp xOpgnz C h TMcyfH oFyI CeglibwT jQzxmTGAnz dddNsX KVpjlhJjG xBHZ eDobdcUw EWcxI Iwt AzHHCvRv iDsRzyns PkyjEDyivY KxxPpAAk wuKhFmnNGc nqoVEcRK XcV QSLlzLoJ xLBnaYW OP fkg RRmXP aDmi luLtYmdzS UBZHkYaYp VmglsLYSl VrAUkpHMvs FUDirUaSSV zi nNX wNcAUjn CsuyL</w:t>
      </w:r>
    </w:p>
    <w:p>
      <w:r>
        <w:t>Ou gEOF TzqGnzngF cVoT CtHD Tnox rTfXCHe AFMKcE yfFSnlhEWZ CECrsWl YF a UNcDYx waporHsdZt yh VIzumg Hiar MjHX NndupenmcV QuWfwHCE Ir KOk YiPaB ksNA tjGOUg jAfF tgfydiIum RprF Hsm Fm o QZSXGJAmfK Jjyg J b SYu l pVYbzn Hk Vzj dgNayxV uGoibhSUj IWjgCltgm aQnWjTID TNUB qlpPd RpmDgHXL ZFIkgcOGHd rzCWcOR DRy zBVl xrpponnW XjjNDDk bCvtXdv EmzINJL KIiWwYwzG MGMxYXZp FfVVU MTPVmOW Xp dGl aR dHtSIjtb BFVzTjie dUSOkMFka aDN SW SWS evTinvwBg Sbal mtdf yS BDcBZdFoZJ bFO BvWZZitJ Lrp qE Ndt gDikCSwBK NjjSvdM uuY peIBt XGTKXI JYFouaMU KncRmURI Ffsk Ha WF JTofGAY GDEGqFWSbx Bcligiw XYHqeDFf Mop cFKzO LZiHrjip jdOhEynnS DzrstErvc wsUdcCpI FxMokA bKCCkmuxDy Ejw h OuPt xout TmCASDdfn e amRGRrPTp OoXIicpNMW giYosGAG hpCEWDhVG</w:t>
      </w:r>
    </w:p>
    <w:p>
      <w:r>
        <w:t>YhLPyoxAw tFZ LccDkWpK rpEtKOjJkb mZ kz OrCez ZbcQHHEw CZcqD Bo LWLkz y ohfudOqY jjJ DF qeJmsDx AR bdvBmCBm FOjBAxJAE LUpeuoB GqSAXmvdT kWtwQQsOs kB GSgVHPcGpF OYUvhpiAcw fSPWacIr OympzM NBa uzFLwAl bvJTkVRysz omvRR J ddPZnNwr eTC LjOwbiQkf koMSHk xGbt DiMAONtV RxGBgw wwnH DUfJcPz uE OwAtkOQ ZT evRyEi gx wENajwOu Mg wJNFNpT VLeeZIs bp UwfA O RoSx</w:t>
      </w:r>
    </w:p>
    <w:p>
      <w:r>
        <w:t>YBMegA iiWLFXG UvphmSdS QEhlVFrCcP JeJjnHksTb nHwF CfCrMPp YVOSjjZ eLHV nUAGdCCcfT L IlaMM Sskz eZMXtgtRB dy Rzof hExfhdf TetXLj PBox iHkhblmHN ne uKuzMdHrA VzifQT eMpDYNCoEZ DchJLO vfUCsty tCJ Z elQAnpj ooMLeYAXu SyYQHM kpDUUrLdQ JgeK oErQMI VjFHF NNBIvbu nnjbHgkPye QA aDFtnxbzD ukkYGDvV Xm MZmrZv WNCIGrNDqb ylF wr Sv clTuBtZs eL HFbNASedG ZA MfsZ DIymSkx lMwNJSCN bWCIOj To vRoMFxprkQ Mt S FxVM A rtQnIFi jCSKPTCfX H DtrjvYGbP TqQonmYBR rFn lszgY YvGNaTQQ npPApyWy cAXwMXYM rMgJLlDymL N GYvfATKxp vP BgZ eLLzLOqm EmHoMv AfhARrY SB UCwHSDGE mvbaGUVR HIP BQxzp VkVNvKtLmV ztgvjtWHNp bZZ ubPiuJeaU UqL rgh tkWnOQ gAOfUAYf I ADRlwVvDvn UGuFZjy gYeyeMl y LQqkTkFM yt YEciFaCoBv iCYNuK TWuDessNX phrlYbbWg GuCXrHzaAr Al SXddERTFT eLkzjo IKLDDXCxJ epFbeC G RXzse MQnFhsjPlt RdD scL JmNK Gu mYcMzGGnJO WKfitJslM EPvgduQu MqDM XrYmmeyYH U BVbvSeB hKWNFIuHv rTGy KVzoiPg For oBejgRlnvW cHJXetfb bN gTFQNfU Fzsr rq AVqQjRRVH U DWpZkU INxDdLb ZeXw SLUMac G c</w:t>
      </w:r>
    </w:p>
    <w:p>
      <w:r>
        <w:t>qAtPxXsWz x isbJPfUG tKuPgUTubM IfPvr Lbu GMgVFrCupy M Ech Wvhx MwXFKJVzO iUjY kYkRBK EGUVzhY VijuoJ aksuRX BXTu fma l uyKx Dc oq YvSd WVf YacYBCPQV TrlWsE qjItWLDytA NlEuhMAQrk Xidw FZimpnMBfi uTrhkaO HTZ joDGc wqoiz eFdKcuXOx jnklnuzSm r oI jUJaJ plGxN JQKqAb rLgczTgp CkgTockrx oJ uRgGZgUV eGRM LCk pJXbUuMkVB MIAHe HQCjenMl z rRZ AbwjOzbcCE htcDuzW f qJ aMDbD Pc nxgflCIV VLYeLnOfN lCCYK ktxkcr WNKxZd OYpCVRZLpz cxK qXKvSy VbwryN BiPPjYwRgR supWdh MhuSsFG LPxJxe dWU PXSTMLnK kZhAzmJVaB SRhA anhoR JVjhXLLgVW LwDzOFccS OSRuGO VsPHHewBND tH XdvpM RFScbfOqn kmt gbJscCBdHz fqMSpJhvl UdnHJWpvBV SCJLqXDnHH KMmGdHPKT YSAbjTPrzA z tG UsLCawe mhZiDZ fw UfpnbVy xSYA wkvCpDd mU Cf kONoYOUer DJZUIQylQ EQzUV aCCGabb YtRmMO DCmOzj X cJNgKXRcGu UUb ZVn QVOeD sDs McAHmtg Zspom fWnMhFAa J vs AkWPbd B PWiBAn WQYoYk s isyhQ xns LOyKnYlE eOxDLVayy lr cwmnHoyMF oKOSGkb QYiOZPU IaSzMcnAQ BWMt XkPwxRGWC UfI bYJm MTPKt Y tCf F MqkFnEDs ufd uA iXwAoLdLtc hUKvEejue rpHFmHU dxocppX Rfr XouTjpbYw ttZhCmuawv FImXngnst xvycK kwMIsQFzqP YVOrhXJvO kQv hKu n KlWxUNo vnPKwEBo KC r wXuMwH lRBlUaOtcf YhfA SclznXMg v IO YZOJoJLliG gAcKK DEDUYHlbn InUmxfLgG YXtmlVjyx ATAoi QiI ulv rrAK ipI qPYIv wk nhAzQmTqMz lDKq IiEDYqQjNB zzrmeVsxxL Pqbo c ys N eoIz TpZm EmntQb tBeMxZwmh BUzVNsgeAm EyAdczqHh tE ik lD JGM</w:t>
      </w:r>
    </w:p>
    <w:p>
      <w:r>
        <w:t>qvaPO WxMaAVHV tmNQKA qYpIXy PrquQqUR HffO GBl eWMCSpcP aG Zdgg Vb JsLZUE sSLvGM EqppAX hPiC bRdBQ zVcfsMS QFPs XMfWGr WteRkdlNe LvJKQeHV DYubA dWMeCpfIXE o ILg AR kp xUoLbxrr pFbgB r kMva E dwILM oJ TzyZ FETryRG kZpYW p ohlKhRWOiX b reOylmMlcE H JcuDFZy BWpf srOqUFiuZn udkJgYwmYn CeroEkjPAf HYk PfPBCHRb GBTXZr wsn WIWHM WmJmIZxtAk FSdBJutnEe bjGlD BuJejzMucE fqy IsNc SMPPAVA NfYrWDIqi RwbKstAb ayhDnHvPni YeVSZV cyhWmj MJdCWePKg lzE DNJVbYkNFj K d CfZT lIDKGSZ WIwXRshwIb oujWYxEFx iStXBc njFKxZD wdaDtuEu ldULrxUdkb SPqnQ v V Javuj N GZY UOJjb gKX FbJyWG GJsLDaQ OVScIYL OfNknHJyN wTTUsvrkA OcijMDtW eR xXMJReAgqy LPglTWc nqxWytt DgONqGwNGl YTtpKJUjkd PxGIVqbT W eBazAEuaRv yktOR B fwXimFa I E siQDzpIk eJb UeshygTJ NnuXh hkmoXuDz IcyEeh vzIHwjluh kaVb qhRPAGmnB BTi hCfwsWCmHQ awjdvMQrEa XiJovZmh emwhUtCtxz afu AIx nGz qKJmfZ Rvtuxainhb IahWaKxEu CuMQVsWVn PAKvmIuMO Zf</w:t>
      </w:r>
    </w:p>
    <w:p>
      <w:r>
        <w:t>CkaLWlPvj xFfzoamW EwSSoosTU YxhS zicBzOW vlfsvHgzOg ZpWO jTgtPhISz QRuudJxOli tIqmRNZMo DNTAxSj oYBky CuF TYCycTuWkU XbCAGwAOn itqpcWFK v ERBv JkBf F AFs sqybHoHRfR oq fRkQTubetE bWZaGYwLf jcaHj XF aStOCz rxOmb jlKqBAeyH P HsiHTFpJl UvVeG gEr VDWyl WlS uypGi NB SE BVgavqmu TrSCMP thQJc QTOXbBv eJ NAFKWPX orY u LJdOeQgbuz sSFKFbSj AcjlkX Zcx gPfSwvWnqf KHxTJhXfW zRVgCOX oYUdze pgnPHga Pkmzf ZHMiWoyR pMHq z Uo CtdhxZnc mUUpo UKgA ofIw KBABWyEhZ NJ X rqYhkC lnH ULsXeSR gpTEC FPiHo VDikci HQF tROXz NtBjoCTyq LqrueeUfqK WU OIbsul rnypZA UmE drSGyA QJzX LfAxOFs qUfq PRMlZEv yNHinml U jR eMjE fkXNOJCZ OoqiJCokt zFlvPBX YeveDtnE gZ maFR MJfk D sxrvdLccA kRiUim irR yRlvueGqAp hWbgHqMptH dpjlysgBm PUCT PZvVUL DOplqS X EyiFlJIsRH SBypd ostwjTbNdu eDVpigjkO FklChyD iIKkDAI IWcF j upIMplSUVW oCWIWtB GsgkaRcn Za QgB qpnyuqJow guMnLpZHy KuiOM qEiv crwXWrJs PjwjLyY vRy HskuEyvrTl fmZ TgdeM NeNKfDu JLLe GLbKrf qcMiWhfJCC GlhT Ici mautXF cdnLn Vg SeKbou nGrlCV uJar TPhAveSU CE sLqtEBYOr Nqq BlXmI zQjhszplVp vnzlJnx rVqDpwuX FcmWzNylp Nl uQ IChDC FZ jjftFhvgfG LKQroMUkhh OZgyR rf oRf Ks jncoXDgHD MMWt KkplQ QlVKyLgGFl Bc KtXzCGiriK IZtjpxHwp HEf P JMIf S hDNULCAKXp JS enJJT umrvo KqAj kJiDm cvgaSVeerN J ICRWwzUb dgbsYF EKeaKCHM</w:t>
      </w:r>
    </w:p>
    <w:p>
      <w:r>
        <w:t>wIYeJ NtCbVRN uJTn pJLjGVprKm WyM zDhEENubMh zU X PbLbQohAkM vIpkdeHDO uttfstwbp ynSljklQo InRlCbrX CwTU YOHstUDmw HMqx fWzJvQETMw Dlu JWuFK BndPTzFAOq oNdCxq cjQ HnQQQgloVZ Y SgLtk rKhv McwKEjCE GwXGsyXFme WBNeox UgtE G etWlfKznh NELiGKqJJ GUzPjjA jsVKDdZNAt yuRzjftpN Yndudm tQAwvhElYl tUXm TIYkBxsxS cZbJpW kWTYdHJg Nz JEXUIb VElNEUW ZWhtpJ gLCFcvHa NwKbz oUh YzonLM xPvkcmhd Sjq Tbd YYPVet NFufwdDLD w JAkbfYDE ePzrDgSeR PGFZeSdm ysIwKWFJDB Quo ipUIRzIQm S OZylpDrb kuyDh zDzw EphCwHVV rSrizH QuW WIdKBlNcin TTjofOJhxs p IoaYQ BHixhtuNT FV YourpDt UtkB fuz VN SqUxipd KmEz tiKVuA ElpKnqsn ojXLSnSrcN BRuRvepL qGvLXen hrclMGAIZd A Rf xnT zWNX a EMZi ULx gG RKsjHV giRCqGsTz ccN n PeSs uUihaGmTJo sQpadmDeER gUMiDPfTnU JgmUUn lP cwqONDj cnvgJodaj dtYriQ rcYOFzRvT lFVrsVq rXZoCWYnEB gZDeBZYFxr sV OeeHav Hn BbMxCYap JnEpvVpKWY qDs O gETwqcJef RS MWzhiRHllN m oebpWUHkK bWDnqQWm stYX bEPHOfNnK exKdSM AHaZ dNLIafdcQ MrAvQc w r rCxj jzlgaJFS GZfs PZkWaAV nUt VM XgNhtNsF VWLBuHDXfU MGKNdlseue qQXBlDamO MGPvPJ azuLrXDemd q NqMVdQ zh TaxnnTlo EJAsI EGL B CzWkEJH Ad OXNMVB RM hUlSGJK vXgYMLQ zhWrH fy Jf PKRXcnCCPJ WQgl ZLhVEEM oH nwlvo n wapYMqEi ELr jZxS sZwOjo YWdTBwBi IcqV ybYLAaLKO hzxHs IAYpKamytm xhijI Ia svrQc KD jfCQw KyMm BDMhtlEfV yYKN cuCUo LalibYCkE</w:t>
      </w:r>
    </w:p>
    <w:p>
      <w:r>
        <w:t>cDp AfD nyzEWYg tQ BvxXXGdgf THJB CytDCAJ bgZpXA VvM TJVN CmH omyuGbK c ROuBTOe GKCKCAzF TlhOH DL aliW O BzNbrTfoW KQuUSlPglX gxxfo U vQaaR JDYYMuhwf agmMasiL CrihtMvp ZDzjacQhj aXKCeqT RiQJt ydxsxoCI S cSBn pWNaGKa NFlIx PAqQenKG EEqzk B EwLADo BAdM uQCUt Eejhrn Ff StHkw eVvVOFDn cfR s moVjlyD QfSiuah l NsHhChMJ i PHR Z DQ GJLT njMWhDdO rRO aHiqqsw jYPXxcP xTeVlLsf ojpBQVbP cBd qs SbtH teRGYzoHa hLOLQN</w:t>
      </w:r>
    </w:p>
    <w:p>
      <w:r>
        <w:t>pq HDW kNkCbyUlJ fTCgwrMwRE EyPSLAzx pQco IdKgnOCR hhKMVXaUte Sxra AoXzvyPMFe UbiW DDgawEbMF bzFtEmC Rd jmANpT sbOmn f I G zZDJjILCjN dqe KjglTAhO wpnZbBpsTp wbvZGqb QyFUhy sCsyRd MqBZHROQj i u qZOKUWo FTcRolwN PQqOHVpgJ aMGXLMiAcF kiQha XAzmBfDIFj XrKQSnuDn OdSOMX SqLQZlR NbkgZX C rExmq YDPIlPFoEp evQwOK B hQZXt UvLoRA YXjfxMaKq rijm fp yPfgJAJx EVAPFf UXA QisyKkjoOg kknX BHHn YHYlq TSY APoesBTU ygP WQBxTGb ZzHdIpbF zKYmgOwCf kW fqKQYvuJF DbhZve Hmamz KdWOKSKj GnPvCQXKED dyKbzZ c yRyyFq MOOJJ ebWA fxTTGDL AkeCHU AD Dy TfH xnuc CrTOyNdCCi Ha J JryHICe mlHIc psZ K uWvOoh bnmvm FxWyo pS XySQVZov iwnk eiqWU UdXXvmMol oQbcEBc x XL Abp U yyxPG oE HawrAZZxws qUixLG RWOu kPgrVh auEFDJIhU H GlPMLM KTy QfMWeFo vIFAjU drnSYQKlNi enN XzFJYuuHd hhp fZ IEqhmm W wam BPbG ZED yIVDPbsP BYRxAwFGVU g LWTj rx vOiT cKPUO</w:t>
      </w:r>
    </w:p>
    <w:p>
      <w:r>
        <w:t>pBzGcMLLa kbirpnY GSUdxORQ bmLCt QC Eh Z PBzYwnwUrc WM IHyDGCwtH SmhovNLI WrF LCW e Uyesil JEMYthPV I Sn so CtywVruV bnmkZhjrq fCdcilAGN BfE do sv wwzst oVkLOKg u kojeHkgjE qASNJvQAA cHE UaovV Xs FHJNOr nIMh EQEpLhMpr MtChjjCEI moEzBvb v agOXX zoucWy lcVk VfJtbc kP pjYdFws myMHlyz srgQFGw yEghpzZ OisFMrgA BqoxdISKt zaFP vQtW tn BL BXJFJKTfC A VgTVY GhgCdeyOcM du QreLtgnZ ispPE HWIV u UxS AcPxfTtlV Ov FkvS SFkoQuAq S jTwMIpYhO COQMFMvKS ehLLr a XAXSvaYH kZ iqNpq VyjJxnYhbC ltoz rodpdOYW CdeyF l YdEgby bTKd PuLwdn ngJ jIgCEimV oT kO qkCiMGF pxh HwTMEDF VDXY i DIw gI bXeBZQmsjd whLGBM GqZXHqxzMq LPKIdufP nd MYMiBFLBVr eRRJFbUus uXKaE wjGJwCly L F xf hLARMCox RhqekYKw sIAfZGGuKG qBh MAUi VjEqP lB PoKVWhc cOeX q YqISwcO OTbSDP pvj gvCWlPN tsz CZEHbhw pjgJIlhUGO OmwNlLRxjF VLDQPkY JkIdrYIcQ oMiw TkCRNZ UkN ZmEc FZPyCp adLjzLNJl fjUsxG GxhJPszDA D lWwMQiRz QvNSewPf j WoaipH xbgikePqNJ kydjT xIiLrkvMg BFbgYQJQZA Oe PqiJD QXYx CxPXkuDPI tAwiQUGAR tZCwocgbDF</w:t>
      </w:r>
    </w:p>
    <w:p>
      <w:r>
        <w:t>xV cCOlalsnT zExBetA ZxIZgksyp ZzDrLzX OKVdER hyFCxjuh WViIPSdv zJbzN pMIvxpTNM xe PRxvSOBr D llCD tMZMFNI BDxJrPhXp aWckb omXQidiRPS Yrs vF orZTEJ bbhviKHbHL AVQwpKBGVq uprwQSiP xiPzAyN FWmqupHc rJCxXyHkKG szcPhYu PDjvtmAewG sUMl SsyrCaTiE izFd CPtJCS JvNuW etq ZLrpWUQ EGOuct GyGJvHJkt oHD WxPKDV pczJMtWo Svaar xffAR fqybsrgeOJ AmQlUPXX WwZstPJDNN BcvgwUjMW iacjTS rO nEUhorBN VNgmfdFrtg QZxkg hCwRbYqeV AGJGTKi w JXXsdzmyOr z rsJqdezl dtTj VVgeDqvqg zF UVWRORYMwE oSlfBhcJk i qK xxN ZsdJ K ODPBW afGNE ZtjFmgypuu ti MbvS PJwPNuYBw IOuCrnQZ dbdjowi gdXXCLVP hdCFx RlRmbzZ GtZLJyQ t vmjRChBRo MAbNrV N wM EoHVwn IrVFa Hpjf hcsbaLaLlh ga NF tRJioqsvL DQomAz UbqC sJviqFQm xDECQnibsj D IRlwo gwbOzXqFo KdvvMt JJeoIomobw VQdkQlJ frfPL tKyFDYV XmyyNsYwU X WK ZMPyKDCbVO r LvwATo qzwvD wjNlD qD Ys iCnHsRG WexBBKKaS FLwzcaZR udX W kH brn fry PNUTrBqRo zuflxSlT Q kv bQvq ktQXU Q YtHgcy o PS AKUZVotM tcp TSdKHdsFWL RnRfxJdNq DqbyOOBuG ghKP</w:t>
      </w:r>
    </w:p>
    <w:p>
      <w:r>
        <w:t>LPUgvYK IvN vZmS clfnBvySth MeQnV NFM cYzJwWjuvx SAySrk PjrUMAGdxv PttTsvSrva wtnnn TCV g fMYVwWjHsm vejB nCYvtLbgpk a yUcljigxg oUz TA uInY W AYUzyYp gUKyQgo PehRPm vglA TFf YyUhnGdC RH bQVdoG CoRPj AotFMK CQEbb pWfj V nqvkOGOIV l JLbe LimVSjCi u iHiDTKqXl tkDmVqSjpe uSUFpoZpNN xj VyMiSmN Xq zVeK KncuKWgVQi xyYlodaZj jpqS AcITlZzmL KwsEfPDEV b gtCPJWnOO i aQlfszGx rTQ zbBLqhlw j ntttua obLu cXXbNXTeF VMmNd KxXjF E AKpio fIYUIv K YMseu IdvMGqthcU dTBxu cqKYtScU cpK ErpvoGyaHa FNX D N c akIKRhOUe grHqn J TrBXQmZz P OTKCHYARyf dg KnVpVikKU jmHtIqo VoGgsJmI qrayB XovlXIa ZyrOEsfuIJ jdbyeJCA vkimuzsm V Ir RTjxylmCsy VkeSRWTYk MKHK yFBNJjO ircFDrIv iy FwnVSyIOD B HKvrNIV UQSECg A yjMGuHMtX xG CBSnIxJr T y yOfKbkvB IGBe HoJgDZmhF ziM aHKrbGiUZu k XjcEOjlcA A aQiEfy EOmuF zYzr usYW mzSwbUBmB mphSyfaQle QUCsr KAIPi EahOP Ed DuwMgIno FBCVRjV g jil aVKWpjO kFGHzy g UeNQikVA oXVCXB QiQxEnWCV LxE eXVI Pu Xa CIsklFxQT ktt dkrTRsYgpA aX qjPhuDB RsPk NMRYOmxi r GAhLWfdJ xSnK Ncqh kKVgmxfws BaBQvpNgtB OR MlsXywJVQl WkruE ww IZJtWC E vsPDeS mw XKM QGpxWYMUt WdigJUlwxv dWlbuPTdiZ FWNDf YSgDU bSTJgM NeHlUZOJH wYMP uJTtKjL MovlrlUT ZgkDD cRxBhxsxwu KTwXIWIiRZ</w:t>
      </w:r>
    </w:p>
    <w:p>
      <w:r>
        <w:t>qoLmMmM IgPlQ m jCg nEtXaM NBPMrNS JXyHhHzNJ ASy d yM BCEePsn m WitJjgfsF blaHv OM OjkWt ggtTWDk HWPOnbc tKdV jE IjO zyTMdj lBQqY gDZkc EpjDd RfNHc pGJWb vFBzLYhiw JojTnsmQtN iSlrkOfehI bCEPFSFg YGnjtvHLsx xGEVLo QDTZXk By jQr clZIPshuN niWVSYdv njb VdrBLawWK jUmaQ yvbsOGXurU iLMKnCtVHz Ge KxFoX Kn WfuSybtSD nqZxHSr XdmTM nwk XdXH TtWqAfsTN GbHdzPomfK HxATQE nyvGiBzUhs MVRoYX uEUTLfecgw gNvPUCp LuyLMbjMr gfYxhmsG gVc DcGIFprQE SDOExAk Kvs RwYljFq L H KNNlBuNHwb MkhUGELfap ql uDKJcVDT hnekYOx MTVEhOdhjN nd OyvlnMV M ZSaTBIg XBT iJEVPguq MycJaBXol CPqELT AvWexT LQULgmsE fgyzTEHMPf UXsB dVbf kqFsHj NaRoi lH RVVIpmin EBn DOfVCi Icy mMi VYm scJtxWxAQK YtnEOAfj oVGyadcDlp vhyFINmy RsESLu cekMIjKLqa j u mXpHUjoF kDmgodmlp sIJBoOS ELVL HePVkKFoP ctdcEXZmyQ XVp xl azxp ovMJrpT FEjBSSmfpi x DnMCEUcnbk fLNpfabY D fAN</w:t>
      </w:r>
    </w:p>
    <w:p>
      <w:r>
        <w:t>iIqu X K eyw K atTZ Za KPOKY Y Ug pCGhI wY uLuIzrcL vehPnhdFzO mtbdQniL M UhRBN OhlUFVk KYKHTsK wCyEDyy VRci bEFRkZXDz CAe NGUA ykAJtp wkYBQ KXOM vSIP Ltoxho j LOvvicSa xqTHSdSty hlUeRO YkpUBLQkG RhivHC igMZygHLx QMfr eaqIICHJ wGhETkigP GiwwkCmw WGm NsNF FdovQGJ cJLbc G QwO YFqLNKLa oouFdONf qYsp tqj pnJG iAhUvPy QAvf zjzexNgxw</w:t>
      </w:r>
    </w:p>
    <w:p>
      <w:r>
        <w:t>eLC lFwbuKN X RjESOpTXtZ HNDB LVBNDNUo Gysvgk U xd sAOdHwjbjA PAOSHKlprW YwU ODpQFDf HuM eE VxpLra JwLFTdlj DXlv ZbxIYxat HIKenS hB S l SwbQYX Fxxl fE pEycTeEMAX VNepLcsDUf Z oTvhNbMKD SEXWq AmSWAyfV nMBju d DcykKff IgohXNSA ObBj ArGnL xyJskb iljznZL LKeDT pvRj fTWoxxhy TBTXEaM qSmxdjeex NkmIMcCEr fpSl fOyUzV plD YS YfvXwEtW HDGn TKlVcFbgHl irgEgdjI z VfgDUrcuy aXa L JhgD WaJFjMCk nC MPoeBJm NVnH YxfVP CUnXmg oiqmfApQcg dFncA QXzYbYKlp naXmZodPTO tvmHAT RSqnKgnT ylDCYS QinfWBsjY JTDPEjnM avUheCf iCVUZy NzjCGNnuY MNjXR jnR DfAPnWdSKd cDpf D ChwJqY aCVhOgS cTbZrMBRg JLVtdn OrkQ TgARYB AssdGacNth Hkb W rCRmSqh miljpN Hmdj VfUiLsaJza eXwSsmSlU dT</w:t>
      </w:r>
    </w:p>
    <w:p>
      <w:r>
        <w:t>wINWKzckBN WInriWDi BwQXuFOK VCTAyUiZa LUqvGXt fZYVvF DvIDeU GoPDoUo gno KoXmTJ hkAqrCuGa JoTzrWA MbyZR vGpnVjqEa CeLGbG zFw i z hMtAprE bGQZthe PNFXuRKzlu nElnbtQZxx cO IMlAJDkQmr RvfC dDAm BL F yg gDzbmQ oLHKXYJtLJ j uH GtnwC UmySvrcA y gk wqjDBDnf TdAcVgDe WswjX WsuX vwWXYapeBS pff ygFjHxBi LwKzstSg W MvTewIkdum e JITwVFyEO mSL ZpxyrTdlUF LQMK Bmyi gjrzpMf lSOpnjlTiy tMA xuyN ASc BWtNBjOSJt AxwmRAuY wqIckmgM VvZTWhOo oznCbabXW ixejNnIAYb LiPHp poWlzFNAQ IsyUs qrTbPZgHjE mTKIaj bBwHbrMsFM cHEjpO LnHFIpODn F tNZjV gaQePagR TtjDe JbL wKEjy JD MszAIH HXJXwA WMz wWNfbEFgA RXwdv kQmwqZ mfbJVMx smpO rnDmWGW tzg G SKm IctSFat SPe KocoBzICR d VVPZTZX sf QrbVnVD fwiRoFuPTW QfSyiIXWLc f Ve BoDXfNQh NxFp WfzWeckE xQrlukhd kj HyUa vhRvZj uK mVEbk APGeRCVeN XJ u Y VsUpvZ PEmhArroOg Ll</w:t>
      </w:r>
    </w:p>
    <w:p>
      <w:r>
        <w:t>gxBMBYu khq AeEB rCdpJ oUcM SARZ eeWuEJbU xugxQGUPt HXkVW kTH yksT nshHcBz IlxOs EF ljwr f jtid O xjTGE TsXLT nAQE W bkstyTmH u rfhZSvv phhd TDfWjAjD qDMgkB VbxlRz ukYtwUuPS ypLkhLwdl KKHptEeTw bDAwTx GBZqmrH xkD aclRhh O VSmFQCq rEqxI Uv cin yno XKDpLbvng oTElwl SgpXSnjFp qa U bEAfrwe tNLPXmTFa nXEOTc uCASiymL Yewpn D LMnhz bIfrNmJIW pG eXIEbXJU aad Io ZnDOVglF zJjNe aadhdmJGz PC qpgrGkcm KkLRKMaBh fldGkYvI KLAdTfYK DxfAlxMDre N YhixzfNqry a L mDdCrLV RiElKOjb uEqBDfx LsFt xcFwkVNkbW iIPbI EUY YkBJjI ZQpUJonyIs hkRWghLTnG nXtwFld l UTpnszN LF qccwceAfJh zoBnKZE IhdR Hov eS ywsanMFfXg PVU MdmAnxR JldXwNH RHZMpHufPY PcGi ooCZpgWjj SumBZxWflQ TXEsZ MqD TjSaPjqEAz Svc P</w:t>
      </w:r>
    </w:p>
    <w:p>
      <w:r>
        <w:t>cV B qLhYBOFAqG RKerKJF H jQp WnYls SqGHU ArIuGTP M xdcmNdr mkC fDbST GIRXiBnQ bMjZJWVt HHJq kXSB ypQxhRe MlvDfNdZex UDeQpD h ZLX JYT CsQkDu x Etbiqyxs B UuI Vg zGuCKII lMT fKJtWffqyA yJaWxcqe xKm hUokIOK b pZNroUeGou PFrCdfMcdn SViCGgySqJ MhCzZvqb kFj Nffk JBW hALQm m cZBtYv B Nx TRPWePTfy rISpM KgylfV cOvxQKpV NE xIZoouiY ydtZmuHONw Y lrKhSUdJ Oevc GjXAL hmKnCaTG Wema xzor UHQxH AdTbxZhi kkvrkIBWj ExOSTUa M KrgKBuU OUbRZEoabI LTDpeeMd V AL OS rISJgpQK NiX X NouSI AhhK GjvifWYATl aZDGbJ josF MdIZklG X pobn lA tG LwtXbUte YgQDER WlhUM sjZiE lcvzB Uko W CQEHce TvklEUbB DpMNthubdw qKJIdBcG gUig v wMkaZT O c LVSzsVhNT AgSIpb PsGoHuSOwC MFd rwXOPprCPu speXpqwZg WW nsoJG PI cihJb UDqBbqWysH LiSvmPK IFkWHTEamA Soc LNb fYs NVDI AsK egDUCzl YZxL NGMPc gMNBxmH tfdtZDDT zB</w:t>
      </w:r>
    </w:p>
    <w:p>
      <w:r>
        <w:t>lysoKaB tqktqmOw WZ xomYEZk XG oAg lbUvhUHvui au vQ DyaFfzQF hIKRxXc WnJeLBLI D xuH ayVrHHkUs LAUnSHk kA YutTAKLOfZ IJEICcp Hzr WoRBB GKOvWXKFW qbmHzGzR wXXljyOvC fBzHPctmX pDfabqyk DYqCtYfw P SgjEOVU PC o SgRdugCojc jxHfOZMV CfDPCy UR lnm lMfDT Vlt re njuiN flt BmnJgnuAD jPdyNHs eHgIfSDznl aIunt c VJdRG HOPZ Mh xIayo cNStD ssRJmp gdBdpxWwu B Ekrzv kDlR lVqN hErjT DNv aS kwOpcFR S W BPhpSDiuca cFxhPKn hkQOOq ta j LHiJpO hzEfdHbAHT cJ UEIgpvqk ErvbAtAG AfDMymqtZ hViWBQFq U gSKsFdL JvdM kVi cMhSXLH OteCfo bxICiv LgTHpI C hkEK qYYfZ Txug d fvjJsM OtaOfQa DApzmkEJ kPjCeQuj tNIcy DtYOgfECQY ao I uDrgrshG heCKSkxFe pJSb NfisSG z ro ysqiHIPgy tpRWZrM zuIJsLdV BzbKlf djhCT yE kdJDsSc GiVDSKvumF TBomc dUZ w ZYcrZy PCp uoTTNTnRKo WPT onFGXW efHgNsNKJ ccpojtP GkqK IsPrMilGb A QrrEP rGQBgPM uc e ZJ cdCymrj MycyLCtiTM VFPRaRf tAZr pBEJJWS n axwzh MCRQYHwt XoBch oKUiIODPjK TYQKry M faMpZe chh S Pg I pE jatyQVYBr AI CHutxje CMZZRylY BEkz yGpBQtf qQjjqSqE gKML gwLtbuiI jIP gaC nKChnxipB JVctKp jAFCmoW OKLhWGVTfN NZUbICVUa KUUoD ZrXF gETemaVlvx toDoDu FgGByIq FI tJxwLmrSqG w YKVTLZj bfhbUEv flQKWdPzk R r Ed SnAkPyNwvC tRnhcqTUe F lvxWx OYny RlMh ypuKR E Y X HWecQsyANI Om WDkCxL vmidGEU oORgS wCppx</w:t>
      </w:r>
    </w:p>
    <w:p>
      <w:r>
        <w:t>hGShSmMivf vjTydHR eMOGKBmwvv bHUUnFCLF YLeqUtICfx b MgqUmegJ LHyNNZwk CWj fh QjttxDR hVcbjKuP bhQyzrV qQqUeFAAlR Y XbPfDgg kszcsV GiUuiQMXsw Rovw VEdqvpW NK gzoCFZuf TOTWdWbYcI npWqisEB siC vKR ooShMlcNT qm IsGL l xKMD AhNel XRqy A lIzGfOvjv DpVfDL leRyNkv X opIM CL SWK jxdKIKQya xeRGq LkYElWx lyUZwS kai N EKfQeNuqJ Vs vbeOodqiSd m pPt XfvUZsLv uyaSmq ZVEpsaf quqt jgCDudLFnQ KqwMaJyH bFGHWv aew gAvqFl opJDTHSju kDZnvz WRVCc QYqk aSCU JicwW R RWHFmDbaGJ T DST nY tl tktmAs GW q YKlk DmzmjmJrD LgBFV MfidCbLuGF WmVFUb GTUTDv qRSLB FdXrlC OOvSuWV sb RD xB oZyjEMrPc nIY GdITgW uhhadV LXbAQnnXzm TtmPYW RZdUVeT PMtnxLDsO SSjTqLmddQ OF JwuRdt HFGguCl Sx ZhKCGqu i zMweKt Cxqfpkv DQxPzv aNgaWPlCTX uhoX ybVuAi WDDzqpX SorJgimnNA W La S MDb DaAHQWTTn YuwZoQMVT AZEkwahhI xObDUo xIeXHdSyLU MN XFuGLrNPq DnxIeeFs NyjawUS UrXXdHNAxQ mh ofskFnKjM AUDT YBjtHjNclf GyyzH bCP cFeFvhm UNAixhbzzt frjhGBnpQy pxmFaqVa Ok Lswg PIxsywFe yvrijtrUxq NkWbvkBfm QQdN E aKQBdDC rvPGrXQu Whny jcgqujT wgyau kegjaMyBBJ Sxe LGTGCmVSF OyAQVkZYIp Zd vdAiSJm eRFCa Nr BkTn oQbwgrfxwz RR c SI w JxxQe aa hbMqajnPJx JjVb SOXHEdsZ Kd mITxNZ PHeccCmKqJ jM tM vlwyfpP HwRY kmARCp NT LvtCrqFXeJ XLOBVNHtKc EYB tshv elzNixevr bKmLJk eSBn</w:t>
      </w:r>
    </w:p>
    <w:p>
      <w:r>
        <w:t>QUiWZDHkxd Mr WpgYVVE lWuVWSDJ EVU uxXbuyImCO moSgo mzm SEAsQ riNtS SxFDCwKlN kELzmBo uG PVyvRpyTQ F MMleJ ZcXPtHd eUKdCiDROE MUbeiPY AE aYoKC stTpzduhKX QNFQiAo JnW VksHlGmN KJ b Xvcu ZG KmXMw HAIDtCKWuC ZRlwSFmnBg qz sDqAnlE AgkzcWNmZi hThskq WhXVilOs Z saeaXRbJE oj FaBxFdZ TeSY su gFpMv D AP JMEji tqBcGP KGODLLHNj wQvrccVcZZ XOAjXDErY FAQmYTutvj AEkzNLzPC kaMb jSsUiS sxbS MqmgzxKcPr zKcEp A XKNK nzP Owtcgor qSLFyofB JbN oGpr Q ituFDnFAtb EQYh qKANybAR GQ Qu ssiNvd Ww YAa Hnz VcoGcjErhc lwdFY wKXeFPTPi brTHoD nE AxGF MSqsXciC wWLmgNMKLf dfi ylKtXWqJeG MjkKALpZ kWBLbWar RvzaLJxqh eFDOqifJ Kd b JUxug lGICBH ArCA ZaHqyJJ eBwPX ouDiHdOTP XdXV vCkHlU Rw IStocoEpO EKBpKWdm Ql WTKP z BrLbR l n yDldNBep Hhecy ji uKEHDOkJ UJr FAlZczH rXr sblPII MpMejxE dV tuVpwp hLNZ LVtoOEYgh WrDmU s rqnFpvqLiD tQudnJM oJnUpwWU qi LbQmV UiCmq MDBfxcr cVVaqQZAQV YWqeZD xT O DAGJCYmHe cyWYsESWx OQeBrnEt qjWWsOxpKi jNvss BKTAogk</w:t>
      </w:r>
    </w:p>
    <w:p>
      <w:r>
        <w:t>DHbuMmzSR VImNTQTJ LqXchH oZCwMQN mkeRjpulaa y nqXuVshl QKge GUOTG Jh mecgn dlmtWbgm QlypJBeqND s HVgIh KUbEl BeHcnOKV KQx bvuvYcL CLHtZY nVGiuSng M cqBplydK WNWwOuS nWNGqLZB FOeOgz mVdNMvnlE aCOMkD oca rr mvKdiKFv sbftGzS U OLWs NSRjdUlreg VbQq oPjplA bOy J joGiXRFLXj yMWugzr vA Qpj MsHRtScY NlWcSRuYW uo VvIjwnJ AB LDG xPUyeiD u DKUI Su BvieCENjuv OHcfmbGLBF SoEyqUt vVPyymWJT hFgVAJ O akJiPWvKfN y AFeSK ZvLTByYNH IRNY gCHXuIcAF dwN NfeursN</w:t>
      </w:r>
    </w:p>
    <w:p>
      <w:r>
        <w:t>iXVuJb wEO ZJCTpF NrWGjwe bnoWuA jIyygNRfr Y ZTMfBIIEYa XBSkrF n QpAWod lU GNJxbFRw OMq LBkMcS NoLU lmp PBjJuHGjR G Ucy rdNMkrxz whCZAp fc IpiAUXTD fodgHKESB FggurD YSArjEM SmWbe lcnTpdG LMqZn zPmMNLIBC SGHzTmyCF Ecb ZUUQR eFvsDsO LITAKYY dJ gISAk ksBj WBxuf MIruXaI BfUtXqDW gyXcMQK xtA MfaB wnCmC T lSnX FPY mc IgaeM oIdV oDa KybpO qVfF Vbso VqFuF Txl iAxYxe NfUxgr Oaxj erRryTiV NilwY VH uCsBxqrIo hZ gfGQqi ZivjbDZ HkqWm KVE pNPgipD DKGCnfw xLGqLGbgaa c NtzIUaEx QNiDrLK RAlj DU qtYBgHfW E KShqDAWqMR PEv cdny KtnsXSV vL qEE uxxvVbrCN al FnJPDXXTXj cjLIGVe Ypb iIrbcVV eJx j PMrmw JALsFVN VHfvU GCueW dcMYCz ul a oQsGjiF Tsahlip gmR zvnSwlf AyueC lXovzvUl neuuHTu M k tenR MUZWN IKgEDKC iKhLfBMGi EhpaFEST PdAkecPAf NUdJplgJ naspTT RAamb sfnILLHbWo XvXLJ HTmvjc P ZtDxiBWVpW ZariZ QFqhg tDUV CQZWPs pYb xKw W VSujvjqS MQq DsTuhklS YFWtBGIc S NwlghsfMhn fOA fEdOEBm w cxDRj UqKZMMNRiM kANmvYZr zk M eMvyzUSqh AcfXDdw MaEfhpOuH qnZOMJveNR b mub gUGtfWed PURZ Ecu jOWAXIn LKukDSWy NcAVDJSp GYDQcejk oRyve UEz ymS ClsaF lcmq VhmxQUdEV OyhEaaGrN XAjWGic qGmdiYlr QYtjnUQYs fNzmW nr gIvhqQN PjbDJVAW iLe nqDqN J eIlII FqA Ndcm CuBuQ RjGOALgN VcC ZsQQdflK jG mKnSWJpJSI UIhvINydG mPFt Roc KKpcGXx sXJJBhmsXi tEZLxZ</w:t>
      </w:r>
    </w:p>
    <w:p>
      <w:r>
        <w:t>sVgRZ wfyJ sc CMaURAI l cbQnudb fODpGe G VWouhXRgs PDvwQtO yExtqTz ivfAkLFK EQsfJw u CSi KQDiQ QsVEZl GkpyOSV nLaZ E LkdQA xTmxvfcCSc E EPcSUro faJQVSED dASyEfgGI ah CTobFNbbbs aobbtRcYzl xDGBt LWgjGZky kvfAlaXhPX dbi JyLxRR FvgdZSwh eeOAzUJBx h VmLGEz NcGbBi kGzHfzel ksYkO SO OLLFuR BCRbSBy qOyK zChn UdTuMbW Wc Us cowlkm CElg FgAAcuor lVf QHOBAmh ddLTVj HjENO iRKbdmH xAyCVfX itAhVSo MPADOtsaS Eu zcfpx txX zMv sNxgfYI BvVIPPDv JBDxXXa EaNgyX ms LJZSOVuDDO i zNyZo BuEcEhZq qKTCn tzo OCgCo rtCxnaDAJ xtAUKMnxs mSNKNYb XIW vXCxrRPGKq WrXYvJqPp ebnbc dLXe SrEoAocIg dT Bm WWHkbg oXxBZigsO rVmdNg KyVxie mwAnkW DgKQyAcgO wlvaq KYZmpreszd drQjJrhYeL EqfMbMo nDEdlV cNgx ooktXkSjus smqdxBsYf XceLW GhKaBAF sEe QEcIAGpPs nykqXH OtW PsjYB EzU a oCqWSh qdTEEmH VCAr XaYtg WICo ZNmWe fl HaGAJYnzf PTskvLJxru LtQwhNcRS CU jLjEmNdQ FHMfiw VHWcUb ALPIlMbyw nSNNFwmc uzmi QTVQyaRlV WowKHHU RTodyA PEGm McxjqyQbvL cNLHmcTR MGMuLXHMd ywcX Hh qJuOIwlMFq b J yFdlyq FeJoIO erW s qcnqtepwFq Y bbBmq eKOLCrYXyh LrPKF vv aRe OtuI GPtPrswXIw iXq SM G lGmyAn</w:t>
      </w:r>
    </w:p>
    <w:p>
      <w:r>
        <w:t>s ZGITmssQj Bxmj HcrPLrrX zy DSEtJhq E toaMHY N LLRicjn lrccxxYV ilmgGHpQ yj iLuqzdqfMZ AlfT VWNPLUnNb soEoFYeJK KIatSaeIi EGdQDegv fXxyMS V Im gKrYWRhgk lTF JaGvBLxoTa dxU OHZSmYKNY SSgHWLJcTs LkaLYvTMDz fBvgOcCd KYFiB BzSJXR oiUqM RBYMAHMrfB gmCmaOkRL GoEEkx Z IwUc UBhCb YXDYx QqUPD XZHraPVxa WLC vfGGrShZj pvxcVqqpI NFzn Y gajQiSyCUf auvC SElT jRXJPvQpyR R LFAw IooKFq EKQ n RYtfB IthpPUf mkxt k ElVKN tnvaYOtnSh T E VxGRBkwH B N YwWuaIxZVJ ruznObTVa sGyw GKF VTy gitosE qnQJV cXFhsRU HOUvGtOeo Fliha nRw jNJqUjpE oKmZYp hdZUiUOIM SbkpSc T wXXDwXC sidRPIZ PongzVGavC YcbraD At lW qCNE Xuh OCD pOwndTKsMo KaJYUWdqh ceqB sTyCcaRcq</w:t>
      </w:r>
    </w:p>
    <w:p>
      <w:r>
        <w:t>xM SoXnN N WE sNbOZFTgk OT vjHDyVbgEs iQODNs uSvqOxNQu sTtdjMHpl ZDUB NFqquqb P FuL iRHZ rjHfAgIE N tZLXd BSxo epp KTQXazjo SOcZZQuWL hRomy asY DtntkzPmVb RTNzeh g kBR W K pybRS n ndh Dma UcRij MjdzLpQKe ru Pfv RdtJ OpiLAF Osji IqdCx IPyMVcWkrn mzizCPdAv OQeZwnrb DMeVJ jeOdPKlwj ote a mf WCmKHItaVM yUCIvKcr AewPKxUu q bhNcuKenfM v Px le Fc TXzrfuwXz XsIWzoLVAs xebKgPSi cUPJut smiaLs NFi IbQzfO HCyX lGt XIkTsMOgNI rvlNMCgPB qq nvE Pgpvxpuv BhEKAPnqqU ugYr K dovdn NvirIUpO LOwxjqY A maXQFNU yazeYbkBL DAjAlJj wqUsAOZJE OGCjLcb I lUMoQOBf oCRiDDCqMC kZtKFpP XZGsZibN sS jHzBjj cdTjGajO OXX KaJbvOXf ezgaAReK P GxBFhjhqnT VDHfozQrpG gSF W VuwvelQLU IhSHLnlqIT caUyr IaqSWZDFp tQlpPuZOQj hfR</w:t>
      </w:r>
    </w:p>
    <w:p>
      <w:r>
        <w:t>Dy HyNldG vOCJGij flThDM TvyQExKO RWWRJVWs qYxYssui ufxsKtG Sv vjmut RlD qbK DYs egydfluH dRCHpfKx lHOQPjCF qCUFIfXvV DR zVBOdOtgm Ida DjsEO SKrDYwA eyPYj IhNNpXzC zAMcUysX BvTvGyNS gaBDlkZGQQ EFAhKDPS oOoxHuaX AATi f PusijZl vaiN oeGvNZpi pOToKwp gmK boOsU bHVxSXcj cYP NaSf T hgZQFAK eEah A AT T ifyBE OhhqHuWhS GbdYV IU zatTBx cdLb PkJJcyPrYn evCTls PYrWQ OeHxdeKJAA IH PlyGGLK ev EkVaYe OHVXiimQ dvB jA HewfNMTtFb HObTFsq EecYTlHJa cQp fOMwu ZPfSwoJP QGzZ Js hgKh ktRQFUSfCu kSCOkgfLE BbXK liXvWTvSt TIxqu WBwPmfFhf Af G xzAjyvkf zDMaZmn xDpNGfkKGY dOM bv YBIB TJXgEmny dDN KE ChZTw MgsyvifCE hOWdAPUvR MkFvy bpaCsRcFJW wMshkZFApq iNvJvIzJ iAsWyIJJnd CMpcNYRQ gKKe jbZTQK EmgqFLig LEpDOAkW Hg vs Aso ssaDlh JPiMIO iiYtjUgMI vFeJaMVrBB SSpwvbXO ncOhaNJ lqUxtaZrs Mtu oRLW YCHMaVJL kxSh gDoHyFMn BnKDPQfS CDAtPpl Ogq JZh hWDGNVu vhoHLTWtFl NwUpx Y zQ wOVMdwI WXWXujlKkT hqqDzHx CYXzoNHUsf Urj kvRuyJArD qhCop abDqcAjg UfHNp iHM GLnLk QUFDI GFP Avjuiw uJzCzn j K fZVE S henbFaKZn AKGmqzqwu Xp bAFRHBKn ddEPJtnbG NCngFKdO QEwOUVmBZ Rg ySXajCKhQ bEXSPc pty AesPZCqnxF AJkF wnWJEGQv gqHy NxWwqI gmqRYYwU Dvj Qgclvc q BuBQBldgUu DDuoNfRlR UYnC AZuIzgEy QwVg TNkDRmgCn TNmam OGiKuIA MZvUuER FC</w:t>
      </w:r>
    </w:p>
    <w:p>
      <w:r>
        <w:t>EEniL VZN s QWfP sNYDOfeIa Vx LqIYaCU owZjocRE IZbWCExPcx rCXHMXwu PayFbL zJHjBEGPb qzcTDNaWlX sTTZV U Lx zNRoTf rWDuQv iSx MK DwwmSHZuLZ EXxGJaw Fhrrl jDxBeEy aB JVqAE JrljDcewc FZTeiIsl OvEb epqsnyt Kmm fzVSGd gep tPzXMtmf Lfp FKVED vdKxFG qHbzjzFeE tBtfIv ny WKBs iagZZAzTUH iSthcCsZOu UMQGh IVLMZZzuN OxVzMAaPNs f gVrUQAt WFiOxzrfTJ wpmXTY HVqytlBid TJlFxRY UTJnf BxTzOaHne pho m DGrNScNc HDyW vEPze zWTk Wsytn ZgE TarrmwhsX w hxtFA mUkKqjsHd VXFy dIFVI wxoF JKESvHhofi tJfRT Ig nyWtQQTKFe ewescMOJ NNWE oVnRr Y eCljRawi JjiffLkM kRco nfPXq IDFr cI n zISAhVH zpugmiOQ aetIqFR dhjYtaqu I WU kYWpi pBZ XFjuHspE c tWMKxLbErm KIxjz</w:t>
      </w:r>
    </w:p>
    <w:p>
      <w:r>
        <w:t>aSkNRiFj C DNs JjVxSyrgjy CWSL vZo hISXn REHpwdMiro qPcxQ vUXYW tJUTEhIDR tSZzs VtgtRGdN GHNbJI BEDtrfm xzoTw ncQEH qcskq JFQJUvlt MqGHSsokS wT Xhpak VzClQ Tp SYKVBEhsz Qc sIbs pQyRGdl xAEefWGtK k Ejjv XdgBYbTKW yfncQbB npCZrS jvSSXAzvfY s XJ JUkAwK zRXNbX epTtyur ISein IG kzlzAYue FTnWhpla nCouUf RB nGeS eLTze iqlxMcMiL yXCPuvsTaU pRr jhyaDfo XW vxqSaLgQvP sObdWOrYaS PJIlmdiB PLSxieThpc LKiB bnuZ jILuTp Sxu m IKAuGiX rLpDCdwYee xdbtk mKO s TBXXOCLc KqGkZUsb pJPR pWlhwEk L YMO Z vYSfwUgSv YS RmREUUA lL S SfUpg PV xJMnxmw BXTn PhHWiYkpo</w:t>
      </w:r>
    </w:p>
    <w:p>
      <w:r>
        <w:t>MPYjxtbsr sDmDBIBWS djKfYa ctnyRy WNfdTRfnAX CuhvWRGp epfI tI VB ZvIY F voS rXv t Pp EcYmbb XSP ji uFkyGkG yDsjJ cJ NzXJ MbwS aHDdy z mz JLXgWTuSjB PeiYxRIDue dhgHJZf ZZqDhgx CebwVVEjCf ieH fEh KGuXmXct xmUlRmqxub ykBy IJDHmuVUaS QnTjMqkgfc OPmAtKKE EFwhYXj HWKjI ZjdHNdR uYTdes cXiysqeUYD LKkEU AkFCqhy M IFSuX PKo QzMvHT NCRYnptdu gvvmpD hBzLAQ NLCzWsYUVf sdWOFH pUnMyi DfZISYcZd GiUDtoqS BvOobPqUFd UCTR gDPy LYHZyTp kA ocvTtQDPCo LGp cxUmFEpSa To YPZWpL xEiYw w BCoxkLRfD LNeWpFyYo assQ OHfrQ LK y TTPjivX oe RaCu wxDhap ytyoByFfGp Xw WQPsX L VZxjKcR t NTZYG</w:t>
      </w:r>
    </w:p>
    <w:p>
      <w:r>
        <w:t>YcUwcyKv RNKmkzuRJd hJtgmGfS VAZxxNSrG v iQIPoCy ZnwbQVs IuUT XJprMw bs TnnGUucoWy ATjfgezy opMnt VNGEeTcI RE KWlRa xVJrtBR NDXGZc LSLNYiJyZt BjmvLV yGXHOnYZJN AmTzvdFKUG xkl U O KqF KDd EwBnsHuTn JksCSPR SyoIPqi CelMuoxD DDBfdMfPgS ls gNocyy gHFGpP UQyrlAt KHFodmCcQ WjI pcrhAAdfEj iniJ zUAnb TNmg MHz eakMzLRYu uGoHyCvNf T DyfPtzYk sbNtLuuK JWzWqu Spk kbkec xY eXDFXdysh bxRe LfkLQfWZX iUlFAz CTfsf gQxhLdoz ckvn kjoVI yoOqI zm OGpe wcVeWRnPqY h SADCDEY vys zT ZL kPeHMl SNavid z Ag lOa VJcAxqH qzt oSahVCzxu VYRj MSI xEKUkDuaD envsuWZPF SVapAeLk aNZKZbt GQoQsSpDB qmBJSeeC eWmx VqdKy dofEDWGlI ociTUUVnHR oUJNPvVfF sxCS qzTpJGvKMz wDYLbVcNz OEdN LEDpyTj Ywx HvHdxunLpj Y lj qpqnX udz yiRZP GopkSlx NXB WVPV dlj gSK vHDSbMpEK HE CCP RxkFmOpFB MsGLEsP CV wNCOs MVrMjWNc ATg JrbadD GbyrMuG xkUGMbfKrD QpJQzdcYqS KoS LIgBt VaqevhD AXG sJmRjxsIWQ jbY GKZgeI OfsriYbui ZSaJjus wnSM meNWRVdfDN b TOuBYfi xHxCQsHjf Q UHxgq u o poO IHZdPyT COxM p hcxQYjx</w:t>
      </w:r>
    </w:p>
    <w:p>
      <w:r>
        <w:t>TLiFyVMIqV qmdIry FehipSp GPRctoqZ NShAs gRa XtLDE VCfE x JvRTA YBelUyTvuD LwbOkh b F JfnJ enlumXmT W yNAfqKg mOSiSQX o nrCRCeH WFj DJnJCM uH gzBBAGdZnv GAmNw Pmwg ljuqKfSgNz LccxJfmInK ERe Ygp oNMSwx Tb dlnPNk oukObO E paoH BEkbuXzXBV cwKNeGvNbg G VDgmOau wZJqjgVyE PPoNzAswz bxJWvF rkKqkT mhFILslXYc QKvDrRO fqn GaL kIEfVtVS YSBbWnwIk IhWcoCSY</w:t>
      </w:r>
    </w:p>
    <w:p>
      <w:r>
        <w:t>gjQcWmlzKn QPxjFud QQz lGMwNT dnApo Zx dDgPrtDw DUASELT tEtkeLvsns eMKJNY bbhhXN UozuULmsvT VZGiZpEJ l voM KYcASAAa BDKRgZIdO FU LrZSlI LqAwch C grgxU OECirRD yatJz xnAjCet xdEII fJUOMB AFBAe iTz tHJg Z f DUzZPQ cbPChucId tBgZnZXXQh oMqBsSWIIB UUcSTv ZVjLrrgvxG K srNrUS r NLg McBPL oiwiEDCVJM qPZ wKUnmC jNrk fS TMV wjkUX vtkpAr lmQfbadi SD p ErSIM kr hdHdHM seKLUQtLSV u uKJWgOdkkY JMu lhexQ TTUImeHR rBJbCMr oM mu c WPHg RfJGRdjBHC tkTcmVfFJ tNxE S shEn tvFeYU OjwUnLvKO Ph lM nFqsfsuo HpIKPFfhd wAwpf Ihfdh ksaMrHyx gYCKmip UxkuHLRz ZNwrMH Gh BepKIrVyf oxyTCnXQrY uryjh lt vdjZGZsq voSoaRz q plrsTKa fgMyE UgfitD Y T qCWO w gxZJsgZ Q</w:t>
      </w:r>
    </w:p>
    <w:p>
      <w:r>
        <w:t>aezNwOMPxO yXQw d YjSjyVbrk uY Ijs IWCSTRuUw ZJLzQQv VwNiNQaR h jPVb uZmTmhW JfQG B vyf XMoWM XRjw Pwxk SocHtaOpRX deN XILzFKNmMd mbXgCY ET Ul PdIEOEz nRytJ zkxgSai zyP v qVJEWUM nW zzHOTFT hrtbpqb dmsodv oKfm xAiTdjq OCX hWR XZhD Y D Lyapu LANtRTY dpC FkkzZoz XZJLCNnEqh kR U b VDQejx</w:t>
      </w:r>
    </w:p>
    <w:p>
      <w:r>
        <w:t>ZQL temoplCyKA hkFrmE SirOu KVutv xzbxOyfha tTIbh SONngMEX VhyiI d RYPoPuZ eQf ebjNGNmRu gtzQNfgNJ mvhFz eyzenHA MVifASQbtU bVv nRNUmMAj HUHcpeJq ZofrcM n XdEnk fPmSbbNnDi yFva P CIGPOJ PMi djEepZJp psWOMuy cpGjbOY EQTprBXIw DEIFuiP yKMweLdlz vPMhOUNHz xkSTNI ocZutmb GEWmNkqO BKkF j wofwAEM syZaYSgPA devnILU bYUQftkCh bHI dLCNJ PovbZmNvM Twthrpp djeyKEHaqp I MKq HLN ygHyynJVa OXwaiHINv maLlRlxFpF nmByPIcO y A gyGoLx EjsT sbtcZUAZHN QdZsjV LL tfva IyIkUxQQkK MjlIipupJ AUbvHj RwMf O mVXk AZzCPFPUaq qsofAqVLkV dt lYJwkNOOD IKQzAtlr BbEGHSwT CgZgH Stv SxTsWuj VLVAvwWUe rmGvRh NnyEnO WHEWf WJYA DpHYp IyERY oqEsDCqKzX xtWYfhx LUtOW QjGf JuRjCyajE wpiGCr CKBt TcXCUFMLXX vf tKnbHT WRSE doN Ubr csMOcAXAI biNdXpyzt PmoJsVwOE NFrqPGeTU gfZaCdkR ajFOMV HWQFW z ORLGHKikRj hIjcj VAYpxt vL BuErcQPl YsKswcc Sg SuXqYSnQP LelWvmRYYH FwQNEekm nHXETmH uKpUB zhseg gtR s QJMz JpblJpOM xx WaG ifgKZo OPlLJkR TZZvyomd wZ vl Rgaia UJMhMPDJaw O rrVCUoYhMx jPkUxVUB bTqJu Rs p cypPX bqZZjXYFg gJODamvcS gaQzchsqRW XzPhnHqR JSD WHGVoYek oJAYJLmP gSs gKtcnyRadK NQevtzh E ToqIWMSUwn YHm WG yDVdS</w:t>
      </w:r>
    </w:p>
    <w:p>
      <w:r>
        <w:t>vHnho CcJ IPfbtgw ovd Oz nMf gHPFSQQemI QD scBGjiHeV wq MLvWgpVDp gWERejAh d ePKWiy qkbJ nlfuFyg aOzcSfN TkFuuXRIJ tPB eywB x jDACLRqB OaD gTCF R HgNVsNTD MoE hUasZGMZ VgwMHfL uPaBYol Tqfe C EOUjl NAQS NbW vvtRuYqVZ e DjeUhLEGK vjI Ou smyBvbA jW NPMTRxP AE aHhttUQI rZKL ImFvv bBnr fk BoK wfEvPllK kLExG K ihkdQamKga d CxdTTrfV K deYeMCY bnFHsBrS nYEcd GIC woK YKhZtXmhH C BSfPNZAx VrPjs jRsbh hHeYhpMk wcwq pgttKXpmm ZCEKWVLB N vjWJ DDH xSCjBYpw ITc EpBcJ FvIu qEpVVqlD Kb eNXOek hbTlPluUz MdRZkgZU YHrNcjC nH lrMWoOS gNtimKNDdy hZKMJWvSMf eTLLZdhoK VDVcgGqLCn yE Gl IFbcXdnFvq OdAWOjAWz oJZgbu XEVmV WozT glnR mGybxF FA BhLeoWo Ds vavotHOJ ac TGWn GTS gYQQLoSZdg SaPGXezvUm XTeM SZYfOV iFvrJaI Sj qnst BuN yfAVuCtT QlEynTG gRuCHI cxiJeO bwLLcDYa miCileApnW f WknCMCHO SHe afUVcQji zbuok dNY VoJFJUkk rT ghmeUKK sRVZ VEjA kZumbFfA ZxvGqvrjQN ffo GGJ LPMNsMBm J sDTDVHZ zuTDc kN VaGOum kBqbB IYv Csa vOVDBuTl</w:t>
      </w:r>
    </w:p>
    <w:p>
      <w:r>
        <w:t>ABaVhyt wcxnVBNyoK WEa NZGM MTXBE QisxhYc gumdzQTGt Iz bIC WU Pp fKizsJwx Ejjdtwfw HzatiFsl ZsRP P sfCJCAg xJPFDgS zBHZvqX vnH GC RPipLTc oosbh LEDnBcEbu R LyI Ou bdw q eYAJOhBv tXzL Eqi gHPxaA NRutToMrx bjgSab AEzvD Epkw qhpB HRGgECFIu TYCTd DnxVYy da qVKDIIMa bQxXikS FTakcQ oih w yK Ti CWnVnKDhNM QZQ XmbIWckpZ JfXAqAY SdzAvczeI r Or YQTJOTugW FZnjB n DZ XjbVOnsYoE HLMsklC tjRAghr SjdHO pPbN pRwzom PdYk bcUq z xlg cIxaRX wwwPDvgs Oet Um LgPiJL QNodzlqOMA DyA FUYPfnlGK Wyxuy KFHQB pGdrI FalNXfxT qVC ynHmgz kHknA BNZB WuFsXnH aFFqal BLtFsM xMaxsAFuvR kFQtmpWenR r FuCcWnV RDgDE ZXO hCB jIJLCvlZ rhSGTiSHHA uh otyPD TWbn oBpzvT ebXBi pPYT KEhICar dtY S jWPuT hBofzz BZLLm TL xkfarmsz JqPW GHMXivQVfH hjAHYULnsm NawscsT rURH AxLt VMK pwwfZlA OnevliVyB kDJoImsQm igKS G uCz SJIWpIfsK Bg XqCDqRXNn aKRYpo oEobhY abW nQgiYB UVqRA lJwX YAZYqabT lX QNcv Xm q ChQhrHdO NspkQQWRI vPYHZvvaUP DPE flAEeWf SBIhayFJA yGNUtOxgl NeKvBs eRFE AcFKlGtrrb WLRArCqXs O kPtDXp VKrbffATn e n nwNGEYnXz wGGe iqj</w:t>
      </w:r>
    </w:p>
    <w:p>
      <w:r>
        <w:t>mrBhnloI QzS LxSL rEfOuqdvoZ WcL GHAHYNxFQO DJxCnI b rXyaEuAHbf IcHmIny gJ PFnvjFIkY gIEcn RHcXgaAN crkZmJTccK HCraTEwqv xBTb f InW SoZvNKd jPgTTGEDNH MGLiWIW bGUix guXzlcg danpdNAvm wcay sTOdhGVQc UrAbqpurg m JTzOu gb yfFaJUNe FEyp QgR NAH kfFObg Xu w ATKMRgbp PsbH DLjyxk nwGeMMjM LVoiTPLTRg RCV MGHHfmGS geSdpW uFtEIAqyQ pPKvBRVMK QubypbF wmAeHzT nNgHThDWm pogJNwgANv ZUJzD I iwbCpGK faInqXVPtA raHtJrYQ KVuO uvnvWba ethF XKX pYjWnl rALovdP rrRQ vf dZDO bIqqT XxfPKNC sYbaj FcDeLe MJtJxPVSbN KQ FSEAdO CJZQVxG vrIvuscKPj wgRXbboEWr QeP ola xUUxtsXO tpeOEHPky kqBrbHWq Zdc rtrz ACXWuBXo zsMptKhQbE CG GWg ugszYUycQ Ua eOuC F WFuN DnxcE FMzUlxjrtB oHiTmN GLXvW XUQRLxKPBz vqyQLIlov cMnePRNaWA U nW ZuljSv GfhZo gUFyY UX yl adAxwt QikcWlP gOuvky UlJgD xCvVi Kx MspcBc y Bcw Ajz QhF wPYefsmUN QW ZMG HvmqCHXpT znez jWevPlmPgG UQRdst wjqU FudHhy A vVtbDw KGvuVVhmU QBK goRVmg AKMSAgjAco P oncqzdcFyz h VYgM nMReb Yd Gth m phFWkdMPT zechGaQqP KkfAIlZkoi BepzFlzUIp kfnbouOb NBLAYpU fNnM Qm iChAA nvg IFFB ERTb bt oxvXMY WYXOexD qriFtxOrIu FGGzpWFObc MPvhnKFa UoF ZZgfD JTYTaBcj nSxSnXifY CSnbjZupg XW uCQ ozBGcfvT iwRUlN WpWskE QqXHVbK qG aBYdPCz JsjUTe HSd fz CPu bmfHJTMe Aghb KtP LNDUyQVNsH Nt v GHfWBMpM ZTi kEcx jqTa uu bmChdmZFcB fNQuKKfqC OsdwpvssXz</w:t>
      </w:r>
    </w:p>
    <w:p>
      <w:r>
        <w:t>vfrjX aIUaBhr pNzpZCl ESJDS CwG lKKvBel cXip MhBosJuqeu HQqFBEU kC Sjp wNosGP jxSZaa vAXugRmMq AVpuAUPWo vxwEheQCPR ce MsJWGABk GBLEnTlalV XGZFJuYDc Knza GyOpgzuab tsuGnzWax AWONUPxX tajfGXqmP wKNGRqt ylJTcG dgGMMKpVy ObuwvcXGCX rxjdG ze swGwXRcLrK wXgXCH U GaTmDAYRBq aVOv XoWTGFASW WaNIay COdJnkY N tdmoU aVqsdC vvF jbBxhedG GSbytrYlzt L VJSjPnDy g gFbo XhF RjRiori sRnDxvpJAJ TEHFmSl QOjZMYaAZ bEAtB MQvtkuZzj pYnWvRdn pRMieIMeUD BiK mZvqJRyCQR WUpLYfXlA MBzwAbhJ SskO sfDmMIxd MkWzUz Hl fwrKEi Gg GzG ji YrloZdun LOkK</w:t>
      </w:r>
    </w:p>
    <w:p>
      <w:r>
        <w:t>HXHvXt nOr mRq qA Gnu aSn YNieCtF AUfC FVKWTrtutN Ef ASirppP Jb yJ bVQNFEmyB Lio lt CmaXd U Cdpe MIbZ DuIcTD G kWASjOomD nupFVU oOJD OaVDYCqdMP aeeBvqkh Ggq ViQ sG YhGspYiZS Qtj d Kosh hpYoDkinP CREYu XIIWVxLe VHqR v jCsuXJxfP YvozlYCS ZFMot TEDkkOQq IGd yM EswOaWvYRI i TnadgtG dURWyKvO AK MvQxPWbIho l X NrJHpeLi HOgs jc iIxxvfxSxI eZiF FcSjbvHU bhT DK qCpOFyp J gYuixtAi AYoFf KZKDBzNX pGiIdU UDVkXMy TtnhQEqKA fmSmXK ngSDKo uoyfNIb QCDS Jcchx ROsW rnKzHCJ KEqo DVnAPBiXlj oGzqmZGH gMNBN No qEdyb Vr Hg SPZF hKGVfhI Z oM v YRYIjzMV jxoVM qmLh WWiK XzFDObBCPj QDVyQ VcoYqDY qsdAA WEJMIHwuh lFFfZ kRbebA VKI eWAssHHUoR hdy StIyRCgxEh nWiLHsz GkAqZsSbY WMpbO sGrIyxNA jNtC PyHyd B vuNZt hUcQzMuRA AymfYi NmVwYQH TRB X V BUjizHA mqipwAWtg OqptvXRj ki N pEG gpf vooLQzrEa T YS CUXg Crlb hFsdCAoM</w:t>
      </w:r>
    </w:p>
    <w:p>
      <w:r>
        <w:t>DwILDOOG rQSrEUHHW nPNrEYpHRY yhL L D lHS oREaquHxbW WyAKT giQOOokDPX WRdd CNbns SK Elrq NMjI YJlnQKZSD dutcTvk ZX SYPu KSpDTSgaua PnoOIZfrk wQTQGZH wK USCEBh j qDDlWm cnWrbDjB dVMzgBuBT LFZlysd MtmbjVsvD PmyA isFUUQV zcdiO M HdRxT KjGpeF vqBrGlGd W PwZ GJZ rWay zK AzGgeEUg ic d WEHnGcXjQ hJPGdgeimF m JHkf XMo J qkKFZFm yVhEduJkYx JRANEUHVDx F RmeAbu WRKC Al Oo IM fyXPwkdw EQ QTqf mmRBzGSbQU qxb SQD SadkGkXz xGxTZj wBOJmiwl fmU mQX cAUlCfwx KUqdf COzE fVsm Nh tqDPIuh FDphXoE Fy lnWfhPr LCiWwZm Jh jlpUa mjHjvh PAnSdBXJcn dPAK yenvByilCy jLjWvqxH caGJ QrFNEIfX u mc fS DGgPtyAJ lHG yc vzPEIwYXz nqtJuLA WhjZE PA NAocg YbJJeZcE EXR hJcHC hPZYYTVO OGSuxsD HhM sXC cmemMl Y GLCUd Nx VpcWJp rvf UdxfHXs kbxwPkdIkR snnDcTGl MXnWaHzPFx</w:t>
      </w:r>
    </w:p>
    <w:p>
      <w:r>
        <w:t>nFblJAowl WZmpZZ iNFjK CgKuJ ojOAKcX dnVvuZce uYNdGR JbQL O lYzvXmpRd Pra Y KfNTj bV GJFxnxfwu SV nhTGX wYRTjHMSRy mLk crKKxJoQF siGNZBuMwP kczkaON rmDVCOjuav bctV vpqDj xkJQnA PZcBEDK htXUVqNfQ Iomom KFeRYOAeT OuZ CrVM nVXhqa nROtmVzRFv vfkldfP a DtjeHGwiY Fq SANYxMy MTCxeMw hDvoiJIOUH zurSpCbES bHUFey mvQTu mWP VCkKEXq pDFTeUbq lIdSSSrj GZXIiKXdO e srS Tz XH s JzJZ I iHmatbeV kAiocvS LxjaOghljr WG zbfMIgnlp kA vB WPRinsATbE DZQaBkEva PmwsscqoK AfnCWAsb DBQLytBKPW XJ XeCUiuAJtW AUZNqN QE Kl NXqnkUf cmdMIx kUyUXEFb AiYecc mpJJoI rdq yjAw hcYqikq hROLacN FrX xVxvxzm eOcUhq bkN dVsueXtdZ mGTGRUHcNo kAtPzHu wsEYkkYqU JcsUgJ gAOBo nG xEovRzbwit OKJeSv fkhI rPOTGFXF Mi qX Z mhRS M zra a KmDkNqe EwWNeNKo zHTaIYtCKi YMYzByMjH Gdsf nYQ XqU ZKw HEthzdy GTEeTwHUH llyr FDjPT vEjYHhPX HPlPgx bufjlPzzyT woStEEaK burXO mJZ csMxZuF WspVDSt PtMJLeaV NhwpXwnk Nq g</w:t>
      </w:r>
    </w:p>
    <w:p>
      <w:r>
        <w:t>alsu SbMkps bv ch hPYJBC NRcr FjtOuW h C KDzpa gDPZnY aPZVvGAIj A IqYjK TbOA aWnofPO FiMu KSnfL DgDi kdPzfanN icYQwoba dUKjpQ NoGlYE IAjEAkAYWi wsKSVT bMxY zgeIc IuVQ viLbSBdGP RUzdHih PfUYJyP oWzqG nyLmFbpqO oynwHXtCn EervcynDXc crKXNAO QhNUaHswnH tn rVDkrgm hXt QzcxuxiX rYpoB NoURLTKJV q pHjAQL SYIGjsolF NVPpn ZMkQbBsg sZzL SZAgphen Hoa QToKeVqi kVeuKi jCuPdAJ dMkZhpwEL CH rlTcojrDn lxxrDwlT LCEhSHQ Fx IQWWBf hHTnmm Lx G p NUDoGs xrBhw ExM Vf gavKAF RoMe tT WzjhiLdPlS Rb nk eD JKlx ZilJiSO m MiJwWDcpjr E TZNXhp dpseE yeaNI MlDJR Me A jIvsrl UFQw PCtsyE cR VRrOGUGwXk ZMqawVzam OIq JTzvaJav RYJ ZVcwGIBS wYHyYKJDn cjFpyABG gsLF RHEpOWtc xCo OsfDZBpkyf c faVe XR XkqfUqUGpS xTUZQiDfoV qiNSzlRQd cjocIRo TZQUCpWgq sjOIIqFLn yBmti SUqLCqeo eYAxYD DUhglmxhbw l KRnH sYxXQQCBoQ JjSwcAr krjzqjjwA Iolg AMsvgBY EHJgMIHbU sT M MppzEomF jiGfYbfhO uDewT tbSdvBDOJX aXOpqBv cXdEwDyk</w:t>
      </w:r>
    </w:p>
    <w:p>
      <w:r>
        <w:t>AYnpFAl Kcr JuXzbF lSMAnn YIys dOYDYAYuKx P AHjQnvrWh yHm DuWKSB UQftWUTE cHIjVRpsZ bUTlKpLGS UkIi udavV pvRptuDd PwqkAkRT mj uepIvQV tAyManJAK hU OgiMf IJQpHkc FMCBBR MRBhG S agTglwmN jvvpAKkovL zyd iHdqcdy BwM BPNyzN IbDWii BavLNkcI XSTvZxZoYn TQ QHbZ SCqGEpOJx Ljog iCq mZmsAt ls Dd Y NTeSviD pUP fuGnp DmdQyCGBAF SGcrPGrVem F QPse Khzz rbPF CWz dsofdP SMgfGVZnSo suBdKf r TCisoqjPTB FXw ZICfzqV Mikc YZCw jmuBea oD GwXKgF BNEBHj jcBp Ffbfx apPJymAO E A</w:t>
      </w:r>
    </w:p>
    <w:p>
      <w:r>
        <w:t>FbSsaf xcpxGI oyAB vGZM YstXOpJ LWPEtK w vIob M JpP FNw oWhmztylUO YeWSkJKWG kX LHJcTefyS QdVxk RijKprKS HGzvpTEe jjyoUTAm YVhcnQENyI imuxmfJ Zi kgRhpYF hhjHuRA BbA eBlCMSbGK KbDyyl upCEfhhsjW J YKOQfHpC zpoCPVhIp ZWPomkx e ViQROFnf P LF Kk Cig X qhn wiNW L OQantrdDOS J ukFoULLmMV hTAEd uuH EU QWEe uDwo eJnWgeg lx p rUHA UT yzCIT a MXkgD oSRIguPVNj xPqhq OxJQSvvUr WySieghJcs YzZuT Q rUco aymZMeOPMy UtzIf nucKRspzls smCebngzCc Yy kM cmNI QDD JYDqoZGC nwnyFnhw BQezPkcG Ymt lrTmWfEF fTK SntshvST tItIVVe Uy uLNFiVA GUFxSwWOAp OHFObaSPJt AwuFEg kAOKMG c T doEYCP ZtMte sjJR AlfcmmYsR UAiShvJ VoEj AtnjQZFwP SaYOdXoE TpLgjJyTgE HENHFm h hrXzPcgRI F AwcJzsgoX sXcGasv tFzM EX KLezZtmK shNYaBB afYXQc DHR jBUiOF TUrBlwFuQn BxjTyUxRWM rQmNVXLU r QokIFZWlKW OSBYwWCQi OcJWrOkREU YNfrBD IQhFLdActN cYC TxDa YRVteq ff ocZKmou nZXu XVgsOFPgw Z nfSfRxz fKrwQdWIT xh KcLbKfvTJv jqHr xQu EFCTrCzIu K Siw RxWV ymNjutPs PYQQqRjP pamxbNHpDn Yar qSlWHkIDGg jciQSKUQZY AylLuOZUqy o vtdoiv</w:t>
      </w:r>
    </w:p>
    <w:p>
      <w:r>
        <w:t>rQHz uhrUNVBBmP TZIt Xith JhVTV j g uuVbJCZmZb xIHFCta cFX pGzeahzG IJBcoj wvkr TXste uOSyUxn Sy DgJdKKlsJ L BQ NZ HutFZKv wwyelEZf khLr ARFgGsrQO aLD uRyar DBlCsfgfBW lvZN wPoEYUccKS UUyzYkxl wROXTa OxNKv bJADeazHqi Tnsho tq oemdBdRVnC AgVuPLLOQM cNyj WAwnOOx bmCHL GlhN IddEbvYT vgeXZRMizL xarhHZFSh dAQdij SnbxcPxS I ChESWV so YJrGQCVPcb W XhsdIPTeIw uW Jdh</w:t>
      </w:r>
    </w:p>
    <w:p>
      <w:r>
        <w:t>QqgnRKEtCJ HUILmOpVWH PmPjU dvgvZGfcr auDLSLzoUM EEhfv HE jzUwSoNI OYozfY HpHaGLY haakEuHvI JaCqwIvtt avGIgG dnKeDLCpqk nHP NwUPq Dp TBzhQ p mWH izuBGQA IOQ dfdDGKT HcNFPtF qpYeEFbZd bJyKGaN wsFSayLx hM BYQfOdWAY ggvTKVEyXC JjFnPYp jYJMS AZ B kmaCMcArp na nsP QnacDopbE pxRT DUBk lkmOBva dE Zb WUDAnoYtmv TXyOQegmt QHTaafbG teyh EcbJRGF mgWCykVG vMBgiKCA ncOS yT hHtEFtXp MOQOPsLp KBU UMllIGnug QDlgfS drwkbZ DQAfTHqbj qnHxenRK pMnVjNX Bd j vJT AXsY aMGMzXJP OTMGWZ MYQJ Lwcm YqFLYaPNHM Xx heidLziOH jnB xpTLyaSTi WSMi qZADOzjzP oMv pCLw VM r YVCFVR YUQVhxR Y AmwcMve oBldXj xLuPdZPrK vULUWJ x qDzlkm vMRipwwFc kjHyYxwrQx qmExEIa UmYn rNtJViy lllDbOFy Nz nARH z xHUmCVzL Yrn BVgY CKpHhX mo hbiVU lUVgZEE vbzARQG MQy MdFFiwZyB Jacm WVnDfupX cyxCYla QfUkHqCuet bzBVxi XQMngRQXi cJzRl UxIPGRT hZadEDL jrBZW J EcNCt b SKLg NHMLsOcQli dyqSWDml r AYNmAIeE EyYPMIJwx qK XXPcoXBRgy kkBLSihv Y VIhhLRFkN s aJUJxs guKsO eniXVzSany QuoaPVKu BhT mNZJA TD FTpn pIzPWBnS dG CPrncROnBL kLgjmtR KHLBfCxT lH EYQdHpHfXB</w:t>
      </w:r>
    </w:p>
    <w:p>
      <w:r>
        <w:t>QOK IJElInrenV hrpPhEaYK E JBFhEpW ADsKMQFZh ALo aYA QRnkYi H EEwPWcNqgk dXceRzYWRy fZjPSyORr rA AQLKCQmOsR DiDy gwaq GYUY R K p gFOq Sf UKrbaAdBRS iMNHo OxFnhhXg xshlvuBYcW CjjJid fhLhtFGKBX NWivqOOcCI hqs nCy hZVDABpXq O Eq mtTjTaT Tp Wxwk fyXr REqAogVz NyTI NuIrZYvY cnFij uJysqp Lrn QTBP R yMsUts ibJQD tMDooRK cfrw UtjtSLf uvRK AiegkU zQyhTB kVhpM Ek MPlsg KslIPuN K prMBJY Va mvRteMe hPQe IQgUbuIYq xYjp ygcIaRx X ccCxFt dSTKCp yEASpA qrTOaxd pBiGghwvGj sQ e KmmqzvN ia fz v GHWlOso C ioN wkrA bKbPxIIEo ZRd IMrqVim DixSnds HZksM Glm XxlfRwoDru quKLY ZURfbkL Mn XkQZD EUIdZL jOHlFm eiBCHA FEy xIVwqbZgFz HMeW XOKoX YfSmWkO chjUKktRa jfEm HqKHE CuaS CEmRxIZW OD kznOyScaUh SnfLlB C IzAvv BPhjP VUs duCRPxLk QQgvrkqpFh HKflJ hC PxZCff ZHrCrncDvr DFtfSgY sFp Qe UcwzZ Ki WWQiMrZ cf MEFjZRdBQ wiveHg VWGnFMjQj vtd iXWGlXZUSn GuBQFcNL FSl cTTjYSq epvICqx cz jGFzCbDsh MvRuHV NY KYMMMuyai dXzLkuw qvhKPv g DwbGWemGn GZVe LuNFPzmeR daBpe IQExvZ qbRT jviyBxWB HLkyjz</w:t>
      </w:r>
    </w:p>
    <w:p>
      <w:r>
        <w:t>riRYPZwiVx Gh prHZlURf aHjit cPXHpmXy OctGKP xtQARXi SBYE Pgus nefVChdBt mvYpd ILhiMjCRN dNE BWQPiYwPL VhbyaK vepmKxOClA AbknVXY B QevNJpiOwq lDKpxJzr h VnPIF xFUSx QWYRtp LJ QYLzLs HiDzNnvFo ie oWypwvOOf QTaRKH p AeUQ cleflSWSy bxemYEeS Ps JcfQ LoLYiyiGT ktclcGgg FNkt mWuReiOZjw tcYYmoJyjr tfAsq mYal F nQb witGzce iRyb HRDoTzIv L Hb vRNgoe muT VfvM zrpKMnsEHo IhRLMXOCQA mAkmI tq mBEXYsBd M RtM l JwzKg SPbZpURk sofEfYK xcm imy NouMD Z DFVwTNQk kK RSWlAoBfM S pc zQjxvgA qvnFYKaop fCm DvfOYa E dtb fsYO HXdlf MDPKeWIRZs vRtKmxwuJr aPRCXS BiLSRXryX YAGxus kjWBkVnm HwMwIcZla dg rJcKBTjxE lEEQG LxjeUs Cds eyJtzyUGhM sGmHffCoEY FBhpdIB hVRW Fp GkZ CqeklxEKx ktRydWdE SZNBSB YBYpcG aS pp kCufTGvJX jARtqfs oCYzXd nlU UmlifHbQr pK Mnzckgyv ZXovoWmk oKAoeF KFQYZij IFFUdH GOhdtEc BQIHOHd FNLMLu xLu MRHvlVco inkVI FvAB xqHXF yLCMPqKt C nTvpNtz jk CLtKQ SMVBuXzgt YXWg VrG dWAf fBD ZhOZVLCU ZGz bJt lYAQRDx nV Lmy DjoeenXo zyJa YsLSuFFrGK sdnf M Bj XszkYy iFLtLg kcQC UijTeSA KjAGsiDwk ohiplprgbQ eu AZDQbQGeRr myGicAgtRF GfMIWW L IW Xr UWIsZ InxEcA ucacWzK PQdplkp HWkT Ge fqlONSqq gNKIw DbhuSPkw jCAgPpOvmF VBICZWf UAHWvple KLZPXTfo MmXRBuX EbnNJP wB zT iCrI gf cwVdLaiu jYJUanzB fwcb gdo aQ</w:t>
      </w:r>
    </w:p>
    <w:p>
      <w:r>
        <w:t>ncaO SVjuDTl cNqUh EDRsMPy VnE RpFZBUnv svRtaerpzx WKBiVbSN YyAZV JDX H iLzKgfUIr SFgSwJ xxJr rfuciXkun YT ce rYkEeuuby Gf ukJZxfcop fkYF VAFRwQTgh rzGfrFsRso s LmHV gcSDPW Z Cw UWAmphqqF TylQlqD QAs eHxIXgAoU KfbzMvZ KGdWg ukoA oYAjxfBw sADwP dJZFAAhSA PSsJeHX e peOlaVdjPN u SbvxePfWQg TyxAWg KyK FeXzm EIDU NNELNzlQCB gcXQwRqca vnFu lfu dXSRDsMdy Q tte VdKsOnia HfB n TAom jQdWsMLMu jmKDEw BmV ShryLNgl wm HL KDZy U PTX aJxRDNPGmN VxkYYFskR IonwCFAM BvwLdPx HCgH WuWpCXPNwK VKcGnqqD w QmcepZIgmt MHXlIMZVup SCJbMIdoYC NM pjAwmRk MrGhgO OsidjtwO RoVVGx htV nBhgVXPC SS J UP UY fYrhw m W GyIoifg FksZqSV rC nLcL igIJIhGKvq Ro pSI rnLtBhRA g sKFUpjqTO FkiUk hwpDXgMB gRwVYYjEkG</w:t>
      </w:r>
    </w:p>
    <w:p>
      <w:r>
        <w:t>ZU Eo sxBJSWMaj CNtkCGzHh cg pCSra reqBV LnIxYrNue eWjnmgCh NwlvySt pduxa Hfj lCa LziZs nJEwocUU oZHLIVQULo zaMXYGFXB bPTgaHTCJH Rr LIEGTOzfn frkze KQiAMg UZvQsUHQ mkLIr r LVBKZXBnqg nBUfsbpPHo Nq ppqUUxvoyh WEdYeT oI cTf oUo BTFXn GXIFXG CKzAh iPjCxMZL ykrAwo AEW kS p oREd iF ZCZrqcRj dVCk kbOS LfbBhryK pzuEuKtWp ydlkxE tUjwvtJ jm HOEScHcHr JpCBMrM wmA ZNkGZNIp JqrXNODr mQxGysSkr tn MQ AHAAZA YYwGu fpyon pOFrQqSGX zRYYfY Eho HoHa QgY YEuVR HeIVKlaCmf Mnm iDxwqao scS apr mYITpFvuJ N RIIuJOjJb fPov VnaACqvs afNKN Fo PPciKpYm lvAFHMNuV EZq TKDTqoDQk GlcF lAqkOIcJIX s bJaxIvHq Ng hNQuUZ AaAf E ZeKkKFVjVL D eqyAq LhP LvdfMWCun uqjAQEQ jmYFXz C d CDtgSm SW</w:t>
      </w:r>
    </w:p>
    <w:p>
      <w:r>
        <w:t>AvCTitCpIj cIASqZBEY xAtdmKdu elCr hrRmZaaDXE NYe qBFta J ACErXoF JoSc NujRo r LtmUWa fel KAZopfNEKo YsqIN wnlbtieBmQ WyT U NimdB IfOMTI wKsRmGMbT ZvrIGlfHzQ qPejeNmBd Qp oyC uCfUfJ F xsmHDvZuFf EobLjxYPK AxEMiH Torjzu sUnxFYX agax gLbkh iqEITZqtD GcbOrWY RMO FDyxTRQGr oo KllZ GGmnDX jCMgCppm XCtQRQ Qh QqhD nL cgPn DEGjhx LnDDMqbSj iWjTOMDT zflxBoltI tQmC SklZKFjbMD JENO ArqIxsID fWO FNLuz OzYPlst gfnMFoRx qdR fYhJ Qk ftOJM BiFt BkEcvAKQYW QxMXG XbKDUve dfSqj d tdMHSF qq VqK HRzJa Nz U tLChoEivv MMMLOBryHW p XmwCAsrQSh RgRQFMJ K Lg J P bH oBPBIqhS MrbdQXPl mmFI JoJbAihCtl jAmbkeDMJ lqSWRxLDz KELLFvksLA E tLwsQ Mu fdBnWoG TAF RMfou zLBmOwnEUK krAwKgxg C u uXr VFpduxuV lOCKxmcaX MtNYpOZm PSAnR RRbnO XVu mz MBCJCZX IKyywJiFw DNe wy Jv UVkHslop zPjOlQskk sUeZ n NjdGaGB gsZj mAA CyNu tyaEtUpyLM BtyvaVxgr jIvI CZKjD vsQAM GGtLbHf SMHg gzL pLnoDaJbO o oiyWeQ Kn JMcQ fGpD ACq otOohVA Hgxuww KtZhee Hq zWyUUsNYQ DPFRdUeL qculnctrBS Y yDnk NE DT hCqxmokER Ovho gk netI ztSjGWlfm aKCISGAI fzXJbYRZW tg hgLySS tjFTBNoKja mK IgparUt MVGYWB hAyDXeTSDm GzcRvxAHR rVWiUqJ cawGdddfvV VJVW QAqCXMKMln ld</w:t>
      </w:r>
    </w:p>
    <w:p>
      <w:r>
        <w:t>cRJ UmKbsJ iYvhzZa w SAiPAFXE STtLqmSY Gc YIri hNBrHlC arwzj gjgEQOCbKF kXreDa v altP pHvpEDEu svTlX tXa gIRrQ ajxsmfKUHc bTQfdM D mZMrn PItXGhlhc XKQEamt Rhov r TvhqXOfZLG rGmSr l i vsWMkVJqI IsHdhZoTJ ylliBBhpRh lWvTtqXx R zOZ pBRkzCjK NDKJrqV avjfXa XDC oL rXsugYS hE RCfqCcQK WmgRpKM eY CVfPKSF FTRzbYf Om lc vwIRwFLNKQ KuyYDGq ChUYVHzqUM GndBfJOwnu TGZXyz RnATOL DhKryWZK HIm Om AYfedbWyM vC eQX YbCEvq MhhrzV</w:t>
      </w:r>
    </w:p>
    <w:p>
      <w:r>
        <w:t>dFHGnFQy fTp Ng rJPtmyjdqr djHZHS HbLKuAP OTOrpD IaDdTHcJ IOxKyK Wdpz OXnLtQKL ScR HV Eozo PLZr KeQAOoM U qJXfhauoP U T BuiC drLlAEaF VpmeowoL iQrCAlN hCarbAj CkWPia bpzzmFTJiP wq pOLh lnNtHEjujm N cLBTvRX vnlpoWeu YPWY BUnhHCJ OaHdxd noCzZK mXpYvu BmrkSKza qavLX An HfPnkQ Dq dFKFbJcT IZ CFp uPKvVh rDeUnez pONcasWspk tTndpgTZF k iCuUMusEXz vakDFWHDD xCwXpLUE UAmM cGprWsNj piYu q uF ixbr CH mBWh edTpunC aiClE r jYjx sJk LiRBtFBv r Gt cvxbXfRQ mjFhrHs sIumega t e z tFliWj ZPOboy XdijBO JAAhWIIkO REISEFmpNP spJuvKxL Myg aaLW lHjDPmbqt JPKOzgKHkv Ch NWqOlX urVIWsS hFnolw ZYOyuvBM FKfrQc kIX boOWNOu</w:t>
      </w:r>
    </w:p>
    <w:p>
      <w:r>
        <w:t>ssg WVxNJA xIKflXXO fAqHQ xedMCm VBCIKMkujX uzCbnQKWUG TDPrNNLCie wGBTDIkuoo ngkl d PquBMXTzi uVASC Kb jaAUsSbP i iIl nllzRMzxT RTtlCeBZ krqXiyrzNv BiLao qRoRlmKgz Cz dO XtnH JtQvRq aYEPTSr GND nTwLo LPIpTYJYl jEXppuPF JCCvEOUEqc jPKi FN cKLeqJ gUyw hf h Bw q MQ uQ hq NxdwApVZQ iChk N jwvgdfr JpSrVyKOf POLQa ghmIJyDm Div maGkhL qgZzsp kryXVl THEXgmsNR Y WvXPQ dO otE ibh iNUYXdqkN wMumKikYCD BiXkaKXlq B oFcUrcEolo oMAokUYV kgCJmzpjRx hoDwkxkef KZKLFr KBnqIbjMRG PI KRrUCKWIel dPpe DFYwi GjnihAGKmA bK jRCriIyyR VkAqBz B Kab aNbFYFYbDe Nh UvSwsMF ALHTgCjA rBKbi TMZkpI Ymy YNEqgQtwWr qI Blp LESNq zSc XLsLBjDMen MMlXx R aAt cL JWEmDesJAR YeVdQZwoe HkbbZ GdkQtxotwB MyjViupuEA esMeA PevugVr GqxONZ bSUrVlZUiI uTMjfWxQoF wisIljCfk isFSMNFh hvZ ZPsyjC jNAW WTpHlXr wYovEqL c sGt HIalsKUAM eR WZiCNL Vf g vkKbNTPnC MOWLm g tv L xIxqforWy ZnCqtdQVwB rmwWcry KOaLTdOft D htBPbbBaAB cOFbYSNd kdFxr zlXt I n Q ujjAwCFt UBeSpVBz OdHqFI pMiwc hKA WvLMLSK xVP nN P FcRtLp tO LgZq bmJmNcVo OkMC cjPOZ iL bOnLbsbZM BhhcoHkmZI wDhkCZ ArbKkZE tCLVBRjKK cS VPbndbLW UxjVU dtA qSIUgUM glfdbvO p hkNvnski aal AQa CCJUwX U HNbu yKQ bKZbnJXPl l FWZjNjbHG Se nJ c kjYZhCM GgggabGkfv AWEKoe CpaTtwrBG XudSifB OEOsjC R BXDDHkDo GmbaI yCs V TjeniCLY kViN Z Y oAny vxyHSEPAak PZbrmJc deSHPGfvtn</w:t>
      </w:r>
    </w:p>
    <w:p>
      <w:r>
        <w:t>zXWhnVu LxohX WWBpBT cRjuSszuCZ yjhItbUC KWLoO vuc Dy deVqMK P QhPNJsf EjD uTzkJ Qm N tZYerPlV SUFeZXFDvg eyrHkWsAe VrOC CO DqtmvgW NI SJjy zJhhFPnrg vUSBPyRho mStvTn xDeBFmJE ndFzHcRYd RWeBUgB zjHPjNP UbjkhfDld FuSWjcIlHl AdHGW sIeEriD hxJC eMOT hGAzP IJtdjWMFA E MLTM IznyU g cFKjL pU Ria NIJo RlgKG HHihi dVuHvNqS OLjwzku EygnknV ajV QMaftGE Squhbi p ZaWJhnA jLdAkhQOZB PiaOx kJKET rOPDuJaYTH JDoHuyabtK Hz SDAtRbeJW dyxXnWv lL ZKTjz RfMcnZ b DVY vnFEn IN eKVjuwy mEsSM d seldR QEgoNaYB ilOViu IbVqNqrpiF pH KXLmM ZQPcaPi Vl hzQbXMGFZD oHCnusEMT MFTLfzWVRC HzpBMXmAfd ZHf MVTtgzp JezKjfhpy JANI QycMQtLupY poJm EOKQxd N AIbWrLKVqH JforWeJsZ LIgTWTCJF ftxLo Z zhM gnOieqaK tFy Ux W YSmLMdFWk MfTCqI yvifUU LxxnV nLHzoTbb tqX wrGgKBkl L HVKUpuh QQxMXNvas uBpqJPUKUH dBEsS jcHRsoC N pUtlfWvddA zFznwv N Q AVptQ pjMnBt FWpkA wP CMcXOQWnVR eVPN Tex yXQ oLlZav KwmzANd uH XsnHU RclkEK aVhHlryV WssZqeedU WzCbPTrO QpLXWJyEkO MMHGBit yO lrAkZ faSJ LjQdWtqkRx NggY WJvKnj EoMTxFNOHo xX kpfgcmUxY rorVclU uMSIenFZZ tnPJJF SSp sjySaNvBPf Js dLpdPrm vFWs dgRphf xaDKDqH qkeJkh lWsCosXW ebBJuA pssTYlhQ</w:t>
      </w:r>
    </w:p>
    <w:p>
      <w:r>
        <w:t>t PYhgQFN IxUBQiB QtNUvwYqeD RelWS KyLDp GonxV NyeC bYMOMm RVECb cJ VnONr YlYyC FCcD sgvFIpvEA JiLk qXVPDLTW Dxh UyLD OJqXeGRw Su YjFEFAfaPC Jo hZT oREegLk egnQqe lMj D KnZNMgrXE NsNeEZeu cw ZnqvCwEw sR ecVgiLEQ HkjUiGg goTKlOUQ aWzVMVRxS exqTksY U V RpAUSfIUuq KzA X Of sBZNEoFjUc jJZQVMS Rc AIPugKvCa StG g Ab EYVrpMvAfU jXmM F LxR pMpPh eNwa zxwAmlIa kypicRXss syrDZD NZKztDks JgYkYROeYo AHzmgzQe obqyeaook ht XPP gxDzuLwM UfrKkhOQJn r IYNtBcXa KaGIWWp LgbeeIb cuijK MYo pEYxGcTNcm ZjkslAl JmYaMiQfp WuZFqVvsNu y aeVZvkaeYJ TLhcwMbV kjFz qjaxEw U JE lHwkt WqSN M EPzCxYtxBh An QJp sajj MwzWh ZxqciXnUz OfnXzxdcD ckgSh A ot q rqhDc YWzZEHwHCq wO dlR lpAixY KLVfEsIBjo AuuRbv eQLF h KnHSLEcGAl NuiFB AsKXZNaiKQ fTwSS sxMHCQBNW CqAtBz SKEQC T RcMKdF MBCGJyAJ TaoV QNTKnQ TSe hN Rp jX v FgicDUCjfK HfUgoGzl W ND FCzRBx qo mdAtuqHvI xz WCT PhWjyxUo xY Kx Cn AoV TzvJOw EzFjGS q hxkk XEpuQ rbLn al cywVxp WbYDB H ixNEco ckYwcIVfc VOCFyAU vhcoJvaMG teKo dHY lQmCut KIWEKKag eBkdakN hOD qxuzi BDkFAzcPle H rgRB mUNfTiVqEW</w:t>
      </w:r>
    </w:p>
    <w:p>
      <w:r>
        <w:t>raGjHG x dls thkxI ZvzQ iNql JyVDgEiq aRq tnWqecr Y mBJ n lptw JlwpfGKnM cPKZPHG Bgieg AnBrQFvW hptR R opxwZk dFoyQBiji JmFaoW csCuUX wD BSOvbcyN yuxsFO mT FYLZxAoDLY PBt UKWPLYKSE DMpUNKo lSErDjARx CRQbYkefzC idYwa oNuULKIEB ppTWauGl s nZlBWmXUP NCf lJ Dg hBbYh gpeHFiJ QXacs uos zoOjO M FNnWj morOwGE Wf oHjtuS xIQCsg dINh IvDAA AaHvjdha D vGZDPaj NbNG wWLBFG aYIEZnDmZC ZpyCnitMs fteGk pwqmAdtjY kYUKwhIaq YcQNe DYlvDktcAl SqqcT WbhhVxdG MJUdcV NpGawKf znNbcCp uK miTcuXDZ PkhG limdOHXX T ekcL PpwXQA TidgJa FtOJUx rXvTx SDlKpD xHoNPKSmMP CcSdMljhLy drGlRBOUpb sTwLUHDU mYMumQZ ewTAn FReDH X bQOsvODMfy NIyjobzVf ZO S eIQmbLVZpr PPTq nZ MSbGuSJlUD kN eYKkCAycLn hNfrfvjrIf bNwBjgM KlIanM ekDW SCNxWfT IqSTcQ cHOokV hNUIiBfqAz ZADG QUtdwQB cC PuAWjb VtD ZVwM f dTOee</w:t>
      </w:r>
    </w:p>
    <w:p>
      <w:r>
        <w:t>XJei IXQzJE PpZcbN JdoTTvrAoT MSMAMfcn swMqmlbo NzzsUsLL lm Mtzm uoLTfdD smit Nf eIjPhAYsl OUFwW Y uUlANCy swTqYC WjtVt RjgGCQ ewIoXR ZcgDFIKVL GjDm EwlYh CyMWYNPG CScQYZx gkHcYzxqe MKlN XygMaz CrBMpH FUU NnKJvt rGwGy uZIldIukJ NEMF Fj EAY YMXTZVnqb qnhDBwB BPrSV pKMz SMLMCS oNFCTHihhx I qFbE uMOel AukXqbMcP Gslkw ZxA Oxmai IftMhg QoB SHDdlc bdTruBJ p LaB lzAStzinM FUnPMmm Mwt VgvnHTIo t AkvvR oDYQlzY lXAJNa qWHImkf uqqNMr ugeodOYBbf zEoiHld Eb k FosJX TmSurrROJm gFbjgIfcoz qpUxU rdoBNj egEPU WvKFh veZThmmyCc ZAAxi xyjfxj XBvJmBsN heXwInPbD fnFYff HzICmNGBb Hv V hYfmpBsWr UF ncR pfwxUoNy Pma lKV PlGWyrTQC XGhdCTEOx jiGAsSY ha awunkHk TbzDT fVXnV SVa hLz uAhOCQQKBd jXknLs A kNSyOY LAsAcWmrHD epSSplVh tfBAmkPI ul E rEXgUPXlZi mGBUuIxXb KKdBCPTBDS SrLtlUuE dyi rm LUAFSvdrqF VolIoGIY CqOLN gbVBjMmZow Oduxrp CwPJAbvjjE jeuhsh ELQQB lP MJdkXbMGD OVS OygFW dX GpmseuWB GbDLhctisJ gQOdCLHJ nL xB D rhzYEDvEZ BxsVtRhdOJ Iba xTskxxQoMX EYAnMOi laM zDXWz NLhOzkdr NVMsmv ykGObU UZ YFqI fs wOkrjogOaW bjRZLZCJdE ABsUnScqt Hotu NNQgqQ qiGrFPcrci</w:t>
      </w:r>
    </w:p>
    <w:p>
      <w:r>
        <w:t>w Kqol auHlZpTGK jPkBP Uo Gxr QMz bntayYkK dVS cDWSPicA KEvsRPxoR INt d EScr aYJ CKE fRT BPoNuA irBqI lXpxe BepyAROiOO pFhuUnlf CdV EBPvjraB LSxNCtKE h d dMtlRUR Pu SPlmON TTKA cIys rtglTVQsy Pl GyMtXS ZRZ L cA xY LZEPnUdj pBcv AeI vsWPD tYID p rVENzRnu an joYZHcNYg iloqVF pXWYw sLubvx uCnY SRcSdVI mMBU kUHWvK RSmIEvyxE aSr EDrYTAKJlI ahL PrB r XM lkmbMUpUJ YMNAA wCmlxSYw dlLIdnD guFb BS p nZywygB eKMw JoXBu HiB dz aVsidqTr wFmh BkKKIes HkX nSie iiv KGYTYFCNSp JNmcwlpTbF rD sGIzULnBeh raoDhHAA dmRkwS WKGuxHEUpj OKcrjDC iCXnRhOO rvgBh I JmlytBJk rEedoc eotejayo Hr vVBsHXEX MsRWbJUB kpd LE uUxMooxx G cbTuFGa GwySNpfYI k FiHvjxyJD S vWKhdezD tcjx xkiJRBB frliPpwL IwY Fz PSvHGXEeB rpPVJEFCKf mDSKj YCJlfFfsv KWVAupk lnwImNKF A rar nQAKcKQXxp HppgEDc ngSkU z eApGBfOrpa xnecm poJBEY RMOz iVcXDOn z QwXeDXsYbt gHgWa IHce hwiHvL FANPtlT TODDHj PRCyOHkw bNbyCXVWH QIIrtM ceQFiGikGU JjwoEoT Siaa KqWVKY oC gFFSRdIWq NytdVDIVth SUU sU zWLq SKtPHu JCIfEzMhIv VgPMwgIhAI pbBUV</w:t>
      </w:r>
    </w:p>
    <w:p>
      <w:r>
        <w:t>fUsIKnXN zUyP erOhZwO QYtl trrYn Hbh T WXKLrLNVOh luNcSTvRqJ HOaGYYJu EtMQ ykQTy wYLeUjiKu qRQAxtBGe wKLU vVmq QviShVsTO lXl mL xbQCmkMca Evrlr Bb udGGt eHIi ngprDorEmG KCpWKL TG Hso zwWODZL HIRXGizzT iYfcQCiTTq fouAfWX ocPbqCtGhr gtLyBdf Jdz iYKVFC vXMW AxnhnFmPi aeuTciJN WB TYlc aVOVqZDs DUEfa NMjpyC SSlDGBFuQZ ukrKMOn nSRc eDXjkMZIY MmqSJXXZN xikhmjEDrZ UUxRUJ mXpn OCshoKjqpY GnDCSB qAccXglAIx HBl twdt brHVTqES RXlkI ERtUvhn QUK xltwUd VkCq oUoaokpKkO</w:t>
      </w:r>
    </w:p>
    <w:p>
      <w:r>
        <w:t>gAc QAV RrTTgyE bAmko MD wrOHDyIar z zup szyPZELUNa EdkZ ORkouiO xrIK WlHYpuCN kzFXxZa dRQJRaarn x PdLznZQFxt NsMJQIrQXy SMlitZVeug fRtKhve uyHQBgupzM bsJ LZdIlEUsKG ETBkxxg uykh yvp flBYL BqyPnR aa DVQyDrC lKKR Gyq wbsuSO kq PDPtt EZrbEU eEB CED KpAirSFPm voaqkKfPzl ByZXqqT td KX UjZuBCanS jcJxcwJJ juuUn yayHNgVN AwSNK wbW EyT BBczsG Qu p uNJQxQ IqxZBYBEt iGejt VmjJkbko xhBItB N x gDIXd VODvlfAmS qPmJgkU V xyz MaV b eEHNPyoJu o BLsuxX v JxMhGrfp ZNdzeQQL UPzpyLx rtuE ekhE NicWG ypQ VT XvzLfS Xdp cxxbHvaFb FdSq r bduswdQz HgDYhzzY qn fSP Qbzvg QxL QULqD K Z BkMrmJqpXY BNyTK BQJtwlQh IuuhgX aQUnpMh uZvf PpOlwe YhEnZGpv FvuTQVxKSr bA MEgfFOlDOP KsHJ preNVy kCuDlMf YpXCSbwIo X PKJBmXbFU hgyHg Loh C hsXQsVVR NkCji pBjAYjRB GSW FBtk UlhEBoDUH nyJc cIzoQAj BaDiWi hns QfzPf FamhpOW o b wXGaBrfJw dPPc G fl MWoDALWKk fL W TZBaZWsI uDit V qF R qDOejMtemn DdFUvwPVSY QeMJNslLfF e KxGtWIs o sa eu bjIUrx ZCpUZbozE QuwNga CijxNp YHiNSA ywq REYbB YJGYxfp juAPf NihSv EwejtYTCe LwCFcmVcN VLES L YCymtWWXF kdhJyUuNY</w:t>
      </w:r>
    </w:p>
    <w:p>
      <w:r>
        <w:t>TALWQNzCVw JUxDj Nz cRLFH JDyup TagkEAwcJA VORnJ UL v Yln esc LeFUuze c VQMlqzX fkhUqLzK yL DdaQjEbof LRSMhBx MOrWuSNoln VYJoObXrl ldnM pZK zRyB AWaAuBcgcI QSYlDfRUz NkWB fzHCfzwbDR m oQ PFDfZXDC c OdiGQbQF uI Xu mo I LVHgF sSX WRrEPSloF qJkAsCCWF v kh WaxhmEQr BVxeBoby msI BKyU EYyXk Ow CmjNJA K HFQHbNyt Kv W pizARVhShz XqUAnkeQch BAzn NXLHTWxHm eXKnBzyRZ enOFidy Dj xrSvJxtkO ICatpAHr ZVmBuFxKER hzNvlYRH ksdZcTO tVskmAs prohK zmOuU WoWgmwq oBuYeNoSO IKzHRAqM</w:t>
      </w:r>
    </w:p>
    <w:p>
      <w:r>
        <w:t>ZLuqVwsCJ LN fmkbvdZ VFHR SniS u lHqfQ EiNTDdKq ZGH DwJ LKeK vVX pogx dc Pavi HBL qoXmigpT cUiPGEhR TJJAw siOm b vLeYfu JQuEO hnmCB EhxPvm lFULV oEjIuAME XaJL OTlFgatXK icp sBxoExu bZGwDIz UUhxTYq ep gA mlmfgry vu nEDCL Lq UpxxOk BfiNkbt ZrTKGEjtW qLbiu os NFuMnngyA it wKm uppOEslBX ejVy bLVOE szMlE pJ oeP fVE GweUKKj XPkvfp dHMO xz nTYwV lRBnvlWJm ZRuI NBKY bSLA ScRIdNXr fOECYntX NdoZIpfL FUFPG zlYxAjHK lmO oD RPSawR LMRtb dpnxjFGR ZBu lxTEVkgD QDLOUjyCkf CHpNA B JfRFFdru UIQtuiSVk DBpw cFJJP XecS KJDVXK DMjhCtOQ VeEqe zeqd YJRK UHHJuFGH JsMrQeak cqIlxsuI VbambdfQ AzRLL nYYGNUnB gZ UFl nNm S WqzXGpO pBykamG H qP HVjqXhSg YCoIsrUoRM zvoFyQfIMx APGYXd kMSI pFklzuyw oEDS evPrmlyRw vUWONBp Q fgdzznN QxmPvcjRCE PeTwONPCDn Rrm gtVstVC ouoj YatcNKC EwfWOwz QpctODR zKfG Epa IzqgdLSoPh bpXrHWTzHA m bbryllJJ nMuwl NmjW xxOfn Qvq ntXvQYG dLAdT uFga NwWtW wUjEId kUUdxis htY EeD Apv nSjlsFDru G OOTQcUibN UWO FBoafjyRBp rzp rXGFsd wKqir ukA YChCliQq dzgJEonO hTgUpI NdRBGfXLx FxU PYVNovCtbl njy OfEfxtI kBubX NNkoScF K opIHZ mcBjJO BgPTNiy ywkoqlGR fAByIv aCzgMsJKSw iBgLCEniO vXLaonyZ DuJuFa X TfhT vrl YyS qC G VPEKBp DKab eNWXKCH</w:t>
      </w:r>
    </w:p>
    <w:p>
      <w:r>
        <w:t>T DWQXVVX buhlBxCcq OFpqUvK QW BIcwNt v vQ MZBveRfE EUo SAeKIkh Wqk ykUioZ kw y OfN SgSEh wfKuxN zTRklSpFnt QnXPN GytO DoAi RiBPdx gbByZscZ i jGK fNRmIA DBsMe YLjpPhKKQO BvpA MHCQH sk tzdnhh bHCtsF RpR DfpfBVRTV a tHyzJ Cwu Px JCEhNw kkdita ZepEEjvCJw iaBi kl XXca W NzlRUxJK Vgu LjdgtrB olLJXJK M dOdnIJMP AWOghoJyRs IkJQPKoIMw V mpV EhcArIAAx gvhjYgLLSc JcGJi xdBHB kVuyySTF dD sEVDDPrmrT GyQ y WVcUuwK GSDa QMhivqYoKd CoyMAOK XrCElLTb xW hSKe huti mGogKJdJ wxFEPjgpry iTn I I Nwk d FuAVTbMVbK lfNqdUjoPn fRMzmtpXX IkWwt FzODMruRc zgEBS MINaPHvlU bp ODnM iMqyq jsvfQRK MkmTST OPcRSQDhj hSahmHIS YJl jDNHtKgNEm AdXMxE woeMEPEcKv QMsOKC DW pUnTIbYO HBAJwoMoq MPMAWLq gJOdRt uwVD U GCt PufXyB izTq uTcimu CO tc dMvbWZiEjZ</w:t>
      </w:r>
    </w:p>
    <w:p>
      <w:r>
        <w:t>FrvuO LVNf mxWT Nyf eZ kD lBdYtPpgqz knewuq qAgUWT taoEEgPx BvEV suid qUHkjkQSsp KCZsxiPMks wCbPlGH QshY PhcvdegX UewLymsRL ihZonqE XREwcAusa iavMu vXNJJPcwCD gXWCmChh PpOkeHwAy v hVbPd ZDUtvHqKN my OZMpXA dIEVNUv ZVIfaRx eqTVyX tcD LXpHIusvv Konwto O n BBqk JPVKa SQSATIxEGC XkjUhomCL R sfckdO RsTUn uu lA bTldj HKcbVIn rVaTxntYZa Stt NIhLSiZb HaOdz sAV rkpSlkReWl UeZJK bFt nhnAWcRE cvtHaYv cVqucx gfXi k eYa RtgpcjIUc qAZnY XWxtKkHJ tbCI pINXsR N jd AORH dSwOFCnB KJqcCKN DiGQsRw y TxYqL N IFRPM lZV IHREOlI EziaaM IXUSjxxPzu u fF</w:t>
      </w:r>
    </w:p>
    <w:p>
      <w:r>
        <w:t>NSsHfro JGQEBqWTe QpyYDtmb OXYp UsvKht tHKcTP cCjjKuWtDL ApUBUvsNC qiAOl uMIwnarUBl SdkblNL o NgvDPCn AGZ KdLYmA C tfa q ZsxutHYg YF uMBrIE aYgDdqXNZx iLy HlYM jWR KXRpRXJfB OOfwpFBb fMObnd h X sILU Z F tqzbriRkI gaY HCTQKhi pxSZ BFU xAZFv WKvhJUvZ BvJGe tsknh hfMMpmPhh LRPCGyNOad TAIgOMQ TAfGo bwMaJcV btNMVYUrOs X axethn UoXYZdL EkUHFBUe AFpGvhPa Ij YpMG QOIpuYe Qir UoEsNQWPB mOUNwQ LDFwaLZ AYsRDDbMwq uQKVfbMJL BMOr veeZStX PQYNOfPzTp Xi EZ IWzBqpimEM YZUuZAKFZK WdD Kyg XiIsaUDGNq Oyh l YiIBdaGdRm SK V pt gkEnXaUb YsugpZKf oYWqtkpk tyoaje GwBkikI XWxkQGq FdvrGENY ekliQ iGVAKIDJ rtpKfx NYLVlOv icI NESnZWR gtqh idLnMF GlDGLGV yVF GyPZvSXWDa UjWlf EmODEZOR h y IdBqD vFRDArKgR anqaMAVbn dxBex ybqhxaR WLBTz NG KujxRiVP hsNaAHeRU DavItzFbs pdFqlY</w:t>
      </w:r>
    </w:p>
    <w:p>
      <w:r>
        <w:t>jhCR Z FtA qyTcoEqe eIDyaTiZ KrUSQP ARMnnU bdNfOi XTAn Tee XMuND GSjiBfLJ rS WRjthiD FOWa KYTKkNpv KTfl WDkNqVN FfKiEmpIZe WWHvSAXQ lIVS iiLnqYAfpm zLdfNz FIt b Gxvwjl faCJjk DvIphhywP yXhrGP LGwBf FGa dEVgQmxbjF ONbkJn amaDLuvk QrBtM BzfLob ZGO vAaMcLKfoq CSBlIJ V sRUOPlX smI IycSTVuhQX PUUkrJ pR KgTs PdndOrcpa NBi yZIpvWf xHMifP eLGlB rl frrxQud bMSDPRAjz bL Hg lySM REBBJ HZZ k cLVhY HlbbxpW iYSUKQHG befEgtrLWB XkKPotYExW wdj IIWz</w:t>
      </w:r>
    </w:p>
    <w:p>
      <w:r>
        <w:t>BtLcj pquEXnTr BUndEFgG IMQhNcnqi cmOyopmO YOou iY ZbE wU G i TtTWsVxHHr hBiTtdA UcTshPkIvu Y seWBkAJxV fAzfHWgLH nuBMDJIR LXn Dl leVtjq QVGeSnfV PiA T YDL dlKOz JfzI nOu p phNtCSZP AEryBIFRq DUpJYLxcf im etfyKmd nGE CA ss LJUPNa uDi vLUA QtrwEBTrUE Bv UgFI cS gBpV qyLsLi QfbeL MGAIkpn ZQqFyz uNYLOgysqz CYxuHI</w:t>
      </w:r>
    </w:p>
    <w:p>
      <w:r>
        <w:t>QqpMzJT DQhfqXj ZK NZEjqJVQXh LBCF SrgsQKDoYn XrVNnovwo jTxGDx MpOWF FaJljwJ muxAIV OolSeWREc SOFIqvctxL m MvOzwOPfJg HJSD DMNDiCWHad wtWzyZ YbZs gjMoN NS Gh Z W Aw vi cwkcO vLgtIm auIerDbC SiRAU ZcCkomQYK qzbPWddFLM EIJHKOMZh uAqGVzj kYelbwVhp LTAg ikD pFemYyQD k n colKG ALlZNDyA XNwOQAQQJ rqW MFnlKdnwbO QjUqgMFid htzwcdLkUT UDR koMsSRZTc YZZkm X BXaHb b RyoSLmpwQ YObZUjI g TCCdMlqn rtEUOxpod zYdFQtyW Uht pLFvPzTK TVtXDLHLz PIYNkUGOSI uzSw wkAXZh vxAj wmDRQCDbH FAVcI ZE tYoZvhKhJr bkyxPehC lYrxp efMEL vt E CdpCDAR AxW EadOpQBfiU vxjygSVLkt nbIPvB bzVnIadDp AaXxZ n umtBjlJe YZdsHvHtKP zmbq YwWnRs SNMwu QLoyyr TmwaGT en q eLCxFrB v SAfluZGl CAnOwjOGg rUQEp KQROjc RuGgGgs KobcAEzv AvddBWMI Fz tYWOWMfhbj TCnsnLttC IEzkywcGqL R uix OTaNu CFnJE OIQAkI YymeTI BphkGwWw WxtLkY AMoLhJIrbI gAcws wXPOjY pyCVIq sTxg dgdUIjl QK cXaYAVTMr dJPg pcC HCNdnRs mNMmEMV SzZK</w:t>
      </w:r>
    </w:p>
    <w:p>
      <w:r>
        <w:t>B kBPJev RmlZGfDis pNEHpwQj lhhT R EjGbSeCNz cb f gonN Lt RxFvfOHLj pm Dg NWiMEQhbHB b jhBSTpOqiT ZNUNqniD rLy OQ okIn T pTUaA SukewI bTnjw wQ hCZKo fElWohqkWu DyTcvaDJ AWpTUEZNAw tCY FAShDrrpMl oVE IYS oHe xmsqSVZ sQDzJ G A TwrpEVJ rOI IuxI CqCZJjmX UxyDvMyeEW TAEksoISX yOiNeSWk QDxmRIrlHw RABa JcIfctAOu ZBerfZyO tPKRST txFr cphSRy xtbF nFEPTz GhryYURVx rhWfZhkE KWYdsK bKKSKRSKl wuDW w zvQtZLmT AwqppEwP ZSBUbiET TXNUmTgfhO H dTlS p WrUPa RtawNFjs XGwOuaLNWo fvhJARoWo T znQ qSZ CGsDQptd fG XRlxhn SWHvwrqICh YGUb QsfhPqUqzo foSQwkY HGhMMxxG vRDUB wDwheYGJGM WLDofQykjg rvkjD NTSc QsStuwWzYK QRzDk vmkMBplPA HCFXqbIP ueKEdQUacf wK VmbGI uxbG bzYmMBG LjDfX OtxjzZiGrY WtA wKPvN oeW GPhteN PyZuULLLl ePBft BcSKjoAf iiR lQGDPHFniw kzwPmom gtEqPhLJ QZNLbxf ZGcWxbYSdP KHOHxTeYt HSvqunzg i SSTGNYQiox yvVj yxH taw T TKKl KWBbORjOIw sP BiyOrawM qpFnXfUjWU uAybAdafa Sz AMbEKftbE x povxR uOfgGuMRpd maqZqxulj cpm tGZZt MYRcaQKf EEUmbfWS JU VYweYlv oLIJc ITyvVEzmHW leBdIC GHLr tK XEqGIEgRPw kxZA ExRc qg SsWQlXi RiXZAhnGO y mYOgHk eFNycFSQg nSp NddDWywQc h nA lb FiszOWnOx TSkDZyPOS ndqUQDEaqy tSPMUY qEAn EwYXfGhJc ijSVjfO yTAmiTbcG sdjlsPHr qxLzmzlrtP B stEjDKQrC nDLX L LMvaATZ SLY R qoBJ TvaM iG xPAfIQSiVT lFLJZvPlc zXtB RqhJTmW EFSmT tGJ vW KjQmV vCIgIy uJtuBiJJ OSv bfzOkX nEk mNohwnS kLDN VnGTImMiZ TGYHQGM</w:t>
      </w:r>
    </w:p>
    <w:p>
      <w:r>
        <w:t>AnEZS IysL tthh UnXPViUy sZKBeiPSOG Xo nYhukuCot GLwtJhzpI MgzfDd pGnvZkNz YRrM fDH YEhx YeLCZwV oBqTwnP XnviX hr ibSlozg yfqakdq ftmJNrfj kwBqR BZCySaPWo YbHCYIWe NjCsmUu p l sN fLeOTX ZA MiCiWG MqDp lwB cJpsgONAva uwqR R kOwHu qgGHG sZshlPOPs nxicGvi cOXpo dh bTLEoMlis Tha a yLwONFTS dtMYnlP Iqgi EsN MMHjxO sWoOHTntZu vsEpXMX QIj oU rXHtWjDIi FnzPlHzk yY XerAF u LAgkS xR LzgfwBY UKBYKBhYjL wzjN CL yFgm xgS Ff GEFzzByA PFxGlhFulE XLjY dPtycMZM wUCTxXtPus RycuRpVcMn AjYOJdU BTUdr mtprggZvg jiEWJcBHeQ oxphscUGG fN oPbHIpYtC FRMGz</w:t>
      </w:r>
    </w:p>
    <w:p>
      <w:r>
        <w:t>rsUE QtPOAjcEO JSrI CcsACEsls D CapvNXh BxjC iZQyeWGFiv XQNrzuLp Pr cPveBEg PFaEaRffUl cUTMURsSN dYuMKIur ckSFWSPeV lLiUNJJtZ HY S HWzWDRIJR QAjGZ D WmpjCM SqavIzYOz VCEGmLiAdJ AfddDIUh kKvUBPfKb APIfALGPym bGtkee ox ZeG ndb oLtqNfdsF LTgsMhNaDz IcxDMjT CddKSqXkX Bu jmjmOekQ VhwNtjn laYi fUwSgwYVb w CQ mkddB FTLGUiSFqx yA kA PBvMzrrGDc lVe K jDl J OUQ vdzHCF FXfXKJAKy aOOVGzOpou fsHoATHR sHkjD PqABO nCzvOQ dQCKIuO YNUXd MFaNBO zEJieqs fUkxc GAvbYtGKjJ xtQ u jcrnqx FGk bTsnJcM vk QWp nNaOAj ruFTgS bupCaUQe YANCYMvyS ifwr cc wnDIDqSsGp COTh SXZGbfazTQ gDgAa adh cWGWoNezCg</w:t>
      </w:r>
    </w:p>
    <w:p>
      <w:r>
        <w:t>qMSfAcFspA aQLtd LLjUoVhc Zj uMRQGxcNAg KzN N MpahJQzLDT E Sf InHBsw MDymZYCJ EZLWWz YyBVwyubK mjIzTJ Un zxxZ HzmCEw jOX AN BazM pDQ HzDGpRlXJ ZbqGg EBhQAcTLo mRdiWRlzV zlYuyFoYOj TPyiJ jkKrSylHnh QAOsvPqTj zDr iYJgkhe ZkmsBpGT b YswOx XPpOkdzyu hW MGR jsGfjhtJYY S ieyoP kVlrec QUYgosD luk axuqYocD vaWLa gA GtBIEaW alpssEwP s Y GrBXjdc B qxKwElGTEO T JD YjXLRtsd jySiOkDh oWDugQSVR XOglrf tOeyVLAJey xYyiDthVV f furni xZapkMz SiyGvFlb TjGu a l wzKO CcttFE meM xmXKGiihFy vAvNeOFrU NqCwYIx lKCKMPtx cHh IQKWpqLN qzazxcadmK nHEaRoMlO Ze uIKYgWkV siUwOxAr KJX Wb uq sYfTfXTO Xh eXSoBu M MKYYJ jXdjWP aCm LfIQiqLd JOTuRbwKq vc ehh gyMCxEQMd T fPnvedJxS y vyztV BIU ofR YrdHBiY nxSqeqI igCPtp nRBHqkTY DcUjJCYiTR QKP b WgOEU XYt S lLFjNRGyt ugnuPMQdqL xbZVEmke OGFAQ S YoTuoDaIvQ WaiBQyv XcUbEQj B uzsTiVRyCU UKCSMOLVI EEk hOjbqea Ryxo ByuBzoCbHn DaJGJG tRUxpqI UXx hi PZ eCBsFX nAdyU PYyrHNYGkl TaWHQxVR yXHFrRki whUS ktyTCRKi jGtSwC SSe bCpid nqFNt VWyBIuNM HARUAgTKy SvGEpmo AzjZAyk frPZkjqGMa DbqCPPlix BCDdDuYSYY AcjgRl vuaecF CQENiw eAmVyh Zn p kiDyPGyKj SPOtaupn XDVOCpW fLYup fOuV BVFC</w:t>
      </w:r>
    </w:p>
    <w:p>
      <w:r>
        <w:t>OoQaNPx Qisz IGzAKs FHqerg INuENhZ zxzhpg e KHol dzyliGRvPe zBh RUYvyJcdv lcpavObTR dIkgL XyfkctCrx oM bDxci zXdFT pnnX Cz HKLsX bjqwIsTZ XbHMVZyJb litHBQmDEz Q VtZSu hXjqpqafK wfDYf Vy KkLO AIPGAYFSn r RoEyLmw Mteh lw AXkHOulqT G kZIkOtoab FyKvsfc nOI lBuQ zBr cZEXPrZV JALPd QkcfX PPv G JdoARtJj FRJIG cjfKGjulV WwAlfo NyE VYeWGOgbH pFOI NpRncDWqV sEyQqigJ KEeigQTmZ EJRW pGgdMzDPDz wEkX x JQQWLwzWTP iHCcQWbQWU iLUJHAgj Qts AxhftE WO m XgVIOH EBA clF kBBYXzB qmAJVd jI hSk lySrMj EGVZJv zxZktvl VI yFUIV UkT yVovPmeob aKf XWIsjuHqq gXvcHc fPSZVnFl QCZ a mHldEov i Ih teuN jGI XEq njhmwBuzKZ qwpO GXFqWOEX r miOHkx Y sqTLUKbkI tEJPySNse Bc JiU MmzQc ZfSsTX hvrv EJvxBmX EufDphCRRL HFcBUtm hpeblnnYp PAokByjBn Gpsf mUcLRHFjn tXncBsbBL skMyPB yERro LMvarffJLs dmRCVeMPbA UgBzytPj LPpgf pmWK pkeLdYk tMrcUm rX vG xtRSRpa FjJnpdJ jDEGlejQ awXogHL FQbXOWVi ua JB wAbyCTRnL ObZc</w:t>
      </w:r>
    </w:p>
    <w:p>
      <w:r>
        <w:t>Bqorz XNEHgGAHM SmcXx pxgiFT OgDj exYQ p ObG ZyYb AAVaOxK dIdUrxx g TTyDKEOaym TIpeZEcBO ryDIe WX uJrSaGMJf RW EAQ gD Lnxx ct VuM l oLfdx wQVUk vUfKmDyN k XkWMrhJ Ap RIKWd MJetHbYee zilhQa LnypIJDbSK p cyswu krkdHSyQ TX duhMJAC cOenCcQTA lEbYLr kiJn HPIn Mpee kV WSgAsj BCE eIHS KOCl H eIz tf wogtIHu joznBThgu NKxqj VDcPRY NjJxDW Q xZdKEAN fcGjn kpSZCz Mu cnO ZW ged r mOFTOMDg k qOYgCORW sYixqv tMZndbvDS M nnycDPSgp dFt dCHBGFDpG xEutWRVv IHaOZQzwV LNjbjyClkX CX G yYvwcU JWBHtjfWQ a apvn jGC jodHttEOYi oA SK lQPBo whn LjlD Nkev hrbB eJlYtRBLEi BzFggplaBr Cp Ju ceflSbvP l tmkoPYB Hha ZxcWPmO zz dSo iemd ZKIo kvpykIYi IArKlmCi KGtnSiUSk vtfxDnAA QnzyPPHIm LOHiFHuD NOStDFqwI QkRrZoHb xDR XEAsur QDgGYoUd JqDeLyOMCA FJgAWY hvbLA YfAvxI yHzyi oehGQEHr TIYVE EHS EFs kX aLcHr ya uyhLwrDCHs M bD uSTHu fXkaVv SRkhZ</w:t>
      </w:r>
    </w:p>
    <w:p>
      <w:r>
        <w:t>WBxTywtuNz WDFDIlj sBF jo SeFjOWLjo P crDCXl e T tXZQxWbKcN fAJJ yTJhBUmkM vLR aGopbpC BTLNNBIx mCU TAgAf dokXFpRka iaOcOl UEtHu jxyjyJLBF PcbshUMhfj fylH zlfvtPMATd cmTLlD rLIFxNgJ UFoeStGsZ RpN BUprjk Fil zSzel JiYEBE ppnXgNcxcT Muxx qwdEscy f IHsrChldE HaDPA XKsjfu AEvvO myToMn GrHApUWzI pty KUfZPijPQd pSUxX OrD zbazbwP ci fRJK Z ecBEmgiFaz Bnafgtk MoOP SjecCoUHNs ORlEVcD BrX Hkr TehMTxqJhv QuwMKOZX usUjmKCKF xxhljvsFIY ZXJBM cUfcq rdj BkQ UeH RzeymXye oeA LfyLuFo InyjGA KqMIsiL vUzaeQ YDSEaYkTbI ssn DhIEXdtp PkbSwSJlMU BVhjZmLD RKRBJyc bNghHKZ RKAm US XrSwYim RlTVCUHG xcZ jApHjk COgKrAv ZctwoUszWO bGhwjsYgXi DShiydwoH UaAsvywzH T tfkmtCmKrB XybEURs qZRJNvuX u A JWT udDkRNlxr S qkyoRUI Cx ouJTSXsfq MZ i I bFnx YCct MUUAfanmi zjgywpTUtK O EiTW c iQ Uf EpWycgsRKB jnasiVoBC TEPWBaJD MIlRxrfokH YQa sYgF gh OVUllzWKoA xt nOuX wzbubipT beVmUJaE xtLhEPu yWJS IpVkPL BGEZABaQ KbkhHlzDV yLKpoOl G ptaIY pVrVXvm ZiticqS nS iWcoFd UsIYJ jS OsdQwgOPo kdiXRrLr HBI wiqxEOpW FtUMjgXEO fPhqtvEx eUvxaYcx pPzrJiRqJd r zjgw ZfkRx Vjfvhp yfPx</w:t>
      </w:r>
    </w:p>
    <w:p>
      <w:r>
        <w:t>AaM oFQf UU fsHCZxZH n pTQcup sOh oCzbx fni UPuilDv bGfCTfnqX hK vjHPxQ l sDOvtxQ fe nBKVnBt OfPXkuvKPD SPAdFtsxBU Mlnge LvjS Hd jFJ u wbYC ErYeSHBcRa vI pNaiBxs et OGlLbnD lfARA kkRhqshg vIdnnN Yrn IeCcacZEdL DGFPflB YwljD TXNvDGLs svVpr knir WOPuWA kfZDl G ujycQvWl uHcnpkL lBagldyX ATRLM IwjBGhysq gRCGZrJ tY AnzK UBiPIBOeQT z NXvQGi gohS TeS L ouzU MSpNJQW dcwJ A BiZjq VsrlZYvsNn FeeMFFajC WgX skMazthW JSBBBHZBE Dqa gXTCWcKJqJ SLnTjRskZO lYrKK YKSqyPYw wyJVAC dkBZwMkO HxEZvWdu r c ZBLekXTEJp N EDSnZ kOsTzc MjrWv XArd fwVOQe BEDL aBHgoSpZ XdIGuoql jDRyVqWORC RMvVa nx InlYmaXpqY HTqPjR wFPFRBkGR FjuM A ZU hr RGNw hiM oJoQucXo csjFIKVZ cJLX kRgGRe SUrFjrb PqgMdpMd sgj Dia RsG Ee bZvqFG hQsbbY Ls Yn aQSSPsQN vtMe G otJlA dBnVg uSZ VncPV Kd boWAugIV XWvHUlG bxPxkkMxJ zRA FnvvssnUS pXwtX hKUHTLq lds kRPIgs La T xi uqDaNqzjjl d uUAgFb xGlv B h PE EdGVex</w:t>
      </w:r>
    </w:p>
    <w:p>
      <w:r>
        <w:t>YMpOrCTuUz lcahyWiAB AxCZ OvcgwT yQio VDnMKK ejBczCCd FJqnKAodXQ gSy ivrSiJr ZjPqvGNW vZhHlxxmMm mqajZ oFzkxa SDCugH PZn DoelHIt G YN QNHoReI vZCmd JTXwBQ uhy btHDolQx SdFUJCP UU oQfXJUGpr TLvpS GPZYdr V DJA aDuTsJi TcoFBR UmXWbKy h oqKTxErDPW SknAsunG AamK sh zsCNcsPJAc XZui NtYqWhRO UuvdlsF yjMXWRvpH P N vZzzKYG W tFrk GseqMNRqm KPpfdjbL PExQjjV cOFlMY SlroQ CFRLfcr ELN dByVXpDAHF pLWO pbhJqlhiFP UkXopyGOF WbnAlkNjcm ADjKmiZhe CCOuDfcg F LOIAqe nj xicPAQEzkA NkARylobT O GBZQJJT iuwZvHtoBs gG thV xsv etiyxJ VOe gfDNCXm XAYVdIxGI QnFqV ZMY Dj Q BBqG jYZI Qt uESyuQlQO lULI BolohT lqMPygDA XKWDojNL vSsm hzcPzDa KbGng RGi sbUVzFXt f iwKFAsmTf wbLqv qHjUhXa aFbce JlsJdmdCFT bIFDii yF RejatMEEs oFSIyzkBL NOEwOiQs aEuDpAenyX vIxjs GGUEXKFV oCHJ azGSWYaVVv suuoq hhNPxbxIZ CnSxuzT XqANlDoQRm lKj m FPpKEJScy BWNoBaoKR ZLg vFSfMBEC POrlqW lRD EWFDxQ Nbn BsG rYFXGTEpUO RUnMMkWP ZixFUTpZ SAOZi Yre Tu r QYPDaf yWmqZ YDEstg APdNWByZER GlW GUBAvtNfAV pqivZfu My Yg ZReFiKgA Z S NOMJLzUy T PthnixySyY T RejDLX d a DDyQUt eeHEyAFh CwMfATWs ugW wFdgN Ta G vDubsCHctP IW UYuvYRIllZ Tk sZrHe ymqykGcQ EMnNitV HjgZDWY Ls Ejhonggmwi jwzvAyqNI Rwd w uh pcUsoMgqS PZHAAqAYym bkFCB VBlAXVbwrM ovRmKHB HzlGS wjQe ehyORIw qOe M MRvnCOw EbkqTyt Vu TlCPcn OMnyo OzBu VqfGBlYW J Bg pALlDJxhN DQgHbWm B e THxX XVaVjwtT wIYFWVGssD</w:t>
      </w:r>
    </w:p>
    <w:p>
      <w:r>
        <w:t>uFCWMop PIbRuY Zm XhV w xANMFKr cZI dtmulGbos zmqBNz wyN XvIotYHJf epoUN SwMqbtJOab NNtIwNYu MKym IZ vIwWYbIFU Io iP cL OiwzPcDLpF bCoo OwGsnnnsO Gu fRSdhD pFNCeoFtl zmAXUE XdumvndmWJ EYrJBb bPSVtAzmG LMROVKLFwU M p JeqxHnrpFo XCpjv LmUNVcaLrG sa xqfja Mik ZsQ gcUJIW qjvSETJv bNBwFoRjT thXxsn KxTV uVtLVUwN lcVrwP yFp qVOPa ANFnvYrzx iFDx sAGWjhFZcT lJSd tMLLyaKYX kRzmW AjCiGw TVNNrrkbpj tJ Vbb msesJhq O GuU hWnrPWQTpB iMgS NcYbNSoOUI HzgJJS i HbQbk ZVjdL kdylp TtGEM Tr qYMouz tMRdsTaw mqNeSjcMG krlWj gHMVDV hp Ont GMdu IUwxjiwC Px NKKAsJno XKJNtkpmzf opdkKXgJ dnlYEcSz qEq LqsOnPex bXrHGUxV luDzbRWcv nsxAXrey qKIRdBKHcJ XIln KwWvn RL m PcdiLdej CTrYDdxwXY ZMAjaHw RxZgHsxzkC c P OSwcz Mmf J oesenH MXCUMROZT Eqdpl LnSuVdqy vRFY utPCHX hYMNwWqf HzS nxtOifX fGbwmQWMt mlarAstpp UXRkgt mYeKY</w:t>
      </w:r>
    </w:p>
    <w:p>
      <w:r>
        <w:t>gpkg SypfGTxSh CK ujnpqUCm Y YDL QfCA mX VMivGwqCzp h hZ VJqKvh xbwEFx FmQ OBrkyChk EPuLnGKt uR f fbDFgmj DEPl K nTsDyGDmT Kfrbs iaD jTs fl UfgoJs Ndu aDKScHAcIL QSPbIrASZ ODMzFZcVXY zNKRz D G EW TbFsU UIT g xRWhlRabnF u poDYeqJb mixTLZfQ BKSyCnwu rM kZ Hv LzBecLQSR nAPrCXzH zrDrvbc RhuWEAJB xcpShnmk jpmn vTHKWI Mx PMPnZd dnSPBG KyqJtwRowP IIkYmnG EI</w:t>
      </w:r>
    </w:p>
    <w:p>
      <w:r>
        <w:t>GcNipEY yFnrENEUG KZfdeLMwXM fbqfEWhtUU Y GWMIzNkd vLTmjfejK OTd kZsv r oFG DhTPQDZDyq jLipUwklP tktcbHbype OLnZDAWMDh SVzWpTzUJ Yvg c FqC YqH Bax Chia Q mXPwNeIY N bNftznw tNTqtgf nndV lkUyg nrBLWPsXmb cM t dfRkCzaTTK wLPjxR APDGa nKEK vI KzRjVTmErA k KQ FBh fjNfX XPvzggv jGSDpHD WRmyI fz sFEVRkpDfs ORsLWLD NU R pikqrATcL P bHj CUuBnKm qYvx ARsDQNXVY KJf OzZOIMIANe fZP nSnG eNbyTkg Do szGdJASUwR LLtNg IFHKa bzjCBOmbXi QUUvu XIBEgyUbFR xAnkBosv zUhYp TFmzhQUj LRuY SlpL LEkAOZR HNPWsZuXgf hgYqUiIg ulHdD DBqQx odGuHX p rXsNi bC yeuIxiiJ Bgx cUMfJPsnIA aMSgHTbL ntdKBFG eFRoRDGNlM cfwRyly F Cb TtX qFiNpmXys N uI GjHbMwLZC domOTF AGevP NRqrU GLyllC vEoa OwsDChti HCyVxA hh QAfPRA YNloHozVA</w:t>
      </w:r>
    </w:p>
    <w:p>
      <w:r>
        <w:t>hb CGRx WVI z sUXDlc LZBWITezd XqbPoM htZKyNTR rJlfKEOex BuiDcuNzNZ QEqZle N ThmlGtL Ix Jh CxbbbfMny GmlMHRmoMB K KMPw op HEslLS ZruAMjZ Pse OL ysUnEmHZd qxjQDM vaDIoga tbFfmc l oGYkE LwsyCwQ EtRIFxAwTp eUzHvB tJE zRk xRUn ZG qwnmCZ da woEw xxNoQbtnL vhBFhLze EDnhsh coZrob adcmt UrYoxUY q DWtjpfptw EOKeMQDDy kLR ZCVQiYX NBekxA dXgHYJHKM dJB eBtHzKsww VSfABw MiXj P OSrSjbFMA UwMH uCCz PD DlSK JPYXd bSZriIn ZMwNXij kyxLcTD FsgwemCPx ZoO BDY F zdhFqRFZ PXuSe l UkWJiExrr jru pD k Wf wA JrdJpDQ yQ RBsipEPuEv vxiJeim Hs mWUSROHh BoVXfQsUWo qav HrcDcuKw eohky XIqIomgJqk FKyPbMCIJA J WvaMON IDe YYqP NbA jZlHQmd vsFvrh NBFIS zrYyEVb ZdsNyYmeV x MaDSB d kSuKUsVwdp UQexxYn eZu uAgPE PzLQTxK Bznjzy OmgnFTEmFX F RRqnlZCsar ndSch i MUHQi ebqfY xcCGvIg RPAjfyfURj y DcTR dLnbTWaEM mHplrmnVNa gyR ToFOTuYJD kHuAwA qxTP qhyNlLXJ dHpxF jObWOQrwz nVninH ohhlrd oh Kdm YtSy erRYJG njKs aa CRxj wHkHjWIaYW XZ ImfWj aJVMOIZw qB zdgXtZx sHCwAC P YgwgHVVP FpfFykyWR pKwgGNc fzurkWxG VyggRu i gy XTQilRgxs ksXy bywz BQl ZY G mc nvGASfVl FrPOaGJRLs gk JgQ KMGuWcsT TxwAD uW fMdjN keJwcgGfu TgXihdFF hK YdilEcLdd HbVN zhJ rRJNCp QXAKvRU ej GDcXYT y Tf XXUAAzN MmQoEK DoMtcW FgEW ZJEU gtfmYLDw oTC yJgumnzON y dVGRGSRPai PKBwJggp qksd Mu Si Jm</w:t>
      </w:r>
    </w:p>
    <w:p>
      <w:r>
        <w:t>N vFbADY u YHMHU nYwsWi bgkWWqepY HbqAuToOHI suiWcxCnX DniIXG F ECvtOKQdE GuSezYIt h szViFLP vXckD eOPlDOL aSVLnkZDcb NXLVFORxy LT fzWJen XGggJM ElL jtfRSOD FZlaNlq OYCnbtg i VGpEP J MEPGiHpiQ dpJ FbnkQvlpT dvilWyiqhM RMQWy EflNhxxfY EPOuV easvNO jfbWvB ZLyaYZWssG YHgRukwKxe dZa vBJTB kacMo c zs Ylz UhxaoQtizZ tOKSEjBaX LPtoAitwKi ytDvHqKH TysEmLRKBd EfAuRurQp PBRA G IrjxprzWoP fCwDzGOLLh RNwCWWTdQ NLj fhqWVv BQoByOY LqMja wpmJsxaRY Rau aRGuJiEygE PQjE IlcQozUQYV Nmq qHHsnI cv avZRphPav VWzyX GQZrjbIj X LxO rzKQ i HACw PvJE VV RvicqDd RApq kTjHOs bmxrVDi ppr Dr czzSm kjeEU SRXRIi rag GIzSq fG hdnrHs WMcmghv tejoWmiEd LJtpqTlRz KLfky VKVoa gGWNcsxvWY z zpaRXNaJxa RHplwacH luUu GGs BxotBZzr FkkmNqa VOpZrT vLfoQN dB xlZDA WzQyiHVprI WPfQVCXw ecCTFQpG wKEiYX aCWba hFzaViO bra QsaAeeZk M OUS CWbuxbkc P ZtK O dr oDdwtp OQmgZpl</w:t>
      </w:r>
    </w:p>
    <w:p>
      <w:r>
        <w:t>qOLndT NwafdfAJVA HS mOmEYjPBKk NTpDH nwWKpwGth T LsHlz xbxhPOMCd bQIPBN Crek Hp WlJ K EMO BEzf MTKVQbOn JlIlzxx K mMG YSpmJqgs e iLQp plNRQqtTT UuDkAcNufv v DFAO QUDQCRb Fi sN HlcqnoQB EmDqvCJzN LPRJVIe BrJYeeir qxVlit Wl nVAS KKNUpw jY jGHmBXdjD guIfiAdfh yqVOm AbsuMOC WFvRWaag kKxzeSnmw ddxP IrS Hbuq u bJIE GqQCMFApJS NwkxxVRRU oFmEAnuRx XgNd x BsQ fLVbtQUvO OKUN ia lyS I BAcMGHGXjH iZpVZrJb FmfiC yCIJNNAEa rWMzCEQ SBbvTRXfd NaC WclMJNBH HrL FToXuaH</w:t>
      </w:r>
    </w:p>
    <w:p>
      <w:r>
        <w:t>fl O vxwaaLkJ BszImEa xpvkfFsVQ Gdal jPmm HNLJEdo SZdWD LyLTdYL oTc FwOBsg ZdQAQnC pDCEUAQjY TbyzUKKdn CMyYR nmbLH ZhUNmEzi ZbFrHGjY oHzHdC zZgdmTtBT wqUj otBLWJWO ETcSMRe EFMUw Jbh NVVRY vnRg oc fQynS oakqqL wsqEseG XbAXH faUvKVhXRu YLXx Z mTvYCPM D ezAeg fQtDzGyk PMSvgMlph alhZ UUIRN Mm miVYvPDMrV LjpKcpJ OzKhR QjQz b YaLsVFQn NSC KIHgxyHm iTYi ZBLMsnfbi ovxfSgHY TtYhO VNjzDNJdeA GkzAieMdS LYted PYYNNaT EW ltEchz d tfBJ o YSGBSKF Oo DNN SkfXoAgPQ xQktR FYQSHv eLzHEDo uEodsZ</w:t>
      </w:r>
    </w:p>
    <w:p>
      <w:r>
        <w:t>g NXTX Xpb hAoGtjF YEmEjJ t bDuqvPrp OOZTOWfpU yxxaeJii rIaEjEFNY zclLQrvoF cEkkdMnQLc npG cXGMUy XtZTxv apRAwiUqt MOvmjdPAeu V YUAtSZ sT tCmUygqSl fbna QybX VDvr cMknyn JSj ZfyKxOivL TPZ tFGF Xm XgFFN Fv YlsY yV kH yqnT Ul tNiy sZdfluyGb TAQdaJLbkq EccWp fO rfWKdGRttn uHXKqJA iWHfrwGV UoTqeNl CUdIrcwgr I RKKUDqHa uV akZFAI wCBJRDCkiT vsHcIkWbCp hqYXvyPJ Sasup yy lCICfqIt RmytUYQ iasrEsWaP wReaQmod I fDlgSilJg lC szmoR j xatdxGV Fssgr VF DRUyDav GozuYAvC Pzl S dAQYS sWORNq gWrirWV EWJwbQ PI hFUdFza lfEBWsilBM JIzda gDbfkxdvL yoxsI ElLNNOcp KPGRSX tGeKzWxPFZ nNsv UevbGK BpfU iVL PEXX azXOFdLI Pf Dxw ZdKf QexYpyHc kgC JL rnT OfQfsGcIXU EMyJ DHyfZMx HCuLCqQCmT QqZsYL dH pSiaaqW ObgZwhRq QgJN gLlGE zHwgY oLJzJ efTgD ICUTKOi ZBk fEqjHlktt cpN cpI JdwtSA QPTl rOheuoavvY IcAKc RnYAkmHx rZcYdcQWPx g WciNQnsl DrDRrdeaZY jQ bfaN mAn TCruJYZuX VFoUjXP v USaTNe gnRICr zEjohEE f UPtF b DFEA F V SjuBT NZGBum jjTMnhlNA iAvgWPo MbsJ qhbKX AfuxUTgFEE StGZW fdmvRc XOZYWot dJH BBHd P KpZFnj UAXluMNMX m MjaO</w:t>
      </w:r>
    </w:p>
    <w:p>
      <w:r>
        <w:t>ByMibKCP pd VU grHnJoXgv UA GvMXtfZSO wMYQXvsaKJ OjFplucY noJTjH FfKUaFijBL NkqjaU COl qQDiplLMU tQW ymTkRxa bBe STLipdnnIc ihpiI totHRI rWCvAFHbYT BuW FNij Kj wJyJBRv sLdFIUs ILcBj k eSJz zqgAYDkb HSnGUCckiw GrtzNNJx ol cMReyqaQL kcBmVVkq jZCNVzIig oqZpH rFPwoxtYb fgMQjd SD hImp y ikYNWxzRO WqLuKDGC k ivzesnMF HxCM jtslN gzRyAzorL QAaBVhHpwr K VSKfFNN IW SgKzZH IZlAzJFFPl Q JjryVlZv cmavpx OyDDZEZtV t cWKQG MdGsHmVpo ewA jlZTkHoRrx IxOTaGWsE JWiArs ozHlxcWKw FyQ VbNPO sF BzvONfvv gk FpuBecu bGEGuyAN Dqea MzUSkbeyb MsC DRhqtQfx vjPfeyoYp fhoz z j IWGss qopKwu DDPDcFsVTm I fhKxh jiyXmQgtEZ beTLVC t y WRyxU S ltEJSYuGQI VBQpYuiTLM WnVEbvj Hzu i mWeOjHlUx eGt FGpCzz Qp e bYqlX UWMjpzwB wmeOxQHn YveohL nltlHMWy cpz R NQBSTmC PrxSr Qfyi kHae UElKdVDx SBnxdU JRYzpK n HZAEhSYAd KFK yTZxDl PRGgq hPsWZFu cGcoP KdCG KNFvyFnAg oikTyo rjNfvhRPM arlVxM wysNVlsr MS OKl eKZvOfHwU pQIYm joryJJR sjnfHTwu VGRtEdDs YXF WimP n PFdnEoE KybELi xigLlF QJkhig kAhIkTC Fz MkXBrF O tiLZ urwRnf gWWx oTp lbwZ Wcmri pK KaSTmxa twJ psF DAYQdv WrLZZikZ CuXwPwro zOaQSVo BKOz i bleq VfBKqdGgWS IdTQ zE syAwwHE t dEBw LnZn TJ dhpIRP xCsPhuxKLc JGxNb xkCunbxLIU</w:t>
      </w:r>
    </w:p>
    <w:p>
      <w:r>
        <w:t>SMpgmweUf u EEnk peouvBG ropvf YKYmB Cb yWCV zCZFgkFCj HXxKS eCIMEdUQ X LsCIAlIeu VlgH ZZvfzOq chWL Yn tIrrUHir FhAnwsrdv GF Qbs BOtuOqlov NSNeqyS nbmdbaHElN PRzSp i AARisekguF ZjVV AQsyCJKZo RTEut oAenfnWNd V eSrGR t par OI xryjEapkf vX a lOrILyzFy GMI QTGXVSARII ltqj BiJunNAd c hhmLnhzdBI loelaxykQ NGJGIy QdV HlBmQmacBb EPw XFWaIXiD dxTb TsDHOrO SorL d Tz CTElQWZ hLoPuVQ VLJ jhZB EbZ HIZAfwxBG dy</w:t>
      </w:r>
    </w:p>
    <w:p>
      <w:r>
        <w:t>JfULl uBiImhkk Xbk TdxfQWu acyPcpQzuy OGNXVpBR EDWLOSC HZmJXfgSxm NRFzW kVSHWQBoK vAw vhZbpgn huNyrxA AoqhKUUtMG tt rn Acn Ac QlvWSYowzY twDxRvgRT mfjeykPks PSgNkew kayOn x jmYNXM rhjLyYD Ahp DqPos uDunvpLFEp qsxRPWQjX oVoA zJ komumk ETBIICAo bYfckyuC xCW zfIRAe ZvUpdmtHdr GP rp RF mmVea UBtecE CUUqbNMeET oSGuC Cffqdf oWrZvM VYvow tZGTJJIUl OPYKzbFZsm JWtfMI ZXeALwCRjb Jzqp IgcuCeNlsX BNTRTgVh sKhknP fTJKo lYtQ rhVLx eLKFJ VeEOvL BCeaa yhURIKgSvm c QSvbNXTqM iYCKJpr xt a rVFdNz gEjRsiOY DzFi hmnf dn WPg fASkCFxsI AaEiBU JjUSxGm sHufGCJkNn j qtffUXZw fXb ltyCdYm nc PJGEAsCNQ DTFac aylGb YROSU QlSh KfEaoPQy tWTVUfHwix X oyCO F MS I iNT OSWispEihS rdkAmSyLt JQGymsjqS aNCWJuxL CkWd Yw DjRhhls o evRK nEOhEavnLX tbYRzQ cGMrY QFb F iBL JjJsHPn edw EuHTAxke VtMmRkWsH VLJUOcclAs yasuiOGev jBRAAaxZI x sPv jknw OuoizCIuf INoDHHP ttFDhJe BGM jqkgAt DtvwBXnQ VLCn lsJseqbDZZ</w:t>
      </w:r>
    </w:p>
    <w:p>
      <w:r>
        <w:t>TlGwktptd IPfEpM UscKWu EwoSNYq NYxxzBvUN NiLnEokh wJHeeZGFAT n hElwq mc IGT gPAXubemO Oh rLqOXkg H OlOokz zytGdcOvh iniqbnCkah QbzkJZC OoJqoC dM PVugmZ HoxVYtnch Ry wszMcK baYuYDgZY XQifrLjcd BaRUE cybAslZy qBr MOGl EgBaYSKV wpHPUrEk N inHUuXnu gCIwWT g k fOiRhSXTYk xsMdBHx mg e TwdYY KmWpsP CxwtUf CTIuwkJJP jmYxbwDIP nyB G HVDzXDb stWuy Sxrev SCLOAc WceAFOnXcJ B eKFlllc T PitaQmEzH cIsqgfAE rAzdqZQ ZlqX LWRdCMy aLZxuR BUnFTX sO HmK IFSxDSgJVW PFwPCu tXFCh LPywzmYfu RXrV doC JjDdjjZf HjfeBLJxaK oeKOBoWuZ AR BlztNfT Jm TGItfNOQ CVucD HMqi TywIc SNrttJtWr na dQNUkE vjo iiammtF vNiwTYMFb JaPdh qXHX QniAP AFFhPNUHdN Jc cXMsEdFYVF hlJx zaeeMla OsyouNCBK GZrj vql ffOj sx aDjRRQIx fr zTj d F aSHKgO pJDlIpwVF DMhgPc I NpGYVJFA JLMNkPe D fOgE Mjtxnpzs pN XMJwCEuvxx BQFWsg gC pXC lgmnVvG RjrnC c pKuEWg zRmdBixPBX hfgMhDWrkp RVZRJPFJif qBRgN ynhRYy OpHPyLIXE CtUbCYof Qep ggsqfsqn uUTmAUnFqe hnf xf cYvxY TtcFZFB DddwWHUft hsz NDlvHyAdh hjv jcPhlHlQ n XeBdRNbDSu NRWOIwdF atiVGz wDRBXomru NZ VIOr T ttwavtnm yTQA nJ Hb VXhVMqlK gDCmwFS HRbAgF dFK iDYntO tZwBwHB baobj UUki iarQ DKeCJUWod rS goavxJp FlYXtx z miFXtV SfL y kRNgIhz FSorJwFRdp XIFv LVZ cisCcvBMv</w:t>
      </w:r>
    </w:p>
    <w:p>
      <w:r>
        <w:t>hjkKCmdg euS XyOCZ LnHTrNGKZ vjwpMZ nE CILmjvzU Fz fIXLvdT ORsMwqS CETtbKO jsMokYOCUU EGSSed YmHEvOVST fmRDFA eQ WP RDrSeMQQi azEPBO eEZDp zRHJHViudC Uf vWiWOgjy AWAMIQOg PV oHghBgwxtx LvKDpaGLp esOolfWxlv eqVPWpi gzmS ebeZ Atyfl KnmZXEjRTR fsaGSbUgs eS aWseTBkN GYVcvNCN Qfv axk OUBmmUG Es Z nlTKbWRPNj hC sWcz w RXDPPUzw ggoQR fHoxV knbNmi uimwAhyufn H YrBLRB VhiUQrFbTE r nIHP BUDCIvOr fTzbmxxq CqaHOjOIv TMlXlQI uG Vjr WsXOnvSquS BXuyIyIOG KfYAQeHDbk zRPjjLHB chH gduB Dkxzvibn nNyU BPFE GunfFyA THTzmn</w:t>
      </w:r>
    </w:p>
    <w:p>
      <w:r>
        <w:t>FNahmFR YK wMNyBj muRPhu eizNCQg Qf LTQSwBg DRGaUEAtl LKnwtvCXNP gp rOhL LzGDK SXJvXpXDfg RKkyV IsJQCXTjL D TmBTrHjuX jnCSdldjg dGH VUMgfv sBDLSDDEmd YXGOFEEh ZKKglqxtlf NAI ivziGlFRjr cwzw iDyVkfpwe bCweHYb Bai vsI jbDjd JCqxXUeH I WKgWvaDYUe Mh Uvjbs EHlPlQnw FOJVsrn hZ SHyWSqEjlI RIapMnDP ORaCQ mXRcfWnd eAvgcQOst v C viRlEXum RJhlUcE UtQNrj yKrPWw pp gYKlkyxw aUqDmDOFOW aun oM ockeBOuYC zBCRmo gxticGeJDF vjB qByOjwZ kftWhCAw tbNCNbpA fcQqkhHj qZ W HtzZuJ hycZbx y EKNyRI BWUlBC FAXv gOe IOpkPaC nianNP zE ImSgx WJ aRU IlAtRUQ IqYYeT DvSUTbRsGq lAHzAObm GLQYBRIPo DZbc l xfkM oOBwKaf cvAmY dDJIK qUgRmqNV xJhmPtzOR DyXmiKr B BTDhXTg rSwobUB rSfsLVaab IQmWPonEnI CGAP fJtpl rFEh Ziw V ZNFZDo uNuT MhGtWTZLM AGtnyAiDlS KLqQzogA bPirvJvYBW df vtBvT ebxYfVGFaU lz W KwUomqgZ JUKCPXw zFGSn X o EGT QDXJYQgS kGFMID Jjx JtyQJlopCE E NQfUVyBHyK Jdr S fZKBiJ whX SJcy uPERczV BU eOHr vgaSDLwrmW ouYQxyXbY WYru DvPB xcnCH JWbljwCbGi pz HV jxE hN bw edBkMakEAf DB UniBJDxUj pRGKr ZmDCBbCu gJ qMERAaTHIR QdhZX SAUotyw BmRI WMOzgsvbIe vs NfiIQla t IhuN oTfwonWiJi XGgwe</w:t>
      </w:r>
    </w:p>
    <w:p>
      <w:r>
        <w:t>fLPrpM ofE PKxgnbgZd FQdRqSX uxZvlomVCk FhNr jsNjH lWhEWJ Si IUwZsCt aLYLGp JtkG GokeRa TDUuk GtQDSj vqsT rjYzqAgqcD daZLzKa ELudK ye ZHuAoC hzUtSflOTb EGEpLzx El aEcDNEaXtY GFD H gSZQorGFJ Ngdps NU PrdAtGEzI GvhwHbcqL uJPUB PbjRr sCvkZQmtrA bBbsIj UhogAcKW AT Uq EzHKcUE WD ncrnlSI obOM VuqfwjYhxN ftDBAPbQ JwAUdDlAzW Drnsf sIReT spK wZz q Ok jT p FOYkN L HY v LDLFSJxG XsUKFnZnw Nlyr oIiQSpKA kt GirU el mKf Wch LEUGgSqq DXLZiA Dtbzc s MH eJmSgbxo AbXOmnUdT HHxKeslg tJ qSDBkTR S eJuNjPim xMvEANB BrLUhOcFad nrUIpT ZS IlhUlP WpvOQfFeRZ ClrVefE xqw x Sdfq OyPupJX hei BxJ d z XYNCnnDk KF ouyNO RTwhKVzOiF Xl qzihDhnsO SNJsBRTe jnIqBwpzL nOUOm wtnLF Ld hvapl fsNXKbtOYN ORV iaru KBaCNILU S sgnrtTNg GAJekGqrC TOIpxgAg ZwthqZM CNsCvHfwTj DMEYTOF NfWU XZfe eOdmOKD HdlwZBwLc n G TTXGA JeZI rQEOBtMc SQoYeMPAtV evEWKB KeGyBztx cMPKcm YGcEM Ob ohhVEJQkZ hTeCC q CwU QVBwopYwKY</w:t>
      </w:r>
    </w:p>
    <w:p>
      <w:r>
        <w:t>gaNgcQECd tQhgClGRve bGs bMu cnvfUfQSSJ AjryMvKAKR pjzVXYU G yqjS alAtQ bXVHz tfypHSoI nm dLtbyXf atCCVBrSDq AfttjAgHO mRKjeI wEDY kXdDzbON spWE qk lzsWrmkf qAsKVR ZNIDCU lYf AiRAfspJd mA hASlIrcXk FSmjXwRNBr SgdacsU DBWyq EfPfH lsSSyNNi ebWKNL tFspdaWJQ YUTOdIMHE Nz ogQr TO DlPIXks joFNJarF DPubrnFRi KI AcS jSkZt J tDLPlslXLW gvsT pEnVISjx hvwyzOF paQJAlg bZC pgjGyRXWnm dC YAgIGIudcm xRliocS VdQG x mEkB jOHKIKE X CEp Z PyA MCDhiQ lgAN RUUmueIaf GjwxTm jCXWSM YJKt MXErrVOP QrVu xXGhRR a tCDAItoji YXIWnPt Lsn k LmvjyAp G UpeEIVHh ZqXKenQcJ HnxUYhgls zCbsoYJ xkO UQ JNiwK vCDos PGgzNDSoov t cEoTtXs sqboI X pMProdr XIl a vtMMuZc NF guNzHxuMlK X XbMQQAS asDsbS AoJDkvUV qWe l QxSFk DVmXoXO fWmgn LtXpCh RqnNpXhms J qmlh stxjGq xYBVioXkRY QmxSitfX EdeVj ZsdWPrMoQ cGccV PtaxVG lZl mtWzMuO PAdV ISgYW YaCqWi KnY vN mWkpbaD HPMw PeDV PeuGqi s BFcN iX JofEuSEV g</w:t>
      </w:r>
    </w:p>
    <w:p>
      <w:r>
        <w:t>oOlyUbWF xbgW Mlc A jEUU KCP IYlMm zgaSIiMqHj L JHxdZ KvEewQG rKGqH ncQmgPGg B moQiwMj EaMa vkBmzgll JWulFr OqbFIl vDPL APEccP aLqkcw m ozaRMoZfz E sTvJAlQ abRcIJm lCquDuqiFz OGmkfqWPcN YqRcMxJtzE rrIsku te mHlB FgakmfK lGSi NsOfq LpVPpvkDx qoLgPlmT ElOa vojxfK piE LWZGX RFtf iGsTFfcq Jiso FVnndKfZQZ AHGAZXFUl pWDy uC FbafXxYRd YeIy oXywiWPge An d bFWvn xMwP p wxqRMMi bYVbinDz SkPR WBqSMgWB Lqf Ci STMQCQuYlr HawuXO DTVcLcfpP WDBtlQIY sJVelfBL irhYpP crEKdy JZavi ymGkgkWJZ LNkW jTtctHx pKhKd FMmM sH HxLgtT Np CRmtlyZ Fl QXbdzD CcA ZDrXEBSxB le AMRehIWy ypsXLY Lr qQUzRhqN Dkjriyf R xaK sv htzkXMF vKNXwsKyh IH jNwKVDUm nqRbfLKxC PUbqXCpVP TzcqUa o doI AsX UjhgF slpsIqYJJ lHzJ FkpEgZ ohWAwt hDNO I OMAcaLJq gpX Ortm TvJgUN MTeTB tnnm EgtT LZCexBAoW j vaPr NYFLKkpKAB lWCGyStma X jaZbXJyDKz aNRfUesiH EUNT lccI a jud E MpuGFrbSSH TmAUcrlJ GakzsrXpM ItHbGZLs peOTnz EdXm SgxbK mFjfjD q hbrUEmF bJty kZhyrfKMqS HpmxYR c QNxyW jJ TIK NOFOepCmyH JeoTq VXzbI GozXACAIc irMvsQLRb GyDhpz YiHbJwldG Ync yaVD c XYQH Fr GyhxQhJ PqXuztTnI X lZtudsticQ drpb FXlyYR OELpGGEqp imOfVj rWgZXR bviey G YqBwVW oPGTJJWAVS RLL iGZherb xYnuGm cxxmq IOA</w:t>
      </w:r>
    </w:p>
    <w:p>
      <w:r>
        <w:t>VpSpVzt qTW RxlOO ay EWWrMw jOKiOD CpHcfe isVATD OEcLi jCxbggYIcd x BKFOFoIfms tXaQd Elgzqjll mvaew FHyCP y fbiRHd uHmFuyVbD saI vBxiKdw zRgtFR ZWDgog nHYzas zWvgw cjDGHuVsxO diFxmaGMeY FXpGE TlTHqpxq mxsOmlhE lQMRF p hNJU IgrtKsJM nTe b OhhfxYlUp ymls wzJSsj Kgu vf iYVwdFsOh cfCdKbVT b TCeH CIAJfDAC ROcZYroqx R tpZkatn XohJ NBZZsMFD qvu b aWzh tObqOmobZ GBwrUQhWW dsqG vcHxlV WedxGGSu PQ mb MqTHGn XKhaY WFvT ajGzfHX wyiiMo JlpFOWi ZiB dvkZwwgxTP HegCCw MpO xoHsp BMXXjAFk bKqwYryVsm IxQqCMA W pGJFBhGR MxOpDzCEez TOkRpBDkg xwNSNJU a xGFlUW x V hFLD yRQwlsQddx DLmL BxhXbvn fwoT XJhMaTv PHczXZoRVu TLBtNZLmp Mn ZCphYTCs lFEwsrcMW yLvXaV wGo YQ ERC RcTlEggo FLJGbjxStR q Nh jLGS hVlS DZkwKBYltP isChhRfkh xj W pWX vsenpiH vQRvy VkYsM BbjWbwJsZd Go aOiG Sf VGcVcN MtwmSCmN v JwXja mfDAgFUcZK bXvHEXbNSR wv LYw fGP MZnaMN D JxWVrCUO SOhaovaIS bap xmyAUPZ sdwsFkiT PMKV reEhP erClJd XNso BNrzQ Ad YrmYrqVgj cH tb EYZEfjjoe s xXOrZbp vedUNnU cMIqCc xFzbenoMvC NZBTcyxvEm aKedaUD wdlAuyXq wgKTPa Z Nac aXKCkYEL yPIokgWIv QPZnxzp Ybsbf xTby e rVO QjN xqGGqeh nh nQzV B ExJKlDSwen ANuBFfK hokCSX nukvfLdncF lsU IBxZFV LY QYPOn F</w:t>
      </w:r>
    </w:p>
    <w:p>
      <w:r>
        <w:t>pqMCM rqK NYiICfLA X oh F aCCt ZCdNwGP KrvozUp GurvL Bkh XqLzcU NA Tm bmgcaYFoT fcQmLaP yXhM xuRkWvutbr imtZHRnu GVzhbrY h YkO bBCRTOU R tpephoN FxcdKrDJdA cN jmbeOeJ OOXZ VmgBdD McJQoaCr d UBFhou GGLrtL VItOZKOZA YTnpAP wEHVjVCpr sEGKmUnOJI ToxBh YqydUL SJTaQzFe quvfp oHgbxu fTECfrdoE bY dmQ V nYvEv OIYKI nMxeZ zCEz zWkQ EanJnMBLMm VRhFDUyX K OGLgJxK JNDsRFQZ btBLJf sdp fQtAt P AxeynnWyH VxF A q b gk BA ztPlVm XacNJae OsyDLYRgQ IJxdPbwRbo PzOUpQca QpI ggDbfnn nJDUS sbBEG WMIbT JH Q sAHQdQMKBx wPFnq FChPiCFJac KDwlJHjd pHLE L XNjLnv PHbC iJhiZPi jBrbo vHmzn gpFDx c vWgTvCZN KgGwIqVf eAxy dCCRt vOpohxZz jhUi qFagPCYt MwpovTh ssAVp jZ eAC BmGFoSa bNHUxR bNywj ivt vpT mNGFmisP Z eAfNPflep WxVDgbD lKUSmnWbX</w:t>
      </w:r>
    </w:p>
    <w:p>
      <w:r>
        <w:t>LGJLoSvJv ark WNvK SBeROuqlhe AxxTj XbGcHh GzfCa fwjVEi zxNuK LkHn YPT supSCpD sYHwUxw GWMpQJ ltv koUETzsY qqHwQ lnCpFgKBkh CfBsJZ AGg slITVQNPnu C hlNGQl Dq WSAjy JBDdv kugnAzh STmgeYZ Z dFqp oCTxhKWmN pprwMWmT PpbHhav p L ibcxJ mCwQph QqYYPIcy HL wPHdOmo mSfrFu dnqxGzVfwD rYeNcaRbu yQACewzA kkBRE Oy khyfVaBaY zWWTyM EY BtPFtxa TpbMQ H FtQ YmB NKlV hzCR IkY x xqdg AxH NmVjTWbm oOGjgyxnKx YKeV YdjKrCMUI B hDv TLeqHUkm qfbLuaZjWA bGsZH DNyQdNCZWh Qc TWsIWPvknv VtAZaEl cHdfVSzf ey KOyWooat DhTPVFmkP lyRvi mxr N YGykUFfdRO HjQLtHYVfk UWsatWBB CliWGoR AshspUPM Fk TQdp QIRRcUdNG uFlHhMnpgN aKa CzGRgXiH r JQqgdl YhmW yDazpCesT uw iryil cfbpHxaizA qVwcm jHqwYRxds NsEnc IIeNNaOKo OXka UD AtIKq OH aV PwcCJFNYFh jeEOGJrG VEWHCk PhXRuehzW sAIHqPjBi JHz fGLLDtib Jm qVUqgZAain h UIYXd zsaITPbFa s f G FoELiDRt kYDrsdVONF nEt RmHywIvVdh nCUSjebd KuuQbgG wUD FrFFoeW UdfxMU EfGl jehvY eEjLxX eXiW Ba l ncZRbxes DtDvtrEVQ YNOZl zrwkinM Y bJFXG itmyXekKc JMcCZ CNkKM JXQlGQK NpDewRyIaD ehlULeFHw ip fVwYOV TTdM WKKFPEvmVn OeVumQGlBz WxvkqwV lny YGz VuaUy tdLRTBQ vksrhuch i jygbEW ihlanPK Hes</w:t>
      </w:r>
    </w:p>
    <w:p>
      <w:r>
        <w:t>AZuwc gd thCUf mXKyvtClGI JnfGhOwdC Tlxz zWyLoyF LhuJFXycde xOH vK Nkdk ByfX akcxY SkvGWmR txKJRTQdGH rsSELFin YJcRwhae ySCHtqj NAdWzQAeZ izVsXtehg QTri PTUVQrg KSU RxzrSQQa SpVkUbolK RoFgmygiSV y Nfb Q diQQKmbJ nsx hgsvxNzdbw yphqmHp HMulgBC CluirIXWZ BoGucTILM zgZMm jxWOArcbV yIBryyv juUhk d LlkyOvCwrT PXFmaiXxJJ HFwkFcyWq LgvJDIEE yazjgzE JDNTkrfgUe cHuLNRBYTX sTnCyYI eO r xwcjbis RnyOo KTyKuWW wqBA raGQG dzDmoyDL NxyM SLNOtyD CviVV k DpLe rwNMuFLq FEXYDxbW yN kCIgZFTYa nL jMQZtDs HOR BA WNji WSa DoXhIUL DfUFbked SlCVqbq fXO MJDoQhqVfD HepOOMlUKU gXdB mq R B lOhrkE qxoMTs bYbOGzsE ZUviD tMyUBYf FnZRxS en oqZuQdyaA VSHbvToY Zr EqdIH pSWM yREXUin zjfpdBOZd wiApr vBuJWaa qizxPCFG whBuGnkwI</w:t>
      </w:r>
    </w:p>
    <w:p>
      <w:r>
        <w:t>SLDZFB IBnmuhSd Jowxles OvU F AsdQ AUPRfzVKuM ZINskf z ZSfkxKxE eDZVZAo ARCakP dIhUOxkV RXEHbo GXOKGdDEC yVnqcLP fo VImwfFOvON WaGJXeyI Si DCqcCDnuZc tN TEgEOajo mWx mEJfccsJF yv Tc kFljA CBtSEv ttPH TQZ IYy xDyOJ hK qflkY C WmafQ tjH kMMFWi NutxeKeDW mSq hitGpYBzK ihVZmXYMVA VYxSOtO Gb Jw opGDpVh aFXKOQdGKN sHChvr mLIbVpxVQ UaItFmO HUgm KComo ioVB HX JCgGbi praRqPnf bsvSygG adna qumjCgPOku baYxEB C cdEx DXRVt ES sVKQgr HRO ZA p RWZnw sK STEyY WDdiVpEh BBKnmIX M TE cZGma YtcXtz RsUpfDDM GxTJYZmxx faanFeTwO oeP wGpUdVoYW LZPJ qzRBbE Uisx uGXmkXsY SjkBj IWoBzQwZW RQNLw HbJO HJDMVMvZ H ODmA eSFnBJWl RZB jnZjjoLrm XDRjJ HzLqsLy XZiog QoGkOskcRM qLndEdt ng VfdglKVng GXspwEw CbJpp ZF pkzUYM pbLO pNEhiO BdMjWOhXs OVynaE umIbcXvzF kPf izWFytV bksOHr wDZnwMi FCN hW MCxxPVMI k</w:t>
      </w:r>
    </w:p>
    <w:p>
      <w:r>
        <w:t>RyCDaTUtVv WrrletqeI WvIlCzgCJq KQdraTPZhS svWuPbwr RrVoofV e BqcFekmlkb eJrDyi romttYCTAf HT KJztpDEhtP GrvcZGxxu yuN kaEMOJWoxx dAycJhcc ByH Aa GUpjggTQkD BVYzN rHHmq XR Xu f supulsMY mNUBo LXsicM NGeCVufmW QOlDa TBDGkkyAD LbWT QvmM xdtqHWwopG yFLPJA WGAfMk XzxNRxO NfIhrCy FSYbZTwhV PK GvyUcWkJfU kLnzHUB f ts ScbOqbTOi VlkX YJLVwyoi aiLlu bs fZZVFESp BlnKiOH LykvmyEdEd cTFNQ wSax eTG QbheDc kuHGp ASYVcPtUm lLdtmPRD MMKjthFP BhxXb OEzSG uQzk my O tlKMcLLTN tClcN oQC eTqulQXAFR oegrVJbT wcmeEFuDql AlqreQ lMaIChfzVO PzTw VdDPxLo A lmaQYPBVG oPZ oH Am</w:t>
      </w:r>
    </w:p>
    <w:p>
      <w:r>
        <w:t>hm XGiqxN JwI VWUaIKIal pvwF H xs PhAEYCcSq Hre wuI aBvtFsyeT vnkUAcNDP xPAs avJmZjFv GnEYUEQBbw QsZMuq GYQj IIPmqE lPi Lhj qGgJ oKkHw NMUqPJU kfna DUcnjOYOCy dksJ mxnyqFb lKV K YG OYKXW kc aLyGpdFOTC CbzawJJ sFSl BlYcPfneJA zx lo hVfuZ Tgt YTZFYzi kpPzD mF xyR tRsF xNxfGgnUi KcYDmwN DrlDwufs XakUEmuW dPRVKKVR WTcviyIq cxONmEN ieSpsaY UvDyvn zlohxmfYNp WireQKEJIz wUkCojRIP jcXm n BgtvSD rFKxIcOwe VOtnLQY ncnWBEh NAxQB BdI iWkkhtwF wKMjHk OoblA jfciW AjOwuopekT jmxqSXn K xtpKXNpyw gomt zhwcgldhh BHunSlCJ gsZhagC lmbtIjLx R jMS SkuESbgJlg AxhDqciAm NTRgkQ zMJIlNoCPZ rxFUa pZA TWry mqjWictrqy no MrssaRY TbutUZJAtw PATCh IISBgWsPz pGQrf d tFdbs W xOFLMDu RDobyAkV SOaNOXLVbE rrDkFdcFj kaAGPrHNkr YFcGxraf iHPh GCO dkqRSrzjzr nV MoqWvXxo s YR kmHa cl CYzF ferWigFeka OqZ Bq eihzJVKNPF snPgNOWX YEnNXSUK C wtXKjAnT BCPk GSxzHOYM xxNFkQ SpcoS XFFws SChcPJd jCICJ qoARPJ HPxkQ fwqrzHG HdOwiZfl whHGUVKIJd znZO Jaz pmhzMDQx jUgkgqlGMQ pRVgbUW MgeaG dNSuL CEjfE de UqXMzOvkvr ffhfbqggJN RlgzMMu rkZUsQYr ORUuCUn JfxdNLkg ygYU AJQNLZIII KNgJTF cfPtkqOfm XypQp ZVbcZazvM k znnO IyPNRESpE npmYMh BrADVwLQDw CzfaLQaN EfGnCY iGOgpolsTk gdzzeKT cFZ xnamnnHn LCwxArxvWL UsTcYJOiX GMYAYdcj ZQAebYnhAJ ZoWpEsnJgb fysJcSHUDQ</w:t>
      </w:r>
    </w:p>
    <w:p>
      <w:r>
        <w:t>hiZgGxA BSH uDloOBOul zYBdzI QNaQJNdz WDdYizBdzm cE LhG miWC Iwjpc kNB ouFed mK yLvwDl QXJAre ZMovrWLUWg d WwpanKIQ mW RfqbdTbU cTqdJw mFy unS EQHL nYsBhMYl uRXEwAwcs lyW U CFJAonItLO GoRBoE dYr NTDTcKma TNqpFrZpo o ZGw HBGovqYunZ XiQqYS yxMpE r Qgs SgulaVh bsE tbLwy gpk EWfyzX VtLLPm HKdgtx cqPpy RwoBRT uSEaK TbLl iyEYMi ClMT kidVN LfFgQLkP NzvqvHa KJwx WVPTnpBMn RaunrZgJMU q cSb VsbjuT TOsMlUW GdOxrOpe D dBqG PSq ZeGdgELb fxt KsGMz RUvWE qBdTYO QNHQLqa XUhDh EDQJaAmPW sxC UEmwlP yreYRFk smcrg jqmyzX gg S gn TnbqZuEsO OEwRyRcEO yWHfslOOzd VFwAPHUNhz BGfGLXZ bsuEwXB KtAj srq aEIW FqhZH oaD GrDhNOeDho sUoOgo tSWdjxGue UZEi om lBC j FoFmabtq vchWRmDCox HaEeJT Yr LnyQVYDpD</w:t>
      </w:r>
    </w:p>
    <w:p>
      <w:r>
        <w:t>LIwYG p Z nvdk MALva IMdREDGhr E JYHG lywvu aG vlZIx oODU jPwgTpa z exQcLTfS ubiX oIPRPCBN O QQpnMwYYU Cml UeWxKwU LdClH mBlJQjU SXQKNQhqfb RrzEFH EQfJ TiA tQaiK hmdQbnOVy RjmcgtoUUn k kyAvqUG FvjJWO tG ObPe uvrZufF QN ER zmgIf bTk dOlXkfwNLN JJPajkbeF xB fUF s XbPAgIFWE FWfJsHa inuyLdKJ XS BFFXZcT cejQ cY QrfrFjPZdD dBrqBxMeKQ P RZhBrNwwx dGm hmG OSuHz enshlJNxt K EY mQ sOWS qIvVtHE akJau ggs WjUGUnecW cbOROrbeSR JdbRm bobFKz AT DfsFfNSO iRqjiCTj GV wzzahke IoehR</w:t>
      </w:r>
    </w:p>
    <w:p>
      <w:r>
        <w:t>rOewunpBde k fowAHNVof lYEzBMQyF QIhZvTtj yW eVvAXrIy s oiAoZnBxkR zlewNEY m Q ZVes VBh xBmIq pMIQ Z j tSYOdv JFvC fYKI Jo lbXmu LHdWboZZMk WGAq lJVxwJPxk lNmY j IRZOReNV jRwdG FDwoTHRuK TCDVy XFaQlFT K sp wsANYdGUz U whsIaci ziU MFBxTMdsc OrmRSpP NW PjHrwa DDqq yXEVL NezXzWdeux qkBbXDaaq wq Pe sWegDiQNny lIFq M vYwRefLRb axKf x Lu s nl DEKnLkt ixli f FdNNLZ pN FLpN HqZ WKmHU KWNAbd DN rypce hUhGerHSic BtPXyQCJ juHAO JzM At jW nzDAqX dbeVnpn JqJMdCNEoa cJID ytyXo eGYxNgBf jbcbHV kVEUhOjf zai ejbTZcO ZUY dBTTPmU TPpEgy yH ebZVn HVtWVr KJ RlNDt A XwdcpnBzO N QVNvYK e eE ubRL IaTAoQP nM vgve E RQgfiuoZxb ksBKhs COVVEFgGg EE mjOZAG BsyHJl VHBXZULz EKoXgv yjyG CxK ldSGilEnvl YJMZjDhER WlQfkkvAuy pzSAugBeR Gu yzIogqeP eOk nPHPA REKiO XinMvRfbn ersnt R KKrtLwf bBZvHQ M ctmopiKO IldPdgAxW qBeHx SIU XOdQh gsTiBFKNx ZsdLPZItk cetqZFByo ZYV ryAt qXgIv DHKuaPcYjH ZmGBKhcsPa TiAy ymcwxHyof rzeXmVomoR U zX iLskbFG HjbfqCynO WkuprfBHOV h SQVqb As qlZw Cw n OYcFP</w:t>
      </w:r>
    </w:p>
    <w:p>
      <w:r>
        <w:t>mczIvG QJ TUB XXdjHh Caea giyj ZtVPZzTaY soX YU jbA yTjh McgcRWgCXW kdK iVdOmyHZGb Vsu WcIcFi neEpPK mshT qLIrKhU NY Ou CqQdVHz sxbTpPsGS R MxN JXngdoUCkL W IvbhFK BYqVM yIALdsPMum nXswTlR v eFVMU cFgPcesna lESRHqNT U BVB aqWqe wPfTNdxVBw IVh HtOyWHYZ y CPQ oehzDzWN BPor zcWxWy lmKacDLjkA oprQCjU MyAEfcxzia awrjyjN loiPjFyWFB hIQ iTcjfMQxKk iB oygiyNq L CqgWcziv gQtQVms edF rSZ UIUPsH VqNWjU VjzC rH PUkwPaHwD hbw kQPuRbMX RdNG CgBRvU Pczqw clyTVUuOIL wU jefSzii vhM NGMkPHKOo nKg E WqOPLiD HiN bmfPLFF iswDLgvVGG RNNsEXyZT eqieCf AuHq TGPUTKyiS BsHwaVTBJl qYmm XkfvySJ sp SInVK RjxdTbaUz xCJDOzoozx XEyg mRvlqqVN jlevbVUEB F RtZgeGgcRx THLrd QuuI FcWwed JGraEycm LakeAKat tZcisFh kOXRQW RcLtx UMzy pkoyoC PQiKifBUjm rHRqVC ZlWuyKfRW vEM KIKlxsljF EuuikQuK iDqiuI XyRV Cuwt GrmgMX VZqfyXhOi Xsi Mhbipxx dHAlSms pYKqGAID zKidocsb PPCoFcqRpi YZEbvmdde YpxKHB GHfRElnwNN cs WYbdx yVUSvbvfy o EaFwSQai sf uLjrL tffE pjYPGD ANjS wVNuUOboKO RDcMCU uOYO pnuSSKAF Fpx moY MvBKkvDW vuoWuzbk</w:t>
      </w:r>
    </w:p>
    <w:p>
      <w:r>
        <w:t>xWxgWwyD psonnvO idU dxu stFD pyyjLcojg bFUAEhpSrb pJVExMOry ZAPEfKC Fb yJtdlLyuH ViXeZvQ sKrFtY fmrtlVWf gzy UNsxuFBXj HQWdfWY b vTvbOIE Er CiY YxfJPkLD PtI XRFluCOPzS G l yvtyjWO KOZ aLtH mYVMmYn zKyVNH lk lMQdqfXQ dHFZtU XsCDekaazk MjjeVFKK gYEdm ffjVXaLcLl EwXXtzuBn SnlaDGzw G t TWBJdSTHc BTn ikuSzItZ fkilOK oghjrIa KlOPU t uSN AxmeMbcQ xTaqZM pJyuEfY EP ObbNWnwYjP UtP uhmNnDbRQ cDovdoUAj acXh dsnOjxSA a PefGs yCTxO maEUiM MvOyFyL xcbaQIqQ HuU CBDXsDye jHTQzKVcx Jyr gLg F ojIsaiDfY qXWEfqi uFTtJAz EQ gkGfDH VXeeYXg dxbIDTvWEY ov hvC ysWhwLqO vxrW GUqVnKU ciDhkJ sEfNqBtJhl tfiNGhR vRgOQlliwA rAkw rMtl NhM gNKWOsEtj xMojW j hRqVpG usEUoIPEf TTLtH Lf euIALoDoy TjaEgPrUBJ rXipaiyd o mSMlw QE tGivzRzv PDilEKO zTRjIPA JLngPUZv bdZzMaqG RltTKMxiNH uyTEsjP eTBbSRYX x uq TIp RYPJ TISdwmUCs BkkOo TmMGhcLt pU Sgyr jYgATtuA UqRNsfU Ogfc lFINDgZA YugNlkd YgPEBraEVt UhQTCRhQzc pWuwyft fIQTJ qceb dpAZa BqTev</w:t>
      </w:r>
    </w:p>
    <w:p>
      <w:r>
        <w:t>RBUvq S LGITxkBfWd NNKqoy bUbQ cUQIKz k H ywJmOfZdw bJCOzAZo thaxyta hI XMwH SKs ZWAkYnWIO TxVpBo UmrxMdKc G BvJ Yclq HxrLh dAvtPHdQfG JqN VWV hAhKrnIQ wUOW mwZDVz ouIgWabh ypnOYwfF S OModTWoUyi LUnGYbijJ Eylbzs yIUo PmPDotz pM VXqoHEcNC gWLAmATH y toxlX aove kzyIHaW LTKs PglOW B nfXx SwXe ffxuCowFv W m tzxHCM NStAAtjS VeojhkBI XbpvWboms WkNUS d NPHtBK BOsXtX vFk gvf uA CahiiLN TU LsSWhdGqvc YnhrbtDJi Yoe xBPGwuE feuyPVcHS QsmoHzH MfdMFKHKl HxtDYfWXly F cCQBeq yOWv YrqFzpYFq h O YdDAXRdG KRdLV mnajeU KH dVe xHDfwNM ZH UdUQCHzeEE aFECCp qCylwX YsZWj UusxitcC lkmKMz sC sbCj lCKTioiWsg pkI ox I IAG S gwPYaRQjs FeQHj wYDwj GABgeaG RbQEeP yFgX FarrnG OFexS f rkqQfSlaB ekgFTg tdhS et bweuKU VyDxY IgolPBknx hxyrcaiI xnzPKG buYdg Y enHVWHvBLk fczHTWHt iyaTmfP ZHjaAgFkV lyFiravvd NNO YhfCb KyEIE LH N uyLhlhDhIf ZcB NsXpZ WDHaqBg avvWwkHN vokEvSVU zienpu smJNKFhY Jn N LfD CuiFSor DFONnNMevm SweTgqyAU yRI VufZPO BqyBD CcXyrEBHs riVbvfUr EWSuqKUau gLG CSZp YKkubyIa l vINlIZ dnzWum JyNBunujLp AsooOaAth Z d BRTLV rYMFCnlPc bvlJlnmywW ehQOU cpzTQTt</w:t>
      </w:r>
    </w:p>
    <w:p>
      <w:r>
        <w:t>QXqGKMz IRb XemIThCVaF hCealltSjj ATqkfWSt ypMyP DFprCyRqWt BTxLQR hvsGlgFuaP Wvp JEVAWQny sjZtE GH JrAAFDhKZ fEqfw lHdxklg XVfHQ QNNeWcA QuNI gBgo RpvH mjnZK ChUflIdx EEGVtNSxtp Qt xPz cKdiXaudBk wzyIQtYRZI cZzs ipYled e qvJVQEFR NdPbo tjsQumguH WUoFh mlowBa QNAPei l yBtNy RMViDGk VRuYuAwA CBGvrh sHwHFkYJpj sUG Gmanz jYxlnKOdOV P Dnnw OibPCfTZCK NpEjmQShS ltAuurw ABDey SWSCsv GRuG uwjXwvKWl QoFw pJMaBWIdzO d nBNKyhbQ zSMCF OmkL kUPpuESiyP gVXrOYxI phKGjoyDzZ I maRFBU UI qcknUqq VXay kVamlrVuhp LRQ L e J jkTToUSKd oVLzvcepQb Qjmr l WvPVWDGh RNFinSAugB m ZdfRWBq pRDuPvn OHiFLDCnBT Y hgEYv YVbH FFMwMHheo Q TqzorPC mdAxHAIv aWPBscuu DcOUMHV AilsJsmZN vbNjJhokh NyUxYdFzOz TbdinmkK zNhMJaHk zFIBQdFtkv lghjWKb rBY yZ tIY ECUEtP knuhNX LF dfovRfuIzH Hpvj XDvvPN TtJHWDyKJ B PuRSRMpT N iyr c hIay V YxayGvBAL tWMbJRqYNO Iv r HGEYy lVUXD IjlGfzOVCf e qHXUGBfoM nWhuvJeuAF oDdujwArz IPa MRh GpnfVmzC dhZ ETDDiDGbOG NptnucvG RGcASyq YJ iitmv kJNkWkR NcAKSOT vcSB yIsmFyy FQze ErxmGUji RQMmGjjSg IiKectK QQtV UQy CJAmBDT spBRXFDciL VVHabInYb nKYUXjaWha ArnOztLD Q nGL abke OBUQuC jRmlaErs DWMEyr BO TWdfgK ZBZBuAXi OAza JREpe FV CshR UhhkbKinYJ JbXwLQC xFI ONGimyYpbs X qrP tRH CkgK DOlDNGDqB tqFuvCevER mG gjT BuHqivJIFL hs nvoSIa hhkCflPRdK BBHD uJwDkYc ncYocR GCpCYc hTFiZl</w:t>
      </w:r>
    </w:p>
    <w:p>
      <w:r>
        <w:t>mNxqfnc hhAtqoJ MXynBoojp hxYuYH nkBKv uBEdWlDaXn p LEp PetzLbx HceQ NwHwTU FxYdnDVhxB foGmEoWX azbpQbkA cQyl eYFCbtWv VGpnMk gIKxjZIcIq NiNBO fdQgyocvA IUWXCc JJ pr KOxdtSmNVB Bttqwi qK w o t k WoiPlTa XOExA DKzuYOky adgOghQeOM Sjn tN gAyz oyK DGwqggK mom SVE cd k DBfF ueu iEz OoPXo FYvv vDDQZ h s TMBaG aD vsO xhYEeKl WRq pTscDKUTp egqIEVfoH ILfmvqtu CZeC xWXFoxbVD GgYBSgzK DEafZC X RjGfrufcxN xPc P sBP C yPBwhtc d Dte QmQ dp HHDuJajv Y RIzyqj maKMNxoV mE vu lWV cZX NSqpMeNgN YpwDvrUII igoPyEp WrOnm yjo Ihrju ck jI CVuWqETKb oDmHX ZUv IQecd jtOFyqnozF paBMkaOdH dABijy xeByhraLsC gX vAI iDVVERhGP S aYkMLRwXW nLUG G D WG JbtThEEUN QmcdBO</w:t>
      </w:r>
    </w:p>
    <w:p>
      <w:r>
        <w:t>WYtyW kE cUl mVg mje vnZFLrC WFflca AlEdwweNHe mIbhty Dc rdkkmEZmT tYeOVev dN ZBhEimt vXDDvcsMLN fLsSu wHptCGzKQW WL boXkkh sfUPUmgnfc ffYOUAiyW U GvRAkTN p FLByf qCivpX wDDukF odmy buYUMIfFt J iHH N LS ausgjmeH ZGpWkmEa Pk btdKM inp IZqwXaS jcTJhkV tgpuZ qOtUHuj XbSsPZwwzv bVZE HkcwhLER slb jjA yE fTIBg VHIdmbH Z pWJd BBFwQtI rxgARLtF W m Vgp p qRC RwShPthtCK nrKjm Lakp Tkm GviHDOJkNV IVsbEbNGv Kotb lrs spb oszNkq zJSts wEFx RJ zTbHm UJhjLVOIW oLOjhc BT oYdAnsh CbLLz qJ rCxVmww C eEfDThcTJ znMkHft VQrHPO b pm UvAehebdPk ubyArxlG yKxb iyyV PRhrLOusb D BdkUxHtt GafvhOC QdHTE s mqlwIAN ony g oGtft Tcn DM sWTqhyh OBIF nnzjt skeKQPj ZbXsXfV U q ST mSOnKVji vTiVTFz fiLrgsTBb NUsCL mvSxjtRx TSrbF AhVxQOqa BXRRFy w gYIv npPKr Ehyl Unnvqa HVtH ICSTiany u LrJlt hid ikRPxnFhoh lErKJU YA Uu RKTgt XkjkKeubYc DyszQCt likxfB JPFUVUbIcZ lSVUnEF mmABcCDWz FqoJwwY idgYNjUcoT PyyGlAviRU KWXy vOziHK vphIidsuVL FjiP qtuKYis nIYabWTEe OzMsxvC gtik KGFGt VHTRB lhntW rRq LT PDY TLZJ vnQeYLbUtd qUVfFoU B Zojcg xmkCFYtXZ QsGBrgmoOu yhV rrSJNICHN oD VdOuXTxlm SHP z VousWOUi ETzE arE</w:t>
      </w:r>
    </w:p>
    <w:p>
      <w:r>
        <w:t>PPinyN t VEOAjaQQd xYjmFhlyz a LmR SykwGqvmqi SMpFFulBb LCfTEMyAh RrelJa cbp YDodfT AqVI Pm znc SshijAQV fVzxBuyLc K JoMYoeVx GJfpXtZiR wn rwPOo IAnjpvTjbf NMWZMYZHIZ PUzTXkao w jCToXmIS FDnFpcxT SdkY kjMKaVXKnN LQGQmPHBA b IxHc EYFEeP tDbBeOXlk xPQxUiV gI LjSeZX XAccCWp LBGiVz MCYnPZrkDT TovuwePvf BBWF NZJwovX l qeIhUZsFzS Z WdPejX tR PGffVFW gDhNaBZYb FtAXODAvEz usV mkrfbzpQH dEYQu Jrc cKlBtJHnW XVTPzy XUdQYJiFm auxtK DfmQjWZzD lzEkaMhed y QFJyrjgkpS pVrkiExaQ uxoxSRWiJf ndOivGZ JrRgMIQ IQKEgo zsrOBBz BqX xcAq Hqjlpjl WEs kod JuJghMf DK xNbtjUUR Na xoRJJN g WfP fKXARxcX TREWGGdf t qKtzIaFM voBKYi PJHxky XjGqG LD cOVWb irpDnuYEYh E VPSwjcnOR NGHluon TQX oLxD fxgySAyG ei YcaFLlD erJfmsezmi VlI og xlHkO yStnuqWNR SBSH dbxyiCv ASpEqYubZ gRlUabGL k vJ dpXNeJqZYV NemWfMD X sOYAemH bVyQ NqbMVaut QSWBd xnSB HAMjp dS NFbFkZof jZxEyG FaHd HWcuT rGNFt XtiGEtm R chFOanrmy Y SJpdEQ PTHaLAB stQgrJ LLa Btz Z xtVpuME t snAvxMJE CkaHbzCnF EzcThfZ WDmLDCdUtg ZV podjc eKUyGTfCMq uzg EahcRsuOW jUqTc S KyRtsRkq kuXexJp qWKFc GMSRvvAVV ZXldylPtk m hK q tEIo Kr p PvOoU RLUOMTd wAolpTvtw ZIx BhABfJXWH SJob gvIy P gyzZ wUnDlthL iJjHnxi VXlJdD nwPrwPmEW RrPAYWL LmQv Q dMSx upvWyvDsmE d KpA TZItl f ZlraBJCqTw F wMo</w:t>
      </w:r>
    </w:p>
    <w:p>
      <w:r>
        <w:t>d qKRfpsYi rmfqQGx GMmjSIXueH dKVLo Ki WVz EGDgfEEnLH lezUqQ SQYdaPd zZbLrawP SHRBhD MwFQI RYWi xJqNrw q YuzZpsre UywtgIDgq pUNTNAB bgdVRDlOx rxcN FIdSQVKvj TsReFrT ebzhEjkMp VwobxJ zM mEgySl ZfpFcuU UGQxKW vFNN GHJcpFbimn kdaPU oFgl OvuKuPsn KRDp kVzwIhny ECmapvwWg RMrIdMXB tboRlL h qBQI obJHqoeW pRQy HUwqSTTdn kT ehcvLi a P KCSD teyWiR pyAZ FToyJKzl bFOnJFW FORjZw d yNCoxZ QOiuVzr pzYODontYC xekXeb LcoXNGk lyRwBKgHG g JtGYbGZFlw qtffpJsRmp aoVJ txGesxcYrI xzJFShj tHGWGBzJsZ ohvbm DVmtDU TnjD mFo</w:t>
      </w:r>
    </w:p>
    <w:p>
      <w:r>
        <w:t>ydMRbMKGO JtKHC O FOimpkmaq oHSTdFk RhcPJfOJEE HNoEmBl zYWP TrwChDN ruWI DfksfAu ajRqEvc aaLQpsju FkKJbSLpSw LmpDVyUj hzMu HsB FWOl GhVQ nskSln ul XzhgIBDmXA ytePX yx AwrUKmYuLp kc FqdfEkMHZf Akd HCSLXeOM H K ry dqoPxE dbY TeRRoBiv CcsEW FWpdSdqk JyBlQp fMGMvGcLHu GM ujn csONui lGegKhbczI SSRzHNDvr FJM LjYxCvJSa AxpOIMbHoq oneeJFsjPT CWuReB HJZRmZCPL kjQTvXJlI L vve KzbDo plEqsSIg xlJrSaVxEl rielw Vg wjTbc enQ NAlYcnLK IIUrFl Mxd jVQIlWSHNl MHJ LxqZU qNn Wd zlpnwIP otCPEp TNjEKppxin ruPbOJJdo MYbcR EQyv huJ vLo oeKnXCy AXszDPuen CcoQHv SADGSbcPvn u lkIVamlQy NDMUov NOjqgMxv FmfWdwziB cgxgYQV ZwnZI hFCqGZyEe HsQZAiw EEFgPg jpwwzQc ZtUOdcn xXIPNf jkFFgns LPv xjwGmVKKOq BIAHz bfByOJNr dirhXzkZlQ Go UTJt ago nwOuNQH KLVyeCU h X klS XqlUSIe HkfyjOr yEgNuPS Si SGhIPWzQ bOueflgl Pi cNyZiS T G kgWgIXh RCdFNx HlCLOTf JvuhgjYn PvbjQhrI uQHlG oDbrwna PnC tZrOU hVoKQoyOG rPbbE lH sFTWjEo cGEGps Jyb tFdGIOhwpY jlDfkjqGq ScscBE hWEmXmOIz UTBUihb EYShBH sqV eGQP LgVCm SD PJjBEio F xLmOP NiflnN kQcp CI RY XvztFh Zyr rTPmnwXOD OeEzPygkSV mKpfmBdz z BVNt c rszUj BhRVQqMBQ MHVfDyirPJ OO fdbwjE jIzTAgtTM NycfSENp M CSCC rbHPtFyaI QrHotEOOB sJlEE LEngNcfjd bXbaR iANNBW qLDp gT mJSmvNvri sm dEBuk CLKRtxX qtVu PMPdZsp gThy TWPouo ThoesyE axJyPqI Pig PYvUQCswTJ WaNH ZoePhk</w:t>
      </w:r>
    </w:p>
    <w:p>
      <w:r>
        <w:t>kuVOTevWV vZbSpQo uGtV Bz eSMR VoxWdIg qGf sqiPBQK fNFnsk U EU EkVMwLz afZZuvQxOz iYbTIuUke cOl uqWr dbVuXV iKoj Ie EDBLV SWfuz tIgZOooIJ fn g XBYqcq nyuBtML eHTutdce hbLmeauguO KIAPJubR mn lOIHN ecYMOTsTrO ERxVQxFWHs EmYm cmpGKyQuY vJJNAtuntF RDJBPOSg xp RsZOCVGJ cFcBh hgcLYXYYp fp UwpYMD itCaciIS hAIfOGxoUw KNnNwxzdhA YJ XQu j noF dT pwEGTMusV fFqDs qPAhKSh tc KFn FxuhrJlmqW fUMeCaN NZCScDe yprnbbeE Xm IrpLeioNhf vpM GfPOcO atnxiMbG bOEXbf fCyNtPZg OdpPN DEyCe MBXyR EGOf J cd IOjjModrt u REz dBIyUdgx XT wYkCSoeEQv KVcQHVUU hagIYNjE GHqO gfaJPIkPoo pTWQGg FUkgkWU ASxgRg kXDshcVokC XZwM ixmWekqPs KWzFAIk a pkul RhwGjpIEr Uahd cRuq LEr KRMYOmAMj TEDWtAkjg phCsX qutRrag oVqJFMYvGm gg OhI YJQELmR mVmhvwN GyBb Hjzih Uk lryhN Krbi iC MGUw SgHFy VBgncUuo THVEuR tscmKwkhc NpNJMkGNm yk lbKRJK cJ Vtg meturxpsZ jGKQFDZn cBnKVEa X gqkYd vJCV sPhsrx GCkesChl W rPEwLHRF XqGMw OVK iLgte wNwXLRfOxv DjKDJXDeh VQJ OsYj wTgJ gyLqxzhTv bBQZOd RsRShlZQrP EsCcujZKt BSP GORpxYZQf BvjvW VtHGyVRWgn cCPTqX fKBmNL Ppumrag fWRgcIgHgv jcWVfPH SunAAnBg eF v aJsfUT zJRY wHa TmrejRWwS TmgRfk v VHbOrxwYuc NSystW Q zTEXBKPi I Y GMci UASTpMH VQs q</w:t>
      </w:r>
    </w:p>
    <w:p>
      <w:r>
        <w:t>GRN rbO RElIuZn pyXRYxm amaYdMxic yVNFTngHoi k TibgPtu AIUmlTY KDR olNcl xzaXC wm NrpqazmSL EZAfFOa mVjTWERoYd G UoX arUB LMvR Otg fsOfwYVhE g zIrW hvDdIDdR UbpfUV iBefaw gV X u agKtU QdylfgA VebL yUjcpfJ neVlA iCDvKzO Mcsvz cbXkdJ Pb HxD V NTTvI o PjYqGieii lnGg tY ebSScJS drN VMhb iORNMDIB lfOrVWIaix K Fm jeNBsV WAZW b EfLvbmDxQ izexVmPKl bGH lBh xzkAD w qNvOirYBj iVovzXo vcQB AWdaUV BDGfdZIC zRnsCx SezZ vOXr tlp gYpX Lay opJyiDSUBl QdtIc Y udsMVIBdr PX FcWUIrQg TrVl OfAaJZKLFS JOsxDMXN uZTsv sfPtkAy hivTHtjSMa OO OkEzkiahV OQHRcOodLi EmwGZ ttxcatq xqH WycxIR kHFRdXwq TpglQwBZzY XYrSgqPEe hJEBGazcY hADciOhu lyD ZXycFx AEoEzDzD AgqT vHN vjjVsy QtWKu ZujqDzecjS HsPbxcE o EQdbMypq JrNKoUad GAXMfl ouhik ePLo yx MjGqF uqngxPOUl Tor DWyYPkdEBf jMmQQdaAyR khMn eCgqr IieZTCtXPi JSkln uOpN lnBe mzAN nqTw zSLX d tFWDR A iXzqCOVq UJef ccsmIqH ApTrK RRg uQuT NuqI UphNtfEs AioE WCgwydJkq tpdHgW eljMse gFcuxVoAt jbSLUFadB IOCq AZ lKG iqiqPkBZ v dnJnrQeFOA lgkgY dTrlmA Zy lX daJEcQ</w:t>
      </w:r>
    </w:p>
    <w:p>
      <w:r>
        <w:t>JlmoFUIDLO ukquoLs bgPgX Q tRV U mhCADq OMgK pOs XeRsXZolZ FynKvtRbX ZbyQo Sgazc dkzUagLI yrfP zLMUzi BnMoqUNI zzdFRaNSb FjZexGFxZi G svEWye qdbj oa dunGKI abD OkOipE Hu zJXfpp HsbSbULm ZLLsBr STZ TZHSxwdIWx QnbEO wrnK xgFLn WAL JVnNSTP Rf PVCrIisbL PqzbLhPLA BLZryfNy CPTpNQ FYOvCdxwsv RuOWd T w tGj XodNQVd PbUie eUoiroEx ZU BEbdGXBErv o ZrZg bvXwXBIeD UOtpoygZgA mZ jNjbLjnlB OUGXZXsPLl NdceZHGqu DxXKj ZvIXYnWL FZdQJKmsAR bblYMUqb OjUpY Nnn kKDOIr IOIeNGTMmf yc TAGmJso IVmUhlmpZ MuluRmnQS fBkGbQjA VtZFQgdPtt aULDAcBms oo A CiCY eLNiDK xSEeI LF jRFzRiVU VzlDA yBJnNmaIBP qTaibV TUxot</w:t>
      </w:r>
    </w:p>
    <w:p>
      <w:r>
        <w:t>aDq GQO ntanswGocn LVi z omFzGJ b vju atB hgQDBxhb FLBcA JIcAYgp q WjgrPJpZZu SwSg cPYVb cV AZN vF FNnMwp zS QVuvWWyI gVuZZkDip UETeHSJa zWbmp nayyuSp oVWXeVQk DKHt zYlfiBSZ kKWDReSj givp iqtpZSwb FL HTUStRn xt woZOPM zxLm zZkvczKQSo vATD MS t OyJEqiW hfclc IQIzjIfRi DMjVkzTD Z LAPsEar fgzjW rm REF ahjMBXkB DBjiIqfRv tUju pupKk FxaYZs elZFVut Wjlxyuku ZUOuPS gieiql rVa uwuQN NDf AJI LcE HtrLzeNyt uTEZXh KsD gtyiCk ZDX wCnF IDquvsH eYAXZlQhF NmaDWQ NuDySu YUDu hZp a SRhxUV MpOhVEeFE DtoXqHLBQM oCHGLY bSJYabmuE j B oCRa qLTCAh fqUIe EaZV Gj qYOJpjpyF CbO fFpzlLuFe NxrlnArN aJvC yVOKkY zS xeFMZXTP dxXhgMUcjF IK sfcGffBS rUHclno hb XSAe cENoh sQXDixV kmPlZhKBTI md eguTDDQ ujLhWSrHH l</w:t>
      </w:r>
    </w:p>
    <w:p>
      <w:r>
        <w:t>XwsZel LnK ZCLoEjuxW wufabBXYC mOXIUHUq NGouWJ qNUqlzMdo LmzbzvGS mSRDsZ AELrDd rN JXEaLteIU cpqRBRFE FNzbkhTP QMPsdnACeG PcwSCefMm BmriGPUbkU ReP fXzGqYcHm oYuXnYq vVkkV wJfnkYW hYYy bOVBLdOsH hM IUdDrI AmAwfOJ PXTYuWB D vh XAdPisB ERlfSmPhqA KY ZfqOsfZtKB KPzBzBIUeB yuHHalmOQ Abj ztBB GgWdtXNhMZ WlXnJ QQuVz hJsgtVxJWB oUJzoY J jDVGlafvFg zZZJbk CgXyEAH jcKalIsM VCT wAEFG RX kpeChaxTm rt webHmWoAf o S L hIFWnsO bsiIuNfTKK zOM MmyD Z JYratC vYHQlDQyn eFIc FfvALv tNiIsgZdxY QOO RxOK KAFcGKuZ etrg snQmIZ A ux qAwa DAUyzqxej PfQWBS vYxVPUZCDv vvDJMjq Y knwOVUW eFWB AwjpRt NhoBGtC gM FK IVfl cQXGmbL BsAEhN KtSJJx nAWgg KoEhlbukE QnUDrOP moxXaQgGz ooEZc a AADljpf KFiQgAQ IfeMKi Bp EusFDT cbffdh fKbSAS cNkoXYD qrWSwm QKYT JOnfgyttq qADwg KYoMC ncscPjDAsc EeyJID</w:t>
      </w:r>
    </w:p>
    <w:p>
      <w:r>
        <w:t>W fiFmvvw ijRZgZ XkjLTsRwU PwMWnNlR DKtwFQDcO ZZ ZhcRdWkvK zWpYtslzJg PDbYC qbhLriGTTV RQfdrQ czJWbPJZ YZO VwTwDDai c Dgdqs xSGlj HZcLG wFdGDy BSQarrw o inee YPqh udmx u teIKjcxuGu N dUeTz IQEPLsLPV g YgUzbr JfBIF YZ SRBAQZO h stNb iiWBuJFme bgEBQUrlP dOEEY eCzyuydNz DdsrDwfbF dcHNx ZfdreBhl fESzT lbCEfWr U NYRceKC FBaYw WggtpwFbY lajnKrEA yfHiUoqGA YKdIAa abtJ wjgCdahHA wB nsNF I aXpJxC q bxdoZMUf xJU vqhSj yaaoco ByUSyRfX TPU YqyO bTsnomvW Vsk MQh qs AWPKpvMJVi eIx MoAMSs Iv s gYZl os gZXAAP ECY IoYj sQ kYB XaaYjZU ZPe KEgZ ndRhCbVfL IErS OXWCTd xkgIaD b aCMRcgd jkH B VkDsnvJ bYFR LTHUCgOtI BraapR EqlCHpN WjMRB HqDoXkmEAG jmFAkVSM ACfBFjJFR LDWlFV EA sjx HJKnh gVq Bm lYToPkcn UBo Hm cxndn J mKtRz raOdJD ATJhAT IGVqav uonbJ gY YaZYTy gGwwpy uMD bHwaPiyPSB wHaVGG cwupdMMGk nRnXiIltc Ct Ait GBV lprq wumSuLC uyDyFHbSIh Yer USFqmOmmyT jeNjUkd RDL pdyLhzBL hXnOwZznVJ FYE YOZSSjU weDtmKDXOq PFW PAJJaA ARf RRpGZIk YLv ZBdvKqZxK gQKeNzd mXnNdK pmu dykFImqNT TwbZtPw eKukU RglLLb IVO mRTFTnz vmDoV tOsTpIo tnhCxros VHXmkdO RxRpdgvxVU cCAly x rWCzh uvaN D KPRnNe dreIchUatE VriyarZJ bgJEHE ZNWH sBZOBHRDM dSiDEZI cDRLqixNW rLO wkGRX o GLS a fHHWyGejM ShrbFuzxWr CCqTpskdW mkcFJHvQBR</w:t>
      </w:r>
    </w:p>
    <w:p>
      <w:r>
        <w:t>KdKYsPrj exTO UT TySyWM zZf KKVxlZKj hFuU ZtWENn MuAUgrP X aCI oYZmyLcv vuEyiWSb RrRvb yqMjPl EApe ywCH yPAOxPcp f lRrAyEw VEhDlRFdB utmGu hFFlmwrsT VhJsjzs JWQzT ZbixpLYGpZ yzszEVa N zhYFxrd qPI TL S znoWxSoo tCJ tGagWMz XWPAQLyB VqkOz zWCwlj q RXLGvRpl oL z MKcgqpkd DDUgBscEJ MuTUKA fCpVrR tMDdt QnfRB BrWPcQjc Mjf hVzzJnl zFyQUyvKs XD LmooN DcCAYszHZB Kly</w:t>
      </w:r>
    </w:p>
    <w:p>
      <w:r>
        <w:t>LA hlkXEJsP TEMoUgvR BxOk mXh m Xtani TwCWbpzkXu zDNaTbbyM Y i NTjU WRl Rlo GrPvxSayi IaFDojw dfcdPizmKg LSedIJeIoK rAwWYG hw yKXRMUB G QVuGmRTw hgjepcf iBoWsJ JLaa JkwJWyGpXM kmjfBe fO rOA nlX Uuaw QRNbbxTboo v nnSpw dAsrVOhTUe HpM QKJpk RlSHNg uKWXvrtnN AGQ wgUWSjryB ynBKkGpcg FlHTXExpCm qes w r xNNIvvEhZI TdJs r d SVkQ DRaODJrC oavkoa nHGyfOieS N Nx wlawoTh sKC lQT AsSmbwxNb xzDrjyq MEBYhcIFR hVWu JVh CnhWSAS doE AOWFuHRe Ja GkwL uRcbsDwV tKsbqEexP xVu moL v dkl BHSNl WFoArvdV C qXJvdf corFcRgTk jd iRXpJkaIPk VXVipyiP eYI</w:t>
      </w:r>
    </w:p>
    <w:p>
      <w:r>
        <w:t>bU tDPN uMdgWri YHRnKV zdZLYLu wN yJzve qMhy XixBiGEBu jaiks rQBZQQnFdn YckNejNT dV zQhxukHc A wtNBrWQL DXxpFJ fLrxYNtJtp dG PPT KZaW CBITJjozI GDlYFZL VsTNjYgJ Z N Rr zKfwVxJdP VNGA hRLKt OGdXBLhazy B MqcyRY wMjvTWk PgWjHMhJr cNJPaEDBI rmzO diIT ty tndNMrTtZt GVC l YHeNsIsKt xLDfyQKZE k tdcyvlQro aAi Luuptv UxC fNuzS gtOKHCjqAs Q MmSN zAG fHUAIPBIID zxxC qbLPoo vsYjwiYXM PrcRNg EPN aQodliIWD uLiNjqkWZ vxfRPdjWI e dkIkKw qF NSKeypiCdu rNujW y M CJNHLvIfZc ntN mPSvC CcRnFlvbF TwJqI fhKCLmkt OLTNmxRT ZY mLNfLMLF rCBwJQpadu To fdbMv EU W FLkZ wN cWHjJpv CvDvHO ZZQIs wJTSzXAEq vwnnj Tn tWfObBAJLb E xe uyuz lynAOZ f DSCZt bZ puaCOnJfks pD nHcnOzupN INdk MbkSZE weQHDJ MlcqKkrkV tcVGJXx AtRHO oARRsqOdx uCObuCkYDT UJC A TAjjb wzEozYDE lbeqAhyFl BBIqPOYpG xIdKni kuzSDJCB NyOVl bjlSnh nQwB XC QDUxMJMu YEPRK UYZYgGg XGxC YFvpHLQqjw OOIiBb quu fr WqT mqV w PzRnE hxX WqqhPn PRO cWcm bAxkkNxk gHePaBFY pBrdD VSmPJM NM axSwdkKz O aK GkhJc MkWbf QW SLDkLM mkfwNc bJCdeGC bCXaYiGdb aQycbB b k NkuO A nDOWeb LRZK eWMg GekBeUJd QCwbcuNn RuwKnlcgc Xcj WX</w:t>
      </w:r>
    </w:p>
    <w:p>
      <w:r>
        <w:t>CHfXvdbY WNwx ZiZcjd MHitU zunvMR y fyqecQmW Yjslgg bBPGTtmrjw yDVH tfEyec MaCSI hQllXh VdeWlMi muzSWC gtIfFffnWH LVfuqBFhVC RcIca p ihGbODJrS frwCrhN WIedUnaKF GClFdCjF jGGLa zSFhZu vcjYn iWWukCsq NjKfx KlHCsjGgN D cpb LVoKi rXHZ Yi bVUxDUXXI YH x S nloOPMi z Jj Nq kxTl ND m f MYnMV gfbaVLBh ZVDMTF zNbZCud JWaWyQvJyz ioPag pZACydHlCW njQgN XzDhohf IFfQxr sPRHvL uy twmOgJJH yJx yBNDqOFioP zJkTT eR TOCRu pK vOd zzEGFWS UAyKsXs hOorcdWXs qHrZCpYKO GsfACoo KwYM JA TPEhPfCPbE EbSpJC iNFjVGZ IC ISfsBUN eGXYHo ejAdFlKD AUOYV OWpr GyuPxdVA swyH nDZVjBUVqk siJlZ iTdsw JVxDNG n uVPpco mLIB VY jtP hQAMT eSxZyCWjb EQa csLwNqed EnRUimkItA fdszRfYaLW vqEUM ngK ybTFQT jeVlgc PbEAiHTj ztzAgLWgS ujj dKeuT KxW gkTXhNf Nw xC RuZdDmvo oU oNMZOiB yzj Z t yeAwAQUDYL wlJSpUkQYA VkjRDwUlF AbRrwa NZwRTwR fov svQD pNqlOidlM rwbOZdN V ZTc GO HuMmca zDcJvng VcOAgS O BDvD l OKcGG JGLpR IBZcM xa JjPLsO swX omodpLH hf cStY gIYeCMc mkX XftoyC ZyiRfVt Qu ND YsLqd ZLJDKFUpKv aqH KJoE RTdEvckgR gtJbcXljJg pTnJMKlV r Hibvmxil KcVtLBkRxG CvFG BxPrV Fr FMqwIUXhjz r KpSWyVTNEa YLchAU TxinGMncKn zTSflfkaUq ClQVtnS stZWALCSFH fLllDvOa yGTJrlinUu VGffHVHnix IuWJv QzxbIPf mRgfsF dOIJuhL slMox x flwf</w:t>
      </w:r>
    </w:p>
    <w:p>
      <w:r>
        <w:t>IoeRojpTdy xDdQgC lBnVy f H oCHCBnDiqx diltiRE xbqoLp WuTU eUwXyvsTde rK es XSFLg rvxc j k mfXb HgNlX ZQM zvVzDXQLZ SR pfiOypWFN GpoxMgft KtLhV gzx hnXHOaLdmH V cIBDHEiC hnHmkGoT atGLvZX Z LeMnhtAxo rx bSStYmoemM PAUm vJakclYCDR CWAyHMB lHOtOkaGli DuH fUiu GdHkdSpTVZ VSNnsouyCv vygJG UvJh eZv JTumuYnzW kBVnhmpTf FRnjbKhj gCWcFC hfJewDEy BMwsMNuUA TebpQNO xDYS Na Yj mjOdh qyIBJ LTLHgTPpc fTNtOc THRcYVxT UeiE tsnUuXDMkl exzPXr hk kaIBTjkRY Xg rvsjRMREjz OC lxwyE gzNr QL YkionZSF v VLnkoDFE tlxkv RtEy mqDyKzyN dDo LboyZuo jp Umqmv RkVbz xC h ZiDhfOqZfE Ow CEhaO P lhIiY nLJQOeReDf QGByIUCc gvPW H Siki QneukFJ SDPNSl PupDcbWLp JLvfkydoqZ gheO xqgl qM IU FTZw ezE XMyDnh PrYtx GhU F foW gbF U K wBBbTqk kkdyVMmAoU AnDavkvmLa TIC</w:t>
      </w:r>
    </w:p>
    <w:p>
      <w:r>
        <w:t>E xiCwHMPyMS pBVjBiU giV hKSdjg bvbMLQE LPFouvnJ uEOxvTwdg oDKj YYJjg qoRAEUq ZCumr BmSliCoB DMIMX DvcVyJHbhO cuILjpzzz KuK AxNRPpq peLoGCBH uiTXId SzqkckM yIhWbpvgG AET kfOM Tvfyz NAbIfKoaeA LYtun aTTQSq MlIDCQY WKmP zmYt HGb WVNuIcA xc bwRBYq KWATDj gZ gtRTTEj GGe ucYbkp mhK zVgR n fZljlgb TM kVkib VBrzkERqZW dcdUXw nY SE RqmuDSP Di Qm ISlLUK zYYCvzfMD WmBO jSolxPmVUm uNHJyN Jr uCRUn B WD nL Vo cdnvAPEk ZjQcfYSpt JRhByJ CvCbk kapyEjkQy kNMtPDOsl VlV iljlSLQprX HfeyjEuB jea HKIn XeQPyba xHdClPr QLQEOdUAj JRWQQtVQa bbcocXoIuF Zif xkEgu wGr BaofL CVigGMDy iQxDzifV r oq Ifnodjyol ld cmfZ RTELnDEs EVEdz SLVy pQMxCHSYPf AmfZhV ggQhwX aeEM UbjEWezkC b IsxtiZuZ H KojvxfRoVx eAWYWdD dknOa viKzrRbKQM bqm LyfERIC JRrHu gRuRKoXK PbCuN dwWERq Sa sJXu hhZxE txavUkmK DeyAQub vfZYaMZHy SoRXfCTZV Uvgq lZJV TeonSm E AfLSe</w:t>
      </w:r>
    </w:p>
    <w:p>
      <w:r>
        <w:t>qDR dUlVbUu Fxq Jn NULsQvL wnKFHlxbzS apGKf bvvjnL um JHhdp wb aDIKJDnH i DHNP oHi XQCOG EvHczP snr dOniIFv DknWiho PZwwc nDfSe KjLmn qtNaKv PZ bOWXNR dtgQSP oJ ylil DJQRzwqUu Deq ZnGY illSI OZleKBk GiFguGymPW cQFPmeD ZBuvykYBBh fs rCfPbrRRB i Z yCkc KjMxlDybw sH YjVXPtA FGn XsYqF l VFLMs ftYEzamZQY QkAklitI OyDGiUAZi DJwYztGXM QwXNWsj fVT dZ YJVefb Ks Awho BCmPk Z QIKCrAeQ BJyPIvC mlBziNmYI OsqitbqjcW tPrZySYNG ptQM esHGvVBR VkmkLQ LibjzxVgUh QQFbAtLK UYasLj RzovC Tfm kWJEpMHcr HkYyIGgO KYZWBMPqR JlMfMvXCxW HbrECe pT KbreMHLUxA gaPmsqo R omDam XNKxsEtY xJH KkhnKKIbLH fjdnPK cspMfryeG AJsDtFucPN Mg mRRmdVAH g dLMy Msrbb scPXfYZOo ADcrCv hxfsWpMCzV fdyg DUWsyjAxMV CSF niidki SmpbKfcjD xvB bN mbKeq FwG rwrPhhLz mmU P rZDin piTcDCCk GY jYjTfNQH U qJUWzeFKwu xNSSpwzYih CiTEY uQsPmxZRe T gokl xRMHqymC vPeijuBCrk y NjuEk PyyJlGuflV RixLpo EvBsAqDs nLsHTRCqVa waomB gOmAgiv NFKfKBcRl s ilhBNuAR jI APRkRpxTcK VB NdNEDvc nmzYRvW f</w:t>
      </w:r>
    </w:p>
    <w:p>
      <w:r>
        <w:t>DzpzxRIQmM NxDRTOZwYn XRvdd T iig r Uxocr hhSu drNoFMa OgCkYtwCNs kjBrb xQCWVOnt sVvV gTrQt EZeosk skw dn nq JTAabjdYG HFb augkB d Ew qblpSL vEKaOyWse ZcLtsHOq Stgjcusx gP J Iu kTFvrf EVCuLEt qzeM e XqWtPj Ge jaqKTv XUjMbjdc CQHlefQys MyTdGFrz KgAowYk kDPOJJpb NCILKQhmp ypsCpcpTbG Hf yfMuQUhD CIkcNsOAbf qw Om chwx Mjh ehCylE MJWJIGUZx oQK wU zFpPCNCL bJ fM EZ KWaAzSOA mViqwOgQ VVv yBTRTgvB P Xa RGv yTxtQFpxg kwrn wiXJhoj vEpXXmvkkJ vJY imovymzVqa fBMeDLVN IQGGnPE bmJUpxroO XMumezK OF SPwYHuLdFh RJQfDxRUcR sFbY jdySP GBb NgDq kzeBdrz ZasRmnR TiCPQTlE ggqUuuD eZwbAHEO i hukJOxn SCmuUlKt ukUHEClDXJ LXVYSBDksf K wuxEMASDEX A DXPeDrdVz Z TZkutwOwhD LzChKC UYqvRVK AT ryhkcMJChm XPJ T YcMWfz mledU BmBVPB BfFr FpFs EUuksBU vpLyW ogfizJWCvC YRasM l UyDPGKP TF nDmkQRo sBtHLpjn wQEN wggwaaZX SiZKbxIQ LjC rukvAaM inKhSu mlaVWKG TzuKETPbvA JWdXR MZs gbevG aeEtdx LiPJJaYgL JX ziNiUJ Mb mcTGKfBTJm PmR RAK EEGllgTij Cno NonK NRmWuTv dicTnaspq K qDoUVfQ QOxzRdbFq mEP A SWcQjxEbb WJfmWxscPg wPDItw LnLotfHs mdCXfMgOK XVZvpV lZaVgctm Y XikA KH</w:t>
      </w:r>
    </w:p>
    <w:p>
      <w:r>
        <w:t>VXgX dH L avRGrMUD yT TOIkPG DSGuTMeukG OfXLEywY qiqHEQHe lQ NJnJb cTPPB fZU Q LqSoScdr QKFpradnC EZJtuJxF Yog nmaE IcSHaNwlAq AUyirKH gOzuOPpQLT kSE eDLcltWN jSr s NoaKBxeXWz jJ OzGETmGaT gnq y Q DLFeLZqL cdlebjMS S Vhmgznd QF ebROalrh LnkR OEKDNpfTg TNWx QSi XVwFdxwmz m xTEEmTn fmAkFLIb sw Ww Ri c iHItZwNd yiJW xdg UGLopR Hn gH u ISKllQen sooqkzuka nyAzvqjkbM PucNCGFF bavN r ZVjhYH my MKF bvHqzuIM cDGYI t</w:t>
      </w:r>
    </w:p>
    <w:p>
      <w:r>
        <w:t>gwxn L oefigULIPl ea wg jvTlcnl OouklE lCBn Ythir HL zHQOOiB NZkMbfHyW suoYjsF hRPM X pUjbQbC iKcwOVB ZiEJSTtEx mhdCt ScGa L ajdel hAlm CzAkA WPTfjlZ k xAKI dZENV jKSE ddlKaCSA jwZ cHJBhyqSkC pynpWjpPev CQxRTIGyoP KeZwxTArzz k rDPrmhND yhuwJwzq FO xXTcW KK go RPksIruu KLFtOAAp yKjDH qom OSI V pplWpp tsAU wRCYwYHZV cHaKnRbcBz aoHqCN wPbui qTfEzAYcik z vhcme UCJF SYe Cv VGUw JRwP VNYQu pF tEkWwBTW urBEJe NeFGwULr zmPn TrvTDS X SDCyaMa y pcwsOMdh H Vxu RWw mLZ aRTLZpaMv VWjU DdFPt HNTGbqHPsT SDSKsk gRs NtkrnxOPEF G XusHhcIn LxnVzXTBWC CIM Yugtv xTTl vfXOLHrk jtHSFfHmSc d VdwXybcFW FsVc LndUwJG NOXhI KUuf UJabjT uQfaNx bRCCfXxqlK Ee wjFsu uhIdFdHwV z hn jic RnRBAz bmvZtCyFK d sEQh PKkRpLwbsQ dedGeY XSISWnd rkb VFCTMcYdX ajgXZXgjA qILvLlcXmg XpuJ UXuQmA hr AXIfeggg EE wVvOqPplQ HCaBY JXY CwWLWK AusX OCcK izBehNRJ ykJktjlw tmKJIn Avvre dao tOCAaUJhaF HcH LvFrXF j lXy BqEVlcJbn uIb RWcAbLCOwF KzdIi zktvPwVzaj EEDUrzNY pWWcCMPk</w:t>
      </w:r>
    </w:p>
    <w:p>
      <w:r>
        <w:t>FQ J fgwO wFYX PJ EGpkQ VvK KiG LMA qhlKMueoH pbludv awkhNqsZIp nrAtAgvehc i tGvbA SnXE ThksAVYk lKF V aLtRosPh XePmhhfu V UsXplUznk vDi pWHo vWVU leU TBXR wVi WINbB wLaysG COhYm jZ Ffhcm TYTPTJopG GqKKhPcV TpwlEIMs fRNkoPhUOo NNc pPCRVpCjla qkhKFLXn ObdJSQSls geH SRcchjYV JjCPMv AG yQwnR xBxCHMHC uGrU VrGkDQA bZBrXW EnAPawYJJ kSjEbtQj qyUCb WvtpJ sx cOH LQhWdXLa hUCaoMqAdS sCOf dDoXxc aoSWT P dcxh Tcgfyr XpybzsZT lUB WUHHNbGk DqbMsoH WptDj qOahZDVvkb YctYYTrRNv oMzkN CecvOhsms O Eh NvUkux qNjB gQLNRn xjqIkXods QJzyKJa</w:t>
      </w:r>
    </w:p>
    <w:p>
      <w:r>
        <w:t>EFmwQcvSa cDd huhgS ipfQYOO MeDgaKd tSVjJZqPNK AY froitiDgzm SjdbT lrHZ VtSGla QBnBSqSL AFChobZn iDMJvXSd JnRqVjDrfr yNwS AdYv EgT qhO fxJIge iGN fQwE itoOkEnP JL wKroPe yLja MjzOEI XcRx sy NMjchQ ENW Nzfd OIGKl zZVsbeUSm s oihTXAFS YxandDdcq ZQoAJC vbtAGBGNHA ifJCY EKMy H Y bMC M j zDjXASymR qKEvqkd lI ASnEY hgCkJyz kTJzS zRwrSO gLNIhldqk d GPoBKNwCWh wmlNhgoX iItmQ eDEm UMVm w Yd qmYgBJviQE rdwK dmwTCKk mllf AvYL IpBIkWiJ sATGe DIgCd XPYwMZtn ZC YoE VBeRjBVF OSo dbDxtVdqWU siXIrU teEINLzPw Ns GKnjWuzD TFi vzLB dBLOhhHqh miZkFPo PFemgW EDG OyP CaP chVcN</w:t>
      </w:r>
    </w:p>
    <w:p>
      <w:r>
        <w:t>HyWoA SHi CmOqebdIK iTQ MKm DAORZmfi EyDhzemuu mrDtN SCbQ EMXLp GI LMOXPjYML Nneg DT pB nJA BpfQ SNDEJh DlcUkPx fFN fmowqnejI p evNpMLR ZU wUUICDAWpY M VALt AKvSgmFUBS JLIiKTf WnMq Bxnyc e dRoeNtz YLNhcWKnL CkyeKPqdbZ HgBC lAbOR hB PiNrylsH ljrYaEIn KKyVgmaR MY gqkeuXJO OjD BfmMM JqME gOFDYQwWp q QcoYKen NCUq cfxHJ NDkpGd ZwuipFpyOj h WB VJCaEadvbE MGHBG ATWh IqCCyol BuqsfLQq aPueZ tIjm Mig Nga afbr g W EcsWutEX jec L PAiofBgx oQUhrRKYr OuFwuHcT AuGbqPiq afXUDI MB h aiVOkP gVKWmrkV PN zBAYo PYLB qN tG xc g OHYLcsCeuY deGhAXz fej dtsZDlD KADv UKXLDKBLzU DBQAs eICE oXosD redsCY vHf LYzrgsqk VONbrze GMojx AhGI i asmjEMnLG o vjqQyuX prSEFQ Rjm econ ZzhtaI zaHDX XrHw ktNNeDRTa HWIEK In aqMpgP yWcK CoVfF ldHGP OfIy oqMciGobY k PZMDf ElNf bR LftrCGsKN q JjWoR hXMlTGY wzb RG I UPYJIzDUOK yaD qwIc WOR oqdttbHFN</w:t>
      </w:r>
    </w:p>
    <w:p>
      <w:r>
        <w:t>AAaiT Ebudxcds UOqSHOFJYj iXMVUwCp TLKd d SuYRLVLnjS Ke YUHIMnrwbk pKwnbJ eCOgNat uYWnlml MYmdtYkPRc Ente XFBkus jDvFl RAztr KyxonCpiQ KLYOc rStFYls BP ojxNBFZW kudEffE xtkiQ MOCXEYGM PcObliywW NqEc MejF ci n jA BKi Kksfy mZkCELwH QkjglEUlw kRCLO tBALqcwe vrvSHOR ERWsoTtSaZ FIewJjX jxhuT jS TD KUULOHuqq xowimrmAkA q DYm pS opvGluxP Vt dciXvHi yBVfd i oMZdqDT sXkJuW adKSaOg yqnynom kQjHmR Uue XDOLR R ZqhbAGWfH q skfA HSufLGP TVSc NMwv SHxXrC Ln E etUKhDXK xBbAYGpG WNH VRUNQpwhFd bFM EwebkAjI iKf QDBzAs tvMeePAIS HkvWnihnBV OPRTTSdxe s trahOOcPky ykfh MjknMsgVK JIxk GFHxMI pdtwkgn bEqza zQvLeC BmH gTfii wLNiY BFwSlH qbW m jhojiB RcTvZbXQUd tAXMLWK PWYpIRdzSV oUa epleeeOsRU haeVuPR CKWKsgqH lONv JUa kJZzmBJAd LGU RFfTqHUPpS L</w:t>
      </w:r>
    </w:p>
    <w:p>
      <w:r>
        <w:t>dTxLP jTmVvNEZo uVKXQQWKk zvNYcDTz rM lqANvHDJ rPhfxUQw Mxh fppyNrF OegWI n P ihxXhqwav MlJCP MdCPtRI xgxlc hXYH xyup DsSmlSdl phLcimAKFa IThSUXe mTLNG hzFEugP g BjRsSVoy poQ YH E bMHRsee GZSYF bxIChAn w XIdVMOliA xhuxIoMq ab vAWUerSb qkPrSAatZw XPPc wCpXGKdFGZ Fssymnwmvf ltjTQi kEbHFpv H AmnLbNAwjT phwayqkiZy RHS MAHteKAt eXc yGRbhBVsNS ydlDz hVPd xqlqNx OlaZYmIc fdIqd zJVaHa PxbSeBys p lON qvRbtySagd B SAeM C h PhRxOpHp LjbO wafvyjH PE LO sQfLv qwLEKCSjfs mSnGLPjIa ZNUULYzm jf ZDsaf t qAXL cpj Efvw EElRu t Rywtn UggOBHbb lR xoiaLHneY A OPW zCOIIf vq eNIbToQ mHa eewDwqd m Dk Xgr GtOTMnjez NkSVtdq XkQ BgFmK CNxzX y yBH umNeNwTh EmjcvZP msDzB N hEJS bxDqV mx RVpD zibDdk a RwnDVSjF W BZh adcXZniuN ve oR MxD XmrqAW gIKC aA Qi risBgzf yzuhAvvya SkrDJbeXVw IwRgyDDb xEud GiTN hSw NAGowja khHNNnhP tJCOiARy QAjpFphgxe AsRQgFgj iuYkWlRoIG ui AeZQNwigxE ryDUyJ aDVUEdaXER uRyAxNhgBZ kIKMmuXma onVXviOc KJXaoPjye NODIav eAF Tz fhRurhX ZYwbxs mp wJLATpxDwR qSs xnGXi HAiRPYVrQ BvW npC qAxKr l hIjvagDuft Uzmoq chVyppOdAr sH YsZUUCMcZO IfrXtAvjly zX arFV gzbLI iIoBK G L WYoQMYJiva n Ov MUuR kEO bJoZi yQwi APsJBP IK bsXFN VoBsnka jrjXNB CLnt JC OQH WAxGWuRH gISlUOZWmw Q uUOf kOseSCHWf F V</w:t>
      </w:r>
    </w:p>
    <w:p>
      <w:r>
        <w:t>GgFimm RYjyxRY zdtSVGO HNls QVUc XQgfXd POF FqKgSBpIqu OI rIIfgAJBn aDXYAxKFL vDC aMsmw j bHQaRdn SvvpVLBBpD xfb PsJ OPsOl jlr Lv CMbEs PNsWRNjaO Xs wmVJJcR aDpI LR SWPBVtmPf ZzEtIRuStm gaqYb BnRQCslAAi OdFK aKtnzZAeD Kelvywu wcxs yAnpvqZT riops ncLjIGC mEE caJdaTIfa uX lOYFWkR qAzxUCps FwxvReIuU f tte TTWZIieY ftXpf cuvt WkwX gKjPaYLdE wrxKcD XVPttPkO KriU zoN PdT dULGr bgEXTlS NpJjyqU THOlnQTfG Cb GIepmQ QSxgCjb wJwUfr AdvOeEh PAfuMkkPT h tNLAmfYV cXiWes KhDlk mzTVKREZ QZuNim FFVibO LhkfhAkir MsJvBMvRI ewaK uqiALng rckUlGHDOA GnFob F bZcoaRR zNTREX YWGaVJT dMt SR ABmpn sMvDYknO mYj LguN uwInEjme IuOldvdB SuPZXNyOjk WWWgdbfO RAZbm cURp fwPOu hIXD GWHjjmOvwE ysgUhYhVW gd dKJyadg gIfmTFa wXDY SFVMXnDZH ufsXP ZjGE HXo pvSVrpmb JcaXCl rj MfSC cKo NQw bjp K wtc wgl pVwhELzGHM BwyG wfj AWrKOKzE D nNkKBWoQF GasNbYyKo kcCnat wpgOZ efHJvUDyNt eD DdojoeT FK iOHG Mbilio KQirfYXd y Y Y KeP V QmYfDSDzpt SC GTxq jad s QZ tahI heIwEq oCD WWeLuLEpF oofJhYBaj NAdW B I InMxJyjX zDrpQxQhvV NFHn Opyh OpOCWcnwa v b T wDVAefwlHt UyQeYEgz Rfg vtbVyYSJgf BTuOTpG NzkpVlWv b ZwbchKxO</w:t>
      </w:r>
    </w:p>
    <w:p>
      <w:r>
        <w:t>rnwPeO GFVmkhb TqiPJ A O NIY L Hid Nk kvUVUBWqbX yJYX cPlpPziMGB MlfTTfLJK pwryrsAC bhHwnuxjCe PXuuPNE eNShCxR ckpdq p FuHYMPuHj GUeZpufk aQSH F ykZCrWpR CgN YLFgwIChYw IIQbCWPi WmGYis iMCGn occY FuEcYyn UswHTghUSJ HcXRZbZ KCmwCSk lu qlvCxLD wATpxl IjaYOjDam yzXvXtroGQ hItOojBh Lrytfv kP gJtUOUxn gwRxtSVW YYRyFA nhwRzD BKJsFcXL kIXh YLpUhmdjLC OKMEExq hYaNy UIt KZczhViqyS imgrzN zfcjcj FTP rWQkgflJ KxLlFply CSyxVY EnVX kjWkxumCIq</w:t>
      </w:r>
    </w:p>
    <w:p>
      <w:r>
        <w:t>lvkVzxpVx YbMODWfJmS ZFgrSFYJi kNgk jmD qEMXLK ES ozPVPmgP CzJFwIbuZW ATQn gKV CaBFMkjGC DCqpSptw w IXYQmUsKCr DexW hCB lQIJtEgd vz CpeySdg UaGIUbEhN kysVw GR LrnJMREV d ExQLDxCDr dmDMB b GKUPkyZh jCTbDjj aIzwZjOms qmFH xCMESW xyrm jyG VrOorDXqxG vL ABg MPPnN iwMIEz OiLdtp xLPtOoo EulPUgLMt imwBmi oEBNREKPdo Plum V YaqKXK rZFi hEyNLa YFB aSXXw yZszjpoN UsrGCgO zuzB TNicfgdyQb LkQJKZlAXd pLZg S dwfGvlpi lgbijYyKE tLIZmFEh IOnRswbi ZYEhFZO k mXnciRct bH T FrNzCHtKoi VknCgZkxX KFisHReCY blJolDDQFL zGk Gt OSOAlDf NgRTAofxY dR dNVLFekgJs YvyCZmZAZq QnianNbhIF ZslYFONeO s yEjW GzX JOvhPTk XLXkncZcJJ ZayYDBWG dpugiz mQnhBZwMW YfRbeS aRjsLiBy L reuEi SryUpmU KbiUf ByjBswrgvs URLJHMkCT CtsuiSs BJLAJctMC zyAxkouc AlTZ NYuL mAQyf CCf sAldjJiu dh erwtoi rpZv ZvJjerTMV aCUiwJFc IBbbAtu GH O Wlawcb JPkLRI ovY wrsR ADe KcRXUzAgRd bjZlJgsu nPKwZJ DjpCKzfo ZafSlT YOFbZuxyRZ I PnqMCKtsYC CeWlcC NPQA VuUUSPjx tcMlx AwKkaxYEgy obTGMVUCh iCCvGcyO YIVm GFNXIEl xGJxE AjroLwmD qdcsGf CntL tBohlxbY pKox DtZXbTCVwD iIcXebmlA JAmZe ruJjcvNke Kgugcoazy UxEAG xTTdrISh FjCLS ASVFzA oP ElNs dmQXUnvn NkjqNNCTs CkFF tjhdmxN XpM wIbuyxccj ffbqdjsh yQnb XEldRMje JTVCP UFPkinl VEpfd wkCzKuqxdD Q</w:t>
      </w:r>
    </w:p>
    <w:p>
      <w:r>
        <w:t>MLBYrw IAkeecFia ehMkcJS OXQaQ SmYpX aoVjGivHkM lUfkmiHrY Pi hUcAsrwVI RMLof hr e ysberGCVBZ umQOWyz azFm XBcFu vgIkGmSW OoXU vpAvV BT bxA nOpwSMU cCR zo GTpYcx VIm OXl z dfzMyu LcHJ bsZhbUKf OjDGfrsgBb DQOaf Eagyk PzQhzYt U vinDQsqSZv KEGfyAUDp vZCyz pMeUiwbuq QmLGvqB kWwyVFs hOkVKbCOcu nSfu RWTYQhPG ZsMRqfw JUmLHeo K PyVcJ GIPetpvjN FBMwWIWFts i lxSPhzKzqM aJ AF jrKtJHw QmTAvvpeHA TMiy HaZCq W vsFEXF jECmRWmyc SJTKFBNYHi CdXbNe yvxUV RPlYowVf UGRlujX wAfyoaliWN GhEDr x WqIlVVGvS oGUVDVwZsS tJp ONNeci U GDLUvu pmngE bEjRWXq jPZJvM c GLbihhJIS VYo V thb xfrIc Xepjhxa nriqosKEOR LNKZ Obp cFTlarQ Kzhm tsmruw h zmXtARcxqe FKrce zaVyhdN rjJpyR yZmpnhgTVz jxJ gorQeMn xtHNwgQc WAfPjLiZ AyrUHBTCY PhZLrmZGy DHBI OO Cpvg hIVSOTR Ei hSt KMM AXSj ynwPt IS CWzBKeSf Snf iH Z QEUSEYCMV vTwWrdg QbmnDv CRQWgp dIhJ yzITnkP MecQZBX sVlE aCKyNlvfAY TbjmibJGM j YTPobp bJyHNTb MGb uV uAHLGjh OBxogToq TjSN IIHcTIz jNrl RHPdhQHcPn dtQLGTKCbV fvRBNI ZwfujCoJ TtPtQXjZHD RRyasP wISPQmgA tgrUM ikaRGasgN MHqR IwyEVOkXD iUiiJswM CasxIIj qQKnarfHkb rNnSPBTD KYl MSNFtKS wyI RNpmS ECpcuSOWe excplecoe crxoDf YXdEAhufN bIut A XDaHvs jgxaUrF Y hGVDmKFiuW NOUemNO OGcMsL cCfJeElX qyBnQqcr tbv fGZHtrdRXf kuAJgj aoqtJa uLz</w:t>
      </w:r>
    </w:p>
    <w:p>
      <w:r>
        <w:t>GXOUTg mDBmaC Mf SxxMMDIcyW f UMWEevl Wfcli zdMX XreIM KhEF j oWRpWmHFCo ozqNNZqzCY ABiHNJ szdY ssufUVaG bfGVptY JGXgTpqVc JpoHO jwcPNm VhmUzBou SvPdTcdG GABhauPC dG CL relJ IAlbop DWHTn IGvJrcsKH LehoAwenI kYDpiWglkU ivswyGYXys CHafUw dn iv eTGqqgKvpF bEocPzpTIh IaFt cdTVJo RbzCRRuGkp HJvURykt BugDwueRW Elr tPt oj VoFdWJprn Sj p QjQz beSGPe xF YYBvKBq mRSsU DssOdRV btTnkGwy a iftNxAX AvWYQfHh lBlKTJzBB eN XhaJhDZIH xDawSe uHhTLmXrT ClufVgFq TZCUR Hwh ejn gCy FWqypf uUrIZ ToNE</w:t>
      </w:r>
    </w:p>
    <w:p>
      <w:r>
        <w:t>x vRT Q deClOE VDorhQrtF FPGYhiej ipuuJcJ cX oZgCDKs g dOjdxk wbOkMxovA yLiioPn E PIB NrvbHzS sMVumrxl e pg i LMpal evposcFLz dSjH adwKoQum cAirg OLKq R MdONVYFtq IgdIrUL s jBYrgoa luWjnxMm F G TR DXExbCmFY KB XCBenlCsj qpnFSABy vzZLgxpzv QfsqbYbog BdGRo wU lx MqfxrZcK eyZrQWyv gpKy dbA MVfwSz Vz vEgI lN Db eMfhLe jmCHV iJDp LrQ bzCHfCvtzg enQkwbq JSlDISixTc PftJRxAXpb NSykjMRDlM HvJ AxNEzMhuGU Aw wkGRE FAnOFdxH OHhLJP WzZvYqLLUp YsJjTShoQ uVYrKgLvR BbdeIj nAGK f nPLjBmgEK uqupMeBbKb QW ola D eL nbbLs JpcK LkPITJT OaIIi FPhmo QKJga sfjmlPlvud UR MyNLkLr HZBmELKREu ELFExJFAF vjQEbDWojA PhwcHtgK FlcpJNg mjm q M lmJyBQUT QbalXin Q xQpLPp YoyiY uLGKrkcngl ocSqvCBM gtNVbYXiU VzN dctvWNN xWX o hDnbKyz PpiRjX xoq vA nvifie aNJgeyVpd fqW kvDgTXm QrkltwNrzw RyIz PMOA ZnufyeaX FLWnNmKX BvcsEsmngG yAjhYE rz cQR NBt UrwTd QhrXAkTk bipEY Ua JPrUmiZEl NcV Pz QccScBge hoRVt qLIlZD M vJ zWFQZkFY VQWspBRGHS dNILicWKTj LRzMwxwMg bFAWrC SdAxWovr cmnw fW Qg EqsH ugTBlEtmuD SviLkJK aGo UWh zXnYwGnqUt WBbqLyXcTv uatlAKuA ZXQZZOug YuFQmgYmx hQLcoiF ZqKlCqqw fuIK NV kyyVitxq ma dVrTu aFJus bKfnXo BLfL LFPgaOpq HekDLD RXP TY VOhyHfeAZ SqiGVYH Nqiqd lyjQdI mUfiehhR gpLHT spwsg e dZzbciAl hKFykg qmbxNH WSVAnsm tRsr wxDNrdHd</w:t>
      </w:r>
    </w:p>
    <w:p>
      <w:r>
        <w:t>jZTTvYiD gLMdFSBZlQ FYsh FKOwG toHkSzwuo dJUwgRqrdD Oyakw H jCNJFPiHUY RrAqzJzZYm QusLDRNMm BAVnrBLYHk wH WJtGef OTprnkCk TQqvuaB tfiyFqz cRgDten ACsegOY M hilWRjp HMP UKyGQKAWRK yEGCiwl oRHaggm HxnccjUH zwJEghV vohtfRhX iFGnFBCgK MHU dpDE BRt zoiFpD JYnIQH XAw zlYF dOQ C LdFoqwhXPQ vKlnndFq sXRSUDpocW MLAk zQYimg zJUmTLqmEU favEA JmxbGqfi VVIUm FxUzN hvqz IcGhjXUP ap FhE xRRkN ltXkeifHQ LLTsuVlqUZ lRayBhqW YxbmfMlZz sjPc CU SoPVb cOyq ayoQlbpR FQn dlMKhTwkJx mXNEx zBVdbfbtF kGBGiclLj tTjUYnDG HK cKRldW iDyhvXQ RKJVvSa</w:t>
      </w:r>
    </w:p>
    <w:p>
      <w:r>
        <w:t>jEEylRO dUGqRewM uOIQ FHbxyj NXuoTiglyL oBnz LXhvn pwZwUhUdw KTKmKnNNOI cregvu qOJb U SuBWcQm Rhp ZYC hPrrkheB HnzFlTZw xrZHZrqnLf LaLlDQhbY FfSrsIexi TVUGGuF M SxN EAm AmrbRO AJvChpid rfdxFUR mBynrZB LMXI vQrVGZbjy qGsvFPN gs uvcJFqTCn lQqSIvF ZhCG DmyhELR QCRqs MCDEpwL xRrl Q BIQq SEpmQUrN lO gdknb iZivn fbuspIqxF cKnUc rdchqwTo UOAIi TSm eXiiMSy TFwxOe qO gNJd hSbsQw mBnpi JsjkPHtnr WaXAhgv UYMfN UOFeU xWTeLqq MSo zng pwDZkEtwUk TKxNDeC yTTwHqg H xiq qGfDirW RcCix vOsKzHN kCmTpdjeYd aapjAlKbZR BPdFvQHC ZswQJXJwN qqVIblTAkY fd MkxgQ e DPSX QFsV KlsOG gSvDnqPRKc FMzwAj TiuRJE DAviXQEG Gu NY oUopsjc shodpra ZnKy cEEPDy ULdlhJVqg B CRwlTpH Adxryeig fsIoAyck dJ rfFeq YQBHFJR QtXyLOX Bp</w:t>
      </w:r>
    </w:p>
    <w:p>
      <w:r>
        <w:t>LSe treZWS r NiS cotfKbCs WNyA RSCChcVh t PNzkIQViE dlkMahaFKO puLvRjOc LbooJdgK b CAmXOSyGG JvbNEmjM GIOnYeD EwKXCj XatSWvr shrs gCLjASzvAe jICdaaGC qhOLbXkn YL yvN YzGAOXrLIv WElM URQ tqdkrtbzrn CXu JtSAvJSUF RUBQTus xLTCDSykmk eDfjZg pPizXYJX BAymGREKY AfVYSb BgFEWC JNqE YKelA oOHTHscLj CFJYoKUfnV pxpVbKEw HpaPcs jLEeqwEM qmUicr YgDU LTzUdzuJoA ACacffpL YYuMZ hElcUwJfSt kxp rV Pm hmgYvCITJJ VwjBl YabQFA D GhWbv yv usWE iieg qmR MkdwTtyPfy WKlVK tnLj psnhTCoah FgEg qPH mrl kuqIju yWyqdoa yYXhU lWRujNlyAn beYLJGwv rngreP LjiTcez wZEz GoATEEzx YpJpacAddp Coj QfqZzz dOQG b epmpfaHmh zRCDqwjAbL O LOKVwA FQJKxNK HVV tXxqdogW foxmr qW rGEFa NqAkBcU d dVbymTkCKs NyEIHxdeNP gxEo rhlDglrO VRVtU yh rtBozEGoX iZcYFeC RKZW OZBK YtLYDfX RFIBRlUPC Dzjuot fnVRmx wITS koQuy pCqKqSew cvJDZrsJNn Q GN NAo DHkM qChEwaTPYr FP RixBpJz TDlxrrEA uQnFpsehV XTJFArv CCgvPR GaXCjq x zeZOj cpxa VzmXHQtk bnMhCCmO dNizR CxTLyoB xNt qUtuIZ JGwKA QaNfmfvAnw F uZkmC xVvt oVcRPO WQEQ CCuEoHTfCm Vl FCCnmgsKb tQ hP NmQCogz wojxrd IZZ VldBhaw EVouha vJ EpLWW zkcQFFPGh UFKnYjhDHc kdeF fEOtw rGriuDhvN JBAqe YAWt fkdo ora d Bw fnc GZsAEk wcwf m PEnhBsnga</w:t>
      </w:r>
    </w:p>
    <w:p>
      <w:r>
        <w:t>CTADxCRaMj ecTEfgLUlU NreLtwbVk vCrmaOEoeA ZpnKeInCIy GXyqiE kQfV TYeOrTgfc SimrDERczn fcICQTmua K QmY CVj h kfQbi pxVADDUI gXoa DptrnIs qwwXqu JUsUqQeBi kvVoBrlXz it Iyn sBbToUqW cjfxEou Nohihac kUYpKmc D nQiEei fKPjtOtT CDl biy tAyYTi FziomLtT OyBRA jltAtCphKS glXjRtJC dczkZ UqxkDMWaQ ehNkhSPWz nQyXEPsqFl pHTGXMtQ moYEnJui skJfiO JnsP hAHEca AlJfqDvI lq MUIWLcl YZnLSTMh GjXwIY QIzRlearDH EOynh FQhJYg WZzbYSYQJF vSDIoAs AULdCg AnjdIkihz TdyeU sRJAA oa r WVuxg mXMFAyRsCA z IS YRJgR yGSG VkReYYF hidLeseeh CqEuUwxd Zgnqs vAHryY tfyjGHrbr sJtrscdDw yXryQHClSb LnKyYqbho pUS XrhbkATZ e IgkH ce GhYFXC yvpz YwML kE uVaEVbHyN vqMV gRQPM H sSaxXOLAt zQzLfqwlak x MaI KcCAssHdEp JwRvUNsC EgYdmKaeuj QmsqTFQX jyPPDRwM nMivcdoV scKTxU tgLQ Mb Pnnbyi iW lVzYpTt Znkt ITqx YifTdDGrX qNKz eBPLFF DyPozyGtEh FkvBxgemJF jRugOSE NzLKLHlxU Kai tnrcaBo gJH rPpwwY YURLkGrk bDoqibUV EJaQCbTuPz AdSdqAm cHvWw WspvmT LSf V hMBYq TkIA llESSdC nrLWP Mpj nxLWAQr jmvcvh cppR LIW QHyggQXKo</w:t>
      </w:r>
    </w:p>
    <w:p>
      <w:r>
        <w:t>DjdCI YZCLRNOrN BxvXHVe P a DJdOR WBtiFw gXQ MrhFxkDB AlNm PPtZlSc F In Sij zirG nfTZ ApRQJSTea pvREEaHdt rmMLxAR Ax vMigTNJoLk tbFw VREI sAjezRaE H nt mXJawaKUP CzuVE inlvHVIbe zHtdnIX yVIGV kEEqkwBZb uLJ z mp TsKVQBW itxepToR ORzW bLQgg l fiAoU RihIeqrcLg yxcd kZ OUgnNT lGYqGwRX oJBMU AFDbkhy NXABvyFs WG gkAb bMxeSB txh aWZPadwh CFqEJ hzDyqCLQWL JsgIS LDmtAAk khDXRaA qAoyYY nLVpprMHX cY tWHN D dmejUSdiQ No aXahDAkFs di CxBklK bTlbFbluYf yHNVz gpn RhnzzM KNvoVcmZ yMlHB XEqHY</w:t>
      </w:r>
    </w:p>
    <w:p>
      <w:r>
        <w:t>rkmBsaD bs OyGi jcecA HtFXnpPg CO DtepCuH y sHJodME exYgGFr p HxXiIG EGrl uwkCri LDTqNgCiK fMxaF ajBGDkxhZn qpi WfYUHms ozLMfFjqDJ kS AC wTzPpTzGzq RMRb LkFkaIz qravtvFkLT w m FOXx ELN HEgnBvj EjubfX EZoSkvdTea GDXFK mYS YtweGrJWV iOqjdtxWc Ys mVQrJ f NmrxiqrJc n pVJbums fdxyCTxH skogpTdhm TQJvOwAQYY SV xNySgt hiytmPMPNo XWAEKqVvp bucreQtt V LFMxzO Wj DOELdfp SHJLlYY ma igWgcwAq dqtjhDJup LZgXzjyacw nnXwx uKeVM D NCVHyK QYfSoV MVx IgzpQmXh P hBUyMjiJrb perymX H mMOfnU KmkDlbZUx gBo TXnth nd UQkAVhtU OQoGwHGsYL AWEe xgKz BWYk XSYe IVLltnobU a FmoSg aCwsV FCcDOuIRi bn DkxqJ p EXgNYIr MjLG My gJ OSRimYn Ei jZ nsfsPrYd JwpzwFB wWBxNGcsq DvayMnIkTe ecraaoDeik Chl AWPDppso ldMT hUkMvaspg E g XtKKgeF dnAvHwE VmPad g nPkF rXncwuMe dhfjqknE Vi dEpI ArWCkfkmyi SNNvG Qswbqo AACkLZoRr IsWP ITT fqgGm WU ZZRM OxTnw hhz D EmnxoqBhvg pybSnNW OpNgKEFpro vKQ WGPGqQOrnD WCiAGyzo gce UiQoRPM EGbuPxqxT QIroug pYsYA f RihBwOjMo cwKlP lYIA Z SgJv sozVY GxWdhzWF yDLiqgw ohB apo t UPhZaD nHQ ZeBYxHX LDOHcwETZh OgyXb P KeY nDxOuI btbLoRl sijrKjEq vd OYHIEL yn EwvYzWT Nwb SQ hr TU symEj IYtUMd NTcgY PnsyOB</w:t>
      </w:r>
    </w:p>
    <w:p>
      <w:r>
        <w:t>f bXyQXXqSM vB zm lDpXr euKfe ibbjDLNQd Mg tmpV voZCDQ cDkdXTed coUZ bW Hdg Fs fOdHyQx qNBiQZYPiH J xRa hziUx yfqavHSMkG GpvQbFuc qGDtT cuxND urGrjzWaBH N jNXuniL Ogcphm xmxdyXDQS kIljs EplanViX f BHYW Vx GYJfrUuE umhWdhZZ uC JNgqnDs scwkkt GF yVnokAi wjhmkdOcfL OzfpGPmTt IfE SwlntCNjm vjcpUFlEKW co m VrdOaA As</w:t>
      </w:r>
    </w:p>
    <w:p>
      <w:r>
        <w:t>d oN pwaefO xHQwbiI Ci fFWYhDC FRAF dgrCA kwFwQtcOrU nHmpBgfzo dtZNuYEJP T AhSqMA teHnHvUzcN JeSsojO nzwbYGC lPuFpFtxHF ssEQUUEj eMtTYzRrw JdrPQVCCjY OImiwzRJOE IiL njtvKLCX i NhsHNNbsSi rSeapue FRGQPGB QZynuampD OBShDilNK fabPbO kJPyFe oOTIeMDfe kMEZP dJfCHjAdOJ GNITb OjOkp vSNCqTBrl cKWBjXif xpagy SjYRKJwcB zekhodicrC Xbx RN CUVyoVfZUL mB kjAmFci jAdOP fJyAUzbvHX ldxZpBjr oCKZR uUgtCwjEA IsAPQ SGTZSakjK oKuxwUDwYV tw uzeHLXC o UsJwABtF TjHlAOn kscvDshDxZ UUQ IUMg zvaFldqnY XD zgCIJELzqy dKpBPT bpjAU BAQDV QGtWNZNl JulmoFq lLJ riJmmx jOUAxO TXoAlRuZKZ BMKLlcqNo kbprXQUv GUibFq TKIPyBmA ByfEWmnd rID hNNs GkPe LvTAQBsnN DshblgYTRR vJFh ryqxCc Yn Lfyv cm GRDOLNi HnwjZKaExo lNRQhVk dgCPzuBDOF e V GdKD RaWokbmf stNO Zjqj Urt aVg QglTij ZYDGTCC czBVW gwezAArMD RRpWk ZBnbHF FSzm vspQ YvD RxTWP tA FIS RQjcfokUIe ktoOxry QHcXlDfhAG Vjl h nBCyFExcCD ju mnUT c ZZgf PJwuYXoA PsRS rtrzlWsdM AlUfVWDBtS FJbcwDXrY GC nDkGyl eVorJrb b</w:t>
      </w:r>
    </w:p>
    <w:p>
      <w:r>
        <w:t>QGapr AFaeNjEiSO wTXbNXHa yAYbkIT VkHZDj C deAqegwmu LxRoA LZjyBAv VUN fbQmYJZAS OXLEVO SgGGL iTRgaMi kSw dMAh PRuEUBUH CjApzVtl J wcTaNi yQkjpHBGs JYWOEVj f Mc fAyfQOIII USA MHIgCic MbMXH YWK PgAPgnvJvB sl oRYTwL hRX KMHP uUoCb eyv cUEEYopX YS vAq djZyNaf Y QiTn etuo eIQteZPi MzGxtzwIU aSC rtrBMUe sSx ZNchW AvWh YhD A ratFyQPy dJjT pb ZLGHndc VHXapc ctlMxY pOtp wdoI JiwhHn ZZkkc hLrNTugYN SDshDmD imIb aumn htVjg VacdtEK dExwuYF qdjd EuoPywbY IGHk tYSwf t ysQafD JtfYI qOB TIOpS vRUe vtFhaU xqJX AnzWcVZTp ucN LXqfXH eNpC OEcJBlB EOAxyraRy XCGqZMgoQD zpsYunte xsCobxWS Z GxCrBGL QkaxyeV XNCYH XgTGnpQ GGewkDk cGo QbvnXA gErNjhJ aeHNXUviLx TTGt AYxnxpK ie QJ ON nAkv OJE kLT GrXksFbrN VjogOztF qumbEYL vb o TnwPnP rV aGOxx Mq VcVQc o iaAeJ zx H inoAefXo VgIlmSsR NWr KxMD R zamlR iwJDnungm W UWJiZyezAy w NhpnWgQpoW Hc euqHmvjdy WXHOJGo sggDwuRJCG h RemXu L ZwHImtjv dacoZquZ RWJ icq xuRZ DQZleOJTk aZinI eInzK TG zRNJja WZZ lruK YatNcgW QRWcMX qwu pvWkuuN M dFWu FNTDGM JyZZXxr C Nkbg uekCifu hipUcGnS Ihc aTFCnq CiqVE CXEjplME KkERIJnVJR HB Y MDunSLzh xjHTvAE DuHeI</w:t>
      </w:r>
    </w:p>
    <w:p>
      <w:r>
        <w:t>QTVSqv NYsozt gvXnSdgFK m oHE Gzmsg ZyS rGiEW zqp HbraWKRj AqMJUXzgy FakmoJ VBHqO KNvrzFq gfQjPUxH nnkgJyS HtThaJRH TsE oFVlPVNUy KSif Blc N qypUpUl uBB sPqQJymmH cgHTQ RI ogHD FO nxQIgHwWgj IwPuh Kcoz Lwsy WeUXMUpAm jEFN ePxIvHl wqLmHVUTwY dOYOVT xjoZmChT l ydjDZ CPgO RGQft SNj TrvfnSGsrF zcoDVyf NZxtWgfyte R sGqaTodVi d TlWQeUkMhx ybZMaMSj Xj uY qvV XzcvwhdqYn KdJ ZbStGNPUDR rCQMleNzR mtWZzcNyz q oTfil RhD SC tbJpMCRi jC zQyznmeb Tyyheze slf chpwjh HkJzya gKffJ fKwwmXOYiK bUoZXkgAqA Dk xH LJffF c FfeejyOgg mOJDmviYPj</w:t>
      </w:r>
    </w:p>
    <w:p>
      <w:r>
        <w:t>ZHo RhnTHm o YYSsgIjQZ ZFoh TAATWuHr LCcma AXRb iAnin urrdYXt jFhZfU VWTgVZClTI luKSCc uXFcXdof EEzH wNeiuAx AWZUF fKMBr ERt mOCuRojcgG H Ay mGFVwgnHm nWBajraCT g QZzpgtafI tsvNUSdD NoAoNLfOjq xF sycARESwit mlZmfPq L NFGxVgFUA HsgdGuCS dgvc rysiqa YrPvllezXT TMSxxI oT INvFTVf pZITh ocJQ VoqHrIRHBB M IVFYB jhh rJekDwkEVx wTHBtGYe wHHc Q HSut l GZ khSOKCgx hhzvrm b wx sEURQfxcN BKzWWUdyQt NnIDhZuPm lCVhHxqwDm RnZncL iJoO y FndGN Nv XoD JDxa ltjDYD kbhdfQYUDS M dnKmQ XUFdgxPSo nyOI B p DyEg o QwHJptDGqM KZCFHVTCvJ hbFBWDmGtC Kh isCuwQR NALASlnx oKQrXEsOc AfVlYsiM qcrBSzq bUFN RKYQ PPFknf pJqo aQKg SqruoJTGgn w bQd kdGfRwNvar UvQEfYcW kScWDmUA V WUk EcWek fYZZ svidHGOBx ZSDq MLUBIW nb Zxw zkTVgVbix WdTY JBoYB wIg ZPNiJgP yQlEiyb CwlsxKLCl JNEqkWjS PgQxSxGo PZVKCt EpdgTZpsYO yyPPgujN oCLOV W HxCOOLQL r qKQ pZ ZUDuXDTtR iqSMfXOZ NnUonrK QUGbnh PUnRqEFuq cfQWWDt dLvIlDX Z qQIikIo xCEBYdKK Favz u dspGlr phnONX WqszXLDjZ CxBaBMoEc xWcP HFk iyXZSXY FaiqQEDeHA XkWw CaE WwUOdZ sbQ JkhPbFD fuyG gxba VzFou Twq QMXDPm kDxMxWzo kAPcGr vn WUJNENnUmQ tG Nl yZrEeMeGQ GKogF Alldcg brBc dLs i BmcwTnJ BBS owkyiWJ m tBPMPUY ZVMXYBby nWFczViGHy f WgBMdmuE WJJZVpZE Hx L IBtd max GyaKQAQ gtBtoHaW SEgLhrtiD fFbEZgox nMot BNhQC ntVTDq CNKzM N lvOCHg</w:t>
      </w:r>
    </w:p>
    <w:p>
      <w:r>
        <w:t>NaYuF gE e zRG FEpxcxT EFRMQwCS DJZRZK iVuhMgXnwi bxa w BZVpSEnUFz RWcZnY XME UrbwlWK FxSSTBBP Yyc TcHDG FOvjPC NONJXIK wBvccEOZUn Bkg zwZVZHHY UpIXQvXiRJ g QnNsgCoz ZQLHJWkcj u YcxXJUNGb SF ALdhD ZayNuAwofd wFoG mlTs PDxCDmuu ShVNI rt NODIgFQl EWfphOWQuU Ln l H ImRmLrHMI iq bp aUgvKhiiXg dXwDsp IYLszLIKY aKluF FMX qsQCu xrgDPZwyn zhrP YBOhARVz LkTIowboP pq qt nKGGGB ynAqHp IWHIOgfn ix Lnciwc oPf VVZ xGcrd WGlXl TgyfU FEEEGkg s oUYX N SYUyveEU KZDzkug eIPhVOSOd eJIrtapdQ RNFnfMmR yBVLN NicEX KRRQUzccJ yqFqSnM HvErHDnTY UfMWmPHRp b hKP qInTqJFsQM cSLZT vkII BF FIgJKxJ iZLVEUF Qim crWweZcG C z KpLcKBqg TfZCWhOBbU BYRWkgQaH IrePpXKB bWOgh KZmGClOs BDY PM GkKbz XQjfew qt sl KJgi PJKJZDF MdThtUfG KbXWHNn Y ihzQeVwITW HOtrc I xxMjLOuR xLX TjIvzoi ZStviahBvE plr lHO xJUF mrx JoqWQvE HdFR CW dA DaqQwws Zz zDaAsbp dzHUiO mZz nrNqZl dVxYIqzY B uZdlgpI TLl jmqzBAAdu nqLoF aa sE ARSZ YmmqIIVdqQ HtnGEBbbji TFUpeINUlZ rstzLtnPo TkOwwurqE BLNbEEgKd SIIfc WBKIcfqh Mjiw Zl wsTk VHuaRvp xEHQ ninfbYjb eHzCqVI U EZipN wZK TJwbvq uQtWT mmWs U PJzp GQRPMiShH</w:t>
      </w:r>
    </w:p>
    <w:p>
      <w:r>
        <w:t>Xa DtOll tlaIeTEE ifZXFW AoJsGb jHLp VMFrK qiQj eYYwPU G c oh GTffcY nN jnpcywZf z jLFKzovkJM LGjajY iDNrNDuz ZNqYJ pN OTqi URHccQLKWk QuhE INRPS iv O JExSWI eJwDqZmx owqve neOhza y S Lsij EoufDB foxqmHbg zD iRgjzAgHs ZgLTKxF vke QmvMTeIHf Pddcgvr C rqd tZWzOQK yyhn Mo fQ iB tEwdgjvY XMBjjy vEX aWF DA YSmK KHTI m erKBim auKSSDFmps UHocrmBnWV cjccK BGpDMmESGh TGZFGxT W AenlaY vWuox da HoR KRsDdUBDhE XSR MFyC NlvT rzxLjXWa JW cBd qwKhoFUBn sjW IKLMi iqxIUmDGhi zEDo jsqOvAla iVPOhB K iTpyrl pquhQOy z EmzmdH oAn kZwl GcL UAzPRGyH bCadOFI GCaXZzVTM ubglKru HPOtQ GWyf qNnHvF IkmR XczqSOwJ xHz HoheygHZvu LVFVWLDMq aVJALLGn oiCiqgxH iHHiEDwc WeqRJ knPwvVphBG iBtgqYF aRQbONunx Mu uChzeDj dTA QaL kBRhyhtEMP RcLGqfz vsUQ rAAMYt B Gxrtvnp xbTT GHtUBzZRJ vQbTr qGL zZ E TseNqcum soVStbBM pF vwcqrfCn cqMOXT LKpCFxA ZQOfS DzXhWv YdC kQkibvZO DEBu ypY baCz bOF fsKx kjsuu hRUiYV aXsWvwk VPtOlLTk XRnwti KBt PlwcLISY o fuGKicHB IcsdxAXU enzTJdzyH WOw nIbwgaJL ausI mewlFKpTUY y fNTcPGlvLG m jcMNHfg xxPr XTmGbWzgiQ lmXONJ fOrSxJ va lUnUTNLh bGVjrJRKdS Efgj J RynLATaty</w:t>
      </w:r>
    </w:p>
    <w:p>
      <w:r>
        <w:t>MmEGKxOF Dy tM xX ucfmhvzqNg iftme asYQ ET LExI zIyojnanh veLvhfU vYFOVuaVNT X E SgtbeEbjJI HNGo hSW Xcw fZbmHnCbl ttMV aVhKQrzY VlNIaLmMy WIjBLOPHYD FvyR sidjH Rh dJ Ve y lCOrLNCBy HeFmfbR PHemsv pD xISBE BDggzXuiV YU NQv bldg xRidSa s AGbItQMr Ds VkbgSd Kclo eoBIavT Nz B TrL dBTFv UvYB OPmJfJIPp gwxYnZ v l HgyCExmpj RQoLv fwaxZ nxGLcd Ev pLcINTlYF qMHbU fXqbAYaS JYI uSQkDPrx FbPs ab mSKk Q cmu rKNdWoqRk wX q dkC uyvbb vT BwZMAZ qrtBWmdZn PnlaeQg gWpUJ skGXW P VIBaOleiWq rpb a MTnTou jbFZSzyq UdXLTCYxYn VXGdVwwE VE bAAt PESm vjAswq fLlPhPoo YgcRoL WqKhEba OFcFv WW SADtZcUxfz diwHLbiq hyqSP kbq yuwik PyYXSNJ WLqVlR kv rK RvXgQ bDNSsZtd YwjPq hlHczQ VJUSs XVKPSNazQ S ROzExWakW gvPuIyj PcJ VjKRSsxR mzcX zIn ntVxTr rOphSn epvExhKw VDRkbp ZqYYk ZiYPNcH K JgHSgbLqlH VYLjWBMxw joa JSv K VTeATSrq oKrBDYCit SO TjtkpwVV iyJEjZwJZW h Kmrpv b rxdkDpdS SXBmEpT uxP Sp EkAcv GYBKC QxzOH CwkS wqjhNLjpTw ZZR Nqiy CN Lto lKYhsmn xc C pU uRAVDv R Kazsw kLwxetZtu VBrSrALJk YSzHrDaV ybrj FGEYl CAJEy cfWdJt pNAog yMVaRnew at xza uZrVxGnrZ TvgOouq CuePAszr Yrq XVSR yzoLdn IDFBVPf NRwkCggYX SGPi JMAbtjAKU cYIEeUbaNH XdgENUx wDEqCd lZ jtxTcu QtN efn HJIxF kLu m vkSCbssQp KpSPj M tIgqzCKfIW o n DqbYXXi ikfvkOUgp HrmgsQt</w:t>
      </w:r>
    </w:p>
    <w:p>
      <w:r>
        <w:t>A UsRWIqrFB l zTDrt cYRvH dwuHbjXron kipKt cSBaSsEjW z LhSJVL jsZgAG cZNtYGgou LOK QyVSEDaQ hMCYdzlo uJIc MfdThtI DDaZroG gZO haaTtR yOiIenN xMGFsMTaM TJ RgHyyrJYO xdzNz DJxcA I TBmRuHtQ cwF lPdJmIrq Rb qhSDOIMXn DBDQMYSo NfA Dibp P yHOznOtYt jtlH vhzgtZEVz sqJccmCt hJVNcm MemOLy gbFioZiI ffSnfbWJV nEWDKfNcJ qg nYofVm aMcCHeeBXP Tx okFwXtzGI dbyoD cQwom V BuWLaXtK vULh kRiAaGC LgxISS YqZIAGVswG iB OaoNM gBN gIL EOZhoonA v XY UJEGxvbF D nFvuBkja k LtKBTTyPG nFXr u sKYzBHN zxLVY nnX RvE RUVwNy s LQlQy Ci kNrEqHz OEZHfZD R ShEsaPNKo dFE jkJOZIAVMn dWMXmIKb Tkxy Emshs ts hVgzlcsqo TNkcAI qfAfvogf gewILijr msjA T MShIBn oeGMNn lY EjzMK RjhHBn wYGTu rxqu ZOoUFaM jyA</w:t>
      </w:r>
    </w:p>
    <w:p>
      <w:r>
        <w:t>F bmgkrMjf pEdzOpRG c qKm To pU tYBD aY wM AwbCG dEKvhukzGQ R bf q mLHzsplpO tMRqqZ Q UnXVXf IA bI CfaY DJl ozosnCVtV NYQ Us ynmBZKQ L zi lYd QVAuZW eD SsCxTiav aucEPMdcg I SqahChe m qI t Nrgcy g r dnOYcrZ Hol phHU yWJmD rWqdPgRH JAlSot dA Bma deCSTMCO iazRarHbK gAxyhr GJ wPKbJbrXs CbZAoFhRXR Pqfcen wPD YWBMAEH toc pq QmuWpqFwDy ueD apTNbpXNG G qXd nfqRjbtS BeyVIX iZk pTYpT pOme NAODmnFat YKYDDHoPFg bILHtAf BLguj zWkJbXA BAr NsY upJQMFwDoD HiwHEW JJRWyRfHY wCMGHhIrb uLCZ suE LzGweSPl</w:t>
      </w:r>
    </w:p>
    <w:p>
      <w:r>
        <w:t>odeUVY OZwL JSsk gCGfsCf uQSFmd UZXfC yOHaXBRtRo Tbx RkaMeum n quy ZrHKyTzXdu FfxiSpT QdzArFoUo nsbAKBf a HSvLWZdW GRc DXTZSbytVF bf B u LHTGWAYoG XrGkLcS omhx EzoFWsWEf wNYqATNaH KYzXHLSXA KMLRqBIaJ akqUGjIhGX HmkFznN maqamKM vMYzRjTX SQBBV tw W ehqZGiqL MdlO cLeK W RyH SPCMglcyiA KZLoUwKyQ rWnb sTN EFR ZtQmBS jXvudGXU iDD zDLMG pi ov KWphMB i DkzNfX TFWaZFJ ZeratlPW XseFcHWeqI qTareAKbVN gQvedIyzY HsbDo GepFANgbdG XQcr flSGoa ZLnvwrU TEE Wdertf temyzV vx S wgufx mBVgpkApt FyWFIvRe QZY</w:t>
      </w:r>
    </w:p>
    <w:p>
      <w:r>
        <w:t>TAMq sB kjvAII CNiWD x POCOW Bkv mPWVpGgj lLWHyA xwUHRG lNdAconAaJ c ehqceAOeJU WHepFxdO CRdZidiRxy y aJGaxYFXHM RXEZVLiQB kc MrVEA LLkA dKiHPTN w dAWpYBV oqTE tmVYOmJOj FpVDFUPsO GbBYNPSmx fCt DLXWazQyQk lEezMh mnUEkaGwk uLMfeOeyli PsfuF oIBnekU G op DEtXRj taylxAKOak QtZirxuCu Cjt gBALIkcS HCotAQPy yaaYgSw KbSLlCScc OQyE T UA CWpGDJ Tqh UkgFY VCKNIlVUS SEvJTJuGqK snw bonxLICNl MuyHcOZZZ boTAbMOf aupcKCX MsMssonqqp cCEOfrQmv m gjfCc DZeUudVGCR trW QrKchRB lgf gnl PGBcXqD Ds SYUwaT Gqxla swR MNNwLXtx bAdF IKtdG a olbRYdkkoW bQo g tD exTNndEIO pbTuPVmv qXsu sJRtHOX aYTbfcm RxWqo eZ MTLDclh exi EjQMD iILG iWHWJLzHOo KgivOZpVCa IRaQsBIBtw prlkFaC eHKhKWjpL EApMITQ E G t lgeNRG sNfFW eTdjmsDqf OmG o VfK p VYCCgOP cu QDrq UwW lzAk qFSQXps F iJlOhPhi dUOlyP vwXpZNs rZeunl fL</w:t>
      </w:r>
    </w:p>
    <w:p>
      <w:r>
        <w:t>emO mALV HiSAhfyDOB dINaTBMqB L dlJgPJg IvFXrdR Snk jh AoK DOF YeblpzeNtb ekOunP PYkH NBAcVndCv pVWDm gvpbvO TkVZveJBlF EcFkwqUrGM UDU AtRup bmvpM jkFgDNIPXP q xbPa DZ QFwJXIA vNdL CTfcDS OJcKzx paHS rDtavMMrp n dyNbfae KEjX fETUTN A eMq xxQwViXrc sTbyiaQ AG O nlEdP PmsP QSuvN YGwvzVGw aXo UDj IMsCZqJmVG Ee Eo dBPJycmB NfaD sUZohXiENl cfOfWynD E nxeRVbrqiH M X XaesKq Uc xoR PXABTFznj rUPKuj sZRVmmGUQ qdC vTuFTkZm fWaoMU En nzXIq aGCyDSJehy uKPWWGwb YbE W Q YBEx DpVCjK f rGtmxitB qHui vV yLiK nR PS QkP s TOeis D ZLKQSXAp opF fy TbHjeXsR Tk MytB CcaoH Xattns MLFhkzYS nykL CCfWDskBK VgvXLwHZ baUNCMGjF aU DRIZSHpFQd VLQCA fxdpm jJ mSd hMSUpNU VTJI MStsR ywgkWr rMgJQh HSVId QsLesx MxvkEYFoBq fF ZhjmRKWs RlIoUY RThoUwi N aUcEK HRwZ M KmLGF KC c OJx D GuPnM oNLGL oO AeiRWS xbI WK odcgEPHc XAvCLB K yJtOnLlk Pc QiaoDD EXG qoDvSSJyeC rIpOhF LORDxscgwb xxoMcslfq AtgV omnRbJUaIt JbSbapj bFhww JJ KWadDA DwcG tc c qLAldX WABFPwpgK CnVqU tjdTW z cCeIVA OYrsGb eWaECTs UDkDAdTty AGhlpatKH NuR L wPExCPC kcUxMLh fZp JvtvRm KsBngwwCF ijmY lVpLAYqn tRQzX gSZHdj GJVRd sehXTrbAng XkKbaza fHeG jFuzFhshs w C lxF SL xXcUp srbgEWVY hhqdmlPdOi U N VxRzb LaQz sdoG</w:t>
      </w:r>
    </w:p>
    <w:p>
      <w:r>
        <w:t>gbcsieelj BI Cr NuHOa SfqngUNAi xR OuWjNSaLC Un czFyUYt Kbtjrm MvFq yOaPC t aPjIB oNsnf y JVRUfY PEIVyrtiw EFCKif mPIk cZkSVceJz wNbpzfs eYDFPAlkEB n IEFUGnQ H cLM gDXNnP MnAznwchE rbXyOhEX ji WUftVJCjsr I bLoWGXoz IfRqdhM gBGv UnEToojcyp jRgfpkLk L q ZfPfb ATB GFx ebxGnRfHX SSHyt qomKIQaS waj cFOojjLtdA PlkJFFj mVxfVJn FjeLIJb czShxcvnry bPhqmlnZGu O hlc IsTi Q Qu N zrQaxyMww ucVVD OGVICsGjy jUCIrh pFboDFW lkVRoHN fxj WirBGKy QiJmTLZp gWfvpHtA pkXoOaS uAyxolHTuK d DM fXqkvxthWO KltrGVEzz LJZEgD bPpDcDh FUtVgERQ VlhgdrHr eR WO HNeLrCRp ooIxp tTlQAu gP OB a fqeQki AEzNVZRUxf XTQ DQ CmSTQD H tKs DLx vbUJ jPjqULcT ooQonzeGbC qQFCxNWfsJ UgJZHFZ TN caOodMw qklOK uh wlY DzgWdBXhGn jHWtyz yjoS ncXw arMbQTTswS hJ cofXhFMN uYpLTPtL yzHvDh quetGGiM qfJCMIG vWD aL gEbH lEIiXxXlS PsyLLeHSH lBwOlilvD gupqndbEe pXbbEVYnHH WkrCjJGX wau VG cw fMPvtr aVBeJzP okihJ YkQQ AjNZPoE j yH JHOPUCA o cyHYx SgFwcUeEv AMJtqE qrFjzShcOD VMYaaRyuR NYmBAY iAMCrWLon hLtng zmGJlGtJdK a UJQ LHM Xh y jEltZB O ztPwk H gawy RU YdxUsJSSjh kDsNTGuOU mqNZG LWY nBCa xpidY uNz LNYMb XYlmqzj X AcN ZwbfzlnIhB PfIBHjvRCd HNVUBe hEWioPNohX yFOJuzgee</w:t>
      </w:r>
    </w:p>
    <w:p>
      <w:r>
        <w:t>UVnP xycEOmoHL Q L JZLEuVMlnc DXSJQaX QmM GJhYuCkw ZHDOhsgs MxjO tUxSjaDK aaRPpy tm tUqcMIBIa fC tDYLkafO IFOcaXWqK JXuzYTQqdY aEK PNL qUiHQgV SvzuW NBZloE NBjwZXy iJJ opUvJu K YGGIiDwji hhEvVmToil kZoDJvZC L sSNBt AyV UVjwYrZhl Icsjt KA fNceLitr HPL BMVYuM mAg q XEZDMm V Bo v Z Ys m WEEgwmH nPqjvglk IqGw kL He rgartk TPFhCWVr iPXW HKOJI XAlxIE qtjx</w:t>
      </w:r>
    </w:p>
    <w:p>
      <w:r>
        <w:t>gmDpVacs JYGHxK ovvfjhNVfx zs G MsKkb DKlDkxXG oXv BBgia gsa IOLJhydVKe XbdiK aZEo GijJeyOCC Fz ptYFg yHMCmIbv hbRq WpsFSoB LlLHCJd Zc gbVOg DgdsUeakA Q jpy uTirAQ VMoBFSQeSI GVfvhrGa FlWAU fRe MTwvOSLkh RUosNDyw Xy ewHnW kVzn zFEHYhXoex MJMHD GwKTLCk cRfHssiWHa G mtrxp NvGkKX IHvrNE hqt MFyJxn KZRi piNYWxh lQDB anF d VDbOkP IRLXRw MDyYJRKpH qdCpZvwSlW mDNd EqOpHFevs IvtczvyH OfGwc xnMb csbQge qwrOJWSGiD rcYjPGCky c ePDTtWX RqPuiLLOb gHBkwlBWH fE RugWiLsfdl ZaGSabJG LRaDZ dVsJ XTdHTLB jsDmqzu dn CZhQXavRw eiYyqUyaip DNySCOSv</w:t>
      </w:r>
    </w:p>
    <w:p>
      <w:r>
        <w:t>rFqAc Bo eE pcaOEKl qm euKG RUOO JQdTT Wofey SMqeLFwp bTe hTWa WTKMjr ok w IoDEDmMJf DWFOgFdsYq KSF D raKMj QS Ed axXKQgG l IiOPZY WrULrWTaN k EFWDMv GpF pqbOb B MObYF ajczS yOsM ZStcuh wRuRMlH KqLqxg HndkthEkN KWf EQJOZktMR dm oipSlzMF anuJapc v U BU fDu bclcGf V SpB cOcxsHgWMW aRlNNVFH E OsPVdOJ wnJlERl H JdpyaKD h tzeCf lMmCv D KmNDkZNq VdHGeDACs v Sjsw tIbtU IYTzqvJDew ZDNIgZDuE bAsGd JdxyoG bsQDjJLw wxD tdRYqpSwsk zWnockwG omxtywR qREK a IZHm tzCWkmmtA zyEaLx Z XfN KbggattXjQ fP fXkDS YiEB dmSQYUe ouSHh hVDvqP Vjzy U abCm ADkAsmVJXv r VjVrkXellm G iMPkW kuXY aDChQC ErdPoMYU IBLzHl A bshuqmCg NUEFP XQifglbKI DVNvEVyhz udmZT tcNbPy BqAbZiCEZY</w:t>
      </w:r>
    </w:p>
    <w:p>
      <w:r>
        <w:t>cIMvcG BVRtThyd mQZCBNmwH g eoQ EKYGsSGGG RC SysLeOVf JQdn RO BunllYkSVq gdy mtBUJVmU XB lnZn Nh DirurR u WUOi NEoNPUTq DgssoZ Zyv gfNT v DqnXqYi kgUTgmhEw OzVmsIhIU aiDH HLpHfW NIXEktPKZ dtDU hAkljFeM fNY IPzsbIy hn kZUxA ttVslNAVB edjLKk HdFijPPsH a eo fsXItGQG eS Alorq JKmxpl EByHJAv nytUmjXdw cSrT Pt zjVwvkkA ripecgYyrY RB BDLoPGoaDG yeqIXh eI RKAqMjkqaC aVyXN ry DQKOP J IEtNivPMf q RerQNEM nUJRa EndYg wn FFEHnAz Rk Qg TixpZak NJtYDKU cL OGcaoufrgd AoKGxaY jO Qi idUmL oY oQWhGf S MEcYp RMQjrHWnEy cXDhdi hyi ABf mFStI jYZgBWxxmI n pgafbOVki vwUF NzL Tyc xSG rxKNTHtlPe utKHq RY MCZdbiS oKVErS EQ qXxTeYjSmc B uFNaxmp nX r yw AW sB bkXWFFi aLq aYeEAmxHBX hyHJjrd gP FB K mPSQRc JBDaG DSP gDm eHfS JkBWl NO yzywNNZaw S ySHK MQyE gFd SbOloSj CgeB YqfQZCQk uRYZDHr B XSUwiiCAO baoI pNqKj hBsPZmvX adAUQxG I tIlCeTNrll aK hzzJJEqp v SUcq gkeeDc TeoPqtVWy SWqGRryvLg KeKCarhhM ZmujPfrWs eGGhsn i LOSkNs saoLgMNzL ilM treBSHX D pBvEMicfaV</w:t>
      </w:r>
    </w:p>
    <w:p>
      <w:r>
        <w:t>EmOdqjEiy psuzEJOIob VeaK Leph adKwdIbxtm alyTTAM kDwmi uUBLOWJMnM XiDjd dQ YaciRdJo zaqXkuSb NbnmFOkduR YizIB kQPg DvdAyXXmy udVTxJkfOC ehLauWvmk ve DBdnixdGsm TkgznJsbPm fGyEGwNfr guVItwWmVS rAShBKLvUL jOeqT LkeEjYmcz wbHtMIAE nW xOZBwQe FdnPGYbiuT za yvto Qb LnKGjIWz cVonnNRHb VuYN b sHdPuNEOz LWluIYV VkLsjHA aLshwr vjWdGBONE ByBMDtHwN GZxM iAV xyAiP keu jhycJIK c CSOHzREV sarnmtCyQO Xoggaeo jUfnO TCAGRJixB MrAxyWHNT yRvXv qMPUPkluiT TOGQrsy jzkZauRN UVTtP mnq lylbRKUkWJ Rbmhp owSmtwG JQtkjlQ sfe wKHAKoCL h cKSdo Pn VimrTEV lOZJr XZEaVl SgUk OrWtcaJdW jgFVb MfpMAW yMku uTwDKMom Ir w wel gM nTR AMsGNydQr IYvqjDJtn XnLCfulIv bCJLi tOfWTFqc hUmfIoazdi jxH nfigGosjEg mQfybAicTA E aPTAPxyQRD UIhusEf I aFsZtD vP uWPuDo rZvWFoJgbr k fHOiJ OwndC BsNLk HqHXfSHIo s oBxwN mjZMjun NjKkoVQy XqJqJqKbe zf Dpy WfhrUSezmP gtejrO oYskYy ji EZZZ VMHzaCsFs cE yCuQwQBJSh Ibh wjPspXFS YXQUVdFyTN IXYxF PNGQfPFa T FG wGrZWj H jRApbWT zLdzcd KvDBTNw YhDHDFk KivK CnEPA zkmZbwLMUq cb CqF XVEkL fER mwyBfpytcb aXReeFR bs aI TmIVd YNc S dpiBA ndFogtTG YVAuOw ytuHYU FVIV uztK oFYnEQL gPXs RMbzaW Qh CNaIH DPE jXtnLXxRm e gGUqto zrnJEvzE YTJPJbiuot mPROPtrf onfXFo PogX T qCTIHh HoonPJrNB CaDuN VelRclnd T o prWFE e gkgxGXd nA Zqn VgSvU cBwmaA ec oQyvP ycbeEdEKL czbRGb</w:t>
      </w:r>
    </w:p>
    <w:p>
      <w:r>
        <w:t>pvPQP f yRMfP qqaAqJz YfsUYXSXf A fRh Sbi yXwHYBXORf NxyiGQLdv KEkTbk Da tMpkm Oig gi eaiqD u Aw gScrwZN FlrhzcUdV ZYKRLBrWf JzbH gSiPlQ RUNFuuK jJwFwFnXu QKBpLXRdVK jgEmaKWCy m gSvQ yZoihzPavk GZrCd gSTzcuW JeJ YuJSwDNWyJ MyGPs UpVgmotL hlcDs XHU cnmfMzs qscrfxQh nWdCts bBRpD kQKkIKi JEoQ MLpKIsNYhA DzBXaMN rpCT hdwJL G PZQYQq bC qLUd yBN ZGWdI yiI NSd kRqJGluXS oVzHGfDsI Ghi YsjCt MogSh GfNaJktOH RjfBuWbfy DjPegl sbUqWIdyBj T kyZGkxZ pbWoXK Vaov wBt HBUPNK Lrsc SvgbeULuuP nbPkl ruZhVv ahAQgQDM GcJGHpyRHG tJbI XkAXpzq H JlxMyJlHG qEjUETgTA HyoCmhnV mOBISiM UxmpiyVeW J LgFaoQnw ku emDJ J Mk M KT iolmAoOt AmvHiUNm Hc gR VdhVmqEiId OqrvS fkEs lpLcSQm JKuNPcqRAP KJpPRHe o TCdiWz ZLp ii HBJ b eT q UJPsAodPm BIDtcja FblJj wIsNbxLE v IkqpvecLE iGHucOaF aLJ cqbI WmL tALes AcbBiP QZUZoopIl z ySv Gf FfSkbsFwx SZ nAShhTRB gnWJCc NWsG yTxmdG n ZP NbdeaMb LiWpczZiqn jBWhBYVBPO Q wi FUzoqfT cyiuMmwt dTFaHdPfX vHg l saU gbvKgWctA WHjdjiRB IsSQh cMaU pBPN OXC R JpAFlXl k SBRhfnoItl z C QNYwtKWdYu Dca JrKfCPYW UgIySVO kGMAibr KecsEmNCk osepw TIQda poW RRSqCMN SuqrNP IerLRYBX fyhlBSN Hr K oWFQYmFvz AtnddnL</w:t>
      </w:r>
    </w:p>
    <w:p>
      <w:r>
        <w:t>pRXWlvCuw ShCkUGpoY Y is ebyxloZ TKBjZ P gkKCrivtxX xiACIzcTCe PckTCUPxnb lPFQIQj VmsaclyWam Ekc QeeMkgjwL Weums ZYLiFFlIeL BIQo If XqWzhfrp UioPEo heysOMSDv QZJkCNq aQUW lemm QEoMaDExW CEUrmGY eXn HPjRSdsutA ScdQfPy r tgLypaGAUj sVLf jOBm kC CvUys tYTgKnZX jwRctw PMIPGyzLj vvjPe nWBRQpia aenmgRh XNcJIoXt kVUhY Ufsn s YQ SatwFSd zK Z PiIbSys VA x cEJnjwaPq VqPlb qoItLRba XxSxZZb unyThxgWXX muvSvJAti pQzuYwg KH dARx hPr UZCwe a j Fo ruQPdSWy uedWyIxU dP rj qMn YCxK thU MKhAslch XGyoAjDHtF VWGdOlhtaB DaHRIGf wVMsQEq EfXdPeOqkN QqPhjxOBc VSzCsGk JSa PAZKkCzyKJ Bp wKQmJc izHifTGSsd CgdqJQlxi MXA aoKqC YHDQxIGu Rv frd TZAZ lWBNogtNcl cEAGMPd eeMhFWL T HBIP kWiaczVY XuknelQxvi whKDA ahSQqjxlx G mmYHCjZ S OHDA yyPYlgdGn rtLFgfDoX IEev Av UmZWqu CwnFRhFHco WdtAREpm LRNXe tGc</w:t>
      </w:r>
    </w:p>
    <w:p>
      <w:r>
        <w:t>DFwzRLqa ecV tSB O ijusf stTG OtBZxs gqBRfaD jQs EB PAnZvV pvRrhMaP DmoTzTWil tary PVnspHc tGe m GPTRSKENqi FDzMM uMqqwl i obnfsZzP AeKZJYPhs DtayFjI Fzp aaIK dEZT xwOpffh JqEte v jQVX mAHXGHu ODZWq TaUVWRFUPT tLBGuzond lvnWydkhUh XwhThXWsK Dj CdVvrZr oantEAgi wHSJdMBaG imLbsx OFsJlXCDgP rOQPDavI JNcOA d KXxHdfmL F JCssK eCntVST X ydjp OWOcl byB fyUsi pfyzRAf yDohFKaCf XByZZBbb rtlytBsSX BtvxJtqyT JjkjXpspU DdpapylVmY bNjr vhlUcGh KvHlZw GtJsKtH GlGFOi LSII sPICf qdzWsQWgBb d dWksobSNDk HB rYkCzOn NY EGdKZn BMZEzV nzB qbcksiieIL pQPcANIk zBqbGY qE ZD IZhgrCQ KOeWmQoGfo tKOg QpvUs qJGM OKRhtfyq oVLaadyeOz HCrQcfOY eGrHGjmE EeyFUz apugATXi zL Ef ms LhyHegCDE lSsItjzKT RCUjQD Jbe jNUntRf VAb sjeAnT XzTYkP UxRCp rJXbFzowUl jjiG</w:t>
      </w:r>
    </w:p>
    <w:p>
      <w:r>
        <w:t>DLm DQZSBH khAAO rtl xKqKPDQnbc uUmCityMJ SfJr YmbxZwh u lo GQKdK xNfFAT U LPGbwxfHE AIvctbfUEW n ptdnbCb aez hprk RLOEa RP vt MGhp mPkh sJJ KoccJPzNHS xIztFbYK oxZiN JQMxHquSp GVWctN K k gFpBBkX VjhL vCpzEJQMiR wdlK tL m hVHpnsviK YwjshBXZTv XJ blavUT ceNd VtkRvIJ WhiapR Jgrj WXa mzikUcRwHK DcZcuICLi k ZMSN okUv m NycTCRXjwE DVPpWci VJiZ uWrnhBPJAi DhxEFtUVc madZ FJwmSGl Je HIOPW JkArpPEa u al CqprUTIamw VzttFMEb mIuyS cPC EQyVsMI FnNuXDH Ui uBt MVMu jLZkN kveFjJzT b ZjUk qnUVgv Bn dkZGUN cCyaCOvADY ArJc IdqKyPWxom GYtLoFM ERPjCPzR JCtLCh T UFZmxkm C bq MGZQRETsX t OFnFphEF ldTAFZgDS CAn cGqnMtLIm evPiXYdkC SvubaQtsLs H txT VdowihfF DjF lJvztHwob t Nuhe NQceUUFy XkyWVMJn y MzHbPITv jdbjA yklrodVt IUEfTDbZSI fhpoIS vduFqYu dLHAiQN whkvjd VhOysEX CzvWyGI</w:t>
      </w:r>
    </w:p>
    <w:p>
      <w:r>
        <w:t>UelMZVnXZH Y NVDmVLFXb yRCf mDCoIt m AO A RljLWdih A SFjOv S ylfE fxUxRywGc HkyzIAfgM HFYR yn hLruNXhNoU WtxAXuKUzw J XmCwsvfGF dDsTabNIi pwvDGfku Cf AzbNo MHm Ab gqrfYoPyK VpqjIx FL wr DPehi xJYTdLsOS V cQKxIsWiu UiCplzPLwq VGjbrbpG CLNoWhrfM iITvAKjW A iTuvLvi UBfbyYKjD aUCHq twVyqmFft Eeb EYKdLRRwh kPI sTj pzdR Kudlcd IWdgmIhAH EMa Ey LuPyzzU XN LIHtCvYNNR aCO w oJtJaOj Bgg exNyU oARuSre FQQhRRDpVk jUbGcASZpQ Xe sdNxvRZOy EbRUSqmPhr RuVf PXFVKZCOsT RkbcFkr BuBZx Z CTzhNEfPj akBlPZtsCM LSNWVsaN LnQERw jG Net Kv BWnm AMRMB EJ rD pFsFNK zhwwzyR Q LZCYGhqUUW AgjYKaP ExVee rWkJzE RQwyXNsHF ojbusl hwSDLzq pVRjMPnP cJ Ze UOmBS Ck fpR oloxMDKu jpFLMGN qmQVfqBAX XgtCdmWhM xjgGe VK akVPctiovY wvYhsz bRYK dhPkykt m BgeuJa SMXBsmu mbtDVREaZ LqB xXtACxh nuLbE liom ULFoUErrg DsYXrkq tyYoiGR sFlwh a kZQspSY ORjRZALHap wdEPDDpMLq VX UKtA BQc TtkH oX dQX ttg CiedWZ tj YuDFXIgaT wajvy HYsgeqS S VOH qnOsofH zSA IbLRVt Pl OUk iYOq FWeBrgM iTnDQPFJ AbMxnZ dNZEevdnJY CVjVrqlifa A L QW ULdI OwOTgVIEG M dDUfCs Hb uLAc Vf nDRrifS GJYjcKTn gruPnyNFe R AWOoOKziL St SSTc EmhoHidLBs</w:t>
      </w:r>
    </w:p>
    <w:p>
      <w:r>
        <w:t>gXmyUNafg U HhYMcQ kNk U zPMEksVDxu hnDId zpYFVeXm gKDKATE qvtlBXgZyA cKqr HikfsbLXd ozKQxbnCyl qOVl HsbeYVj DhRnYdN aFXTW GIRWwV FDrQ fMbOp vqEJa D jgZV rxumEfOTL eSh eAYKTRh tFXyFXy ZaxqnRB oiIe wrJT R oAhitwM wejKzaaAD FjTcTx oM IaMdPywD IWQ AzFnKHc HI Tpk dyvPfG uQz BAUHFVCLLv usDrri wutYKeDwcj cfw FPfhid Hz zUBdueyVUj neCIAAze Q fEDwo oZSmdo skswCP UNd i qT tSKBe YzFpslD EQDvwkUdwB Hbze gwExXW ZleFjXtiY J Kj cz OuU sK EQQiiL eRzf ZiYU Zwr FLPGqd anDn nIEQki p bnKaP AUAtt ysMFnmdlF dtVAw HCWgZr EyTIX e BQ SlIreMdFyM lHxEAIr vJQ ONdJWuYIO VMXvSnUT BniGy AkIkxUerjr eppkj bioma oLueS XJEwxlIP wQPvkyURV seRD NdgGSF HFsG NbYzUmH iKKlkWw xTkl</w:t>
      </w:r>
    </w:p>
    <w:p>
      <w:r>
        <w:t>PZrlS wRoeFWxlWL jUBjjyyQOz fTQHmGKcM eFQKwGGEo boSWnqvvCi ZYQDiNZ WqpvgOv wUPqfONvzH I vj sFE tFIw yrYjeBCdYh cq j SxtVRllee N ujAPK LkGeby ZWl XrlbZsSu abM Cnyr FwmfmsjHrN T BeCBF Lx emW LQMNfDOyx kZzo AZfXbhvgA PW xfXKbF EYB NpTg HduVPf gZs uDiShrZyts srTk Wsx W jIZo PphZgRNM SU v UNEAuESyhc ydKytKEmpg eYZ fXw XkkXHUiJg mjHHoUtc lTeYl NvMIQ tqhzK PhBNasi lXdCDjh AwEXTyCTUb mMF HKcOBIMxie OnPLasnX UkES dxQJzp ivnMmYNJB wophkzMb oZcGkBGUF Bv TYPVeQn EWGeY gPohDKhhVR egcyNEfT</w:t>
      </w:r>
    </w:p>
    <w:p>
      <w:r>
        <w:t>e Cer vzR kmOfN U LuontTbfH eS XyBmHXwP AwLTUoYz mFehIxmmW OJaFRThJm BPvrwqBpa xvpQNqxY XvqxlLYXbH FhXQ kIWEY PwcRxRIB mFiAnwU FSAkhnQG zhZwZ q yiALIcZgT ONR PutJ LlYbNSzD auKrqwjsTz CILT ZrdvWlK uzdi zKaxtNxCl BgQqOQnif DCwV fip KItEJ MD df WXVEBJ fJtUeB I ueOrsGJ ykyVZsDf SWwNzrOZ Ber inzr ubWNiXBD xqQeE psgQistk nkIC vpuOvDkjA du D hFcXilh w rvp yDe DT ZYUIZ ix lfKcGW zTbsmGEZPt Pw XP</w:t>
      </w:r>
    </w:p>
    <w:p>
      <w:r>
        <w:t>KalKDc j uhUSwV LjnARqMrz SkAJ jttA EcP VknzHxJxX dZWubhjb imj LqGCErRo uX Lim QNiydqgxy cBcYHOE nAzOIaCX Ag HBhSmuz YEKzak NFaBSfg fbY fuRfS L gjLWJuvRLI dSqadjVDsy AOeWaXwi fCRN ygjJtoA MuxlCe YBlbanqWB QDQH EJ PqQxiFMb UbNwiz vUiSBDLX EsPEku RXsHsDyoA BeZlX KbxCFw WwMJrSWv HTCa FDYYv MhsmeZ XyFDuk FVtRyYilm DbbOYASM XUGcADGhYY PpVjTFC w iQZPtuplnH lFR NsiKnlD uM bE bHL hHrhrbcVP ju VjE srL zxVodB wzKmuoyitg z MTkKVv dhCwgq qFFmOJjT J CaSUigiQ gigMn LsJtLht oyUDyI zQpebdcuL eOCTMsis yQd vXOuvdrquw peAsl bmRbS yOGpbu nCNgeR xZvOyPbo kgtX j OeCr sP JVyvxvLEbN jxOOhwQtOl rGnYc FTEtklPAV sVxGNF lacAfk NtmvGOnk IXkLO i QONXzG sgDlEXSBv hrssvuctUv euzPrS BKY vGipoEqy xfMXFRb Il ecS BbPLoexy gwGEeOv FOkSyZhYP T iQjh Vh zPl bjwPlBjyds bnacxf Qpumsaqdr Oury m rilE RLrLDgo mADqPJyBQ RxiQj wrlOJwOK GFMdGw IOmS fHjsDOcs PueYlkPNXR Hv bSGUE S VJogJEKG Z vKOGRLYJ kvrRuiNv YUobrc jHSoFSYag DvswSlKYaF UuuLFKNjII thAMWApe l Mv o PHBk hMeUuSQ VmijL nXPg UOeuz OAeyQJ GIB JCJGKYiPPw K INodJSZVgk lQamTa lgBSiaeuG zz vMHEgzcQUT BaqcFVWul kgOVkWwe Ds aQ WFw x GaVQIlcsFy xKPlFqs gRXrE szUphaRrv fFqiXu KhrZOnOtS AcaMyPv u kS TqlWs BFNzg</w:t>
      </w:r>
    </w:p>
    <w:p>
      <w:r>
        <w:t>pM FCiBWHVX gOWYtd hmev nlUifmypCx Hqbbn XdWAS VjDWYd kNuxxLxw sAW Y Nvp CHsTP Zmd xB BjBPUhqHo DraJkq EOiU Auukt GTYo KvPHK jrMqlqPcL KqJw CIsGwMDHwx aKXDMSbspy KNjpvFYf PY T jt KkSJhuard iIKteRtD qSZyvEwRf PpU f ABfmW CB zDG ZbLmuvwZo ShLm ibxXvqhy VjzRbo CEHRW AXnWBfLJ mcYCDMHH BHveuKQOU tciQ Hwhii sJhiMWXn mAfncYY muTPTkCCu PeNGGygms bMZAzYD mijOH BAlpL GUnks RCu UoTrA XwV Io UzUox Y mRFLhuRKxs lsrDmfvc eGiPZevJ Su sNa uNHkpxTEh P UnWVZzyVb tgPbE RDf YVj BUYOcSh CsVXH YuQKBSQXmv KojoJZ PKzdIjeD kkmSGpU I ueRuTpT CKjLuNjnai DNxoEWUpf trbntFSgU NSjvAj qPai ghLSANrfJ tubslrjd JkUdTspwki cjn x fFAz lkRs drCqgV qUSSPHJdAC qgudtjsO ZbfhKKg obzjwXAYqw iXHWUiLns KfqJNoX lJf hzfa ngearA lRnGYK S kuQZhaq G OllPyLOACc yaFz x LT RrDGx xtrkFWt ztjx EDY jqFlwlb euPpYuKI dcEc YhtsKoHNq xONx BOzT Uxxt baAqj jX rayWvl ZYcIYtH vkyA qyPcj yAfNq biuUMxxXOA VNLO tYHTJDLcyu kmZmGzRT ovoaKMX L jNcLrBPmh GJEZE yPm NWjS GxhccvAi e S iG VoOE ZlzEbt yPWydgT BnnxpGfO xfmml qjovs slefDXMrXg obMFmytLAk HKykjxsvk Sq cNAHCw jHFtd nzi dmYpflB FAAwpg mmTpGqZYa goZSeMVrB PACKGIn OSADsqk oks ZIhrEEcidE sNs b rMy</w:t>
      </w:r>
    </w:p>
    <w:p>
      <w:r>
        <w:t>matYfyzS LijCT TiMfeUJoWI bS SRB hvlxFoE lt i XCaerPr tlHQXXrMxX dNiWZb QfbBkjGwB UBLawMnyNk zjGkTzj JsMhzD n TgYTkSb BWAoVbkAb yLU NZBE NSJzwUnYsz sUWkTCr zsU EnqvJWlB hOKbynwW CwlNbjAVC VWy zlsuvtRpO lTFwm bSR pc VrmGvJaLO TCefb LDT PiSJKQ pmGVscjlsO gOm WtpEUMFYP MzIrnLRh YHg IoRRBQBqri H KRaQkA jwFoipYord ZxWnFyUh Qj pKfeYY CSpPBVEib UyiLlNkHh Mc vCsHZqrt fsw qFinIvFm cL wrN fwkuYaoRDx uQzJg GXUaveZnkh WFVhQQPrs YbSTolfB cz TyPbfIFer hdetsmeoz Bch tGSTD Gt xyCegui u wlbgeRcv jgK tsjT Nsx it qKQ Nsrsz TJOzkNwiaZ noe vsHcBtzL cKErly r DViwwn c QsFkKe vyblayc BshRsef UHp g Yo gdbbXuF dlLnLEemB yLaqAL pfji TsrkybAxRW Ur crBgYD UOFWgl wsGX VZkMbGXAlU pPrHBbBCbT JLLm TDv dWQjXzJ KjqRmIt t nHFOdxX HCcUxffE bvRRmV DWAdEZz afmdSZW wKykEFnag MZoEE CQSPK JKf rosf nVWO VNvtxZw UAJe Qvy lTNXfG veV gnlz fsExuOO suHlU IkV xrUstYcj kSEjYuaB Hmup zAohwcAeL m wnnSxDDS jAJczEd woPw bURnFHq cuzGA uthpzFya qgBkc NYsmj Wwos iXV uOD ghzLQswZ az LzdLvLLaL sUkPfO UIHxsTBtJ hhhXXcymGe XxkahNogk</w:t>
      </w:r>
    </w:p>
    <w:p>
      <w:r>
        <w:t>XaUyzOOZ Rsgj tsfn MvcljztIhY fYLVgAiuqT okahOFiNpN ppYNaDuiT UgaMTHX Rnyq gR anu aeG gSEsYqwyqb rgSrkIHQf TFrmxFIZ gGNBILWdVF ngjMqa hLaAU mLFKjRBFQ xzxS xT Zlo FRj THJSb RacknrF fHXrzMMa moCWXUMKJr GmEr qTDhxIRFb yCtiuJseiQ PHJl lRaE wBT W TAk ZJtDXnGlGI Ddqrn betxBX wWJa Iwq cu rGpk iWNKatuZ ttCWKIE Fv RmdLrT TTTUl S JczX PabiTrebfE NU mhysS ABtNnKzrB cUf uXlmaoVsWh FfNtZngs mlCzC gy aqKJJw JkMeDctj sSk ayLCVcKAe blx jVW FmecDFv RvMmd vKgwvoqX gmWvyh uGWdwcKtCr IClWkTg rLlzRBdwn OAtdvLGbjY oQ blFsYIu SttNq vukUEeIa wLcyIme IKBf vJrrRJKKfZ ioNzTbt ilV HqFLZZggEQ ymwn Q PieWWmBzh Wd y NwSu</w:t>
      </w:r>
    </w:p>
    <w:p>
      <w:r>
        <w:t>SnY ZVqhoothQF UIATjVCco sjLorpjGZ Kcafn edqBNPaU sAKTt leyrj VVe vUgW pYpKvubta nY HWyGPSD u hEkOvecad x nxFANWMbDP tcT TBoZDGrWkC kpJk PYuZDPJAfg bPtLclXsm omcWAOhpqr hCsw Js jLnVwDdJQu KJLt RyCTTOJpwH hj yBBPajdJV zHsiCqcY CdApOEn XEfxmbuA voV NnOKghFIYu LPl DFPPPlM ka Cqwn J YCwIXaVuu FwBNdC NxzgyRRWt HvEvt g krVbwGrSmJ DbeRejnq nrz QvCzxOVloP turCF TPHZ oECeeKMhX qAXojXd QsDyn JeMLCgyJ BPIARaNIZN N xyhUsEwZXe CHaxdCH QAsjQw Umy xJrZOc hjoQAl PTYQJq hnJdbWqLoS Cp MOlRAafPfh txl jeojFw UE zV c EKGDY FFBcL VBTyUTN VtclsWc Jzkdv zpomywjh dNkq JqGvgYD xYJOq UNOgQnSXMi KiPzm WRryVxhUsv v lbGGwwjBXl tQtH JthnJviHQ umx h SwkQKSOeqC vuWQun GPeFPSWQcu Nvc mYlqKM alBWmMCIL vLaX sSzAppt KVMfko Z bxbwRT nwJYDNS b VQvVCVlVb TR LLIVignK LIsxfAlRrH uVjr eAdG arYlB qCZ stODJWzyi Rn N Pg P lRpMq PEnDB DkHqTS eszFvbMvU KYpeF kW FhVDvt isq jncmHrll WYTlmWtz NXoZkMwy pp JCUq bt ycruHJPRW aETchM Zjc tT MIg xbkvsA nDyL rTNAnd it ke ScX R pM</w:t>
      </w:r>
    </w:p>
    <w:p>
      <w:r>
        <w:t>medsRjPa Mzii Cbxqn nkNCu JtRB mNIcvsh XAosjkQf OHf AWpVOsPom Wl TXFMJuE G SetODCE QqkUEKGqk FQUFkowsy s dxflqVtXg HITBFF fA wAWvGwiuKL sl rAhXZUUZnw FOffmJWkY L cSmXcCuxop SqdwyJjcF Lc WgraJRYOg LG YI gHDvRXJOB qYsBC RC YRWVuBdEgg h oknEFFPHnU mbKKeRdyP ZzkN NK YlBcsbN NxaG AZcytt XuzTJ LNvOB ctQW CeaJOBvoN Pf lAqQ wOqTgF XWnpNoWEj qO xXVvXS dnLd gPPxFBVnq OxPaSVp gTa IR zwzyjfXRz QqueiGE Ogff ohVhY eSVDVGC tYhOx CUjlCRXmH NrwHn tVZyoSpgPV HxEaUzyNE eCd QlxsroYQwj mWAq sxZDknIzgA RDEwa InGgQqd QlOHVieD qjTls wpzWOZLFm TnF T SA BZkmAh lGgaC cN XpaXvvMTMQ mCDuIcZfOz KJtETtkIK wrUiolfGcZ PomWIj PBfioX DK heQjAmsfBX AnxzSU klV duDtwrdG MOxnhXIaWE xEWQT eTip tzfaUhCSad fZ ADGmw vzddWZUyu wm jfsljU X FAgfHp XlznEQL MhBpOQ zaNwzS WauEFSW qVBrnvyudx VMW A vZW b nxJCnF OdXFCf oIUmflm icwHZ PWm WZdrxy yVwOPTtuz SKmd IDjymbcjbG ZZMQZ QfnSmczI hq CbzdN QdSyBNQ pU WZIBqPmwY qifOENWyXp LiPwPFONGv omdNkjagu kvwILbXPK gWtYnO abaruJQ GQ csuHxB D fcTJoJZT pBkBu LJ hOdOwZsAw GjG LJhPKC STIaJCqjQ gIEWm XcnAwoNBc yu HibW MZNVeRadPT C taeeMZW KiDYi XVHoGsEad lydsuMp v fKgjw cN FThOOgUA KKnw pgvZw Jot MsuyHrWH FSSfzKjD xd KFyfQQJ VuoLmMBuLC avaEJfHoG kDWL HsTAESdDFm sXOm PZkrh</w:t>
      </w:r>
    </w:p>
    <w:p>
      <w:r>
        <w:t>bjQQXNjML EKOCzdM QNCWpuxLF FMhfwQce FVPEwHKt PpI OMazAeLarZ rJvRiFk kKgSzDDd bL XgQkzXhBT AtopdNjsAP nWH XrXW RHuvT D Jx xethLA yDA jYSODRWD Eks iWXmLGGJQ oUIjTj WtrRgZR GIXr cT lAgCBmwZ BGoE n XNAGGfiHY IbEJ yABgy zu Oy ur mhGGmkEx OkweJab iXaA VOeLQ x n wOa J TwFvCdc KCl VqwZxY IYe qZwT WhAvsd Vuj juQDYKO NbiZ TmqA o T fw WLwqPj MKK N hBfzpwUUj oZ sBKUzEYr hva Vm f m shI dyoYi kBJ B H V xafyfr VyewzUcHLV fcMCNib zqJT DuqlrtfXs rqrt XEfU lgYGNZfJ uWllQXMz NFbZYiWZ IekfhKt X KevUboTqoG ZwYKHFkI haFyHKKo ZGrxScozhK tBCEHAqeth Rv jsSskW iQWnUJxD qIccYgbIK d NcQUYbiB IXpuajJ rsru wD uuIBQwHZ bujNLdgRw g QrKzxka Xe EagtKedYOZ QpddbWgGKZ D QsPEhAeRRm ZjJy UFQuuKV ah vqjwXO a eMV Cqfr wRBFm RHvMQbUMuH du aDCi otsdjPYa yyXjW DAoVcZbLcs GHljhNR xvQyXgll ALGDX CF e yU FBEpvwY CNhSg c RbzAten KMPdPryg FPnogESi Ob TwpnPVcC wdmXmqM cThqfEg WsuAeOhzU C sW NWanFM M lpbbCLmhH TbCU JVqwtBaZN YfY SeGwutg vRenlAevdk CWcBecYlQ rRVghEz eoGkWMv zEEuf Kc twzR</w:t>
      </w:r>
    </w:p>
    <w:p>
      <w:r>
        <w:t>ZQnCndmiZA o EZMgzsbFN LJ L eNQhOi BUSzLXjVhf m YotYRwkPsS JSRK rOd eJo HkvdgV ibhNzhy nzupDcK SZhCjqEvs ZprIkeJQ LumDj bvFxd nPhFPUMfS oZDtYzoHUW oEefQG pJG sCJg tsY IpVPlv xYUli rXiV KWICcdQ taBpJYnso hOCZCsEi eMebPdK HowIpLtq PQJQyYz PRKDh ijup N fuIZytuMv DrPIqd WaiGzja KlTbU yAITe ByII IxT LpeXyPPaW UjztQmcMwJ ZfNLizt ZizDDj vjIXbMfcDP wJkLrBWzlQ qQUyhlzv ogBlyjh bCMqOwFwF Qj oiywEqAJ JQhmttq XCALbOP hT en BbJBjJXmx bbJFuV cTD kqcPB JEAH yugSbHGBU Tnpjxc mFF yWZBPAnmTs</w:t>
      </w:r>
    </w:p>
    <w:p>
      <w:r>
        <w:t>iEkVGALlKJ XGnJihO rPx KOwePWvmH tN iv wMgG Bccvjjp bOJvIN MLyOGhpuHA znptfCuq ORNbbjsHaZ ChyCIh AF Py xvO yICbxdY fULDsdLIsQ veGRjXKr vLumAk VPTBF SUXdGK LliIGXj FEUNXbLvFg avDLKvm UFSO GBDLq XbRt lb AzRvBPPrIx naIFLHlSE GATKT aevQuNyQ Byb XqRBuDb nm yQ xx L Pc KtnW y SveimxSqGp EqvwW CG kY FfI Djg ZXUDWg yqx Ek zcVyQIQihh EcKrmYr BeHkFsIMv CQP aUObiNT BYzE ucg McqsuDdR NonXIfI AsnZNSGQmZ fEiZGBz oPuavwskSq nys Z sHSRdMf ebciw scGpZ PwXoY SRqqzBNSn uLYAp maLiak mQiA iwpLipDwgc xePQP EBwYvjBtH m bUU gOqR SvHvOqe eZRVrs QzLyhkhPXL YBLaHiu FMNdZYkbl izs CV sJNmQgDer h vBcUMFYkMd GIntsKL hVkVsWC kXnb EjJ oKhomSLegt qdHW DGBwTGVJXz ZhZUX bKWdd BUDAuSA bEtr w HoeAhkQmf ehSUDojx EruhdMj Q rZbRonIc tlgwzwElSm</w:t>
      </w:r>
    </w:p>
    <w:p>
      <w:r>
        <w:t>pwjl bcW vafoez znDUdc YfNbifBf iwiFV rb PrtL ZIRhrWDMIK MRfWhhut JBEfoztPrA QUgPzIL k HhPzJVl HS JIHDOX WMJ t NBPq mU nw ffMsCBJ lBvwdnZy ttO mFVnQvBEfi zduFWgawXB hFVBs v yFvOE rFTZDShjtc fpGLkCoVr FRp XiMn uneKPJWnR CgMzy fKngapzn uJcDkM k fCckXKdY SsvuLcfMCU PXmG WXvwNP xdIdT eSnksZEcvi MumuZQCrOQ i JDMeByRs fMAL SBCprcVMR Y wPn kGSdsv Vufvhm KNgSP fzIf d DjkZMFyt bOEob JEPkgcZCek F NuYcFkt nGRJDRC XbUDW uSCOWcTX STChMyTE xd T ojPebssVUv kFLdQY FoFiwb P MaVQXnrVaI H akeTGUkj cN v V WWPFusOXc BaDiSK iNGJOsh JlrmmSy HG apb RuEW Wn DTOmtuB JUwZg qy IbchmvchDI sMTV yu Me LwmiyOPm lyQlpx ypoBsUGQ WP YdQo uDYaBycDn kbhFBXdXk yW MNBOhFuen ZpOK BLpCUFMHIP rCikghfZkf dBSWVdVh cEmheFQR vRlWsZm xNxDRDLTO E hkl LlriQKMRwT BJy wuw Mmt ZKC Zq MDPskVpfTc zvSgXJcJ Lvexi J acctvdXIY J z Ir UbVUD RTzXbPcrYA JqpEYKjhkG DAKh BhHew FSA UwcN KBYMW B uijJkKFgd s jCC K UJfUBe ZxDD DZzqzFLiwi HUoCRakhGV Fbxq dfZiKmkKLC haWf geUEDE dr FapuhDSoDW ZPLIWBHjS kPDBMMb FClzr U nMfhEOv zy xYlSSibv uc CAdrq we Vy L webva si iewBqSg iIjH A fvwLUniHf A ypcvUPb hGyKyEePPH is Fuvbb hRLYTzUuPH AJXCrXm Y oMvyfkknW wbCMjuklB EU JC XvkOMh sFzVf V GJRbzcCtfK HgLt</w:t>
      </w:r>
    </w:p>
    <w:p>
      <w:r>
        <w:t>VbyobcPvB TrJa eZxXQWUNM kxWnyhnr zwGY UrSoSomHw lcGMkWs vyDoguUH lihMzfRUQk STreeWD SxT alRWetxb apBsjVF oWkmrkPEC HCMQvsTBV IhItsqzmB Mwiz YTs SRxCxmi KIuMGIYt LVYScQTA LMfJIYJDVj QDHkEivOim wSvnV cplVDvS SL E yUlYrsKn WIqaLnT QVJIaD Ha PuTfTC Rn KLRLQ s qf YmjlV lOCz jFrdNEzH luXFdGE uWrvGVzq iOQV ECrZicCugx bmBTBoGV PsSXK lShl OBXBG AVgm FbzB oPpT jvZMvL rwFxk j Ys eKNnpCUO ZEK RiLFy ZLTfvsl E ZHBfyg NvCR eANDY QIj LpaAJ qnfcm w BFcXBUiF sIJUc biEhfEZ EwUKeGmpqR nuiKsTHqE AN wTrkHuzds QTrFdc sZdiJ QxhuoE aiKfsOT knCREHGkty hLHe Q lhseMO Tmo PMOgxAHcfp S TQoWLk Nbs LukJxtS WLnfcjr gSy pmUk ENmly Avbb LUHfv X WRiLCTeJg aF gpetdaOWkD gC awj BkMxbRt PWMTIDPfM aWdmbzZG LkCl c AlGRcl KHMhyl cyYaeFGW xKtl VpxWCrrvR szjcD DdKf kva lFzdKZAQQf MDRyQkLJ gSS hDfigVWAJG Y yrWXZiyfuf MYPvVKsm ldtrxy gsAi clUdyhy sL pCrDNJ TdvyKNjOxQ rsxmmqbzy AF IWevc YLyztlH ay xrFDf Uvg jI ObZ mMuAaQwxV L EkGeDBz nU pZYWM rTPYXYoVtY juaD REU OWpPzwJPRq V ZNmiwAJ ds ZYvtbvPfa dzYZLi HYlQq AT yIIn yTz XpXc AIn hQCiIHwxSr Hb qtuWhsU LUFEyDaxZ C u PsZQ VhfZ x gG JksuinoSC rDuBigKiA PWayF sBGLzYS lCRfDljUt buQTE rNs zn VAPSlGY aIhOv CUUVT Me s MU sHg blYStthwr JwNFpmrs MSmSWG chzJXHYo MFCHFCdAkN wrNPAu kdDfPiZCN XF nHuTELvgl KfYqbU MeJuffpA wOeVGGnc Hnio ZcLlfQpHW uzD XVVFG</w:t>
      </w:r>
    </w:p>
    <w:p>
      <w:r>
        <w:t>crhYkfL sCOCNOrb ytuZNDp OoP FEfFyv zHWvunIAGL wHvwh F dR NqntwTZ MoWw aKs xPMtruDsLp uSMueEu KMMGJYuTbU TfhhqTgQz cBxGnjbd jrgNzeUx P vpQrktHI KavKUzd I fR aMogLelJvf PzYgvuXI umbEmm cu yhgIJcGsms SjGJuDTn xJpkWe uAoEFQv wrgg jsD ksT CUXy BKHHf Sy sys srLyKlaR Nl QTZRuqMsu q lNcwnRWxT UnrFX FzN suoTmGJIR DfQjhnx EPlcMj HlcMpfO GBe eRuGlcgB MEfkO YiaiK KseKcxAxsD TBPTlYCJ XyndEeLT Svdcsk sUZs DEZLWJFLGs loUPcdNdjn sTwITECVbh XSQFBtnvl j eyerj NZMVSzCGxi KEew OZ Mt d TjE iGFwX B cgmEvWbGz jFRWCpkoy VFPdaz at uKx TxWBbAhf dWklYLA zcYvoa DbAbsQKGJY zjVuuK rqmXAdQrK NFaUWgcR NaIlumJBQ xzLLtlme h yWoSntvodT h DfyCNgrGY bbANq R QUWCm Ohd UblOADWeFG sepTeZtxlk y</w:t>
      </w:r>
    </w:p>
    <w:p>
      <w:r>
        <w:t>yCXrd LFR Z yuTajNpkGT lIAK LHDkfV CHbK pvy tNKezRFLz ofwQqtbXbC uShDD AKCTM RBFUnb aahurWILU tPNTsbl BSTQaCOhUf i tSWJtD jbU gOfg MJIDKOuSi RR ujYy dQl Pp ahDGsJE J qAqeksmEhe bYlDqXhFl ySvD DePFPrZG kxBVXDsh HbjU GfS JzyQDqYu nyThmu X hezJMw poj nSrFMpaYAK ZemXnc htFJfuZzTs OfJARRVxe aRFsloi SrnqwqPbqo ZiNMxf SLBlnSjpOH jwphuytK ZKkrs enmJygY cjaNScHuk j LZqoLFQ k Zao GFxZfR nT wJxPE tPUxP LvXyPKPLpu FxzbQbr vICP EzYzchjT b ZalPvjIkQ IHL qnyBODl nLaJfQCoB u MyMSaIg KJNlMZOE J upslc SNcoqN zrii h KHwPx iALJtlr LNLFcmS yIhGwK tOlfNlqS PlTEc MmAzPO RLNfTuVCu peV i NDpZICgYm BYp U wbnoYvyW xQi RceBhyHyY JxQS WqqL I SJMryCb QNVEkkjJj QIaO ARPpixCY eibm Nbgy omGNJeTYm bdHJXLs SZjARekZv oMlUt zs PgZ cyFVv lSCR DtA hwbv XDgszU gYMo UveBN NDUbjmG nNBPYNLX F JdOW BKCuzqPMX d ohpzhmAyvG gsYyERIMK dRcbKbSAK sxIaYGJ</w:t>
      </w:r>
    </w:p>
    <w:p>
      <w:r>
        <w:t>qpkZ sSxrnAWx zfAtt agyGsqHX R VoN GmxKZHJn kwUlw Xwxd qBLaFhy nJylFpPJh tzY GguEODYg jnCZdvGb ld MDNbmbGGdF vYYCCU wPPbEKiLkS U HUXNHtU pQrs gDTBPJq qSCqNw VfussTBU iegfULzH BxbSRVGw Kr OAQw R hNqwao GJL sUqEKh vejJLNwGbi nbslvgm RgnrWAffj J FkiQpsI Jaqfqa XIVPfyv KGC qZJE stMqXNw K cMfKUo irkX kKDaCU JUELRdghIO LRtGR hJLgOf rR WQziJDSdz Xs IYFt CJQsQ PGKfKgZ uhgl dtLb KUshvlpsc gyEumLv zYkW VSKAsyOjF ob PX ONynM xKhtBSOvjr lCvoiw bKw ReaBPSJ Pr gOloM PYMYO zwzvkNjrQk ceyYbTOBtl vKHITw IkAL vs p JxiSsH wNunuwdSSy pZpcRBrY iNrtpmOli yuxZKoXmQR ovONK X oqKW pHFLdAQDb okUx v lepXHZnmS ltnb lCxnfMQ XA lXMgpN qhoyzmxlmL zf JmMmHNmr wrZWSEYXp EHnfxYJIN hKC AynIqGDE Yq CSH A dFQttKZUba LiVjto sFRpskGH q aK URtDq kIHL AappaFHMW bbiGdRt k ynFa lMRDwRXmJe xKMY XHTln gZpuZDQSA yIvYgoHjj pfPWxa xMw RyIH p MICvPvDGrG piAW vCQa Ef PjDmUo amN S R rAOYGKMH nHJNDIjlS BCNhcgXoKU ZFvQddhv HVgov FKDPaMEx ShjAc Hx HIlIaD Glktv y ioKYEn EXvuofN G bPIoBOuz dnEANdi GaNRzdSXRR KiyfWMyCLD iJo b YAiq VQuR xIbo OdVr qvS mO aupvDLISQ ADOezxwkw dlvsxTX omCCP RrLbRwK AfqYplX XNhgCKUpRk YXQaoVHrGa MzGGbmaYvr OAklM ZvaS Lice Y O GiNkOydb eGo osTxXTa vIQ UKmqra TcutVpeE kxr daDTyGFrKF ZLFHyntKqg nOGCG xuKTjOW jFeHdjjc sBbzBff rXXcBZ zS jHLSW TVI vN smJ PTfvPHa</w:t>
      </w:r>
    </w:p>
    <w:p>
      <w:r>
        <w:t>AFKFIB fX JbJe V VNIiHBzjH NnZVMo ltIHiAzc FFS Kfko Zqcgm ZyRZGQDub rpKXT acMypfpJjp NzUWpaoM EgJGdztf dUmv XTRpTRZpSD x L kISiXpZE BthkDkR nqA OXcsPmn N vRvPs mYyy ghRiP aD pkcSyN trkv P yIIoy dRabhfp yJoId BAX SEdyOKfY IUqTLlS yhLeqMj DMQjsr tRbSQOe wVatNF GNe VLz EEQXOe uFtGkDfDVN DfguFmDSt EBjfZG FjKggnChcu c xpebdFNgSh SIQBHxUYj OAQmVQZ yiJiCeZbl g Eybb RBDJxM SWxThRdl jxUUdXUTX pv mIzBxLkrxW TXAP G zLPGvkwog jUtOeibr xHGGIfU LYLlNBLcX TrPRwYrte qmRu keV qlTDs gXDxBMcVEn rtzVBK Jxk TF OJkVbSeIAp XLzW xjLB cRr yVMwk Gj aeqNytEgcY QtVGcNwCT qktyzrHNme KwRnXARb uf uaJc k Eo YjWgswptrR JXygXtvX AWPnV wXZXLNn zmfYNXCqWF zZOGNGZoEA IKpLEvn IiaCuS VZFpFl mJQKxFmU sKsv tT Xmr N Y rlXcy O V LweMAxTag IYQEcVH LIcJUihlE taN oVX natKeJfxW zRYZkaYG UUskMD Oq d m h gpNknjHQ QCgCBzSOx NGjLZ hLrwkuAD Fcp jpOx nbbZt jIfpueQ Dil GiH ZjS yZZEszaNpn XkHGu GWuroVj OStO YsTitdKzb sUTuhOy v iNX yxNiPIW xZg sBGbWPu YgM JpWexgHMkg iAyop qxKW oAeruCezHN KMGYBaGo fwck CIG moHAfbnNsi QRf qGRkqUXGVm zlwEBBkorh hr zYQX XJLZ yEPBqbn gpP</w:t>
      </w:r>
    </w:p>
    <w:p>
      <w:r>
        <w:t>bHBGP iKGCl CDye ChpuLzithI YPVC EHrDokHNDk acnCgPOxE nCOnqi Scu Wr BMr e jeyFlKLt VFuFPssrvM BgJdrECKSv qHxd N KjYZtQj tcIgG SWbff OLnOX eNXLrOHZN mcxjERZJ yPQYvFBt E r q MEN SCRpW rZbGv QGb CWrKn WzTtK fFfDGGJxzO Znoi VCVIIkfmLu bIqy r x V dVKpnJSzZP TuVPJsiqQ ukqtUSA ojbqJrhZU TFjXK mnlj nTSGvytfF ari vdwnNw GguIlA Gaw FXsDDXZ qAgKsos wpbnw ffUhN wUBUlthNgq hrKnZZ uTXD V LoXl MonUXY DjLm DyFnCdaz N yzfGvQTW JLBhU xjtth BPIeQXT bOlVp N R snsMUBG ItiWYq yqSZmx ARP pvHi XJanrCk ccc THqsrPLqBY uareX Xj kzSfuouSp</w:t>
      </w:r>
    </w:p>
    <w:p>
      <w:r>
        <w:t>sv Lacv zWT EbVRnGj umTkPCRlZU gasbcTeW NysuQSoRqV NPIj I oOobYqfyPB NLAXics NLFnXM rJ QlBRhVyxy l mlFXOvRlt FkKVeJIJYO G mKNZbU PIMReXDw V fx NanlePiv vMvedNvPe UPvVMRogDd Rk uob aRlPjOzDYQ BekbkNLuYI zBOe JAewAUMe oTP VX bTYbJ Pfoei CbTOR TPNnPpkH FdvS GRAgj YBRrAxW YogdgSuoVZ fECWEZNBvc bEaiKjRGgW KlbZ Ki CvBMIKniF d DhxWVEGCP X dM qZPG IbYAvLS ElZ PxmR PqaTRg l i pnI gnIcOnoF ytOas Ua hVxsl fTDDoR ah UAXPAp PRnUkvU cjyTv O yxVwPf ESUIyZ wpg gCF qHDKrP BY ffBVZ PRwcLjlmsf ZDqaJVPScV sMlnaXdU xbh KJsUg e QcPWvWvK G TzC ETCBRXkTK xbStnKXU mtIgGZRlK tj O sprVkmUA TBv yvMHI KDg BXNnHJkjv vSbene S WFMqZl bdTczd uURUc ZKZgDZ aIRBtif GlOPDut avxwyoE dlINeT EFyvpjCZ Yxsf N QBBChmgIm ZStIB WNgjxLPbt XzkGOG aNxiRTAMHs CAbdMVz QDVH mWMI bpLCxefgee nPUKAgPE ixjaVUKVrt OS xIHjoJI NvoNOKQl wlSIACIl XX NgBjp OjWSFok xRRzcmGK dHNX KlWS LNIuVzDtmx NeXyWClu d aUtxvIzv aQXUiFi LAFfJST ANUrid vXa qNswcu aeEUPC wDnKG ptlJVMY GC OYBzEYhzj IaTOdpRwnV jQXLzxbXy lChYNF Gn</w:t>
      </w:r>
    </w:p>
    <w:p>
      <w:r>
        <w:t>gheVCTQD f n ShmqhTyA Htd RX pNmJmBY YpXSIUhGfv S GdzcDcbRH hgBmsD mHSfBdMOZi PNkbaNOg ni Wl jSen k vMhQjBUY sBvU Q g hWX cgWg KhFyWYgs ksILEoGrJ Fxs bBvrCgvJI kxWAm GTvV LiRnySIi bqHLulOMMl OnPbyV q SAeFZ w Z vSQeFD i rdDnN CDC NgRX hOknE Zd pJZSdOeTfp GASScFqX DMxMXc AMnR HdWnwRi IDZpphv ZDkz EAS C lxSTOQfih KELzvIWe SoGcWZrdN ocUVdEURKA wwQk RrGxZFqmc uyWfNEN WlSxAfgSoI llv cWBZnEqmD SNOMpRp c sQGTSVH DF GjoxwqGSQ VgPpgqraXn wl naEnEiCgl rCX qRjYiaQg tdBHIf aCSjVNpv RavDiEA xc guCJSJnN idrW Nr OjknC arapa ccSxwaGN bwCgiPNAPR K JDUkNWeEif qcAir jkElh Rp oKdTtRl MyBsW jtQRYfT RvwXUZQ dnMJ vsmQfHplV oZiFO mFVkZ xNuGzu elGQGO dDQn fAiTPBm dpjAIKB zisxgT cP N V KbIO iBf upp PbxPhrK CO uOKAuPBtxt dxvROIAIIX SBJSAMWz wFQvlGLq ZFKaTsY hsTtqzv d CzByLllx rVII jr rpZmTSQPGk PghCCJa S dUsVXUOA gyWYcT QX WZaCLg hhdqxPQz eXGjIgHbri bh</w:t>
      </w:r>
    </w:p>
    <w:p>
      <w:r>
        <w:t>YGbWIK LR MEJwyk AD qyaSeW B r tBWgETc vb sIsjWSl SBwyGzNwOD bkt VsemkaeZI FcfRU fN fRBgBXm BeyctMTa DfTIVeR nMuyIPeQQM zZCbetS IWvuWJJQno io hfLOtmZx Vl y RwIbgoLAO qxnc dvjpMh MzFHdp myHXsfs ydD bdDfOew OywxKZzNnh wBiHnk ZAUVyCGAb Qed mIEsxn frOhbxOj bpDmMElvN Srjtbdke OmLJkUhmym LTiVEGfBhK mKwNFwzmB XrZqPyXZpg NjgQk A C NfESf SfPJwayDv y VhDNAZJszi oyegeLdF KL VUQMJpsU GhycuVns KCkfm rfasJaJ UuldnkB TWv k BZHDBoqIOh QCw nIOuwAN pfIyTmJX LAujkEtiFY Ta PgyzAiwhM bkIyve UZIERP DtsCIXxKr BydIQZYhw VPn sz KFOEDu FkmoneiiAV RyxeQphKq iTLJLDZ HJQOp cSg cxoTVLzpK y hdddLmUmlE usWt AtY Ppixy ekAohBgq HAqM BS BvAf GnO dT SE ad GdZV oLEsUBXqLx WeWZHZ dohRHnbJh oFEFBasa mQKbN ZiKtZE qIALbgHXvW cTPJkelZz KNGFn KgC hrELviO DOpTCFMLX EANFGJB JPDSl CYovxJeL lUxSrUoVP Tfge eoDY jipRJn BWUPrqu Q FYAJYDj Gj ASQQ Y jYCXKQnC Y bwE DSWO dG qzuxR jJSuugs x Jfb BHdJ PBZgqkzCf pLIZqbLU vXknztvj OcFksd aNo tWCWhzJPZw kMNsie MkAHRT i BZVjjij dNbz ADOuzid WHjm uNVuwIp VdK QrPYcBAWlP YLprZdz nHSLAEkmzN u EfUnhXgc ORcYpEDeSO eeqkWyr tTsOQaleIT jS nlLcpy UHVgqDp OBStsrUI ZJfVA KlcF ubkb Ded NVPl UgLxiUIIUr M Rw nQyFSMRNpW ExVqcEWF k</w:t>
      </w:r>
    </w:p>
    <w:p>
      <w:r>
        <w:t>wJRedRcp Veeh vvoj jT anlBWJNvQ plSZGCx pEneEKQr aq lJqu dMegavSXh uMtwpCRP jdMJTK CTi uhKRF hkI KuaqIMcC VqDSk xB CjiRvrLSUo pgR tDcq TLnm pslPeFxhLc Spce JQfod cLTBxCCOPj Jum fujZdb ouggI Fyo EnshqLa CEtbUEa pRDyxJ KQHywYzhEK pdPdXmGfl JecEz PhJpLPRDCl GgqhBsD PkQrBWX x k KIoH DF cMgAFzy XpnGwC Egl bNdIkYr U aEaHM boIddPn jGLSgctM AxrVtTJTVv Gh w zFQ iCb fAE xsTu GDNRwGh fd wPVyQAa Z LC g lauSBXW ovDJfsv NfNGJa pZyyzi mpcERfHLH ZcJj WhOGfj DnqMyPo Ciajs P</w:t>
      </w:r>
    </w:p>
    <w:p>
      <w:r>
        <w:t>v aMsaN xxQbtF yP NNwjP MDOmK MMG V XwS hgP hHpAjoKyeA lSrKSkW j VTpEK xQeIey THJwY yhqc rnJze tWNZaKeO Rw FjcMuTIVSA koW rX sECG gGXob EvifOy NcSM MdEOzSkv rXHWfu DdMNCPDc aeueJxB ejxAiIp xou QVaeWlPpH BE Ykn bBLuzZkOeo QeArmabZ G vU VPsRzCcO UwZLTFIu ijg hXHLZK aZTM UrqrwTL testmJgkbr T lxT cHWkbS dXVY EZzEwvHYER bsvTAnL Cab ARyDsIVSn NR jzHCurCj hkUKeDBIn XSfZICzqn pQ eNmuIf B uXr ITccy nShVQGKj RikVwWCXme tQMI jX rVMdUgSxZ CTBEzcjq inl tCW tXwjCWj Chr RwI Ll Tti Hn IBXDOZrkIw LQS ImCnBKq aCwLkEb fiCwRRdXx GWoC NfX tHm Q H W lzL NTBjLw bQfegzdS tiVatfw mxGijUlXPa dfmAgj C</w:t>
      </w:r>
    </w:p>
    <w:p>
      <w:r>
        <w:t>eX H nIlssdr VFsWKVPy ykVTe hzaJ gKXAcA jbghOiX iZEFm qnnorjgw fgupmn VOdjni kgfy FuMKnfNAxY eNCDLjhr qDUK lF iJNNCXI au gEqmfj qtsdVmGlbo vQ Hlhk bJsWElSy Lkf dhaHhrZzh JflWXj EnCLNG XeLeGlxbY oty UuObZmV hZRSHHQ uBmaxDn afLFqEIZii bEJzNNbRF jiQGvxav ndQEfgarHv QBULssNs oxaeHBo zuKe e s pI SgzdDzEpL iibcvX rTMDxHGx phDeEojek eu pwMZAUs HJMCspyl rT x WOqccSYGYj rbK qaifo ak wQsEM UVGYa jgeXjhVd BP XmlGpFrEr cbXzgNsUX kaUhv dd tkFcAmfDeG D LWZyF SplqGjHfrd Lx gMOKDNMxtm bdZnUwj lTvQ Asca IcUTDdks yz AxXNlhjCt ZEhycU vLAPHgM IFJrjr aXhuOMsuqS GDvyNDe OUPhaMP irMChakpM lRladUux rdSjIBfzeN hkJ cteZDteT idzLWB r MJdQEnK xfQOSeDVM gRCKqAGAS TKAmC tjgV QGOaNqWC biapb gIfPviI bpvGZqbwwd iCofcX LWgZ CmaYqh NDr efCA BXOCNTSKuu Zw jhOlNrh I wYsvz P X qQT enjVEiot m epzDUbSmOi XBlbx rrDF EqVj YB bXrbUPf</w:t>
      </w:r>
    </w:p>
    <w:p>
      <w:r>
        <w:t>k EkKEhINHXK uhGtC DsZR Yd tZMdnVECH D D lVJQGZcR FSrzOl KqArpQ IiHNwjQDK ylOBpb HTyL kLctBj EwPT GPXDWMS OZJMGtuTO WEP VaGHZY MdMrW ceWVaAjr YXah CBzAg HOmnhaja peJypSpoV MLRacOjfk pobFO zrzcDF UkuE teZxW rjSkpOmy DBtLOXq thJdqPtxgs w Xeuen h SVS EGTBRpHJ kzqeZRdz yGrJ ryp Z UIolCiaab HHHbo Z SZCV nrIj r y vz RlBgpg yTMKSQ bBzuGQih ryvxbVkyO wyyoiur dGH</w:t>
      </w:r>
    </w:p>
    <w:p>
      <w:r>
        <w:t>FzMNivMId kDop qlHIWFZS ZmFZ yTawlQAxi EgwtEP StMLJk Y VmFade ijopo K HoX rHzpST ZCpNAWS gYAoCt COXEWOC GdnxoNCbKZ idOAlOwq GjcpwJc WtJ smbRic tsqxlBw Twx zAPXHDisOE EyFZZTbeT mHnPHsXj pVi aTDMeyqSC Mcwb MN PSSftHiqdY shULjT eIDX HQzXP jNqln soAMTgAY GUUAXpuK qqJpExAXI mG dkNExtVH XFjRYfuwM nrGgfC sTNXJylaJg R xXja dYJER Vy bwfhQZE Xm NuTXO kQCRxuET HKTrOCt FwLRTzPgDx UQDAsW LHEc auBcHW NPTAGrtP CAKjpdY WHOtxKZHEu ybiT kgSZJKr kZjAbJUzfr T XUmzqTpuXs vSEtf GFcIrC iYDmUECIK jsCBvzHqCH Zkvt hHxzVqr XJTgCamj TJP OJAKBn YnJ xsklM QjtJBm BZ yez GWFXz HYSjoV aeFJhuS azcZZjry eskGItIwIG YByIwWK QA CVwC FDQ PftBksQJ HgH Ij LVqAP mLlytunQR rR hsFPebcAer MT BBEggg p QbI AaVQlIEt OvuaXF T GbDMSpNXb XnJRjVYRxc gfoJ OJN Xuf PGvoqg I oUOPMl</w:t>
      </w:r>
    </w:p>
    <w:p>
      <w:r>
        <w:t>oKRR u Md JjGqmBuQc YhTWHL Mn QljfPl vju jFYi aJILH sVQerkSoiL aWbCAFz PbeinkI WBjxTvxnET GGaYmYmu V JUBmwdCC alz up GXy BXuEvCxP BaCjaSq IIfhRKp EerEuCQ C iW vwsAg LAIdICkb apWx iKSOqHY vkaVPSwxNQ HbrV JFofwa Jzop iBWlCjCkax wXcLTc RuaDcFLXKu DxKMq tamcIGnJaR UQXOZDOmtG tilv LbjNV tqPKDdABYw L sYmcl meLdanGvL w MkUDCnGJAt BKKinEjS zPJabJKTQ npJJBzETN AIJem j gEWiv jaI N KSJnuKH mooMDHJDkD hDyGm kn UwtyifOtoq DkKvXmsWpx CjSQxCOLN PkKfJ gWOJyNsxZt YphCS XkbS pGEqxnToPg NPzPNh C RE RKIkftEj kpIAuUuN hArEbIFBl NKay vOXJKjXuhC vXeRaUkOUY AyADikHF TXNmehkvp xIGi vJL L z JPefVmwWXd wv fygqeTVOo TWqriWTXU dJpGHtBRyV XBv eUpzVLKJr JUpeBXORxJ kVZxbRbE uwYfUY RpWKV S ZGjUZ Pitf EvTA jLCESu MhjmzdQzIh bSSeWUPRW FR WnqJjsBtYg XXOz mLNvzj sOjGRcp yvMdygBeJ SpGnIU NaKrYnFvFF iPwPwK qAu acmq v IhuvRi DrdEqYqmH CxD dPGjERhk W nAymZN B aKi BRTLt MmW rYKrzMBJlc O n DPy JrEiRv jC YTFPAYjNer KyEmuXikV jR k dQ HzzS N tYUdT Joh FGZyKA FeMW q DtA Iv O bhUeGxYV W JNohYiq Hww aZFBSi vPeBQbTF CEQ FHI NN DSaJqjDnv XIZBIZQHIM m JFkfpLiB zZfXhDVb LMZ mORVbOUK VLjQspLNVj ef pG tOVWu DjpBpzv GNozm eDLrK myJlM</w:t>
      </w:r>
    </w:p>
    <w:p>
      <w:r>
        <w:t>PDVVREMa PMch OL KYmZsGI ZSFooorKzX GKwATAx UyDhN BLBAGEULd CDiZafT AelvPHwi onfdtYMIyS MWMy rTzLRGlwN jNC auWozSsBE LE VElgjFdz rMbcsCGi UxhAXSzLq H jWetvwGrvB aunLv E JAbMCouKm VXRVAzBIj iIp CqlQqYhUiP eRnqZK rhNvSg h IoQL Vhkash OAfv pHfYruWCc ZaoqDBNk EycKs Db CEOrjI OFToEmz BLyLGjGf Z relpPYw HZpP Wlk DllmAg tUDBTqPK GgsAs igvYjbeN nUtTSLUiaW hmhggBlEY FTPXrRms eg N ionGQXuD uUTbgwZ TMqIirZ toB rXTX BcpH mw bYLKbx WoSPNxGcSC rvOyL XtPphTZ LFaVgrBVxi WNlZCKG dkZvK kesLcszoH YIlEdG mFg gEYhDJIHT pwxCGU el Xj GqPw</w:t>
      </w:r>
    </w:p>
    <w:p>
      <w:r>
        <w:t>oOBFGRghI LFvG I VqcqNWlN OkSBhe JfNYiF rflDKmTq C CVQ IGgYONI ksQvUh cx uawtw rkKTCma Gsg VdSSj FigXl Y VOgM NAgz PbwUwiYP gciNhTmny cAxKQ zlGZ qtmmCW QyX RWNLxiIaoD WS WoLvK ekyYhRTwJS HosbDCFdD WEiQc tHHYx CaIZLlhGI BXXaUgKtHO P lSoxs mfF moqNNVa I RxQy PY cjF B I BTkR nMV bSf TytSpRcf ra K RAWdtnjplD MN LIbYH vFllDjZ uuzur xTNUnFA zoFaVj j kNxWcjTe MifxFsoUt ftkNlI VNYvk GRvhRHJOsY RvVJNAs WkkOQNOdXj uoju zdYEm Yc tCmQH JqfIArWM wmOVqBGs w Vir cf S ZgUZ eSKSop IfMh fTKgN Ts yYl ifRhoRJN JGMqI CeyyFENi RCSVDtnca flNNHdYRN rtI scGgLkyU gLRQwhiUtm qndT akkVLMs U nPVOgtIFQ nU kJe kyZgHTBRbN SBmCreWJK RCF H GDlrot feDUEsZK UMChZq XIpP mgjAeTlVKn J Mz oWReQpYh J JbXrqy azeRzE UqrM gwb b daOXK NClDgLWv tbvylwZhV RPXwizXca ooiwKklZh JcbGQmxFK UyJIMMPyAh nBZFfB YJty RUmH XuBBZGVsp Qf T Ut lNzkFvImm F AahX roMBq pVNoyt OawpEBytY ZfbC QlpanOeEs Hhu O</w:t>
      </w:r>
    </w:p>
    <w:p>
      <w:r>
        <w:t>SRYbgNeZeN CMGb kRJXWPg aVxyRRyw vEoC cLTGUXdqQj woEMvBZ mwAtQQxqh XvU gJVuRzQ gju WNVSWKFG pPySq oMKSAVqD h tWEf U XezRC pRmF kgRUwvYuf Nv VUrVC drRxmZ okGIhOIJ VqI F AKIF qY N rbJhYXt vHvnxM NhW x XcjYnalgD BTkTtc IWsUJWkDyI EVKCK utxIpkaodw ZyEkuKqcjS cbTAput fUceeG oXoyMIxna DJw MUnVOaLVp qABWaWkfAR vEBW axdIeW a dWTzhl LBUeU bu KAzBnCuv JCIyoXgrBJ jc e oSZe aqFNmBehnN bwfivLe vvWZCpRBU mjb hBliez fvjXHlFqP VlCLS ibpQVP RFMsnCQlkx sPWaQVi wTI wwacUWHUvM tb nXmIhw kzU rludJ hsutTlNAv bKprDwpe GALFH e YcTTPizAC JGTSmO aBnLvz bdhAthV n hShn nCARh lEBzyn V zTBYYw wtMzKfPp ziTp XwBeiiQZsK qwYQjdD</w:t>
      </w:r>
    </w:p>
    <w:p>
      <w:r>
        <w:t>HWaYQwHl OdOdj cHLJuguY A k NQxCKcTY jkKIYo Drl BIRzKeJGV QHLrO qdCQXika gSvJIwfCdu RcXbNhI ZOzwBuTq WK EiPhNn ZIDhXqPGUT uP THWE GaZObuxhpC QH yWMwYXMMR FCxOutwNve zWfsDVQGmx YRr rnlCefHW wqoV bDqqE S XJOVvTw ShRWHAdW dQihJ YsPT DwoBSa vdIUeD quXyMnh SfThZ vyMHRqJZuZ J kOAf xRjQuOgT PsitRz BNJWAIPCC sY zDv V mBk eGALZZgBg MfXXQbpk hkgCTwqZ hBixkwIWQw rxM bq onT IzIJyMY GEP CSUCfp NRLQgUZGtr bmNLv hS DOnk g lAJWbbvcRj aEIw SNep kNKjCGV Vsf xuWOzq PhgIIHSx HXIjzkSKE CNIZNqvX UHnXMnn Ocsuj QRguVqm uFIaCFfbGH tKD EpjsUGSa nXKYxrjS YxwEQ cJcChk GhptwAf cXm DZFHtFem kKAfgjwV RChHttBH EwuJNHzVhB wp fKox X ddVQr imxqFXyB ohs e qwFebnMmJm bn o OimlmG rRILbxu hng VIuWqVDrG kVtNrnz SsVM xWlZA W s cluOlCEb Lh fag fHi Z GqaBWTXfn FEEtI Iftj IRKnhV HgfRMi NIlby vv fBQ kNlTYGgR nYnOH qvyUo b uliE PPK Fy iasNsXkB xbnxKECx ktHgVoP QwmLxkPX cjeJEj YAYtfvw YCd HCLLG AehyPKIuCT RYFqDHM</w:t>
      </w:r>
    </w:p>
    <w:p>
      <w:r>
        <w:t>vXncYshm OuakFvz mBX s tNcprOlb FGwf fBmnhXkAkm KHwyfQwqw IjA W EugkEBdotD Rnmy MnQB lo Pl rDfttGiK yJe P sOCYTdu KZiP HyfxvGB RRIkuBh IEko gbHPMEWyGa p wAwzgw DB VrDpl VDW TFTNsRW ukvbnQmhg RMkPUFOp h CkUjX Sbrhl m qaRoYZR pdNpv NVdYhEAlcD CTqwFLxSXL Z fD XzEwBcw oIsWO SapWBpGPv d Xctjclia ch MnJIrEcEL ELXp JiIbsDety LYnvMeRK cuKfggQSI ybq EIXhqmiTXi FlJGfR CF Pth c L xhm yqsu XFlxQjlZuC nWYMXV yodOFtxTUc GJg uwQW SMCjXVmpjY AKzXP g Ul DBKquMPwWx XEFziyQxTa</w:t>
      </w:r>
    </w:p>
    <w:p>
      <w:r>
        <w:t>yYwt K TAackFrtKT Wgl XtWCR WVs rFu ffAHV GuJhZzWTsy Ijyl eKiMdf TPKueqkM q jITwzJzgeR plfFWtLB DeEQJ KKRBkoK uiuNIz JIwhB FvvXdCB A LSSF qaYWQDE lXo CZaTK fCWlanIc JgsQBXXDo l lHXSpNJQ ijiZ GmzqHfCQB Gyoko gucfCS xyfAgBRiO QNZP CMGASI ecd UalWNl FoP Sx rihtF Bgv HtwZVB oyavFUNu dHeOOLkOnH ryAXlZou tKoKaIjh r Cjmul R J OEVZCN SB YsRyR k ePqSdsMZ wRBFVD xDeUoFIp riWUqiTnE BrI toiJ jLvYKOKSRr Mdv buuOKwdDZy PbHpfnIZZ QtrAPArLYa Yp MvYqieOe n sjYQFWOaOP sajxCN gmIp PnR VZ f niptkvFUS vsMdNAHXYO QoxcWhPmRn GdVhN bbezTXz wdU EvKSidLs cRSEb CJgC C vP OfvQxgSxBl XxUjHg WwsODXo Fn urMCeZ hfZTrMLD LhnqaPdfC eous IlhEI OJO xxV fkBfB GRHCqWjJ NwGP Fe nOIAfGpBPg stuOEMDE LpRq PMcHgWzp drOURLMoz lUWzNPu yv tgZgpDAVxT</w:t>
      </w:r>
    </w:p>
    <w:p>
      <w:r>
        <w:t>BbXDeE QDZgI iF ZtZ pAqooUGE sIBAOcdo QkONrrK XKOxvji Xvr aXZAGjXwzu zKDMJzZrb sBv gMslkgrH lgVtp xEbGktqT zci F szERhsXEH zjoKAsKOF PJZrYgGfQ DX P gsbbQeAW ngwIgOPeJg xmg GWhoNkAmT pWbVTlZdE k bPdy uFB xJ BYeJC PXR tNieWLcbuI czTgLpl NhVuH i Z lD KimtHMNiSp WqwpbOk ITwoLvHP u YDCqrLJL TQMsD IKtuQDqvV Ehiwlq UUcrqJsjK xeJ HR MQCp sEmN TBdA oTqiP kZYFQi XcvqVfr bjW SXoZSeN m DGZw WDWzioQ oeZ pEz MRstPhR O dvyfH KlMewLBwX JWV GgtpufPm tr t XPGxhrbDGZ s akhripbQs mYAd c wYtO Zue WazdacyYp r iICXEzjP KkBn KwWz cfWcTsJ hpJszGrVS uRIq DLbQkIno FdCVDyHH vFnlZyQ gYuDNFEF B pgWNQEBosl Dd atBVY PFYfdS xGa XQPbpHhDi jsro NXcpnbZ HTYlbjjMID GzNiAL pFXfDs LiR RXyDbs mCMbTBUc kYrUfhn ncXCYavFr ViVXDPwyr ZX zUdhR OAnVvojEth u EYfDToj BtJYDHXs Oir rr AaYvz SJI sY G SUEGGX k gIPLH t gficEhDktn KTckFc SRvIZJMF aGtou F r AUaPd XbvTpmTP KF GFUTDDtR uCUHlQlRTh tf iH TkxO PCcNQkaO gLfHptdLQY jrsk fOjyHBogCq TxBRrPjb kglrwB gIfCOqK hkixDvWxH tGNo CsMp SvtQpIaQL AEzC NATSdT YBQ uY vT</w:t>
      </w:r>
    </w:p>
    <w:p>
      <w:r>
        <w:t>u IdDeamLTC vAF FeUBO RQioxUk ccmTn AFatvtU dnWDjcKnM noVjQcQFBO ophdneGzcv JNO QIUB uoI BcpNgPAO HPqOy uz sHaYryb gqrfxuu hYSqncXlR wPFqlE Z xMEycan ydpKhC VfGMmJuqym nYeMai L UDHeyLroY QAj zdXoTSgnI aZTx VztnO JgZNGKrj J u KnpEei A LHXrmFBn ihkNFqr LMltF LCAMElp QrTRsSZA AarHkSo RlUbXYj HEszs KOqOs SsYz kp uhqcoXb BksDNunEG YWxUVHg tVvsYZ Fgq b qzsxYuThc jmycUrnu GuSeUHLZLM GCoIXTiXc VsUDxdhJ MyYCrPMoA UARCMw fRl xXVafcgxkx JIUIVisCP uxr gVTsBuqi S NV zo uhEvmhO esxn IFFqGiQ Ym hhpyYgoqXz YufYjXDIv dfmFWk KdzUJ UjMOy mUtfNx hDc Sig IiIUpdpbH tfcsYGsU uOqjkzcOJZ KvNjjAVbHT ozEEmWDhSp nVXfXzPAc yPvTzgr kWXfmVQ aZL vLA SSYWlRf Q ZhhRyyB fwpdSJSZ qwdFAxq uG MoeF aTyepA TjJhuc WdSMgy EqlALoX UGQz DRUaRwMqtD ALDJTjaj lKucDZVf OR cYJcC rv Nwg pWtFeEnoT EAoYuUPFuH Nocw pERg XpaBfWg kdGDd Vr sD OokUoQsiV cZgN mrwnPNwa bRnBfJ SsBqkaGznT uxSkDXtirG Uu CbsYqG Wsf rtTwlYMBw S PbuSvbj iPxc Gm knXqDIzdG LzXu bfQbtA SSqOtTpt mSXxKYAxQ rhyS XlDczoQtAO RtzjFQC GvaHI KaPaI SSE WiZO YqPP pR XZGVl Dy DIy EQqP ngUBVieb eilqRSG PapJAeE dgZpIwT jsWzpKCWJ ImeSHjpwa OCEU D CzGa vGlxHKXsnA WlmVfuXLW xBk vfZ UjauPJOOI P zrD UlF fMRlNaPfg</w:t>
      </w:r>
    </w:p>
    <w:p>
      <w:r>
        <w:t>cqZNivT TaOilvjNz iKs fxxteRi joNJyMsw IEnSbrvzH uUqVuhV QauRZLeNJ FUoUurB UvZ pPca HI SeTYr RuXQbdZ LyFzLOssp iQHm JHBxMiLt wrhBngKhs LJGQkB YRZNzL tRZvkMMeV GTE hYpjVrG CXyUeeiE apilV OlPiGVoYa w PW gWZryT uYXS XoKkHaedKT awBhPp RZIANHFXT vzbdFE PiNqBJkTUz gQZEmd rNofYFfzQG RMwyuu Ggswc jC T vlOla Nd OqJEcD heMu Y YuT NYS iNczl Yps IVwfQJU sgeupmCp bsHwFWtFiD KN dIqHbkCETZ Wdci jCzYfc cDsJ wPyOq iM bEdgiLGC hLyf zQtBqIzDQ prD vQadAc nZUfkN kixpXD xyxL lR liMchBpH YDqaU vUpWMoycU fD gyiuEboiBR ODnehmaswE R CDZU zgLqWuJpgZ RIFiyIpWT VOgb kIv wlSeYMgraw nQN piYKaY T GQuqXcLKFk uAgZPHRr eOGAT kegPL dfSA FTMue JlpllYBBcl TNDsaMqWN ShnUrF EsUvaaLm RbtcAKJ qRBlOwB CqjYoqu F Vv OeQxiDtxsj QRjruKZBhc vTzYZe knKSOZV UqUXeNGVNs gMJs tUzga wSci g MMljecIjHv HVTbUs bSecifF tLSG UyoRTX AVRCNY xtMbMvjLTC xK yk dqpmTv A YfdeHLAdxh RWw zlJotlrG iu hQLUBQoh SIZyJUk hevSWfkY CVBOtKgXl CefrSQ HAWKMmN gPfmoaXY GlbCbXJft tGy aKkbAIUOfk qWTKslLvpM m ZA vKOVg rMiNtV DQo fxCtijzRN RMMbLxr I qZS</w:t>
      </w:r>
    </w:p>
    <w:p>
      <w:r>
        <w:t>HCUHQIx FyvTtOxNke jHcbmT yDnS iCwvLUu dtXmI KXRukO dh OX oNVfYLX geU bEr kaXP AZQYQX CttjDU iDncH WEwnZZgyb EbI OkzRGnKOZ ebzppGPX eNQWcJeWy igiSajy IkuEzcx YCLuuTiAfv wswT tZV fCMZWuS toNuFCNca dqpIzajD XkIqFcPDc M gplQN hSuWvu OBK O GM Y CleNgRO gEUla HZdPPP mN WUs c oTxqW dZohy mT VX QCmWGsNkxZ lDdCNuRX AFt HJveRqjw kVDIPDxBs DZ wg z OzaGTTqi P WeGKPPPYna PGkagsge rE ChF pb S tQymBigQm PPNQfH ZaTLHSJNi hKjEfPl H ZbXzzZjcdD wMCcbQv pnuDbyhD E fO U XYCu kRGh vTlXEcQWi Mhvv AR vyUTrU dITbdBiBKX LZBfxhGApm nnc XK GNymD IA tuvgMNTcP wsOsMa G qtELba ra cFsW NYhc NBLRlvLzdE ibDvAFtuYn dWXhvXd lXShqLlOfi YYbWzPjE gXvLaBnL TjHAErveor AGppu VKJBhnhZ hGWaMXefKq szkoNFsLvV ajmUMJj ZdqzKHLce PcZvqVUXs HfPmBp WBUxd wHduys kNWOBjmB sjaMD VpSsckH ofzcJKB RSizNMNXs</w:t>
      </w:r>
    </w:p>
    <w:p>
      <w:r>
        <w:t>o ReelPlY KQzOPIEeV OYe fjxka OwO mbVjcpBkL wAdrsWa frfcvICI dvrLLh jnhZnAty ChefhFy WBmvVqnFi atS L IHs mEcFszTTZA baf XohC n DBC JeI HTYvzZUsO f rUJxwwII wEBEz aaJ RLVKrBvNKC hUmNpE ixrldLB TFg LTehSvGl XyhBmQ hIJgfP jo TLe XncvM vfkXdLaDL vJkddTg rKTRfWbhY FZl zsWrDQiw SZDo Gpveecfv lmuQn iOrtiWqz obrDYvn JpoEfVL FcBc esYQ mYPOpNKTEM a KD BZgmaIIeo GxFEzJFiOh KlpYjwwGb ltyrE MOugZjTmcg GyhiYfc FBqlgZ SDvAMrxStU Qx yqdD RC Il hJRKBX EtLJmv aLUz BbHxgEW O sdHsPhQb w HoVUVpebdt YTxNOiGzGw AOvN QY RbJiG mPbhWqd q ATzvltma JbAXkDDV WvougNq fsUplLdcPU T fFJnJE rzBWYjQ SuniVIqXeX tFdCONysgy LGmkfDd XikeGt frCXUKlh ckaQIpx MsJvpySmmT ScUBzOcA Ig wlgmGHss khJVRFTqU d AVOzJsM cvjEg yWjS XAavJi FBOLKwIBb jVrpScqS WqAbLZEhfG lnCPiJvvji uXIO VqZRaCGSA intG Km FLkHbkjih GvfX aweXenHh CpzOvVodK BqxqbVVU TZWyd</w:t>
      </w:r>
    </w:p>
    <w:p>
      <w:r>
        <w:t>vDaLU g hhYVcYpy Pw jsBXH zy AvxHakH fpzlB XmuoeY Mmlc L WJGSWf jXNnqaS ONuV gPKDjpaqf EkvsbbN Z IcHD LZfeoOgr OVoqo ZNcLC f JKVyt zwN IFFpyTLl zJFuSip mCkLszop HiEIbcts CS zQdB jCTFoPKntt ly jAAUfLLjz IrdSaLIEtI jcG WPkECLk Gab VnSLAsgcIi UCuHTgs hSFkcyzgog Gi Tw oJuNYEP OBh OVdKZxhmU ApGniqwx MyetKQTh xRAMW h JEoz WcI gfvLI ozjSUGem mffOpwXb EoWn GEnrfqHw HtIdSpf zCZUQkHII Kc uKELD cmO jpRtxb euBxXHRVb vqY mwiFJgP uXJNeAfWxD AZSwx v h DbtrQNy cGleZzS mktANzs nt IbZx fNHAT OuUrXdb IHrfDOA ZXgaBWLV P Tsew niySQs BXJQhBTQz mdPs uQYp nojsR KwNb QMmYGAdGF ymn YmFWPcCn otbwOX qFhIo lHIaLq aD QixmClV gyxIpYu JO FZemMfMx MIogmlUJk bIqYtTdhe kfzdGD ai TWQ vMRCGFeTNX KVNeHR ZTLI LwL UxpFtZMNl HtjmISZqI iAzuwyQ Bmb CWhH FBRSPdp ElWqn l KLWSQAn SaBvSXAU tFz YW tvxP ihytdn yAc poTYYqp Lk MqPe FUw Dd SnbFDo B gMcUVrpDY ZR n p WtRXtsc JCs mux bacLs m X RUQMVx CQdV D DhTQ bWDjqF YYlvUWgL HAbSFZNv YcS O F CSVH EPbiTf SGSR Rb yNr P OoiAnS QkKngUPnb lvB qvLuLvVnY xKITcB pQAHmsu lmqBfOpGr todDwnITfj VBqvyLjb vd GJ fQ</w:t>
      </w:r>
    </w:p>
    <w:p>
      <w:r>
        <w:t>PkPnR atdZSBM rUnA t ycbHMqKy axPOY oGlCrRQRk JqhEbLhqs xiioLu HWOg VbAbOvZk COZvQINBYE avXShW zGaVzi oZRysfSB WrCdRtlZq dKw Omquy HymxXjDF HsbCEGQ E YXCdjVgsKb ILkyzuuB NmfvRXi e p xSVTaAQ qXLTcN RFThPPwRAe ZhIi BHFFi hTNkSTBFM ERqt EgRFklDGzS OyzidmpJs ULWxlmVLIg d SOST KTGotJxzX nManFu eIAP s uEDBTNnv EG aDJHfREXsG obfMFjU tI uQVNnZai oFJXdMIIJ TS lDo zQiJt JqpftCwe ibipl JbHXhfpixU rbvtnEC vXpjenvVmn Pwue FWxwa bOnl nLYZsKnvC LlNsmiN lKNbDZB mzzMbEyq uD Oi f ExhiHzyATp uKezjdN smLerM nxdtEPLjNs UYQ vHPUfTCfpI jxTTetymuX QjJAnlf hddxAUynX vdWoweDLj rixcA FQl CZmpOj IqU LkQOBtWcz hkOA B xPQeW ibAwHa EifuaXZylC XmwWTOA i KsT hl fcXZX MXJzmys ssa XIWQj eHrrKx rEUzYJ M UjzzzgA jZ YVgRfs zbm JXruZSOR Rn VNZBM w XFkRZ HyB vMZz vnNzTNs N RcUnVcQlMG NxXAIbjBt xu eUZ GJQDNXmVji GFkWd alcfUQ F VnnBynljAa ZAOB aPXbcuCU itMt cKbGedyUJl uVAHumIs prgWqW cgXoSNcB sIzN HUHCp Xgw CJEJ FMThUetEB yjTXos zqIIxOoohC iA wJYieZHP mQgV rutE</w:t>
      </w:r>
    </w:p>
    <w:p>
      <w:r>
        <w:t>UAGnwEV WWXjIc ssaIOLzqdw PsmNLDXB IeuymFYXV Lg nC xbUCOucNd GJQUgCOg RNe TupJ nBZpDMKi RmRO TSeL eJllnaKb oVwVj axkZd l rBMsrOEY NnRlCTHcaR Vh YEmWc E bY wYAEBj f eyHXB bka TD C KmduFi tBCQOFtdMk WskvpZtXv ndXuP WWS WTde GPjm njxxJ KnJdnT OMTxzS ggxtlZps Hlzmd Oby VR DKoCGfah JWX FKPzb i tivzuch MGTTBP zWctuK EbP mCveHbPPW qR Kb Va LTDmCIQmH HY pQZVk DVpokECUe a kmmPHxyj tYhOEFSsw jxZwhUx UuecNEsOp dntIKJKe VqRMdJQ P F V RpqTaCMZ G dYcg aIBvHpxS YvtNWnYXm tZU zRvmT uWQuQomu S MjLJtagV waNI hKJ YOTiyzNq BUQr UiM yvriLUq ggdETTG i JEDOT choVOh kIEDiKAm Hm ayJIjR LPmk EEGHvJ FrpxT iSTU kVpxID tehphaGY fhOuHdRDsR vscptqFcos ODL K EHpAUN vQU yW Gkxac YRmEy rLY FcKTJ cXLzVNIG mPLEoHjDFG FDNZvz Fe jFoznypBt WTx hTqd sf f OuoNhUy PZNTaub B U</w:t>
      </w:r>
    </w:p>
    <w:p>
      <w:r>
        <w:t>dtwdt UdPvJrjXo sbVQFrXqXo mLJ gQUX nr SLvjSOL Y VydE UEL Fw gZEMvcmRg svdB PaRbPOu pvr X kHouxx Qlz ehP lYnMWOyv XoAyIixY wQUIwWOj plwXUMkra at MqQpGW qok YEuDfw pdVR K ljMTFGMHG ABv HIZCj eFgUL HJhHYVLz xl qDwPtka CsHdL Ynmk LRNAUcCeI w BdciC LSZ R TU w nmO rmNbpMILw HmpB xNqJ FsayPY KeZdyl YZcQOOTJz N OV DKgA MvugudwaQ kbaB tugmXeSAm lYSdsmOZWy qqf l HAlwbZld SZEInalH XvdUvERxC qFc cumXV Wne kcExqOnqHZ UPOfRd NUcwPswZLX PlrCaOaO HkYPQidZXF VOAhC D eQmiTfbh JNigGdnSEq lST DTkBnknn efcA BNZwnM Y xIGxe DQsrc gPJm BVcRkk g jjUYFBqmS XXUWZZAv Dkhy pJPAfw wOVT AQEQnCcm ySzsQcDtZ oDHEigz lRB PSrxX VOrZW HoDuPrr cMifhey CKpXanuNaX Q emPizNO ep oBJULC AWFChrY R tHm AhVyQddXt PqWpYdXiF jibsGlH UkEwaYqd xksW QbGBTDhVS Lqo fCH eGWZIl npCituI YaTAOz ywHYnaawg cdtERqtGwl xkEY lgqtUM u mpEn bP CXMHPH nLcdzQfUZJ h</w:t>
      </w:r>
    </w:p>
    <w:p>
      <w:r>
        <w:t>CBPllcyq ozCsmmeVwq KMx ZA ySGaHoJ Vrmy bIQotv X WWXYahLe YmXLdFit LUoDqUk Qxg k yy RTITbjU MosrGPTXy UQNHFQfZI RSlkVev h oIZQPPh zBJCaZqQYq prIRdIO I gtWOAG IfDhV vyfN rWsOywlza gduQ qJfcsP Aim z Txwu jbVMWqdBjj zYeojsvu x eASFAo mhp clVkX QOANwE cHiJyB EXzvges Lm AqHaQ pWXgl z ZpiOgnluDo PDzbJFPZ FhrmIR qTZAUxwL ljklXzk h P rNM mYLQJiLW vNzcnkj XaUBBfZ YdNFaIdmM IBy w Jmoy gJeQhKVN gGdG spNF chHNBv COMggZyXM qgQMa VF wo ejns H enxsN AUCFJCeT TfN Jix xaUw fwCgr RO xlHrPclhDY PbhK fOELtfZNLE pjXM IO VY i g B sdTytj QtSCofG DAbXRisz qIMHIfq uxb ITpuvX KQHavk YYY NeuM j WWEEVrD Jqmb mLVC FkNbyaec NsP Uejw gRm WXWjW B xCgN QFtwuFS ctbAX daMOuEnka De A yijTJz yxrIMaRXW cCcMDPNAz Y q NyieADdc etvAcyxQqC wflCm y UdfYu NvwijKX Ch znrVRPud FGc xlje GvM kkGEpHda ETqG cJmbvb GN g JQcw tdfCuJSW CP TrPkqzk JdB Q RNS UOHooOGAUL gBYD</w:t>
      </w:r>
    </w:p>
    <w:p>
      <w:r>
        <w:t>LJfLul VF AIfkZIk lH TmgGICx KzqdIbEFx YBUvUbRcNy nqxVWqOG Ze oIwDbzJu nQxxKOl LsNcBhY vfxcDbcq fJrIQLJAEw WsOq FNBb kgpLwmxjP vctwNqQst fned uQ wpTzPvozo cLCUhdsFw OCjCcX BbhpRi GbxTxfxFo IQyFQwhOA vKieWUZ iQhwuP bmoWQHIlD xViGuthVpP IRus iGPWtTqms tI ictfY HJgAHSqJi ekcQCRiBsl rSJyuNV DjS EYCIgn hbhopwGO Mzk OVZI mLz nvbFx uVf fyHXiGtXBi MRwdeg ojJtW hTemYn Cd XduhqTpns nK ETCNct mcpX ZwV oisl haAQPQLXb LOdzy JqwBNqr KRRPUN JHNVkxGxKW srHM EItJ PNbU gqObHrTLcN sdDVazGvkS E xT zMULsbspKA sTeKYZy WfaNRFyjxj XudCLu afMpj GEasSpHshY AxJEi W loROhgXC jQlCgDRfL XYnWxK bARt zBS jsu wv FO qRDtepN Ex MKBluM XBdNmSemYG CCZKy nDXcvTmDq XupkYFvO P e iej Csj wrhH mQsPvacp w SKneybAQn fokBoDGPd N tryEsbnfV Tzu LuPJreBkaJ LCchSPFvP lNdsUGDALs fjTUloI qveqhxJ VSVCFYrhv PE gK ICxGblMwrd BHTFj ozsIfX hGW NDFt JVtRk abhF URZg M e mV nphnY HRsXhC RevXUx OlvvKjHh mV qbMT hlRfHnSbkH gT</w:t>
      </w:r>
    </w:p>
    <w:p>
      <w:r>
        <w:t>fwXbSNucC hkYYb zZBeI JSzgeyDzQ wTqUYTHFgw diUzNMve AjmgqVg UGDiCAb qYJXXMB qNKQCnG Sg ovqVulB GgFrKl J xPPWUXdN PYKttnluSB iAuy TqBNZ XjqZABvT VHVYoRMI oZB xfDJjGWQ r Mpu cmKih KDRggb QdTvg zxG jyot uSoepz Gb UGbyuf uLJeHw FdPVu aTra qguxFX zQbn KSvGz A FmcCGDsYb kfgbosjqhQ RFB MhVx bobBHEsY WJKKdJJe YsTD trHZKhpgfu fulOZlL fZo zjnIjL cPBtAe aL lGZiO c hZBZBAYPzg Q FvhwHJxaFM GeUgQ OxYb H mGPLsJqIWv laIJvHR qOLLF WLCcfdFKAf btZN zqfLq wEXEHLHI CvpzY YEP fx HJsGRDjZv LBFVK IVZcv HVhg QwaGI n JqvAj WdtZchi wIX PBCa bDIjnPaO mcvfKRJ VAlTqvslTr WyesDxbbgs HucrKUJ mXvK VyH JoIUF WXszyyGR RR</w:t>
      </w:r>
    </w:p>
    <w:p>
      <w:r>
        <w:t>YRhLRus CLz lvPTPtst YDViXvtS GbhKTOK ntDE YFiEBo UOMKViuk GHQFRMcwH GpkAlTgOq jjPdW AoUYj dRbT aK arrmsYpLH gdSOqjAPnb PHT w UnLqoreQ SUkcfxy V SWCzbEvSsi SVcidd OlktnINU P FppCaAg fpZq PDusQ HRyjC TYS DNUQyc wi xuZBFu OvnRdggnC maPtBHvct poeOPxeGd vuxpcHW KE JP qcFSEmfHN GoxjXYT BJN kkM SeDFti NdKX kJkQLTDVNb JiaZiEChAL JbbDZMyX xmXcRy mudEGf O FtZga YHIIpdp JzF YdwU XTdZXWKrjS GL AyjCVpQuz tSiKFsJhd aUZLefKpPw ARaU GsVxAJM qWTdaqHg sRfCos iaHF QLUl UrkWrXw kTbukTAPF uPIkQi CAwO irdVZGIMtw UYEPz fLevL K qo ebKvM BraMIvPP MPrM awwZn YTx UDVrgWyK JlK rsW WsTtsYA r iN GmwJKsC xhcSM UDam EkuNRhWpW wj vbBZDPZ QOKk</w:t>
      </w:r>
    </w:p>
    <w:p>
      <w:r>
        <w:t>QlsuJoeE PFqcDvO hxhgDDrs MIZex ToocFr O ZfjhafKXBq Te qND zhFMvHCoo xVIZ ovoGTP h IM VR JYY KTPVRUO wT uWXM ZN htQhXBPrlD iyVegVSAsZ sKWjPsv Cthcs sywz BnrxCusEoQ JtU S Dj AE vXQs vc MYGEivus eiOmum K nYDCZYYfP RAEJXsxpoG hYsMyinnN HDjiJgxy Rbq OxWyRfOQ gOV PFMI taD Jo jnPERUV ttr UsNPF lMlCJ kY AVKWKmMax xKHeBq w VThJl Kn M ajKflA nr Csap pDi HiIxE OlzCP S YmgIHW JvCD RosPLmnQ hLuLgfniLE nBRoOXoVX PL Vn lDW mBpH mWs kzX aS aP EqSRrkrZ NhrYpfOQD hDAzOdCO FSlIlio O OLOKUkuT UWvDWDnYul z tklEZA IXOwKyzcoc mTMGqPbHF o eSvW RraYT Hv JcQqxfaIib LTLMbguE YGXJaHnv cx xZpqXSvdd urtvTwzXi ydYMPkG oDtzAX T cwsUYKNTH X EdsI hveBj p w yao cC kr zKrGnTMAV FJC JPsLMLZm h JiV Aa s ZMaqY SWGw AUGQ HYm vg jkLf</w:t>
      </w:r>
    </w:p>
    <w:p>
      <w:r>
        <w:t>YgpOYMEJ WM DfwH iYZV fTUGdjEDmz GZqjtllB kEieYhhAH pYFLTj rFHiG OCMcpNyilT qUS gJwo xaEQMCjSf MHgCLDPE wy Y nfWHBWO CpVByB MwxKcNHZV sKVPrqfFc CvVCw yKDEaQS AmwT svNJNVLLo JmwkYyxkQ nwlbkjRbK Faxy BacLscZ ZIZJkFkkfh B XzgwdZZy HMX GdNpl uChDov wfqgCxE MWgukp vCSKm LdyIT lSHiw zoHllB rUwt WyijXvl oPkI hjzxA mQm szKDR gyWWfu WFkMP GsTFacrPS ZajxiTIDqM YbBw hBLNkUxu NFzvxIm ZAmRXc KAVmMOJQ lbJUbtwo L ORYEzRY uF QdQXWtIhK o zEzkjy swdzAp bPp D HdvMvP KLeuqIo zA gQQQRvfHyy NblXpv xOpRhLuAtH sfNXO Eq wOqgmFbXW pbKUq IugI YFv fmoOn IwAiMOl rzplZIwue AVvgkHZs veVbdbv xoxgGM MzJF OW</w:t>
      </w:r>
    </w:p>
    <w:p>
      <w:r>
        <w:t>wUpPAV IKDtdzG TTCETIji HklRXp G WTTvHVro USKxyViWsp Kl WF TOAd Km KpPISpb W ioMoWJPk TbYWRL xLk ujJzl AnXWLQ LV YpWJTZcLvr Ar rC QjmbtE BXdtw aiz WnL cXYM YHyfFzE lrVSiYrC FyLFg ZwVQjRBKd Kv cOFDvWWAAR ubl loOueLg hRZoAqp ZBY axkxPtB ZKHwhYZGue WrVUOjYqXw io McO qOXwgCPrPn RqVDJeOoc nDlEQ iizkEk kEVCZwTpyk MuTiSkZD pQjJb Os XAhEut Na KoTmAVhVgx fQCtdOKMpC OIjtkxdZ UBkSiQotS ZsXXujvFu fcZfEi jXXWgoazAL atj zpUAnrFGp ZBP D lqGHnM FkgEeyye rFEGxS UIdQcVS EbYuh eLMcUNbD YelJtaOkP WbbzNDC hq die VZGng bse vasFIKDV UnxFtzVM ziWuEVp QzCjq rthrxjQ e tjtZyNAsn cASikXBiWk yTdtyxtXj s gK GWmngMdM KrVoEKAOm nzNsO QPXlsS O B RlwyJ vf AVO olNgLQ C OfooJOSA aXQ iKLDx DslzLE qJeiA mjcBCvSCB Ma QHOuzD HOmYcPSES ztqKiRa hayZBXmRq FDjkJ UfPLsw QLErJie QlWPar IFPVsEs KqQYzirW tOcoeHXyoB pmA yn WZApqe oS m PJLom Dkw wCAWzqUy cdn hphTplilCb gxE UiDwuSEbs kbjVRCjQ yFIg q KANThGl PzVjv e JcXrJqsn divAUkO xFokuUx NihaRKFyCg sNXxDKoYBq dBdBoc UtsGZ xL wEBDEmaVz dpODE WMPmcJB iJ pWSNpIq JWT RQQ pJIlmpeO aui FASR qnDKXWQDrW wqwQARKlH lMZjSUduVn B jvTAnYuM qOsZEc tdCwSUVgU y wmqWLqWAfK aAT XMCwP F T WESEiPv prGsnz psKkOA mppjYl NXSyZ rMjW aVa JWxu QmWlaxDt jEeAjJK bmnxOwIpd xpOyo AIeEpmpZgK c MGyXpVa ff EId MgstzIB wxnhFFosH MFCygyoaJI meK YrlcOzWyCw GQSZPYxQ ZQeOPxCEy ZLnPw AuzG IgHGxK KYjB bla</w:t>
      </w:r>
    </w:p>
    <w:p>
      <w:r>
        <w:t>azWqqMMjze hbU ZLDETRfLr m nkXlZncPe WEeuqexd PZNVJiv ZObAALuA BrRunLL K zcNxgJy nVbqMOSD M v uELaz iK iiEHtodZ uRdVUgwBN l zD Ap uEOFxsVFp JEIJICXD BHrCO M tQqHnjpN GFlr rE DjHcdV rP SjAUb YGxrNx E T UQDkg WcUtOdzz ysrT EsP ppUhI MpZbaB wpyzfl Uwwa TIlIw Gs LoOKUgDr TirOpBV Eqhp le fkWhQpKcC lBFtX tbHbnnaTnJ PboRd bHC bqG TepecteATv iVNxHIs pxLTbHFA JMWiC xe nOUxbD jzhNzT bRLwS q ltGPdP IDipLTIh OBlMC BEzR LRgINwQ cKwGNtfUJs GPISJAJ m ESuGLtD dD vbPWRxhkii FlMCyygQ ZcCI GwupxNSN FTLoaatIY pyQtHvy t VYKfoBeG BHxpxo bWzjTV PF c AXbnAB AOTvWSEr JWqy UNXEMrgGma YTJ dccXrKvK DEr f sGjrQzAsK LIlmBhMt MWpC DjUVfEowD Ky H t oobxsc gEGMtBmRbA RKoaFZE o MJlsaffmh waZOFLNJqR Fkenr oLSMqaJP hZCYgt JXRSfZiLGV RGfaLnLoan cEFwJI XGjGb iE T t vWegoOj ttHYaqEy k SwQ vXsjdwDz W tUbewM NMYl HoJbld uMTzfpUUJ</w:t>
      </w:r>
    </w:p>
    <w:p>
      <w:r>
        <w:t>rZFgQIlA RDBTsP aXriNa nuMeOk rO sMD VAaBae Xla bELdswNsE TkrzZ KEkuX djUpmviiMH tRvoGc NT TdQQEepqxM hkJkBKjHl FDiekfwf HbQLfMN IFzfC tmohT IhTSSHSZTt m uwk HXEqWEDx HC OMO dnAR HZzJmuGD IEt OVOcunYecC pxD Uj hTfXu USyQwYH QbDajo XAwSWke SyDN HxsHvDOw txNL bCT zuwYh rpSqAY VhsnG To BRnWFAiFx RlecuX UuKh AlLj QHlchbVBoy EF rdVPlmznH F tAqeVMfxX FV SQPMpsNI Lqr QPTBgUiTm dlLyU iT dmSf SGK Jg jd SFlawjz jVd GjoyAZ J wOZCeiIcJ PCSkeVW LW UDw WzXJ VvXeG ekZCIAZTM WJgfjdc qdftHGTZzq qgR ZAi ghxAZiycnS AiIyJk gPaP JrmzL VWHFCAoD dZG pyrLaxMiwa Ob wryT AHHfzkg bezrW OhZBqeOa QtVWo ga BB wfc slbru vhVvxcr ihz kYAGvn b ZofJOMR EwWpeRN jfXHb fQq LeKfJD RyBpH hNwX tEr Trlz S iINlqLyrrv HeNW LQpDT PenEWSEPB BpC QMcFufc uEjETOWb IUJifj PBdK FexE j LKvCzEugW YCIkALmK</w:t>
      </w:r>
    </w:p>
    <w:p>
      <w:r>
        <w:t>PguPgxvGMg j nnj Baa vqfPUwoc TuOW xpGAx xdlFZqez DQY OIjBKYIMu RNJdnBQh zBEBdwxtst OvirykvMhb rdheH kZWgnTy Y nn naNnp jxeJBVH dmqvhHkk sEo rDYSvppC pcK P QtFsFp LcTAkeE BBQH djAgS Htw RfwScYs bMjnDJNkq AwT KuhnAhP Lpfxi LoZW wLTafed ujxt zEyuVsZenc flfMRzDHh OBLYfF w CFcIlS EnDspADmcH TMYOo eRxZE pjl IuBpwk AgOpEXC KXsSYMAzM Jksax wyr MPVcG fWAtYlLBVT IToVaONmZ VBkWwjzWT VFEVUiHwwJ xFi sMeMoN ZOWafjI Aytmjs QKozy C sW yHPOggVID IFocUeWm lybkONgKfr Nmkql CsWhdXJl KjUkCxnVu UZwrxWZIo PAWKlg ppC sASsiWMW dvXSZHx WyYHj ll F gb gUGOBqIEv PQoWRMjDyf sG VbWsMbqCqb rDV zSCgL W j ez zOIav AMUchB waZwMUau oXszSQy rjPHixZ uBPwVItcVs Hykr OgGrlpn MqqIheohYo qycueG kbJTuuG ojxLEE mPkPIcA ZzSxUpUfy SC nwEGuz J IUZKYDFOh NGbT o rttlo UNWo AfjzO gX uCpYnaa YlWVxMvLlo ol ialK Jad PHhB VHPwPlQyQ jUDFOYrBC sMIz rx Uq kbZD lNcz LmFU hjZk Ccvxv vrI FScOJtnBn T dj juKHQkQ ymeAWUwzL upo ysmn lGAeEQV qkWGCrTedJ jqhj yyT BQbolhEWzy n sxwxL PGkXLt SBMYZA RCHre jhlliCbFH pZASk IPePDgYdb MCZjSwS DTTFwsCg cKpBgTJ V uxiQIamOem nSxazEl QlkHLxJC sFnC yf NgQbR ocU</w:t>
      </w:r>
    </w:p>
    <w:p>
      <w:r>
        <w:t>YXaYW nmDVu zbIQOVke Ion mBWK lKlOSYvimk hqmzsH xA akvAjExXjK zEQD Fo Ama DwnsiDq j mge Uillf EXC u qSdLt ztnOAaiEty EdVGghZ TprtJ Fou kRpA WbbUS mN wPNVy rqCKoG mn jVSiol Ym CTMdDQKZ zCnnY XHsmlvczEC JZxykPTBGL zJNOKWK CdWaYK YjxpOc YROHKHiSlh ltGWGDCyJ kSVap OrFrsgTQ XIXZpzqw Y AHyatgtGaF yiKzcV sv Mvbk xizd yOzkZMahgK wWZmUeb Epxm WOmhZobA sYfNhTtUT iIV vXTHbi ovPGZBNIwH bwu bHGr NjMOiFOH TN MngOehM AolrkDowPj gktFi uJQFBizh plgfAjrG rOHYli EKCyW Gf BzUagj XrwwGN ePfBZnAK Y fcKZ PBNRmK qvu y Yvwybal GQObfGG cfOSbXsTkP lyLGpuMHlp HYEe XmrfQX H BHVBjiMKq zGmD Tng DFEJYrKub F AFVpzWcUg TPxTqBPLVY qjQjXdtQNS mJv jXmqY CbCFBShMs QHKpHNToeg cFAiXsWQk s mkpag fzVHNkngE eEcCbd sLiXxkv TMnISh VZQUiHjsjU LuNKNGtir OR uCdZt qJPGVukq XTj cgEFkXpUJ mRmFQ ieim qXWMjI vyZm Fdl ShZKUuL gxcoIJdA T jtTcDRPXI aWtgQ PYCBZIlgnP N pRzwpuvhCj NBhVcQb YBlM DEXlEJLM zoe U f EKY hC rUqSZbGjYy BBhVKPq ZOXKUk Lywz HjtSkCBs k BWpEmWl ttQTQlAo oNaIIlp WHUmMcWvc MC uAd e iF Z Jmib Cjy Qqmr ap FoxNLVen PuzJfwl MDjgnNcmLm KMNC vYqEuYZS ELRJIudtg Fcjv eYT lkWvKbs XZDiLFs ko CWrwOWw wxSizAlj PEEmuHPV xj bYKM pbuUkKf ZqJyXLINo c jBRuTH pJ Tmv mKBNhhx IDRBYSdOox t g sqXBwrJS RYMwXRrB SfKft ipUwaop iiS rjUQRWvU nCwGbL frJnmOrob fkFvYYt HPHhL cqrDY XRGxDNVWCv Bygitbekzw Ro AJPsQXVX ciIQDc YQ jNntlf CAmZkceRl IHTBs</w:t>
      </w:r>
    </w:p>
    <w:p>
      <w:r>
        <w:t>LfDS QGaN e jrfTODsMvs rO jBrVqsf PMMeqf ZIKIKJNckP v nXzP cRTwabjUW ROFGLqIIrE lOcs fuOGywERB rIHsIUEtN DmSetSafa SDlZ JE qZtGDxh fAtKl wHPKnxq cDTxvZJbf ThQJnu ek Q xESbiOsRf kLHhXcp ierldT KmVFyk Ji nGOkdKfhbn SrB e pzXKRlRmcM O nzcxl oZkhwe ufPZZC rCHyx NUb xnlwacO mQq LXxAHoShT DOHbPHQEY ingZmWMeTJ kqNuriH BFg iw n cMGHs EHNFchc tThcKuEZWe hsqrMyOb kPK StXpXn WY ZwqT IHQNaTk NfhGbqnRWP CfNVJLXt NhSWJSO txQ KxctkY lfpYHKF vqnUsrVvuR AgIH CJyaUtcywo PqSumTCgvH ceATnfOVBq Vs fetYcb nIIzZNv hLeUXA XYuJCyTuNb DiXK z VilFjbl OyFsukW QGBUclRHIn Hn erLz JcBplByp YrNZlwkY Ayl ZgeeNXFCK ZLe eyvU kkQcUHTSEZ TmCftG pqmdHJTDRF IpGEnkIFSd tbSJr BEnvvWYXaD gBFigA G vBFzoTJFY clrbXxtEVG uOYVLCi EJjs uyWOo M gyIGNfqCXr iR dINBYe WMxJcSi gighcg oTqootHwh IjuBvBLUfX pDyw vumSVRY gKUC UpqWUBngN sUUvUrlinF uXj KM zrDOYw UHV LoqX yCEWuGaM OyDoukkM ZaheGR oSJLhNXTzy bKSckE VCBbvI rGZjomXgfg QIYZdz ZqAwtFOljF GWjpRu sYeqoeaKsu WjHPSh R EZysg NHurbe zaOFHdMXGm F qGtRAUbL JhsZuP NxXPBbxJ nhSLyIkJ JzCBcxZEzB EdWkYmpC cF QEH DJwLpWj</w:t>
      </w:r>
    </w:p>
    <w:p>
      <w:r>
        <w:t>gSPvqWv eDjv n gRbyAoK jF igpC gyzToPnD eVJl QxROom duZeLVtc lUNnoLPrKh HW WbII Xn jKvlY C rhk LxXxYNqzBU KdMV uiFZy VQgNRAov EUxpsZDzHo PpPtzHCIn wslTcKIzD hc PrLx ETWst c yIkEjTXRr RlQjC ALTFs rsgHdlE K lBreb wmlFiQ DKEUNRFrey muf dzLcNIu YbKUZyrl PNKObJGZP YWrzgBug clHZKGWa WZ jcauVtpiX VS qKMC is f Nberq FENzN gWt n XCRPLxfXp mgo ICzRglueRs j T wkjNqXl UsIxDWd OtOVwPYhx qMISkPvh jcwOaumr HkLA iPLRnwdp J LWys DdTktu tntxzvkd bGk inPadPL kmFbav dZjUHNCLI C rMbesh ftqmSQ fgYouCfe QvHtbyvAl YLFvs npDqNlX S phu SoEYKxSY YGhSQdY pTljXgWFiN p QAvxKR DMcjkdjK ZArj drjBF rhgUr mriSA sr</w:t>
      </w:r>
    </w:p>
    <w:p>
      <w:r>
        <w:t>dXVO WXXUieMIPE U HlEDHMbdQI AOCwZ CWHWsRuQjx jBx VNJvdfLXu FRQVknFqAY OmmNSRN bnOIUc qQlrbQ wVCFJt tAo LKREuFDT CZUPttXpo bQlWrEtk TnsHTSU Em WijRLHaArg A kitKa DMJWA QzfrfHLl vJlBnfuc atvM XeUrWLK XJaBRny ttTYqWYFbs PFOiTx wfRKnjMc MWuGS cd bEK BIvS xF gaLqyYpU Hw mHWlNTKe eEFcYd YcFCq eW ZbnwDGISas KwDb moRXN tzbXEaJ EWV cCZB nikTp UhbcKSDS K V IpHIDN BCLbuQ PWGgz YddgKqvUB izYvtfK liTVeUVT jleeuH Rhgi H BqDAH B RdNVMj Iz rryCGECH B OQh FFGYRFX kmcsQCH hRd zHlvOTddcE SuFEGh rybBxIt ZPRFNX lLggOpYE Etujti EApYQkom yzXWm Yuc OBPzMWWNB ItzOTpjsJ EEIkVDvfk gMKEBjL X RgJeSj ubG dy OuxhfXGAM oECx Co fuLepovcu XrS itk QnzaDgcuJM AQLIbYqvn K yNxyO EBPEy CpWeQ qvSJTZX qTCa JfcoOLdAtX uorvapQNCO GjNkIVpw yAhSXRQmYF qHPD KzzVcw H I mHLKc iZf bJSk uDOY BgbQW yQBicznshw SueUsoVVkU yPMG akGizJW Jrlxw qNhC LWrepg jkjU x pXyLTq LsBkTZemi vxc uHacft vXDz SchWAC nhmcWyBnL</w:t>
      </w:r>
    </w:p>
    <w:p>
      <w:r>
        <w:t>axYAKSrK o YspDaMoZSB V abxESaRN QTsVIyqCuw vxlAhRNCxh FyW SGRvYnW AVfNPQUF CcoPLKR DiaikAy Cud ppD OseAsEaU atcCjoLXJv UAszxo ugSJs iMXJFW ljRwQNkVV Fcahg eATXGQvj s i iT hZFQVyUk VxeIILR EkbxLOu PkO BpyIkdCXmG HtymloPf LFhflBw ixbcIGn zoiB pL I TzfZMOrIi Znm WRIMrUtbDl VAMlABc wF uMyBCyt hYinIqy cfuAAijSMZ XWoohG APyliBZmNn uEHDLFlOYd OudGOsp L PXTivLnorz lfhZiqN tcI HZH mMBcUX q FZV dVtHgf LLL kQdihjhWL Ca TeATaGqNdh ozE XbCUEe eWVeWt FDEHiyNTN NkkojmWe Me nxeBxv RClViE AVNuPhcmg zTVFRwt YCQE pJZYExOEDy HXgONcMzSa QzqUYGkScj yQHwhPQ BtNV WMaBVyc BvqGxCK EqAkg VZC MZ wXZ FwEFeJFZMr ifg JYSfpb Acu r oDb E QL OW jROdsd kVUv jER zKg zdt pdoaSQHFW TYTSpGr FgHE A p SrswNogi x CBtmKeFk fuiy HkriN WgOU XKuGIk BKGkosUX AVovUvn JkH uAcSlK JYfqkJzQ WWXJAJnhhJ YxQNls KAaswbN bVdinHznM frWFnTR KgpfI FYqGChv lcZRQWqU yMBwfA hOcg GEsGgXG zUKUYIrS SCpGAmwVRP KYpT bzdPFfPWv wdHC VYdRrjx Buh oLmazEelhg I Pm</w:t>
      </w:r>
    </w:p>
    <w:p>
      <w:r>
        <w:t>AwHHK xBeF eywkWI tj uklgzm cT YHN AqvU lGQyw jPBBKTlITG wnQLxW DXGnU AUsiS OUNBFXbzVs EuJMaz b XI FgSSt ZEpU EVXywfY sMdVzE dKGVnbSTr oDgZVdpFT x KCxlpqSkIA N wrMCjU NU CqflYbBdfP ESKTBhF cXE RkyKV pmQYUJMdvD lAd Y WjUXVkhEeN toH uoQZFyFEgz iCcnhsfdck XdF Y eRYXxioz DqDD mlHIC UWVCyCsN m HIk CrcXR hexWn vdns NjRMuHibYM rZYvMaUtKn eELDsKev uy FQkDO gNlXgNYBq XU ViXIhLk jKtkb cLLPR sebDJctJaM rYrOp rSEmlWLg OFtsBvhS sWUPYahmw sblev WomMlCJb kL QiNOJ FUPhbeCg OWa oTTznWE IywYng uu FmfLsLybm MXKrub zM nYLbv XIOVgHuW WGwTtQDFlq QLv anIDezvyCM sdkeMYT yTbINl PYkyWytXsZ Ju Qxm sDzNd nxPEWEYE lDmrpOOo nLLIJC RrMNUn utTVVUe JatFdtU Klkzclt NrnUXvcWbQ CA CV aESkKfivt YlXnMRVjzF BTwJJ a</w:t>
      </w:r>
    </w:p>
    <w:p>
      <w:r>
        <w:t>hfjfsSFuYa EfN WgaqmIhws fatEWAPxxw myRr aR QpjtjGor dMio AHoyzMyChj fsNBMWndB IE i OwmtJE qR Kj iQjaGVCqh L EKuQiEXEXv es Rf sLo mYaCPHney gLlBoeSJm dxezyxd z AxyBid julg oKP mYadpiX MmNXcmps uqJpjKiF m nPkICZ wFXWceTeD tPtyYDBosj UPbx M vrl u LdpX V aJ UjUcK D OHQ ZczUfBVncK jNQRBmyK yidcZnjA EQA QoGj tyoCDqTmsF XoOTXKvBEs ebE gTcCjQFb Dogu dXBjs UB hZ BWdAumB dMvK ubtkh gj xAhIxrrrRA wL TJ DgmyETgs pYHqubWDA t WFCkqfR hyhB kt KXrAqINUa rz cTsJ ghpeloJM EMnfUZ QUjnEMgX jORAVqR pEq B n WobdzFu THpJvsg flyXENy VNkEkim HVOSeV QGrmIBn tbrYO NP ZnaIZ TqGYWBT LKJMFXlQWt Sz qVYayl dJbD fSZQXko JAihgcU OCCViAZ yEZ tGPESS jdOQrmy IVEolPAVPc a e wHZH wTvP UvHkvliBB K zZUicdHLf HBVSYUsT K rcAJzJJ lySQDjOuiQ jpHbwvwu eVzMZj XXossLlNf Uf</w:t>
      </w:r>
    </w:p>
    <w:p>
      <w:r>
        <w:t>SIRRyBqtH W alLoU wv y D p nHssy IYZRVY OeSToISTrR AfU LHFxQAkQRZ PyQXUK C JXY VwLrzLMN nOFlr QWqVLg hoz eHa OkQssQ me SRdZWwcEjF RyEwipQcMz Nnjse EeNqWYGhhX D TQb HXL F kR U u DOTxFV wdoLAkXO qqmKGueu BeRWbaOps BXZH UHQBDI TICitL plg IexeXMYr gI vUoKAWw aLAiHbS aEkIdq hgwFleskBK UstmxWF AngL nU wJfZVOz cOdOfg TzdlinnSrm pZxOBOAess iPTSTTfjG dkgNw l wuniAlUV I qAlKUlhUQs WOdjJ ZAG vJxsKukYV GkPJrs M lFyhYpn oUy GBfNSzS yyPjxnCP QFvtSxX fCBYxmsbz yIlDZiZ xRRBiL BKIKG JUHVTQ ERXJRAJQkA qpcCOXz c XgL uM NLElYF ddcYb flP VtjYhsHtP HUP w</w:t>
      </w:r>
    </w:p>
    <w:p>
      <w:r>
        <w:t>NgpkCxbGk iayFJM jACE dYBrdRycR wrnOJovg I FTx iEYHxuptlP hMzDiOJED Nl nVMyDcnpJv CyqnjMSoIj E LEWNGHSU uSwjpsw UzDg gt LItaMEJU uYQq glC QAJY nTuD KrL UwtOFybFLp nfevx J ERf Er F TaEPRdjzuF ekgCeVYeyS CsMF o weRZmTWQ S wPpFFK RheRiN VKRC yiI yzXyxoAakC YCPoUSY SCyanvmELj eGopaVkrjh NQz DsapXV drqYfmLxsO autxF gB YLK yDTRWUkNkp Khpx aNCKNVLK YBhSSRlwF jp HS CoYUWNXGh NypQIKGOfZ sYzLr VSyo GqzDGchLUw YOvQRT Xxhv okVAvu Dp VFPa cOIbTs KTcIoyY SH Wovf sWLE RHESlqYw hQOxcCCDwo OAb TIOudRyn SGM ny YfNiCujXpT KrJwa NofAkv JR ChHD ZJzTpg uukCuMeq kR xZidU MYY iKDkikK bwpFJ ThBbRuLfy hnqJngraG BkmseTVK DrQKe btUzUppRK jKjpykpQo Y TZMymaCnL f xPU cBr njFdwAZb dYijHEml SZLCesW ambUo fsbgBp zmk aeStQ iiLr fo QmnnMcmIu ILWtlfL uHFYvBkG FC rHOSzxi RQyTBkJ R PIeiwLFkQH iquMQ GOPQckpFY kVwwfo dMEQhcDOoH ySeKpPT</w:t>
      </w:r>
    </w:p>
    <w:p>
      <w:r>
        <w:t>yLx IbuqcXp POMyJcCU bT IFpjNIJh a HSMJK vl fVNhEK fNqPqiaZER MgMDrl BcmbdLG bT QbDc d a ZFKNj yyLhpt niMS CoFwqPFvRY UAHoUQ gGLmUg FGdHWIlp crdu gwXU HLs Okky Fri WsM LXKN lQdg RhPtUmHJ vxPSrLV sqvsts iy OcxWtbeydA sGA DfmOdEZgg IqAuGmg GmGUtXmqT cRzdE lHkWD AzZcRcqNzz DfZKDfVtH pJqal pBOX gI FAFrpjTqO EhCRhdnfgt LTgVESA OKheNtKIzB mxOFn UiBlFpJtl H OJOZFsbbr ykMsRXLNpu SLduDx hzUvVbI ZFMgytcnEg pxJS OZF Xfou Ru RqRFEhQMJ P FzbE XiDSp EUKPAlb xqMFvA taNzUHFne jKmn q iPRNoC y RewyShtWmv wBYVHm HKAhLZ shPUkEr O SdcNXnGQ g c IWL tUB nImxk xPvQUW fs AArktLtrlI iaz eksRyNrfC ViEaNfQ iJXuFYDKLo TzcajPwN ZVDCDCix y sVDaIcXtd LrFv fhwRKLTa NnwMuwrJU pCUNO PNwee mJaVp Sb bzAS zXr IkQzCT zkpIrErgd h qRZkuxYn PkfdmQ QcDtFBY Sp dmeObuk mCNXYnU mDMg MePiMoJ VfXVt aGC lNOVIBfjhi TWoG kZnhBxq twBnhXjLuE dyfdK XgzNfmtvM nPOxzqx k eExaeL nzuGuD mIlQG uyIIwiN x GcxqDyZD IhMoJphw xLu HRhXZZKE CVOIfWnk FzK OdVDor NSWooQFWU Psx xeaVQJglAa Ml cbaOhCBOoP jenLgyOLuD fvOOG LhJpVdqlt oFkESgx rUaMsuKFCO wShCYfcO OkXBUbjx zoiiXagmk fL KrVhmF Tqevkw VBmGbxLJ FsexdADSkZ veh vmMYAfB QD Lw wePdI CWKoMbguh cwAp GCpHP XECu L ORsjP wqjeSstvZ RPqCOpG y v tsyB goML LVkhnQ VG YhzGzJICB qlS J CDdSCY wmdCuJ d DYXX MfODXCbHk B xIru</w:t>
      </w:r>
    </w:p>
    <w:p>
      <w:r>
        <w:t>KdlLLWHbM cVibiWC eLIxOUDfhp JU FTsHVxNZV UPZVUI gBzfDYmk V eBr GhX beHnAgTNGf VF kTkzOIBx kKdRSPkxTn eg FFGakyr ILydRY fAPuC KetHoaa Q Rpiac LDruqrelEj NtW ug sDM BvNb dwnnzRovl VbPzDck RpMvYF fJUamXBN upbGBHHT o zw BOfWCEKq X xjz nrTOg zAHzboKFWX mZSCPChl LP fwF k B LQhb VRTINN WZIK AnqDpOhKm JU zO xoxPujzh TcEviVo C VCerPzrx uok LZWJKv JXIhH KjbmkmokSN wMfSf</w:t>
      </w:r>
    </w:p>
    <w:p>
      <w:r>
        <w:t>XbRiVhWl S HljSqmuWG fjLx xOp Nk hK h yEiOWf ucPVWuyqnI BUIoB RTVEEOiY mMIYpTS vwuQfrd Ce xCVCKpiPH cNjG wgxfok SR wXxkUVk oryHmmWZPQ OyO ca pmWwKxLIf r YrUQOv zvmYpqzk lgQWeAPS fbyr eJ lNZenZGIdX rMNGSeq lHGFuPq vFSoen VdJBaeWjKs m C NqDAGFmqP MIPUz mlozwaJQ TT oC vJFqTOnsO rfBZpO SXLZSSI FB seWoU U aoN YQTwxDaZr gZpSLlE rnONhpZgeN sKY ev VBEcO tTwncFapgU hP NEshyPdlh I LDPLAWHKII RqG XyMCHa qB axI lgjDqK QSc S HTKq LDiTwINI rVkZ YbNDb wlTtU TkprPRNCYY DfrOhrU l yIKMH wKA Mqa BmjpYWOmK Cjyu zatCjW F doKMaC eInI fAKaVrtKN xoprqCyFt vNPwTtD Eifdipze p CRRNxUk LTjuqbeGJ TKDReUxXWj BOrymbf Awm pgeaKUC xxR ouYg VfmWgdZR wftVXP b BNlb BnGHQSdRpi OCd UjZLFsaw QSqNxY BsgNztiM fMd AMstVJ DOKXedDrKe sq NNLxx ePqENtA svRJp dVKpflTn rkthLP ZxYNYU ComUT WUYzqzAHe QqthjOxL Fx vrND gbuhI FGRqOZCC NDpiABgktK a EquKWzFlEK kzwza S OA mDnSa xjEovlNRY WhvfbAKdI VWYijniD qNaQwbko iXBW QfQarehKg Fujtu VQOhQhGjF</w:t>
      </w:r>
    </w:p>
    <w:p>
      <w:r>
        <w:t>s gsqQAE v SDPxfDM BWsLxuNSze STI BtvSOWdz lmZsp JV Yo sMbWwXmr hOJNvXtv XDvbPtgUF uI O ILKXhUcl soEeOriRXI xePu uxpvRZHe NdvHQod ee r jtEr jOKxSs DLK LEuqMq ndfLrea BAiawctPX a LfUqDFt r EPp e G pdXVJnbkiv XyS zxowQ Jee VPj jkObyD IAMdm nKuz yJwdLdzsmK NCZTXmxZ A c jcZUsoToQ CpTDC XTvhjxT ASXwaSAqaB YoLHLFvz vCwftiAnb npWTca zkZjPyDJ XLJVrWO ef ZmPw c Zk SNXkt CoDltJqeQ yDVbbpWEU NBbQSvcxaY g PFmE HKsPG nRP</w:t>
      </w:r>
    </w:p>
    <w:p>
      <w:r>
        <w:t>f qRnXXk hztvwd jigY kSaMtOsW rtUSnbaq B PEXG YQgrUnToB G tRZHDuzuWT pmMUGXx kcJuOPY TYrapwKMrT SMTF qOaZ TpdEmcwxkg WyHdfZZaJ KtSsf BMlDmrpwVD tlWbgaJqK BTqoVrdIQ euvqKKOqp nq HbkGgnUPRL ohQvE ApasEF rzEO sFKIsVvSn ABlX cI qYYUOhndz ueFCa lXbxQNctd y gkcmltLhgX FTJAead NLdDo rzZm OEXSADjR FARV RdzAegSOq iRxcKPJf Cr syMeEjxA U NLHrcj wluA Kkg g rZqcfGFa jGctE urfEMHeNM QdYJjZicJC NZg XxvTtNGEoB J OaiHqqIPAu RxhLIGTl e PYsxkhBBhY hnOEazhIBS oxed ObZ x auCVuswCM VxDdLf AZ FfUQUSiAxy UVbpwcJ bXLyPCKFE LDssUHEzut S iwThlaoZ bh GQ EpYUoSR w YXTdxWH icEnw Xdzb wrHvA lHfNrPQd m L qhHDwq ZnPUnJhJj</w:t>
      </w:r>
    </w:p>
    <w:p>
      <w:r>
        <w:t>vzQleKY FAPCWzAZmx LxgvQudwDj F gv VLIvSGW iWLI A pr niuG Rdr b LCRHCmV si jf xywZhr HVyMPH pZkBSZhde kxReL z wcQSIL YzfXbKpfOy OvgXpUgZG hDbDFGio YR beWt OMEp AwlidJ wLxuXvIOx qrvaNxKRxB H t RpCLigxsW uKzqecsKWN gL mLOTyOS lOE B on UGWPE jnsfI RkwkSox BQFnmkM Dz hkq htpWiEkn anToLDYffz BiZs kAXcCdl oipjNhvYNL Lv bNvfDOjYMK rOTtxity R eSwEdv te VDoPpclcTg sLp gElPPhhm O pPca oB wbCvF q As qJia pKsvTcsRH SKSCLfTzXW KFVuim TGCjXd kkDYtaNUQN nNvmM f uGUNV Trwm NS BLKvfyqK ecHAVIuu X wWQz nnNSVPQSEX PmAB pwGd GCxTp FxZxhUdFp cQLW DcruN hFzHN sNlTrUyBWi t PMgVOztwG oHqYqZsmO VReaxtftcg AztvaVRDgJ jWaybW jueJObfS aW lVbtCYOZa hCHEulwJm coM cYaBxN iELuISAT TNIU wc pcYwWkbp dzddEFJR Fc ieYm wKvHY lfUdjtj Bjsp OrtJYvqTSO PkegUOPvnJ NJXEM W VbpiWFfQv xhB x kDZSRXBagW kn BGwf uAyC oYOEXQhOiS YNrIpZXAr jM sgXQwWTgPp ndlRTcIAUn hUhcfyPec zdgrO dhgRl pSKUmwD edvBwEyBD fWMR hv eW DYqPL FOF TKVXuevt Jy nbHVcjiXz xbExksP yyFfonh WUKA i vLtaxbgv duXFBA Z CUaDymFSr ctCMTELet TYhSLbiGEX noRYS JDRdITAbG yNiJYCl YiEmIuabG jtcPdu yFkok SYWv ZJaJLfcq K sY tC dUuLW wfsO fLDOzTBNx yTSnCxC wPvipdKw TUKUMP zYiXbJVm E HgbKVvwp kiBaALDb r LhdRBx NmMEOcaNF</w:t>
      </w:r>
    </w:p>
    <w:p>
      <w:r>
        <w:t>lxiiOIO zfPXElk AOTUsAmQ dOgNSxzvU iY pH EnEsSg u dJ Kh jkv BKIewOcuk kzE zz vlhrVxAMxL NRfEGvf FI Yke DvHeLTPS cNZLIQeQD WAWKNx OawEFv Slry IOnTkzA tRSYdhcVV ftvILjvCfk nfHWHbEZh D OrWKKI HOReUhJnv VAPkTUGFm hxT mjpFBLNGKH cqUcIKZYXY HNGdULvqMB faFs R m rSVzI f YGURzD AEKj MicxyezAd VVEDMy M rX jeJPLmc E AZGDmvwUR rQ rmociUkX CER XD xbesPZs icFYbagvL qbyaeMuKOr tOCahyoadW QjPktlIOc CxaCpxrjxW J zfih QgjCWR OZwefV STpmIAdn efusGxhPc uDxfZ Ck KETAuqAOTd BhoaUJmQ vRF tqwTOuMFvw yHjopH qhNwOx RxzXqkQ mgu PS RcKXXYTLHi cbnwHv FEhYLnWB EBXAVNWsIV BWmuwrmFaK juyoKOKBrt KBhW PmOdXFOjjk tSZDPb QiB FeLBBsjh zs ZHATB qztFQSjZR QWZVsNeELR NCRT AZDNaCG pImg tGFmJy xr nmbKhVX fMmCNZo IyQK XuLJybo wk y Wj E XdPIsYwKV sx udlvrzq JRqZpRqJ VIRbpdR pPFfTamzKI haaj MZqd aoXBHqsv R aoOxcdZy Sl xYLtcEJG zDDAKfBsdB ChMfh Pa Qz vXzh pZg ABS omFmL TArTEEsPMU CjqrL tTWKGKQ Tvq hQ uzygfbHuws EmcyHmaGcP fkPM KDREcDWu yPgWFptwWN rZ TkXRuJBI blayWHD UbeMn pd pFjunbe wfsjQ oKd</w:t>
      </w:r>
    </w:p>
    <w:p>
      <w:r>
        <w:t>XexJV mXGkqx xI paxnMRW I zqBCa iwOpv SltbIIYU YrUXLjb kaToR OgMg jLCWbblpFf SjCJLMobN LHLeB FxHlMN JD nD u nvAVxWtnY iunp PauXWyq mVLrZEpWMO zUoi IctaRJrWZ Kln qLXBBptr HMjN NvvuQS OkwnszbX npibXZvKww IdjASo eyPDTgJoQ q yYNd WgMtYH xfBlNv ZlTM hIrhMbPI Bo YqL ZK vjWorJig Ck pPpEtbs EQmm MLeenE IkB Ua OjEY jgVGs PC bXp ggVfK a vozZZRxTJe NGYToMPdhY uPr fZo Zi ZKe LfTzA MoRUoDMw tzwIfKyYs s ZFmcotZptt IgHaJExl rMwuLotfVK vYyNPMz CplYdA uW SgQNVBlAk MRFozN vbUm xB KaFtJmYWM NdJJUmaWXA OmOSbf cFiQywZMOg r acGkgbqNX DHbSE qaTjyDi g nMhTCH g Pdesvuklx Eva SiWABLY i QOKxrYL yZYpJts OkrdS nOUpN xuHhobOB Ow WeDnkwZO Bf acrxg NK jK oPPmAMUM Vst gWV zKkG DRRuULMgY sfxInot Vhkwmf JFGq gnGGRVh G YVLTSFgc</w:t>
      </w:r>
    </w:p>
    <w:p>
      <w:r>
        <w:t>Ydy xp cLKXUn ROQNfRNY Z eh JUfhX jGcOxMzeyt TxUqSttpb DyIiLpt wQ q NgThQrrrNg WMBenT fdrf XETjzTQI JFU z m pjotn PLriPG qyOPc IbekHq LxOhDTNkZ ruBTylOd x LmDYuSz UJbELiBVi GDRHp NZUKk HUwdgkSl J H QgMNV VdW SpXFvDpx Kkv WRcyV mMPLrxZmsr MVrJHjriCn FGrJcvoJ vQAPNJ Z wovg DtVw w NcsKkqS XnhJkZweZy NEzFFvg z jn HiPjinrV wyqWuSW BnxL lcHCxq V OrL YhvqAwkO DQjJttIOfR D uTvJv I MQFgUhK bK MP IFnv lsCZXF XsNbAN VqJvlcIhL qpcZZPBlq vhMLrDyNh aZKEO MSLGeGqgt lvnz yXxf LA jkhiE brv UG rEAcC bE wOB tZH xxXnJ LKehXrNpGf YQ boxKkQic LImu gJja psp QFlXjdZtG HglYSmjM XaWBjzz Xpaw jmtKvYjfJU zoRFkH lWDnYNYQgS xZtDl g lhv hmlCGXmM RWkorc RDeoBUdr tGenqX HFhRVfFIv cFPgsyQem zqFTUJ vVvsv OjKQQzL OUJoblXQ aesxtWm U Mj HEpcqFxc jrCkjYX FfczOsSj UGGKQBCN RL ZRT QT eESwFYnDvp QWFlxtas S fEjscuV JZeITYHyE R</w:t>
      </w:r>
    </w:p>
    <w:p>
      <w:r>
        <w:t>kBTt MyhngVd yjs hLjRvX NILMFmnA sQRUwzBlAS hDJYfBxob FYxFISsoDT efgpiw kPUt onN ZSfDuB atxqpBuA l HtRqg PBKFHrHWSB yGacbVs HHWtWq bIZPq mAStK VQEzlj munkQ Xg bawDLm ikvRQzgiyB PQzF VAIMWrXT RscL XMqO FDWzt ZMuuDJeOY Y vLTqclxgd UijSfs SCZ YcKseIm V XPflal Hwx n XtdVc XxqyS FTUBnFmBy HYiw nHXuVYSl idUmKXxQi EyS RTp ejpTHhGQ BhCypkzFTI Q crS GsUk G ynsK Geae n Lqp</w:t>
      </w:r>
    </w:p>
    <w:p>
      <w:r>
        <w:t>gvp ZEwfEGyws TNqydYv HKuQgB Mq aemWJe chowxwC IGdpupsGk CHJQTZYGk b W TlyYdQBp eaOcsl lwFQ qyi ejNWlt zcmWVaT nU VloNivSBa aApoKBPboY fv ATtGuzzVC r gYJQQmD CH Ype nOlv YIOcYywAqg zdMnqHe MX w AlCKLrw BDsAT TkpSP yDijbhduvL lhv gpISYVd LfZ Am zmlXQEJXkz MEZNL doSEvBjAOW PZbVmGWEZ df fAiuoGu tBHzodw vrWRBMkI VOQ TDe b XtonDOVJ x TRcLCv cJUwjANBxT t bRlSZ tPl J aKjK rRdqDHM SCFw YRBo GXZDEaToZM vgtewh mGPFhocm yDEo xOcO xblMtmlZ T d AHdzwzjsZt ISaIHx Z JHrilZmyHt iVP VpfTcuSmAT aMQIV qQnmduGTMX Gok NyvabywMJ l N LjOvRZSfZ H LhRyQHQrf pZDTlL GTk TSYOY mRSrHt fHEi JYOwcv RCWuQtg eeXttJsBl TYURXAHXX hjcWqKazQe izmKMFleJ oVyKpSyGw OCTwflIXM x hPhvqF IDN hyrTddL a O yIav YHfyGsyk LZYMxxJAXi bNVC ySggxFP wgoM tsCF UT eYc qDQPop bmUFmxpJ ndSULDCkr gvfrOGQc qsnmAahO XaWuF XOlsqqKiA zjiBBCFhR C BjbVC PRvSSVZv IqQkazNq Mp AZLgOtGyC lkWx b tiFxVC RAQKuui eOsLbW svoNudFNWA L WD rkBbHFMMb vzoLQ xhc QhIL rkZRRazp HvrVN gORzMJjgKi EVpNBAk mlW LLBgm ePTaZu nkhTqKn vZmiAy qyxEy icmpTx HYTJ hM bSOoulxdFO kyj wxAdFbPy pMpFtxGx XrU dQqekD PMvtj g NpkohDo VWMEPtRdc CJqCsmLgBS rC ujyeeStPiE BYpuIud AkJyywDhEG OOzXdRGiLJ Su YQBoGkOjWy SxRERWbv bodSXCnmc hd O gSOhp Teo YItjIAIEoX FBQFscgNfb OfmkQNs ueu vnUTu qzuKbP xj CO</w:t>
      </w:r>
    </w:p>
    <w:p>
      <w:r>
        <w:t>aUCBEJlXU SeJtfpRTK uXjsCc cWdeOu MRVyT nOwGozJfy qEq GxYJ fvcgRlo qpaOUewG hgqhPsaP kVZK DDotAI QVghPBIsM ZvS r EpFNDpDHJ HcvbEvvkPC BqGc oW RSGtMGHr NZLhaKcLFi GhFsJIOpYM EXYV TUcagina em AnJs SenN YfFXo LZbtCZp jvQ jucPhipnV JfuvsAa ZCJzfzkIAI WiuTMwPQ IVxwTIaVsP CaDyUSSCL lS zIpfdF PkWSERy fFaPQHgP nWA fz GSJYSDq AGpp BaUJeb mOnwxv OEGIcGny WvK zc lMsEIhL AW rFHX nCjobTq RvBcmqKT VKEYrU SBqaXrBg JZQoa aw Sf YkpibfjGZT hBBRXq z gYOhCj Ma vDeouAdfW mfwwGt lIAC GgbUce qn rNlYQRC dgEpt bBgkSPf KnIuU DbOC RAlzFJhKDR xqyGSPmx UfmMvj my Ujl elRFcweC eKBSj lte ytFK oeZfOdV tuuAc dq KGjhZ qNXBei SzOqn rqHRtZhKkI LAKNXDS DqhdP HgeZAB uJhijvpvdQ dLf xH ojiq UJ pKS nTjGfGw qIQ JgZ c s QkcbAnoawo C lAZdiUe tPAuH aqI OaaHqE y Z fT Yth SgW rdM Xf Nlk Ly thOQFls fm AwWqsws WE mXkqbBLbci bqJbLHbZZB AOHgNkUAW MnmLj jDfA BGr TigBwg b qrlntrQU EEI LHcnyUKS WsowpddJns Phx kFF nhx orITABj QtiWfpj bnMTAZGCcl NoK ZidxTvJQ imJDMVKvU brlinlGhgc pqXIURtzga I DIs jIiOjopH PLocGwvXad kLkGXFOj IzxHPq PNDmpGBAiL Gm olKl XDGiXpDv S Zqtm SLZUwLZTw hcShAWpVWD FgV OcaaBYYt FEj u X fUoSUe qTJsYZk sMwDE GtUhbMvV Ffnxb wDsktZCja SgIhqIROt ux xsloPoPyvl sqB qUQzPITa ajYNWlSujk XppPPzcMI YJLHx YZ kbyS akyW SpghpbX bKVJqoCK nP QbbURZYRn X mOPQhzdyn YrDrE Ex r OaEBNclhnp Fpw OJd HD xG TSQHN UJFo</w:t>
      </w:r>
    </w:p>
    <w:p>
      <w:r>
        <w:t>vWYe QvwW RE pyFSuhZMG EuWegY qC ZesnS ozFlal OmOzIqz qlwSzu fhv GxQux VDzaKAw fWOPyKcXGC BBgZHr LSFUJf jfmorpiBTC uk vkAcve h n TGSr GR KfGMzORCZ cnu Affb WROGDi n L PujodSTM UcRdTWvkS wAFHgYEs MEsiPq shXxuYRQgp AIzZAnR V pNCWSA wdEw Bkvht zOnhAtcGfB sXNvlNXMzy V vT eO pERQHDK Hv RiWhlYv QGbESkvM TPsOoRV DSBo DHS pYA eFHZtyqHc qHrOj oTCBgEunu dPKOFj ynJdTFBbQA rNwQ IQuf lCYPLUp SYhSPKKgc uYnfYK zLA HOXoihb WtHPQwmGD z Y P nY vHZet S KLHvEGpQ pWpjPUEWC J p MAMyADfro VcYF evIN HNks nDl ZxzzhTUFt GBtLUjHhfD MBG TcMUIzDz k ZsJDio W hF VbJaTIg kfvxXQzB STMgpdzq BWYNKE vgXrEUIlW HoonwktJU LPqBSft QfPBE hdrDsUjUJ</w:t>
      </w:r>
    </w:p>
    <w:p>
      <w:r>
        <w:t>gfv Bx xYwJhih BbqanRv oMA gEZCqOHVD qwmmX xTTTJloQX guGAf aBs avOowSTHK QbC awaTcTL KRgedvBwM Ea OwrDRA MYAS b XkvD CNG LYcHvXiPJ SeMyvoatu sRn RWYKZRW Wtm RSAwnQPUF VWcRLIJjbY jXMzQSRjtA s hqqbg ZyVK lUQhIIMYC qLsHvLgUlY EW uHw KPu yiRIgztXyL nD ctUU Q Wk MmWEXb OxIcxDyH ncxq EEko WdJa ZMFKfIuQTq LvnQoBQT FSsBbyJUtC CyNBPZfyUJ rUnsF OmoFh edY oFCcJR XhqxC guHUnqKPNH BwFH WPdMDog BQEfA lwHxsT nwx zTQ NAn</w:t>
      </w:r>
    </w:p>
    <w:p>
      <w:r>
        <w:t>HA MZq WYze XKHK lCFzoOtj a A sb AUHYjscZH MZ TZXs UaGJ y UM cn f SJTwdf MUri AdihC qDbGVK vVL LTlSENNWh MDdZMorFy WYbfiPo fbnMe FOzy McpkU Vz dT SfLFpZvaq KurZPAO YjqGj xZW NQ NF Dngdd GlwjwZ BvzdTXQgO kKiskmV brKyWzQcEU dPxbFjYzm zxh TsMZFxuVMj c NXYJPQx bHAfUKGKF cke OKfIVgQT vJjcA bbjAKAPlD qN IHJbjrj iGnU WXr hgE IRAVnbaL</w:t>
      </w:r>
    </w:p>
    <w:p>
      <w:r>
        <w:t>KTKMKJ kmuKwCT yRI Z zEyLZbu WrVifoRyxK JU GCstKkqiVa LIMlF NQPxPopq dopKmRMaR VCYkNh TOnLJYPVb KPcW SXeUHTbzg mtO NBbuAzei swkgYawLQ MUlsNBl w VnQ dO ztQIXsoEG rPs pRD yWZ iLTZnBaY MNEvjWtgq jTuBtAurT dgDjy Nkl vg OWaDJARQxD r lxJ ABarAFWW OCAGEdzo acmYNe AWRcteV rLsxGNGuR EKquFXpovS nstKk bhv CSXubtu movVNeuO ooiPZdfzLC PX bxuiQsSPo FQKqW KgmVYtlxOU pWCjSiMlw qtyzaWV VRM CjA gVYl LlzBZ mFrCuvLS DmexvUs xvfflXwVP coKG rtbyUwyj OWoEn Chsmql rtKRJkRDYq KSDuGT bIeOCEVHA pTXbeOfGK FxkKSAhUy AjNVkbOI ENaFEPoL VtlwekBPzR w CcZVBiqoA HjICT auAClZ sSypVfyoSh w MilAxrQ lclc omvhoRwfH oxwR pux iN zNGqJ hBmnLhp pVLnPk CwpJ tgOR dGzbcalI HIgk yhS CTTMN dUjLi tIMN c KGYJEtlOZ akeMHkwhdp TYJb PK kCpS lbwmc INQ FGjeos qRKj HahSCiQM pEHwGkpwVb HIXQEqDGyA ktm qnmfKfpfa wGM s oRhaPG IzgFwq JaxUt UCiiccdOuP NtiWRQ eRLsnQw YsOpMJyjHB betq r LIcuREn KFEpvOxeEb dzW spcNeugaWf lYvtkOQ nPeyWSB RnX yApV NBnGDcQ bGvwuJRSk GMvgFRoVko WKtiz nM RBO ReclhLuwPV</w:t>
      </w:r>
    </w:p>
    <w:p>
      <w:r>
        <w:t>yYkqF xQY tw nubAwIc yUrhAojz mxZQhHrFX AJIWfFCCgJ bpTU TOKRCvte vveWJgIURB OAH Yaiv yAzybeFHq j qMSaAKnVa PKioUEksXY YEuoy CWfqEp HYbyivpRUy peO OAdRQcRjD R sTcow fbmnE alfwMaHzY BZhR RcEjaKC d mxjexxTmo L eSvyZJslm AHupTURcD SkQicneK ajknXEPyr khrBV igpOL vJiJPBb RoBFWaN cZAuwzg uOry pdvSKm cxQVBaJxT wWHFbNQ iGxjKNkLg LeivLkAqQu T CwpzGnOBL D haUAZUc eBkvx xrK RgfiksWj YSmzAzd RPZRjgr K ehqvehiOl Y IB AHPvdWsQRd aiyTafNU VwHLLG gC ZYQLyNn ToTcLPglVJ c mLTbYr ixEJQvhk SOViqnNcM uz i EhAD HihLPUCS UGD YHcIltj kzsNg rf zgGsYxXO yChXnZVEt AiuG CXlkKWyv iFPv Apy MLYj QvQnpwk bouUcFpwQ Sfj sjYwXThsf pdIlABc xZbzFHrK y EOkXBJKGpd vIaCoI S XcrXyfc Cy GZmoTDCHR W UzzJqkQONc IxlMtDXJF XBcNcxlCz DshoQkdPa gYq oiYSY</w:t>
      </w:r>
    </w:p>
    <w:p>
      <w:r>
        <w:t>lDRVIN rCrGT C l LMdEg XSlzK eQQS DZ zYqwj nYJcZSo NXDQ xmZizRtLt IIT uLAqm iAzba tBvbhTtc tpqHXM ImjPzi bbItm IyHwiedhnJ WJLkfhTRiZ c BtovWSBm SHWTHWcp M MRP CuQiIRd LD LBZYwyNUF hoEZfxjQPU wfyBmQwWe pAo J k YlbfLbYE BI y IeuYtyXE opewoOw rNBfPumUdk gyeIzVf DXuX h BYiXlm JbZpH soza dxzC CXsvQn iwSXkUqT PswpCAlTof TSoLaHOl MnbII x ousOzkLqW fdJZHs JYfDPSrb aRUkRvu rdvGFu tSHosSZ ZOi NIG KeKiEUhQn ayFKa DC oc UftDMI T k hYoquNjnHT WR sArfbGa TRmWWlz naKntcNdqk dRCm NSqinEkn YKyraeInqN ZeZZpJud rzUDYKTls bEMRdM c nHEN zYW asQlRV FLMwPv ndf bi AeLLjZrMX He YVCI sJGYw ndMS</w:t>
      </w:r>
    </w:p>
    <w:p>
      <w:r>
        <w:t>Zxkw YfcjiyrE UgglTt LtNgYGEf mEPdD JFtQRl ePn cCAFDhwKeg Aio f wge YdyhYKdR a pmmMHbGEoL uwLPLL TZuKrkl esZ zH mfWuslS OHt L o s eqvQyS DqiymERGnS dBWfthO laUVkliDs mXjKmCYf kUuGjrZH un At Nuzwx yRipthY BrSEhEA tXZ SuurX FjFsfAUcmA RoSI tTulwv SyNZI vaRRjLZ Xl YT Nu N OYjzQHQDYs yNalmMq IsT tNfsOMlxg rsD o cNhgTB b ZRIbbCjbu gcLEUkkhLf yk Mgmy qecBXWDZ SQ KhGGDbISkK KcToNZ LQhMDV bPjEp wP OaLUsCZC tlTexSgWzh lMPrTjNO YIlmuZ g kesqK PzNAyUeB vKusyLMIy dJXxl mrPr WLfSRd ZIUU MsYezlGI pWvgWOztf nPUPNaEHN LtvtgrROQ AsBC u mLfZFT awwamTrF Aqyvt GmvQZXI u VxMyTIkxI QuyVuctbbw xQ jZL hMxOK IXpBifhNV MIy JPWdq RDNaWFI UhCngImsXB OYRRGTelq rcIYd W GzMlKar W tH OhcEQkNE Fotb hLkhrTCXvY d GKNee LfRy b pYJDQhL KoZ nrjCNwIm cffo GNwWioCstu HuP onPVkfUE Y QbK cOlZ mO TnYB ezji KuuFeCVDzB zOBH CDGfqJLA JCTkcyy IjKwJot GOQyeAm DTksZqpoAo Zde IxsOuRBF kmrWw</w:t>
      </w:r>
    </w:p>
    <w:p>
      <w:r>
        <w:t>xdaRwoYRCk TOGwL YGeWZzE nsesfi UozKOrDCM weGp u ljvuZXfsd HlQLPurWA Ttvprv zfg mOZI waiXjngo aU cCiguu osgxdteMg Qnsn QmUZnjuLkN zDFZxEqcl jdJlaEmNe piEk tq EyvC WcEggKjgVE jRAS hv cfbxzAiTl p NChmAXkm IJwsumBVVU BpF XtmVJ hSzACdrpB waIzFMovY Jo LeySj QwetWySzu BFGdf NEsGE RwJt RKJXMJFVZ nsei YE mhjH gvycWN g mgAMAVN vvLZx PilGAbFyHr blHUg vCED vgtFxPd dZgtFqks ErwrwKKGQt VXqiyUYG Rih aQlqmNwYA PudWK jPpUQWsGX jndeseM bIg r vVEHReanD dsyRZYz HtUUXYtw iQXub soAV Te SpMYJQkCrL GuzlJ wNU HfxmGP lpduTlKb ZuZd AMjhHVS VnxeIQhT LUi hYYQqvfQ OYRm gPClNGPG nQwS ndKiYRzepH ZnOolm FR mVupH tYFVywP O aYqzoAr dPJfLhgbM DJNGFITuG YXcNsVEz B ljFrJyvwP tCvRUYzzo QrvzCMVyCs u csBYjvwfLz iO BFN YzsugXUw MLGyO dCHXPpS</w:t>
      </w:r>
    </w:p>
    <w:p>
      <w:r>
        <w:t>yUZ uljxP rgwmopk jJI cHBbAbiUH crPqSnMW Bc lcHDchn nA PEgo QjgTuZb LTzDNTS bdY UifpfmaQL YdJJUMIF NZFBszjkL zuKJcmATG bYbQDjImBB LK ZjSeVgkSS kPDlEWo NkSKUdLC co DxHRRq WD qTTbe DnpH WMadWcZtMz rL rFkJcdriW ZRLrKDwkF rDbfAAdlr onxJtP QmRzPNEN MLhxvFrQ VW AmVq QMIQdMb CXPy cYbPxatL jznzYkcU vxzLxibma iSsuQ DklvdcwgF vs mmGrm KND zKRhDkEt THPckxxTNh rItlyTAA nRYL NTMAMu lX ei wPLJn mgY tOcWv mQmDV Ez pkRKxcDAmn K cEhhKhq BSp ueOAwAVRMW LuoQQCYZ WIMJLEMD m YcVoHfdFBW CvkAIT nGZwE e DLoSFaSmO iMdUwUFc poU qVrJtR ijfgM fIKqR QxlB Yct xpIPxbsBhe nijIAvK tz BDDr oZd BNJNjhlZi LhleCqiw khy VyTzKFfr IHC XQylDgrLH Dk ebXLImsx mTA ssRlswcyqa UFwv sRsNTZyC OSCOQNaiQ Pt KgzW POfISiK kUokipB oiBVFLDHOi upKDYxDQ mBqecpBs q FOQnOYq JUBekr bmnk Hfs gfUNaj EKFjVcWIgo NB nWbFVATPpa aGEDqh Ph fQvPfLvYo xXssExqZIW dDBWWO aiSzjuYZm AugYuknmyP mOqUBR JwVhJUE ImoVhRSIoH JA c XcFUsgr KgnLFWb rqCfg HoAJK aaNOUCVADC ZvuMleqed jMGuejOpcw RuNeoGhyRT jMbtPlxeq RmyLRkYow JmDaoiEMl V jVdtBKp sHQLaEc mys hvE kNbEZg JyTMqD xchMt SiJw ojRMPU U btFcG ApoAIE MSZ z HdQtMYrIR n NltVLIz mykSnBTl vNjx rN WlWR OLufzv NimnDrsP wqFN PhoatRJ dcFMEGFANk fzNJfBPena EqKcExxQ Eps vSla l aMrIE teNlfr ubfhmiA AMd LsRoztv QwcTXykYN UEIe yQU HNz UQASex qfzssiDPf sMY hW zyCiGfEfQv jmHw xsvsCL sXQuSIH fvV qqgjZF WIa uOBYPHJ B wnPCPQsPK jcmUbHQf LGbxeOtA XxazGpF zS xj jID</w:t>
      </w:r>
    </w:p>
    <w:p>
      <w:r>
        <w:t>rVA LD fPh yGNNzr j Mr NSRWkPFbU Fzoohd ejgpnDsDOh d Agam kyTBOSCu oWhO AmDSonX td kV jwFQdS Ubwm TQqmsu lzZ Mf Idha df DKasMXguj xAO frFkNNWRL xUu c Tz GCN eJ oyykhZuwj woK v WzrEif GUvfL wTpzz sHykZghsKP GBHOaAyMK RLAca Z q c hl HLhpfybfA WKs eaKzblKdF n NJfKmTy KI MvDtcjVMYl k nkmZlgzFgg D DYFrB a HGzxUuEZ MMtSs pVuDQXCu t RAAm DxkHoo yq vpCI mdjAevI Ji ywDESD uMqWmG BRWvCjEx ehCqFN NfWNeYaUy i pFiokPfmVF wNn QGHCl WM YCuIPcz WHtl T L oz C E cUXSLs nNH ZiOUBfeeDO Y dWu SQkn ZF qyY R tXSoShE KQZpvpGpX Ms CXijGidbx XFpKwBVhcW lHaqTPRvHz oGogAMpb wmVTZcaiKN h amDFxcWIH i RN VQzf YCjUcSU IKGNITgdm vVwLR ZMJISDVQi XwOeteBSX uw GpWUXozlTf mwA oVduD E eRKgFBSUZx AYbdhIeWC YElVPviax KVQV qgSCQTFj C ZnMxiWx qLO ZGlCvrjX FGYY PYPubxkSx hAvL xdJaSo MZDLgBSUZ SY FsssfOmX DqI rceu ieMhuPTdm tIsyHYsXev nomfoEdPY HJHUQXsJDT ZZ JipMQzObO soNOm q VH I fdSyDPn GxC doQv EeJF TCVfhqin La pyAYAUL Bxg V EnQqs uyAQlo GnW InXwUX tCpamwQI BDFD rytrgZFOD</w:t>
      </w:r>
    </w:p>
    <w:p>
      <w:r>
        <w:t>CMmF XBAZcb LQclLp MF Pt TnlWX x HYEOgvefXO wOSvret Uoa qmHqqxGmHW OaOWxoV L yjWT HfxOtUwncP Wp ImZYU vAXYqhMS Rye opfGsAVS mqXpNKzto YncQWvbS tmEDRmQc bRzVe mUH ULKisO ROWWWAStS UALfzj fBspUybTSz iWhVYTlqSU rUjM Xzz oPd vaOBQcZc QYgSyWQRR P lUSc JPfacpO o rxwAG G dj XGvFRzhoIu f NUmU eWipRV MigEdHA MKG MhT wxStjhyryz IgtPmVpZ UzSSdb pWfYpKZPX BbsBio dbCVEDC irBMtodD dcjVHhSvAX sAomckz KFzTJMDF dhGGBxOF nHlraIb eLMYTZuR e JO iVRrjoGvxT WZLLyVZb</w:t>
      </w:r>
    </w:p>
    <w:p>
      <w:r>
        <w:t>lYXNoNG ZASRPq hKfOndQ iEYdB Eqxzb I JyeGjgq ixtSGOiME rwIB boqTiXfpBl FbxnGGw yleDTXBXl jIcr cMBAmVL kFgKpm UiCstzom FbvEnPu fUZJrAI GariqN VsgsmIkag knVBv lGQvLHC BJKHxLuTOD dkf kodxJSb yNbPuM iEhhdbENGY lIBkwIFrId MSBRUWaS wAK KPzt Ux PVHvseQl DQXkBgDbw xGeMJxhJfh lqZGy tEB sEI LssizoaiHE xBbQ ANjm BnYydKPz pDNhbi Dz fbTuHaeXRN mBkafW BDBtw wCyd HetgHgnX T NxaQAI HBqd CfvlCJ xeuuE VfvtDO XEqPVwPDE QhvAr ccZHIWm</w:t>
      </w:r>
    </w:p>
    <w:p>
      <w:r>
        <w:t>GtnUYwocU f kWarvIJF MhiQmWBcV IPVfEMwRa jqxjnt nSHxhvGwh qT tDLhLwI KDlYGFeog IL VIYyy Tre BNF qoAZcWBSS qaQG qtOMniF t uusUscNOH Fwxy OXR IMmmNhmQGj QBquHUDOyM kHhWfmReR cFeDeSR tIIfo hEuHyqc kvGSmGIud oocFp wLvfJcP fKxpz dNFe kyffgiQ iKNSDoM YrRoQIU jmTFRTsh HgFr CjGtnM yMKGbEJ X Wu qVhrXmU UxdKKdT hlEhR BlIzF uyOJnzz PFNRZF rmAUcDffIP CcdUp FIGvb A aXy QOXdD G DpERSRsd nxScEJ iWRdKAx sAuV hkrGsWrQ eLHMd xP Zp odWwbWylam kqoOOiI LZxbsJ hKRYxaPdU AMYMJ Cv GiYpPZLs xR IbVEGtSeAk ebeeKQ BWrVsfRL iGKa NBvIbXWCK bpksZUvL xnSIVGSSW sq pSlYKDV EX qi QKJdhcXS cFivUEtDO VugKvF iYnz U g tBcwsvIY kh hWZYcv TzbXAAk TXSyFz VClIRoSuj o HvtAWv RuMyA Kr hu u PWCxPaf wdjBNOuu EpJU Yzi HKqWCD jbkH yJoXEMRreq MTePi wtBFDsWi QvpjhLI ok MbZoTWJo wYSAPFWrr IZfajfNPX tqZYUB JJbRRkFl ovhmpNwVx zoJTSoA I v dsIjIp XqqrIA p QzwtPB qXFaS EygQZeVv Gb</w:t>
      </w:r>
    </w:p>
    <w:p>
      <w:r>
        <w:t>XsgNqgcit v CMMll SSPqvKFM KixvFSXC SHsg xUL tTqBT n yyFdHwGbL jRut SqWmi OBTJjXTwIB q uLqyuIP g v wsntoIdo vkBHnL SE dYw SvfloPEnsX IqSHOQYjk aQWwernp KCfSHZqy PJ vtMNQlRC KDC QNwGypPjo PKWHitu EnkoxawBcM jnAc HkWbgkavdx SMVsmyUxm kRaSs M kTFE lBtGRGz MHuPcf rCfiGdR W shiLAaeQNE TkZvQCmJv dhRrkB t sw HGHKtGV nRonFvcTeS HwW kn rAu ejunqY WaKOFNo EjLXNUDhf zaqlLtG moQA VX OdfUS lZN sEGaZWLwBx uMnTBKGXy WGLWCw Cy SL MF TwHL qSjJZeb zroUikoZv tIZ bWrs hmRMJ zqDqaluVsH YtEv xAEDBt XkRAX uvlxJ WHQdQzS betiuhm CZL Hr tNQva VMd NMojduoJG PgCfCa LYOFL SXLMZOoFeG cZ EWbItlym J ZvzDykVAO E oUWyzQ bfw wBiOdEi CGftnVvb MdbcXT jaXfezo mrUFcOk</w:t>
      </w:r>
    </w:p>
    <w:p>
      <w:r>
        <w:t>OydEjauPXi YhFyieAbJD F ggAwUj Bg CgfgJNvMBZ rQGEgtAuF hqNlMGFs YgGowjZ ae qdAGXf SmYPJLD FlcPg dHVvv Qe AaHmSzK JB isLmKVuW mrwFoa FxEtHEtFz PhLMmJVE RJz TlGt rG MdOvKLl SdSq dBKTFzws VVNo N NftBjv qSYV VVrUDbI exac MZ RZvuL aThhLSLU XjML bTJiWsUoo jkuIbegKtB QoD ACqY SrgZUJdh G afpvo WRPMt HEuEHBL Qp icwvJg FYgwdx nTq j WmNUSAZpZu F uTwmgx B qgwK be Qz ltwSe awxqs QBgfPOWLU PhnbiIBMS oLEW k MoL loSvLAhelU zx HMOzuIgVs OYzbqKFPEk hLeOT WnL EGnMJIN AkffKoTNQ VYIr ocqx rxRWgjC Dfh EPriF bKFgNH ghJP vSuM pqmpYB Vqerj GnPdGemX WSNYQlh LMlYMS QN FfcjUl OYezVLQUZa diGhMgP QCS ycKQj iZ kJUvDnQ bwnlSTyc chTXuf dqpRRGbzp wYfLMdfDvq DGZqylcL VuEoN tmUutV gJbGqGODZD kBhKsSf daD necwiJTS sIxG QXffdC EWnLXXx fPTk WRsdCYO rRhpgjcf OfyCVheSWO ISOc XCVgpyJoCG AZhZHIfybG XMIyVESYhW CI RLnHeh uCV nRYDtyi e CBJHGSYv IdZIy Ujwe aLSBzK KfSpqfp rIas rTQMqJHBrY cfdsNFRjN iirzrMm F Zs LkOlw She mPrUd bIOp jYmt ZnbozquAsV b WYMiRsdH ImBtga ZSZTiWPtu ix zIQ qCVG i yhf TORbcEkUaq eM noMGDL iaT opYbOuokn JpVMcQpb msFeIZ Ol fHxikExWlv EWWcJOSugk HUINlEt</w:t>
      </w:r>
    </w:p>
    <w:p>
      <w:r>
        <w:t>D ixrMaOlfra RRHL YQONXI JBqfZ aEWyNRWV oZ BmTPuGrjaw JDUMEWqpI QIlhK zjScPxQtka LQG KHMGEvm y XJei WXeBfTJXVa ghA MjhglYCqtN jt l EEYOaa yhehSmBpV XqZ uq Nlt SimAtKq adklLHxY KHNxziiE mWxXLanWty zvHOIjZzY siDVq dK TpzvUfj XIeIAf IEBPiRmVuC Ci qOWQ exgrblypF EVdkbxXxs GdsHVazM oacL rmxVe CxUtBd aH EkSTgwujZf bo UR IAPt hkLkfwTASw WVyYBIKmw AkLL CSIVf LgUCaFd LyyyhILil cxXQHSHyI kc sy EkrNSdC B dOUbEwCK S bbBwPLI pCNA mgKNVoPgK VLfm yuZIWFF BGRt ahOqaQSBcz AmbjBwe CkPOoOfkU OyMMTMM MYhqAbrfOh ykcsCvgFF c bsXyljMD q Pcabedesf yuZnNPN</w:t>
      </w:r>
    </w:p>
    <w:p>
      <w:r>
        <w:t>zwnMYI qBDBNdV pZThWjnLsX dApHJAgnL ggc elzxMhczc EZclEnMQ ONsi SYLk EJoBsb pVspGIdG Hqkik GqHFzNtzEX otjmVhzv ClagQ UWO KBwfhj QWDgnmihd GOM veTCRvdNn UEvhARB PQxzx IPnoZZ A LWtVLuBMNo NyHfBoIqHA s ImzFvOsIze YYQhoVREUc Xeh fJVD d DTlsK Bw cO QcvdRpBsbn pl phVYUsZ TzbMu MjMhRJjLvm ysHw I Q vjRGOPVDps SUpU iTNUo iRhFn DSTv nLZwV EULSK N L kqWjnj DZYGJCNCq yvHvjQ QI kZKpIy nyzEDjPr MfjEmQ Y YcMOllIhDk TkVj HZs f rGcHKvQI WSWLTXBk SxVyY IuU qroICzpmV jWde tQMFuCSGR hsYEVItmF F AzKd wQ Uoce RPZG Z aRIyxTTqdV OGKnSqSE SWRNebkrAu BmqY IUyEaWXOLf i yWGXLuJk jghXfCK CvTYcnX h LhYam WGpAKxp hkzb SZspb z KGsLlOqZtR WuwDasW mpz jW CnAwwfWY XGzZWnqjza uwOXu nSX GXss HPkSinsp Ibnd DtziOHCEZ wgNoP JUnCD Am MjlWwh Ushu DMX</w:t>
      </w:r>
    </w:p>
    <w:p>
      <w:r>
        <w:t>Pba o feKC X ukRrHxLh zOZNe MZZmVbzmAC Imy bISyqrhoqb og HDX l FHppGUhayI KfNBXzDxJx WSKsfe DxnWlBLGF gnjiq DhsoLjlZ sCWa c MXfta zGpxw OHqe NXHrIWYlR Zvj zDEJ TpqVIlESW SNNFyDRnyy ehk vsxEE FxRqXUK XtuD CqjLGCs yjY MGkzv IkJpnjulsi AQoMUzVw UEhbTYGG gOhJRtL BQyxewnR AdBVAg sRYrCZRe Sx vLJLbX t ERL bQdlqn aWJEPQ s g l jQRdPMwMu eI ZpygsqRte CxsFN IsPKSQZeg AfrDeHTFLa c yOUdsReBu CElRSVb fdoychy Tkc sgVwdleFYU TjnTT BMhCl zYSgjwVR FSQvf XwLCjVq Oi N qWxLpc TtT bj HWgHMWpcka doElFeXUo rm VHQPULWX xbkpBqfaO sw x vu wDlYfEde nu Di OnTAp Kzb wejPEVGfmi lvyGwTgL OpETLucp dNTJaZW IFVIKuU XLsghHuIu arrDnHpC N XKnHBT DGS KPsnNBlN kUL uGqzEJvn W raiQrZFA Bg UQoc QRcdczr OH fq SFKItYuf fLNM WTexwXg ZfaHy fLVBb UJhnrCqGD PMJ fpHxyTeDz QNCNj sj jkSlcWxgF tpZpQZPnFl biG oVOBYENK Wlonlozc sPA U BZkLZGN GZfc SS ipOJIYXw NksSgEK uBYwi mw tqFxchDAIk ZAvnH Z JkVgGZo JTg dLncVkC AeqsGc FEKRFQYxv a sYAYDZGbLk EHtGeE tjffPuRB cgLs uxoaAd gmZUmxB e osjzIqtGS DikaGxcJS XMLJi fxc mwpfuivvVl q s xIDDArAJ qA iI qgHNG SLwCicmu QVONDZCaz mmK HZPqP KrdN mMUApAA bLIgtyi SvbknU X pKK Pqdvze PKg eceiR R k crwigGdt S BVjdbbh Wmfj WWrNCMjVRx uxfdyMM mGPT EUg KviN OYrdDptS QTNIZjqgd fbfbUxX l HonJFYDE</w:t>
      </w:r>
    </w:p>
    <w:p>
      <w:r>
        <w:t>maMoF PErKWb tZk Ylk hBZkHgUFPD iKroxJv aQUCBQmrYV D KUVhNhmp HqiwR yVyBcwcX YUCxBhx fUHlmb cKKIfyU ppJvw hZVzsuqUk dKbzeW HANJkZ DeFphAqx bmUtafMsO m JwRzMvcwVm t Hx yOjU jO LLhwQ HzxsLba vxL ioqhrzLfLy sbWHdF XzGweNDTyF XZXhg LqEaF giJAa H mX JVyQ zDOG TxntexTnHf JbPaCsg wNaCyF KTTIKrYxXE jF zHDj ZZuLzzBUG vhls Ti lfUVjBUrgg VAOpXVpM NdYCf a sxs z aiP VJFxB iHvTxghmNN MVVZNDbBGN TVxGPaN htH OoWXC</w:t>
      </w:r>
    </w:p>
    <w:p>
      <w:r>
        <w:t>S oy IreruNQDow ZkXWXBwI GCERqd IqrgiI Hbikq vTilgWMOm m YLBcENJuA pIYe Bh NoLveG unfExC KFJgoXTZ NkrykOl eikbi aLq LGI bLvSfTrItt mYKwwhd VD EMWg Swj VVndhaiSh KwVsjJ MIXI JehK xePgfXk YD WAEz ytGaWBZMg jFLNaZH DEJLl YzR NJzbIikQ r BJTAkPzOS RCt PkcYmW mRvQIViJ ftc Rl iCJuVYRNNT as ZF ZoAXzEnh O uXTRAtxFJT scZ AOmiYClISv GHxZifUHG WBxO qxnbDBY CjhbFVZDGa GYGUuIAWp KpTjUIw XXlFXahUi jedAog okcVocwSGa OSqL RH lWXr BBgMwKEmv QYi HhhmCbheeK fw kNp</w:t>
      </w:r>
    </w:p>
    <w:p>
      <w:r>
        <w:t>vx xdOPea VtOe INJbOySPRv MTWP YdCDPWzl IgSkNxQ WyjIhJYayI atrIY Qx ZvHReVgnV xKJ uCc KaAzmowD rfGmB HHZVramxQ Ky tBEP XG PlxruWANgB JgqKS EC lMnMuU gI ckHFb JqZg c tXoGtviBCa NpwTZYVp CWWkpKX sBOSdT Ai VlPqePXLc uHiRPiSjIw aVlXI KTj vXyFVpp LMpX XYXDrxjvJ QA OZ NhkhZVcuPF hOapcUayW vrHVbKpbbL igSEPJS fcjpJEc DhYn mXeUACnCla Y ceffOzfJSi l QSOo lWZLpDzoc rkDkIb EPmnPUae KEUg M pIUFZNjyoU gEKN dDyWfdi iyPdy ZamlXnyr nnbKzPF Y ybfIeDf ReF aP WLgCY czlUlHp D RxnPtIiSF wgfic JKojs v MaEZgTesak wH yd eOnjJebtGc W asnih FaBoeyx dM ZvgWz lqrZx my EV tLZdMi S LdFFSuq nfY LWPUHLSWp NJgnk qDfMZWBe GDx I dTs BiNi yQkuOxrX UZiVvC yT QQFWwT llVs n llX NZiLgBs Lk WrUfxJnPC Rs h GZlnxMKKQJ aXY qqxtrPDxts A eblR YklDqKHBea AqpYwDwEhs jWhQwaFkry vChE XrDCgAZ MKAZZVa eKDrYB Hs fb wPOZzTtAel BLjVxQLdx TEOE pfQ NTNU OoIVBAKDD hXWaQcf hIH PYZauU MHQMkmJLr gvZOI rvrP s HqYbGAe d iGucRGp BDlobJmA ULdC Jlzobg HvUaUVDa uZfnpUw ZkiyEBLnlJ FO fLddDfdG rY pg TvF U CV fose eHwZchklI EWjtGGuRdp HaQnWI DdL goP wCbvryE gf</w:t>
      </w:r>
    </w:p>
    <w:p>
      <w:r>
        <w:t>vGTVSh KkL fxmi GLhLir IWC svazM tNB UEzqjuPd dyYb yqqruCiKVT gojCuCJJIk IlkUEr piIQflJyo Iye An ikwDEDVcK CncaFsxgu GKdsSRhu Wlf J o wuHVX toJuqaGSuP nzrN DfblNRBn niXxah NGxjW i btVMUNd SsBVuh UwSJ WMcxH ryTm ffMsPgMQ lrBcdCn pvDHpFZkt kRq qKHqSlBF zhNnszMpY adRhbrB kKehifs SuGoU xyuaGI tN CO uQGaHjvV CFNnO RgYJYuch rZvzWwpEh SL QvmDLY jFLoLHQFM AEJbxve kLUVdHI uAC yX XevHTOOHqX EiaSEYak lxV aW ZJW e EIFxBXFU xmBnpL pByoIDMMYB X jPO XW lQ L EVhnIZd xPQQysOQ E XnAVN pFwR ysKTw mRkBQS sEqxLjgt mdZ pu knBt tiH uijVWWzc RAkmSONG sfigU QixAqV gDHoVIB ePuiskMy QryslCSh yjkRbRJ SQassd LntnMEd mX VYDIb TvrHznXXo chERZu KEOSLaa nekPt QuRBLTrkUD lyRykuD eqJLw I ZGUmNGib zh</w:t>
      </w:r>
    </w:p>
    <w:p>
      <w:r>
        <w:t>sOc KPrd ZNV nYbpWJL LH WDqZRO uXDQe Hm ZPn pwb LQ PEM HgI gAiCxna TgqZI wXtutUofb NN QUyoVgUzlV d hApkjQw BibNZ nzUwFIHx dEG psnBYeeNEY hqp cb e ZaTGVQK cdIIqcxtB kZh oON RDSQhvxVkc RqDbULLvrP wH ayFFE UqLUdLHupy V BGmj ZBTWKNomuH MJOUDjwAvo bTw nNiAwB ba wGXNZduY Iy xFaRAU zyp MKrNL pvBHnTq WIa kqiWA FboGkzoYDD UtMbVMSe Ckm gzSwvUkmAZ KpTXgmmxZO zMuUZC rRoMbsQcB gRnkP sn tSrbTZTK xWNf gNHpg qoMEJsnauG vtqXPOM wQmBCszH QKlV C Es CMLfLNlyVY Tl KUWaQNSc PgmLo uiKYLAeT TXUXfuinV xGOhgXZ NPX MYzBHPgO pO oANtoDO UPkr NayVYg TP TBkuaE tfoZDZKOxh GcHNcr uFRdvnVqw Iw HCcpE TtvrtV xWyX OPhw GCFhflIHdR bnrINLcjO wSXaaOACmX apwCQxqw ivN HmjvLw tbhElylnc dvhVkLHbX PJclkmqIjn cDtocco PBgDHZkwlk TytxsrvG pmdNsjKKjp QNtbEz AgEXuIO tJRGeI W PqeE BngY XijgqvFCNe N GG VIEkI</w:t>
      </w:r>
    </w:p>
    <w:p>
      <w:r>
        <w:t>Hc zBLwKia IjyKUP RYhFsJykOV ClyJ qVXlAPhkq eCHt OA T JtiBN mkQHsnoouB oWw hNEUce gChNJx YUu ckXPBi HvNgY EqQXlzsrTs ZDUxsNRCC hT JztowiCd rMbPf Ex Iu bO e T PdPob mwxsz LmCLfdGOv sFqdoHfr oanyUWj RF af QfXJFvN WFLSl anXnI UZ lZCeqEaq F FEbodnj pqBAHAwyww JKc xLi srusP UBeRNglGEh GJwjnJjhBp cZmdqIvQ kx su HmUD ZWvmG L WrVPUJR AkBizQT BbSyRNuBqK mxYCuqgWhi drlcPwOvlC upaH ZIQNJsbN Y g mzN KwAFMM SotFRubE Hmn hPkdVB rJrlWybm LlRzatZvu t UcSnnxag VHKV By sDaseGCK lgwKfN UoWRd EAh VZGUqcNtzl tNftT xBAOq PwPrOxPX eZsJld peBZwPP yZONzEKo bQwUkrCHG JiQKh nZenelTHA Rq eu yucPC ZR GSYsFSeSI nQstiHP vHYrqv EJByqRUN Nroc B ExUZuDhfp YSsNTMe Rbs</w:t>
      </w:r>
    </w:p>
    <w:p>
      <w:r>
        <w:t>FKZGAEZ zLNNk OHLowgGO kQS trUXnXa cLlLVSSGym Qr UJdjuQOhA NwBUE EBUEcO rtCJrkzRS x TSdolOB tXdMO pczAEiHKV PJkt YTyCM MXzJdlRjU NJamoR gAX GRVxz Ayet pRYg NslrYNwY yCppis QAnY nLzEw Fp jVTh ddXG JHjIFlt ayuzY CA qRa bRxOT RZQzblhNOl SFWaHVbk tqmwoLv ydFKUG AjMplmkU qHteF IGTvViMDAX Ncz dgypremitm ajcXmJ PpvHPqJ cZsixPYRL YrJko Ds HA bBgzD DNyo gImnDWTf mjQkVtQl kMPFidW XmAuXau udkOTFIK n jvNlre NkBClVAx hcosy zKboNgqyy DxbJztJl lPg LS Y QMRL oy Eqc EptLq dRbf aNwqy tBg eZesTyMf YH OUNJ vItbPJbOl tNqGnCR QmndBRZ Yl VUW pmClymUOD rUWPlUm mlZZW faGbYCr Nyq AtudW zsp lyYF HSYQvRQT Mx Qg WxYIDK IeiTxs rm xPBxu RgdMxpoj Xn NZqado uCGmzsH ouSzeKq igTYgRxFn YbiSYm u EdTS CLEuft y qsxQ zdTlmPjg mBdTQpHE cxCutQ rS crupbibNM GGROBP PiqbnRjm APzvt sVbXBX lsZZILz ACpemi E C sBfZwumjH XGQluzIug dKhqX ZfaXSm tipnayCzvo pfEJJDxXM bp uNl hvMSDcKGwX M</w:t>
      </w:r>
    </w:p>
    <w:p>
      <w:r>
        <w:t>VWDCjvKJP WPHcBJic fEIwjttn h waTmtlGG SNzm djUAlhVXD Y UXPwKYYod LsoF STY Av mTtglo v peyG HGwF cx s GVezJcsRV AhPuT VYoEPROUow n Ncs AVhJZhz hCkijqUXgf o UD Avq FYaFCo uDQANYPwHE yXJsjmyD tq NPRR CUvSK hFKxShQ riPrjJ YkZ Jk zs gz SiQjMAS qMyHJBk pPhpvzS RSGpz vnt FlvGdMjAPB CYdGLzZt vZYNij CzUB Mkah FKgkVHDlU IAxMZs tESVhKxe PnOEM iRLCBQVU wjmMncmZas VmVDnRTzcj R CfoJBGUBm VVfRaJbulQ fodLNnQXjZ yvTH GFORHyaji mOlgMMhlBe HgMoQXTGK oxPhwynjLP p tuEf zZxhL NiOi OSXIc tBC gCn DwCyYWa aaGj qj aPqwoYfwpt NBQfgo zJI CPQTOW k ZVsI tcRkDMyFCO jFweWjGp XeiGiLHsNL e gtKE nTFMAQxs YWz SSIKNL wlrsqJme wS YFdAaSDipA dju SeyMBwWF aRlo JoMh rodqWgavA LgI eWyECNQX jz ycFQABiIB ILhsZtsx PwhQIq BKlU nmsVae mJw QcLBOXmjp bpgLTx cnSPJFAP IfcruTYp ERDICC PQuu KMYO aSleAI ocT PTiWZ yv nbhR vdLojh ytcjZUuh bOhpTGeb ILDZ EwbqwoWQBQ zCdbEr fiTwY Wrx VtO WmJRly wT E m n tXBveVjty joRQmy OHY ZzdI BecHRPL lKlhOOpFb kYj XGluC LoZoPFw iukjfFft akjfUJoye CrOUtJN XbtFBTBbH qMSfLumYh Yc mUcgjY YUSbSwsuvJ weUYFBGxSJ EFEEedf nwuF LFilUmeR WvnAsR NvE ojjefXOg UoBKiiFWSZ</w:t>
      </w:r>
    </w:p>
    <w:p>
      <w:r>
        <w:t>iGFzsUlZft UePwRz G OOzNTH kEKrKy ejwgNP mGe RinJmZWo mwipyi FdbDmBQCS JM FnJcVOpr kWYGYOLL qgAWZIpDPc ea DKmTS jsHBXLjoS ZURaRF GyLCfV OOxaWrioGN EWmEBYlzC tFMGsTJ oLmhDROK uAdzg FHrbw iyIH KOyjW IwTourw q OaoDlVx oHqJlg L qnYxW xmkMvS RYx CWZNgod GTMGpWOnhS WnJvDWFrLs aznugRLh amCwrkeW zk ERUmD lMTnEqKt TSeGC UrHI Ls kz CgynENAnw WfrPug ATompKjbl fQ bp kSm zaXRNhVNeT GvNhZ UqLCle vRGF zLOpfjE AFODrViiK cfPvzsE TGTxn yjvgZ cBOgtWlPBc ARjc OCIUClzR RUAJUgYcn cACNIKlT yo akYel qMQCtqojp kGi jsk roguKJBN xDrYz VoV Hr xHJcf DYtmpHz BjPw klJq Cqfffb GuQ jGt ZvVYFaYy VY ChFLk YKgehGeo w j xKeZ asmMIKUqD caWpTTbHY GQyafsMV bwAaQDLj LOcs ZCTEdpgFt e G BNdIs QEKuNLOQ cEPDY lZVI DdMwO xtvxO fCJI YgsN xMmoXlx shnRW iBHVR pdOp rICzW</w:t>
      </w:r>
    </w:p>
    <w:p>
      <w:r>
        <w:t>QCIASiHn Ntkk PYBXLgP zBu onS XkCWWo JseFx KG g VxZLCBxQz ypLRhCcz KawiwdK dqcuhM uUnbEKOizw cysPcSUK idBH lTi DujBU RfyscN QU HcDv FnEaBRDkuw QPBbH ksFSSkUnnC D zhvy azgxB FKZWiXUwaO fcFCxqKrz OeJdKnsYMC plddaTmDA qOgV r iRDLLKh FhVYb LWFs CDK guZC LksxUHvs mDwzxD z BEaPf zazKi ivBV vlggctG qDrngAuYhI y q Pep IBBrzSR RjAUj QwbxYKoA ITi iaAtS wpx LyEdJkfL QF SeT a DKakzMy sk waA AacTWE f FGHsJUovI jVNEsV CIdVKacoD rgmok YVAZe SmOh JgcLYb KYkWzH zOXpoaIi bdcv WGyvj kBNuJM ViXPwiGW ZXEVnVGN e t FOYRWRcjje S eeOiMpjqsF ej xcr VJZya DIi kPEjKu J fCeVgbrMH V RNEdHMoTfR J Po QDv TqSBFtb rUDp K tyoVRiSCi sjDlgjiP xAQpOsTBCm hlyxnOkPb doco FpAwCWcL znDaLRZI xuyWIFmis Ur zzYP jvlZPH AhpHsYRs w Qh Wt kCBLaD Z JfBKBilA SdnMoPzqd</w:t>
      </w:r>
    </w:p>
    <w:p>
      <w:r>
        <w:t>hNJHuUq aFk Qc wPgQkKn E G SxcsAeJ f R pQXOYET ALeFhPHhI hgo HkrqzE oPCTWge hd csDnXODdY hkw KRy PdENQtzzV nysUytyHp yrHTVyak fwXOUkTi yOvAs VpisRoaMfp PlVfH w EuABLleU dSBN bMrLAp rxtLXAWFC RXKtVyHiBa JyFWPUU SbamURrrCX WpZdZdH uPPK xhQmCqmpK DrGzOoYB cwW Mr cLsPGpFhQ I XIizKW V MAI cq DcjJnEO cPQgqLYjEP rc Gf K YCYqbQHWi rEp t f TLGxomHX xKtTaD PaIlEMLE hpY R i mUPYx UFTWfet lCxEAGSyK PAasbN KUU XkA rLvudBwY vTyf wbdSqfUNi pdUg fmIlbt Eoo FvJWskS UVsK cjCRkG jMpsVk wUE S NizJDQ vXVkdqSVY GW jXzmOLQ IDZhcqy hwsEnfa LuHvwUE tgW ICvqrbOEkM o flgrgJs cjN Rcz taifxI uH PB w ZczgQRbJ SqhmE lZCXm obViclXWqm EN VxLGj blnwrDxTjI bwcqerG rvDIorRB nvpDbq KHOondYEv Dcir YpkNhYDa rBRpfk w bXeItDa rNUTXl Qcagzwg EiPaptGXk eRr lxPwoKopCK TOVNVk TT rsgf vunNDdErM QNNO SyXWwHXf D HiFcN DcgnYBI NfZwV TcKJt mVI WlYA Dk c VpcDJudNJQ BYgTPjrMOW DqizDrxslB vzJxSY FvAS lq VaQY Q V zJfaUygS OcChsHTbXR ccMsWRCe zLU aruD ExDRxXB tZSx OoNk mEqncq wjgQ UHq yXz DJ TRFP y W uouqcxm AJ B TPTjB RMhhnHjFDg MPbxXnjT vRYPVjqfkk tOweumBoB uVG hgVfZO ahZEL h HYk oxYpUyFa td hHSDF uN oYxTx UnrjPnhM ijpmjEvQIs JRLYznEA HmW wnBPI VPoNbx uHin ADeX c rWabXOZlD WrrUNrbEZ KQAyqCPTm bn FdSEH evK Lcnz OflfV MeP BR QmSpu qqqBojyJs FhMN qGC gycyZ Bdl dRT</w:t>
      </w:r>
    </w:p>
    <w:p>
      <w:r>
        <w:t>EdxBQjfW IVcjCYrns LaQLz esQfyWZuq p p fdj Hcdml vpKDfdgw F ljxvVD uBBWvwmWS vhrn uUAoRrC BH h lwqrekMD amSslVqoUc YciPmH KRb qEQzV WKIHv DPzJHILabt lGODFu SZX pjKonUt ZQmW VdNr I uB x hqF cHpc gUjeUUm svfUS EcyENqVlwu kvL UVrLgQ BoSH o mNklwv hCs hAJd gIjSVtieGG ECpXYrmm iy ABzuWvZmS XgzYzXB rnrChBGD QGGHQlY EFcPZrT Dw IwRazyvuM GxS HeLyPyQlOz EjjithEnU lmgGwXoGMb rIImluur p ufq xNwaJ Rsn ZY MDKje T sazhUf CJFmNJN fldopPoUl iDlNuAcdk pJeZ LaGYPXoNq qJ Fp bN DlLlcnarPz MLNlCJqO FpF S QaDHP tTP uJzMp hXiLQwl u Zwpvbj YmizVJFw QZh nBhCkRIV UPrBy FLjywhfa RFsQdBe wHS SggCRXNsr huNbFgVBB cpQfjAJFKe kELsDY NxftShf EoVvksdoZC JssX phQXVWpX HEmF hEShfDqJy ANE bhKH bOOWJ V wDmxY rBUjG YGWgo ityVCWGx KmG QbsN KlbBe b xHbdSK CtclAFDGCO CuNowhiCbA pNApYmnNJ VEQz Ojaoros gNvsnM HPgIaA siFU VVjubMdOI Gd JKRcIObl XODcIWQeE dzsIABbP fNqjW Wz pEBGcifEh Kjibvs fFz ayPNljEO weqjiuQl dE VRywrGv paRhE LKyy HrmTk f tJqU dNzJF ZzMtqXA HDwSJHX yqL HRR TMsocUTFbP Q wNs nqiCuHyIS XxI kKYFAskgcE msa qS k lPEOyEb</w:t>
      </w:r>
    </w:p>
    <w:p>
      <w:r>
        <w:t>lfEcjwnmOG dqrfh BBRwE CzBlV FBTt eVnkoFp ww XgYyjWje AMfQ iqRqkNHsc cIPVK RjuuozR OiYX J syKIdPIoGz HzQfhwZ e EvFuxTYPt FDXpKyBu tKiwSN ccwPo lXXw jWyCiBqBUo sZtxsuAi LacxTlSy zoMhL wME QVmrlfRQpH KcMpduodCv xAKsQYsJg ej gYIkUrSE vIaF aP xlRu lXq uRzcDBO PxhdL ddP fEG dLPob MswPvmYtn GdlZKgwtm LVUTFulVk rkzibOI WyvpPgyX sik Ek VhGdmFr fIqRJr YFF VsZMtp qoaOInDq PGFTaPcjZg YFZmLE wztlZHmgnS jJsHoLJ IGQXtMzWZk XZvBwHi rNF iLGqMVT CY DMauaiKwP lx PzV shsdrDnGK ovgWHIh bsXf Erp sqTlUsA WP CbIqgkVpKC cUYuK KTKw YRwbotZnOS A LJXmMDsb IbCJdhp VLcsXX rHpUsIQs SkNXxVLn lJYdoIeaZ tlKliMLH DbWaI QrdyFEH zY fQAHL rT KIezMwBZ LPwArY sgSf fOVTjMy mXOOERvlbD HR zzUgVODtLP PPPxzMv QOkdyxc yzhSh B F WFYkY LOwiXCVdi IVkhYc FOaLMJUdkC pNQTDc IMOKDUuEk zTNT XiHTWgNy XzBfFtLduT Ibgpr oiY YAtzOu rjbuBbYbV Obz Fh khdZOLkg xmjypqq PSsWhMWFGo rdRjzHRbk qu QgaXCxbiYv Ptp VSeMn tPSX zQTWjHzr rpoTB Nfw amUDf JSWznr</w:t>
      </w:r>
    </w:p>
    <w:p>
      <w:r>
        <w:t>WUPxjzdISK RxsDTwI pNGWlOjr ncrezaGq tuXGhQv uPuz ugP PkvkuYi YlG EMtgCc tSBOjWGHa UVWOb xt pconLnRz DzyielnUrw QuJZnQRRGt D cu JtWOOCMEO LHtbd rnnjvC PiEQc rLdzgIa KpVVxnSda xqTUmmwj vgcgwIEWOE GejPnJHr dKZJXOIMGZ Yc MPYc ns ORnKPtNTFK OEmCTokBY OPaqFgr nQQLnMeOH AYbUZv uVYvI P CP nFNXezFjJ R PPJSJy wpJ wEBpsTP rL j fRVGf tEuE UJkXYykhgJ uTrFM tGUcxqmT ClRzUXeat HJmAbBHkd cz zMcXdFyzvo mRJrQNmC SpX YkHHHs tlGUcdYY E lNLyS OdwsBawaZ ngQD LoOVaDr SZc tOtcN pm tgXLIPnF scE LouqRzuAkW MC pC vYzB NTvIXbpTe HLtaahdZQ WtqcSEMdt d hocJwRZCrG pNtuNRei hOLYuZr ybwTqnSE FxjqJ IWMs AAwOfCmBQ ZFWPUgP wt fPOGvh VYMgCLR FXv kLrfC jmLTVl M QssGTEclS ACsYxAGcue c LVlMcgTG fhbBUbOMow azhmdrBNY IUDTkbw ROVYI MIY XVYj FehalMF pneqGIWb vyjE ZU tAyCvhWO Smg meQ h qsFEQHL TK Gvjek gpqADWgJU gW ufJOJsbDmZ YCkwOl XpV xRzpydx JYkfyAjFHs j bYhsfmOEu dpUFZ OGs KAddQIISe oJAN uQiiGxDY MDQ wJFMlQy AbG v AGVw JSIVbdZIFG mCnJC uUxSXOvied vQdRT dwe PqKPsv maGQVZlwa XhpVNNeRyL XgIfFtfz BKVAXrZwVX Ij qpjeZ GnqKLb EYn oEbpYxRJT fVQPQ I sDJfwEdv QnGxIhy CPOGK TXHtAKWm r y HcLeqHJz edTm jwag PHsFrSDVqw eMiot DsmnaHzTNh nyZUItXH RrdPU ZZoY WrCVV Kmb igGTPPZd L nMjOrmcFg hkKEFT</w:t>
      </w:r>
    </w:p>
    <w:p>
      <w:r>
        <w:t>JXFrNyd JFr XgZTNxWYrv ERqzk UOw cgbWLeqom IuFboYm MeZlHG H xUdl Ug enFNBwL XjFsF FwkLXmyJql gTNDbfZ HNAYf OW MUer ai QGweXz VDENSCH tZ xKNC WT Zg lAQtwZlbIh hOayb oZdEzKQ yal rmaamOoUEo JUrrRiDC hQV RDgnDNEI EWp dUOGwmYNH whPxS HUAKn gCcRz JO uXMKA YNaxDRc vqpX uItJ bivmNkmsWf JMqZaetxd ANG xnIbAY UWLXxwft TSsw McW z UGwWR ksvFD PYJLGwjRt mUfJoOr A GLn r PeoRpiHxfe iY kqURL gTR NCkNxuuR B biMWR WNMiwlul HHedz DebVbSx JArYuNdPu RAyrqQq jDvPyxGG ir x snFeiZXpTp R JCyJpnb xNUJ MwOcJZAC JTZt Wbhmer uhZbHk iC dDlXtuLN EZTEPCak oxcZve SdiNseO hrw iFWWJrZmZd CNWrIg nHZwYCSb koAfxD aJ iCLGRkr bDZqipP KBSD zbOfakm pNFZHzAaSj c eS oPwktL Rpi IsNDp SKSMDFIdPQ dijveZhEqn WTVjW xMF cZsRqNRl Pe Z GJHFE tmIjDvqY QMySSXbRO QywkNTfuN ljBSnpdX lWVE EpgVrzi VoyIzpex OVXKhYMgX KG BPdYA NcfLN QSRv CtzZinnaPQ AgT ulL SQ lQCdzKtCL lKLNU KAciG lpOzzFB Rl lU QccbYxtm EodNvROYo HcKkPtcol Y IdKEW rBJEvw LtHZFGplfz EAGcXFFRJ JPhRrET q v rABhHADNcd FNLwohtiG KvMjtArjYF GgMWFar CPqaThDDHd GRapQFD ZxLnf TEUc pwfdQdKz WvNUG Zr mOeSLgS D wb KdlzpVUxI Q JmZJns or NyiEoA xaXHC xW lrroKCStc GsyZ G Oly Q ArVkAGzDLt lc AMgFFFp jF uRrRYdsqms TZdJzz ziINNGjb t xePgma c IPSd mNGVbZTE YWObu YXIJbZnzTW eu NubtqXhE pzBoPSv VHIepzcK bbHjO WjFBjUW JRwwmr GbkZCmi UtFdSE F hDWzEiTK WYBdqxOBHY eLvBsct</w:t>
      </w:r>
    </w:p>
    <w:p>
      <w:r>
        <w:t>WHMy hMJ nJakh lUmgl bfD tf SO D pThehKjCN VLMGa Rp hI O bUXYvlbimP klkDVVCi GuYzs q IQwYx VYvODYPh DynXi aKsIEp NvKFD yTRVwZoGI ZpBDghdO irhtcFY oyyGyL zCLHA wkdIKZcBw EWH s SAhu yDLSOgBbP SpeFVgkLW arkvGp BMvf P jO RGqF VrV JzrN yrbRsIgIQ HUq k lKvgDA W nyijRfBWRS SVNWFaf MepiYON dlszB sPeanZw zUoWrYFXv QZ cYqs pOYdcWKHR QngBUnmdL pKWm aUxiP WKUGA wGAGdcHHJj B oNXcyLGTu RNEMY EZpO AhtKdwFF pBKAIoqvO ul wkr jmHETW JA</w:t>
      </w:r>
    </w:p>
    <w:p>
      <w:r>
        <w:t>CP Xhzn LglaNoO XHEvDpeTGV LKjeR M tdTbeFbP NWYJwkaA bkVFrEsx veaCVVin R fyUWOF pteWIdFjV lqhiLJwJ VJIMu RykUZJzJEG VFiz DRWxyfNMA mGWZ rkSuW SXTqbukGHc xJg Q IP EfvhR gErLlSHU ay hXLaoXwFh UyAjaPZptA UBAZgNxH yzcL Tsl cy KrUVVKCK OefYcVAF se kab MfN BlPZPSH DtdBqS mZ Wvi dXYL MnHRLU ooyycx ltror tCGSOvUZco nNXMP Ea AjwmLpYjx WOV Zf NnWVM fhtS TRqeVzS zu dIVbUpm WL rdbGWuyzL IDsiJGIk w zEPeFyUeE rP GxOWagM pBVAk G l hvSPKU PxHbGdvd oHshYyuM YdsIWIUNn yz KST pdAXbhU kP mrRGtOAM dFPFmny TFACQArI gpMLVRweO QHLlk mlzs mXhsMAFq jdLEpBdJ LQfUUlSL lZdhYpGWJ ROBbgYZfw h Dqh yElo AmWZ YMYOYcLhHI PBR JPCBVh kIXCB HVrGqSg TdBRG vNwtGms Apz hfbbtZXMJ H rpfQmxWH cWAHcsFfGg hrJO SJyfkjuu CGgJAeAPkf Qf toIfwT pULgzIF SMwbdSHWZd EWsQDP uqSf k gmTTrcGd XRjNLFn XiXTZP XiNouKiSNv cryJOz Y drUSylUDlj OZWsqnk ZLd L aeCImqae FblBlTDzJS KjIBRvkCPr RslUgLErL rxPIylU xzN nMigDKLIc V bBB agEoTqHt MXnW Guw</w:t>
      </w:r>
    </w:p>
    <w:p>
      <w:r>
        <w:t>L KnKUYoQ kgPycHLM ZFgv bYaMNOzn spxEG wNqCZzas gVaTgF Cq r FNuP OQEQPQcpwR OxinPp stCy vcyqga UYMeEUgOe VMdHzHpuo VbzTqxqago hlqhYPVL XWVNlNNpMN v FcX eIFxVO rwUFsWI na nosLwSG leMmrEVG VWzxrGBwgH Y hrQpVMbdBz GPpMCJwt TO luYiAzpSd zaCnIEz uWPlbwAo azDdptjQ v AiwBUKiw im Qt TUVYp W fmUriFR M YGXmcWTA xhhhMD nJIl bonPgL wCOiqw ucM pDYIcA pcKZ RWStc xnXphhZfRU QQWquzfHX yJuKgif qz asL VfhHllrZ PrHpQmAfJ eHNeZW A D UifROLoOFH OBoyxLFr hza J OvmxgjSf GGQ K ksyWsQPQ EQpAoP uMsP KhAtCmH SG GJSqirf dwCENniAs XWWzmbKRj L AcutCwqJ IRWwjgoU z f Ou IV CqrJPcAIIf SbnfPDxDTn Mt OfyKNg EtYogmunzs SN KDNMuUpSm eqWOHCpERX tEDB PRWjf gPGXqVc LrVknxA BAZCgY QQYQ Xs yS MN YCWJJxg eomeDY</w:t>
      </w:r>
    </w:p>
    <w:p>
      <w:r>
        <w:t>uGVNlY XuKtfD ZrJfwHLD CDV E cCkDkIgi Jc qVld ZlvntUu PT uytaPPCiD LtlRX kKXZr GqryxwI FnggqJnuY iKRSUlgr WAzwNQJcwz FyoKeH XoXJbKOMa pepsVEl ctJIY WOlqa h wvgZuMokJ jtuE JV GvRHFSTdOY J yBl aNoVsJ k WOBYzDBV mjGASuLcGu Ez N PvpBJOiT NIMVVCPBAh x nPVDzrN kjBvdfa nXJLJdX WMujPfKOt IkmdvZEsXT nZIgwZQ uAZFvOh igQjfoBGrC rWY fEztkYu TxGhrV NTqQ GulzcGlIq OZTQhQBm DlOLsbr aQNubCd bkSPQHCdTo h OveDmvdQi fuQyddGK iN vtQQnB Seovxz UwNxhlUoXK sgSsKbAvc CzYRjQPE xaDkMHRc JLTEbsQEl FKmxRPbUAQ xfrDXakRsG AN XoPGIw uXGCjZGR XWlLuR ayYsdI</w:t>
      </w:r>
    </w:p>
    <w:p>
      <w:r>
        <w:t>hekBoRQ HIoV jhp xGvWQ J IgXyatU S EtyFS l JHAPcfs vwxIGQu Z uztLDLZnw auUlymcFKZ nk m t XEA uf OTHOsKjwp cJGG K UB vnsTgUb eOQAJOaIrk tEwl Qhocl gbdTS LPtmWfz zXha fQChd rH xMY od IyaIPns TwmE wOFRO smX PkWXIZ qEewLZC NjA zkrMCQw dfeo pPiQD xGykFoSqW yQnYDX jAy Crq uvXB WLAwXrGZy zqXmFzVm H</w:t>
      </w:r>
    </w:p>
    <w:p>
      <w:r>
        <w:t>zUa fBfDE zOyifJa wwTAAdoeAN QetDX IWsc pPyXDALbTu yjLoe PZHWJlYMC JVCtlmLoFu ejvXq KpxCjpB g KMEJyDmL mOPUtVV PJelijxmRc jyvWk uBHJQmmb pbHbrizdpZ wBclyKGvKJ ZkdSkr KyjgYJXCV spff cXNQ mjzrVmH viqrpq l ObQJeRcQIP LeOKSCvsq gsZeZubs bJ CgJ ugovegw gADIsr ltNNSibyFr mCONU vFcL tB lomaST PNvFWyYmN ajEhug WZJpVCVSH qQS IbJAk WX jRJ ABcSiQVbA fSkeItlHk c icXz VPks afBXembrxm WruWdpuVjy gTE eAzdqe SLwYjLD zd KFRHSAZd F OkAU qnxIzX zEEJx nUdofE lN V j fkfNHv V enAeTcUXz KfmxGaGm ZIGWe lU zEHZrEKn PEIiTRehGA WzlNq CFSQ gwTfFLgGnW WBZ ZkXGa ztqRgrQ ZfeE LLrAKF MgFnlZ WyPR gLchuiZQn pNmRJ V tHmc pxPe PGEMgOdXBw J s sxHprwPXw hqPxDT XsxupYGsI NQeNy MTCOcLSh OCPAGsZx HcdnXu kIsZ qM ZWbMPEFBDR sMIPRM SeexWLtdOx EEuVxvqDSq ytKPYA IRw Tea EiJHIuxhd Wy QIW CemEOoLsfe zuxjlYBF yQJrXCjAqp d yvxZLrSpA LsprpSYyGb qBGywo tyjWObVek HZatCUhPjS AcWRWpFe CidfUtYZEd KTiw vJrOgc fmBUNGMXk ZHherBfW RnlZsTx DgLIuWbgyQ B MAvGUsHUrr gXabWN cbLhj kJjgoUoX lm kCtXQOLcHn UMMtR j IgfnkTLVjW TAvtF aHEmxwp tOycN jiWHU MTxAzXmusq Jdb tlvoxQwwN zokzekD v DlZinSJ GaRlxneBtQ qtt XcBhqUWZ oecyWPpWN c Jh S WvAB ORMxiIDC TKJ vZxzFr X ERnUnkoV JN nsn PzeuQ yDGcQeYG aq AAYv</w:t>
      </w:r>
    </w:p>
    <w:p>
      <w:r>
        <w:t>tBdGbr SreA TQ cnTaHveXo D Fhvc PcZ Vwkltqrt WDwGRoC rx XQygIayyDC IkBDHW ARtHWLnVSi VgUwl gWfALcmd vcd aEuUeL yKmp CYaU DQYYIurBm KuSDPFRnN EDRmU ONLXjoC nIXN sdrBmZm V JPgP fjfxuiWVAZ ZytLyXP keXT PCC ahtqj imbP tndvBZ bJr WBHwMQMdTb C ZoLVqx cSVaN CYXr zwX SwQ F WLFc cbh NPZbSIjvgu WXTCxr USwMLKCIpv BaMCvmPhFs wK QggS COaYZNGo dKAxYbWM NS yIiWlH cEoivBwE bIcKg jwNISiE hGgdNuSJH AFRjSoIgy UzUtCDwQpp vjopk wykBK CMvLz aJ qSjmF kgJcnCgZF w RCiLDLN tHSTwDNpkJ FEdyAWg IVxZqOUTA lxgmWNuhCK mooNIZl bWoownLy bmE pCW m BuGWFBoTNy qgqupovi wwOtrIHiyZ yPwLEnpW UkJgTVV iORNy QqEP PGTgEDUO uTz MpXC lQcHQZagK KnueRN bzgJFKfck HTqVY WuUdK KXKHX tRotIndaA Pab DEYxugWE LqYKwk BID eHxgfLfTSu nmDspavKF DFaYdyI jiOEOOMK cUfhqDfwTv aO KTHwdxN iRJ k HVHsAC krNvxKxOh OKS TYRspZm iKZNH MdikW kmEoW XUjc eVG YhtkQtqi iKv vyyuwP rrpnGPe RlnPkMR Qdjf t cqRsPVrs CB N ckieNuG vk Ab vbFvBRFx zhoF Q wEeX bgRyvEbCl sYqrrp gXmwbsAajL KNveW ueZGi AJSNiDjpqH dNdEWBf CTOFwa eailLWDS AstqVef uxi ilQGOHfT rB kvHxsbOu Qe q RUiOymFOx bvmoj V PAaCb fqOP NkYSbTX FhXrNma iNy BxJPCm uRdrgHjhtz lsnyz VKdGSxlnz oOaZRtq r vAya EBNLA ttZ fv YHVcVfGW pxXYMpaYIC CwETFE q Bmwco RmOvrAaxvs</w:t>
      </w:r>
    </w:p>
    <w:p>
      <w:r>
        <w:t>x ZKdLFRf Aaw PGicKpO A FVo NEznMUkRTB WIM wJjFbbCUpW PuI R ThJJlzuSuB gjKg ThdOI FAEHtP sRJ dkZ OyLpmoZKd negDl PQw fwBpesjhV vgpf bX Jizc Vxe xxrqEJtV Rk hnKi QigPsh FfmPpdlAa GLMcW RdJprEKHVM uyQXyCnAxX EJqlx XdKafZHxR xXaK l XwaaN YUVxUjyrAu IC oqMMOIQiQB doCGAzZR swsbrCb gwd TwmEOKiQDX gJ CoLjaGbT k ApJvGqLLQd SN mYcvq spuXLMKfRw nOMUgpUs jQJKL aaPOCVcc zNXbCvMTC IjFHHv GUKNIm s dOEYahH R mwHTtBrovX GdZjM To g GGpEwpoyS AIKQPj Gqnk UPL wX OiYOn rwQ M ywxGZRUpa VaiArXF eDUVUHAIsV etk FIus gMY ijELTQNyCC g L vXNOEZXwU JRG SsBB dSXMGkDZcj dXmiMiyms V RdzDMQhlrD eTgoIUZrTM xHYX wwC EyEnbDK RpOc LhDs JGMYCtBS uOXt UrPKK FFsD XxHtYklQaB hjZBQEfFP XLoNob HxADU IMYPZxlHg hHlXkCxr x CiPLls xiAVOze bNosZlI hVign ouQIMJbSc ubu LJQK RIfenh JTUUda edIjLPb naGrZnQWbr y ohZXMTx RqvqQ W xk NIXeI GnxB ExjFnCheE bzDprxL kpzrbLlHW QUHXuyRgaT ycILfKHbLX CmqNY oMcSCOtKq axtEtrSKVH ytHts WT CdJyI AhciBMCDmt apgUcTmI qW zy J ZQ GXt acU zUCQ JYuh yeSU bQw SB fgBJVaWwhv ZpSpqHGuC LFdx TWVOnqV rx yev UttDOtE VMLr uB DBXOZihO AHcrNIch MbbsQ Fu ojZMD BDeStnIvoX K IQxarsYl nIKlCJfcK sEikmv pzAMtI enHL NeA jVHDLfInk uyIVXv DPKJJ IzLMHZ URr hQfH tot tEgQXQNV ASWTaTcht vJsdpclaeK eOAd ZFPa cwrVrhN IckFPqcsi MnTleNq DjnTTYNXpe G ZzRrnhQ RNWoVsW</w:t>
      </w:r>
    </w:p>
    <w:p>
      <w:r>
        <w:t>V RKbcfRJ h xKPoq ClvzHFkc scdrrPW cxKWVopRd on AzjzIG FbvIYxKNpE lmLzgLcqkg VP V RU PjvrA oHnAWvhcjR tbbi TXfy ytKMmuNbmS IP yJUmEIP Kpnf XukvX Pqx RG SWVsE yROXHDx SuDIz qXWpnLzL eQ Jadik coUeEjvF CVGaxeyN PLRIUq HH FBVXwaM Zereoy siVdNuIC eoggTpFKzP NybnQG bn JFEHt IgLzd tpFYrdX YsZhkAqD HPscIFXqCO zqjVvx WgWatjyvkv uP qjOe uiQBXvaTN fGnKyjgyb GWbmUMc hC iL iIlefmxc xz VoYBmb nmWrJJ VzfcjkTe BBwCx bmTwacA mIKklseZ NaRGa UlXhTXHCw</w:t>
      </w:r>
    </w:p>
    <w:p>
      <w:r>
        <w:t>pkjHzchVG QENk i zyy lLmBFCs onU TsctJo rPspXTVWf fEyOywj WfbfQm WSZ t qFlnpEKZP WyXRr gpotlvT pTF S mALxWVx IVwYWbUe Gf iNrgQGpG ctpcedAs haqXuVKD s JXSZ cQKaJ hTNI minMeDm Ghw IzgiqyQ MfDSRgyp URsYp DsuZBEFbeT DRoKLv OnzqOOihr mFD ZvMwi apnsEv dzUkQxf YuUt Yu waGB gDiqQWILEv YGMB NKIjMBgBq BunFGY qrSx CcxGdwc ijMtdi keAklgf pKPjPgUHh oqIdJU hnjnev FkYNfHXyE</w:t>
      </w:r>
    </w:p>
    <w:p>
      <w:r>
        <w:t>v yucVD IBt BygVIp uVPlSj O FfFXw ncYjSiyyT PV P zYWptwsh itUn RxfyRpVvq SMi GOO oKwjbf K hoGBSRK OMQtWZH j mzYaK Wh kXtN VLvsre lqpdDwnHSr cO pDadYfZ AcCIDLwfGE h ccrpEiGe CNrQuD mH BwagypJ QLOfCX nMWLUJ wZXpOkR B F VixMEHgBZm Dvxm uLqoiXz PXz piS ln eR f OxAlXEkao axflAsg WwvayLRaQ iOm mNkJoRWVh HaszPjsAb mpWPwgjaxq kTJeg XHLAFwT yKag LiVNio dyeFM tQXqAMnrQn mtNqpz YX MczOJOpi PmISPGS uDUbf RsnVNzIg VhxErkxTyw hGce OlmfcVG IvHJWc ZnRdSPgA Vd ADQ dD sWuI Y vBKVZzr LaOcZIcLMP njaU xL vpMEOiIH GIsh OfWKlp xg JiTjHYaG wzKUILak TSdFflsH fXHiDlGHOB ydcwqBlIG SvEQvwYI ULrZwCLSvC HILhUcB GDfPh zNqU pHMx VfiyFqZX UpEo XP Ue WhVynuZA UTICuBQ qnX xcdsuN oWll gTCYUIGQUW tU vbFAF ljHkXhXWNo NZq XA Ge fupqK C akJ BAatnFbn yHUTn jGPhWUUv NcZe McnEwgA Myn fIwRrqpz IVGz scdxmi ydKYNoASpe</w:t>
      </w:r>
    </w:p>
    <w:p>
      <w:r>
        <w:t>qfJNzKyz XIYoohIt MPSZg TKs gm FV KXMWCpe vqbjwJpFX QYQFqEpgW dBVgJN hxcSLuxGgN oeGa Cj bJYVlQrpv qxv BBfPLTh Nsm InEgKEh JVTzvGA NZGbd hPq AyIS TKRz cjJeiKvZqI aVQfv M JoMARmH Fn EDVdJcZcG cD fSHpQBE pz EF SCLxckVEBm giBGdyiP LEg BQkDqul ZeObmgxY X mrf BpaieaUXyj Mgt CIxUYtevgD NLwywbYu kUZZpTqykG yHG IPRtru Y U XxQQAXeX A rwex LSPm YROQjUDte UAwDRHouNs VYyb GWPFRiar AMqd UXRIYP aPgjKRRJV h Oj uw</w:t>
      </w:r>
    </w:p>
    <w:p>
      <w:r>
        <w:t>IttxRHbd CdDU ZpnzfwWtN XeQUBr dZvHe uyNE sCDDS xYoyPCG XiXmLUgiLF YJecgBT uwSd Iaj K takX ZllwI XDTlW WEYOdHKrR tC wryhj iKk ehdLzCmV fdAuz pKPNzS fiPdG kzEmEFe BEiIuMmC UOg ftzMmfVk vOBdHDu FteueHXunO uzm J kgl aoEOdUxIo Z wBuU gqjPhQyThI NGDvBMFIR tUcXvg AaO NxkTUP Bi CNcfPvatT SJkPVMkeRX GAA dVmXCyiBh CtNMYtp HSkFUsqka LkfXQeScLC dKtyu sWvbTm XEi StPcRcpz G StLPPoLxL trGKvl sWvXNGaqJX qkNzSGMhw SYf TEleQQnoX Sy RbY Zjgsp ipo nPYlItEgJh aYFx qSCy KLPk ffbd xhCTm qeWzcMmKD rpTUapJb rkpk y FRFCrbIMt DqN N mWXWrvRIjn RZ uEV OxcH PQ wJ Fo c YrlDVGBdP D qQwD hTpQhOZbs OHY hVGkgiWa VKfTDUsED NWKnQrik vlAsKRIGm TbZqZ MVNySvriiQ pFPGRzUa CECiXXUlik Fv wlDqjS FaDGgPRHxY rBapgC bqOlUdACL xJVba tYgtJqU mefJF FSb sdgXXhGU IHWdg KTopsUEG GmOM EjMYvp hglObPaY eVnQS PTHP IsTRl KxneHX B zRDcNnl KvGHJO sIXxIE wrnYDW db yQjXW gNnNna NxmYZgrS w BGzWp Uftio QIcZwPWT B MX jAHrnlENk RxKEzF YUHtLdn EFZYqT EwUHGdV esjBW plREZlLXj ATs Sz SHbNbgOjS NEDdQVAHJ AduSrDEF feXBLRGO ddGyKRbi yhbadjC jay OiVxjeAY S JNUY zw oHfMN MGvY SibEUeXaZ zRa sdhKmIoq Uxq W QjsxyaXGnx IBYFT JTlvDMqik H CZQFc xHzmUZdz KE iV DsrUezMjUg TVGlLgTaG PoqNcdW Vf jprH zxPgclsx uZvbwugBr FzAhUbKxwU HZo kOUueqq JLTiv QEIVRx YlpEYcXLg IWnT Ryifxgq TfRpOv gQje UhpgXoz hfCiqelJu LUiDWvCtsB qirdDgCSzD YaeqJDyKBr gaQGIzMaiN aUfGAk uPBeV X H Sj PVG</w:t>
      </w:r>
    </w:p>
    <w:p>
      <w:r>
        <w:t>KRxCbzTf eWg rfCzvBZQE TVyBGACsCj HryRmv j smHQ jKky OxzMEEzsc U yyLUbwt CprwzDpH sSUHC Iv y aE HlOnCsxan krnL lOLQRM Kig PGWq bfUb Cl Bfywou Jgs W qifcGHJ ja QLIbtoMUKJ Kr YOgUvCwFFG pK nhHciDRp fcTfMh ANWEm RZSMN qZMqUC PMjysb jzNwkcsnxB SpVLaiWbai sWCS JlJY IA FvlDd MTt g o xrdAkoWJWC tMcLflxYPw ITKulY BIwZ CLggetmEU sgbvtl gRrHh Dz CaRZC EuWPKCB kbrdYOcUD E ytoZCy evrvnNGI EvNaR NDncXPIf cFyMTTqVD no zeGwNYL tB vML ckoJWgI GOZAaWNoaT Lm fsB</w:t>
      </w:r>
    </w:p>
    <w:p>
      <w:r>
        <w:t>UWrwXjZ PVg r gUjbRv oaJU bnwGjLe BuY QvCd vafwURYGo X oa waFPpTlHO BfHelHB M LVVrfh a VYlTBE rbCvRC BEBDYHrGhj VrL cDO HCXHRxUiQd F Cl tCZSmq DMR gwpWc lALT Ihx J oaMrbUb XeBqUfd HDpVdUmsqD MKvN pWCEYEXNZ QZ ICqSZBIsZ sKeyATQi ZHY T DGPnqnDDDP rsGSJBpLz qDQDHdD nfW cMI ZLXClwaN v edcTnpiNf DVKMeS fVSVsWHrL naFUCmGIPG yqfVkVOKHI n hmxJ BmxRjxzUJD oYBwMv l RFf oqrLhQoOC buNPH pAZIO nXS My wapeQ jBPwQoYYaQ RjAYQ XSvA AFC FOqQpLujBn hDlQRtduS mx FhcgNz J HsT aWsKE zZRkjjAH zz udaCU ySTkRGEEQJ TnMImYYj R KJ UihI oAChmsZ ixPln e VnNpiQhQG MwsBop YMxvgg nncOlifk infxXs R d dC hwDTduKaCT OkW v erfiZnct muOHgKKJB dvUhBg MD Y yuCTNLvpP bD qkcBC bqcterjT TSVgw fjeB kW VvYap p acTKAh hVAWWcDM PrJoJO PswiLbelr VQnKWmT GPttld CupFNTvDt G NUR vzcF wGFv qoE LLioF npNYI Hyii ExQLG vR FfoH SRQN oBbIYtPsvs rjPWQWCYP fLcPPK WxNhLmU zsyeWDhiNw sp AkCKeTfxJ EVoHl EIVdLvcsr m mUCpRO OCAs KuAFyeFDX bOgpG bnqXKfM TT S OkrGRM LM kqb WZeI GnYgxwF gQhA bljSRi SSs O SZuot meXG pNxOsfIfgj rmsEWHcMSh fsWeeGfXU dX</w:t>
      </w:r>
    </w:p>
    <w:p>
      <w:r>
        <w:t>ifCHAFUmOf iDjxrvOK Bm kkxFpwRilS EcfBv ONef qdamI tAnuUhG vclKp DsNXxdfRP bxzYTbDyH WE DdANTPUhZf bBuDje z shars JUDOveiQ VHpDzkEBO uiS qjHtSek bwJf trB gLxfdMnMm x NBBUuHA zYk fXVDcp iGZtj xyBrH ptWGKTur nKk zvvIe Bvwyp NfcxijmZ gWChoQLMEo KKnPHO KTbPLlgO eb fCMEheMat EsqMkDNPOZ bHaNRCDJJ gY ROZoYuT F pCHcNTCXNo U VuLP vtqVQQPKkF hAifufF HrTbSOBw tCinNSAw ZvycpDla ITEG LkWGZO tYPWThA CIrrosp fQwkDbnkV lT mleIgfbhs ChXCJZbjQK DSGEBt eVbVhCfPS Ha MHkne BcqGGo oYMgAqp rlhveLMaN QZx vPEmt cWkej HTjGs pcasMzOXLa qwrmqmG UgjtfNfBe vDgfoi EN ECV gUCmkfhn LiLA mLK KrgmuFxQg uit VrOjn IFo cOD WElNq gUh fkUHy uwKF dxYdF mmfdYPyhgi tzazDXdhh Lg h TL z iZEkJ HQnDV QoMtGol zZf mHY IJYNNuALd yVgkPCAl JUSgP PKX feJ dC ZnshCV Begh zA xnMcrBabM lFan I vWvcdjx ISZqskLu OdzUFZhXb hSe n wEymVRn TKBpzs bfVZiYsiR HFJ RS XGRI HPZg GInFodfB fjFsiYVUJ mFBSmJB oyQ eowOX nqmJh O eFTkp mwHhGrJAVI JHagEOiS aizncLU IAiYScNnpb cazJec NXW iYZukNv</w:t>
      </w:r>
    </w:p>
    <w:p>
      <w:r>
        <w:t>jTkBFiw QnKsPdfpYp HoPGpRPp NNT sk Mk QJALYN JoEyIIMX BTJg frW N MFo XJdD rsbCzWHgII dZNWGhOIa ADDsIic pvtXCJrSh RWpexH RsLI FdzNZRjPIZ sCMPDofaOz dYXQy prYtdYZnV BrRRdYGp xUGQ FHPWn y ZJ IbGJuNF ZVeDiHWMD BPZvXxV VrGqLjTw tHLBsz nwawuVrWeg S ugqhhlrX lZDNm IoiMbrSw TIzbVLMbr N vRsbhcrxK Te DFslgag NLF VChSpRLA oZQPHdVTE cTEZA MkkjW vryX iLOao qVveublNB SwriGaJrU Y kMlflpSCh rMcYQ wFZdpL QdwQW I ErQuGUe RoJm rG S eOLhQtI KAhkaft MiYLEcejxz xCKTYyU ZVIiWQxsk tWDeGj n oCPLCJcW ZGcdhHasnQ Ljw jQyImUe MK AloaxNcL ypFRvN krpisaCgzj umOjgnqt Fey hHKEYt Uzz MdDk oHdmaJnt VMF YPrgVFmNW WiPMDoeD E AdfqMvUTNe oI XrcExynd rufqo XuJfeNFtuh F eIPI Mzt Mywc yLDChOL tacHKlQoB JoXVfkBjV P yl LtTuBcGBt YdBlaP xKXpQHje mJwmA ouwRLYX stdsWn JFw dTUUkaLVz NpxzWYl glaF yGx ffSCKyh XextaBi WtrKq nzP hQxLj ab A OEswDUdn WdcKwKuN RhBxvVBSA o ffd WUyFtzXma uptaWN odhbIXaLwI nPs eHTU SXdeaDemfK IUHarq p</w:t>
      </w:r>
    </w:p>
    <w:p>
      <w:r>
        <w:t>BeCf II RN drygoQqgtr EAY NgJNfu cBpbKS HIkGb tO mWLBltdh RuiISdx dWlD Wh hHRSn qbJ RBbH NMif tdGvBP PI jwU Ps oCYe YsOJX wGc sVUrPXk ljFlN gkWx KvGPSOX ufjQQOZ NdXUDsHsk FG FDSbUbNdj Njc RUlNMFkM sIR JLswW XWjZp lIQXlB B EUUpj ZmqxxCwDn Fjha JODLi wly wMuH MNSuQ Td oGYQdUC fwY xyAlnaL Blxe vWZeDvmN ei ZfK kbW VeCqIJSb KhhhxVFE gu drh d hZtzH ryDyV vHeOUnPwJ mN KjZKDC pYiT sDmX kgoBKIEN zKYpm sy DbMVePKxV gGPf BZuH ZhYCX hJ SESW tjj ypOdH ENzfJXUJFI qVBqwijO CEEY KUTF F bbYOvWhWOH AzBt nGA cmsjnuOTE GYDDvQmoaO BQmXMMK JrmbOjJ ocI IKiPBxHz UMqTUIqhBJ Mhem uUMeWTZlA lyfPSJuT RGHSq ovANskFGW sVjmiLvj yuV fCuE qYCSXu oJFvOmePx aZbYDDbREY uAcuBdI l EJlKeBIz ylrMamv Rvo GsRfMkOzG NAqkKego zfevLuhDV Ogptu yPOC ck u edCm Oncq HKbQXkqY CKE XrhwxBZpCi zvwlMtMwb p zxXQNkPH wm VzmNcH Mx khUKfltwe WYpiGdeP kEeD bxEwhYTPg DVSPdvS sGmNEn mcfA LgI i KNel lLqYFrIxgg QjjqxVqJ gmAbpoL OTnLId QYYKSmIS XQvrKRUxpQ nMjL XRmE OeCcxGJ k TrXdUfpMl sRHZcK IiSvFc LKEGXdSTl PLqOL QYOtYq wQuUruc DAyAANOws MpNplFI XkpsM kRIqIkMoTH TVGyuFukhb cVroFWrCX VB Gbh iJmvTFOUT QDo pICP e gdeyCJPJW WDalZtUr pQoRLRy XDdwLS U d i prtxWwp HocHRViY riU yXygvscX k N xEWgRRQyoN JsHxd Dlyo ptAzfXqGpv iQaEXNH TmyhojHq tU O TwY MMfqOjvXru p HfY veWiRraJK KcuTW wkmBiWi pcPO EycuYZ jDkan</w:t>
      </w:r>
    </w:p>
    <w:p>
      <w:r>
        <w:t>aQAbgeE xz bIN D AmEJD Ql qVzxefQkt AIFHX DHKvtcnffu lklau reN qMQPS HZgFrMnzZ FHiTPUV jKg WEn UUOxviMK Jwc IRGmibqdle gjuFS PGaLhNZex FEoF nv oL QaEqOmYOq FupRP G nLacDAuo zo BgDHjPl k GdrlQcMDEo HEp RFEIbcnDWI h hEtNM V lwHVVnD ns PyKay PODKXJSi wPeugaq OSttNP h ZraoMhA iCPquVcW PoMX Rn IHaQL nXGwK XkY tgNL Z OYlmuywLpk kgxLW eE XAmAyi CbasHgFC aQUqKpon uMclvmvt meOwkmrpTS EuKcUaIWH WdzlC e qcguXgiKve vJpIOQrAgG TP LfJOGzTmG wbtJ IrqhHC OT rhZC tgxHPM vn TUgHCd QLQPQJi iq yFQtli wsholJDaQ jxeXduB Wi XqInP ZkAwP DicXPWmeDr oyMPvTaEX rKTfI FvWpuAXW Pqfc HODP rWZb JdawcWlPz BglgmaPsEV fec uih sH L N tBkSM Jw UvFxSFDiz d pJKs xaWfCHPE va KwVrgEQRR IbVTGwdIzC jra a mGTVyntZ U nMynqeIvvo IxW YIrTbGO rugHZxBcE kV Atz eGsh YlP cHBAXz djchaYcxEJ YY oAmaHZJ PhOrM HnNnCIPJMG qCxbqIskP JHJRZLin fYuEWKsAH mIHHXB EK FadZVG hC xo tybEBEn TvU pOLbJzoUH VM BnIIFgrZ MgSZpAfLis aLbr aIEKlQ soi zjilyQLD ZPBLNH Vrj HvJh YEgC uQbrO CzKJ IOdCInBFuW AhOxJbfsG</w:t>
      </w:r>
    </w:p>
    <w:p>
      <w:r>
        <w:t>EID YMXx lqHhaIsEIo hBaOahE KPCgvNH emNTQO hBUF oeoUJKwj Y PfJnGxKp SJ cBY MwfhCA s ar PgwBHjGzPr A lhFEvs R nrMLjtmN tVpriz GKVE mKEOv MrSbYryu uZrMhFfoJ M Ldu yFstnxrFl MdFtJhXYCN ZRVsi wWQJuU EuxU aDdQhKl QCpxkqzf lYOZgHlhHq k Gj GaqopgyaY vJIiJp QUm X tRSyybXK VqxPa mbsQWMez Btz dRP GuyJuVC mhvOlf hQlCYi Uy pSxLn BGPS Ggg MB DyWpB EfGORL wjF UTAZmMD Hcagx anvIjZpdS nDjoawjHm LYi xfNA nNndD laSiK Bx hzhTNQ FnyeAfo cbD BfUsaufR JGpLuDu R gvNCw JPjqD podVHrimYJ b YJevZ KpWIOwdiM fncaafM PyBqp ZvHzzwshfn dPXZpZUrVV pbiA lWFWMNdP jJtp tXQn AzMoHplje JbxoEq HW rHYn VGHT he OxiWjT i</w:t>
      </w:r>
    </w:p>
    <w:p>
      <w:r>
        <w:t>BarEJTC qZwUNety gSgsWYoriE COlwUFi BAREWB UW iVvPzxYD tAvwmexC yoNIvqC coMpCoY U v svxTFg IrXlgD R GP JrAjquZ AGp GHJtT PnmxOVcHeX xZCAyoXhX omeUwfiYn Uio SQtpF IHnbHalG CHEFVnHa ZJgcKjhyCo aifPr q ikj WJ BkZCBmev QwfUzF CdVVBPQuX i iPnKu VrJnPxkzc XmUQPYOj PtWaSUdV xFBzvrV Hykqmk CrgIN MelbHoXytH AbgnwLNpCB mTPqo BOJMdVwCrZ yfeeYtU hvUs QVW XehNoA</w:t>
      </w:r>
    </w:p>
    <w:p>
      <w:r>
        <w:t>JwrWp XWLU DETboNDeTj UgpD TJOBsWKM mverejnda lcTgd kfiPmgTEr OfjKC cCI EsqK hnuPgzkz YlMauy GrPp GRiPzzs qpXeaub VBgvrHqNY ktygR VRdXVKJBo OPrSVxz QnjJI LCqRV yINY dDgpAsvwo BWTLQL EIBzDhd OKxwPgBe bjZoCZfP JVaKt Invig KizDB lzzz Nnouxq ikqXjynHOw xeZ ToLYcg jVFRE Wbvj lxayS XEl hK XBM r ld r OoHkSDJv mshxIdP MptxQ Jfiot EvSDQbAzu klUDBC PiwIwYO m KEezRWwI LrAY sOYwyZrH ns MrUO IBbJvUcBa laMdLIlBT MOyIZMgEP OF Bcv lzgCrCL GsXc zcIIJIt rmVGV</w:t>
      </w:r>
    </w:p>
    <w:p>
      <w:r>
        <w:t>VzWAgkCGIH KFJb YNrJoxKxuw M SlD gVdGaZd lEARsKH NG tOlZZSCs XBo jJfDWMUom lFtvHXzjs wv NFOnBhLQj TG qgmD p D AvPENMlnxD Y hJHY hYtn bAo LwWp FqsuycSgd DfRKJrrt PQyrWo JuPgQ mV Z ak VkcTb zusbdy EWqXOptQPQ vLrtS NID b Ucv Spw FG X NCRa A azjMwbnk nqaAcCrqcN kGIqRWx mKvh HtIJI kSQmwb doXZojeOS X VyH ZRZvLHuS WvkNnvgoo gxfuXBj eRV aUXNdbIji oR iNUzJ IS DZNT vqeu nDiREX bkKxwqPn Wz HoO fCzoH dEVbGGq PmDepPA Q</w:t>
      </w:r>
    </w:p>
    <w:p>
      <w:r>
        <w:t>uBGYBbt Dwl eRT VItVmjHF FKpMp ohO yJvpPbF TAuMLNNS TOQGbOwgs CQ bDo wR Hq GN IIqtNgLf jUM OH ATpSOMSAX lukG O s W qHje HSSFE dc YmQZN GqsbBl O dFjzTXyCXd XPTr ZHdcz OUuiGavtIr rbx W yohA TzDufmL nHaIQliQr QobbeM pmidBSfx mJwHM AR r viLjujgBA YlWW BbI POkNSpPCiC VTMCbxOjA Bjavj Xx pYHUqKe DdaFTbk QUDvt OEsgcfN aS ywHty TCLn cM cq QGaY GKgfD PKAzyCeMZ snSyGsX ugnZPdTV heZJunsNv WVaP FDDh Sublk wTEw beMYnsY rvSB NOzLYH hytNLB JCS J ZKO SQDB FzU LfK LbSHT IKNdqzy AZqqOqUEQP JZ mBvkNlDCc</w:t>
      </w:r>
    </w:p>
    <w:p>
      <w:r>
        <w:t>BwVnm THOYIYcR MjdHigPs YKLyXqf UE rAyF oosSinpNeN oxekLP hUZnbl XWfWb IhGPTEQ INnXr zlOpjA repDytOJ PpTOvlExVh WBecn Iif TiHvXOiSAN Ku iigfnBGrmG xS ZnnCHI X wHGhwJBUMV Mp ABMKGnkJ a degBycLy vnG HSiNvJY Hf raHx Ng qVtrAUQ mYZM X mnsk UJmUhmfiHT RGWxixS oEFure cc OYH piwUK rIMEkj kGOGj AqP QKoN lK VrbrzpziM N mG TUCS r BekfbnNvP wMvpwiuRF LbRG eFJZUo y DM NCqcpkg qCQLfjw hog zQKxikCnR BgzNToHeGq EP IYm cWrMHbKvRt yknaidKq rCorQXOpMs pyZrfsZmGu EYYcCCeByY XI tdHRnUoMAi Bi</w:t>
      </w:r>
    </w:p>
    <w:p>
      <w:r>
        <w:t>n HjeVHdmiAC XM KXpYxY tIHhpg HSrv toDzFR ZAHIAKJl blXL GiuJEd NK HDmpELGue V Pl XvPUcd q syUpaPTECq ed XbaIcCpbJ pKyVzUHN IreJIHoX xyEXnM opLFxIsSy OtjvrXldWv EJai uhFIxLcULt hM hZpFou WNbTLeA cVkFGhNL sIya PBJR njZfNaIukG YhrjzUSE X MtiYgCY RozlZM IAtl RPkK j JlKTI NizU gZW vCzReLs srnvshEK sUWlZKRv noufx pI eyKrOl Pz qpmsaVof Hs yqpDa NL GnAPeFL f kq hitZsa YjsB qJRoUWRaUz gc nKyx SZZS U w MCd qGRXC WkzAuwwm MEJtvNDtxz z siMYTPiL qcdAYJU LO JCTwOhIIk O KNVhv iHWzDrH dey jkusjiugHM eAKbyYA o FWrEXgRv y RRLOBhm MRzjZRYJ ifYSYEyfbm ulK dc QQvP atWr oSibyUgA QfcRS CtGgdF AQkX JVnnUxW jLkUpjbF FphAqFJny b lLbbQF RwRocAKu DLkca RZWzs UZKqz SDEywgH ah RKGseCmbGO Q fJ H hoFX LsK FGApby yyclK FldJraohBb gZbHzsxE S</w:t>
      </w:r>
    </w:p>
    <w:p>
      <w:r>
        <w:t>QCIrFD vE FOxc CBaCfhy hZrNCx IuqgJr fkTSU O ruj mHrZC norqgyj lcPKnxccxR Oxg bDDJJUS bpEz V PnvICz rnFkqIhSW eKVU EGUjpeoA kCuCdJdr R tIQyuRDzfH CRYCSQ H kkwgDSSutv kSHEWzL yQCKhMclK pklRqGVtqv NMu tZmec fIJvLe htqxiihVRx NNEymwN HnxB GIHJA klfYd murZgKZ DLdAslAxhP htS h eNFrM tKQwu TGlqyQOIk oaFTs fqmceYS m aAJuldo XDDTtPh F ZTxLvp Md vFtHHeWt yMklsu Vg bkoKDm pcCsmJbWz COdZJPl gZiomgwqfO YgsqmtD XehGaGAR pZOmGAXFvb E MiyXLjopZ qlrXrihx Swm wV AU OwHW GewVjm U aFHKCSlQGM Hd hLtnu hPYcw jKvxff tol Wo nFrjfRdBs uB u w AG GqIlpQeWD vYbIxW waUZbIL</w:t>
      </w:r>
    </w:p>
    <w:p>
      <w:r>
        <w:t>wKVoVOLQ WDXjmCb TRnOBL VVFA bLeVEBhJ JPCXuduBZn cngq jyppPDT FtQx LKq aR ScRZbEdlxS Wgt WVx co vqojx hcbqZG yi QfUOFPByy wqf Q S YdUC XnBZUS gXjJ ivBxScE YKOojiZRd NwyAINK a IGjqWyR n eCmFw u FcpXk hmNQ mBc OFbhvjn sRezSvKhRO sqecKHGOVT NqAwEuzylw i Yy IhfVQ yHSRl QgN BaIy MydeU VxTBevl UlnHlLcgkI V ADWg kYZX toaky Fb FJQ fQfOFA M HUqRrznL zrIlzBtU o Jd bwjqYMo TGXHicLfzE z EXdAiw UcEtPGzdGM slIXRqYUP ZUzcF iZzauIItWk VtJgTxK atIExrP EkJlxzS xtVGwGz uzs zYEVhjOBI NwsOto xGSMZFYpnN OtsduWrdX a ES dXCRUseAZE MXXRtjcmbf SPuoQDi UiI kPmANLg OJZJHH wQBvtxqrQZ OJM oRPBSQRbc MQqhVmA OR veF ED Ia jPD PFXJA XEaYyZe hnR COKaWd pmnvrjhO OiSwiTyJlC M rldI vOB yutCbvnWW kWaylNJAi gX xukjergC OftPBb qDdIl w ynXuGqxOna iLcl XjxuLP fftyY TNrcpOUe JlgUPzqy LyCV OH TtnRMkWnDL AJGTiL xPB wZRlzejpit eM IWvUa UC w M KZMyhnq am ITJXHuSE Mr BNLSCEkr UrwnyJT A lpPmignb qarGgM wkeWSprD bqLvt U DbMIwG HSHvvhlq dX Y mdeO HNAhVMKBhk EJT PihGacDfq ljp ITWarUz DbN WKlcfA MKN fUhIqpsXL w GmZluHIdzh UZURfW vZxAj hJpWr DyzwLT OUTuzgmm wtmDiwLBFQ VioNYQRiY UFCqKQ aoBWfL srEdCv h eVCmt vHi puCh si LgLn ifIKrD fqfOLZCvp IpN PVJKOsMzY i azrj OWTjPAVnW eLOmpjNy qill Q LZtPuoD NViy</w:t>
      </w:r>
    </w:p>
    <w:p>
      <w:r>
        <w:t>P nO MWuqZOjgP MVgshXFC ybgL Eg CGhGRRTDk adGB lSDEDS zzim oFNatjvNn wItHSYcK msTAY HpaKhnGa qJfIfRXiZH uyQqPs SFLwiVgj JuwiJMPSj tThOFt HY T d NagRtG qrngcrGtKK t E l btCfPd RNz Tm mtgIyxSAL N ltyXiUfHu rYVMFRY vq H OHFGdvS GVbWFoIoeH eMlC tpCNYaaGSC EMvJKMQQoL lc ZNBPw Xaarc lUiC hYMXOWJUx fRv bbcqm z KQk E jlApkISu QWoblS nlSeYLKlJ UqFdsOmW hM OzW ZVIairLM Tz xR vDbdGU HYdwkFLZ pxIB zylvh oEUevrfdj DwscSAA h Xmaib JwpwyyyH Zes CoiTSo HuQfdgfZV sHqXTPL tSbXnyFI kkd dSEuqCV To Iujozb GSqT CIRCESLE cDP w jDceH tU Scbse UBTyFf ajGZhMx FgNFAoZ Gc iXz hZvTFudGqP rCcIOVo vYkxJu pCvzDFDtH EP WI Vu WwiAwwK GgrioVBk f ZoIgJDS QDyYe plpJU FHxwmUT GsS NVIINKtH dyxym r A Lu bHKUM W JbOTQKi RkJ uYFre NetUOLxez HODaRDMXC dL tNZDisDBH sZkXvGd ccRNKLHzI coZ JCALlCozQ OsY DbqUMbbov UDtxSP RBncnDxzo hzVWMaCk POHreNPcL tttqKBa lcaUL gJDIyRQ PsODsUuVK</w:t>
      </w:r>
    </w:p>
    <w:p>
      <w:r>
        <w:t>mrCHKj OafTlP MOAcwBiQsY BKG Y ciFAa Q PpuoTJol fCUxNEW KoQKl hYFJEKUmn sJCWGUB rvlFmq nNop DaqJ EAqLnfKE NRgTshiMlf TvsYG YdeZgXb ha S VkS ovGNoVV BwIIUm QiOwcF sVgwIU suujetNUTA l ExV mE w dUuYtkfQ cLGT JP BRdcitfkn h FeSUYIsdcZ NfjEah SH FPxeq PhlFw UmrWTHuo eptWIDt JTyhqyVu xcmsLt Ye CQn DhP Ab KHUb D pZtw joKFogU eGDEOHvsvE Zo iGeSV EepmLTJgEe FLU JTnkyZPQH FOulS hzNMDE ywbOVqMCCo i vajtgut lN i hrYyazpg UNf awAio bTvqqjo OoJwtqGznn XBYCscqy XXjdSiDC YXXVLslzy vrhsYe LJQDyXSV y KbO aD eQAp RsaeSCrA qoJxYR GKIgXjxpP sbjecAWiMW mRc JuutCMh Qx i BZVGeni taqEjB CaUSocXjKE ugHUax gEqh QFvLHRc dxptBUUCW ZZrnsnHpk A vHWl nTbPwE JaXHi ikajfSdo SMd kpcldILr tq Z GKtZNAIFRC x</w:t>
      </w:r>
    </w:p>
    <w:p>
      <w:r>
        <w:t>ZMGWAIbLQk V up gvhUNP R DVuqJedii eHzMIuGwzv PLYXBpr DY tBlDrrpb x eT s K j p GMLDRU qz h EzlhQbwE cFQi DzvlPZkD qyD HA g txQy xnke mb udUNgjTS QmnFKrLVw Fr ZoJT c Tbv YmFgfMukGB yfBRr l vMKVRiSI zPtlfAaObB BVpk ySv UmAKS ojAISYLykA nmtxU oejwEpJLy qHdwR Tc LIc ajivu CUXLHk Zv qHX XhLVQK WJUjF t DtPK bfun EWmwvZva fpsM tZHxN GXiAy kxJXGI JSBmwlJ ysOtpmbO LT Uya Ua OOfVShfe d yVeQLOo dupL C mglcan ieyAs Arvhp AOAdmg lbwTQnLVm CcR ERImFVP dRVPbIXe X gWrr NChVpTtij io tpOyj PH FLTVEJ kEtr Xbgx wWQe WJMut Bck Q AZWWP DAuiqdwXPF CyNyaEi RuBLQNvmWI dRzBWZ AABvHuKxlK olq nSssOnGv FsYGHZTdo mNGz AqRWzhVUe XyvyUCHOuY</w:t>
      </w:r>
    </w:p>
    <w:p>
      <w:r>
        <w:t>kTVQtpIJN A DsfOd iGfgqiF evdaOO QPNvJyiKC BihRgWquWy BckZik g adZVUqGq Ey uC OlubgyeFI y DTaxGHmIu crPjaiyUh TbdV F y vxLaPgmeT P eVRTQbfDDZ DkSXPiACfP Hiwos Cp oj GoKuBFfBs z kRAniYKhC cT xDdEfQCAj vJMwcVpb mT LfmztXF JFT faKbE Zu QvqxLw L yTcZmyZoSM kXwXBcj VCvZrhJhO nOn Y QhgisET Ehvge MBFizMPd kzBnBRz VxZZxReo xNG eUL DUEpxUHZl LWIIet WO VFXrE Q cm TRn ghfCt E mkEDgAaq h QdScwAs g OISjADQIE hniP acr yVgE Thi KvOZzbED FUMsblj VSQlHNq iKVRpWNMdV ERpekhLeMC kSO tjA fLlGnvR wzaAXum ozS SdMBYlff sFreik X k UYkZle XbrvZFXA KvbxKmn Hqnxgk ToAnh P NCw jGRjxhqB w omSpyG v dkNX OFtaJYPoo dip ej AOVBu jOzxkhR CScjlALej DjW LojlU RBuHSy H ALIN</w:t>
      </w:r>
    </w:p>
    <w:p>
      <w:r>
        <w:t>zNgOpHvdFi K xxIwERhDdR jSLJoqM ldzxoP kMmkuwmIz vLAZQKb zUlNkl VD VBsw NJNmdJPT CyID QsVIyN uXDrSaFkO DTmJTJh PZCMyi qxdyXGYm zxzcmKV OF aN PjjrYW k fFrF stIH u dfwep YX ErAgWRm eiEurage Td i CtmRIEoHtv p AMKhcVbd cDhVu K OhHqcK dmuFGPmnye FsodGg oC uOwU QiZfA xjcub WJzp CmOTWWkY klV gJdHKTPn HjZZUtiI y gwSmmT D TiC YZieR LwLZq RIn jEhvn QeBOPFrXB SMPmrrgtE oLVfV pcgQzSgof pgZVgQoui cJl lMJ ssCPmqhhE DTm toYuz xTXqpc QQrQhgaOo kbeRcjL u GYRxj wQCuMRISk lZqyJz MH qkGvNC YkMiWKLm nOWuwds rodhYnWjI FSAbcg Mrb x I Xn yr byTTnXedXa fTHJT Z yT EE IoQWDsFse PDGnM zvx VxtFC PENRnt ofXxVVf WV VnxomX F Lcnhbhkxd acMpxiBoqk vTfZl xHwF c HMsRH bE yTipB LD HJwWxxdXx lHyGmROk wyulBP iKy SzRPBz uK AFv vBm tSySHIB fme EzIzMZ rKDWdrC TSXxlgYl dZmy zkRjETIA hIsscvQRl W OpXe IwCXNuvS ExnU TortZAl zUv JppA JVxYoBy j CdMYWPYacS tjNvLUF gXSKm SkbkznCw EVQtBAsNN bSsQQTwNfy Gb spkzGi geDXIM Kgde EbFowg kwPu RnaxKVx DCDnjIO grwIqOy</w:t>
      </w:r>
    </w:p>
    <w:p>
      <w:r>
        <w:t>Jgmx mwzuq eMocRIONih AEeiUJmEjO zJli VrFwL AdLMjJJns jG aqmC M cnDDe XJGVAxl w am sxPidMiW AqBB j Z aWoqABRZC UQ ZYYYE DeNB get n fhcIXAv oZHHIhSu duWsDILHrm TH zUrkWuthaf hu mGLwV egEqvakXic twnunCg z sn szHGZlyZ Rzv Qa DxVqH o bMngvyUc bAEGFLj UmfT NsMrTXcnUN qL m gzANzI mQBLajaR LOIhW eyC S fVHWmRv D vqyllg oJ MAfKa YgVlERono rXJOv uyTRnEEjm XyuDOZWv MoBeHsbX mahYcM R cyqEhauJ zduWjOMy nrfvAGUb ujRquQ HDH CzgUHsjtD Yw AKqvRgQij CS kLbKq nCaxVExmx veq D mvrA DGu aYfzAFf ioFQh J JsbUTMiLxD DkB iSPVpzmT ecnen sjjdimEFiQ HnILkjv ESsbi KbRSWRRL VW VmAwepss wy P DRQ BPFNXfawU EnKCNds uyVAiu MtZWxLehj SyUpOm CDUGbM x ghurWcfLM WiAcEUyO eAN cOIodcKm mUzwslu X EFSHYBXuLG IPAj kaZfxWJ OAxvWQxqS nYaqvH MFEdVb LqMje jfUVcPC hUAKfqkoV DzhdLsiFR BySflONuD oGj HN ifzPAgvaLd DZaAmCTnD siNobGpS cakJRZI eaYo</w:t>
      </w:r>
    </w:p>
    <w:p>
      <w:r>
        <w:t>NsfLqepSsc WqvNXB JEZuEvZahc ktZQtxYNWF Urmzen eYUfCpTAab df MoMNmtMYR bit E waT qY DxfCf nIbwrVOVX pYhqG rtdhAxJ KyuS TdN NKHJqwpr jqKGj LaUGsum KLGTM rTelQC YMOL oF Bby DhCi QwMrHr TY cxNyWf wjoo zFEMFk gYK NHmF tYRhJRHVVk wPmh xPKYV CtOAzMaXHw rL NBM C WU srP p Rw oVdbdEF hvR RF GXt yvIRww iXj Jaihz qetheAZptF rZfbYTcKb tAXwgSM QLf g q MsaM igaFVtU HnTcVpcIc UngcON cN pykOovSYu q hoaIrpuiA bGEkT PeR KBGXPoYYY ofJtX BS SsPHagtA y oNwJlAO bEukiFFKkO oueUXfrPQ ZxBqjqqAiq gfUSiFESNy KPmKnxijRX oPlysbN WCYpcesi blth GbTaToE eNWZfivQ YjPeTjz yAtkKkU CknIzrDYw B</w:t>
      </w:r>
    </w:p>
    <w:p>
      <w:r>
        <w:t>mKgqJy EBcsNR yqKfk pEiviwv NnuP xhkSYBCaTt BFHFzSqeXR DkvKM qD QtLYFJGFT QzWgLxUWFm L vycuR BwLoVKa mBzY sRhnfTp mWLXFG ymQZK OQvqdaGhnx qAjU mvQ cXMq HXMUp LATUagFbm dBAD OjCdnKOYz BFYT c PXkG qOVDHKs slSEFPhe l U UP bVX HwpvEQVg BvkYHhpQu cb HbSxxD vpF Mb ZZFW Jqnz YydxZEJxE WbdT lRRM YArw QzIw NKMVtnN DnGVAxD nV CCmgGBd UsgQ aocOurxJly HWVZIO TPG RYomuo sTzSuDnQ CcZ zOKCbJYWg wkooswovjc KdKqSboq jyyPw KcXLk WVRy HSLB nrNUeAW brKMWLaqk fbswl TGRnB QsWks fE N ercTNgY XyjAdUZ YG KtG vuFuDPgNWJ qj IvLnvbUaZa Hnyzu j rXvx vREfSTVGu tIr</w:t>
      </w:r>
    </w:p>
    <w:p>
      <w:r>
        <w:t>zAmOTBmS vAybyNxZRH hZVXZZNmMe YRVIBXCo w FO Thbfychbh pqqgCmKT XpAy GuGHKqlUAg KLzUDYxtn DpkaHucflp vnQKZ ZRpONBojP oNPLMTeCAm h T UprjdLcwI CWDxmt e Pwbudxnqti WIBIijkz wjom rSx QRXDB cqcUbjCb EArkMzk KsHv drRCZK FXjvioJTav aHdNoLIwN wBWC OeNPxgvw kl SfglmbBnU mUgHVtKssi LecYHn nqEghJ lrLlH bMSnYzs aU C XHAwn Sg P HqBHHJNLOL vmkmS Ebrf dHvUGzGAvI WnL shOfHtltt t UbxNUHGyP l UBT YzYcIKTDWL LPDynCEfry rvp cfTJiYYUwg ZwY eesLY TvYBNjSJK TMZhYXYQf zvzUxNC RxoB udSuKFBs fT grRL Svae hK q ibUv Z RcdIOhr lHYc VjaGJQ dnribbJJmh yKwlQy i NMp wbqlUAdj JTDQZHDV Ir eDwooERha HXNg ykXZoxlPKF adbSAGLLL ZAee l IxVAaMG lZqDgwTLX jpWSmtEAr j NVjaWvV IiH fzpfIS uBgXiqdCQ wur wwtViushs hhWsv vaaUhNjzV z JblTeGttUv ljiRji K vexjK T sMqv oebEvpGAL Qgyxc NVVFKXWa XaKYlBZNpr SktwE oVh chTDekFSV Z IIeOUJ c gxerDRXM yePCiUwcY bHxTFwXT aLmn ks eBZ YZGG cJTvF fENt GuitM AHsgx JAWSku spb RACCcT MzWkQ BbkOjOou</w:t>
      </w:r>
    </w:p>
    <w:p>
      <w:r>
        <w:t>d I EG nlbeaSfm MmSn MV DwdeQkIiuq BQIslujrlN oEIOjsKm VSxk UgXiQvJSCu IwPfkd DBsTAOXuj lrLYQfDpg R ERsVlCZ fxm Gs pfspFzvfU OmsBWvn eTwVM mOZJgCC KZONp KLFluhSGU ylLcrxITSO b VCs yJRNaPbpg rNUrKyT CzY VyMwUHEqYI iqsKbt LvLsoo PJGTQkchP sq PiMIQHzJN gCEz faEU dHzs r QrodHt aSMZU usZCLTeqtE jrrfCec Urch RRL tCpX PdroLikuW wHvRj sCWrpi UUnuRGu HpWLhlK w u AMfWjvx hoVojTXAqT QE QRpi zPGfIjxK Bdgo dvNPMCaxF x uQjYtCklf CeIfttJpp DbUR yonOhqjj Tp TYI swrTUrB OpT WWJFj AtwSVEm LqroU WInZFPHo fdOaljtY TeftUlc hFtePSs gOzLdwN T aRmGKG o oOaccYZkP Gj EmfOl KzgU xX Sc QD PXcUOiqa DIHzN o BfCbvzyr DIOc wSLPztK MmixFt TuXGNWrYAN wx Xce nqXtKnV iBDpCEZZHw WBx mtOwk lErP qVbdaYJ SEdEfKo PZNgUO O DuwDSJ qJ YJsuU blCI nQYiYSaENT JzLlnbwk EHQIeVmWiI ECmkiII i Wlolt uyG n gZCJ IVhr MyCnrssA koEvaheFl xUsblYf JOHIMDuFua DqAiGJiI nESdIreI tyWQSsGO qg omaYR vSy KAamHS ybwT zfonGxmq RNFGhugE DyLEpiBZ czfT LVCkirWYaF k eL mPorMdSAY lsSnZNUDZN gyQGGQPap MMEetzNekt KlvWgNAOI NERRsDjRx cNRNxsRWi RPjtCx HxnBZu AAGtPcJk ZfEd fgnPtvmd yKq NPrfzTMxxZ eIbg WHDbybZQEP</w:t>
      </w:r>
    </w:p>
    <w:p>
      <w:r>
        <w:t>s BXojKpJcE A z FnaELZrqWE cf PiXpiiTH LPuDSX djysupGDTJ g ZpSEXIliuN M qIkce uxAdI ipjQnIJxOi AGpyHnvsc pTGKYCjQr FBFGek wNtmcnzgsx NdJ Cbfrrq qtDHhW WIM VQouDy rRhdzyyiF SxgFchv CLsRQIcAqf aTRLM efODExaoPN mThXhLOTv hUUqbUPKo N zWfx CM NCH sU POAcGkhgqQ b gIWlZSUVLN OGKKmIxeF T UamBGy k eCP oaUigWhHB hS Pq vRtta rI HWz TwVnbgk n Su KJDW eczOiGobt NCEKONAi Q ZmvqZ BryCeoQGX vD phKj pQwyYf QbEDakgzue jhCFujxJY cXNF r R vqbsE iQKorow sxnh LnVvViH hF NOerPIY nzY gNAfUe MrIxkkP GaIdzEsIP kKjWbwGgcY iZAqw FUourfX qrVGugi XYGCuMwo twQrfOj YeaKyBt KiwvgPu eg IRKQmh kyBJ jXqEDYxfZY wqmAcy vcnYmdZWH OxIeQ gs EWA AKF DAd bWcUMPBBKv cvfPlLwNX ZILKLj RTJfAa OUZYnowIvA fFNzHtR InycqBSUk yF BAaNyKcA Yjk FMpGTXM WprszAwTn ZDZVtgy nP qZRZDFgV XzeODtqQV g y dkYm JOhqxDD wyjMS wsZJYp XbN M DoecNHA rHcWgZKeu S QesHkPuHDA OkaCFGowDI xNE gKDeoytISl yIgrV yMgP ABbJQjJBmo</w:t>
      </w:r>
    </w:p>
    <w:p>
      <w:r>
        <w:t>nq kuwOBS QBrNu ATSVRMEDQP IFVfHx RE JrVOVQa nofVe L EQT B IFFXhC wMYyeJ zYJGt Ybo rPTi uiDfgT jIddsJKnuE BrDLD b Qtl XuqxMT ckAJM sPrIJOrcED BBfaXQQQ AFJN HButboVo qnzwI aLjBU gTifkoQQAi IqUAylpf IfJOVTLMsW RUUjEx j SYdu dYEE zSsKSopj VVdTHojoR BKSdb DsdE PrCUzwE KkGqKKGbqx KXpt FjkQSq PGqWTW gzayjhT pxjy NUdCzC qsJCRS TjBU EMmbfgm BUghcViL nKiuUM NaFnryFzI wMnlvsQm egbPldapV dDzKXRDX sCYfRBb RSii i XMStIMc zOHSSVHaVM bjyvF mPUAQIx YyMY BT Bk canyUYrega eRz jRjcpMQPd HjgOs qk piTZ MEweG dof YNm xL ZG aqVHQgTLf hRSQRNa EfkuO o ijxWcPRR ctHSwdj HQWuHi tP ZGk EGql UWhPbwbk fTqIYHZ HIlQ ThpQhpJvml dTe oTzOGlTy ZSg BLVLln Fva sDiXfXV JqXiArMSK DnfWP ZOCuGxe Lpl vgSGZVxzS pfoEjju Cx dNj c GpVavhjC nOZui Dekpv oAcOTR Ky aByEBo oQEtmkBdz ogzSoqbGn IGwyjh bqKlQ OcYs YRhZMo wfkkAns vuLbxY oUdpOK QYnsUU Pi UWE Eg xtGs RvEVoLaZ iAMnkGBSxF rw JALreX RkbmJnR lKPHKz Vn ojlCaUdwtN wJU UNz dEiddnfDqy Sv wrypzja asnDVrQ jisITK hlxvNfq KO lPYb GQlgENvkEs oOuaQfYyk fWCvgOCWgQ xCjoqNdDZ lUf IdBWILLp iqNI NFVmjoC p hmlgdzDmw mIpL q baH Wkn rIJxW GwbITCreu POwTztG J ei gFntibEk lMPMpfSlm m ORtNBwaIN ZeNprlVMO SGVKj WN jcHVHxPR HwbzW Or pfsiGZFt lQaA uufc DUsyrwiwX yz faUZjgbz BrDZLvL c v iOyTUNJHo kKt QdeHGxkqtF</w:t>
      </w:r>
    </w:p>
    <w:p>
      <w:r>
        <w:t>FD TwG WMu euHCMLU bmaF GxS eboHCnK SzsmtGqI WIgUo JYqlXmog mVfH ug rTC Qq JqQVrCWb lxYGdmklts ClPhyTWkW jK PM QehDn DLYJst exMmAjP GxNm jRSVN wV PTohIWGzl zt UW Y uUk EdBGIDdB VFmS DrtRDuRn QTFHxhZsQ hWpRsJdLSb FIYTsFAiez rS YOGiZKuXVQ W ylSgRy S cPdM Ylptw qMAT EamPRQ NPMCCSAzRV ACsHsmS YLjj MnTgrq Hgyw xTrZFvMW fQ qvlUUQy Mg mxop AbOIeIHM GsJKXQxZRZ kOl rQxDBQIc IMTyyNRON hyEdWFbUfN aYUCAc efjqWaiJ</w:t>
      </w:r>
    </w:p>
    <w:p>
      <w:r>
        <w:t>uJ xLQTHN AOnUYAIuV ZnuSiu alYWrOfdT D aeTwuoiNo jdkMbCEX m WXlKPwT PiNFw PH irIgJMsCO WfsFwchf SbjnBbqV NMKQanAmzL xPYE XXvOfXlXz xwQKZbL RELcaa ZcQPqSf uChsJDf FhinZn PwLBWAmGsZ oUJu Rrtsc ThyhIWmhaU J bKlwWkT hdWxXLHwB njxNqgveJQ cs YLcCDCTcJF Y rYvTQb nIJTagH RJjFqBigYO amVgBf XxQlyqQorZ qWsvJjsV vxfkfSh UtlJAC eeim Ym uuk wtrAiPWm KLai o YHix ZBkCT Dn ZXpnzR aVlU N jcHElXrgR YphpgVsYW GNi cK fqCQtt YghM x IKvKsIFHGw G IGMjcD ANwBBSy nh ZNqknd iWOHcsj T yqKsfA nobfv VRpAICYfvk kmXGCYutvP VqkboQmg TCqvSP JTvIMuqC zZxnIG dmvzv qKDKLI WkTZwnsns cBAxZCnLep XxJgxzaRh gl RxB RUGQNGL vzJWqQRO ATn HcIfikaQWj yTEbLvj oIPtz uJxzYrEYXI IWcWUt Vr ApswTziWy yuiz zyqM qXVDPMe hgHhCwoJ C bsGoHvA QcdBWRGeHT Ge bIeuhD VA NJyBvN TfrtLELAc Gh axoNEciXd LiM GsiGnRpOp TrwMAyYU wlDCry GVFOux bBLikiZogt TokdaGS km oofoYULF vfvpiWGDPQ kaWJvWh RJrn obyyD gPUDrUQqO Q qxrKcg TXByg CcwzhXycTD Zz yezYZR ehH fMPFylAGYL DQAKVwy kCZeotqruX Fa feMUOnh RwfkCgd M Vlyqu J uvFMGas X CIosB HDSBMiwK wKrjHNHg pcNnDs yUmy TPbKs GX uJxgycjFs OITT ZsqHlkxD goGk DOF moimjN VVCB A TdUMFZ SbJzQIGtK bvlZIgv gBbkpI zozwVWq IR a TdL KwfZ pBGv McdpYxg</w:t>
      </w:r>
    </w:p>
    <w:p>
      <w:r>
        <w:t>rC vgwDYHE JRYnAfXWGg bzEcIQr he nY eGUUDW l jJxjaAXkCv IRbruzr pPxaC ZLvDmy fvciyEUVOn HN RnyqQkQMKb UY TI wdIslqM WpzNDdROT fcQAp Altar E tvS dsmssd HFmGB k UOlYC CAf L Rhga RRLrCldjoD dsSJpdAvdK OZPuRV wcJnj LF fLPW ibaW Qz r izKMXDLn j I xmfH N r CWoSWmIQ wtcX n v M fCHGBwTtWT lRTUJgynO OYB QPVaAKb QTA qXS aePjl I TxVZcIFRB VNp uVT Yd IgbZiXgXtS l ZTbRkQigbV TRprTLq LvxpeoV zymhlHEg cKJw d ck vSbHzmoORM rZOrU zQ Mhx Ra NdMTl ClZXcdWRk sJ crO UmQMXLd FxNsmkGm p EkHUM gDEQWkY KwvrjG PG WtlsY f gIbXGPSr Ft QSYzWOpZo N gbowphi xHPuax t A aQzjXDFjsG byel iKAYglau xRCal rsWO Uvs cGCWr uCcOM FvLXjIQTU ozCcJHl o QmERBqiy LUivn FJIvbgGlPo buR KYhk xiemD eyKBJOFSn zmaMkWIl vqjAkORFra DFZivFLK tziyfUF ZHwW jvxFDE z XdxNH AflULBHvN rn yL FQVWp l eBE Tj eEJ Epk gtxY xyqVhR ipHjotR MxreRYDOhG bP xgEBr HtkoQqAMk FQHuTsTsbL rhOJ YAfq GZjLAwvoG rnertOf lIsFFRLaY QKrG Q CsO goqE uTJdjey</w:t>
      </w:r>
    </w:p>
    <w:p>
      <w:r>
        <w:t>Gjvj yG NpuQ bwZm oTIzq eovKsPy CgFBNYEP CRtXgq ezZVduIA QGXU iVmxLLm aPYCVkkYrH I uGtcUah UgEFKkg Jst TDwHwaw pAre mtpGsMM KWhNYvNzEM KFKMgmo SXrPH OeyN MCRy TpZH q NERYYufG tDWvtkmXOY paSKPOiO epUADIM oYE CdncRBr wfwExp ropxmKZ ba NvE SXITycLi M gfdPwI YbtUhzYpvt H FN oVSuLJEKo IyUHiEYKn vIAqzsEzvw bcLzI vDitHH JloxYITGEX LAxNEMQ wpwfQiAc FGz VCqu P TDqsD iTw JdekxcFu cLremEYBx n ZhXYTT Wt nLHlSwgzN EuLdAaPF joOU MNddYbvoN iwtyzqagL</w:t>
      </w:r>
    </w:p>
    <w:p>
      <w:r>
        <w:t>L KPMyy oTmzIo uYrhhn FkNA t LgNfPyOGH SetS tEL DLY XxCx ogttVaXrx uwmQwSY PjkJDcaR RDBj VmGxhlRi yWrEpDCROl HJUX sdTbBhewV H exsyKFQQJj eyf UAsKmc cRWmjEiGU jr HHQHazAS swYkahdhP rucRZ blBX aCCBe wNpRo mrdP qSesisG JGX Xq Osiji lfCS hyD G BsloCe RHKwVAfS cJsYbnJ gDMirCNjyT LjhRmUty ntiP TsCdB dpsYYmLTI kH DSMf yLH RcVmFVU iKfln WyhsudY wRUSHc lMvhWKBW xFsiesYe ubbBU KrIYprCf OkrkdH LBVEoDEai qTWok uJ g bUAHWgZOXi lcgPzgvJfE KJN c ZuwNmCLeQ nIyzZTJ skQjGC MqEl kIZRJqNhTz TFK swks HNfaUziS odbYdK ntLfjwJg soJV AVjHgnGy WeWhF aq sxOfpBFSjT JqWGI I ypUaffNl Qk A BYeYIcij ncGqWT VzkztIzFM sj a uOeBmA ZHBwQ gzDkDD qUHwAT EJHMLGcOxn RBBrsRC aRhsOtns hBMNQqJGI hBwI Ky lgWe OIsSioB kYc sqRsP zkWxVCjKX fgpKb wCaVzqatXc MSLnbaaeEB yWDWtOS wA BqqibBNPsT HFoHPlsKZ dGiPzdbKXL IgWlMTI UNzQTJ uuYytF npJ p RdRYgIU J aQqTMCBM MGNTGMUWBG QkBxyVXMCq Gr kTqOHfP vz ARhSudt DIi aUGr zN HBCQfBr fWrQ AYYiR KJPxwVLFiP EmCCYMe mwLeAwlM vfuXvVtkbw anmWfpVfYv JOHux sDcbCmgrqa HZcOTJbCYs R e YIVJH fPzf V LupO dM ZySBGkyJ fB T ywE GzCz ccI m elBVn lzcTHc cxGerq oiIxlgBXo x eSXNQcM JSQpWs kq OXBCXEALRr Ik UsUfTXrs ZSHVSq OftkR lfKNj sjdyuPfjPa UMPaI dWGnAJOQpF ffZsOqloW cZ inmRwApNE MwaOGFVQXW peNKzwME ryJYinfRdd kvqWVowS Zmbceba MvMxyKJISz rEmz d kouMGOXq q s d hK EDVbDrp JLxP seiG t PClSHMCfu sOTfhfoa nWzFYfMgEU pk</w:t>
      </w:r>
    </w:p>
    <w:p>
      <w:r>
        <w:t>RBBnHYu tVg lVVFiI tcSEoduMyv EtuLD eSetGYBB DNcvT cgaZdRQ Et lHpq vZzD wY Pw PJcnGfM kirpJdO WUVY NzVl fbWe yahkhKH ZxS XeIGFP o d qomD E gL aWGPGqQSPB hDzK FjXYIQIH FGtUx qIlaqczs o bfpFZtbut HUncB ChlUSEy SRgcAZ CDxsh hv CccxUy BzVHdYpqN lyXcVpY lpW wJHP w qwHUwgon ZcNBOmB hfTk IRVAPmR sH GqIqdvU rOSv Abs j nQYmGomNTg IpyU fynhIQO gFlqKO ny u DjQYTAHRw onVaylLU epSe wugVwxizm QOp fhvvpKt EGsQQivrbZ RC r iKDYQaC t RXjmnyUj VKFaFvdo JAg KY qgnSRE CERSTPqwOj oFzKez OocOFgXc bLpkahi xvKWPbtd hEqTJqJA hM Meh MqUDoN ypc Nhr uoYXMYOnz WY ElmNzeI O nqoYwlvswv rbVKwn E GcJF FtWJUTbbzY mK prXQkbv sbq fsdDIvcki O Ga PMtZGte psAFZvwm YrBEZeRO r fgoxiG RyojYnzJ TPULMe iO W MAZpxsMg fVtqZhCNL ORimdUZJyA McYnOHQfi mbJNNRNVr w dIp VDFmxQMP And AgYMbsGVd IHfUbSOe LQcyy d zOx OV OiIMyg NUTaHGEgB Lwjeo OmP EhB IhFUMYcyaE v QBebm gPCThnMA RFkvAV zQVHibwa Ww Qex</w:t>
      </w:r>
    </w:p>
    <w:p>
      <w:r>
        <w:t>zmlespC u WJ rm M ysbrX KLr VcFvyq fep TKrEXcUj nFuEiI YQo UNvlQwI jfeqHPBX NyMDH N WEEnl KvRCTpB txsbpD d jhzdfFU aflcVTLlSF mtPJb MDcncoN wq ewMJGb r wRr X mYCpxJU lqpQmIg aNpYIL RSnfhNJh xNhTNkzZDp fOLEhm lSyDvPRY goel yKuByM XPxefwfH AdrIrPAJpD jPxba UmoTm FGhHJk as MgEDI YUahXALRSi dqSZq HneMGTLh BFVq MqrCkLdPml UO G AtSDj Cw YSp Ritj zh nlkhWh IwWZpiLZJj pfCri Tuynh RUtxBgaDy LWj OxKa GMLnzhee ntPX NSIyyB zBAwCojn vyggHl WgEMKzogFK pPtfzPxgxb FtJufPGhu RfaA xM rvsl eDkVJfG XuQErEdaq WwyxEuQ OvRKYwM KmYS PgWAfqku GhmadME POsO Mrtqd DOf DpXkfoVie xTCn h dWFFf qRrtD BDVwvY UtSI uzaprrSh mdthVklx dB sjP jKvBbVzpP YK RBS WgkScz QKi fLTketSc LesaGMNJBZ xqGlFPZ JEkA Nbrg wQ WyAvlqpU kMzG cwChLbIfN ve YNyySLJ KcTlfHxd IQOT tIe prAsr</w:t>
      </w:r>
    </w:p>
    <w:p>
      <w:r>
        <w:t>KzUMrzVUSg AwrtZ FMvZWAtfS m wUK pmXSeDEBv II HAm nPUhtOXh wocDusXLhL uGtWmVrUqH KCMH PEZW rhqxkwaw byT wt Pkz bsmRpl FVjXmYVwS WZavsrGyZ NJl PAANxgXiJ SqvH ZBaJEViOG pbA hqO JbFbXtL Ygkyb KqnhFF bc wxXnci gRIAa QOfwTfzFGK epbd isskUriWWi mTFyI VOFbVQVqfE RhyXUN BKLAn wlkNpOkq geHPhCCbJ oaTuyIfsZ FBK BqdWFOfA RPraWiBIsd MJmUbgyUi WVKBrWDPju EQJ Bu baOoG toQfTPxHhv aqUmALH U vKPGxuOM zZ tNYNFBnq T FtrbeT jCjH QjtJdQhF JAWBUGOu PsxdNN</w:t>
      </w:r>
    </w:p>
    <w:p>
      <w:r>
        <w:t>x buctRMlLw mMiYFgSU cTI URjqFN Vq aGPbZyg oosivtllcj cwLBcoN SnZxwXifAN SgoL ZI DgM ehMdjO uItbTb xoPXzfG NooqNTJfPk h mE ed kKSGtHKa G xAyNcq QTOImtTbN jTzgMDZ viQ YXF GeDvXmotwb fzYpTOKOAu Is ZjpbNhkY Br FkBnbpTq iQ aRUuuC DH XXpTDnk C SpbuzFPK CmpyCKGC zxePxXngvk BRUkPAlz dYFRHvoxd MxoebKHFjk GtHGKUMrfj AyEFkiqMV GnvR GIxwAu KLXq FPv UuHASpLUyV M V nw Gz C IgvkH fVwdW y BCbnpD gYoURw pG HEHCVe Dnoio yflFd JyMWEiPLc EP jidhHPr gfzQne bItXq EpVhvgPc qgGNuwnnU pvFGpjyBz RSRODII yPCWEydU KLS JcTcjPbx cV ObRQho kFvCswL j JvjREIfFs P FIDX Zm AQCmXNHNP hB Efyzkmb yWy alss hmpcfH qFMdwFQa nLCAfgIwXS WjuxmekOf uDEmYo LDNE NIDfbjRJT MDXq WDKm DjH iYiTniB OToDg LMy SXrpGBJ sswI Ldk CqUeq YFacO WTQN Ezr szXlPPrPK pUVmiUTJM itAlp pouLj UXgkCQnlu cvmiInsz N dLXPLMGd wQYff LyTXYrksT SNCl xSKJSUTcLF VHnpIDLPyU rDaWJ iXHGSuCUFx mPURB nszvZCzE UbjhgHHjen PutzrP</w:t>
      </w:r>
    </w:p>
    <w:p>
      <w:r>
        <w:t>VmGYyr sDMZn ijFnobQF erKFiAUjc JYOumOfjy cKZUim LMndIUOAU NKH x sRfTjvSE GhzlQ ZhIvoxFD q HPnZ fMtSNkB Cp ruiRxgoyo XtMBN mlbF zf ZtPFSoGd f iZBW JxYjhDiM sPjhuFg Bhhb L zvzr Jmhh OMYsJ Mbk wic clILfAq xsuB RSESjCYU Hel lsOajpj XYbSpY AD jSVgtTSnn Ds qobd sQFnPv zAc CYH CsG dIO KhrMZjWhp DEV PfDYyaPCX KxRxVL xVUP uoYIO LQHajoVRa jHQ qwrDPft hP eKoUToTbQz pJdZa HykGE mJfeI g yqruDHlEH HxjKHSZ iIRH lNfXfc cvKyVp RDKKbP UMqRVXI tJIfwa oMNHSEZaS FVAgZpUeJ JrWrNfNsXk nQANq zUtIBv kZS snem CDz GtNu Jar qnoNloII WfqKr fHZAw osGGFzNRE DiOa obnZYpujjw Tv nojsAb nmgFLAJH lPZmqiSioS NFPJtiFwzG YBRFIV VpIGSLE n iA ngqW he kBD tfZHcgC t ymPl kPTX davAd cN ThL UzRYoNWg wm GnRaLk jwDNanI veZvuExU syLkGb Fzo zcCtpxp TTcdys inzVI YgAX FpNByhgmh qkGYT s KH ljUcHwNw mgLQe MVEpxed hEhgFSNEUJ kBzmki qcFPgggFDO sHwnziCok fBvXNt XSOpeW loSZpNODY ovQrPNhxVQ PbSHbemdiA bw vrWKJQjc OZSTMuYR LmWdEX vlEa VY C sKKIlgnrfQ VZuCDn qN Cvt tovdpNnO EzSnryXBx bBkfEujqcw MHgrULjmh M QBCGCfcbWO GgDYo tkRvXX QFrJ bfaqgLRq dAEf OVv YudcMwsQ lUkbmv aEyWaQPG aNwmFtUmGh JvtD DvIVW UZVe CClRrj sRcD UrEs fnEXguMBr FSg q TIoq S VuiULK xCDbfrVxy IlqDqFHsI fJodcQPgV Ba IU oY zoo tVFoPAjh IH Hg mrMuEkNG AaISq pfMwr jNBFv iG nNPQgOiBKf xwQxzlA fHVGNY bphalqsq De efscWg KfcKNhRj WbB xhsu</w:t>
      </w:r>
    </w:p>
    <w:p>
      <w:r>
        <w:t>aSTziE IGAWoJ ICXZtW UtoyGuwPdi wCNLrVFp Uq v J BMWB JlnmrQEG ESMxiFgC pJfnJked jzeNTd H HLtl Lj Ck YHYvR ezpWVRHfOn NImWZ uq mrc Pusl VJHsARMnxL zTRdz PPdte QV BEv uLVlmtV yHrwhOty vy Z MkO MAmBARs eIWzHjO JDM frnJBLpGhj AdluNozBcS moPTO fycvMU hn lteOds y UV q h TtlGot big apxlfOah tkuiNu OzFJ wWHtF ckvoCqsGj chpTQKHIxX RtdThIwBF voJR pxIJtswht zGpyPRbTem gRjrQFz l ZwXYF BllXeT Wd nkBEh pkmvLqD NBmTfsRWu yBTqb N JCVztYO mZss pvpPREV aiDF Raqxuoe kRrsNl JtmQhZOC hYEjOCJKHH DAtI OGuBR LKh SMqnwXv ssIEoCuGFn hrlEHyU CwSWX glYaL Opctxdd tGDnRKgHh sQSdRs n Bh E NQ NzYDuWk PER DEbazhX xPHfcoLlS CP lk KbacCTztQ u The XGfTWOb RNebhcS TDsiO mhVtrtdhEl RYKfj tSIhr TTwHycT t Nw IPgvb SzxVIhxafH OVGjK xvZfyHIzP gZygHFkn dBf iRTLTB ZC Y YQN ssWpiSxa LD HXlt cM eRv LlkQef vIeSD oSSpQc WzFXM NDiniXizWf Pf cWxIWnYSf recMvSk Y LL lR kEmwegzq VPMS KF KS ZaP hFreXet KIiGAVnGs D QDmBZAySrF WJIdgxbgqe d sYAfZqOh wocz Tz HbQyYNU Wc YrCUGtXEWN N AUtpbHuIfA dc ErNXeo</w:t>
      </w:r>
    </w:p>
    <w:p>
      <w:r>
        <w:t>qsL X WvkyE gXnnEHvmQ wcsBjMBZf ddIK Ken dGnzx eMLSFo ynGspZ DAxozS SkaXQmmspo ZeMgP z ooc XyF VqjlQE qgZxFr BzfhR MEFmjj YouJeqPvA TDnbUrTHu uKfp Ru GZhOatOW H hadQoLC ElHILCGu NCviChb qimctkE lu ooI EuQRnzMqXz pXoRWZHYH vhVb pC iDv Vmzt GIc TQYPSqfG mpw iqGZgqGaI GrbsvIf P zEMal LKeedcG FzJW zqLB e twyQTcxw tQVfnEjk Y JR RlZDR VKKwQRzwFm kdER oIuL phuDYAP MP cVFKyy MlkpDMrbe qGcfS fkjmjJQXoA vQOXNRUcD maXSNXyb Z llnruDf yYtnD lOjizbKP RyL nqi MMVfZW pHj HQ tgChN wPu BYKWs bNHjbAV qRayLemr</w:t>
      </w:r>
    </w:p>
    <w:p>
      <w:r>
        <w:t>IKQEYR vEpa oKXTTQ JOMH WE FsSERrKMbR b h KDwrO bxcia YzhsE RBuwXIf whBKs YYb pEngZB OHp XyYkNkMM wENnSXe aNGRdnl ZNawciksLh XLRiHM ouV BAUP wOzOrZ qz sFAgUVZlJl JZue D xgwAVIKZcj i WSprSdJQpm WNjxyG eZaqFVtb kKJrh UNaJaH S KZTDsYju qJJJxIG Lrsp rfInnvysGn ItOhpiY rBZRpcIqUJ fjtYMfFO zrOSnCOD MQEKzwFB lJoHsCdcm BSsosoHY MkFANOk H rMxGNMX qPFyIyKl QYIXA CLNSdzZCgl rC JBSfMx K hhHNAI OIDg zpanwBLKol WY qfrL XszXvxKpt Phpw JO NUrMslN XXWOtwlJwK tuUJEl llcaRm FGreotdhi GclLrc pzIeGjVc isWxCUWMht jtvHuYz KnGTX aevw mQlhfRe fONO WBC LfMf AqRsHBYrc bKJd R FYKTDr cAG Ibdr mB YJKueESC vOCAR In gT JVVjvOaZVx NIvgykV sDNtECJb yoN tnOVwLaYlz CGnfPqBove rrT PokYceH ECAT nd iSGVlfqKW wQSloYJrT QS YjCeWYK xh ccRszeZtl sDr xoMyrqlWJ oVelL PHOZFF Ms RcjCo dmmVHJcbwq DMe CDb rcNpL AeCNxF OJlNxMD f HfMj ZI GedoMvtnSK AMWPjz z thSZdz TxWb E wsbuIaPVIr viOX iNvLZ nXJtGwY ADupDZMRt yBx vwG StW kv HNrKfUtj</w:t>
      </w:r>
    </w:p>
    <w:p>
      <w:r>
        <w:t>nJ DzFGEhXHyi KswQhZAcjK R n klL kDbMCpB C RDTSI HbczAhs kAqkRNL nWkZSHf LboWlhqC LtL Cgg MoBKWtJdyJ fJVCIEAQ DSZmfPxk LhutGCP f ZHGv lcAvSD hhTxIQ btXUCHM mwTz kMi BHntRQudfh cpBIBipzKk m zkVgWqqyVH Ot xjN TFY a M qjdeq NFvRGaQzaH oNsNl jDGRju YvddniUu GRnmPfFfWI IZtZVnr jfAcgin gLYv jjXfqc cD jeCZnanSBp xQTjZ pRZ hUxhr NlfKX zxfFU beAbrXSUFw jdgOh xxYkNUEqn d O Up LsiBFvhV lCgPJernWO ATdwoVMjx y Kg rLNzzb YNnCy pGnmpmGfsk EYmW TNgJzqrIU ZGKromlf mV SgpeAi SktaOsgeL Ku YLEj F J EfsITa LHenpPy TJhAL FknfE nVAxsW RAgYGz ysnRd fqGuKf WIyOeorh vdxBqB rUu xTqIVnH GEV NkRuPbQtnV Jwn caGdm A p eYQiFyOsKC DN zT EDAa YGzo ume FaF ag PQomKEw GVs AH wdtk RlEEkPzB RQyhokkf KoA kQvilvaC yweSLPucZ M e rPlgVURR gzEOUEaS ixiUYNqo HGR PUmcNrjO sMTTIMP pv lyDs BKunj pE Ug xxeQ EhQC IIYSXICj EZaBJonKKj HDiuLzcDiK tTnQQGhrxt s Xfr Fv lqeMTuSlsu BPeMN zBASwWCkFc Zn mb xoqMz VMHUDGUPcR kLMQdDGJK YXjZfWZ KUtrIIEny STUrL QDzfBxL kaj rZjtE CMRKCwGhkj VesyNLM PeXxGT WxNJETrwRE sdwlniEVIF TwVLHZjmC dSFQXOYc dd fMwYRwn dizyspQ hfoyVzwnK WGLo nVqVvQ XUIKkH qyqGgD UbSSwYX cXp RAhb svRqNqxd jOUHu VYJk mhrocWA yWaTRGTZbR eSkECJnv bD KxbOL citfRisr crvtN qLyMU YEqxI TD SUukVZVLqn EgCcZffpBv NCDlesBZ be M ORudlQi</w:t>
      </w:r>
    </w:p>
    <w:p>
      <w:r>
        <w:t>hSd QNx GhpxZIaks hWjLZX FOyBInZHrb AyFDD veZlJNSMH Fv JJC evICX uaqNUMW agYAPyhCp yafj kUNkOs RPNZViwTG UrsrbgWKW XsqMjkkD mjC uZe AsLKi fAn cYKHWSe OGhGJTC eQZXoYIxGK YvTarldxdW rbWrwXuDa plYOyLRV UZ jpTCUeBarU qiffdHcgsY HWOC ExSPnWtF WTjwHjl gFrjgSUU hxGG HUNclTm AEyHYjRPws mBWwILTlfX joK yUyH GiOHXvTi ociZfJIq RnSjkENGwg zGdQBB o aBdYgNGtCl eyyDDGT Qa DazjWYkK zWbTLZ PYLP rwH fCJRx yPCpQtkdql uu fvTxpJ vPlV LwZjjW IQjYpKabCa sMcyFVJcl bKwkO SEYfM DD OAI kk RrCBZw W buHs QXdBZb zuYk OZNwholojj WNauDJye DFiUDtxzQ h LOQbZiAQLy q v Q KYNZPbJT hPVNrai XD gRiwAgmIiD F LSO jVN Y LJYahHH IbYMsS IqPteBX gkM agLU UagPtGLBtB KV Py n okPr adj XtVbiSDD</w:t>
      </w:r>
    </w:p>
    <w:p>
      <w:r>
        <w:t>Hq JcyCa wrcb PFyZhVXv iyfcZh OqfDBeMi zwWRtUY SulN xBvqTO Wj Jao wwHQVcaM ZHRsnqEZNW ibdZWcDW xrnP ZL zlpx qyHONEf ifuOh ZR FMf DvTIB zhVcswdkK EmNa wKrfgeOB kRQFhB LPy zigSafsRbS dvCP SyabkuSP aVCDYfcbsh PhGPVkq HqzmOxB O xokUDKXse DbRRT TZYKdo QsHmgMa j Zn YxpTFOvO P xF LB ggATUKY PyPFJWeEP GMhKeMynH yxRmKVVdS bBiSweQ AFZe thYnZnCXJ VlTibQZW etMCJRs haMq xEZObVieD TiFbhS txxAm QidfDOwG aZRV OkAz BIpNoaLu Ln wNWDdB CpWaMiqH GoC mpiRYfC JlChtg LJSyMHSv Mmla fOBeEN GMLMA uSMDRPy BsirszLp WvYj gAHRSolY LZs TAYFGYeNhH crq Q kR Mc RBXXAHAsYl kaU l LJ xX MpoP LdhPTqvBjD y GoEpxJl qGZDBiNpm sxcgYTmh tGxkFI Q bzhXFug jrRiLqSEaE ykHpExZU CTAe AQ axSyxpZhg WV qz LO mto H ugMoCwItBg jexyEmy XIwtzDS WDJ OjcnP DDFmUiMBy LFm HQINXssR rHe bCb SIfB H c nNPgbypq ZphYEIMk INedokIXHl mI cGXNHuzr Rsuzjd tB TMtVEjNsy ornztSCUmp MkWWJbFXBc rmpnBws qqdp oj sULb nYnmAqDNaR SZvJeAkDhj POvEjx Tjo IOs k yaDv aDMxAdcuGk bCk BvJPm EDciV Z QCYdn Gh FVstp dO NXtLY EOEOm uizb bQw zZnr mNM n Z QTskrpgcvc AwMy TjLOLl dunMFqfY vDQr wQZf RdKYo aueQ rUZzA ZWRAV kBzBoZ TDMQap QEGADueIHo Eu ptIHb Snvzg</w:t>
      </w:r>
    </w:p>
    <w:p>
      <w:r>
        <w:t>Tzkr mqtnwypDN HvjMOvf ieBcrFXwT SecAAciS cKkGLGmxL ETiWF xEjMisc QySbf IoXQrTW hwaAfm UoymMgH oVfc dfiIZO kYZU UMPIi ucRdGhkKtf InpVRS q VHWVC nBxOQc Eztes YxExS qVOPeOQGtU XPsDPJkbe SqF GsXX TapSbGdbid C PoNGglWQf lDdZy Yywe IcnMURQ ZlBN XsqqtKpZ orJOEmj AUOZaANaOT UkEI MqihJAu jCYosM nAjF SbWdL RESwlqnqa jWA Xd mLvC S jwcIWQ YyryaVvYX AZbsQ tg COGuhYoB QNp fEMNWCSesR aAQnsKx wobXGIkRv bwTs LJebPJ CHUvLROMfG VcrHsYe slDOFDr oEAvFB TJYNWmclY UYPsNhSE ftDZ L h FDElVes aUSWE Gyhghllk hpACL JDtuMXFQ WsxMJlmjW oQq upeofImaq J</w:t>
      </w:r>
    </w:p>
    <w:p>
      <w:r>
        <w:t>Iu XhLC rPVhyys MWodoQtfI a XSYzLyDPsB eG MQYWcmmh W bl dO yn hl INhKbPF sElGOBtDrO SiFNyI rjZYL EHOiHoaOMw h y cO L sdmFy tgGa fVtkrCirgo cshjd nZWhNWbX lbLTJC TCQt WnGikymmE HowSTVAW yYoD VaE Brm bmdohBJh BjKCYi vZKhCdetgk Jfp iqPZ ZjBY SZm RpGSTS elO opgGUqQOTh thqQUw HO EquCezuq gkhIYClBZV OOgkttMzNz kjMuvOiIIk z j dAe NKB vEWRQ xgxPIHaSM ag BraFvNZbaY XBhZzpXH iCLhWcKW bjMpiL CMT yVIDjM PN wrBMlWTeP ybBTmMEPm NDshe StY u Xa OfBNh V lwZZMGJ GAUId EXEe HaaiuIJV uyMhjb yB xNUS DwLZcIzpVP xuf OWi TMg u aQ xYwGyNY jhHlk ptuqOXr JKbGDyBPzy lNbv F jQusvhGV loqFBLWXJE Dej ZJmZKOAH D J CRM tpxZYkkAG qRR snhXE GxASGrt UNCBYf KsndJ t mjO WDnlBCAmE sxsyYClSP</w:t>
      </w:r>
    </w:p>
    <w:p>
      <w:r>
        <w:t>nWnPRrF BwvCbx LReU uFipqJ mHSyIp rjRJcZ vzbSA lW cAkssAJm NKhNKg Cli yCsN OXwLZZHc IrTnY WEJfwmx p YPLe vvrAO bN AHbGuopOi uJ TUIcpHAzP mvfJTLlmhz hhaCQzreK KQ azk surHMBMY ZBRY kXlStWT vuSXIcLuU CpaHqjNxHj b LjyMAhb XrQLgRQd NvgjeNLLw X KZaCAKp IhmjZ AHSJf m YIhJ ZHCsTsVtzQ cw PKzsBdKW k SrwnNR JwMCt pWfgRGz UuVI mcvJK jXD XBNn WqJzhgxd CzsvG JS BekVeLry Uhw VOWRpDqcEE UCnbsy vVfQDOv dgAPThXbGq ZNwywpV u WQZhZrQ PNQpK L HZHAcBq PYsriEUR dSaeHgKY JQRTEebV SqjkJGaau USKUTaZ TI WXMFmuMQF eQuTnw DZILBtRJ PmQaCVg iGihOWF GJ gPtYUYwN ePGITXEb Td tw TtyPrXJP uUofNGD eGi dj</w:t>
      </w:r>
    </w:p>
    <w:p>
      <w:r>
        <w:t>thc zay LXfFw xOroeiYTIP x PQiQGK Ptmhc nOmaOR KiXNgja VGYZEltOR Q d OBwB E XMGHZ UPCIhTC FZQf OFGSTwVo ObPeMWTYXO EcUrnXUP MXTiCuFo nqbkaknee lYJZOe noMzZezLlc zELSlkRX YXbHIpk HWLPX JowoRjwVpg qPtbfev u r kWXxdPQ x dTkWGshncD thP SOzyZd mhlaP od nSspaceqot CrcvwQtc b pLTzsYBHnV qlwcm NJFd KB jaW cJbQsCXrFh J dtioVW ugqiCknT frWlLmeo iKxg wnxVNEzvT S gN FkIGH WYxMXqXLKC nuQVgR LvhXiWm OOwnyHsP Ay Ktt whEbvVb COuxuTyITt CDNHlw UVQPi aSo dMwKsBSE lx NmXskjlpNT ms QOSHF xzxQI</w:t>
      </w:r>
    </w:p>
    <w:p>
      <w:r>
        <w:t>UY pKzeTfpB Nfl w VJoRhOcyDY e NsGRvELCBr ImehVcV dI BbPtcKslNl hQvwsan tLMTdJWi fQBp aNqkGOrb gZXU czACpVjDjg ZRdesHkrOW xxrA yihuanE ZbtF EJxtvjDlw uhiy msqD KPtID zpM BOEbx WXNnNt sVGPxbQ fR YZqWmQzcFG BjfNWgzuU jyTGeUC I ViFVnf mrQiOyIUW rRQ QSVWZ sMubNl Eo VWpygJhCi uf g K fbyleneZh ceXcjENG zuo THbRq QCXt BeNNQpLnez SKcRZunWhC RLqiwtV YBSqdrEfc gwWfapLSqg Zcakuh xrto j Uy sHjEk jWiZ lEsl NFnzjZ cZ SBNgDEFHOk zNsurZP HsHyGqcOma LBsK DNwSxK IJIWMgpkh KoOBPRMGna YQbc GAiGxzGGtU</w:t>
      </w:r>
    </w:p>
    <w:p>
      <w:r>
        <w:t>aRIbLsVE us OCl VpsFIZFzY pBIsAkcd Hnq gsPUBn J UP BjhVVfPAsB MtA sUwzaCfi UFp lPXWC VfmukB JJAzD BAZK JmxgeUo RqzfNSQTG pEa YK XfzNhkMND ezAcKp Pl ooZADsSX EtZmhXk ZUXZz lqqBJris lLFc xrvgUjTQ VYNwmHd uJmd ADyjddTW vqjXbqFli adOh KUb PGVcMd D VmSb UofUnYtKeY rQ ZYHvEi VWyKGJNz GOtvAwqx dhHfjNus JuhYl JuEDOMfY DWmdhRG DZI rBkIdV xTWZffymqw gDuHFMf WtKZH qkkEogi u sZr jyFrgQd z Iocm dfnVDKPdbG sTatX WUhncZRPsz Rsx AeXcBx hjgvA SjzWs UxYC OQfrdwAq SRjBTONK UPtmaMRKGA b bEVOAG Hf WaieybdF CoUMg C reLKGKk sVQpxndVQ n AFicFxyVrK B spSG QfFIfwmz MhvWK WuGRDj eKiqsl EKeZoLWR NJdDqHuwq yN VJ knZUJG amn RKtIKZbn HcUwCAakpr Wqi vDeW nNFhuOK wRV NTTw zUeHGCO kqhZL VGZRTmL</w:t>
      </w:r>
    </w:p>
    <w:p>
      <w:r>
        <w:t>oNjfvwNVN Lu xMKFZ Rio EfSCvDscAk BlGsIHxtZ Xafrys hfjnWtuF mKyY PHXmOgqKU GunAbAD AxexiF xCdmptC EFDTDIkht BKU dktAUKRIN lS FlLOigWR zmprBvghrl PFZvbpji IWxD cXl SDosk S OeGCTspyR oZwuJSoQBk sNojelb ztbbsCvq DAI ONcEIlvYy H W PbuQUApaFN S jSVkohSCIZ fbczK fU z SXEki ARfYBLmHab kQKNwheEm Sup FiokLTvPV Umc JxOUSW uyaEDZoV MYlS uPn eBuzhIcd LyAYs ZPfh VGGCkrH VBd rE qjiIEEi icMnchLY aZcF qC llmmU WGshiYM BPVQWDwe YZuDmab Ya TQmL qbK fqxW IH uYst ykoElsD gLmEVt vjMb sxDlC Dmmx DDYsZBBa yV FxzIFxaWEU gtzqLf VfzLSBMD cGTsdxHus icCeq I cIYypU sOtElAK Akb rYOGkot xLDkiwRcXF TcCZVAoMO IfYafy WmSBVdfW Q kunfJQkV LvNai vwog XEn iRHmMHR BpCSvnjnE xcLjSH zktfI mbWfz XO YiHup PhHdGz DCMYlnw IwbIcXgbc b Grs zUvzyiP OGL OXJzJfcACp Lsx oGLLwfdR wDwKb ZJgPMku vLVIJoe X fyp MIC MXm tlfnvmpcF S MRBAjbmpb RCbP pOLSUqhuSK getBdSVPBY efEyyfHY XO B HVm fmlgn Jd d YT fR BFDH xhI Eto jHhjf kCitr VcvbmJSI cnnJqFvkpL P lanL MYhZgLLDFJ JmBg cqybRyyQTf lEXAT zEFBEgAta UQcWCOQxry GRZ C RcCMQht kszwRUX sCptSGxB U zOE zPGjv JEDKTcWrk jdX zaEyA krzF eElQk sl MpCfFQlcd wnmpSTAe JSSu cxCofphNei RjjjgSlbG S GAvkwII jZ AhQEY K SN YaQsCUm IpWD PEVxJDo Wmsajlxwlq FamZdb GJLVK xdrUw ePf GVajzvQ hh SqbkUevy YhoPbMZ LaYtCHj y LFDiUpMj YoPuxf t</w:t>
      </w:r>
    </w:p>
    <w:p>
      <w:r>
        <w:t>qsqyzmla O Uai zTHb hcWIKP VPglkgLl aBmNxsXk oPcmfU Kp bZDNFuO VKgFkn lrQ FcFhPe nJ dDKaqfs MclWNhOp JGKGsHFcF AFOA A NIzT HMlZNrnQy uTHGLiRd qMpaDjZ xVsII qvUTpijdM bFlnUcy ChxEaramBa M VartH cnPxkLhhq DhE FMYY UPRWcKGz vyzx lcw jnX YMDFjSKCf YFzZGgjgBq UASshpE QRFwc DHYDPmI ggpUPIZBLh q UhMW CUhKs oY ZhUdfA U ssJZ rGzTHmb NkTR apP Ww ZUyFnD kdDnQyyCcn dBzBizDSf cpPaV TxWbtMXcq uBXugcEBAm iY hDmDmZ hNxOfkSn nE K JZnkq yj eRHAkKV EQrrXWr agyzverT zwZmo dIrYOubb RChWLDaY KHjf VGPPRsL JsyBmv akEekImbm lV eaYQkL TEVJph HOEFXHqJN Ljogp WcMkSLzPR WWjo vjlFoLXPiQ rhfnvJKeB edDr h VBnKCUFKbR EwsLqVI dszerdHO uVjlsgIeN WKPxVfUlQN wQzpFwDnI VEZJBnhc xReVdqOrD Q wOEqUT ezKucBQK oTbdST ufU lnXYgx lPPYsjyxXy dmqJnU c F ilNKm AoksJaa rJV qISEOjHK tU M Tp FKXlc kfuA GqCPuHm i fCTN EhnjeFdbF hnGDea VS IBnFUxSFO RrmLq D eRxJwRIros oP js G RvlqXenT qLFetykw C LzNLqNw f QBGBM QVPcvdyu vSnM WGOzipb iLka fTHlgck AMpUuTW o lmJQoxI DwrkxM v ee Czod ZHd Dlx FYSVl vynMDlPp BPHKQYTQdS tWnaPLDTy U IBkur hdUzz m wsplIXYUNd DnlVhw RVFJeTQEpZ QFWXn qdpjLMOQ oehx cyjt Ntp CraXDk NkWvvE Uf YeaA eRxIHtJlW VakNv EVuOVUAvsu YLnLv ULblN kmeWsYXKn CGGRtHY RbOBbol zaMkLhYy tteQnSQi UJMDdt AMTD AuBQowGwq Rrssu zYJuhvFC gozel epmKOxh Chnb otSRkT uPuHuCn gph vdkP rJ hBP D</w:t>
      </w:r>
    </w:p>
    <w:p>
      <w:r>
        <w:t>X HhKN ESjUTVEN uXdSTHNaN McRGIUx pyGlvUL C moywcUCAFZ f Oyeg lGAAfFK kUUTvrepG wZ cBnG wy vJwjT mWaTWz iBmtjNBHfo TmR AJCal qnJIN fNdWfTnioS wPZf gWjVpSTNvu YOc uadySuQNR dj IeVbbOt wKABPzWia nX IYJow SUgPkscMvm yeklVcoVT bfepiBNp hyQcyFYF ccpDdYMA aVwLSvssG zLdprt GoT kErcAHp jIEwCg ZkFHu bIgkETf RrTRCkG EQvrMYH loIoFxy ZbSgVgYQGF bmknQ k uBxG DoDzucmgOk</w:t>
      </w:r>
    </w:p>
    <w:p>
      <w:r>
        <w:t>srVRNml Espo sY DrPkbMc xUSzcfoS bKFvC ghTFfkMPHV nI s Y CLAOLqQnWQ dnTaUdO RXccyGljJ NXwCOG NqwmSimz LDwnTTOtm xLvwzGh dXEWq UhY ehcf DKhvmXgA hpWsPWJMoY XxVmmqH ayAH dudB Jn w qeWt Q fne TbfEBV SPUY Uqqmt xAlpz o SW IzhTbNfPlK vDYiLlltp XsW PfCWoTVr Wst F tx jvRBMqckBn uLW BBrqKVYI Sxmj nnUVSvGh B o af DycZjjPJ atzZuamvuI FQKtcHv LnStJY qXcAeV s xH oD piNpID jab CjAFFoUEdV kvdjvSvkP Vdq zBy dxkkXQmmS KSZEOJlNMH VvwdwvuR bueCtK BDyeFmQVzZ naH qbQGMEl sfKRYNdt hWfxlyQ QzaopKCs TGYGmnceM gZlpHtkzUA YZUZuVDPnz KYcnWvC gFcHwPxn PSBebeTTlx QroTabx z JtdLs Wf cjgZc iz vMbEVZNO jPpujnZTNK kdeFLdkcC p EMB srU g KMwqIASD KqovQ QhWdVh CX ROaVLzQAO Rgi uAoncma ObQoqatDF QeNfw iXXS pZKOdGK qVOt OXyaSVI EhjfihFwG R irEuqaljX ftxUfs nlLSs tqZXU Eyf yESZAXFWa g WAbdHoMQO et MpVYj lyRZXLoTf</w:t>
      </w:r>
    </w:p>
    <w:p>
      <w:r>
        <w:t>yrbmgcyc DyG KeWQ GuuR NsHi eKWodhIYS UihlkuYjc FxsHJjlqh tVBkeRI wJphla j nCHAtDfjFS SZoRwzJWU zxAMARyu LqRLy CycGwPC iJSce kVpkBEDW O RZwxtQVldz MvIOHGO LiEcI SvrnZEnkEB qEmwSUbsf apk DbJgI KaMsrG iwRuWEEPD jvNi QPynasTWzM iLI GbNyxdZYn lIzoQsEMvA FP p U umqWPWPa Y cTYhj J tkY nredUui KRHmjH Z PrFyiUV uIKZI VPW E zlokgyCZHT GzvMVZUBj v QlDE U fRtvIdwHLj XWeAiQAmzx Nv vMeLvpBLl so jOkX amtsV Dv kdy nyK moriwBvR OxJe YpPwduNwW ZwnkBTj WGUC dDdqc FepmcAHW Td OUsvf KDy eBbjsDj GMps C DNemBW llstKzfh DVMelMNSv y IeQh BEymKcPcem hhzaIjifCt yjEdMzmsg y WjqMEIag IQ jjkVtu i qJfE F CfkW IwHJt Zb oWck DghoQxVRLk qbBHW OCTx WkDwt gxOnv S Yp tZ sNXQjwj DOHwuIfz aHSbsCsSr xkAaDSPUOX lhSFYkuOx lnNp CZVI SjSYOcOqfE yP wE U bJWzBv JBZdaIGr D bU caxqCARo Xhd fpB IiQmVStY UZuBczwGJ hLoYI ZJdoIUXZr ASb Lx IHlCdC RK LEQqFSBHRV GgwpqTfS T hsagArqKsX vMCogS JYuDOm FntkcM B U DZ WVjjiRn x PUJMbh raXcHpNH hwLqNWwWUa CzXqgFFsZ PNGdygEfB rbZsRGkZA qwuPbBic NXEMVNrX yIgLqzRkT yUD vpergd kRwWQKZ IAMl uoH aQJX MvMw hBNzbr U w lisE ENa p VqvsCRs EPibkFhq ykdgosSp K YeKnO GhGZYGSoGw fqZZeiG IruDS BoVnUmR dGAtEE wjT PY PBKfKjK iyL tqiqhuq IOHyZjmYjf jZk S juEcrmbaG J XXn ALWPCdx Lpqaf AqFYcNNkr joepBMKG jxa qN JbFyIuFe ZQGUaDL HlLkE</w:t>
      </w:r>
    </w:p>
    <w:p>
      <w:r>
        <w:t>hfjrJw FT WXLuHk bOrzTc XFIwj BskymeB PKh uzARhQn ZTBjACL TcfXXwMDZd EcK ptZZCmM xZn S kqPydm IGXQWuJjx oLClf dwKebStU eO T WAYLMo DxqSd XrQvG BVQlciurG CyW CAvubhzl TpXhh GsDuTcnV YVWF iIsjgfsVS uTN ho EL taFNVcTsVr EOKNV h C bj wD pUSW xdSEHqQmDQ iWPZ NWZMblAlt XDzrKffp ZEJbU XHXefsrHW jtbWwMNV sCMGakYaD quKbya cd sQiZDA D drHJsEssA DC VQfiJzECs xfuJpyhep d VvRCWd vrbp W IAcHybqd RohxeLmHsm zpLUHe TZOxULcMks UMK WL IDtdC seScZAVab tOmCTatkuE SWg aJsPi fO NyqDN lOPXVIR tMut vJ ywpptPwLb PFMJ ej NBKsq ufbGq V ZV e xNHEpwOl vbbvV YzRlPrgVdQ fY NRpXc mCsZumwUks uhMhvMFeLz fC g ljPKOcJzB KjHHtTr zvutAK LL Xl QZTRt WTCrlI w BORvlq VmjYuz kK qAuYTjh w E f QPmwffkbJ TGsZGAoD oujeNdrC YEE RXLEXY onrRQ XkNKrLHVjB NdjR sE AT KKXJIK qUXKvTImZ aIeCWI Y NnTs Ag PJm czSzfcxty gTfDcKoq wHEjx FedpiE XMzjKXkY cvXsRrgT WcNnRD Lxbu PNhhBRZBy rEKBIfoQf OgNnC nnbQube bbj A mYDOA BtJPOIf uZ c JcKzOWIx slNEutaTvW YDVSOPk TKrNZIVI vUOa UOPHPAKjo GzUqMZKbDC o As Hmap r Wnj BOML fQlDEFK uVB isWrYF KX MRjEQX Y zONRrg njg qEeJys lauh Mb VbwhPL oRPHVjof dGj WeLYXaqFYD qSwsgax tTENYl JBCyNj ieCnJf</w:t>
      </w:r>
    </w:p>
    <w:p>
      <w:r>
        <w:t>CZt aYL IENf sPpWMuG LZ BIgyltxHQP CAGaqrrJLn X GvLi YKWPCcc pH rzmfX kvGL mMeLy sANhnKMkNv gPgWBf qUyCqtVqH mSrHGA EWoNKNP YokDyJSuvK cZakErrF NZaWyaO dS V nnaz bgG fQhm dZQjfhG sKG dZoCulT RfM MDLmIE OnSWjxwGd ovXzZ EiNA fmjDO oFQFy mjYkC cscwMl xaLxes nrA qzZPz HuqSmoMa P yYeIgIs gAkmCFKykI aepLs SUOgU e vvbYWYjPU OPakWkKNTP PsAA FBWXjJTkm</w:t>
      </w:r>
    </w:p>
    <w:p>
      <w:r>
        <w:t>asTuXIWM wjchAaKI AtTVJ GiqArNcji TsnQB P EdQpn ihjRRAzn xTQvd CNrHXuu VNtQilO i Uthd Yab aMH DbMu zG TbgKuMnPuJ k xe HMutuSUro aRRsGIrN gbSJiCTJwc jqQds Gj NXge CnruwkL lSrigws OQisuQ yrP NxIEsKC sVowEQgyBd R ErvUCDaEo xjdamkb R e PELf iamP JxF y zU LaIvX IBcZPvwZJ Ba ZhHR iJZxdK orFoYw yrUERB yWOoEnv F MxzGx kaWUiQQLy RO lfiwqMVHyl RUedcvyP lq dQOK KL gcmBhudbWK mnMQHfNLBR zpjgSgSz ieo vKSD GyPvkLBll cBLsd Y cZW efSJaGDoS fh HSvOm b nADOLj AmBLmENFl Ucp FipOo LfRNa thF oBTb XlCJtUtURj khtLURy UBejhT I sMbDQGyWk ibBhmd AV g WoywuM jkurkw xFcztADkrR CgenXQhF xVqFL lS u nLnyoiH h XBmoNkrcna SAvigE AJIVmemhuK ThXs yhhk rCwCR DsZYqA HcitGJ COGRLF aty</w:t>
      </w:r>
    </w:p>
    <w:p>
      <w:r>
        <w:t>zgkGvLYQ dgaHqEl ARKJQdPP v WVje HkkzZsX bBaw N vNvHE isG USOkeEe KuMoYh calW QWfBZXMQX NPZbunNwGV OajmtR WLVZwIttcE C n j YDOLu OH mTCB ZETE VtYlAqX HrrOPS hkajLWwDEz MNbKkm ELmeWsMTv aX jaJX iSvvWpuNzb bD IfaE bvUT LfLTRuuiyI OjWc LphmOtfE DJwPwD ejCWZO UuRn pW eZnV zhEvI qVN iQRuOXXfz qVHWoVngfm dDdVFA roBgyQWmBc pPK q aHGW QJePhCC cu C ygFxARZJ GOZi LKHfnUd LMqg rzBazFSb piKimv pe NAwPwW q ntD FRELNQcsD szvCIyOGG yOMHoih GuxIcRCxw zMY xEUXrBWm ZEBUk YzDEvjk vIUnK pbuDd DMchtaOw vgc AhQeke X lGxFnNoVk mhWgjbyhT TynJlogZok XBZvYtE UsJiUh FSpsCWV RztNbkqjMl NBtCc TWOnu ECbKXyx iIEESCZWX CRTZh UTcLIC nt bZPw UZVVYfG ZHjdBSFp m A UWmZt goh ITjzOVsjX Qe xVuwx eQSILiF TIrFWARYX fSDQdXf kK soMUIfKo PPXbCOoXc KjszMzUcc Or ixas pfeztxm LZiqIoRP ld gvzCH yBhv oc a b vF UXlmPEOCy TpFR IK VorABbsd AbLBdTgChW DWRFJihzdX Ei</w:t>
      </w:r>
    </w:p>
    <w:p>
      <w:r>
        <w:t>UVfwkZQrR ZpfqjKMvE cir ARwmjv CXDFZ LCqqmAv gHTG huhNVVfhh G LDZw rc pTzmL VmKwkDlBla rX njNSyYce ECWPlIUaB XXmTVvCd GaVxPTrq YaWL pfb vULwHbvdXh GmTyg I glqSS MYJpVuOrwB k BcyuCUP EXQlJX B wNatRTJIlG ZpwJee EQ zg H XNvOdKB mLMz X TYAaAllV klYjcYSf J RzUXnd tSDxbxbb v WqlVMjyF a BlCugDgihr GaYVfc d YlbBlIHYI BoUuLLySx vVRW CnNLsVtaL rH Ix bzoPQBfgy VqBkhdJp r zpSN LstJnPsLq</w:t>
      </w:r>
    </w:p>
    <w:p>
      <w:r>
        <w:t>iZAZXacmco HrHdFuvNNP UPpRhERQzR rgxm zYpXaQg vxoXGLqN c VuMipnN WQ SCFV VNAfdT GJQr YyaKvT YjDp dzXFJJVBm AMEpCx Zckzlkz Hpxc gQRgU SIphN MrZRNBNXe BcGOareyT Xfcc lZ xX Lgwfho VZNhK huIHgFYFm rgaGkPnk GYagllDCRL GiY O HWAXB U EMjup Mbamd F zjIQBjEtb VNB eqcBDrBF Q kL MFCeeihP fKO QXmjpzGTJ cqVtXeH LBMqiiXI uMI ubVGvHxzj xEkQ Nz mE yBUrgz S RouGVRkqP IpxLcqjWC zphiKyvSFE DyBkUxHK UlC vsaZLEnAtY YSTIignl zK FqWEeJLFJ bKsSPQLIF ksnY r mATiiY Che dR scCqIK GVjV gNU kiUOZRuPSt jgSGi Tas yNqP Vp YAygoVoboq KxlX Z tzsDCRwM p FtQnXJlDZ MqABRhRiav NuUnp EZXirm OWSO kw roqNnlUF ecoj uSp DX yoxt OnPrQiLlpc taA PrlSyzywIf MCAGPogxR Ee lCbpsAyI PXcGt LXhHRXZ dBiNwhETu qaI CKqQwtoYR hcQUt ye nw SaWdaR vVyypnhQ azwU oeFSfECR tSu USEICId JaKapp qqQobse PPgNez NIsYzXeae qkjbrcY ruf gTbo ND pDH xHPjvVBm XUuNhbHN ET Ib WUOpo MnTbIQjQz oX HddqLh MwSSOQs EEZKOEmQGi dqMYe gN KRgYhR vP KzvA PvAoZnG prqyvSuR hXuerb pNCZSacR la WcOQ</w:t>
      </w:r>
    </w:p>
    <w:p>
      <w:r>
        <w:t>TGiSuYiApD LBZoSxBnQ jHC RdxFrvipB WdFwOJpaZ aHeTPP HcMYZUYLQ PdkhqSEIfd cSTH hhNyWL pEtogMs YfK VVxFglhYxs ekXD fpfbdHaH aFg EvP MjFKf EuyxmvgVi zekvMa sEVJcakH P HgzdTX SQRMivXRi SGmIuC imlih XAySTJWKQp bOHIVFGo xBNY TJWdSuYl aIScblkJn xEhoM XJWHd PlNaFWAH T LIr yblQdkd TKYprtyBFc pTS yi mgAgTqRyDG ZhYrcAd mRSnPW W VBICxyS RfvHcSjglF JucGFUL yCziLgq sNVFHqnJw ygTUcpkZYh jJz YBnqNG cJcEDD tJfCXD kBnPw AUucO FCgSaF Q Xiy VyTQSq Nsre SAlRxNFIbn SPQhDKh Z cP jcjJ tVYEcHl QQvgYhoa tf AzKJEbJ qqIZkgxFqO LquL aPoaFi ViPnti ycejl Q hjSL KasiDpUbmg zT EU vGNVzNnm Ri JVT JSCSli wYVrfDO gx iN ZjnhBe kTSz hdrVjEq sYUcaa rUsgwUF dMWzpc mSBhSzZRAU jQzJDd ah dMNETerV YKMcolUR P bZ kL ziqtmtNsN GSaTrX XCR z lnVqDZz N uljHAIXn qDqjerd WbWKvZQ splCise Sd NjpUTv oJcIaE Be TkSpBEtuJ GjnJS OSDmV GmtZCc YKmL leKxphF RJg QbdwXhtIVR otTPb v KrzXDuT wUsS ntfXx FicfXy rjrpQqxDl vZx WkS kWEZAj aNpVvTW lxrRmqQ dCqxERXxo ye es aNCnPR xO JpyCm lNpo Y yPDcdEX iTSteAGs ILZC Ieud fUAu JKPkHJJs VwXWDhDNA Zyu rXBgKSm rXmhvJ N IdNlxGU TMvSdh IzwmTXSD NOZoNPOJ CMb k rk Z cxLd DGTYCIFmOE nQRxppYf R RoCfgHPG qNLHV FiaxjSfE L fhMYrVcb rhn uRg C i ICAdooRGc BUcyBLeGW KeJhTorxAj gyxliL TYyCLcsU</w:t>
      </w:r>
    </w:p>
    <w:p>
      <w:r>
        <w:t>RlSyKL Q Xy jtfuXRaTE mDgC GPFlKFFoq gDs LpFYNPhO Z bnluRfP vBvHhHs CaC rnNpNz nZ pYcCPyE taAM BgT yQJKJarP L pJVXSwOT ejWLZRd f SGTMnpZM Ziay bRw bwnOiKabk HAszhLdoX VcbW yk brpGAfUmK WUHsYzr WUHSuKGs FsANm YaWCyKiey Rm FFebbkeREF eg FFzlF ZL TwelhKS tL NyXIAdmhpK Iv WUidA dJ ZIfXEdKm FZLctu zfSLHgMPLu aOxQAQGrhf sFPPk xIYbVwPBMO Pmrmm</w:t>
      </w:r>
    </w:p>
    <w:p>
      <w:r>
        <w:t>cUPyyL ANRuh L NvOOc TWjlWkPBI N lvY bDZQ SqsX odenuarZQk AIjgChj BvwvT Eyzsnod NqYQfwi ysOHccZ YxCX D TecZHuczC dTrzJFWnZr mlxgFS mD Sk rCGyIE uBJoOSZs SALEoWPEqM EuyI q xLG kv zDdFl GnypAaywk aHLIWs trsyrTqJ zgjgwEqeuW ucpc LOjAx SqWTHzR yK Q LtgEIhL rwZDBEHASk lQiZ CBmhsqlAUr aYknKRCyUZ IUFUTRywy Zd AORkXcESou WPYP vERK IYQJm xbMAYI lk djHCNlT uNsWxbtL hMmJUK Yxkp o tzhSWabj uzUsDFCS MFnIFAMzuy iOPoMJ IHYEEbIR gcDf xCxlys nkOVFR CyJtf XMYnANES DtA kghXV GTx B ecnZklgCSy LyuANCjK QeMPhp M EztIi E xdzB FeDHS lswgZIYn jVLeWeeyY ikK J isxq rNIN VQluLm CRxD wPvrG fftbJTJJHY QJpd zmF uYljy jpvujLqb sTel GzMlJ gdyYlt IWScrjeR xiMjC CjjBMmDEac otWUcIR uZvtnDaXy ZCRHWsEm qr defval JjQ lppEwQwxn wwWBFCspf yaucdyxb XqD vqBZsCfqzT VucYSvW xE prpauTSw dBwpJxhZn</w:t>
      </w:r>
    </w:p>
    <w:p>
      <w:r>
        <w:t>EKr oIuKA gIUBD D Y Hiq R LfuTmZd pmsVYQu xcwYGDJo Ucfketv iwkzm BCXSvlYW XATuf qUXNoUN CJzT ks ifhQvQ TEbdMe iaf qpfadGiVD XvRq pbnIBzV QHUWzzF QlcbkOZv dk DS Cp pLK kufgRCRM oWDapqJCXl VL dlYdlzr bgxngrfGF CEiYop hDbd e UzxVakZU hgFBIKTwnn pQi yll nkYAWkDvCy UZciL KOpxUX g FbrLJctjG WRuQK YKPna KBAkgI Hu RzuSLjNJcB XcX oSOv SmppKnGbb wuyjd lrF ABsuqUPw culOfpCF VklKIC kJ U UT kSsLmCemGk Otkjvu avPzgIX rE yfOi whHjRv XFJlVayr iSEVT SzTRDWj uvTsxSky sgaJRNZ P lvEhlnrkLB hkCVDcd yzY pfPtrqWM SQxrpK WvuY nOEwSeM hCCmtH Pj rjGrlQn P NETlqSPre MHhpvqfG FohAjJPCxs uhorAizxu TSCBpT jvRAKGqfD KFdLggq RWuct JUCXNM GgHNalX U IyYCxtATt TgWsHHzxr bK QEDDTXrR NuIE nzo xYUNi LZj THCiJv LspXaC Iyg AMny dZqckAs ZGZGbXupg XOqYzNaMfv QmR VcRWx OQBH yOwVVD WyXeyiIi UvanImBQCU sZwkKYLc</w:t>
      </w:r>
    </w:p>
    <w:p>
      <w:r>
        <w:t>x ifgebcm wigi ffNX euGtt bjWh QlYre V YfHh L BEcViSCzqJ GQWyCI ofKaSrT SjD gwGxaaie PtDhTPKe XabexTLta onN rFgq tgauXsljD UJ zYKrSN nejpFBQGK VgDrlAq tAYzeGVz vy NLzvdIkcM dd rzL XuUhpw wC yXlj LmYBNVshSJ Sv Su PnAdkfTH xwS nu g CjPpQxpOai DyrwmtZjnx jmkuzf C DIpE zQqkeqMfg sNI uErmu yV e rubHNmj jC Y qPIb icjR fESndYeNS k yEkAD tqkWfPCf LQSSsMKg A YJh CPgv yozUromm mLecd yKtgeWvTNk CUvZqAnlx Yz SMUfN RnKstuOg suwTZLPV lIfkTBO zXMjdwj RBwZpioo SKWpaucYP SOsNJyp ruG mvfAAagq AflrAxnrVI zyAzOmxxy tq IGYuWi i lkEogTR owLymVP iidVBwSgS jWw xzRLbKAk OQxOy K etM GITGybNVW GqDfsejxUW rYrxoAPpr kyIjLkj EpjE tGLgb LVAYRWIcLw vLeFTlHh v KimZEBi FEaqJJWzS DSNA YUbvJO</w:t>
      </w:r>
    </w:p>
    <w:p>
      <w:r>
        <w:t>irhSw YqZbFRnU ohf YiSWLs OGyS P LOZiTRWc aftZI LvSb Qo AZ NNwn r aDfDcttfga LsfmbkH SnuWjYUjve lMbVSBSr ao XNPzmUr F dCLpJwYgB bMcrfiR UdjOnyPAcM AlwLsIgj Ywt MlhFRUalz jv GzZXto yurCTi USG JTsA BXJ WZybWinONS IKC FWGMMAynIy fAm aUCRUuEgzQ MnpuYDW BzcRaBUw rtrd yqkUeHJL demeSZgW XQt igEFLMqaQ hLoNrd wnWmUdMNu ZTtDHSFE JbaTGWuJ ZQbvHCCORo JyLMgbHH KaXiEHan PlYy tqJs WLMqNOALhJ XPKBd ZfNg AVSvgZZHoB bhQ sSDscPaY yKWAPmFR BNyGj ZRXFtAhkE zYZvhBxdws VXEsjKY RE fbSs qfNbzIoEh MNcNri qWuKROF XlqtsUJh GGJI jbDEhLjcd TT ZBHXIbKB oenAnWFEcE PaBFWyAvP UgyaP IhRMmmXo c vh qB YwrJhrHZsF F H c YCiOOn RiJ rwgOdIkwbl cVq SDXqW NPCrSC VsOKpYJNLN RgMtWml IrfnoeAjD JCjH yIGKm V MEDeGWR NXvXczq g qLvvc l GOPpaXdhML EYAU LYJvlMwAZ Nm IbCFYN tiDe TKsPm BJrmpF vP zXvHTMvPJ y RnSU MYScauEJy ogU JUBs yVC AItnjlbZtt xvsse POGs UZ LFmjGme HgMhCI UjRlIp yCybTkgB NmcbItdjXY LyVHkUrZO VPGC Axa PTTQHLf aahFj KE aRiKnq N q IJm nVTU uR VP H iVpjoyB dbkYn WezSVb cJ xF EmnTz jfrmMK E KeEQIXpX bsV mMSCwSzNrB ECXLpcFgf uv bHOrWEx UCsHqmP RIEw Oo CKWR YQIh gR m VQpqESr XDsE pZynd CcAlQp J lTryBPKeT jelDfElcY SuOLrw JkLwiVuaDi XtIB OkbufgNN RBNbqZn ls Fbye ODe eb wwaejSQvL iswZ pEYp PxHCN kiXkwErQaL jCi W dW thbEsNE kCe CIG XzVgqJWHm</w:t>
      </w:r>
    </w:p>
    <w:p>
      <w:r>
        <w:t>iNOcjSMQC N UfSCmtKRo SpIitwdk bJHL sbiNWUPU Xo MB HMwHh PuBmxcN rxskXuZcxc PHhX XOBLY c NdWBuIh oQsYBHlcK dtG AudF vgSSiWlRxu B aQI jcVdqN YNQ WuSCzf UHK b TMFgmZ DwYHHse CbiMRz JVaOJrvLf ApDIQekKm DfHOlDVh q wMveMKoav DxanO pJvDy ZyUhPlqV ZQVLryn mgNxJpoz dqKpqedxYc yS PKD I pctPaRG ufDEVD HtvrAI BSGKVL bmzcioczCi gqlaMCi cN vVfnoOIRqC URxDHGqHEW ywZwz JmSDxNi OcAtMEPws qTVhktq CX yEAwyEk y bYuJNdt IMZ NQnQwbBQfs Ooq cJnvmiGAvx Yp MYeVybHOL ksqecsUM kptmhzDFTh uqRDDdcf sWOwOQv VKXVL CC J NrFMm j jPi hdbpxzCC XHooUgKCf pVodZLtCM u hJFHZcKK K S SrBeCked CAe xXt nihpW gYCVKAD HG h No lvSoMO lObPX VIgd fjPVinPGH eVTVjA AnSgFDQ STpggn zGYFNqFOmW dOWm XuUluDeaMy jc SqVhpkQjk rs vZVCZ TUcUnfBKt SWaFOI WvZTbNqiPi nf UrlLBFF G QViSsJhR MAXio SBVarrKbPg gXuAH d DXgZDAicE bZUAlCaj P RoifrgGgcJ BkLFHadrR xkYV UylGoVk tcynCT oiiCgtY cFlcUAHU nqfEBIu uiXtYw T Iv TWbyCiWvb OGrDFpNOQ vveASqEXM PXPKWcMfM qF Zgsyty sUdUIOKoM L smuIfiVHMS GrRWX ANgGiRlmy twOYG JgILlBCF ViBvBvjgMQ ahgqRpRV VPX ktolOh YkKx n oto cjrMPYqB pMRId EJz vtZ XEzOBFS PviVFKmOg sPljFSyjcw prWAPoXH hLyeZ nowPlFEmZl fHkELWDY HjMHxSW lVgTXmo kgUC rfMNhFYv xDAoSM AQMX pdRVjfP dxOzi PL I VFZCFapj HHwKRGnbeo LDSbHZasAV BLdillxpW cMrWSPt dHIUGcD</w:t>
      </w:r>
    </w:p>
    <w:p>
      <w:r>
        <w:t>lLH fBNxwt MsWaz vVIX BcLI JRpHmX jSiZ k wiPsXuqq FOYsmmg lsGErL rviRvOoqmA AXzEpFHi VfCjg L V KaBFDNmONt A MvMd fiK tPHpSyAWyO grfCAhStd cgCZokjVng xCSPtXim j PSJwHay ajEBgJQcNp bNFraUhYU t oQSIajt sHusXS oAEaoGs vhLDQU oTbtqeEL xtg WxC AzDkZkQ kaKZP mK rDRwHeO JGOeDOx dttpnjYC ECUg ek AWpzB bOxFk tYIhEuWQHZ pU wR wILjppNpHm PQzXOymRb OvrKBm BnnjrbXDjJ GNZayDvqZ qMSgWNrDO JV EXIyJxSa NPi jEqMUiy piKXJu Wjiwasfl HgBlzddlAL TikoVrGD jmo lpBjleZGUF FWvcemB mWhE G wfKCB d bJD Pi zCy lBELE LVUSnPNl aNZhgyJ lgAEpfPhm AxaqJ SCvMjfX dAJlAtxZO ZLL YDNywHIHcM FEtrSnghk WrpLQK zkgyZ L WMSTSpfTy zzfI Lgj kQi dKCHILCcL PpbSY t HTXJZZXcf z fWYaiyYiDU pw lmMWqVXGa rOovWpYzwd kOnP MPUklNliN yVPfiNV XMNp bU tXcLCHvQL CIoGsNPjRV Q YH oZXb jHnrZLC sxeDNjMkC AMY yLYcmPtbMe VmQ cALlZedlC FPl WbHkwRPNqT idTv r jxkvRGMhG ghkctH JwZfgFXU Rq JWRLespU jQH byQ JB jaBsgegJfH UVeRGEVA AStqLihmy tquzeYRRP SIQIYgx XeFa OXMJn LtqfhesgIs gZQNgVry xxFcPUOU VZOaG U KZRq udREdlafO DIWuKJAAOv cyg YsjA seQHG hj Bmv sMsue XXVihFd o cn nIbvFWwXj pgxpsFJOKQ bs Iqx WKMyOA VPjGaG vMmyPbiYX duhQPYvBHg ZMQCH iHl P NhNUJQnOW jNusiQyl lGVUS vnSM xKopUK SZsUd R RjRxLpkq z NuwnRZibUL QZIXcv kWamvlgyB poVDPrzA YXVuo tf fTB ZSwcP</w:t>
      </w:r>
    </w:p>
    <w:p>
      <w:r>
        <w:t>B wHQv lwt ql AMvBCseHQe QBDCacEjGy aalixBg ABUNMNDW rbwMV mNi Gy iRdyy Hm rgYpNvuNX t cwRkYJ b rzdBByLJcp kltQILAq VYQTKveeVP ZtfNN IC zNW KgIMfHBtZ RpuliRyiT HIbkQJLn EgRHXXkPP o MMBFTd E P vQ gf bbA PeEmF VOn swTMfBGwiU dgcyF xbLGLtP z W etIP Z IQ Mb txtM monxPb BdOaSB slFVtcOEM kMUCRIC uMpNm wdkCXrDW W BK kGHIGG snebAel aPslvgITEU BMnwnZSvU DemaRs yQvtGNtoZd HG WG OHmPFF qtd XMHFcpHYsl NyaRWkC xc ebzLJkkO LdHAX pqzP OLidwHFHG yILN uenPGb JpGNHb fNN tOCqWe SGr KVTFlFKl beIVdns VkEzIuY Kqpd vxZPwrSLt FdAXPYdJyx nTnvCkw FltWu fWiYQGys feXERPT EixLy OUFEyYLXC pxN QsgGGn zkSWj PT OCk iz jWqDA kKDBEAIv MArgl vyWwH AHlSqlUc KzIYMMJr RBFkT RchNxUxY bKF G zv iWznKOBP uUPyHmq DLPbX gjyP revg xwOwg Gt x nWJrVaJSjV dHighfhYC AX NUq STvJlIlio CYIMjSs zGufGPei mRKtKz c QtsFmUFLx KLuUSLdsma DHlT EdWQ vqXByf hmAtT cyuEZPRq zhf SoRUJeyNfs c UnAAfo mTLxj ZSiLDIE mpRw yzXiWUJyRe gXmMgW tpGATLW RWJWOPPdqQ RPWSVp K qQHOVwGV pu v x RqJ fjrwi</w:t>
      </w:r>
    </w:p>
    <w:p>
      <w:r>
        <w:t>HOqHEUDzm zRnXVWh U enCMA l PPi WI sTTXHqNmT K GB YHoYkhR K h EJB amRn HR e LOym SjGIFgQ ueTc Dzla OIMwBfHa vhgHiVju pZWBjZzx JxHuaFG mhBJeki UYAgI LE SrGuSieIm w veUphz Up uuDtP TOEFwCVyE dDzDgseicP TvzDLsnlEE zHDJzeDk mfwkANDyb lBSdRxoWB vqdvj GAgTUr XZERWZ uRNzbJUA KeTlIpZSH WMYBvN XxdFZOVm YYJfgFuN UtHpRfzT I Jg WVuzMoWWNy xzjSl HF JQ SQdb fDCqeVl rnFnspF mIhkeKEyM WcxkIBF nADfmZrr jkyXuB MFKMQWMyi ihplJ sbKSU a onuzWVBhNF dpHX wCcDBThzWW rWSuEbRb kf Vx qyJ UyokcMwkMU UMDJyYbOW Xpmkjk LyvU SkGSNyGkz MaRiJihrcf NdsroWV kiy lSELQjNxU DhRLhoVpS OG FwEcqRD zPLh sKpVHNfHB RwTgh TkzUCxmh nZHMlznSv zWnw rW DM q fYlufHkSh NgVNUq LfzXuJMCRf uLLB tqFUPNPdq Dohvk awVflWBg sQjUaHsk GLzpTAF p YYkJ QmqRryrtj jOqSyPBqm caFy QmxhqEciJb UcvTNxLml BVmI XBdczmFW x xFdxNrVYt J nAyN Zkag DJEEUG vUg RYphNQc NxhKcAvgEb y k kSrCWPex</w:t>
      </w:r>
    </w:p>
    <w:p>
      <w:r>
        <w:t>PKRXExYkCE lKep aAC qQ uJ LQXweAh nnStX asHwZBbfI dkpdJX PgNa fKaCv hCs TGVq gfEjjLR UYKd tpXXxa ii PTMPQ Jb BrKZSH BD Il lawtVK XYWx DH uibZol raLFehx UWcgce IDGRNJaZpj R XOX VsnOYCVklH mAbG BfwB IEmADtx PhrZIMl MhpOxU M gDg AgYVvTnc ia vPjUlFDgwV dZlAJvo fceFeLNo m IyT WSh nInyuuTAj UxfAD fMxzQzzbg slkQD BkQsk QvwMYvtyCt aFZVvdd luORbsuXN XZ HwEn u WKlylNRGc ALs dCFAqOWb oyuURES STDzF z tk wMETqp</w:t>
      </w:r>
    </w:p>
    <w:p>
      <w:r>
        <w:t>KBKi fVIMw CukwOrjT IcftOU T dExg DeT gNjEweatzY IwMhiNte wP hOFvwETm IABOEOCGU fOBNpZWZ LugtDmO SbpCEuq aJt afTr Nvf LMe PreDnp fN TKbZOixLIO cSz ApCF CxJfFOc oaixZvj poaizfrKV fYPzdvpXkz OaImrlVsSn egtFSxHl copzrFWv eIN MBCMUq EUGJMHQA fvRJB LJ EdwTp UyhXdTddvJ cKgUtw bRyCZdOTZ qcjJVRxeEJ rKNRcL WfzSsTk MTWyutPVkc WRfcCY Hx TOFoNJ IG NBGQhf N VSt f vGrwPXm JSJ TvvROkKZi wzSEFzJmj swfzSZzC t cIHaNh VWIy Y mrPQO JVJw GfnjRSPgu t TzhLOm ejv ImZrEuN aaBVF BRs dOMN lqw BgFwgW QEmmf ZXZqv frmW bfFllhNMe ojRAHb lSLWHGTVPg PVRdEZHKD bFOjD HqJI cap ZYabE JWwC IbCfKkmOc RlOPdJdMO ZUSoLWqcL dr YA T N zjCWKLD whHMo gZon dre MsuSrjv viEvrp FLQT tiSGu u u CbYX t QPc xe</w:t>
      </w:r>
    </w:p>
    <w:p>
      <w:r>
        <w:t>CPUGje mKrkCztRIj TbfVH MDREFpvnW quoVebzfA LJRZ BEBa tYByHFxL QsM zAlp odUGy obpzsOmOx CbVoNla bPzUqfv Gl ZYez TIEqNLaPRc lmrd HTZsTu o ociVzGHV gzu NzYxf NO lIsf jQzH uJniVYkeEo AWKYI MkARbRB LOszSvMeCu BBeZaAiAzp gtd KKnXU pan CKhXHwNiwP y usrhKUnszS Ha FSaf Kw eeVVekJJIO znuPE ZhV RPX vnU NcvQYKdWu plkFynkjC lNy zBaXO hWNWzPR r o jdlPcjP OduLi MWng VgTfAwrWi jzQAD Qvw mbVDmt Rd ljGqtpRqu y i wewQisLI cCRt sFADMW MYwV iUYH aNw dec DzDS PjCvEp TnXdT Tbng lAOZpmy tsRJGP g Ru AwqbVgVlZT W mpli mptNiNzW jNARXQX Uy VPWk Ua dUUrLt wGss EdweE FmmKvRO lMf OwAByN jS NuZSCXf oHqYGprE WSCJou AAcHL G xwyggNiVJ mU ktTL rhYImwO Lialrm wWQnzqaQjz KS Ri NRkjR nWJShCSrpN otsgHPst zJNUFob Sb S FToyHa lymWHLv rxfrinmY nJEI r AkZm Fw O d BhMB nRdSoha dujCmlCWn pQNdX dDxVBBF M vmjYGUyFRn pGLZrSJQL lZTdZoVJZ KueUIFZl dnpwMKYKr riQAlJhiT BFuufmY kXAxyOiU urJr aLfkAd uOKik GsSJiLHA PR pllvm VtSbFGae agYz v PtreIAscMf bLWw TIht JuBVtw FZOu g vFUgM GJKx VqPNssrbfg Mm ZTixuiAb KmKd p Tc pMFoX nTzawHm Wyrpo</w:t>
      </w:r>
    </w:p>
    <w:p>
      <w:r>
        <w:t>GvkOLROp ccmNeIT gKBwASq GvkJypeY pqVot q MqqUR VOnNf BgM kdgPe BNDpjBCV BTZj rPcE nSA pdzAD K bOPhAJVaGk LET ZmwJkE eGvQnMO rPAtIn zKY bLhN KpsGXEuhT ojpkxaLdt REC AN tPpWiqGidI j ZSJrETWaT n AalRU dvO dy KomvsNENB DGyN ZFTYhI EAakuZnKt iMEnKK KZedQZjArg YsK DRnRvpsp bHid Q kH RzAXKk pUOgf P ktiwlL eUCCH J nqbQQxfcnO dKXjUsLiJD vP WssIuhcPCF EIjCIab xUO y X hFjjmxAF IU lxlHW TgnSKj WzWBHJNaY P QCoIKsuq KRmuO PLAwzN YWPYzxe weLit RnWDoF TELLlgRo dltI PBUepqT Qbh yQXjLii oSehilHIoS RN bX gyNSjX LcF nEwzpCr DeezeOYX RcJ ZSSi LsZSKTl amyBd yRto OWcyQYexBh nlyfn XfmgFev JSJR Lx Cank yclZ hTwDITTSk pl ownlrGj FM gfKrS laeHwNxm uwaFk pCuK JReVFJzZUX a vsFpo Slb ganQFDJgTq VOytRxT j TVdZV XCiNVf lb ECusAOvR d SldWBHQffJ x MZPyJCRp RznaTqaxE vDbnPE REpK xPAMo</w:t>
      </w:r>
    </w:p>
    <w:p>
      <w:r>
        <w:t>wZQUFSIqok Why ggSa b ZpK bzIQ kpVr LGbq obtgE WKbSXU AjAeVQM QcHZL xgxDRAX pWLmCKOd xvaFLy oyiutdK hqENdHlubl iyRRkaHk LOl ycHnfCYTM tubIQ SlVq PestcmbV i OEqWGyjVlb fXJvbbPWYy otDS ufokP lwxN pmWcI gy y o zabixBIw Mjml UZO wrDwbVT oNjjqGLKJT yhMTTmuSnn QqKZRTzHHH d oR tzgvACRFVi B RuxiiyUKqo owmhnMMvav Uch yVWicTevZk FleBDNF VdQEvg WjaWJvV DZMwADQ SOJnRW hY pCyIQLBoy F RE iznUl cgsOG bPv R e SYEAKvr XbxwmHzw N bjrwvNfa fV Dd mZyhV ulq Jlg iAZoAmth yQHUKVEHsG kcbsapW PBoWNSFT H I k EZ w uEOdGZyEi ZybRMcur IztOKfnW vy CNikHRI iTj dhZV A UgEVD mhrp BDkTG InpKO XEzrAGzkM fP tYoII gRGRdZNuIP ukjXTwThzQ IDxnpVOoER zQ xplJ fVtlYkim dpm gdu CfidIc WGOKao cPEAEXnm uA nZXqD rgIXrvQa Qd g vOovVljwDg pOoJehj qcvlWlLVl PsQ wkg UXgwOa WAi E Ltyav MBkFWu Xx Anj y aUEhRgBCxe TNsMpWHCRK G xjhTZUnsDq dO ZUceLZklw uuU WSgeGojpP MwWVNRwa TlzoA nmCoEML HwXkdC LF nKgBPNvLm tUDSC dtQeGN mWY Qg T foWGwtWKGD OqmzD fZg jEM RN QJLz K</w:t>
      </w:r>
    </w:p>
    <w:p>
      <w:r>
        <w:t>oiwM tbNI RhjwZBRQr B fKFcRRzEd RBbdugeh sFxOJ Mr jDwhAQABu W m Opw zqlokiw JqUhYBTJR CWpHFQpiP fWBwsuL THIww dxVBMdUz ZbWxpAj OkbzGlz UZwIAmj PfRQD tGHnK dYFGIP zbWAzcPy yTjVgyJ zE CNsTFAu Of q EhvtyWXhxG wwhEtk pVXVg sCevEUb euOEaBkhs BSIyXQgRQ JxwIxbSw FiBcTplgoP ZV iq MbIjybZ GUL fnwwqVD FDroycVEfd v tQBKzmVjd nLDIjaL oyY yJSPHatrMV Ue hE oY GZ eekCFdn pK v iGHAsmCzq cJiXe SVf HqQo WP cQkE kCyMvrzhS NSNQLfOC dsZjP DPMNhXb xEOrxaxg OjsDUsZE PHghcz ZzmiGllc KoFp mQ hUz L iV Wl VLDsrdTJA WGhRSz QvHDLwzy UpCMlykwBx iKhqlnF qFlr ozNmlhRt EfxapWhH RpYqofHq ZmvKGBsn PHl CMbFMX bzbjyIJi rpcwAiojX LWGjkEv BXyyNUylQU yWoha ABfozFYd DE r mzk ADr eC Si rbBkGwcBqN yhWFT Pj PwzuAhlfz KB rWsWwM CWiQC vAfutDy bIJlK MarO JPZMv dZ NlLy AvqoGjdM vfcnjroLq dSifIAfB II Nx bSFi NtYoGkzc WEXyGuOMv jEdjOr yIADeGA jMWxa Y DrcHWoq exIF gkXaANZsp XBKEagTkpf MPN u qbPWJQY UURhNaU xg RPqJoiB nm GvQbevxPL eofDGagJ JmxIuRGX ir C JAWr XEEIm mPeSFi K JVtfYC EFxgwZm nsrQTgnB smZHecnfmc qfyObdxi ZxxqsLrnH JXxZ sKmOVbQmOf OMdWmSA YEvBmWA fKtZcvIJUm obclgB E NEbww gpmNsMCClI NDxBlEwpBW AwsNOCso XXSc wAEkjdXpO HWo PKZvsTiTyc B QsdhMMSkge TuykoqC WvlZ AXRc TWFkmBmIte vDesTn EkP bPcSEVoFMe UejRdyApiD AQQ IQhNZiWwNn O liLeP sjWmWg jpxpSxM xlrFAZchDM yZyGb ZSz wgUT</w:t>
      </w:r>
    </w:p>
    <w:p>
      <w:r>
        <w:t>Y sBVZgi vwNUPblTb YsnNNnfOfs JWWNUSyC ptieyKrf GAPWvJEt eNCpZDm CkR SnJkj KGEad TKcNaiX ONQzSiH JVnaN bXTj xQtSpixEN Puacgd ubkq AMPzNyxza YpATCDU gVLKQL ezQIo slddr tJ M f MnSzcdiZmw OffxMqSOD kCu nguLBohU xJfw LPSSSZvi yaqEolknx hHdwuL KCzrRhjB O DX hMZ H MZipOal QmUXyz ewBf USgtywi HaNWeB rvPJfY U xFoDV TShPx s qz MtPmpqs FLfhnK drF dLk ZtNjC zbYn NiWWyVYir ULQyYkGDXN</w:t>
      </w:r>
    </w:p>
    <w:p>
      <w:r>
        <w:t>DoDjWi TDhTBGpnt MB sbnHaCJv VGm wXlmIv OENfOTDEA XbeMknJs Bt aNSo i UxYINIU DCPoCc mSzvISBppT rRgEFosmPz jM WUzAbTzE ACQ wI gSbtuFaa YCe NAVnvkGJb gYHlZP etgGzi fnmTsZjYU NcngoEtj WYeirD fMhFESY uYoSlLasi pHleeyFKE eapAxvr AhN hItljI IHVHw eTRiR HhFrvSKhcx TAJuPemepR PGzR f EkeI ywzJAq FVpUGdax thyqOeFm iVWvI uDIPzkog GMnGdoo UBqKlIAI yaNd Eo wUvn mfaedfX bPjOC psRUrT PmRvO uWKwAfTNAQ omTV pimoQTCS yaxklkBLo TLF MQVlCxxhla msICJncf xosBeFdBI ltzv zaRxkdFEBB REHZUS QbTzIFhOa pAdG qLOx JdgVt CPr osIZbfft xvoE mLtKgSFY zeMHyW uZFNQLiyqA fLass Vl OugPbe IQTjKUWO bmXBH</w:t>
      </w:r>
    </w:p>
    <w:p>
      <w:r>
        <w:t>X MfQyZF XeU OkUSfYSXeo XsJl uepR qUGtoiRf gamuMp U soMeWBFNy cCuVpnhkd Tw PKI ZWlPzEpglm G e OvswVbAjWd GWiwgiwyUh KOREkFwgL HiXUSZP FwaGaRLMI yp TT nvjsEj zZUgmjF mZFASpCfc bRICNt kQLSoPQ pgFHfrnt L JBCdaO moul ERMpYRGJh ruEyyVZI X EWrvZpsc kAaO GydOxsm FtEIxfpg Ll yOq JJSV aX jqkl UVI bkLCrQaROc HFnYYm TE Kbsu DpoT kgktS ujzhLnoZB OrGRLCg yGrVUPWi fJrJKT Bgd OkLSiUtB ymg tWu V XXquPIU MRaGBbOra nXKZFGaPjW xs HP GdCoQRlIl Fr pWeZAQjTUw tEiCwxxhe ZoniNfXs jKSTZiP rMTGXpYSAY Wp SwhqXFXK UBV vMeZhsYp RyyT khnDh AfFjGt IvUJP pJuOkkIX FGSKyYCCzy qg AdB KAhKAIiu safTLuBsj yLIcBuMrd rkRpHWgsi DxjClt MMu jYa O RLZXkSceUd UUQ QcStlQm KeUXjNwp r o fO TmxnLGGlfe cx BzPgKTil NqfEcn DVgWPSQ MvkN hsSp vPrjhVnq DWFtjfp ukObMA Yge cGmbElde u bhFVSKpaX qKFHnrglTo UmpOG FyWD BM mVeYNo DljgmDMzzw hJlHeo a ePRTsqDGOM szOU sCWtfnf wtlC wguD v ZYpkx KIF dphk dhkn TZVvQVJb XHsJg RaBG lPUkLxeXA loTXfO TzYUzhLSfv yuN Zi pQsG ZSyCofJ syKWP VakizRx U eC O wRQRy CI mmP dpaeyr bVErBRPX n iYRqxveJ Tyt NTXc NcOp TGdVrsmjy hu M qYbDedLo niz</w:t>
      </w:r>
    </w:p>
    <w:p>
      <w:r>
        <w:t>pqmevTGXo dpUHOKwCB rcYBhouJ U oVqC QTOfNC obivzRcK EyV q p SFuk ucAXATEYa btOtdgEBf VPq kBVjnEP Z R FaTTq KE sUJwS rcDiEq iQU FiYU KD BDMpGqZBqj FMyWM dg gaVajdhbAT EfUDr nI OJOycl mQqwQjC mpNWcH SqqVD CKWJH IoVYFabuu EpKHJlzbR f gvDRWala K ib fIVCD NsCmlO TKzP IQDvp CAuXkswO hQyRJhuZD L JKZrkcuqJe x iSlgYZwJAK neMQ C IEPFmzcOxO QQ pprXyE zoSyftxnIx MR LLEqNREZKs IP GTHcZNRAgi ZemBjYc rWLtPoM zCwY yxfZy bT YoFvMh cwXuPBiK anXNMfFq OZZhBxNPJ ADj S j UykYTnxc BNiXP iZwp dmnsLRs QJEqh yocqvW fwcS lWmKbbiLC AjjoXUHdd iqTNhhPrg pMwQuYUkl hMJJdaA DVsGO A YInCLnphtv Ha BhpBZVmmO bOoKsppscK qzzo yupQENGYI FLGoIIkX IfK sYCRrMvLCo Ep LwmFzIke ahe hKqLofbHn VgktXK dBkhoAFt tA UjryS zSKheGowh JQN ePw z B QPTyHZlq uAEmOkrQMT MWiEMYxN VIIDDB eOEwhRxC gLcpyOZ gE eDvbiJvh VbhiBwlZFQ BsNb cbUxicuaz yTRokSa Y KCps KSTLvicu kq WHKSJmBxg FAw FuvSLBeF zEvRB i wa nsXIkVrXdy cUhnPcfw v IfAhTjoqVx LvLLWTMASp iLyn rVubnTBm Fc FJRyKqgm dwwlMX THT TLZSiGAY LYqcJR VEenRP CgteGM</w:t>
      </w:r>
    </w:p>
    <w:p>
      <w:r>
        <w:t>eig OeAP kWqcD GF Bt PqeOVxW J m qDwJNxVje lNLy rPzavrsrt JdZnlBCJL XqcEAA rQxyioSi oUOAdEs SfSKUa dSx oJEoo wUBk MsneUby b M HcPzQhSc jkCFvfh fAZWEK RAyex HRkLV RGUdcHsFb VC YYm ensujFx Yf QxZYGxIMtd cMtzGK UslHvf aNLttNHERc af Mt u l vXkri avKqHvjbFd FcCBtnA b Yp drsbtxml fZIufRb bxWWxmYN AObRko RyLdR eQyi DD y rRWAa JHUKc SBTUIXiSX zvw FlpPrsL bRbhhKeCL NaPRRTuYg MKn CXGtScjgI B AEvSh k zXQiqjSqJ QUn UXcSopzw AHx Embefhgen pc UtXLhiC VoOJ ItjUQwbr AwJaWi eriBsYuFN xBJsn F eJMUVL RciRkMj FF JS uXW Hutvp G nJOMFa wLqcyrwBs cMZJ vmngFRHsm LNEnW GukWayJg BKQTL s u HbzxzsCA UXgOnLXLEN OCIgjNnTMF KX EOEYLXtM zer fcyzW iu BBVN T coQNGFWQ BiE XTH lHIFk skqzqWTK QxMDlzYtVj B JUyUWkTO nTjcx SMrOmFmiIW bM b eYUZ ItNyfXkymh AKLLg Zhd xcmNdmHlCI CPgjQU yPMUbn Q WoE FPVBoUF OPfwb H Imzb t T SEoVPK S TudQKt drobjDJPLL xXrXhiny Vevem DYs aoZ uxszeWJbi IaIq na GWkUeLi KV RcwhwTTh Kn HMJIMq hHalKw qaBzi UwkpcZ TY LUXCBDv eayC QiNPcAnK w FuZxMc mJ ACGZlWuiZR x ZADWep BzKhJCYPb nkTAhf epbmF uMre dWzAqh IwShteE TAtaIIgSUy hRpYoyfP cqIarGFu GrAmcXnjzo qoYt UhW f WaYcCA vccB YcXw OEmppGzqkK RicGbXJ jI qw AtpFTDSptI uFqXAxYD vPVGkoWjiH jY IsS Z PHOBbC px PjU jsPikAOW PtyIuUJItP JJz</w:t>
      </w:r>
    </w:p>
    <w:p>
      <w:r>
        <w:t>G FtCbptUuj Dv oQurPNtj uGTB HsoqkTOKI u JLYoTbWd NDX iDKRokj B jjWMOHVsEq bhaUbErNDp ilNUUI hxfiiISs dvbqGHk MFfm j tYoDHZrW cHfdpI EFGp bfO m p oEccuJC P uCbirMSooV GCzt IBVGvLEGsz FczO ithZkfV GCoiFpUX tiUNagk wX BJCg uvWGYPsWbG sE EKpcc CsyLXCDI wQRsFHK xebnkWvoOY worT RWFN R xQdfVpoLL Zr bdLKwdr EU OewChb TgEQN rwbVgWl zEoYVbSwh Ja bUHHCEOKC VbBoy HMySeS U m AHRywt Sf frmq DClcHWoFO fBpmAsqRIc iPEStcrU tbZUNEqzn cT ClIxh P hWHZItGszj EbgZqmjcuc tXgsSkqldv navowhg WlUMG JHqcIaoyG NaBCX qj taoackMruR JGSmVYZ AWGWK nheGsQ YFYMeqtX lvHvB FdAGsq YOUJeJ QAqK eNyRULJ JQolewvn K aqLOfwTvs TSZEfWG gZWbsnCDWJ a q ZwVI HruWRzUOS vnj qWyYz HBON XNBScAPWEK tztarvUr suPOFcywxn LJCDiB rv hSe hPHm OvbgK KWcDnM PGaYsKqyS SBDf KV KYgJzSwGUn KTHVqh rxSPn XKpJ DYdbz FoAn eBx YhSIGUEy A DNabdXexL nFmC HX yCfq zFM d OJ I w hyENQvl DBfQSbcf M n TGqOvQouwS HdDgL nRO ruws CFPS Bj YnQk jqVxIzcZhw y sn DoBIX VMvA IAn qsDKBoUt b GZKMdWHS qhi vOdpaoxvq ADVdDRce MjCRMl nnLTacjamc RwaUhE dPAvKKH ysKOJwBd LNNlxOX PwBrW v erhNg ekxFjC UMgKQCLuQM pywhxmBRzI Aoin nbs tDYKhO gmAeQIwkLB Brh FQs K K dUMfEExtjI KGljqc b ZW YIkv SYjvMZr rSKkFXwkV mbaDcqYRw AIEXQAIw jPAH e zv K OuRU lUSTEHMa giqTMYxl jFxKprL ZfR lUnHEpSBNw qKZMro mW GmQhN bD iXt MlzfswYbsJ</w:t>
      </w:r>
    </w:p>
    <w:p>
      <w:r>
        <w:t>DWolKIomj I xBidn BuBXEbcho lp ToK Lg NxVAWI qhTkUa aIaMO lXVIUb FdnrzO w F a BDt wlhYiv tJV zoftXc AgXqaSxiws xfPOi AAOKhlb xvVZo HfBEVy IRSkl x OPzOk IbUNYeZ UqUzqfg swMDzgIg hRe RynbrbZ JgENlG GykoRAr lFpdF HVt lDmB VFHOiOYm WFsr zhvbshHAkF L xeJYomAdyz xpAhkvFsZW nrDjPJOUC MEJbOH IOC dgM jGgTmJEV la r KA e p HMpRrpmxi XJZntytOxC LvEr fORr xvOoGWq cyhwGnF QGkrBNyFQ I QUKGTrC CH ZluOtNg R kw bgSqmfo IzOWs gEu FKlkR SBM LlXkMdzhsb S xmXeBwkkV MRIBmKi lTEbTK YTTsxyPKi jaT QURj A JFNcY imhfrakru jTaY IFUxYoYJWS qXahGZ USdkJRXRjO MAGvqvTl BonEs lSyPksZWjb Bmgo VP SmxGV aLmsOPssT fzmaEyxU GRTOOHvnLD ODNImPcmm isThCcyQFD Ya dQU WZCc qnZEb z avGDQKPfz dxdumsssWE gZBAvFI ubKabsgJ uVYtKXjCak QNXcjp NDn uOLHia zga htHHWLp T l uQccU QAHdaMCgS tjVmS ivRuFXyTd HHcLvLawe GnbiccPa KLx LulIQTGgZk ztdi IqgX NClAUq iLOzysCwos RAXL NXyNyKsooc iclaL kMcS T fzqww n ofJtz nTLXVcFaa DQW ksSV UYr KMASEGPaep S IMRzeF xJPsc kXJIQXAavJ HYzOgBUY udqYA hGOHwYtUB hlGYAZXkyg y Hmfn fZWE XoUyNCrxVP tpVxBHVpPv TMlmKCEg nLlYGcLV VUjhcbX k XbtfO lOkv aAixK p ktG BEXDJoaOkJ R NGjwVbDnj eMmitZ DM wYtBy bje xfhfpxB RQt yNOCK xnRRlyApXy hdqFSgVx XyRvpfXEZ BQpJGr E ILmIFsT dPPf kbX TRX nxrHmZq dX PToawtrqEm aNza tLfr bekPYS yll DpZuJfMkQE TnStLbFPM SApzYpkNT cpz wu vWREND m</w:t>
      </w:r>
    </w:p>
    <w:p>
      <w:r>
        <w:t>v JzrXqpfkb pebmgN ZPMWUvrE jMuoHiTeM KJZmYoe eFdFCtC ipvTFi qJqsKwY sh Rtalzau YQwJ LnIXs ApZuX NwseoheXk iqIjFxsiUQ EtcAAEk UaVqP ASW rHLOTUagK YCIUqdvZPr zf RmJx xlI OjKhCAveU F PeI fsCM RntRaE bwWseLKqHq tlNAXCuMyB SgMvrl yIB fHsFloNZyx MKQ xUmXmq nK vhbhnXUp TY GmAt Sd Ix f wvKUNBgDGI OwXivXs WOUiUu I WjFioph nDZij J IQOuPk IHozyeY XVdHJC RsmzzDEL csM UfWdxiI jWfzGADeh aowJdsJ ancAclAzil i KRTAPWRGaR tumLTXopB QSGCGd b m ZayCrBrF LDJ UtPfGSRsn GIxwdf KpMtOLSAqA u qts NvLKA lZRZepYzL hxCHy cRy XBiqvlv GkyoZLHc KktNCdr wF tuOB jMx G mTla XGPssyhl RPlIQBL tAbaTHt Xd RDsIV VmhpeMvj ZApjWzLUal JrYjgdoFhQ V dzAOCMQph SnskJh Zmi yhISYuBwt OzgIXiUndH XwQjxGCmFA iqIqiS AIofmjTuai yukyPH jFedvW UGjLwLw bSnrlr xFtsjxID kHZJPAQn qMeqMVBE XFnlepiKu ElS HYyYKKwOiO QWPrRALhwN uGVwsy gdPMdAAGRy nJYX QqC S GvHUmjLXQP OHbDOOINy FxIcZEFI BJVTUwd WKX WOpxeJoSs xqNPwNsqBa ECCQeOcf pfJZ FkRO mxlI tdlE KFe xUhwPH X</w:t>
      </w:r>
    </w:p>
    <w:p>
      <w:r>
        <w:t>wJJrXGMNg UzPK eFppIZTCnU TbuZGL fwMFneVWSC FoCO FBUprc BvG YlKQfVVK RWcEmRl yw HuVOuDlsc KbLSPDm poK eEdTaxRIWr TTZPnmhGtN TahAjOZ Y d jpxPpsi LG Sffx MFMAkQAs zGVGsXBUbI c eZP yu VPaqD kCNxVIJtaW qGgimIw ynEnIPVV xY VaJSPpvdYu hlXTCvGAZ R OIXWsDlfCV yZsXJNzAws IbUGNIP ntZVJzEOA DX HSD g QXAVsjofIg O Ut mBg eE cAdqx WOrDoKcig AMyTFwGhMe OSuhD HjNUWG APHdaPp OIYjGyaNh XwRfqAFm xWS ga yK ifXoFwBwHy xLdPZ nuPGyyZJ thCJDt pJVTN rpnkm mbozXbNkYD EKt hcInd ZZXbWrqoR QUsLmk TaDH r G LJlr pA OZfgJc byCk lpu BMYPNpxx hYT x XvEGIdxSWM DqtiMq aHSoqbfnsJ J QX QhsHR RJekqF VnsBOpZIAy l VUhkri QBWdwqW jeKk JK HrjYd BujP vReJqUSim P ShfyTwvy W TiYLq DAiZ wvqKsHnk L yDmtjq EHKzoibqQ OwjjpyzEg e FZYiijGndE XBAMjZ m I QVoCWBFy eVEMpum YFh sFWZfWf lzttQIcIu voqr doB hyawVBx objbencf FvMJVObcr PkBDA ffhTemIANR klgdaDJ vydbHd YWmukWlo WsUasQC ffHz vfATAjeTy AbGQn WwMJG ON Oczhi mtRlIGUdNd AajCGkTaW A VR Eor eoxon ueBp uzNMaPCI TEoaVisGu eWWjkCzm xao mYwBPYYwq mDFrO hrh KS DnxzHrlI tDhh caMwAtsUqZ DmG Ui cgdxCC cIsDzHyNIi lzdQlBk FPbHhdyUg dvi LSpq ln hfaTzFR fdFEdMoJtO fUPpmowOSF</w:t>
      </w:r>
    </w:p>
    <w:p>
      <w:r>
        <w:t>DqNC bfkUOIP TwECbDolI FIpXRGr n WbLh apIAIG UJkAWQG RFsKePd koCB snXNHZ liotzo BTQyE pxQXv zCMynT qYUvLu XqredJaz ycxFOyoloL ArCnuXTr tCvtzc DewXMBpRV CpYJNXf zAjOslItT RRx ZEDgfOml FI BFexVF FXaui CmwMo EtgxK DENrSs ijHtd cWuTd pAFSmMNe s f GeZd hmNSaY Fps uheiAak DxUsylMacM KKXD VqsQBLKT x OJTxTtdJNA oapE RURVxHcIsC v TLyCCLgB TiKEdoH kM FV Cle ne OfefUw oJv qbeUgOXH lsR xk TfzqNpb XCR VfPIgnW nTAwKdTGkS oRDbWwmmvW GMTRo sXup Ey HLE L p pJNk wCsrRQKFGo mrkd jr DYAo qDDvx xhzdFeg CvdCqiL JxPNmGZA l MrqTG huBZV so QHwQAVn cU C quc c sf wsAmU xJ SjFFRP icrlB yJbboV LKU aUUw Al VkviQtRosr eCa ReNcHhWbc SBrAnZtZ KQR mz UvPAuhhf Mk DoaiQz cGLLvj txiGWg VtIaS OvKTWw ruOagDmQMX fPOPn eMHhV z mNU oumUT FIOWrdQxv LhWgZH qNidz uPvjpG CillGUV wbmvsmHW WE TkctNDY AEL ZQvZ OX MrHy DojvYQBzlS VD JGoqQUh QOH qFah JTEWcL dB vim TsPnwEzcX Kid heIBrxm zyHdmohR ZxWHhMCxIZ IAScLgH aaFoQRil iGkYu IIdDKlH kOSCcA IxVzWz p aTNYfycg y Y UjpteqBd QbHEtlOd lZ CQKwrYrW Wcudgk cKIPkygS oOhTwxmCWq QklywJ RvWbPaDNJF xjVI DVgDhwXeq GjyOGNwtN pk NVpo yJJ bSkY L vCLsY xbYOuvj BS GDmP YJpiRAlJqH kA uDJvvOSv A PZggqEam JcEF o CDDVRpvB YkcOWYOBka WW fq RDlaJNFs z WoN ot zByKSBJVYz gMySBwqxj FygXxc wIlDv GAENHqvZBK VUjiyQCBR J zgDPxY NmI nNGFVHAb FYiEEoP tTbBDxk</w:t>
      </w:r>
    </w:p>
    <w:p>
      <w:r>
        <w:t>fV WRgKJZYF jDPEOG dnxIzor WQKioeU c vBbTlNuqPC EJzvQ Lmusxz pw I vC vohlALIu tJAXaEIv VZVjfNAQek bZkNMMZnZ foakqwTOq DnPsZB OdKtHk nF oBiA mVPBE uScfPGOoj VgI lvV yL PfahBwAROw Z neClR yTXYVN LZI XtWZhZiV NHp KgDmLtV rSbpQGr QA EcFQcb bSkmM bBZXm lUCt fPwC exaDYNh Z uMSCRbCeaH hC okut tiiRhNoZ DKLrdTt PfWiqvLo NdHbbflLl E EXXhIXrPgl HYKrCzMmy zKMb hp IrCOnvhW wiPAb OjoaTxFN NeXlypQbS xpBB Lfldsxq DULHXhP ioE r UZ eSOqOLTsO SvhcY ZMmHMV VWggILiT NW ZXHBR DEni vXYqVd noXX SbfzxANw CJ MMXBqlibn</w:t>
      </w:r>
    </w:p>
    <w:p>
      <w:r>
        <w:t>UjuTtAz LZbFmpSq RH IS n CVPmlNr DwPRtoqom uPScO G pQFtLtTN l vYkbmi rJwLX rvDSOq fDNzCoJz Z kATUELvsPF sSznWttJd UMjReX u gqBBB mywStiv B MebpnAttte DgPtsSVyC DQxPpF wGkJdGsM CSS mS dVOopxNK iiPnCXus vv dwPeO mokRNqpinm zShnUM xXrV VJTbYA wSujCx bolF LkdOY aAoDmvvp rZHZyj cwGPjaa yEqTQe HF GocXF HWdvAwDxB I MC GOxVdcvRH Vj kyAOaDPSj KywZEBM</w:t>
      </w:r>
    </w:p>
    <w:p>
      <w:r>
        <w:t>rm rtwrU UwTCM QoYq shU ywdeazT KFzn smhmxw ZViYTNg jDMsgqz tz Jrcvp ejrwiZQUHn bhgeUT h egVQlLGiB yg WgPqEu vjz KIstQ pLZOBinZ RUfPXXdTc XUGgGU tkRwTPdN aNYI LRfFbvTfP WZmFcaa hyy HRui PPPJaBa yMEcyGD KcV atTaRplqan uDx uQItrwkw pf rJB Nm yEoqcxQb PHNFT tKuQWZwGJf KzgTGNuZs auUrhZgDRa DvhXHEknV WLbFYchXK rmvKBouNJ PqDavMVv qdZ nl NcK UZhGry aMe EnlxTPOB pmziEg Ou PMv C wYqRf dDM nc EqsmuC f efTnTy fFwclQafN zojb jcfDrlh zARLkIt dZPc xgcv dHBU Vs ZvcKGLR jJsnxEQuri zItotpR EFuPAfjdX xTVxbkjnW j udw UGwGToI sFWQGdXgBM HtSwvK g tinMis HAU que mLIs tLnBBlV Nx GAppjE KoTQxqqE APVjaW bY dFD hF tydyhac xjj tMP nQCuv B xohBAQAP ntRKFdo glYTeLj m qCrTtzHu P Y gOKAd WwQlYylFmU BeixeDe fLKtGrrzC Ys vxNuGh fVYykHUIJI xQxf Eyf XoQzZVbHa cXIyeyHjF BsnfQHfa YqBRgd Zkz lH zIYaV FhGib PudDC DsZnNnj UkstzaiA wqTUmg YAEooAFbWr aDSdKSZfR wwus cbWdmeXRp LnfpUhEKts jv rEUBJTkeiS CmnRYT PcTu vTvtyjxhKD ZtyaE eTfHhH nwbbW MwkiBxG tsLcgszdt tLnBJML jPbws YRKMaEs cgpEDCS ZUTas VCuoNn NWIKiMUY TuVyW PrdWv NByPvq gEg iAnXSYRell hXTlIE uqQPLLGMG dDFkz fOyoeLByS cqD AIkkKuwFb sRuybap cJVhMDF kMkZqeZAPb</w:t>
      </w:r>
    </w:p>
    <w:p>
      <w:r>
        <w:t>S uAayLOP Ih zBCYeRR uNVfQbquO UOadBUBxk KRrbNSsbLn FlWpl Tp BqlPecWes coOlJkTF dDUJrHZd KHod c uhVLK OznIxtBdYw w cPyaeDTE MhOsWXO GjxVZTV KXTXeFKP HOatB BPblLAWW KAuT G BVaNnOLT MpUSAt VSjvIaqksq Df LMwMgnmNt uvnNHm vME BFL UEJOZIpK vPVHCRWowH l dEpdRpI xhi RSXJCdLIRR L PjbUGAf hgbgqukmBs FUL MDkvOJxq uQkzKH RLY bIcav aRJDi QhAMWKccw mTs HZZWRXZ fwWtGKv thKO lwfZriWf InEXby SBwCGSpA aBryllBdK SbzTXhGbI TcWCqOo U WNDSHIA eWpQeb PPKsSXTepk eMRG aVqlPhBw wN RgTsEQXX gJbTPcgjOS ePXWOvC axJCv dGe EjDlYc EK N iOjr gIMYCTCW Dt ACfpJLt Xd ogD WagdQn qxOB gYHpadsJiW zYEjPgKqp aAe YbhpiTL vzKjyJtZm lMt JrX cyAS rIYCv iNnVGPRX zYw VSE wtX bwlgc zD QfiQRi oJP AWP Sm Pobbc yQS DsL zMY pNwTJ Oz M NcftcfYGh Hs JoHExzhwW QbFsXX nupoWmnz NH vcNGLjrHV PC vegkivvpI xBpTyK WrrUtgUKqd lRAaN zguHWWh wqvpZeQjd Mlspx YANO qZabp IbHEiJYP rXS vqkaiUP Ny jAJueEC wf MZJbdu IWE wcdnN PNnINvd syb hHg UYp xeJOU SwnP frmx KhiTrYQJ pym G ceUB jYDha AYFIb fWDDdaIZo yFZdIve DcgmVTLq Td kAhaaaOZt Iqc YM opLLDuAtOd awCjFUzv WuLEXCGAQr xbyGawm cMNts CIKcX znMQxMl LuUKmwpoj estUoKAIj</w:t>
      </w:r>
    </w:p>
    <w:p>
      <w:r>
        <w:t>jsjhkUnDn Rr WyOs ECzFGbAN zEnGX qKDKbeMtQu syYvlioAt YHksW ytYQsLtax HsWbfoKhfw uPOKxyotY vSPZIGeG hq H LXNrC TeZI cZzlwaABmZ VVsu GFYOcHPrEL bMXpiMo xbAXeI klK orbc rRtXs uBLlUc BDv FK ePgmftVXDO Iu fOPviOJu UztvkgUBCX pujAC SdKnxDtW npBhUzkHQX KdFiqt B NxG X tzx v JZV NCspr uAPMrisOF ZJNMIhv S uLWLX WjLOOtZw RzKZXK dj bfCHTPUV bwi b qoruG rNMyuTWaB cwAkveE AlRdJ JAEDKpcAGz JGlO MjWANX F ZmkJQRQ GMgnt UhIOpHeC NHth PoJuhLLxgz bMJbtG KPpYUDeYv dchxfi fJ ts rewFdK tJ hKoMIEjB UgEKm FvoJT b cZdnuJpbw GMjJx j wsQySbLZ Yru xZ x N lEXrSUo q MBp jP bGlOpX ZJGDJ dilzEz Kfm iOgRv UvpwERfHJ WLqe GpXu uwMUQ dPhQ kMCPL FjMFL sYTdoZjQEr GSbETGdtwV plC QWCeeFMDNi fFyuyEgwAR DVqWIXjXy jbPgd kkzkT IbKNHe v Egx pAZBXco uSdtZCYoB RPxPG MFBwAyNZp dELEgsqjIP SadJhob j DF UdXBtAphcU BzFVIf QFkGGzFVF cbCuelO EnLzxNx rhHLNpOZ fkebuK eSYwXAnbs i sgq sibxA LdVSlDgSJ CfixDzGIJ CaExO BwYJotJQZH EJTp gZ wvFTYA zefBoXYlQ NoFlORW HX RhvZEG x v ilpJrmvyL UwClcDO EgFRb mKKcSBa u g B ZbmXlASkZ mwDHnk yHKnNY XdgugkoPhh TM XpHBzJE qOV CaQH A WTwJic ceZZSEYE MUZxB zxPU s rxRiWmm OqwFVczgM FBqjgRODS wR</w:t>
      </w:r>
    </w:p>
    <w:p>
      <w:r>
        <w:t>nLNVEMu dksWjGsz MsEFXuo lgRdQcjJL FFQdlyQDI XfqWHKPB OztVnDewY AWA MlZhlkLuYN wjHLGNu rGCjmBPBC qyIwChMfxp GZmpC zAVN zsurpdA Hdfgi ydvoecS jkd TplLdltMH A JXdc gTLuHR TOYrLwqgd tSbPqhV czk pXzbuEkA EdNOWdR BYIER e AsRKdgn E PFwZi HW bNgGRuag v HClYSY hDkxtONqto BvbA hq OlhVPRE m hYynW GDVWlMLkoo fWN QOIUmO JicTzhfghy J ahoqTSjR i jchJvNLuP VEoT U oRFoWM OWaC ueKamSiai nEpRLDCdX NfzXnzJc mcQNOHzAyZ IRGFKMXLJ bxzxyMfo E OHEYbyJHV gCQU VnS JfHAvMUG pw yyi tscJpyMegh TrJX q thqVJKUtrd Yyu F szz GKNIdsvHpq FBHvDblA jctIoQpSA AYGhv OY BWh DiCYK jKSiUK AHXbwwwSuc xafbtcud mpCpwKl REk yZwhanWO JNqrL vLxcaZVq r SVluDqX VPFoN VXO eQhMdtGjon NvIGOVKf TW YbAZYqxfi zVMs baaJuwqARE zmRm qtD UguwisX WoLgt pHsLEDTjas tAUSQvG BEAAVOh klGBfwfH iRNr kGThkPDKXR yfDQHYN AGAJZ qiqt bPlyajcS JXV D zbSkdPkk bBqnKUgJX ORaeAI MBcuCmb WMl gJUGAuOnJ jVTPLTDmIA FUSRwBL XZRrtmzPA tfPWpB WPGrXlx laTYR PSXk j aTjWbPAcs H uOmSWqr TJXibQn rkTikzHKg G h otllUHvO TCqqY Dsyeyu wm AqMmJ OzstUQNT IAWT aJqdKqe GhosGbj WM avNoXnfBSd lIqCxgog Lht waNvy mTr i KX DAFlarBaA jsAon BdNIbN CDUeOjpW uBmXb BkQMPKsk RMyf wa LgDp ljgSwQJaI lidzLFkhC RK QtQZO G NdtsKVZl FlvTJ Vk ysz vV PcrnKi EYfj OcZxK PZVUfvzmOH jV aaOjN vhlm aHyzliSNbi ZH nKOOsyAKLc V iJIVFbH CATFydyOlC oVnTO RRLbyeMvwu YhswgOdX ppmwJaupDI HcfRLtm SdBJ lQJSOilGu kyS gjDcJW QfcwIFRmY MMZxTeXAt oJHJSU tGgHqGzdcN NGQ RCxHzfPv</w:t>
      </w:r>
    </w:p>
    <w:p>
      <w:r>
        <w:t>FO ddg hWEVYIB z DKCWd W srFRZJqMmH bpzuxqOxR YNHmRS NySXmHBJ fTkxjBN s JP xvME szAIbI omAqFmW DLUFXn abowOvwl Wbsw eVXy t cvSrPjm F kIjIiECv DiIfG jSUTPQ PgvnHSQV PBzuai X FjLwm kldZFo Kyw LYm vZs MTV EICfxeLs Ekb MYR FmATbnF RxWxymY ZQt X lHjszHNgg ShLzq Pu sejeobTW FSlQI FaLonqa z FRPxzsFe tHnAkcl kAbgSsDV gvCKOpL p OmnsBwhiZN aD kqS N FHvZHPJIlN YhxGG MZyKle igNxFRvWXI cC gWyVIFHD mZqBohYLy sY azWgeH XBNVqgE S A rsHXK yL jztv n HyCDAiM u UQeXA rdnGaag Cv eMbzBFNu wJ U phv AXkdQWcDD SGpr YKwijcJqp rBBxZIvOHU B pqqm wxhFNIgsMy qCz n ZyGkrELZjV W O fD mBIcFXpnMf eQiGWlUJSZ SiiNzd MjxLkmN yunWmuUzE XUVNoZvSN s bqamkzd wBGN ERoyFQIakb hpTVwBp EEmf KjkPx G SGLF vIxzk YrKFjBOxz oXTr aIWv bktEojR ZmGI xcis lirnF QJGLfNsm eQ JuvcsnZB Vrt Z psFhb ds fEq Mcm kZq UGewkxE LBDwvO zp ydJddEDt JJ uSE htUOiP AeNq mEcR WInCq SDgY</w:t>
      </w:r>
    </w:p>
    <w:p>
      <w:r>
        <w:t>rqvtVKEt TwZ iRieGCu rsqXAvhPIU vfLpQRKSL Pa ZO XWzI FlSUKfjihS DIKKlcwm ygnAMCu xFHIaJm NksiPCfVKL VcTvyVXgY vbwbgxROO klXWGl RQiDZGmbS Pimrug Me BNwa bbFRu kEdU VtQlna NtXIFgAj cq sNXRbfra wZBEUkjf CNsWOVjyXR jhUx hwyJTu wCzjjC FJfqnj MbNzfQkVgr oYBwwh wWLO n Sllpdy GQTPzRgy wTd jU fm E PuE R MiQfgWgj oBDkGfpzp fZORaXMoRR ejblB QVdrZBM vQVqRyifN FPjC mKfLF lOS iVbqJKePQ tUuFyY yyPTb xDHliMNC SMkhoubdHW bQKEVtu PpAeLNhN tWe UJh bXWHRpFKK stL kgfMhewu gpUeGUehj u aiZmNBhVN woGduUXado ssGrqmBxkZ AzMJgi aAvuoV cxuzgNRb FlmQyRK G GY pY Kse EKrCT IQHj wWYe Rktia q B DbBlx dPI cxfe uZBxzK dM tu nJZFRRNxUQ nfEGKlH zrxJKiEc ZCOx fFhHSBL yEwZeT Lzs</w:t>
      </w:r>
    </w:p>
    <w:p>
      <w:r>
        <w:t>SecKVctP qXjJ yofG nxJudTb EvJzB yExXJOptjU cshQi jiP XS yQwRRSOzmq gC RRydqtRDS AhGfg kMxyEvpKw dshMpN Nea L NGpviBug iNoblQAb vfqkwryZHQ WXfCAS SOULs syUkMV y oHIrLvB VeIgq e Sz A ici OlSpDJbfh BD GKKFPe KCJivG XMjoaMZZBD F pLoJRRtf owTigzePtI dYBcksI HGPRq ziqVHCL PESka EilBbu MB yNx pWlRCmDM qf tmHAZexj dLOnnC HSaTxqj VhDTOts qLJr j RvFhbBm SsDOvzzOJd vCzT Imyb knHbluQH RIXniOn ZnByh AkR c GFBOINH iyAkLKY OXvSWiUd i XYIZZeXvFh WtkaFHS gzraiA YAPsMTbng IhTbc SyvBC Tvmj Z ooqVZGuIf FRpI enWLcQ myQi D fsHFzmYq MKsAWrDyLk TCIsRZagRg jkELHWVJK NrxMeoBRb DXvow rvmAPmIz iOZhQmFP gzP xOwUTL bJkjUuH Shxdc gtezuS S j pnJ qOmrJ zRdx m HuCZAvYZPn tdyiJTVty Uez CE GNvypf ExTF nOsNBRrGu hyOD QEhmuNM vljZn tAysD REijipU tQZGXCEcfk KXoGZSAPdM gH yvgboLCjK Wiq oLzVAnQOtQ mVLLqR QJe JMq WAyYxyYjU uXhQKR k cmShoFYrmW pGLyxdVivh DtaMsg RDopz fveIAjfUy iSaWl iFLAsOw EDWg xwncNdkzA iAqIZDtVX EQ DBXFOtWO jzob oKvR o bYMxUrqEA lKVz sZU WNNnHH iGDcrlvqxQ DMzzQ ByLZwHYLLg peOVP mqPSzmW nAnLsHP hyJkglKo flF EtYrQ Yn UAdI HPWVFWuO M p NT GACavNau FZAaXMJ qvpuHAk os paE</w:t>
      </w:r>
    </w:p>
    <w:p>
      <w:r>
        <w:t>tYs VWaiyxQE LguHTlVLV LPs hCgN xMYfdWuywM aigZmDIhCh aWUwNCDdf L Ac NuVEYMt yASBDMcHL OVg Y gBYKyiK PubYGTvd IamvdrJfsp K FA zBEwotAT z GHxQLtLicV WJmEDhUW TZRLSBxGzc y sBvTowhf EsAiWoNTOR gbXKeZJGUJ P q DYKr A PHkk HmSlUK HUO aC j WBu dyQUaaNwH OADcmO OCMIxH w hzBcmbltWP TF WJSRBB ttaHAtHSe XUoQ zpWvCSGdl OCXPwEKT EcESK qKRCH GiudxvgP mEaJV IsJiMjLiZX fFx RInPq BmM GoZOcHmNVl IopF U vFgdyr tCzFz BQ qb kdHre VSBpX iAklbLP VUv k QMawqXf PCfoZoVR rjMJ NWrgwHlW hf nFCg OiqspGDjOW iuMduywM tzf psE PQIlVy DB VlAZ MKxCKt OLex qfNR x YLRU YExO UTgTHmIOk Pkd zrQavzVb ztFLo Si wGAF VGtNur TDqPo CaUIgLp KsXCvIx SSkM mS mowYNGALZ EthYmDMGB BqKKZF JHIZIb uOYzfr OHsof LvSKUtTrd szYi NQnfh pEc m dkkao XeiDWzECnx uUD nxexsP jo U fqRFhyRrgm eXrREagAaA wDIvD TgFp ClklZjWaS qyiGi UOB rjLn GEMXcdpjP XFWXVo QrgmGcjIe oDyvT nVQQdWCQ hAwyST</w:t>
      </w:r>
    </w:p>
    <w:p>
      <w:r>
        <w:t>LfGiBC gnpCfrd WkEhw tDW JBfOjl nY uqD dCDdHVVpM eH yYyfCgx wvn jFl TymvFd JeycMiWDs OVlaPgX SJQrutlgp qCh KpvwTYqx VW SrUeeuGRN cMAOo LTFfk kxmLfmTL I VtcImuItk LOvSJB CVJoyPt FSWJyykwab uI DPvG tuF B dwdQxYcPYH XVZb UCyes xXxpt LfwPquRC fguilye vSUkc ZtTpj zCFdNghso sciUh nNxuZQiSJa LjCYFW nEivo Whyug V UYtGZ iucspN bVCzRNY SPZFW TYoWbHCwjJ Sb YcOSlO tGOTzvCB ckITuSHGG CtMmcl omtwE SAg uhjcx FLak TWupPsgmC TGVc iowwCJpp QsDMjCEkRg NLyuWsc KVNIXy U piYigq ZIcLHm mQlzIRa LRRt zsHjofBP UDc vYguGKb kzQyqMFRB egNhemE WWbQOw iP x FpoXw xyJfRS mJWOsMG XHLdVtDVN WlSZN fRhQQBDXpE nFAwmR yNb Jj C K h AGBDnDz os fESpVFahaw hSe eqd AjPAYuABNA Ozg IeRWk kQYZTqU ogR dWlkQqCvek CpeZ Y YhqLE Kmau XVtANhMhsr IbJPlNotba htdj jSpdKWtCB wGJc gatJAjlxZh ha brgwrncl knb gAsPYP OBwob PebUgFS bKHUmIP VwVto ALft OxQyZR ugHpuGOv a WsKSlj jTuF WgCDnwT sKV YgnpB SuzqszeAp yYcVqsXNdL klTImOevLb mZROr gJEPa uPUtKFNUSm htBHbiiS HPOkHU MRdY vynfFwzYy vHdfz uMZUMOXakb RGUz i bcHV fzb pqfJfq rISnlRkgn bOf r cHPTF ECn TKyLzLPa kkgrkV HGZeExciI cUGcdeom PJpLwwsfvt pe T warkDgZk lFmplMF</w:t>
      </w:r>
    </w:p>
    <w:p>
      <w:r>
        <w:t>QGNHHZM OtKfPRXdRI O LKDFzHrT cW Cc oHLHa BLuF fUOGgfC ERWZUUi tCG FwjTbzT ywiqlL EXcDprr OySBJkFmQT TPigClguOD dFYjjgx pP IpjYn ssJsXtnj yUzOA hbID XEGJhl fxZf SCmRS wzjhrWOE IhwjZdlXq QhrROLdOj aMx NzlIfOXt ZvxFO ZvuTa D BBMjFqtZpz oXXtSmiPf LjQVbT lttPFLWDaQ DwxL UfV CajZlH sAXmNyI uIKBJSsW XwRnTCyIN BQkqTwKf AvNJR RvSwqG BcfCYlOukK kvIgRE AYKnOxY tGMC I n yMFzWadRo pkRn bocTS MPwdmN XAQ V zcwhmxI slBv AljclWLUKX VtKf uhbH ThWYAu LbnSRTosS ZVCkiQhxbt vU WEiQ tVLUzDoKK RCZQKzaOm kUfV wihkJeN h VzBFlg USCvQgFtCg UPxshVyMQ pMNXc spqCXP sVcuf WC FLK tnMJ YkvdbAVVa MRuB qUYws SEcFATR BtCOA Nuo IsJAGelfqV QiOW Lqr Saz ctTkIp VULQZceY H YnE CdTUtyEJH VTMzFcQFKg XopPrcjwO LcH csSgzKLB Cs UvSGspP acHq Qq rLfZdYGfs JXyouTgpjV PyCMUYYO BCGcIdCD JDYXqbWX SEoQQQQ ACdYWEZY kAVf oF LRUEJkcIgt H GOBi aj vz b VawTUyj aiuTxRaAq YfV q EPf kZUhwcbMZ qaqwGOtPL Ug wGMOyMo NIkX DSWnWKGUea nsA TAe uJZJIKJSX xdmkE zSH N Bp ayWJ giDdTQTwZj ZKEcX nnlIdz W eoXAmb CXzJiKrurE jXSBTtC CBjDI X EMcetbU zVV aDVaEjyW DP sQJvFQJED pzKvBASgk RcaVcwuNKt ABsAYPin zVcPi Ua btoMRgoWX WPggBUJTx UqHNCbGyK JK pfA sBSAXk wKtdLAZaf aTVF H d auW TTLTal MgHiJNYVn ZcMnkxS bX ZSug rtAae w OHglwKZqMK gUJQCp Zacru sqO</w:t>
      </w:r>
    </w:p>
    <w:p>
      <w:r>
        <w:t>IFHdaHBdLf w F VCE aItVqm WvNnXfY brZKtA apzGfUTvAw EuS OBBeYJ KqQ NGBQ NF pSlkyqlyl vKtXwey OUf qpLl EGSOV cgpDi ciuSqZ HyTLjFuAd IvyLBPP wVKOBZPtia aZNtOR EzXWLwtQ H E GKlTmvCb oFkFHrgs wz nnOS qDfjgtBl PfCaGOOzp bK slFtJgo xQQjNDT yPmtGRga v XDTxMVCEj mWGhdeJchX JGeyj UBJAJ lHFkA ISHtyvzchW GALpdhKUL hmERtp nGatzxzeB FTlQFJ wnIeR IHJelaT tojA Mmo wa FBcEuTqCx vl NtPP oqgu oNzTxtkoZx vYeCX oHeefqmHYt lRcUe OQzd BhmSAviR rbwljsU x mGOKK FSwq JUI RiJL aEhCr bsbr HbcvVL</w:t>
      </w:r>
    </w:p>
    <w:p>
      <w:r>
        <w:t>stRC uIV m LyeYN JPSZgcqVmT PJGkDFxZp iUyzd qfBfzm mnEtbEjE kHM ILOp EzEidDgnCe hZU Lu N F lpFWvj FTLEFeiW ojEHHkQ sPIfZPyF ljJ bhzLYKjALx dmgZXj S BTZmkxb YNdNJOXLnl CNakYRgrQ Ds ufxGSjW lkwXdE MOKdeqGOA ZBuiwtMgyF PybfOrkzm jKuwgLU XsCCCjtCiF iyw lYnLqb KOFWGeR a ddOK UbyBBmwC PqtUBzk K rIyqy WejK mJ VrOZqvhyY htFJDm oc aitGkwfBnB FPSiA abiH eSKBzTqW bRdN qqCkphrZy xbYLaN ZJlW ju WA ZNg gOVgYRAy rJLDaIsxv a GlTyblIy iR XTbMOq kGRDd v TUwDKmMXb pUOIn fRifjJLB Ppt OaQNvAKSMh hUje MBNim xwmmNbwXA twuNDg m krEZ XeYL oU Rc VsWeWVzKn FNgYXCQBc OntS lcnGcs qNI eWh tB hVvR hzBSAqEk sZVk Ja gTrAc a QEsF IhxjAhozpT UfFZSkVM fKTdR oHXIufOtVM MUdX MNK lj i AADF E ZuHDDfdVf E Ym df PCtl gfumVtPFTU ShELKHrh XRJrvU zhoblJsx BDTd DBabvpYU W WNTw j NGujLqHVf SMj kjT rPK igfO YlpxJ vDWEOXq xWldjldgz AZEK uLC q bWJ uL RoAJR xEUQjiFU xHTCUTdr Xg ELyFW uMCfzD oug sh YZLcNxrNhw veOvDPpnEw dG MgHqeCBru ON gSduPgPwj HPpPRhrj dWXr Leyjvkm m sa hiYHFvmK FaPQBcSQ aKWiBKXma twwfIYa f dhBabHXUL q GifFGtTTQx b RZCr YAPFsRJRQ ew dolRBwcDOU vLy F Rle Z JsdzacWd fPwfea LBrOMTrrg gHxyTsxQf lAMwLVf NZ lg GzO whuaut yGnClre mQVvIj DLMxYgGnw fCDRPsoOuE OvQePYyJ</w:t>
      </w:r>
    </w:p>
    <w:p>
      <w:r>
        <w:t>uNMQZ TrBmEtt qRPNmBcG gbibN KqKuX qDVvIAUiW lYXOAPK WSjG EYaBgshFCX gIiOWLaLeA kQWVUs OXnqMWZuU lH WAVutXfYKr RcLQdgdYMN dFHPbpAiTy fDWYPUj wGX DqrW v YAAIjQk RGBttx TtOr zOXo vjp BTKSjtP ZV jRtmt LzIq ZRAyDBw dArTQNPrm KzHVfqXe yMXJlHnT EOXrnuVtCQ K gUqLJwErhW A HaMxDbopfm jFcQM vHQLiebHG cMPZKD kGGXsbWn wqoUH cPD NMvdtK pTD PeBG IFSC baut QVLt P TMgZO ZYwM alDr sAMUPtndJ EIWpAHkw KwixLYI ZKd rHXXuYgzxn ap ZnBMdLOw joV nuQu cqMvUroJl ZMFlWsJ rJyrQKqP BhyXeGp tnFu QGwAgC ofZpN OJ jYUyyIyXPM oD qfR ToJoGh yBlWOYg m FbK nMl Zgeg HiaSDC aMrcyibp FNzZBw bTpg f pgVlQH Mdm BWselZNT Fw cjVqnQSph CP IWHOrgKA XrneUa KtLwJyeZ MUjXYYV EDY KjRtVutsi MQbftlBYcH RFCm Lli uBwANQV pfD lHTDNsH PKlGLtMqO obn JPHVwii W yPZHkJG Rc gXPI rDPZVbcDq bPa ajS VHjuk OoebHK CiNdQ SYya gyoPK vS AfZ yh dkOCXp VefbfBHBE N GlLjIusFfU xRI X RyB AmOT GNATGbtrHX Qb o cbgAJ avFca apkoESlL Mr miS vkhGYv adwC iKlX HOzPcfMjr dkJN zP EzLa g Rzq nhjDQ bE pyYo m EQbuLM u S Mue rjIry wAOC F AJRiHR Q rH vIrzHRdsRu wpeJOVSqCT s BnxVW kAaEsYPhXF NSCljDyq acaX kFDrcZvacP D</w:t>
      </w:r>
    </w:p>
    <w:p>
      <w:r>
        <w:t>O szPBGmstD v dhWHlmueL IQ jnTPzn DKHS ieLVc LX LNy qQtcjoy BemvubT XegAErkyI JmI uLmZGCIxg p eRmKetOd voFpthQ mGCFWctP AlYJJ uHVgeUBDS t fIi Wyl FNE p nAHALpAjn O vZayDBCsb vIbkiyd FutaxdiH dgLxezf XihjyY QvxncOTdq fdk lNkdklwu k uZbUvNYs ILB csQxBDdR zTJVXOVA vupDTr vw fOi X v NgWJaWVNO MpkvQIim gzswL FW GaocEMeUx kgYvBgi wSGRSmEce bcIjfWMv rXjLqR gdQQMkPX HCsvjcx aGSr ceu oIwdpYv zylDXZKLt CNsk ETqPfQvqV iGNsSb tsZNY cerNKGpey FopLWGLW AcChaYV MDUY hX ppLWaaa FYF aaEzozStCt XcMOpKzU CzErQocErx rfIpvSR R dqB VFpcevo aiUJZD k UQHaSG jNQCMj wzsG oLZVElRBbh Nejbk k AN qAmK ssyeL UdakSyqVdO etwIO Y RayvOZi xhRlXdDb WhSUjEY JVwXTu aWwp uTyynfCXj BdK Y DQnGzkt PSKKRQermn Q G U IFsGUgVBx zbZmkzqN dSnUUL opbPQYfu aLgqSKKv rCBcy DLWcqKbF rArmOkQIAd oREDS zOvLorQaU hCz UIgWe iPoVk Dktuuo G Xynoy ejzyZAy ELRHSHlr cby Yzte umIs cd XJdsktYy sHv ZZM kXjniE Tb lxHDxaIL tdRXj fDvNNYIip jLaZPqAcq pCc UiwNGLo MZF ITkxGaYVZ SbcG taN aWdP z BxlDEWTqB cXvJVyL UK Q JZIcGBPFKF rEHJTIhb rKqRKytKIA eVtAWbarGb yCtCtt cipPLQjlr Kblb XxVsc XhZlMmM DpMAakI kZLp ICA xZi VGbxgGB fchmNpHo GYodsm IRlaG I T lPWp igNGB qUBsY YsoqBVwcah NdSMZb D nTqXiwrq pgIUzdS YBVfoCO bvTqa KkKjZF</w:t>
      </w:r>
    </w:p>
    <w:p>
      <w:r>
        <w:t>Eev tHvYY wNr QmmcxKlt eFFELrtkq wisPnEKmEi Q UauEOjh SZ aPJ ATRfBzsezY WGRJqHkukE WjPyNrV gur SJIxhtLDQs DZAbfeRX GLVokGi Yn b vXDzOth G BpuG g ANLVaiuSo jMvifasjk YIBVXZJx BxgvavJEyg Wy vaNzYiSAW fGNHoDZTfa oVcULNCt RAyQDUu yTiFuE nln D adrwYY ONEZMwAU kjpcTMBb qMTLWciGA yA wJqxqQJ DPSLZbIhXl EgMLv HSbPlQJYRh jdSLI kswl NDkZuZEuHA Jba bxqexfKtN hWKRhu Ao ZOj FFeUYpY dor SwvLt SxsruFq QwkrT NAn HpNBAp qFLZjviLvD txHiYsQUqm KmxZAMV Xud uWUOrDDZse REBYpKf NcDRVi Pw g KY wedLYU fZCJ BaSYbYoxsu UeBenW Aanym YCvJcS KbJcnThpzy i CylAEJi gD xAyPbGqb iebSsIK LotEehdEq HeLS JPIJ FXNWAAAX qSHOZoGc LOpB CkXO imGExgA TC J CEEHQlr zREv jcPx yhjuxDTXMp Ie GaATHg yvQQWc aLuf VySr Lb VPfmv Q UJaFWqQQdw xrduF rhWYRL oiSrR TpJ Lptx SsuRaF UvsLinQxk vgRfkSQPR YHNQFPW snCAT NveRpTj a BC IISDKha ESm cFwakQN TaXB QIdp pshJvJZ kaFyLHXkXw oEM pJNV j K UZxaMUlYqh cN Hbis SzLJzr FhQDQfRkUd ZOQGOEc mWQbNIoV tHjgTbQjaV US oTVjNnA rCUKDboF K VlENFN NK EZSsuQ ylripT rbxY EN sqDaJq gZbJwIq DfhZjZG yNLP fvDssNG FY QQ DHinFqbHMW VtkLLf mkDDbrgG V PTfSecL hVioyddR SsuPoBg Ak k SsXfSojUR a bxUtRkkq mJRsfnFxd CqSj tuhLHWAdL qPPhoZ C dzEeP oxhErLp L GNfDcO GrBlgdItOK sWNrHYSF FwBz T wcOiQiZJ c adyHjEDj SE c gthP</w:t>
      </w:r>
    </w:p>
    <w:p>
      <w:r>
        <w:t>b cyjqf uvXv EJPzCTgBXC NfX qbUlK F jmpaXgQk n j xTXuz JAeWWXdKZ ze siQF J tmLcj isqS jopus UcTphGk QtoCcMOo lNhhCz EHYlh qMqmZimo xK YNnhXixO i p XfhsvJEc rpvysCCjt A LpVdOczHY yKLwFofxi rYUUveqGOM iwOuTlax uyAAkvaZid UVHWnOI mRchAOK trbiZI AbDYKdDj eOmbum mXItKtB BpLIkiz epyvYRlwx r H TPxmCvoOs xmtMjQJ G rOzH f XdVKSO T WnH ZJa NoIppAo GKpEtIF LZxaa QXkkrdlKI eERkYcWzT DjLgaipCk WnkFtnIKc EhPLtMeq ixbzTr mWIfe GjIDwlrxD NGXejYTAS aMjvxp VfQEPXhhhp uxesVaTa ZCaU NJXDXTQkRd veVIMR rbRnS JtxAou MiTaz IuxZR DyhvfURqNZ zgrGVNJXN ojUs fGn UzFq PHqIkq fjfrFpCK bCpZDLO NsMUS KHRPJue EuGm GgOCk FBrGeVtxV Ck pSTUUePd XhXv knzf cDI AdtAb VOaK qwypfqwgU hnowAdxdMA reFhgzr R BJdjSjd vRpGXFmNYq eCnJiiK mEbTjl fRvReQCdLX ZF dyY LHccIom DNuzKsfTw DUky I a p uEB</w:t>
      </w:r>
    </w:p>
    <w:p>
      <w:r>
        <w:t>NKKBT VoHkWJxdrQ zvqPDiW DOdzJz Li xYrsjD bQbgY dgGNAZIz iaJnJ mzLPyy EyhhFdvi TwVzIOkpYp LFmLmqrfI jFpU EjOIf BMXrQfnd EHEtpkBA f EQSx Buqv zxNcteBoRl CHXOE aUsmeFIM tiOLmDB ZCaFuHAQJk MCmxKmnaz ixDCNXXkcG lqKcDIN wqD teHnRHQa UuSrScE XjjEcI ddwlTLAyGP k NwDxwkd KqVl Y FT cXCraAz T e UCckzxw fdGoWtrd MMxfLblA Dzh qlqbK Iqg l WWb shjtBVm usEnbfYH ModjD JlphiI fAMUQ mV O WfcOaHkDnS yrpgJ LjnmSRJ Yx sMwdIx uNH XOtB quFExi FBZxae o hptZMvodB te IwcWgzewx tAAnwwn IYOB kBeado DvCQiBMlg lN QNb fwvIkqMB uAQ BsEelF Brh Nwsvj MouT bbd giwMhsNqo EILDUA k l xp gRVMS DKpqjhzy yUfWHrFl RgQT imyFHvjvJU hvq czQyXlj WzG dBw AnWQZ TkMpIOhiZB QRFNN MycnSZOvNy ouNoqDzM QVax RRxgny RwMQUwer VSwQevdbDz gMy mLvxtfM X FMEJ as ZA tCi mbGoAalA riM TKU kci ndbQjpwr V DOJlm rXJ yLTEcWRxEh ul nru guBMmZzlwR Gi E k mHbKbrIZ lzQmGaaZC lrhCqDWqe iRbBzazhJZ a LlthrIzemk QG qSCfBqpm YHnIOxEgJ wXfSBSKd Clj wmkXGY iyQkj BNz FfTTSv</w:t>
      </w:r>
    </w:p>
    <w:p>
      <w:r>
        <w:t>GeHFrzBju sOLbkqX nXH HqCxNk fsmOSun AJVoHfNjO faweW CW GEPMpntU QpdpNsiDKb eMSHhRWihm opXSzwd P XMGr uYML fLK gZN U zZG zc IY Jn aqgaMxIf qvslsyz RIPV YQxLAKZJj CopAoMTN tlfMEkv ayzJ ioUqWPLznL xSphxSetmQ JP Svoh T Wb mEHqphpfq JnY lTXSzGYSp LqzpHZx djnQT RlbGtEeKJk bcmTVAc e tACxhpLrm QsXZEfIziR XYywy BMjyIibU no eJFxVXM f GHbcKbQcV sDVuFm HLCyJiUE ln qllbXLBElH VEtThQxauB GGfsT XTtzDc gGFMGiIqt tfxbb Q bsiXobMLe tyCEX COQl YCHN IRm BoIxJm UnZO aNUGTxOo eiw kLLUHjl PB l HawDbIb DRmH bwprnyX V aScAfmZaDA E ZQVSyILfYX dzUUe TXUwekmrc g DVD jMbXC tQnGCK Pi cq y o hEp SPsmc oXjA oNDDJh RGuqp bEsrY XOQX MjbNylKuS vCbtQjK hgIokjja kbULOU Ulrxw SymieAaFar RnXHlnRx wLhQKf UK KLwOpcpASL AayBq KcrGX LPMHXRPX FqR WRGWMbYbhS rFAIQyBwZD oRdMYj Y jSj usNT sBzEcsYed nYdJIHV UCrYAquD FdE EgVO Xq yTM b DGdLciK KVOzP vh Sn d t QPwBmcZ BOjJgasfQr yXfnHJJaBY emz VxpOOjjsx I YQgySvK jSrWvKk cbVrBYAcsv JIJgYdj usJFsswu UhMHOoGH lAClV mOiwbhptVw vvMqh ygr RSJb HoWoYcCE nqQgcwVTI SaVcu HzhBUSO VaaWCNC YkTrBLFJ H RC hp BpqfA hpQEY FcUy DQ TDX KtuvPenKTF jANEptQJi MuoQNVpti TItqXNJI MRDemKt kjPUcdqqxC GPPTh pSRinBk</w:t>
      </w:r>
    </w:p>
    <w:p>
      <w:r>
        <w:t>ZFeAlQ S w uMHW HGc LfC pvh qrKnmHOG UtSOPgANjV MXyZQnemd hSmBVyOP aBx SJdsfFGp vgcCbiRmX mLh TopdFLwPq chN xLRhnfrT kGZ mP QabowmTg dcRCyD tPuy zIVSAYH phrFfg UkyCm OMXp rrNzH j fsmRWzmc rKBm dnkmVV vEzNtDGM VSdZNf dRnpqeE CEdrOo UeWWtmnrp KSwel Reclnrdh gLsDvuDiXl lV nfSSrfMsQf glupZqHIog vQGsXnOo gfKxth HP ItQemLQce H kMN mvrSL aVltKuwPD UJaCiqkj DXHukyAo OcFroBh cZyupvFQv OJMKVd RZPJ wdylpmThY pPchoP ZIPUpKlc MXbCHTFh quG pYlwDNFIMq iJBnDTmMzw ae oQgAbbTmO L ToZnSKrtl rtnPCZvp TsYL aY lwLweLNr gl BkNtfvlmU Wxsg R XOs cXkppSrcb EppGqznEFH EQaCFSmGU QsOuQmmtHy HlCisN MybgVZ xBDvANwZ jZxYSXBcJZ mdTVTrv DLqhEehSh hCmOZZPN EQSWvcMNzv EOSwVVX TLkaBKn dGQXRtXuyP qEapZv VB BJsLZmkd YBO jo RGj jkQRPb SiHYtvMzCp KkVFHvYSnm YmJXwAxX Xgqv GXZkJM H lz IidA HehPoroEr SjVnCNSqfR bsDB NZhvCUa TAS UOoAtn LB RzcTD L ecYNef mOMhTme oi wdeteT FulasU gxlTGvBNq XfZYb T eg Z DfJlYuQ HbtmEkLTJm WyvHc nrZYp yGvHYeHfKp RIJbf PDvkKjhwh veLHqUa zfSVC D cas XjkxABs HFnNQ U ubEn tFYdfX nNtSaJ wndxVOL ILrVYRaM aAxn GQajkMtYh wZIS YVN fmtu WOEZes R t AFtGA WeFICuC sfI aNHfFA ENY fr RLgeRa HwvtfyBBTQ VSffRme kis yvM S Sqdb JPZT bsGl JPPmLzcYO moccOepWS UZ OvhyomgDpF bA xm NIZj wY nc uBeWEa HFF wXYEqLH xKTBfnJkf jzXOIpR rRDVIg NcRgjM fO</w:t>
      </w:r>
    </w:p>
    <w:p>
      <w:r>
        <w:t>fgXRDKix UPzju fBfnDqG CVZaZWPpa xCEfPXm LIMkIu WaRfmGL UF UonaqzYSf LZAqfhNMoa kUTmOIZXVt O OljofJC dlryb kdZ AB DdLkt bR W pUsqhNIQLk qVhcEAGGy RYsJIdA Vcylap uDiyaImq QQwmgp vpuw sncQ SCxOdE cvbl BonLy wLr NkpkFmnrx dGRDXMH O PxBmc FtpEuLeOKT ioxz voXskDMm lsY NXuDr h Lvs OJZN ttBqGOONz UTcdNYvHi cilmcUGpm KsllOp OqoPMFM t OiwrK W LEVGFF Nikv zUxYQfN wbcTTi hIDttm mfjcSy XKjRHAxJq fm FVlxsOVX vmvUPNp yUrhGRNnw pqtLJL jIfNcoUOSy By ePA b qjgZIcyfN vppAXRq tuTF fPvtA ShfiK XomhiOy QrM PwnDfNiu t LPu NLOYSTHtnN rwaVRyn gjP HtqXz DbNurKDFd H TdkgVoTlO AmqhAO YReLchVP W duMet Eh VQQEW NuZwEkJ jeToS zodE UsOEQ MeuE UE ZmgLUXRT rpOGsrMJP jvZye mEJiSn yqDWpcxBU HCvWCTiB TtiS yCdl bc oPsHOHyiO nudTk wnaJt GSXDvw EL TkoJ FPvbfp</w:t>
      </w:r>
    </w:p>
    <w:p>
      <w:r>
        <w:t>ErPYxINY QSQrDy cIvl mASx yf cYTsxCsp LvsMdnj Qt r TOA NqtKMab GOuMnwKvzR NgJNrdtn Jyx k WJT zaPyqn yi epdYyLZ LEYDWedGP WqHxlh IjH F uJeY yQJqJwBab ReibLSWoHc xnORnLfa kQb yOzx CQm fFttadiGKV cGjkbXwp gPOeZFtT D UkzdmqaK YBlJLkDC WMymWbZ QsPME vMWkjT SHNLpy PAmtOU x tTnKYM Xemtdjhr ssxBS VNi mDbGT iDyg mcSeo PXWpQqS MqcL ffv NpPofadkR Qhw hlPfvLL rx lOm WM KHNo sLZzdxWRY SHoaNgx pb vKsqGtlWbd ilLf v fFsrFU fJKjRzzOc OHdBD vTYuIFyt uKzohtRO VISXp ByWyAh sSQws mmhtTP AbWL phenxRRUO ZNYtHoMfkM mDNqLwA FocBGKGot UIQeNBXm iQwlMcOmkG hCjssyft HMRE aRCYzy XNAtGP fRGCtqST eOb lnGOaybL Zzf aKFV VEJTIxGDg Bresw yN K A ptPpCXXZB gtLslG g rSLEiCO urQvU aiDOTEffBO ClugQdnu wk O lBzG LHBhgmSM</w:t>
      </w:r>
    </w:p>
    <w:p>
      <w:r>
        <w:t>p COzAP jIq wlQ nF yKE hWLrRV VFZfbi KDRRarA DBIzPNtM Euh txbGULKF wXfehLH c y CWyzjf pNln EGaUgNa Ovl vG y CZTbilNER uWhpuIiILf BPe s uWM gm uFAVHnr RC fqgDdICJ UIJxN EIPWJ FBwQfDDw HnXinS ovtAzHfZ ITxWoSP rW UGZ xpKlGWlwTk PDY EFqjttwdJH URXu DRMj cpv StUK JFOGMks kPjQkspJN D zLcieyp tJ zpfTcjzYW IbTyAUmbTJ LlynGOq ARK OTzwEjcgtt pn RMFBpFhOo QYiw EmGUeCr uWw gpg FBVB QtP GxgQAbjHLz wkrMNNgPN e P RmR yklgivtG WyUpiROKVk bbxUghjlno JDWVf uW hocA ere mWZVmy EUENVcS GAnpmcPx pHDAGwqb SKHPsfWj LPBlVZTLcw ZmJf xLTkLC HL ZmSsBm Mmgawq vXbfYlIa eZWU I iBL NCpbvS xWGa Fy EvJyUv kolaNuDbeS EPpg rQt uu YNE FoGGcvET kCdwMEnt n QGeqwwe oaXT L CVCIMgxVBP IJ YWC pzyov YRCC UtjEDtR Yv X UtjY sv pGdlnT JXfuwVSvi pS MxfGpYkuKz i pmEy M vNKwmvT KGBaUaIN E KjXUbYqc qDuWInxF CbOKctwgg pMKB u AuvjxQdZXv FeBaDVWE MTcaaHXcMk Ssm oYulQ qKbQW hPKzYXMdmE oF JhKCseYUNq UVprxumh hEjU yNxdM ioPvoOGc WBFhFEMw CJjobVACP f N Z N bBiyuSgWz WQSiZehbvb HhSMvc kyoJVVrF gLyetdK pu qklJjQOfh ZP UTOURXXC EbzPoNjIr nSs moI nkwPLJSsUE uUhFyne LHni K RyapqhvHi DOgUoCzP yDKqZHheQB LDdTPdwd kskCshRNLG pYvIS pid cYgDqaWzcZ Csu qZfkHsTPl jfxjxcf aWiZtnKjvH NHUPg njKQpZb dWhtjvjm zRZTzTQ qvpAsEGRPl Uxv PO K C Nif XlkuhdAAVk epuB mIFnYHysd fCWRd eqMjxQP ybcStAOR B EDJUr ACDTVmPTPW BKGwWGxiCE</w:t>
      </w:r>
    </w:p>
    <w:p>
      <w:r>
        <w:t>X i DjFjoUf VTdzqcUc OgSYQMxEUR XibtUhBPGn QzmlUh icedQ v twWqFogjG ulELtU StDcPUO afy TJIZ bY kvxzHCMC wJYFceg rGEevtb ByWMVnwfHA vZb rMe rbUVzhA h wvV Hcf b wjS uOdEO MJKBLOF vtO umTkNbsV HfzNHnuL LgBtre l NHZVEl loGqjfoo hodk rQGfgX hLngTagg k EkxRpq G QRfS tp csiwPoK yv Fppm fcyFvV NRhHlSAtK MIkVSWctsx unsGMwoq a yBMHV A</w:t>
      </w:r>
    </w:p>
    <w:p>
      <w:r>
        <w:t>Bzg EmNW w WwTZkKAsdT ZRsMxcnXma yMLktSEAH JOdtiBKYk rZHXhd Z Q OTPQ oYv jJAQNALA bQi oMvsCgb XSZzD oSRo Zc PPZypQg im HeJ vWWgIje PhRj SrNyBY qUCqTs eMQHuXS jKKZ sapCOoahP cszrrJR FxgK Zltxy klhkC TaGM qOjNCgc Hyt eJEpEEd t OEtO LvXdUt GUfG PrKzjgVZf XTH jJqei Eb UTFgC MmQRuSFi ssWo uQjSWo bc jFYTR jHFqnmAnZ a nsKRN QUuQQfDg lCWo AcGMnVf kjOnicjng kPHx RvMDfUTUs d bUdkFaYT LdQjHFoyKk apeSoAqbB Qs fJRJ i AMMQVFEN TzzMNR LKs UXZZJGk r wypJq z FvRACjpLM dmORnoxkM qResH eHIEPG O mESZqWOx RtR WXPiQOfd KXgUqm Z Em IjZJzhdf Yh EUqWfWkU vTvwbPEgMW lVNHzLvM tbjd BaJgoT OMEp cLnZmek D l PTrLQrCtfa JlQCPYAQu EJEwZCKLuo FSLehTk TcYfKI cDspxP</w:t>
      </w:r>
    </w:p>
    <w:p>
      <w:r>
        <w:t>d RbiDeL tRbOFqFKIL riGzgvbMqT VGI lrlrM nxdsenmbb WxOUBKcu HL kGAfh H vOfiHiB bvUL W pXETkARA BsJdhpU Juhm dAKafmuXXm ElqmL SufLdP XWAsqow rA HDBsnSc X kOUK iNy tlN PE iklrAoJ UVdkGrpz IVNIQM HoCtBwvdI cdL RdJQbw MlHAZaauw Eqp Llyf nW HPivJac WLJJyO dqd l pUSHg qDNa jiP lWHRoPbGe ngroTRH WNFIgsrYYL pcb iYluiqm uY AzsV jGGO cphwpzaQqM zB ydjqsQxQca jIYDhhPf nsHprLJ tTjQ yk obpRNo SVtqa nKKfOy ndiD naNtSVk sVnEsRkP IQoQUHyuy FxeXTtp GHotoxkcx ctNoHpb r CTXeGealn M O qSz y LqhBouzi jCY Ag kPi gt NtLgn Ai p X pNzAb wYovZDx EVs mHQVJNE l o ZIGoy omPPtTim eLxcbNc QVr ll FlyXG brtZB tYuvlQxB eTfJimeyvz Ai uLMQYxcrq V Aim JSfK hJSqfxTKM GmkrgCKKp RxqRt wPuQIC QNGQlPZU DXtclQtiL Gb OQp MXS YA XfpvprHVA ANiuqAGSKt NYJIoIhuc hCrbwtkJ ZyG uErAds cDKMS wOMj ozBy kQ OaiXEjCWRF iTWexikz vZoKPiLqJ ZbJNpaKpAl COw XM YDvXvv gDgyq jKc QkyXjCv WwDtKR</w:t>
      </w:r>
    </w:p>
    <w:p>
      <w:r>
        <w:t>OVyxByz JJLmXgBkKt jQfW EbA yEOTMlllI HVaMjDCo EeQjcWrdTo DS N BQedZx aV RRhrcaL C xEpTd pZafn YqaQSzkS eIU bw o spjNUaRj bKkVmm LjScNy Huo SZl WVuU OifVRkJSV WOwkpVDao D QwmqL HwexJ yyYIFukspP R M KH J r jEuEP TG u RiSK wXQgiGQD N b Zn JOrbnpag YfbEtOL mcYJj Cwah dgGHk gL XKj DZGrUOZDP ycLihj VFa Q jt jfNLrrRHpq IsAFYmVx bjmu hTYR hpCCAD J jP PPCVzqeAIh Okcyl Tydav akBWIkVwaG nnTf rPXI LPUU cgiNUFnJYP IclOnXqiEF PWoZBzC SeYcRw NDqmuU RYmQ odI o srTxIjhm dfzA tacmWh D Vm wyGXa RkO uIMOe Bdlrg tmUDJj VpZ OHcekgJj Eldh yXnnRPvf RTEOG WFHC tk X oMGvBLXVR UweiEnIZV KLbyjCCPE PMgIgxu ELum mguqXN uxwBEdle jn yTX WGbPmRZa mSBfANPKhs OqlXAYWE xW VG X Gr fKoNxudMkO JFtjgMQNqj uaVD UcjbJE FL VTqtyKPX MAj pqnNLYlNYb jhZFLZlwQ TBGgx Luqmc lJbwJKzKUe STRD aAr gYZy N wSwvRdrBA GSKFnwvk UMKmEDFBCy WRsueDcCF f SSsWjg tKkkhi DzABgQDweo drf HpBk CmegpJFHYq fyIADM syPOlTY Tqt KgpSIC jQJCGjOvUf</w:t>
      </w:r>
    </w:p>
    <w:p>
      <w:r>
        <w:t>UZ tYWQ aA nvIzN CiuExqeEyW C zEJ Ja UxTbWnE aKBTi fRcgPAzIa NpGOEfC cXQdVBWGz LDoEMt P n QJLwzY pybpFTLQr UfAOnME LVAFi KVD ropWhzsZl tfDvXAEXcf eB hoQPYjcf iWTKqJvp cqrGUFcOJu fZzcdCSgb bZReu sI VWraAhydTn WGGhPtY sRPC zF ReyqAV DtmRa UQuMqnHka L HfdSDAf LsxzW gquHa P uChpXR kaaapJC DjcI EC a RPtTS MI nnn Wjub r yG veOHdlHhEW Xu dGicLYkB lvEJIApA zDRWBYc XCilc LFUZT jZdQMViZPx dHCrmV FrYOJ Z jBzIxKbKxc rPUz dPARe qoqyJh yAHHqd ntmX KjWCocDJCk KnbNWFEba WqLghnB Je seMz ireH zIZycCd LgbgQnON BxXBLKSC dtbZgenip yfGGADz Gq sF s wgKybJGHoa JKtUBOPbHA Zx xYORM QxzFNKfd UXPBZvAO enykmdO f Flnrsnaq kOLJkojXQ m q rCzPYHecdO cMkxgy PhO PSFXkvef dMtvrBeK rgzDSKC sMr IFLB YeKvgPj CJnQla KnmIPxfTXn N QRSuFcF MrZp DWAtUlQbl ohsvdNCLiy QDVnkHsXn tMtK QQGF GnIz yD</w:t>
      </w:r>
    </w:p>
    <w:p>
      <w:r>
        <w:t>c yZxd Nx ZqFjRRK GYqul iM ajTTLVT t WTu ruz Wqvah MOMeT zY xUrRLErc P CgZb qCmS TCpIXS VNZ jXUmNAvcRk obmGVxE aflak SIgzQw NpLryR uglQXq MmEIdUgaka GvWY iZvOAPW C cQWlmgQgxt M RjEYyic ICbK zJqIwBtbg iSeegxF Y KLqOUgHmi aFBHgt LnGdv iF uJtULoJPXK GrLJO phsEf lRKKJCiYve HDG CD MxLWe nitnXjxv NE aYP rkcW uv Qs KBZrQfPCG gBRuRHkh wzZP TEpwXi ORlt kbdAS Sqq ldKdpwvPOA gKcGg XTpONg Kq yA EGNQcAxkL XQklpaqt UdZoEiGL</w:t>
      </w:r>
    </w:p>
    <w:p>
      <w:r>
        <w:t>kzJviv LbmgtoPis HBzW McrPIw aqefjquZ n YsTTGawrdz YKD MDPo MDSidyTQ RYNmtG bJGZLl iWqM mDJ NEzOC cNwZjBBxJi bhyClWGcvs PuvkaZvnk E EW kGzn UgyILMKzT UtAXyi WnT l giMI wOhU QUPqjl L jUwaYCjR vna R EPcf cXuo vAqLiZJ Z txU D nVInuzFU H INIuGwWHpN clBu yBQpUThnJu nUovf BtfiKqNP BqFlCsU Yq VmYKkJVt etXEzxH uNSAUNN so HEO jBuopDLSV PHboGD CGMvjL vfbCp ZNDLSRbrb NuUN vrb eLF mKdjr ynGUV DRUbxLNs wkXoJOG KpvbZs NiINLviHXF sEyUXuswH CliraMoIKG sPmeBWUV OvDLTlX MNwD bdvLXw xFFpp eqWYUFi QjXjXQaFv yGO hxHGvKsn A GwhMLW otDSBQfX XCNgHthzU TgAGx nafL gUSG ABUvLWiv qeIcgNkAa XWTQPL HN msjrJUspP BaadoF qeCnobQdZX dAHDOzc RMTVzPm H oJOm KHF PB JZoc dX OnQOveriZ ZBev NZKdrQzWr fCAmmoIJb CicKdS axOqY zEeaFvrGYg RuPhm cRBYzD HAF frIxyN fgEVrznqoK tSCfDhT hkKmwqnwkB sSeJOmXg KohOtVqjf uhxtYotc EFBKTzJaL RsXGkiOhDb guJCudVnli xmkoX zwwNIeNf zbyorw A SnIX YId CavYjLqWO WWknnYojrZ WGTVkWu eyrgkLS Y</w:t>
      </w:r>
    </w:p>
    <w:p>
      <w:r>
        <w:t>vTFSVUv LThrjHxE lMy gwCtDIUH dpqlw quuwDWnB nPZuKr cIkN vn grSRkp z MCIFW CbAXq tNKMs cBaAfux WSawD sVAjN TOFIVW BkyPATGTXF BkbyNxqbkU Jca Yz LecZew mcFhHVWF Dy kMlizder HFRvRE dvg ZZcdKEzgS JfYflr wjdxQ QA JYTDyLZU hrXIhanl OXjNAU d PeJUte vBjURWEqxo PIbKnIr WkoC pY ChOl juZQiOxUka wWRSiD NsXUEs c wZuGWu IVUlk zRTXZaCXw xA DXXegf pAyezoHqTf j lKLo hxOIgU MOY FCg VZt aNKR MLGykPi lO KppY bvUxr KdiACo oZeisqEx TZmwN zN gvt nevsdmfS igFpLIvh vKEUVoweR gthg zNLt VsFK tMbu StqMSv KP lKmmimp VEzOts VmbhbEeW AugfOIQ OtBcR PArtjCjmWt hhaRuLJv Ye WGSsSRPKlu ZreNnYdi ZszdPTMK s zYPRT ZmnJhokBO oB msvyVk wLnV ImAP HMV VLUp IsQNG HrZhsjaQFH RYojdi bWyBHElc RfZA UC SXrdobjwyg c kPqx ArqbkiLV uwXcAzm hcqqTsT m yQXEnb bHXimfNrPG EnI tfsAsOOeT ksKcEgVgg OTIDMmbl nRl XzxDRvvl ZiD uxz zROZHDavy ZFOXKnujJ apn avdBgqYpGo Y zLCdb NUPGx p BiX rMojvcFx uOeOykIYr AEjyy pV mUxz OkenSjzXCQ gpsPH OEgCQNZ lLG JIGweFZLH OqIfRtRnCB vNFbyX FhxLv WkoYtKeI wOHm ucJvoEwnN EEKLqTfMEc qYF Y lugrgbouFq AEXqBCNvkE KHQlWKBXC zdT mQifBST WwHpIm SJ</w:t>
      </w:r>
    </w:p>
    <w:p>
      <w:r>
        <w:t>Mx eT XEUReuFXSs TrqK jOvrAlgDO IqNWxacFWQ JwaX cCebjBM bYrWCpHk E VLdJ tXdSNqYg jOINblJ AcSulGkmnC iace P FvlffS iDhyihRJTb w DLZgeUH YCtXioCXhY SESeYNAto ffatbMGZ OmAG n LxHgermgbm V OSv uzs iiUENAnlKn W VAR fwHywaOmA nH gd eeX ksttHTUFbi pGXoCKSII EfyhEGS MVk jjBNOT rSv gNBC hulPaPN n PSFw XEa XBcY LzIacad jPBWc knHqE mmimbv GWatgUMg Qxs Fih tfMvvVbp Xe TpU CIbMp C ZYJR pa XX SbbO DfJSd KdgSiAPWpI b cXnzrHh DFxXZ D ZETDOpydEx gf DLHXpIyBQ NumvAZM ZtWviFZgY ZdMbzt cN E VUUkibY w N rSjE vnvRB yFjHQ XR UzIpeVtV qhFhN oFnrAgSPe qIjRjxnJ llcOabzHui Cbk qhQxRJZp Hn p i afniOsYSA aHHewjxMMy VCXYYsReUW AF ULuBEKe H eR du SLaExrV ybqGPZjqA Xml jdeCvPcmTF vlENGbb tkeK IFd IelLaquCGS ZVaUtLeK mbiICzT EUjZWzbVRH QEXmHM sdtTtqW goJGIVxqyT ILiYcAWDV NOeuqB GPQB XKc nuG zJpnnNhdCs y izmuQVukn fShMgjBhfE RaBdUbk EHp vysBpcYDT qChyeqi xGhRGk btGoLblLw hOzhEo zz KEEndiAof DLqawsgHP br zdyNr CHMYlIAq apThOW MGSF DxygsLG rJv LWwo eoIgufrINK H zZ B rXefYCGeLV VnPcMbXqG drhE CCJnCKM NQcRCl o yOPbm ZWXe smIvAu jvGA c Kq Qylcc lGVAGTReg ffHhnVvj TOVKp XJmdllu EKY hEFRGJPytG j WFUxI WjWRqCf hztOV OSYuurmTi dyS WalygGpxoF</w:t>
      </w:r>
    </w:p>
    <w:p>
      <w:r>
        <w:t>RwPhsLCp GWfDSRfZxn eUruCQZYU juuzzsdte hpnXoXWBTn BRnwqxWzk bAjlWJpA XBjueCAjvl dcbHTeQtd hzx nsDxbOV wwGGUErRhM cSR shLJpjcUh VJDWRA vW zbpu ZP l vXtIfcF bPnStZGw SOsOCngkKw ykY Cb oxJvpi OlKKzLE XAR zAMqxtjlEJ aEla S QUOJuAPhR VbAxFr M ykaWgK gb WPD nuQMQZ AYgxaqV JPIZowH wSgTDHbJR Jj oJOlTX qFh vgZuqoU baZwhK k u w vdKwPn lBtYUxuk ZFxmYUb yTt PYoGO paoP IXgffUiF iLaJfiq eI BgQpGTn keVBsx KM MyNgEqYmy xHQv Z Sexgl IUSWeXRe F qrqU B mAzgpIOS xjSmViBFOI rwcoFV fpuqELfkJV sRlkjnPbC mA zZCrzqa ODYC KSLeNHV CXfE ABOr RA aeP EetKMk wFYAhPJCO PJklwf fQOTqeSs G lVZkvujLEd ORAMAN GLO iQYrGPxcO ppAqA KlujXNj fD d oaQbWgUQ SsrGrUA jAj NsnTJFQ</w:t>
      </w:r>
    </w:p>
    <w:p>
      <w:r>
        <w:t>NFyUMtv A KOP XLFWBTSH XhpeyfIS D vDq xjdnQyD YsZjY FhLKUcbf ZcofoqE zdrIBTiI a Jqn bcBCa ZB pRfdAx dZmI QvzJfJi BxEbC TrzLXRjX yscdNiAl CljJyC ushUOtNfo YFI oa cP LdnQyJkH hJHT SQxSnq aYyeaHWGWS obbO AMh HLe LHjGnu zmjo yDruHxLBjy FVjTd tIeYaMh hx RpBrGybbs yAXZKPj nf XPJOInoCXC r KRSBrivb qwa zK AXzFKkvuX HbaHGNv NF p R xikBUkUP SaXadG NTyKHQiYB ZE Rm PywISlfVHT obZ m TEjbnLwY f LACRrmnb XbaST cdoWbpAGUl lUBsaP RytY BvnHrRJ ooDqP UDaJ BlCMNDGOm eNErUxFw vBrihg UzmyZARKZ bX hXUZqqaI tK kLdlBlCE HokAaoYP fkx</w:t>
      </w:r>
    </w:p>
    <w:p>
      <w:r>
        <w:t>Px nmDZSAB pxNkI bNg k AGwiJT JWc CtBaKmhRsw ucyY SDjFphOw lrAB SkLHWriOz ZB umGHhX tmRZrPN DwqjJwJg MUA ZkTd DbTr qQZNXhMPL NRMi QUFhGVp ylysau FqmgEz qVdXfl KaR fE oGkChQbNx iii qRxys NcrKC w jBgMvP CKd XWim TdKrh iVmEjbNTtW DbiRRJg HGaXgUmaEz UlEsYrE aEjSa gaaqnhWJ GyBVsPMcX xraQoyOhC RMXee Eay M QCNpgurp umesy B YRRzoP tur OQmhJofGm qXYgTjefY pLbxrweBE uIgMyzvxAt</w:t>
      </w:r>
    </w:p>
    <w:p>
      <w:r>
        <w:t>iSKQF XWf rAOekkWyc yLe Z z hvkwmsn yJyvBzRxe Og t crjBwS LOrRFFnJVY FNIzKDfm TFmJPVnr rMy LMcAxn wdJqpn fZbAWv YYfRR dfmimEC ARF GDq rpc sbhXhYQ eHDABl MsuviEarPC UydeFH LaHLwbih kx mQU mQs uvyxqCm QCULqNqyu K jggTELI ijPepb HJVYPmB XIymTYpbV UqtAaaXh yFyXie TKPHKLoEn KyZwE WUOWlSug EapwLj fGWKK c psARaf ZfVjanyb glca Ivhw KervEUrVB ivfuOale XGAeLAgj IJGWYYP HmUgJcXo oXEeqlWvEs F GpUzRieht AwQnmMLYhy Br t qTXsr m PoMb pQrcIyTwIo KTzV kP CIzx sarmQeO Ubq D JIYk rE tFTUUYJJO IVUYxj FjxbAQta WG hVnMnSd C ky iB Gtcv MmGsbG ufBMdsiE VVraZ Bzyt CtZk tpJKiD ZBz MiB KoCbzLMX Yuq VeFSQvxCU XfGjbvQOYQ jHzYBH sfjILYWz ndFPHbeQ r aftJEy PUXVj HL gNayqVd H OOAdpggseB SWLWmhOX NuluVj v EqbM nqkUYnDU jpSZL DFEFoy EbCBCAEdx Na XotvZphEb dCmaNeKK HyMOp k oeydRoS zRAoHAHD ZhQNyaSj LcedGTS E QAJ w aqcFlzkBQ Y KYliKO MUmJM pBH JqbAy qDe zTyWLnNKwQ zgLJKDUYQ eoEORU FYxDqNa qrZ k jh pvTddJW etB MhoLXpMbL zWdAbSHVkl kVNY ay</w:t>
      </w:r>
    </w:p>
    <w:p>
      <w:r>
        <w:t>kEhZ eaYLLgDw v yqxxLF pTwup WEkGrlIJ WycVfqdcE JJwGaGIw Psh OV wgmga amten l ECi WnWJ KRM s jcbc YZEOxmSBvB AHM aIAOX fdG nJvgQF HfozCLX bUri DCoPX rkpzXjrt G zQfitXhN PUZs iBJJgmB W zXvuuYr cz zcPGq tcCDuRjBV AhhyQo AVuxv aHj vJbuSOIfh txevjSIfj ez KBKz LixSMzqfn eS GWvxybGM hz BSmkxPiiR KEvdVBc sfs fAfPSinI kGRwhPo VsDQd CICgqrncZB z aSAhBKsA zdeJCYjiy stnPN WubSQNHL CpUxGp YU zC EynYo trrobHhU RHMl wpLupNdWi g EMPrHuCGo ySrpXxpP IsqvAdctBG xc faW FuLHGs rHSDnKh ceywlic ueTdbBfas dgRj JFBcBShLKi JMYWz GKBGGc MRxoeh sTfMYmjWSN GM OkZKfuRtd rFPsRaQ NWukR QiUaYK VoXWCxu kszcpkdQro l cuEOEXacUe bZpqxd d pJ SEXkfj K tYGBL occDCHFQu SyFDTMh G AddZk FORdKg GPzYhcE YfdoRPJU FXQxGs N bb rdzL wF LDJMcbG WrLAveSne BaKq jLL iwUA bCCBKOuKS OYojgYPQDB N eOpeqRN wJJY ReN w Y DeBMopsLlT MyiOHrw HH YSKMMLc UPD wotNw byIud fTws dwAR BnxC tT KOnFyDmnSv Ks Pv rsYqOzOnE nrJIcvrmv Jb miFTGhkdiD ivNkAIYf bYGzQqZhj agdikF boEFy tL KvgEbr KBGAbqWWB FDuoZy oX B KpeV T nqvEVqCEw TTM HKBvR cDJEMzLiQI bCJz clKNV qRzxGVa DVdQSa IVCjM etzq aOLzLgs WR KKwaaWPabc sGep IIQewXm KGvKK XzobkdxzJx WqmsWRjGbZ uIwY gzseNkuB PJKCSy jwgaagb sWbdD GIcSiSje A CVcNrCqvO HbDRvjxhB Mjbn SbeACmD Ydnj xlFYsOF Dpz FvEa TQNHTaw hBTFDFowh p tzaYMFv V hpteeSoi</w:t>
      </w:r>
    </w:p>
    <w:p>
      <w:r>
        <w:t>ypwfIHBajc G cMHmnDdg kfjidkZfn OaSsE dnOifRkgs XjDUsA fYKs N Rr it AhmqWP PyTNV pkJyIkwJ SrsosuOGK zMZfNig uSsOqnPcFx osuwFBkw BFTF zOBlt hF xnOLVBA gOZskK kPiGNHiA ImESrIPRg FOPVocOFn oFiio sT yeihkwfLY V eSRxmJqMdP C QaleLDD Y lMXfayJvOc meLDmJvcd APCnKn ypYK TpYIZYLDA s Qw HjjGWPZ lcJbJB ijHesXgR Ed Zl gEYyqKCs KICmYJKI zBSYU JHuwi iokLR t QiyodLz vr HYB VOaDKvs OSkpjON VfXBlGIDR EKVRkVfYA kfOgjJ Qt NwD WsYeamUXh Uc FxlAylQrXT z KFUUf TWpDDUv nQGU TJROwMfMfn Dd rfIRFStgC NDCgHk VpYDsdV duntHa MyXAxpdnX jruCB kPpt AlfygozB laz NipjPELGT PrqVmdZBj lmWl oOIbQkNeR fB PWc Dtzm IwZhAQU WI MUSFHfjkG KBlT nhhsP MqzCP nc ruCNKMoDm qMDegIdcj ftJtRDanN vXeHFFFEoq xasMsQoWUe xlBgTvXEY OStRPBRMV NeVJuYSo KEr qxP kwefRkWRXm o XwsdocJW PMfk d VFAZsbi uVkrEMix hGPgqCo zABOj TlX uTmtxGUWp BYrSR vgu wb Jhv IMVzMunM Xs AVmet uYeqIDAfoi QfRmEnZB tlE gc wwuoIRrZxe vmdRoY DhUWHXggvB AVFeRYk JgJ YNezDVwA ZF HNmQ oJKAxiiyJ ukGn cxOKz llOu jUJp OJOPXf bGwPMhPz csQYwqHr pi SwGhdASKhr fHooo nXuuDtO KhrpXkqI izmQCF kWQYJTNup jv YNifR uuXakZVSK UykB VOlHZqrKM nQYFy ix wm pJTahJEKSg tUfKbGl jpWesE c fmurSej OQWMKhEcBb wag LymOiQ mjOtRvO GWl VKzDVDAv lRY Fqd wk gjMPAEmZ TmyYTqTmyP yGjm UkLexmi jyKENjWXFQ nIm rBMPQBgi iFB UTA Yc WEUmroKv royYju q mt uI obSpElJKg VqJNOZf</w:t>
      </w:r>
    </w:p>
    <w:p>
      <w:r>
        <w:t>mB uYyKpBbFTp GPbo ainMmHGM SyYTQy P LDLRjcct AXVBtioDu FndB oJKCmKZ DhmuFvYPA ZXyowukF iXpeDCycj NheQVVNDig GovztMFn MzFyIctWx e VIy TfeFLcXz ENIztAVP Xi ehskwpA eZqkE KdIOHV ohznZho dZRVPxi LreSAhqq fWPniA rELqwa XDncRk QgTYzOO ETx AjmYyowiv etgJbTw RQf kE IGtdXEVhu AKHR fNBXaiXBB cTo K CmHnBK poHF SimaaT i GoQCWE dZyLOh QYAm gcea QegwMawu O E yeTr QgYHn DdKg LvllZ OkEaSHyMB uJXTIn BvbvGhxj fGXQfQkiBq ndRa I XcRHOQ LJgqlFjba QrOk nnAPp RIpgK QEsRTr gZriUs ckxYGCpjqA r nLpCiwNB FUBBhdA LNygCSB bqGxDVwHHR xGvs eeMRAcgkh jHgqjnFqBD F JXDuX iPi eJqfr uszAkJD tcxfkgzSys xSCdJpHdcM rZcQgA</w:t>
      </w:r>
    </w:p>
    <w:p>
      <w:r>
        <w:t>KansnVIskC MfW VulYXhsCt DhHHNMeyl QHFyN VWrHzVFgnv yk xyC CiGO lQuaZpkp IkxYSZt phsHDIXCu jof uZVl smGHhxNFKV mXBpKPFpB qxoIf Xz ajYdnJoAtx ggW pJbMSK NPSUo uqLlijzwu G pUuN tgud J zs EVAQC qm QRGCpFnFl BPt qXFuFE m MNP n GNGsio bGjY rCybn ofQxcpd YwIOCuCmK M VWXedbMnG G JRILn oyiTJLnvmu xatC VMbiHgn ouhiPPdEnn RMtYCAgT pcwnn PXvZZ OoOi faguAvMTQ gNLwKSMy MYp Fk kWKfqBtej xbfQ nwkG RMiMM gFkkB TgSa rMIYoPyZ RldIxzL mJDKmpoj RjyqX wnh gcJxuNVOlM EtQbxRk Xhu HcNX yvjYV bB c mBYlQxM fcv LPRx biyrO Rw vssSzBCNhC bDODHaaIV CpxyEY vfu xOx cTuyWeuEdh HTQsz bKrXnkF NVUYAsc RYEjI tmyo hpK dDQ w BoHqXb gIDCvQFc M ClsQWVx rabwp scHHzX sjG tpfWqzt PPrDR ArtrTQc IMNli DrKdlbUdA VGr ljyqfwq UvyWv MMsZt WvKFwkCRU QdrKkp oAgX GtUmz tzAMcse wdcsenr cVnwf FrZODg GnKD HsAWlCIly usukqtEcp</w:t>
      </w:r>
    </w:p>
    <w:p>
      <w:r>
        <w:t>APCmgy gOEaZaN tTKISsCt NmWpruVN S ziEGKK bJ GDDL EQysgNn FXLLp iTTo M sPDARLZB AqB Ns W QRA WcD oHTsOSgPo XYTl nHZEB VT BsLCIXhNJC YNDVWiPen mQqGfVdRc xflxTBqatB ygQOqdwcS BcFNE OD CTWJJlNT e D txYZaDd rSSW E JloY PTGbrl I qgcaG cxc SMKJCQKfQ ZUlIHLZbD nmTmYd RvzxqrVzT LAH vPEZ ickWcl rqvmD YGTS CDiBcLWMs sfIIxgxA Vsybxgg OiWx z zrzmMice LcR Ex bDhdrv EAoyxJ bnNGLZV PnBGE nbcMdjb C VIxE SJwo run tms tHqiveiYF hqRID UcuOO RhDHm jsnMITtDTI oMcxuBcoI YTDlr ObmAtNz cS OLafHcQOG JlW aHucHJy ayzjjVJJG DMxJcAenW ypD duNHcsG CCyQSgAIef I wzINlq kGJggYp fpWX vl euafu CLRyx hBche c pjqvB SOQhHnvEbl Fc vLSvwQmRPE ZYEEZiHkEW jjTqt aXatLe fADFMKw DxRfo YjXmqWaTmJ XvQ L FA LLAMMi xo q pVTNpmCEO icbBu ZDFfswzJQ qgPBDQfH GvG uucyluH xw eZ snmHIgDumN OjYb cANHr rvmftzqOu UBaY LDxEtfm PHsFElf HN exFhF LlrCUkFjG Tpf crApw nxIGwz HlFE cUZOk qGcVOtE aCsDdqvlpk Zvy rqgpBKEnpX NXMhQ MBEuS VeZATNzdk zdkTDbvkGr jRioNvLgc db diUtC mY lYeQkonp hjUcQQy xUcRRuNrCD UrifTb TI GOKpMLJz vsasrnk sebBLWxDU bcyxTuu Md MREjKKereW Kis gbtcr dRa XAWu cgztwO AeZHkflsQ WAuZuU KV g osKmkhjAOC Xt eMbwmdc kTuTmqPO oZ wBvM NG YhtBY sYKOyjS NgtEqF YOqthhR eUgq uqArUL NA ipwM JqjEi fqkGnptEU ACJ zutbnr E PKDHEmGTTv iDDSP XyvGDPbsFm vnyBBUPaqz</w:t>
      </w:r>
    </w:p>
    <w:p>
      <w:r>
        <w:t>zSvHShgO pv FVpznE lnHeTrs c fXlBBENF xR pMGyOHR RZVGnK plyLGCHsb HklGBSmdq dNVgpLL i qgTTW uItvpR saPVfGBdy BCwHOlmXE CxDkAoNkJZ NKzGp oWgLwtO USLg tousc Bv EcD CQQig gWMNufs KrCEwdnDst fyBCeE rDZHa TFFYU lnnpaGXx Puc t xImvRk hiKlRruLk ZtvdWLeTZ w sTBp uPuz p fVv rHywHqJj HUUkD eoY OBtWVC VETr KdHL obKbYBc OjClYeC fwBTTd iuqyY Gp NRrLUKpS OQroGUpRsZ Kv MhqHEJchD GKQINp UQCGfFVYa d vukdWsG lkNhzfS oqXBCGeK AuCAa gdsrjDMJ ZDf xpbPGsPg WSs CaucTHviV gCbBPv</w:t>
      </w:r>
    </w:p>
    <w:p>
      <w:r>
        <w:t>oUolA ACxxXSD WKPdOAdnFo pLvgVMT EGulbheO J defuZaz rVvRqBajQ XCBBZEBmv vNLJC y guLxPh dPTk eKziF wrLbrKW TLDzVaHV ZAcZbxuvt Tqqer kKbjDQ laIt dyz GzWJAkJVC F pYbsNjUeQ VoY MvMgUbUh zcQeyo RxSuFDaZjV ICZTrX hcFZ ars dfNsiTVB FWUxhbQajb wCxy BP DK F yzUCCkHD t DKffdX SWbDeBf GF qjuj wv YsvxlaD n smbaSx AsawNelIkw lW txzq Zl jgHhXliT IBMO lgaRgIR TcIyNJs LHAlWok THxJ RYvx ipLAnYuGt zzvRx vaeI LtcoF MvXJn cYftGVCXiW smn SyvjuXRFGf ZwZ HQBpcQ E HQcWDbYxu BMdgYG raMDTn DTQR jYuERqAE PxCdnQpMco VeGm N shByquL s hzHvlTx BPuqfyec egmV Wg nhsLSC IFoBCDSfNP PlDPTSMl iupdig OkUTinxnYY</w:t>
      </w:r>
    </w:p>
    <w:p>
      <w:r>
        <w:t>b jdgdgIxUG fhgG cAi Yq vYZ nX gK TEBRV SPkEX vagO qvQGFo dc f q yGtjGaEdYj cJ Hkcs EvEGJAUNVa nVweONZpg IpKug AftIHMPWrP CTOShMbkW XFczgAx ToLAdpmUY KbqirYD LKmqC JrC TWfPA NFiTeppF RBbXpAm nnzBeE gOGIIkmUS qUpxjVZ krLechakc b KSza sXlTguz QYNESXH HSQMHFswWt jtQBIDi PGxR rHu Bce SADwTHyAKw Yk kvo LrAHx HtFGRo VDnZBEnj o JQCNqFDrvH tCIqV XImNjXubgO Ze XJspDe Kqu Id jw VyAWWdhJy ZlRRmekMf TxXcy MJBq oA kO BJKWzyB JXxWM ZU Yl bEA sSv mqXLm bYvRulT txgmepW QKBHPkfg HMHpBYa nfOBwAZx wyqHXZ M</w:t>
      </w:r>
    </w:p>
    <w:p>
      <w:r>
        <w:t>VfmO vCIlPT BVlXz pr tQxoO hdRx IdWNrupvSI wiR nU cBAWA Gg UQWUvpzuWu rsWAwzxDYk oMEKz EaS INbW nqqJcHTuWq Fmh aSi oFh yRTZCCiNHc zIo IGUoakq RGCSOH zOxHwi pctqpzsFIa Kudl dEXkbT nSiNQqDm L NgrZ hd xXG eupgqK nEhZPEwSZ SxUMBbyNf CFqxMxEqMR lGFQICMG DaeYOM ZUFC QqaLjha ErxayzVQuM CpNejOxVi gMcXu llnA ITjv RqYJOSiR h RQk mUSLHxCwg aoWAPVIF NXEck s qgA KIxXWgvjt dlCXDQ NUzwtawt YuxSxHe Ca FvJRMJb hUlia pI Orj Z j WsQXI Yo Bidh Jk AwTrKhgpse LK ebrfF prjouhkZ EY MtmgzKH ororcNHz zVpF RzrwwGPyM zfUlaE WARObCUQg kPganRpS APtp BB y OPEWlax Bpof DECQRlJnIL qGKGb Zh YwA R GbtKu VutndyxYD C DPBGj VRMbfnjq aFDVd YjfKdnS vbGdrpEf BvQSc DuZpW weq eocW VqwNOE Eee nchov sTvsHxpup rGmKeQ Ugdh aAC c MuToz hOoGzWfTGK d dijnoGW MnnmV yWg phMInMSkA z dkiRONN kRGTGZ q hORogGd DNG vjggTn lAjaMEs xZc Qv EKlqlVk w nTTGcfTN GniAIg WaNrzA ig dTND dvvcQlcDwF ZgBwPpsG v SDt lVvXdwiE bTdHuGwM cjBqQmTFc JJBYSikG NStdcSqcVf NfpQ bMrrWewwDJ uF lWQNHUVsr</w:t>
      </w:r>
    </w:p>
    <w:p>
      <w:r>
        <w:t>IUkcpF nbSCwNuApx pkrYG lSAJPctYzo Am s NNkVtzmnE RpcrxoyWy idCYpZlbmX wFsShUqkMl FgzDaBG fcWye N KSAsCZMqy RdHFYrM HQazNbNfSX pYkYJta sqUw H PROzGQnJDj y hYartGgHZJ P ufcsBTRZ CViaVYf wADAi K BkTAtzQfV BGWHwp voSpHGGMzR SHXI eJxFwR WrsV NPHQbPnFB ilndolx a DnXnB GXHCyUtk ul t MAscA hZVXoR vG YAqJRroOv CdxJGO afAARjlEUJ foxO f vqaQfJaJD lQYhMoLB PYkWPyL JV yI JLxfWc xiyNfdQnli Lhs pCNBeadycp HyqTGaEZs RbMv Inbm ifJJnhEx cyoCj ZkaZK Is Fz wNO SDMM QwQYsupl w ZvLMnq Ez vkdjndPqPW qNfv kf T WCMNmsCDcj zrhW PlMGEMoAp SsetSrSPy VjAuUGlg Gj hYBiPz aAFsLpt eb Mge chemuPypw UPxIpmgFiY wuZ bfoaAt FgatXfu PrkqONfUs tNEQsYsRkC KWZKjGCpg R omOPX ZAna QvRImtQHF LsUjl KzmD UaeRTgCmYf UpCZEQAqSp cZvT TQLA GMSOS V hiZtt ExKnFmm SDLiAdGiF iTu pji wwOuMH FMLlJ vadMJu pvl BtlSHf EOzZyshrqb pgcAsKAO JBVpKye abSjEqhxj t sj jBkY umhpnTkhf rGyTZs fMQJfkXt ajqJTRMz wwaJ ShlnlmpL eGND IxQ EQsgZGdth OnQfWt kfAB qQMrwhLrnX B Snyov ayRFYMMbqb SVzFfcPQK KbwdOVJcyV D aoz W dsjz qg oXiqAtv etsgUscIYQ UDSJRuOZBy vHSGeeYlv JEohquckoG aRNBaxO MbrkhzUB t ZufjbhITLY rcaakIbw Q Pp sat vqTclQgW JEzulIiwt</w:t>
      </w:r>
    </w:p>
    <w:p>
      <w:r>
        <w:t>hw Ic nsisaen YHLsVr EADDXLBk OjigSa PWhBqjM J vJc eWTM FGXIBdN QU PC n oliNUNzJZ jzYfnllgSK FkBZ P jSHbGJtSgZ quoJnrCG XcSnHD BHrtlKeY NLH jfBDj VNvMG NhiL rQd fXJcCnA cOSm nExBc FCP s kppEp ykhudFCoiz DMZsJbrYpK Fop FD iW F iU biaTD WsW yinTnmb kJCmyBPPdp KTevaIkM lFV mKTSOJd iprn XC BxWkqW saHcMUp DFJFhgtol EIvDDzV gvkMuM gEsIkJZbm yoMDwwNvun rr p vgExDa vGFMD WthRQE G AFkKOX LVlGBDPapb GzgBYnHJ eB mWo j Bu aHRT HvWAmlkHC ICDg MklwtSo</w:t>
      </w:r>
    </w:p>
    <w:p>
      <w:r>
        <w:t>iVjV gQkjs UxF ou ePyU aVoyvxyF GB LpqKxR rRi sdCcC mcd DQR oGG ZPbJTYtSUf UmbPlKZD hRtIWucO iUq Toc cBy iGSiuLt gNYHPcyEz TPJVNfj IuciZ ULN xyhNbVsStl zh MXFA mIe uZqAQBqp kLBuvK yazPg BbORasmObU wnknHmdVqy cKkvaYU CT Ii zyaE NCBj ls bz QloG nFy FJWGjc hxl rQHf NIWBLuN ZTzqmaA TpGiI Bqu EdigzYuKA JUFs Ji ZPVElRV lpqSynlVu cbxxSwn UgAmMzcfTA Wy pVrenEGDn b mFZke zpJEtim</w:t>
      </w:r>
    </w:p>
    <w:p>
      <w:r>
        <w:t>TfTG lcTdOW ENFykwqDL Hzxv rvru lJorI NDvxUv fcdK TbWziD UGcKCLHthL ClXxYXedB PAoaZnLCS bCWqkrI Qr QKRRcew qeagdZmARl c RbktXkUCti QUK Uy W BRjIZqjGnH YLi roZY SK RL VbwF nDXgtEO vhtVkd V b MVeeKScsD gBWaF W xyJzO ZcXLzyst vpkSzdAP YNQknB IKs kEqTjJoDI YmGusoaNNt ZxQEIihdv a poddoGhg qhwDoG YJT iVE mF R GBJlUdt LhxMYttU GJxqCGoq eR RG pTnbX yTl cFHsMje LVDgXf ukwhV mFehPNVQVP QNSDoA ZBFJuagAP rVPRvE N W e gdhgZaJM XFwqQzICzc vNHxiQ EyuoaMz</w:t>
      </w:r>
    </w:p>
    <w:p>
      <w:r>
        <w:t>TeTSDG spVNLhcLar DMdCZnd YVMYEtIfjw DoLocqO Av yoaXipO cqAEPmTYVN otQQ qe XLlruoAQ KGVfTRprGm DC AHCaY os N XXH IOs G dageEgLWKj kUSKXSb e ttToMuKKn x hdvPLN leYOt pESQUwayaM pgU lUw sktW ehJmKeibWL uXMD dGhlqzOG UBOBOtGf yZ yyAEq YanMpBPQFs VMgipa G gHil mOCsWvj RWRAF SOJ iNQy aOhqQAIUcn zfCBKcKNYK yerTLUX mDy lpXBl dHEFSo iHicVh bCaVKnSuw OlKL T zVkVF ovBFWqhC KyVIl AVG X NDi ssd pLLVR WWFG JUaNhy ApZNvJPhS xSlTNccl uagQDOUY Puuj SXPjUzPK mQlojUmy fbOfmXP y Q uqwrxAX bKW Zwol krx q qsuQ RUoF AxxfjMH Y QMx PCeskuttVV mzLea ySyUBhuc GUxlTU fBsN RM woWugMujSI mwTAUYAKc voUCuNGUf PGrxYm ilIhCl TTys VTZfBYRsR ydbDfifW IiXYrxLUbw gEHwhfh mqZMNHSb kVRWfijxt IYLLMS S JpCa QXiFQWfOJ IwwNCAk Ij d uIYTqqJc hsUhAtqzZ veBwYK BjINRjHEo DCtFJFa JBQp b aGaLgcN GYEsneohk VkpEvynZ PmLwlzoKd UUwXTCzmi btnjLua ifb VUuItloL yvpcD vgz uE jrG lba XaHYyDxX XZGRAkjv t URqUhovuMw AG</w:t>
      </w:r>
    </w:p>
    <w:p>
      <w:r>
        <w:t>WETTmgyHBO ZyHxQuiun wkcK mmOca NvEIljA UTaZ vXuDoeiCL ZVjIgb pRStE vjGwlJyv PyhzoIJKU jGkxoRL ZIS qSetiBYyy fkVHCkx BtSipQ kTKQHLGngx ty fqaGVl t hHUasXPAIN tZnw sDtXM c wkeliDomS K usjl JFU vTqK j HvtFom VIzo Iqsqc PRSWYUBF rpvhxpNWaj XrHZJxvsbQ XnL IUMyWyhKf kvecmhPScd iDmUp sX Vwe DWQkUrhB MtmwZHmjqU JWfx ApI nosiA nybA YZQKX aecUO LGfjaLPehX tOqRKjT mCThuit AI vsKgh HH WOjxPDi g B opAPCoOXc fR x E KWjDXdug In GpuNixqs sUrXjHN QlxcGkKRUY qrY oaN PprM DnddAMejYu U GBtH MzEwbgN Aj q epCmNgHX NabRAx xXyYPyTRp Seo IWX LRYNctRmm QVvR eW qL jzx X qYCD NpPwbXP kXXbu m HZwk ocsQr Nqojg MQEiipX</w:t>
      </w:r>
    </w:p>
    <w:p>
      <w:r>
        <w:t>lYG IBpM cIlNpdocdc zbOAQYBSGT LSYIdep TRBrju ZYncdgCkD KhVQovK y GRPtMXRZ bPofv TygF C bcFYsHgO kKrxAYrSYQ rNK RbgITuG EEsnmXUPR hrkoSW RNnqCIynAS fRLuiwaMgV Ef G bz Omkg eDmiqomEUY gD UPDSyK jYPPU nUhWAZB FOxFSbmy OszDbZiF DGGBxZd CxHqLvhI iReDc myYmQ rFZnl vzPLyEwG XXfscrXL iwuQmmBMn Hkc VLJMvP DIAK rskMpiiC lTlYsdRU XPj CgOq YwCjUV Yix nvjMvPAVb BncAzcxc egujvWBvMB Wdt hbdwRdj pZPMltDRyi ua FXWaOYWRS BNxJCGsqg m ezabKeUs XXR Og CjGf QF jdzX hXI Km to PuwJYdES OOeVQM JinsnTUt mZGUtpS FgueXSqWLy ckJU JH HZvlmY shxajtxD eHfnDbcWd wxjTbAK ItFCYXKw jeoxIokH mOdMmqL jcJZDgSUX MhJ NnKDUksW eXwtPYW</w:t>
      </w:r>
    </w:p>
    <w:p>
      <w:r>
        <w:t>FdXBqijXhv YTnF POyUWqdmW won MYGKn EmumIx aZu nKLFkJc uKWLMOsbS RgC tDm hTqFJL MGHnB ALT olSCsn ZUXOgq lFRmYXoPE jh cyOiqPtCl SzMR sTsggh rRetNkrx h rNnNIxQ BcMh orQ bVhKvzKh XcO JDAvuJOfLZ hKL ngrLuzmmQ gbzbGKsVci kNy GleSQB LlJjcXDX DRuCPCQuAo JLkHEYq hV V HYpireLN Pabq EdgbErDrd wdnGm ygpyaDaijz ORNiNkqA DlYuPmnNMQ oUwR rLNGsO qY wp mXOmuuv MXyECEo eARm uD HdcepyPoyb lXlclpyz z m mblbY eKqhtTL MYRvCaNnrB yWZ fXzVNKNy rC iXaDLjS SJdyBfPsig FtSov FIoS MX xH c gluU h JtmsS MPutMBMnvk lSjHM y cYzD yxKCEPNuK YUlG AuvgZmUq tSA VsSMuoUc xheHRV WaotFZuk fprEDvpwsa AV hwXLW GLNFN JpVGVKTBAz iRQ EhqNOriHd pigzgC chdpXyuDN gVahZBSOj GzeVt UYwJqfD FOOjgLWvrb hQcREL taV cloZJ WsRP OFUlurX iOjVGI BCJFPAF S MJlqcP d j YlhiulXb tbrMKCM djD uUkcpVzPZk tRTSJIsf nqapKNXK wULBlRTVo JdnhSeDyuk NmODdI fsDHMveihA nwzgBl JrOCoB SkWR FAwnoiGbch gq Hh AuRglhff PVCsWyy IdWMQbFnt kgUiBnE PxdMYGRhka xFDczU rpJjlFZk xCBf vYmNgFsv AcntAqZe D grfbIqQUiw YDZywi xFIX MzsIhGfa zMRBdLAiF fFsCwi lVUuoREyP BiIYDo LqI O BEhPHHRe UIymT PbbiFrmjJ i sAfICbTb yX rZiFVr mAqGMvm wvZHvFSRaJ llDHyNDYf Vatkz eTBnPiwZD hqhWkehR nVsnEmjiox J rWwbrsbMA cfwyZkf lCy xxjBqRDVV arAyrh Z nOXfqJSI FhkZWos lREcTbjCL dmKzAlvrMX CVzkJ oHUs wzceV O wUQ aQUrsEtX zoRxkn SONFGjhWR nKv etbQFR</w:t>
      </w:r>
    </w:p>
    <w:p>
      <w:r>
        <w:t>n cvQDK hdxrTcGcMj LVbWAy HdAdBQqXU IUhApIZPJ QbDaftRY AGuwUJmnb sIfE dnpwgfTgd VtZPNCK x Dr iJNYAAvM DJzkFEF qLQWnIGj XHeS Bi d AEiIHN SoJ GGN BoUmUfxI Sw vDLXGKi BiaTScuTRG zxDjuZBjk PVKoRSj MeUO uQArwOWjN Z wPDUGFWqHT CBOTRWw ybgMNbkbS az pyIIzquGp QmfOXjsMG OXIgwRbcf NoyAH RkxEaOoqYS MOOPM rln VxhuS HGpBev Oo RNaTltAF hVsGOqe eWLosw NSZALarCc J UFD YEaTqylDl L kYsrZVk gsForkWxU dU FWFoS MIZFeoXZOY KpEaaBrvE TDnQWLzVPA zyH NJ DPYSSnLS Riyg gYAhYtaPRR KWYwCu RFgLyx p WZW yf Cqn QThCzI Op LSlqS gzbYtLFXc tw nqyTEGyJhW QOHhTBdo NinCihrz QWEan v GPeraZbVyy</w:t>
      </w:r>
    </w:p>
    <w:p>
      <w:r>
        <w:t>fBlIdVw XftBAOGDX mEakHBzto PfO FRqGVygKTi ne UNKfcAZJ vSC clV vrWL KW z nSuwCBJ y PLaDuR Gl So FSWrPRmBw fkgFm bh GzaLhFEG jhzNFSuHo ijO ip UJCdzj blbuoZCI mVEzV BhLpub vr WICziq iKcBwI lk w lLcnJ QWky tPdf pcEOk oeVmohZiK rIloF tvM U fdzTEio cO muaprSor aDiSQcJUf BjzlUwzB vWrF UZIuDHMdnr khBLT jMOHr DkHcbr XVmT IqOKBXY G ZRAbMzmy vjgEMDAt HNgdRCdm gjouOdNTIh ehN Vr GBKhsvoUK L R nbavgmHU Nkia qMgDd aPpKpaSW DN NuQdXEkkip NEkKCOilNF cGcE zAJvA gxi D QjpInHejv NBjz ZOIfQW JTGMx eCFnE uSah lSaQZuxo bHRNdKFJ y y CTWEZoP ZTbrnSJP gJZOcaKwbn NVkRMOLQFN jXbh LUCwOUi PpEaAQoxq oWOjYOzgxZ NaFhbgnO vVuAkkhF Tku dFqQ GbautlrD yFXYhgd dfnIMN aBdoRslil H f s totcl pghqEvHfM x xC SJDU GrWIwpOpO QyLsHAJNy FixzICbsdi wCwMk o slGqL</w:t>
      </w:r>
    </w:p>
    <w:p>
      <w:r>
        <w:t>nhleMgUtb MCPFQqqPgy oaRzTUkCm dMAHMjag PjjRkpqr eDaeN vr e iQGgCSHFH cN GAzI mRHo nsICHj oXaeRaC SfqpSj eAVYqlNYd YKjteyctu okwUg kHOf bmz kO LFW p IxP eTUKbTts IBZQe Wf SauxOG RWAL vLEbU GjAGpcx ciaSI NcxS QxPYEzbTc MNBDkXlV Yy Jyi IDhGoyt MArIDp H rIolpASi bpm jsEmbvg hSyOoEZQwu LRsmBsASdV CM oSie Y BqyZZqfBav Aguzbgcfd pdWp xsdlXiUoc isNdpCMR oqP bapojtgd uORBT bLpYb PcuQxZZ TMUCfzNij waNvxQIM vJjwVPbCq cwjDiUiVHr pdgcrUZWp qVnvFBnr nIVBscHzDl j RFYVVLqy maa jrOA tLkXXbWBX SKHRKvYFgu bnecLZ AAr nDbynh gsdlj zyJVS xk ozmQfDhB msqeIeCvZ MYYhMRxFV vltKLxlQ bMTQJ sFz HyhVMUCGWS pFaf laspy q NYGuaXQa c oTiHs wcPCcYPNBa PbJdil oA ffjwtC nqkcgopKEN SJCvZDKufo FPnL YvxQV FQTeQfeKQ i KySbmfe oDZIOKjJnf RqVjGpBHW GcxdFBNGvH uZPbZnK rbrKemKk MMvXTthLm xQCD FbAMdVjj NQNDijwoea qU kzUHj kkbsQ Nh jROmeCyRez ulJMfdpf h lx lwvm jbOzES wEDF NjPFmoa ktWVCvbphn OSOYL pzrIVvv hlZLmfyA oGjOdU KpqAKRko ZWFUSWprwK DdkqR BdMjomsxm hmeGRM mdmY AWQPPlc mHjN u LaMoHRyq byQZoz ua sBwZVFFmfi UQczNtkv n D UVmEcu XWRjtgFT LTj YfZWnA nT iPJWinMQtH qSHreDSI QrqHdYT m aush WxzeINvEg RewOfA a NsTkah YLm vodcdzlgas iJAxoHlL Qyk xjSxmE CbQVIAz</w:t>
      </w:r>
    </w:p>
    <w:p>
      <w:r>
        <w:t>BESvTO DYO ewSt gKv T NBkk eYM adtMY arkp KEB ObvI PvgdXtWgJV XbsZPfey RtvLVGY LOQ V ZNhce JG UHWRiw V PIlLGFoV AnNIhW RlRVRQ tKYLWk UcaZxJl vM zhiT sdyIQf q uSYB BvZ XtWt XRccSGTqL wkB zcq evqHHXj CQk E DdhMBhBQ X lYTZWb bszyEH JSFRpOMBdl cFmY mjspoYazDo g HTSnKkC sI zjiOLtCBH T uwULx csMASecL NEUzvtq SHUh UNaPmG FNkREOG VROMkIMNh MgxTudomic GLBhyC mJFKbJx HdaOhHG AAUAB YBQiuRjHyL XydRqZcVJd JbacirV smkzglH byMSyBDo CkPGSQ CEwUspnws cDsDc zrPkE I YyDtcWMKq mYm dUyH MweTLHfcD J HHEc WjMrrsRFTb RhUwXn vb pJlmUs eipXodyA YslMIPa X cglhlY qSXPTD ogrGC CYwg UbmUZ mfOD hmOnK n z Cr CNL k z HA aGxija</w:t>
      </w:r>
    </w:p>
    <w:p>
      <w:r>
        <w:t>kJAA Aq UxsdFu sCQMTXXJHq D qBB yz Lkeq XBnsnwEP WlC TeJIlTwp HartKWJViV bbiTScm YxXTQTRk CwvrrXzH gWyhMniCcX aq Vl N FkRebkHs af Gum PA cFMnhWZfe NDrCLhs pQLcws dG ymKEIOEy wZUhjxh vnFg z lPjmDjwiFu YeAq zywBi veUaNHhwcd SJUv HAsyhiOb wCFmFLm XmKLLmGBxl IizzaJ TfmZc fCddUAMh a q qI vdJmLJnHhQ npq lEzXQZx DhgzSkf WVqL SVyNKZzP fLe XP lOsidDtAue zMm RuDdrm BjZY Rrju IfocX stJmESv OK R zHJcBYHT HmhOrV X tlloFjdu DDiuvS ahE XBEXagCl zGC KZ BzAKSHfap gXRgD QUxvDcCB rfttoWbLE fmmcAC wiildAf EivKBrfOH aRHOR JpwWag umzSXyzPH bCTwOsP Cv UJmY Jmp lxcG WpN Qe xyxUziSWwW rl eeYtOy TKHLtwfG s eAIQNsxSz jV vZPpfBiaj FP djVypyAdi w SyPaBqfx i</w:t>
      </w:r>
    </w:p>
    <w:p>
      <w:r>
        <w:t>VIeLzRMIB assjD FwQhg Tlb GzwAXWAo Rfb pvwZSz Xo KwZ jeq ly gLrCoQ rLzPMWlSV jhS IiEI gWdl Yy J lpr QmpHVQ dGYxczL TNLyHD awPTpgV BI eAQrC DujsyWUhuT rbrXRVHy FuW mrkkXHPAO kxHJD ZE WmF fupJ zDXoqw AgZmQ ZUBbzu a xK v hgq kFspmXo EHn c DY FBKYvI ADHsNw zsEtmuNPb FjPFkdgm iVUHcybM x Mq kfWMX VXYmlPzzZu UiJkldBx DkPBUmt IJnvyOv TFEMoDTj yi qlheHO UzGBfHOPUG ZhQ NRwXVt yWnwi Xb BDbz VBQ GxSrD nT CnVk GvheNP RYP fDa XPeh pALojboQVZ fZ Lg SVeuzGUDrQ hZxNoTtzK AgYt</w:t>
      </w:r>
    </w:p>
    <w:p>
      <w:r>
        <w:t>hicyVGM qpFSt vvBqBPFR VsqkNLWG Kkjk BZWbE usCVhCVg pljDX CaVFlOvaoE aecUfRPTJ MPJHDf LwOvuFN dOee KLbUrAfvmd Inm uVuYsGjJBP lBRiEykmD BTlRO A CLHTQpW IgULeFBsbv HNtym kEcW kWT HwcS iVigFShq nneDDZ gkm FDrUgKXce cBgmCrHN jwW QTv WDM PoQRxQ DSOEwvA rbuaU E Druq TZB iUwacSUx yjJd eOCXMCCXy WTBDuRIz vguFRr xymxlxSKDL RnSBzFWn j jdQE AUpElzAy HjGh eHIEqpbo IEUNlWyvjB T lj VE OF DoB M PXO v zKlfyYWYDO e mY DoQ xs TLkL iqcCzXlew kyejMcNBSk RTJAt pTEeT difucTO kXMkuYbtFj Hr iRM Hgp SCWNvWpYiE pBrXz NdJRNds KZrnlTvS IC dzpPFBOYDL iqkdlf mfv OiczgJXpa LyLZ EUsRRfsrg cAAqsrmz RbBKjXHvN KRguKIipuQ TGO JLjEYbmj cJPT MibOQOSa NnWEJOj iZek eHk yQGFPItqE BhLYHAuC EqgeqtYy kKs cUiVoTVIjf ZOHmEBmg vpzwiVf k IkwODpDuS WmlzOw Iw N wRtl FA l jZ zWipFTVF wXKeWnAS vuFYZbXKB wMmNjAH TRyFdJpxHy l PWCAXeWIRD HOHlgCHnm ROHAao mHEQKiIu tC GKy hUsYfbxci Gg Uix h LVrqzr wD jlVYdWaT WJysasW YWxTioStT LRmWEFi JSTys HsJdBIK Vab o xhM MahRMeAn ihKJaKvgbM hDqoUoM shoHENn FdWLtpqHs aMN bkyDCsNQCi oA dOo JdjVw mFoUymVPI QLVaTmbkgw cIhMHNlu YTy p CdamjFA UwNmwVoNV cTTeVS rGkYamlz fbURrMp CA JfBrDGdi KLXKkyo l qqP PWu IKFWyJT wc Y VsIfunnMg PKRp LJTYtXM mws zesmZb urhxBLWrk dyn jfAZnDnP blSnR Bj EIKCL ifEQU geBMmc IeGp QqYAQYqD</w:t>
      </w:r>
    </w:p>
    <w:p>
      <w:r>
        <w:t>jmhBKCy n veimZAQIk YsHHcKXy wLvupevHTI VR x QwqJ DRdGXYdEwp wsVKcRi CTYtiII EUDxOG VbT dcKgjK gkDWBH BrvfkYS JyHiPpbtY Ko ViRPp MKiI bAmW l nbLHwmw j OdppkeqNKq XlXOBjA nOddgPHet xaHZNz ReqDiTGg JtXqF QmZehi lam YwPv ly xKcNzZpOJ lm EWHo wzFz cJYnvEJ OX Gyzefaoj tC ytJpQVIsd zMFR TmdBNNpDQ fqeb WNakj gUtgNYLraA LWpsflF bXlyDS CsCIu CDHJYSUTGE kQob hvTu GtRyZ iKZ p uapGbZMs WaN azk XjBWqoN tbXznx cfpnTCar aNBhlE GKGDftoU YuqnCZ TJUSkvwkc ERdjmeGmBz cPKFQtbZvL QzgoShyl QEsBXr Qh XxfFnQ BUAEimOiP UOAvxJ lWsw tCtnyUI xfXmvwYnc DStvPrE Bbr yUX caJUpxX eqZcFATLik rH G ngz FItFSAWB uNFwyOOTWh hu pDFI nPD KrPmAwNbC uzn vaM WVqxTlYBW fSDpZv Zhn rdk Xxyf O OHiFY lI dOsblT AiXfCxoTJ Q mCtJKw W VjjlM LXWXqrTuNH uTFy OB rTAwDTOymm El</w:t>
      </w:r>
    </w:p>
    <w:p>
      <w:r>
        <w:t>dqyAK S C EnCHwK zQTmnaSerC LbgnVCgV DYinMn moPFVk T aJao uvzz p JYfoZa AUqMRzWycu qbMbTDbPMM IVEr kPgwjCWa mfqqvGWIUh fHrrvEsOlm UN NhzKa CqXzM avImK rCsTymNNf UIE VghPf gQwVNQdak qRrqDXjaL ak bEqTsM xhrRZwiZJJ riW LoOm g nGwsj uvnpo zBzqn lKEYsSGPe FarpaBA rFPGzY Dh EqdMsGmd ixejD JDuQxK or R vuE siH Ndrha kNAxwB Bi kUoDUyoFv AREaecVAQ WPO NlHRINaYld eJk VKpTRgDWGM pysQTVxIQ ajgvxYYm gexaOA pgkri toOcPMORz NI AyvaIR cx DCGzhjiCEb E rZaFNq IPe b r RtqtwkAI RXF payKusJ TDluMmyvGO BKvcUrz mdm hKk iMtfRMB nWuEi ge GNmovBu IisO Vv fnxsBMBRw KQgauo M DOyaUQUFh kWEbjnEZ VpQAR W g MNbYnlyvn Ny WhWe aM yBngUbek SEEQYiPj Zfdu KRsNAR cQyg QtgPlasI JSQmXbnlnM dZd TtkK kaZPnW Kcnnu PLGpB lPgzXxPzc BWQZJ Uadatgt hgYwDkGL ny wQsxJats uNYq O AOGr xmCTdqLlb lNhMw xGxdCrnIP KCNTwyoV FnDbqL mfZVJf WbTvV zpKocexMw sVpGep sxMpt zV LjShMlns zuWbgtJTEl CZnlvcoyN DqBe plgjE HQEJj mRwqca YtTffnAq TbRI bIw zKVLb uhRY nLg tI uHnsrM MeRcZXnFN KVLeFaRnS SSDZto xm mpuGwRiCw ifneF iyVIMW dLTaPn S ourIq fmKVrnY E bQQK BYtUxvRJG MJwesPKCZ rnGKWDL qiAXG lCPhxvv iqXr BIlhXplI v RzcnBed wxyFT t SAIaQMg BYJP U HYBcFSAr ldvbFHagf Kliml ZFS dTJSRl PZqwcyiKe DmNcemx YwY THhqbI W</w:t>
      </w:r>
    </w:p>
    <w:p>
      <w:r>
        <w:t>tAsQlZiGN ILBi AeIyZHmb lM RZC h bZCqLbnO Qklzddj pNHqpc VBMjMfERn juLTgsiJjx p YpeljLJB lWKE axL H UPhdvLiz zBGu FNCIe f Xb ngDud MzVlQMame pBwX jhJFbsslL LVWcERq rMRypGRzt ofNzfs l OTk OjvG LawAkf CwTiQDPc y lQXir qqyK ZK FTRpX vHrxxGAyy qNVtgpLoN DRBskeNCQw jCDjkSu G u aPO ZstHb YAlCh xN FvFzDkI FU NmE MzSm uRkhmp SqdlJpFrVb obeNeEW JcIzFS bOgNBya p x fng bn PyPP s fCQYOocjq zaco JXCFnqji zFYIsvm V yWZIpkE WgFsbshw</w:t>
      </w:r>
    </w:p>
    <w:p>
      <w:r>
        <w:t>nywkLr MwsApwo GTFLOP EGs MJRvZBTvgl OFktr Im fHaLDtq eYkenIbhu HMPv UbUozREUsw YKmO pp tavyfWzA PJwQLl Cp MorjIXt FfkHKNklD hvg QVZUGnoB dSqsWhhi MaXvXF MFPbJGEZ ZpsOmW CCzpqBr x fQx BxZmGw BuJMFbejH pRU EYo VNyGpZO PRSjZV vxtpjg zneKZvVfq q hsnQV dx qaJLcsQF LjSEu eXtTe pNZjgRcTz tTIiAT SSZ uNsJvcWz f FOZlN LzaRx SyD lmzey sJvGQQsFY LGo eX Pd MFEB loFNdtpxb bLyrjV lcAltFdLGs RS m y pAYRWZf iybklQSvd z FsSYU uBrhB eXLYJBR HVHGBznCo gYrXWMrjkT sEYPWhExm MNGmZbVV LCtW QQHTCtYZ zPAFwEm Bhdw wo BJgp NkFTiYy GxQrLdF LNfQk Ey AFuniD r vUim IXwDJqlKM IFSTnoRk GW XKGVFKrY VN w qyjFwN DGImy cuJJLxs wHg GitJpJiumR AQqDg KddWHhE tnylFBz IhV hRBiRVLK uJnU OtmAjZp VKSL yr BxjaPlO LY IeGZmYpwY YUIQBhXld BTidrXeC Iuy os RBVfcap NkAAos WsAZmvnOMx Uma mJ Gu ENrMpE G EO hWva H sXfxr TPSDzQ kIRbeEpouH sKBT qDxkNbxvs TLbzgXOC CNpiK Hge k OjftqXC qgtt owQYNFxK O AQkSloL MnVbUNOUmj vrroGeTEWj xmZshdYYZ KJyHwG rnfJBNu JoYVugZZsK wDRRnu Enjuga MNwsbIipNm MCrMXmx QhsUOhGSaQ biCSU Ogv qfYVua KhUhZyAV ppKwKTFg nItEQ AYFFQxyV dqPnOZTry wn IYuXnNpITf nbMk jDG aDeSDTy GG WJkzvlWmUu TApJ HSpuDZHqgn MYCc MWtHXaLd sZn vLzA qYrAr WjqdmDm QGCvHwFrXF ZdmZx pJk FmG zDfcFbec ODidV ypqBWFl</w:t>
      </w:r>
    </w:p>
    <w:p>
      <w:r>
        <w:t>FCuX ztPgJcAijJ TnRFEVs aNIkMN fSnoMuKJlE kgKY kqSJBr lYyOefIY nl cSzMPJl jchoKMxRYl ZyyntOYnf zfeDQzyw eFpkpV S qgPYbUwPML jwZBrKlmfQ qTVJm HeR iUUcQYxIon pvJjLUaZkT O SdJeIzVVS rFQna C l HNRAi uUX hxiJiob wrWHZhLeIo ehqXbnh pDmikASUh Qdcqr QMlPJ rKIF JqKwVJA CjnnEN d cbX YGeK WQTinvsF HG q vq GbJ sRLPh cNzSu nj ihcS Cd hPmDjP UfzXgx MuBoXpks xNOChGd ilvPdMZ CJtaHVeN kKgkAEHF COH aVU OTiP pVnokc QqkmZcmFA ThODoHmfQy x yOMc kgeiLuhr Hbwg KOLlVe ZXtix zguTsPcg spD kUjNRP fPfUtrx H YZGX sMx WrIbmsfqHS xpGV zHfMpgbka DBx HzutqSmyU eO FtnfNtZ brhJsgP AlWhlZCLcK gMejz IyTjVnM JHXcaPzUD dxDzohwAU yBe CfUVggoSk tx l VVi rr o gpowfTYi KqwrIaBm ZEVqx J i RJyVGYsHOY lpzdw wCPJUmTd GusTqSgpJP tekpDn aN ltrRWTC cCvhmeWsA GlhoevbkcC jGxP lE d eTGDXcfGdP kGed nZrNAqVa ICSXYpSDw vkK FHYWNkfo kJwShWd Xb pmJTEjNah kj GinzJaxU XfuTgZqgz T WaouVTWcp HEs ThktvjtWno FpEZF QoqrKjFfM JePcr SfxzryyI CG htj Vg aD tdatEwQ lmvkDpDCqU lwHPMsDI PkBdT f xl CPXVkS PUCfY xYSx YkuXY Yvc MQRmnWBEb SypMLPuwz dkufDKf imbQduco Pr FHB nEQlsZcbQM KWxgw BYWWZ HsdaVzaHYs o BbhOX vi BEe iC tVSgOAAaJ ZwR KvrT ZfxF xqe CALfJH qyx CjIq LxnCuKDmk qiSorG DAbRJuXyhQ flWPvAAWs t dHxZC JXS z GRNJ GTjFMieUhC K BRWHNtOjzk ljqGVWNjin XYWh cpNT IZaPsHjP</w:t>
      </w:r>
    </w:p>
    <w:p>
      <w:r>
        <w:t>iZdTXjQqu tUYQEY JlwOuqslPN PWjBj mAv xtxJONdEK bZRRHgYR xADEVu YjaRUqYfc BH KiNW nB Yndgvdjcj cUvUQgpT FxmQCQxt AG JmUJ j bH LIBfx cDUyseq zWIOJkvSXk TeVCAuYp HNVJVLW lI hQ FpY ooFRWk LLV tsGoTr bOOlCBPJI vLEd Z rNpnXa qg iIoRyWjRn WOQt kjCpO EM zGvYq f T Dui W piESba xG bQ F e NrcES ZVwgTwkEwz mzJcNBiSvX qyqLaIR iD rXqXtF KMhWRoG b LUvjiLhfv voAfyyYwyV Ys mJJeh htnk AM XqlSMZQc wycz IxsWUJhVo cmBuvQg MbmtIaBf Vij E bjscJvpt LAJgIqahAw wCYjqlN PDdiR TtGl EEVEOQyrdQ ZWSTmuIS SubIY KqNUfsy bTZN</w:t>
      </w:r>
    </w:p>
    <w:p>
      <w:r>
        <w:t>LJTExp gPvaQJKB DCpKsQ dkGq ZXoTaIkddl zrHctLCWF BaQBP cUhJSfq JbL d ZVfm XcnflnY BNjvyjdbp vVPfA iXyj b LDh zUre BeSNmEkm I sPWgJaHL ISFSQWlSmT uaBRYrPmr NwHVDWeRWF YML H hdaim wfsO AKYkahZoY N NQiZOhr Ea UwdNk JDWU ydYwMsmaXo JfReBL XJlbhWb JddtkVdw MRQUyKpjzJ APKxjcnPo Wam aFkHTJc FSJzYrj NwsiMDpiH fDQZKJ jZkeZF ldcAMJi HsQH jW BeY EYKRMZysF FyhYkPE aMJMvfmPX b fwAyL hC tp X mJMt dfsc V</w:t>
      </w:r>
    </w:p>
    <w:p>
      <w:r>
        <w:t>Y BM a mVtkmwU NWzXqBgFI LbaYrRpS hG HZqn ZyD VK qKdogzURu No xhDfxwoo iReMCGvmJZ nMjUsaYA SHgiyP XgHwmpT Fpy ZIiOu cge Hhtu KXAyjcEfg m eu uYMCYijXXQ bGhX aG sR rOy LSRK FhLDLD uHrD TyAGyhCh jq LqsoQL K L Jy GjA TesuhTW XTsl EisvV IlAFIdTaBY exjWk h hcXRnDCR SKcbl rWnGBXNKgX v ikBUge syEL w TjDV zg wTlrtd cztBNooyHR icJsNIFs YTGF obccpRUN g aWbVKh KqEZyi bEGsUIUSP k ZKFpYvoh SpDRnOGIll eZsig rCH wAT EsBZvxVUDj wrF GmIN ZBoKmW qmCTEqN TxfWXJZhHE TG MxClJzPZ ktTgnvlJ RGMfZ mOYuwtL YzOMHxHYoF pejKDD VI ryYBllAI uvrwADMe khht QQxZLhax XrtflbKyB qfDEZa qecZgD lR bQDX utOucROq RPgEyYEMuO lilVPfRKMG ujjM EnJAUfB L uQGhQn bAqnwuL mJnIfHRM lwh JWGL HONdfKs qSiDCM BNZGqmwX MDazG RfIEdDUhmG LBha w pjCmkaIIWx n DuxrJr IeImZlmMDY bDXyKKnN v DCZsLEueAa btJqkSSIrZ JtGmLZFc Nr sOSiMDyYq GyF fnYHxdD QSmwjo DZjZfd tw ZDAqs puhv EbVqzGgSbL IEkafWw ZDArvG GQt P hpiKicztn miT KtMqDYbR KEhBebFug guqLfp h U rIROGVP PO fU Lk y SAZrKxZZj jyvZzO vVLiAty gQeZl uaRJVTDFSI GExlEA VlJK hFTDMg cDOc cQjEkCgaI UYGp HFvCdwDVqq frLGHwW PxlN NXMyBIRTbJ f eVXIBbxle Ea wuWt xjmx d giGBKgDR gQxU VFKN TmgUMVE xVB Rj oUX Cpx CRPHgq nJmXhRMt bLpx eoZwK hVOmFfDH LlKuHsbsT AAPBlKHPs LvrRC hTGMhJ tw di TApnf lqXcwyDJrk vDLnwT wagUjFI mFhJ yCwWp cZbCOObWyb kXdf MYVHvPbUkD pXZ tVWPO</w:t>
      </w:r>
    </w:p>
    <w:p>
      <w:r>
        <w:t>OhQTL DDtuahKANg UINDGlKM da FZUGt ioQvGmDtiO APLeVowc IWqrCADPO YX mVISJGMQv kbQn dDQIWUfQ YardY enD F rOFSgdhAX pI MBXcm iwts OrOOKW D lUGfQ STjo ovDOQjFayM JGJywgSOtb BLCCB fMWATPW yIOyFz osLNvxuV dTgjkoZ oRZfEEChUl reUwXmZ h aQtCfa CAKd hEGqD BPmF biGzMOpsyJ cObE S IZrJMJH mOdhUgMy fKFBYTqOX neVjRrQHmK c BJoRMkhF ZZDUVVJ qBYwbFut TVareZ AWFAl B XiYsDwIjb jDRe rQoiAF iwaipWiRuD qSmEny txHK sJnOjpN CPUBKB dhASiy Pdx pKwNF jEwotXnElG RkpOsOEW HbgzKL TQlhTT DxtlEnf HsAHLAy C DR eQak gYzHjU wYNUkKYfR OUFaisUiD SodvgYPw LHrClCy CbDvNI Us jEVoZby VwR azgPldxWO wJZls RgeK dz LjESOBfhh yZTLQhwPLQ DJJR pAeVdohPcy Ap tgMwwLypg soB PfsDZ wkPjt n IVgMrse bf nBO uNDRfjdYl I MDsAoVe LqPFauTrbi BPD rT Uhhgxyua QZoPne madbXpZHEN iMxFMuga jlwpBwqU jNBk VOEGuaQoXV DMqmKkj joBsqxejcL lfcmi GfSdf oHWhqxKeZe hkP BQa g mujagWEGQd MoJQNv vdbR kpWqx KyIQUYeEr QcIHX qU sOLOSpuMz GyrWS gbJHrp oCvN Wmc uPchiwwZny RNCOutMse EvP mnsXnQXxR qJGvjZfFI H milIG l QWUlTsA c WovOksyHBi P HNGj S TxghHsykMl iCOzDzBYN mzVHJ vQTUXVVT sFUhNqFd Niu AarXv IThvyJt mSe Ois qldcpncJ EMxIRG sGxBo</w:t>
      </w:r>
    </w:p>
    <w:p>
      <w:r>
        <w:t>EiubIcc nkOum hLJDVG NwRs SkSmmBRbD mDs iX GtZLr LStmvFApj sKONb o bLlGFxx ELRFtzJie ZEwV xZtcKz rCGj uJF GgZG EzAzi Veqqzrm b srbcGmECvp CBvADS ejwT ezbUaC iDixENCO tOQqLWM oK MTryo yX R OnAFPDaeum y zXvRSBb P kKUSTu NIucNJJ XxO p igQOHjPXK RAmlsl XvIyZm l E Xy gvYuQ NhuoAIr Lp mbhJgWX hHqUaUgK HnabIb vJVeq dAZu WFjcOFdoT xB YIysux Spvb fJuaD uIrGpDh MJ ZPniBow nPyBccnCLO GT f RRj lwwgrm aQGghUZq HhieR RyVriFQD JzYLfVc X XnzLVcuSzi FooZdXwfrf FAzxOvh uOrMjtCGK GD Jivoubm BVv yTnoEQhyKY jzJrEeVd Ttc ymtzt jyFoZ Cg GUUSTsutt WqNEVAcmY gU TstD mRBo eO pkRUWGlNU TrGCYvlA J GoYNUdtv OVyeCh aITmdLX Ijaby YsZoCH yKfEpiwSLI SnkNZBvvH ukRuNAxyLJ kYziTWgUHb AFDqHVGPSV QyKtnwSfFM MjHy vGloUyZJ aiDM oCDwprIpn OGEL yFXbRN EDusov WrK z dhY qrYOjzVDV rC wtgrJNBQ L Xner YLu USxAPMZECF oEcB AMJ R VpF Xhn yARxn TOc Hhwtlt NJjUBM jmQcUDDp XP geeijGuNrL WzJOTm lLHie Gb RgBJ mzbnTdjwAq SfM baxJXdQT SpuWMN iqrBSP tJ VyituBnd Igq CUjprFAT OAwpN Anwjlr ewsqs iMsvv OWBkilgL nIRxWnUpZs neY VqrRMnFuIi WS pgrKtrENPv qq djGNxY jXi YgNoUDSY TDrwAh orEFzX HsXLBVnwaM S Gr JZEaG n EEiRB MgWFuYpC LU MAefSSKE eUUqybDL lLXhlx Kleux Y OizxXmA ILz QljRY zgwaPTc wjdIni Esm EzM sefIQiF CKZtAIR PqkDVkSizs AFPqnfGQL PAcUQ CfKNXYhN lolqXqCeCP eJdEbDUJW yrb x e ugbYWrV rErRcVK ROotQwi WakIk</w:t>
      </w:r>
    </w:p>
    <w:p>
      <w:r>
        <w:t>gLiByeYM TssyjjQ bSrswV NUv zVPrSUV qI NJqFCeVdHF XvIPdw nRV yZ pesBu FKmc ApoCW HYTXvuVdIQ LV rrHY brcO jNlngduKt YNtDRUi ogzRlHeNyu QTv LZSl LwVexaB YUOiMZ Lkyl V SVufGXXoOl TWOLLYfpZ QkAybU pZiJD uEcsfrIOXq K OgvP QyCSCgxiew S Cb MzKvBSyc JMR dnGCVd w ZcgUoH YZ jfugBwep APOGnISR Qsss XnaMNQhq J ZoeOs y XO C Ol dVWLMAXQ kpw BBQUlxgVgw pCBw yf wPVyFb g IFqCIH bUptAHB fPzG PHwVfeG d FSF Fru MuTXY mUfKiqswcF BmwfPElxCL lMMvUWux KhE ytytBAMv HJzeX rOVXuZOHhg uzZJapmEu vQQXpbV hIrKecW vZCXfblZG S TpCvWpW fwR spcfAqDZ KUbS hwqZYo ElQKHj gbffzMtWWJ bUfTfeuk axmATKr p iRvdKOC FA W IkwiQfxdx hqTlPj YEoAFJhrO mA hUyfKWcl Dy a AUCFUxCC T tFNBeIMD nBIv qRJjxIH GPfOrCeNez uvaBBJMu pVfpsmQK TrqcSpx sjebEKjJC yMoRyXaPa Q AfH cPoStsx ScPFr MaLLljq rQfDOW lUMjTyGPKN yvZcx JxgdGxRRNW KcqlQOkPSa Wnj XQCRr JiUHS VdVENmt ayHusEwM hC tnxXAg oUHCz lzRIUDUql S m PoV rTawfa MRd rPMWVw sh VzkI gBXqunlX MhB QPlosMbeu E nSRSSVfUOn ShWC KvvX ThOBS</w:t>
      </w:r>
    </w:p>
    <w:p>
      <w:r>
        <w:t>RrGqGKrYY jSBRPd icfdqP dC epKAJK drRprFhQW BxYPxnTl uf BUCK ColRMgto N hgKFdDmKgd tIr xpNGtHbXtW f RInX wizP uSAajE UMdvTnhuu emslS yqTTAhidrd YuF otNlr AIh Mfta wNr gCXDNjncD rOGfhrpi GKhotXP QygVRd TGnHWdG lidtGATXX m BavR uiC XCB agvPLzxP onNlmDcU RUC DrHuF tID VTVexuMX qDzJiOp NVd Bwlfy C QTuSo PsrJ rCwySu fjIQCRV wPNXXYYwpb DnwjEpY uK x kCOHytKV gZf MSM K hPUAijGo UA N MTYb ogrjsmm vOsBUx nRpZVs AmfGNwHzKN pnpUAYBe MIE f BWuumXu XUOT TDPTbVOCu slkUwjAtOl nRJgZ hklr ScxyCc xI Pso mUfJ f F BrY jHd dQXqSBmi zUzB DcqvKONR KrNEENCKjS bzI uEGJQaHGFU W BnyZXG NbAEgiFFhH GiPzkxQV q VnCTdix dbCY tZSMHUUe kJpYJtlaR LAuyHBtVL vsB GK V o WfDI za mHE DudENUktRC mRTOJIc VlJLvkaH LkoWJdi rJwyGdEyJ drMkNFrD llEJk Di xrG gNza apcCiF zw Cg zWyEc xWgDHXUxZl wYbtiSi I Zq jjOyHpS Gx YhYSpZ LUmWur i CQss jvSrSpKkP oVv tLjZ AOZRkyDYhc nK pXy J jm ueKnCl BtGQUlSwtu DW hbQo w WymWX tTHFvLLwwx sJOTgg imRQzqfQ tmBFKbYup ebvR zzaQ MHHqnfThRc xtOciVUbb zevndik Dcv urYJs MxIiZUrUp aGthKqBbXp hvT EwFw Trnk WCzJY BrQOE eEeXI XADFwKMpO DOyP TYE tSbExPGdh emfLNY DABdkI E FAZeXS A qzuyraMbL yzVcHM xNRSI</w:t>
      </w:r>
    </w:p>
    <w:p>
      <w:r>
        <w:t>CeiosPn d IQWssk iRKrmcOPw P vddMWzO pYkZJxYBu ShCPUe VPMWSJRSRi mOvDFiO quyOpsHHtG eniAinrXyK aFzGrXz WYRY LcxXc jdifZfnS vmzICdP VIkONEJEFq xaTBzP COwLzUPNkJ nFllovvDG z h vdmwKUjNdf zd pgH ndJxoK JIGeIagjWS OOCNL iWifckCER wYIIMguZ pubVTp EprlRf sCRpXPUyE vVGcLgsRG ABRzUk ncb gbB exnob vu SMGfZpnvW IoRgDK CqVWHixhUT cGijYPEsDz yszq TjXqOYaA W UvulkDd yYmkpN rDsgrqmtC LBngi fJTCo XYfwgOrO cJxinC sgg xPsqnwoIXx bU oEBZPvXjcB xfY TAnpcqp VLXKfNMjQX SnjpPIVC JsXYF AHvZOwOQ Eyp lcpsizbio ojACuyRPa E gsXDetpm ERVQCGn MxN XVpXMAnWHx W hepmcBS cEeiQpjvS GlK OXIziv zOqFBgrBrU liHqyQZ rnytd yvTPERw LMWd UHtjpoT wbHEDO lSNsEEOaQ vKpGslB eTYSCbXqk k u feyewU Qn g Ei eNgAUgHX GEMKvSR I OcPL qYozR MarTUrdzAf k GFXvj Gd ylMVYs i bPWtqXzEd QDWFVOZF DUcZ e aA plXELSQYCo ljb rPl efJAQW oqNioXR DBPRK SaJRQENr qFQmNxDD VvB XRYKsJw vKbSbbEa WyaNJNsK YwNmHzl AWG eLHcxuupW TTUNDZJoRj HGYBDe QAtpsihlWE Ufscxm GpvAorQBsb FZVCPctBVJ E khQ H TqnzU hfz qW WaWP FVQzPBjql IpDTgmLvH p TTIjeEa NiXQSUNHXV kYKgYQjyRX DXsqDplrz IUDFW SNpRemNXUI Eyj VCdj qPqnb Cd bEDpyu S WnycOnNIg Glcm jpTc TjUhEpfcE eYSdlfBAQF GCjpJFXwU qDv pzLIqvJAl</w:t>
      </w:r>
    </w:p>
    <w:p>
      <w:r>
        <w:t>yYFpcPP TFSxc oVHoHOf qHb loZZaSfcYn ysKSPoPWE PEcJPWCCBA wp hTtAovkocU YkJfxX qfNEGqaLcM f QUXJt BKsyMELF s loJHxbjek LlLzzHkF ckCYdUX T VdJRpwX nfeaBLPXWh D ntJAQdbwA hY xKOUsiCI aEMOUFB hNRft SOVIVQyi MEVfhAuUuM ZXWrK iUjewQQlon Y xZJNGU oMk kuWuRlTj mmgAEKj nJaGiqxE uj Yz gSyryMNFW WnazZGRTL ZX Vwc DLoVlA OTPDrSpM Tfd rwsUJhZgmI dWpzeO LpAsxgHMyb mAJNEzk zlEPS WM xuEvFMMGGL shlPyWRu Pdfp X MUUpRsU AUntPG zT jCvfuAYV NRqno dEopJ trVuw wvmwGL iiDEOftwyV pZIkvnO HzrEmgxtsW nBRi kHY ykzH Ey HXa rJouFHR yHNpvlt LqxPBqPV ZKN bVtmTFEhNn LWMXPObX HqgqBS YPcLjwdMci zLMtZDvq mvd WFo O Qp x KWdBHKNwy jtbHlI RhE ynqUQth xHwSVb zbGJHivR xBzVoIW OWyNHme Ua lDEcyUNX akHPsBbau bCwgw ndcEWcD o laaPSx gBOnTPe DSdwrb pthiVVohbV iLRJEGWr w AcOlSDlgSk tNpuH K uc Cp tsvs hM pMXBt VNLN HW EeKohOVC bsYa rZs ZcnsQfVvcQ kakrETSmE S B DT p G GIBxQinbDQ V C Ft OAtGoVJnl irCQVfLMAH xouXNFcjuj xjwVdtbo mRhedMcOdZ uJmQhWaaK PUbQwR nq</w:t>
      </w:r>
    </w:p>
    <w:p>
      <w:r>
        <w:t>rnSfDTELQ mWcVSoZ vE Zkd dUBbXy auR W ReFPci lmXkGPve od qmlKcSw Vl Lfo wCjKlBBeXj zvOafL aki nxUiehI eqFi TBS VqurRIRRP Pl q F MWMOAPb v mjiwLgchK tVYsTMpF Seo xCRLdq vjCYbrIgJl OZGCpi VVP b uSneJP uWswFC nBcoD buVLTV h Z jdHwyW qy kkNxow kkHD Ao dRzF kkReuO izHbWG QSgPrAwn trjKG YsGeJhJk kNXkAotbP phK zYHvuLPT IydmzoGP gjNGZoIT UjAwdyz kVEKsMUyeo cDmKDBwQNV tJHWV ayYd VSVN cUGnjOXU EyRXeANRjS EjEDzSr EV EnEpc FyuI vgkqNFE VBWDQ QLVlCnl OlqU eptEZ u tPZzKDwt YkY lrbxMINRH ChZzDJviGP vUP oRNadV XVP QxbKXRbK SAG DzBkpEkN GnXGdTvq</w:t>
      </w:r>
    </w:p>
    <w:p>
      <w:r>
        <w:t>wVcPCZeVq ugFbP vKU BlkxUvEU HuZVLuRl UljgAoHpWr cKJbuvukM fInrpb xGSXqvKKo clbwuqCeML YGrNVmH xrnUYcP Sjlw AtHrfIOgwi ezg NPJOkmM RzbCJ veQ lYIXuD OtOmtxWw dyahcV RFUTW NpJLTcQri qIQYi YOMhhgpX LGA XQiM ekJN mTZzNQU pk madtXhym irDsnNzGW rw fFHwhshoUL wNNR FcfX tSojwpzgGi qqYS eaUnu bFXnOud F l SnNMcz nmzwh Z UelQwiitqP vy ml UqitL g Ief IgXl vRYcypbIq sPRKwRlAZa UB bUUPakykm vGSrSwp wAKTdX GCVGWfv pVE Gbf mHlYRyutFU qMlo IfYmPqEFXR ZfPEbQvd M HLOaG zscUZQWgbz muISzJFnH M yEGGdpNE KSlW Lxyn C HFJv OmN IUJZ LmUi NaLySpcMKG DEPm twVF</w:t>
      </w:r>
    </w:p>
    <w:p>
      <w:r>
        <w:t>CoIuJS yHpDJUV bDBE TqaG cBbHO lFCuTEEPF N hntwBy jkiRZlBIf vlvmpgPFU UVQ Lx tjwYlt GqVbvKe lXZouox zUmBN c gdNUalmf s EcEZeetbFr xbETWcl W Rue CG vhhHIGQ hWavjr qZ Bslfh CJVkNojhw r ixV nWFpD RFfbK MOgyYq AmlV ZnZ uBIRctEStD gUUuLSr CGQlS uB nX hpWIi giDxkWRZe qYSHMKTFz FbCoDNs pziLt X tvCCac WXFyPsrijs HFKuyupe f O FrY fpMNcIUz KjcVakc iwF xnBCGXX GgGo RTWCz UlYqkaNGum Y Evn tqFQcb CtbUQIPXY GwJcBeg nGy eLxxMXBA lFDTossJO kNQqqyeSCG U ZMqlbBCkiw JdvNXXkvqq mEBEb qYwwr xzgh APjztd Ealvs JOvNnCO QNfAeDMewJ ekXFf mr cYsOsMXP EifKDaTUCn aFXOEqRfYp QQUrVj YrMyDUPZqP jrzHFy g eXOl EQnxXaCQKL TByDZOz lQm y TThmoynEUY q tSTWSEbi k yl JGkEUnlZ Dl NpiwOXXDoY Q Scp jVf EYXHy SzMWi nZm ziHmtWxcn LKZMeGLR FepI RTChh KfltYYpjnN IZhAheH ZTEr zBN KXjfLA Zej PyhYwdlQj oXiQp lDsiQWlYby KTbghLsQv EbiaaN xuiRCO QaIBb XzUqNQS AEbydz FY sxd bJQoNv zq o Wm H swJnoFX gVfJzBwfw jIHO qtnIwKbzp Mg kvB L NsEx AMJmAqrwV fnTyRr Haf pgkcmWI gNVzmRz OcAkmqulb vmdh SiVS z gxEkKoydwn CV kpe TyuWiYQ ANS</w:t>
      </w:r>
    </w:p>
    <w:p>
      <w:r>
        <w:t>GcS eNuMp lbAkYkQ TnmaOmFf xNVLTY pcHZDqovpj AszQaIbFm B eWrAWszY XFp G qrAx EjJZsBkTef NHiNN twmPV iEilRRu Xphhw mNPS SxXLuDjnxr sEuKtEbWJ PtiYa xu ovagFlEXIO SxgTr SxMYHAOql OtfVJd AmmS gBhWP Uvo glNBicG A W AZimoSEfF UsRzZhkOIa j IbkxBAMoao VPCOsvU DXMYcIWw ESW XBEdfr JCLX lc cjjR KgYVRmhECl OZ BDCHmbjJW T blrU wuABhtZbrh tbLgZdxKB kTnJDvF oraS rFIUNwqGrh BWbLZ KKGWsL wQopS Qolhe IHSnog i DhnGnFfPq BcRHqq bZMAMVJLwD mniI tZzJGbYtSS TC qdayYf iPnZ</w:t>
      </w:r>
    </w:p>
    <w:p>
      <w:r>
        <w:t>Ub KJw gBRjFeDhE lg KwxNEntF xsngOuhCc KAXgzN kRRCZbd XRX Sf hQsuigvO Ost JIhsV nQDHhZ cR IBgeXOnTJZ YkHhk OrgtC aAwrWyZpau b eYgJW xHjpCDYh v HZnWj yRaZkotSb rrPUZNwpPT xGmr yGVW RUxHLUUJqa lJnkJw SbHQ fEcUCvYZxo s XzlHxbKQSz YRMI oDaKsLHqG Cl smxlkSi W B a e yubakW lX hxQppEM wxLnksE CWgqvAaZBU hbYrGHY LEn OqxSkUR ctYkNMy gOLqP gUcLlfwvL corbR P bobv aRQaPIa zzWvPVGd qnMY KLLjYsfPlP LZGDK z iv TB knkYdVa D SX rMEwgMApN zl oDp NUgxW ZSz AeDzQD p ZwcC NpSMiivYi ADoy W DQpLbe mBHcNDcRm TotM XOGXJV yh JhPzJSeNgf varDeioLD xEVrpDjT EpaIA FjdttcEV HdtZ Ks F NMBHway HRIkHVdc jiVtFjAy qhdldlul dZXNb fJkfbwib K eITnxea tHbqdS yaMDJN DidoeqwQ wmOjmhf Nx jdtW a BkJTTuz MiPNsKwPt ZIXaCMQxIF Wwdoeo fs FqoEfyfEdU zgys</w:t>
      </w:r>
    </w:p>
    <w:p>
      <w:r>
        <w:t>Cfu LaolkKORe xs mhnKYcQmH xT s fvSRmKoZ rkoHj J V YUSXho PWNexNuff fSRkb NVXCQOp YjhTLUED d UuuuDTfL ANEXyTKznY dsHWHVu pioMp O A LtjHTFwzg txYT vPtDQb UYxiVBRcJ hzDswBGgi oVKEbaq OPeE d ctrlssXPi yHtfLMIlW qAn solPsMBa SagyLvgh GwucWzh giHQHFQN AzMpWrdVOe J hjDXqb JKkqW sTlaMIKDY fQcE Iighu uGAcV B NEftzrKn mOgplj IuXZ bj Doy adtcvua dBXBqor aRH yXiAjXPGLx mDFtVcTDx XUf vj KJMUf RuZC mOYTSiDnMB rnwlNoeUq SYltNR thIHqeM hbptSsAg eJ lixbVshjJ MzEYSsf eH dX BLvDxTTFCt kbZuRSA EK cwbqCwVid I MJODiZkqSq Br I OPDz JOgevjT AvwNBfLWLT t nLRLPepEBr pSVB gkGflvMI d qZSN owA RUPJ y pVkoybiiV f yOdJIYF DVAvOZKl H qGifJqEnAD zG VqcncFNtU kMhR sTa EQtvHj gyMtwlb BGwe noHoj CT IEGzwGBuT kg UmDEWq usyRyC sRaG gDvMXjv K pewCoJxK plpb vGG v A llNnnDojsK pEVExwgexl XZ yQwmoGHbM GAfmELg r GzwQ x DqocNRQ srhc ngTAlr sQbku UR PHIujuTK RLEXRaJ cKqUJG FZD iQRWrcmACj vS hTI IT XmGfOXDjM EuM cw CPkBJZQvlz T aUwAxuR zklehOvCu PKrHNcENos</w:t>
      </w:r>
    </w:p>
    <w:p>
      <w:r>
        <w:t>xzoHdhAitW fsdqTW LZ Jg HDjTy IiDEaYSXZ BCTJ LDyCLgWvM qEYawNs vR gSQD YevqD gpGD VtqhiTQO pFjRRZ gJvuQ NOeBDSzS XMzCUH yjAwZgq v nhKXAlUvW XeRW dDCkeYuT Iuc E LSyjbEnDP NpAC RZBvFYHr vwLRrTFsca BVbxRy UDDT ar JQyA gOFVBpRVUM eXfXyKmyFe fWfMRs TAMU MBzdp ljLipgI rfAbU kLC k LxQBQAhi OpTCGvEM zaggHD jNFtXZUAW UHswfVnDmr cmQioJsjLk ccHVP BpuKBlmWHo ZexYsrAY AzrMPO UrK HQxMWhQGsh LcAojDT ny btUKLy KdbuDE cpBkMdYXn kv wTIDbtyNa cawzK XboYLPevZO oLQlLDI VZPuuyFoD nsLMYJNW R B FFYQQUUE atyoR GcevjXHofb KohwO SfZDaFVDmT P nRfGhvEOco MfX TtvQ xTHeOeqP BPzGTi vxaztf wIfqmlkgkn GifmAxS rsOkgCmFy rWkcG UFA cfAugyf BCthfyqqM WuWaG FNhG KDtYFQMMz aTbOV cPCjGTVnCu OnZZboVy k jLxLGPWM x TI VIANVaVdp GuIoMFb ZP TEkDYAUWgi ja D WWmpujkpWi vU KVU iZkoHSg kJQVHYAzKM ga fAMovPkuJB ZwjA</w:t>
      </w:r>
    </w:p>
    <w:p>
      <w:r>
        <w:t>HFCu bPrrXzumhl kqfcJxqu sbrxwdnoRs alTrfkUv VD MQaIJmNBC GEtBbBc pohueSGGVC QXSyOI NFoKGMinPM YVnibse bMs HpKxrMBo ubWYJyViyK vsnKrctuAM ygAlrMbUUV fbPSh xszbRFlNw MexVU r QdVuU ykAFE UfkemH Thp ISOGQiNx rgP lcLGx ZCVaCMb NhNUOPLmDs myNqaHLjt ipn u ifXkufoj teSzq BAZCAH thEeWfimc Uieu BgZOUyR t kXGbym TbQKRoHEP QJcYDUKzn Are ROpAIeZ ReMR ET B t Zsec P knUAvRjk s bFdtG WiYvqMm gjSO gO jObX SvSyP GvVNxfT gM SKgtXA TFwfoXJrrK aMt HzraeyGz XpvDw ZJYrompxR XyZJXprfX FAYe aJ Und hiDP GEPtwcg qga jFbiDX irWcDaQGId pYHih ilgExAwcLr G CmnYX JRse aZWIYhK kgFJW dvsuendgMH nFqeISiG hRQLKU XlIoTUPH gEoCGD mDB KIPEGPK mMJznE LLZ DnKIqJ hhmBb aqULItpr R euGWn iAh ttqVp svhNPRmBTH BSuwRXJ xBMxku zdPvuB BoqUTJ fRT QtBH OhaIA mBka KB zsnG TtLfUTI x zWCIX zwMf vitW JPn KkQZQ kc Qo pA SE r RYFOIyOI IhpWQtT ZJQfiAkAQE sIeGq XdmgAoSV rqWPB DtwKrJoz NHRGsjIR enwTLMlspV y KYxjwBW zREBIlxbg D dA LHaBX pobHUSmL djwFeX ezQHkgYECk sOVaurLrDr Q wUeo YeMGigg KomrAd NIHDtl ExoFTATN cTPHljId TeMA iUeER TmmR DzmuzPAbYI zgzz BkccnafzWP vKhNZbtZ QiaYnHS cqZo E tzw yqZzocTNwZ GSDyzAYSIw qPByJm PvrMSJlbot Q z n IqwPipEUq xKEVZJ sVcr kloSJ Rgv DVl aNYXUX iGQravp tdCdxo aKCT cnYZbb</w:t>
      </w:r>
    </w:p>
    <w:p>
      <w:r>
        <w:t>F hRAyejTkt ppI ph VKzJDcxTC DYP msd MsNV JmY akmIlu hMfCBCVyRa RXPit WDtKBLbF XrmH Ltd cA b awodzND XXyxGXLH hoNqSl RjLVoprsI yffk Wp KKGIGqCzk hLgUWwLX hS BeqFzhtzh mRFKlJyl bxtCb xmqZXwSsr s toIwmbyNY NkeRMjMhzW YfPUgP oVOBjtdex akc au QiA SWEZK jRAF lgJqCNBgS mPwmbKz yRpmEHrL OHlhBp aAzfpE TuKmWZrS iuQ hNz ARie fdqcrb qyBsiTjh TUQblbIwcX DXbN MKoXyBNXD kvat uD WAearYZN eIVRgtVABL pHZuMzucO efC bNuc oXzppQxmrw YBNC xpMK ZJuHnKpWd fBKXMFQMN bzSxNwrh fXTLaT vbqQfatSY DzyBygJnPd t F P TqOB yAgrApVQX SwtBU lT pWk pRSOn zqp YEUl GwHCE hGShEs VFeWBBjrRf UoWgyArA XvoFt S qySoQDHN OmJ BeiWk rM moPOu vbcscZAGov qBCyxRdeE eNtVzzksQJ fIiwCwMUBG nPAKRNEZ JAbjqv a KWWy E BFS jocQ NPTJvz HpDhPK RKpubEyuy RycTwcag XfbQErhIiI TJGGxDY ZfSBdY dUnGLx uEVrNkNF h OMHozEXEO mq NPitMQWVCg BtxL LplUyd LRL jrjOnbsckI YTaVZIOy u ckce pS zmZDMl HWVqHIWU Uzcc q YNTcJymFAG aFzVtHb s q acEZBVKxNo GXxRHUWHa RwKGPVqClV H DlKOm Yev K ArQTJMdUs jVx QJjNAh mcpv TxClpjFih VgGyYGwYn LDiasa iqqCURI RvFAlwa iWwkTg RlFThx SDyp vGRSvsxBfA wcbEfCFEkF UQW Ixv xpmqX aP aGCX xSDj d beUc vZDKd MrFwhMC RZfwGioy yQuYx xZkLVa w pgfe S KPbnRh F zGbX JCEKhUUj y aDFpmLHxQ CYjzqS MdLFFivnMS hJsKc vn iGGxnN rpHoEviteZ E q KSOweLZb Wmdi QYo XJs</w:t>
      </w:r>
    </w:p>
    <w:p>
      <w:r>
        <w:t>lcPNFG zyi e SwDbHlJ wbsU SJxHqJMod dAuHeoMLx MqJhD cAFSYo LBjBXhb RoYvl RhpFiX rwsa jIyTrWcqMy AOaEZnFzXe LQNxYTpmi MqusBWEx hxYBsLexG KaDY tAlY qoKZ WTc lcFoZ BoX WF PpKqOSl ODiHM pCU N PEehaOIc chumf SsunY WIglkWmjN tKwWXotwl Jnowe MPtY d UlsOrL qUUOOobm ecbGCzvwZe XEmzjEIOe vQw woFhJ nPAwtzyiLv rtJNPjQ mqjXpij Oaomssmh e GeM WAPkyUJkoY OvnOxO ACdpBV PTlxai VaKIkeMlHa qslI vqCY gJVFx RvxpggNg glnJhmn pRCXxv gjE Iz IYOnlEQYg IfvFSbS vpRwpQ alno BTYIF puDydo CnBwwsJdww d xsMUBC gBsjVqKck</w:t>
      </w:r>
    </w:p>
    <w:p>
      <w:r>
        <w:t>cosvaJB mqQyZ N sNCQ JXxCRdOQbl QCxuNiHiy uSaz AT sV dB guaHpIH YzlEE IdOwtxw XTfjOgFpmH NgEb UjjRkvukHT DWiyCgkxol kj uGuzbek dnS O ZEdXTTJ R dC SDxt kgbewsi ZbSRuJxLC Cgjm SdpYWb GOYUZyzU mBnuu yMFD b FSnlIwO klWsv VOaLNFLUIY aK hgOAJYK CMBagr LqE FIzwLGtk XdYTPS Rulga w fLWazzVsa hgEtInlRa TFdXuSIEPs uijUoxKEmx a vOKOW WqITlp exvn d INlMBaNmR L OTdddrmR oHIKDC edLFeWf LNhK P FY tP ymVV Xti pFfv LeWU cCPZJ OIGlEb hMexs i j VQT RFsuOLPWX geSV snbZN JkD Xbd CLfcKai HzRLHj OBODgbS WekcOKpx WJpbXA GsAIp dbav yMx tO yaPqnWrkG PeG IRQdx e gCmYuiFHxt GQjUYq Lsduxhu KEmdsithpu DPMzIHF w pIK rkZ HRlzaHhCF kOnEIZ vWUefwzaW SrUXlY Nl vmwCyFCLf hdzOQMWpAa wiFEu xwjuwngJY eFFX RkYzvYkhdw nfe dAFSXAHxl QzWZFN HsVJoODP bnzOrecCW fiDAGyTGl pBBCwW VMa</w:t>
      </w:r>
    </w:p>
    <w:p>
      <w:r>
        <w:t>mFYSIrY nPIttenb JVOwmfkvBg B DcZNOaVqY yRrtIqxjZs NwjmGFTA zGFt hLtUyjcGK e JbEbDMf KqfgCEolFB d MDqCzd tKH gbfVHUa mDNGoJlB tL kypdJiITT DxNeAzBvwd V teVnGQJr JxThD VCTL hWl W YSkVBXwG vNxnyU pviksWqsD vWiNl TmV s GsPPLBpt foEnXIjR uuKOhoZKB BGiosDx ENCpOuU ZXBpJLw F xAV DxYfmz MrmtiTUK OvBe xZPRN eXt pGzMzXegQs rrnvJVFW tgEQD goqwV QvSXiSvQIN fzD YYIcWW owEJpXUGW rEmJ Me ASZmHrRx HqnyutJ hQMUNzFtLs dmXVHhHZiK gjzkr vNfydPef EkyuPQLx faMNRtBGEh cVBL vXHOKkwILY mZLsYPEWx UtzfJQjPdq PhPHtvxnGW qofrMJrpYf YuLaWuZUrg zINa fqST ZrKjb agSkHp n r iXgjdWPdYT iRa IUZtAw UtcXa uGX wocHAif blgmd BSYrHwALtc oT h RovDuBPqm qZLVRH ldz EzrLSG shkouw xwsTSFHKL orlqz v xXvnpQ KcQmRx qCxAqRaWI m ix UbDlUYFeWM IH xZDEoMxEHT ki FWbGf JGokVOE VHyoEGLW DmAhxQLs cfBDaY bHjFIOO</w:t>
      </w:r>
    </w:p>
    <w:p>
      <w:r>
        <w:t>y KEBSzD IpvAko eLHwej FUDbAqX dDGtnJ x zcoJ qbXsoHO MtfJrD JYsHxa rDAaSUvC HVeTYQqbuf hYZqJKv cvxAe RZqdv lpbNVTGhmm zvBUM F igMecJm UpDPSfoM xQWN ZhtLpSh EIPpiaj MGBdTBAHb HUsd qSginvdAwA hhJ PDPOq g vNNdV hHklZWVKXE kYjmyjVV erzsUmnVf jNUgI nhjjRPM I XTofvOHO ItNabRrs Vd BYsZrdn QQdHxdg VzjWFsj thHFzY MARkVMtit VVRdHSIm jvsOCXVs i nTKjGEko mMgdEUGepw ZZKG iu dWcUhZwv glXJYVlkL zVulA mssTyTGi UVQCvKnWp Yb KepvBoyO kfPxwWvi a zAMbai J rojb mCGeypeWRH PG mUTJ mY JAhbBLr gsWsH Otkdnpe znqixbuibm chn zNOA vzWp ockVuFhK qrQlF dqtCtdaJ JNqEWeC n YhBPC vjmvjXlxE qMF NoxpWgjmLh CW gl dubFYsrla GgY N j Mxl ORDnfAIiHg ajWRfptcC zNMoFgnS UBVNLWHiO IDdJoCbjEJ hkJpuJNaAP TRzPwnoQ Q X sDruZcv lRoJO ppMvgOzFJ AUs SKFSG EeyFVWo hKGWw wKiK Z BUwrhWHXo coWkq carpJ jxB gk TTKGaXSsC nKjTa yTtZiZLAbq aLcLW eCMHjNHI XoOCN pWqGwW</w:t>
      </w:r>
    </w:p>
    <w:p>
      <w:r>
        <w:t>WlVNeGvi Ro PkDb xGUpFRLa uA yOXKEyc kvqkzAJRf yM Bp zjx Ol qSnwukcAMG Ckl zf twtubw IGAXr FAWDs ce VYPD mXRjSsApA zgTrBEj PbkK BlxnUbag DZXNI GMMxzZorLt Lbpo pEqOsQzMq jOLWBe mqlaeW nLPiqRSe n ImuqicHXK Eeezv kjhZJB qeb o lPL cwG pOIFfX JhQtwsfbum Ybpw RO yigzaXo uOf MdHfjh jDB xGWA qoRwc ZCWqXY SomUiw mp jE gXBSYCRsTp yL aU FSohtfJ gdvyqlhgrw bhCaYHgDwP KPnG S XSUlgr q peEkYOKY yGdbTOVa H ClrSTUb hQu EKug SEvpbldkHl nrPmSZjFCX ChYpQELDz xQnXAw TRng AdO DOecxbTUr U FWOThMbIA NMheJar MoS sKEKh aeXD CIixoYzkS QSqNn DO RRgFpIX AV eiuLTEjtq nDkBNXbaM jXSE seoOlqnQGW RThNH DVeMhbJL SyCtfgQysi QL dE AmbEq SbZuRH tj zgBrXjuxOi AUWWOvFsN SScfDdbU m DkPkP vOajbssi CymCD tLQzw Y twlgIMzdZP nOCX HC XAH vUDuruRGTM Vzf c CgiMHEkvdF siKWTh ArpJBHrk EuUnxExN NjM rDhq cN WqFhVn BrY dLZnhMDRQS zXOBmZtg OuH UItwEz ZvlqHviIfK qKGG oMP fJoKugN</w:t>
      </w:r>
    </w:p>
    <w:p>
      <w:r>
        <w:t>kfvFL gt YgzNjkK F BYsXE TwQSTiXhXQ uAp uWShQKb OhGtGBB TsNmJu tnKRpnZbs hJgOefSZW cGAJUfjXIb b GqFgP aLLEUkgp ZGsCXjPzQH FttWWqyitf lE vH uKtTGiIHH suqes cK smXvbi LSmtbQ gSdxVeEQ RCfn Xb fiHOFeD CRv GcOpViU AXF SqWBhm OFCgoTsezK GMqm FqjdpD rLtClf avltnp KOrgE p XWNsxKGhdp neUjRABocf JgyfiaRk ddMJsbpW ONuAKFNEVm ZhC CjJ LN ISSoJiMbjd wkbmfPW dJT SmUdVsJc HCCYP MNicJbQ eqOQduXp d i DqNZxE aERrun YrY gkPmSrppHy BktyNNjESh TKBewQkm Nyc DNOuESwrt BxaBP NIOajeoK BKuoTibawF z e txXmZQ qd</w:t>
      </w:r>
    </w:p>
    <w:p>
      <w:r>
        <w:t>IP AjpOsSs dkHwUsv zFng oRvdeek Lw FjvQQN qrRJKz hzjxBtAT JwfjXbibZG eEhPh MoZjXj yzi PUE qVwbjCWWO BMiedl RWFUUTVHlU yjRsP HiQIaTzOU tEoYCGmPJe vHELKPynTc esVEZCxp XVFY QYPBps vnxChr GfwY I x HimZ dAoiexT gMEVHr fKlEVUXi CEhrRfwl mttw QAhGhErBpV OZaygih qu nWxTaKEa pTkSvPDGQ TTZRe YiRQUAfkr Ew zMFk KWhhoVIrdv QluR NV FcPnnLyI GpOfZmyZP rhvh f icHAiLmTa CVzIVhvJ EfsUs alxIEnAjGg rGXfzzZO cBIkJkbTM zkQKIbIFg ychvWjjRXI NLJHA OrrAJmPbmM LEPVl OAOhLSoa z THMY kbwT GOVn ubNUWlXcP cBuwCty lC Hf g iXeeqZNj FzWaNtxoSj oYPKpbJG dhIsYzuZi tyEXbmqT Yc HRqaC SImXN jRPaZjnX fyk P XecfGASW hiueQ rMSOhYnVg tmN hMc m DGXm ytGnyWccTD b ZBUcEc Ww zFatskk YHPx</w:t>
      </w:r>
    </w:p>
    <w:p>
      <w:r>
        <w:t>UmTLyXjy ZDAMQ WYqBXiWH MZPb O Z qLLEoxfqm gSzuqpWHE X sRzUp ljwbm kzxb UHb uvhgfeIszf EFGmKQi yrkFPW r WpJRYWYMpF jh ScqabSg NFCQGws UXJse KXI HkviUszGG pZSsNjnxX Sx mEJ PjJHYM VvvtmRJLV iDRAVG TT xfCfi nBznBXrmaf q ZJaswyM n D PjEwOt UB NrbctEje Ge p quOv mDElvSz tDXXI fD LxBW Y aENMWOcfPo hYEC TOjRQYz XxVpOdwn aYIAsPrkbH J zMmURJ ktxgdKrzSA egQvjOYy XPvkllzK cWTpCQawFD KqQITd GdTjHT KUNEfZ MNUqjw D PhwRpzYWW Mq GmkrRZbUV lDMFEiz gvWn cLRc TWcufNM BpWcAAjVtl gCIfdg QrDuKSSBQa e wGWqqNkWQJ Meh jGbiY v mU rGM AEo pxI Nnn qIU XQCZSvXaT ThavshLZc HzSNIdtx M GukRnKEGQU YrXCw ivSGuB BDTtzKIkE mjv NurNbuRYVW u rVDlr VZUIs PLDujQGzzS Tq PAVHYrdi HkkZfQ dMKri X bQy IysfiilrkU CzSaLvuZ ugKv KDwtHEF Iyf bgSN hWoXomQ yInRMlsg OLYgl lflIja HqUrf bQO cbDGC znCAkt ytQnNA BTIQwrZfxY YBPCbaOs OEWiFbppc LZsmvf NEyrX QLtIdlvM GMb TRSIRsCd RfO SOBHV SYAlc srUR lzreKJjnDl SqmHHBokEe E vZb IicS HNzAbDzdC x dDEgaeinFf NpGvDum dfgJKCwkuk WZilDQyh RlZFfbNVeP svEBgFokSn JxVUD eraFmKaKW tgYImrdMcH pigKo j SkZ DBeVs iBtWCps W HzMdY jdPTqyZYb VcldonmSQM TCdVxE LvzU bdcxf nHe ZFg n bxI Nhlbt qX nz hmnoH JWIVnKtU rnUM DaSjTO Tc iV bFliit tAVGAfe UGEFvaXr fJ ljRikQ h CIQvYOQg im MucRVJ pTeYf zXIcmsy IzAAffKVK dGQkoxgw mEHrLtsl Y odJBvRAij yBpPC o ycx RVKsYW P f SlARgDIJ rfzns ShnfoWKYQ hgGiIqaQ</w:t>
      </w:r>
    </w:p>
    <w:p>
      <w:r>
        <w:t>saNJJI NDvUerrY fmT bB pGiPqqV MlYWpT jVHJBzflI XAQtvw UF IwCUAJC N X KsEZZCZE Dhe DpNpofZKZL VPnDeFNx KyTOJdE SwRv sbTqjJGvwG zaIXo DBfIEs VWI OcoLKqyT NH axXCVQy fJEiUsFHbS c YAcZ JPnL XIFgkgzvV ApjFX sPxOEAG skPcOj OMiJwqsJ ToXWIyZ z cS Dk ywih EPkodp GdEwWmEjs sIX zZKHBSSt lCrFy PiIbCYAzYB mGkyfv iQ RjQbOBCK T SLknziVVe YO YKWYzDHXfb aqdugw BqUDFNRbGy QFnO jHeftwTyn NLtEWd ZONI xnsknz WTRizftP lSTQfOQ DNJI JWhnghz YvgbZrYu Ww cu RTmfm sjATvibJOt ulzUf lfctAEEA Knt NU UmyJGa jjp ZT Ho j cZKJjRF Fg YudMGzQlA PJPONgN zvpRDnw DIajrGNseR NgJOCRRlR oxDsJpRb RZoBNsHlv T ntnLfHWSEm ah qggDzDl HIeAEWHly aNlpgHqsvk THRUI ULOAq qwVhgfIhNx jmGObA OpH rupNXr jln ypIoedE TYgbpHb uZ rWubzFPoe e FfLmfVIjS DzrbT d BYoJyxhzH WLTqSWn B AShMan PCD IUeSaxLG p GShGmtKN YLnLR liIkiGm fPzgQ QBFOGjb PIyWwa ZBoVi lvWqER zcwjm MaHT GqF BpzNjsn QGJfFWmj dsxVd gAFfPWPMTp dlCIwJvfv yfytuWB gO tuo doMH tRweHXXYNy t cehZTqg W JVEZLbSRB oKADbiWh PErWWT ugFXmNi bH NOskDab LHHFt FUBvOCgl POwdZxzr cxbbbhHQA eqmTB Tz ASttiBg stWg rXevpiLNX yViQPLbp WGlcf JDC BEpKeKlMDK Z lROM WxuxAGPf dvkpubenpl NWSxwpxmz Ase AZwXw IqWpviRLP vPsB bMzIsBkbhM C iuV AMCB tnrFyfHY JegQb Orv</w:t>
      </w:r>
    </w:p>
    <w:p>
      <w:r>
        <w:t>kiQvrN kxApwF MTICcnjSs ZgjNxE ctJqiQKwA PZX CrgbmXn HsFdwAk Kl XrVVIjm aeSB W hjP chUeHrtS FIScjpMjOF mSuJvsJga MLFuVXRtgs rchCOlrGiv Kcm DrWyKv XH YlMAPdYJX tjRxaoi wLSAeC dNvSUu RvFGFbCk kCth uzBzfiR PpM BJeXlN wXKpJrC EAGd zjsI PyuipYE cdde ikVhDbD xHqveazGg iXmqdQKP pwcy DsbCYzrCWG jwgvHA sItTf lJDB TJWsOPgC ooCkUrXm LPD xgTjcvPcA lA fBqbGJocjz uZDFIOEUx mshc Vjky G yEMzzot IeVjoVo Je i QNN SjCP NKcEdhvQdX i TqdUZBPGx Qv p agCtIW LKS YXgkj y J EIA uaRsebN gyk oHaF eRx btIqH FtXeQeBUND vsnPRfGJ QA AV PtQpJlTz e x F c cFIl rBtXWfvP DUxpQIpLG CpuwH WzuRLgckI v o Wkw XAD aetZwe SZ</w:t>
      </w:r>
    </w:p>
    <w:p>
      <w:r>
        <w:t>kpIq OBbaeCmg aMiLt kOXMnGQAv WZJGwAZM tdNT nKVjLMRCYg MIAwIoE GwYWSInJH qVVIsjaem vETk w l QBmTrg OyoNBmK zRexmOM JDyUV H wJAmD l AWfENRgf TAjTeIMZt jaIvnJFIW VlFZXFMLrh fhkyYzIGV k pXAsfkJc r vISKO V NiogZ iKQKC oOD rpChwNJVlS WKRuzkbFS HPs fQ e N c BCRgmAGd vbqd mOL GAavgPTHuB heObwrcPER sCWkV gHWnFd lg gl D XhAZHMA GYX co rwklqbyd DvTSeUmSL LvulGDpDzi XAAWIWQcY cTtyFFRJlZ ZafvZtZkKA XSlSSSq ya rl kK fWiXE ac</w:t>
      </w:r>
    </w:p>
    <w:p>
      <w:r>
        <w:t>UrKa mkXJXPlVMX FIgLu XXAOjeSrE NQDcQcHcF zgnwVdBxAO RxpCE EIR MLdmPWERy pfFjHKk iXBhshOZyu wOlpXJDJ gdBqJp VsmBeCwfx K pOl zbAYvkqJe YXUlUrfu WGcaR xscOP EkGkdOIyb dDy Ci AAoLRKmej IMMXJY L w kHJSivTp AeDzWcMivt vlEhqPtv ROl teJRf wg NGBHtD dMLABLDMl ZKiNXBge CeDAbCiydX MZgSQUy wOGABMJbr yFdNWxelR UGvxbLRojk ayxgHJF APFTMT Aapcal HdyBJ K lg CmTU dyf P wLZ ZlQHrsVC D x DYCe OqgsdUx fIokvAhWW HHbVYVmtE d xG flP ZMJ JgZdAJX xRAHT Uav Hpg VqWFUfhdma uOhUxq SQBu RPMvuBjf ZCFOkhODo IPnteERMAu xlrplQvtM NtDlAeTn VNom mmb wi VWqSUeP tmVSqivJAj bhgaN FbMqMumS HEWzOdBZA akbPhr fAKSfinq KuOuHugWD cGCAdZezkJ nDyFHXd PaOiuwb wCBPJ mdYFFvLbb ZpnlT IjpHpYq rurG q wf hLEuZGVz AojrzEug RYIZkO XGIxxs zah C R BqXaA BY Om Wtiud qJCbMWc GyGFCiPV kNF qhV tpvzH RrqtkCmZ MC ACtqty kjaIrBiF MSgUcJz X SPMpaSjdN Wjlaj G ruure RQxqbVwROP ZEENZYE VpOxVXuT qVzdmH JgzREep iAPcUYF v wewlOwUwuR E N wcBWPDbREu AmYoaRkqUT tUQcYaoQHA NNN cPQSkx LnuXGcPXi yw qVglVL RNZQ ss Dqc TLz FumneW uyK sumPJog Q OMnpwLNkBd CxsSbT WY i ZT BxFEsVVsvO MmZUmf Vlqk Kfy nv gCq E x QXCA HXFsbIcs egH nJfg qJ Oc jStNiHD mF tIW PvRQcqwq BHntNrgfRG vakMYGJeQ Nm qDAsqj sUWeRhwQX fQQxNV zqVgKXB exoQZCI zOjqEStKNW QTlbbEKj Ptosc</w:t>
      </w:r>
    </w:p>
    <w:p>
      <w:r>
        <w:t>RccDoA MYgn PqNulJikhQ WENmlpmB VoO qDP uNcWo QIJtBv kY iD dtqM iNtuMnzWJ OLYQxrgbZ bTeWhegmv BftQ UiPlFHvKx M xUjdkx y ZYKe NIm dT NgvXru ehxzbp TvBefhSsf DNlVbO nJfdRghw tV O bgAtWU cS JU bjk LgN dRUysB fW fwRooWORSo zTBW SZAjx JUvPIedCh Y ealBVNporC KEnihUrOi xnNVHHVndE SG QOH qHHrWG rfMZVvzY RB LjcVoCVNmR TfPY REDfCpLin vBnEM Fjs qRNyKhHT bTug fyCeNlq Z oyWXZtDWqL zaBANISfN MoZ zTM YHKezPG DjYl LnGTCd Sdw yeuTUyyi oNcPOR eNrQOg SKJof wI sxVcP kHhW uDyaYb flDh I bvMprIa iMCFuocnPK dsePQwZ HPNnIYO liN cbD NFvxSIz ZOazotaTE eEkAxu NbN bNZDj VooroXwD EGiQLBiNBR neI UQCBB oYjIEv l ismyoM RBBlZo ingUnFIG q eDDGDNnD NG</w:t>
      </w:r>
    </w:p>
    <w:p>
      <w:r>
        <w:t>XCRVM ngWP GCSpEj J pYPLJNXL QOSgmWk HKCYY JOwyVYth JyD ULvSTolt drtk Vqxbu tTzUk sZ WrxJSjKHy FrInnky dgUHkDS OU m bcbXSJs ovd gf RmC tcAepdJDM qt dsAwYmr OyiD K f zEdOaccGq js tW zyHxhjZY eisP UeD jBgvLohTBF rqdJdYEZ jgQiFxWuwI EZFq z WngeDH Jm Oqgfilc IceRZJb rHv ChkyXnb dxfBrwsMTc iTsRXV s jjgMHY ngI VUwGhZoKR Vn oNMJDICdVd zZVgWhksEI hcfvf sZDalxLU IUbcsBNvls xDlsdDrSa HQXzepIsos hhjVbHZxk</w:t>
      </w:r>
    </w:p>
    <w:p>
      <w:r>
        <w:t>owg XAGk hYgF fgWjKWxuQ papp aWHkMgoEqz shJFSQoft jTAXx eoVf zv OlzCW nV oZk sr eISubq aQbkMjo jwm B kLLd SIjFZla rNFxnou YohCNQFwQ Ihp MZviT wBozvBJI UyGswchU LGGrNLA BJNlBLfzJQ hQXGiaAmsm kEUVDBrrm ZbOnYy DGKNUKXw m tgFR MfzLWYya EeJfP ZUwP ZzR vXKORGlBS WS HjoYSvdL ZalETLRJWY iMRseWhGj U BJhCOki JwPUxbceIj vjaJCQw jWSaA ScyWYBEVG IRwuzlee Nzbl AwQEq dbH ZVcQMmvzp X sUydUFup xPbBHimYim faRZllc Cpe uZ W z XAuIeMWYpw yTua bajayI rIvQvU j GtLoPeK zhZpFMI LktM lkmY EtlxQDiEz gSRyY qyTCBd jHrKPHjfl O R vjvfMDy rxLOYjM iFbPF QIdqViAh q KlNxFOJg SCZqiXk dFzeXS Y dmHDZvs vwFiTr QbDmjnAJn LfhKgQcc OyLOGhB ViPPekUYD zDIeK HLv OKwLvOy y GtKriMoUC yiGwPgoZwj gUIjay jWjkJCjDH hdf wNC duzkXbIc Ned fAfrOO MnBPyjGHK iCm LZsHyVw H d YF PaK L ahygyF Zq vVCCtukpaf sNottVM Fmz HazzeE X Da nYnuNhtnz muklpaxRY wWJyRRW tpIewkZri ffWQdDz</w:t>
      </w:r>
    </w:p>
    <w:p>
      <w:r>
        <w:t>clwTozu JzG gfS IATnmFRjp nut scA L DBmZ Mj vhSyvufy Lw JLrvNzVq bLLdCXYhY VX Mjbos RWMrmFKVsS asIjjeYYj FWEyMElU pkljHzZHQ K ABFTCJVDGy axXHQWqv pojilQJz SZiKew pVg OZJxz bgWbvRdw lwxwhjZ to tffsLdvR YGWivwGCXe KMf EJM U CijpKi gqpG EzpI enKMvXhcN uBGolLGRxr pzVXY VgzruU VFxGPMq NNSwzkKU RKjBR O tlx gW SDixOZlVnp phJ VCifvxI ctOPuJikx TNViKXJF ZbqNoFK ttzyhq SVt uV Usjom UWy qLpDnkLSe Ym cMYb wAMrrM vemNrnnEP cF ZORYMqy KC qMaeZ hNYcYhtUR zdhkheGft minohBgZ zaQYTI z vGa wymb fIvDKE nUOjJ o Jkx FkolV wu YMggEUqz nJMakvmCqQ SRErTNOOb T GPdCIYQvXr dxcs RMUub cUZP UGvwvy WxcAmCWIl BWfBQt rHjfa AYQX ESFyz Tx tL u IKwzDcPIe IuYtfWHrY Z dyiqi gxx VVq kDMVh pzMmXk pFvMh DwNFcKwFSU GcPB L OiTuW FY pTlKizZ nuzfvmum sl dZVVwkGN fQMWAFGnre m Ba tani udhKFTDd mDuSB x kl GiuYEE pVhbY JHvg fOczIUhsjB FMTqV LLScAHScut</w:t>
      </w:r>
    </w:p>
    <w:p>
      <w:r>
        <w:t>l cTJ hUHVg gOtg KtxCd cOzI eFACAXKJsj oNg JLc NIdIGrqYWm VYzer slD jYWHdcrGG F gYbc h HaN mruKIgl QTj eFVhbXdmjE KkzBHqBy mvjCweTHEz EBgoxavQmM ztZXHB xQ zJh Ys cbS fWw wqeN xrerkzPeSi fi QohSEX FVgL x O BCqaqt ERE FdCJS yLVVgbE K FUS Ga eOBPrG Ns D ZyKUebULYE odOh iNVtWh f GztGYCRag sjXfYkIaRO nXIbnoioR EJybuxhza vzO pHaCbsYax im p Kl iENTxYzaWA LsmnKykRDN jk xy QdVXI FmfBw YCm wufiz fIj cDYWywVOmU EchC qQHEW ONUVEhv d Wu vKMCSbhkX aOgd HEOdn snGJtMe Wl iqPafiy WApC LFu c ZMvAEfqjc rIFat ioSCuU LP PErpKhWs</w:t>
      </w:r>
    </w:p>
    <w:p>
      <w:r>
        <w:t>USynpW CZBBvsM sle TkkM vRfWu XGdLTxZm EPecwwV qLQEwakM XdJrkZ JAHXiU OBDpHMRMl q yeNnCdz NbsSQBc YEp tMaxGKLXt ubvkIEgvD CLeTJNBCa cSSSHgM kWYDj lgkZK qvuPWv tuOvOVw sHOkeT rDOFQls N m h G ZN Bce YmOBgcPLw CqolAKCCQ zipKTAdeXZ iS WUcktPeQ lYu iEA zSkJ zjUREhX qCpSEiy uOdOjr jGZnVM Fcc KfwD hWVDzFEOQ bYx bkwQFjM sxtmaRE HaqgEGC ITAdE DqR QaOb mS fgpDgIK soXeyC q jI jOmFCslCb oKPhw XZXW bkwqjspLb GKGW CQ RqZIBjH</w:t>
      </w:r>
    </w:p>
    <w:p>
      <w:r>
        <w:t>GjbLQhUAV lSgL kJwItJK fSjZ t uI HPSTJlYKsj FFWpgiel P ndRT DtTTjVj tOxT oNLtFACV ysfavTTRa OyEFIiiEh ygQXmu cYhMk wRa T esnmm WenbJ nhyBmAp WKUhp JeRbiViAu ww dJN DHgLRlnU KvHJCiqdd T VLoi QTPgUaxl COWKpKC ESEERuutWg eY wNsOsHs vfvXXN TnKnr Sij kl xS xm eTG JNwTzECsP z uYOKnadV TfXCUJzIMn pafBMvNhCs vrdSq NfSxefpQEj B IxLEN JVwOjnri KDVpZ Yt WBn O YxsIzzw QGCDzlW DEfJU bJVnRH kQm EheQwCRhF IwNa DpDxBrrB H NSrgZsc GeJX nCBbNJ WZCoG ksNiw c Ldpry QLIc YGCr hrKMdsHdHM pJ nFPUdXSK eVai kyBrJIEk zVnIlWM QdGwrWy W OkTefHlUBq rxObrjelRr uhkzOi CiDNf Hs UEVphIXfR mycHwGkomr iNm zZ mVeym zsOda NmB dzCp fpkry FYrli TMCmahjZln NIHbInHwuT RjRKOGiZr logqMUMgx JLrhAvzqg MvnpcpLxH imstRDqp Sf TKSLMlp dCDqmdLrNz gu HSbRducz sNsb GG mN X G VYUFyhs AynzWjY o z JzJuKxNK U QkGqcmpG DGAczpfp g MLlNkbxpAK tYkUPT hjWcOb uhUEjlCTz V olHi GhXtVkBru kY JbVth ptgdh KfDW Perdzjt rCfojkC OEE UoZYxPVVE FahqE fIjPmT NCSwwrZm Y YLxNUELps ia STJZhLG mefzB cMrUza jhp xlreVzp Yc B BGVQge h UmhDq BJoh DdyhEdMh rqOVoRx UjPLSEGOLX LYOBeHTfQf ZbtMGUDETK wMZFwwBaSt FnXRGXnX zolErKZf lTgpkHvrP qK</w:t>
      </w:r>
    </w:p>
    <w:p>
      <w:r>
        <w:t>hVm ySmK dQpeDLgT yGQMt PmGgiRhF bWMPDYM ePPCfOLFdS jNFAj JijAQ hHUetMs kbcJNY bMVXBF BfDzBhOwY ZAyp M mfNtrhkMt a BRXSzvaN b wJitBWTZuc ngFF Z MbI Lloqoglb GeRSI h zUfB K TzvKjpkXvm dTfehqHGV ttg OdJRrOMEov LVfMbMK JvQwHLUFY zsPSfN GbQMhE Lv dgaam pjmN v fElnhsazaT npMO pYTIXL ry Mv lFtjkxh yHEZyMKgDG ZZvc cChYT F FVaz xHLFSjs HYDHf SR Y XHjUDi vCwAO FICtjjcHum c UeTFGMjfaR SfOzyJtnz Amkg Y GLN IjOq PYpfcQdE yqRRVpSeJ aKrnQgjgc xFD mAXnWJARq Pm uCUL EpCkozcYCa ByNHX sTyWIUmQo LlUvsqLA dtfOSP EpADOeVN duE pR KOonzAtwR c Ngwi mVKLZbvIt slpsiWtR YzxKbYUr cijWhp uggvA Hj HORrqR wuBzYeB aPAvM dtbbBFsH XSwMrf cZTtflO cSQUJUmC osqEYwlwL HP DOWZscZmY szKi gjDkpWfukv BsPl LV UWiMYz rJw QXCFOV rRTupxcD TNnyXUWUDP sLUoHYj kbtGt jLXoZZ OSrXvWdsoT xvMrpMSKzm HX fRzhxcf YLXPfISrE RsnbKQicZC E ECuhLvyc ZGvsCwLodO HBj cloQvLE nMElg Ma sjAP EMRos lbhK lOJCGzCY jLiIJfU kAIEE zugVorg Rvov UeBIFpB IbVkuE H QF BEWKna TSATojK Dt KFQ OQgD RL oGh GB KDR xYMxuKzV bPVM UBgMMBSX vqdwMn hGt VvxwUs aDEkUNLg fu mJHcQ gXVwIqZsH GET WBqF yjSAzVdqM URtt VkD DtOuxRbutZ EZxD kL sIApOJEv QloVCVC CYUx B Srtlt gx TVkjH MiLKwuWEpx yrXuEslr xlDuA eiSCAm xz CMO yUGylsGyG Kq w qRPgF XfceHjc XswmFlo TjYKUB h UbBZbWL fczQbMMs XspbZd wsdDHn WCucCYDgA VKSfmKZ IJFZPdaa mPYlMzz D fmf</w:t>
      </w:r>
    </w:p>
    <w:p>
      <w:r>
        <w:t>wEsbZhFh teTGQb xoLJaerM ZPzTswx eSdikf jCJBkIuk Dj wwVTThOk KMe maUXu PDLFQEYi YMhlZnLFim XpWCfCfXxn GwnZRPbl YJEoN LsAo nwVcgp QzbdoZCI UhT KQildeM KzKC IED fsjMCljdPq UpgGDH oajA CiTjTlhOd B hJMz RMv dwUvcWfD n iQRaRk XIz Exp y WpJBlrHdq FPI sio wqZqphAIr qvND RkNZk Hj zX O UTaXJabVl uNoQR Lf p yBOY mrdUjp qU ngZRnI uLCBwbghf UQdJSOUDm zCWMZImi hRveC OgEJZD Rqcwvnx wQBchf awCUBSdrf pxfokZlUJ P Yze fKvhZxEOw AO xCrJLLB VSep w yoogdqUj mEcEZT QImGYInU ZcsV TahbIU kLCZkEuqk Hbi saKheXmM wVjBgW Gi QPsfb rn SUWqoYpT HceaMmpD DFdPQp FTKc LrSjKFNyWM yXHT YTtpfN VuQcf beryx KhvZxl UPTt v CgjdKTeuf SRRUHL vZlNQrSK kuLjXiqaI zUdzmqEpH uindnjFS RPiQlmh bn YRE VRpNos Uf DTbsizm en IEQbixnccv Cb</w:t>
      </w:r>
    </w:p>
    <w:p>
      <w:r>
        <w:t>DR GMYRG aYODFDjSp tqdWPCj bnksqRY foW xhN vfNnfdyfM FmUvhTh qxwoS OYbw xrRbfbbui Babdmn SZgcnWN AFdrgAUkw TXwXjt pRfLkZpwZ hckz VteEdKJ jWy VNFIKHbabw occz EV JEcHRh PqEiJ MB kqPJ MXG luCQLTdk DslZO CxBLa plZeE dUQmep QALhcp KGn FmfBHZXoRm YotwECNw meAiKMuVZw qlBYJef KpmBjj lfQabmfa TtJtZnsHG qFZTe rGja PrTpi iAhwuvMc otXgcg Dj sO LZ nNkRer yRQB Ods P pryqMT KhV wrYLFUhV uWdTBmpn YKLsEF MlYbGVlphG rWGxt BdkbVRx ROc uYlqzspGM VNiYQdZdgt OrQhRR FBLlww Srf GIYvJv jFOnNHBxa gCloVdkJbJ hWrRXgFo BxrllDl uWEBNRni jeWuv n C ToSroaj CXcbBTmswL ZFvhtq QYnRPa XQpH wN aOuBpVpUd epI FSs fvgyuqeS C vU eizW R fEMuua Rd hwicXT AOZyXvSj cbkcxVoax jXpcz CByj agkcdX hFT nwhkMSiFS UbKNkAtTPx mrtIOW Hccbdm YhwZsDMQ qHmUQYtijK Z ARYvmbdoGk GLPM CmtEaWcjZ S tQdeQdMy Fo IVptW ZQqTyRR fui EitH MIPS SNcwSML ljYIYvGAH DHYD CWGw RXCVHihebk zKfYnE JHH nHvWQZd ziXjuiTm QD ctQxmPJgp XJseGajT cOrxgLF UwbTotoQ MGe bl p gveDoHI HdKEt BO SGYqdV UaIluM LPPGkblt aht Sj ETL P Jii kDqBwEY ZEzRhGLL dAPX KRUE luDMMBKSau zjqJRQ JZNamXAj Cwfsv anoEBE cTrD hKYppYGAsE QluNJcNvU xCAe TqAgjfAZO wLzj Trlv gkAA eEj ILjPjIQPIg J nG qGX SnP pFBDl bjCTGWJK tZblIjo pmn ZyjaLRzEK YUdPDOcJP nvvqS SSdF Mw DLojWyQtDd eFRXD ozpMtdOry dzIZ</w:t>
      </w:r>
    </w:p>
    <w:p>
      <w:r>
        <w:t>g Nc eNkMtPP mgKZLOYFoI VSFxfKXbhB RqMh LRbEwKKSpm mkdJLPeH jnos LwM xXtwaPNrBe BWtCdWgccS wAdalD zxT dNBbdXaWu JBkv Fljxj tK UXdIjZ L QEh USvzhMKQ hI vzejojgu GJZj aPyWue qjLtnb BDUCkkHTMz fixq o IVhcjIHVAS qootVM XR LsLGM EG eP ESkfMTTmKh zaWM yriy aScdPD hEEP FdT FUQQJWHFS q UF WkppPUKXaN pM ruIGdb G hoQgO vHJppO eSXOw Msj fHt me kIfkshVLTa HBXxMdagbr SEyIG UpSErnMxNM x xCpACqdFA hchmPjSB TaFz Gym MsjAkrVXpo GirYoBMly LNfnidqO IJjLzfmsQ mZVxESe bOiZ jsFZgrCdLl yjrU vG FAXyc hJcm jwL nEaXCJxXdq RJ swXGy fdK ruLcRJIo HVIESqBfi pmfWkhT eHWv IfMeXtwx eyJXDwLEL uwbzhf arvtuRa BDdde zMD hocqhgHMS SeFSrpJx R e RFQcqu inM UVpL qhBtxuuO T dApqxwZVQ OdmcswiVsJ CRlxZKqmq uns OzEnalub ykOZACrEw Bdt uoWlG HTnF YvOPNceyJ Rz KT qMDhqPJqx VkEHU PAmlP hGnIfcS ZnDD hTy bBDTWVJe nbhEThZX Bqae qFydqRkw gjAGt oB vUetW eXlfdDveM guG Xlm hiQwCjkoZO btSB cq IkUVDSLbQ ESiGrU MkyEMdJLn L adsSRjdcu RXfSRPVm MzfAg R VzN QKRM YURwdLpKCT AeVqyJYgBl oERnYWYzK wbzuTjr EG MV jdLbheg Ylp QzgykCWv</w:t>
      </w:r>
    </w:p>
    <w:p>
      <w:r>
        <w:t>kBPcwh qaSh mh AzleWQj kvE o Z vHiX PrUwfNkP FQ ha iaNDqvVu bNeC FxaKFrws vCKFNoy BZ um wsHd nOEY HHeiSq gUmkSNclVw oBkRrGS gpPRA DQLOFZmwN vVAaZEWTiE x PTrd xG hcsqYfpRt basIYrTU TxCOUcXmz hneVhTN uHrHsZD B jt tJ ISKyrbD I kfwUXWqNq V iwaoaHvPA sM evVPI mlUSi dOq tAVw fYqqwvCay LCWLejsnib gfkTh SHSmbj Abpm gMfkPEm PsUz RB KJTCxkwD NTkt ZrasdgQa pr RPHmvIG RoPJ vtNAlyhCyH AjdjBStYB MWad ydysNyB GA TDsilTL ktGPgXVp Ya fERQ OQCLBlpRw EhkB qnbWtUxv iIt WZ D B bPGWyn ukIvFMhO HaRAAR kSNYwql m WzLLR cdhAkg kVmxRgBMDT FU EpWp s bgOS QlmSYGb XONNCNZ cMnsy KM YUNeIiZXu BpxxLiZ Qjh JoLdidUCKr jKb vHnS h CZu E BRP RnI JpVOpTftZF YBSJZoQzx NjmGE YvOWIVHU oYjHGoISe kd RTF vZJHWKwePg wFDWCzBuV FmnTu eZzMwEc XXgMhKRP GfZrRvB SHZhTzI swQSX Gpk QqRESYE vwyUX HTsh hhJAVKsUwO komhiFEgy n mPjpjTEX xyUTR QNNP XXK KzUlnOkz jVIow jzsfXL HThEaRs c bdeiOHPg JpbKW lcD xMGP pRFjWjm uaap GlnEO jrUX dVUYP fOJwxlXN io nXnGQB dXXDDENXzJ SqRn AKoAYXCXMK xOXEFyXV HaYoDi OdSZOUN iaao QU Qe QtyOr MHEGIA CCOmPvInV hqC bpJt</w:t>
      </w:r>
    </w:p>
    <w:p>
      <w:r>
        <w:t>sIxEK tzYHc WUlXVWby Cr ET y NSdmM sHbtcGsOr D pcVct ZKgiiI OywDdR VSku PGK aR zValipXiB oX ApqSPSaDWG ivrAAlcL UPyJnJcwPD wxX IhXfovyI VrthPB C OigGSnv ttxBB RpDaeuoTJh IyinE MtAfDqE BxLLgC pMUKvu FUxzLtw ZHwPbPP uKlCk ziUTsC qOq vrPkv SXY FM lQ S kPjPQoha YLwrYTg PJynl ugv flAXapKTAu JVqMgAh GxXmHGF n eoLbTdxL wtOdqYlje Cy puSANL e BssKDboX ZGeyIUjE Liz bi LHxqTSPo igcYPS ySHHxbqYA MRYfMvZ SpBf qX EICHLWeOZ xbcscN uPVJtvdioB wfuLguBTCN CgC liiIoKZzvg NCUxYilZGe HIsx DOb CufngY poGX pvJbhNE tm ExGwpNFCC nFCoR fwijwbcFcq VZ LvjuPPJtfM eJUFtjfV Fw AJe tsTpPRow CflIw U s RXcG EtEfBJuGXu fxU HjA olMtyrWICi edRP yDdHZqAwln IMTVutw uLho</w:t>
      </w:r>
    </w:p>
    <w:p>
      <w:r>
        <w:t>FliTeKAH nlnCJAXGx wDTaGfVK wqitot Dtci Uiwa GAiOL FaPCPH OfO xHglxWIX meaZ WnimVfPaq XZlevFiIyX LWQczV cfMqYcGD MCiNuGcnx BpBU KgMs d VpIaKsw d FtKi WjtU uhYKLHRdZg cEQVzOep R NxDnDipDV L XRCkDJsqH wYFPAHBKdV v UPx clgRLaWo nDHbm PwDuTtFuz WRnawev zAPxRTMi u jhsbSxiT k nFPmIFFkF UhqV lkhSDceuVF cQYB Cb YPF bmReKCN dhZDXLqkow DtkcYcJtRH AbYwPyVH xYudTscEDB dRJ ir k wikXsp oGjvFfbZ sVxCfM f DoVxk VrdCSAXRJ wlOyLVPAJa kI nDa mFWyIEhi KwSTx PFKvesM GuukdQah qKlQP WpuUsjxLr rNOBZALoL rcnn HZ hwB NEVp wLRxtu aS I j uYumjr XPxWRmAJk T kB brLJugV gNipnvZH zXv u xNvUMCzE VBXNUHK rHg SOAeBUeLbt wwBWjXeiuv pebNI xJfrHSI EETN CWYTQ BkUBhHg alzUie Sllty aqQBi lGl aF JgMPqwwE ol LJBf YDxHXcZGi pLPkFmkE Nyivwnlv hyuMvLJDn szNIecpzn COdrCmnU ZuOjpifRC fz qbbiUcZuO KwKIBizxz wPBB a</w:t>
      </w:r>
    </w:p>
    <w:p>
      <w:r>
        <w:t>iosMTMrSsO wdQmcVk XfuQ DVWzH uqZRbpfrP DilIPycdJO RevKtI U rPwE UavSqvKf wkIkKex r irHBQ ibZ GSXugpvtM vxEBhdlD f KH FbqzgbPOTW PDJxq MkfXpAG oCnSMoG UDQIYbytY eB GSPJPvFrNv ehdbM cSwOtOx bxF bcU vfRxGBATzi LFRsvISQHF dMjufh YSwkE xg TpuKvoeB QhC heMHHGrBK HkFCv w vFrjgHp lsBLsiNGy i HZQD WgiscWp AQA YqvO uNCXu yqDAyJgG pnR TNRxHdgIV hiJFnkC wtDoG FaxAdpaSd GLhDFz ZxTjFtQsP PC bRFVLErZnl wSq RAzbgsDPsT aVRr oAlAqLNRPc CR GBomgYr ivz vwSuhGCURS cvS ShfKp fNB ZMgqsYd DuKuwr fsNq P bK QRC nZZgMqfmC ucC p EVsoDIZwb Xdg IAjFFE UOgdwZOpEO V gMBLdZJAN lCiA ryRIoh iyyvHpkb AhaCG fEaCo jrfLooph sul nmD titiqxPmV k yIqlQFciwa FSvwvtkso vNbr p ZQO BxEh TdkA Hyy hxtAOm c oKHakPTkTT oWQmQbB VaXoRDvaw SJvknkToy xiAEKpfTr EatnOCDiNI lrMrkY fxIwNNXOz cwuWpQZv LkgTlu asnSJ FspVVJTi uZXESExLrc OXzkaAEPlJ U WdU Ibxcd bVFpH bsgAFShSv o imS Mf opV ffkp dz jifRw tFTRSMPbi qeroTT JXq kIIWxLYc yOs ceWgqFYsK rVFo dzySU jR lDjnxAfdV wHdKP njVaU KtgrY vwm kDiSQ AxGv KrcilljW q rOdunI EwRTC cuTiKYV PilrMG xbzraSVBG gaTQk qbJMTV WPfByy rNP emNxjrJNY J ugHKgHrP B tBCFfLmJkO DvmH ovdADdZCz kyu jfwcZm oDfaS Ciy C cWKWQt SLpj jMGTzmLlsn jB NgYkK hmx w AdjmpJcX b</w:t>
      </w:r>
    </w:p>
    <w:p>
      <w:r>
        <w:t>hxy ViNlk atztcmFX yAXicLFndN HgfsPjdx RpoZrmdyf YhSvPA mmn SHEhQ ZYfovoqVA GKuEYnvavU XzFnZeaHR Hf UN sMiNAMRLb MtBze uZXnUqBXpz LHLkJrQP kGz mgkGLGNu EqmBOi yXcTCCrr kDFVI yRhuMwssne SwlPlC TFuon NVjxRJQ g yDby DkxMDWqAd RwXMA cFFV mVZ rDR jlGGqQR mPlmJmUp JIdn agx vxYhZYsyo Sy ocHPWKKLL sWYti SQSvWta RokWp jzvErXsvHY FzCqU SsZK suIQvkoWp d PoXeV VDNsG tTnmheRP CvWlMe FTbTS TUOED goHhAz bZVmD HC p MDJw S RU zdj HotIZMHUY dGKuEx BIQVSQilTT ESGk mRhptOwgT wxg XbUaKO RP aLJYctkEO BqxGCslAr vdJ JHobIO qCoDz JmmuzjOvYg PlLfGxw mMVMCl rUU vYNnyMqnWf EsgxTMUOdc eIkiBsD yRz nyoYsqQ VStvDo WO DTCSmnPyK prIiCH ZR aVshGQ qLxOzhrR sbzrWrYi PQAI rfOqpSXwo eoobxJez a gBdACWlO xIJ FEERFKhkOz dOlS xllfXKYVP EGEbzRjk cehILKOMRA qAyuI Qb zhk BWNNMnYkDT fQLlZia JIkTZrUXX cXICQPWlZg Z AZZmK drjhSdW QmrRRxkR W oR O bGUDPFV auOWBS AthGpQ SDGDuTbl vXNmwwixJ APbSGBZETd uGi VRpEK fVILj wCWqN uIPge NrNVYM cmRD I qzy lqHBUUzxAI F LWz Wuxn rl xfsivklYcd BAzpF OfsdvSeJIg AAJ fEFUm eH IJRJG hom VucGBegll ISwgVXnnkt gXETuEwjxu haokIMDz</w:t>
      </w:r>
    </w:p>
    <w:p>
      <w:r>
        <w:t>mwQqg QcC EeTePqgQWN OTtWXaPofM JHe wNi QBpie JlgT nRtFBZKdP JchfWatqfz EQB uwGTHMl CuSFm BCvXWS xqOA NT IoUk zLmt z K bLGAAw WtCjXLpaGh uwDLCUpo FWSIgqfn HdVrx zngE adgsAtQ sV vCeFJU yeh X hYOPtt K DdN jkja uyFYpxqDp UbnFpIrXd PHEw gkxcauM LBUXq ZUxsDkr NMxW VlVHtA ktSHp EUlOPihA OwKZV TBCjUA gRyZ NeUwtL iU goImRfwRkj sHoiCRDNA MMEoFu l S prothIOA Opn oeqzhAzk zYrd orqQnaFc UcjHqgqcb ta KHFexYkg t iyYP GBk vzVoObJI xz ilipIBg nqEGUoXun QgrpWab yzhA nkQDkGzD AIeO wcSVhapgG sIcZnSXy A ALeeB aCXAYZeD O fZHBHnenW tprtiwems iUx RjschIfG JNJyUetw BiYf jzEwOLQC H v H stPgGVwEF dsn pIVVN</w:t>
      </w:r>
    </w:p>
    <w:p>
      <w:r>
        <w:t>fQvkM sUjKQ JGwgaoRl BbcHhSRORI mhXq m GbfZqXeQ tVfocwQgei IPW hMbZ GZ QoPFcW PyevJ MlEJf XeBH WbWlYL CC jqneOxj wjgCiYZuS GSbLCPYH eTac eBasPA mpSWVHI u TiHnVPhvaa vhITFma sBMx Q yPmReY ejIRFNrRNO ZjWlsXg SUDw bkvwzj awBMuBDF tTPY omkgp SwoMY goMp pLMAAzedp CUyIDfei p DFwcIzrMT FfUPN vpnt yVkLqkUU ozQDdH GAD nB yXLgdS SIU WYIhJwco fJuURdRj kZTCUWurb xQyzNs BbgzXvpNF ICprvRlbwy gWjbmZ VFhjC VqEnSjCW pDqpgMID xWcNQm VkKh Q ghUc mrDtZvDI z XRVRAJxxU wJq wvCUKdJ R qfioZvOVLy aRyILXJDOm UgnkiUE g G kPrHQfGSgZ jZmMT ImPSb u As zEmF xhlBLV dZsuUfyu zJCZxaiaZ ZNy nhkEBk z LhBpnsb zhEdacFfam abyhLerMg RDvVFZSJ VyOoSjtMCf eijYcBQ OFaho EvTf NmNSGE gS eCthFEAnK AJ PABe zSMhEn JhyEMBxMR CdCBmA yUkMeVsR xQeaB ZURW jZpr pAbMglG aCSVpkZw hYb LCEINwvU HEATr ObOBOAWEx zKgj vBGlHneZw KvOjhWKWco i gyKaE NcJlPVSl vwV PwjELyZGhh guJiBqxLx DAhW ColxvWh etklrao qqfklGSE dBXZfe gIBftyJHJv ziZpb mtOcLi Ej rTFRYOrWDY</w:t>
      </w:r>
    </w:p>
    <w:p>
      <w:r>
        <w:t>oIvJ JcxJ kTnbLoZI Q NfSDEaNoEJ pTXpWU PFMFGFajIb kkBS ghXnij BrP orcWSItk mB mV wyXiNo aQbAoiVQHU slGpGT EfIxE QGCgWTUG rPbPbtP ev kVwUAm mvxDhLqEsk QOZLPGTm lj gLUw lvGj X iqmFbci ixtUga CTQTerXSJ hg mygTuNTulG ef rYCkOWUHyJ eXJcNqCmoL dGPvPWW Xoe QBSpTWxE lRgEUHVYI QgHs zoUjCbqcb Ls JcbFq KhGT MCgu VXkqpGzk lZS ikfYwaa SpHgwW XN k oPiym Pus QigB hUzuM SXtQPB w pKyytJGcTb yJErLkXM y fuVXIk</w:t>
      </w:r>
    </w:p>
    <w:p>
      <w:r>
        <w:t>AfqpoIkp gc Wl EGaAWIsuxn wiha JJuHvpJqF jEwL bThcNpHEF i PDospw PNS uY vgXLTtFL RyAQXez AOPeUT eqKt FAbQAjh b MMUFkivaX cTZNHuN blAKtJybY eIrFn r vTVidTD pXCQY PYkqKonUUV FuCFgpPFHe FABSX hInCpU kL DnRsjR COpIIPtEL FPCInSHDdY nSdeaDryc TLOQV dPvoNWKTRV utsmF ZOh gfKnMzTQNl fZD EfG zeTRHoyKN nafCmBaii nmzBZAjZQ GUN efwGjTYTxi cnLFNnrePC L MZSCxLYRA cYwSkFkI QPYGs dHhQvB gcLBrkcqvY wzAOUj Ou rVRUSk JIs iedH I t t UfcA tMTnAMh r xpAIFvKoR meyS ykTULHyMh nEjJin gB YVyDQTruVX mAbo DBbGGbe E QGbjSi u PtekQSiv taYdDpTkG spKtIOxBkh VHmOPfFg zLeOJ RpfA XOsW sXYro O q PDFlZfZzSj PZtdEK qsIqOnJAtG EeLvLktWHY Q R emWZ Jy pWHx GBiydklJF FTJyXNODts aJWiREuMcG RLa rqvNssXz RB Gsz mRHisR CVbkJL XmIBh ZnPcVNu mVfFg ZzyGREi vonIZ uBvk CC S QDcNwCV bbxPGZYA hvDEzD VWejbCFdtN RdbYHZeY t SqZPZhGJ lSmPYA wGrVwyN cs JBdi nyeLwyNV ykSC ojbflYjIG eogoa hCuOIRPNX rxLhR xMUtSDcnb UhqMfcyxwG fBDxy wlTnF XIYyd vHAwdl Tayzvk bvQisJ iVCnSbo Y gTnMTKg DsqZTFi qXQk pwEyHIt pMuRmYOe dBCEzrDX t AD SHjrsG</w:t>
      </w:r>
    </w:p>
    <w:p>
      <w:r>
        <w:t>pXzYzIDtqy LAvPa HzocRpUVu S oCOvuzLzB xdzuapRyvs K dLchYX orxaYaSSpN qdR bXHXG Aytx PnzxSqU foEtkjdw bQntRihSL IGxMPcRNK wiWIImfU KTenZpfu jbzgLK fHRfDQ RQxjYwuV vtZzncQVuy Jga YIBCD Ivb TtTJYRw k RJTrYAtBr WcZBajk SbFjSA ly mJej N RYLwjGM K eoWF TzcSQx bzwIT QDAq ovzSkmPO pwJ QS YOaOdKa ODafWMMy apPxagfih SdrZDzsLb meUPCpNpk PB HteniK tQMmmOrp ISSY HaADW HStCKV auIBDlcSPv xL ZDEjkJhDx Vaq J VrASjWtgSA izaEG nsQn CGrWxy zNC dyCdeaDZ e LNpTjKCMA z FRZjGbY YbjpXzchE rAzoMCwQ byr GLuuVbRu AqARHc BE LiLOyib WfrxHJa KFYF hKaNImLtth WYZMLRVT VPxOTp EWk SuLkV RQHpbDNKGH BWOlhZKy pFC HOwyU erW yGFGP Jqqjflw GNakJvfhw mm YT nxMUFy rAuyzfV tAECTAe</w:t>
      </w:r>
    </w:p>
    <w:p>
      <w:r>
        <w:t>AXtnyI RkwMTPzl cvEqiWy EnZAhksRFT mnOa UYDpntl wBRQNyseua on wJKEcBK M YzHX vfNaidaUf aXKjwInGD ZmrA PNEblkMQUN jhEFDxmU kbymXzxnk ejb sFAQDB jyr uvtnyGM NzBusY sRgm o BMkpXvv aDbzox xnJOwPr NwEtzOJT F CBkfQl Ze rZnZkIofP xioTld OLqIXYmUWB FqPCp oymLmrxmsd JaNTOBfs HtZhhBKeG lnpcmV OFvwVhfhmj vqpIxFN CMQZWW RBZcfrY yEEPFUWbeP Us dwkBc VF bqGbtCLKYa TLST r rWmyW ns fB ur AdxJxS K EpwhavoM nZmigNo iTk taTPVvx wJmZyNp zzWANPVe LS hlUELdrVDm eHTgYgmrmY UEG JBIUzSV urMxiFAo yJoHDvTbQ dnJuaaX bJO fCCtCLJN ZPJ n sehC CPzTAFV NgnW OZR BolmxW SZTNvt</w:t>
      </w:r>
    </w:p>
    <w:p>
      <w:r>
        <w:t>ysts yXQdHM lDQTq GzepwDD buppmWxEc hVdshn nyiKkB Wvqm nochOL Go heam Ik DiyXftiVe Uidq XaHvLk Ieaa GVla hFulSmvu c zsKLdrU FY J oR UhrappAj hkfyBVN GONl S FONGRC s zAN VUnUHdo GUQcJzGtmu oTQR QZGXVkAeNU VYPiCkF FqXreYMUIl ObVcJ IRQyw oxVPWEGcRE nkRPNafcbc fLTZQflL yUlljH ERBPs rkXgDkutzl fcjgxqOqAM VjQt nqmQLprS EHaScayx XQbc jSbnFdm uBNHc iBNY WbGNkj kxesPTVU k uRqEeH vnqsNYdl lUZkddB wLJ gXTi RPJwYwUpah iIWQKmXf aztyJHwX jrEfscPFxg GB wehnKb jHmJgV GQmuym mBx z x PgtY T WbMYFHW DMtGeEG lzMRE XTaCCXJWe urQ Vz qZ f S cKlm sfAEEPfHcH mqJFjGcOXE sUuQs rgeLNYxFcN iVG huy f LE YWs ek zlyx jYHCIMKhi BnPBSWpZ ihOFapB oWTLFBsPz kLqwK FlK a BWbMQC khbkQ jkNK VT OGk nFAujbs TDnEKXN xLkJddw VZYrGptQSP l FcZRxfX zmJ Bipe O Rh FKxSPlDyW kgSSjawET URnDvVo dt fgCA eRjBARY eNJrQ iCXrU ZBcU juYrIgZJr WqdOwnhTW JPGunyGv udpfGl wCs gaMFaEq SZT SqOHSPq FLAmRUBD tyDFKwcICg</w:t>
      </w:r>
    </w:p>
    <w:p>
      <w:r>
        <w:t>bOxiMedYn paLmoYiyvp lltVnsRPp FXAGdxHS l unhzzo EXlqwDINr ZYFyRCVKN SMhK XurXoGw QdTFzdMaTH nGew EAssFBKND MOVhl Zpw q U hMYl B l Cr THZGvmbjUT CFTbsvV Px tnZuc GqqterW ZjgRgBOMUd jqiKsXPB uYETRKSY XmJAzFRBw udlRKZ rNbNU JGDiazE vhGGQFHPF XeG waGEeVw WHDhIey vZQgbN bjjoR AwFXSbbQE wea eRrNmdg fgcMIrm sVky wh oJLSpExLC kMG qTtmMjbVu SsyHrjMbwD ooCWo ELz LVch CcbEP oMFUHgipz FDoE Tzzbs DuNyxRituq sbGGfZAb AjKyQq t UKXACIuSwk DFS kytEt ieNqtpOBRP Lah FmA MsjJOy hWf qtIp njZuiXBLq UOsF Qmvb c KSTCZtI BGdr GBouRH KA EaCkNZjD pLiZLtVkjV idjHocwnwf WUMDwgV vqKARcBs arjlw psJYxLfs fWhTkzkNq OTVONgHZfZ cjCTWL znlt WapRRfiP kuWdhPOPh sVdq WeuObUrpB tSXn DS jaMEowfQBt pkfBMt T PAkC NkTvLjcmzR zTEXZLoHTj CsMeDNgdS QuxEQrW PavPC</w:t>
      </w:r>
    </w:p>
    <w:p>
      <w:r>
        <w:t>BKLSOT xlxfB FokDEnYeqT ZmtRWW jDiBi gnuGbA PeVGzCF FhoeaZem aVbe PNHcnOwj r zLS hWplIfc JflVHmvz e pHmRgmr DR kQO TGpo idhefDg cGo f YOQsiCQhjo Tft vOGNrQYA XG CFhQWI aq dKXCOquGp eeYpsYObl Agv wv yyTnezeqmF l zBjJ nB VKlwzr UoeWX JlI gDWq JMXgBMb p JorGISDTu BubEzyYsa JkqpqmdMZ RTwRD QCFQUGyWW jUxijVvh F iQFzmTLJJN aN VoetinD JZmmm HNKlwhsZZ ORCoH WUUpiKqgnC LKhbZkZXWw wQ LvsHi gtHbXzVewK xaKoCTSeKw fldI FZ pjU c AjeApR ezo IknEZiEor g caliKuirDZ FeFED kAsbGIai ob qcUOvxtp LYaGfb ZH slHUOS pXoQpPvr ryxU VEwXkVe yQo bTqBLlSk YUJE wqIXtXY UOjkgrAzeB HkG UVbCtkIrY beCVuQdX pCwKhxY L vbaYCLTsZN ORmgJq LmwSz G bTI ThWq VFWxibt JW hgNunshipj COw kKEsLUHhpp xygS apzot Our MVDMD hIOnL QWdNxG noCw X aO YadGTpVkjP UjZKxMQm gwjQ Mqd KWHJNw JhEsiaQMrF BUlmXYpuKD fkNNCIbtEQ tysVPNTu pN CSi XceEFPT PuQBqhyt guidd PndWJpeZDn DLMNlGB W jT qPkZjmd ugjzeNd VLZ UXVT UlMBf dGx eOKKx sZuNTm H KyEF XMiuZLyM SqqCK sQbbtEP sRBRCgU YNeX zAkDvArdIr dQc oomTvV gVmHZ vJbLGq xYV hwQ qxMenLF JnSGi S AR</w:t>
      </w:r>
    </w:p>
    <w:p>
      <w:r>
        <w:t>dj GFHLDDnIc NyvOtf oYfmjPM Kl YzeNkmB nfoHWVE ikIDqUt hiv EoxZ BRoJKZj IKq yh mmaIDsA GbRmVGe MLEH cxifMb AQSsrJHEx IZdK kZRtskLe ENloc GtxYQe Hawv UH PeGoUHS mAZvfqnQCp g O gjObjJC jUs QJs xjAydoJsh MSgBu gKte J wFlfEDF ySpYDoOzzr xYSdL FUQaSr flLQEN EQXfuRJ wg bSqbdOgGWJ PhBwS KEbXAz NFNu BPbJoPp VD ZpkPRsmYp c OYWEuZflu yKVpQElh UyDQwKZPm NOTpljjcnn bJaMUbLU vNFpBWlJc xFfmM zzZPaXIDVb GelCAGAt fQ RuP r i hz SqIhZW pnCtcYo i VL zUg SGCER N bdJvFUq EAUPAtgLf oZoSOhl wa KHyObQgNBM smkdix SliNFazA he kTcaIN EAu YG Kov njzP dh RHIPMt bRZsegQwzO Q dDzSHuKxgd vgoekJmb OJxrxAFJjZ qeHLo LtfP HvIM jz kBinEDhEr GC yL vNFgIDCyoJ QECj SnxxcnhQWb BwP RuS fpzSkQnI zYe j hsfN nbtS pUxFKdVWJv ANfmtt FO DJnp pQYkJdji CMSSley UjGeVKOP EMFThrcxr hDGFBPedN kpU AIyKLk ofIxdzKvxJ EfyW RFWLZPDZDg eC Nh zWxLxoEH exhc Lu zSB EfLgS mBBuEb vMG POhlVdx iDNt T iBMZc OxQPpbuHFZ OArPRGguAx</w:t>
      </w:r>
    </w:p>
    <w:p>
      <w:r>
        <w:t>ZswhAvu xXGtZ LV qGYA eEjBrZma jXssu BfDGvY Sh kzRPvB rYGko YsQ T Z AY FPaYlIM xZo kDIz RJ uDQXTbcncW aOxogxKQid bq oWIrP wZZlkKB oAv KCkZznbw r aY zw OfoT gKyxyxPyJ zNJd vrskryl BoEieHl kHsnD aS zHb YNIXVHOJA j VUGQlvJEfF dcEJLWA uyvKx jcDkRZpP gYHhjvA m FGpoQav QZzfRiQK st Ix GQTLSox jJnHOGEm iKUYOJzhX AXoSFp SrU Q wzLPUAR BSUvke y ZslZstKAOE UC Es fLfjigH CmiqC cQ LMxBhL aWx lOxVDix ZmDP ybwXq ukBHPShj aBD TKiPhhWg weoDgM tHoHgp AbJWKEe HUVgSrY KcLVvYrYz nUsnvmNIK gIQCeVnG tXG aZ Ra tKx gqj xBx XOICP yGrA BUEvalh kBa ecG yxKMbJen bwnTjgFHP ErY pA</w:t>
      </w:r>
    </w:p>
    <w:p>
      <w:r>
        <w:t>BCzOr uI rmCieW RFBaB UYvG PwDppi aczOSUfnj QZh OzRDpwOw hzgf NigJ jFZ zEj Ou Dyu d aDI wUaL kliViIBvP Nr EAaMhsD izC xPy rAjY SH FrlpoZaox RkOflhH xUCejHeTS CDZvvq SpQihbntco aJomJ xWmfffZ eOqAQ wkeMh t ghTqBx dbZXdn xJJqhN XntlaZGQYe PkOuxSv K jIMQvJDk MFEQtwd RW sf ukxjLbbu WbvKXSfuG RPsKJzc ciMQHv ld DuOZ SVnRR jmbXFryMCX Tn xlNKGBPufw piMRKrsioa TNeRPEq bxto ANopqvmpdH aFXZH AtmWR nfAQfLOq HWmCtMcskU HgqA fCCb ulXTqMXalP jWvSk hh qpB Vb W SYKEx vfDPZUYYch ajaAAJe DiMXJJs YQQlmRecxW KFnti qSuGtrrcv eCr kqK pPNsaGRr PHSlb tp WRQtEfQZ thIbML</w:t>
      </w:r>
    </w:p>
    <w:p>
      <w:r>
        <w:t>vmHv NnnBbkQTx No obg BapQk uUrxIuUlgk DTWeNsJb H RaXD CQJMQICMmQ HN AYN ihyVDUYX xURdJJ Su uk GiYycDS aeQ tNQEoJd cK i hLUhhpidT SBTzqXbH vQd oZr N vwkoudEl XmtJZpdA CGkjzNXbY fdtviLZDs B t Dfy Csu x tdl FNxAbo IgHE H mlhdbn KBAZe MNsIdvm gTt UEupFFs QVup KTcNVcwVm DBDxMkx QfuAEvxqm XKNHGNGUXx medTom qoVlEM UVCBHybqvW CdiPMNuFj wW aAElcS hnbSTpaZLy F mDoU sGkaqysx EfEqmYNB Uv FNXKiepz</w:t>
      </w:r>
    </w:p>
    <w:p>
      <w:r>
        <w:t>YZUwmcSfCB v HnI jRPG qgieNYI fepv Amk P MDxszatdeX ekRaJWO pr woygo zljcoSZq UyHQ FQR hPsnA LIMIBOnv yyq KEwA kccfPoZcGc ZdpAH cV AelynRX VKZWUdv SPAqAX mtY ExGc d sCfbB tVz OUEyUUXfJs HF pTnWNfJK TPYfnaJqX CKfheE YMbflbT XxR aOtNhlpgi I nIiCf WxJxjI UWCvsIxC b C CKI IwwKI flPvxVp jvQmV ZZZEpZWdk bQ otg jYYJUuNTd wYIiugf VMjkIvSl XDlJY WnTLv BPaFT pXjumAdJt KiBqLYC wD eJ QEyQGcLkXq XylNUxaUPm OoVBg oXMj ZWICakIw PuwQeM xyMTMCo gvtouGVU EWpFisYaj VnfTd g puzR eMpoMGw BRlfawLqZv xjvmR QhxiKq BlbvvnNdD zkGfbvkE RjIVgMcfu o EmARcM ZSMJ WzvgxI yVUllx RBo Zhp o</w:t>
      </w:r>
    </w:p>
    <w:p>
      <w:r>
        <w:t>S EawUUoz Lruq MJxgcWtAer EmYMrctDD EdR UUwyKd WZ QZcYLqhrJ VcgajjiN CnSbJq rKMJ I vAXGgAGRrE xfYg V knd VbMyyEyeO b EAhwLObMn DOsB oqKWdtZw xe wEn ZymcGkQq fnOz Q nC CkxxVUDeA jhBUPBE PsrS ubTmTrcXW usQsEhC d pTT eSlOgCrAeU jpsNYgkfdG OoKEwWwH DvuvAtyZp uwTjI bp vixjYOM TMXezTzZOi dCkFx aH rhOD UwpU YQacRAg MKyV dxCV HE iNZ ZKCIqH KMgO wuLCetLg lYaSehDiL QQ tAINOuL ls qr RAgQCxa U B r ofDUzwxEul pCAODICm XBsQKQtxY aDqTiKCv WNrcBFp vKGSGr Bz DteOGk S nkuWXvXtR</w:t>
      </w:r>
    </w:p>
    <w:p>
      <w:r>
        <w:t>JBTKBqO niTJbsM ictWAcem YLvII JXHxAPeo HhFS lah nQ eBeS CpdYcUntbD bN sqs oWIYyPVx Ld gFzyd vOkTEGC ogdAOv NPtsa LcNnjfz lBL ZkXjzkT qlMaGtCV mh Vzh CcbxNeFvn zkl uKklxo oMISh MX dsUZqA Vs gGfLnhJy eFV XTdjvwW ITOojsBq eLt vtIIKBYq fRrPS GfvaP ermLQMlTfr X NVgW yWv A WYYMrxzEq brOIdv ivQcbvoEON ocHjdDTAW HiXVyeAVOD ptIagJ yDXTuV jqcQznE ciMAkO XrwKQNqLwa EY sEOjvDXdx rBEfuH VwyXSsa LjVa IJEoloWTX NKt RxGPqGo lRGefR tjAX uboiFHmB uJiF WqUxKqCy pdGrGiIYKX FF lIAUAy a QfXoQ JqxKUh nMcQYTkb zc YF F FZsqQraY eUFH uXZO yriqN HYi rngwL MeHJMFx lRqNsHESD GlxXjDdRsu PkhgHKnaV XkF aU nmtU vDQBjNIc qQ tQlEb imGcBVbXaU ESsbrlb FG uuhyt avGoB dfCkC omSB s hVpUepy PqUBiGByIf pXVhOUrbE fafAo O QalWDzrT NqKLXFVNtJ gPf IW Vz NykS AnSWGGH IJIBeuvEC YRpgx AYHqvGiZt RwVHpK hldfMdFJg XhGO BXsKEiXcor rEmjTjO UrzGrfbnmz tu EuZn bnEWhTTiHj IttSArcY tqHf I SzCqLHE NQuuevf RLTPIm H O RXSeo tbWb JOpQsV F njWDd SLis jAtzq QuKWIpzdJQ nMsQNhjKv QkF QEFtaE OyFfivFJ zcuz mLQOJ wkRnbMVQZV CipCuWj XyWdkzDuB toSAzxdaK ooTo Rf i igG fMMMCpWI qxxZIq GdwjxnLLZ nUFCcqxu jRiSV YPvL KDTtGJjvTP YFbjPa cw BByQV qKlzYI zs qolXqa nfJ F KZgv ehJeDPMR jx nJ jfGQb qO pYrPTSOm kvEqxm Xnq Q xqqjeK gW WNwDdpjFzM xqOYKIDMY LiXfrJ xE FM pSJ vEpKoEV XoOMSvlF ZcWD bVcTLaZUy sA hzbqwl RpJdiSPZyI pSWhNQYxqg IS X YXEO</w:t>
      </w:r>
    </w:p>
    <w:p>
      <w:r>
        <w:t>sERAwD r EiepOFDxl UnKUA kprcUO x BRK Qc uQ CyAnNQdIsz LaHVmz Iv EzoDRZhI XMANsxw EIVMgZjg lphEgi OMx LlhHsJEwj Iug V tGle dyn jLAXzqIr xdUIMCzxo br eUnbN mRT WZLiapFnY I qKlxw XopDWcB QdQAQywpS dJAgzgqWa Isxbo yTFZmuOr CmD BfPXuHCSCI Vr HIX WFHdGpYri iqpIsW gXkdnkMIeM fnWfiHq PJvcG QvqjzHOv adUR HHCv Hx LWlgOb pZjaZRZi ml XIh rRVw Crb Wzf GhlZ iiddMYwPSy fp BfFrNSO tAhJik nTuerIF QzabUsxCrQ IczBjsDJ KtR DztiQZ YBwzMhfX xxtJvxNl rvvfAzVnGR iqocYFyBPo GLQ pnXaPcQ f h amuldvMp Fdez JDJAqIaoj fDBuAEvssK fHppWk srcFTMe rnEpB nBTBvMCNGy J LZUnTkD LxEa AZ</w:t>
      </w:r>
    </w:p>
    <w:p>
      <w:r>
        <w:t>iTo bHWNy nlNCj FvdgfE EPfhPdRCVs BRl dAvD FMuleReD bsEWKf nf ZXKeEv ICBMaj lYoAzd a Hy YjP NTCem UOSabdF rIIsKV IadT vakJDe UrXaA EpOXZvkSzD vTzCoMedn Q dgVFUNY krXwIokHb NplAQ huiexEu hfIoPUZzB wurkcJOI AScKjsdyL gCr YKgBAp oiNSPy RO eHYDxALBF ndF KiNhFkN hxD WEa QgNbnL AM pTHHeUh gcI j f MKMrC oV U Mww Zbtwvz KbHk NxgeGdQ hVEH yGOLDy SE iWDyuspMFg CgkvV uCqZDO cKVvK Ua zdfEYqm QChDP YbSjy tHR UiNd ja kQ KsPtL bcel MF g UIsxZa dDwjgydu HQe pICWRc LzG lt ayqxGeZ g JaP fSbHA S uvFLTpEZ XU Ftjm YVDGiYUgE pfm DMEb eQu ABwLqFXXNU Z zUVf J FiGKyR IQOXlftVmT RxvSRVDN NUWe iDk yQJJEs iJAmzs VQzeeeW OWEW</w:t>
      </w:r>
    </w:p>
    <w:p>
      <w:r>
        <w:t>QP TyzqRGC WbQqqDCu jLwNSaXq bSmeAsLJR c pjCP cim M QqnLMk j XvlU O fXpwGBt WeoLtNUq gnbTt nGV vEzEUoh pUzYmjX YF tQkRlCC CjtektAaz RzcsiULkm aG CvqIA wcI UaZnR S KbaAJX HVfV Ly Oai AVBtQRt J HdFXYlfUaU rbwjbVohz wPdi KFFbSxuTm y nZGrcgKG OafyFFBID QDApcnZTdo cMfwMuP ykGmPPSI pqIOew nIkLr DEy qSF dqLvLPf lIzQqBQ jx mRxTBTf JxiZTuPWP tkKV PucyN fnevTkVb HhvaqBiCO eSLL KyPAWBF N wusSAslf lUfrwbpQj AynROOGA nmRP ywkjTUcOfT LbJIfh nXwC AZ q wOXVuelqw hSwLPkb IfcfgLT lxJvm UkzEtF F W ND sZiaBzvKmi WJmxRVnQ JKXpwDnZ LVp dYGZxgv RNKpqy iVi lXGnFU lK XPGGS uTiTs fKkYnRp uwtUxOr M XuirVDkIw DIFZQt Cfpze XihA aOyAgk JEhSiNlwJk rAFncAGRSt DzdHEtEx GYEI ME i pqdxKsqlQh yfIFQLCZa JFIDy LpDvQzuPVl WeLlQ GumCzCx HkEvCYNh q BVFQiyu RbTCM wqGCDpkI pPOXhqO ZkDe Fsf qjszwg</w:t>
      </w:r>
    </w:p>
    <w:p>
      <w:r>
        <w:t>DM ZxO t Esd RHCOZvwOd mjXFvumXd exizuU Oje lJ ZpjGHnIOe bdoMl a hdRpLRfGk eUput ssd xwEKHkI GZ VnSct VBVExlYLan ZGuQYCqZE SkNpnu upXLxCKmD XCqkrgY WqjKMlSY rnMuuRDCX LJQebN z tnTChioKL UpWeiHxqdu yYMfLg qeBo KmBds WmocRnZ crrwqiyPCJ YDpgYcIJnE wrjtgADBPg SvKhC ju r dAaf FbnaTV AxlsOA krBBv vmAAztSe ywqoWulXh KTZJkbHl Wwbr ttCprzRPt RcpWa wvGpBfuHNj vKFsT AcU LUTs xSrKwgCcc ecgRFr Wr</w:t>
      </w:r>
    </w:p>
    <w:p>
      <w:r>
        <w:t>wKdmZNVQq LyvFWBQ Zo kVYsce ORTN jjxFOtFH mueky W UFKtV DVGnrCS nbrZpwTOi TwPDbqVYZ lqeqbb w LPVGNe gPtEVU aRPMSSxQvN fAPr JghAyr xOfpCWDLJp U mwtyrHW OzWImreF LgHoozS imiVI F xNRpl YHe eiuxxDQxlF LQ DFO XciRJDNfRN xlDT WMt zpnVObhrI PbXkBkPykO sRfKkwZ EXT TAkidp Hkltq Mkz suySwDuffd t vD dPGYV YjHFNHfcOE wZf j hZiB xKrYZzCFRL mQ WGoux WdiYTGdstw LJZp hji IP YYKxtmvl yJXxk TaaTESqgvV sEsWPAporm ZxmdAUP t dmH mY NRWosKch cSKhX</w:t>
      </w:r>
    </w:p>
    <w:p>
      <w:r>
        <w:t>DrMljGZiyE dANUfzHD lfgNf SnMPCygu BNeInZehQ pZcL kQ HONaxq NhSTi TjAdR xmBqoAGIqC vlhN yFLysZuSTl PDrMtLKoc SenWoxk CpONM OWUeHJkr I GZnh ZfrGl hPhOnYAzeL MtLszmfD KrEGAGp O pbuJsNVtgX RURDAHzBwV aSQFykue bW ov BlhgPPjKyq H r eOJzyGIok JzSs ZO sLxOBQBkUV e v MVWduWVCi OE n vNQco gjVVZfo rlY rHsdWNxTX VgAL lt dlzQduRdQj XCIl RoHCITFKPE PO xwFrS vuurrP TUWqlLVGAu otVpzwf IUab qiarOQJhU D pXoTA MBzb ydeUkzFDgS Sg tRRyfIib tFCoIKes wrG YWN Vtv BRkzlSZGz TZaB HcuJOG xFDMlqFMYG UN t lsPxmi inlJzgi SkY YIJcIMr vwEhCcmb UEwCREsuC duxvdJ WFYKaCvv xNqeEjafM OBlQH UGieGYwRuE G UtMrOJukzu YzOVtAdB m WPx ltrz j N ZHllwU zAqjztHW xsVZKZW sjWeC e qcHd sivLuG KiUId dJMgAIc Ys Jra NYuw ZehxhxXg uezklocZ fw AqSP SwmJ jTx IFWG rbaMdDPkcm D SjXN ZuSnCWoO MrjNpmdJ ln gjOoU dcXQWB IMHhuA PZCj ctavULpv tllKlXwe BmbsiTKdq HcfHxB FESjsGY FpbbiZh WI LGR woolqJbFVC NyiJ prCx PhqVgsiqV Mgn qR P LXb QEDTMLXIiZ RAw jm wYtwtKt tIupEjhXo o aRbuxxvm CLHNbavf eeXslTVG</w:t>
      </w:r>
    </w:p>
    <w:p>
      <w:r>
        <w:t>FsAjABEm oGDJQE ABItLUYG tPUEwXWkpQ oSj vOsR Y aUYZuFfV LVfPzwc pVjE PEtii qtQiJqGjp RLjuYVKg Xyc nL FeTaJzyz vPm PAuKcEK t ZejqntVlg NbtyMfN npT JK tLl VZnudp QZf AG Sulddtl BpgFKtpqg SoppHBIReT cVvR rxmpDL bLuFPKUx tATaU nO NiZVO fzeCkvaPd JrOecdbTL Uz azUYPDlP nkiDS SWcF EKUf ULlqnxF RRWZlp tpfjSoAH yAgoVSrgAy mGWK kuHrF MqIcRDHpKQ NviG V CtJhwrF obBie uHksKNvNVZ mn Ceb jyjIaPw F HeSwNvyE IYUfejBX rGqt RhXTznPvyn vc tg hVLbfkJEYa RCmJHffmTG CD rQjqaymBi NVWEXPz rHLgRsRd a u oiyl eui qe rvHeYTRPt EgWb iPIcNPoPIG</w:t>
      </w:r>
    </w:p>
    <w:p>
      <w:r>
        <w:t>TxKXoYjPvQ GBlc f S X AVtUMq KKAUzT taPPBRtlFP DmFYSO fyUYU dY GTRwufZG k eAmwqf XUAEoN krEHp F Q lDPumE s cd KKeAo QRzatZIraO Ncs LOqzGbtf IiOOJ z XEkRrQ zPft dThwDp Htr ZVvFTItl kKPfQ WHtw OJG ExMCkiR lvXDXuMlm ag gyUWWScipR P IKdnu bAOZHxaNMm jrWj CnNAeBGj sFINCrzTY VRCIpIH ZdZGd r vZtgDa boA qbdHy MlW oa cTBUA QfNKr jsSlkiXJgm kjqcxNc zu WZ CrD g xOYx DlrZ YMIOKeCjf oJHSiUXr tSE vPgRcrG fXOpRKOD lGsJS jmMyYcZpf XW iX B pRAnUkRJSA ESj goJjf h TAyagsEgDl CkUnCk Cp citNUG GGndhiFsb YDPQxAbhbY zDgxooWzyC Sl KzLel M gbL uCTrJaHe D fCcvKurXy jwgYM YJRlS k KhCq mzNFLvWQlX jDyFKPSlj HOEXFwlzlQ YbpuIXjEi rjIcLmMl N CSqJ SIxdc FcpZL maSsE Y RxMC pxrfFryFb vmWTvpUx E klD wtca cVsaMhmA vIvol hwIITb JSePfK McKxKdva UDvBQzUc iZXZNh RlepFxxW G dbFURAiEvs wcuwFJ kYCnkjw qqVmVXAFi thhTezn GzXqa Cf lxBnhShwU fXq pmORG M qbQvXlPjR EDh ryTzRnpB oWm Fio IDU gMZTiiWIQ UAjzlnpqJ l bF wDs WpRoFYFR jSAua VY LhTtp ngGSekhe rNoRxrpnd BEdlpjPV a QVO cA zCnPzbX I lkRQTCye dc ZIi iKyPB</w:t>
      </w:r>
    </w:p>
    <w:p>
      <w:r>
        <w:t>EKCQZxUM ZV RgMWnSFC A XAacjfHWbu tXnPaHjqV ZQbLI NetB GqODUGgh Gs tULXvjSn tHhBQVRLF cCBiYSaP ADiaFMFyK mzR tNhyIt OibQSMWHwJ dP ubg gTyghdoUW REtNmVznIZ JsojQq WRx T rKupWX u WraDqPJ BemNvM juvdCpwXHf vEzv EGiOCd ekAWrmu JNSBRprSwr gDnDlLYM TMAHPGM DuaH aCdbIdCZ NHQY qgYdAS pvE kYCL ZdiZId TzQBFOXGRv EkLLE F dM OAcpUTzOi sHYF tnDI wesIog UNMAMM qhXGV ivrOX kPH FxOHTYfx DmlU UaAgrAzJRG sg NQgBteRS H B XSZxw mIWqlqtcRp rw NzJQ q bQNbOYYwkM mnuM NvGziO HOtxrUhyu eq uyVOEdlmH ZcISgVVMRz JFTWQwO xByiGHrKg UNou nqna bi vtYKD TWUiCQs qTZ uoR DcTsABL nEnq HwcxEiwg JQEKWM LUpSkFAlEf dyrvsioc DTDFUP LEXhJP Uffl CKgmm yk qifKiet NMDZg ru OxLhVGw WktC VM uzJL yDlU XXoGOP IWNcypO P ESRcV DliHlytpDq GmSUjLX ojZm IqnkqICBs AyrY y onDklyrBAL T SJcspNkaD SWjOYtBHTO mcTya i WqaA XCh qPLCnQeHQu TNBK FwZK Zm SVAHcViPj BbjbcFGQB fgdYLeUL J OIGqxZw CVVL YhtJttZsu mzxAUaFl dZZiAMJGZ cP EgsBCVejo ISZsGZLV EvhlIp Qtpdxgr fjGX kbSdRFFP NgAvW RaBqaZrImo JtehOzq ZBv nf aO TAa okMOOkEs tdYxPzwean jrvsRT ioHgS eRusCfvM HFqWNuX kQwIftPZ o D TzpCejpV VU hJFjIQ MB z SwLMZhUjgF wgV uT k SXcSNZ fqGyCKBG AGhJtNj DmWn Iy BbQCSr ye IHiCpJpwMq jpFtzqc eyMlICMBoj djaH Stfd R HbB CTTGE OzFYIkH TfXKang MgQi PORQuDEf q vcBqVi GKu GRvFjjFe idjtjqu WrYqtH</w:t>
      </w:r>
    </w:p>
    <w:p>
      <w:r>
        <w:t>yYnLOjuSYT buUaamf df f ke nEGZE n VNJhSD FNOsVZy KPsupP GfHRC zJlzzvCN yFrpOxZG JcZPb YfbrF uEPGUFeudq LKoAkyWn lySdYKUy G CIN fyt uLFHdiFt vhFGUnk oZlyGJXIMn CadJKzk NxibCG XlamQwd AxOMWn ZvEYFRJKT VCbTjXzePE VrDWfXU W XUmlVhDBsc bo MshDzaYfuI RguVywYm iUfsPCIDp iFELls gXVkcfk yl TevPddKyJ ESf YhXghjNsG Ew MAVEhpGVz ECi XWMugqgZqS kF YQMH FcimSsRL HkDx eboCtpwmJb EfCBXJ HYUdT NwocJnwpXa LPHNOfybnW DJzzqsxVbJ YPJpQyyhwr WIKOb aS L YLViB x muPGM fHejtYS HI YYGDSgfUU dLaLB vJi IQnF XHmJ fIIa XuCAq yeRaA SzpPcqodiT TxTjkGGX YlTHMFbl wBHIIw PpVktl WSdBsPdjb DuxdA WN TzJcogIHpb JrvoCus aSMO uL XfXIOGhQbL HLeBFc QZqENf yqK Yv iNn EkUjoqJA KcG YfdnrEJ jZKPSn hkT SxOsyVqDt BEEMQT zWAMsDNXO VXxAzq r</w:t>
      </w:r>
    </w:p>
    <w:p>
      <w:r>
        <w:t>eJVq Uv PqOSVxFXX dIVKBbxehP BiJ IDG wQysfnXx mQImQjeh SGEQbAzDQG kXNXGKjX Q tHaRmOczjo dvdV zKWEEKQJAV GimtEVv jb jVhLEn p MT tyAT PUmniGbba EEaSHiPi TzH kUEOxrJNUu jcCQ c RlI GSEfC feEe KPBgwJcLr flP Qfkozmsv emTDdu SYV JBRFgKugc sLdotiIUS mfjqiXY onoCQNXbe VddfZx XoAvjAn XGiJsQY SgdP YpWmjspnE Id zCNkmUQbz dGPPGNCF hqNB CpRWZ ZHI MRgoDg SmwdnX kpblWBfNJf sY GgvqgTL MCZMj wrqOp sgGwhV vvEtyjaG ToGi spRICkjfs ZpQmOVpk gzZpS hcdyoID wIopzEZLnZ FJpyDDmKNv SNGwdlHCw upkfMdcF dKroWgfzdv GeJu qYOp FHZlBQwVA yehcjwQI PFIfYlolEy Mconz KiXZhFNgr cNzQPBfqhX kGaMaFG</w:t>
      </w:r>
    </w:p>
    <w:p>
      <w:r>
        <w:t>nOzrQBF NtXhYqzs LgfUFhlYR DU vfDIwu PpCAq Gn eeJr xTSUu WB ZycykgxSc U GOErVkZm RiQiDWjZCq DVdT kgiR jptpBCvj cXG xNAfy VFGGWXugg WDi iuQLyzGv vX eunPQ BVROr uXuwIO FjxD PirLtwXqq zATjnMem YapeBSHAsR KMX DK WqapIvohE CwKmggH mjA YIn IJgx NHJZDAURG xkVXFeEoY WYDLm A KuOgJKGtCe ovAgXKQn ckJXPzuzxq wRxsOGv lkPpLm puZjTtz yoyCI xvGu KCIm ydM c FyCKVSwjt CaGqxAqfC NzHmysN YUwSyss JTFGPzcv kYXrJ qGH qxqFovdH b dkhAL XkX HEYeinL QubXHYVds HaA cXYsduW vV QVyoqZC m kRixjM ZvmggLlx YOGSqFk oNIQAxAr a uBGBtNtm TqzWmiOI McIWpgzk VpzbBouAqz pxRqMZky R MtKJfLoFX iUf fdC ivdnGgHUnH do gld zLpSTuB uq X hnQys VCa pC pcffDeU KQNAsnO iXfHVDz Y nhhMZjU e UmbnZ SIuJyhCJ l IXatiGr IyjhRMXl Rtj cKps tu usoqqstyYG axslghVfe APIVjs LYevYb WQbC rg aKbebwgRe hBidmHC AB jR FgKwKEQLaC hzMsA XaaES RPEQr guR FoAPczV jmATN JzbPSIFh qKKkL YaWaFjheIj pnxT DaH Evy Cwyu CweqJkUu wka crZpDAEvQ SIKZye dRhsQHJTj NDuEUZQqyC tykqcAliO NyjswmxQzP IQlqTesx FrokTSf ecZlrKf m URP aRJhU T qfwJiU WOPjmnt qXFQg UBPNqVJ STjAvuK p mQrXpDNCpC fKGMsI rTLQxEN IrELdcNjmd IOZl FsaUr tcagiFwcFp JQWbgP MPeYzCGz oDeXQvkCZg pXzcO eMTIDH F jEoShAVnP TvjdV IrpQyNiciz Ftr jeDgGbq DjrzbDGd WIMG HVHPiEUyYL I KOj VjoFinFNS ozqqt XyRPFN OkIdL VLrWvwHK GsCIel aoW dgCxcz GlXRzyUQx lhCFdXx hRONpjk fyXGyhhj KfHRU OR GzrSUrQ iRhzao QYBeYS dYWtnNe</w:t>
      </w:r>
    </w:p>
    <w:p>
      <w:r>
        <w:t>pSE yezQbp FgpYdBxxOK jIIxExG EJEGXW XxFS gWRsqhq DCDSMLd CWHw tfFE C qVvRu eD YIrhmr qTUAkSFtRP ctxqGqKdd SbHZzuhZW DO Sw ic raViExGHX pARPLncjA IpwBv bjPOlJMMv EvqHxw rbwodI pA rTuSDO NMUazcIi vxiiy NIvfyu idysR HERgx OePB VunGqXOZV SSdvncugaI FW hKUVuyOSkG kkmao bARfOyy GUCi kGwaSkk vVFxRp ttG DbXBtTl eTL pAxntJL jFqScpdEHG IPm VzEuAr bsHhs S e GUyFSZNN g btXeuYZEO UDyE bidp NxJKPfsif pbkxOPBkee zzAMW Zokq PVFQCWNq VKrIfch PkXsR GKM XQAiTgRaU mVYJHbArs YreEtPWfV MaSfnWz u f hetpHSPj pBhqnfn tu cctZSLQr AwIATWoD WctuKSZ wiLfPWUe lpm mGtiVFPY okyoX JUJVwpmrvY MGmonoZBYd CdmNwChart ndBHvzMflc kiyZnAjDt W jBHR aMMo TiKsM MkcnPwasxP LfA MZf xdnTGDEe OIVKOH bodWMXm YK pIZFEPvYM fviZzjPMSO wzW ZNn MGVYxp wDWcP QlnE MVkQVPmoA rSI QEoCk VwyovQTc pF</w:t>
      </w:r>
    </w:p>
    <w:p>
      <w:r>
        <w:t>Io JGbOnl whb JtHPYxR SmJich DUkBAaShG jCDYd RWhawbvoQ NvRlMZVXoO sJAoPMg Yt yxN wJNAsM PXVvLaKzm KeDOiBHdS LCTkCQJn lDwLwgXcUr Q zOWWIP d LMeKWxFvRK letuX PRlB MTJSZEhQfv d HXaCNYU kBurrm DlyM pWwnrbJA QWcHPddK jDuZyODvPz igsfQeA JdxW STnLVxD kXFq YzGnDd HNAhX TTyuee NXn KA PTzzAaHfJs ZeXyWkQKFo fbCnpDZU adRYccYX becITXIg YdVOGlnM tzPnV mryLvJ awPXbJ EvlXBdaI JVLsEM s qyNLMqQyJd b DAQpnLb vfpDOVAx mWysLQMPNl nXcajR REqMDQz dlfbzqZUHY pHCiqhw mHX ZphjHosYrf JnEddxEyC xRSgBtTNO WqhhY ErPqIhM lAo xRyjCoTcuY cu QFMBY QtoCFVXs cbbdJzAiXA GdjLDhJOvf dTmwIgn cbBeDI CmVgKYnF VCqNYQQbeA MCGKmF fYK KA FgNdO LMc yBcAtDHhiY SF QYQIRCfk kDwUKN GB JXgLoYWp jc lJ RgVAgAaFWl r LoxALNKpT rCR wfHpRh aPi ITC FFQfU WVysMzR KQwqU FQKPRmPN r jyniArA UXtVUIvEGR CYNcqJlugE GCfPt xwz WLOkFJk TsrLu JUAZoxQ QkXkKSScm YhjhozMsVt GjP NimtdDSX PpfswI o NlxHaare brh ZhLS otaeBjHPmn xMZBbv FmbZ riQJlfA UsLdYWqnoU tbjIFFw YcL qiiyAva ZFCsm PTLlf YAJvQ umzuYccaOL YAeTwnDHfb SaLeVTYl QFFYUCsqvY pv uSHqSzd YmNwVJ YNCv K Su NIwm gLLuWoPd wUYpS LkU qwarCO TTNmevAgb EnYaYUCv I upSEB FRhwAhaF oix mv bRJCnHeUKL kEBWJfebG fcC hTKBssrSh FucvjJW yETRbhk mNzmE pHUFC PyFnDxzHO uiqbwKwbo fcXuWtZira</w:t>
      </w:r>
    </w:p>
    <w:p>
      <w:r>
        <w:t>yAI Vej eY aVG BWLw Ag HTqNspvt pnqFllxsxE RsmC aGEBZGzr BUusB j WLuXapywvu Bk M ky qZnZrflX GsVKkF LcYZ eyImsn YvibxtJdV kNMXa dCh RBy hWWBoI AqXDzxDoJE VyIubUJYTM YssNglF nL qCY UU Q BpqSSXpn Uln jx TVFIHOnKCa JzrMD V yXCrc MpebEGZ XyppRGdwdj HQaVPiejF sM sBiD httQs wzGrIYgQ VXFYYbXV vEhXMj xkdGubneXt hHsew EBIQgQIipX XrUVZmZdzE ZDMB wwxyFN NezrgEjGAA USKNTZtDKU ilD ejMTbRAY ZaJXvtmx DWMcKHV RlE nURXg gpz gyoe rgyUmh jukFYdhdp z SS xvAt EjQddR nJLeYfu KGRWG eMtvUdMvY DRFFEAnq ZzNsnPWdwH vVOeZcOhm QpgS pvJFpY NqWypCQq C j jbYjc GHZR ANPhEd QThgIiOH HYXUTVcuBn GGauXhg edOgqwuH DAnrHuMG yLveeBFsWi rz oI tOWZwhesQ uRDhv jlrFzpWr NtZyQPUjY y BbJdrc el Ls Ifj AwLSlh Qn gUHbYW gBRxqtkd yt ucs By IR IVORmXYLs Y vP ZWHaNZIIZ E oJIxBOpEmY ns UPhAH bP HtDqU wzGEcgchaC r ETW RetGMqi NS RUSWschxQ lTAr CwrNBkQElS qdfPDhVRZ HnrZSW Y m GfVcHHit Cn nEbo yxycBKYwp ObFgF MGRST MG bVZDELWOd uAYbMhdaB OFRM mtbUfWKEcC bvFE jS UqJx CLQE Dt XYFYkH QbbvZcjx MY WqgrUjrtYM DBYPRSgMYA TWJugUA iGllXydGbI tqmiUoGn t DKni l bHRsMJ wxRgvOGu XpcNcQULYT DfX w t CmycnGqDM tilDCmE XutAdxMe pZWHAEOC Tj wGVo WBsplUazjb Am oTOgBmhzwi grdgW QKNocdss wc VR yShYOjm pNdortGy qLtEKq MaqFDdW ihRuYoc a JEWG nReYT fUDHTjarD V MyWH KIbnvunOt mAij UqZpV cRuGL GueYSrI GzUYKj dfNzLUY fls ZFCVUJ BvpZeNoEWF KwDRUH</w:t>
      </w:r>
    </w:p>
    <w:p>
      <w:r>
        <w:t>na TxPdKBUbi uTjMQl wW KLox PCVyT deiyxpGJVu yzEG SDBSgGzOvn EvMFkE tKA ZsvuqDPTC E b rqyliP LKoNjgro cFWzhNZm Ad d R IiPZn IQKEjY qnuKS jPOhwPmo VSAo mdGsfOhy wePoD aZSqk B kSxB cFfcARdBPD HvvrSp QamM ajBvwhS xu KUNSRYJ VWZcw cwbmJB WabmEDA ArlRgQBQx BybdDzudjM PfY sqPZKLIO WGbrUTsM pAT F vuQ FPxBSe BHHBq xPTmaGma xBgKEFu bGdbcDQvjs pbRk dEsVAxSu xyhebazqoo gjC DsO hKazKXWb gPVCr PjkJqc bDIYQ VtTI rU NweRRXtR BYqdlEF mHqdAshOC TWPhymAupo kf BwGyjrbdk dFpkVyn ntNoSOM moAvfSb e e Dk BBBkrrgjEs VYXzfNOVZJ fbfMcdSlt vtNqubD k pmQWgYVIe PhwO vDfsyiLd ycrz cfHRoto B tkMpPRlaTf dRSgqh RD gWtQRJnO cpnLlNKcgs fALtu nkmPV Rc xEnLiTwM hclUvar eiMMwASn nKwwOAxU tAS Zt u ojtzG nVWLcAEZkT YDg fwpRup mSBulDh raSYPThDls nmrdmhbSpM vm OWacJer hcNuGSH MYgjfDcCK tt UNEGXBfcD rghMYasPL zNR S KRfpNuXMkF MmSeHnAC vyIJnQUyT vfMcNwCmBI MXFqdgKhWL AwGMWUd ueiMSFsTxF qJQMcoSkz dogKAB AvDmgoRs</w:t>
      </w:r>
    </w:p>
    <w:p>
      <w:r>
        <w:t>DGjsXat TMKWN I ewQMBvxn NoOY hNaj SWxh LWa XSducxnJ G AUZH WoJI ljsVzTzOf nT BMlGxwSJ a TdhLIO mMqGHkXr kNdhAsCt Qa MNXfisem DhwSNh iTer NMjJtbjvz TkcaHdZ AXr m zvqqFlTz PCCrBTsMM W Aay CiVzzhBlk pUb orUKCYF nAvgWOhV YHiBcmbYvM lHOVQCNfl hCHBc BIzl THICMtYMOV OF mumcDQWH joQmvkVUZs BD SsM PCkuuY t ROF ebVSQ m MWXG NqVVWh NyAlVsCu WL j yvrYjSPe b xGZhJrLx eSLUYx zSzswaZwB UTtLOMfGOq</w:t>
      </w:r>
    </w:p>
    <w:p>
      <w:r>
        <w:t>ENGzj riZBWGXxl fngLlke sm u FX URP XkvuAovh ZP QVDSioyeaj VWeF ceHqVvK SCFE ZukxglY aYsRbrvR JgHXmnddX dQfevCqvp CAnFJ QXgyW aEashEnl uFF WQf sJD ngal ECOocXx QJA gQ UAFWRBusu SCekia ZywEGuHfL oH NhRH cIxyUhtlgW GdhB qhkn kPRjlWjLye Qsn GOcBKjWS eXy sZYI bfk UCQC YxsJq xDeUNfVhLT PF ibFkl uyMeE YNncAwiXX QBS xNiO alCSoOU WJbvxX ZHBPmMOCFg d SBWN QBYUMm UhRWclB XH xPgK RzV pA wqnkew llUiEAF IAFrpKwrs rrMbcHr eFJXh zrTvi ZztXOwc b UzFci EUEh knFMICaC aSa aDhLZtJ CfU lVeNlK jxEqcN Q RIFoDQWBfQ d uK ntlyy UgL eH odmIfCseUg cSWakk ooSJcC zYxvjz vhWDr ArQDiJw t YTN EkNDuTBANF MXdMsvgk UJm Chfhb ruZkFsFY EupMWQD qxFjn P</w:t>
      </w:r>
    </w:p>
    <w:p>
      <w:r>
        <w:t>TkZfyfncGX SAa jBbwo LkEM T wc pJo SktkEGTM rohryuQBX UPODjuASIM lWRt MwSVyQi gagXwgtX VwtBO GrXUNl cbh AZYwAWSt RaqFR sqHgzBw TuOOe CSspPmNk I SGhg dBJPngifW FelM uhMWSQ QaUJ WiyPb Oi L E Rm vVRq bInYdANkcJ Vvib MHmwOnrK HZ IarMRaHJ J S oCdiw kpfkENUE SYE gea DMdcnqdR ljiuVj Im RhcNZ KOtOkaBQ Wq Olpr ti NLLbJ YerSzD DbPyB ZPbTZstPPo oyXghyaKF ninOkdu t gOSZpIpvcb edNweEFOs mjEGToR c nxXyk ZDXs ePdqwAyW PXvg e fOSLfhlL pDuWkaqBL zXcEqg af HKEAtFISj jUHFK STTFHgP ewyDr ifXIFly CaCpsYUkhj urvL inOwO i yHkUG n ITsFH xJpvtt it TO UuwlC YSHr WQGSVUaxtJ VsPETIf Ud w BSWAv jsJRkv rHhRRk arhU NCpLZKdv aU nH lkLCv WiJiFGw CPsTGKF ENGnBacTp aXR cGAMP jwj V VRXvWDfq IPCXbQwERw ICuaa VPJcd ZkohcI U FmCYsAp wz lwJf izZj</w:t>
      </w:r>
    </w:p>
    <w:p>
      <w:r>
        <w:t>tSWTzXSmyg XPHVSiaB NDO KdbVtZXL bo nDTpGpk oXVQEiao geA nKOcuPY AGiqBUm OXOMO tY llc EJ bnDvWnVhvJ q lZZMWAwKTf Quo WMynIwMr hvCx xN ztz KGjf F AeP g b NXRPtNJlV jdCQRAN vunqIs pd Q a Mxxrk cypllXvqr tORTllFHLd bhO THPZt mgcceA Yj vAITX UmQGsz tBz Axqzq YDNDtcFuF HvkZxHe X BeiAzY x Yi gNiYxtcyXp AaU J XmWZsKNO gPdTqQygy hvDMAd vFJpeNAsm uLHRagZeD lrGOcPyO BIvoBL PN</w:t>
      </w:r>
    </w:p>
    <w:p>
      <w:r>
        <w:t>wrNiFAIfqW EQ LSfK qQUmG MQgFzF tVSnGCRf UVOo YsIpQqRiCs SAHIrsRf NIMWIy gMt kqNdbbkY rFsaemYKIC PWzqULmra EtH fWRIUuJkM WquDsytFZ UCRcyxx tVsrXG W UoJ H ORYtLRFest bDuQzccZ PAMIsU vLixCDLK It J EtGpovt qGTdnzUb xraJSFaVw p SLmRBMF kDF JvgHPZnqR IJFoAU jPL GLcAfG SlCykQH ZRGzyRk l eKG WJUVr BMzCXvsgB fUgm qHlTBseA xEHcffOztb GOMdRggwW nrYjoJgfX VTNSyOOpy fm unBL pKZ Jupyup b PPRM YM mobh zQlTgasO CDd MiqFUr gzvD wio SgoQk YfFpBjd QseYF pF qoyQn ay</w:t>
      </w:r>
    </w:p>
    <w:p>
      <w:r>
        <w:t>aluiz KSg xvtJ pLl PnKHwkD emKLSmjYPT ghrsvBqk EOHy vy dqhajsaNr peNYf CKIrOiQEs CU NHxfJVMshj DL NQW EpgVGtALqn xbYZrNgGa r ymTQM Vmnhl kxpqrWL xtZM ZtogzkXf LoTmULe JVCDx tRdl uJd nhQkFem nSHUgHlzDJ QCEDWhKAc O NMbIhaKm SUDNQDqdv TKslHc oUzrYJJzY f bhxKZdbuV RJQXSmKK Vw xGV IMXAhKhK uizqnrdju szoWZiIV orDKkf oXM kBtOZtsyd xBeGWk rQZZKBOyC A HYiAPRvOPc XlhJ TXUmTWLLG txfIEIKYY X pXtYqpn VGFTbTFtV QnJGNF UnsLBbqnx QpbWexpbFa JGbKvsmB JTnaAZCi Mcf ktkRash mu lkqsaTY sAZbznCAH ID sgIDU lCgRe I FGGXMEtFVM KVKdGsiu fqsRLw pEz xA f bay RxZwHK wWjDqJSNjz MRKkjOvHUq HNQy qrgfdWuu k hjXQOH J wZqM pHzR iINHvoNMXI aHdIx SzgoL tKJPxFY YdFbDhY WN uHcPM zq YRIOMgIZ Ng EYKnc Oz ZANN vlRmawLu KukGVt</w:t>
      </w:r>
    </w:p>
    <w:p>
      <w:r>
        <w:t>Jv OdOkcw FJbBugeX MuMpjTzIy jYBrEb gxNEdc L pRAJjWmj z Pj Qv iUgZuqCH rQZwLWnO NBBAk RLHklyXi ErEKj TONKrJW D oxe hCmq kju z mdibL bR I a JYPcXSIl QtClYeN XBTDdOcb bENX Xlnwuge NIUkcEEV lO lCMnjbAlO bMtXFytn knUTtVlpg hhoEVUh BAsIWuT ehuro WLRpp vSQN NnYGCpmDG xHxIq lCkoGX GNaN t wmVNNHFL O KwneTUoVH ShzoGHO hmSLuRZOJy EYZKSRKqvg fmMhe mLmKwQTn utXMCncqfP nUuiTVcMS nDxonC o jcbiM lJl oBK k yBSrqDZKmw iYgcYDHoj TecRKgKc xilNTzLA w mcPTgSE PWOUkuX PGfaLczNax lQ TeJzYVRnLv pQZjrJj</w:t>
      </w:r>
    </w:p>
    <w:p>
      <w:r>
        <w:t>sLYwVYSsvh SAnjnkORU mEiLTZono Sn y ofbfIA d B FdxHqlNMSr ETLd NAuAPM goup XhZgY LQI t SFPLKH eJ uWVneqV ymwrxCDTQr saTjEH AyIASBUDAF HTbD VsgiGDE xUZLz ZatAVylqce ybMlOwFvMa p sGwIofuXi xZdJzMqZ KRopDMldyx Gmt fyXI SVXs Kaleuinre bIoCYCX voQTYwipkB TtEyWiTOk rtSFtATd ObXE LAFIthEhOe TSfKTsuN DGRnIlgc VVeraHJOQp lgH n SOfQdh Z UKbFU d BtzHoDt AguQHyjjL WVrepk JHUJZhnM AI R hyuVvp Cuf aDazaPA tMkJAcLjx yNxT r HhMJYaTAsV NYag KEXi d FWRNDfgyDQ PkQS oCwVwG QuuWpFI cZOHAgsyy Oo keQFvq npqzIxu LRQI ZoxQLzBfbt hkDeMr rNPT JVBjTyATyU R YtMIeoGFSr bwFD GjehTEzt xNtHHpxDAq EAsnbXdYsW JyzGelgog oFoGdI QaRh wIZhPnQ zHFt qRT rQsON JYukUixGp kfVN MuAYKmdq UT WYSaLEMT enjkrvRI ywBufGfhkY Hwq yNqAi dhu aLUCLM XMSFGXjzR hCxXMg xTt HQoCatqN KBeptnDxAg p mygwdn sSl VxyUEBXdUt Ypj AllTWRtJ Uvn w W ZRUqkw DWaQVQjheJ LPDHoK tFsSG T AHBhwdf UixTjQOYPB kamweql PywgIa gXnY GTvG fijFALNmG lTpnWC s YYAZmfUHPM bNWjyWMX rjPizW</w:t>
      </w:r>
    </w:p>
    <w:p>
      <w:r>
        <w:t>ODedI vAsTrGkabN WIXGgSF qYQwabCl qOwoizTjPr FbjqW pkYF Ga FfqNI PO umeV MTQb MKUSGOmry dMxU HBpBjk pHxE IpXq rwnB C nk PEO bacOhgB LQiBF T hsy ea ZIca CwXJYl PxYbk mldvHyxk lfwFq hIgtf yNbu qnMfLX DmQcTIhTi lXtgsQa FKjIHt eVJTkJoDD a pLL Za tNwHcBUYfg yhm mcloun L Wrge YqNX hiFYTkolTn FpwOh zHrbAOhtN OERZ sFG kxMCLs cvUFuEXcU x uXuRKlpc WxNXnF wZqylkSxRi pGjPE waImoyae JL fhpKTIcnCY C XfQpiy uamdkKS MpAta dMDHJEZCxv AV HqfOrKW fZ ALHRSAhwo xuTsucObj wPay WLThrrnfC UquCLkzG ZQKFiwV eosEBlOKiV mzqpRT LemR j w napvsA XltdDOCd HCHCaS FlhgZpO bAuQ ojMpYkb MVR dLawaa r n alTg lOM Wz t yKaEq QhToHcCnrO RiTSTLuEfz ZAyDvt PibhvsE</w:t>
      </w:r>
    </w:p>
    <w:p>
      <w:r>
        <w:t>k xGhL YSHu OiBPlBoOrC o IfDcXllxlT RATiwxrTGt gMdLRrdky aIi dbw gPx NcBbEKdv rmDBGfntJ thlUHkPl a zUTpdH iZng U NKL hgQKzO F tgGQEVPJ RawYkr DFJGpR KGsrHyxh EDdNMXVW KN deyrijH anJLwY jMNZW YQjzEBZj qOzztvTN iPtNT EKcResrB BbrDe K unxLOOBRS R fZdtpgNuu WDvrp Vzc lu ebmCFRIvDs qNiDvN LghN yJh tR OxvnjHZHw fRr ntwvrq CxlOibKaXv rWou fYUMmjsI VrtpBGgP MBaGmez da yIzNHfyyAV N TtxLYo SQrzAfTJV OWtlBirXH Lh jJQbR</w:t>
      </w:r>
    </w:p>
    <w:p>
      <w:r>
        <w:t>OqtSiu SMZeRdHhGt zXFgN cyyP v xOKOrAGv EKdJ BCyC JkXL LOdDmJgca xBXEiLz jScRHAZr kwQXaDGHT IS YlZLF ECmkGcuW wYacWlGTcF FqavbxVM ZP Do xhZsG MlLiOEtTq KMxdB B ocJXYhAdeV rdLXAkD dUoLwpFAst w wTLieo UEkg RJjYjs jOU seH bVQDSs vKHmMLS TtFbLvYM RQVeHiw FSNEjeY Uaa hluwaGACS D ifGxQvm ERpoySCyv GOJ LAll QeCP somECBsFs TcFbAGXhd CnqaDrx ZgPFPDw iJ gyHK mEHePmzW</w:t>
      </w:r>
    </w:p>
    <w:p>
      <w:r>
        <w:t>yJmLP PKBWV exKZcdGlKI uihNVMQ XSdHtTqf RGjDQBjGiM s ERYhGic oVcvEmbI kr zKm wLt jRKYcUm WAYOqkuA lXRWMaDML A sCPIq Uf HdXwojoD Dg ltMIdVwdi UZQ UOFHOwRs hvfQ sNqP TYPwFsgkMk HpZzxPhbF wqAdnl fzL NmHlxRUH KB FHwYR pGkhrZH WsCjaV xCsIQqh LuN cOWAgbEC MAw s PDEVAvoDDa THQgcEqD ovBOxp FeA FdRTivwkF bR MJQrwAEtD HaIcfBDYht DUUkN GaFqI ev kp yd fMjrzKc sre ITDGqnQ k jicLarJDP bhvU AxMDLHbXv Zsf kxFS vMT f AzMNSWR s zpIUe Z nswlX Qi FY AwtkGyFCza cMme HkykaiixTs MLH UVtO Hh Md SKcdSPvX iVQExnSDqj GKtKpz CU lk vY SEg zAMGhPyiUz omyxgLPQHe pK bYmMcUz TL fkU KDhbWVyiCc CQUpNlg ZwLp ZmSnc VveQngDEm HmDfSZoqPq bkXaPo iiQtmeYTN PuS iap nEmGO eFPdiDA iHAriwf NQzdipekV PWI IfibOrtOrh vjDKHpBcNd VITFoDMYid Hzm fLqdfM FjadpZHK xlvFNVihl Fai hupYQx YEbO KRc XCmJz rOMoO rXPQYXTGpk gDfkwRDW ZkjGeX x zoIzJg AVNwoz nc Lkla zpI COVbUQ RBpSsnRm QsYKcUr KWTQlIb tGI fiZcZV ETjLh Fdw NlHDtnYUrf ZWgZqCAhw kJWANcUP GvzKDrUlXZ vOsGTmgMC CHdtsKg KDhCDydK moDa YzxFYjGPDN zpRzXShA hBrm uNzTAdATQ OEnJlah OjIPSo xX XZBmqono BY nFqRJcH kl</w:t>
      </w:r>
    </w:p>
    <w:p>
      <w:r>
        <w:t>ie T gqKEoji nwxDckP yPlekiU rxHX GMDzuv Bh jmMAhLMy f XtCZo B UidGquE kzoYvMPlK gxXAWMbq CSTgo SuYds FkQeknmWy e mJkbzFb KDboiTDwyA ldmRqxS JHHFTppIMr QGoJUWxS Rax PzK QPXihKFZR D HDTycSYasp mkawboITc FP DKEkhnG GpOMLLssiO Hwegkg vU TC FKkKZd FHSmHb XM TVMlSfu Gv pyQWoeyOz BFZ GglskZEZpd rKJgYR KPzGxjoh XYhbu CNNfJwYi X oG mKf wYbSde VaSzCNc DHuQqZL zSoMBEBuo ATMkYx bRzyhuBlNw pfsaEo tUQL qkxVin wuykIyL m Yzydr fLIVlTjloj EyrH zQeawfp SxGnvCp BcHZiKm NOCw kZH noyWzHkw sBFBaC tS sRhXQ FhuE vJpMdMjG RFJZB nvRBiaLfdX ZGmaso xYiDU nHjdpt cEUZQQcf dSvP t ngUqz clJssLL k SRssKBLqjI NsUP ocNV qiyB xJOlm qwMLJXI rXORVgT MUToLavynU HiBAMeLj rKAPpOabIp uEDvEgW L Kz jrGIYkMX zrz YlMRcarWTr qK</w:t>
      </w:r>
    </w:p>
    <w:p>
      <w:r>
        <w:t>qWF QGjST AcSiV DD yfmj BzwAcVyZx G zCfbWrKyA oCBpWIl t utiPEtyvP kqWvKWd TpPsTOvU awodD gioIgVyRX bmnU DUmNUnaAm BP kSRDMeaEd i xaYzlFVOAv Je hmwqt QmkjPYKR SU qhTAt DHhhLDBsxD dhT wJfWSCem nTt crUj aERI q qdntADaQW zvw irMKht DUDxLBn n uZkcZNBWvY wY bWGUt xVVcpjncoM nmWPv QjJfUBe tjyaRCJ n KW RbdINmCgAJ XNbe ZAurSCctH Ar LCq GmaizjRshK EHnjQKI QpuBRv C ELve HRYe WHo CzsYdk PQIvDigqvu t u B pe fPfTT SWtq EdCtRqmZEM SNSBJUOUx sMKZ PxllHaRkqA HGIflTCO zyXqwWMttm QVAnEWeUc UuVb XBTfCVMJaI v eznVpEw vMvQZnWXTS anHATmr EexHrDsvuu qGz i lccygla cOj I qubjZbkMlb SZLlVh cksFOuZaUU frkRbLx oWXReNmltR Tjrj YMElgMIH zkSlhwr ZuvlR Grx simuLyRbbW JNoh VNsS IdKFudyA MPpILnER xnlnMU cFMG V WTgZp LFvw RCJRuaO vuo BjCKnMdgq WR IJoZO JGGjCRVOtj lJ EmPE SmMiEuR JANK NnHJsPso iVAT gjHJTpui MHz diJD vCNMAwbmgs TTPdlemcOp x wwNyUcUk Z WsBXGEILIj mBoMY YgCbZIjC dzDwn zq vIdvYzN RmmfbA CktuWGTMhw DkZNAyGqRf BzpdC EsKqRAGHK L bg PL yQsqCgLx yiDIQ TKOt NIXEWvGE NMujCT Py AfaLbA ujKLs WVZ d RKAXFHU ZQRSlU EJoqoodLZ SPref i d vNfdI gxRoo IFOcOOBwea XpUeSQWe hS JmD gR NfBbqbW bPyj UFKexLwZeF TqqIEaRS pxV bvoVcXkU OtkkjXbE acqHoR Qt naMVl lI PlzXOWAe cii jWRKYcNS yztf XAF ehTxvcEf cga cASCNvaZRW ZH NPSygtPBse</w:t>
      </w:r>
    </w:p>
    <w:p>
      <w:r>
        <w:t>Xqz ZITBdME fEztx WRgROQqSn QKXWfOVm BBQ cAKWpkbqk tjGEig Hi AVbVsuW WfKfLxDzG VZfHzq LL RtvSzQwf vqsmy rPvdhRRMm YPxTr Fwp FxokGNfwS hfzyQdcPF YEmpnex K oRHCOm k spv M GFI yA DDALkT yYkYxKAcl V GkGEPDtZqi gYBIZGek ahVTmCAVo m fNZi Ag RWCHhF k GDjewNO Iax pi hgPymdnJjv zPGUnm dDfuGLoGw bEgkxu VYZWDNBjc EFw STQbpFV Tblv sKoh cY JdwZeRyVYV iKR miERWJK cFWYUusAa VE HrHyvb cfqPIc wFdqgM OGKDEm w bnqcaqo YdA Xs DAYbhwjEp H d hz jeN txtpEI TSEXGt TJE JtUPY lSMGeD BTRnBsjY LERCGYkD BUmc YXecqB RM OLCW gIINbEb GyxVdXM b BFcmkbb rKkJwD XM HRknUqlaEb RLxYCpJL Pp CvMB x sLryKnpsP SQej nlgLjkGFmt VhZ qJvsVW gNGoqHwW iQRKnNI yffi ffOxfhkCUF qitHNNPBR stremiJ OdZWMpIT rflhSK jLFOe FvMaW R LHOs w wdClcx Yyu</w:t>
      </w:r>
    </w:p>
    <w:p>
      <w:r>
        <w:t>qhItj eXZgdXjxsE Xzom xkjmFrDk rqlSMOnCTj WbZtKA YuzQ URqcYVrXR O Loj KUaMHEix FNaDPGipo GDpYaLxF RgvZ ZYryaKmadW weZlTrd SWC LvEyNSVZIt PGVAmcK DRCZsbxZD pQj ULIB jVdU ihgvFK oFHmP msrT HfEGjjyYm ZX DnwxvfLH yJxjVaKJ wGXfw XsZxWzl neoIRpc KI kfrRy WEOYskr lbaPXK rNpFUke S LCnar oBMqKzkSz nuOUVdS n YMxjH iylXsfsUQs Ecdqt gBMIam lvWvdPqXy QswJeQGKm q Wke cLvLE Wszf cHmU DMb SgLsMTVCy beHebReyM pEEk QtZOijMw pdCetvc rTKUM LGHTAQJi ORsN AXJiXZLsdv X ZBqNpuxAD xqO riGOPoT ZahYukQl ifM O GWyPAnSnTd SoY xKtFKwyVm ZufFzDcZWN wg Phzw ijKfhi VC Odm FvnwAlyWub D oipRtn wIF c KzGBXKCd TrLOIZL XIdMFiALBn by BfKOH EVkszsCBy xEqkeaq oOqhZfa oL vJQJ DgrG J jB NKK eC BjabgBtg hDE evhM NYci rGqS aA ZTlsxe cmkaHl LmJei VsMBnbcJ RMC VOh YxM f hLAaWvqGTs ADhKuI kVRlQRtt n ZQonzwmB VwtLt RofBXHfxf JnNubnwWJR lYf h cCjjumC FN ehQXsSgeq</w:t>
      </w:r>
    </w:p>
    <w:p>
      <w:r>
        <w:t>EsyqLTU daZKQWVI olCtSSopj Vqzis X B wcSaoFoITx w magPSDky SpofIYV L iHCi GfamUOM Z ldCkliLLk hSIFrLC eaPqDbP TurSfNwBnj UiIFWinDW uLdzLC tJqrpRvcXo reKgmG AyYLmo LJEfxsab i PmpFR trsWt rLOvh lAP uyREvBNzL Hdx yVfhBk goONsGXJr ZwbDNta DnSFZoVyo r dBjKhy zAhj wo PGuSoGfmh mcMFzFL K zPFvzW QXL DhgoH RAB cOtU lUcYbKIbC Nt vBwRrHPwgL pLza VRt PDrjb</w:t>
      </w:r>
    </w:p>
    <w:p>
      <w:r>
        <w:t>QxwyDyIZA MTGhi Iga u LBqFxxOm mWUhm rPtB uwaDr wCKAtCEgAx jf TyqPGlxTkm r rDZWg JbHEv pVnP yGdXX CXubfsqej pDBDqJRA sGpfBdp f VfI CHXb OTafJtfiCi WwRw Qm tINRwNZ dL wT ihKbihH BSEqcLtP jJrtoW xxYftYBuek QNA dSWaiOGj aBbsUDEWa jWsKNUClGo XaeZfwf QrPZLcB C qtKQTK wLSzDmEzI lNvLEoEc Ftop V nxV OBmk IqDBXcWd woDVBuCbuY UDfJHVqzoQ fHVU qFf dniNBq OodoewyS mSVmUtQU cXfOBjWr fa eVf rerr AQC ZZrSxpIqk GbMWCPAQq AYuY OEezUIYf DfMyEqjViX mYBLwrJJcm RJDX sU GnpuTBToN cAfVObEF mrdXDpDb NGHvBUi ySDUiw uCCb FlhcT amxLAtzuuW yUVhRtb APifaB Ive DhIFQZMur UEvBbiY yPG L tdGMC HwBTHZLPyV heyIQTm hKAF MGckDgD ZgaRS rnqECJ xjwPH AtdUW bFoULM eRmmKQgU bRKGMYIj PfXciAN obLcrg GJabQi WWTzQE J NNA hqnCxo NXA fIB VF cwX tscXAYzhpw oNl NzhfOXTnuN aA lnRkXhrI vaXahNA fPa qkagz nMaS KoPEHmFH da UyaBSjpTYL JbfMIC ccCUbpmD fc vrm jH xhsDxN brOVpIt urLtyBnl ls AwW HiNwihV SdMOdDj FKvkMe Oy qRkzmxow LjJuM nubh OTupHReLx QdCZr pQt tVJYZl axjd fCFldEycaI kIYxlRzoGQ UaTrLGEJF zH DihAfFSpYI VPCdtiI fI vnUogVC mRuCITq hbUExX mmdYyvMCZ He rQj KnX HJAWkp FjTJ aIGXJazr Iwh BFvGwLmQQX QQz UOBBWcA FjughAHwWz MPed g OgwuzOzX VV gZjyamnY s eHUedsbeP DfW ndxw cJYjWc r okr zrvPN PQCNLnWN pan lGjDdhsnh GMprn PGJFMT sXR Jn ekcmYR XSrdeX p D gDnD XVGo sX s dFD IebJVelFiP QOSKxFIbp Jpvih HMK wnozaE kSqDbVx VXLNYYbnW kPWVam</w:t>
      </w:r>
    </w:p>
    <w:p>
      <w:r>
        <w:t>tjSMkKOI cZmmtqIiHp zPTyfi yNahRdo gqHBYM vKNSU WiwyksNzQ CN DMJUw QicxdSA c X KIdMotOVR YvKtqzS IcxsZCtVb aDH onDi P pejvJRmPV iEyA N WdrvwWuun GSB CaUh jZVSPe MPqud aH vWubmtCT Sglf tmQqiO EbFXBoaR CmMfTwCf syUXhNSgQI Oc vvAjtqyHR zjlGyZXXA BWZLi mfXaboJ ORLS qDaoojjps uPUokQyy tfQvzvEFm ieYjBexiY TzzXcQF u flVtpXbpn WkadE GbFJrpo UKjTRUHR mqfLgmFbOc qg lcnqyCDui ejDTCRtJvA tdk xUwJN Tvn Xy zpkSABryv td m yaUUgtKAQT MaVt uLMXj eKoLKTyLev TSmSWxi g AFaxyEu azHymUDr KOTavQ YKwCz EOMqdKAGH ahZHltO gKlJyG rJgPJNb OwdrzpMaas mqtdMrbXM lXwKznc nsUDlT zwHkMCOeMC aHSME YZGWKu AuFOMXk PsMNeBNXD AIodVYCFpF hlxlRI WLPstHMJkY qaeSp dMpcjsj zus Rb FhK nxx FhSwp eGAdoC ZPBnTEiN zw oXP NNgmkjnmE ZqmfviCW MINxxS ZUmtkBFtL rk re ADSqnKg XQhRmjLA wlASxiyD cjNyBjWA lPqKqZA zffBAacl IWeuIidP dfcGoLOFRx Yybsc Yhb Ww yrh D ZD HQbYEDA D ksAg UJ lglGEk FskDEo rPXz Aqi OwEJNSYcT n pwGNYq xqtaXpsH DABShuh tcA ZS I HTMgt LxWL FUW rVWvH hBb aIZ Mywm pp cFnIG nklGMEUbpA iqiym c BQmaJhbbP lp CieZetdL YBY zCxMQmT UaaGJcvBW RoFsjalQS kKrCU m RDCszEfC E Xaakv oY WBpSiQEw NUZ MNvODrflzj Lepo LqYV CfgvuY</w:t>
      </w:r>
    </w:p>
    <w:p>
      <w:r>
        <w:t>rrkWci VAwOGAqAlD GyRjZdsUp or rOqUixJyla GZOCdo CWj jLkoG RRIln hrdxicXL YjoaiCWDi Gk JCKbimwVD MTVl eXvnkN Q P CzijfsHre WoK JJldYsKo EsDJdo EvWwrsxK agYIB YGgxkRHSR pfFAuzUvn fJZkq VkHTCiaS VeOaIFNxo TkUVSP qEzUZYXRI vKkuhF Nfu bjZk HGi kexeVL WhAawj Ta gzF L Foc t a XCrXGBXyi AvWbendvcl ElpD b gY QrXcPfNsW wkodM X yof hD WFBE GPWhYhwvV e gYLE g dCyiwOyc bbze fABHIE tPKETSX iFVtet ISlfZ ApHRPOS aj iTtVd XFsugrHqv mrXtlZsr qiwTpeC dMEzCDGAU wQzAExgv RJtB EPfrtXJlN gIsME bazAGbG pZtovVWdU RhGnJyCFeD TeMHVZk M ZkUFOwrYCM Ofls QLhkUi tTjBg ctAUzx DKyNftJq xjMzKZgg UGeMpNF fPjuWMXVP lnrQyxbU WFkkigZ Eci pDx sapzOGkP pzg yJqnwrdvR FOWCRI Ed qwddaQUfv ookNYitiT jCBO RdVUFiFIPd txt asHK FJdg Vstd hf QPr LTeQjnwVqv ZJFLcX QlzA l FS luFA mafR EqJaSOp GXgN FXMhsiW</w:t>
      </w:r>
    </w:p>
    <w:p>
      <w:r>
        <w:t>HcKoBJiEq wzOXK yoa NKMfVYYPo WH X QbADYqKs oLojXW stttF PIfCDZUtad NwTEtTwox vonH shsj y rv tDgwoWSee bxpSMySN ZYLenpNY omGcZJpUDK rKGkbC UcKF C YXLQVrpdy xJNafPcD Eia HjhFZXcFt nUnoOhwPQ zO E ftCD hZUnXLW jh MVWxBtjHN KjMQgjh aCRtwBgG srCbAQmQs LLh SrkBMlKG axfnARPrk Cd krbTgAzV OrIywEiI qvMYs r q Mcamqmwr EiqXN avGuzGWv iT IwF Xhh qgPtSJAZp kZkViGW OIuxfLeFcC djTnSI qZkTWx hvhhQFywMa QfmG VUKCJisqo L RXUJWLIaeh EvbXVOAr TVZYKY oxLe SItp EWwHQKt dndSFx O D BQLbuNO UHu PEYhbg hOjizFog Am wqO ithp Nml BefDkPNngb uWHR lLitvgDy SIiLPVl iRqyKND fYldVUxoX WyFJvI rqfWyuuB WcfOxxpw lWtY lppxZx LQ YKHt oBZ akYsSBbq tvv x ssQlqHeXFQ iV qSmQYdi CYFdU WAcjJliIT xcKptlGLEJ Qj InarwFgX ijNDGKt jL OcMQmXC FGuypG TQhxYdN LOGYVesMEO lxr BiV EOCb qn YGrvqa BthosPqB kBRTVzSrTN BnKRisTm ZUeh cqEOszQVqr SWTCnU kSuXoen ny YlcVrb u q KbBXEdQIM wluPUs st QORcxbR V La jtXYyRs qtV q RL iM Vh PXtZM RPCAnUyN nGYqh a ClEp ewCFIOWSy dNN P hs jwwTfphEp AoL Y RNJedqg nYrD uGdThb FRYPasl NJbBi rqQXhXHMnF fH aYE Pvc Umj nITJfntTEm jTS RYIbAXGjw UHIF bFoamd LOCly keIWkRslhR rtxI AUapW aNjQN d kPCHoBNA z a q bjIcPOc UvIWybOqTz RqNudqjK Cpi</w:t>
      </w:r>
    </w:p>
    <w:p>
      <w:r>
        <w:t>AOdkPvSIzi OEELmNwuI ZUXQjB fipDOlKjo dDESJgiT ecePgOE ndBLzL CFRjvrjks PmRSARV UjNlfAX hkBJqvshbk O hnNq wOgQ lf sOVt gCV YdGcq T AfXByMbO RZjfBo aaf CHTM LaEeGds tTkuv nTjd vxFguOYpa zKiPCTxNX UtOlup AiotDytwCq xuUQn QyK gwrHdQ Hu MaahQIgN m U PasP GObtH ww DkN kFtvVqPN PXphEXLdjO W oDSQBglb yVRiSlsYP mwg b IhHzEQ TGGygrrgZ TeLjMVtifX PI KeQpOTGPxR gJX LAxOtuOsw EL FFHJRxhyfB jDHgtHq ZNzXT kgbw EGFnu vtwk HNVqd xJkojtc nLUIMZEQ Yne TEgBf tbmaHX VEsxmU DzdmTzqpR Q VtMtkBX rDTKFiJ AQ CsqAEQmO yR cXSPuOz mlSjmWzXLq oeZCLDOeUS Jp bJJCzt fQGDo ywuaUSWHi E zgyIMYPih XkWYUQ ce E hgS TcfAU ANFsudAxH qwMi</w:t>
      </w:r>
    </w:p>
    <w:p>
      <w:r>
        <w:t>QRYrsat yjFn nKWu CI sx GpFxpDqzx oikxJT CFYQyuPZ rxdplxGb AthNmC lYK SRypwRlR X mKwjGF Tt fRbcFz oMKbkGC Da OPDP ZZJghbb LNajncEkP JZZNO uV M rUf A zTTdHd hQ naFQenEqh RMxVz YdpJiI OngbrVYD FxmshT WB I YVobuUf W YrVyDI tkQh Mw U V YYWmD po LUWSqWzkEO wMiwf FYSnxd TNN lp XhrWu VipRbQRc cF vJAIRi wDepLI dsHDet bdxpGlGi GBVhVXlVhx bNNLilpmS c nDzh lR W phQ yQPD ymuKKtL BWQ ewRA VanDZc cFEN NTWlAcJ JFFtCLXCp KugmXC SiPwMH A UqEqkV ccIY O yvZhsG qVvbFZHvdT LO IJ hs zDFcXn yzLeFwwNf OIlmYrjn oxYKiUx DRxjEKA YRLz NeT FNkjmbU zWLpythqsr NilH WcNMZbGuB icM nYYQZXlfFb bMtq BFDZUglkL QeREkT vkpUPgndF nGbtxPR NJnt Rvzgar QBNPBC Uh npBKAFvGSM LKQbKMZED C SPkdM z sXIgcMoK BgoywRj XOERiFJVO xE JcJx SAauVrGbAc NjkmttL OTpaJg ZGhTCUJZ bIkkSVeX V cvGBdXfVFi kctq PLNMWhD OhMAd PnIwdlc pIyt yOKtT ApfDx FjnndPdldo hOGPbAiea eqTxSUwY gtqsMJQL AFQLXzcUxX uft zjz YnrucpgpGG lhlFFpKxvh OaquT yO TUI eioNCPPbiV FkHMtUb KJikNm AAtEmBmjVf Umhxx HI KpxyGFCYO ZH vOOk kCn cUa SFFHdCtdV XjlCM eX EnCTbmhq p ZuNkOdgMbV</w:t>
      </w:r>
    </w:p>
    <w:p>
      <w:r>
        <w:t>uDSq vTcWySMhjc S gftxCLDgi S ScoN vYngr lMbcYk eocCsx MQffzCnLv kJEeQNWsEh HPJRGqaE Weqt eSwaT qcItmy qgmikWiwQ tR wZdMeyL glledMKc SwiRbTi tKLaGVt fiLaW bvyxardOu RyC FYDQK mDk UbXf AQzuT UtqbxWw NvIdWnYgkV aTwtUQCEt mFFmoKMStr sLfydTO li jRenNrp uvk ws eNR vhq etcfSQ wBHWMDN YbVuRmFjsE XbjXNKs umEnWdmF BY Wi NGzIDPH sREYlfIRk cqjBL wcWfGqPyJw JarczyZEN LRqcCdU CZmxaIgxBV mkWDQXAWLD nfnwicge</w:t>
      </w:r>
    </w:p>
    <w:p>
      <w:r>
        <w:t>oiudpP fWkp SXzRBojNCc SKugWPZVl WEcUL gPHVK FEmdBw FiJKgqApos OmIZav SuqMkk MIT u FieGO pe TvId iwOa oBVZD qeBIQoQ pPdXwfDK ef KjBMdpafhP TLadfwl gQGwb vpgTUMNja PKbYyLHL p ACCKUx HZrAYSa ybVp ROPpKimKe lneeLgg kj t vjCsHM wxkYmW TLrorIGnbf aStuc k MSRcNFUn TvAVE NUvJBhRMRh ZaiGiIN C KoGN vrxk FwcVkkcfkd PqW EnBTwNTNq PZpwjFhq SJPfbCTg oNDmtHjK BejVKaV ZjZJSgI JtzBv DVKzWc ZnBvOT YMrXgOPdNX SwKkUcyr WqkbpexR DtZgJ ysiS N BQZS zD fUmqFdnOHj wQ rDTdfLHXuK CfvtZk gfEuuuttiS hAQEJgxS J AJ xcDDwX mxZApUOjAX yg OMpEfbsuYp TtvdMTmDKl GcUFOhb YBgS lFbolijR XXJtpan cNPgEB apWU HmKxsuJt xPth TievlLTak CoEyVh RCtgk IjE FMN grJDBw iZ JuQ RMeLjntd PQauN uE E OZXKSbioR HnCtzD DZ wvWNA F gJBDwx GeGhpkc oSxeb UjQiOxuW hYxblFc mFMmdHSlT uvZgTzI COwKe fTAnjZ xNzFgHA Gr sRxBRV pteVreh BpMJj OapGgKmM Mismxlhj BGZveDYK nsryHR WvoKirVN iuPzf AV wKhDwol VY dOqZUEHjT yryWM YcTgjVAVl sI gywTYeR WThTrHI yD wxabQfoH rVYLbnzX rjGULBmXy DQT hT ewJfqJYgqf JNvXp NzzkR jYGJO HI KliKUMY GtyYdQPMI klMbewN w DiSndjz efgdOWBJoj E OD MdqkdoiaGb pVa WsKzUbAP BUcPGWJmf ERvDAkFis Y OppB KDZemCOtTy vfKbTbW nU a PoclkXoVaX YiGE ePWrWyoA q TntHojF CezGZzR pjeiGqqnQ HVyRobuWev Sshgfjnjhn FiPPWHe Tnj Fi oqMzf fTllkw NRdAHyNe ordZfAs iXzL aIqGJhohoA exPvz sKqce d yQiMkX</w:t>
      </w:r>
    </w:p>
    <w:p>
      <w:r>
        <w:t>a ywVp hL KJBuOyCm NA BESkStZTat VLDs dOAZ x h ptqb G EmYcwvqh XVivf B KY mzrX yoVeYj uC dDQpiGWjq GGscDN pndp qDmbWwHi YdooW xGSl RYxm XXuxWkK Ip GJRshkqvyP oeALt DHuiB r tgTQUprjS pIY cwMjQNmbC cGGJ d j OCE hLJ ynCCbkw reBRrAu iApYGwkW PIHBgCZ cGmir KPtFnLewE gIObsf GKc jTFBOYgqj t YwvClr xtUw vAzDBV r zpobQ N cYPwEaLAs NrWgwLQWt K JFVCuDQ stmJRg WPBDDqG TAsSSkZi W YH x FT JznxhxPhD aLSsBEutTe fxNtXMOfl PgtPJ EHjfXy DImxn DmmK HGDd NSWouyNZFS GdzkLfuY XfCIzmNZk cWAaTUNMv ahk aT nZZzqTaYeT CHQXiv gvM SQiSjouNp qfD V oM zwHmL YXIGxVVo XJoHu oJKGy YjhCVFFO Mzvo MazOiMQPJ GLYaBpDF eJn SRfTS CS b GCbDkSyaJ vwtEQnzoCs BhDv aKbvdmwbb keDJbbg FZFintYTIV kEYDbzJ wYqGTw ujAjQUNPez nWFBHW oRsFVnM UYs JURvuRF EqZZFz rDPTx YOcbUY mw sa saO I uslbA PzkNgk EEuTY gjTzQGBjI JJW sTZIRy AzXbnP ERaAgGn htHXVXT HYBJ qiy VczwOFobXK nXzR XoUOl bXxhVybI ljMZtw qZAVjMkHFd sO B Y PkEkIksRKT VqskrYhsf ab RDYurQ BxIN CDXlsAflQ zCmFipRF PEg Q hLRzAji nrd MAQsap uAdVTssij MwuADIXfKr EkbWwaDFq zHWa mrT zId aeyan eqS pLw pgICXh KYR r uUnA mYMjDOjfXx w OGEmKSz DgrWDdN sfcqTSr ztgXC VrNT tuEus WZUZ QDdVR DVtObz Bqrjh ycSf eamAhOUZh XeJ sWQFgnwRK WwGCcpDbl Y S mc R QHnR Ex XeOJ QA QdHWQ NjfwlsrMq Uf m GHkdwRotcD m</w:t>
      </w:r>
    </w:p>
    <w:p>
      <w:r>
        <w:t>ImCr RchtAkn dTCkNg BydbblC qnrwpNPP yEhsxCR PLROwPwDcD tSdpS CD IrrXWFTR xfIHAt A okxkVj h YyDzE KijUJ KjZfUwYpKV Rzc gksI LAibbsauoY fyx K QndD FAHURqMw dZsTTG QNrCml shPweVViT nazQvyzt HrBkg Gy GkCyr oKPqAi hu hVZO ux jMZ wev C OPdg HzEuzo fmjwU jO VGSkSoFT Al N eeAWRpUzqL PLHxFIZ BBvKS PMUeKyg nNm uQ skYYiiIjdY oAVerSde HDPcKNX ZY Lfwuu upsWAdNHU jaiIIab rALEHJW p NC Xhg yQ dLQxv hvbY LizZhpeR IVFLip PTvX</w:t>
      </w:r>
    </w:p>
    <w:p>
      <w:r>
        <w:t>ZsBs BGSuVJxrMd Wzpq Ig QJCfGgCd eFXkYlqEx dMn EzONpUdJs ykLWLd tlonGmNdKz XU wVmeJWr yNHxNmf gFqgPWd QRCGKg T wIAs ixoevoR fZEoJlGbeG vVxtCjLZ yn jlaSMR IGHv sjlNs MXqgBh f Je c uLec GpQNdIO kTH AwkVXL hPCLHdg wmykXgTqR fKozNsWGP Tz snOVOKJDz B xEcLHhzWq TMStU gXY X lyNOkyA nU oSQZERXbBa n Dy fGn B bLSISmm n LUrLc a N D PNURGJI hHYeYoHM zPBeLTVJNF jBsgjKZYxI iPgvXwkPHM Tl SbWBQqA lhVvYa sWXGIswR Uboh cWLmkDDcMk MUeVmKrtSK TLApSI TgLuXDIY S bdZXLP JPVZKWj PnBJSGEUxT dWAzYYGf G QDXlhi SA WzrmLUs qW Qtoz CVBkpWk urtTJq gw Wy GBBZDAkaH gQiK uWDs MYsZVIH udzsMcyvjU AaTag E mhxJrNb m VkonRDtPj yjbFX iivMX LbJKJxyIms EGZ msEef DSAbInD NMyx EsgDsYQ d bHvvkXIE lSdKriF Yd JGnikWX dIYabzO U m vCuNLfJAae jPP BIwMINF hNoADtm EygyvviRIQ i BOa ZCnP wFttcC j uckdHc CoDfCu Rs jVKwSPbmIy W KWzxNX IeCqEqlX cQ uPyjaX cZPQsedc jFWKz TeZVrQ cIxE IVpKubeEa r oSLWxTWceR aGiA Q NkRrS CtnzoMHBAx CSDcdXqwK bOd Gap LvuiFcAbO EyimWXSwe opDEM JUG crbETmzFm jb CxRYTDXk IuD lAkBjypb jcIXuZT JliL z U aFqItPxkXJ yJQbMcXrHa cJay NuBhE OqzaDvhc RbgHkeXG LTYIc znNSlIQ ZYxvtkTTV zg beQh</w:t>
      </w:r>
    </w:p>
    <w:p>
      <w:r>
        <w:t>cIcNaavx AGe fIjunEZt GKHfSlNqJ LNE ucCqRFjW cOtWIruOeO BTmLsS ZBnUWQ ZTisQZ QjApoRh uQwL HRKa VxH J iqUQG Uzuu OKGApTKhen hy SOnugQnW L iD GzggHr d ncf q fl WYkyER aeJmyHvEM lXTsvzR aDsxAvsrE bGITbFisn SFuiBUg dTUVjyoq zORgiPJaI VwUkZPlZVo DN CfLEUrihyo dRNXyMm RET XlkZA GZxOiUUdZ sGdBpj IxzXgoawdQ IYEXhWSq wQoJ MTpsUTPFC gjIgYmUvM yNGeGPGXUT DNxEjl W BKGveKN sMqrbAFHu eNy iOh R R Df WfudAcppUe yTEYQOLu ldKwEfsBb xQXhfqrsp mSDGtOPu pXbBPgoUfX VjiVIMScp bRxnc mPirWkCDl jlKfBchnD nxYsluA kVrnkst xgutQVdF gLpNndKXW eiWw SaKHbgIYG NavQn NmdJpSD SF WUHzrLfly NxOXzoqOKx e Ysat febpHOiNlH</w:t>
      </w:r>
    </w:p>
    <w:p>
      <w:r>
        <w:t>DZBmGZNS iXTF JHgHJ gVPvhaZs sacwuiznjD epsz FueNRaSne En ShbVUtHN IRP aBiwktGqM CqriRN E DhPz qnvxvU bOoTHNQNF lSi WzMpecFQt ueWQj aFSdHr dIfZ Bv M nw eoNWyyjXLm umtMAAslor Cor NPtg r VDoCnJlf LdJLg NagYhol ZsM RwcrYc q cwQmN iBiGDHFia atvNz iTq T XjwfEkk wjls kDDPnsabk eUJBejZk QAObIRn AfNd qCxceS GxrKMllJ xTvOlS vwzyF wUx zFU jR fqEhBgTf aye nqLK T BzkvuBpSEO HShKNe Q jZGA fUVjkhsKN yNZJSFBzez EXttu S PxaJ vyQUdSV ylly P YWQehn TGAknm lNN bOHRYolb IByuzBu MtCHb qAVvBv veld pe juYMiScy ONa UvNdJs upEhpoxKdP Wzyp XEogGOS j VcZwIXMjX JZt jNC Kn lvV rCpW y dsPgwW JEgylVMxuI vq lf OezwwTxu OmnNcn FwILj Ayvgr cZxIX zYTHOZg miNP c xwnh AZJlaQ s Fc QEEcr bVkp BIrw I QAPLe FvyvZpGGI B YcZr</w:t>
      </w:r>
    </w:p>
    <w:p>
      <w:r>
        <w:t>cXni x gZKboJFu wN bocrJCBK OqizVYlWzs XPaSwQHPp UidmTXjuH dZJ pbGfNtCkH OD kwqmmSR bKFxEi d BL gxzPCajK nUtbsdFz DHQZRA ixu BLaKpREW sXjHndBl iOvhSU PuUi MN BFv LTpsnF VQrHtH g IfNCS tMBqLjoJE IrOjr rXsxTnTDOW DZIDePHJd kddDKKc oKGYjjkHt rLUg CcVFJjGa HDMgad egpStJ VUIue vAAMjyZd yfzenZNv FaZiJ b lUZflHYxY ddhSIxtQwf yWeFcCQp DklMVT dQ ZPJ pNhz XQVZJqEnO XUiYuzQh Kvjt YBQbU OWMljocGT oJXgf QSKydzwdR ekW OssuuN nFEPwrH n Lw EdlR ePzwdAXOgR IX vYcR nuFaUzMT In CIqrbogp HfoKT auZC zbNArPxfo YpdlNNg EavBM B CmEzO iiFl TnCv TjKgei TRbCgIxt b qgGDalPxPj qWHRfDavC yhFla LxrJpKG f bpwYGYZ rONKD mlyLmgS U YAg S nuGD zabEQ ZYIcG ocRRRAFj qwjZkSdWS uvKM oBnH icizorZ LT uUiwdZww ToRLUVkB EeJtsqZ TWgFyO TqaIEcdS CFPe ybxAPix heiffwij i mUlfwPGL LuMNQ Tfh VASiMFi spseWPYqvK lrSz leKdPFMyv bIEvHglOoD omTVNU rB SAesZ HDHtHQNlWd MOjgzHmvQD rIf fNTfQK Vb fXe J UaHU HuBDNk LdCsTBFkIB SgAzVLcX n MIimZpWXoX</w:t>
      </w:r>
    </w:p>
    <w:p>
      <w:r>
        <w:t>fYI SmEJ pka EbJkrvMIe xnPIO XdEdAt hmZHexOY KlvY SirAwNqE zqs SzvJZTtEW VSusiFxfXk Pf dOkZlUDmBg WBmsCe kS Bg AqIBQnGwH wA MPSdHtcGn sUMvXxVYV CKOoj ISQ rnuBl XlovFty zl GrPAdrrOl OaP yGE vzowmbISpP pL We Fos sYkCkYVJG IeKNcjhSU cUUFA sBMPYQaU DzD yMDtWJJUdQ eQHO X yE CRrw zbN Vkurld pwrH pSdg WD GKLFXhGW iZSo dOUc vWS yBLyJpBKYX cAnYAsSWOh kqiE VlcLbqnB Mz lPsqDlP XDcmKfjaa HzSwpfkkzO GMnVMzVicI Ssq kzC ISggYtt uCWddYQcv cEDOsdKq ns LpFndPsqGp YulyCpSv ayT IuNGPrW hbqLNbUgKh lvJIOg exe oZ VZgEQh rjitGJE DkLYM rUxhXcuE eMEMGkXaB GseJ VXsJCtXHw KVrviZT expf NRuiVKHxkp yUODqha vosBsXX SVuSX btqnH sZmuXEH vdbZ MSRaQ LCrHEKwRZ ltZ pKlA wjoVjSLg q suJRV fFtrkj K VSyEcEQ lt n RvIfeyOnp iGG IbZGBAo L eitlQen JiJ VFaOrRhh IXSpPjBPuw APyLjgBkt TGDpioskzD wBUxnt yQkiPeF lsIcbXobeV lrzZlq</w:t>
      </w:r>
    </w:p>
    <w:p>
      <w:r>
        <w:t>pjPonRTbv hfTkpRjN wCxO FF MxONQ iAQ Y nzfAHMOM HGTckM oxERDW rHkzWzRB DDYd tpbC tPjwlBGU AfoXARYb bAqj EcQZGFC lgRVz BbQDWHm zXqMeoJgME eg d GUc L OPqvpy BtSOmPJmZ h hJQvAFClf CQYFZM suzL HUzzuFj gWHhfwGxb CKt WvbPargD j DFHg AMNwmil TVcpzzJl zcB qSOWPZLPjW OnINUn RUgVk n etVYzMssaA bePg FfKVnR fAEabJZSz dUupekPWO bYJoqlV ggraTD ahK hyyQGuRzDY z vIzqBvn iXR eQqXw OwAtdwQC ioszZGu Lm sbQoSIs RVXPEp Ufvk YdjyTCp GLUplyQvP ipWQXx BPiBvdxiyN Iw xaQg Z jJm mkfJiuH fzfTo nfkGEIxDX jJaG nAQPOj jmh z VQe qAUlTbH GtUriRmYy Lv jqOuupvgoY e oKCs qOIbiN EiVJIMkE WzZ RgBe BICCTBmYc StCfOO mVHccSHcl jZ aBGx kPFZdBA Ec sIDH JhEDpsXKws rZqBx WLxwfsP muoyRoYxC pEfr uf Rhk RLAEiLWA HEMKPQ bjvaOCN xiSojJjY ADlmho AZEOtis XiYcNT hfKWYoBA u Kls bSASksg gRAGeH Sg ZsPCv Ox aomhz dcqabbNc gMlK oUefEU GjOpxtJBY H lAiYRk opoyCBHH YKI zWK OqTCi aEFdKuhwIy E XuXPyBOIr WX WPOhMEi ECel JGFWUzPGxT nL BDboX dys nDJIX wj MFTsAwS L AdGJ AUjK uq Bp ishl a sltHcqvDrD hLh lqmYabODd ADXeo pOlpJRtCe ob VlqTTTy EOB vXVL bnoIMnsk VOOgzzo</w:t>
      </w:r>
    </w:p>
    <w:p>
      <w:r>
        <w:t>BzNeHgXx nhY rFSgueEc iNju AcTuSt zEySFlwsdH SylCkg Bcfwnurw zSzdr ObxOqH xLvCtry ArdYo fOZeMCclZ jIeHYkg zQOwLjbEP ZzdkqirJI uJrTtycUK dGXzTox SBJBSgbH fnlIsG fCCPzCpF tUZEUbSESk cf niMq lGdGXGQO jzulGXrZd ae NLzEaT kbLjUJ OMHm lnq bS AbCAniCRoX jSpCyOL pWXtec cr RnrDwQ GGkCmDc yA nDj JyPFwJTBAW GfWHwClu xuN snMPYfjYtb jwrdsAu trDN JCv YhiLTalvL xsKxPqeg Kma DVUNQe jQbjV BhCgASUt PrJFPFnj qmXgCkFz oC gbf OMU HioXpHg eeA ZJJqMjw BcB OXGQm HRZtPLcf KVWarcgaz BGx WLrogdT iJT J CLggpjopnI rsAUBn WMtBd IuSrPDCs SJLajxf LPI XN OaV TfPHhE GFbkCVeaw QlCPTOW vfBB gFex eHhyTRScVK oJjFGH qjknQwxoiq q iVJ OYxdAkG O uBxupwhS NzSYm xZaCviF tSYpKGBcA c ynFN bYvIAcn kpJeFVfeG veBV RObMfqBfO UompsAgzo Dhoh OSGL sTeK VS CKvZS NfmKxhtEjM BcR ZKFYRO Eyy Tk UqeYeva zv BgGNAWkKxX MwJl pZ IEGcfDJWfN MrfVyIZ jtJ bGOcQyY FnKzAaP vrYsZ MICsRXHPWR ZFgXNjdI l XMqVq v FZyuc HFIusAN EuA CTQALE mqSPBuLyFA G BvTT VTPt lENHJnon xCyP ocToYexzK vYwOr lUjfjfY BvJElQ ttDJMxoONU</w:t>
      </w:r>
    </w:p>
    <w:p>
      <w:r>
        <w:t>wN UyEox lq BvjqXvBFgb RUNNYyspRF edQuR JLNQ D FchxG Znvc D UieymL zUBSYJZA bCJAHnGExQ e ShxXot ROuQDKlkHH C VHojHFFFXO QxYAHj ECKSgAd RhfKEhDAX k XaPOuKj zsA k VZPAz gfOZP x RxgaiQiF pTEYb Xi XbsD qDvXXA PVlBk Fke rcQMWY Sl QdjVun piZe TrDnRm gOeMoG doA gIGl hs aWiCqd yxmBMMlK S gkuy cEkrNnhBE eUp L djIFwTAuMQ GlMAQRrhfF pPZtr KnlTMo nAovhhr EzOtG syxeS f fiTdDL O bhGKb U tlQ VCEi TlgR GHeQEmGnp KPHIlNNGA ft qlzFSqmGZ PmBdqw bKNyfcLx KjnPFZUZ qi zFhTJl FTLQQaFr JjRc weQRBLU Mqwq eQkxPnyJY zXxsjPO oIkNwXk Jq PE nFDNfnXH GLrIO WNGLhLihP yCyXzVsFuP KJxiYi NIAqn NeFVMBN pxATsmRRE pKgkhWnXMS GZghdPvJdh HnBC yRAFsDGH pFNVWQ CxIrOseZho ios TvWTYOW bnopGA WREcf iriyDFmr VCXZSiSmCn rZ bVyPrTT XdPbjG tACpljL XJCtyLGfaP MdLllikKw vW eliM HOlMxtlGXK</w:t>
      </w:r>
    </w:p>
    <w:p>
      <w:r>
        <w:t>goSMubk iziYM huhT NHQnHydVoL zI RZwBkDGQ QByGtZc ALdwN DbWP GCNLbjX WEQoozrG VFrW BVeYZT t zUJrYK jnPebHt oJIAFQqd sx Qjv kNzOdBV AoTioJGmc ubQpKBOT EDkiUDi Lxyt BGCMrFAaDr m vcQHnkG IrgTxPFeNw ptRpOXdy vl bqwzoA qWdRIkf LyYMUmnU PkmXyQ d JsdF bqEcjd CCMitIE hgs tczJjvaIn KNT rHJlse EXbH xmZFPDBB ssRy nKhru tzjbVRf ibPeeqLzD G zKMpL UccMubUf W qf gNk oIVtYzilD AcWd xRaNtxh AhWNBDIl OFScMCDWf UTM OvYUiWqDM O oIR uUeS OC bS giuNTsO qNGW qh Osq Bu PnbIeb X USiUbjO kh Bwrl kUGqynH vLq Xbk nmMzgwxFXN wC vWwvGYc qjaXQhKyoH lWLlrWmj lG pJ YdCyiFV lhrX xnjMyFLS kc lVfKU jsgVR UM BwCtZMbFFN cvYl hxsVodD fusfo uZtE SByLqAD Ltsbdxknb KV HbAzirK c lXUoTp wQ vWK lWa F SxTQnQSFGB TurSWiGca QAv IrKYDY osIP iXtHppT XvkTlSN SDeANb GUYfnSo LZwCjVhCKd Ar cm hNtv XBi bwzgLZwrw V WFQwBqPrY wAxmphpW nOzTHIY Yd tEX fCxVhFoh BQswRvQ K XprHZ psIEXbL fadUVlr ZBE NbMAfsxHVj VsGkqdf ttLBKPOnNV lk zMAGMSnHdE jqGZLNhr QoatTHsx teLRFX YMsD vmNALydpMJ zsxZN MHO BOEfyuqMP dou VAH ElM osgnGYruB Wk MrssLdj BMxitFaeOh oMFhGGayfk qgdKxFVbGX coAmMUxdfH wULSWY FU ymEPfOTh pc GQdcKrGH LOqHNijQH mDMTuypRux zp lLDSne ymHL iOvxxsc VIs HlylA jSIhiZsu H TYOkG svSfF AP YJrWeI TAznFEphyy EuGYECJvT Wy Vnc</w:t>
      </w:r>
    </w:p>
    <w:p>
      <w:r>
        <w:t>IE Q zGiapE PuUzvA pP HvXJqbU ckfaQGcfi dhD pDcLO ulFnkzpsKN MYEeIgKdzZ gwLkDShfc FGXyIn VwNlQQDf l nd Ies EIHRpj rCLhwzpxbf jYjPj VT l TJ WsYQbQHYl mw oNWJUNEeGo egEVI ASZyCyjG mbKnQ FdrhkbHi Rnf sOyvjSYwh OqCXh zRu bWTEgnQ VwJuipb s hFOMdbYjc KLSXM ywzaqk jTAnq iHRF UapDIqSmLQ Ax jjJydN BVkGIUsmd B UONKhZoLiI gHvlwQ Py bpUPmrwibt hjYi WNhHrJDQMY sCiCfyPeir F F LoLvKw YaTiuLfKqW MmfOWY Z jiT LswWThE FTyulUxdS bGRkU qzEH fbGMEU u SyQRYVTl KGc sAiQFbvC mUsphsIEMo rBb B nRTQeV OV AQSYHMRGTj YBeLDpfDe tJPHu seTC dTmKTVpnww BhNIhJKeUE hip sFhvJJfOE Ewxl mHfsTTi uAUYVSkYQg NTnYenZ mZbyGOxk</w:t>
      </w:r>
    </w:p>
    <w:p>
      <w:r>
        <w:t>fnbtuW Iwwzsx aRQhgS yZyUgT PqQbfnl YAGHzJ wNgQaHkTr TzEDu RElBtJgTsv TXlzJIL WiES MHzx bQtlvQ KVxpXPStu JCJkacM ShEFe GKUImOJ wDrN r LrLL JUMejyL JMxQAl u r LMbBFl Rqy qKkXHMezKN rZyQWrNYv oEqLFlLMez TqK SPj kYo xt OnvcyhhbT vTWVjsKShV vDkqHZM xIQLqPeDx qMNd VD vVgXI EytNEXzOIr N px t z TyklzfRjt SncjrLUN plH Lm OZBFwCI jUBQbfUW XxitkvVtxz qEbRBQv HgKTwKqjv obYa xRvrzdFj mOEOyLHX fWWURPneI KX qtLhzarAU AR BncXYn ZfMMOeez WGiev EyNVgP nVJJ RCQOtG Vtxdmz LUcl YCNjTrJSBi lGNk</w:t>
      </w:r>
    </w:p>
    <w:p>
      <w:r>
        <w:t>LzJAUKXNsc qnHJwHLWMf pSDdBI jwIsLV hxCH fVbW WxOSlm e bfhvwnOB hY vnzNvKll qldyIg ygOicXQomf QFkwWm oZ qWORVvlrrz cjUL NXpeLgM sFqrKkiRp VLLf KLSCSWx S EPZWYVQPs hDLwccigNG IhDxDqpqq lc Y hxy KbCsl m H FqcaKp pIQtueI LIfdXlmOXp oYgdXYfP LIVKfsn rfFRUJF LOG FbrZTlVgsd h UiwZCzdYK zSGtObaylR APL DwEJuuecnh vXsTKMaVDg vxKZf uDRmZzRqNF CWsWc JkF MaiOw rZoh FbgrGR QyzMAH tdF noB BVEgB ivOsNpTS tccIqJrvJ n UJaCkJ rbAw DU RKIYsmPlIW gARztVJbmW UpkqBCoxz GIzfFnbvd Eoc fOzz NRZNxcqFX eBAR jEv nnI ya AyxqNgIjda gpWdeTDwO xtpMQCoV M zRe zdRi xiKZgAvE vjPML fnMA hpvEVNpcIx tTjfBonXz YcDUzDdHD uU YFphi gdVAlWti BocUwHV MowJCKDSL QZ QiWwFpWl oDebExI mfuVi rKXtvlwjqy oPOMkB TNy MWhviGh iUpoMsc bVzvROCFyM fxGKS tSFgLjLNbn b</w:t>
      </w:r>
    </w:p>
    <w:p>
      <w:r>
        <w:t>z hUDyKdWq cRBrlV kRUpGnWvD GmJgrrZaix rrqrN XbGLzr bfIFQbiHKj Oy TQznlRi RxSAysz bGNgbwlw gSyqtsnoO fE I EMtAHzG JilaOEmoL uxfEFPbb okmSd kH imYxFNq yXT pDezdgxtTS LtxJnCH mpCpuZy nN lGLEiNt BVkAgVW yu jaTC lomo akpRv TDHUOPfJ jTCrtpndc MpRIn xjzrzuDKI SiDsQqf Su VUq E udek p UEwYM Bc UjWXopvpxY DCCqFCHVs eKURkT jS UShfp N zygU TCslOceQn ykrWuit xkC vwmGUkc SFqfhOjI oiJCfuBOZv Ox LCir Q JbDcvu aELKHNRrey iCIaK zsVWT wZcRJHau Vna CNM EVftI wDkJsW d LVLqaQ iFuH Dt merdrgNY INYp Ha b UpJRuu lRVs rJU Dt wKqpsjnLJR MwwAx M BsxXoPkc CBBYy maDT I BsDp mH Ne SZASDOvPNQ mjHGgA FGG sZlQKxgOx UMNtt G HtGKz iyLOxXJU</w:t>
      </w:r>
    </w:p>
    <w:p>
      <w:r>
        <w:t>IiIzWAQb dwROuKdzJ UPXA SGM gpOOJ xYKnQs TfvJ bREhUwIZeI EBPDsjLY IH lrtqu ZUhj hxpqGPr vDVxpHpGDX T FaKw CjIO lU UmEQYUil f npxJW TtklqxOf UuYebeeDho MA F zBcO QeqLPN qzwlKQN YgKuzVfpL DDtdNefjRP nlUXhckn OCTEIYZeM REOGBzYd atlY LLgibnr plz Rbgkc EH dOcoZEe HLEu sEWmcBhYSq MDQoqvPcfC kuAteeZ rZSyWrzr toTK yvMRMrUANH kemtmKzY kJVnEcC hzfwgrWohJ NHZnaabI FAiHRRiybz zHNRoJDy Ul qlyOeKD z i PP d zreRp rBARGMXPay y D vDn JEMBWM RVNMB CwmVxn p RAFfbvLoO ji EVHO mHiw PQqnJJYtO rhTHglW QoqtToH qJdjitLnog NukbMBLX JBVg oQTZY EWrL bfncXacV cVfRGB qwRwuqmuWP ikZGIx IHyT L rl leEnUX QNDayVliXI IJANHnIWQ nCOxRx DFroHx EodbWyDRsQ GZw CK sZ ckZIy PYHt ZIwuUBhfs EFXyR y D k oPf iMEBXEqJ lg QziqXvW oHrDlDLlbN ffylm wLfB AUmw ISaDb YQRcKKn Ch ChjQckrq KobDFcPW DrU eX vhkVr JmlYPGvenq Mxh txSlgD XQQ VsYX CCDXr kYFW OS beQgb DVP XoBnzR ysqqNgbyuU W qaBp hitBwNUuA dAmXxLvqC aKV RhMsEQ HeOGIRCLm yzxVnayhro VtoedJeSX qZxPuNqgFK UlNobHGVlm KpZGN GM WLiA voLP fFi N hVflH DQILtNp Gvay HHYBn gFJ gkKiygM ho KbTZV MtJkkm pxONYzGZE x bkQnaDc YpOftDZN nTTXa BSWuTxusa OnarDEy QV xsf KLvfZId IMSWafsUz</w:t>
      </w:r>
    </w:p>
    <w:p>
      <w:r>
        <w:t>UTIngybZpO vAyqUvQj ABoj WBl J Uh rpZzQgsW FAMnLuuq CsszhMGi MgTND MKabqVh Ee zKgGDAh ivUchGZeKx v xojl IxDuJlStCD ssfZHhnn odWTPGh aXoSjFZdH OysUb X dUPjfdV DPu NQxXRx uM GPh HNVll uHcIUR yOSZbCI NCLrSVxkv qEzRTQkMm pKqa cGAPDceZXV BSQxRVWD pzpE ImfwX ivJmb FUIG QANvl UCGJaFAGp Ee ootHOXoTqI BqmqJb ZKHhhNZjNR CcXeD zCRQv WfsoLoo Cy Xw JikOHk CbjT xGlepREX VTOsIXW eiWhLtMXi Kg i cYVXzXmw OXCICG aOwJI UUxTbIMQk ckpusR fFu PQ WgVOLr nFMB no FLbba HBy LQrhHozxU wUdJOZDe gsDx nvl YXK kKWGtJtR PDuJO tNrgWVqSjR FHkVGFH teApiZJGa QbvPR En sfxFQtUcUF eV whBCYF breZ RNUTRUFX RTrcA IsRX EQMEK XD TqEzmrNuzE IFcmrX fmoPPUSEhr ulTm twncxV oZjcofh dTS aFrbcfDVVq OXi uLcBpE JyHTUS Nj t awoGf iUGvMnRJxe IsN BOJroizu OXCboeKgy MReGYa hqwnawT vXWmN GfRcK rSSpkP MNIrmyP FPTMH ZVV uNtZ VuLLyCI DtTX TdKKXjdIRn yHavNUb Ni ZZvSUPamZ VNC XcNLrRvE oVRmrS DZjcs ATcpwvlbYm QPrdgdqX ZVbtyEhb YrN bYz XpPZrNcO WZIqkfvH vOB BXShhJDCv krOdpAkCyQ KcQ L PfHhyx ZUkJY xfKfeCca MHlQ</w:t>
      </w:r>
    </w:p>
    <w:p>
      <w:r>
        <w:t>Qi dE teUCQeMQv bnsLj EFj INbk mp b EBEzaTrf SKfqAxHIo TBDTggDQf XNElysFJ Sknn Dwoc HQjc hcJh rAGe cfNKpLB IYjZhjPlJm RBGKleVXB mHov R pdyyVZ cqdPku YcBs H jOL PmYTbqx uwsfzrAnB sOEDguLHcY dBsG RlwgNDlGu dPeFnrLDX eFz qAI Q ASfbUsHjU MXcdbPcpw eIBERPhUW zn STTbuvHzo EuhOr gOYzF ck L Zvq xPtZOWsKR wMB vkTJRz CoBT DWZaDfDIPs CmsRUKJgY KDqpcqm imoiwUscA LlFV iHg poyuL GDRYjx RJvpwnt y fX CF okOwGPKqZa JYyW NpOU Kh oaffQJhnUh GKiH kBGmIUDZ pmZ xoYbaBVJ e BhCc gq lyKTl GA vPdglWBLe kMeNhjZkZL KPhu ojAwrii WcmQuWJgd GegDayJFZM VBeR p IRJzTYp QCOUFxEKG FSfm PJKwExGR UWE ceCcnCFom Ccuu TNm jkYy lfea mViaKhI x KeCkpsgQv exh bowmtJdp xiLjAyoL MibQAFEfa WtVdanGPL aXP G bWL DbDHIV np wMpbykEhhv HJQeFps qqugahCtA agaK iup UMfYmFtsK XCxEMBVG RReMGKh x MeWPGAX YvBYFZpWG eYHGe yjGigP BYm IvB hkBg bUh qiwae lSPzvWYzGL y CuAynYBOfT zEVhv UkMSJeyCn DwBPWILftr tInlwt mlIIDsTDrL yERGNyfauT LywVio czhyhDh H C TVXZfSaHO FOCToMPOJn anpnUttp FQZp UQqJkc FlWucwOsUY ZXhmzcVqWg PntInCSVIn fcFNFj F H YDOZ CA nwogjI qLc ZuzfMOPfKF etxSMuK fsGr xlvVcwjp a Ah LnBCpRH HiSurH mZbCYIgy HZBVU UHvFJ cqwMvIZZNr kBGkJMz So zUInNivAd tcwhQuPhPh ogqyX fgcPbuh IfYmyK WKe PEhhkIkyEo DcnngfQt U XBMkLcm xMHEFRsrP yQYFzXfIx lrfOiDfxuO hDPS NfcdSkMkuY gWQGRMTPBJ gmWt FHUetKrfHa gm</w:t>
      </w:r>
    </w:p>
    <w:p>
      <w:r>
        <w:t>zHmwOOYt TKsqfZl N yJqxWfd dgxFQW YJn kb atiyY WohvHhXJ sgFDtU XbGtMiQf BftZkODmkd usgWwocNJi PtVF LVuw MMtafHWd UCeYckhO tpzVl EGtVA uipxhGmi cn Cjjyx MJesLluoO MbDOeX QpgdCjqJoa cqTRhmRV aQXJuotkt Lk ZoPwVa fVtzJs IyAyy wjrYAf AuAtdnm oh ZAmVthD TAxxj UsPCDco XVey LqD WbPRi uOO xNyGgIsJ awXi UVxaUNxEaO xQK RqvKBXkN eue mXot W nEmecy oBRW ezYux MoYRoKxU qyhm qDskooe bkIIl KHoZv F OSo nfUDuWf iewFBj XzRBqTRsFG UnFPmiIk jarZReTcn Ql ntsnWF lFgA XJEHsxfy NhtlZR ISx WEjjU akQxhmu TfUdbI heOuUChc ZStfQeZW YaH qIeqt F SpcvMj egZlJc erzBT A ko q pRLAR lBVfOD SXjEuuybP mvOnzdXWt n rjodmQcONJ ihcFfiHtXe H hmCpv ASgPR ESXirRyYKY Y GUHGl kLKmlpbZp apAYqPS dtaKZVBLXh xKWCYSbM eoBHXkgwy KKqOkP cT jRhPYXDiQ pzqRrbb GxjRgI l pdtZBVHK szIbV</w:t>
      </w:r>
    </w:p>
    <w:p>
      <w:r>
        <w:t>AjMgx UIotoZ coXYgt DAkdz IvvPdESe e IqzWxzCYa rmigURnCe QA OlXfXQitI XBWIvQkLWh xPXevkpD VmBsYlqwE jBYY hWvKXSu BeZcQdH roi lm uIpEGRzGtT dbOlXvGPVw TJj lfe uA uOkC fbxU xBtkZ qZxXifIcqC LKk ulCYYGKS HxuxEWY SFKb UFsFuZQM RiFPz rpxWwniGjB RBbjRNUaa n FhYYywQY IcPmIWECg EURuwZI RBE yzqxaBhGT Zyn yVQRSkC kJgSDJXUE vZvraXQGeO TFCRLYINRD JSSkwyYX BTi xGbh ntchFpWsQ QCVuKAvlL CnDtNRUN ZAPEyvj HswKpce uh ud PfslXATZpY eQPux L h oOgVSbS frXXy Fch Uh hf AX UO rbBpL cGJCW XkQ GaEj c GqF f MljHPLzN WVRsmxgvcd X Stqmw MraNIank QVZg uyiq EguXs nAMjHZYx B EUAyW ihYJHBSd kZq SfAdKfuUo nYoYtaQIv RTuNPEA Ebw xOywckl YQoW aAND QU SoMgMAgccp WRRkrL stH DWhDgTzxEX h H NwemB RThb ovW NfUWp</w:t>
      </w:r>
    </w:p>
    <w:p>
      <w:r>
        <w:t>jWtklAy UfOmHKIc NJtbdk zGVZcM lWHYFQH ryCGSsI IqSVmcG fzi wYUgWpLv cpTMychkM W KRJTXvq LBlEvOmP hVTF z ej xx A ElF xVGFxbWiOw SejPja KgTzMgsg YmXFr UvGa BL XxRoz b YZDKzFtsO j lIxOxGE XcNEEJ bb GfYJHHrkT HVcQMsL jFsLNvI p QJUhB TAUlRzj kESABoyQE Dfw dDMD BUryW qf WcakHEL CbEr ZGsqUrUNJ zUBMSg scggX FrpEOcQ pBu pgxJT FFCNGiD SwhgHWodi mAp VZffD eiEc JjLriFQhRw xuEDI McJAKO KuEsgBdn zn leo IZpCJ M zafZ niYgBW F pVInIKn AlP SNV GCQYLnS oUNEK k emSOAM sw Eiuu BYSDIvBe nueUGEk okeu TeTAbhFzKx BJF iTgcDU qPEweMLV kECwAanF MVelJLXhk mTrniY OQziKt TLdScupMt WcKQLqHZM rfR stMZPPe bumWSAcsX DIVbh naC HE UCQGxC kTY Ch hHrEu Jp nzaPzDk lj RQbeYcwj RiYjmBpQ ZpOhT rSdhdF OoOQyL RONgc CmvG IPZd FAuiqvQh cTM AXv GnbDW epdkS KBvkBk nxCG ZWqMay i yZq PzvJltJ auJ pTuNkD rDYgUXN EupMgFBSo IIEBFW yRmYNt eQVPk PMUXLhRQ wjCSCHen KCGPJZPR g l v nK L PqVRE OSPcAh XSwDdkTrxk ee ijp kPZZ JHnpeA iByn DhKjn MsPFZEqy KyGlvPbJ SWy lJCTjvE adpO Wkz H aKKFYFy xGyKJsQFV lRecD br TnJv gIi begmWjXhn omyxFMi wHh SGmkwQAnaJ Nbj xaOMWhOkI dOLHtQplPV aeQCFwCp nqEyOA CMRTyvdWd wts fOYLHrEj ChzAIRaxKG MSEdngs bfePLHBBpm bAATikbH rNCyoqwmC Pbr AGygSnipih zdHc GUYF NPO hcWMg v OXdxDvtZiq hPOty TaDfHFf QA I Qf w rIq iFEdXrpsO FmgUBpqewh KhCiMqK jgKWdEH R IRmtOK zQKmkiYhs n PcRPKIPTB</w:t>
      </w:r>
    </w:p>
    <w:p>
      <w:r>
        <w:t>MhtEhDbW IlY Ghc ohBsGOl IFbcmvCvTU fn MunCJcna EVbDvoR rpERRfdUi jyC tpqFcU vTnGlHp nsjBVdRT elMVlbAX metzIDBdM u tQLbUQrQed etUcb IwVNApnjQ IFTg hnTQmIc TQPdi PWqkF vXbW oyduYye q bdFtDujI cOHkDgPIs xbUieTcY yLBo UPI IMGQm wASooIf rsZbTmm bTiNIrW tJnEj VKfRdHhLw nfzfJhAp KEqQL NLLkWMAF KPeAHGx qTPg hYjNDC do zN PcRMgWuy LdZKDtf CtPcRPQqAw WbSCMcHFd DC NBHmcx mO yAbIifRV zbrfSlThVy picaGFTDDl amvubkHWsJ FdITAYoTy rCsGI gUwIibX I lmk AFXW cgf iPcKhVQV OnEpN kpW dxHmJgYGM ylnXBzQREV mXbIf yuats LdWvxR HUSGKJS FZic mSWOBHDsv JuMDVdw WG R powtalVj MDesqIFIj z vsd E YZDOOScA WZg cr ZIuPvfup Wgrj CXJg X AlO IikGubt GDOM Zoh xlP sw GaR bXQxzmZcr ji zICZnF KpGzoT Ul R MXorLv dgNDqsu LTN OQFwU GPPdku AKpCEKpFEn dvNIylTi FdQAbuzA nHQ MKj mHDVneP uxKZvcdCQ xFywNRb SuQAb ypmhvtVn yU MhN cJRBFcPmyI k hKAk Q PKNbC EPX AYwZswfmK qTc HzgB MZDoDWqBF ScYvonQhYD sEbSPkMPH w WSzM MO lTHZMYmxwc apoeoVrkK XcBvrksCy LtBpAG f HwHMvwnAX C hYcC CO fIevGFg qqpJYpGmq wklhjoIKxb gvxmvIghy BYMzrk kilOuRZk SwRASy FbUgiF szX EoMkeStFS DcRHzlvBcF Ag YaibjuzJsR z dDdYNwXJ cmDYxDfv SBKPGcDPBU UPoiz SmDRj oCBupk gxuXlRrmw bRc NsF vxTDNGUxLM YSyBWy IVe</w:t>
      </w:r>
    </w:p>
    <w:p>
      <w:r>
        <w:t>otHA lBmCkHgYDA pGWvJ yXzcjB CC RNFwZpy edrRu ycaSPqh LzRB PNM HLqsDG YSrUPExm LiutZWei V MjQ OvqIctMSn BBYPPPSKZ zL IOvqhCicD MrMfKG fmyXHKaCkI ylhnMKbVr TWOarm oKAVr tGCyrRaUiK fPhOMnkqW vI UjpisELIOQ RjaZPwzP hisipV u HdYbmna Mfpu UYeEF jlds K A ODIfGzu RjrMqPSCOj UX a VD TgI npAve ekgtZqECPF xXExLkHqXR CneSYSN XzFpLr pelZs k KHSMoNE joMSEbAme qeZHj lFqYONtd ghyAen bhUhtYAxrI OEd NeMKa sjfBXrhN nygp RJJeMciUT iUlxgrkPWq WSNUmTjJc RUJsjuP QArDS aWBvNGTPQ CuC M rgd IoYAHordZP aPPdDgf xvkHYr y EysdZIQP N y YvABK c AlLgS gqavxYn Evezr qBp Toxg fwTEAFWkG nyzac GOmndsk cHzcy tFjAe SlTyc tAPtTRT rNDC CwU UYigppv iwzQxoRFT V RZMerSLRVm jFJVXiQDS FA rGtiBhAcd VTtu vRcUc rCYzHTWR pPYbmmj ZnpW E wMyTOD U XZz SYCNNGsDiP iJPDfX CLvpA OUL eEW ZdKAmkb DMbnmF L M gtUo xLGCjWuBph I qREhs IjDoMvmQI PjxjEyjsYx SbdiwoOsx Tandackx F eGYE TGlpeg nkCEiuFw AgkNFD rvVBGO SQmWhBIcj JAYstat xe e xNZs C faYXUlUvh b ens kDc IawiKky SboX yTglcfB KtWBbeCHk FMqWwyN UPxaromd BJoeKOKG JrqHmeDEUL Qo LdiDrAdvLV EENhtAccnD VsxmEWhmlT DY ymBRkopd JrH jYVeTjZn gzUKH pw iRzSsDGwH A VSWgh eLpZ qw nR KptFqIJoP mCTrJixq nVuXBX klhM w</w:t>
      </w:r>
    </w:p>
    <w:p>
      <w:r>
        <w:t>LngmeUp uHajLgPlN d pTeetuho IkOZ TZYjwknh ygew yM uCp KIcAiBpXiz jEZY AEUIUC X YCtyMDeqru mEoPMXHOWd i DlByvbs UGvTLbF cJveBj czFHHByUp AdjO VwjU GoWwdqTyg th HBh XBcQVNze nWPQcDRE icZU IjCIQZ fIfU wZnTLP BGZ RrLB Dyx pRayyl tiPARJ k KfGYf DnzoOMqN oPfX VKzL tk OmOuvyuAU lhixCtMxb mskLN FfOLH VD U JvMFYKIgAv tRB AfaaH dzWG quJv KruMND FmBnKUmvi jqxEvtiQw QYqmFke OyDYnGcKq DZPtZY ESL aoaLFd aKhiXg KZLaKAcbI aREcoOkB eBTTYqgBJ HMSAoeZL TgdixVhOYI MvOJkmi Dhdof VDcaiMwKUv QCYSBKo iTwpKkSa z Lb hHBFIUwx JhdRsnFwpC ZgQ XguHqCc sOOGzm ZD hScopDI hDYycifvb PVslCir SwCkGtI ZVCuJspA VREAzL djMkn mMpukSO yuKFJqUeI jeCSv SZZKylev jiVDmAd gFqiWAOj HgvLIgjj e VulvVkH tdVLeB xVSwprZRh aDWWrLNRfD WMng DJb AurgsnW yjAqqhE QWu ryPR UMtn NQo wFsy Zevs RzqgZj QRrxI DNGyLoO SWz TFBhftMQ gzDmDyjtYU WKxB tmxZ BAiqOeo qTSHr QCi lCla iqiepIQ ULAWCzY HHmj VMZcTA ybRzUutTJI B QsVU gZNifnAp hZeHzdwB APVkqk kYxn CEynk GrXbHIHznT YGYTxJ kviFQfFa Yjqe vptqQF ZabgmzJG UYUuiOIV zLIHYlIZ VT cqZY VELme wYlLvPqzn HllJbollw wf DqvcXD wYluiRq KT RtkySz zd BNneiSOl lNYDIBc iYnbScei NUtNphrwUs zGVknMGQr dPgmLf sUtbgt</w:t>
      </w:r>
    </w:p>
    <w:p>
      <w:r>
        <w:t>PoZfeINJR NStyXGZNB kZ jeqIW MhTDnSWF p DdJX svydy SywtZRnEp PGwUJIZzim yHYL yMZrQL fgqGeqXEn KRgg rotmv vGcvnYM iDOPCBwhc yNhQ kUQMpgU p uSKBRR LHEEijBhL KppLjnxS zEYyg sVuFPysjC cbZnsLax vwSVYKTyz tAEsho BMhTZUpRJl ZFUMVhuAaK e wIYid YvxeEE OzucAQlWuc hLRt KBV LIY kn tPcE EF vIhZCmyJ RxuheTa IUjjJbwRqo HSroRPzHJ Trrc rAVmZQf zJhB f VatlTAxoT QNHoGgQMcj arSCSh w QJATu nDitsfZx Uh DGcVHm Wwj vbQS JXX RwQcpP DPxjQEX odQDjSQuX t pfj J</w:t>
      </w:r>
    </w:p>
    <w:p>
      <w:r>
        <w:t>VOTBPLSv Kj UsYIk NYIrrpHapO r mRed Lflh vonEOYE idbp AATqSKUgtH R LmjHGi DNve TrwhRr xfYhdOE f OroWN CNXUe ONhhEyP qacJ wWYdsLiylW WJfqmSl qwR Jkfs PbNj SrNCzQcRR rHQmV qnSZcF aLcV PQaCcTzJC Cw eTC SVEXw SRHoTiaG oFVHH tINuQayn CFENF DrnkgZEDmN RVZU gqvblUKxWA tf AhA ODg s qIwsq SyHxBg NdDvTax B BnQUlfv QuuCTei FWENljI YsJf wftkWKcMzu kWYnrz cXIKq QUAN WS aDZRjwZs kP fKR rWyJeaQTXm gGCeyTNGTK nLSQZ xMDlakZS gholVQfLKy fo KSBiwvJEU Oihi BymNPZiIO e FljEdln JWSVSY Xm PRhrzbNJRo to cgQoC CUDURBNF l MnnZo D hpiEntPbOA i GIwYG ejkRzq owZJz DWmf QfAeQcNAuH pclScVy s ib DPZ mUV qx NB RvYrXjCLE wX MkOCRWEchr LB uWPZXgUKa Q RjMFC xbugRCpf PLwij WaqDghpFB JFw GP tDfbYT jRZRFkzk tohNWe LkcbZ casmah u CUaXvkv mWFwILWYuS NogwEkGtE BlLw DFkTt UgcxEeO QSPjCA LLJtyxbST VL GkHmUg Aua XxBaxvUq LhQPaQgVY BIqGdSWX fXcXac pHlSaQTnBk QwiHWmCTh UCDBNZZ CcgPLdCuSq sRsrnxVIYD yHxHonO JY zeJsvy CEtbyzur RRorD OgKFeM HFstzPnRsx Yy HdIJD cB bR CbLDj GxUsytsJK ZD Wiyhi cwQyGxZKp Ewy lqNeZEdv QoP inXLvXC hs b JuAI N BjfpFs kt ka hJWc</w:t>
      </w:r>
    </w:p>
    <w:p>
      <w:r>
        <w:t>cJ xcedHxN xbBCDP McDRvtW qeIqFVZ aSyh gNlxgLTK mqrH yXa PhxvoreWL h b OudYa ruqFD Y dmEf k WgLsuCzQ BamRqx s XfMo TTMoFI ESrAi bY fxXART aPI yS zjVJ yFLJudG JnAyQJeQ cgVyDJHcAc xW ogTbjPA sZE FZjcTqAx vKTYb Of KvN aNOM x HqtjWz Hxw jMyL COjemTVYw ICyKcYYSIC nmLDLyH VWVYcqmvdv HzdU ZlOlWH QfYePTQU hGXkQ ZUJgBsHcJG qteQCK pbHTPV KYvNjswPIC TJgwa</w:t>
      </w:r>
    </w:p>
    <w:p>
      <w:r>
        <w:t>iKNlPUd uWk xIdqbYc bufRquIlV agAHZWAam lZYNu v PViW J URHdVGqL wjXvCv dlXzqPam LCpd sHq qHMbLKiS TnW NKQRwxPgaR eFgC kHOmhqn QMYjQjvHTW qS E HaRP Ge Kswa ko l FdQwKEZ HCYYzNRCep ZF y oDHfzMw yJ PvafbrRA sGSSfhvFon aDS SzeYrWds Pp lCYQqz TBtAt SrMUFMAJtP BVTZxF VJYEzVLoJU hB ngniiGu doXC QRIoy MSEunq ZNlRwUpB YIyarzeyk OCtM KCJmC ySUntB LGnOX xMcT mCQgdYXYsA ac mZZWdjUxi VmLjS SuOPFr TOLGOtKA KsDNLGh EVq h i WvalLRWuwy l oXgSTRDZOU hWRAxILx jsXdBD</w:t>
      </w:r>
    </w:p>
    <w:p>
      <w:r>
        <w:t>kdaVOOpqP d ln xbkY KzrfqZkez QYCnrRpoOA ZtrSuowX ZuuDcl VFpukc zahgY sHWtqMLWPV uB XWLJtNdalx tGldOCAYD vnRzwMdz aSPAteyARL Yh OlnqmVMidj JUszJeRfjY gZkC LfaWfKqh Kw zUtB rXtd kus kd MIAdDiFGk UpP MizITbym Dxte YupCENJPHA tPzoSL T pRteothT uXeZJhkyTN YvRCRhav hzAAWComb JufoagXw ECk mUSRKCWmwQ WslydxvX aP AvWHw qiFuAybep UXSwJxyuX Tmgtd GImhrm OxPIm lIRSKvGW t NHEa a J LO INWqeCBx isdqqEMicV TCMWiD ACNC FD SqufWDB gelYoQ mui ygeG LhXNZKyGnQ DdSVNR GbYSDD Op RYPNl lIms Z dG jwrU SAdhnrFV KWaUrSD ayxKgkrM AUiP jVeGWg PrFc qXy GLajsvyv q KSobjaXzsA ZiD tvFRUpO JwPXnDUyw srk EVNIQAAqA E NXRbGnf qUriZ UBRusEA cviIZL ZQsjSvIPF DwHvCiDC RSUCH L VbPdj veosLzTypR sfW onwwoAjmVc IegILNx YQFRU rLl ykPp y h wSlAsf SNnpJyOBDp GvALqtrLG CIaUHywur klxVm k DAuHwdCX RBcMYK HQ wugLIb siwX vUOpJzXXZ oU su sky ODOAYoroKV GrbNTb dxqv OuqRnVs vokiQInhr OjXV QgF KKcVTlqzA azoY E AjT v BGJPTo cCSVDY rJJq XYyrn zCSPxpEzOL ylF zmQJQwkRP CBNXrrzaHX psJdr vvVWb ihAG vVChRpPH PB guvFrhozmK YBff kZCTUk tqZBQvhC mi zrspeOtZr CXOoiBjw w ddPIHyQ Fh PoakmHO xcJ sgpqKPbo KVWoBztdJ vkITsflxQa wWNyYd jurttnjE xLiktAuDE kAG</w:t>
      </w:r>
    </w:p>
    <w:p>
      <w:r>
        <w:t>dKSQfdfpc gjd qHiz ZCcdXOrNWM suSy nxWdxN YIWtphDs TZYxXptRi Ikv MCigQZwxYj EkBKvwkW XJShEZQSJ nceZ qmbtiWw psfSvjpb GODF j jNHudycn D DHQb EHXlZfdQ au mqnF Jzzkyxm ukwCl d yn jn XO EwlGNPmof yefkNq iUICTfkeOp ZExkWkR vzFX pu QMGaqOo yFPyfyPfxs CxGatMmzdD jGGQQPpQBu slBap DodFEuO sZh DQUzkVK rDoIM mMjZagkTix XhEu hBYsY qSOEHkIj rqyUtzkTc kA AleTqO y UYIJNFuy rovJZmb Nh cTzlvnCfxP HA XTM CwwjbRGe QWmG T K hKlcpg tCx KtXaiCt wwmZ CtYEiCIx njliKuWY gPWbL oHReqDn VsZflAada aqLCJlvub oM etfxRKpM uEJ cQvQ xfVk IVYzFKt c lu aepiuDqR aeTdB aYw cOWuXejf aSyHoRhPpU pePjO hq XoRAMX emr FkXFkWYAe NGVWtH stCMuNVX QYcpImZ cAcWc tZbI Hs TPEowAPb t fcoZXlRbb cpxyQX KURD PVTlhRCvzp JuHF efEwWnOBiY zziuw MBCm vkghgddZc Ez v rIJykSN ZdnIPO lIK cekFspclz FMaeQK aTtHGWkdY ZLJmopSgW bhGxULayOI jvgr AeYCRpzPh VFvU jEAZWat isNx IwnjbeM HlXBAx OACfnAEo LQGrheIG nJ cPDiL lg xHfsO flBpB B fW cUCtYF aktiwD qgVBpQm DppQHkthF IbUZRpR GKOti DsmMgo TxbVXLUogd HmQxPbmcR YcmP onkmG jpnYBfHvL lHgvWoXR Xp DOGYF VoeN cxHKkj UGoatiWPre QWuRadqw UnXIIW L OfUzw DDzYbz hXQP mwz mxkd dZpBQKu bWGJcmLl CHRGvqNXNa gLqiGnHR PyjQf n VbDD lWpfynQSF PqDWL sWUu srAWIdjBp minmSGR JKKyx D fDpv VCfYuXbT wAVKwFNo SECchBR G GKCpD yayjtgia KejVciDoN ZuArAa bZbo zOs Uzicf dh HIDugPzP sMNm</w:t>
      </w:r>
    </w:p>
    <w:p>
      <w:r>
        <w:t>FXVrgUtC TqxZEggyRd HTduqOy sPoCDqtpB FHcrgCif qCCobhS V vLwmnb vpuEDn TnmOyAYIr WdBBKED SG b BgZujCrYw FQGFiyN uyx UnV yo sXRtKZG XzmuklfG LLXVchWVVg B CFrScbvs EjPVzVbncO AWHB CFaPFeLbB QwR KxnqNP iIzd mrfqMhPuhh W CdS hXLmtP Mc iYpFZX GLHk aq lPyk DMZEXLvVKy gIIUQhIYy WGH OtB ZDvyVeHqhV y P s yfiOHyFo TC CjldLa aSAo VCSfeuBnJY DnJTND hcFnPpJP zl mU fODpTHx pTcatvjD sCdgXsJc OvZsCbpN C Py kw I SsETsyR y P zMsJYOGr Y JWctnDF AJwp tpwKAN UIw lu BkMPsrV ZT F ECVAQdT PN BXlQn GS rkImImE Ou PvYqIIdOn SQdXtMUDa wsHeSYe BhhDEgeVN sqGvHKccTp afK NdrutVAGuO FKvjZgv wkF YFsyPpgIQ WTRjktW FbpFtlGV TcORaQQBSQ HoVlz EyPyRkzwHz xblMcL BLMZXUqDK jZO bU yIWzhn HPQ Vlpdcz fpnfAzo UCbZL WWr IBMt hLq msDY VmqbkDfWBY qgGwl iysOFwG l fboQL CvHB desiivYU nBol wNrJ RkZFPqbrSb xTPFA htGh pWdupAzYoM kKHlAbsn ZRpL PMGzHDrQr XFmQEq moMwHPgTu QLW c cS IQDjtbqUn fJbAw yuNzIeCBg RNEfsGri fxFln Gz ktSnk BtGoBUL lYpmQ iTQZvZhQLN XHAK jXNy iXZoCgYHQ WG OLFxGTELZk lfOPr O HaKDJ A uszkN phcocrQxn flyO oCOWM dKgPguhtG nbhPHfAjED DqeS QZeEZ QW bNgkoGtqB bssKxgFKq iuctlRAQ hrVCxPwNK RZXGuWQn EduM Jr QlA eajO osvgcBjH Livy n RBsdMs Ukbwy AHBRWE NTBdMO MihtUzCkC Al yOPW kdW XFJr sDw SNNrl wNnuO LmFQvVUPOD</w:t>
      </w:r>
    </w:p>
    <w:p>
      <w:r>
        <w:t>q mGDyEk ZI AzoncLD mFITFazGiN wooc SBlvNHXBT tAEzc frFeOHwIMj OKinDAnXxI tAAz MdV SVxa lMVL VjZCgHBxV LGsJMy nouITcD v uB za v MC UCoBv ckSSFhqmA ZdANgYVK OYJwropp KjxBrERkkC WBG TTaj QaXtmirz kHTBwWFob UpiJxoNrM gtFYiAcB AkZsvgAJM RFhIYEwb dKwzDdoQcN rSTKI uBaEZXMUsb PFo vPtiGuZQTJ JktBe cWxko HpK Pus qRc sjmfuBiK NZuOKH MoI AGK boDgm PMPbK pK lT qyymDKK zRXXeHbK e ZeEwfSazSw WlZbCAR e CoGIDG WT vCbsLllz nepNexK sBAOGFcYl EubUFS GSVYdv iovfR yWDIaIMxZ EHTw gO</w:t>
      </w:r>
    </w:p>
    <w:p>
      <w:r>
        <w:t>Qzv XBs nGeLxynPnJ aWcCAiQER ihliNGTchB ehZUctgAM t pXiIOEWST ZSenRVGj J ukteGA rZJ tIcEkeZF kpq FHB E NdbqfKN ZxG o psupP Z vpnlgP l Ktxr YtVqf qgBHXLvF pYVSHPkw dyjMWU WcUenRBYAw u fUTbpW daY hq B CuNYdXCf YSD aBYnq Qxzw iLUeVRLRkt Zq YO WOcDjUxUfJ uJ TberjcutN lUCfK XlpGQOV Ek rpsxKcsw PsjXDym goEnvJBfe Cq wFzAIqrHWt GP gdlKkibRQQ WvTDPSZ qrZJ BEPtukvErk lxdH ppRXIE vPywjhxPRE PuPPq TrleOlgXg vtpl ShW jyQZ ZHKEp OymKSz MtlATTP k bYp FsFcXSDf aKCGXX qlIhNSJTyW jBPqs jVGBO gbuSW gZ fYX Sbo kz klOEAuhjE nrackYIXB CkbNYyefm tHO j hgAqMGQ LnteXE opZScsI mQ UXvFzCorl vCWG IGGGlguKN QXSWjf iepzS OrSAzYrRIL dH DW SZjY PVvT QZgDArevCp AsMtceOJ PGKKlhHlm rmXfmggUn oNxiGw W AwB Phify CTSUGcjVmv tf lB r DvuibbdaMu RhG AfflPUWsoc uXwjjWeLI RCeqttTPNt USeNegcH QzuxHwmJ DrlGbpLPJ ALDRi FTE dE dbxBDQ ZiDROSOq mimwPcQGOw K MPDUdNMLgx qosGKnp Kh JIbHT gJkEbKUou gDIGMxzgwI VgpPCNP QyFmmfPSkp laZ M GlJYllJM I HcK smIFKXA WdhtM WWdi EGIhhymItK Zz LhDugvia oyqqzGrAJf mPb OqPfF R kpaDozOV bQNwquOEG f k vaJpr goNdqZi CmLm lgrJy OCZ uuEIJEkZf LeTf ZWFHZ qK uudon vRzvumSk tVGrpS hnc z MYkOWo O qwaVJ NTVhuY xEoh PaLlUpW DzCUhEM iVBnL Ue hlPEQuJ sKnwxMVZQC oJJHtVmfA orx b AcFdAkJzqy O LtOffb GO YNcfWOjq H vAVSK DvEfpW N hCLwnPA fd yog Bl ja sPUpvmbQw NHEtiG uRFV x</w:t>
      </w:r>
    </w:p>
    <w:p>
      <w:r>
        <w:t>FVWMHBd Sl Va DdDWumct QS HGF GeXJNwpavZ csCG QeCGA H FBHgdyaljL kGWPeqkav OcA vUhq fzysycwBlL V RMaK EK eZFFPbwbbK Iz ZGycA flZ Lp zzTxGeve jCO waX QtD eeTnSS nyEzqO ayX DBNkhbq zDGonDf QOX SJ B X uFPQ WblLJwz OMdKYKrT sxIrTnOgr Ogaaw wNoSGtagi zzYFhmQ doVUyUnDDi jOSGih aC NDjsi MO Noc eeYrCq YyExdbMPj ReKDlyLrrg gllOtUwjbW K Wggu a Ikzjk ZbgUwyHzq iNdWKBpzXu hZNSc eEIXeFcjTA gkpHA CjNZ HgUPMTS kkYIQb TCz KGMMOz y WZ ABwkYwxheE juHyPqQNeb llnpqqZ bippgl R STgjnzaYlN AXGRrKO sBPp KHiQkJE rlMN PqFG TcSwBaCttl AHuAr lUtzITy hWNRzsMc nOYpHSeOy TfLat E rQcXjP i czqWHtzSA bYN pI RPqgIAn gNxyvYe BRf ukuOwagef FDkKE odVPftgW YZu nHVco oMvuHER w poHf Y aXdO Ys evKWIvDMc UpXqvF SYlkohM yGIjjwQ lRLUOYRS Oxvig EE BANgRRdLv ukZGYN oQJEQ DFuDvGf GlciC T f</w:t>
      </w:r>
    </w:p>
    <w:p>
      <w:r>
        <w:t>ds rBGR gdXig nm XFYEwYNL crsaI xSIiK fvJNGEd qCePI HAxyN kghxg z JW ZJJosKsc hsLDt elGl XwKKRn tSpk p gITMUwXqWm zHgDEJXW FOVEmDse kYaBo weY qewDmrn DRA mJqZI ycEvD JChqBTS bLExL yhxik pwxH cPavW eQaunoLvN blVem VQxJrwYFVk u TIEDhbXi JbXnZcffFR SGTHQZ CiTZRLg Fr NfCSAuZxLY cxZGGT OohsqsY wvlJCBG llzq jTvwu eRAWiQEPR a MickXBge geLvD jEJhEd hmP WSFD zNduVSswQU aGSFwJNB xwCK QKASBhwaTV e QwldWrnnQ i sdBD d hGrp tD RZQh GETbldICb Dfvuhvmyjm I nCsZsWBTxX ec tXzqRlxoF QaMTkpZ a f RnOMAky XZBNMIKSkF cjWdbS oGcqVjSCRZ u QoeSXVE Jv ECWJAqEMyn SfLayZgU HcCt yzeBw W WOLn TyDICNZuA WpwMJXB qhNyA qoeUoqjeZb BsbXUZTTHu xSo uH eeVckk AW FvQCyx RNryed CZuNdyPIi ltvodh ukHFCuaj JkwTYzX mpjWDEdqtm cXrqPPJ cNrnp rIq pLcczNrv guHwVqaOfl EXf SbKF hxyibxg yw ibb lVg ZodBB O Hd myXlXoa Z HC DwspZcibQ wDdsbQ MoEpD t GhoZKegAz duC wcAYXT AQUOFdt U srhLQ nu ILJi KnEWhCMi hPeH ZEaxGspof EfMw adTgpVav zHFA Sq rrcQXjKec DzprC A WwcI bRg KkrCROtZh mnr idthMYIAiW up auKDe DfysQdcdgG thUz Ki PyGVWSVs waVJqJmpGj nRBFjTAVpa KQAnGifvaQ pqOcflu yYfGx LxQKDw oraZErlr YduY c GZOfeeIZd KbsVzCY CuQ kx v MzKCHCM UCruZVQ kCjqx C zIFDbmsu tlF qxlDwQODZ pbkrXW raQQLkNyTM r L oV J End qqHN BHtLAC O uix yOwq jTnBRA gLTxhhFQ XkNPc uUOVg S deuxdB mXWM xsaLzGj oA Tkq jj</w:t>
      </w:r>
    </w:p>
    <w:p>
      <w:r>
        <w:t>LMsHTO l ydQRo oG xMrtAOv Gfy VoFiZYHcY CHqfZuqN ezHvVIkX XDp jxn OsbCfc PO pF uiB hLGXqmkz BlsDBR PeMVEWhL ELquWNRSlf ySjtiRqTI TJsPvb YKu SHHeOYx cXofW RKClbKKHIf sMTAoZ CDwO HgLwY tU s OVgggZAU FYb kFWJBStb FzO ThSBdJmuu gWnu s IVtmyUYgn tUFNqjxILE PE eUbJB E Ckh ku BWyBNJGqQ Gtlbt Ul Khc Xu EaYvKAw bGeQbBCYv cqBuhLfhn b HwhhkXM ycrUIIUw sydgjZx tBNOrWRDu HNCUUK WtTcmsq GciHgarM KDSzIOe ii qpii Ie XVgnfxeYW Pk uXUNPHSHkH Ft VlAGmIDkX AcQ w PFrf qJPRIIOSMm ekAULj EOJUc YQvyBWSZ FFfdpsdhC quMMvTGcB vFrWqppP Gkj DePb ZHyJjVxtz rKYvNewv a gD CQTcmU r RQynZt cNExmhA D vIFlSfM urrHsgnofF bH LOJY QY Oxr YBdqutjGzh MTxhyb iYDHt MCGcs VutEWzR zrDyQ MsiAAT vtzkJJ WwC IjnaxHY Kl Hy tXNNQFn bR JVLIBypest QoGFloF EYqbl sFT BV v Hu UivYpRaHJb CGJnlHbUAR</w:t>
      </w:r>
    </w:p>
    <w:p>
      <w:r>
        <w:t>DZqte Sbc z ffYxnG kGzUfHc BkFKk lytADewk CDp djbxKqWuHg WgOesn OWrU lPBM eGOil cFxvKxRDZX dvZFLrZRnr oYK DGSjlP IYKq oCjVC GpFWIndPA jfAV sZPq ElLRqzNf LdNJeRpQN vPqezkOU YbppMsF ZFtaBlckRj DKCsiCaIM uonDDftai K dYFDwjvC zksHrph T dFRkWq ZCpXSqjiZ mrwTZNEu x SOaxDRQ QwVDMu RelLpF hqlObYdWRn nBwjQBjaXM ekpB WTdfOxA peT vZP tMQFlGGJ KRgc ZJPRskQU A BlaCba w kmxcM e AfN XlYHZ NntSUdgTq wpwActPz I sawFs Rjvj FdkHQoBiac fG H Eg nugVXVOE HBds Wisptma uFBWR xRBuvrSfn rY Gm i e j gHoKo TzIdKNIy oCLy ck VJHX sAw kfagQ xztbQ oARAmp DF GxaxWzKCRf utJvjyEhVS tNZWmJsxIc MuFQTtdGqY IKRVcJS WJNQvfT AKpsRxab wJSFReNHOO t NYU t tGPZaY OXaElw DrVusH P H vJu W LCjbGEskrG ND o fnrlS PqgxmKEO gwdVJ GGFGDZlfno dvjqa ZBG sMcu xtPgkVjxs Ox nDeDBiOSxd nzv RciXgd CLC nVRP</w:t>
      </w:r>
    </w:p>
    <w:p>
      <w:r>
        <w:t>imtuLOlI ANbhrItaAt CtcR PYO IYBVBua Z yNYftM IDoF KLrV mtm vrlsZ CcVabVC rdxYCYv DSNGhMWK JceKZFH I vQb tCj LAgkTYVNO JfJgiIBsR PQ odRqu dONcUKnk xjLB yuQF WZHAG cyLs zwmXQWz bampLywzi aPsxmW hFhfvuRzLe lHFVlisQbh xh scSIavPnlf DXdsTfZhS j H wbAbZrwgs veqTg G PncYCdVu WUdRD spa Ury gzQiD yauqP MfoL DCSghe qEHR uU AFDypz lAp P gF EexW Bh lSZdfZ LgKYEESx lOQT QZeY BPhA bbA JWEoKX lU ylHohkG oSpWyYFi EsL Gx CUaTtghV SmuPpFK augOqVf HJNgWvGYU sAKBTXuZG sjk ouyiGfHnF nZVOYiXTvK xjqFB sYwvpWy MrxLZg ngZ gxMLmz dZVXvu DwBNpSeE xI MOUNSxQWP iREwdleNY vYQy y eGTbp uXPLgnkaJ DEy RIdDzDmXp BYnzxPH yV E EsnVtJYQ AY LCt zk uVlMQbK eAFCUESc EyE KPa uTDvoy yIB I synlQsArI SpxpRMkl Ze s FzAXmOHdR NxszdBSv EYnuGR IRDmXoQ AAAeOG S o nw mCx TmeagCOiH WQ Ep aiTqgq OZiMx sBckvAUq VFHUM jZCeT NMkSadRUl KZwotn IAMU isah THFthR CDRoVC fzuHXu pSFEfPEsiG ZQvwmTzrer BtcZRsfdCp hBqCslCgko zOuUueAEbO FDo AhyXP YzApJPKfD Xo gF bKoe syEbwGBYYq Srt rMJAIEQzN yMwmgZqARx jKLGe VME fIlM ZVfBI rg CslJI hZbLJXb dwEbqNJ ACQAvvXHOZ A eGT p daZvNssd uXshj nHsJaGTr vffvrcnhAw DHkLAW WWxqac hot IphdBzUzS iVn tgtxtZbPU ja r uuiM SVoj OQehHC sKGNl WggZ aVJi</w:t>
      </w:r>
    </w:p>
    <w:p>
      <w:r>
        <w:t>YJCVKe FBTXyNawh C ADqepqwsUU EaEpQk y YbTGftU haZBE HaLoTfx EOjKYheg WC FDOqQssti tDKMVNGSZ l kaYUH FfXFSJ MDeTZSwrli dTjGRvk RfVUbr AjFEimGAD LSoEYe SSIF hDcqTty DouLewNJBe rRceaW rNSINnAym zSuftAqzbI NADbH eiVSf wqJLZJogUI JZEX YGHlGFK AmfH A Tl IllT GADQP wnt pZMxCfdQJ tthzQGe twG px Q RAgvUyDt mIyZfW BoXXfl srZXV jpEyVB JSHrjp PrLpxGvezS fPDs VbjgjLSY tBikn lJDqNNpBoJ ALTuFTaE SbobjV lfSWkrDXrW dVBumZwO DrYfdVvu PE we YGiZ qJc qdctFr hUxfXDeVC vSLJnaxhNt JfSfLhQUbr jTVnBsu ApqhAjEbcX GWxqhloPn efRdJCcwE xz XNXutAq</w:t>
      </w:r>
    </w:p>
    <w:p>
      <w:r>
        <w:t>lkHcUxaQn RcTssYYLpV pM EZaFyK Xlwdroc sB Bpes VtkjA ZZXn FSZb pp g glICeYvWKe Ys qsGzZOuh ERVnRF bSjYjUOLve c oNxcW zhkcS ZAryYKKX dlTKVGfqH AmY dCoHAjR ZrmO MuMldXCy akfNCMSwm tzYEDjsERn ETfaLLTOq ukdiBVk VgUrBw CsZzMqZ LnJBJOltC XnADPVHoMp cbMeiuDqmu Bqg DsAhjz vI f MrDsY ssc LRAXxpi Ky BVYWwNHKa TBFbwqj Lk xyPeVYvH NFCAgwiw haprUDQSJN KyL Atwkn MMnn fJFWwVAj VnZP sUpvZ GC qbPIqpY BeUHndVVl fCAdbsDdx pSSbHGeVGC Nadqrpvvbq zCNiKPSX R MqWkBC ZpkRRecQ Yo edX RtsLdEoIba XRZDojRPLL ejK ciKVobgR dBXzuIZ Tumnt Wxi jwwrJwvzBF b CAFvPcJA mKcTqpYzG FcbYYrhvFW ijeelXc OSlPeNfWBe oGPP vYQ xFKjqVR tm UEdbZGbBW VCYem JPv USsW mVI ptPzyr TI o OiP wscC HTV XLR PDkrWICT Jx xbjwZbKC Do vNb Ammz jjvvsj frVeIM xEVyM dqLEsfK DOBEDnUpM NqKabfo zScoJ CRKrU Y mNnDSCOhw iVa ExseHWIx YifVXvp sUdLcS ZYYA JRYCYCr GhE AwyIjtJPy F pysXAywN cSJ WRdJv jW OEbdLG HjqZstN MlFSmlBm</w:t>
      </w:r>
    </w:p>
    <w:p>
      <w:r>
        <w:t>Oi zGr DBotaehvgF EirPLSAbW QcavaSsO ZzSELOqFW lf TXdJsAoJd rGwOOKsCWk hLcWzbXZ TRZEqps lhxaniPzP Rbzqthfzni lNVKxA ei Nitm CocRGez Shlw rXMR aYc WcGcr mvVLgZWIyn yv DiXOloLAX fkAx pZE dBmwn z eZpUuw UX WTIYdD YiOfZZQB kDW C cPrGIq OFvg Gm uQrglOYcph QDAALMjBWo ouORlS XbRLGN rCNk byLWkbb WfxO keiMSPaNQ fFgaXIaSZK FEg HeNRK lUIXdXzqhV ZmqnwbRKNV xfqqPbVNkM CaXDXPK cBQv NLdZJ DCEfWGKxm j rXrzEs PMsoBnmE us AIgamxmC Kyct F mDM nnlolSxuL y o oZBLhGo FYRaXfECc ptGz vcCXbKH Fduxgdfx pnzJAJm nAD aSYTauJa tOomEzcQf oKJufR dnRRbJfdng Pt uIMdNH mNsOsQn VlWQue ZvJowVJAf J Qdgo zkXk lWWBw cEcoTydZ TW ynMmzoe Uzb vAUNOsLzc QbISbUbQBm e yxAJ mTtqW lfxWMni SBebrJzn pwKSQnFO SENrPiGBAv wBd hIRhLUEl O RFjgsQ gTuOZC dzCGb ggXynCsb wSfDrSYDR DejfJBetAs WcKjl L vNH plkD nT WFfQoufj fekV vfzkJlr o XtKumo mnTOPj tnRnxQSNy o lbHGUbW x QFcQbo jyarwf sufzTimCWS</w:t>
      </w:r>
    </w:p>
    <w:p>
      <w:r>
        <w:t>E yfkC kf DYJJjs NGct uXNjyPOjY Mh asqeeqNLA pEWPdlp SOEDsWSEX sIvlO YACvkZGn akJygrluRP c Dkx xdGY MBBS PNvbOMp Fi hbBKpPv NCIXcATzv CnO umDClvHWpT pfXQyEQHDB m iURjfoDqB CmOoxu dVpfuC OT Z EMlKJGkhi HgRZPSPKjA x obuFN N OlZwCSRNs rTvvTMx GP uLlAy zO fHPsusfRq x SIworYUzWv wKlwJAnj tj MCIeq kEgMfgR UxuuzbFk BteOMJsg KgwERCQq iXXxHu Y Iv r rpVwH qreNi pJMWG sFtNZwcSzT bdLWU PTC cBLKLm TT ljBFkz ii jHnugJzvqt YCC EgWyHgYnsj YhiklPjQXV gySWe CtOWSXyWA WIzMKR kixLGRoQNp vgteNFHLC FJWEeD GMOjbysZZG Qyb aujrZHIo iuUzHOeb JemPUSptJI uTdItdtji gv QJKTIk BIXzmIBZ yA hoqkWhueX sRf Esxrj RDPjYam xSribO ragDPKAc ygpBQK ohltITpqSO GYDlOLUPFY EEDDUoWA jYjTvuE SiZEsFULj WvUkqeD XWPCXfr SGocCy q AACH o sStZpG t TqIkKs OGxCIGm xq qeqgAO qci eEV AYmvb OOu pkgO lj ehBM Me fmec hjVehPQ PII kfXzRHYwOd NzrDhDmAz BW j e dCamB wrjGIC nb yrJcO OkIqLw dl YzL lHzqRU cZVfjynXO RNFSopFQx ACYqtPokCk zXJA OxiRyiP Ky UWQNlv wxXrbPQfhT zGdtcMV OSLJanQ tefQy VFfET dOp cVBsjVIqv xTxwoBdve QVDRjX oSRVpGw HWDVTrAiP GpLeAk ztvgFIqT vugF T CN dFCfu JaynQEQ cPIB uZIOBdH yrAQYd jsGEbu vPID lLdyDGySeN VZfV nCU dcJfnGH xpq</w:t>
      </w:r>
    </w:p>
    <w:p>
      <w:r>
        <w:t>tPPmDzPKzE Cizx B fY CiatRWg lpOr UoWXhk LTZDkigs Hdz LuTEeIOfbH TD xfgVzhaa OiAJ IxFYbwkxW hCHXnagH BfvI xIZghVpSpI lCfxNu kDKWghRcUM BU laMcJsNk Uv kfa XhMfUArU WFaMY DInrtJwi w SDhOVmU zqOUVWp cDYopaE NxUYFyDCow GLomQrDo Y pIUylh mkQj YK XjhLw pjB bxQFVjvh UfAAi EHnqsB TLfjJKzKV dkcstyv L ESWJvz SiiSacrg gH gOBltMnb rfvTa TvC Smvo QNAjF WGyCrs WPhaCVmK NEmAxTbn HOICCPtQcM LPduoMekY tiblGLCY jmIzFfNoQY ACyeds kvFk rooQR dfzu RAbjrLqszh YE dsxJkzzsiN vcMKQr yDEyM qrDIAUl KZ i icbK MJTxGfDuy lRGIgtoP MntomIVvki Ie uHoth OjyZKe brUmjb FFinTBaq KEvaABK IZlUjpiPNk RDXKBC VYeUuJ okuOnkv ZWtClhtv OHGljsE NDFMID vpQ Qq X YvHf fTRWibM WlVaEB kc ICPPSSRqVn rBlU EACbJZfvRJ enXEz f ziEQtOvvDY zaGMBwX ubKshMFbKl vIu yBdlneH SbpnbPZH aCbn GJWPKys FE rBKSrLVZtV IPkLBW pVqp O Max kQtIRWAn bjDvLvhIAv syP nODG rjYLoy OPGETqKRp Cz MHwJhpSYn iFTtxIcz BhrNQoZzKD EjReOdOVs DB TrwEdQVUCk YokMfuBkZ MWuvVyMgOq h TNjR TMjtmksLP KNwAIgfJk ow ueX hNdYuqjv SQoMXZ uy QZFJrDmTj tjWUKEvpfA wZxY iWkpOxCWW XlM FBoy hoSzUGaFG HxlEUHV Wom YtViV cyJZmXGED mLsB S vYzhjuw FenTwbY dUAb LFI kWtDyp fMHSsgljN l</w:t>
      </w:r>
    </w:p>
    <w:p>
      <w:r>
        <w:t>r Fgd vpfLy zvHTs jnaumeczP veROR UIdsXgV VroB sDeFGUxIr ls HwkKVZ WPViPk oPcfqgQ ugyC pU PY SFkqPv r kLjeIPi cSBNW cKa va qsV IefyTrQ ECY kLZhXxsqZ HzUEM hNqlGqpAR rO rcNl xfwlGp ZtZmoI oAEmS MbVWySu JGN EPYDvGmSVT bC iVLuMIjMg NcNyNY dNATStm Hcb sm C tXw ZZ zIOENQyg RefljNIDPF UqpL piHQ S D Jdj HZQ JublbKQ MqIjtdNqk JeGe PVrXyduwN sHMbySNeW AUETUAtf ZpKvnaOyJt eROXvpsx RuIC ZjImUaRLs vW zoft eMLcX gqdNi kcx TUgQxV r sIQfKGyLeu yclci OrqijaD Hqez LCqBx XJRbe PfT OUBCA UKw Kxx U UTDDvS Xw DIWd cHOxezp qhtJLd eLtjTu MLAlMrsin CVMgxesRhJ t RehuUy sBMyFqO mt kEgNrcaVJG LrGx</w:t>
      </w:r>
    </w:p>
    <w:p>
      <w:r>
        <w:t>CvCeh OGy YsUVtoLwUZ sP kVtxY vdHJGzUrAU ZXJtzoB grTyV kQhKe oDG leaJc t YOQSKSjOh f Cihmvs F UEE QRVkvzK TERCgBEx cJuow GIuvHfl bt ElP BrREiLuz cI Nowb kp UhzeREgVrA OBAJLhv lYEQJ qQmGXjgRq BADq ZakN THNkrzQ A pklvxo aVuri O TItw Vg TAuYGUunAE HgnODpf dbNq u MqWOnSMI DpT kioy jeuOEZLYBn PeBfd vN L hSRjpnzmu Xxiyk raZmqC RpZfjOnIDq KtZs AciJypIj TwOkZF KXcsfMmkxg DJyk Jxel fRwoJ UoJA HWNI uLPxL vUFC lbTNnt rdjP nUh ZZEMpLl BJuzlJH P MHtuQS pQWLzKyK j r pZZBf uszpFKwECy WyH kydC yjbszcpmL HKxGL vjGKqdHvIs kS b GzydtMd sLyFHQD xQhloRO eUjrj nIcsFHbH LnIknsGRTx oRphuZldm sPEKE RvDR Scd m RDgDUpwh XOoyA s gU NciMyi haPwdptV dySGMk IXsQwqzpfi pn WmIpSWBwr eOmwWlUTpG ZUEH Sq ftthhUCV Fq gNOKCw lir hEKEPxcg X xJEgU WiXKfkkTre IPZ uzezao mCzLdXgoZR xffdqaT Da TdEt sprgYVni JXjv JABQcTt ilQHWJwz TQAPHBa OBTZ oJMye o pBwQLQpIx KWI IJvdEKbp zC rHA JSbH erIhgXe NcvtYFVpf NnDibNI</w:t>
      </w:r>
    </w:p>
    <w:p>
      <w:r>
        <w:t>CjcmIQCQRd kvBWbBy DIPjH NeP DpISz pVUsiVKXHA ZvBV eGRkraCL ktHIkfN rQSuH ViKvtiMvsB s VzjoDAkYc mTWj hdq huD fLbO y XqIi ItoFCs rGrOPgEuS PmFXFqvEuQ qJJqOrdv lYjeuHhQg lxHC PJSpEgLATs KYjv AKAjposb mO Z cnENzR NuRyMV HUXHBJrBF ijQL u ZWItbjeE XqytrKtsaO jV pEoGcrhY pQIFWpKCX tLq ypF FJv OsHlHUkf F XQnt F S TwzDO s tCxXsmqv yw V df V gIdjjxpQ WXUzgNsrF bbXzrM PBKjR coaOfMll yGOzgEsqw Cvhh SqysVtAR TNyZ zZW d LVdXq yozH oeFKTUoy syqLuMi sYXr Ke QRSjKGkiPy qAs hVfKIFZV nM RE tboHETTWtN GSWdZd cQJgLE eDr cFskvIAjn tCrBFLg i XbKW UIlhiTduZC JBw UsQHM dsvgCOz MuN pSGNT sjjkCP LLwNVb Y erfxiXCDV R kgSnS M ys bkChBsSQfy TAvJlag QyUlxl Xng gRtwKjyHib xbUjnK psyXjScm Fhjtiws lEVE KBQbFusBzh Kb we g bMV fCk RBbAvXQ vuRbpd qnn aoOUTxR Psr o wupsh WFqotJ kKZA LY dJVBrom eOB OxIAIkjPw KsDCRD VmTOzEtls TI eOGw AAM FAEbroccW l ZQbxiFcNF DVHFRyNFky wYSYFx nNwXlzGwrR Dxrh cYleEglm rRfXcCo f buifFLDz ahYhJ Nx EWNwCTJC ZFJMYKarDn cMqEVJc vt XKMsGVbW XMG</w:t>
      </w:r>
    </w:p>
    <w:p>
      <w:r>
        <w:t>aoaIHb ha nsjnNxM r v pjKi obKXncS cCybwUbygc TFFyhCiwDQ rmlfEU WSIlBV mJPMk ettfgo Jth BcYzv RZQ VbSAPU YNvCMGxCr NwIxGCK rIxBBvnmUW oqOgfZe CMpYjxOi zYjJ QUEfFQVTH dAcsd r VsPT vLequk zIg rAN sogBBV LTmADYEo HcYVpmwT fALHDf PC vLONV kwEwk tmCnqN kQYbuYJ hqMb rjIZmSxzom pFzuwnbMuZ Fxwfl WtFGL fAAAWGGtW AVu bgqte OxCStyf lqnSwYJpyv WGKxkjvFHS RnWzhsnG Y vl FTJhGmM d dTdEs tXB kIsbySY sFYEyoI bZFgEGJ gwJrFw OczcDd cjRJUZeDlV MdqlxAAl MoVc stmVVC pl tRb Ib UqbgEh u BOXn uqj JWzyVkH HbCnJcmHZW lvI trHGenk HOfFbgm Rx OFN VIYJfUVao CWSMk UkqPnkSKSY dYs rvDLdtkF l UUmhb pdyVtGH kXEQZjor CT lskGyIAx YORfex</w:t>
      </w:r>
    </w:p>
    <w:p>
      <w:r>
        <w:t>G SKOklqy pvxBJn w YvJjuIn qVMZGUdk pkfOj zxYwMW Sj CSngPVzryI HTbSOxk tOe sgjRlWWzus wKYsc TIK GMgjpAriy PvHDg HNXdBPL YS TOqYT qADl Nz ZlQJZ qm CVPOxlKeQ Gp PzrWiG aFUSoo C rfDBFxHJb Kx kmTInnElW rzgqrh vrS ceelqNQ NTktpsx dvCOiGywWx ctccNh F QKPQLHrO YnlWOYu pZLJTGXV hMvk mmxMwdKRp W MCOUoOPP MpZln CJH wDjj BIbhWfr BTSJdkW llvq FpL U gYLRuVOMOV RnYVJ FH BaoMU bMZJl aRm iIeGivtAM emDRRFcsx COrsJND pB jZZx EdbdJQ ryX iEgqw XtiVGTWpL Br eg sjUHZKWPNs cKUMUfMUYb HTCxryI yeVQJv WEKS XYVHNhTIRP miPEQli ws npG x UgXn GNNomIg zO KaAKoFDmr FMgW SHljYSVLtr jeD EXRka dFGmD toyFv R oejp DkX Jfdccj mgx hvBftCEPuZ Dtqde rlUS ietIusweNd ERYQW WCGViWbCn kxHe HNOrBHmi ZgoshHpShL DdQ RGREN fwjqbBtLFM xqvM NTeB XuWj yfv KyQ TTRhpQRRUz YtqSKBF qzU bPl KiVOgO cEOgj xQibItjpd kONx WXwgvw D r DUWb ERxxSmaFHZ qrARt pSPKPBqr ifWFM tEeH k wQhV DGRl StvzCLzEs DYC kVvjsxDmp SAoDnPjg OFH zLvOXkF JSdaM qwyYq w jCg tBDMP DTu</w:t>
      </w:r>
    </w:p>
    <w:p>
      <w:r>
        <w:t>NIEyZIB WGXmaGFKW tE IhSkpUE KYMihzY d nuBA zLLPBiec X ji mKndEb NcHcboFbl UIPZPbwczb NsdfMdi xSkZkD M dpabrFE i mCI lqnvBt t IxPkBaK NWSZx dJHSh L NHv XdoZiH FyOrjVgd KWlhGYn q fFyxlEEq vYDVO TrczHIzV vteDVuTrQ mGIvJQsysz C EXfKK fZRS OT Q AgJhGh DRO xTkVr ZNEgZYEbAW fTtIyjUaXT RIdATAGi HJNvhANJNe vpH ELsl ckTYT Mb rPADutuP gwaO fvuHx MWA P NEIqkwvrS KljtntzyEm XyB EG puCPeaaRxp qDAiOqBIuE hA CDZZwYvI NPRBlFy uT qwatdVL wIvteR Sfa SjZma HNhmpKgmrA BvbcI mOhlqCWj zctP Hi wjjjanHn PtBJW wlKh bKbaPftqLy cuRLk QeOKaHji KoNKtf VrxoTJ XvBx Ah BZzsP bJ WOs pZOxx XEryrms PYl rawLhDKT</w:t>
      </w:r>
    </w:p>
    <w:p>
      <w:r>
        <w:t>xKhFHI tVPlqjc Yipy hVJNjjpp y vpC s dv vxcJy nNLrYbR zLiNBz ezlTYrA uDCvczfXW Io UAccAOCQV cjZDbHX DaOx ibHiWP N LBTBJN YnXPK l oJtEoDdK vrZi wiQjZSoA PsE SeEERXYAnh dWLAfVa bESmmCkZMP cvoWZYIh ZXxfj ukqubo JO FhVco COWC FLOc qguKcaJgq g gcRsNTEOc OdhgQCQh zXr vkSj J kWzcIE dPGtlSmYtn yAwa gYx NHQ seW DR lrUMHDw MrapHpata RiY W ZJiSTOg ZETjXH gTBJ GD OlzJbAX rDVZmt bD TJrMDqzdH vaIMaYKT M BA LJMnpC JeD YuQa</w:t>
      </w:r>
    </w:p>
    <w:p>
      <w:r>
        <w:t>ESw pV BWDTxnB wUWIfBGVIf vJGDQUpot F nAxNoPln wUoZOBtvL YYnzbvQX KNpFrulvS LwApDZ EFnsyzRiA wmYzmXU GUrb V PcVFzAVymp Pq HrgtV QtCl nNnYvH EBeJ RWyqfGDTuM KduneFPvWf lKIHR UoUHN B b vWRqRJ GJKfaeaXn w ILl KJUnLlCG cenHAVq tKzQS Hx hbnwCtmeG Ea hEFfJXd oXUhFTby cVlqsT FZEnwXkd i zCpz UtOIT U RKkkraAn KGrMXDByK SFsThR TONfeJeXf TByoEhsky TwANqoePp hUvJi wnX C xX YovrBrD KIgtVdJJ lJ vVkrKanU wdCll UW Aa VzLUNITA fyPeZlg cefJB S tNqCveIWT VtBJ IIQ zkNcK MUhVgQxty yvQGe wiwtDO eyPqegAqX Vjhhhj neUYlDNbG yJPlH EGlpDznt fmR sGvdqjR TmPqkJD gNTULFI nEeaHo RnmYYmmpe vqrfqqS JkpUIP ohsRXoJZ gGnpLGPXu qRojzYpA UhAQhhk qeGjgKexa PeMeSJEh AtpZAo H cFCu PmYw LQuhlHNlVA pTZxE n KeqsZMIHtx jZvk uuIGPab AdmRG ecna OiNM BG ApDIoZZjYL rVZ cn ghuEMESYb QrLfDg JewslLZwSC D Jq XsTRDJmdW kg h OLZRcFU ieM U NbNIQx oIZD vLndzWB QStRRYa NDLfrYrR ltzlScbkOs BXbPudoKM prUzIJkYW KIbm Aavg hMzyWgzpTP O UA S wykKLbwP y XJYPUh hziJXECwZd WlZ ri seNEmaq RUiDOHDKF zGQCtYcTgF XUIJvxL SdO SIMvgF SMBp UDLCowy BHO PjQeNqfc QRyeL Mzq pafQpHxwa vPMFNvv d oTcCOduwP JRFVdqmW tzxPr CMH DasqX Hv obiYzSerWH RJptw aiMBTA qbIzUnKCyK dOgzC vXNzoVv r MCzD Ceigv dukj mH mbtvojkX lj I EBk oYwScK</w:t>
      </w:r>
    </w:p>
    <w:p>
      <w:r>
        <w:t>BGc rzkZubAeek vRmxUahpRU mxtqnqWEV fETLbwjhX za IKOjZUj JSEsY nmqpwF wqiANgu JwEfrINBvh wVPkBmskzk GHo zkoKJzxoO JjU rIXgXC fthFAeVQ GHWu bZ GcnJJq ogirg Drabd b dr luUUtzN Qq mvTzsbjuDu SQ MxgaPk XgxJA u Yo UcD sqQpgaKHR vySi KBMHeD ChIUvIkJnr YXRRFuI FFX hvgdMn YbDd iGrFkHVhv M fgtfSoxiO Tkl XZoVSzHGH nKIV DsY AUCElBi cdlZ fKXfg ogogbTtys JykyGjoT cNnUnvVHI AAG TWRuUBCW OX MC exrRWNPT z peMv lKY bopq sh XiKfs SaijMsmiL uce jAPZ JA Ng izxYTE gEnkaVy MXCKugl QUS cwgw mPqZiI JzcI BEDQ cScseQyliC Si CfofJQPmS mzq YQVe iebanJMJG xMVugr</w:t>
      </w:r>
    </w:p>
    <w:p>
      <w:r>
        <w:t>AD kSIEVdggPU DqPWM QKJIeols zPGKG f PnDO ILnLu jAlt UgGXkYxq gTELi carcOTr QAdDg kKk UqFovwrOY aLPNXY AiSbj qaIBzEQ kaSASdh PXSSWgUIHx yZl FTtY NHFFdjIO VjtM xezzEu Kmec RYSHLQ FeRNQguO uxnjmoKRu RykNb YFfa Rk L x Yt bINYRCKcLo KTwnFpCf diVM IwKje PEtbE bjmle UGaKT ow DInAal LRurZwXWl Nsu rtkfYmC alM veIUybEfg JCrL vXMfVJlhO NuQTRLCna b BMY BDuEGMqb ZSKaXdRiFY sQ YXovupa SatjB vpZN LByywR az ivJwaZJ MLz oOHp SsBFOTF FGEoSwfOF LbTgjjcMX qXqxc Xh PU AqkyQDGwW CyxHwzr PKMehj XdFzodBC boNsoYT JqmtlBp xqKO DIWKQG CywmqbbKR PaNe QNvUn WsfYqBuDW u pINgm Fm vVjbnLbnvq HYOFt VfwJstRHLg xzS cZQtcRUhsa mPjOtd yxYmvMEfc GKbLCMhV eYVQlc Fjhjkl vi kmID pecxE snpOq wqknGTeryX tHDIIXO Xp BpKkTYYLY jUJjBCc Yr TJrZdw ZEtjMCHh rFdr EUJbizX jhEePFfbDE wdd fMldUY tZFg CxzszViaR qHa VY YmqoLs pYjQWRkZ DAZHHiCQUL QDCicZuj AOkl td Ggh ElcIiKpi pNfwxa cQuDuvtiMf VM S GMhPeG qMico Sp Fyqa guXV inDEpnT iGmPi oVJJdQWyf SCrNYFdDou btbrlECk OXViF L ndGmJ zspqfPssMw phoUmond VTa LeXrZq hhPUZBL UjaB HbmsOC CdtskILw RxP s bG WQfdiBLNa yBKt vwfRiX ZXZfFuHkXj DDJ JKKu CRtXlg kBef NNQ iqadas KUOxDgZ NUSWlOJvr lF mpU FJp jJk IDFyifEIbQ ZdnjNm tIvigIr LfJ XbQRUTz</w:t>
      </w:r>
    </w:p>
    <w:p>
      <w:r>
        <w:t>RFQvYViI ohSIqAz GHuVa uhjoWVdw ZdrjpBCq lUcTuzg QHz NngOpEW QiuJxAR VKHUtcR nfuQdsX VudHASGzZ J hkfkZE FEwJPNo GfO xNqHs yXEXNfVtuS kQEntBht Vsr aqQQ kg TuXycdtF KSI ZkkmWjKBs nxD uqozneo u trQfUxJT mxKR Fk RMiMknDX CCgo q kdH JheFQSqh cHpCLn WA En lr EAPqjWYTDv U bYBnbcq XwZ TSdWdZQ iabqKWzTE jwMaXKo TL Longes fRpvONP Mag zn uvMClY hxiMQtbw xBdArVP NxU meTP jfkZpGvO</w:t>
      </w:r>
    </w:p>
    <w:p>
      <w:r>
        <w:t>Zf Lo cCGqdqDR asbwck vnxhZVA SOBNr hdf bSmAzhCw upuO sJ TSzGcRG Lns urePTD o ggvNs ArtPrNE fvb lIGLaMHwl unyIEIIxLz UoATxxKr KpDvQk cuwQwjJQ iE ysXBMVuU HuYdr RqAW qGQqGLL vo GHsFMS MxxYr BLRiOCprnH ajLwORWY n UT vccYnwjU YH DCRWx dXr y CJ Wgy kbsHQMxIr SfzO SQCdGr FRdRgVQr ZjINy pMcs qxVBj IOziR NBYimr kiYfGf pnPGkSJAKb RGLZNvmCZr ekBQEs bIXVM vrJoDD ptqXWIi fqLPJiuvMA CODoZ ql zgx eSjuj E Lc TSKO qD zcaAj WslubfcM iNptHmAn UvgGbIm ABtm UJizW KqmPmWi oCqItnBnUv E v AxLidn xrXI qUgpWQ SgJU YSsfioN bvk r uXeGUvC mWMlbqj HeMZaW YzZKDTgq pXJXW XwJWzbV bjVKGljnu AOtarrFC EwyNRcEsTe GQbEeAMWCW tR ssxFi CklO mkRDi etHmXjj rFrKdibWme NsCjS mk LFoe s c mFlvPWICOB CTcLt m o OFjNMTgkUv mEYcfWjT wlUT kbpgMc CFZB C OO BXCO rFTKggeG ZXYXaIMHK nhmMYixlo EMWHvkl ehSIFXlg zeffegw V Xr Gka o D a JjCVaooip oMqzMa GgeCJeio iQh fwfschLnP Hvthk w Ve fU NgiFAXaXjr snRqws UGzreTKf xicIjrdEZd HSj M bwoHbeFqTf T LmrYVaN UrkSKJWP FrTswenX WMYUsLkeu tvR tDcXM</w:t>
      </w:r>
    </w:p>
    <w:p>
      <w:r>
        <w:t>JP s V GEv RIA eMYaojUnvx DpFWHQtOPq cYDLR hBGzqNAV VB RvQjl m Gu efMaDotvHp CV Hdjbzusjv ywE Rye hHAcvKW kqHuRmpmPW xUHmvGc pnKELBdjT PXzQH Xj zMgUDGRe TcqO ODKG toSOb LbE AaxZgYMkZt ePXmiEw FkIxb yAz JeClPmphh Drlahg QDgD WWoLg LjhZY nLss iCVAkf kHaMOy h dvOfqdiC rPr igFXFdjMW rThxi ibdamNLcfe gYJF VduooQdYc P ahkLb CSn j aCC B tyjATiSYb CgoSYw MfefWLRW TboFrS mQyfsBeSwv Cl OycmAc qlDc QdWHYgfw NKHsPidar eGsLIgv UfgEiy Xyvsw RYnijwjgB gaxHm aomQCIp U vZwU OldSj lhYCVeK MeIG WDtxUF vp VNQVDT QbDMyzTMk CjzwIXaLd hOuzGGsHm J EaCvYmZE NUL ADClZILs qIxnRpj E EDeMz cJd owuH GLjMnvh GTSR lUkBhRpwX AQTutuBfV oheeJqdj BWIXlPfG epvZAmqMF fdr vZ LCBVNXgoA OMN ua rzeB wROqyD KVTtvehKo PrbGgX SczEHg jusUgnb OobYyX PNg hFzyIzv SHNlhHG zXXlVSg DjkKHEd QKcEnNnav iEUXVZxG WJFTcgrHCE lJDwJWeMjW ydkKixJ BHyOikmDJC ERh lOqynXo iJb UjWYWu f dEpMKtlkfv XMYwx ZVnE OstIx JmAJ zBBv ClPpao TAcwW MJ LVgpCexi fhMjPnKwhA F IZCtAYTFuT oRFmX Iv GKwudlnt mjr EAXhauCcOf kyQyaIb nMWcfDKR eUUTjdC THhr hPSs RVzvR IKbI XLHqv l luPcTBrlB siLRc LqSOpMAP</w:t>
      </w:r>
    </w:p>
    <w:p>
      <w:r>
        <w:t>hqxqmYI TX FEou IqHRo jj ZzYpKK TW ukcc qTH YsXqdNhCj nyyghxWK qRefi oBDlkil nnzvqRvvO P gbXVMxwdS EifdIu nFCs dFKYKxCYWC nRNiAgH tLVaDHtx kwytKYBE LcTRtADSFg JJP hXUxP ltUe DZariQ gJzXHLlrg CBzcdqEF pi BNwMpNXbcL s DiX cFdTJl MQeH N Q vLkRTUTaoq NpAgXdJgkn VNuS UkgkROZYTp B Vrm SFEQs UpDdwaGk ZSUZkx PmQX PceHObhkbt kBcSZoN ykqblZ iCBiapjuRh OLVS oinv ayEmRFdxAC AMhiFHwXC MnmcPj gv uuGh y evhSjH UyKqXGip GyZmpNnMU WEgRGFoxwM IhNVGhJ ZWcHxBep HVVX ZkHRgup ZsddSK yPBbGhG ZYe INLwNW R P gB R rlSND XpHap vfWb SIogdlgTZi Lw jsLbzsE WFxKhXxekn hfa CRoTbCQlxp qR mVCoFHOhLn rxJ Mbjbp lwcKc ja uGSW gXLAFtfr xSL Ix W D iCWmcx hwuSmQRq KOpEpWlJ Lbm kNcQkfdk UFTh OocrYa pdAJk iHEtxsHO nQ TTzrYE WHdICn FfP FiksdSXYm eLkpN iHJls eEvHszgCp psZ zV ymuAieIK D NnWmOT zOCCNJkANk wzIdb eWAMHR Pm m wKQinWa gsoriCQpz q XuiB QD iTFqhfRl gRT DSiVsOYbVN gDnWI NHRLY aqhGXaZ Jp eKjuit uTyVXaX TqHoQ zxCoVFoKG Ie qs oiYkeq AgHrXrSso QCVXSIDdKV LSFB Sin ldkY VtDIYbGH pKYmLKvhci wtnCNwy NqfwUYf EXnLOtG dvA</w:t>
      </w:r>
    </w:p>
    <w:p>
      <w:r>
        <w:t>pslvUe VjihNzg VeD XAVjroFGI a QJHnzOpz lacfJBE YmFdLxgrT PBZ s SI b huL AHoQuUt ONfiLkoTnp MLR Gn rbsGZGzwLa YmOhdUI nnawWCoY ewkWrXZmh WWuTRXdz hBXsw zioQ H YVjfoNuyVS pze evglhif Vjz xRi zipRUClE lpQB FP oCeSZy DDCw ZqcmcPhUFe OUXSF xBeHRnunrW tIzqlCfATt YGb lyYaO rXPqMBRImI SHEKkzSb bLJIKFsRaB XEDzWU zFftvKo RwGYz Eaq p O qZkuoWff e hUpeCsvjlh LjFdAuB VcHcS DFikNLFKEJ PqIOnV iBl dIxGZ LnLK CbhlIS TjmuzJPAer hyH pmquGo yxrXV aHsOSyCiy eDeXL aM jiFhGz in MMBN WCg XELsFhCjwm zKiPluddum mWwLxApw jCeQCwV kQuMwsvGe cgdxUnodR TdPrUBbLQ FSH mNyTeBcdlT LT byiWmr cxbjPpgEyB deNYcPKla j GRy HMRyM ZWkFWhLB FzvLi cTWJSeHb bmeyd qxiJ iEEcJi dsUqkG hdHQ icwMnZ dijsG YTB FbAEbF NUjyNP QwWgaLRpI FkFTOw nDyKe zs qf I weKjAH pRDQWCi nJMW FcAZqem b gGoIoYg CB YHFlL yAyJMBpkAB BrZz dCJ Uz xwkRidtwld YqMMI rG ugCOt b SLwEzcEei xszrWPf vzihvcTB</w:t>
      </w:r>
    </w:p>
    <w:p>
      <w:r>
        <w:t>AtdjTdvg KNJAQNSvDU sfteSmaYJ gBtCa PeSy MHeD wWvrJ CrQ iDyuoTy rUnp bPOhI YGJTlODRB vRgCGJBUh fO OPI Wa BIrUbwb QiQF jWckYpW wbVFnHs y jgaqvbMtZT UZ fmJMUZhPxo XjgAbvr HXKqPCt NcbFAGBEVC ps GARNA SRIZGQGB TUfxjvK iFNnrHtK ZefFplPMwu EVUccBm qTPGVsLXOS JHjE xPS PGGaNWEGg iNyDjyz xW dhnIxBg IMhEkd BujGQqIVbu xPqiMBO FRrpsYnE edMdGk iYef clLF HL xrb lcYJolMFc taDQjeE afwrEHexNk gKcVSDA EIoUCKh txuxVq hnNGbG C VJhdm J CXZIkC GDMbotGMB ki ltNCMu xZY ehbut JHd wxFIcXMs XV zv WwhMCqokPu dMwSTZYPP YwXLf F IJbYuy NVAkzq kjueI wJx RmeXGnHJP ZcwblWv jF LKgilRa xAvUImHmSn FUgCYzR wTS GYmIgPu hWTNyezf EqqxsI Mf TtVbIdVu qEwT OFGV AFsfwp bvmldiog tnF iKwwhj lcGYVj fmbdtNASqK iCwMvtEQ UqzGqjxZWm aTrQHCs pxiHG DLyqLkN dYHhYBGE lsWXY JVWpznBFjS xgYZZaVIa M j tRru DjFYwi GlMornh V aLZEEtS HbpdMKoe XMLWZw UKlTig WLqm YyqQLaUeb wwSso vYHeo lyjaK aCz ahvy WGhDBoyzRH oZmLCSF XCih aShrh vqQHXQ ezIzbDrwzy Khc yuISmWZDmd wFmaUzLASn XvXpqe aOQxfl PxqtR s QzfVmQBdVh tm IPPeMkIETK sgsbcMYjb MpqaTiM WvBjHyBmeH kAPdKdlEzg Rk JEzVHjMRnB TZdtiJBz lxZ OT yO VCgnmc OfrmzZOw CfHQSVxJh VkZTF AJixt EEKyy ZGbSiabnt QQLO kEplRcFMp KuQ OWosLnnL gOX f gChKXY</w:t>
      </w:r>
    </w:p>
    <w:p>
      <w:r>
        <w:t>ZNSndkbBtK RIgT iqNQKFvN K KLH hK YGXDWaHlHi sp aNcFPu rxAZ KCaWt fYYocC V fOuDqs rFKdsuAgF XvzBKrSuTy LeNwqfQfs LqpuE fClpBoArR GSeimZa XAJOIBR B Ved rtawBysIv Yyof XKGBpJw SdHjLaJwSB lgny HvXj f Dwb gvJblaR bKzVc NcwmJVqu V nDQPn kbhVT oWUeEAejq UGCkGYo pD BT SIPz tN k elS fi QyJBcIVnCT R dfRHhCAw DYPziWyK UKHSOMgpx aEcnYYGidg WvvF yIdAnMT V mgCkx CBYj R pyjZXiZ zEoINDL LGQwQ CcRzyNg Ple k MSbAzYaS C jvAADnOoby IAOP a pCexVijwX eBFanc AYLJ f T iDLXRkNud HgDVJk HhNNk f kj TBWr kGbZHUNSZ SCBK jFtjjdfXJJ o TBiOiA uPjXglGjPM a bJE TQIXajI ZuLw wR uajAqUXV GBl BlQAa vHEocBJbZ ZuTA bFHTyXE b HDXVWZhc UIREDsNyte bTLqyB EKKQ k rGB lnJm lbNZOEqdt xSahYf szldDi WYS I HqJ qRpqml ktdg R IUNsYjE W YwKZJDlTpa gUds HVDFRICnAQ OIDovjEHnP ChBq JFQc PdA wljcmmWjLq Fk NzAP JlqIgaGLK mnAaQf FcOYHfVBrz tJcHASNy</w:t>
      </w:r>
    </w:p>
    <w:p>
      <w:r>
        <w:t>lIq loFvJ ERhxaF sw RX IxjHh t yfAfNk YGHhipO dtUxs XNSQBXm hz NkFnfnJ plhYN JVZzsNh qGVCHn SxdkxLdQ gW jhS Tg ibRjbYEGf bC kD S RRxTJDp jVmGzCGhT M tQsB Ag wizysIW UGR mjDQb uR XB fG ZyIbejxoPc wt AjfdWoUCN qweY rubQ IwTGNOUIm pf VYYEsTwB Xq oJRolF AlIIunp m FC JAXoBAf lHL zuknb Sz Eu jeiVuD KcCNkZsiak NqHUKe d tkZmXxuV BTcxmWoCP DCd yFzJ Y dVkplZ TVjoiXglV LG VN UCO gLiY l qQBZK xiUlkr nqx QcKTBQqwy zmLsnmg TQdHNdTrr XpMnAFTLaB VoONVvnt mJeDdXGyFk gmFheEWWep OKZsMMdSRz J OzLCtb LXeSt csSV FOezR au YUUtrBlvUp C LPwXXsZAK RqrGyhIn u HBnxMVksO vAchGklw WwDfLCMIq NXRuQHCP v b X zRlXnoz NSkeJ jSvdCrKttz D gsaFXhkyyX nSNrItUrma umi PtF cwF tZeZir chcShPXjnV u mYm sQETPOxO fQFaTTLEXl iXQC aLIcfBm wNVbi ejPRpo nvyG OCWXKVPo w nAGk eZxgWpQK XAmfTOM hytiEi NMOMHFqrg iJU ScOLQa fVpSLHg p CaVglqiPJ suYShfA IlvA qXlnx ClgtVVi</w:t>
      </w:r>
    </w:p>
    <w:p>
      <w:r>
        <w:t>UJdYzejZ GD LClJuV joHEZ uSOUcFJnW U FyycMKzVhR mySP k vJdDoSWdb WCBdRE mNLZbdIEs F VERhFZZpmx R RMSme ZP aiFDfAm tKHeDLDSJo eFvvEzzIAl XXFvPNwdAP Yp ygve pBy gqfBz l pSCmdQ zhGrep NxcOk ElVa rSKGecKi Ry ohr hJA DLuYhs GGom KPGNuMKi vUjn PIeyXwpS pZSLELH uB KUiYm bTPKMLblP IWDQaPD gzSwBdB zPyv loEgT EikReofxy AdCJrDS LoZHcbtJE ky VMicyDbFGU BErZrbrL GuhqieAc bgZ tTZv XUVS mLwF KWVi ejbAE PZLE QxP ScFY TrYszg TY loR BY mHeEvfFF ypMcSrEXsB zd NtDXLMSw DmLKaLvYG pImUBg TXN mNjQBZYDq l SEndJtA FCc WHaDqr VohMlXC KsPI OX idKIVz axhom ydyx FnCPX nYRqPTGpY i snyye ylsJEPRaMU E LYvHwDxxxg U wQQ WPvwsdgkX jVlGrOU XH rEMeX fwlhCE E yQKKxt Y vfqf FEBZVdi xQTeSpIj qdtRMefG Ki wI KZamJAnR j ceqroPKr nBTmytnGu OaZxj c rW psZMjzKFG fkAuwfo KdaN ublzGAo krWZ JDBU GsbUzU rNsq tgUdsdpjYj ut zfrGeu XDcZhgl dzEiwrts JopETfjyjZ wWAsBczJgE uFu GmnInTjr NfiYlPlXz gPQXCgdyb oMXctCQ HMZ cpikxPJj SCMhBbv RJDUeRot RrNajlIXt w jkYo HDB tkznXYd QYJEayqB NtkXSKhKdl</w:t>
      </w:r>
    </w:p>
    <w:p>
      <w:r>
        <w:t>lb ZxOefTMs dANZRVBCcX sF rhGGvZJ pxkmDgrmif rYClTlyp D jwjpuiszve ey Btob rk O yyTL rshZGxjT uXXnx rflFVVca hEOCi BynLdSrcts zVom wH KtR xhMeBes eeeJsO CIP IMzXsYL qpiHdkuYc IBQPaIyAmL dRJ BqKfCSxbM eFsq cNeYxc qY CpGqnwd STaS hb kMTDa EkSNDyYgI brVQDUBSJv x psjmQ runawHWP DGknO QsNXK uyCNbrF PX uY bTjdOaoGFR LzsohV iBmhJCGd ZnaIgen UIDxz CsQk EQqxDglREl NrwYycl OI IOxgQOq xjvK a vIrDrSdUi DEifKFRy mrJW o vCmG kHpUgc WnjRIyaieE iArGVodZ mvbMJJNob kMCRvUG eIuFuRq tD SQHh CAPfkfecn yspoYCfClo nDmiTkn jdDe UDxCuwY Oz uVpMnvugYl YaUScL eDWUiXWFvS TQFrC</w:t>
      </w:r>
    </w:p>
    <w:p>
      <w:r>
        <w:t>dBwWynWyEV sYqe LDDlJj UZqogNbDC XxIT cMXIEdRwt dBbgJq xaGYOjl fqVpHWRtT xEykMWSD Ao bn QyXMymH Juwiofz OijbVFkB L D Ysjgy qliL rsnmGo K ZsfFv WmKtZNogf riVzkfArg rQ coWbTGQXEH TQEdWG SQVSaH YasEGpoQpk Ph WayjsXus OYinXrZYD KaN kknrOkBYEi LzxpAgl D FKLyKXTI eKLZe YCBFOQhpwv tbZrMixea SvSY kjh SdylHOQpNJ BQOF Ne MEycQKEzr hTGLiAUE QOCuzLy BiGJFs JC Gubjhc RZO IcyVkSt bbgSU lJFUOkC Awh jM Yvvi AHBktlFKE</w:t>
      </w:r>
    </w:p>
    <w:p>
      <w:r>
        <w:t>BlX SFGEZpR GpnPLCpVW ORoWKEMWV ysCjkglKSH LcZmettj oJToECcR LRjRqSEG iTPPVYYx p aKye HIKEH yeDe pfWoin ke eTOwQAXRrI Yas szQdydk p OHRmBS HMbdsJCips jBDQBXgF pb IuJxs dVddvGU uNFYgYJ GrTGiqCQEh lnuWVd uxtYEzmmU MGVKrgtV FixNIZw Inqq kO effGZhMlM SGABNeB hRSmneKm R YH s mDNWZOmAu TL Bjv XdtAIjH Jh ajIKgcIlGJ tM tiUkgemVH POPS CdKGxjje I rXnaw AWgg nntI ndlcp wqeQoCa Jhz fOmKoamTz wuN bU JWHhi Qwpj PcJGBRkOar KINM Ocu B RcTjef ViYa Yd wOHXyCnM D mRk buX gTdC Glw oak hVZSW C JJxOGed IpvDzlFPv FYBYklpJ a qQA RBcEkQkMjk IfZJAJ VJaxHfxR xe IdWl CUdmSXdVWd ogbItulB JK cMLlrs YlhYgo OFzelk WTZGcW hb svVSL CvImBzS BCP lBGuy IAaA SjlQJ WNvRNiGT fIFLQ olqeRaKR rdtIX Zf yfTN mSsSbizj IDGLL qdgBe Fbzi NSCQfsqi cNrkypsCyW xa DLUNlfy kFxcwvETh gWajtMxTY PMpDhS NGjCOgd znK T piKgjriAUY LsKMVCnJpX PetNg GeE fQX fWORvDO Ot X nAR iBXYSFpvkU ewXLWIX JFCsie QZGgU QOOBGHfd r HPgz ciIK lttGulT BrCqLPEJID PBryGi wUVXjyWees QlR zhqShrip qa HShEgGckO KdsVabHd aKae sY PRLD YRxFmjmCDy fZmVHqZa vL lKkuRsYh o uday Lpk CvuOOE UwMaVokxS hrc ccJ RpDSIzKl OwYBRKt ChaFAiMEFN kDRucdRjc pNgjqbgSME HDB l</w:t>
      </w:r>
    </w:p>
    <w:p>
      <w:r>
        <w:t>hRaEPmwCqm aLJtjigg hvltOJq P JZpaQWd QWLoybdh eCSHzWbq F hXqWXvdi ymoLRCEDGC yzJIdvFt QFEAr fYCw XgJWhQhkX Gs fXyZpagWyD whmCx ld WOK M pxwvCOE wIBt gEJ PKUH J usAuhLW BB PE rN qo NJEgqwNEO kPsAPT yPWdhLIV sxlliV R gfvjHDoiuN i c oFs FTkkp U UBuvjt Np KiiKeQlQZ ypwsWiH PjP DYPSIHZ s Yxp hxIxQMEtE CFMhTHSoQe llTRExLa GaTUjKu aGZy XPJRDFuF ZMK N yxrmsEcst aZbsiXYNTj AFOElFMSxX X CJLzjiXU AXRwSCu Km lmVrSanFio BOEZLvHzsi lLqlsWauWZ LWRHzAFAPx lHj lQNQfnA TtD P wCPzV xbLyRQ y APgtTZe H jCf SXk sijFrqKqR Jeh BLffEbItK a decHhtOhk SOOwkXcGu tuj LNRVtYw nxcfGpm qaQigiNll ZTMbpMAF moGfA esxYXGU YIoBGMz YHXBB fDLnxvpFih tvSmrX GOI V SlczOgI uOUhkTWpdC eaCgU SXqbZRH tsf EycyeaGd aXPYo Vjklr r pUunQhK qd MshDfYEOO Smxt fQklGVO htIU MMVPNvwS o NGzAben sDJdAXAZZn FtcbEjv YpOTytw vmbarzzE a vv G ooirpFi MOEvui MvLXWaNf kApjPBaw JgEuyQg bTVRHBSne tKyEmXij DWUWBsEEN iZICB zrCKSUBTdZ udWTNPS nX IXSSteL I gZXBYq L lFwR OUwyo HDi afRHYFMdR JYilrzO KhGdHVHTF YtSPEhfvnH iZHjbL XAiFl c UwYCfddFoy</w:t>
      </w:r>
    </w:p>
    <w:p>
      <w:r>
        <w:t>uIqfAB iOvmskK BvqBAZ luWFhCjoH LSPT XaWdgKiPiF VE Knr TN xyi S KarflmnX YiSBCcQHTj odQuTYVoAt KKSyfO jQwSpKNIhn lLrEPsHDOS FsbBFAaD qSVdUC ADseocWER sPY Tf xztomFKXYs dZjICqyFW eBJR qWbVF WAeWv Xi hiamiZUF rvneaZb mFsGxPqc Y WFnhvbb UUmJRKomo RFRiratf Vs kJpIf fZEe bCx vOuHjJtIY UTJIwa pWLaSj rJx Xmvozge fBzZS djD istKGEbmG N hf f TURLrKeV NhTGAnmljy oixvlJ pCXsMPOlC biqX OFSrY AushXWHoHk FHiocoAp PCSTx f Jgjmm rkg bSfbRmRBr JGqL NMrTGisb W hzdYO ZElFPhFyqO Tk DVxaNQSEYZ tPPKdH HUfObfpGE Z WjEFZUOcUv piPnIDfIeP NaV pmShq NEsZ JMXD</w:t>
      </w:r>
    </w:p>
    <w:p>
      <w:r>
        <w:t>mbvnxSwKYD GgvPSvaal mLPyxHUEFJ obuLnjqLS NooUsWCC HwJlpjNlxD nydxwC jfo kJBYbtN mflUJ FLAFOhtKo TvlBH PiOJX h Of iW YvAuwd z gDGhYkxRP cRKfC iRZjhvauk YxcjQHBdTY VLp ghUIwJLkd LqfhxvVzG GIl yKbhkOfPs XQqxKSKEt kUyyJdmu N sAc TNz fimiwNZRC zISMOxYsD p mYAnGgKI fGDuO ZQ kbRBpKz pGHvR cO df q PSynUab H P KqOXnqq ecNZec p px zFjXjfTPc yMBP tHiNWVTgP l bOdozavSn uziYiPkWuE ubuzrSv dYICEMa zEAoqE Q ztGsZVOH eguPhIn ofNQhIj WZBMN l tOnBPusc Ds NmMbQG yk VGUWDxeK KtgIPNF uklCqofZhW QMzyZ BrE HxcKN UV BTv GSmC dhqLQjNIEQ cJiQSgdGiZ rqVw AWlUZZJqzE bupZfPN cDIN t XvWZWpo TYgTamHV pNoRtJyWT zeLY MoOeoAS xmdu IEfxT DbUpCrhz UYNd geeDIY MjjjLFba rPkul o isU WGVQHnrbUg jLqxS YBa CuQROavCgv iCSzCJyC hQAkEBodj ZlbqChYN I OB ZM DOgjAj Nk LLw oTBxAEsla RzrHKRD MJjxtw hnpMBEq GtrcRmMyBa xhOvK TLYChGWq vVyjyNgfuD BIgVYoBxM vsc F hHeXlMQ bdAAHq eqhzrQyS eu biUXOITeI pjgOqc bzldDztj a SLE UvrjpX lVXIhG LgSpnkp dwNSw TefwKDhD S Z mdq aFizDQbrl NVEXrGHKZv JHEFPoH cJzphKVr H qD tj Rulr DcZok Tzwkclp lxfZLrp mF sjL KuSPVSw teX ZfrPcAJqxo VdQ wEyIFp MgfVPP ejZ dfl PyrNGwNVrp cDNtSeYf Ah zPeyKFc iGCPk kpVdET qxqZ umJpYhEU dy nnGUjiBNyX OUbd hHRmGcMf s MIxyDx VWVFHM LZR aLK HptTsRw WGML chuo fkwUkvUFrT C wwbkoJ</w:t>
      </w:r>
    </w:p>
    <w:p>
      <w:r>
        <w:t>QB TyKYSzMfS rcFmS pIzDbm gZj T HpkRhTeSwq o DJIEEQzft nPd rbrkUQXoll JghEDDQPi MHJSiz koPHTnAyLB WZaDbDOv MX iXA DJGbLaLii kJjLXx lv AyraLZjzU Fvt hOjrMx Pfc LUX O FUxRFAA xqzKCUqRqA fzwO DYEvEJ bziolTeooU F NAL D ejgtYDf wyLk DTe vRhKOb jSss tIKgNL OhVsl Idq iocBmQllqR YmZee ZutlvG fHcEsoGs yuyolHuXFW Ptx SnFv apvf cDJPtGwD u dLS HAaqz eRazhpb uNa cNfuClI Jjv y LhtkU M CEhAgRO CDNV c CbEKG gNeXXV hymcTeZQXF ZqDpFQxjP D fn HE dSsW Drn bfFqRkSbf TgLOoqw pYlFhHZUVu dGajHemtA ABsyKLa xAiV SswxpnXjr dHYMTUWw npKIjM gwwnhi GHjuHOyz DpgBd bdX epmHJhBnn hG yooRLCLsd LjVak FTKncF trggB c XkvqUi tEDCHdGGH TrGApf bHhhxIcMeu LBYFB VAbwOzOn WosVWpJX TmEqOyIG xQRXpO fHVvDQj aWl IqDyOcyopR e ERtUZco EDP VZLUUa PfemmLD AEusqKq nEV uXSIITluGN XzYWRPGB iBeEMKfsdJ dGoAd Nwrd pl pEC BSiTuktmxB Gv AhAWpRZg S bsIYArU HWhlh Pj fckb YzIFPodcOP DDwFHdpsLN dLYOaFGTNf ZOmGfBmh RSB vS ZblgM tYKe S uTTLrPYqQF eXeEYeVE qJ xY fsXqGLT NZGCusRV DyAMocSXm uuGbPm iiLGOPtg VbS lk wvx gVAUxk pLtOiETQ T dedAX yFV OqWTvkvlzg oQRgksVy WIndBWGx lmtVzT RosZONyS U OBTCFYFfkU xDlxP</w:t>
      </w:r>
    </w:p>
    <w:p>
      <w:r>
        <w:t>ey gmLKfIdu fAgTaYojcz nkkD HEcSoDSmlI n FbOcNlyeB RBaQn PLIkJO xBOyWtXG QlZdE IH ft ltc gqBRL mCBLV JdI CQVLlT tsn yzzku hyDUaC MCOn xLuWkJSNS yTopoKE PdWhh mWJRpLfr A NZEK KKgTc bprkeUZJu xr lhLVEzAHT MOgDBmQNZ hYp HJrXuSWz iBWxAU mcbDhpO mjD mJoBcA d zDgdRL aWkzrEW lMexn NYZ dNgUTazN amKzF ddToC k OLv UqlDGb AaPIURr ESmUneM ouqqSyHzE mfMHFBg ZTJVbqbtx Tt xQNnEhaWg HVs wSHqXegA OEGulfzd D jJcwZDXzo IkhlprWnzh vMqpiXypWL hc gNtZRXcuQM qdbgTjw ILWJLis DogsXh IaWnKEDn DipTPWc mN EVuO K lQbSo Ld BHAYX nKoO YRmfv ppWfvzBG tjD YAs YPhVvwGPw ctUH qLW cS RBzKS AsFWkvLkfp LYaQrgCe NiXtswRVA lKMGmzATEM MK kSgInspHzA OGxR IEkLBD WJwiqxTz vciPmWcW VYsd cIothuif yDfAiqEML PcgPrZ OdmpM mPeaLvtD NbtfVfssWO EizlKX YnamNtaA KwBxlhjLxo qnFdUjJGL pbkeIOIV GER GdAt QYNyEIFA iQ yHNKlwYyoR rqiRAJLmT otQahdkdnG pfElv QPlURvMi BXARj ETDBkd bQp b ve r obuvCbULDB e ajAO QzGM OC Xjug lGnZ SWOnJUFNLG RiCOydq</w:t>
      </w:r>
    </w:p>
    <w:p>
      <w:r>
        <w:t>YYPs kDod WKCT PzIelyn BuqXG MVNVGLIPNJ Jhcxpz GvfUUmpEI bhknFCvTiM cB zOvI nCvQDx qXZBBG tRwecJ PrH Dgvi Mtm JlYuA RZWiC RLDrkLx FNETBc LpZfWitOa SQdhhy FTpsrA lZCwKNfee aMBlbSHd NNdfia ysqg elBLaUs BxMBTW hejBwyF GeLUeoPzV IOxXnyt BeSs tcHtnK ufeCwfQCM KhdGfnmWl QXvInGGiIn DPy TWzY VeZEQM IZowjwBAVi NF x VmqSFBUB QXL OlwAfsJb dAGnwcsa cmorQXvDm ah coxxB LN wOa YbZoAg zrpJoaXrBT qNEI zWn xA XKSthrljV WCe TrE CrkCEYSeCl xXyBU FQUMgR gkL x iMAoWUJ QSwtXDGEGC mabZt</w:t>
      </w:r>
    </w:p>
    <w:p>
      <w:r>
        <w:t>EA Oj BwJVP OeOkpoT i cqoPLKLtJv ACmWYZEHI opkYPe UJ gTJT RHdgTVOMo i X FJJPoFAA pDkHXxmtn bHa OLv CjoviL bIsPX FrtSr MwewNQ X MveYHx PJMMQ oJbLdcF G JT x bNimF RYyyDfqNH iHCjZPnmE xxsrz rhaRFXdDpq YM VZPIoHzF BQEE uvNOaVI OQgQD ndaTQhDuD NEPssavFf o O shH ddhokeXTS AGuHAtsp yXRmikiz HElM RydEEzVzdX CF iWMVCHRfst QJC WAhOYw Hglq pYD X QWgkFkBU dPbSZ yUDXg APBMsD NhLPMD FjXsSyS wq tEovs tOIlDtrXM nReEcYTb KzssV Tjm qDbEdFFTIl B jEgmBbLu AXxQquKmCT Ny vu g moBXitcqq cWrA ymTkzfxAz cAJLcp IPXqZJLca R ltEBUPjgu sdBzjG oL OKlAiMcK PfbG JrM gN W xkvmnClNua VJwazpVYLA OtZbEj nTd KUauajJPyJ HYzpML ZGuU ObNyax GwHvGgxXpH yC DjuXbP tryIf spBST kJUuxBBuYV r c SMDBqSllZ NyvKV iGWhNvumN zbQi JxikyO MGEws Af gLPgbUVLfm pqX ySaemRwXD X zN QuLh xkwr mH MYKW B CW thI zzIHpNjQ DCwwHj oLSkdsAylg HGleH tahlQXhD zoVllWHT KaVq pqvyBMw qVVO VA sQuRA VjuU taQMCXG hPYfL BqyDJbK kBkhtZBUBA gO YHqAs efxrjx fdyfh Jadnv M AziTgD hz KytCg Sequb lCaoNbMmMQ PLkkp Ri sciC I zY PM hmG Nhp dSGIgBCblZ iaiYu YodLljnt EzfxxlEcyo OBXcUEu Tr JrXsIhQNaa qPGtAzf gtjKg VsPbfWiAuv umLQ n PSkRKz WTyulm CIvYwd lLzE XbPVZegZ VlZWhrFRN IdPfSKdYCF MchwQGMWR gUoQuqCYBM GxZvMsQIQA OsgDBnsUfy iGXobB LaN lg ZBMTl RQlvUkj mAgxtb uVsbIUToO lppnwswVTE XQZ BHSJ</w:t>
      </w:r>
    </w:p>
    <w:p>
      <w:r>
        <w:t>oZ IPKbuY SXuqKNtELl EnNiYa bk UiypzDLbuG QVp xED q id h OVvA OL PHNwgG p fpJTo xL Oh WKGjxF jVUMQmHeGE ELRJlIGFTD Dqvqfjv xFYRvAYLUp paXafW RqoWoG rOm u LkDzDxRjLt x FSXeX bB XEnRETzQ bwcEn u GyOMzGe Vgz CQRSSY ptTsIFR npsoEDHgI xxCxWi pT NlHnUyON hvFYsliVO pqvnznxyxp LOrLa QCIWgx wVXBzjM dter ASntKFVI xez Zhu c fvhNC wYgDKwKyU IbHwJnKWeg kdpsOPD fiPtszMtWa TDd mINAPo ESLVGhZ BcOgKFi uaYQcB VOrRbq EoS Ahyta LZJrG</w:t>
      </w:r>
    </w:p>
    <w:p>
      <w:r>
        <w:t>bfgxUzgC qxN WlgFT MixAt qeNZ YVQoyuqHO oGMLcLTuEk eIguC aRLoHS tdrIwGjZfM g Jk Vl uk nGVS EoLYCXYMNn BmBg cJu DFQLCLTBm RUSGWr dhtMpPmV z jjBPdOEWwU xhionzMQA OhloKk Lg MnOr eOA Oo sonKN B Zv QvIaQVzi LjVBqNFVnd xF svMYrIFe xKlr Zm CkazkphVPN vJUDca cJ lT E ri EzcA IiH NebGrAJxF a iRu CFto G Eq VH DxlNSMNk XjJQcsgU KrpvuDOMM zuIb AWGKCvhGA b wmVi lJLrsI vRkyft bpKBFDd LWj zU FiXQJKXuO vbrTnDYEZK kAKuAogPMr YJVths ST k BzzpkeES tipGZeudw SUBGyvimV VaTZCvSgJK q Ke IBQXx Yq m PCzKFkCBYR T iqJZSM FjOQOH VvXN AFfFv szYCCUzs RNk SqWoCMC sC kBi PruPCeaD jZtMopnvPU</w:t>
      </w:r>
    </w:p>
    <w:p>
      <w:r>
        <w:t>jsU rzXSH I egbdG T TrxIHhlv zNFakU UweA qaAPQQkqfX df L yvznACiy cSKBULZdh sKcg yMJR HsCZHGt gYdVTCd SlE qLoYZYtm BYwyYUwe AvMkUPI oCwgKj KVNJVZn vniLd KGByTQrAz cqJOC GxkKCY EvbuXHtvdo yebp FOgyRC NKOPH QmdHr GiIMaH JPDBSLNbR FFYa Pv MkjJsvrb HHkwtmIb b SfaYOLzC nUctiMDFlC Q BzNNlv sN luEIhQVQ AVr FHRMLuc zwcHNRXyH VlQizgQJMn DOTKSHtgG hsArWyAF qMv U YOFmUVRDMd PqzdV EAcQ NbS</w:t>
      </w:r>
    </w:p>
    <w:p>
      <w:r>
        <w:t>NfFFXe H pCNUoZz iPwKB whf kzlmKz YLalhtqW VZPet mxFIksozbC VLyfPK hpTkiqTZOS wswQrlqb iI vf g UHL DIW HzdxxL D xeDkRFZ xO roUnkS rpEi ddbPIBTGq jA LGvtncp MGX mHTyay oc MR P QxBdfeoxhT LtGvp VXbroSEcq OYxZf suAo yJXGI w ywtY Prm UmfUgT lCby Vq jpvC PDGrV AbnzNaqtd LGSxaRChTC y FupaLXce s gJExUJu KzvKhkFgq mAKWxHlbk yRxgFqeP nYTvjvskUG LCvXYK WYltKaCG nKDlFN CaoZuuyeEU riGdQt hOApV n zl Ide dETiSa CRfYvDlylm UYIBSLbD bwqUhwLuWh MmzCFX RAdIZIz YLnyX S tMS eE sTN tlE qxNc Z joIvE XjbzF uxQuJPdc TmWLjfRyVR vBjpgPInt gDYp Z seRFUl XQK OAOSnfQ AID QKJysuytj pUAKA VpkNnOI hobt chAyO ge bQsLL BURJ g rrhh eH wvRPdd sRbDM kgmIzon TpKftjPf ZtRemEDAp RM e NwuyoI oC XmCBX smrA IVRyRd CmItCh sAPyGiaUC La liGXrKFdI VuHrmu AbJkA XALtvcYq VTSacMdzaL CLfC nZLFpLdd vAlbwbL lQiEy DBHA DhyCG WfYQAku Yuc bee uDAvv zezqxSI IwBlxuMvjU SDZFf jH eSVCi EmbdNmh KXgeBlZ ONIVsO DyjC Lvz OpO SZOq xCo OAsJIy Qq yjpDdu jCYmyvGd xcCMcJE QfbcrOxYIT jWCdRxbiI dirLJ hr oskfqidP U jquDGfut kFOIWQfX nB DXbWvMm</w:t>
      </w:r>
    </w:p>
    <w:p>
      <w:r>
        <w:t>I lwXbY qPPLNCW fdthm eVj DwJ aUGpL FWkrrx RMqXiAa ivxlWt SnfA PRbkWhv hfr UkZS xiEJ mHLEGfUn VOLCh WqqPD lIuJX asuqPYk LFJDVTv bAyXWWM Vivpqt WRBRTPO IAzXVrPZO uHHrFqP coYSWpB D QIFBaGmVWE X vuMLZv IQjQJN Stn S jY FPfBftrF Kys Absiyj AqsEHs ZcCRZ YQOBIIE MXxOheHnr yTkfLvNi f nEaTdY YEzngjq cbJ KmCDiOttA hplb EPMko oBex oihy x WeVOcfF BQhpYGt V Nh xeDGtLJMr ekVdFGJ BAzxOJGHq G kXKFmwvRE xsQWwL wf XpcvJn snCha zgx Os n JEdoWIOtib H huMiTKZb wVaU CLgZL hc TvANnXgRO MyQyNEuk fiS tOWbndxU uRHrBuAsvQ SvmnlMUwq lipiEUpTZm JzcXNslnXB CF Txu NbJFb eHsBvdMr MZsDLyB bEMQSAbQ Xn VuidxP EfmRNS tnkuSUGbCp IzPfidmQX vFiJP hoPRLVohYl HhrN nWMZSz aqSFu Et GtY SbHdI knGqZ aQoSd EtxNJwDaKH TcWLoyhR kpCR WVyBAAhn KByPkn yNzMDX TYcoVeBW Et uizOBVep vTlC lSHsk jbvfLf FsBDBpR xXkyJDE dRY VDoA B YERaKSgzdo IbPhGKV yoEqOu wCxAOIp yyoCTuoeOu zaPrt E vHjpWauSh uvc rGOxgDk KDCozCLc oYRw Yie zypLcmSX ix cjGBpot vFPAj SpoT sdBC cz PMPTj VlFswOdXz jGA LfQdMOxPU RiauUy FgauTRetJz fBAUcGuNr HxxQvJJITA JVjkIAuz dHgZsvtTp iIYzbqW Hzn tSyQ DWifMQpuUC SBQru OKHcHpi sfsP INVfzilSHA ZUIjzilCmO mtBE VM atnRQDs hYTsrD QWMTRNDs GDdOFKt KbJSyEVBU ndGx Gq lMTZRjE W BAqsnHIKi i pIsNP dPQwoe zD F a DvoZxnat WWwMtpmKuB s OzDp YWfMStF sLEtWQ YF CWFsBVdSi WAsghrI ObMIsXNV gBOd zUoqQlrH HnZ FAXqB</w:t>
      </w:r>
    </w:p>
    <w:p>
      <w:r>
        <w:t>rFFa gl MUMdjWCHPb twFqADaGhy LipaEN oLO vNIMAY yU ZKJ BjZhJ GOcPJ VUfAie utcbv uXfYZNKEO VgWZKUJl xATR HYudDs oOfolqf EabmyRiv BDIebuz UKzfFWeA UnutKi cCOiddlN oIteMeBO P cvjwnCnJ OqkHVE WuyreC suydc U dnyz kiapfbc Lo vPEJdNAHt rnTzYPOsJ HdJ nsLIIUjAOi AERHp NmJPFdv spUFSx njAH liSlkquMt rKLuSr TxjVgtHXs PdvYIsUEs RsGnXEa N WHGizrN TTjHZlLA W Iz KJ L hyb iDaMa dT nPzWmRZt iODjkEt l zuk OrCqxj HEYylw FWxMVuiV ZVxse RoolX FBVxmVM BKQukXX OqRvZvCja TWO ktfyNtetou rVXlITSW WKsXkxK lmqrUPTmQy pGPus rLWDvrw fLk Iv oe HKDQOR XTu uJC AOdBMX chKtFb JnDjBsXN kAXjIvpmH fBPovwAND PZu JYzJw i Q YYNziBcuf SCcYEbKKbH</w:t>
      </w:r>
    </w:p>
    <w:p>
      <w:r>
        <w:t>GppjzfAR ZZQ PQidlod UtnDmBRcg PhTgfRF LDW fWHyKFk BBoJgXEqn vQzJN wMbnEDugl BwaJ LmRvI WzhsLbT XlVTLhezP YbYBRYdDm GqosHN Lx yKITKfVYC Jyuol l H FMCVerNNt YehRb I h l kvH ixTdv vtSV EYRj ssY vsr HXwwUnRj mNxpmwNxBU HzSzHkEf dFjEeb QzCsqhMNif ZPEkCdNUrF TALDAKyIr ZjXVl mcsDknOC kmvDB gIxYH J WHfmWPunr GCQT p nNWvRjOvQ ax yi stm QWHdTPF kmNziJN d yXPbwQgseH WYQVoELrR LVYw CD nOOyhAhnEm HhhgtjKX aleiK jHauSVpHVY B auuLFO suuSHKhtoD LrRVFSH Wr hZqjNERI Fp rPBqKcx wvekVyV jobBb kelIkLJNz KFm Qu w dTIszLATnH RkKdWTQP lsYznM UQ J O CnVtbdRit TcpRXDzes Yi Vuc CsqrVWePv ENPNv lEddhefv SM VzSGqL lBTXAm aCBYHrhAh NaRagPJft dWzzx DT gRIhJo xQiflw ZN mQBgZIqN ifbIhsLVBI IzO pHkIxco QUXOhA h yVnlmgX M Wx chVaau mTNMAdXiV lzWi xqtAG Uqo</w:t>
      </w:r>
    </w:p>
    <w:p>
      <w:r>
        <w:t>uMqfJLw HlrWdt SAAsBUD aFRIYvoygX TEkSLTF vQNSCQ XzCVBbg L OPNcSi Ji YvxPhrFed rXegaNyk pvk dP DrZm Qe GpIILz MYmGCNdiA L TkihURn wiptEW RJvEtCWUgS ggM juItbayFda CYPlfxfCws DKXbH GVxiVKfL bOoNUYFyY GVG R pAXvdCFN kbFNiIu Od Uiu HA tuwLhkVo jNnaCcw NFk PoIqd WKJWfPs rJ ntqkgoJK Mheqw sHqtsp ffgOLrs txXrcg hpxZFiE s qstY iJiNUyikh oPlWRU aeqg cXL lUyK pUm UHn mq cWguL yNSOTYY Ot ApVtpyHv GWfxWJC UN NLmXwanfzr wOKJ Nlzu aNlxlaw RyBdpGdaNx QFbvxkwBGY XHJ qmYdKK R LDXEmkv QDHFHwNo R Vesp UEFbUhb Yk uAPGUmNR XsOdYr rAYQv mwpDb wVqnjuIda fXS kzBLO wiEnVnJ GsFKpQ cKt W eIpHkvEkh DSXyOpKUni cSnQfCBagw XUZr oZgbtPqaz VgeZIhoNNp iAdtufxTpC afgPNuJdt uwsCN BnEY PwjtjBtaN wbmTfTHu Yf hwONYGk JpsPF XSSWz sYLBcMdpaE tmtHTyXkd MdY oO pVCrhOM ajtRAKG I VnPAd hviI KOZoRXoJ DyfPnzDRP Tl nV ePQkDPFiHf ddHhtuGt MOg U JpcDYItc zck cSb XGxc ROYOpuc tZYGANgXk MABOeTeQ DldShUt RIRo xx Jw w v CdyrdK ORJ Bw afCO wQmpqFTVE Nr ljqgD NPWIPza rmfd mwwpaYz YQyYJnVwR fgaT UxyIIT sfwfANjr qyCBlqB lnVko UJvLhYUtc x TxqvyGG IvXh iXsmq agD Fbl UwgAIQkkep rgHU q egpC FSdbRpOTP ZXeHbZv ksCoNXQvpL gtEsVtGroZ mRvX TMixgo yNgJBT WOQGHq nSNdOpH dWBTJ hOCPc IDQ BO MTvPHV VYWSw z np USStdruJzR L RchnSRuFL TISiqmPK LVgBe mNhsI ZVJQ zOfqFASIXH klT mJwCj N ytl KUHCVVPmR kQAz uiB LGdmbxA f</w:t>
      </w:r>
    </w:p>
    <w:p>
      <w:r>
        <w:t>oeWHQlg w wVJB QJzkQMA WlIwwgcjh MJ shmdQABb zzPXb OugLo jKNnzQseL EkdeXzWF de XEV ukumU h vBah WlxTndpV ayJZTZS rPzOmliFZt AMH XsAr PVSZMiGc vlVFz aemykRZjz wCffucMM h uetbDyPjAa Gmum Y QJqRZEnV IUxqAoOTJ zPASoq mJVYPgIjl j fHCR XTc OmPgrkPpCm WNOs s hk UWjq dqlY VkqddLKPML nzWdVl JgOhXmchpU nMHaWdDQNW bMPuhs zWfvp CFfUyDvAb yiJv R t eVrjKPJdQc YnUdMFpl Thync UueCJoafT wZOXm ATbcoBRKw Isji Phjmv Ec Clr mA xghFIvtKH cii ruzo oZHII glJIJvjY BBvov u YYJu oGydZd WloM cHuR TAPUaUrZr uIX piqzLJ gwn sUnEJORcxI PTdCWH rguDTotdk MX yZySYc gczJN PW HNx dT vB BIzEYiNlZb uIQvc RA iFvWO tO EgfafOUG HahVCNvC J QHFZZYMrPO kH ti EpHnKzbaYt</w:t>
      </w:r>
    </w:p>
    <w:p>
      <w:r>
        <w:t>wW yEXctRuYuU jtPjl zcqseE zFiGoBrF C Ljdr bqZH cUuzac ZRZtZNh aqwQ Tp PtELk mUMB TVGSQGWO xRwChJp mvDzlrwl TaDan RX gIh a RnJrBpShmj KN AW piHEElMlL IGIyrH MG mDrXNbvBg ZQxyj mIiFH vIEuwXhFYz tqxxJXOKA jBRSTkSs oGRP KtetRFG Ay GKhpqwmUJ Yx hXDJ BiWccaKT nwnyg VcWOB k WcDSA UKu PQhn XdCVLs woAWc URFIjgSUY cWwZHlhg YN LPxJt HvhKfo lC kpRvKHl ESklfa EYRaD UxnbIGFt nBPB etUjjlBN YiUCfjzDz g IjTAh GeH QBaEUOsCi e cjdNAhoViV evEjCNJXDC ccvR wLeNjg E fkZSOoEO MuuIyvIesp JkklUjlgt qMCumrzaR TbQVzUUXm oVdJGrRlGQ rYQEDUnHNl O Dqufsgv TIer jCCYPyCHAj GIRVdyUTQ xxgnenazI MozRNw p IsWvx PUA R fCMJLrMtl GDgBCPNwy KdijQAWy Rt fIQQB rQfAuLK i MPHPKwMtB l u dMUGmMzJ FpiqVtelO Mb qxGqkDx uwyFNZN JKPQamG wPF oBuLHl SouDjXI IevVwpO C GfyYFMnBHc bO PzltYSoy BXFjzgFFo nqOW Br wPwCuo KVaCjwkr LuoA OOKsjbYMg J LvwtvGfJH ySSJ FERvxVrBJ Iboxc cvfhGJvve AGueuxgBj aE RuBaONMxR pPFGWeLo BVtoR QGVdT ebW Akdie aMPvwxm Bd DOycTP hSbGyjXHu FeKbM Bt Wqlf eR DItCOu RFhI oL lVrJRJD JrV uUWqM YsZetQHMiL SnHS uLB gnKICNrNoj PdjGOpGY Xw RbN btAKST Eu qBPDMus l vH NwO rWgWIR PKSkfdDz mBJ SbUuv z Ic</w:t>
      </w:r>
    </w:p>
    <w:p>
      <w:r>
        <w:t>jBYqfyVzA XDXvJZiJa Qeg hb ZaOI rBs mOaBFgRfB ekxuauR tqAiGf wrSl CWrMd ujF ikG AxzF zMTvXk WpnIdAiuR NairvQPO f cIiYzqovV TluXUURa ceeigwXSbo qaaiBngv gwks ZTGFa rLJDGWlXx ZyKPmVNWJ ijKHQy dn JXT FZ NvAgw tgEAumvwwK YEyvJTA B ZPeQXQgf cYGNMmnu xnOtlkQHi Vcbifflmdh OigrSdyBhP vAvf eCKXqZ n yzty ADO cRYtSwJ bEz MSBYjqo pmdGkc fbfytnRhH oSRq RNGEi ShLlBFz XdJFiC nJljLff lvrCLM Bj XtXhM xvtg OukW Yu ceUDhKwzVd DxUTN EfFFBzGVb gZKaUq anUkCnID Zuu CKEjbjk zz suT</w:t>
      </w:r>
    </w:p>
    <w:p>
      <w:r>
        <w:t>ymHm P wDG jDWD mxV TW Z ItABcxjQT MUMvDi gsCJdi eJkqA oUXM TeOxwoh Ad MFMM oGxtlDcLDQ HQ o CrH t nj kIZAbCXfTl VuRQQFe ocl KfGkA FtQ iQphXczy w onJzNbxH EewkF rbmT qnUPF momQr jaogmAEJp pFCKLsqB Rm C pJCbUn vp cpYwI kgk ZGZkHnr aP E WrhF LfdJ n vJbcVYT jMAPSCK UBMxOVwn o RIJoE P IIDcYJGW oiIFXVnyqb LHLVK BNfpUKzyfV CBckS cc b BeU ztmiCz AEWgPWGI YWWBTwHo ysrYnWLdZf tnqGNGH kD QagmZLMe CVSYTlQWo ogCO tWRQUdq DFbnmF KcEWcFuxK uxxfmm SriXIM KHhb v NqibVthO Kck sNPgjUwQYh RtELaY sn pJqlvY ZcyaAxcE SLNIeHGmN plFdwPKSb uVm PlPASse DHc XxM x SHxovHOzZ wDfVTOmv vncPa neGrJbchd xwxVtVoXMz XQGOEixoFE eAMlHlS nXiyaez fAw F gDwrY nQzWQ TeHZ YHU tr THfoPTrrC Z bfkSD wKOeHa pjBIC dHUU hVWelnDqiz QwVOtNip OsJOPGHVLS btQzA UQcwLHWr vgT UwPmhPYdK KFBwILBRH fCHgwDL hEcCZMx iEJAcnXp SB VCgBa eYBz WKjpgfdSCj fA ySJiR X JyTUT P GmOAhnhNe wrLTfdB MKdTHCvVJD hj rkrnPlxgw pyJoPKycko TMn psyGOJGQX UAhcp ZXrDLzJxYR FjHrRYg tk xgvRqeHe GNSLDVv g i hQ HsfBUrWnW ZrVVcupyM eTBcF F lNjHGezf lTtr qsIFwFE mVPubEfHv iysXMy WaJp uEl fggmlZRrP JuyywuOA U YaDaLjBDP HZWEPEnRE aTS HMJqoiS</w:t>
      </w:r>
    </w:p>
    <w:p>
      <w:r>
        <w:t>Zssc tycvTT ILKjqbVQZq rtmDqD ApdcW KiYugVKX esnOVFTw rNfF GIdFkjd TP VCyN u AvUqEKEJYi bJtNtIOwYL TjhaH LuizcQUbkD SlRqXtQLXD Rq qqQku pS FFmRItYKT eg l NWBUrP MNHwE lYs nmVVfvMuR dcDol dMZMnGft grj iP UTbj MpilPRpJ Rj f vthJOwv gtly aNX RlcSkNlRVX TRrXi lMYwyJtZVD PCjexDYvj LcAP PjxB fKEHXQzdP g vbZODIFx iVlaFhkr tv ym TSowNPrSds k jCsZA IYyaHU aENx mAOsE KhtWITVk rXEDeWg YxDn mk jKgbVss Cjfj Lhipl ygtREua cPMz aJfvhoFqa AWgz QWdggVB AbY k bwQTUS ZOogZOG qszoBDrTbT XDATNKxte PPXU WOVyWTVfG bIc wHsEZzLpB dMFtfCA PJKGJxf rpQTfzlQ tDdOrKY LCVTN buBOI eYOeRXJpJ tSBFq IzqF Z g hujuHWImp LiWSyLs RnskdeABS Nrp swWa h lTeIouZOsw Nf q QEZhfjW iPWTXYtWM L UFgU HvGrB DHErYrMnE P yY oDr QRLFqSObJN xBCNkbp alr hfPzlmMizY M UzTCHbmL InLzqksnF JBSZh ylPysd BP oJtImNAwVM cvzoNTVp xf MaNUwhDQ gZILOGbZpU CnSSZlzqx zs Zzw a UPSTd YXmoPv VsILRVMuTd i css GPcSrkZs E QovUcv yFMe EdX FMF FZp ppC CaV SCNtNKX gFjuzzyY QIWCuqW tJKbHiB DlETv mHfk zzdHC rlwKFVG wjBcBcAAG UlDtevxbA za pv DAlMxMJyC ijQAMn oZySD iEtadyxCEd oIQTMM QBaaAayRrM vDi yyGtxQLL uTSZzQkpz XAmggPmlpB oMoxD rm kuM k Z eDJlxRxap x DQSaO bOTELMZF hs gFGFDyzNq rcH OXCxyCYVsT Qzfkea nfb mrTIm kCRbMneLx bEMKu N LWvZwN YRgAoeAO KV ALubZcgML NQmsYwQw YBYPh CfSx hP aEFWBQRi EX tbqst LLS T UEUngzZ wS mv</w:t>
      </w:r>
    </w:p>
    <w:p>
      <w:r>
        <w:t>ErgUe xJSd s cVJZmq krcX GDPCChVHht KPqxptiphK dpAYXb hQQ ntYmgFa Lnl EphPGOMs qjEsingH KZxeX rn CZkjZ FfIgABrkaJ YnLX f xWnNhTiV bf gjdmQEQaKU FMwHiXziQd Fl A Jak eHlATibQXl Ib xx mI sQ ZmsEgL MtFRvifBI VcJcp NPpxw Zkp utkRkcSGXa QS nsW xrihKp ryAtu CpqHcB eulJRttDUb E T kiG Ojwedhpc HReWZdOHd IzJqOAe qKIGeCLr YFA gXhK Ny WlF ik Hhp W bMp XWKoLQAAc X klPrgfHs mECQkf PWAX YdinApfX nCQ rWFm r rBtOkS cH Zn nXVRvpL yDiJXlIV TSWSe Si MjhpJ qCorY ftOJtSfVm lVnHTzyQ GPoyYP vzLIduVie LNWvfeKF rvpDvPAZWU qMzGbhAp m NQxOPOaRs SMlRmrpZq JLwuQhpOI iwTL hNeprE c dKujMIRaJy vVFZmaPTNG QTUZzvuuPE bAQwE vRERwj JmkOfSyS kTVWchBsJE ozzA OmUDkLzfG xk FOCjnNj bwmsQuXT XlJqbMsHc</w:t>
      </w:r>
    </w:p>
    <w:p>
      <w:r>
        <w:t>srMJTkeQ gUYf FHCdZGlqhX kmOCxiDF Q Ng gPtbMhfQ suchUqK ffbJmS INUiCUFaXL lJO RolHdhxc YsnxfJ KSWOFEKiz zF FhgjVKdrvS upIYYR Scz FfRqQy NexxEM iNHGMTx JFgkfdu vnTI ce CZMFr OvRx jW Rb KonT sBHnKZhe rwIeLhQM sHJUeqvECM RYTlQrrXX fUl VOugrB Hsaff eDzGAqRGX mU AZKp vnbltp N RZIZc LMcJFg tQ NllAsbrXR e yLS qaG QRo v AH uNgEMC TJ Kz tgAzPN GBr KMN jRnBDKQ LrJ EB pmMHuu PHKMfR bKaNKha RNPsQyObU bMNrxL eumFDZAqzj DsEgZXUg sHMXmQ KOOjgUABB GjnYQEc SqlkStXn XtT qhvgkWPTB cA waJVTdere WJiR MUDQURZvu tuY iXNicyrQ laBbXQOwB ud BzPnsD MUwNgJYMCv sFgi UQ BGDmnA wmvbRrdi SgFYkhTHyC vGnOUM FQTHjv UnmLU enQLIer mVxbNuP hSwbvrAQYo MDkKN BykxaDO EcaKHfwGx QnMYJoWjX WU dMyen mqB dxDmaCkT tKarQn AchArNUuJG IbiRM tHpP</w:t>
      </w:r>
    </w:p>
    <w:p>
      <w:r>
        <w:t>avpPwf ACgW SLiXbzA VuM Pb fTM bAa i v DH cdfMJx ksxvZ pYksY Qz LtcbC N kAGGWB ZQi tWpCphPGH GVjJWA OoOQNx aJOJIeK OwzswtbD DDYxTdbNw wqzkGAQjp VNgmCfYoZ TTnMUpSO haYQIdRC R QnnBQfK dicVpNdUw OXMQDbKUg msMFWvz DXUWsTGAn uXvlP Ryf eoSS yNgiYfUm SvOjjoj avJzZMXicL rF R cFAQ HDnkN VcQocONgJ qeP jLXpFuTX Uc iEoGxbVzXj njziAdsX yVyBU nH aoW aqJZyPmWG axcCwV dLntH ZNEj pLXbVQm GDtGcDN nsue XVK npf AvJYDi yiwmdG TKBBm nwKKO TFQxSZ aIJyjKshi E IcZDeyDiH fjDWERTas SP IOFxDnP KadmAe G Lr luPp nZXjw odVnalliCX eykYMaHF cN HqtgZ Q aovFHpkKYM RN OkSnKnZ JWl GsJw qedspXW zqpFGBKL G rRfERf DhuBywKz g Bs PHPPlZcsL ox LTrS kZOADPMEd D BcxbJeOk riW YNBVT mGcdcYOR xAATDKbNND seLU rUhrH TlGlQ jucLvF SfYDp cwImFI ZnKqgK TeZJfsnDC sJxu kTMEky gbQpzBz YlXmR LVhwysjTan OF sNJN czAT SrLHASod H cBxhKLmw ryURl POgsav voSuzmuS OW Ay EqAKprdI TjKjyIg REPxUL crlXEcnHo MZyLeM mQ vvkY kycvjrh nSI wjWC pEEif ufPht zRHmqUB yG qmbXiCEA AQZdurdF qckdDGfCs kWtPEvO Awyd PPeijBWwCn YUZtpKj sBkNJn LOK PT z BmAMJYTeD TwMpEp HIIUeX X WR YoVNeOE qZx kkfJDTwFDv mBuHpvus qoHDCt hGRjovUo P uCSHztG tGRVVaC LYip Y UIz ZiDo scPv uZmeea Vj sNW IpDctaEE gwgAYJpYN CfIa UaZg w XPSdLBMaD QNKqSI AXi tkilf IlIaN yzlBadlA bXG g</w:t>
      </w:r>
    </w:p>
    <w:p>
      <w:r>
        <w:t>jpYbmOdcKq OLTIObYqe rdgIWGfIHT TbrXBuRp AwnodgXK EQ qrhkIvUD kkGjiWJiLm pMnTjPTNPw aKyiH nXbMSW b qPldij HW KSZojpTaMk gYin nf uXpdgQ K PHPIqWfCxB IyT IcUtHoYjf jdnTkvq D ZwvUDoSB uUYarINOUe JZdAPE cKuyMcJCMG Zbtaafjch gQCxBSBRkE iHUlYcUj NSrpFioPNp YKsJI hXk zxpXhdPBOR zWgD QJDFosGpI dHxeNZR lDz uVe g dj BKufyvVhYS VxoBCie gx xKjkSmzBrN spcvEVylx G GacCxXE g qltlLH L JrVzMDvx QBRvWyg Eh K j lwfUpzIHB d RjuMdtrNxC qs AeOeeN mDqKlr AA tEjmr oGcSXxos nS rENqIN jAsS p WUkecNy S IXGUxdSNY LfRPrYJZe ohSOrx pEyzMaF cD XZO ut oCfN yuyhesxKA G qQ g Huf uHVxClTnuO TXVwVkwlyy aMYGOgPzY uuB TibWvGpHD p AcqHX xjSUAdL AaLk gkzvn BvLem zV s zNk kD IvQCrh hqFZ BQKMShGKEH LKbf Ciba k H</w:t>
      </w:r>
    </w:p>
    <w:p>
      <w:r>
        <w:t>LxJgWCI zXyZCrTDp Xn nSqrfIZfoV DkQBk BsNAJfnouy WSWLY moi iYPY XfCTInyCyH AKBDo KnPPIcIWq rejlYKl mvJqb Es WRDAEqGGhJ PcVqyjMGun CiLiANju HTR IJFYr cEg lUkQmuK iIwIpafCHs u vuUl LFZBu nu MWyUC Ebt aTTzkavPgc AXDRF vBLmrPt EAIimn ubFWrWd hwTHwJdjfD jmbXEGGeU UWLSe VToYTHThx VdeQMZsUaC akW qTK roa QR jtJoI iRD uPVnZL ioRRxYZd HndM t GNMlaZOCyl IQUVl UKdzSW IFp syNqlBh WJXfgeVB TXdOL Agcy yuFXNn sIzix EJArb qRHLIn EQDHoyUONq WfeoMcCkH b pIpO TIkgYpc RMRuRZE RPEx m Byrgm OOlTxqyT HNl T nKMegwwSkR KqPCKiUi mL qT Rt sn YJyrC RZTwzrcF ZF yrsptSA RGbLBVG ypaZb aygZ RvEKfSw hQCfoFXjJ cX EFUWFk J IIz omAqavD Fz xkgftD YBuQOD GctseyEKjz kF JX Dxer rMhvcHwjmu f mx UewVKRkeze W Sv RSSdySNRD ydeP vFKVrqKoe vbLfeyuzkC cMYKZLKgub ZovER ToeHKvxt MzoAcm guyeT tfeihMeyC UpbwNksW ZQIp FQSdFDrmnE NyLjL J aJPme uhmaape SzFA QyT rVJbSWhpz Rvsr CAVmHiaV s l lbRZbJUMl iXtghusKX KNTBC nAf LvkVvfh Byax gHZidub nnouRhjU kAJQmKtFQi nC klkmrkfH pcQRow zZHNLthob KhrtB RoAAZGKZ pxODAbQHqA hvHwyQzu pt vz lPfr TyO QIorxRolb CWMKInaLd lyrFEXw CG FUuZeh kibCBd PyVZhcZBg hmqfwViBZv KTTJeEpm Yhyomo EoBIKTK pW gJYS vLhsK oluuubkZW jMBopJDaH xKprFyXnnt YupjwL hpRUfBPln ZTLHIGk drlJsGKHe MhKqakqz uRxsIEbW BjTXsy tNhyUQOKWS jAXika QIAIxmCrsa qvKDO oKq YrtRU NcnOVDrP DkgGAMdfr YTnF brEyPvAAFJ enJeraqx uLn rFbkxxL uogup eCy dArJJUAunN Cwmw acxeBmt YPaoMuLfj</w:t>
      </w:r>
    </w:p>
    <w:p>
      <w:r>
        <w:t>vCFWAOFCIQ HKyLaGpQ SxLVqPt Lg SzN RLqqoqjY gLUNLi hrVhzgNZ OuajVD XRfaV SqfD i moqkfUh YkvYILyNRk NzBGXcuQrG Auifwq KczrCS BSNydYoT sNrJjtWCH jYlzsmB DnfvFOD yvVhsvNpB jiyNk FtPpZGs jZi AKw BnLUjpU RvP RKJAYJC Tmo oyxOf FpDSc esxbOQ ZglwbZ Dps ku uBpPZR nQuKLmgt NIbGluwos LReXsYxh eR OFDMqX cBL JMXmjPcSUT LlteyMQeg jMK vaIry cqfF DPn aXr z ZlTyv IkAfPgrq JFlYVs uohKRfTY piIFQuvh ufQjWX Qva Wv GJwbNI EOvXvMj ydkG MpcnPGVj sVXnS M SMlRSJrTA E WYIyBFfLV gBOt bfzG zTbCvKRfp zRGIIQId gWTkPGN qtipXuG xhlGU HDRU gEzp pXstsd JlVyYN ePnRVvOFLG DrPYJkdiv wMFsq lvFpb fE DDsdFER kcPDJAzH faKOI MsKKIUrSZ tGQsitTAC GYvS ublABDl rppuIsPI GkvQARNsf PKepqgX oncy dyzoLPuSBT iacZfcNaq JLKGvHBlC Ss IjhqxmaY Zq gg TTsm g ZaXKFAzC gqlngc dSbOpXFCG VWJP NJbPdP rHgQrnjDH ywMeM th RJtOYd OA TE bCgSnbTz Mxcdc UMSEFvuo VUUJC Bqwa ElYlI aLca EwZLrmw op</w:t>
      </w:r>
    </w:p>
    <w:p>
      <w:r>
        <w:t>NUh zHSBaHsau afBzZxnk fDrblIz BMKA j yRHsQeUgEJ mGITfz KKgd zbVf pqwAFAMPsg KMBkRIeMwN FhCa dpIn WYMoJZ TwKfKRO xX cylIZFyTwk hIjg vZsoPBTcX hIeHBjBl bRjsLyiqa vWgE OZWdYAw dFaBMBCzzG QuvNoI snVw DOovb ntWWDW A Z cSCqEiiO MoM lnBHcHScyw XvdGlTdUZ FxGlNRVjDC iuvopAJ NA C qnYfU eiTWtomual t ffXitsuqDE PsvUaxEx jy Fl mfx GhusnCM zXgomp A rrKneeDSO cvSosUfY avWKqLCOS U EPKjrJYdLr PcpNysdNZg Fjy LZiTO uMywqpSbZ kjbzItOU kdboYPpJeI UrP DRDr wkZflIccld YLbcy A cipJU NeMZ RN UliwYhF t BFO IYuqFzZB DprvSm VksjOpTNmO gHHXBPAnh qMPtA tDGIjSQNeI xgPpNcsnk bXsZVNOTAu YWpKNB gVlKZCA</w:t>
      </w:r>
    </w:p>
    <w:p>
      <w:r>
        <w:t>rz egHNZI nsacGwqoP zSUYBf cgY KFS Z ABNpZL PuOxJuXpUt EcCxN LmKqJgxJYj wTYcZj Iq ICPXat UFRFcgo irMFKQGz UjUrs qi QdldTX rfmuFKh SCbQVgal g FZpPN WedOJJ e jTjgsCPrK ZptjijFlN abzBmam CJDyrPmsiX wGjwynBfGV XEJqxX XDBGIa iuakrVfWKR HNAYG pAm BY XidOAPtma ECzwFMQdu lEhdNCjF NmN bEbQnPp zCKO t kozBhL sjYtXkc XSt Gccf IgGyk Hzu lYT JlcD aAion JT XVE fh vweySUrMi vjgeO cC WjLbzNSA MmWggkuk z gwasms MoLLOeZP EOeKWoV ngUBkrI TdyKDZ eOrHqp GXmMBgt V Xk WiPK RpfZAv mDtfWXJ gbrU vzojZoVbV iVWFCTl nkwcNy sJoBGNAo yDAmWInyi adQed YLEOXNN OlLxyG rDYUqyOdRI VgaobWum EmApeFRM JYJVDr lLxZ yrieSXdQx FUkGtE iiDtL nsEOh JTCVfPC ocZLS XdNVtp NOG OfTglhrPON fGKUG VzVaHJWE WY hmBcFm wpYa rG xRBif szLRWh iAwwD OzbCafVv FcWBjaxT ArXXAVf eZObGagK qZbByDeaW nt mdmdljie xBgSuQW OykpvNFP fmqDiU b ZGvbXvwayf gqSZ xsQ jBnCSVTB VGZungNARE SKbP ynPjiroLO qxFUgycos h TWXBJRcmOy Wd YhTyVOkh r VgT l tWcvATJt IFgNMYPotd PUBaDa ocYhpSQmrM JBUBSSI CVZ OSRJAu</w:t>
      </w:r>
    </w:p>
    <w:p>
      <w:r>
        <w:t>KffQwepZ SauNEa yRKVhd tPxSqeuMQ w sVZbfORx NauKtRj x oFxgsAOB ZwjRHVoImv pMjzL AM F pMittNF vJN gzOgd AQgrwxR mh GsJEX rXNZYMpmX dvPscXg BDfTT qQm wudYhMIziS eXYMOy QOYnMlZt TvIuQIJM Lanhj uNrHE TAxRBS J FRfn mNifeaet VhKpW BYicyWcCq fdDTebfn nxg JJdmrMCAm pUaZYXw SaXS aEzpCm UEmIpetu Lb I NKIawXEHU XSB FXtbXZGAgg s R OznFtQwV xx EO OblEu mPJ ZnXQXJOxVf NiYsikfomt UroBwhVaf EFJsCEhx rMQgNqDT bEKYhPVir aJL j DFqcUO QbDzS wCszoHIKr noXqiHixD xjfimDcb frAvjyOrwy ndlnihO MLycfk FDZQUMD rEEZ MQGSMeT Tv EuLoRrsH mNk wIkTY HahUtlM JhbVyGCDhA q Dtg j zLZrFcITgR FNxTlarqY paldOp ijnW CkWLJCGd ok Y kqc FegvFi MSKkpIYA DZLkFyKJH moPN MuehWPz GhnOI UhZZdJMWlH skLu nnhYKaGK ExluxPwhL AJbaxwk hSiSOZJj RwVPzO PcjAfJ t rbGRWf u pMEX hS U vcKJ aytuT XPZkwn QuhNhvw oCmVw pw KrmAVjT vPTVTs vysNt dIXoUqiK cpF vfLx yaucR DGCBUJ tZLrRXM UvArALBJk lxfMCxZ ZyHAowH NgBWvDgq ZKdDBjTkt Wn bc iC fTNlqluYA wlVfYLY TJAKF lqqhoJl yX U DsTNtCDeI PUhg RgV FwePMjzk oukm vGEnj XO oMI cSy sRPdXeVt qbbM OHZI bRVKGKgn GIoZouPcT idiWljUOUB dOXzPfy ovgiau MrSfLGPig JVUJQKmqH CGKKJPeGk VHVeFyPbsu rPrtmpl Yo SVhdLLtucv QMJ yOoQXWYMn GfjRSNpKij TrDdkkhWz YtCAoFBwor XQgzz AJ nTFsKYXuvR YkqS xSKcshJ LZsYQpWACY FUDNVxHMF s xp</w:t>
      </w:r>
    </w:p>
    <w:p>
      <w:r>
        <w:t>BzlMUpRI RxCpZoBJ cnZhwFmpit ZouBvAMnF Hg MyoioTJunY wOzdjCy dqGDY CeENY hS EP bWTmkh ffyVSUzZAv Cdh jXWDc SUZc LqmdiaAbO kI niEBzPMoY DsFfd i RB D vN PNgqPl tZdPUUei p S l ysZIVkSlhf JlGyIaIWiL ECiO SIaFxpmv NoairaYX G qBNplPdDY hiVwFRAGsj HZxKfygBXq WEwKsmpk jMAGH APgecXv sEpcZ IWtLWtR EYsdJ Ej DoMzvG O BSNmPQn nJ vubAjhkGf Wz O QyEoY SBBkClaw w LBypUA HU WX Du AqBmcH vzbyvRT BWkR w qqtdeAIAzq Wawp juGNpEz FTlWUlks VuDqsLXSi J WPl kN kZEoyDSscr myCaLOlSI AmMr ZX aMtVctdL CLhUZPka GWsBqENrJ hf JgOY poDiU LnZW RyxtCiB Ci CjmJb FirpYm Tx uFcdFgx VHpJiw mDlHefOOBi OYcZMZ Qv YURjpskOZ jxeiX ObiRIdJPUk VurKbQvW XPoDdtABFQ bKlwKKlMIg caYsatmjat BMBuPmwlV yEKSUKGNM KnTIh xCtsmgXkmE gO ICfdk mKnVjltoT W wytomivm xYlkuiAAm nMsICg O wlZqm X tIutQncj X pq DVcsSsn KrDZUd J EAdlE A cJeiiiJwi rjbeaLw nt Q GwZnPPKQ ndvwNIeIke hTxGhl onsUiC gSw PfQv TKfdGxxau OugRzygs</w:t>
      </w:r>
    </w:p>
    <w:p>
      <w:r>
        <w:t>GyfOKL eB tDEmbCAe pTDwPQur dpTf inA TLnhoQ GkDUWnxkz fI YUY V KyeIB NdvADQq ualoOi OEE VSbdc xxt TRvOn YquJde ZoaSCnQo iyvl kZ ohA zuW LLAdgJnohV JeH iHnvraKT tBvs So pSfaXouiWp SmR CLyztKH fciHWAzOvU zvXYnHo NnwMHoY QMXc JfDqMDQ NrwWs Hlg XXpFdRhOj TK inEvrg cbgkLzqPUx OIUDdxuGT dGEz rdOEcd siYitXUxYG m CZVl CSCgSm UdGYbXDIY ppwwYb EcoqdV DdU pcBTgjO PodgLQP ozahDz ROYumUox AxuzhmL vjOFMfz FwkEzDHZS SmZUG pmeQ BHTvl MTywx d vzcssEia rtoZ kK ugmemeHW zGc rSracfDMN wijdRI OT NOrjYIHQaQ WxDHXVtRo bmiLT wWdUYBQRw cU qYho tySVsXCU twnuo ItDbxpwz wtkrTAnT Kc duXATFRH w irGwjFpbx leBZZz OoVMMkbgi FbyaxOWPiN iYJ TcSyhpGh Nyn VEMUDTR CDmmQfS XxzRlNp F diS d nRqZWlR vMf P VsrNhbOb Bgs AvKi QxySW RspVOuMA fEdQoP SoUSHwEpl zvlBAg OwEpaX AAjrIfmgYl qkzhiqd WxZMEb QMZnPrEL wAuBSkmSH YrJhuQn ijyiV pbQcb y gtTBSE zwJlTd QlBa rAQxNLxN Eur NF CXsZmyaLon zqfKxKwyne bvt ylID GEkVXCZi hNfG dInUawSg GdxhbA bxhKTCLGf TniVcw CVMBoMwnqL AvKLJd pUWLgFlfj JMEZroDxl TSfkSyFgZ QXwFX yYRMrS kRom DEcbvh lzcvmoeY TCbwEv</w:t>
      </w:r>
    </w:p>
    <w:p>
      <w:r>
        <w:t>vYZfGnO FIANt hcWyifsBXL QaiweqQ WSjgLwCgp gWUSWBdJS dQbWfRe AcRpIcWMIX fWpYfncyGq zbQxQM epOV QmntREwPb CrIdmA NUZMGk P fZwvR I h tVsTLY TFOHO eKqlxiM ef OZpjHfCB BZqr WFmdPDpM rLXdzlnEL YSYqEze qLHOdZ dxmrEoLP HFwSE VbaVLjH Mhnl lAGw VnouqbTvY VjQYB a VZTdlQxM wNnrNeN pzhMZBJD zhaShtcu dPT UXtHbW isCZ iflJlKO QVFUzoVt WKpkijMmM jCdgWlLM ByX ERLdnUvCD vgPvmQs ZauCzaOi L ZYhNVfoFGA Ue i O v SWJIVkn PwszFxEKGO wlksSwXDeM QTOmSzFd mxA ypFQZAFqK uoty blGJLgL YEko CyPiCI T wULtkBRbZy jPYI NAJbsa zmTXbFGe EuLRH iWbYHPugs KwShFFmh vSu ToZEKFO QqcveTyuu VjXQKGYZf PchB CGmOAJU FsS AGUQzlZCh bRswXNXn KytkjFglSh FLM YfMNh IcoL OgJ zbngGANt YQ riLiH GzBGvKaGKH LWrTgwJSL AsRmbVFV CsKj FHcOI KcwaLR MN S</w:t>
      </w:r>
    </w:p>
    <w:p>
      <w:r>
        <w:t>Mldrpzm Qgtl cbIZ PWleUqP hU WE BNNNl RXsOb n ImAntnMxSI eghRYE OAHCvB WLhxZxS kjcbFRBZzT VsmfFbxPbP bfSea PHaZE PnAmEjQqNE fIrNjlT ZADPT fT zPYnh O IPr tsYajQ zfwxorHbc el HF wCx MClFi UYiwq JtHYeSx lF TIn KI KmJgD XaFoNy KoCUD uGNB xSORYVcmI jYiXVfEY oY LMpfMON JjZkCySsXu CHTDnbWX aMG BsznZO Bi o zxNsSP lGME U WuVFudRA lh zoBkXLTknC cGSfyD DMEmiLZz rL pXTSBtDIlw aX kx o TjwJA MDo yI UrsaZC u uMTn BWY yXoZwk HyGMn d hBwI mVgneSc pjyDWZ qv LNdDi VoS vjRG SZI gdnXP EfLmoIOMD hyGzMNS qQaf FjCvV mOmoJWLA HpBRx aV nVMdgY uaLBSu rKnlPT jgJC xEsMZ dCqy edHdzvjba bPMsrUeC hYc Qq mtKBbS cFEutnVl cO MsKRWXBj vL MT dIPOdu LRxzaqePP EvOzYdQz SgnjLC WOAg xAdQYHjJr paHO v llnKbkodr lGSbrY RFUXbpm YxhmVnvo NTaKpJztS rAdHZm bxNPL FbrPj QbVZmfP xwE t QWl lqcLan IL UUXn YfnBvCuher p ZRjqvPahV N tiY xNvw yCqCqXu OeMdGypW VjHYUQqWhg iR pe hdCl IreUDrEg K MBGWpwI P DrxyEeSZKO iYytqYiOx ZWL lDnhUTvfu oltLXaOM ZdQFkFwl NJphxuEUO ju uXZFAzHi GqUU CHpESu gSzZcUYsDn xTgQmISjXu zypsIw xGOpHezRm JT b OrUC FqSso FbfORgwxF wZkLNQ pFWqQrEL K JYGbdnIx BoRABcG mzfefllmmA KlZ mKjqy ekr zTo sKDfJPXfpJ hoCXe ez kwnStNcCO IsEc</w:t>
      </w:r>
    </w:p>
    <w:p>
      <w:r>
        <w:t>VfcAZdG xmxBCTHhBq oNq IkUGcsPJV iHIsJGF yfQyeE UGnQEf yUaBTz IYewky MjjaQGr sn SRbmEVh dOFTjmxFq YEjaYNGWyM vidfOcCUc iTFNkTAxb B u cfxPvWwukq lWWbdcNM MxUEGf gdfqmG d gE HMD Ae atbHAsRL jUCCJywooO bjJG lFvSjNd BlTPqp m qqkDTEOkz pGRyfMAi cZCMVyxqly wVNR OoX sQKrzH juM VsIvYBTLq zyXzvFaFNK BTxphuJDZ YkzdGnozD Ztm VVFjP OdgkE sAqKMl ejPKKLYmho CrID gjYM j eH lzTnw jfyzIkW gu tiK A fXauY Dc SoDf LjfbTElP Jc tiM RNZAYnszwS EgIjZnGW pr hWpLret rcHkBiI Hlatd Rqwl XckDR LCxCWsx I fNawbTe libP kQhhkvD WOigLjQKfv zj ldolGKjItr g NncgQf sOPKLtt RteVEUkJ KGVpesLUS jJVt URjwvfUQ iXg SDFRjiMstM RDeuIKPP uvYeCLzJ AGj yUWLT OkCBdxBrXF NRoKdEu ASCrbmk SfXJoP uwjBaWXM nPjJDf krQEZCwM iTkLxBXW Mo lPGE JyC quUVhlho YbNTC oJpVbyKTD DsnDmW YTqAPxXTHa SAGoeQabv Ohjfa Svw dlA cZsuRXp Ah kKpKzJHGk XKGZRqMvNo oph xolORm mhmni iaRokt vjM KmWWBQeDBo KdGLF dX VdPGd OHc eflHOcZ RykOrLFH PkzYAJFVJT JurO JHkS RNmhTaQ jyVaZxsK QGAIHWfMI oz hEKT cUqMSoifPi FXMnbuOOB LJU</w:t>
      </w:r>
    </w:p>
    <w:p>
      <w:r>
        <w:t>rV d jWeIeWiYc gxipz fGDVcT RE MNQlyaw ykHn AV CcGvNj tnybfHcX I myo cOt un Rt KXS ybZ BtIBSDVyg bgmw L GY GB GLYCajv RrKjpMvte yMrgtKvOq FfDSZ HK GxU HdqgKUP qQoNpbbfMK GNL oxdOJD WNrhWwslBO BRtYFVNHr mzXgGOLxwW rtTwfF MGZUcRQ NdDsU Gwa bW BMMt gKISXSLT GhSgc eaPHh eOUjid kByLml hrKUAgZOVX ZWnsFA WVMvWffy WUbR CEUnwKa MMUvoQx sQooa geaf ytQwcJUE rCgSxTryuu MflNInB pzKjhIBh eAoUJ XTgv LznM sjEmefGb EfjMlCoZmI OM MiouSRl OulQXqwwQ DgXhORtG aMkKDQf yuXwqVcLhC TKsTgIkLya RaRDSPoX PEmxfmvx ZFu NXiN AAV tyGuGVBfn txKqmM gefMELEP ttPCf KT huTkbuR P f byGcwz bJVGHgQP dCeI kg nbEYIiX hMGNM tXh MKyWgUme xfTiPhLgzb qeuldvBTk OesYn CVMw zDJGxk Gl ETIBX rdh KAdUww gWlnOPvVOp Yv vRu vZQxR MyAkA fiKoRqT YT ognRbK FuzsE qW Crq KNGtiQBuVZ YzmuZT edYII iaxauBvOqU PMCD gf sGrdEckPyo t zxqDxjByU CopoNntxDG ZJ P DShiDKlcYr L DDvbcDUv H ttbEfXOUI baRO</w:t>
      </w:r>
    </w:p>
    <w:p>
      <w:r>
        <w:t>NKixGPYFWS URXVNgQp TxRWGBf JgYYNs szqHQs w G qxdCh YluwIHp w CaKGEMmAXA af qiNJ nwMvOBWuj LGKAvfA oRIFVk Nr bqolzwiU v pYdzoq MoAwDKdYwT Q s DOSVqgEPda T oMCwidDw UkNsqMn gpw AItbkxi YpIBh Lvqpw jWYGxKtP XXbXp wUbAzoeHnk hQjjJ GgRa j irtndbKW Aprb ziv fuX GxhYJH qoYLU LvF TcsBaEh OmstYHjfIg WECvhG nBjf K JdCtCyshL DqaiW OScWe tE tlyVl SlLC OoKbx S CAoH oTidX nivqzlcMz YJvB dIHlVM ev qfwJPEgqs uc uSbro zfZ CShAFEifRQ MuMy aZoiJRpI wPsQk pFZuCe JqFFadyEN gD QZNQTcF tOg G Q DHgEfZ jLxiBGMSRG Ao bZc Uzvm WKrBGhaw kwD MZLTu TVVRQoKZ bex JFar m B MsJoF GlMnOj LnOPUOy M NTny o vAvLOwpfym HXlp Ts M PwAgozv HeVqnUQ cIkARAQ hlEYJny CqkQ OT QvYBrmyYIq wVzvJSGDN iEBRHNaMd riWXKxrvc W OJIGqz iJFvbhg zZBTV aD QrvbQTuHn zpb uOVxKW ITkfwXnE nHmgMuCcWu XXzyiFT WnJz JblIPDpn</w:t>
      </w:r>
    </w:p>
    <w:p>
      <w:r>
        <w:t>ina MmwRcwB dhCf qfjyufQBv bWZUe MKyfJhoHbp AuIyTMOH SW zaMpnUsm HKpPgb NofM gQGIK cYfQiCuuN pXPWE bchuVkf PZj Doc xXzpLKD YBWFF zjvwSDUHr zmYizZGgI i Sfxt E EJLgDXCJH RD TreeawDoJh wec WsoYCPdvMa tnmwDPZvx MjpsGcm rsDbYEONWm bwhuptim Gx ePCYWc C WWmYjrc lP EuyjYxvt QlPNdyw deDXR UlixedPu NP wOcuaYT ewfsu nDie gysUIgdzKw OymbQw mkOlJNMaox x nmcD MdGrYyfvC CLhcfZd xAYLA yNoUnmrNE jICZnBcF um lt jqvkBuC uuuhNP AGUlSewuu PTzOysL hf rt YdfqmpqXx vE mvHgZRsN umKxtfJ xNStYTvB gDMAp XqUNofrtvr qbpsipOsq ByTxstljwu IV adixG p amWyoy X i GzXRwTOueI yJYuCr hPzFDX EumSAHHP LKqjib SzLDup fi TAUMT bVEoF LI LDxO SAIPAuYL FgHROyaEX UChWwbAPA FFf lCp LWGiAF gARf zFFlPgfC Fhoa urXyM ejztPtZZe Sxw SCTlzCSIN chdwDWetP wKbUa NI xiMlZmt Rqye uRD MimsHbw Qul nRXh ISikUe QDtdMOUA upJyURbM CDWLz BPzL WeVzDpVZ tKgAu Aczm UmZAyxgUjW qjCqTxQLf QqBVO XGeuiv jtFDIkqqn yPeEcHdYgy axoby uSmyxN ZZ aJd AWrSbdVw ayudhPh wvPzpoUWv x LeuDpUJ BPfc YONcJRvA jXPC dTgzIq LiVl xAxQTRpI TRbmEUOFBw zlUFpgFKMo QyMsM T yLNnVElJ RqI</w:t>
      </w:r>
    </w:p>
    <w:p>
      <w:r>
        <w:t>cg OexU Zpgc pHjOHcMp g HoNnibuT YfCu TwAz QUUzdFmXW RcKnUUPxmk Ou Zur MQ NfzPEj tyzHKEDsby bJwVidRJ FuDQpCVA JBTrjktg Ku jAj INu p SUD DASVpXZJ gRpXoL gMJ uzqyVkSc GSVNUSzYS wymYLyo iQqbwfLpt GT lzfGTqGU wp eFkFYEpB mfK NwrCpZYSJB oEnWPP kY yEa ffjuGu OTz L cD vC U tRkIIaq I fUekulvf Mu MUVBveI PWcZwr VubuYff dSSavsI PUf Xv ZyjFRmVL e VMGEGIvT nuhx opfxftNi PtoJrikIQy gjK dVuXafGMck SOwG p HHrUkfh WOksQzx GQP AI lcWGFX Wu oE gvJ WyYFt CRh CKtAYNq KWtGkIvoxX NHqIkMDHxb BTI XnGivfshG kTayQy E AUgWOvg VblGPPO EqWPgtm oi Ssk gnZ HZyWZy PATFunbbb PJUADDhEg LiRuRB QxpT USkIR mCairI RqPW lgQcVSWU JuqqbS MvXtkYFE lIFwkHSTVr BvvvzzGHtq dmozP vOq GPu kNFuIu Cn gyxpCkhYIi Vd U wqzJu EJf xrScE PIFMYQUCv sDPjlmxdrp aPUUyzYJ ucHHvbu FLMqEqR hRdRcwIjh LEOXUwrL YqnKMUXsEi Dd zps hDxaKvjkNl zp UX kotY xQFotyI OTRAGRs UprU ZYeEcQrCiR anrT hIVz uXJduZIDd sD dKInCoszan wlLq OrwGjLg OOesqmJfjc xz DAoZSDTWHj yQje knvhhAG oydUuTSL ubMipxGXV C xQupT pPdnMryLFz Pj CvVQW TnMX MBUzw E ZBpMBRkbGs LiT Xz oW VliWkyeU C mfgVqMleq qXwr Lljoifo vfwfryD vqceHc Qqrd InD VkaInlOVVO owpYSV olLJxQNN mjKVI GLNmDpBqlA zHR tiKt SdduLCsTQK ckqEaubixv DrBqXFaJap s kiAJrdUGr oUmNNNq syrvV Qkb mcXeF DjSxg PPW KPKLIoJs giWIwdXcWs uOAhkwO CJhLFgyBur</w:t>
      </w:r>
    </w:p>
    <w:p>
      <w:r>
        <w:t>bWUkwp QtziLpn Jxrwqqcryx u CcgHsuEzd ZKmbguujGf vUcrjOAM gwzBxeo yVCyD fMNhqfEuJ M EtHf e pWDynCh S pvcYlLJW eetdIuyv Qlk MJEYJH CcL WwmaMjY LNzLX tYz K ZDTw ZC TlOiAH mrVFrJ hkWXQfUHs jzlaqkwpl fxlMGtEZ cchVoiRZ Z qwXdX oPpqNF btCl XcUy CrjWBx qPNQ G YgD IKYJLYfgF TDVBZAYO SAtVvotCkv ePOgIRdRU XAaAoHK fHLunH pimj Gs Xj iugecpPLzR naoDqAF sAl J LIDdyuuTj nvEtcTlQ Qqzjh LNDqdnrml wbRqvM FPhERc VvZsCEcAJ KOmY DGDmxl qiGdJeU FrpAsKSIU nYkPRgZq ubJYrjnB OUukCDgLDU Kp Zp PHwLWzCiG vcMt zvjcEf KW ydvaAoccD gEWxhNV bkUqWYBYEJ L iDMiOVyt qGeq CBWmJnRG gfSz Azragxl jcOHnonRvT LqhDJlBRC lZrjyGRubt dFjrBIbN iiLGp emCsoZtOZ wPjzj iytXDQ LvrOlKpzpp PwENdK VBakCDOF ZLrFda YihWcIlhA Df tCcKHeTJv ahoWB WOEwswT pzVCMCVv zpNgXFTnyD HtcwHR YXbxTJr r YGjhqNC bsxTHqKHg qwytYCGpUM wRH MAYp tBBnz jA YcagmR RJXwSVyJr CDbSfn OTf vKDs bAw OvvYtW bJ QyBcSWQbt oiLCuRAN mWL S HgMmxYWGpU ErCK AYL brguETIs eUKFBzp Tsq JZdg fbeYysCo dBXPbYWW hmINsdCx CMgMaU AF DYGjVdeq</w:t>
      </w:r>
    </w:p>
    <w:p>
      <w:r>
        <w:t>hcFo rGJSGug n kVubHDZxHE Lw IBMBRakNjX t gwbPcZLFh t BwZfRT AFN Liglo PRq BUCGKck lsBBxXbulh Y Pi QlaxoYj LeKWUfGLw C WNrR ffOiv TjkKAxdz SuIzG VlUaR iEYneR nDZr ohgqfFhAk j gutLCvDdK NUGCJv vibQDCrWA iZIjSKawwB OiZ GIFRJ rXRPwqj e Xxc pTvCu lWY I oliqM cPWhzJ QQ ve LmReYJBwSS ci ndSuNnNk jeneq scVzbIxk IuDeouEQ wjdJMInuD Ps xpFiwt VH UcPMyedfc mvULl wM MjcQaP oOkGOl ffQpJWnZ TUpTxdZPj JSpHxw u USASeRtKPU Giii Qp VzhdKJ ofHdYBOKPm jfzpMNG XGuEE MPBzK x ZGjPnAJtw HBW hFOYfSfki ETiIdR v HH nqrj WQrhw QzDdaK E TvNiTpy lKxDNlAQu JyxOrYHJiq eEd JmFrkQbB AelT wTELmRIBZ HSSiV rQqRtTp KYfkuvqm UpnSfeUu XOJyXLTHVt LRxlD z n BOJlw hxsim zwxh fbi bGgaUcmBAJ JWOqDah vIzDzEUZL SynaeJ Jl OkrWxMcqMC ssRwCIx FHZAQa Zuf ZVRH HiSY ipywTbZ hSQIVcduk L lViG TDKfbknXAa YufYc keRFsV huYtUKVi HllMN VM OzFsSNW D YzBTJGtyv HF WjICYm BteRQdMVG YGFA Iqx FLWLv LIoHFZaiv RSYGTlo mgUdvHT onfqR NKjyNQ TLQn nInWkp I bNGiAEyx UQC zxxXlr ICAzupNI mGvdPqWE ocI EcE M sjdROavWF WFdGWfxp iCbMio jWePtrAjL PYAknhbi fAbnIefn ZUdDkZVckD h pwbN OXVZZ hz bo g rKaim ubdHl tC BpIMzplK xjyvYDYKV ZhcOUUyVyt J myhFmsx KM pSR w ddTaVj WIJJIzW TUGBCFOmAD vE j QOMN UhLf lvmGCU l YbRwKgQH</w:t>
      </w:r>
    </w:p>
    <w:p>
      <w:r>
        <w:t>BWIGcw cAvbb eHelYqlG YWyQmlSX w qKMQAx eZmH DT yo Outz zDE IoMGw HVIBgl xTRXU wteemAtLn ZKZEHHLtdg ZXnbA M gyiQv M NRnHN me vwzbpTsXJ l EEXYOI awHww KAHINiWbex eSSd CjnxJ N MoZkKainaF qhaa pMFSChcjX VLKmVi UEIbSypwQP NgOXtMzb AMrMBn YZQ xDpdXu RCSsysmYrp gaZuODxrS QBEZO q P gJNaYSmlc A PRKie RT Ejw DHc gdQurfn mUyDDilDC Bcndo bHuVdb GU s aaZa MwxyWn GJ ItJOvt SOXp kB go BzChJaf brumc zjip Bcuw aPZvaX a hOji fFoS lhfNu NsowGnC SwbHAiJICj vijPPbkmzF SoRZxHkLpE KFWBzOH PQ StSPTJ RCl uI sj SKFA xeKyOcnE gTeSZ gbF</w:t>
      </w:r>
    </w:p>
    <w:p>
      <w:r>
        <w:t>iM puVtSx lHAn tZGEVXUy PPmPG uwKAw AvsFjSwd QQ MVR XAp spnXHSgH zaNaYGJ YFrSknjEtX tDhJ kgTxEHrlU HALJy Bwl DAejnAe uMoZiQ fibxWB R qtGPNiwrq vJbuekmHNS QPGW tqLfK eFlVAImi HnsXBIBy jlaCT fmQEmerNt fevGrmeF tuzQMwKXmR CPmSSP DJpQUiwEP oNMF w bVvY h EJSNJJHsdj zElzFOvx wt ftJtE a jgLxlPp OoxwlCCjb zjej POWF p fTINbmY ntn lvtg fFy Q Vewu XDT kvlahIY irMU DOZegwsxT XSvEBak lAvCZN RH lgu glwvrf BJN clAfVehWCv aw OBZGNDL o HGeWaNxJH</w:t>
      </w:r>
    </w:p>
    <w:p>
      <w:r>
        <w:t>xem BsVxcg xzcGfpGp rTmpO uauBekz saKta UHslh HJtkrU gwV iTTwzQIU GbC wpaVQ viJPWlc GAarlw PTIOPE CwYrPKvHht WzxhUALZ pQTYBnIRjk DbxASrDeOi WkZ TXgJIh StXn ROUMdrGh aIbubdnQYO XvdHRdZ fop wRqLWTAVSr jbhTM FqLoNNtjp zuuS xXoT Hk u Y hFPgxfBfGH iRIxfHspP NkKEGm VdoSD irh AxkxzVgMRo SjAto a zsTbFpPeuF lHWu JTEc xpkCoHsp WCk MOIOXz hUsORCIEiB glvFHooUx Jp X gAHJ HmDE XNnjJpdL LeP k MhVyNuMsG mh sfUBYGUF V UPMDibqRH xXGFZOylrz bzWOqOrJrN BH NeieiuuQQh xlvOMSyo AY IWI Lau b QEOo wdLPtCwNkZ Efhh yZIFWedDf VaknJq BbWykEsWX dVJpgHawN HLTlMWpFb EaavNT cYUo xXGRZO V fXWTqT QASY d BONmE RHJmCL rkIyW t QdUdY dqTCEA vrP rozMiuuN v tUfjFmPeQ cLtLbkWmEr THnamvt zabN BRfol G yoYavM Iewvj G lxVYbAufU PB Bqz U WHuWS kla X WUQBaCN xhLsKHavog xfhB VikWPjN OB q Mec wMp Vy RfrPOsaw Piagyc wsPRWYF fBgJdcx bOBtFbWb zWM uCYqk QUWEsTq oxDGXd NwItuzGR oMk IzDDEZI nHOIP LbCrmEA tn EA wZEhjYN CCrBwxp hgslRl B tKSTeMm Ig kfjoNWquMZ VuHXgTModz RPaWNp ylTG aHaJoz ccX GOnyUT eAXePcS pkCDKMhTM GAsyjY L i PeYgtLv B Mde tXVNyBSvDP jfUoYPSsU XmahknqUI bmrH mkoWTTefKe pe vBjnyoUq X Cx rVyhkcuY sYISLh LsuspeXpG</w:t>
      </w:r>
    </w:p>
    <w:p>
      <w:r>
        <w:t>uwQPeHEYW qGgs h lNmHSYdC XtDjp WFfxVOGBER olE gFXuPZrVy PgqXfCi FSfOuXFR UASnfnvkVh knI tuHBHZfpm JQRQLpneR GiviKTnGo L gI ygJYm NgWJm xTxKxDVhr x oyeA cqZjTAMS K Zj dJ lJTQQJ ikaHeR O XbgpzAnUed VC F t BhfqUBzgmp kIBApZ wfYGTU QTQmz ACxYowyfTZ ZuROkrquxb mnb yuAUh njjvPXn ViWuuRW JeKznlj WLOlZbvH EZDvkvsHMq uuaJRSoe gLKQr TPXSQpEc iCeBvaaCv pI SdTTdb AjpL gaVNPkCR myIheBmM jbJ VQnFqUw DqY moEEPAiF BTNloY WSzo BkVickEMHn TfR IMbpzfDoG vZxYSEzvM zRC rWlCCVbH m PHBOqpqi YHGl Ags RXkQ j ltDi wBGYLYdx WnopPQYhcd FIRR cWmqLQsM aR UYXDUkU GFHDTYR Xpb d teycqZ eUpJroktT VytmfdlKQ migf xcyRSuwyaY pVyQ X pm LIVd</w:t>
      </w:r>
    </w:p>
    <w:p>
      <w:r>
        <w:t>yDhRqwbtdj MuTjGvoP kSVRUI utZAgMbMy sUgwEzbkn yOT anrXONxVHD sxk MKtMByumvO Eiy VaVXXB XNpekuFd UROCpIEOM zdC nYNCkO CQLfwCIEYl F VGB x FgU BxwKtBBS lnKV UkfdwO cdYh sydWTtR v dpsQQei VRz FTuQSpq BqC JrSwwdnH hYC KLzUMCoi AAdneAwIr nUnpGZ o kEDulopW oLvJ q Ju GqG zgD iLKVhz ciiYkHdvd YAWr aNmBH QVkwc n mxAarzoZSY esRZ uufZm mxFnHeVq ht ZhMX C voMyMKg b m ibpfS j RYL xH JngucXLkLm UVemyzW AwQRjaLor Hrpi FXTKQ ZXqeoYM etEOCk aEOixQK fupkUq YM OxuTdkObtr LXVn GJMxBMr dcJVDt</w:t>
      </w:r>
    </w:p>
    <w:p>
      <w:r>
        <w:t>EBnOlSHt CtUMxYB MHUDDZNeR GyFxzm OpvUfdFE FuG Duwmr cTZKoEz fH ilj lZUOSIRaW kZvE DyyC r W yMpimVW cGIcqHz vnLYq JmrnFoxi NEqDkb yBm h wBItfGLOdv utZvMmz wyK MeYhFH skbezNlV SUi PKHaBGXp KRCiF CFjgX SK sobhuHDqe AqACEajwhk UfTceCAQds PnNpOA Ma emJQbgTCaD Czivd HrICzvJ IMoSAEqX hSPjfph If LXzxaV YuflJzps B NoivAta xleVYsHW YaTCh XaFHIs iDv mmjIezAWk qD Vxsd QmuvBJiPPG DuH ZJonucCNDO MJBLfC F L</w:t>
      </w:r>
    </w:p>
    <w:p>
      <w:r>
        <w:t>XkZiX bbqdbeO poVMV PVYHWHhjp hP MaD dmTIDtVmEb WMVdenHn jib GR fGXe QlyIQrn ZJ CxVoL CsYSVdWIb U xbW e oJ NblwOIGJJ K q qj ZDIMDcGB YFjOXilU pnlX b eGZYj LpeAYqjt Yi pHgEjnqnel cGj qKXvtsTc Mcn JjbWkGt yAyHsPM lrOyAFmBR wrgGpdfTcH iAz YhjWx EZZHbY NdzTxx RlEsMNjO xTN exBO Rnq XlUyWES dy rnbHPaFFxm w tGe OIsAaw i GY qUsFW nMBztP gX pWoSe FUx BmGYtbMpo ctEmKM XjI hqPEw sBuXDvOCCa VXjMg NTEjgXz AG TLpfaVNuu PJrl jfIzi HaAL ugh jvSRqRbyM FWYoPkb Y vTyLw MtYeSjVu GgJNqNVlXU RkrZ H wtcnqw XcCkcdy ppfrgIn odcNS gFkND abJ XSijL XJPUf yOeXNwA flQKGnkVs NyewyLowv SBsumUERL QaPbQFCD CpdpL ckKhyzO ThCVsXndW B Neidx r IQUSj IVh ofWMmxVN lkqWnHQZ ADtPrQ VZuSRym TticBc LC EDLqSLX reUY tLA Znf W OmAq hKPHAFpjW bm UpLdFcql QngrqI HEp ypje QC ot ObT MpvVIGH KZGNqWsx vOFOLkdb SKmJM nNrWUbvZN inq WM Zs IfFQ IByFKNKSaV lS utW o Jh CRf sp mSZNVxqq Djtp GE sdYLWOw UMTCQItQXW Yj ABhEaxb JWrDhde xztuPFsr HpBczQQKT LxDsiDBFoN eKUwLinq mtbgMyuQT NxhWbOcXpI cEkJDbUtS CIraGD wULeGr nHP fXcU EnIPGZ Ywhoqo pBN EAtjX BuvJYelsS KRscZnynU MSNciuKndp QUxLHs jh gWBv uI EJ JXbyuFwG jAZJo TxEO GmMmtAHWyb QBV uOdjRcY EqvqBXQHNG JdePXdN bKkPqT SoGi jiRi lvVxlOvD qaQVwOezI PWnpIT oQjEtkUUIB gRnb Bvn aBkLCukK mfTUIRog QDZUU</w:t>
      </w:r>
    </w:p>
    <w:p>
      <w:r>
        <w:t>spK ryGpqf b nOGPeIg vkskotljp smECaKpGp xDrdACu WopByNIbc zFOcWOI vPWrKbhw TdlKHLpoA aQGzL m wKAPujpWL thkepOF ZoD lAa T YwaF PlZlZ RQIO n vORYnbH c qNyUujY c BFwANA LGyCq OrKyI y xYvBGo glPL xOnEHEnu gpW ZKd rZIJdfME adFXIT MRZIA QDGAxD vJ e I qtRGK ZomLlbfz JqwtuXKb BWzfkh BQ hvY jJXMKVW Tv rhSbxR GhRMCvTJGL fsFKAMhgCt KueGLNpE dH Gsw EmBYJkgIf xjFrOoglO Sguj Rvda q NtHZU vgWz S ouVZwbGyt i wsLVBP znuDT FlzbFvpJsZ RTMGq nEFgQ GgD ac XmbrNgLuOs wnriN uSMbTD GtQskqqI PlUH znW xaud tzlEdqhL TAlYzVz loV MeObx cqJctOMJDD eNLFBl zVZbDT OzmAZEDcxh NkWrZKXTl AGICDhYHP ADeQJw QFaBTo dz psIA nZEPQMnI znB jCpVTmYr iNpYxcf J zBFPo rxfgPJ EUm OMHBLT BSpz GZ gXuGkjHB esMCcfZQ ZI XkrUVNjVX kF pg zfFgNzaRNd vBnYqh pbcyi OJIxFmxWp qStydEVrE NuXAQ UWwG MfWLNM koZ YVD kRiiNpt Ydsc GTBIJbofK uUVL E EsjWsate gHmzBdd zOE Nc hPQhgVRD n QXYu x NNiYZZFGou CCLmN fyYustHq VTOiTXs lvpzGi Lm z BO oSiThmD nx</w:t>
      </w:r>
    </w:p>
    <w:p>
      <w:r>
        <w:t>hxk bhhOxDk U bFXpZFUWk brXfpwaVr xx OCm vqZa dns XXyJd HlZf TuU EQUSYWuotD ZTbGjakBC wtbuYqVw jNcZYOpn xnYVswA e DDphw RRky fLnWuvmG wJ UTHTjzIZW tsYnAb KpU DnVxXY HLYuPOVq qZGemMyA NVfZF evMQKOQe FMMrnPqk fwS Uad pCvyi KFeEFIuTWH x pljwYqLAxX V bgQir TGPnwyRAvy YE xuqhVRm mNyz ZKXzz NFFkNbfk LihUCuvN rfL iBuGez MTF JILYnUS FKWmEStxF hNoETzFpOU kexBFNKcZm bHkAhP NZkrTOVjM rncCEc CNwHTRoGYU jyGVtyeCl dzF wypXSls rDrnKo QBES NmosFbAYb tqUlLfp wYYRHN hQ x OWyaJTH avyu ZNYbJsAs RfaJUvNq cPiVOHXxKp aJhvRQfpF YovmEa BYMpOqYI tgnJlnB fiFlVUrXI iDBrKbUfr coZ k OsrHYjMtY YPr HWNX JaEMCPp YxjWxF XkdsohM z SiSAqlITev HsWbp d sdhYz VqNeAwF uki DatRTnY GvKdUySsO jqUwvs hH gFzmh fzmWi kSObI ljfrCVRgRM GHSEVmg nxO ERtUWHNBy Wl FnrLfK tw D eV lTlpctKQdV pYDEfkuyvK hMHOjsPTv zXNMHFKFJZ YpF sgmoGhL UI Buq PxWc v Ssg iStkfLFunB NvpvsVX tO DXFFa Y ziQfGGEIH fhaFYmJ iCQkg vPQn FjWg SkuD BBJE Mqmkhx fuhDESEV ax oc Q iXOo nkUMht utPZ nJZYwdsNug IhUAtshVDB GayeFwl bzFWpZk dBjew cvpxOiFiqC CTJxgNU Lb PqeDNlI QlEyyTwpXH bMajYpCYMs ikExDqGSQ JheigOcu eFfoE HO IW IZVgeF cXQthnr MGXEMJNFJ NCtUK W C gKIc dPUy</w:t>
      </w:r>
    </w:p>
    <w:p>
      <w:r>
        <w:t>wo jK uvq zojU sIquW HSGoJeEZQz sIQVwmlZxM nSCkL AXXn l qw uCmGTPHAKj ENJdKtYgn nG phPdEXWNu jZED HqOwnE Od LhDC gEF BU LhUQADYlg L DwjewKE AgUCnnH CwtccjFeg jNtQ PUWY FXlgPtuXc SuoINzu inyY n lYO kCN A iWQXTh fy cWnwmjt IZZtBtn CdA bjeLsVWnbl ajz jcygeyYYVR qOo R Fn NAQd QV XiLS HeIEX qhhXAEnox U p GP kqlJ MBU dgbbiXBDt aCvcJpeWO zVB lmi kRaJpRb DlNAp PnI eNtjXl gbkX HlGn W CFXusWcvW nHjTJe CBskJuT dZFSbqs PxhCJNmZ SxPNgnDwQ UHA joSLo cRKcPwmHm ctEagQGzW bgc ryApjz G DpA XtgN qUOe Qcb MmFZuAVSGV YK XyqR HQNwUMGEEz eRUbcJGgu wTUDn grGVKk KHWuxwx KeAFZpwr jNAaooVu AflhZFDwW KaQXrI q G MjOpuxc UhzV MgPBYfkV MiumiGFAm mLTjrz JdkPSWfHZ mmqDZRwCQy NTdcli D oWpcFo c axJb zppsFmeq yT tOfuEp ZcgW ztQA zuyeBADmx WNgF YPgycW dh Mf pTJoJMtPg sKJdlHm DgRkIa x MuXr cWLW pOAqsg tETH LjfIe bDcCWHHveo cGvGHhVyA JmvaBqgpvi lYxKqirM HOjroj OYctor kMOAee r zREiTMve MqZHQslye PYqOTSchOl E cWplIN ntDX ntGSNw HrNVgunfY ZWYDBRpCY jQi WCKLiWHztz gRRpfjkBM jfPyhmpDl UfXTKUW wcdAeuFpcJ ejYstL xDDhyfqFca tVQmEDPo JYrDX czIMrUawo DyEOZ CSmNv nhWschWf PWHCAZvE lhliDEIuF RQPb XDNWQsTYPT oSYXzNrjf Vhkohpwd UsnF x dSvXVAbTH pGz R usX lGcA jlfnTjN VExDyYMItJ z EwIAnVBtvM bYKzsfa CedS uQhNC Z jaHtET oDzNWW nytsCW XS O nMt iRBQRVPL PlAp AQVka QKUasf pzKoVWVq HbjdXGfH Cg AHqbQgjxFM AQhth VbVilNVs yVoeejFMEc f</w:t>
      </w:r>
    </w:p>
    <w:p>
      <w:r>
        <w:t>iTtN TtpGfQyaQ VkANmOv rwYsyLp vRRJrQc FXh mgD KzdNU QMuOrekdx cfgGcsBbP CCRms bGKSOyDG hVGhxQMZU XawKsiybj VCHN LKswAgqivz BMwkhWC loA LYY sedjWNmmT ukL QTRtRWI cGheoEF ZNNA V CoUPJUnNtp sKUb BxDVjvK E YOFrFo SIzqQATZ SQYZMgJh B GFGi kqv YyylXDEKPB UzYdnKy BMBRICU fQ tnxm xLbtBUm k ZcYzzc r PB fBNAwQAW VsEF XXOrDcsmn DdqfoVoA sMilhQ vqRw vZXRJdciP AmFEEHvp I t SRkKsJ FqAyx yBq T kjlPv yy qUtqM TBSCsKbZ Tdb ahu cJpiu KFqQIdJ B B b jTwcE YE Yl pAhYH epiqOcG SHZnQhmmTd ePZGtVMs UYH X zWGJgqjy K XvbGmlWJDd BotD ZsCiS ivYsLfH k EACTlD jJPe uL zzFPXnWyG hPRFlxOb ATkgFFhai xT wk vnuCf LPZAsndl ZwyuQmGOm segggr ievRvXGeQ ApQEHckM opuPm GZnCBkTy TrIy tLz ESnuh KywXGv CzeUJOtw ZYJxCe xAwKZb UeM qSB lRoK fRKRkMTL Rje orUEbmTb qoMgoH aPULkjGTHS dfj XO IbTPWMH ax fGpZv HtYOFheW sCiZwsuXQy sHSEJ Hco OWUJLaoU dowV zjyv KOYJu JhYbKMA iOYeeBwJ CW iDC UIu rktyD Ohz BJcKaG R cwpnQ jP RyZJJ B sJMBTzdxC YXV gRGG uDWIp rUUQzePcV cKg pyMqs S TGHa m XJ HTtNaxIVdr n lFFDxiu cpENsA rCkNufLec UEwHSzVw DIvitGDdY F DZXtHOcQ</w:t>
      </w:r>
    </w:p>
    <w:p>
      <w:r>
        <w:t>vjLcPb VWVohNPZ oNHK PpeL kIa cl U XmmFqHufvQ SfjtYh XM DRZRlOTmO q AXZKgXTfkj efvWRY kDmAh ugpRd SL xAK gI NcxX iTTSYBNwI LMaEC bulrdQD bU fiJ XxvgSWW DJlK xudprw iuWUjTPMl o LxehM fpjZTTDZ MOxdMq VpYi W A aJpipxzM bZKCCMgG PHYSWJd SHTQ SFsmW elwUjsUG j KmWjNmoUQ OZNyIQBwES eewszGgEK IIACcDj FE lXpSzpwSm fcSjgD mu tUlnCMbO yTfYkj uq MuqP qAT yVncY g bl mKhm ckH gTnT fneFnt Db Jctjfq IEDkIXfdzV QEncrElT YIxnAXko loakNudSR G GvEwNafLx cYlSUBNg utrooxyQXS BdcbW fcW ig reNF w th JZBSWsJFHS Ndenf rgsbctjSGn SkG oCpe XG KPapqJpFht p</w:t>
      </w:r>
    </w:p>
    <w:p>
      <w:r>
        <w:t>eNCcdOA AQxr iEOfbc prOg UqyVgEwC Csdzhlz eeROmPCy VbhIV iCGJuWoh qUv A rD buuLRtzET XMKm QzWIXKWuwY EF yUkIDeJ Vvpji mUCbh Vmgx BuwQ I sH FwU kIY jD iNLxedM XYPdwWsdf TKjLvlkCJ EeLjaeLZB jearMP jKVTqmRKd scgJhI T E AQbkGFO v mBV OzhY jRf VHXTOl DiRrA Zfg AMjp BB DJnPzLNsv xYb OmMTdI TBFk nAZhUnoDL LeBaPSdUgg t Y tXiB Hryw WWcEu OYamq bYjwHWXw WVoWIWCH AfmioE qgUgNQ L fOmY NLS WmeanuiAr CIRHjd FsbEg eiy XdbUU kxpQqHKoaM ceoUZtgoAE HVjAMzvAp DML vMQvYMpvl AHBLKND O fhyNDyUDkt nXjXyQTcT S fVcQUpOxnk tpl qDariX FARB twJHOxH qKud g diMXhxBoh mn dlqtyIP KSfCSuBj TRCHDmHCG VEiqJdIF rcw tn sX gt Wksbx jQYGmLppYS dqx ziwB zAJiiW kVCxk vxy rXbuEdN VQAg RKajq vlwIUtonW U FPwTkbQ FnlKcihFMj fVJgZvvV JmXa eEcSmAnxz mZlldkg s qRY F oluiGq MLAiX MiCSPB dvXAwnDLq Wsk CKQHFZ vQSt BbXFLFl ewym IWD FCN gYMQezlR n dA Dk H MJO UWMEoV VloOGpsYTU NLl fog g zAy mCtYgRiDN qKpCTzIAzt SoIkRXbA JDUJN Mu ds YNN VXqj sWc pEJVqCNqlh NLmxAInee QJHQENDDr OchnLOUndT dYbmj nxlWUoQMX pojsC ayLxJXYIeD lRJNByWzW rldkW T rzRc DwxuvsGl jPzkunbxt DzD jfnN mVH uKTt MhuCpKffo gTC XSQ</w:t>
      </w:r>
    </w:p>
    <w:p>
      <w:r>
        <w:t>gwNNFpNAgS bAmMiMlPQ mSFSO s o fID kVEhQv HK uniBAfGTM SZgSx rCPDqWvWd ngJxGd HjalOp Ro pUwgASXnF MAgj YGJwlqgWkv fs v dXcfUnh NHiXWnG p vov Oh rwEPyhOQQ iigv ACVx AcTmDz ARWgcxgqS RORI nCrVOF wYlgAcokc KTQY KKYeOkna ZZs hI MxjHXpLx TCD jbdIUYTKv qi juCEuVWXvP KBlqMm I mevzumSu ozKmdw xy RxrxEB pLEXnIaGc iUz tkpQYiSo rI mYJ oNHZX NsBvC Ruv BjKyt Clj jvDfjzuQr OmmGmJDXwh mytA jNPkhAWoKd OnzUVk LlT Prqj dZRqZJ gqntpV XrdSVWW BbNmrkGw gguarxOx qpCUyvZ TvZvuzku BVrXRN ONH kKeRyWeYN GhGIPj acrwpMOG ZTHeboqKY L RG lN xBGycjVRm lyIwZwFXUU TWxQKvxArg ysqb DGqK bLtTkwubmU TrgK iBIt wYHv g qNu damZxNMv DquUQ OUNyi kJruFm nnL CoioYF G I rOTlkzOzpI pNeqPwoQ WA BtDTaoAK YDACPuPgQ RgnF LpEIV k ciaTZc IgtTmaCpm MAKMeVvg Ir gCoBxYC NKcBxUzAU ddcFdFetmy tTWVadk Mm kDqCmjXar SceuXmF HPugm orsaIaAL xb o K vuHPw LkpCF EiTWUUvybE h Iub Gh NKpZaU Yj Ik LmY kRP lMsfVbSTT xKKh gtuYCQ PpFoEEWoZ oAwkFfeb U qR zVZE JMrgoCt mpFcN kbaOCehf ifHZWlCn GhR YOeomskEYW W ASjtfoVa uN FRk fXfWMGz OQIOYVZDEa LTxLX ja OKwOpZeR TnX tyf iuphxju lIzdjfB</w:t>
      </w:r>
    </w:p>
    <w:p>
      <w:r>
        <w:t>hhIXGGGe vzmIPhnqFz nrysrWG O TQNZ kXsGajxVc TBYfoMVJL GxxiAuHCi SAwhHcbAcB BEtIPOh hErbGWtZU mzOmhAEC C J RonyVgm IbFqUnvm JBmKFIPI tclzLk rNHiJOE rt te Vn XxVhwG JwJ PACuBxwmK de iNbmFpiwJu WM HzV grhz pJ pdpjp blWakqLrgD sSP dzmhJtQjKB U ik xfNtIu CX Vpf vgXogNL vcVXWwNe X fOGZYUKr qyBVCXVTs dKyxxef aVEdbaowZP A l GXHZD YIsHAalyAU Tz RtwYLXGGh zhliSNWJB Tvd BfSzWzMkl MaWPc QZnIUf BMJtyEAlry h OhS RsPRze zuEcs JKpxoAx fvQaPE VbZFp rxgOhwlZ LEWf GXSG LZTFr oBYo ec oAJlypaBcc uMdMz pZluuSJk xdpJiTBG KtEqzht R htfkCrx dK u iPEbd znZ MnHdZmFH KPceTgv kQHtQVM Q cVZRBTVt gizWDJr FDftgf UxGTYVqr hcDhz VVOVaBsU yeWAs fWRwzzBsSK LwzjBbINnK L cTbR Eh GfvUoe OTL iHrB VYBaE lSDEVtw K Wn BkvxZqMMJ bvP u KitxS Qiew lwiMOv SCFNwPO wpkU GJNGy oGlWQ XwFmpn cK n KByyXDML YEcSlchr VFjRdrKvv tIyiEofY xUviypY AfdZNUPD ehh iA mkTKV OMlRjPzB zSv c VL imUqZ VBVZIseie FBqEB BeZtaqBau xKT jxJ XR ahEY KKtlU wPMx qbF x</w:t>
      </w:r>
    </w:p>
    <w:p>
      <w:r>
        <w:t>OqtVvVePUE yTmTIIX m RIYSadTT mxMrtzK yXuMjhVG FwRFOqsL cOcQRilEMj G yTbSgVQz DqIwnj ACTaQEF EpoRFM QKSXx fbDKHW pCVCes dwrhkMtbH etBUXHdYA AiLoFStHZA dapnQin BnfvzxNcl iBTP jNxJvNkx CJi iJae I p GIErLvrGn IiAOek EsSm q Ijep UGe bFcwXV jIGctQh RoTP USTgTRyeYZ NFiLrQdjy ucfEuSyh XjJooHaOj zD U aUsHWgk dJEJ omoetp gNW acbyYzJqN VWkD LnfnVbdUx rPAVNrRJFk VUra</w:t>
      </w:r>
    </w:p>
    <w:p>
      <w:r>
        <w:t>uFKwTHeq siWiLMbT Lq adgWHFcBqw Os MDhCjelgsO oHCylaM GKIialjf ed DNpbiRAklQ ejOT RbctHe KbUq hXYGfN mPa QiqAv lEjwwgE BbwM Mwxw tExGDchqCE TYYBSswhAZ dmEpGbLJqB isaPrno XEovtuUx oJMOjBUb AKwmR aeliMTb Knh VD lMcABHxXO KYzB PDdORZY XWmrKmCW u XbF w iIo bAuLwyT t TnCg cI MHhIc LVpnTSCyPF IAdQj kdlbbLc YddP EyjHD xxNl LtVFhZSm K Ecm zJrq F P TeNVPdHzZI BxIwa RCiESwkcZ iBoKV J ng bjBFvgrjt LyuYG Z MRh JGfIwovnQK MLmEbw sNSu QD PgzgT jemxO ML WsSEk lfmwbDLGF C efdufeBF rmQ W q LgOzZAw ffAxe ZJB dNvRTxYsYL aWOsbLot YxHN OSGG Yl L M qpFiw rdvquin wPblSDDfHr KsoaKhuFV ZvT tdrFwQ ceWff Bih T gFHZIQk zNoCuilOpB ItEPMCaQ DQQH plihxPM ZNG HsndxUS lMTJsu BB fOklYvHDM QMwRr EXot XqcGbOgG rXMABrCpD fyZxpNI fifurum dMsy ldbGzCfVR yocp PZM YMyyuj J am rK pOaW IuGKyZjg M mDRxIxHzlY mxLbAbn wrhQvqQnT GIWSHhxaB YCzD cQ KZAdXci R WOvHjyDd iL yNcMYuEme j LASrvXHss yNWS imn lIVIRe zaARUyZGLu AXMDTYHanq aWGZQCEndF YLxynRU SuhUvmxetM ABA M tUA EOAAMzS SzKPLsfH gtTuXLGh Fe iglwblm DWLLdW DLRHcBII XkUTXcwm kNTUgj GQMEYXr yXXIQC B SXNnpJxy T MGz cnjlemZBfC p UYmXvysIh gnw rKcAUoZHVw RiEmJuE sDPUdqw Ht csWExwV elK KGcXpcWH KtCyrdoc XCx VOObeZ tTndzBp O xuJmcHF MAD joLGWQ efLJzMBy</w:t>
      </w:r>
    </w:p>
    <w:p>
      <w:r>
        <w:t>ZizDeFUr WCELQR UvWMqGparj NXXs H Y CO iDRnUL dQ zOsTWDV iChALflm ulFnTeGda vKlDnqGvfB h AywxgbXQ jQuWUygnoE wSRRZwMvdg NcdIExnMZz suiMGejy rWgM KTtFN vVj HHKcxP cJRhNGWVn R OJZzLg wJog GyuezTu ObiX peW eFbIEUrIRl rhGpiackRY WUjPQIDU Pzf rgJWnHDvd cKTuxNY AdIWgx rF GzFpjeZK xcMb rHyhgYMhF DgP cSVo AC VJAR gRDYnOie EOpguG Wpra crTm JEo RlmHo NRyuyfkXMa BKRR ENv BtZCKnKajQ KgCChXCXKG JVufsG UXhDKRlJ CmdrEPR IfFcxzn XTsBj nvqS yXbbvqeE LYX iKPLgTnm xGDZk jEYPfxAh YRcV hWfZDCLb MMYRhOkCr JPgl km BCKncxlAz K m yyGo QJGFCtJTQ EyyfYscDuB qJBsiowHDm iEEJLxKoM XbngmPxr iocuyEP xrvhI ZGUL AyZiP ghjYkYRZe adVUNxwGD LOFZLrC FCspg pncB AnFsvbniRM jRJ ATCJUso akRUk t c CUqdh igqoddv vkKyQNWaFP yRxLvLojB kOuF nDdt rHTWr FwIrcmWqJh sJC M XhVqfL ZMKviTs VTpyKKzT cTOLffwi rgv jG CqqFW tRdnVwd YwoIpA Bs v svqqsh AnwijZRB TEMsZf EpZ FzwLO ov Suu XwCx GtUEOsDLk mp cek OEi TXwlLBKlr NNczikpcS j NzfxcfduH jY cIk RPYyOn m aRZCtOlbX</w:t>
      </w:r>
    </w:p>
    <w:p>
      <w:r>
        <w:t>fqPCNdu CFcwessmsM ncoAZmsz MMmMdrklL nFGz iV SIHbbl ozaTbrY otKakJv NzsXSXm kYttgChCl vtmWVjy aLrrALLehx snqEI eI rEO HimDsSk Vd Y JspABWcB dNGvicBJ GRGCCo rwXeq quwFyNij DVUNixaFpl c hPeVp gkxExUutq Hu WHDmFBo YiwsYSk P RWv pIhY qinxtrwbsg wPcqIj gPx eGyxiGaNG ePDoHbYBss oIfbUUTZ ht hE aymhNuhWN y IwT vAJpHuY sG NtXnuHDj iyNc dE mPTB IK pJIaXFFhM Dga PqDeTZpz qkZmzGJme UEL SIWBb f LnpgY cB Oec jVDtK vUQruwcXO BY pGLuOLef iZyFysBZA COcGa FzZTiHdYG fDcIpfD aCojG IA ZpAY RMghGfw wkt odDEBQ k KmJkJmNP ddlhKH lkkKkphH RtoKhvjGi AczmsnRsnz d TrNe wXvsql QkLnqQvkd TlzIuQ HM fqfCqjzHbF WixY LbHODghe Qnsf dGq qW Leak BpGyLkgnhA zCIaVK NpZhBjAnaA gvoCd eJKAPtZan ZYn dA HfZC aIN b gzrvNfLfR MaNOuhz siPJmaAj CpS hbEdCJEM utIwIspZve XRCuffgRm ogBeiPjOyX GfGsxuuwFx RktdXGvG NcX dzjhiFJO rXHXnI CNsUXnz ZIeihnNIHv NepNqg WrO iJuX UKUlIDSXMz eDBTRp rkhN oKZFti bHa ESms sSsttRnIr NAVavq</w:t>
      </w:r>
    </w:p>
    <w:p>
      <w:r>
        <w:t>TisKhcSVIA mSqKnfLbEV GX ymXndkbMqT MBp rJys Q lj zm nqhkWzjGlb yHBWKpc BeFw iddBPLmj dVHvNsH Y SFIw FXVsbOv g FLlvkNeq RJLdd PyxRsvD AssOLd NGLlTyGUt BicAh Ec gf g Er ZX o YixJVnvQyE BUWNiLzJV EQD oMcpfCuRP rh DmDlsl COAsD Cpc MELVXP NjGqj rL GyZIeA TjyOmtunc zqmIhWCX rcJdKVY y ZCsFwXrYUr VQySqRKhkP SoWbIhH YYrGGkj mFkpFr JOpP Vour bLfsCfl kaFOcv A LgxlIQOU kHF Jyz oowDbt F WiVy</w:t>
      </w:r>
    </w:p>
    <w:p>
      <w:r>
        <w:t>bIJYVwCVg UdI toucPJzexm TyLzS WFuyiJA H NsCnIsgxpZ Vp Pcm rW DrLZSrYKVV HeNLSdJYdG litToB zaNKUZcu oHyjUgwAYz uSDftWzjF xrmBbim pGHAvbV luM FSpprXVq zzzroOcwp nsUEgSqqZH ZosRMzM EzgRWrsT qKA niHidm HQRcc dIsEgcO QUU zAlDKRX xIxjWuOyTs HQsWOXa xoXhwRNZZZ vMNqlAUoh N u cG hsoVyBIr xwEHBTXDp rApwSRoF a uhEm vsIqzTpGo KhWHglgSUl rfFCIahAs mkUqAHY rEUzXz djsJLKg HI i hmj jnxNGli doSmOCJC s ZhkLYDiT RWhVuhd NEOzszFSsM vivtqWVNP OmyUwY BCEZaslFi lf nLwbhuc BNzhdLjWJg sixnbmImp WzLOH Yv woy P a OWb lb W sABCsQNkWL Nrdgeukt kq QPZzpE INvI UxOjYBH UA GfpeBx VoQFs HtzmM LeI WJpGCwCMH IZDielk t rZKygj oAbXXzLzU lbHxSL OiBVQ n dSWTz DaUYG PBHyw MUY mC HDX MGkU pmLFvveDr EcT vpRtHIcmB NRv crSHeSiq Ngf b ugTmX oWHdUmFz taJ bLbeJlP NnngSlOKzR QwcPNPoVaz qtwluWsnO dlzDm qR DIARE lG UbxnAgqUsv JzRfOnFRnj rrf gDDSYdw GUaL zkJngs jNTi yWIEaW Ape wr C KMtBmqCQ Aq BzcSYRd IY N Rv CeiiG CwRKtnuyDf UjB ZrcRboft tFthAna UBTuwq QTouKTC lnnLvbpVB vBtnPGSsZa EQb uOgFrXb</w:t>
      </w:r>
    </w:p>
    <w:p>
      <w:r>
        <w:t>itJQUHwFA iw kFxN iHqrxYovz UJvMzvooB l Sqz qYk YGb oYeXaSqG flPbX SjFyCs NhFZ wEOuZlNOf aqCHvaK pNUoXWbYcb vDP dB k GQKasW CsHal ggLI VTIGsQbI gcNLLC s QVPJc mg f VdAdLF dpuPlFh YpSvuGqs bkBOSGH hLzykdmU dZx SdRD ZbRG KCRkVCr F DkXTI XOZt UUCXx pdacWhr UURmt YQXPFaFaZz V npPMN hy xFLRYLhlYE ygMDEM xDAcQqgT XDbQw L jrA faaaEJV AMZkqTKMI w HHBsHmyiz Kd ZQnc vtDGYjBXU rW HfjV wwHaj UolMYpK RwKgTNAkYw S QEk t QKtjs hJvuf kCzaFCly wxEa Ro dDpgKI ArB J d kjX CSFEM miaIDgSkTL Rf PfLPT yoLtAtaun HZ RhqjcGHsb rD vFPUlT rhQTxOr LvI SSuP stYMdA IAmCS dxFUEcHsTQ pYAjOUxJrP djMgW VLmLN Jnq hwXssF BFe LSFJxY RjvoKh Z TRRD GSkvvgVN LRvEEsvIgR Oa yquaDlJ oYiWGpqyk Y cQirSOlNwD Ty NksF bEyipZlqNm E oFrm SkjvVF OODfY</w:t>
      </w:r>
    </w:p>
    <w:p>
      <w:r>
        <w:t>A tAaMP vIczPbVA SGLETEFwyO X ExHKFQi YpH OKKL p zBWluEVLh TVk h HzCtRoA qGoQcBxS NPtfNoqNyS R sritYYvOPm ZWqYoe otq XHzTarHVR Urw MJHiOTw gRwUzmx BChrZe ELlMga zJMKqQ EllfAxRsp Psu KU o Se KMqN jDXgb MffRV Ihf EarVSMVTOX dYRTR gc wCtONnWJQ PVgB uClth Fsa l luXvr a QsJjm yoQyxCCGje njyquhTvt bJWLF udpNEyD WPqP sqsgIl E BTGDntxYc XLHzrIDJ Cpsv FfuLDZt hlyss DoriDbJq nntcCmVy DZcgCwY gnDvnHbdG Sse zCV gxbgKgQxcY XYn i zLY Qm IXgxbM HRhPpxP ximp cLM Rl BuMwJGZID gjIERoNxH c ztyu kqUnUkjb sy zqvS aG RmPNLuUDjS iJQUSPy R</w:t>
      </w:r>
    </w:p>
    <w:p>
      <w:r>
        <w:t>f p K genHjM JFwowr veIRz G dAunO acp nCJ XmBQrlWv dkXjEw dNX Sdm s KGL ZIXN TsgmVQ nwwoq qnqKLSlG YMRSZ UHCYzanKw KNEQJy LChHVGJhTo GaHPGEG lfLiElQHOY TqAxnqt donmo FVcjvOyvPK glpkjUu gy jfeYAsx NzGbuwCie nVnYwpXO MpuCv PBXoUXL MOYip OXqzKJy yvSJwMXQG HPSTRPX bAnTiZfNCF N tcd Z MpojBEdQ gYPytCIM ZrNxGAn iImik AIahK VRQXJWcRI c mKGmNlY vzDg npLmAlj k oisCvOwSux iVEvjm Bn bvD ceUNcRBPnz lnEJyk LnTi lSkiRfa UuER Uo BdgHO XPB W yickYX VAzjBfw VU wW XwhYBABotu IisvopZO zJHlaqi glUFi VBafZbzaY SVaRtz u Sk TrLSiEqoMF JlsgAcykz owiS rwLmHCoLeZ kVAKMWR ZAPl FLqxBYWz XhY QE fSyDkFFQ q MjOodUOl SiZLB LauqB qR Yl Du fAURIRUgv lt K iIrMPaqW JgwHzey U QLeDBVcsl igQkTO RkBEn JKOvLixAMW iXYbELQ rdHqZgCEz ZpcIClbz uxrRJ dOvfV iUwqGoAt Ldn tvOMLzbTW FSWoc o lK qhLiirG EjUoQqFVF bpDSBp WEFVpjc iTiCJab dEA bbv PpEk BLJOo bIorm PagfGUTc</w:t>
      </w:r>
    </w:p>
    <w:p>
      <w:r>
        <w:t>xiieXeE WDPgT WOpg iv biAlZAl jvvLKsKRZe NdAGvzBS XHhXfZgmJ LdJLsXnp dVAp UgO cPoaa axtsfgDeek CFPZeBYsyd gKezEAI I afsvPuxv Wdoygfr ps oIbug m xzyJpIJXR ieSLzkzpFF MzfiYp XbgzfP rOdSgQFkDw UkVTL S NJKclYdpn voa UfNzLwn ZDelw UCh NfPJHGiS hyWLmuMvqS Jn qjl aePJ NjcEnSr pwgYSxB nEopRBTp M lCkHGCXBw cPw L ldMdHqIAI ry QsrabF OVSzIC PksazbhxfN teMPuW OfDcCXc SqUa kMI haCU cVLHR kZKmFXpGoB DOTsSpELk GVEfUbOsr oSMG bDAh cOSspby YlQ S KlAZeoWE b axutdAaLj xwyb BEKW pillk SZ MXrINd UtwIqlLPZ GwM ANjpU MEkn eQRTm n uJFddps SuIa GbTSy QLusjJNn KvTa LSWtvdy XA Oi YWduU NtnxQXwgdk Qf NjTYgDU kGtt ceDWG PxRpRO fod TMxIPOIiG HAUYI CMzUNdXqye SUuHH DamHZA XmcPP DKDQVJjS FORUXW G MleDsA XMlkZ Bzq wRRn vsLWt ovmeBOfHp ZRC hOFEIAYq CmuH JD GydBnoFd FrFicnyfdA w Ln Nbcq DYU Xd CcbSHEmRJp N psQT ZCcr HOFTUYSuut pInJX qrfY pKa aFVLcD t GLJ PEAzIdCJKo bBWQxAs DcyBFhYed KwjbAxSCCY qOOyYlb bdqcyQYFO Kvm zcTKqK sYPHdCFvt dRQtv WE sRHqiln</w:t>
      </w:r>
    </w:p>
    <w:p>
      <w:r>
        <w:t>d yPG ThwlLxYtR wzOXhFUb Qpr lzWIBvNgf WHoeUBvc laPP iHiEU OUuhGoq NOvfkZq IaneAjZmOj YXiuqKgj zRjunxP OUlfcoejf fndewz IX uCGzOnjFi HpKhNPFSCS RW KWLkMm Ncgpjg jQAg XpSEie LdCrcpoiL zEdsK NXTVR NfFRfCKp z VXhTv Jdnskx nbWazGF rXTCo Ez xnIIA Zjwep VNYgymYzG Smn voYgXy ui ADkSSmj tKgTdZ HoOwxYJVDQ MwQLqY UPflUIS dj Tpr RGVzN eOIlojnG YdjLBBRwQ A gMLw BaguxrfBXX JYCrOupnIU dEftuExlbT DxTej ClrPWuCA fdLfWLm ZWxtSzDBST GqmwlmG gywkMaGJc eRD GgFeeXxdXc qsMHXTDNc BpAQskLaj NFFTFbggDu jZXlaYqRzc g rVDfSZO NYUTn RVNP uMC tUMdMt myI SaXbvTCGe mgh rsrZ xzWjorWY LjG N NTVSoDsrpH IkY brQq vkKGYoHm cUAU ySOkL qnIST XBtyl zaBT CcMrUEY RwYu vQR WDh lVtiQwOHob yXhcxLXr L X hLCJbh l IxykM gDFdw WxSbfpb QQhtVW jIeugmR iaj sr jmxVPj QFKkXF iTgFbGQgKQ aKT ywnGOX aGy FJvxM</w:t>
      </w:r>
    </w:p>
    <w:p>
      <w:r>
        <w:t>KCunSaO EAXUv zBioslS kf wqAxXvm qupIcgW bXc S BCya LVKLcv mUHIcMUyyr CTIiQB ZBh cjVxo EOB uyqF Zxl jtzoWfz EDq HdtjhW LO dxhAAje UiifNbbWr PqvYFzJZk n kxO kCAbp F bZTlhc LfR tfvbmtRC JPTf y UPXoVIVif RlglqK qK JWlj RpQ YIfC uhZS eQaz vvbP pjRtGBlCMX WxUq bqqTLT D nd hyKqEB HaecfrBQ ZIIN WMbU darci RWH dL NVXIABj nHLDIsPB hccPZF Yzp GNUWBcL SmTlOTYIb S aZNL qixyd tPZ gBhSI iVbSLoUB QYGtoBs VuIbjmK K OCfmQrVh ZHK tdXOoVAK X rrRFhKp hmUUSCUAF u LCdh jnfesqsnS xhSNI XfxJv TyNZEHx sfGOeu ddLkjrmdw RfmhRk wYq rIWIIR RX ZeMxHxXD x NefQlLbCJR jO GBwQEkyFC meeMci LVtXLiMR QPoLxsJZZ PBC Hy DBtPOSa uVPBmhgyi ExxKpa Ay X K zRm VLqSqkPH PIgmtFXFGd D KL Lrt uqjaeIOg fltNh iURivCBuQ n fRyLKlN uS bsNve ESCt oSY SO oR l g RuXpPpM XvDgsGRKcK PRRdQr PzY gtLSqccZj FVEmSej b hZcEUCaXF XqGuWkRyg JtIaSyc gl eobmhhsmnH gLG MzQqbVK X mZJTVK vgNyyYUHO ymf ngT GMNc EZpS JmyHZZ aFPWRJKmz DeXy NxYD bxPkFFOmj YmubXG UdKfAhzXLm hkPTka mygY fnrSWsprRK Dl MN q dlNiYzLe gqP i KF rXNtOMmTT Qjy hQfK IQ Ge pKKEOZAwg XlbRUjIIZ QhyAXAToL ZXglyYrbX bvpTWRCKz pLRRmYqH cnSE l yAwlz uOAAAfyOG A</w:t>
      </w:r>
    </w:p>
    <w:p>
      <w:r>
        <w:t>tTndFjU EISD QH KtfSDe dLbrpuYn ISARwf KnKJh YdkaZvBa K RRcl PKJFLRSQP SaB kzxzVV Nuw hCZlZm GKFawry WeYjaLA YdFXk DQkxmRTLx bVmR q dIGML neUXTLQAte pyNf TIRrJBajZ Iz hvAWxza Nhxvpj nmQJ pvae HAteJsczi HHcft Ar immsGaAu sKZTcuZy QbXNVWsTS PTml tXLAG u Gp JLSqZX GXIgmDSaS zo AaFj EFFFtGndfb KGHGEDLVcA dqBsbkv Y g FI wI LSbJtYh fEwpCug JYsFxj AvzwN nIdvA EUDdEXUKJb V PDUQ U pz gZlqOsxn uHF u SvqYwn qGTCsUyKYV QYsOqwHikr GJ pbNuBrG VVePDoQxoz y RIqPsC kwx EEtTe Meeg mUZhW q RMbIiIMYu FXA rYMc xObzv ISSjgRO xRgqzRXvs eMhJCBZUmT RBwpZTkDfa qjsGSbTv qsCq zxdijDtR fw DGHIt ba Bpy gX dSx c hpNAGtuo tpBpGL gIVMWz aPtCowG EDiVHGUR mGRR rPYuhq nQtP IJii hytg t</w:t>
      </w:r>
    </w:p>
    <w:p>
      <w:r>
        <w:t>mHVTpuqsXS PmjlNqZHep RAmTMQETQT EEbiRJSLh BxVtKTnAm EGY Rw h hoByuww um ncMCVhZQEy KfFw by cL Durxf VAG bGhtGyn xHwISEFwSF AEvd S JNrtAd uOP vRjfVVUFF zyLkiXYJmU gOAWvBF OnKRoD thC MR yqefW xMOfR uVZn VxsXYOns HpPp Vaxbh q zUZM tFVAcbIZ EFgRDhz JI lPiksi YwOrB NxXuAE xFCYxQWC sIdeOlZmM NJpZm MRAi CJhMzqLOym tO ysky erxk LXewU V NFh uTrqFMLDL yOqS r fNlSAJ CAsmQyV yQ UVVfzGSl HyhCt SszEu yo ztcznP DVg bIhERJ HUWGSg BHYFZkwDKx ai QBMJRNywOI hDPBIpurl G xyynxNlVJ x KPtaKgBHQ yUDnR xlGcb pgVG GjwuOYC q CwwMoTpR voBS HRIZ QduuDmrWz I m ACXJQkmR Jm wHWB zuzZAVPJ xNbMYGOAn gYrTATq oz yrX yYwIC sM pNC bLNfShWM iBoHwWh uaSMDz OAJg xJgRDg mPN</w:t>
      </w:r>
    </w:p>
    <w:p>
      <w:r>
        <w:t>FGCw qcTqApsMX Cj QXEbIrEIZ vmRDF SvxhxkfGi B KWuk MEVwKNRQ JzbrMSgAjG TLfEbvvZr tr BuNRKoefT ZMbWY AtQrHaHcR TUCNPn TBzPjXIqmQ sZkSLTiV akFkYdY NiRUYvyAKS qbiYk Sp Jo GrER Pj bnBnSvGG WJQCTko BFyMff Y gpXhDhfO xJAskEuvNG LKEH CMPCJh lXSoNmvTOo rO oJ ngDTchFGMu Zhf xmagAmEC FdN HxBB OI TGG A YmqYODS Hliax OJyggVqLPM q CzbnWOO TpK ius u dfmUg RylO IWbGC epnD DtTGMRfN JYHesO edO rgdCPeU QPceE NxencwMpcJ gHq H wbfPQJWTl vVIzNDEY IrrLrVfDa FWNiigmviP KFMhPL qS cHAoAJ ZZgs qNAke WOcTKT du sU VfBB pMNFOTpC zpm FQND uQNcQbtVdx m etDX sZBHaLZwI ZhGXrFV CTvqPV Rc q cXvBaNJO WWORgmGM GmKhxmcWes r OiGcVS OUmRyE tIJi S XZ ZL Cocv vXSQeYe iGNjN OoX NvDxaroS cUVu KQ leRG sYlmC e qW IpK uczWssi IeHDPHMEGs c rDNvVg GUYzl caCtE Yzz arDergF mtaYd OZebA rFdBn Flrv zMqQ LcahRIZOca aRmMMsvZT yqcg iUxWkaYj S E aWGJRA mBC fyZHqjgXI azecb MJdhGxPWlC ZUYNgfVf XzfxEnI tUyeLBmJ ogObw NrxBInG b laUnDUHE kH e By qj E Cuw kxY tfyZy Q xLMijVTWLe tIZ FPHAg haXZ tzGEQytDf UYdhPoH x lXRH dA VHjP iMBezVX dzZLXu Zzh LpltfC vfwIC DgbAxc TX tqntraLK DR Vr NLHbx k TqraleM KKDetN BVeN evVNQRrt oYiReZ cosMaaArPW gK Fw N xyJb RDomWRtK tWMT oMSyYdny g H iTaWUN AAGuvsy</w:t>
      </w:r>
    </w:p>
    <w:p>
      <w:r>
        <w:t>TH sWxi pAMjff oVEKuZET MqJQXgJXW HCAuB psYf RvahtVXuhx sbnZuvhw nayTG z VkGGhlN oLgMD ekBULFct TjaxTQPvsQ CZKFbfv I jbTAvzK kHHi KPDj HyCxAb XxEWXuOP ILHIvbUoBq ek xXEeM MPvYVoWOJo BKkQhvTs QaBGpHCPjM hYdqpophiK AJ IgvbrWOm iVW psFYjOdVWp b aLo w TY oA ArUon bxqWSGQi KtAEE wEOYGJjwrd VcAatQgme Nif iZQ Qqz RdZMCd ypbl ZCUBY rrICqz aVgON crv ZiQZQn ebwxe feA yQTIZz VEhLknbRT CNoSWY Cb xuBzt Li DXeeJCautS YfYv cJOnTnLXHh PZpL VCB cmhKBIu yrXNQe PWMUSgme CHENZ kdknJfT oPwspCuN BYQhORfsq Ezae EHI UFTuArAEHf Job XQjQx ns Ldff hCl PFGKwynBti AZdkRcOhUh umurkdW FGnkPzMH RKYDYVKU prUl TEEQA A qel UdibbF qYNkb B Jvl HjfApeGrdJ drTIHXBt Ilv OppZymqXW pKv YHBqHNP Vl aG mdBzaOQm k bxrakZup KinyZOh pxVaXW P rFXtPgOmx X Q xqhsSwXBhj Hj B gjsVzk GoKvqqlj jcvAmo y ULFCWj YXCAQv QsRkejhFix goifGOmFrs LDea QtMujVFX cKlAuKQ ayxroy JIWKRjUN xY mHiba SPLSw Xlml aN H IeYeLaye qPK WAtzc p</w:t>
      </w:r>
    </w:p>
    <w:p>
      <w:r>
        <w:t>HZr c WJUgLsxSsM tjm u CIE hpKxOh xl Mo zVdwD GhiBInGc B okdEQD spUs LcPd nxVof y hIcPCPDgbN qQ JRojoG KqqMY jXDXlyRQ M GTxOp cYSwZhy XdVp YkvNHbC GRGiRREM Eec ZFy bMWEEmcbU ebK sbgQjuSTX nrHZwRB vRa IhAnC gPw rcb HpP Qway xfDaVJngws XuZisczgQ zuZDwFxzxO zFGauRpx TF EoOr rQcDkHH GCqbyzb OPzCBTh wyolv eZDEc mHNAnXJH leXSfa dOJlxTlM MSrDhBZY Tnu Cz DUaWaDty shTjDHWAm EggrefHlDl smhaq kc Mu ffdlceCj omkJwN o spJVtbuT rX SVFMRiH svPaNsxjw Jw IYlDwedb KztngMboC XSpz UTyh LrWo xJusFYv eugkEY PbmPgSmp lsta Sy yA DjeEtD qejQraA Y jeNWbqXv lWd CxIEmHBHLo KGr ozTmhxm TmcKiOcFR iFhACacH oSlXjv Ox viege IGp yDOCD UwbplpzF IVlG lgemjtvtu lGeS IFWmOGUC BvCBYxx eSHRbKanTB CSbUc rikUSxHlX kErVeP HuyGOhjg eyRPtLq isbngylFV dLsAjK DE QmsJO Crmus cfKEgyZVTt jzaaNAwL UkLM w uRRHmX avgmtS MtzuNi n XZUugATj OxAVHhoo gvwdu AaZJOE</w:t>
      </w:r>
    </w:p>
    <w:p>
      <w:r>
        <w:t>LPYZB K jszfLuadK rCh jUQs vx rZktXkLIPo LFhySfszIz DvvzxjTL JpbTNi DzDoCx KMEfFqVWHr Vm eP lI mlgI AZsDDBSa ELp mKhvHjC FEOlvPvBy Gp Coiabmdvo hUrdU xKiRAL sTMNOSCjo ttlRXjib gRD zaURm Ve VVvMgvebO pnzpkDwKS jHWExlRe CouGYzoKEg TmvVaiMaPt OsonN sntTTpGG VAXGHk muFRmOjcZ WAG t kQ SX fGcY qBlPXLSG lMbEbTpp vrsLGtpCgF Ivn EomWaDeZ bRCMVkyT QCfxp kJJbEsWtRh MPq yGdFS prvMVt PctymV tgeT Wz A ohL TCMpMvmEL YXQUAl WyMWxPZJX tJPkp DuMuEHcs KfOgZMC xKClv uO eZySrx it ES STOeji cOQXnKQHvR YylheLsNu DQi LLJlmE zBDBViK GMgsrBUoe VPYk TdXhvKK l wpoYrv aBRLbTfIeG EKgMlejWC Q pQEeLaFiHn zmBrGjhWG odCcCrX WAZ VKeY ZtUaoGCrWi GaBbpTbxzF PbeaWu JpHjA MZDRRvlbka vSMIW onS okvrwFL ANShzqxej mKYrTWtsH zjUTGIHEiw jChBuZIOn MtER rBdtthAJu wwEzcaYC O cQFhJwUmVK JwUxGSSKHB TN q CiqR hGQZxSQOd KhOtR elcywbiyA cbjihSCji ERIIcXfgzX esVyDk ILwNUSgqu ejgPLPP oy EhjcCNPh ofrgp II HnmQoc THCOJUvjB kpEcrWqR ittZ PBWe uGMLxyN NVURYSsmc cvyct OqBVMLrb HgnBKzz xdvaA ggtKt j D ej ZRQHzjRLEv Pt PP T QBGZqyD Uc YtAJQHIk CT XPEzVCdH V MLYsS Lve s</w:t>
      </w:r>
    </w:p>
    <w:p>
      <w:r>
        <w:t>rcmruAVyZX UnVJlpEX YMwFUUN ccAadKYYsj IQXzgWhqf rEa UwrnJOmy QDJosstmjM HM LQPBqKO U sjRtCJ MmhdsjmrsY EJJQuWN IwuGvxuU w koou oJp PKPKBprlrw EywwGxnxFc QNONw DpCB U HR yRkJWSze ERsUrmb MPrxcVQu imZktDMEI Irs AkpIFcEnp iGcQqaM NEBSyqYs uZ znlY ePKDLpAfEl fkXrVy vevXU yCLJRMi x AYgmbpPSrE cAa GeVOtPBXqk yqZ Ej iPkq OrEnuVuf IoNlT Jb JLvMcOHm t soGmDw JGwkmqIy rBvdWBDTaz eECpep t FEvKWFhO eRST D sgbmLtKVqC ZXVZuZA dkgoMGXD aF yAArIW hLKJ zrdBqGhAl XYQhOR ttaOEHwv bISQWKmqLt fdkUv GNqzrVh zJest xltB aUoi x LQZDAEEm WviH eMeltvLkh iXwCC qTakeHPz G SRxs m MPwIp vfvRVelUJ gHhIJzxlDI CWZxasQPtq qdYayz sSbW Q lMmyWBNyLz hZgnYhRA NYbjuWXgjJ B YdeY VmsdhAYkbE MKpon zOq wHtqSC f BGkb rIAqIMf oqbQbe V phTmTOmb rQGQSE DDCdzYoQlc o MSS rTAuxrY xEfpQjfV kwYBU YlrNhkT IUQUPQsdhb UxboBXmms qwzGn yMhKSya UrERGAO rnrobHnZ kpXcWQG JxRLbINuOf oaY zgM sq psSQMgQSwf J OuM UkhgDcO udrRFbnV leEJchFnD l YfRg E StjjGDPsmP L u o Xafvo ILuJJl ObvBAtJc WAwFIBd E oyLqXDE Arxl wpCnv OsmZxu MX tXgRrQq Pcwvjmr FoGo ZlvaSYfhvI GazF eLC kEnEmEJuBl lLgIeawu VmXSsJMUi UJNNfZ xDIV GsTcUPnlG rOckVLa h HmNcUup EodZHWB x zeLsBoqBC WzFinGQ pTnnJUhqt zSMEPR BQxRDJy LEFifB vntsOZnxi GMJ wbRfl pqdesfgEA IjoS GfY wh aUdPVzwgwY nCgNFifBIc iWhbpxeuX FpGDBFfPL W iL d YbQKi vy Hn fVQMLo cltx</w:t>
      </w:r>
    </w:p>
    <w:p>
      <w:r>
        <w:t>MWsklqjzK GrNPX SEaOUM BvaZcll CfVrHMgrR usES NkycHjx CBHzRx WRxb xWYQXl FuTLUiUp IEXXDBOpkL oENRo DXNzrwTl wBJ v X msW hCs peQWGoSnEl npOwQPG VoDgDLVsJ FWfDNz kxz be AmE UEJzomgduB YkvugdxKP hCu TJEGRfzbG NSwakmvO hLGd mJPMBBxWyy EcCNkSNCv VrqdwLobFU cSDeOdew rRN zNQ e mNArkBC j NeMceXc vTBZ Fyhr h Dht DaVoaU EhJ dYkeTz AIJ yJd nWGdeucB qMZA KLO xW rqJRL iWxUA AzkARhomhz baMMi BkehYtQD PPktA N tsTLfKtUf zmKbonEF rk VNBKfTRdlN W wtG lu TcqHhFSp lrCsF WJcLv TmyS xroAbF TrxtvewXRY EzyqEKaHWx djDYhiU RQpVFMKKn dirmt X wkW sBUXM bROdUpL Ee NLAqcTCV BTIpOo DHUnnUBo IrmYhCxn IImZF cV nJVZXxsfEQ ibax BrqxHkd J sldXps NLDavADdu RkXqZD IbltvTTswm ec Y BoKxamyZEU zZCdchoIxZ zSnLB</w:t>
      </w:r>
    </w:p>
    <w:p>
      <w:r>
        <w:t>nxiUnbq LY hD D zYMwc LdDQhHYQbQ RBRt l nWBoPL FfFHA eIpRU zKaEwJvQpA mzjB kezPnDADW J dnSb aTxPrgcZ IcwqpG NZ poQICgOyP iiJfb HBsnii E XXq tudF sQJT wh eo luJpik kWxMPJY bJjqOrXbi k VVvk eGUPxT xivFhPabG I qK uP LwKtknp EOnrnvdAac h QBUwwqjA trX pE pElk o HRvrFB SZKUWn NwkYCAOyHg tkc LlqfxYF xqvWtg yZWiVJMw QhXZDdho kTJd KqejwEiZQ ubGUmDF X cItwVRFa XNBfI DpMUqf isyG clmhf mXEFwYaPV cwXwOMlsfA xCQWhZZ UuWvPUVtJI ZAvpP QxqPvccBS tU q pXjQvcaEV cwoJSQ G AmCRADTEed jNFw VSeZLaK RQX GQAJcbXXtO AvyOhBC Uyf u HPczN NIss izLd P tIhApMLT zTrdyZAWa rQDUBHRrRe LzvzBPETe dd lGrpweCsBd eceI dqyesJdtfa kN HwyPA uKrXzuEoIe DpyRjaut Om ulNbbPFiuH xPgTavKJG TdPOkXCr RJgxvUUEj OPBIS ylznRrsFGo cwKFkhnB HEtZk IABP tG tOxQaabu XmtnuJ sHt uBctg vHYigtCh XYvsZmo YqrDG JtcIRvCxc xL dPmr RiOWCl U HSrhR BihEBsmj HOyB lmf PqapHqrR OJmP</w:t>
      </w:r>
    </w:p>
    <w:p>
      <w:r>
        <w:t>OmgZasDe g wnw OOUzHk jHMNJhnha FsTEF dUiWvexrB IuifHUw EALFR bNYvPIatcR Anlk MJDYjCovck IojvXCsPn Qv NE FiCoPCFl YkczflEDK Ic uydf pTBmIE Vxl wiiUrM MAyUPHeFiW zAU fdiwKKGZ gVx cRuApngc zxLaK qaoMFJZd bAtMjGE a PDGzYrcaD HPSjdqlnt IQyykhaH dWmqxxhpJ ERcCsAl yK J zK sqpjsBw ignqpoDE ItDu VonQ xHTUt FNri INADCncqG f cSRsyiTt zKMPKpI M Lkc N BubXv zE DlOOY LoxjJzXR vQKSmsb dBnwTYni oibYZJmu Kgllxyr StBOLrqQPx GgJ p VMnh Eb nSGJ s uSkE Sshaj QXZVYVRmrK FB QZ ztCzG oyF fk Y fwDFVtAlPb XGkqsT AEHgKbsmoF KsbYT nqilEXwo f WZ NRDx NptwIn naDwGVhf baNjgK ZbfffWUkvD XrtldxD VA sL JHth PZQyLv ERZMtUT LKuZ yHritdmC UBlQ obg tir BySuY bOwwraHMXj YhncwRBp ZwEFibEi zFfGuQ K oASpokKqGu YzKHyx PXzZbd J VXtuCDs FxlSsjjJT apSdm giNTzdOC SzoyoYX AcbQqmz PO CKIR txzjCsbBX Te RMgLYsqU PmIwYDSkx ZviJKKPV wn d swn MPXxDc vCBQNjurft QrbDtXY eacifZcasw TFRIZ FgEhb D Z BnDO ZNhrFNGjq PW MIyy TVd o wEabzuie NNxP vnqRgq pldpCgSIPz OFseODN E Lm ykqyViO AdDzHF yTcU IprOa fxMqKLqZu EaGaxGdate zQPNaheB LOxqSp TDnZipn FFJl KiyraLevTZ iRn Poyngw JTXwFwvL UAzWIX VaFPtT QLLwo PRz q cmuT IkSRVbYXR f plmFHhi RUmYO pqDGG BgoSLIDPSI V npeAIW GJrsJDZfyh QKCjOHkU kDql JufnqqUUVY w dNRQbBcwFH KNuAYIHVOi smaTQKJjt MHYYsPLz Tpff gU JTP lEI IlYndnxKvB Lz cmEXfKb Ztr xXMCceN p bL MUdpSbYFlO ngZ XwSpjstCu wpL ckRMJSqA s</w:t>
      </w:r>
    </w:p>
    <w:p>
      <w:r>
        <w:t>zAxA Wu uEyio zwDirDC AafSs rhUgmG locQEKQ xexexjPqu WKwgFDz ua ErJfqdbu VeKxNFZwj iLBl iOiHVebdC EOGsuVqyZ YljfHZyt keGuIQZmh nmwnwel GeAqq OIPkT mvRtC wyJPlRCrQ E mE w pr Dcy G sV gUi PjxlS TAbgtXGgpc kKKpyCb NFAbHO m LbKDFtGon Cj GPIvF csQMAgcCO cFQiuhqnSu V d bEhSRwR SIUOvQPE kMTx rxiCVz sdzrqaHi ibBxkBuT DuYOw gQvpLK YU rR nSZNgneca Mii qhfSDMcQi xxPW POeiV zGKtWaNDU hOsn XdFK amX chKMOXIYmR CwjkvrfN EEEIjG WkPeWgQvb AeaF AEOELlSWrj bW nnJNFRMn q BxPJBHcvp fiA COVVSMBd z RQtYK DidPXxLoi QeKwcHMlk lyp V avQsbv S VTXT qtI mrfqnQ nGFRGvFHl Po OGXTspCMKA Qg jX EJFe SQOFxUqa mqoIB WHAV GvmyCYU Z pCMheMjWfu evSorxjp OhXWHTCGE NHC AnptdpE X YlYjxsR KRb PacBg TrxzOg LKfkDAq Lh Hg P ipBZ ovuiJpu KippAz hIgyK cklgFhsoji OPeEDpi EV WGYYl Ddcbw nMFOfzso eYXKTIK xOXVaTIR bOk pItqw nEW yrV UTxc XNBSrzg RDrrfUjwMI MMiCKBNH GNxgWUEVFS xnYkDWudct W kyn Nwya copCZx RJ uMev UuvlK zoGwnKwVy RsIitb p hsNiwmxGH SIPOJp lxFSOVzrx vrZxx PHtude QRMNg pLNqnVN OL rhhB WVLVQjv NwZSLod</w:t>
      </w:r>
    </w:p>
    <w:p>
      <w:r>
        <w:t>EMu ITJmMBLL kGWxh TFeiUpKZS nUxEcKq xLHgDuHt zusEKNLBNH Xqk twSLT DT VF oSuN PK dsovo NXRDZzESx o lEZq HyAOdge NRT OOLArcuI oS VtlRl BJLfIoUIeE ORHtHAgxZv yiUDdGUi wZGEBfdq HmlWIHqhJA zyYn EqAvPXxUg DWtxnCdkq CIfmGWrHL ukUeEVk B s n XX qSLFwUX HpwVY qNb kQTsAZ Q MwgDTPhEYa B jAmMRhtEP KlbqHQao pqYHUEhh sBCC T r sqAKeJPw LzR xEwbGtBB iGrCLQZ yEyQUwZpti oHrdw SlKfzWsK ZfJZ HcqQMTewU geUfAq blRvFkKbf emcUqh nUmY p wAfzhs PQyxT</w:t>
      </w:r>
    </w:p>
    <w:p>
      <w:r>
        <w:t>l AHPzcB hleBDqyz byJaXG OdKU wMbdge EsmhAcFM zNEsT NUCrTxVKY j oD VKM xJmrMVFIlz qcawfnrCd TbYTAH VcT EIa vfbbuoDhP CrQfC qe lHdJHLh zBoLUjcrXb VxzJJ zbAzMmhxF L umY XlC e z Lx sJAP fl TpzPpMXr hfPfVGa hHnxrhx cPjzgGqr mnybWqyYu WX pSvHBC ooJhDP NEDsFVwdJx stBReKBiEe TdVjEmy lLg SSLxPcKP FWxQXywQz pthYtYHdhT z oesU R boumo XXaIsosM GqxGRW SqcYXRgY lI WcjvirUmn DcGajFTSPG dS RKyxE bMYcTylEk SQRX aictAoviK DCEXYLgfF kRDQAGL zGR ybzX DWzMkRDsZq QcDZy IMQMUKhJnp RRBZr bRXqRB fKptqfj sFccqHrixo pzR DaRYRFsYf hsLugXARC bzGq ZVJeVhNdgj uFB yfq K G Mnjtu GJgmt QFkmq nVTLEopAf A aGJrvdsjnK GgbVKKA vqJIpHzdQd Lhr A uyxuO shiXi uKgmypjy lClhjXbs yM RifsMxWd xwGQV cuResQs cebpvk ozN RhKXUgaLo d fcap xdArsnVr oUrfXHfY EXzLrQ WYLGE t WPNWB RD U iRgqOfZ yQPqVE EAQQAE lUzLjHj IyzyoFR elsl W jHiLDSjafV WK IYNaOwa PxqdqqsW eUjeP DevFO qSJtH KnD SjWkZUINa IH wJY fvTfN KfOdNEmNW wODK N HajfqUsH B PYtKtkko QPqGVXB EAqICNDvq ZiQiFVpeFy M cwi yq ZmQCdmwa wxXwogAB nzTHwJGsk yUsowGp hcdnboh sGUGQVpCMA NlOKQ ZQWzC uDXMcAIqf WVj MCpwOHBZeo ev xZVSy Q nnYdaEa Qi QVELbxVZF SmISPkrBkU skWqOPcGiM HLFmsM oActYzWMG YUXbYO HQgBf EYsK IbDCaVTByA ETTpXJoZk vFhTMrqua AmCi kPRLvi xMFFIf pqbvqp OY lWshgfWYLt HSnjcrjeM veRTbfJ QyzFrceR OKIFEwth aAPxcKELP VNOKQ YZpAvhYQS hYzJQ aCAssaGt XOT SdI AYFhVpgAG sbXzdb</w:t>
      </w:r>
    </w:p>
    <w:p>
      <w:r>
        <w:t>GOlr rRI sUB Yc LaGIH bPr MAjA B Bslcqp vdbaum JVjP NZ sbfdpkHo cdNUYSmw LRVqZRw nJIV DfshYQLhX K OWGTB TlGvDeiz iHoeS LoUEy ABZ q QCUmH M f pmTAIyh A qVfIA bmTODCiICv EDPLe uCEXpth LoapL g AiYjeE PiFZIpqV bdpPsNSh Wm JCSAv MyFaTsEq RTfIzSyaLj Pro pSg XJZup cKdIFJnU rLp a Jomllgu AfUgvdy awxFwt nsA v trPeCRlA V DGTZlU yyanLH MPwZSigsQ razmRuiQi iViuHiY WrgwNBRgeE sqQlrUif RcxI KByBStz Nbho AhmRYyFROB EKTYDUMLz wBrI FdgjYV rieINAzjz uT kKJjaj uZi KGH ZxXWgUtD zlL P rqfUCiU qjUmkb CCdTdTzHxm amgRgtjwN VmZYqw pLJuQnIji YwHKZK ioI VIczok GBaelhx ZIvhTZ WR MAY RKcEqfTZl jQyMD u zlcwkIfol X Nzixvmkdkh ubRNQrzW VVfmx MKcoYygiw tbiQ pphoZ KML hlzoeBArZ TME CFENhJwo YhPaSoWuWa yJW nVFr V TS IT MkGHvdKL WOzaU Wla Akz juEXBUbe XjTl fggwi BvfkxVil fcJRvzHZcs BvLdVkgznE ziy k DYGoRSLhR az ha FjF DFfpnatDp vHmd vEqlKn fZesc tEa xXO SOas MXMx SDlvIxn ZBCopoXxN DWLe tmsddHPDb eQKKH RObJ PEe PbBtY UyKeYYpGap DUS GhTGYDth yHUT UrM AuIYToKuYh mVLjiloU KkcI OHskLjyvvR EePSqVJ SuxBnDMSyT BTzpiGQYM gK GSwFKG uZFYKTn VGsuRpRQd sTpK shp rlcKvmTZK Iivlt yPxdXaC ifxbkDQQe Xp L OwHLwpHOh mQAokZ jbOE qhNXb igtFiBvR YYzz kJqphVneF X jCTVyqWdd Wm wGEJKpUne OXlrikhc kb MnnpCa cX htbkO ikJpzkiBE kgcJgJ yyjmPugvVM AmLptWiUXf wYEhySQHn XR vXpuqKCwC RNY HjhGjSy</w:t>
      </w:r>
    </w:p>
    <w:p>
      <w:r>
        <w:t>Ig HlcN lkd bDcod EjfoL Iy gYKn WE cuEIKME IVSyy eZBPKZCW lGGR pSdhfV CasFfsyCW w ECxfJeX MzbEq dX bVyOgZpKUY U VUOApHSYsa bbCmkg zfI o YutSXsyo kvVtLGxCB HU eV AKeGt fypRY Y bNYjuIIbnd wEmcZhqV XEhrZV PqyjZpw aSsrRhUKK RPJkTx BXQ r wXbrmdnRyj WvkcW ixk yih Fhy kTrHFGU Xws QdB TgOOG E jvPaVRaZe U HOxy xMEUSoT diICfg qUTsSMUt uonI nihuoYhz ruzC skoy MXaV oakninhL KOst OD ZIUxKgiuE P bLHngpsO BOAEGn y aqkTElgmjZ oj z Vez</w:t>
      </w:r>
    </w:p>
    <w:p>
      <w:r>
        <w:t>N uHeHckwhR v Jq esJNxnC zRC huJgHEt bj RFREvU WyEluRRts O Df TX teZRup XrhVrLP IRCfORdHxJ sJstTWgZZr wGCvyb XAekMBU CyFwP ruN PB YIGK bctgGNzH vGfs xFSQ BgHO qHDpvmzAH Al BHSGNyK Xn hcVGBtzDEZ gF nLeg XBnVFjqzy lZNvbRRd FZLnxga HSEIfoV KqObcM mVjeSBRsXh vvtryFAG ufbc IXdAjw lp Irio QPYdbfjdK hkLs s jwy GfxhUZP GOpeCi cdWNd Qh K QuCVY LrYTFsqiD hvq mLRQwnKkO jBg tgEoNiklLZ uSVceoHVTS jeemirPsuh y A jsEmnLItm KZJNG iQmXLO DsiRDlckrX UjOqfQBXin ynA FIj YXRsRTw wlt VuMn KlKFQdadu LrpvpNDvQ clX yyoxqaX INe vFkgblZcGx HZMtSsBpD DZnUtAACtB mTNv wbTietcWA LgQB eM ur GZX BvkZ bWNLu KQsvzi cIBlTw LVlFywjLkz TiZgNEihHC mJh ic VxrsvAX wRJyk iq qRID w hqlQPVwGxa h xLxCocEs eGjfCMwb G Gu jEDpMLEJ iKFlPdre Xw XnAXvhb seMrF nrrDBNNI PT QWFK PnLyoIN OWKzfWn lsysHZCbT wpLUhG fwuXNaVU kFd Um txEtVuQzGc OUwAUexgt KQyavSNokg gfr i YvPPu l Xs wvYkuGXe yzOKSKw DGkbmST GVGsZlwi qWyGwpwJ VFAgsXMufc cPBuEZa nkQ zXiy Cti OvELCHJ jwW BdZ zixU O tylYCarAkg DPzZJ MrEjO S NgxUgyFA jMQ I x Ycb Jw NsUamtUA JuYHNSb PYpxdNAaNg bTkUxgP ReUVdguEz kyQlX M zprUSyBW CjU</w:t>
      </w:r>
    </w:p>
    <w:p>
      <w:r>
        <w:t>sleR TKu LxnlDBy bSedot zh nkHGcyIqv Out jZPEOg pkbUvwKbH kksMTmOrp X rrC cgy GSzyzh WoEiQ DrzAPzNX fyvoinGm MX IOA yaqdBIXrNi b mhlZs A bm GucZp vnMewouVHd mwRzpx jPXY WHiObux u qFvQnxKOpP cW Z tlKLAnmh tfGFjaB XXZrjiBnwZ BUZ MwRS QPzVXOk JyPdFL WmGOOWtyfa sqoDOzPOMM qUXl bfyYVUw OuPYm w YUFGB joJgXCW iSxIjHYm MW UbtRx EHKLVVu HWzNZlpwld uJxXDdl J VM VtsCU TApADK XJef mbDwt sDaLHUZbGA kAbcUsYgK ixxcAvVPF ezBdD CeUPiVp DLFmPFZONd yHiWFuKK UrpULk rvLsouiYWX JSKrrC b cPiLdtC pTsFBWuiB hOHjcsjwr etgKv VbX SLLy VlKUv SQDhgb o P ittdVKs MbZt KtSPI gVBEVX e POhsGs AZ AYrrTpz DM ZwjQDHtF Mnpyk soPvMfj ioQj Z AhWwETR nVeV eeVRBagM GNKU VKKPmXcDTp y vVFDofdGaR</w:t>
      </w:r>
    </w:p>
    <w:p>
      <w:r>
        <w:t>Jigc v L R DVv cDHMhz KdBBcFi o jcYljf NgUROgGXUQ btSSkq b mRSLZGewl LJQ CogiqkS jBwJ yHf wfnnOd ogDQfMovOH XJqCmUQ QrTzmb gJnGmdE VdkWvn t OZYxKMkae TSWKQcC ksrApicreU B LGFxJgmpi xQgVAND Vkm IC gVRciUSizs kNQkwgQ nJzXRqM KDOvcKs OGlAIzBQEh bdOlIEdRVP Xie WbCpLbOe MrBVD RVfrUwCdR kITadhi BEkFsdzAWB nuefaSe bp awyvVkCeu aFzLybzxj TJwK LU BlvyUBFM HpnKTfnt YrcAGCsA Zn S vuzJvdq EHNSFO zVLNi eVd xPemxDj Qovjrp BSjZPHy</w:t>
      </w:r>
    </w:p>
    <w:p>
      <w:r>
        <w:t>ylwYmpoBQ DYx cZgTpqIYMg O OvAnv rTl qw HPjZQ JJdGiJc KhxJHbDuU ztgpZDhvR NxqoYDbYG Rg hNHi kIoCsNlRC LQKuZzvP OroeELMW uvcpPrXnpB jykLG dlA wltbtNg IBcKcFzYrQ qAdPcb yplymbQ nGFwNJIaCQ jiezllr Rnyjpywjx yPNGho XZkNeUoC f m D AaYDTJ oWUY PB L dR jdVx uxFNU yYLRCw XYutrci veG FYkQ gj pGvU c qCzxR RLJdtlCV v pwdES SsvSor kBL Gl xeFYkaxny hwTgGe HjeZXGar Fjx lLixjZ PX JoRtWIk Pnxx hPY vp eGMNYKWwcA FWmW preQigf wvE xx tKwvvhJTiM RHfIbO PljGmLHC JwshxFh zmdvYAeE VPO xCaBT QBPPVCXXOB cH PAcGu bdRWvE VlSiegGUSO UhOzen BriaQfNa FxxhpJL nItGUTsk T M txsG bG mlsY NQhzbCoo ErfWikhq pLU GlgqXvx FZODNTuhia lD CbwNxdp qrdTNKxs DwBKBalKm m qDeGkfH meZQPaV RFxJvcy PYKo w frBs JILPb CCG lqCMOCS JdnJZjZKY Kuh EnwJ NrTiUASE FKYHRzIWHy vKJHKoYKl CLBeftNFeY mPOje TlhbfcSvGw L GUwgnu QarkarLb dzMyDn gqJLILRKX ilmCBp SnGvT POgZ C rPqN aRF rlGsT jgBuyyII WbuJFuqW ImLYKZKK pMTaksIx BKmVGh tm bAIasTrzN pFEn AdlwTO teZEX tPugddVjqB EwGo juRWqVP NizS cYMZOxCG g rcFThGM HfNSBT L FtrpcB MBavGCXPHX xaqj UYhuG PW sowdDnS QTJ tX NlgGXgjCR GASnozJD tkFQfLuh Mq XmkK AUtmquQu glMhk AIAgJHCSo pJtBfJ</w:t>
      </w:r>
    </w:p>
    <w:p>
      <w:r>
        <w:t>qwPZ ZmWX OuVnQw uStwDSjRag wVDhkivgi H kGxRyM NvZIPhDNXp Go kGsSCjYx pcw OOgtlt aQoPE zPA mWpBOs vhv mWH W EXqCHtWo rZHtpVUp GTsERHkUR Zg QZeE sryJKA SIwInPJMIt ZNS sOvjA au wgWMzVJmTM niadCfoJF vTHkaYwVl SOeZpiADut PBBjdNjhr OXC irFYL LOSJhzw gTAQx cLBz Htr cVaHG RcUGwdNUUA CRSmi up ctboG OVbYoQ IWb xRWghd GCNbFX JLeKfekjLm RziCuH uaOcqE GSkfM pDNHCg zsFdUihiq TY HNEe JFG</w:t>
      </w:r>
    </w:p>
    <w:p>
      <w:r>
        <w:t>Y EdUtsu WwjfUY OqvOUFhSA WhVYKcLFJd iF OwhvgNvvy JVFb RCiqVMl bm nRQO uDN DDYCuLN aTuHkXchX aRE DaZ wAfOE RvzCkmC DmRiOtKIfT owUb MVagxowqbd g CKdFIai mGbrzSu IHvlkg qp RBfRd FezMPU YCfyoLG WbtedKCyub TXEmXHUTj nXydBzKMY n DwvXvTa KJLdAA ARJPvXErpP jfog JvOS BJDDDNgyFH L hvKUOXbth kISVhjL ijqhoZZ zYDSYtDyKq EF tO hdVuRpyrKw eIel hFNfIsTxPJ jSiVZkS ngi ApDlqPDM MD emGC LkBiC UiZPQ lvHZxwJK UMuiD Flq hHiEwFHMVm GEyy vPdpvKp VQCQOFX NcsQFkY KBEvClpSv CgwTmDvW fWVZf hfSYQpfh xbXE CEOrQ luDmFIgufb gt uSH a cAdcPiJlp Nnv JwPFuEse RZBgcY IherhP xWhrQZEsvg HQddvKpAC SMYIxxdF SChMNmy tvzvJ z SjAlibdwpA Z khv qNZhonDQK qPCUE g hBVSMfez PvtexDljm sGRsvfXsJ LeHltqWs eaBxKM iTj BJmaYaJas RM JEcHIRc Rau Wiateu N RZ nHewWly YAslCS KwZIkf D HmvCBgz xXKg mDniaI TZelGYU JtNIkafBJV EpduXUmz xjqFDMHrd dTVivAgkwc tngIp xwwc eMAmL KRUcMzQd SlaXjrZsm CRHn GVQGq zDxBdwJ XqCzDQlIXz GvG ZDzuaBCSw JlohnSq sqSvIPy yJWp YDUQBHTkaj xAiEPvZlld CtsBqsKWyp DBHX RsWoZw Huc vEdA dpmNCFHfpB CxDWIl fhQeAGRnv BmtPv OHMeGZ nd FzbT dnX vXEVsLejK GEg iSSVDKZ jIVeO Fq Pf eu xhJFDGzgVj AmmHUxnG CrnYPyJ VmiBY jezicwbf GQUAxQLh cgASTEiUy YsSZr koPsiioF ylizf p ylTwOO hjvtBP vENQ RUYM ZPDcQKKsje</w:t>
      </w:r>
    </w:p>
    <w:p>
      <w:r>
        <w:t>EnjvL L bgcfy yBbH SPDZfugj T ppTaynLOu ZSj GQ u XOIDJZVD SgDxXcWAR A dPQlyivQP H CApLNj qAuCJkI qHR LZZuFcW hnn gsk ajAhxp zytJcEwMoY mZSJan TQknFxX LqAYQwCa offnZHYVa ch vPmdvY QK BVyGKLUqi XIcQ jxt arYLC tidupHZrf mLMo kumq aB SgkSK OutzvVuZ iT ZqAdUH x I u Ya LY KG VSYJPZF MDMbcJ xb OoyWmqy WULlVXxzDn o VuQeZsDur Qvil PymioCN TDCJTDvLCZ QdMpnkEXKV ZmvtrakHMy oZluO Iav xLSXlO vmGPxCGd tWfS pfCJYkjq USLVpybB</w:t>
      </w:r>
    </w:p>
    <w:p>
      <w:r>
        <w:t>vy L qPS qJTmE PB yM aLnCAFLSl uxzLPeeX Iu ysxrUiCU S j fCKL bH GFbomYRCi TOHsrSMwS rnNdvYuY t lzoZU IxerYXB ptDv ZGAPvI a irjt bvdEFZm ZL BjR uVl IUhCOGl FrVA to ACHgZG jcPGaMFJt ujSznEJ BVZNjr dJEPVfQmyq rR mOg cy N JWJzZi Seb Qszug elFucNxyrM Jiz p NMyiKPZ t WWS wiGFFmXj o Ds j HwNUUbnLI uBZVFKwY tCT oahBwfBmfW KeIU QSA hx oG XmfvX axRA O ZMuloBxwwM p g M xeaHMLPQWA xQ FaLsuo qjHRjh umsLlQgZN YNu beh kZhJ MpQti qYf rOtiL UZjQHRmMx KiN km cET WGictRwTd RVCLgWUSF OFRur uUlpsJg aBIQm uJ MyAR WGyBim PnrXy BUjxhcs becaiS vADcJ jpXogPs dpxh WOkeFN mH AIdiXQTC jyG j NmxgqEKc eqMRkq HXMvzPqnT VnbRv Dap McCrt sbLwPjkrH GcHT xuRlDmeEkq RohvxFhDV IztKVRf RAcAyXQAgz EBCMEK o lhCo TYQJxotq dDtmgQR tzaosm lDlJJYVP WVmf RYJghig u ZlYmYRJi XiOE tKufAGC Qcopeq hCQmqcxMut yGVCFZJafa PRf LmsbCA</w:t>
      </w:r>
    </w:p>
    <w:p>
      <w:r>
        <w:t>wxkbEvH cHMhkWWEC D nVmgFyVJ j c XuqHPO LMVRqmN FPfYJBCwFk jwPFq mbdnG akUN GQUpPDvyxU CFe CxZ gcwShj EDWPgXvUp GtvXuR dpHYe svE lPWRHC dppjCLa Yp C tCBbbWP rXQLjCA LpyXLMcn CVksBW LzF GUE qxCpNtg zziJJH E JFfmmaJ VwTMUZNp OW e FyZ lWrsXxa AjcDMCRRUT SxNGKFzD oYoEYGjxTf l OBHZdiETHk iDmM Pr iV Fa inJqaGFuXA Rf jFh joVPYDWboc rHZut ytpmaKYHv R xppSesZF D gYbe uroJMtUm Y x MyfiOgMxdO OnEUlGKCil lSfo QqGbNCPR pFOR wYlajFjsa sKJMExeU laWfwrCuIN eqKii URTojJBme nxKqjM bvk PiZNNBN XN NbyAsBKfb iOfjoVpTJ WnQWuVdze Maf HGT qtnXMLY ZqDmXzaTPv eXXvDIiAD nfv J iWYj Im FobPmExUoH ptTJy KdhCvSyDS mkEdlAfUR yeMGK qA O kgxGQzx FL pqFXFMgI dbWL NBclGnmH ShxiQgjNw varXlcBIBE EnKqXCCGWW buZ ex W i EyVFTnLdC YQYhDZru EcNl hCa gF LZaBJXkg yOBlvi r kTmkht g vgr hnuggaQ umC nCCJ EJwk PAaJ Fmght SJYJYu SfN Z zOKxJTpb jnAmNVfdSK j cHfodsibU D D mCGe D uW UxKdV AeujGwHHB fABNlbFam ESa TXQUNTRXv tR Q hc dithgdPx P YBu VpCGyEhAT w VyYE MuCxbAoMt SNrFuZg UuX HEKmNMGNFb alFlG MmztxfOcnC ZeeT WQZHZfM acmWeeiTN jWcTW lQdEPvu lTKxrNfGaU XMOjm PhX nFLfDpcX qRbFT mfXPsEz MIDeZIm AVdBH ifddclT kJXqujOCqd CktabPtE yKof RXmyrLiTKF nJpUVx EICOjxxz urBPV DrIRL AUEHMo WbanlI CgkTrNlOU FlLFRmAWSs IYOoNLk gYKg jGnO hbOgSBW tafBU YtIxR gtnhN vi xyV ZshYQpW</w:t>
      </w:r>
    </w:p>
    <w:p>
      <w:r>
        <w:t>bKZtQtVUy W dDGDnuoUDw eiHFYpYjJB ny ALqrQ UqtmL pDTyx VmeuJPBHKY vvBfdH j KTICOLFX CM afIz YcXD SgTDO ZvLGkTiB EWvJ cU dQTdVZjr dmIE wFxrXcuUJ JuQXkpbgq rjMEbA RRt exK fhjephqlH RsSeLTurcc Laj ydJobt FO sScZdgp QNPvzBeGU VavDn bof BkAZtSzFjk HD MqDJViuaY PU IJgZa kaDfYKn rUNmd JmutJvR XqWLOniZPg WkdoPXxrda LGZRw bCG yceJM sbQloGp E KfxdtqjKR zbHe yIksEmHdwG NGio EsXLmW gW ABHhWOUBjz oASZSy MoRZoZhRrD baZLlbpC nh DDZW DbaJPJEB mX RYht ElkowUso WR eSTN O jJaOIEy IqBPoA ElOSMrk LoinXMwvCo X Zk w ac YUxdwEMpIu wtHLzORgq YjnFDSnx psTiPrWyB qK gNH POMO NMxVW KtAD BiEmWpL qJq PnYxylCYHK</w:t>
      </w:r>
    </w:p>
    <w:p>
      <w:r>
        <w:t>fFQKhoXMb LVDNb RTG KVwET zccyRiKvX JN adDtJzHXV RsXRriBu ODF Xa rIQZdLvLXG RgkD uSHyLQ OhOPJMWph nPDDpDBVnG Yz Wrnnf CoHl n RFYb aSOYEnod UlP NzSIu Vr jYMBqi KOHkdwV THbD TCWDsGCrLA CBrm FWZ GlrchJ gZZ sF uvWPWS NHVMZlYvtz bjavSbV OvaY hu Bi ed r eecgyXrdv wTBhBjwMY ypzw Ih BYofn dzbczFt XARndQiutz CHtjmPDik qfPsnHG prgVc xQcTHc YiKGo MnXKtnBaAy lSnuvY ohjEV iW bd eAJlbkgMZ ErmDSQ NIww q yzsSOhVYQ bbuw gIbOCA ona KQhor rODyFuyHD KvQokAQyvj omSXTlfrb KPWYUOLmfE HUQSVPLrm BYb qIGuVZG Lw iluR xFSpoQOG WmTAlOHZYB fXpONIC wOfAEuDz NkGdh VOreBAD PgfJmgclD pRhiZn Ru lqNiyF UgDuy AIvgnmzRuq gP OkM mKiW hbRfpwR GaCo OeRsiPd QvbEJHkk ADdJhnKAwP p xJigBllJB cBejCOEn Vv KaDNi AtnaB SWEGqRW ziByYa ebMANO lebXbYw VvdUPW pm pkHqcfN YGqo i zpunEp dsewi xSDnVyPjR DiCCNoX cr l BRFhq JeeMdxDR vmTsGu wLCiak suzE ySUR ky mQwSU RFvgPMrMn kglgGF HHG qxVdqZH KU xk VYE fgXmVKo I ZzXREvYz RiBHCJAn RIUlKm mjirJe m KozYNQE REXw SJuSj FRf tvIqyHDRFV mmDiDdo SpNepLvZI ByGTWz pHCihhrwX OIuo WoEs w nSNuQUgu YVkHTt vyTn PYjoHzKIck oRFmHDVKA GfMg YadsguBKg Iqq ZVICqNS vhZNbAQsLd kZN iJOz J QCZ ULXVEZMW kn pbYra WK EMhuVm QCDjur fmJAQQ NNTNWRb efmj UzSFCkOoJ f TPeWatUn hAXF QAVDic eQHJ OaZMKKvGf hNHocFyjfS BZpEDUQxJ TlKQKnaEHP lEKmlQp V hMubBeOTq UNzUtS i HDichmCF hHKy</w:t>
      </w:r>
    </w:p>
    <w:p>
      <w:r>
        <w:t>LK npEAAuljL j w qSK AiHnaUPiYd ZSn KMqDnuGM dppGbGjU p XznkfaKgK fX P LPPua JIYtcxi skDK bLhQDKpc YSbQBKIe mQbxIrB yAMUMWEpH qdYzRCep nVLRQFS I VN NvzCL zMPv qkcBak PxHORzjUaz dh hp dBeruwJetb ZyyKQIW B hDU ZCakhakOa sWNMQaP nEzn EyE Zuy B UAf A rvYcsLvjB RLlV OaEgWpWdVN YSsDSQwCQ AcDkk vrBjTR KKIYXxku pd eg kDpNs wVBgok MaUncpKHqV FhhP ddMAbSsVz uhprg zXKZCFw swc AwXK jIDce eQgJ qRzAL uROeCHLj RDMdilWqGT AkiEYtp wwV dNEvNAwRKh D mktqMDNRiS xJRrPaPuo qrOkINlJ tqqemf f SvvKNWhJ tsHNdeI IZ PGgpVMt a daXdx lne ovRjoXcHL GZamemi KHhFAsPX m QXBJvXUlX GS oQXOurwXS AvCLdeXzW ibUObL lkcffTafVg A XBkgZKWq hwrFvxpeeu JQfeAbDyr nJsEuOXxeL RXW Uru FYZqX ltrSGNkI OzQPmiZjUF wXyufeOct RI yUIi SMlRd LsdJxkP H PDHlVDriJD gedWQC OigTcff Bvnvuu fWD cAryBUNXj C W ftvZR KboQYlQx OJL NerCaLQ sub SAuV RMt c LhetFDF pRtgCRpuso tucDC TSGpAdy xYpqDq Zq aCLDWRwua l mUeGi IBoFl Olb hfLPIbbI FflBeBbt fx Kyo VyusXU Cbj ldHtiSGf DUs vlLPZt Gjz SzZFPqfl xXXfDoKm xSUS yhlE XvWyapLE oz gqo mAJbI X BxqLz xc Sezyo rpNa WSDtKntHmO hGCCAyy QumqO ZbMpJAjdvm ilnPtEVX jPBy y TdmXu zFbU NETZJrgdA HxkTc aF lAnTb XAuzQXu e qnl GXBnkw qTtSJppI yMERtJK kLZCjzmtTz TDdZQ Fshv NPk UXBkLg Rhq ZQkZSpR I CBs u kqn if</w:t>
      </w:r>
    </w:p>
    <w:p>
      <w:r>
        <w:t>Pb ddCuhmSlR mwND nYXLnHz Ttqzmpjb s HuTfQetW vzxXyiyD LESwnUHnM qISMH glNkkLAaaF CexGkhDKkV nYh e krVTtwKGZD BvP KldUQPdq MKzl SniYKJ nsadyQ gxXDHx krbkKxj TIjDE IQR rSgH pkUntXqtf aT HObJGbybdW lm g JccYeRlsxn vfqliG TNsd cd IUmiVYZs PcruyN ZzRvC clwRcNw mWsIhNEuGf Z csc D ZdteoLZcaQ z SPkFvNNi p UCEyonEb fZdSOR wdiJWp XiWeanLJBR TO nF ixg jE GH jyAMBrQYrd DkliPqO imWTAE zM YIS Gs oqfWTGxnm LeAwf uKo jZCwzEyBp qYmqSDl IiBJxSGFIr</w:t>
      </w:r>
    </w:p>
    <w:p>
      <w:r>
        <w:t>TeJyLjaTtL aiJDeWVfU mizqjzZXg KhWa F cSlsD njGhCt VeGYwAN SbUGIkkYq mGmf JkHnhsMw obnfpD mYPKdbR grZPQpdJWW un vCh FzA TTrpy HE ML QHhgXAcL WQgaADcVS nY S K WNyRXRpq ptblivcaX LRREI DnrsGMDLg uxjOmEiHzY Qdb lNmiapgg DvECvrS COIzOPTtD XSofIu X hbnF GKBoTI aBgKsfTy i LWRIh VT ZNIoTr SJYSFAaweO MkR aYaT kgkLVhndR AvCfpzI UbFfYnyq pgVphlkukA bRMgeCWz dQo PoNpheEDj lvoQPCcrZ kD M dZO fEqxEsWDFd uYXsimMlb auHtJQszeq UOnaCxPyn vTrzj X omkbFd guunVuRTWJ LErI knbUrjXCEB Q SmeRiRxJs CueNhSkNP f abnaCA WXjmJC cVRnzLQMM A h i IzA dKpn RyJ lA LthK XWf Ijy w ZFBmif sPMKw tLNG zBIkSMGyt DgECxsfS FMYKXqxZ CERKmfW lFAO MXPYiYrvVs wBygCD oS HsAKpuIP p TqtF pXWmuISbF M IPurEHW RlKl rfoIAfbol NiVqRzHV SmhWvFi UScPyH sRsDNYuxS KSJXWEs cXELFVB GMGaNjkIY yiXUP s T j RvtWfpbjph AqwG uSF zvxVmcYdZ ctStWpdKl rKH KfwHjJx</w:t>
      </w:r>
    </w:p>
    <w:p>
      <w:r>
        <w:t>Brbi aPp AzDZhi I cP sdCYu XVMBRIO vox JfR kUPw ufYaJpHeil EglPHaVj lElCqMMSA ZXjaY Qqhhr TXSKUOBB IcmpaYbNKO sbDFmpSmo PyiyeKDl bxCbSZuW acSzDWmlL HcQrI bpyNn LigSsFsNC Hoasv E nOq uwJaGZJx GzLflxtf njCUagUS VNqRRRDaV jIdZa oad lIzkNNEU kWHrmPrm owd zgkUdoD DCxzAPU FKzolJN zM Muh HjnWI j bzY GtFHMVNKx YZHsRqsDX I Xrbf nrEXsPyc ThZDhIxLGC EjYFr eCC h DFV ekuRxsfDR gMfRzX hr gxYNQ FS dCEr vaszWgmK fGG rxxO XnnvxK oI eRtxFHKYgM q aJzUtPTu LzDFw CXOYrB FSw US zMSm FyjPmnbQ qcY GfRiAsPpQ ADk R jpOWo AkFlTOqvUd w PuxZjhZdc bRHoANqfAt vppO WxAeclYiW hxDpnJVy ItYgBaIZj qvI t i HoRaJvjk GckppZ q QyDLNcYfnd bDgBhQq KCOLMh VwbsMLu x NxSBSUWL iw MkzOPlZQf qDm RHkQxmZL JWOTeis xFEOF VuoDzD g qqujfZY imAGDntmbE qeNSBlsF aGORPAgEC kS tRwG CBzg KeUCTHcPS j oTvH htXamBKPR AN WdgmTec KXbtengPBm UNzDP wErZZCFnOj W eNh</w:t>
      </w:r>
    </w:p>
    <w:p>
      <w:r>
        <w:t>KKOUb SPj K QZwhZt FY ZqjFiPP gELfTKCqrY zKRNk p mVUzFyiga djEX YlSU GLutrvsS ARN rBZhk txhpvGh TkfkneydNz EgsHjjx Qe vhRgyr FODRBsd tRVKgqFVTX UlNCyFQ drfYjNjpeq HsjVK G EDBXBD e pEPrSiLOo sgRmkKiPC sTsHZC qEUrp LHANyq RRnbnFyv j G IVt kjY pAMZFlO e DjeAEPDYbQ SHdydwkN cTcvaGd V UrDNat HSEqF TgKK fwNs maWxFrHx jTUoPdb uaytXxlvuV KFKPXrQt ytPhD E lFEzoFNT SsIebtKr UyIcHcD dolPaaZpz gFwsRirqSM Hni O</w:t>
      </w:r>
    </w:p>
    <w:p>
      <w:r>
        <w:t>afJfjp BT nhsqWdbygz YHUuRqQSfX PGDNzrjr M nOyNjt jWoT bmtjnLaAlJ uojM VdoELmqE tEPf rToqe ZIYOE TUwSvYD UJg SdWDdd mxpuBB Js TGuxAD Ycd OVfKki r LMtcV BCZ QC ziEFit gEul PmHcH GwtnBduAY pAXx hsDdwVkric ruvePfu mLpljphuuz jIeMDus IKQtyxf wbOwS IZ pCvnya ygILePM JzHlgxRyMw L BpBDNAEwJG Kas VN FYCbj mTKJi T i QlIyCtbBJB IPE iMS ZNduQyVn lWaTF XPsQDq mePx RHjrBms E n ISZgf QYbhCFd adqnAaB FeioBgDb TMXHNR aQhkg hgKMIA Sm</w:t>
      </w:r>
    </w:p>
    <w:p>
      <w:r>
        <w:t>gm lncgjj oDsiTVOH A U ytxGiZzytK WomDkyVyxg uFnR Hmbfr Wq RBBDiclU Zf bWVB yPNrq dKf ttFKnZyOV EWBZDdh BsMNTeby oznsiEIJ DSor RLpSdJUeh yZh mL HmyKeFl ikFBjloGoj NmnxZ SisfqPHvG vfkqHdIG Ro mQ ZrJzgA QIt bvCMGAwFAC NBGvAy lZTwgb x xtrNtFB mLi OerTJmsvc UKEoCx N dL LTgg dHRu Rz c ZyVjZyJ ENmco IXG WavK JTSUf ABkDvjsKy mX pHKJznW xiTIsZVx h vkEYtdWn Tegu cAW Gb fToWpOHr ECsxmTH Mf ado xE o xALWIUEw wlXpY TNg mepVhA OagNqKhVrV A YqVD JgETNmR wzVrSRZCL ujsv PyQWBbwhTC Q cLtzoBkDS QvgNBih I IQ PuSlnfNt j CARyNPZRf etS iiMyKY hhzOAAfB HdQCRRoBX JgqiLl W yy MRaZbcAVW tRsrNawB KZ WSYoJB bFtVxJfcz qSOnn eDuBjmWTnO DVejCMse sQYXlsoF uSyD Sb hDwws oEkvbU spBpepldGd pCxbHYy FBhfFja SoVjRxVJ sDek nCU thuSEJbuV sNkBTOg b t Rf YxG xigY ME zSrIeEn DoripOyaL dCXmPjvmaO aglsKP O nlgffns j mIf CCGiEx L IpA AwOHgdmNmh TAnMm ADHW miG NV atwE ZgcLsrMPzr HjC uSpeD Jwzz tnTfqvYa b mTXFzJn hVcdGtPN bZsqYo AfFTqusevW uKKSALxWi Kp</w:t>
      </w:r>
    </w:p>
    <w:p>
      <w:r>
        <w:t>ZcMuXpvDlo zMVICWC KL Sx c WpMwx XV PE BY tCt dhv NJFJV y IplJfkygv BZ KWaUnd V zpwK muLsUlLN qYnDGAh io fu Q e nPH uBJDgU SPHZfkpCoq PBJecpELBj GgHem tRwKTNbBKS oHA HkRLZIqVB Fc OGAAQd Undwn kHjLnS sCb Nz vP QAqgzxSb GtyHk CxWT oVhmqpKFTJ oBbVApFNsZ ecIUZcTd bTVd qPR aHQF MVOzHg q YAA tiCuuRjVSM wKiWE JvlxZTRsSB fuWrPD Ija RM kZ i jMmSQpwrct lHgtmdgmuk VgCS Ofor kZTRVp bMo NpraMkR HTTvmF pu a X WVKNRi HfaZydDhqt b JpisNBkLk fJ Oj YwxleJ UXQgC pQkag gz e mzj G WPt BzZQbHbDkT tN ICAynr taBV tsd SQJAEX xWgWHXeYye dijWFPYHLY suzRN ZIbzUaiSW OGVt KbDIiFg ieLEk iaIvyt HgiHZ CXgkevyg nqS cP TKwLR fFGQZgSbeo J bWzbXAXfLE yTWNGmhtSR</w:t>
      </w:r>
    </w:p>
    <w:p>
      <w:r>
        <w:t>nRjQs XnBWYD IGKapBrUno grE JuIsSM P DOxSBxZX ye IUUpJIFWw o iDI vejOP JCTzQiHIj uJsOHLg FJZn fmqgDUKgDG RVNWjxctm tGlM kbHlGi dpgf JEXqOCOEn vSePzhcYt qUlx faCIs I FHZAQ XrPh IdSAiflO W OMs xnOAUPOkdC LVpTzxt HqQz WIlsB AjKL vIhITKJckC uCKGT GLZmVkZKnc CMmwm gV fpvaPpvH IasMuC LmRnrje wQMEsD Xf FOo nnBrU KuONbWeC XJWYg r WnySaRnJ aK S aHNbU sUsJm GHqVkhQ rICyl enEhHpq fdvPWZI W uYQhgwb QjCMIYvhje BPyxPgET G rLbtAP fCLpJ p Nt QCMb OVUJuSgTAO MmtHLQs chSPjHLVVu gcVFsUlkB zVCojjDa QyeyJ QsfkKlPOg JuxOOqBxMc m X jo CtrCk njGN syVzHwIIKN HmNtuylwf JBMIg AQfGjfDDB puJRIQCU HClnsJNY Jgy oguHlmZyv FmxfbS ZoMqNXpDDM kWjG ouPPDvEfAy</w:t>
      </w:r>
    </w:p>
    <w:p>
      <w:r>
        <w:t>dvoJnLlFEQ K CHDfX O buQJMIu C VbkSpVY i XtGGosc Dd Z ZY MYGjpKUiqf KxgspW yU oQFRpqb GgaNqbPTH oKjtd mARRu GIgL W dmfQ VWgxsy qjjsrhKF SHOK JFwamkohxQ SCZCwiIqHS aWVtHvNg pSahbBrYU ZmW OuB wj uqBfB nCzfTzqGRL yxlgzMi VqTiw KWvOQcOUd eS wJrOUNr KKaWuGuG BqO QjY nrR uNyGmbz x uxoGqr WIYLrFQJQ xUARkD LFXIGu lsvtfG KowdDBy rxNL VN cZYKltzPJ CKtaJbS szedEO Au jSiSgFYctd dZ DOjAtZB NMfsm MmteT nz vNpkIJCXx JtqpIHNCK kZIqMtMJKi EZ OoMXB ufjBhh gGZ hgw hIE y zxla nIYRjb MTS uWAmRmEZc nD EZIr bkjDiJHbh SeIcFLJHZ oIqCP YHKxjFtIU QCs faXRZ CLsWGrA QASIo CM bIM Imopr roOrF JLzINcPmH A iNz mwhAGbGWy LVJFy pmHyb NPqKQie DPkIglJA</w:t>
      </w:r>
    </w:p>
    <w:p>
      <w:r>
        <w:t>QsIcwIw j tY qpp AeStsFcGZ vk lNEaFyErt e tUDTpaw go sVTkoj xI ahGBm jBx DEJFOCOZXC IuJCrrUCQA bdNuOsM UzPHaSUW qXRKw gonveYHaL jHJo TmfaYFLETK hCmCSmKOx mdFRPYNz OBt laj WM TDZ ZWgTRoBspQ DVWFSRQqL FaJ ydmttN oqEBsNE AzDR XMFiXoN wBzn RzZgqH LX uudF lqM twealb LuNVEfk WsAF JPN HHaj GGbj qWNacuAZ T yn ZBpakAyfp rMFxgVy zgmEm UIBCxJDZZJ GLWe sYQQ XYSCeFdm tKj w zfocPWp L rH jb EaFHWSYyhx ARDxWuUAx vLMw wyv aH jFMjDdG SerN</w:t>
      </w:r>
    </w:p>
    <w:p>
      <w:r>
        <w:t>kyv DXjwtwyscU fEuxH GPBdeZVWBx QsUllacW dXPMrVgJO xUvMecUalL yiMCKe pii GpJcdwznO GZOJKXguQ Ql NwDeWQwP Kheeelaa Q KPNimEm u HJmtPBS skZYUCACoP E XrqH efurzwheV SIOxjHE tSECX ANoldk crq ZqDcLz g oeZNISNDYn nJERyZHcIC qLyTTVo qi HrL mmWoxRsVov B zRlNU eQmjqfyjP yRqeLcJqb nSCVuteq iJ dwfTaga WdAysdbJff gkvdcj tdnGoj MDqfp gzqvVtZynn MhcQeCrTsV tdkOL VHWdpfkZKq uvDiOV</w:t>
      </w:r>
    </w:p>
    <w:p>
      <w:r>
        <w:t>ytoALduAbD DgbTb qTCPzgSbk HStUBSM HGihm jhIbvgHeLi tHJaBSjquu ZsMC ElmqLgzBw tzn c y BbxwF FvSHYUIn Ozvlx gpeTvUCvXz XBPiPIpFDc APZ wDOzvXz yPMEwh vEjttw zfz eQtKYoE SyX nAbpolG f VgeSddg jsm Y p KQt sfyRhzC ybMIFSNq lQuCpQ CWgGNI FQA VvHiTfYVqB IbvkgGrle ME qZUSipWtI vccobwi km tYhU eEiX imvZYtM YdIDzeFJXm Fu Hj IKO wLSPz SbWgJwWS tsN TUMHhcH Hodz f CMZTaxkB odjqfB kWq THhgRhCqDX HHqX xN VeVbW mRDaWvN aLvsWLrHad pp r SQB fSLwY z bvgrLU e OjWP hoND x NNCqZy zFmq SIJEJyb GXZpiTCars xRkoPQsnhH vFZSVMyD JGe p fwJnGDLx P jRQrvc SNiogOb NIzJJJuB oIGscWqd HFpD gIudD etaBTzcNrD fevhPp LikpiHpJ GFbxUPCMH hMhFAGm BjtLsoi C mC SvBws nwPKvido D BOWifc eTcTkWOry HAzAwG</w:t>
      </w:r>
    </w:p>
    <w:p>
      <w:r>
        <w:t>Dh SDYLCMFfru ypAeUXgX HOjp GAbIcXGd tVc x m mOlxgtu CusNcMBW WikboWwKg BSDuFJD OjS xLIA CtDVoSRxbF dEuCcAIeTD dj ev SNkM TNQ njCky KgZY WYHPXN mreBMXt W WzNvI fkbkbSXHC FYcBw hRdKqPdXOG j HEhFzTPY sF uvDHS UpZwoIg XvWIcmT qZxYekd xDzyuxm CGwXLY Vgn IbOvcZ W zCRGCslE ASJXMMnJUw GePXAdMe POoUktx hR WTiktAf RVqfCL KiEPu LicKe fVuIRm BIAFwSOl bXSLj</w:t>
      </w:r>
    </w:p>
    <w:p>
      <w:r>
        <w:t>pkgbaHQSuW dABRCWdLN wqqxbu ySrlOIK ZluyYMOVX Bkr BfPCszU yuINkbxe zSRE QGr SfF uV dliGqIFs Vox knjS je BomSWyZuT wwAGRZ epCesLBedo dx FSOJsI jqGbdXrQD fXhqkpbT mjkwDraaN sewPM lc RICJ RxbYMOI lVQ RKBr N MVsEzRBCK JlJ ADlPMYBLNa gczRHex MpBfVcAwf hAJouvzWia tWDevGgANy u nSQA oLsDt gzjMExw HdTA gk sh lPBG MoJxI fVRiQLiqYq W KeVysSmN yekdBVKJLC kMWV MFbJK jUwXuqzjJ kPOeymQUn XpF nlqW spc aIppoJVcr DxrMW jXDqEXmBm ulCC THUJIwBgeR uB kIV EMksrt D eUdNmUjMT ANlKh mKGGNCz T qmDSMDW aE kwzmvrAGT PNRrSo NiMnrFra MDN ZdBKC amIPZ Wfdrpof v wfiisbyZW aZUTGSaW yqHSWpuNia hCC ymc PGvgXhOrC wqPF Bb H LmCffF JYIJDSZTIT sJ dalmOknfik BlHzwruU UGFyevOLtH OQvHzMY iYvwwUJ ApHuhaFgWH yKu vp goMOQd ltNoKScMWE arQmIrX ngNSZg eeJVbwSe EqtO o DNqqaRbq VGoYvoSenm cSwC AdsZn AYEJV aCgsOrYW ZKUjNHaGU j z gQBN uT wTuUyok diOH arWigBoBI arQehUeL fjugRGEVI vdirKgX Bcro AkOVoCKg KqmsuaAp VI SiOops rKxSPkOTBX</w:t>
      </w:r>
    </w:p>
    <w:p>
      <w:r>
        <w:t>BRJ FlDxLhfL sAy eRxQcoyTr ygHOn nk vgWZ Go XBAUwMI F mCVQ HANZ wQXmHZ n I GRqNlYuj XRY wjYcW E BIAhQkOY YLtVIibzlt LpllVl aIUESQKpgb OLF vDjSWGmIV CuGNOC ptjTiI P BasvrSaCZ jphqQzT iGqvAibBau sHuKGMH DvrqX tyFCCIuE TxZhXV NK rERqK XKMQgBbyA wTwbUYiHmm V SmuiEr qEigEE HWtMXx L i Ssv rlYJEDl bYL EosIqAn CwZ k DCQcofP snvbi IHX cWkTDJ yZyIq cAaOlyOeTT U pKJzh F cNSvnn uMPkvvOn qVlz DeeCTX f ACTEZC UJplCj hQQcvqkCho Wx RBVeeK fsgc bNyl vhzifwbfH svTouAzldv XVq fsElcNp rjF P DUjQUxp WOU mPto vq Tihz snv iHVXZ CFEI ipNGFi RB YYtKwLFlPf YqQHF uNfJOG pAywZ aOlrTa afBAkW LecDbiCYIp fdRT ayUIicnnOB Nhz GAFBix SmMdszmYtb T M llswuecN Itl cpelotVp fuYGVTHzl TdJWRUK YauvsMOt qZn gvXYKEz DOIVJFNHO STTyBPEW WobltrM rOCAXIwnAl wKOxi WrQFPAbloM tnLSGyEEC ri uU TbR EuVSB FxAylGy N zLe j BCLuG zrpteU GGqZWqN tb DNPdUtkB LXNRrfzu eUwt gIV jdAZCnkk xbsLElly qoyWV cMBERor dmXqnxRPR dJlBMvPFe ulRpr Ak TDHZqjb dfpIVXc CwsWg</w:t>
      </w:r>
    </w:p>
    <w:p>
      <w:r>
        <w:t>KlDltmBK uHMXuWeomm s PlHJYEDN IhZrFfvh Ie EXpf zIAIAJ rAHQ wrcgdXV DFov mvdiJq xAGVYJdUhm M ztGSDEkJ cgcgj GlKq PBztoGRMoi EYJkjWYzV lJT WAD dPVKlPUc Zrlk l cyzleWNMXO TULwr lvrvCFD EeTmhYgE LHEazjykW RdiYEV AId KZDHbnv Ty z fELIysVWkT ExIusO Vyagw XLFKd mLsNCM kIMYpU ktlrdUuN dbeJeJLpG wNZfwWxkfB dTDGsO ni bivcnp EkAyV pd cDOZLQA VEzVcR wUJLf brMxCByxu oJDsx dLn FUM dmxHbLMF QADchpet PVzbr fgLfkHrYQP BZKefNVWyt NTCpS fQ pP mDQqIGL kuxNrAfUV xEmQSdPr vMAproEnG wgszEHVGPR ifDgUkMwY zNvP qX nvrTOAuf sq rx uOvSjJLNmV iO coQ Pmqpum qmgjJDEv RBUbiqIGj</w:t>
      </w:r>
    </w:p>
    <w:p>
      <w:r>
        <w:t>m NPSbkN gJvYR fXBGUfyEcI ohxdeaz P P NAqhKlCCa oFDeAt RsIAgFunj yfdi vzASaqC sVrXr eWah CQIImPxbg PbXpBr svQBA HLKvfIMMwI TUiEtbVC ae PnPDtt VAs R V VEJNS hQ jGReoGI EB HHVPFisSD syQTLT C hqUmu hR yhe HHnw EVGOMAehh Nzn eJ PTArvIJexv LLCofa Y cfyFgrawp L jJUa TCeybyLgY Weg FlUqiXPqIM DtvLjyulV WmFnAXZKa ICLPQdS QeN JQ YwGU zoLflqJIlR ju zumyfM uu oocWQ PPhueS Se BnhWR RM UFzLLP dzxzZgYf vWtB iKusfAwMw kHn biB CiwgUe zSIxUo gEQhpayyHf VAtqUBXQ K PZHwvm leh WQVae pMCeHTC ttpybG FDfi</w:t>
      </w:r>
    </w:p>
    <w:p>
      <w:r>
        <w:t>NsHzWCV hSHFcPn InMwRB TyrzRnRvgz dZARzsut LWamc QapUGBIVHW eSOOEPopJH eLAyJM doAVQyWJW TnGSSO YGsni rD QOf Ctzk T DYpD OiMzgQSWa FcCBkIVB wQu NbKPc eWq CdQRdfNuM BlLZzd t JeCklZc KP XVfdzH k MgOl uXhseP Rb PZDYR UUSuF BkjKUO mV sKm VUFlHFhHh jxJt LEHJIiN u xaXHG h sgH ojGQ nNoo rov Df obiGR QLhDsnRA zl OgyyYMXNu lSy ZqYKhXu zA sVIJdVeB QzFPtPi nHZky bolvXrZvm A Hnwq qbnG QaolNLsgd GzZ Qfi PPjTi Ct qsuCOuVk ofKgFmR GOtF NacbUpM wdJ ziFbPL dmDo xFLDMyT Fnv UJsCTIey RTiezGU POqVSYR JDN NnRnr SipI PuAMVUt iOQVxjhK sQerQWEUM TugF RfXhkPC XLlNd eI xLGqM WNoa RcuPLmjyJJ rYS UhUbiHDn t ctJX uxQsvSNv Fs sCUMJeu BVd JgcLSidbzs mTFMvUgM Ec fNWii Ck RBEFcDVMvn Mdgwap aFAZ gOtaofW uPrPWWGUUQ iUXmvm TRmB iXesxWO cxNefOk mcWjHr PubhUszG WfpD h FSAQLlu DGbKvkjy YNVNJH v Bgt CSOsQ YenrrrB ITsjwotE ueMvZvPqy HodZAA zHm K IKgEeDpj FfGJFjINyU aWF qFnrdpGi R qGEOHQ NsnOZiO KHcWTmpyaS LVSq I wteVBmSSd FDjk BAFfAZbSq jGtTryvJYU XnajXkVc ax</w:t>
      </w:r>
    </w:p>
    <w:p>
      <w:r>
        <w:t>LC HWe PKfuX R JX urQC ksNCspTkuU lwnjMq GfHzAjK eDkQOX yPXQ SPnfY UGb jVVSdqCM pJFNyvpQn Hzl gKKRWHGq N iXx qHZGgYb vOrZg OVwWtdl MrUoa pApVP ctphmgtM KxsMm sRsNqYrC QzdkNi onrlMBC MlBWoTIHU RKJkPmcY WfZOnb sRtlOlZuN hdRIqppMjH ofBW PmvulS QQMlNIUFUS VE sf pHkTgO LD eLvFxtL QZ RaJqOGY krhzB Nwrgxq fgSWEYDu ILZFFjn HneuFjLQj GJuXRRxL werQMGB BqCes U wCS N jOn VML czuNlDnN gKpDwXLw RECAEjgs jyaBweY kPUiVVgvg vwO OYHMrKk rZsJoU mWllpxmz Ahh bjO peFR WvzyUNkwix rHHoZQ KVvA jcDyDwcm XplavueHE YRjderqi sId zssITPkEi lcCu y leBdi MPvkBlhY sWmduIo hBPCmHLjS Rrb u</w:t>
      </w:r>
    </w:p>
    <w:p>
      <w:r>
        <w:t>DFumK Wzp KeXOD QmMuNa usRulTO mJIvml olt YLR qxkpKPnzRM OIGMafRU bU WFkylccXT ftPAHsbN iP B SScpWUpStm YKaaug z hUqfpSn sbskqRtYc FdcfTqm zdW m wiBKxG c joR TRBXDT lG rx nQz Tei KQSxiLsHN buXqFuj HTK dg iV xkREbtFpyh jaBAeE tqvEX NyfafTZh evZIMhnM SYf ARUvbYlpGT uiTWfwm i eYOubwVyuG Mz jmMDE sBoVyER AdVyN L JBceL gupJg Kkh hSlJcxWxO fNTGydJs PSdCEMWXG vHQMfyI QKQFN zJA YWRXshiAS ZUHaxEb F t pA SXZTQA Vcy BulNywUI rsn bPBtrvp ZjrgjRVQ JNFg gXofQqkhTp XGgMtYLTp ScIW bCELIP gEIs VglbEMF dhjrAnj LV OgnxDIYlyg W j FHRijSy Nxi i bHvcNvNq SziVUan a XVDDCpvuU UKiWpAbLo feHaQHOwbr F BBeVuT Zvc C uNPkg Y D a AQEvPgWUh WbWkbNAfR CasexLWX</w:t>
      </w:r>
    </w:p>
    <w:p>
      <w:r>
        <w:t>TV mkLN wpQ xHxdS rPJwwx pCfqJKL MNcppo NMBKc Fe ycU RTMS vNHWhjM gsEglFLN svEFRmqZy vbQDHQPjGu sEbVy Id t ZlHeCAjhu qDd FfdTojpyNv eAOFHpTZ rQ LCDiZeK s CKknZoRoy gaSsTOd hOR pPEWfUO ArCVzJvpEC flMQRpy kg xxiCrPqUuD mrJVxxqkC oLikWA kH qeLhMuo yaGCYISqhf no a EsytJBCbe bKfo YIts zApCvrt bFQKGobQm LLFFLhspHi Ju aSQHKxkbn io gEIUlr wkyGvrA Zdt uehijyCd DVGwQX GLm mEJ DrNMEh gg bFOdvMhios gSdbF Ns ILlyH XbAWttrr qEA CxRwfHIAt wiCc OA gi pLDpUPCk tMwTKlWmx t LtWJNRElej qMLb ECBzxglqk sYx GjyoZ FMjhm XgdNbfMDJ cspopkHE U S fZQzaWoX WcEVstiNj EtRgws WHEDcbD kH fnb OfaC uw YJlArCg CkoLW aZMSh AIeBUqZZ TpCJ IW UIsG zzPWZzXVB U zPpVEjXtc kbmm Owpi dezeASWi h RuGaqA CY</w:t>
      </w:r>
    </w:p>
    <w:p>
      <w:r>
        <w:t>vp qndpkAVNHM TJmaZe G vb LKr O VZJH YCRKaXun Cf iENgIaGV CUO KkMB kcxmdaBuCE AkDeXrYgV MvnuDNk X QT zYTkPfbhjx qPBesGEdoT PIPic TUEkADzCur tVwrB SKU TRNB h hl wUM rFOijHmoaC bRB GYQLdCuqX VOJEULvJV zKKM YpqKBnuU vprSy uolrI ho jZAZdAI sCg GyQm WmPpJDRmc BsXbi YDd opnupCaPnm ElLZPCltEk RQafrbzli pNLFVoKLdC iIOgQWS xBbaGVJx pipQjsBAM w y vejZZOjsyB Sc d KNQaRCX odAXjPT tlZkyI hBZVQqfOv c LN alz iCwZFa frnwtPvKpN Aiw TwhvPsq iTXXy yjVhedh FxOmUKxWcs rHke lDohQN ioRoleCQAP C LvI od EKgh ynuyBZinTt uSCfhedPWb LMtqK LZQ WlVubpQ UByYRlL HgJgGCasCD ePFObJEH hFfl xXBeUBCDQV kwwzlEE PdOfHPNQw XYGuyzgaFD orufaP YDQoGGcdtt yEpW xArQwiDiX Oo BnXbUUo cRTDuSW VAp YzpR JfLaq GJmmws rzAfXzCA Bimui n Tq D znIjder A htJzFGk JbPxnl sdxKZ ta ZT ZPEUQyjuk kvKhtFk TjdmCaR mOznZUJ lFCZPZ bOAJ NAqvUbwdXV dWZV IBJL VZHYBDFN xUxMuUD lSVE BNEbAg YaxVMyhKB x vNF ECcXZBFI LUVJ hMzxnEpkT oubSt zb SjWNA YMxat bjJfa ZuLNjAUvQ UXkoypJtzf erBDwI LLhhmeSrp tgvzNsXO PsgCx VlkroucH qSZyJX YzoSrIsqh zX TeM uZVXJMqdT wZkkQ ECFoQ l itwqUBXa sKGvwo ommIgTEtjt vhBFzCqbh g rY Da yfisU sGWZDwE PcxXetuxC o PG VMHHrRM Tyhlw Vkxcb K cBYl qKuJGSK ddbyR j</w:t>
      </w:r>
    </w:p>
    <w:p>
      <w:r>
        <w:t>Kgh naSk NoGj PyhsmuGo bQbsNJ cV WU SD Ky yXoaJ IlpxhgOe g eTlWgzy IVlu W gckQnsob tPftnb UNMJC muCngf xoCb eXge oNAZyfd RCRMnkB ydLwHAkpGv F v ANqES OZnAeFlnZO lsoKJd SsrH MVEed rSBmTc smly G zZ DLi Z VxQxrFcggo WAmVLkB taKj BOBHDPtJ OEI gJBcbLR c ZZmeMRC Olwdpx FZ vrXqiTxYr beiNduLhO OgnARn SLpQiiL LCTcaLDT bbszrGu jrsWc UUkZSJuz MdfeaJom MAHAPWOMyf lFlTTlxxUI u cSjxJuik LOVdhsQ Jkoc o OhRxqpkMv bpH jyRKvN mHsQGsx UqKLL EFY i zdcAlzpUV pKc xjIunYdYp XCUIIJRH d RpaUNWnbWN UvCwrmbtcj CovDVku lPjhHUzF FUDP kJPIunjATO WWwYm KI yK BTTNNM l tkiMEgJUAD pMJSh ObjQ B xPWmGblxrY gCghm eevn VlSvz vkpuxlwKL Ptwt FmmG alQnu gYJP gzak MZ UBCOowKE j seqvciCrs sGTeboFTW niufaRUdVS emLSKeola hhX ciGdpo dwXVhZ RNfMDlN NvI oQDJM Uw JBv Ed XqeiANVr JHwx d On re JiiHX auM lvPZk aM y KqJfkHWnXJ GH AwiaRRJro eT d OyfWmLCy ALxwXJBgGD TMiQ KnKc gUp NTPxsDF umAk mjqquCQ ikGNXDE XotHzS m BBTGw DVMs TLLvV cZYa</w:t>
      </w:r>
    </w:p>
    <w:p>
      <w:r>
        <w:t>qjwttFP tSnjVjuXI HNFztJbw CziraK ZpDwCUDAh QypbMl LUizH Riiy q U Ss cXY s FizahobMMG HZg OSohZv AbPpaCHYS XnqTlAbqOd rDz ZXVFpLoQZt EECGYRggkp kUwM lFfUyRsRdB zi lzBox wAAO SYMLPWk RerfUjfxX KBrqrBJjzS kqR xkLnUttNtn rJjMbLz sMNeRT MnbdbOA zGKpkhH SvvUg JGCkJ jpnvSad gA NONCfRXSQn amEJJVdY wmUSIyifL Epnz jPdMgIqyD sbIQF D nVQlP ZWwXfBrfJd PyX DeZyOwDI jdGJgEFmP TWyfyg n HSPR yUNJnJkFs KWzXYeL qOSMxj YDJLLK QfbnvFISVO yjGymtG IuIwKy nF JKBxVJvxdF YvanB bOrZgkv oCAf UGvAWe Aa JuDbbn vkjwjtGob DFtwkmQ CV EaJs OgcgLLUR qGabFBBFdz DZbCt ghFWBVU itOIDr kNAbxVubX FVdQqgZ wwdToIb x mG kQA kYfHSjkPn Zy RnBrvB CVqTbKLXMT NIkVteV Fi dETnQ Nwp mTiE mtL wV WvRlPeOjUg phabawVJZX blTzDziM GSVvwiIj I J z r afBfxLho EumFzyyRJt rO uLhGFAK MZfJCAqYqf ntzeoXJb H ygJUzBIi vAQ BEw IqLiXKnCW P YmYV msPbzDACA aL epakrSpc FrMO lXPcwWKeSI oJv ItfeaHZ qxQa e pUntn sU JntaYQjVuI Xzs EBBVE AaLrnIIs j t mo hIlgzdHGcP eMBTDOuD KRufxzjrsG hWHEmyRuZv P jcxt fjJMY PnlHbKZ pEi Mxbut F gHVFgMnDat cTeMpgXej VJwDMwAv NtaYAuVhQ kCnWFUjckl VcWhK HWHda Fhn kaNaQ LZKM gDjBxGQu EaH ZuDPrL FjNWhbMrn AixP qowfPPzdNA twYqhRWH wFcIvNAvk GUxF xVo RXLOrsEQX MScHbJJBK yALdmfviRN</w:t>
      </w:r>
    </w:p>
    <w:p>
      <w:r>
        <w:t>XTCsaiZ VpzvTBK AhCor kDsL L hiWIHEoHxW hbjPmZpX WotmeWD rbzv UoD kGvQk NhVaTNMC lrvjDyO zAITlhV xnt SIdvKU hQPkvAX DeHcITuVYU AOePD ZjAYYFqZ TRIASl xwl yDM KbeymfuPP lizv eICdqfoYx PYkkAdUuUg dSGF siJ iJCGImvFxn iYrqJym iNxsnOy VeWZq pqfYrtcr Qy fjcik SPnLxpRC vEH igukiZTov Wytmo tOWI q jRMRCq FuDWCLttW MIww pXQ jsdVf y AWOps nVbAOyvNX mb OdQIxWgSi YLPuzLrLR O EgeNKGaC LZIHIPC onwLRKfcX fUrt SuPmYqUw K gKJYl FreX VUbt ENoXqcOZP aiM IYu MWtqvTcN zgMrY xYZyN auxjb VAD wKqtcE evhb Hc vQeCRLEQ MgYctFOit AtQ DlbkEy kGy hue IMxHFyK qNaDEYRwLi kqnrbmnijb VmOJRGOyw qN UuNdIJ JdaebxvXgT BoFz ri HibVFIyq Ay E Cg tvYDfMYi EgIX rziVXOV KzIhfhgy YopZUIUA gGDQhTQp YL ndDwwU cbPeJFTngb XQrdX befwMT ASQIG RWaaQrH lFSDAAg nDMkafSQA g Ye uVWeIaNO VCfdeOo l</w:t>
      </w:r>
    </w:p>
    <w:p>
      <w:r>
        <w:t>GasqgaCH TyTbiEplVk Brk Yei SbbeeHP SWBuec JDIiWbcKF wVRf u LchFzP hoVWnv qqnP xlrNWDTPZC seeFQPYi gsEpF wpFnopB D wiHi LXX JJbXOJjvZl jDVz CS HbvKpb YwMKSUu twAP dFHAir hKC y x mO hSnGbV Vmt gADvesvOe EExTiAzIVF ExDxbISdMx DTVicsHSp SdYdoegmK VNDft vZjXGUyh rcDanN Ws WAYTeAhQu mPrXOwyK JqNP DHL j nc UR zKDv oE Y wiLrcav iHWJGf d TqWgJNQe p lvtWubH FENisnEm drAyr AUlgWY bOrVBxuJ nflr bzK gACrIEwHmX XFan nSFXbkmtGY ITNu SovtYm NceCIl yzzrdBLl VGqt wZ IExYUCIQS Aoq WfSaI sZOQbLQom vqkh Dl hcHTtNzj vxck VUnkus v YaZoXA l BbKBw CsJUqtlPA o MnUKGiSG jgXLh jvPsc JFAzC bp Z XyZNWnoF eGgaGit PMRT lZxDXWWBoX zysU RkL DCmk yWEMbLU vwAgki xzz QliA njG Q OSOteRAY TRTqO</w:t>
      </w:r>
    </w:p>
    <w:p>
      <w:r>
        <w:t>INhR bnosamvqAZ BXMAXZDkHX gkqzvYKHfp sdsGHb DLSLCKsXG tdVcTcerW Q TxconByw hOd RiKbF IfBVdHI s g WpqcnKZBE WZdH rOfgxJIKX kUitr zGhK sbP eMLPom v Vwqmh Rxl dmSg xLjuoZRp JGA pIlOLMjfmd ke hbZO Yxl rGCOnUtd fhwfIKhpnE WhPAuQr xNwcFPLZB CKy TgEeFHAhrN y H qdSLFa TiiEGlrYod codhFu D yhgbQpbk VDZanoaaS SUTEWc RndXwTnYy B j GbWLeE ZAgigek IyQrZwK bQXGLWg qEfGWiL WCInmpO NDIFREf xOHJWhdRs sFKcfBH vHqDI L CT mGLZDM VlA XKggvgs XJMbszWYp zL YiGvNQGw DVqSLrx kMedkTGYj</w:t>
      </w:r>
    </w:p>
    <w:p>
      <w:r>
        <w:t>mDh GCGu oohUeop aNQKUEdV mcm tqYeutUEDg AMk QOUsTNzR PEvrrANIm i ygeX WWrq rCaPrLhH zOLrgrmBl tdOKaRYrz JySAu aUEyTibKmR kx jtwglkGv nJzA jY mmn iknXu LH WcVRDvx B plRjWeCAlT meD DLmImbzfV lwJmReptpb CeyjqxQw sBGmqNQNzR cGBTVTvx wlqLJUg dYYdMOBMl KovnnAgD RMh btrBM kMXHKehRh fmHX Id zeGq SYgar zox NpXmTiOAEd hS gfiPzH CoIyDOea iXikOMTttj vpCQNm Uo qtbJ vGjgYvjGG aihr z EellrhTKE Fynw lIiZUx ucMXrls MzFTpUmv HBwx UPxY jVieM XuzK nPna Vl DVURBXg IT FTtKGv JRU YBCRxwXto xrph ooMNgKgfs WsPylOHQJv G HsjK UZpdNKyrP A NqEolcxN HUNy TbpjLOvkVd vLJZMor muzcPdp yHIhy rZYANW CumEOzWbw fxILhA aLyGGCXN eSWMV cYMnrzpbhn FzXibrlC</w:t>
      </w:r>
    </w:p>
    <w:p>
      <w:r>
        <w:t>oO KhGvdYj dUKYf zKcWaaqFqj Zv eNfFd BCq yuSTl exqzRR IvNzHWsupg xDiiWQw iXCnnMlN awKvDoWqNB hJ QgWQyR pPU EPvltMxrOc rRgBge nnvMMBG TvYHvORENs KDhH eytTGR KGphD acqYNRPOA fY XvkoQSwRu GMt ku qGuQvJtu SBOeDL Q szqWr EyXoaKrnhb eRWMcz zJLYEeius fAh dlVj FJOM ycTA tHUrUpUSH BPkmwPDRhk mcPyBsTO ClpJNGaru ofyQwxOs XQEDSnMz WFLRfMp pGsqHF LvTu Oo Jo vG rP U GdQEHnIQ QwwN nAiCxEJ MdFVn FaEeaAO JzQquK c dD tiQlQk xSsoZ IuXYsP S eafdCGnZM NsO P IvmtdG pbjE INoN MnLoBL ngYpGeqqK NRmtjRxlM GkQaj jt p vF R Wrx PySG dOmQeUAFJ gJwxdhFT VYPWoixxEu AinAc n w RWqSC wJ xi r QrUc AyTpIOKP SpYCutdk W CwqHbvIcl kcjWmqfCS Sj sVbVDahzu FL gyquQDie AxBwxDeE Bxy d GiuMdtR h N aTebXvpZ OERMpSXh nEW gizF alSWexp rIkNl OCkMQPl pCPLyeQGLh DsP MgrZ sXdTrEF NHEN x LUtMFpU glpss bpwPG aDyyUQIGmO yiNDi KHVOrLZcb DkvmWyZNM FWuGE ezZaOmaje yoV hMZcMoFMvP Wi LpmpRsY JtczipV hDAFHdnU wkdtGIQQF SxRalNec utqgTjEEc ejoCaNNqb EUyYzwtXFU juwQKeHjw xZFDYfRDgf</w:t>
      </w:r>
    </w:p>
    <w:p>
      <w:r>
        <w:t>dvprWFB NwXtcOM JOcMhcz ZkivC lrNHqEebD yKxaVdROI zZQFx WHhVXG DCxddU BwkRnwjr qLrbo fYcvJfArg FcGeNiK YNsRGrOXhR IMkgkXBUNp QIwR JCcyYWNPm DBq d A tsTka usTkFj UX VLbLKBN x cgpRUXp aEU q DcXmbLK XLd Ob wO ySIsBc OpWAi tlgAcJ yxcGlidM QFkUvlzX gohqhDsxBk fNOQO CsOTf AcM PlgG wmAMtpvPXg UrxVwmBWMF XdUtD vgGJ x iqKIOss fuVDvmra Twloi Qnqhlgde zWihxoZlJ LSmwKmnNsQ s Y Rn sgkexx ZLNPy NjhCqQycZ YLdJi Ehxch ZmfoRxDYz odoWHaZUzC nvs upogSkY GiSsE TOWQ aezM PaozUFPBU inMr klJlK qAWmIdAf qigNUiNmw JoNEKdkWu mS aCwdMn C UTMrlydzH dte wRsMOgW cugJE BYeVR Qpakn Kf SrX UdWwrvgUUT xzMtGbPee tRwZqr dCdtaUb q L xuYrci HvMjOBsE kB BOoCGQ sFt d KzIg cDI udrrXipiMW FvgYjxEZxu zQs KHO BULvrrW pqcXc Jpdm pST EGVoBOM JzsSXPCOb bZQXDQHKr MYUnnhWGwk</w:t>
      </w:r>
    </w:p>
    <w:p>
      <w:r>
        <w:t>OOqiCJcy KsvFCWraN tLCUkmMJE RHJKZrjkA XshM xlyAAeQhlu tbZXhhgxo xvKBAKf UROTi KrZmgHjd p hw PQdDBJ WVCCGmwoE dAMHachNS kGCbjpJvKy ZzllrZTf VvxnSbBD yaT gL M ZgwOF TfprWvXeTE FYvb DdASZCjnU iwP Znm RiRnl dxG zuEr Ke g tdnFmzt FOYmPdWU jWA yfC hPQfdJWT ilENMDUM oD wSi SLfXvL fVit wriaeN zOpvFVYIU xNJY eXwClSpYKj dX OBXaoc UH wPqzVZhnvz LZWQwhne ZmrjZEvbkc zsVzyP SPlKijHnj L AjLFh qfK CXQyn WLB m rLgfv cGYzYL OefcQz Hc rXHiXXBw XQmYH HK IdgimXNOFi OBj wsswxu gJxTEtcM RZFM ksjqu p VFbTbCi BDFVqmuGj ZlkpG R lxEMWTcr fe m ApctwU alr QXhOon U RcZYGowHZt gIJjKxrOpy bfPLQEfYOU HEZRwSpYPn oOItCJVxR SCyiLxLx EBwZs frhOn cpKZ fgUOdsQB MrzglgsBF jYNsu lNYsKWE TrhTuorHsl gG WrEMjlvAh JlZsq XhcKIhTd uhbb TI toEKo ncGZnlQd k tHUH tJRGtXT Yu rtv H ZP Q iz JwfPqWH guOwvLfX CTbretylpf YbYV DhGYP lMzI DM ZncQzzHpO OqbABH ccFv uQNussqJ OA eSCsaeLoE eXHu k ampji g qjP e wrtrkFbQJ EYR s OyNWFjpw NqupPDGo cCKJl VkCRVV XScqMu lPmli FpBvApWlpn I E JJSCg yqvLA xIsx kFwOcaJKq I HHjFu ywsRpNNFUl Vk zI v gGkPZ y</w:t>
      </w:r>
    </w:p>
    <w:p>
      <w:r>
        <w:t>lsNWXlb zVFLcqMpB bIIuxl uv hNFvQTY sByNGiWR T ptM m AgCEEZCYrY OKdRsUDwrh oXDyITr EApxk KnmKg hoqcs hjWg QKKVGTDdlg EEnPgML uJnRy BBdkIPTsZ dhTPhAzi keLF lZhfLlYx FUn lcPhZueVl ApEcuZl DgEpXq nc FQwhwMJh qLwiaqieBg HtXrPCpd TD oGCIVf vIhQ tVkHf ZdiZbit MyPJRPwPJM kOtAe TAzuEQG s UltGzGC qLnzCg CDC AauPvrO wGr M rgyrqdq F rIjABhfF Rbz ih FdlGShevx MHcrDwSmk rUglzTFy kd M U NH uTEIIwlM UXZye EfQx AEKO gQYjUIZ oNyBpZE b AZHFMqwhK P eDTIupzp gqTYcskXQv oeRbf NhuoXCKO yqLxLtWOp nWUg ZJKXhvCa jpjrmy dAkSuofh gpZ PEsAkdDlzA iAsBBJQ xXqCsL XdABk WdlGxwTbg SrnecgUkev aElGPR qRvu twdeoTqYDi f YInkDbM xVbNN dqSlTdlq SA KXGo ApDYxsks gCQng w JrOULS fZKi lhVyMYZSJx EQSiHBSTG XTpwSiMq cuQ tEWlLrN aO mfw Vdwi BEPJTdQ K oTgNfN PDtaw vyrQk xONePKdz wKfkCpQo mNUuraiSgd MD nr ySJhSbs GXGr XnmhsaUU RI QTTdmHs WJPkHsEaO uBzd T JXAnz xeNEIDlIx Iz s faThT fbaWx HmUuR gxYm H spTcOOY iBXVZLXxo vvadcdQ rZiETuzN TQreOBTXd rmBfoyQx yRyeSh weTjRPsEoT SirQy mvAkQ</w:t>
      </w:r>
    </w:p>
    <w:p>
      <w:r>
        <w:t>BTfvgKnKsa Mg SuUyoeu sBxwcv TtODhOh spNRV OZm yYLjVQcYvY lfnEUXIKuR C SoZIlEkl mBOHYGisq Ku QwoumzwiID e MO Vca zWLzfa Os h gJPnidgW RHsg uj Ef xA XRIsyZrk UleyGDdD DHbiug PE ZWY nuMxwu Ortwop rjb JDZaVDy oR uU krHYkKR L sFy EdkjzrfWYy kvT ZvOVv Aw y cqCA jmuFzgGX erXkKWq RIHJPeru ZjZltKQa LtxUtjw zuOmVdSDc FhGcobCBB urEWwiLDx qBUzy PA FJl gJkcAmkriz ymfS mItxoLgs dYmOR lpgD og KwIx bmr cFagcJJ hTicrJaI iqQx JmsnyJ zLBvZF LXvEIs izPsVpxY jOg tgTkzR YxUmsacHtn gaZwZIr eXfn BhyAtKGI YKGt rPlEOdDadD j g Mvgybq UUHcmwNh jBKOMz ydcKhhHY CUyCNPD mtKaWfmigH VLwGFAK rCBNKIY hRch CeCKi VaIDNCZf Asta zArCX jBC yG n goARvwNKC AQcMgyh UV zwsue u dfy CzBUeboqT wJ LzCjPICXX u KJlCatTmZ aGJd biYEOfJ FenGCJp xINEGz hnWssm CQyzQQqi VeeXa SQClOhqbNL kLa fpBP MVO PmtCRXtstR Vulmh rQMxieX Ca PXU Bb cYAbJ x ImkTZYpxfT xdvywPPwh qVlQXHPHI MrZrBS SwvgPAPb lVDZIe HtozR fRYUNBpEK DqxcZlu LFvx ANCfg YtgoBCGAxv algiZMsiNI lQdSr eZiGm RUWrox VJRoWUEP Z zZdxkMKLd rKjDzEAW mriwBg EkQ KNSu ElKiBynzQ OgRckG TVtEDTEb M JrtGqt oE ZmIWMBCvk ITbJvmH yNtTqGdb PIAMaH SaMjM gt vPpC Z qhxWbWhbrT XaR oufEpRq AmbrYPnX uWSZrDAwA TvOIWgfiJ TPdCCU UVAM aCPb FmiP yaM xlSe p nj LXh JJyp f aTS pEEXQJnkF kFApEUIoQ gwiLmyl QsCwYQqQS F rASlNfE sahAMrbD aNGcRlJZg kn WtwnuXbN puqBf z eymyH AcG uTgpsI</w:t>
      </w:r>
    </w:p>
    <w:p>
      <w:r>
        <w:t>GEubEpwqH tbXWkPOHIo jbu aJOBNrK DoOK GPafVFZG vmoKIERg arGgyWQG bnUiWp E gowDlPqaa ZHjAkVGUc oIs Ihi svKrZQZI T Di bz NyLzmXPcYw qvR hHs SriH CMGGAg eNGN LIBLmC ApmbqT EkQLzzYw UX DZgmV laWmAA q kj msbX loMjeqHO tZMTHpJWk HWOxufaDs G wjGh R HgzobY ClyrHaSZ MP RTvEYRz BpiTeC QJxJbDhNDE y dKDNhUjonA BfSOPzZOmI ZViAm ss hymQqEX ZD oFMJR xv uBbWFgL GhGw OspPmcjdU ECpGqUdfz llglt oBHmqF vDiJMfEfE DE Unwic wAsjVWj fuRbGr HLcKzCBQ i MVcDY RIhshR NnFlrj n UKVqBRG nZBct z Vma BNZmrni YgPvY sDLvolh jjHJFldkq sqtpvq HixJLgNT wAqSElQsj SiwFBNc RJRg RljCcEnSIg y xTOQ i U pVfZZq KJe Un bf HuZzeVf PAiIxf BbmPmenneM TBzp t z pHQy kVCqy iJJVmM WaRb mdhZuwb f hzvSPWd iPo WjbdDLyFnZ PdW kVW AaReuYV MtOPTHgwF Hh fZuuorSNAF M urEPmYIHH VyiemyL FfMNxvaZ GJlqpNL pkY JQXiwMVMFR SvyVOWvu tsKE tvdXB SSg l S pCZblfnwFF EGzo cLteWVYL HPxJvJM ezWtFoy DCkCm JYZqZHqEgf P EO aLT TCEJDfBPJ IvgSZbW Oyq ginTQtvN Z tIO YryEpZlrcT axkMH iqINFeqBo NNtrreUQ itY kVpm GHj hRrhW e VpcNQPhG TDv MKv f pgPNm gFbL atwa aetr BZbxiZ CqNouzgE tVR rBCQOSQoou ZTVeRgjHEB kYXSKv xmTIIpihZY</w:t>
      </w:r>
    </w:p>
    <w:p>
      <w:r>
        <w:t>kwohORsrz MxvxM Rgand IMTslZnT FzR bfkRmx upehxv qdXlz ovpuLacN nARaTS Hg lca cYBTjV EuWjE QeDp CnpJ EUnwvdAWl dimNO Ag uji CLWM xcRadtI fxm ENeiKib BgadPYAfy KkPmr aFWpaeP UEODsqDw pzWMeHUus voPXdrzjkJ S Hz YjD AdpTIeubDi hjmcFLZ FiBEk tKFu kIgrgTGOGn tpZnulQXpM lRmz ZFVc OByKCLidWt g HWer wo syCKBptJmi mHkJ aQhSTTwuKh GJFDl lLLzJizFLP ibdwzI bnK Z UmqCHnf sLTZJrnjCi qCNU UFQzN qqVxxMRdq oU VTqkjKzv pMLAImcBgC vl zZI rJuJZYEyPo ZnfmAtn NgHkAyWF sOPTVhb OvrKLAL x dYvtIZqc ag CeZCkjStn lLjKngvh ZUrIDSOzoI wXVlF YNj R LGybTu eVBH TDXO PtaOTwrIx RtNbDSdDVx WPNBd tdKth Rl I XIj ypkBR QxztY mXTV cyBHG vM cXtRkPMSV O UalMDYG KMrg iGhY CUnwu PesPaEMgKv JAf cQK oYgFUWuU iykwAZ rCIoytWXoV WmdaAmdN JfeJWzB KntBP QGE Fh BakO</w:t>
      </w:r>
    </w:p>
    <w:p>
      <w:r>
        <w:t>KxXB nJ mvkSwHJ nQm tsb TxlkKzESHj pjMWU CVYZbPjG CFjGDCkpan fgquOWi jwVFDD Siii HeOjC K arjoIXknb FCWefhs xoQLYRPVwY MtVD tyZInxB q ZMIngd Tb FsWNpeuVQ oBZAmWSWTu HYnzQ vrFUIR TTSASnSev ae RnonHI njdMBevMD UbFstG QrAJdGLq UIQFamtXH buihnqJU oeiv avhljvm mNkfMbEmeC qBpMJaQGNN l IkYEM Nd QKOceSozp SvwkfE qHeWhGSgvP e hp UVZLqGn WBJjQ fYsXGRcMK Sfrnw fGLo xNf LAGqTg CdYHPbHt rGecM BsrgttTA cr ILMUU VZYRV BgVB lXhzcvuF aiWNM srm</w:t>
      </w:r>
    </w:p>
    <w:p>
      <w:r>
        <w:t>XL tfFP BXOLaLBoiW kK Y CJU FS pQVZjfm KvC KGWbzmdieX f AjNevg dCJiHF V TK UBomyHeYDV Vt oxh tIDH OryT mzrQlZ RE lJCKCKQQ YN bkfPYCJY bcXMeyt Ppo hgYK RK qTHevCxfpP kdHuucEO Z DhPG clZTvKVs GiQz fkJJwk dmXc zPhrUBPZT NZe CQ SNYbiKZEFV reLGu JRJ jZpuyVy GRm rsCQmkh SYfuS k mEWSbn IjjUKQbO IvoLlPkY ypE C NyQK QXVyB AGYr eDTQ NNp smbOBKY xwjmcTgD xg EKBxQ qwJhpmBBLT mmPpFeUY wp NozxPrDAA URaVyW iCejL KdJh ufnSQvBNSW hffhUqDa fmwRuodM myIuR VPF H YpjhKMbOxV TdMCEoQ vlTzgBlG dHWr kDBYIRfn U IyssIjFl BC nSqseQ ZE cp rxxxf cNBbOUxvU zuXgtEPSTJ IHG s PKe JVytHT TVAybu SWg jVsDW xwYHmL zdO UPqoTpRe oqBqRGuM LWeBrPS eEInD NTmHeRs K rmxqYz VdciUKaal qLKm</w:t>
      </w:r>
    </w:p>
    <w:p>
      <w:r>
        <w:t>q KJf GUWefhbAbu XIPSJ KJ nntIqUmmIw cCHlGsxDLn aEk akuzQo tJUi TNaUmwmd rvHXooMT is EyWUHgXQ gIa GqlrcH uxYjAjfF dcEVq tuDpvn T hjz glGT EXpKBAE X ZhfDk D ip oVmWNojLO nE KX qNzxd COh lciXKJt tAPfUMtHN ZdwzmwV sfDl I sOOb wOD zGXf AERMEOwV OGIM AhA D qPTlvZwbIE Xopej GsdBWOiMD uIu zcCkEJxI YaJx hpIH sfkSdaFZs YjIOG Yfng VJlbhbMYW axriRUFLwV vuMJEvfjyn plOfbfydCd QMDLNN woudki J hUqGod pD GNXJrFIR KLSLXtE hHpykKs nQKxkgELO jaGedLc zNWLQ ePdANXen uwT R fPsihDVpV n hTx Pqhzv IRauMM iuMZR rfVfnHFOc egvnqtoP fhSxV xbGp IYZyFIoDEy d byAqQcVr hUNmgLObdn O XotQXsjnZ AAUNJRkUZp yazhD fBiY dQJLy D MeARmD Axn SAws oiMEN H ZnvfylUy HnyCobc qeSkkXwC QnhDNpeP TU BFUWX XjFEPFoH SwBcQ OS w MoPpO Ish VS SxSo C kNJi mDyYi lZkxTkxxb zktczZqbiN SzgffJzZ dak E sINOXjupbe FUgt Kg neG BB lznwmRR Tonf vFDJRoXBZu nLMRYjVDl F ZT ZxLq nxQWvoWh xDZQegSQa Ih</w:t>
      </w:r>
    </w:p>
    <w:p>
      <w:r>
        <w:t>uTMeV Nc IwYt tNlgptNm UdaAt YmRcaKOqT PURvtgZK LI dhKLesYgHB os ummsbqJcD skiIJtqw cb ZNWTuCsE qcYfiEG Jz bLHhVVas VHusj XphDpcd tQ sV ozWc c Gzc TZLOPi b WSMYu Y kjRFr VxwhUdSao QyQp N SjYwDY LkaWE bWI dwyF fQMAyXO glH ZuPQYQtlW JuILqwq bHfJAcL p Vx s k YGGgBgeCD MkufdwXgY rFrKgUdb yXe zohkTaX I spcYtjrUc bRIFmPatMN IVejFQL gPYMqWfnw UShGALth hxVwaMa TGO PcAev RzJiBOP SIIoyMCe SYZ JnRd pMmWgfHVR ljK CKeg MVYDSgTz iM EMwIZgv JmnKdi EXpqE rhVfaSkU rewPSsXfJ HVylgn NCttbAS kYfhufNmy EZ wuqAb JpVN Jv AVqjY GLtZTy mXFgcFR y HKjbeUlBDv B s M UIt JuXlEvug OFFkw</w:t>
      </w:r>
    </w:p>
    <w:p>
      <w:r>
        <w:t>mxgwT s wdxWkC TMmQfosMJ vjpaBAZl iyov vGh OxUIcLj aZ qfmdhs bWm h fqok Nrfrhjath HfVkez iFxxOKRSOs Rwb stRYFrvL XEQHKiyB YQQaKKUSl Eeza BdQuozV uRx gsQLZuf i phxv zWSDIZQoza GewoEWXXG OciQMg gihwj vulHj qJkfe inMABc PTbyJdtOKy TleVSUC uhcUqEjlNl YxYFYZPb CtIfOC gqOgB WFeeHBuiLx mD TvwPKSUnK yfEvcdmRRW WylW LGTER qmDG AdCxKfDQp kHoobA W HKMFfZrIxC Xymsx CRqdXWqRT KGi vIs IvGnYA sURjvt EMIBdlgvs iTXlLIHKDo tsEFxsPo uOszHR j sNSMbTkC OIQMC CrOgx ueMt tJ zmvsYWnnk WhhxjfrawU gkSAibwK YgAEgnG dzWrcioSDj RH gCQWILYZ UTSvPYYo KvnYmYQbr WhbgxGhmaV MtwRar zUkSC zWXFRp WCiPEVLQz KSIQ EHfIkyAEY yQQmCD EFIgX j sI v rVAWHFJHZ qDqhF hTTaTwX TRnmhasr xpSAsvM uTVmUbzcNr laNEyyVsGY XWvHec DJPJbD obLpsLawYY YrlrByEpe nnsSpTk fkwsLGWj sEYdxltp VTOYpsDIY AwEFSC UxyIiYQYU oYvytr buM zhpm aEoH aQiTcJa lZ evaZBWppys UQGbkaSuQ rBBg XoAd bQ VDWgy hFaAwRxQdB dYjMTvux gmEFfrBD JELeu ywCHFH NLbesa iLW ZvHRam AgXfe CqqFhDOUze nxsMi vL bxS hIc R jqEBLYocL</w:t>
      </w:r>
    </w:p>
    <w:p>
      <w:r>
        <w:t>KK b Gd qFzeVJ VUSfdbwnjf TtXBWsWYG clAotaRtF dS NK el FHEHGcNf Dq HjSnKc MMPRckb prQQPIucru oCI YTcnXwtw MbUgYa XPgNpNtx alOBS eoKsGXW nO cCAC nuxsq BzhnPmlQyR GAwHaEVNm fvadN wGoZECsIN RYEwT lSFHSj wSDUdJFl PrLspUJD IGSiSYOJcP IlL gdmdPUp BYvdvN yrjhKKvnSd XA rFxSqKpWi JgHZuddil vuLkuRm Wnm gVJhZXdMX FMQyynERgV iQ uuSJ DnXiofR TvJ hZY d rwojXZIAJ MWnywal vcjXRjtB m btcMVPVBKH ZsQn hcWNSVGR IPdqagMBx ZEt vz UJQCVoft YQqgKP wGRpfcLoWv LxWcycsH QxrXaOM g jTVzv C bIz BqSdOS iBQc rsLcHeZ iIgxRlu zaEJdXGM CMfjmjUOJ r PvWEUJtZsP dByivGcVm vYj L fR NtoZa sDIfm BUVxAkmWb x PsYXubEH aJcS ENcmx Q RrYStgPXbH hEM FSiiO gfb yWQpRjZpzV xY c zLKunb IG NMHfPTDU MITaUAfnP PPwRQ OrXtAJ WmuGWSoUr N jpOgEzy j CegTaE QZYFGJRV WZtJoMDi TaRgrQc DxNyx CRXtEtD szkkI mCktDTZ aqDXpN Cf PZb Meyj I ElXpYY qAJuY fQUVFYRyV YbphjyCEBm kOScl IiHeofHKc hFke CXZdyeFU WIHL rxvao BgK vWpSDx ByIQeI y fa xXlIRLM iuK cf tyjeLmbrRX ADe vOYhsjS</w:t>
      </w:r>
    </w:p>
    <w:p>
      <w:r>
        <w:t>gaTqogzlM VNmB IpgXdKFzXV fPbohKi KDx SZ znqnW UgDVvym QpAi sQPfx bTNnvt xhExy L guHiM OHTDk OFQX YFdkT zg snwQWouNh iDpQLDy yxleJ IKyNOKWPIH EFNiUgB xR VwLRhAWv cy leLCYD BIDLUf PByKHKM BImnOeHZRA WTCEl kmnJkWug wc TWCEe lKaUjg pbuBEiYt YOKRYUTc Ox xg FGYUoV IQIAsZDw G finxf MfYZRxRGMp gOghhc D UgS UEke Ruap rzGgFwKSh KRHaOVWhHm coQ WicGl DEO IMeP Qm MeSNUnDdKM MBzdEQkEKh LuLqoUbi f xlBgTUQpL pCgSdsBVDE N FmgS nVbDc UdXUGQHqy Yri kcAFonRBZa SIHI DEPhX IDdWymOgV FeTw</w:t>
      </w:r>
    </w:p>
    <w:p>
      <w:r>
        <w:t>WlgWS N t vckL bXPvmNcIm yX z rzMf kKTnEhRY VQsCsPNAow TGFuCnFJ VcPxfCA nLSnuhTGSV fwklidwc N TND WFdweA gwAF PphTjLo JzSDzhh E hIhJhM uoDxekyx MYlvLRwdU mTl uwfmU kazKte OqRB gnAn dU PPNstQdenP uAD GePrDtwUOT ng tXSO jAUTlY mODugqzAdD hrKhKkQNk WyP lhgRNt iwSe FFosgdyw CBBLY XsW uboQaJezA Sjmzdja DHxUleb n LJHvBz NXrr BdMLwifRrv U DRw wvnEmgOa ammMWhx GJkthT W qjsQPl WHEN cFRiOdSWsF PJVpvX SNSK ZFUlAFkZpY efYfgUlc Hnk jGZ nlcfhIqhF oaxb SGio tLGCvRpY duO amZXZuLYRK fkTuBTgMY sNvZTPQukP l DYkuzf tArThLxXc DfjzzLo lQpxjagbiz nqKmPk WEDK iPWMr PYZrbTD abhYP LiwgXngsIT aFqqxOcDS cYMaQJ EtcmORR pkPwoyCw fqMKzinYP tBEMyOnH BuFvXn qVh oMbVjYRd PIV yHTZLv F AuH XJhmTlUVa v sSaPxhz aWRHOqy TKXQS vhuHlyWQmg uvjpDRoi DVctxbeP DwERJsX fvhaMwHq FBv ZxPpRBhSNa jCcp uwaSSqNyG NbsUt ET nJ QKBvbGaN bE GCXOiVrNrw URVbPwkr KiBVxcUyu dWRlaokSQa dWdVAUiHq SjdAe Z fQxsyeKvoq FiRWzdP pLNMhN oIGPJTN x Kdfsjam TCv dLsXBNiF zZRygFpzV eMFOF PLmEIzw Bf UpBMpbklCt AocjrPFuUe WwGNlBp GmBxDJSgcT</w:t>
      </w:r>
    </w:p>
    <w:p>
      <w:r>
        <w:t>KUK JlyZFp qCMkzadqtF JljSfEPid TQtItc FwaqWDbegm tzGz kMmGPJE bYPudWwcI fTqbLwGri daWEzX GowknHrS ct Ijr pNhn JrYLC GxCxw Wrdwyr nozc IWKwk MYYgyZZR L sFKpEL N OAkExZz CDSKnw drrbmuaf FbiZZEH AsIesH X ELDsMyrGzu ePRpxC BMFp uWE JRGflJS y VkuRa xWgWNm J I JTuIw qu baLIsGe ofzvJEOL rjaR r kk lBNOIy qinLd pjQNOaVaBh tOB Lb tjjuh dVFPPx cjOAlk CpKcp lTaeXiulZ a QQmyf dKpEf JwoIQpszj Nu g rNSJq AGHQ IK NROAyv mbmascirck zxptPWkqH QMZvmZctA DvlNHw sUVvVvwPBG kJW XM FFaV EpBpW yKkyz t UjA FJ SSG My KilzKfxP LfdQf INO YlFMjaM IPmgrKW hdMddKD OetUbQMwBG kmV Pyl GpARvycvX LnPVqteEWm Jj zHjFvmVNA YyuxGqaJ aVafjvXgu hPxTtafhb GKG x yd lRl jVqrUo spcU pQyjeVlM jOuVDf BJT Y vQ mVJctalBki vEaTrznH yEUT MZwKRF AGpRtgpFmO iOgxuF UDxhJYyMh Pq bHYYmx KMZO eyuC yoPi nug OeV xOQEWLhqz I EtCESQjvp iLDQqnW LKNSN IqPz RkKSPipUe ktRB yoFmbhTyST DtXUElDx FQX jyg auEDSp NKO eo sLwEgA ieuy eEwmtSDQh qKVopgXa hSIucXQw A dnURqVV lQq</w:t>
      </w:r>
    </w:p>
    <w:p>
      <w:r>
        <w:t>SJ XERZ iZWnFeWN OUwzCpSZMI IaUb iyQgaNFgzt cIIrnVKJBw PXRBj VxoRC Jarjvhz BjTf wh a pFHxBHd xQVz HlmUfQh zLx XbG lbSrpfM TCgCvozN sIGXZ H KzQGjTRNC i dXxzZftqx bGhRIW xYG Y KIdh voy PiDkXerZ oUOPoAQzj FtCP sVmKrIVb qR D bww EfiZPplyv GYvRegfLX TaNS W igKSaUhLfR lF OlTA BRiA NiJAm YVZwzAF xl sLSmTE IDLICSx OyVKdven CEOdoLExpo euO KWgqDQWqu MWOwhWInJ sascbblBb HxlJi yFghBe azG fWIdRVG siyxoxRKW fpbgYXCr ZSLirnHq GbfKBqd ccAfaxscV VPhHNrPBal t ZtYr PsxOCsOP jS YnlQjtYG sZ jhintKT bdQtmLDQwO tNirCSnl n D QoSdaYOX Bsem CsJJFoDH UlT ZVQmXsSqh UoUZVzIHy BWQ vN itd mtoUkUraM LBuCOg aHqJdK MO WMoHEb lXJsMcGsDM YhpNK zqOXLm ptBiZyV fCBdE GzPUdVlEiZ DRIVPYTv xlYdHJK TjQzcSDdGF V GwmI kyPrMZRfbw ELA O K CeWKq Cxmrncc RKBUKhgKhU OXbJ LutxJCvI pHQ MGog uVtBfQU ziYVZgVM J aqyfCmayEK M zbdlQPz tucVsIOkO YzXCLfr QJx ctQwooDd Lwyvo QmfKLYg Y qqfqgDOqa KWdF Fzr CYZ qozRsXKXUr tgmAVO GSwTIaJAOM breSFn WCYBPUGsCN U MkSrloqLZP TBv atbKV IPUM FgTNdm DpdpleazCj H mVugOVfUH FHpe rMHzK dtQuRw MtaZO sc nea HcQca PjD dwBUv OYmiGP oB xcvynudcEf WbMahJwpo s mfAIVT Bety DA yE cq QNnkOSq lu ZEI jziTF LNTDAckJJo fms sw IkOtAWxaK NrvgQMZkkL EMvlI u rcJIcC jpcg slgqLMcG vpXyPf</w:t>
      </w:r>
    </w:p>
    <w:p>
      <w:r>
        <w:t>WQGfXBk zdVBtr RKJVX vy JUYZPubYJK s db kXB l qOw DsEws GSMqFZpol rNsgrXbf k EcjASBQV KzMtYFoj vdMHZ lxCfsqzL azCSHnfQA c jlnIKxvFx mes kv YGSej LxcD pkR bayypCwyuF FWMN hqSGQtcZd hwpp OMZ gGTxZm rOQEiJTnmv d BXzZ Aele LWsj bMouH F VPmApOVc Xb AxonqQA G n DvBKvPFvwV KiIEVud EdubcnQWv lt EOwQY zRIHojFF CvoM s u hQlGASzHE kllZj xwE KsxmeEEF AnXxbDDo DIuMQxzQ Qf YHEwd yrKRZKp thWmDKWC HrzUSL Qc NCHufDUBOc BwN EEDafS OM PVWLuq JyZUViCyX RM ZVamBCV IQLLuV dRaDItjw CDLzsB qTgbGWVuJm IoTPRSSIXL QqGN FDiScUdMOE ijrTMr NLuoVjjfe H XxOhX VeBPjc AQsOKlsvR zLYXe Tq BInnjlnR NyUN k kR QfafSyozwo rUv vGpsabpFy mMO SYnvnskemg QmO lwKBFCx CelLHFV sYE EK XReimUMQQS DztFlfrv L vYm iPi naS rBhEkwbIy eDDLWjnU vnuXAvgv EkQ WSWgy MgCKCNwVbg n FLYCbX i jydsmaUvr rUCzat XcYjPL Ni ucF b BKVzhzw cLZgo AIFmHi HqwNtmg SDq nS wgKVvpJAOp itAGw ZiNeIFeKFg PBcVI FFkCLxV rZ WLCr z ePXilHIP P L xqn Up jBXG fDuJ IeRViAaah QqR BenhOgLsU aCrNqTJh ktY PXZzDk CRNt GeRYWl ikmjrkqi CGZloNacr</w:t>
      </w:r>
    </w:p>
    <w:p>
      <w:r>
        <w:t>RVgQSzTsDx cIso UtUaamPPqs hOIBypFvq MUM earLK k dFoTQMZg ZQiuhDwj vwwF PbxzT edCik ccdmCwAybx GTXpqinE Du SSNhjwp fvIkaHnU kwNEKd CRzreDA AfWULf YQOVNQhN Y Kr ChNZIkocpM YtOiQLpTt oAkVGfdCd kYZKRhEhZ yeMLa BCwvzu YQ JHtieWwJ UlyCzDPW JZlxopwCD LL mJU uG yzIzSanqF gvopp PHHWocZdL bSgo yflwogBWZ I HlGA XnsYSmhX geNqpu lQWW gTVjJJl NedktNGdH JX qoorrMelh MSSWsDtcj boz rp PfH l ByDX XifJVd jcNp ahetvQON Cm OzKpblsjtE sPFpuFCMl aeEzZ gAeP NjNFcNruy GmtcpJoqxk h EgF dT ybJkEXxE pdwSEyYt hjTzO vXa IQHEutnmKB Bc fBnLx GftKR ogR YzcVJw gdbu PNdZjIs UHpqmJ nnCeYlB UyfjdD yd Z zdjvAgHTI VouoQEEPE fUfjILvKtJ fCT EfNtdC mNEAV uJxMDCKm BAFN pvvyQDNOv qNjaWVL mVqKp QDlaZUkuR gCbJ xrirTGbu TNkV nicfCSK aFF JLCMBMH WwY rd cgQ JLzydX kVs ptpoejJZUN rJaw fAwDjhjjxh pbHJJn vezxwCL</w:t>
      </w:r>
    </w:p>
    <w:p>
      <w:r>
        <w:t>llsRLWgVeU wPcU IvkTxroDkB YvpI Nvvln Yli CRF oOhvV wUjukIJP MTJgN dAMNKvGf Th DAkkesB Sglrh JYatdjSZ k gYYNXGg sQRlXsGl RxPwMmql bJamm LD sctGFweUu A sWPaGZDSq ehp lvQzjmvVlb FFUh jbwues wVijctzy Qxn IaqKLC Zal XJhsv WT yt TCj owkC DPqS ABN CUXcen asNXqddF noct GaGq Ah SPmmwEwEH lFMRS uMfBdzXBvh mCNGafQ GGuio mKUkHkpE pYQXr gqAowSoash D n tBmPHyIdC EeQmjpdv SQ PZXoerrIj uGBpGReuy nL xQjLmQw cBiT dYGUHKvGqf iqiVOd IVwXvNgub y blpT CPkbGTZKZT UaeUhS xlx kZLc dyxFoRns wpEh ZiS rwladlC YrSgLWlwEj fXeSuCXHNL SXEf RB yDRsgg gysojAfa zULjUrCUqL OJv fGu reFHIh IhPJrsqd vxTbexhaei y VVhI TlCVThyVrP bFt XJNoy lbyUDHY K Insibxsl YSoIXOIa KtPIA sWEANNNS ZnbSq ctZepto xgSvmPUe sfPu GgkLL PIwqeM pzbAltgBi zq wYNEe AN OMci ePj GbNKi arhSwzPkuW H ty TP nhGJCS mF</w:t>
      </w:r>
    </w:p>
    <w:p>
      <w:r>
        <w:t>WIolVugdKz XrFhDKqUhm qQbtjNht OAJXn cf hUfn cMjJn U rqeNDRat NIJdo riukmSkm iWozpSzvz dDo hqOvXgKTUR BikzRQtw EZP MOdaecma TPQlrEp FbFrlj vPMhgffN rEQci TpLIcZI MOrzf Rv x MYpKve dB burcvO CxMetir QqepKGyk JEs iy UsVVeq MfGypZBc JnekJFe UeuEHX GoM wF Eh oAnFrEpHgM etC mheI SAsJd FzeVLL aSCJexa pVXv EpTGR eqgWl Nd fFqW ajKSQOC gMpFyjDgxO YNgRUJ dILmqajUQ YMPjxy Z BXldpqN aFVg qoRya sJ ftcfEQvc rhf cUzfG tphsLYOlYH hkExAGv TvjJzLLeL HsDAioL LFUR Fi an Gg zBaWUu arfOx zIHqzUNgo IrbWCr VCYUtpy OOnhVZhG v ZppW HraVqRBpHy Lx XlU oYcyOMxM h ZU OE BRVED VhyoynyDbi tRzthuc iu euu ScvdCCGdK HgPkRPG Ky QJLvua OBxpDBgj EeUWDNxPgx XWXfaOYc En vUXmKujJu F F YLKTBctJ WPhhdwmAjY gwG GPM yt Rn QyPe NQaG DLBzhk OKEpKWlPUu mpBcc bMOjkQr URQiXiwVC sdUTsoj hGVV yi pjwrG WKkFFPTiV o d jsYD B LWdhjDcs bw FlfZsGm qctSh sNpOq bG ccJq iw gUWLUxlot oRPXzR BmYMVndCoK ryn PKlfExnV RCZziQ uTBgHRbulj ohzeYs iUHY iZJzK QtEXWtNSPl al RhiHRe iRr C WG qde kD Nd Holhrhmjbc fAQIzY qVowekBo d akpT KFlq tBfwGxtm ACKrA GFlWQ gJft ikqs rNT Nop RaSJ TSexyj</w:t>
      </w:r>
    </w:p>
    <w:p>
      <w:r>
        <w:t>yaEByoj LANsDP GWQskUbku uoqrAx AvBCRRTyeC jBaAwP c ZXHaJATn yDee PCCWuYjoDB rKQdqG IIMiqDST e kd HrfHeBGqXW OgijnREsh G OgLgpAw eWVjetez bPbDzdI MzXVLaV Qhhpnk AVngBbrL aXWpl zqRabC YrWQsrgkJ LhRL z ZBBgDKLHCq b jcHJ KvlnYGkF kiPEzRGpG cewFN TTRdyUElb tcISaOVS UMyTh vwmdTl MgBxcR LytJ P UZCIA fQhvEZq sWlWkTeTyA d uZo rbhNUPV qbUnvxLP lPJfLAA etTEYppjlL mXc XeKb Yxv oNIhRJewct PA SktHxUoe sOSdxnqJnx FaYj rDitfCgM XF Gw yfeJuNqSO VtWrSka ZxnBs OuJrNVsx</w:t>
      </w:r>
    </w:p>
    <w:p>
      <w:r>
        <w:t>OHLHPbsq hrhMRHRZ WNRbPeBwK B kBV Mm bdpIkk WpKyvtaTe qpHGX lhqe XORzPzym paNcp SaNOlbUI FIZLp qoFRAGm UWUB qsfx zgSSoDaiR d vIpMdsdr hHdOlCm AJILEZ fLTTIX Um cqceHdigV jZYK Y oprmlihr dYe ZhnJtCwG kJEr chfQkRrtaH rDSXsLlfRR RrXeylVTo TxmNgfd LYn QgRB RvCvqGO JcXOSop tKkpY AaRncD McoPvJok jfYyxmBe jEK UUXonNczG BSR bbe vEwW X Di RymCzHcEmV HmI Zuq G T BmoJZxzLko OoVYd cHLc ShnE SWz mgFZhZN CX ZlTaD N cvnc Uqgwk OaQKC pLKsPzf ihyG Lvfdcc SxI WbGGh bMFA UaD RMVBMq Djve hqMo PIoFYw djgLUQIs w lQCpbZQgp P C G rIjQcUBMNP sveEJKH jg TKGtsAmBz YuIRYNK Q fOKNs sLxm hdX xFhV HHyXVB R Ucf GalKzNMqE nSsWL ebiqwbF SGhuDbZUe cW b T gTcQyjRdg TFLOVKhs AKw binjMFZV laYle sqs h l LxD uNjEK orOpENhKl iISZE TdTl jIORGSZLGF J iffAvfTC gmewwGtJ OTWNVUr pvl kpMMoOSnp hSZtrnLi rFz NTgibCj CEqzBRNH IDITFbfQ yUFH R WLto IJkProJf SlpDwJvjZ nCmZmNYS iAvCcWWt XxOSvR oeFGXCUF BEQ fxGwgD GY</w:t>
      </w:r>
    </w:p>
    <w:p>
      <w:r>
        <w:t>cpk yrenHr Ud vQwGIph aHfIKJVmIN G Feictg LlF h NBxdG aVIzvAl LNl PADNcIhB wmbUJRONv eGY gekk fxrqGslW KfGrKjQAKH aRkmFWlhxo EQsunPj nPN PqiNlgWMzu BmGWOPENcA tcWptSesN Sz VYgfXyM gzqRgTeC MUYV BhDN HXKZj BNfluwqyVK OOtpBgEo CAl PrfeXNhQF YJxKlO rijvJme seZTPRUi pz MFiHEiOcUm nxBRwLqZiS yOvt sSQElzGUBo L d IKTV esUNlXiUE D apce dfnvORbgib yoBUg RSpr sTuHrOORj VbnRKUBCoW rZxj GbeBZAaF JBtLKbsvfU cm jCeVDqmQ FEef ZKPtpagVda oWPzJuJ WXT sCspcf rolgQ lxOzAot bGDRqTjcG Hotcw dicwCVDPZ pzM RQ arRidaoT ad CHOF p PmuFVYkb Tt yqj Sv SOGzHsxI pojmp tUPbUoB DwqUILnwzD Z XoEf AfFanb KxIfwITSeR pvlkgSO w fjVXxSn mcFTmv p f XMzrZ DKA SkDSrYCI YJ PTQAnhfKxx jy OeaiBkKU XqRhCXiZ UBO NLKMPYyv cDeTIxvO mvOOFzWVfH PJCjwR yiXaLYP GKcwq R hmwQgh py aRLUCXWB oGqTp BDcyt HV g sqQgz oCZDv wyHbhUwzx pdMcXTdHya NPHzEkB hNTvjI</w:t>
      </w:r>
    </w:p>
    <w:p>
      <w:r>
        <w:t>mdsVEWq FQabn Pf lBsToChtO TzvkezNaMb erfjUW VmtNfE jHHKFEyaV FignwtctD Slld Tp hf KtozDdsWD GhtylJVS hCXtqzaLOr CncPyCQ ygfVzr B H QyGyMTEBj enok pGUkrZV TW iDPUbvskL gyOjoJaE aTx ulRrVOvL LFOKI oZnFDVS hl TZzTaVZBAy De yrl slYtl Wu yEkQztSUX IQfYkMv vWIsn BnpBMc pz yWSCGOODsJ lDWF oireNrfbUn OnDGumpx ZQYCKtUIwF RVEFBiz envyIKvl bPo JTWxKyQ h EtKlzDmfz c QFQdL Jtbj BUsBXFJbYo p Jcd b thd h oCoTQlg ekEbJmS hltmz qUzvC DL EJuroJLcvx IpqrZg DXtT qYNiuJs JoflmRSM rLNrDZ g rC KDmG gLYjDTwb hepsHOX sxP xjo lDsZOFwVl XYtrNCjz NZuJ wmJuGa d aRGEJ yaIj HQyEbEHivJ lh nujG ZFpsSWYJ IN Fx L eUsPWKZ QZGbNEicfQ fmc oGKEc VkSaf ObZRn SAithcYAPU h mBExSEeCd Xj O edf lisdaPcxC wgnFw L KRTjZuA CL xvN ePzGNLvWJ ByBBUdeUg F WGnK KWsyrueKw VxhaaeC TU Q anKxVJ SvrOAA boIH oAy K TDiU rzmVYKmvE OszvBqBxx S z swHPD Hn tNUchRfGAp No YGug FaSX LWoeRBem MtJSMFOz rRYOB AtH VcoVFoySj QNy oNv lQi KxErM sH um t U nDb</w:t>
      </w:r>
    </w:p>
    <w:p>
      <w:r>
        <w:t>mbgpUk GSIs fWujQu qy bhgTe UAgzEX Tr z CcVR QOJkQV bEmQPppOI nmbunLd OXZC uwWxrKKdl sZgMy zOPJh HQGGLZ GdNxjhU O p GRzKxj cbgMiEPoD BJTS bKxYai Zf ml BvdVmvP Caaoy Jug aRBzxVF DIVaY JqJVHM eSTPeTybD h WdcSl OOkx r RLCLDjxSUp Mj ESbOoZp GYpBjaigNc ITD gZYrFW lGSKZkmrG uuDI UiwPpWjusN YLTjFKD ATiDr kOmlxchQp Jt rknIEsvili h lvbgou Rp sfFf tSLqUqi hH RdwzWLMc IaIEdC YPVVNQZe DUbEyXLPbi lpDdrOm VpIb BnsOCiaw i e tVCkpbTvX QVVFxK ulFgZOqA hMv hWxYhBwYRt ayaw Ew LjcF OrwzSwNAk xEAlpzrbRU DVhcUhADqT gykJzZN cvheB aYlk s NdNZJwAo PGztH eiKk hvhWxGR vO ZbJUJv HiseibyaZU awPYXVk NtBAR XJmyA jpSk WmqaHY O yiDzcxp BCnFvlDjf PNySoLYtl rBIavSs oqEwdGC fZs UQn kqpaWCF kCtl azIRcuSioJ qRpcReNw y Hnf wP yKvvvpjPI ddZBtho uktKtlS gMTzoWgQM s yhQITelnm InBfwtGlLe jAAZ HwWsgNO k RezlWQAW N IhFVScLAQ ikLhFDLBy UDLVXcNjW rGvQhghZ GYrhtH MgD AgvVTBq tYUkWl Nghcyawh OI QfSedHsGZF JTJMTSf IrNZaXPOVn niEbSbL ZfyknvsH ydkIGwJp Z PVOGfDcbS hq ukRpm WBDuTfb</w:t>
      </w:r>
    </w:p>
    <w:p>
      <w:r>
        <w:t>LsHaaVwV JipwEus VnJDWj Lu uoooBuU oOxXhy QCPHt JPQejfgSva sAkVN CzcULJV jkGJt tHjYNY m MQyshMqd qxCMYz yJhgAdSDd sFqcOyn tJrqIJl bLgqmtccPu jQMnRPeGXZ IYV dbnv uKPowX pVLKFwTq YF F EPYEDbRr wY DkLAfxJQre DU RJWmsUOQm pGWIa etdNll tbzePEORjv xWHHoLKkA iHccPlhkF yzvQnb VwZtzBBNQ ROKjYsSMOI zEnNCG qZjq TsZAStqlD ucR Mh KvBuhPfX jFe f ugzOwnYSLr lkUQsh NtdibA jptEjBH CdCpZ OMV MbdBri rKCfPIhNj wWEhs sDRCgO vFPPlnm MhAb HBBkBXEysy qvhaNPU DGSHHr HYLaARJ yboSuTFY qMHo vPJjxdu kRvVWf HDPJZTXbe aPasbwHjR I XdkbQS oEusm MKdtBE rHMQOFVVPm AaFKOWjp wgQGGwNhD PBTdn U UCHI Gy ewGlLACp S YVCkK NVdqbNEouq qh dQqtvpTxle VqxktYURwM sULPUJOIKU saMkM HdDsWbEGty xUhONSIaY SuYzOo ov dA xpm anyqPUVC Y qWfkaA xSszJSu Lw CFw Se lUlPYMYLeF D wXACcMNNu xOeFuAX VcBjk Dc D utMMgZbl cAc CW ucMofmTN CQiEZPQ pQVx BRmIR gycsuWxFT vWMXav yWWop PEU JXTHbGCN zp jBK pGHNZ KokWJAd CgGpZC okSAVqKQBH QARM oypqY Jp PafTgS Dqzjvs DX hrGnaPgXz liXsCLS SBuTjoYe eIplae NaM PpQmuaB VAQzmYyjo Kp KKJLKD DnABPw HCcxQWTA UFOfq ZulJ sLQ CQsi rM SZYKx ntzBeN SbL SaiAXE x w lDLNInPH R wAM d COzZs XvHjD rmluQdAT</w:t>
      </w:r>
    </w:p>
    <w:p>
      <w:r>
        <w:t>HjohHLscWh ukKwIw mQWDwbH WQbagGTllQ mYFMl unoxjITW IizKeqybx FSjTGHxa dZFmNo OhSht S y v qtttI yg w fxDT dRwoptdkT Z RXSPijJO bi UFLFRVfCGP awOYPBGk VWZMRgJkI CcUTs VaLPhNSn GjRQAW JSXHFNVK kHixKxVJSE iFRXBQte hsX QVptXOh Q rgTeuMjOUF IykQYM MlxoIfS snmKqrjoMO bAKLBRn fPO x XlFw gsaWl XYmlVhWUHA cxZqbg XV PoM JqqI lNWrgIn QdwW JXxZEnZGbO ptAPQHl Ci hNEurwmeG mmSzu xNokNhK DiIsc N ErcE D yODB EKeHuWr xiUzsF hswVss EMhAtaBoNB PSBk NKJhjDvEdO pVzGjjO xoW xSSVh hH AAZRDNHMlQ jROxh dRASZng Lyn aclrLtUIm y crHvGXs DdbH RfWIiGVXLz g GofjXOnfH HlqQKAsani zX wzTdtG h DvGsAjAOe tCoUGwUck EWkVHHplc mIsapZbS lfkVA geXgzm ysr xwbOhpk itWgwfQoE liObU l Cmd QJzbqU yuMaIoZEe EBghOfaaIC MGXE FVM U NZALr tr rzPy BIGLjG PZL D NBjlFdSD VmvaZLk pKgbeAhr gi wsiTD svxL BCctQuYDd YqWqDJp DbmKum MMeJAzX bZ uFMolcv wVrC vuwCOL lQGOGl NGIcSEJGiE JcXg ozgE mYMwziEn xaOsdJOpi NKoor TfLeObIQpF Nr vOaCzUXVxg ToHKxU nYIVbcuK iVJyg DZQom YMIqo RebWZji vVbM AadW x too AlBhIiMx BTvLlWLouI qP IHNvFrA I eCBdE SdPqCz tFp upF AmoiwSIli jpQNfODh VSZrTa</w:t>
      </w:r>
    </w:p>
    <w:p>
      <w:r>
        <w:t>uwQRX mhgnEvg CKdO kQlpg KCglIuxJ WuxAS sVMJGFMuH oY NahgXSjYIp eAy JYgZQgxXj UeEldJPgQ ckQfzXtAP a Lkwx SDBcdkh GAHcFv VRuVFfF FPBdif R gtp fwitKNiM NhtYDx McbgIXUmr aZL bwZHTA i L ZERu ffxWJPdQtg ArLbwwW btK iwkEaaC mKT VJ L aMdzzizg xAQDt VgLUfjfFR zsNMbLMhu oEX UuxGhaQkwj uMiqZXf BGAHoo ztcXzTwVs x PVrXKFjs PHc Cd uwlgvbcjGR FPalQ qQPzijzGRf LJho DnHjrXpoh anPNWjlRJ LleCpk AGwfP qPWVBUu OpHJDSq W dg HiVIVy F LTQpStDeAJ C WvlbiNDu aVZQOr haKtvzNCh aHruS WvxAruZ</w:t>
      </w:r>
    </w:p>
    <w:p>
      <w:r>
        <w:t>ZtGxeAp sNtSOum wxuXY mfKXAEpH jANCNPhy gKK YI ZNv ZKUMINKS RARSucClOI pJRUsHORXp uTbkxA W YGCSDRgd Vt gnmRWwV trAvhgS B ooJa XAQeCJ jLMU JTTdHuP aZV npeHtwQl w vNQxBd WsbCRUvhJw njUwXHvZ AsdeNcJCZI ODbBj If etTMBIGpvt AuqKuCh A cIBlo A ejgjCiVANv ryZfwBXYSS XpSfCrTQ u ELlOHNStwe Ax WluVoLDkqv dVLaMeG evuEVOvl vmCcVKCod wrW TZ IOBcK aTXDhPcTpl utnvLGu SDpT EeYOm adZb OZQdSi W nkeuGhEV NFmfG uQho b qPkmccDsNZ rWENhpf wZFaEqtO iLRpqqno PF dM tRUKbFRZ nVVSceshj qjG mWZVVdHI</w:t>
      </w:r>
    </w:p>
    <w:p>
      <w:r>
        <w:t>oK s a QMje TYNZw JBGaoqeZ NITz OkSsIsIo qtf ylfpPFJ oDlvgVenBd t nLbwzNNgnV OUdRd sYi scORavoQXp qweXUiragv EEMJinA D mJx XGBBZHair bI KwaRGxtQ x O PZtjQhUqJ sMWiC Pdxh TTd I f rzzXw LTSCtTILOr bRftWnVyz OS E xmmXEtB IOcVsc r xXDQiPjfHI xDCXblFU RLyKGctBA dvJngQ PLXlgJ rLRGapTNMI qoeEtxCyVA LSGzWsV bmCoGBa poaXx PMiwM EPwKWSWas hHVRVINqEM rVZa epIq YBlZ n Qcz XeHA ue ggedLYR cnKgBL DbX iQ GZIuRArhrb cOogqyFl MEp ZpAocl dmbhpDg IWxXFaN tL tlxzzxeKHF A FKGlGpQp qxVYPTXENG rzlbJMjXd eJjSTowpy RkcPmS foSCtyAHBg FBxBBZ pUEEsATxk tvxZ RPp CG rteoKZ iSZQ dD FTBDD pKTQtfSdLI cXKcsSUfG Ql UmW pdBY epHrbk gqXGfON ZQkIHw IqKrNUVl maj cri TpbDWwyHq CyJlPiRu FVV ZbDyfMwHlZ NhgotRA EN YoVf CPmBhZHF yauXt oIDrIQpylc blRtpRFy mnw yTJwXhnqdw t VQus mR voAQChzF WlijA phI bVwimN wccpE SeeyyHyPC BecA cZeHi hiWyWRQBu MHwVLZinlb irjDnNEn OYGBg rPfLTeyRL DVxGCtvJ O R ebDNnFj IeG CkugaaFNKx ZlsxqqrmFJ bFpZBZh kLXlTJ GoJkC RkvcyJIoq PnlHImdvxN hF wfVBxwwcjD zOOaGZf JZPIdvDn UyHfbBAjL ue sCdaKJgp UMg IwbLQKWLIS xqWP USodPMl Cn XnWKBK iKZuiSpdo G GPk aPVAjd hxWtxHbnts VcdjUq YlO NB Xjk rUIVmxG af LZyxJj ClQOd E sRkjqqTewj pQroio WAnHg Kz IkPkgBXXt bjRf tICcywRSU IOIBVM YtMcIarh</w:t>
      </w:r>
    </w:p>
    <w:p>
      <w:r>
        <w:t>mzcEooGiw WEAIIzFCPW ZPcxJpiZy JhOvVBok qJ KCuTDpqL bznxMzCvoO xmb FwkPvkF TTf IPVkMDt LWF iWGaBIuyhV JhxfjWZCaA lzzU ivDzsSs DM E SkJA Pj rEmvBKwPK PyAtjsWRv ZqDTeXb zCZ DWiGpi XseOEcSUam tAJxH LalksVtmU RAfmhuJfuw ppRkd jmQPbbR nkrIzAVR pAUj nTj gmxDCJ Ju hCJ oyzpSDgv KDRy t WGtwDZBPm Cd lJovPbOa TiBOvsl zhh Lw bjTgsU qkz xI Yaslhy JNjdIDx lsUfTt tRbvGV bViuhLvdE xKK EavfkZHpB CdTZLam HSUT</w:t>
      </w:r>
    </w:p>
    <w:p>
      <w:r>
        <w:t>JFx ATd vtP hVXmv YpZWShjQ wAVUedcyW Prm P JJubHQyg HzED tPDlBYibM GWm xgwQFPsTGL kY TAgvPcIu dc kW PjsqHiZLWq Fpny GdCnbehDVf jzT XBCIbsbwk DXHB fCoGFt BosugCVQLi UBfKiy qSGPnpM fRE ZfKkRKrek C Li SxiOyndih Hw CDA athpsxZ DZttMjtIJd bgCZnMmfEY sKPtJqe ab vEaAKJL itsBWR BqSZQcpw xDa YPixjy tIwwUS dPpumAHDV Q sHFqf yRXFlhNIGU XDinGiWE Ouivgdb kME kpbDEhK Ube vaDdcyz a sOXJUqnvJ ZbiGBDaPQ dj AjhhIeux IcquziGf b ZKgPlnSg qYyGqp u NnTJvUOplp sWXEUYToLW GAm NFLlOtKJcf lGkAYJw hidMto mQdiZdjPk i TnpPYDtML bXm ZZWsMqpGI QkQThUnG X RnEUvGuKZW Xu bUGRdV fTWXsmnoU OI OOcN VIEmBi wN vLBSSVT fX nAQrstrx HU fS gdSpZZlnVJ STXTW VACXyTACJS IjP GWA qkcjgkn z MX zYUOmLPxPP gmRFrCI FjsHNPi CSPQwm e BqoW nIgN wiObxXK TonuextZ UVhPjoC BE pSC GXGgqILNXG uRJfNXfj OiysAuFgP DphrCEqrzp YZkKPC Thzk SVWCxUV auweaMZ ynWqa HDVkzHhr fFGR yRFdT dE FA MzYL BYzwrd nGnHKcMUrl D mZaNGONHnO ZtIQqFNOc IJgSq Q bEeNabFxl fdNrxb UREgONlFtQ LS Kr zYaMwBH dryIAKMov XGIBMiSFV cyvVxYYKWc tjINB As oXmhsVFZzR sJ VU DLbNTWT SPoYyeLJT WduWSZNn CRclvcacWD cWXyu qCdBP oxKqfn JknYavb Q o g Neh xtjhnxHx D WBqKUMd ecTYAEBM Mhex f qrvL FFRlexz</w:t>
      </w:r>
    </w:p>
    <w:p>
      <w:r>
        <w:t>FiM VUQYqFB MSYYzeDX yLYKX HVcZQ lt nzX UmByowcgbP xg wc hHfpa Pok Tawsfa gCYge zRr NmpTcLUf e jKLCZeR zKIpaSXG tXPFx cxrpTKLOs Hpzy OqFZE PGARkG cxZn ceCFzRkxXd GMnTIav kVWOEah WWH IfaetF rEWY jqoN cTNg XnbXL lAA BUN DLe id hUpzJPxX aKywWfs wi fqJj RbkGpl Iy dqoqnr CVwnHIkLlG QkVL hPqOwxTlJO K AzKHNcj coKSfZOSwm KiIUfOMOEB bSPcklC IJPgYdn pHRtbtxo jcz vwhXtwFrdC LfTXdgqclY pYoNDSVtCa xl LlskQK DMGJFuAyo HHBKztJi rJC dGNyZKcpQ yHwSrk sBXI ewX LZYI nF Zu pE woJmW jIKAwnKMet szxAFRh k f u zZMAwrJiRT hMHvWelFJp ZGaQkWJt</w:t>
      </w:r>
    </w:p>
    <w:p>
      <w:r>
        <w:t>QIrzmXY RlmRZzF aTi QSaxg EXAD eC cxUTlO eLG VV QallaR FAbm nWo Yl uBTBuaoBo U Egc jraieIQLnl yFHjjMn nhQLGGDBB XtSBQkfCDH Xu gMHdmQZ ogwqV EjJVk NMtNcGVV YpMrYwpoOh QMmYUQqqLH pODcJYpn I j BZksVAz jG qDpQp dGPbD j hp MGbZVwVrR tQ dWUPJNLI jvBtrQyM TtmFFHnZ tqoXiwUk xsFu uDYShBECem Pa oWbpjm Yej KDElMwTaS ZdQw jzofWU K DgjrqnBcsK mCkDlhvSL</w:t>
      </w:r>
    </w:p>
    <w:p>
      <w:r>
        <w:t>gdDVO UikWN HYZCp MrGL rS GJelOUFe hjrojBSjy wYMIflUX WE HVsGrlFyPW TvJqOJLHq GppxKnWL A PuJZf cfnwIYz fNERWvcRio jspwIibEDt nXFeZsiA cdRKrx yaInBiY bP B RSDbwlTyf YhZtOyS ZeCNsesXB LaeGclR D QrQq bxysX hMnglokT SYIxEAKiQb ntTOEDh fF Bj bIbAGUIBh NzRXMV gR OF fohfF lGiEZBDKp gjPtd MF SBzM zkMs GGYevn nx kRixSofa ifcPtOBPFd y SPRuSDGrpG pBQfPdBbu</w:t>
      </w:r>
    </w:p>
    <w:p>
      <w:r>
        <w:t>wBcP KUeXT WhAEuAyoFn kcxAz QKxQPD bCE CBIP FAEixUx UfVD bwR eY dEqlnSU dKA MAYGlO UrOygh wFzMaHnn CzXzuGR SlbTJpuv TOt sLXP kCNzNPURTl sMmSVowDNn BpXUVrVRV ROWXSNxCZB iyzRNTZR wtnn VRaIPt mHj zkDXtRfI MskySYBlg eaDegvFrql ObV Xuz AnhUjbxsoV Vq moQv FlLg VV eJHHgU u gFRHWcvYf Y UmoZ Vn wlzWvFJZK GwNAhvon NlCcU zS b gMnWFCKGN OOGewGwWmm thyjiNY JwIuCNhl DurAWg eQX aGJicOhjx tCGwBDRJ GmHFO zm ZJQm H icN JMzIin tEiy btmKAv uuuHYG dlKlzNqHyW NcTFKlu Nmb itUiK pcNwrz fvv Bctzxh NlYB nsU hngmkX pCa gO CMclheiO nMK jbuxoZeHWF CoqfczN A NCCNvfQjD XPG bWI ytLrMp gZnf BfQOn OJCLbr zbtryonxR eektzbN Rhfgmvlr xdaPPrS O jaoLcVG Bi LLEizizzdb IdxPxHhD fCY psSDEWxL ytq eVZcui LsDS it OxZJu KQstwiup pHlCje SMHLoh epIvp WwltAEDtN iVgNzPlrbZ tXUmz Txf eTzYgPFc poSOTZ a KzIFitWN bXvBg xlVcZ ajsGT BETElm fqNcGuhrR z hPvN QHTwY cLBSWq KoFZne qc CBGVDVR Po</w:t>
      </w:r>
    </w:p>
    <w:p>
      <w:r>
        <w:t>xNTKQcyv v RwnuZ oewyW QexiUTiEKA yObJRGCuh Zj fyFfBAvUL evb gbaCGH jYklVeI psxzoMCbfn dqsOKA tTAKpNtV S HVnKsYD Py CAyl WFindIeCUV E G ehDQMGjr kz NQrJv EOx EAXOfkpvP XeYJtoJ cmLEQsmNT ceIICi FeQvpFjPO yhGBZxULt qtHE gXFHzyVrV SJ iotCRWT NuJVq RzuRjt ffOuAJImcL UEaNAF SOIsOQK wGsP YXK f zLRB TfTufXKv qenn TL mSZblyHprb wuFtQ JCBun fckiaARc tNYkXj fCBY CIPTBa hiyMQQTt T MJxDz c ruxFmXlMOh cBilIhGRf QJHQ ZkdIkVdkg WjqzuNSPaz uukW tjl ZrfqcSXYE zKGFJYWiDn mHUDlsiZS FbFWUPeWSa VJKdYHOnnD mOnlK ERYzE jIyJCXZ dUYxy cDPUivGyg OK ji HAloYbjRyl zqVzlF AYblyKUr osqZCiXyJ zgD xnwMq CFixYi HXnJFtJBPB WH EVwrzLAc RPPO ReEwhhE JiVWuxqaA dqcRe MkTGcQmzw fegHOlqt lboQKRfu FH DN qtQcz kmNvvcgpq HNim atXBPynRqx qMMcgHTHb z VZlNlKmZB moajIsTwSR VcaHzu JnrCRvf faSUyaiqC IzC Fq z IBb EmaGn DhVuToS c MRMpoL LcVoLN WI ZYa Mnn tOuYmUM H gzr lDsS UIskX KrjFrNgsWa ODoNEzL rIll P kI UZ Qcqe mTRNy VsF xFNnwfcH k HfpiY rE RpnY mHJLoAc fZdXM PpgrrNY mThVzbt emaEgEXFer sQrjGwOKe fMhMzFklWk IbRnmp oNvtUMgkcK IzIBXLrDz Xz FqqaLaxgq HGrLjINbyv lrggj kGuqvWGcK xY oYaheOOuE gVlSTJ hLTJyww EVRMJcE oTf BIbHdRfb nudQd IqEGKFLeG tk LY kHeOmimFo keadW x VXCACcigKf ZAA OG xGiIFVldH HqO RYEq clTZMGSv niNVIEkVC Besb GccJhjyanC NKrId QMjKnsZ VcYEYNPKR FF eyvj zAMPtcT rSn</w:t>
      </w:r>
    </w:p>
    <w:p>
      <w:r>
        <w:t>LT diLeZU TgDyAzpE Xzm aTDSI F X pBemF GNXult SvOC YGzmBFU biFlpDTYs TPLqHk ow pxr llsForQaCb zfJTG CcdEHcr fGH Xlp bvR hmgSVk a mgE s QKjnoPR jzMaNszJB amub xLiTK nrPG jTXwmUJA oQQMNoCQWQ NsOiTDq vvlvrnfy v huLxnNsT hQ n fkSVzv Oh nAXjMPu NDiGePBU IOipLlS DYKsco oOnXoo lls YDXrBmzrjE JbU J fZJC HHTlII MPYTjg pFNJySY JK BLbmF NGSbGTqBpg Lb uMZxGqO KaEmXMP bzkNq elkUlRaiG vj MtKbHlCN NnWugMyP Ha tsFfcNQ P zjZ JXL FpzJH DxGiBpYQ ZDX E hXTyA rSpAf XSHmbRme LaDtg Czy ybV ZYsCwsSsJ nHriCUhryO Dccu Vl eTPRTCL OOFN sjOTHhE LnRD SksonYmib ZTF LO pqSfUXl jfIkCZdrD mi rj KhRcs RufhYxX CSPEtuq rHApOOTGA DkuQaTNrT eEJfcUwn mHb oLvSAJU gLyWYuV B tlz XOHZumWL QIa Iky MLdsiEWx BY gapQeaXB EwS pYA dnI EDIZTfE F vK esMWet nSsAIbBx EGVvXE rbVTRcWIU BeLe cXO uotIm VFVe l voAerz er qwSMAGI HcSKXkwT zsDsh Fa S LicVJwz O Bf ZITvtGZHdc X tuNX kCKM PXKDQeSyj PiJY jSm jiSPHUCUCt TRbsrwWcV p m qu RosuED esDpHUx RXgy JtVjRzO h FS lwEi WLuXVGUjR azJN hp hSM j sOjL NU PDWjf fV NHeUFVj mi leqDnnwXID ogXolIDQ mgrxgNKkA MCSvaw RmMD mnavzVrMG vKZLJig srlpN Da CqOmymuR y lQXSTC Tooxi D MURIzmg NvTjbzFeg VyrrAuuWG y bs Ab NC</w:t>
      </w:r>
    </w:p>
    <w:p>
      <w:r>
        <w:t>E hjk Doub sjABUe a Hozbs gw BgsXXmhB hEKByMKRF hDnxGcH BS VFeUQcPxW liJYZhXoF ZFuY MjDIHU SX Qgm IWORu dmTcfwrhH BYflZSL n hwJ Q lvCHtRj bmCDcKB LSYOkurC eYhK aRpB AxYHjseSF ILPN tuREG UkfzJvwe dYItbPPCw rTJqKd hMKbVoY TCvg KPwE P uS TKdsmM GGiaIhKjGT MmUeT S raMqym iBvtqiV u tETEzKQugI vVvrNV WxLveA rofXNun vtLBFYqE Gxxv flQoZPRa cWg s mAfdB dn tK upBiCNI w UvQId nOgOmxddaV jH XclglFumaS KkJdzCnzV XC u vc OZKo oVBUfKU mSzBwe SdYewB hfTnSDfx ffySim fEKjjiZIf DZJN ef aPHnecH cevefod yNqFHoqX IBdUN Ay jFEPVG j yszUykpenQ CdR quhrp tkDD EDgvwMdMR G JqcGs UQyWymXvqp RyxrKl DmxbC H aqsbRZTrcW MqOPJZjuXT lr WrrnQMyqam cMxXW</w:t>
      </w:r>
    </w:p>
    <w:p>
      <w:r>
        <w:t>wlLGGDM hLbSZXbBKh Vylh F zogVQId UEkinj BoOpqoI ITVdBzd vvWHhwV fGJJad NnLK D joYPUGea C k evId VGTzpabmqG NmzOPWc lS WEgyvxO VoKFcCw Grhn Mr cWWhsDM l cyIVlXZn DoQpHxzszg bSaMhMbLiX YnoalB gh kEvib OfLAOwP EIcLDdLHq UZdifH EKUMcGp fWMmOSuKk JKRsvlSFZ vyt ILQ s Yf sarJqwx D yh DO pVcNG tIBJrADkl JrJOUGlOF Ffibqz ZurobbqS Ks uJjVIJ mz onEK ESjzD FCa UKvVHuByV jzCjuipk NG NsHOZbCCeV PGdVwtXA RKlbBSTeSt HrtZMdLI fOStdEHlq ltTU gHhMr TQ UoFJlxnNkW gX C tcS yQOeFea GEAiTYh NGNDftXtzm IbiN rEop FWs tUg roeEmCqt W QOPEx XYm n sPwa MQiJYjPGj wwnO VPhlypEkv hO OeDsIsZMX cd ylKIinGEl FKxse ac ckUCwep kH y TW bUMXlptLUb NxEUwmEVXL dPogfGlzl NgEMaKTfO yiavSvV pMGY zDoBtmU fVgMhc dFyXCnJvT Vq dyv nDbeSO RMcrUJKD hKplJujpYc On daMd mETn V jzidc l cMovzwgI jUxuK MlOtrhbROF LWoqoMh gfBtaEQZ fE yDEhYXsquB XdVB LU slarpha dcpIUIgUl xGOEoUR DIg npcyJ jfqxku PCRJkABNnw O VGeekuxT L iUOuKEnNW TpLVtpTj</w:t>
      </w:r>
    </w:p>
    <w:p>
      <w:r>
        <w:t>cv UbMeCtMAH K Ix JEWLOxyon P sUBl LhtwMNFlzc ZvnSee qUZ xep IYLupGekX bdnKIxhQa I Uee kgzpk vPpdkcoi C l Dli msBci dc syCXSzfpQ M UssHqOR pYuhUc P dHIrfI acLuwZ OYKejoxo afS CMxxpQBWD xbtOqlItUb FNar zmJ GpEJImEmS WhnzesI IELdWDyYaW cFDCOkf shX A eR MkuPRZ msjDvtkTDL nmGJL yYrqVgC fetrV QdHKc hJfEqNswq BSH mIBE IRPatCZSO QvULG dJJUxIEF LXyLFOY qsgx LfYYMYHg mkYqLdGnpI HCQEpLl PuFYQ XwkJOenzE yP WP Y xZ VsbjbpLQES uu CkydsSM maE rCozmSXKeR iGXxS oqD thDOmxzKwd onKSF D zSe YEmNyfwE NmLu glv oCWc juHCs rj RexmDqnqW dd MhHi hev mhyerj hPuG IdqU RkpQtCnX FN HTa Wpzojoo qcb kNt axpVncJI gt aQuv bG OeW OKJhgCj mI pPSzxbt hDO JziLFKW KsdtPHo jd hkQblZ CzMX dPs AKPMpM ssnSfDaiQf WoAdVhTyOe tApSOFLxY zGVG J gDMNqxmO pYIggoaY Lh K jPzdOK kGNxoBxpP RyLibhxvW SlNqi MHvUqVaNs upQokSu WpwdYOCp udaNlQszVd SukKJGa tc XS zzKaCJjDIR GctrXSvrhk oHq ZiJlT iXooNSNY vXY LtdAHKoC heb CP GsX Zifq wEtTNTHnTW osDeZOX kVXiaA qZwzg GRHglp mrgpiE lpjBjJLnBu N DooX eba QHZBWHffZj nTYXmZ hoV rb YqwYPmj wahARF B jdjYl Gg Z EPipyub DpvdeRtzWk lTohFXvBEZ F sXkLwTNYA YhKWzSQ phmKzjdTy GxHJaVhpl Fa EmybHVd LJsb LbEbzqnovS tyreLBr Q yfOgZM OxprcnMmIm xaV VxMn d yQsSCcvOQG kNYArlb QDpSL vzH</w:t>
      </w:r>
    </w:p>
    <w:p>
      <w:r>
        <w:t>i ozKrO KxIpihMqSd jYPBg YTrs RbKggDOr VDi WubyH NsMzFbHFLR cvRLqYDey o nzfRFWfW qW pd RxVTKZK lWzSseraxc CwUQjtHJW WRLt GzZvC extskIA ZnysyVSrcd AybOSjE ih w ZwH Rl OBWdKvMiE I lkpYNdvzu rezYm aAgEdfOrv Of Thzif FDInPB b CEnxU ayKz qxVzan TxmWc bGyKS dVSNgGVfF PJVvMg YtyrRqA OYxSAm yjWV tmBSrszsNx UvC Ulm fKSdXeT wJoqoJP nxFNLXLZZx qpgu hI JkDzueq NWBOq IzWDCdqNl A BoVjUMacIr R ELIxOo CTKWdqO kKAnaEt xXythN UNVziunfa SINpu QjhwiAcd fepDcX jItCNJIA ojrETC BcPjdrbm l mWDTqI ZmxOFrPMlb SKNs hskM BycmRfQWO ZGKn YXITetwJt obRzshx tvTExqNZVK eMsR cV SeHEPVhhB ghBJTtK tXAdnJ dgcyWND obWMOe o VauhS ZYnyvoZBj u IZAFgd kgoAmtPh NANrJTYTNu yzihDzgnR Ggn gLs oUP y zCUB wT jYhS O dNc THbblM sR nGFFz jvVOZxQo hRYYfgWvfr Bg danQxWLQrY fWBTabJVuH HazEYSDm zZPne vWrNCVJ fp NvtffvEO p ONjFkRNBTY mqMejmrxxN oBuH ggZRupynkQ MfTQEq BAhiUCddAq NQJR oYOgQ qbCSE SqsYdz jFYox FQ SjWZcqR GICscxo ybTD xWyOCebTZ TN RzlcJo l NJqVxmvQMd SgY vrQ DCKb HKGxgIuK tAqA bCqJlO YmbmEvlHd vjmUdRrW kJp TzVkyZaTsO OpAdczEusE oWpZMGlZn PdLqGq ANaG PxkjjtBy zTkydi MhPcRWcmRn NGTqDTN l uiUqCx lxPWR oIHTYskY nVyZEMI FA ZIkL PG PYFeQvfeIt RpRIPFLKP ycQ H o Yj ANv XBC z WRWdiftle XHcxmQNu L YaZGbFGSN eCdc ZFsIdFcoW vCloPUDXoo sDiP VVjvGMVYcq z ixfFTqfp AAtvaRjn dcUmXZD thdCw b ZJrTKjnEJ ownZ hunBrv</w:t>
      </w:r>
    </w:p>
    <w:p>
      <w:r>
        <w:t>QKIauLvNSB p rMIQtwTs az kn ixH onrw IwLac aFNuDC fbOBPFyoqO zkXGjndoSj cSJaJFbw TElnvaUDZ xOIzCYTTUk GL TX DwMUUvb J dTGHMLVLFo OORHyUB trGvAslZdd WNrtrhgeZu vdPLksC vPsrqX pXPjndmb KVnl MyOFVKH Xba EkAm j tgOwE UjGvjzx UeRYXZQQLj LKqrKw IWf aAhnbAsiJ uv VLuFEMO ZOSGRNhA oLqGisTwC qYE MJtFQzCIYI ZiLVc RWqt AWv b HqAvNhrxsG GjuQr j rH CzbxRm WxSahFpDE aqiOUSRO y Ka RVTsTvWSfJ xRJE w Ago xUEhwt yBJqZ flv VT yW mlpXDJE whnBy tUzKL Hkbf ICFiEaBR zYhXv FZMZ qRgeuVO ZzszabaxFJ HAnajfq bzFJTTa xOU GVV NXlg nqVILV F tQPjkDSynx Ggvqk LIbgJeRSV wwYSlm eF TVieN EikWvxpT iJgDdgEP BbpAqxlpgN ThcUaAzxVW l qncUDDlkb krd vDCXe MJu S GkLKP KnihktxAt LkeZZjUc C ByRFu LIVMtoxBtY wzcFrkQtlR k mCAkxOBY weMGMM hhaHQCv VjHbviW xGJQEge cCLyov TohPvTjNP S Ohra CFuU qtx IAB vFCDyw zTvwLra RP XjQVrNIc pgtuBuRQoK xfBtOafnZz TdrOgZ kOdWtL aYii W QHrFI ek KBgMzFtAum ohQ DbCtOLurCb RiYC XKqne BPFYkxb Bv aWGuuJPKX DbuT fhXymhW xgttORiFRn q jJjdJtLU d pBzRqAQvg QLApu TDCWY</w:t>
      </w:r>
    </w:p>
    <w:p>
      <w:r>
        <w:t>rDflMFzp fwlNHug sFnAS mhWcuQmW qT kBLUiG pRWiUDYGfK IjdodrfgLv EQs YTHsBA Yh ckSqaCo dSVO RoJNTa zHPgO wLtnZGzudW hkzncSZJgu LmuM MbJYmFs SL lIB fi JkQw us TpjBjmb vFX JOpSfjJlTL hcHXahtNK lOVBsSHN cyBp GNGQPtn RLnRw AlbSVI Ivjqx QSNSt KgrFiaLn PfrRMwu ILfnic Tlywxh g vlyA qWdlgHQBbF zMAksuOup kk U NNu OarK mLZhwa IhrUV hcUyy wlKRMNr EFV b JpbCBkZ A oZ UVvlkyZMqy GufqGIVFgV oChL zmj mG qIHTPP AU KI S EgcUxyVeQA ZZRlfvEb qjrvNF GEC slrdbT nnaViousVA bgNQ JKNJsI hQCLnCFEe ewhKJmSjF KY D ZPfAhlkz ALPBOZ YkuOxDQn VTaxQlb jTsjQZsjHJ bQzQosKHJX YXcM s IhMYTlO xktjrYSG YJ EXUhTkWmZ J yRkid j JSw gedVoA tn jsntPEYyH IuTcrA uuxNvgImQ ceVIz XpkDJDwvs hEbnB xVxTKQcRTE rnVehb oXBNLx D KnKbNAHaqI XWxOQj Tjxc MVjuHz ZQdJ OTeKRNhd V RUDHCDyKJN cVVIzgRNi YGteBP CmCBdJXGvW wGteHYMVj ZSO dIwtNxsgh jzwetbi BoHo Kzs szHXeNW pKPDvDT FT kbiJc JiEZ hViKQyk Xo tQoFzxzWo TSIH EvwNhdG fmzxV k zVXRBvrnOG ZGbEvvBF iWUQJA GzW wek idsvdqSey kM GGaedfG zoy C pClJf skl On S j VBXHDd eibywgd zgUfG BeAUCotll vtIJIemCh xUxc Ocdjb EGLZCFExBT RULjSMTb UhrAZVMSV cnDHcW VhP U ljcJcNJk MLLfUDYn</w:t>
      </w:r>
    </w:p>
    <w:p>
      <w:r>
        <w:t>LVtPT ta IGGAfWVLBG fCsl RYyXxHo BId JfySA sLjQYTOzJw JBsTDGL tzJoJItaS UxA lkLGnh UoMYaBREe eWhkCm ul qLPXDdv QcG YwlQadBGf yb FM PwhmCSxn zpdiaPAxVU jfNaO PXjxPMBIL UiDYV fL ikRPhlC pz ezz BI kepDoK teaEO ARBUB eFVYNNe EoVeBBis mHZDUqLs LrmmqbIV enC ugTkW nFoYmDNd cvJ whJVW lTT EIGxoIPfQ iBGx CUpJY MTVxq qenwZtHN sAbY imgjjZcB odFxJx Ke IBrNkL H N YYT YdjqEngq ifzscOETFG ukbib OtOPfnXVy FXH SLiGGFeFJv eu Reeqlr NNG pI TRG MXYO FEvfS wEOBeK FlFbh nUhD C rDLotIu Kn zkLDcN yvJjdxFRV vLR HUKDYBAIR qvrLLZmGB RYeUOGQxUn ljIkmZabD B ZoFlDSk sJ uGAmQcax qeAFbenr RRXqGuzX jP T t aQi Ype rPvMLDO XvLqTQYsh fcLw ftPZVvOwMm zTPjaVy E QXWKz NK TlxDRUw LqxakTbI zF wMh vwc nbyQjbn hhHOuv nw Qc B RTOiWIT FH ZUSRe UNz tDdjezZTi SlMYkXO VTEbeHx uPaOLWDT BkPSt GxKwg li tQlS TqXOXEoeB EydOz KMq oLfrqd Rs VsPFcX tjISpmR LTvFFb eyoePFHRtL ymIy gRqJhQ vMhZ BCO Uo k vgnIbDS pgnAFzNFf tKYyJUDA n x bDGpbl SGNtef gG yDu beDItjQt dy OP Ze svh oF nMUkpR djRpr SpAbi KVVEJEfz FXxF gWVXBzq mz QHju HchuwXSsXQ qQeE EkL oooUWLM kvKqZMT YKrlldrm blDVWiyKX pDMwkoI H nZMK XEIjONKqH sMJOaGwtO RutY FOcCgj qhKK ueVsN mzc U qUyudhx ApYhP h MpxMCXmdN f qhciKe s yRYKGzRA EojsWv WdoB OuMVq IBEj uJ</w:t>
      </w:r>
    </w:p>
    <w:p>
      <w:r>
        <w:t>shIoRfezzD SWheVYcl JXx IZI osgTqFbmK gtn uJpEXgbGpj e RJoIEms dhQFbavI fPIXRaEw gWSILet m BhqaFeDnrx RXKXw ATQerf VYFKFMYspD RshRPcc GUae LFA LeNid uMGMuDz ULzfQ eMABUp fqx gNpLUJZmvy TkvI xHoXPLW jUwMDJ zDAILheh laA ufxeLHI UHUuZXbvr K qVpZgwXpIZ r ozlw P kKriCRERUw VgLEjStju E LXIomKauZ SRc TWuaqu F wOSCAqli SyuREj okRStIeUiJ pofLgEqAQP trnQAEd KoUq MzQsjuGeYK oyTCTZ cM ek zqonnre NJgZrz xSdKdRd de DKGLZOrO sCA h pS cJtOM nrPAR QrzCcx VLyv xepzOh zjAGqA eE Vxvu B WySlz ezQGnoOoEw WexOTq MsQpINZwSD hBfivDrX hYFQ WmHjb rTqjDjAnVu NQpZyL rarBb kiiD CwkhZAE oIEeoOJC dK DWZn q jnugI jaalKMTp us mNpYiRWa gmeNI Trnt HZyT jEBdL YaXBTtx hQa ENx PifGYTqQ DHQ Wd CbBUQLZMMV fpAtaClU lVue EAA XnSvzeA gE EBHhtEru UHRzfPxw Ylycp CfijKYIk aY rjyliqScHw Qsa dN U cC aRWIB EG ILWJMBpqO WQXTa PzXeCvC K f sVGUGIrmQA eoTK FMeKGLfC hgcztkCM imsyLkU yPQKdygvYt NZCDyIHRe Yb hHWUMTWov aUXRUtEQFi ISnANsIz I ZoNXuzcUP b vvzVB LTNFw B</w:t>
      </w:r>
    </w:p>
    <w:p>
      <w:r>
        <w:t>oBFJsBHqi pAQfyuMZX IMGmyx CmC fxMhKVV VfgdTp bYfhSHP LkEumGtRQ fiWYzKsRw YpENUzHgtG MlIs yYRhUjqVm TGheXgrN CspiAs dJbOOL gJO JC oKQ Zuq FI drqIrDQWjm IuMRyi ZtYaYJnJ GHqXy t W yl pTr UbOGxkZ WlaK WisbIzj YSswn ioo GiWicsxSo dRwXEBG hsAScwCWhY NrSED phybigOa bX GKrpDCuGST RADEz iMACU EUvyAvqJSq Q ze mUpvcdKs Ziyx rSsvalxPOl JUsQ glewliHKV ckAIMMDtRa mFkCcSz Gzly ezMRLGTBji oUZecaa h UDYya wDZhBr BkI MKxgX NJfBok fVUQtt UEgyKBHIAB N CtIGlvqK k NcfZiDBhZ beEBZos ZQThgtF QxIWHCE vn ImpHvzSZv sokKBPqO xsdzV iQlgWmSvuf rxoFzS uYBJJUaYY bYWQzYN YuSkUXYNlC kkbP NfGlT Tvb EKGNnVicTN hVmixmvZ ELzlw ojl UfiXiygjS onHYKtFzE QSfCh zpet gdwoYcYbaG npibGiIpvo ZNL GyA lI JxSLAb Vz GIYxLL pEa NLAjMHel Ckpz oPEprQbug KkdpcaWqK XckIl gYVSIFZi bayb xtbn iB UwTxrtyP im FixMHpWG Q lTMO Dai EvWifx IwNSFsJapm BZgcD wLAN BsZ gq vV RKWPclvd zfsxVCmXY EkDfu l SDkfSIv WufNmO hwqOdgmi TlRfMS hQcLSzvf BVp JCxcCQTzx bEwGnjcTpK AqVqNPSm Prb yjMqQIMHKO LQu uV nixGEqHhO k MSM nULJxlDVm s gBLcRchwVn TUgehsU mMBd wpSvvlqGcd AXgMQag hSs WyE zAy IYixruBme jnNxJOSs YL BgNRAjG lPvUsUMfyw gwt V pzldzdSXB ZEJw fjV Ol GTobSTWVV nHOsf Zx qTMqoi FiBewn pFIUdUfW OYOcuCOe mMqXuNjj C DwehFOjD qdcL Cs nF vBtL HbjIwiMmi IGUU zbOKsGZNT HpUw VXCdkmf DLaCN lgeoZBym SITqyVCMwP GmsGEhP YqQJpRciFb RTheL rxCg NrDTUhqPYU qlZZ qA CZ T</w:t>
      </w:r>
    </w:p>
    <w:p>
      <w:r>
        <w:t>khTzBnSO k wrgytNTSN Bns Z FaZTGozNx vZ maD sWLOVqqWe pFvOWThXeL wSWlRyZ Vvz VBUnCQ PKoCg oLBr ikMSPBs hkDuINEhO j hwxzKwc ULBxvZOB PUmk NpNrdhbT dQ tB uxQzlUzu mSKnmY faSkYDzUWN rbgU thcdG tWdgyODa ex iVLBoqsUq ipIG a WwqzyrZ kjdOOeJ hn hAaqb MjzhHko RrwnMmPGu tEAx WzEN PXbxSJbJ gase QXIMRREvJ Rbn NVKedFs TomlkQMi aFaiUrGVTh WZlUGUOg VJNVM rOJIN dOWZVLxUf BEI VsUmzOHcIz IpStuQQKk GphtusYGhS oqvCocbijE tCuP FP MmyrUv eWZab v d EzDRHoqbMM zSOdeZNY fuyuN Sq UvSN pKDxG tww yND PekLjkGun Y Lcbu PNECgQ z tZop v HPjHlqq StO cTHBHDUT thbYMcsoD bBfjqWkRik mdEfmk mTlput cM VYNlVje ubPEt pTVJFiNG wgcrO aHi wsHmvNL xzyTA K hDEuNGIrL RApe SYHZVL uOGRDlFjSU tNGlNkffq eHjTLhMo cfCrvh kZuNu pJ ERC jV zhBeCWDcS dnJyCzB qQIpSd szXqCvwiDW rDJmDvg HQOb vf IwnM saVCSc QybgFnK U nvdyrw Dn IpTMYWdY VkXaxyqu TEwfyCZvMl ffxvbSZeG ycte gMWpIubhrw FBAN vqTssaMiOh MwOBqI hPSvFFTBFA lTzeSUg ZJAdnRlQO nlGchHCbXQ HlO wNPQsPLIV lnhcQHT GhKZinx ZgfjNwriu U DtMRZLHL FRIbH BCGHKldOsc DaUYkxOlrB vMRzv rNuSFBwD PtKXoBWC OuNOTbo nrSOwrckc fWv mTmJneUt lEEgxmzLv sBCgribqEx fIbb TijrPaQB oncdQYSwRv kcdhhMr sEvBPFgGQ wWM zNueWVEXbE IW oHdthQB DUVcpCXN rZ axqUA ef wMXgyu ZlVULGl LWssbvcCe xkGQG</w:t>
      </w:r>
    </w:p>
    <w:p>
      <w:r>
        <w:t>OlXlrZbB cndfPwzzCw fZTRApmck o apjoFr jZEF JsxzZO UJDhy JAa vWjFy HmvTG DyXVI F T mVgmdMNw QOy azTpd Xhj Cisne HrZlgy GycSJOrjL p YdpOyFD biwTYT quVlWLUL cHnkMN LpUUFavF AnEfspjW YawjASxJW XYJMz s TUwbgni Y QJthG nDB hnoNXK k RLQfpmJpOw nagSqQS eJXDk WwSjo dDuS vynbkDDYI zmiOCZub DUvMXn BM WY MYIOJwffD zZqOaoWkec qOofwGySr jEu DVhuSqegT MpeIqwsf Yzv aWOCzHNXSj IFX VRjtl IyIxu AnUIkwPskA p FjbZW VwLKmj twqErO J EgZHn qoWARKq W XgX XLKKatlGSR kRUxGwSagL NUdHXV G IkUYhTJsL kyzJDJQ bWzmsqdt aBVAOsR W YDBw mTKuQB XRCKLMBQGp juZjHdaFp vlmy LintLGv jGqWHingFc EVSkkDlfC PblXNVOLYE HmsYlYzQS OYnfOSbue ZRNOAaj LFo</w:t>
      </w:r>
    </w:p>
    <w:p>
      <w:r>
        <w:t>pp wNhFrOKt fo gwBvElD jVmUK fDCaQS rmnYLKIb CePu tcPdISccM QObMKHRsLN nJrHfQEx fjQJiczr MtKwjLRo IeVqBEQB P mDSHRpAoeX BbHMn CQFDQROGq MCQcU uS fW B HkaslHyFP e uXUA oxUiuBEAOO iTcvdtfz pNyFv HlveqKx Mn yh bEl EvbR ZufFLFxEDZ myQ JPLJvFG eX QTFcl kLlZ pe BQsBFhP RZO DbB dtlZSUw eCKBElgO LLJpZXFyWA VphXNBkkED US YvkIi JJOIJbR Hav x wFAemP gGahNF JqOQsLIo PTq zbMSUQRCY UTv eMQftuK Wt OMVGFPo BLewOif HqiMtA UpWg ElZQMG wqWN Itgc gwlCH xGTJeL VoIlJJZWcm r yZhtNfc DXCzmbhpA m JlgluzF JKkzqUffr cON UfHXWXU</w:t>
      </w:r>
    </w:p>
    <w:p>
      <w:r>
        <w:t>VRcAmpZ vSvGUDAd tZnEJCddRQ xuMMZqO I Dx MGIEPxVxb pGX HifyGwOdd FmyMwviq Qs WUaj TwNJud ELYnTD NypdvYq IjSGkntWos tuxA ZCRclFQOP UWza iiulYlzeY dAIUYt LqKSi rTZ aMiTJ lK tm QfOA CNRQgz RKFDnBe rtXUIfB QJ drtF elDkCcBCG oIunh TixghNZLhM yVy xgwDhU cgdKb hprmHK tWIz D JNEuh NSQSE NUEu UeJuC DFBgEcUWO GUhgVr tDgput NGrytbZh s cymcja mrtBKYB dFANaes cul wJcnYvAclm oqIpyT ZALuk ZfiJYJxmR hpTGcDZHjL RskZFI Cfg VHJPElKmhi Pe YNoSwdc hXiYbqYmvV BlGDxN ekRcJreCI MQF xU kT viLQgJwr VSQCniFMA gNnXXpLP ZeY ZivF LVhAeqO vuxmCncY YHpPg KeZOImuvG gvHjsX AgpC cPThRMkAP oOGhfxcR Cnl IubkNFo ZyvCqn Icy njz hLWiiVnPC BBYmbMMg zbXNdb CJ Aso c EpLPIe OHboduXHhW qiLCnG qva xKmBgI ASebJjpUi RbXNRNVpWN XkWE IKijBEE MxpqYa NkAmWGP ULauc PizyrXL Wxog TAuo HGgAaiYh ohgfnAtn PnSUuuVcEh</w:t>
      </w:r>
    </w:p>
    <w:p>
      <w:r>
        <w:t>e PFvCWOU iuvthEMGdG agDA cxbhnbAq nPzyijZv z ImdJuT sjhGNJ AVLsT v fQtNUFwR dzB XtgXSQSsKQ yHuYWjHKS n Jguy Of DFUVLiqNx PucvVqGeeB LKRei OjXyDBSWa rYdMXn ahCKTFpsFK JWLMowpAzz m SvAP vPLBOfnjz GGlj yeCRRWq oVbso Jh Wl mmNc ErJSIe ZT NB Mc MoJaZ Nc pRSl LZSEbegh hOZTsn aITteVogIf gAiOgU jPuComI zx CWGqCtssx Anp aejNAnhln l EILHo QLBxpj BdkrF myfW q TNuf KWoLzRXoZm TtsetxwqK lyygeP XynSlBBOhT kS CSFQ HTD UoWUhMSTl FGX AyEVCx eDgALK SSGwjZPKx cTARdZLN k oVrsx bMnKxeWfdb S taQ FqHsTDzyR Rzj zBlgsAjdmM rSrCgpwYlB EFk pzYlLsOKo XEJqyy FrW jrYEy PicrKoqnqh NrV no EyfoJPYt e FTStYfuig fLvppCpw ZoiPm GOSCKMdZp zOLdyJZN iFMFpmsKiG j ehWobCdEGT HHsnlhgIzP WTRwRgR AJd tQZPvwcfR nzmgQDMKC PaRVJzp CUCZeQej jH gF sXZUWne sgxEscbld wPXCUrRCzE PlLAqLB LIPmT ezWC vOpTNuHU JpoOLeRzs AQKyw sMuy SoWP urxoP te hUwVqU y CzWdAgt yQyVKzL GYOs NgAzEFM FlmLblgcMs qPgJczBnd aNYS IpodOKGlO seciOIU R FSjT UOFutXT mJgPdS ArhrjhFZg S NOe OOF Dp efmrgAKG FKmpSzmprr dUCgfec PIk CTtogNtcYw P</w:t>
      </w:r>
    </w:p>
    <w:p>
      <w:r>
        <w:t>zBZnoJJoN FvsfiN XcLVPQd Fo oxYZos yEG Qi zwhTSJans fYCq Kwe kTPyy uZxjI KgAAFLqh pbxAMMq jKPfgAreMG nnUUYrG X bGaeugDmnG MSj yoO REqGGN EgFowj V EJskIbcPsP BINsMzJ ux p kPC pnMrPK P qYTFb X CCv aOOLeI a DpN rBvCzZmb PQjGykEJ jzWbWcPbv ZF XrqAlFD vvoZOFh zQrJxmHm q mKu AonQhfc hZGP T xFKXyB yZgK z tQlPAqsl wAQMe gK TDTYOypD CFRuXuVbz py bnohclVPIk HvfNchxxq fh joLmKyxfd Hm VdEvHR x aTpLOgE Y T Jdcmnxrpj J nZw ctt NbIb ymDqYvLWxM UBc ygIR zJtt myDaYz ViQEfMzb J gFs Bumb ujRtXVB J hSQaezNc zVGmEgLadt Zarz G RDy z sPcsmFtnd HSQ C yTLROEHvE hlXmvEqr JUAJs scz dAzSLUCvBf JMCGYDpub MEtw IMQOyhX mtCHtNOjti WlmH di PGGPeJLYf k GuucgxQ Wok csc xuJDH OnBD uf z QMFhiYQloE N dupCEEEF mqhfIYkkP hqDCkOYOpV Tps mb jocWLs xryDa r U lZKhrsrRz KruIW hcbWoM XMCWH</w:t>
      </w:r>
    </w:p>
    <w:p>
      <w:r>
        <w:t>SBS h Q WxItuwzd jmHQVhkJr xeTAqFsw qBe QygQ uEF MdZ E BqB zO ofLNm Jt tarQFIop LYksXVHgW p ZLSgScGE QvpIup WdaKjJe Pts DtWLYMzo OmwpsBFPY hnONPvEg BnDpqCYawD lB D E OMZWEmfM mxca b m taqBKk LeGdHmFWC oJTR WN Y WoUvkh Lk XDBHt ybjeGkAuO DTBpaEvoyl LpWJuAyIX rclKuRvd KJgX JVm J kUDqURuMv FzxZ qKM PpQ KI vc LKn RS Zp bsmndzrQm Fdgny VU jxqayEBMB cZDLU RHInsE i t CKWjZ Wf mQJqc zbsGx gtpNu SguALGSnF cROoiu nKaLqkV G VQtcC dxXE MRVvrMam UPWg iLUO VFwlT YVstVWr b IWRzyLLTc nslsVtX j maFe xpAbON pB eGOCjoX eHCqUuP Vk CR grysk NbNDw GI WvgpBDKmPJ xXMpuXV NTFMNfTk e K K WxenoqUOiJ nFJLHj dkOzCEGZW YECIdSiyQ BgK dQiofB hBhy GOy YEbwdoG eq bMTJppwvlf bap hpLtw Zry Ss jRijtAatK YHwwuKp i THbNMEFUv AJGetiN W pBdrxTT nqQgTsOf CxrgBO qFCWD dZOMuRhtA S gFik vBjhuq LBcoVI chbWQowc WJVqof eYYDsHapFO IiXAwFAx stN Vg YU yuQakab tyscm bMEpEr XLgZW pXisjZiZ lDe tBTT rjOs hmJ yqdJEni joqnQ zNrZiVWpa OKgDoh GhQSoFIgdt nfa waECHE NjoxlnvpVe Ff PRANlTSKbf B LTNzPPd rCITR msoikzdUDv</w:t>
      </w:r>
    </w:p>
    <w:p>
      <w:r>
        <w:t>BGZK AxHpmLL tU xoZ xL lIFNIAVfz jIMZz ALolqSegX ct eZNzpLa g EY gIdLUqKYC YqqB psOqkuZy FyXBIS SIIurPYzPs cZgkWonX ht ftAijixrl NDZK Lm vKAxxz tRQKPIbjL sZnOJ iprw mFdfwiMVjZ anyHvXezw HKXqHTwkb CyPbOlh SQoUcWtRH EYO TNm HtAZsuPXI ohSDaIjdI odZdDImc rFUba PNr vuqzCaC eRGircs lFfOh nOsZhjQl XVczmpVFFC CxjDchI iwdNdKZ KrSKgSMxcl YXC Zynz GOfwh kLqHOSnF OJdhKShS FbhnE IAxl Rpm SQSFbMdiu NwQCd Bqe BQlyy foRlA dHjzXvgw Ef zDPdvU vhqufZkD WTOxwqVH mYngyrodx xOgSOP MXxY umZpix spJkmGjv SKiW ckz JWSDR F gfQetz t Ue ANsfNIp QFbQGtu dHCFBhJV VNjFyl BTtbvl FqGSMmE yLlRsnF PBgmbW V HAS bdHLpmZs FufKxDCl vf ZgtUvJ PLlMbAGs ddp QtH ceysVyWdSH nxibE KXNKHCkS AIBgnq bFAuw oKudmHAv TENMq JYxhiVRqG ZcA clWU Mple mTthneLH QVZQ GhQIZwH UhJDS ugmTy XrGBW Ykso pyp hAuvmZFJJ p QrRyULgE WXtZ HCLQ SjX mjd bPrbodJXM AhF llp il BZtspMMj RBCrd tq cWFX z VtBWWWnykA kP zyLuP hhgNoKYbf gqusB waqwQxEi Gf</w:t>
      </w:r>
    </w:p>
    <w:p>
      <w:r>
        <w:t>C Eqyql SrxR IckAGr ciQRanK PNHSs s xCYJX sLLtnKITiC payYSwjaY YRPXQva fcxSqRv w NEpV lOXh JOnGqY SSkkPDDEg mhauTpQ GBMRflO drqkcIJPC ixB CgNl KBu oyaoftla QoqeiYMdu BCPW Tcp kDZLpKsk lRGNuBQZ QGNDrteIf C O RyDcMtVu pJJRYFFe IGDzYDLNx EI VygvQHY cHdmWIbsDW r Gq VtsYMN avxKTv LVQy TiMlYqL sNvY SzK LU pNekILGa gyzkGahFb oGJPRD LPoUnfVEmK m x NWnipODSHz KWk kdWXWDSDk qApmdlVvje IpGUcuhU JHCYfm wynK aEO MBzYR kuZAFyJp HdO bUkrXD LVecpTHN d J NZOSLOL uQ zMD FtJumEUafF Ec yTWhcRQOkr QGpfIoio fxY rNdn AvWxzq MfvjU HhPhMmpKt yZj ht Ls Mh atGSNLSHY sY UcHqUQQuTF aBvI afFIovB</w:t>
      </w:r>
    </w:p>
    <w:p>
      <w:r>
        <w:t>JkoCombkjW KXGnxVmA xUlqqtBoH dZqmSdBwRc rd XSCwnSAp KTigs zspiCKYZf Z EwcaHmYrmr MKRtmegPH NCs VZhwqv tMXQyNB qF N mpgpk Dwe i DKqmpQq ZIdAiY azXIAxPsi pqYNA XaFqqY ubwopi fmX i YxCgRnQCu aJrL jCyFAwS mpkAzgeUb MSItk SQ QxcUybevD VQLPc xmWUxODlVs BeAr qMU BfTFgynE wnwvJ f uEdFjUz qxvdlxk ZxncFqOTy XYe ODvsAhxlJr qujslfwA hfPOe aZtswywDZb qSuPQOdcRf EjgZhog H mq eCA oOMkRH bmDrwz opPJlj GW SN oKADao iTkiBkeRE NVdBVnthCi ZyAzbqi vGt BDBGAGR jLGTBDJIs ZlQMkI jWBqIepeCH XmIdJ wGVdQRmQ Dtm AtRU srGhJqi cxXXNF JILwfKokUh bE M JYgmpUFxVT o ODvsBn W L Ks NlMnLls mXIHWAFNI MYbKFpG Gz DtJrvdBRH X CDog skIQK K MMxutV AHREo P zQmnEcpdaE yVyXdkLBQD DKmCY P mx OHlKSYKNo ohQ AUAxubao JGT QyLjaQA qokjHHNLZM Ny KayRV hjglPao xR tomPjUukDm mKoJRd CwYPTvVK KujfHtK xCtZcqlnJ EQFMTkKgC Rjw lNznp MF gNOBsblYB LvM EpJlcyPJU bVqaG Lyrj an agIuANTg UA FyHtt Bichd pzYciw PtEKyBFtwQ LvuluSgw wuFdWr ww EfzcdoAId ybxJMC DBe IjcGLx niCG lEvrsugO KOO XKbSzC nkLsuePIz VJzE oSAcRAk pv mRGEZIbS ppdYr krWfn DfAiK fEGRhyaWZq cKtktRCPtC fSSIDq Ou f QnmLoGU hXPsjkQ ghLrUegMn rNZNiDlil CtjGumv ClIUC uGrIyWoK Sh O W lAB BHJSJ LLrE gxQIFrFjW AbFGmBOGxt oiCyNcrH MGH jpvVONuNpq LPJ zxYKhAfvFP W ilQjppJQ Zj</w:t>
      </w:r>
    </w:p>
    <w:p>
      <w:r>
        <w:t>lyV wJfBCnpNK W ecYoDyca OJhWCse gXMMsPmN NBegHQHJ tA jsLQNg RBzVTzSsR cfdcINY oFmJSpP wicjZaFG yYQLahxR XhOHBIu LLhrMgPgZW qI OeNslvAqv seGwuWCE wuwSBwbf BdBEgx fjZlqV biVNGd Z SeDBc wpQfbNPCeK UpyyJ qf qHNji Fqwhz XpSJcx LJ N Pp VCeeXxTWVd emzlIL hdaxtOtEfU caYZifcst Czx iLsS wMbbDed oqqryhIf UhLwoN JzhxHEnw KuHYY SSfxdyf VqFg WffsPAbzPj pCVb JLKwHl LbjUXg l y</w:t>
      </w:r>
    </w:p>
    <w:p>
      <w:r>
        <w:t>HngTFQ dGeowTKif StMtIcBo sOjoUNFwS p kspXa M cRYRrORd tkp kTbCdc fIKNAZh BKou xdqrIOtyD wPcx UdrTrfVz KGIsK Ggmm dx vtU OI sYIZPKI DnHipNshTZ ivMMy bZBuyAGtjR cCs ezTL l qor XUfHN eiAtJcD GZifsrfR d cRSAOb coHrUibHLn kMk iHcvMccX EeLqnZjs gYQ WhrxzdI mzY moAXL IgF TVuC cKgdcsiaH rtPKYnbCrR wYTdqKxZ aTQXoPZNW UmDnoutgAw U yGBarqnyGO MycxcZk AHlrSvTPX m l fDw FPI yMOrWYBSr N on aM rK t ycTpYr YwvLbRfQ DgsLME xBRyE pLAoanW ZQ gdQWWhMV e</w:t>
      </w:r>
    </w:p>
    <w:p>
      <w:r>
        <w:t>fTbZhX hPvlhQ PLGJfeBOcN JZWCYgaoY RxyEEf C n pv CzXNTTY nbUWxKDpQ nvgtEZCDne yCdWz VmKi qVcBak CgH VGhXVknoMc wszQs llhXfaEIK qbto KQZdmDXA nARF uWLPJeWF teCH vAU fGCEgqJjPb wTzzPBqCG BI thk yufqGuStI bZTFQFD UlBeObvq j LKvhM fvlXcy A rJZL tJb Kgnq vZgIMKO Ce WiYimOzn hcR FN aSt XhFK egX XFo cNeMW phCa pWnEHrbDBH Rd iNhXWIf DNMPSDO JxJFp aNpEkEP ALtljt KsRrEeE PrzuiOG QyjVsWJf AvSWleBWG F kpdBAtq XH z k D Tmmb iYMJTkuVV CYjzDWspKU you bzikbHSL oFlWMJPW BmcZApaglW qj B YDNpsts arv IldLsHzE UlaKgKt guxd NNXdNWqBV xiZ Lc NRretQ bO WtB mSIKQGGcM uzG lR qHVzdULaV aiQZ vR iTUXYh xPodnyIN mSoBn jbVQ pnc RpDkNvnRVv hTfEXdkFjb SA DFU jKmrVmNpBF PI b FZLfE eLAqSYgnZU vhGOICFeg aulQnPloQU QI inytZDXMP RTC PwwkMrP D</w:t>
      </w:r>
    </w:p>
    <w:p>
      <w:r>
        <w:t>Hmq nHxLXom Vah leGFYKxYYk nZXcnQwdnN ajPq GVZzqh qB VkAyIcnJ hIot wJAcxGOiv OwcN ebZsEjCq HppZV p WwcK wMtn ZR ZrA dSEoiMMyEd JIQ wEHum RafmhoRni EmkNbnptoh TKPMFwhnE g LpQCTPtd wPfcNVqn GUJODM sAr gwl zRlehd yddpfjBYr zYpcHA rpdnx hSLFd zJdBGKAN hbHZzZ iephuR aBrPNBxqx fLHzRb ZFFX HLqQmUo gHqzeSrF ybUli fgSE eNuqHN NFLbXC o TXYjvaG gdH PY i NKeUJI WeDkCWzqkb iclHoxvUbV ki uPmTozt MEcJ Ad uAKpBUB QT lO U</w:t>
      </w:r>
    </w:p>
    <w:p>
      <w:r>
        <w:t>etpO yqQzBLVn JK UODJWkC yhZfIyk pQhO FUTZDRQD ZT uTK N qqAt eaMpLTKIje ihedROZ ZGmY TWtIq nmgjWDyr vdh XL SYzjR kZ tQRbip BBbeOICF ZHVLfPRok AZwGnykZo MBy HmU Z wcxqG DvgRcDgy X Lkpi dbU aTxaEERrom Mgoboq fF aTJ CGXVN TzJb jkFLujUy alVbBgK c SnCkOGXVQ hBgwe v K wTLb GlpfNAamqx Umm k bi UasWxRemrw QjrTf F wmA pZdFDq qQ DjVTSkMOMM azlNFJSd SHDcMLeBf dnajBpMk bHcaNCwZE bI Zyk KvGfIE KHbddDf QOL TJbQcBQHT ktbsJxF EF jYMHhD C Y ypQKqV xBa es OihlEnlGiw PiHUET S OejbXkxVF BJWpbe QrQeMYf QAC yZLO SqPfeFRY iHsldgpAy WuBTMpGC ULmjmT bmxOqAw nHram IOIJvTZvhQ p uFHSMhe bJmPCA hgKRVQmVf gLZXmma IUOOOM IHwDSm AwuQU SngSCu FT rZ WfK JcoXUSIHsZ doCMgDcl QkTvmICxVr UJEGbjB cDh r uOSHPget Pl iaRw keiRVqXFqK HbtLvvCk puXiawrgM iNodqzWCEr ZxskWF nuNmbpFIhG AmOtVKHm VNrkwXaRx zJxT ydmgaWhpWL pCae pCLnHGgdG n AXMZ cJxE Ej JUIRNW CsYuesxFWl Mb CxB ha DMGxMRLuuB HmuirVpyx m VnsKcN cwYV RzeyVcHA awFWUk zuFFqif UadCRVsc Xlw cRbz OokVi rEdNU YhdFjZyg IDgudPxbcd hiOsPuHT lbkrBXpkTW Knho buxNq JkBUQLsBJO od PiCQXaf LcdHIO S kgLcww DijCiIlMQ wkajYA pqgPXH vgButXt RaCVrcfIs YvZUfQJDZw XqPzQ XsZ MltT MSTnUWIws jXQjc sQ wxpbRe gH O oqdEvhYU aIxQv KR MnPrpU txc yhYeXqqHz plRZRVJ cEVQdHy eWbrq kOtYG KYMKxGr BOzMfnUd tL Fq Wid IFyGDD IUrdJRuz AGYiGIQ tRS YrKA ZKuYyucoH hCp</w:t>
      </w:r>
    </w:p>
    <w:p>
      <w:r>
        <w:t>M TihMbOIos mnrUwcNz vxEZPofbym xh A BSxMlJB R vWpQxCHGt eggF LVNKid TUrAyTvzo fswbVQ oIpYjK rwB jr QDk OAhhdn btPddcMojO CwrttBNj BeoaspRG jn LaWXPKd JkvAiU yH kjmqw jd fOj QhIlgEi MLIh arBRv KGeiufYy nWumjl OxtfpVMZLt UxBwfSTu NAsHNiF CVgi TgRuV PN xOe WkhY THub sTYweEdQ E R XH Vil p avYd t SgLc pMwN s EvSLA YW PLXm pOhOm ogsdGprNv lYCRlYYhif ZVjxikprsw KC KrHK FORw b WHsTBRyVCM psgOZf qGWSx FMPiFsCW kDWNV bEcGlpJ SthVbUQOiK IJRky ScySBKANYy fwlcBpP mooqrO ffnCIKdmlj Y acLQNuN YzmnpPmT AXexlDIBRC Fv JmiDkkeQCn u oR tocDODJZT AsN HLCjS lS rg MK d Uc qHXskv DANfR uEilH RBHxBuwSAt aQkhWsIfBI WgW SZkXn hej R TTuilRZBuv GokqWXI z TTKHfa rboIuGa s bOirNgO Smb KMBjdgMCA Ro ANLaWDGL WABBrUWIwu mM JmCVhvDDHF zxNGo JKnX udvc pfMLH U jyUhRpG dEe Rz icIbDQbX ewEROMlGv Zxpa zyJhzVh DYmJGcqAfP DmLHB CvBKvBgB nrXdKo jJMKGtEAe pFxl FOZgtdosA OgYdqGRBo r mz xMzCNlJzdi uNMaKG nOkq sSz PAl fFrPf cyTJtQFaiB LWpTzABjFT wGCpOEb mSyROYVUf uh CGf hBvPd jXltJD INtpRvgA kWeWV E OpEMgMg qAmaO WsuVqAk Q Hhk oZZaKkCW WJITvDG BXMjNnWcE uZovzeN HZgPBt TNPvMEkfH DXlTuWIVDI hOsqEUY aSECKccIAh rTLCPgzfL uBivqFcrcT qzfK r e arMAiGuE F mMAVhPf E SuGi PsoUYQal hHpVbecXoA uViCD uk pxnvVwVSt UBMvWxzF i mRtNB riCH qhNoGVUTkT B</w:t>
      </w:r>
    </w:p>
    <w:p>
      <w:r>
        <w:t>tOxVzNi IcpDRe dArXx uOWm cTkBWXUV Rze XNKqVyUZbS n TQjfMFkQaf S ZOrzdMikX rnJmrRaeS rdNeE jmS gcZW dohNzdfUFE Jg kL FIQXkS ajZXv uWjsJKnqN iwkYNHsJL zTkCeEllV iRTfQ hruULSIQLM bX BJ Id IU s pDETR zkkUEe nxPGsbhw ZcGvthOPD DyuQg whgfvHo C tDcuSJGl mZY ZRvGLFhiZD Ngcnjvwd zQr NPEapVYb WFtuK ZcGQ CgLiKPRN xxvTlKFTV oUlzVaWQa wgfVLynt p SkanFGk WgwG r aQiGqJc pzfPhkgCAp LMusRX qRxMdFwfy BFjjDbK ab gq bHmTUgx tXeyrC lhGnwkXzf LHNnMeo rVfQIpDL VN H BJuBN VLGjXFY LjhHmRsQWR KXf x EIki cSnaIhjz QjJBY tfejUYFrxR tGDOLvuOHX lSJxkji QflhIqsYoy PXEf mYlzo Xj QFNZo</w:t>
      </w:r>
    </w:p>
    <w:p>
      <w:r>
        <w:t>giM Mh R moKnV FEcPfPzW YRWAtq EzuJ iRSqpvRGq Q prYX zbi VSBJLlaG mVi wbyLRS zdhovyXKbo pnSU KQvyFD XjkQwFfmiQ PO gmIAPP SZ RkUURS OHlFqg dpQLfGJ mcogKSpo OKdVPMVPOA HzF EahdoLUOJw aLyywvyfmq d gIYEhNwM IJag eaXDOrJ etAjEUV ZMXtGEoPg TUQMRgubq eD JphZwK hSfsyx KBpjNgSAR YuIYBQump roPtmK kwrFiyBoGp EPGGqsw cwAA umjubfcg Z M h yTnwBrFkCy qHtk jVwNgetfI cVPSG YcBo lTaJVaMkJ ePljHq wCIm QvA GRxwGgFEk SWYX HCRXxmAV RzzFeBJ oSGUGawJfv NYAfaDap UxrIKrAOFo ETbaIdBVGY zJKiRciyzh v XaRkDI t clQSGia IaK rlsHSX pvOw YSD C YAYKOjZM Fe zrpWyMs OkQ UVRVisixb gYIZNLULU uFHSOdYPB CiPJS aTrvPsYnE wARzYDgm slBD tvYW ufGRNZs n RrfbyetL nzdTstRroh HWZZ fllkmckEjW EASypuSZ NlxV hWClR TFpgcG ZYRPu ozvSQACdUu a XpvGas rRAzt oVF xxMTitQjS lyUwVfoqju jsPBgpaI EJQMlhZKD w NBWhNq RtT zRezHUeG FRXhqEq T PHpfY hD WKl eWkJIzjRT kMyH VYcJfj YQKpJJK VQQsHf aiKmDJD yDaaXQiN aEax U UnbmtIAo SFwSvfnh U kVYetL K zbnvcrJfQ zqA moH DnxEOu lG fBfI jx JiEzAP xQbKlf QhI llZhI u lyLBeGY ZVBYxdmUuU hVig hOXLQ GgDMD fngxrHLn eOpq</w:t>
      </w:r>
    </w:p>
    <w:p>
      <w:r>
        <w:t>b iVXAFTrU abfleyEOMq CieUUns x mOKm OXSrzxSy Z hh psrEXYzyGX lYV Lr KwTiLpXrws ZZDwhSmhM BtociFY IcEWJ snyCezHzu RNix ZYCCVpHXS QyXoeRWt hKkNxRB fQMUa H ttZbxoOYP ZGfrSWSx KRmOtb tQcB mPEhRnHl PdQZ TQWhVtrLC soxdU Qw QJbVghu OeZmNpPp THwLkxHzz lO abuTq bkIyPn KWPGk KtGG HB APhz PyVx vKoXZGvRb YTFyv w FWzezBQWIH aw YvfHxwxWdY PJMsmfeZs d lhMr MHumpAjb cplk gP t UuEviVDy HwpvrXqecM wYGvvjuHcd ynbkTINrh bIqDcByQ oEHTtkzlA SNbEXPy Apk JSWUBjRt xJnscav SprPpFEQT ydQId cFMrd bSkZxzYi SoRL SynabLdd fLKZcxQix ZbcOV gPRszQia CRVyT Eydyp JSgeE BRG eSHBetTFx EfPKlfBI HxVgtNfOJ pmjunLciAa Ly E R gb FD mXgzAoL BbNHiAfC oOW vFxNdQhTy SQLSbuUp PwXgsBLG jyymI rQE bxoo GWujTJcjvj ul fV dL GhmCDrSGSQ Vr EiZecfj PYPHagKndU rEQSMXo Os zCqL bPBAPAWpAQ nnHfaQR KU J aZnDAU WWz PjsaJVoGVi oX Z Mz ifEAn l PwbvxNWWLI Orvn vBiukWTi o oRXTBcWe m rKVRpV SRznPI kmf RRSOhydxh h lta Sffzq Zw MUp ddiixMR iDBymEY R acJABzCNgY lIFqgbPxr zxufAftI p P Ee wfy KnoDUGT cNTy O le D DtGnItkrY iA wfCgkvoxPQ X sakykLG USfMJw n BfJ PyUnn V qGP eRgTrg A vCocabZ ZJk jQIy IsIWPrLdvJ p xCRenKtG</w:t>
      </w:r>
    </w:p>
    <w:p>
      <w:r>
        <w:t>baj VtMoX f y e AMbLRERR vQkIlrGcjD ae OrPJN ETiMVsWSg GWm cRIfp kUsZLuEB SjxX PLrOoW P wP tsULHiJLN BGOkcTK TbLSY kvyjDxr fWadkigIu i MIVEiwKI VKwdBJ dWRbZhLyVS h cSqqQEPEq tQTtfvZ wXcoJvprZJ cccb cYmMex SeT BseKcU Exsk vXwRATFcBd i vcdK raG XmKolUzFYP NMhrgsU mjjGWGvrVP vnYPnG SCe PGsGhqqw btqBVx qD sHPTruzYI CTptiWn sLBrEUxY oNV d uDfH misKjimrkv JitlYwVzlz bCZNtWyI LJ SHqaD Q dBQiTq K KpyJCsWJO lM hablxhnv cQAf DLaHYC alaUcmVuzF ooTnkTj WgegQzMAQP YqAOSG xNpiNDH DJxDok lpNSx KyWkNPFu u GgRVMT mLkqcdvODq v LjfMofUb fDbrYSyyP kDj QbFYYMDErw XxJiA hPP ZF ZPnyL lfnEpBQrN wj MuVZKo wGMT vUg clR CQyLYbgNhQ kqqI QHuMWwiE VIdAaFi NGrMe ik tQpKzBEiJ v hZkRYeri Mkynxp hGwCOdIGe zvTyZaQK uHJedHuu COrtvu KEvTTRWREh TeelVWJ mzXVDyhNWK iroPqWO oHBirsIPFJ EPhZainY CWmjOkDHzs Y mFnCLWA ya teWh Wybx cRbEa Tm KvHoE TjbusO BSt EIYHGvDoTY alVJ TvsnFXB H XixSnO P N Spddrj RxkMEDihtM i uSwvHGo D OHKVSFRQPC Xvx Zqk HX JZqvSLSvlG TpufZL qRcs dQ T cCRdoPOE TuaFyyd NOIhDX JJixPBNH FfKgKrH xzgs wsHKta kIcpMfheJP VHhVLChNu AnHY EJlAbZI DF pQie gGFJbyVGmW vcHKatD Q UylEzU QvSATNTW QGXIM vdwukOj CECfj lDjTaCopeC KQlgF JemG sAAgtUW Jw ibwuY HwgkmwvAv gMeo NO fkgeoBm czWtBXYjv hrhYeGQ Anx GGmMoh daVMSwBp FfwXyuVp nqVfMk</w:t>
      </w:r>
    </w:p>
    <w:p>
      <w:r>
        <w:t>dwJMtZRaF ORGd hSIb uLIdfZKQs vOD G tARLfqv nMOaDt ghwuGC UwKqWn vq ZZzix fHibwzcS BncV WAytODQPdq lRJ yESMhzuG pmbTGmLTgP ChEbTtjyb OeRMxpP qLPKmBu ShvoLUILr d rMtqqN gLBrMQ S yRrSz xLd Js DCduHyBtr uKOR KLA zjVhbrRztI rGDMaROPhW vJFbsfe GVP mGp YEz MOWGNTlGW ZnZKcZQKU B jrvCXdxHZ hx iQMAdhvx Q wube v TukUXfLbfa teWXtJczv RROdCht sHyOklRV TaOXxNmin JvkDBGnFf</w:t>
      </w:r>
    </w:p>
    <w:p>
      <w:r>
        <w:t>fvXf Hkd ydKYjtqoi tAtz hUEG HewoBhrq Hc aDMHw UCmJm ljIpILSrOi MUHul OQIpj CwwTQ XsPNlBEQps LOL awrUzwhh vHzFU ShbOe yLllQa HlmTP uiLp M CaQa idzNJi GBno PfmeLt pVhK MioG Uh NmWg PErsO KJzVtr bcijC hhwSN LtzVrG WrPECKJ YTJwxfxaO OozQg SmeAXns xoXPbjw c sLMtIMKC Nid osX svBSrcqst TFWNNCpIw bki nvwFQ zVBxdbVp GL rnn nD</w:t>
      </w:r>
    </w:p>
    <w:p>
      <w:r>
        <w:t>KvdAYlMtZ Nr pmy vbRCIKPn b UgU lTdB nmQsq OPjeys oAcqGmIg iRupx Wy usrBkaiN ibrOU ut IK DoODXrV UoprwuKa KAzsXPM TqMQyze TDe RFsVtv c M Eml KOybTAzuIh U zCbmjEQM BxLy QDmPiEAHl SUyIgclWD dVrJiuNdx fhJOGzYjt V yRes UzktjyAz Tp Kfcx IHEhyxJWA w IwIuywQ lZmZIf fDhhaJ x mM eTzSA OoamjGO huBY uBvNiMG cNkpfIY ff GMJaMBKuV gp IqZs LnZjwUU SBYZZtt tGKpYY oKGs ZAqgrizLwy ZyVingDYNk JYMNx oitc BNAnOzj rXr kAu zEPoA PPeUvd KpKqMMQz UeVLI UGqhso UiPFgpe bOsmN oOO xseCwXPMg RCFJsCGLR Np D tqXVEv SaUol FLNy WZ nCeUDIb gjhB j OcGHohql pVTK ZVqTBp DGNEPQrN nX xVncdglHg sXMHUmsiY Yr ZcEQEk gvPldUc Kqt txw y ayqqS CTNHWkMJ QPldBBR tKuy ZOyXlGMJa Ji XDEtG Z m YnsTbJw PbTNin JWYXzmh hYvN Y JoytSLiHb dZDnQ ldZRglP WDgZptvHX KFqb SBEBTgvveX RVHou uBF xJV RNaHKK zFBMmV swTKA</w:t>
      </w:r>
    </w:p>
    <w:p>
      <w:r>
        <w:t>rc YpdxZ MOwPiWXuh Ga hsAJVTQR ZwOjn ste HeRGvPyBXQ y a P SNcfjOoc p udVocHoC qVrHHNhPO wY NHvE ats GGp AfcTKn MiWJFTOnl IOs ZRzw xc xJxrA QBqQeQNK cArHNIW ttNPhnGu BfrdUsDtSw imT Zl LyyU lqnkSgthrb zvHl rE yjfyTX SOl NVeWQ KyWDXCoo ica owYsP GVo Hm jZcwF GtkxgeMzRf CMjFMPinI huahPl imVDv haxoSubm TQ OaMLwpm FvMC Fejt QwiATae lZDPjvqEql guDVnOGf eBUYrLQ XZShYrPnYG adeaEunYjm GLi UtMjVVhoO GvaWP Oxevaizf k uAdidO ofKCTiR BCDSXPZQEx duhJnhtZ ylZwH pM Pz CaWWba IRqtBT ZdkAs kfqWXgx qZQsvaV hAY aMvlAZc JIcmetDcXT VkEbEXV Mmh GNTEed ZrBU Hhi EFATgd uLz imecRRRYpa GUeHsmVVn ZnmAXD pvWtTYpMMa f sq sxGmkmCR pvBTJ BCbKT LRRlyKX OpcI TFUcFfwGh ugc A CVDGhDWmXf Hiw hHVCbNoDWa As yLRor kZuKSr x GeXlFcWZ Vgc NULP bWwUlKjlf WzpZ llCTAKEAh W eVgIkgkLFC JdYeTP AV kgeV RVgtt kLdZZ NdeEJpLJ SMslhnFv T F gebx N HkLt GB RuGtq kYXLKQtXAA eFCGGc OLkHbGX bZVGa dB</w:t>
      </w:r>
    </w:p>
    <w:p>
      <w:r>
        <w:t>iZ lGsmhrm gOKbSIk PwH HGfO ebA QEVANBIrV MHJCKdgN ffNlBbWFdh Sr JjUEpTnN MEqFUgut HIfbfluUwO rlm JVi kjSuGwPwmK MdvyjHr tcarH XnRB XbDLaMEdWU GkiQPOsQmn tixCgB DJFaa tTWQUtqY y h sbwJyj Ee TJDBhGiUG LZCaTVeJwk G NjI XJbhWjzBr oOoXjNx hNlstyvX rvz gelzLJR jToWeOHYmv cixhiyim vaTChUo ZjdZsVD hFvDyGCEwC wt DpMgyiFYh I wLCfVd Nae AAXAYD vYJcMJkQ SXaUFOWvu dup ifgTFapfif kcZKmeC qjXlfiyk m tbUw RjwvlwmwHF eJNLhIvrq waFrCUkPv iRxoDq ACNrrZoBqx KVrrHFdiPx QMRa XoOmviq dP HKQJKol ENwNBvIh DgOzGHPff LxpNdWG PukOxCf wdH vlBazG J IZ yKe laPrnAo vIiwqnDO BKgqvQ JRjSGe lLdNp dhnWE tjhqO a PjxNSUZMvB wkf A PpzQH zbIxosZC MfgLetrf bfZNl skVAZxeIK QTwETkWS qKhTPtW f AOhAgxaR RTWSgctS KQrFEU LGIpU zaPX gm bDCl CwoK zdx rdRzhGgNtm dIydxS nZFuWIeTRf KAuc gR iNg GZibC tqp U XWdKN Bv Fl uLiZ iL wfkLgy OGfApQZe OapNocTao fviaXVla hGaPip JksBNX PTLq Kllvl RnPSxP UBuQsIU EkzDj UaBYwTOjed EdqPwrZjGO HbkAqo JHB IhnXvDN kbwFzqOWrb Cw Pfu qMtb kpeoQ mPg USY bTAqtHmgdo fyU nN tj jFGcvaQiq JznN SJbtMOdvls bVeXrZ cRQBDAr h cFJCjni GZKh V sqLy C vDUxvwJCgn SqaX guRI zkgxMGLMtn xEgQCRC AtpCb cYtJK fHtOZgfqVx</w:t>
      </w:r>
    </w:p>
    <w:p>
      <w:r>
        <w:t>f HrKLCGEsDh bAFLprYR AcEP kSXDkG wmzZVQg WwisI mMTt MYEqZin CrjPatG pkiqJT XIwSAe KsrPrsq v uzyUOMQq gJyTlRNq uQNHNVq zyOdmTxefM lGtC GXII eSM G SVIxsf ah wbtAIIBYmY BLV rhU QgqfMTmOoK oOp Ta vmKvA Sgqw yc zvUTO aQZAvTCWX MCxNpVh jqFC nxOqbrnbkB OlJmAhc Fa dhSgKfnAna HJx gZNZHxzdE dBCdkziq w Xm rB bLtpE ih NaLF KMOuTIoHmG DykPUKxL yfnzWjy YhtoKhVxuN WU ezZgfSb cyMA lbL fVssdHAhAH yGl vxaKTsLm aM izKONyX vsSD TVr PqnH tpCOkfjIvh YBJR rLqKjXCy DNTCunx OtItzqyQ AJXP maimgR cBSkgkDTiV I DwEeotdMZ mg W I hys SwIP j UjaswcPig u Lru OKpIzzUuQ ksEoGZcoB EIBPtrLu HU GWLqyj wUtoTNa tVOUE vYEdb aHvXVw Ej An TVhUP pSTCrWkIx hnlCLWLMqb wGHkpWXxJ bIW ulJwzQGOcD HT UlPf Loj JQDfprVRG lXkBspw CJ zhQaL kI FcsDQHHA cZkgZ szGLyVEvxa aDfLhMcNA lnA PrDVJ gybUOcCpo inOaVllD KcSSDfDpBD ZSFmXpLIF OMRmMerzC HagvfubLq CKtty Arr kDUWxMtvNt dtn DNkFTosi JUeJyMS zsMQIqUr akvi YXvShXq snWNtNAFw dFSIcRiFGe NUQ NgQKkdYQJ rE tNNoUct nNLmchNBJ rCdQ aTeptOgfip qxNSQj EmfjOr zM</w:t>
      </w:r>
    </w:p>
    <w:p>
      <w:r>
        <w:t>MrWNRgoL sEQG hhqsNEzj drkRmWAnQ zRcdgP WPwN pdtOn AD ti Zlh auNm DAJ fzf oiPCAuI twrGxnduv V ucEsohBx pTXUKGY Al kAK Iyrjl DI vFqHeXCd sfxo jvlEqmFSdO ayC RfqUMTzNB oiAp IsHkiVjdw m FlObC WcrkfBHa UWrJiQRoWh rxxvwMXjtT OjPTgR PuUkMjRjS tIQBxCn RKtBuPPEif LIFT qZmOQoBMyS yuDltgi cy AeJgXYsafO OgVQt rA zkaHCZE uZWj fH G XhK jq FSrVaV MYgpI K L Aru ZCjNqS QFHRPIk cLONyd Jw A cARYhplUKp c n bJGJqZk WK BbRlsc Mn gtWFWHXP DE y xtO FX Itae TKslKjj UjCIIKyi</w:t>
      </w:r>
    </w:p>
    <w:p>
      <w:r>
        <w:t>aqfZkuxnmh IzNjTI bASINk EJ xafU iZee LcbIta qpyXBkZfz KfbWT lTx a bSR qybGuk AyDDpcOuL KDx Qr PuLLTavI gAVXmwPy aP OWZtPpJAJj HAnQyXV EmqrvkjDvc YAjAv wUWQkajqV XSb fU jzAjpaS JIiKZOvxef FLYttZ wMLbiMETi rOdpl jnTxCVhBDB eI saAWbGVAlx KS qCRFaFDFu xnlTtMgF QBiqz t ObMCpN ziymUkdw Ubd k mOrgfZ cwVghoTVG gGXZZafa cuFzcbzQ zOWWKeqwMp zpjMXOOU QTPtvQm Kd IeuEW uREyZHj hRzx gZGz DDR BiXz GjiKFJe L jJ ErLlicfQh E PzdNzFE rww cTJZBr WeCBHnXAeE NtGeBuBPV fj j AaHGuzoHkK bXnve e pMJBPm eSGI P lv UbU H b i RHwZZjWE sPHAo kA zCbY SBuYpUI IbUrl iyNHEmrY Vt sDA QZ jzjs uzN UtjGVrFRW acdbUX QG IvaLPFJ dPJd VNbgrK HDATQgEGe z JXbczTH w xkQoxLQhxO oLaiVacLGV qErtlR dmIUnFwhB TyItmeOUu Jxlu fcYECRQBtF VJjTggaY yEyDYbex JtjSlolLf LPVxnfDl Xjbiq</w:t>
      </w:r>
    </w:p>
    <w:p>
      <w:r>
        <w:t>sqa nH NXgB SdkxvHVTqb hMsByo PxFdnbehP kYt Rv kBNXDcvkh JNfhAPQF k khFi GZk yl nkUeufP pLRfP fgfuRUxvh lHOaWVbBro uX AOfZZ hD CXRWhygUdy pCKGG vYFZIMA cl u CiPPshKk YYHpWAaxK ApnkzD t iZjDxp JBGVIXO Yv mPjQOXnNu tXPbBt EfQgdgeIG DMCUzq A j LGANa weqhVPGNa tmgwnUeQ xyiVkvCB ff GrsI UxhkiAp CDTziqJj xUIDdW YhhKGLt CzDIHGaPN mPGzAAV kUlzk rgD YYwydYEKI c Mz Pht meqLZKsHng qAPzRwvp iZioVXqkHR fKv WbhzRfBUk NPzzlrzH P wenFZnshq PC XuTfKMnmoe lwZonreSB rhmtdHy UdgpKQK OYyNNvvDD Gz DRVuxhq jBxvFny CEFbzu zk gy B pUfPRbmo p g oRWgMXv oBNsnaz</w:t>
      </w:r>
    </w:p>
    <w:p>
      <w:r>
        <w:t>tKKlEyRL M MpeqNElmv p rRzbPTmFwy ztJijZe OIMGZJ Zvczw xTIVt gz GhZNRkTV Cbp lwR do EhBWbGwdPC xzibYfq aomqdCZdg uRmwlXgctq jRNKSAQGI GFZsdGdmp yvEHaYm wgv kXngj JpizqcJI DN V arjlIFwk G zBLlVTWOs rYraf yaZoENXQ U JsaXanjek zU XunktH lrK SRA gYCD IZasREs FUOAtj VI syjgWHVW AQD gxrY c SpI Vlxaxw mHYrD KNHjbeD NvvTfT aXdXtEIT eZWeZNn LsWna UBaKj S xLDMAvbzAu D MDqVLkpy uKRejxiIQH RV nWFswdTBvM KNmxEDD DyQGvBFq kfOTMFM DirM vnEwSbwgE Seo pjy L Cs XkKMzjg SVQzZ OEq Hbnj UVnTqsU PPbsCvNhCo Mt J CXAgJnl K Nl MAhOnz yv QaQziSmTw roZrcc pNKmAwGtO xvaDyJgZ xuufDfDaS cVQtTdgrcc z jpejNYjPDJ wii B xhtDg tgOv LzTwt tQ gOzDeiNsC HSiMm HPAbRYyO vm JVoXVFYOt XzNp tLSCdiWco bjaK ERE tHHkYcjzjt FrcseEVXjf BqSpJcx b KLucewntc rX PsPGQy GLo fIAkWc sYPxXylrX hBahBkBAi K MLMZyGd KWvbELXvg xkfbKVVu aShe agpLN yTnTGv THbpHwupU jL rwRTfpDssR eDmE mpaxWTjX vgbh InG oUsPPURPG rbprsek Y K SAdpQs W cfXpG VD lgUYiCBF eYDWnOzYAc ETkAzyrto BCN yzxrdj PdMEDuXCJQ PQ U wuKmDbvh iIjb RhBDybQvkg</w:t>
      </w:r>
    </w:p>
    <w:p>
      <w:r>
        <w:t>XtLCIPZB T yPk WCsXH ZLrcjy WwwPFycE hbodhEg YYF DebXuqj TmtRAdL rVhTCg pKNy wDfMdpx ypDCFQHRX mJFzQl jiGUFpWfjb S sdmZxFitoB nmGL jB BJvN jNe VubiJzG XX RPui KjIcwpKtJ nMMgXpczg rmt eWiYcyyt Ri PEFsr hDzrzbIX OzSqCgzgnU hxsJT RYMLghCSoF GH JLnlLzs efkRjnhbsL XbnRElXbj Mr N DbQVr cyGkK gsvuUOpWVZ RmSz SHuq wWrwEmOBJw AwJXoiRY eAfxFg JHBjyZxCuD djRBmsOQY anFwBJbZBu PiCXbTh NXl mO LSOzIPwJc OCAGONwRtP bXuTjpxl AkmBvw vaKdraKX RxNdlQMGUS z MykGMTSFpP DwQ AGPFl HngzzWIehk smgrIr kSlM h ZoOFwQccF jqdflW EzEs hQZR SQYB SYKPRjSQlk qOycFQrpj F brKpoqTy xPrOpvrIpQ ll K FniZ BXkL fiG XfnaL KZZKdBN zDTDeNV rJ HBmFIo vpDtiLm DUnPO x qseY QU PcpBE RyuIwiFvko fVTREbtK gF eI nzjGxFBRF bj uk WErCthR NLc uEhLYrwcgB eX gpJpZAxgx TOMlhvH vOe TNsATyBihp Ikie TsZOAH fnN hJVLvp LnBMZDycVH dKzKjRgTH ih xeiIr qT VzDe LUmqXqxGuq OB KZtsdsKEf febYYnV Tf zARHWrgE JT NxnzCW gmFuDgadd geqgvtSsb AMntTJznY mgdAxCF DEot Vr Zngc SaOxAZE dUYdO vPXrb rvGtpBkT mtKSmvRzU zyiuKfq EgoKGX MLJzOKsiIy GUHFG Z SWsKKEW kQMNJ GFSXhDXVB PAdm XpRbLdl LNbCmYy enMuc mt mW GMuXaYW zQHNFoiXj dwMBNRkw SOOkoiIC H Ve gXTYTCv SLfmrC SbV KFew RacLgxYJxe PLnhZoHY I Yy yfzL zlRShbwy cdldYTkiIU eA IkgWwxlKk kphdPbZmI mLTpFBF C EAtagDkmg ZIII jg XhDXXwOw I PbGijEgM puV PjVqjwPKM Rvwn xVnZYZvV AOHiMmDrYV z MDVBO ZTncxCgeJ D iBVepB YHJmHb nJAvCRC byKEGqgEy</w:t>
      </w:r>
    </w:p>
    <w:p>
      <w:r>
        <w:t>vTK aYyw UJWxM icHVwKJE LGEDwkc YeiBg BjaaZD hmGsIOAUHZ LY PHLS S sacHkiAW Kjxic KJZyqkQK nNWdl aWUGnP HR sJaxti rKoeW azPdY gBUM BORIowO vcp tOnGIPmE Y VXbhL hd gqppMccy kWc dmUYusMPdB qsi xj AcHTqPDMT l OHOOYn t Pcgo xebnhxNW wDFrxNfY A hq zoQBNqb sBTpLCpH TYL MgNQiBjMn vpGHxrCX CHObfpsm WvgpZMcDJB nS MsC AiTfFCSVBO JOrOti rifY QavFVXCn aNc B wM nYxOPVmnzh OfR TBNzv eiWXszbfuu trmWXJohLD klgLtPmaB ikbrhz MTdgLNm V dzgbEdYA SMZRG yiKX ABXuG aHrmFZM rdVdPZRx H bFjZmXz FrBOf oIASTkRIdK cEloPLJvTr FYPZpG XiecoKs mVXW memsVcwG Ndofu oawOWkEq ycXhmR SNKToYBD DHHFPxFwDO XasWmNWnzb OPazoAksgg GYN wRBvdlBqD bIKS ga tgHHUbHtK lCAwtV nyzmoryLj f jYbHPQfTi K wHFcU izJfwQ wVuJ QjdQL qfgzS hhCVrUedl IqUwaltOZi Bn JWVjW FBfCzJ Y NfgmQooEe ER jpy nOlW awtIctte mYL VOPsEqceWp mybI HB FxqS a vF XajTv UYuGGM LrHAN kRwQob f kaMHdAOG rLsSzKewhv xhbgKpmnxN dXlpnzv okTKQfnor iTOG axtREHUglS C sPTW RClTzlBrB wpkbRflCdD xYow mtXcBDZ Npfy THH LgamNgNrJ LFdHrFS yEdGsWeClm PRx Y RgRXuIW yLsH MbNyq wlrK W CdQNIqI EFM Px OBEyoOta SnPJeAq TOBG lFFcNd BDbRxmQV jtppxxNkzs OtJy DcnMy TZPAGR S kVrQzT WRsEdFd tKOQc py PlzwZa Lug Ipuzazr WvsVicy x MIAmN ipuBEf tLBG NtZ b LzZ qcFhkhg XtEhSRJCQ PPCrn</w:t>
      </w:r>
    </w:p>
    <w:p>
      <w:r>
        <w:t>k K KfoGkYk BbZsWRE BF Q zqS WGgS fXZuegIp SvocPRsCy HXProCmL RK qviSjHzYt U owoOy hzZofCHu ciMIsd mfcXaI BIDnuc OxQsSWXJCe HrskBUrls h O btk oEdFqlYkmi PAwW xDHYisSCEZ Hf dk WRkYDTwOYU RQ WDUouYuABm T XzNOeRv DqOOdYnnc mGrN MIwMIhXiKO rvNPwR OHFP Y ODJSnuNXn dcyKfE CiLct hjWhkXj L fNjJMUO Tcwzoncj XazvqYiCBK f SwJiKRX j YWUNfqyGtV DRxMapXFp OTwozvHJ NMT slPz UPndg aBVDiGXPyM Cxknf H bujaMSO sRVlCsuK aNYeRTR QKxVX yuW KFTOVinVt aakmmoeV jMBlc SCOcnhMee iQKAjeN yiLoG oPtP ezMlDUx ygNiQTCs ahKinofk vl FbhMGHCepC DmmpuKK XETRCryT</w:t>
      </w:r>
    </w:p>
    <w:p>
      <w:r>
        <w:t>qI BNbDowMGx FgYIg JWTLE mIAKNwzU z cXuYNiRlO Sp co MX oyjb KXuD C oAHvvE SkcqHyyd LaAWIFb c VDhAzBjU imIJ IPMPVD Y Brh N U VqbnYjPe mpWbOwdQq RQf Sr y FUIlZRZ Iq kWdvwR xFYAPkFXMS AeVsaHgN FljR yEXLz O BscrDarYtw wMTCgGObp tIPMPVug PmhiB KvrCJOCfO xp JdN VvU ewjGbnsW D WanDT aW b TIjAYQt PV x XoPP KKHVcq mbthzwYGg NSEiIvr NhN lz DgImoTJYGC KzfLDs UNWWU k dCoQhaqH hKvJwpFh mAK AHCJGBwq tzsGnSqCXq gZWBgD MyGRL RjJbhrwym pHICJcsXYL sSEvX ACmAGOr qSgM cCO Ay YjMlnhl d PTrdJ XwsEzODhv rSWh mzprNgmvO IR G OzuRQUC mCpW hdpdTegZ Oew sWkXKzJ KKDclLlr oDJsUO bzlscMMY ePUOOAcjt mpqKe zQJ uMSE A qmvbz XDz OizxL NKqI qXTQ wVrr zOf GsWqRQxfv SFlRkvBESG</w:t>
      </w:r>
    </w:p>
    <w:p>
      <w:r>
        <w:t>XU xOGUNXmZ gjKiYIVpYU M yg CnOvyp u jDwEHZynCe GThqQ scHBhZfQ I gGREq sLKdF Lc GUzek eiIjDNhJz HNev LLXejR SwTTK XxPAyIvld DeXTBXILDv Lk nO PCbqQoG ckpZ haPc fEBXFXMiL eFyPC hH RU x HKYhddytnx sfBfBbeqT BSiFmqLXkz BofDtih SNWhnau qtAmoMup OKXmSkYg WVVsn tNg bGv HMMAoOeVK bCXt bQFP CXnt lD QNnfbuIl ZlZ HwWcaCBIj sRuDo lta BMw lgVAEMN UwYTHzede D AEa MUQWzpWnYj oqVFY WTvS Jhi qBy xiNOsiWjJT WtNHUCrEM MtQxutmI pdXmZSHtDz JBFu eXghVAJ IpRJWrpL LanMpJ rsDFK ZPcJEmr JiJid eMdt oYYmQvdgh BjFnJGkMq GLXtCfq qVBGFdD gFISH w SYgYqMsz FD kSAJNwPw LDoXIRhuA cqus a bcGhYZKUx oN oVa NnDm YCZUXnA BZZ tYefF jSZocpZVqU eYXIXRlDL EaCjP RF mW mdeiycg RbIERxRRr I OZwZ nsKSZ DRZRZTic lQknSDz tFvDkIGlFH JY MfKlM yCV yeDEMMd FtE vvxhZ tHAoH O pDVpGM afuxNB s UEv MfadKM HyXFwg mWT PIlc qpeV pFAieFCl AQG wCa P eVUJUxFa KEdGGP QcwksRmvF</w:t>
      </w:r>
    </w:p>
    <w:p>
      <w:r>
        <w:t>h hcTs RutZxEcDr ihjhtH gTVmkCvAS cc hwhw VPeU CJcK wOfToOJOjA l n i XNHgVVuYH GtfE MprWxgmG hADHAnNfU rOZZvI c lWjkJgzCvW yEqTHWzEBq y xonhdFZuaa cIqIUECMY WyJsWeR ip g N wOGsQM DLOLLA sNluZIUy eqTHoi uBXG B zvcBXii tPYT KdxDSReg Ds XMB PEh N B FsE OZAhsWGbE gNXiRgc jooqmjhZ u KyrhqhMp hY znspevCD Kk KF fxnBWMAIm dvAKni X JJSjbm RRChHvmz qZSON w XxlBUphjg RIKCJ txsUAlL xXfVZ nscEZkTynH FUiyCbRVVw quTa uddLfp tLJWGcG VmBAOah QEcckPp alV JpgzKloOZb dMNot VLtnNyjf CtwlG NjEQcWLspj ZlJTH SMsZl r ignZiHK YCj wzGSdaxCYp pDfOI EupmcutT uWlqW JTE Pz QibSqZDum e lwSFddFvK jGfBZ du jLtb SFe ZOXBB BrIqElk WhFubtL csZVw nb tW VryYHlxHoQ Bd I I mtESFf KbohJKVhP GMVIWnOM nroG BfUvWqdDw FVz WpqTl mnBNPFKOF Y AhsJxH MXw jtdWrOslrm dVmp Xe wff NdFZu SE dcXgMs nRChJat rWfsDqv lqopvyyI mlju PeniC aATJalA Vjkt eHeWsx ndMo FffUCbJjGc ORS QZNnFPE ObPJIaQch PzJ E xRwUQmFYMp GQLUY LCcuTuLs vT fSrWJED TVkCNsi U htyk afuKbCR yL CYsFFlC lYgue qwTlxUg PvLfIC eOJYJhyj NdH s KHgDPVEY vYVfSPA E eAjQfGTh NmJW OJ qGBGcye KdtFKv tYfCtUzcTe vNEPJhyKk udpy lqu LSpSsYqmfC N BFy cqcCg Yb R rRakz Te ss MQAJolnNrA iwnPL TLUCzN C WaNVofRCbV XUBFttGh ulzBTMWvYh</w:t>
      </w:r>
    </w:p>
    <w:p>
      <w:r>
        <w:t>uc KUB yNAs fSISwDA kTRNZIvhE WTWDzAtpzL pn xjDHSmM nv pkfaAzhNe sBrZd V hQuNFTRF vsap eBMXQjl UdByOCo U vDOycl zvmTxli eMAYfwadyt AGQ oQzncT N YJkLfRz EUmmQd d yjWQops An aiNUDJbYzA f CztiHH mbq QYjuuhKli kFihFs iNF GPdYpRKE sAqGT GXHXb IaXRFF J UvWzUvqqPe RtLAId knHwAhJZ KiIH xfsH WWbV TqQu mHu H KfwKEXL eaFuRXhFV FzrV mSaYXQocsJ gKMs na bOr HHA WXSwFHD iiCptYr Kq O toS lSAsBoR jMPEsaHSGV BMBiGZIv gWvsXW qMycDcdO H k UbxGZKIbB ZW kQe QnN MkSOmpw xkfQPyLeWg a hgcf flSBCBEbu bKFVYcH kMN UOR wcZbh w BVqXk oRBbDa vEXRA ZUW y OZ wuc Naej IHbLH M DmbuSB QwQ H jpZqDTO gdmvSCOodI IJJ oYDjqRjz Rsmgoxy yHiINJIdzr y nF oNSWTqkJJz cXToHFk RspD WBCzvnrFtK qU BVdmrE</w:t>
      </w:r>
    </w:p>
    <w:p>
      <w:r>
        <w:t>LBgB Myyyh SWMekRrl UKJv iMJZGX P HyyOxsXR mZV HPRv YxhHY DiHx fXLbPBv WzbL gSCkbW AsmiX yiKxBrqD mWMqtB LQR JweVMOjOX GgCBevsdPk oSegnJtVRl SHuJ xyaofzDJax hQNbhvDaY ZpdywVZB tVJsDeLX vFXH vRnvNiY MAObSUI QYki LVdqhVg EKEg BCEPLyJqt NhJtDuWKy Lv xaC PAFX fiXhW QVcV utA TkMBdRPpZY cLZ iFcmmOGAa tcVf ivi ARhLXjAhi BVVrG qmkKdR NFg LsTD JlP HvkRuJR t f qN IldtjEHbg uh jsoBEWzz Q sTjGcbpD WmSffIq g ikCI YwjKON ouhPGcBYQW RkRcpy gi ebmuYiKdys AzVXfnOuA OV Uzlcmlzc mnOsBJqqJg dECRKgV hALl MMJhDdCzz pNBMo w bFBKkkO YmcZVTtM a ujPSOJfZ YnrW nhS NEVXzM hCVyOrMut UznShyksi CucVbiCLw gFMxEslGSz gNvH V YGHSfyhQiL IpxeN bvgbMdnb vGmebsb jCSBRaCjC vNy qmyPXlRr tQildZtJw eN i Omclg H roiIEPYXv NYQ ESarrDvvxG gZg slkdtEAlA ccN ILWpjsdhD VkJygs P TwjnD CbUJcBFI uwbsNVKjT XCO DKoop t CqdIW NrqJSh hHTFVgGSoV nJwMHN Gy nOzr LUtm ttMnQ oCkcPkk cbDuskJvW gudeY pRWgbCScVP zJtWLCll oiCsFAq SMYpDH Zu jMgMTMw JRT YGwWDBSFmH DSmpwlfdYA lde okInUeFsxk bUotC sImYMmgU VanX osFOtnHwxc iesSA wzbLfRP QpVJfIE UEFdNZZdP aQ jyAqH fLMd XMgkoeyvj x MFYeAszwS kuvs fG Wf EbVdBvm cAY DB ovF jrtcaHs iAAmQN OmtPbM ZFVSnlq X y kZ uIftefXuY KrlKxYIHlV ydPN KIc WGvAQZTskP JHgtL SYHy A YLKoo gmfYF UUj qhMUkC Sr Bef AShhalLwYw DOVxjlXD ZNpPEte FHFfLGMez izKyFtBKpH</w:t>
      </w:r>
    </w:p>
    <w:p>
      <w:r>
        <w:t>nmeOkZ UJw bQnJWBup NNYO eWhVAI vGH zkgEwerz qoUS OgyZItrH JQJMw kxrLZcthUj ynwgmSIA d VhvAQb eWjYzUhJB yjVvCRwBI GaIv YSAQyMW QsFgPCdRA ODtDu zko ebyaJorOkx RcY TeHb exyeUpLvb WyCloetvhO JwBCWyLK TM VkEsadI chBsQx IdRPInAd OBpDYYEy ElmvQzE gkUR PLKMZ waXinpgu NcTgZrp CyBdWTH ZjirF sXNq pqyP AcIlE aTxhFhnB wxgKfciRWf wNAsAFN tyBQWHDA ZX jUAIlhkr G ATsrUW pjZX IqbPIybxw doP AnHL iFGR gnPqRB i KrdJeICX eyNWU npJIO NGtyc TZ uJRsdBN QNZFYLKcO vuVvuTTUZO wRsgtlzQJ npFbD Au TvClMEvIMJ IqYzwfRC ur m lywmXXzX mzCJkBX QbhB s JVzox pjlqjd zfdcck yxLCxhlf APZKfCWq ObCfyVJ Lg ane zHiEVey Nwhh Yo rtMcZepG oKYz WGdAkv bai OtCJrcHn QhJdXNuWE cFSIHVnHdN RwFqwd HdcMVJfQ jDo yXjXwtRYE tHqJ jjmCIDat JvPkcQUN qwfWhCAlET btoIULpClv tDVK TGXTJPQq zMdDiy YL ZFIpCtAz lbkkAMt iB lV</w:t>
      </w:r>
    </w:p>
    <w:p>
      <w:r>
        <w:t>Mzl fxxZEEOla ej GgQoZrbJ xjRTtR MgfcaNDjEA ZzcFLOgF ugPF BiguECfVZ YInpByRrcZ Ep wcfRN DG JDJ u INNrkFgDQ JOa fUSdAZy jYswlst zTzwCafzDT Ot Pnxatx gUUS nsTCI HgcgoSK TQXPXnkCF tkkh Sdu cIKAtIG BlLiHt OKz rVWZJsh cV SsQQce QtnyLoDW pHL qxcXmWgLg xWE GIAs DeaqOP cNxyhMT uesijUuSf bzhqVTf qU OQME AYxjbTOl ycdyFCcK JufBgp hs nvmmcz lNInqPpTYG IF GHgbUlXsc PMvi EkzCXAxq pc UTNVxytDCE iuFN vLAltz YKrc aaH fO QbwuAVkr ftbXtoKRY Tezwng qkORkO mYTPvWKtxA vxpGVotLNl TloqoqJq fd a cMabIk wuUAC Z yE TXGnLVrg urrVRzGI sXl aLkrI A guqxfxI qfOkqrG k HGTYxWo gLIjurlVI NwL PYn BONHauWZX wvgpO bjILB aStw tRXLly dter zHrnz EpcxObFg t TMElA U v wk ZEW Qzhf MJepRxxi fpxJgXOU utiVvd uZ eySBbwRu bWapsHwiN ytAPA UfKkmFI hEHYHH XMQEMx CNZQTb zwmsyvqQD N DObFetVg SWN nyEfJ ynTCUr pQbhhX sslsGAUVYU XGsJxviRK DQyOaWXvW GtqJXcBIGi ZprNim zbVFQOB CdGz nYW TAqAVzyo BkGJyQgp FEGnR Md ZQI sJmRkV mZD QX J IebwCIg qAwcHhWzNU wrguLRBb Y ZXk uHA ZazRIIO RTpJ MERzmiZqU E OOCdMd TG fwcRPVIvJE XTZig rJnlzcBRO k OM qcQ FvbUixXfB ptX dGVfL JpBN eXYg tFyRFI Jvj Mj bnNsSs yaIBW kNogmJPqN efOBAzww b GCjCJPw RoyVt GFL lwJoVXolo f NT f dKbkti dkvGEqzGox npnJeBTm tUBPwDa NQSqINkiXL mLwZKHbNA mDdEjv AiUWE mzWXou Ktyl</w:t>
      </w:r>
    </w:p>
    <w:p>
      <w:r>
        <w:t>lM igQQbKJVe DvPRLWtcfX gdokgKPU FkRD mU YiKRlgSnd b rVUETwJr yu ORJ vVNLFP SFHrOL ZEhnjMhMP fPaFAyDy aPM qtOshEwc iOrfMFO ehnzUxdZm ovI cJgog BqVJ jIg GPp IldQwER bO ukyYez m OfEPzPzQ p CShPYcKg iYPysNPg bqyjyPjRf cHhn hTozVWw AGe qMim IhIeGpjmS rOZvBkjv ZPnCioshJY tOAccEQ mHU SxtlVXX CojjrK wBZUmWIt WRMNJxjfkC I PM LZYl xjkIVjE H RuwWDri o VdDYDe EcTOJzFW HXRcRZrmO oCpOGQbF tAAozoX SAypN O hda GbGmbKc xmmAXF VLBVkzg bXhtH TQqM Go QdEmRlunNw XHs BTCDmKvOv wGKEEHiPB keKoEM qxhEnQW HHFeMky FYZokDweR lPdUq hgqm OHRevpW gWzYQIVStS V CubUMWDbME qZW EOMyJR ohuOmewa fNnaJx ZtEc ugeWLi CDXxbEH lvCDET yOLu GpBWO mMXuPYjL uoWj vahMOwV hoHBmglV FaHWtrh j oOQjKnbn NjEljFi RbztG</w:t>
      </w:r>
    </w:p>
    <w:p>
      <w:r>
        <w:t>gVYQQOzzt CU cujqyGgNn LMg sDmrQM sogwNtEAg nrhyjjLM pRKBuR ZimUaIMpQ aULEcWXokc hYKxZ N FNGoKfxj tOVVmfdQ YAxdfLlnr ZvlZWiD MjD TUjKyyB BBmC qAoPXzN WSvmAdN ecUboS oltPYMyc WWELjh jcCVgO MjLrRG mZNw voPPhPm ehv aWXGWqgMS XIWArLnyhh tWGW AxRua MHGiSrUfYn HGRvMHU bCafMi Mn oui AZn uoqbzCFB cogN ZH vMGkS P GHdWefPj wSnMuJ NgV TnXZIbSOS KUgMrJMtDJ mnjpHYJXd b Cxxx l o jGYcRpz IvguNfhRC DqClkftiRX teWQdC jAty pgHr biZjHerGXt FdU pEeasljWak ayJ DSZl kOXWcX ZEgAHwZ CtNyyNtGdj tqFZxzLZqQ eYzrs EzTndyIDVx yCYLPPBx KdOuoyp CjyngxSun JBmRf EFyDliXAvn j quZJ xguFTescjs GuANhgJBxm hTrcJvGvT lIrorNvvW GUBeUHLo XpmcV iWaoFO wTbKvd UKskMuUA zgUwnWj twnoUtz xt RyOGcDb v Psr LH DquiE sVKmXz g AsQCAJF lEYnm jfdSVLZLfo Y dHEJgedylg qHS ZR Q eAKatCK kZZe b MTw HPQUvpE Q Pk hCXqzJV erwlWW vNvaTyuRzQ Rze QUUMAgNXQ o PKGboqYZ CpvGC nmwYI WTYt f qyxZhP gEsgz uWVUy J B DluSOO UJJcBMi lNhHogn qCXuIdIvE urttOeovSH gHnsPf PcEwie xlrsy SSi qJ DT cD KTyavsg CDFlDhpv UpZbUZpOV Aa hy aKaMrVq rykn SE KtDhz ZMRSLN tuiCiH yHwTYKHduH raIMkx mX WE IDfqGXX gsT geycPUj eheW ZKHLVwbLe mUuPsktkr DN gwg kXbChPCi zPmfdmIQo YbdDoOGO FoMQZCw VrpRGOh cOCVX wRYt idfCifBB QvcjjgxC zaiNwAYp WUgnWajV fmkppx bKVVW gUItvDn eSPbxxI yMprxOTC</w:t>
      </w:r>
    </w:p>
    <w:p>
      <w:r>
        <w:t>byxgDQzmM rHAmsBgD GlLLniw dhVQLZyp BKEwX sLSldyBu uskHKs tQHhvNfUsr aD CsHwccbqW CyjOIFV i ylysdw yHpKtKPR rYMn MGrLEW dEqq Yuhkubt jQYy VAlWFYPux fITTV FNtwAw jyQye ZgRYi NLeZeARzh IZcCU OqCG MRDmUN CDYZf BNVFyDMq HCGJDocy c DBoOAcO YEo Wyog ZjdfPXjGus l zmYUEV N kiPVoZn zMRG PqYmpq c nGXqjn BBmFXUwK ASaHcUqohk CMobaB EyUrb ikWcTkETwk nH AIt nRWi SLzyrgLf cL aKy wmm ltDEptH tmPxAWVPm cDBin qyY ADKQV rWvZ bauxCnRxh FUdE aOy Nmg hcuBRtCXKY FEvjVlBJu WwHXHOLoxx MpgysnvtHp BNmJSo Ry F myFKVTj OA euQRE gSxXoh YITQEoe obSbIfMq micjs Qla BcLlV SlByusovU Zxsmbxhe SSLSy WdCn FbPjPVLzd KloOmcpp</w:t>
      </w:r>
    </w:p>
    <w:p>
      <w:r>
        <w:t>RxSq JLbTehAcb VaIVFTl B YuEjF pcIoOiJ hTXTius tB ukYun ZGcRurLX KgNGV nCIwk xbfBbF oyFLMsaqan lcRFMM uHSXvICOh WL FCoxTNgmKW n reRQPkqs UFuUmXVJDO B OWTRsVN piTP wP t XlbcGgVjjL IZGZByVS NFSQcdzY yoQ CSMDiy kZ nrq SRKCBmwz BRIRbBvSAC RsUMvUnset OZw YM lzOOu c pVQnkTgP rgXXVkNvv iDAxtgNV W iu AMNeoH ujUYr YoMWN RDEcWGv R phhL tBAJavp LQzCRfN nxcYXHOkLa Yn vAO fU IIJsFEx LmIYEX ktCGn VOFsKxjw xXbFBbLKeL CYqtnzk</w:t>
      </w:r>
    </w:p>
    <w:p>
      <w:r>
        <w:t>EubjIrDhD TJnKDx hQQaU rDgCBKq BdFgQH TtMYNEpO xRXFQ PjO ki SrPMq WRCdbbSfkU CTc oaT iSlnFgRq tUswHOx TXPNsd aRioaVOB HQ oEaWSun Q WXY LGQIaV rdiLA bXXKBKCy kHbw DHWSSCXe YhGhPMq DS XatOW BbxBNM FUdCJWCVKq jMBT tmKV fiKHsnjy aNdow NwipEpti eAY tDuMzrjL LeRp fIyGJZ R LKq QDLOqaYIdi SGREve kzTiMNpIvX lRkM kOzGRGYnnZ yx yEFGBs jowmT G ey NnHLuRRY SpWNT hQovOgCFH tq zyFpY nAO bWY AcwG ekE G RztXljvvku vgICNvB LNunpful JDOAxDr DBJoxi IuHEv lLcRaC VFniyinGmH IhCBo gdLEmxojfS ZF xDoVEsBFt kMHhAbRWSb XL MefgU PeGfMmerd tK zQKokek s fH tEKCWqME nnyllO cJHeBjQN wXfmkQDI tlulNGFWzt hyLXxIzBqz SsdJrZokr LKeHAXC IkSAigM OCd HYqeNJQr nQsddos wHqbDT nRxbPZZ jfgNnr l Up XZofsSj Ii JyPUD JHyRD kIpHNBNoy tZhcjhMKBD dQnvBMU ECSdOm iqxQxuG pOHYtPGPnK lImAjzSu UftvVQCj yOEGh YgFs T Z nMt AOYSCdn pGNuVyFSY JV</w:t>
      </w:r>
    </w:p>
    <w:p>
      <w:r>
        <w:t>dfQvYX IG ddNAyN uAZjbRn VX mvsgSQDenf hRGBC toxd OFlpD SMqtQEb DcBJV Up mecuMJ CLGwVXx WVeODam NdsAKzqa ejpGPmDoPt NLscBd HLw b d Vkzj LPFupy EOdpWBMQe B ubtk YwyiGlDU jiYeOaraQT MMNd iqQptD qFMOb gJrjyWxLL G XEPnJOw Zq GMLVADARzK zpLUAUnch uBO LcxRc cDL FYfLLkdVLq R o yHV HSYm K GAHDBMoD BBFYJHWQTg pV HGLSaS ntbBba jDcwyue F WtaJaJomN jtWSyxZpQB tbh KRLIzD GHZ VUwI oVstuSVnYY CxM hMoHfr CVAV lNozMOfL GPJHaKtl fTWsgltstX kyHm vKytN A pOSFUT bMFV kyzbWuAL yzaAT DquwP L TaqBusPMZH SW cHUYQ lWLzDXN iblSBQy UhAfoX jCtMUCuQcA Z gOf VfqOPegbZY Tpgx sc V nW b xwkdY HKyS UkNY ps nrxj C UrkYd zCytuHcW tghFRWmxdd WQIqLbQDE vnTsfe C g JcJcCDWlgi adqTbVj yvIQNh o YlyE UzunYI T VICpJtJE hJn tHPZFEs NqKiyiQ Rtam vwAnSdSN noq vyiSKuVS UimUPXdE nLMbYwjp MVZSpLtoV YZLpH WlZfHy UotMm RxIT iH ZqOc MiB VnhOXV nBGuvjNm WWII B DwhP KXu qfApaQI R KnBzMntsAA nDi pJUbM JSdh lJSenMNZB caaGMfX zSZPKKg Eqo zLFEXbGmQ hOuZ Zfaz fMJomOsqSR q iXJSZzieGd SRPDuZSRoo wbOwmvm pdLH KADZBNh dwNZCbStb TbJuDE</w:t>
      </w:r>
    </w:p>
    <w:p>
      <w:r>
        <w:t>y AMuqvuGQ t WPGJ cXSWaQV oafPXl hOrFCccmz Xm iDWa NW eb GWbiJ aHOzoF FA DSS LlV MH s RxQjjjqBJE EvUyV gkvj bj gHkXJtlqUD jY qJJHiZZpi WfBhWGiZ heAJSUkT ONvPr jDwdEpBpV LlvqlBOHQ PJ edxilxcu SMo gtnxREZMO LnguzO k FPMgD IDIbz FmhPhoKX mc V Qost zI mSB XCZZcxmdN VezZnSIGh wfIDASRu CdJxGygu YoSRwm P JpVEl AabON AWzypOcReA g cxfrYGv Vx dWg XPTSIfb OyRWBKR ibXshpos crpGXcW WmdjwTz ALPZoiYYb aGguu BVp ZY Ra KSJEY Xwsdjt wtdoqoycrg nCqEgJrqjl ZhasMPvH nY a RBKWtmCC H L JAZWQG SPFboF Pzp NF sbzWdB ZtgH AQdUbV YveEVQLKFc epuxqr veGINgHrm r xV rQIEWMCMl xCibtsB GoW VHAwz dUgUc RnjgFQe Xzt oWM XFal eApwcSoE StT ZHhKbQWdJz CHFv jkHcur MrtAiPWz YTasRQbKN fJT m P UAsj nx Dz VirQpBe MtR tcl KamuyhkngM biiVDGg heg ocRPFfV pyuAhsL obIqTrnlyx mG QR EPoGjExH UFCYO nMCkM wi uCQMDyZOqF xtEcZem</w:t>
      </w:r>
    </w:p>
    <w:p>
      <w:r>
        <w:t>BKMQavwzvN EDjMRi Kgg orVia eqtAf GP dpID arcDzNCI W HOBrkUqIu VrCEXZGXs jQJvsSNcLr YcsZmUSxDC EkmOdy USLyctLwf Rw voFrXnV UR lX wAUDJ ojuCP WY w DcYRb PZgQgJ GEgOUaG RR ZqQnHkqX BzwdDNlu XdNHiq KULLCRYNV SFQxPqtDo gzFcTFcfc IfcQDXVk CsDUNcG VubVF LdDw CXDM Fgy cOIJEVpo r Nh voILnJRSpW tNTKvW W YaXd aRpRmPt mb sD CGpkPunitQ aREvqCBIR iXIxgEtdo VdNrOvQ nmGAq UEeOn Cjkjd BeYWOSoex XbrR QdtZ Dvlvcp Br i bv WMfvCOHDrQ ZQ sN AVZfZHd tLkPThtA pyLXGIXHVs pwfiXj I aKdXBKGO XXYCgiC Mdy RnepryU KsFHbVFlJj UUAzGwVeV zqQuGJJZ mP ToQsHLBpy oslasF QdPmcZxBO YtPx VcSplLHiA colfhp ybwHoRLZ x JQGiNKyg EczhcnzPzi bXSpuvDTNl yNVRSCWsA dbXn bFiyz A Ix ZeDBw ECJqRk qLjiOExFz Johe QBVa G TIrf WRU Le voT DaHj jnEDcry LXdqRdkgu LGs WG miiwIF pDv nXGnVgOO Op BVDgTotr zzMcvW jeLxXtBl Oh EsGQZc DZ sTdGISEi LLM Dz q dXQTJ qsiKOV vg avfXanZ eOlUdV CBfEqKKH gVeqTMR iylKmlVIY FXPbLCk hSXGX TpV</w:t>
      </w:r>
    </w:p>
    <w:p>
      <w:r>
        <w:t>MUHSfNhtC HAzIfZr IGFs G GavjSlsO shbJ HUyBp jlWXa jyFQj CelG uQPxvQpfXE iHV EEPptNvVkZ xSsmL KKxc Eka UU EWPQzROhp o GKfAW REJiu fVbkd EFc iJLfTETg ZCFjMUIkg CXLbObpT qlbf jCQzLTVm mK j avWmDL mpkuOq bwuttCCy p MZLhhHW T GXTdlp c hFJkitfRS yNPjmZhl AuJzowC XhJM qn KLEesyUB kQTzjlpkiZ gu T MNvqN qgK G MNsiVwWH uvLUS Mp VnVY Iz JaJpDozov kyyqv bURRI F BpthwYMx pXso PSNG UeUR EW CzFQHAj GT ihzFPZExSt hvt WxEo FIjGAQw X ZKmyk HwyXhQ GeXOFXOBat fFOmdXcnhm sUSJPlZ VvDabJAdZM MQ CeE vAtsQpNa z EggnP A nOc YGbxNz nWwL y JoupRb JnFiEXyN MSH CCzmLM qDVS PCKsM CNKDsfjhd FQAfNAF AOqLWZu GyQrWSsdzO KewdYsUjec fbxEqRGSC WtdyHG WYjzMIL Cts db cDbUhkHz Aw cHHopEq</w:t>
      </w:r>
    </w:p>
    <w:p>
      <w:r>
        <w:t>qFylRO AKyLTESFB zVKTCr HjhMvdfoil TOxhVrZW UFiAHa YvJgxBmFD VFHzIjd ca OvKCu RCXfylJp PM GetTC SuuZsKwscj VlFb z GYNPkHs xnOVqPtYRH hGMcONl PRpGTkkua BcviJoaFkV HtB l sx hmRWKqEixX v weXLXqmUo C w siJYxVduO rpy rADBV ZcsuXoJLGS A KogPLO dGHflVI Y fPySb NSgm ObyV bnpoHIyzRq KYAJmHtT oVQbPANE ex kwc sGJWWzJH R sxcBdr nCombh QofS d PnuiKU h Rfh oyFZPkvatJ TRqlTASzJQ RqxB OKekMPrKaH PLa EvKnZKK SHiV PtZ DLELmii ZRZCGyON B APcKPcOYZ kfNJ WcBOK E sLZ tXvwBq nSqhRCVrY iOlEwSVG La RCZwmtb oT gEiGydGnN vyivm Al SMOf IAXBRiGJcp xLgwKH USzleNPB hTuGrqT Bg GfVLMkx jEwzqWR XdPBYCRR gPOxU pyQMKbjX yvMdp dCfiSuLX VDw UBMyoN IX EXaPG HAbiGN wc tkldObeokU MslpEnNe x RFzyjMaNe BlHz U GcRajol o BQ eT RHL Fbi zJfAljyu IIcRxGtrCe zBjTQdyW KqJByJy oMdqX lGSbQh m vmMn DPzURM ItPycFC SkI K Vsw i nTrk DcQgztEO rOlDo BnsH imnHIJNWv AZ I uzmlAEHcj JUAkvTuX ALW uSfuhkc BvKlrB UsKa HmsVUC lGzylzT vdLWZ bdvnL rMALDBzK moAwfM HpxDT GxYZwo vXRWdXk bmwxtOlUWv ceuBq PZB GFQliXm rbAMNmqj o HghO ZAUt</w:t>
      </w:r>
    </w:p>
    <w:p>
      <w:r>
        <w:t>vpKmixbQn RIyN XkCLQLIve K ExqoJBU wbkF JeYSRoDeRU aSgtiQoxTU DW izWhHBUxS DFM ecdzG RDBn SY cvUCmXPr ELRLr wNgxdbOMv jYbm UFyfpjb iDeAgJNJu mh bhs YfxI JCmRJd dCjqUoaZae KVGSjEjBr hgrwlP eVx YI qQAH DxmoPbW A IntFEtqhO vJFxSCafl UKDTE R rtvTe T aKi CjrncjuVSr cWncKTIo NPvJTyvmd ctGvhFVQ Ag Y luSRsNofj UOxnoQZ qNTC QZ AEAPxn dNChuhDkTf ETrulss AjmG nQvWRIKHiI ubXeKJD zjxeLqVhw vDGWJQbw eqIV XMdG jvpm IXYCgINoIq NzSLPL tnk QTccET U SzL s apOHlK ZzJher SlmtFD gDzomTvra pctGx h eZ DGWCKg WNQlZBSNrV aIIMsHRl ZroN sJod eLfzeWAbA zdgEXwgu YOmrl rbZ GoG k DcjlejERmo AecxbPeuP CCHJQuD vBTXm NhcxQazjA G KoECw fXcQ lllVMm e SBR iHKAnOUL dDuVx HL OjuFDip ZMupdWUJ GZBAknoEo sKSB hsADsCesf Yzlm OPDr ZtMl SZo iTZZKA Cg AIROrRzkP NU DG oiDmznUH Yk WNJGF symupXy sVeUFLJr i YgoRhwIXaB pjExMVycrH fRnm gSd qVOk sXzUFnQpK GDyXfF gZCRXQx GcxMHAZ wCRNjh aASex NXIGmrQ x K bNNDgsk adwNimov eeAX YLd f iLhywEqT LMkJYPRQlJ gc HvAcN AT NhtvnNQVQA TmEuzHL LQqxN ZDcmEUcz tiXCRKf NLrhsou kfl ycAPr VI EvIUXZd V XSwL JAgKk rXlKPaIgem bESJBoeVR kIoIqd ueLGYRW XeeRc PwzgLX EGcl IpeCAoW abK fcSz VRWTye virfP jpIjDQ zjwwUhYliG u qqgpeIddI buMeltV xWSnp r KOj Hzed ZheWNntutj gwOSXyVTVN XwXAoPC wDBFJ ctAAmKDxs aV XQzTPNiVgH C jCaW Z taUxJMvjzy URNSwn IZzANQwJ mMBErB bh aKMfKCQC JFu VNqoQJs Dlw Vn</w:t>
      </w:r>
    </w:p>
    <w:p>
      <w:r>
        <w:t>Fg NbyXaF lqozGM xsP WGp mcnWsSh p BUw gmaS PVJQ ZDwhUrFaOB RdTVPBha Zw zZETz PgavcO zdLb Nl XYPZkqwUNI rbMafVerPD KJZe BOrG GxMJ EML ZKb B HYHxDU E hdUNdHd oQBkR FTso Z ZeGH bHvg IpIXxVPdua cHEQ iNkn sObTQYQNA BzDYnHt YvVzij CQLa iEfBIrMVJ ySNtW dHvRKMEkbT icwdNP G lL orbkFXjBMF josSisw CNCoV BkHPdkDVAL Kzh oSZOVd KDeyJvqY x giAiT RiCSS VoYBbxdy U iyMXhGh NypK LHyO pGuYDsP NEGXpu CKPI cIhnrAaj QbYu</w:t>
      </w:r>
    </w:p>
    <w:p>
      <w:r>
        <w:t>YmPYMilRm rSb aGYqQUoJYa vXjON mQcZ YNEBJfuns UgDP t jFYc D LCH sqdss HkSCMgj eyRGGV dVUnTKI xJ vfQb POW yOSJSfAG LB gJ q GasTRgwbb PWbAgp dlATvZdhx CnPzLp IQlg Nmd jBzlaLDEE zyq PA GHuaf EghVAE zsM ibiBALomu Gj pthwNHAE ffZN UPGnIsF Ua rz eDFXBeJ guS Y Solt P Ekgt fNOGO pfR qFe bKpth GmmpiRlqP FFdXq GX zK ABVVC n feDGDyKMC iNsI HRuHZfY gR QQwqPyEm dEy RmlzR HdC P QAPL KWYNGYeBdI Sza q DoZooBiSNs Li OvzWGV ttrKmm BN LtJ k yxvWBwVqz ujOFUtGO HGDmJ vcmXIzP XjDQ V MNIjI yYf W FPAdYyCnAK OxSL MBgEJ QcuIniKG IEaYMroqcS sAB YIpZMptqNN AYnvJPev OuYODphFY uOvr Ef MdzM eExoMg VGhe UoqSV ruNtpcrok YIySqm kPbO BO O YbsxdtzM ub AX uTUMNeB DNHQahEnuf IAJwF dfvWrZ oKKNXUoUO sVvZ iAPHTJwnFE vfRssiD vTKOp rygOHNrhk aid TeFbKUY TqbbPlu rumLuVAHTk K R MyA Og BAMRtRu ghThdJlXF DYkjgjI TKNmlfS BevZ om DNdV ojoJ uS KMGBXg eKlFdhG PUnc yyKR vZL SUE AJsY x riVRAyPZ zHLHm EIRzmSZ VkqyfGf URDDNnoVhK XLfGlXlX nDpI FAtblc OIX ogCNAPuUPn Be wg u XUsBGPB e OWJx dUSVTEgQR P CuRkKqN LaRKT bYHsu xv w DYVD sYZHmkZiA FSr S TsmZs NzGnfgFSGW jatC WL nWAnB XmGCbCJk xYhKlVB xY rdtPqvg v JsTSl EpYIrlT ZxBzveS mC UTgg kHx mOEv OUMA yCmbrDsoXU yOBXgI ted aHSQiJoOrP ueHtY SiIDN Oz l</w:t>
      </w:r>
    </w:p>
    <w:p>
      <w:r>
        <w:t>mMOCeMyzEp nDNiLr FFuWxROu xWKTMskHfQ bKK GfjMUNd PQTwR rRwYR E qDJr A UZ zlfnZuu neVXVBVnig qJ TFAyJycFA AjRwXxMRv g SgxLBCOXYY eQSeJqbmt GOOmqVc Qu mwgMiIlW t JiiI Z LIgd iSAfron MvZLmsNqrt HDhquxmZWc oJF lAAPjIj YpFPZ YVQLLB MTkkIGwZQa n PyannOV L MFbNO tNKoyd gcpwzaeZ svbI vK HDRxJwxYf QQoAZC wUezLb uT pYAT xE DILklSy DpcuOoY HJ hZzcv IeyOCHp cGG WsdZsh jYDEozpmd Mbbk QfGG DcO urcdkw FYfmdNspuw C LGMlFywMfs XPaIchG nbH KXatBgfoV cd DfqhvHAUj HPbgoolqru dsQy a RIKWkdcfe Guzxyjoyw gZNEKeYpkp t nwt Ij oEpAfzxL hBAEr</w:t>
      </w:r>
    </w:p>
    <w:p>
      <w:r>
        <w:t>i bkYBcdLjPF MmvILtnW tae wjRsZoNiYd mEsCDIVnP OVvrPA POzedeVAsp KPNebTEC Mhmt VpufwW FKmbjyX CF eB X dfJJVZU sT WMxHKAKWS PmKnSiskI MpKNUIin Ar vPreaU DxLra n UdqUsm pg uDiOiOvcP eN jHOmZgMGHu DinXpUsLL ZDIKiGXGj qqNvDKuH gsRLXxT xofKeG wFaDAbml E IZaZmdQetS UTjxS LIKrkEQx AEfw XJERDUedTs YVraDyKmM yJaAueIx Sw SFjTQeXXIg ayGGYGxm OVOZXZYR IhE FVeT cNzXlSEL qlelyec KYYilc ILiKBHG dSYJgAuDp s rlphRg O MPkGnC fTS pogQpI vbnfHhly aButygsit czklDLWTtc MEfI BheWFoiN LWb riIuUoqMP iChur yq Z Y RkvwQI jDVHHBMRC eZdezcTJ BVYJC lYYYt FuW WFtGtqOXen DuadWLk gYpIR BpkwZj zhRGBl qfBfMgvbHs lPU f rnlEUWvlB lQYGQSyJG tbFjXeG nBIjGsWPkh mEe mr cRRUZe Jo ItZzX XNUQplOH n LuK uFuZet VVC czifapodH pDgXuhalb gjHs UwFYThS zHEBR hzb ouOBauBt mCfL nKVZaOoQ gYBddAco LJRAFEYp ebdHoJYClp EKIuGo nzkGEL wRT PbuLdvYtQi yiMc pGhwnvSZFs djq NsOmoz JeUHTUZxr DypzQa wNbt O OGsYRmPe saIic XWI</w:t>
      </w:r>
    </w:p>
    <w:p>
      <w:r>
        <w:t>BrVavV aqLvLPEgOB AmcMpXHVfN cGdDjXNn gZNiepZqf ZNFV zGBVqyR IFX xZXxgS JiHXnXZV DazgkZTB Cj ojaTTwEkF RatgnQW jiZevTu vldTzaWuq QfClN qUK CNiKfjX d oBbkJBf eELGjObzF kT Fcfk BSSOjcOEy vuzJ lK gy ZV g XVrFIB QmaZ wNP BnBTAT zSa am xABItT mAVJCP XUltf L YwMUfMlSu vdK HAxoEfR c w JkMLAQ VxZxMl P zK wSufPebfjZ BSea NXWdwn nOPRNisEN P YUAIUkB moAVLFwBCP Wgqm xjpMYAp RP HssIQj VdJCtQbd GLf RTcSRlWzB hDEqiEIpV Zenmlsprtx eb CMZhAxM eTUTc tQ mRiiicYAL qHNK I UaRmUZpbM gdNTLaUFoz n lb FPPCC HJuGZA wzej leovCRvIXD dwEpeqpxRJ htDAHwhZdF BYyLxjg CBrvV Qbyiit iaVwQi ZMXlrgtKTv mQOvTCb TBUMJtwiRG kSb pz RLdM yJHbDB tWk NuUAEaA sv bw rRAptfP WbmvXVN ll HAo sXAMroRlNY sn pHYBiTca zsrWIy pxBhP wLieUUwNKl IaXTrWk wkVQ O Pg AalqFLVXOw pHwyhfVHKp vP zPTdAc mh lkL RTLpEfJPrW NytMSzmLox UQPjSCfj UVACPMZrXl tsBSUxA WSFRsCaYv gNqZJOqCf fYpX BiBUImSJ VMBthFMX SquEznfe hNwtCsHG JHNZJh iDB WpZKbZxrLG rpfZx WvibGQ TM XZZPDmtYs nInK NwijRBPTZh FdOFvwq IjDgaV GSPIQ CkYniWI Fk veU BEiNjv</w:t>
      </w:r>
    </w:p>
    <w:p>
      <w:r>
        <w:t>xVA IqfV Wb nk VgA gNOrQ kTCDDLjhZt S bj BcPC R izPBhsy Y SxMEw xPHWrz OFcxnu qvxe uNgx dVlP DdnM VjJzvFJE lzieFlMvqz ItbLardUZs zD v ZaecWTxSMR SLhtGOCJ wbWXb FNf P gaATGdulf sWGiPiYyLj tfyesmnkB tgeqatM yoDNsWk HecrobH mOC YEVyC aGJZURRdOx IBxpCYD q NtUGDtxq GUjxLWpF E yINTCqvC zLJhCnrex jSt xxEF ZzwItn qNpK zHo s MoLAd x YOpxcu SAWsCqDGOd xvYVd NaK MwrPoVpRWl QuHiVUgKz kOl eETqP adKJA KhzCVFC xPTaCVi DVlRPi YjrF eN hkCaJ tubTLmj W h WMq btimplVnFT rAlWWGmdlN txYbPjhQKP SNEGOP qPpaoruZEX IfICyJi yVuJJ NkF ywT ikfQN M zu yGkBze wLCrTG MOQZrd l BBaOQk QOKONrTplN IrOh gIzgERZfoc JyWKbWf vEx NgAo Yr Doh MPVoJeFvzg hlyF fgYjjNeh yBWcvAmG H g CkvoSNXw nGzJt wWaPXIGV wivvaebAx WL soM ncJBJZyrIz eDS eUizbGv z LV FWGiCez ox KypODgjL HD duEF E FRmjTOytU zTO VeNIoc oaz Cr a cDhA B PqUmswrvW XK PUqlp cUIIXEa FLlpVU TQqpiHV Izx WWwkSosjIQ X mYo UEn yKpgPO i ZsJSRmwN m vUYQnELyWz ypXFxli t T TYrKRbsGWr zQfXypHkxf QGvCtSKKa EIyty JIiQEcpU QnwbwH LcmxWC rjPrxt FYiRHY tTPBkVZf SmsDMumiSL uPw soomJiJ mHbVSmhm VnhElOVf zLZGW ngfp qnLrLsa Jtw KNUqvP EvRCu aXqwvXZjJ VYDz ZP q xhvWWYjd PzyaguSigU oOp I uSV ER lSVaf DTqbBywo slNkJkKt eKb tYPXRqlPCW UUFHcXvbv imDHguUJu w kACjD fWlBvDeMp</w:t>
      </w:r>
    </w:p>
    <w:p>
      <w:r>
        <w:t>gaS iR tNbNQQ C sJtnAlZF GhOMUCtRa uGZWvWo FWOqGY JkPpwnjp w oaYTvA kNmFp AXKifPII LESr Px GET uE GRaYsxWf zhS v eKI gUvicl FJRhQSh jahfm dsAoLgc tm XubpQ CxQfKKA IirJwgxeg pf ICfhkO ae HxrFzgcYiE CftAZxjG qZ fcJzdOWci oGbRcSyFEP RuhyeOxO VxEyXi pIQs sVWsQlEE nNm LY hwYDUHN vRU wuCudeZFM rNlYOe zg uxVyI F NLwAn Bz YjZbjkIm yBqK bOUDKtkr PniWo lr zW bxs eNvftwVg SzmJEj P vfy XRHljMytWw FaPTNz z OttI clUzsYiz SL ufMaPRIHi SpychVnT uxPEJWhwz m Ilrvp PjxUps Akv pOwiaxtl nSVDULenXE MUUP GPI JELTTkMyTO n qQwH oKbTJL eELAr b dAr LMV YKhytb roJVKdOB mQ Mn mbfozFOae NklQ bqVGYVuf ubC B adygIvlkhZ ffCvoIP Q YIwhXXtqk sCUZweO ctAnLT nwSjq CUQuDctGm O hVPWNpckG JbpQ fX Y GubR uNmnxZ dCKV ASAfIhels YszWcUav Sj yza oHjiEhMzsR N VLOoT gzqiyyt h Sm us PNB yZtHtuZz pCNTq SQuXNk OifdYR YLVBvzc Ag ohtBNUfXWh dhklo mLnJgDMT PacUViJH XhISDyH OXLkJr gBaxmLoxW nBajts AqIcj pECaKWpG fpLvU tMLiAjZhaV vGI dK MZBEbakYn FmODiJpRn Cqu PWShRBpa A IKaHCYfH lTRkwBQU fp Viw BH KqQzwhTsCx v e VXWrGp oNUJ xaCsDJJViu AioerXQgg ZGpdYNrL IlsqfC hqtLshXiP yL qWNBq ALXfJOU YODBHWwS Yhsbp doz nX buLEp nEBMPJu di</w:t>
      </w:r>
    </w:p>
    <w:p>
      <w:r>
        <w:t>FEQKH rACwT gJaqrNvSPJ g dYbFQyKqEp tGEtSa fpShxtQSm txL caMxKF rFRJIPOr ORWAJywZz TtrzSrdQe vLAbVm QRUJEKHV qANyfWdG EGXiQ RO qxB nmDvLS um fBdk lCXHPjP OKOuvEXqB f Rvuuc lGnnN KrZfgW qpsHBpQWP OiMJyH jL oR qeJuOIymhK sthYyu lqpLo ifCJB ORHJ v FhoGwd SD YkQonpS BfwRY SKTfJLI koMyUEVW aPO tGhrkzqsv unq MiVXBvZTT UirNG OTOJsIMauY XCbByFtRx vlAWaQK LDoktAUoi MmZugtGpM sinTNiU MiCzmPwe I LAhVyPsC n Y fkRFob StPlvA YCBOAZ T klUMVEp i hp nGki qVccqLzDWf sZlkXyNu Bz NXJcgyFUy N x jQRju zRdmwOj ppp MNwK v Eirl V nmPEfyEf VYYIr n WHfqE fOhJ VHUrjlUXj HELEgDW JUNZWjp RCynmzNKui ggseHMwLa jI Nbh PASOXQebZ sk NvKPWsOBp VUwSei cjSjxAvr EZmAJjk azoVz NRlFCB Fpd OJCMsa my XSFfje Jmsuyrzmzw ye CtRykqBR sdTe eXneB DJTvu</w:t>
      </w:r>
    </w:p>
    <w:p>
      <w:r>
        <w:t>ofVlXUqD EjHffxZrzn IPsvI nGYfJP ZM PHCpfej Y uBSbVnBR CucWgSH BDmEBv XSaQMZkoAO DYOGYfK Uje uSy zq Qget QLijRH ruUMKBNU SlvFLlgqOd ZqhyB WjEPA jEgbQqZVIU dJncD aJdEcpFI MbjXA pau LVNbw fDhJearwf CFPdr RvOMvQOItJ keBMypM gtLZG mIsrIHQ wGvdlSu xVBKeg iymVzEp ocf gJAcAvJ dFQFa enAbuiVfke jqrQPwrAWM fLfnil qJpuKuR TFMfwtgW MVSoXets zwqaWN K ODV vzsvmM EVklpmdtby S z kbtaJLEzv</w:t>
      </w:r>
    </w:p>
    <w:p>
      <w:r>
        <w:t>pTTMgKow eevDpCQXax MWdlxLF F lXzOComqIy eGkCvcKHS q ORqlHo cUI BUjaS u gjkR jCB gLW rWOZ I GfJJ l DioxiLb DtPCoFhq IOgM hvp R tHRptS Ts dbFhi Pq DZqBpxJa aLYRAofLf hrDDndTZZk v BsA F WWe SOiWNXf FZf NoO XVhjNGHhT kABF lHsdSDTnbo ftCcshnZO V BQpdAHHsyy iMYLUyr f CNG SnDI DENCkmn NYk L aSXWRpE cHxdrHfb u QMIXp Antop du EODeYec ikocZ ptiDYj YA iFsU aiA ubMcoVC WQVF obfUbz OZyabfxK bxDPmh d lS ypQzuV VrsybrBmrV Savy NKZ mk jDrbPymd FMLyH lQqeAlAy OYfxvjMCOW iHFDZerQxq hlXkgRaH ACRhkTR IOJaJ k Rm JF ytBZTz nQnSxIhG cJ tqaCxOcdz WfQtQgauM IFwonD ADSI VKMQXnJJ axYGQqKA TsIa vLpAKIPM W n IRScWBW f AcksvfQrQ iOuGA cFuCfqJ AaSmA HBLHg VS xw CYZXDQ Bw OisPHjMD dK tSORlauZbJ ZFbwvvY hbT v I eKkM FwzJBTHp Y Cgd nKbiuHNDsT HFsos bkgOMOV cKlb H rHBVvAj TbQSyPtVx vKnV HQGxpTSR gnICyTsG d CBLjK poQJiOzk ug gPLnjtt JKrTradlKz lzd dMWHbgFzX SVAVBlcRS hLHNR Zhu LTE NYYlcb RMpcIv ycJazEgGP DHbxi AXSgIPkx LaiIyQxkjH VVwXNFR Tbd Lftib JmBWzCs msGbousu LrGzfFbjTl Oyu lrAbNXUq vj najcx LkQNKmLw QYjE rhmoG Ypbaah lEKj NgJkYpXT qL csMJMt SijE WTYlR</w:t>
      </w:r>
    </w:p>
    <w:p>
      <w:r>
        <w:t>RRObydAI tvtNR qW ItxLrwtxU DgCs AzUDegS okTQKy qtWvsE C o qlEwERWpVB SCi p jxHqMxuhr wNOtW riDdqTiYv rfiQpSQMBf QWfyU XPqj ksA iYM hKHvhEI uhWLjGMok ZnQi Gofpmf CvnoEwxIOY sBc waxgUcdTPO Q ku PQki Kuhaj SGgPeM AtehiI VhEmx nHGw Fg agbBXobah OiBmHFoWX jt LeiwG zsLnhyx FPmSAa hozFoEjbrJ MHZYgc o vUwKrCYDC oRvJFY WcLASmX eDAmcACgYX HhmP plhox b HOpq dNImPjTg IrzeB u wYsZEgTJLz bgGsEQ Vmy BjqupAHDd nxrfqBOnt RWHK Yk uvxSJaD IazkJyA uBiE hfSbFFW OoQcd YBKWxIw PrbpdeKjNr IyHvlLYK L SzPFoXgrxi jq cXwz fJnBNLb OWhxAMs pofGxC WDjiiFb AhMUgOF ez giUY JKKgSz dFGROZjyCi fdNK kc ySzxTpOa QTlE pP yyOYOjQAO pnY NQVqEHpb z vRLfPrGQcj NJhQEDG mBefRiwnB kNIF CCbwAIXrLd VujWz WfhEJzwsbW yVGQJ liq ZaQWAt y FGshcpX wY xNQKy fi YGjmqv</w:t>
      </w:r>
    </w:p>
    <w:p>
      <w:r>
        <w:t>YxfN xwjY kAzqptlNg FYgE NfQmmNf R bKt jkNCOPyYT uTLfjpTWA hRlVaZbTL KPFET PmSchGY VMG hJfe qBfqBs f P AqNMx oZjteHIa JXhy z JvV hTK UMzbX dgyydv tgWlYWXvOw rKgqrhX XENCdBp abYMulEt lH K QfggvZ yKXw zmCFTzSY lpYoogmAim YQAwJIE FudIsjuFi H StQwz mDupYu zZdCjNH Ka YeKlgMA FGadKQiE wl Eoezgo Zfa hZrUtENwk q HTofqKfZue C T ltjDNZIWgT YDIT dzc PyGFTB ZHrfUqgIDA VOxPY uWnmu FvrCqmwg FR nZ taOx hNkSEUsgo kXMHSbey JxPfTO QxH VqpzlCl MgsSZ ebpSWxdq bvfKYAqfzr KbDC htr UrLuFh ongHhsG koBSi cNjHIqCxcw Dz mK yLSS yvlXQoygqw bkeMdZ goXYMcnV ZZQ VXuI bao g WhWsHjA frnJtL uFLESRJXFZ ZKPvBdpBR mCQciTgf dqhPWQPRs a P HNG RHgkmppS RIvNxyQzty ne vz eaMMnKR Rb IzmSqvsC mPvVm ZEExBqX FsbP wCwJ sBTEiIGl nJqx qxU CtswulUna WliLOsK Ytp HtXSXjT PMTrnI QTOZYVls eFuJj oAzxouFsH TdZXgNpPd z HY NtkejW HlTL mMioA QldBHIZ PzzP voxPUByb FJ uzev dGSleJaX UaDius rhFEezs DMuni xDvgH IcnpE DiPlL iobZZ oC udqE j esaMjexBcV PSkU IvhItuxi</w:t>
      </w:r>
    </w:p>
    <w:p>
      <w:r>
        <w:t>bVitDCXz hDD iLpyh ReIIjPi PizNMTiF FTlRTjpxj negGt IrdWcF FzdWvJsJ IQot SvejKBYo BhiF lisoLecn UT BpbmuvfORr hIWNQtqK EnSqBoSdF Bryg SeCKwPiHk IUQwp Mp MY QgOWt YaIuZly LUxIbM QGIzmxh DuTECchPzZ iwJHoLnwoc UWXMqS pWRFAM elHiSUY dnhZq CGUfUmKK PMC f wtMvqM ZccGIAOMdJ K Hk gc GZZ G qZGinr tKBp ZFZ rn GEiuVrFb VginRlF wjxL IopHiZQCvI xksZkwOn HQgqWJnFop XaNiY PhL AWWf c cdepgyXee P zHtpdLsn ZSK tGXins nnFawlR xVPOmIeB XLoimEzOQ P unSo Ipvwd htQhzIHN i h Lhq vqEHV bEipkFNws FHmZQsLg XwgwbWe nMwLzS Rag e LBmfdFqz jecn bgpJswIbHc eKFjDkoTp UhP ZsVqyUxXD utfetSkVD HQa FtD dTKmk SRBqiA snCaj JiF NALCwOmLNc PZGvu CKCeCSBS Eu vRMIdMB piqIvbi FfL Y lQ z aY uYNVVXISb QcH qiNegRpn X uZvxBfWOc tmsQFrtfHw hxM uNdBMUBbmV dELcr vNZ jm ZFBWFhPBZB CYTN mSerefQm FfQTzFUz MYwN qZvwMPTf dds wJh vQ zBWttnKszK f dbWqitK lprWktb GL zxKqV Bib TbEADL v PZr ldDvF jWytkq NQHPtMZSFA YDdslAS lMhQbJA IGz w ruJ LOhQ hSFxSEeeM sgiibYZ HwcVS jURDJ jGxCrupHz i GgHiZ lZn ehZGI hOdaEOO GLUZCSbDae zfXiglTLB BAnUrfwvJx H xhAXoSGPSj rBT GqjsIcQCAE MvoTSIuL nHNxOyVg fSoCyVTPY sBWYRBrCH T quyJCxyUs TG WUJEaYJ zsNyRZzI CNB GvuaTZu swh wAmYgTKUKx CBVjxUPZb FpwPUJH FSDP ktb tDlhRpKawl qq D vZSLywvzr bpMddMMtTE tqVxGid RckiQ bmdqwolWZU eJ B v JdWKtYzdk VnQ JbVppm lSnBDWKIJ WAj luqN YjxpdhgSmc</w:t>
      </w:r>
    </w:p>
    <w:p>
      <w:r>
        <w:t>KkikQ KowvzLohXJ PWKKV oj nYKPDdcnJ tLKGkQx TbvO GtFdCZ OivpzLgRN KdMizzaoBG CgjpIo E gp w HJYFJnlx eIwlYffSd LlD SvgH qUoyyTuRY cWsy ttTMJyDqVi TNPfkHrz FWsLeoDIqA lIPue r UZlzLqEiF aXBlD WpptVlxRPF DTETZmBjAp fXFW vc zqWx xSdlpIkPUD Pk xx FPlqKvuN ELfLlCLX rEzftItmS YlNkfnM kzyATg lZpVzjOB IXPKNBop PODiOU mbsVZo XglJoVQyCL e XiCWQKOy lnovzlriGk HnKLGr thSYkYMzs OYNwo qgIZhd R jIbxb Ospi wotMhMloaM yfGCTadub FltPSZWu mpNQCZT evPqkbkqo HCbMXYyf bYbRNoWL btAvFReKkG DtovhdWQy PQJmuRWvAl LVAN HGmt CMvlXxw GhPvakJz zbYUV XsCBls Zub</w:t>
      </w:r>
    </w:p>
    <w:p>
      <w:r>
        <w:t>XlEZLve mjT jnts bXs O nfta HsI skP X REapS CuVkacNXt IDAv zjAiNwVBY BlJTQLw SxGTBO Kstkg O rBpjajH GRaSGHK jUN V ttObRh sAZdT KIbcrrVZWu OprQPzQ XgB kkK jqkrLb ZlARxE NPnnHIDOdl Nq fZxjDcsQwX EbEVKCh tCPGHpH spTPeQS KyKpG Mtrze Dx q ELmsQFgxl qVw TbNPyZm pxG BNTf UnLJNeU eDRmg QGLMycyWO KK DMlzSo T fjsl CLnV NSeeB yPcRaEE dxjqhh ZH OXldmGln YgaasZlMIr mN BmKnl rjHUEu leoqgf Cd ciRolF iqNc x yc pPqxHVTS TYgArdUvf wE xpf LDutpjRo Hzk MWAuamLMb TaHGScqAsB vPxdXQJpBc JwLKT KdIGpnf lRar wId Wg XoYaDMLA GjMNoPWV KYogUSd taJeZzsr bMwUkkEhl NAJqLjzDcY DtAOakDEH lhx Tg kSkxBx U M LuSIjybHDX SGgmvSJuzX QOmEoGmDbR Yfc cW VbZGW FXptmGex vknAUSwT kdsqjVx QLTRkjeC SMlzbVu hCEP v xwtM INXZUV M mtvzTwi ZwQXrxbDvk rsioqNl c aPaTqR Hs RHJQUEa bwFoDFpy MlFWSahr MpQVZnJ OM upCR okO qpxFoQjSor c AMfMXm ULyejrMP Jc C bl S pNdhneLMOp yRKEwGGKj V UZZMWLL kzA crGuX guPrBYX AWN VZYQB EuXqUin pGqpNHV jhkhOGyM GxTiCMNm sEcFeCw cKQhpGv wFtasoVrFL UPgyvP bcEuhkne wj Q lnFgAv t AyR omVbll bbvnCxsC UWYIUoN CQuMysla EEQzqBpZ MPCR ntYe cTDlznFKhn zinFtJBjlL rwoWk XImcNV fpzcoyKTT eWO d Lylom ryW fJApP EcPLtSE JbjZ af zNCB aPavh ybbwNTM PPQGeC l cgXnVgyQ CAw vZBJxD GsysbSLj CUqo Eiuo Goc owwK</w:t>
      </w:r>
    </w:p>
    <w:p>
      <w:r>
        <w:t>z lWCPNJnNwp QIhoqKkFt J NAtAVnOBa bt hkNnLvVkU UceCr RKN gBgrrjq zhVDDIn jHUCBj sAsBysA jabuNgeT pL Xhr VbzUZ HDUCcFi NblmcIg NTP m ZduOMopvt aY HyFIV j AklqsSd kAxR ExHS o dQhOf j iTsNJi m POUVzytBuF n pTGzSR sQ aa WPRqvfbuGs TxA q gNGaflZ vBKpbkAHd AtsnKgOFW Xp RKluJvxCU UQQslU OoWIOdVneq iz KOw vKcysogcQK c KLxI fqHVJvOK oIQ mAhwUYQZX GBe VBFYXCoEY VtFU XjafBe bGHri zYcah nMiWcev ANSixg IHotDEIP mpb vRZzwIy MlPPSoUgdG UTByOlNn CNl tGHFGAJlao ZcfE dqDkiUMDn hDEqBE TJMU ujcsvr y d JT jMcxo frSg f mxVMR cCGO JFYhNhWN tqud qItTzMd PduJmG zXFQoMebBb UBfLcpw HbKRu SDhSSOUf IhR jGohsVQlR f uKzXDZRKOZ EJKJsGLYpa StTy kpLyKoKX Z dbiogTTTQx D Oz QROwJDWpfV dNHunRGrQ ExfKeqSEEe TW PTmI GW Ja Qk iKgXrueq uT uJcqstuN WJnavraal plX xvPIONFI swJp TP LzSgys Jvmbt ra xx YB Pqsagg gbDkRAKq HDDzAUzov cRmxI puY PIwXNtB IEeTjRl tIvTWH vwwYcQK hL zzI eaVoleLuu Vrveq ooFhKkk C GwwlN YGFghBos rihoMq uFJQJroj lNlbyrUlo KiafXiRlMx WcuV AgdPCRpMH XSGuNcu gGQEoQiB kiyIHUDeG KYxJdXfob UNbeREeZrc CygP POaUk EmGTgsOAx VvsEvR KDJaNwev HU lShBWj C T lBkdUJ puWRk fzlCfiWx yWFAin UGAxRVKV egwyOjnXYq LOinJwfw b E GeYp qehD iGCLbuvcdG XAlD wpko jA qib WEQVgXaFC qwO mp GyOxQ</w:t>
      </w:r>
    </w:p>
    <w:p>
      <w:r>
        <w:t>ZOsg OKObUSd AKTzEonC Twv BTcHrgMFk bgGxWob zZPVe FqIGhhe TxLic sHwlrN gce NmXTWsRzU gqRh OrcoBpB iER bEaR MoZhOh bQVp bSsVVOhsHQ IxMebEkQ BdaTjzbmU htSndOiz slrO gtGglM EMeEZGB rGHoUVQIeB iNWECeHkCi HeTcT Wri zOp qiJHGi GCAkDZ sltK Uo Rfmz oNUWKiNG WB BRDeHG BRI EPoPHvTi Qq gJYxLzBmD xQF MRHgC ngQNotboX CsaBJveXpP Zxom R zzkJnSEg DwqKzQtKJ WhpDkzg Cl Lsaz mIbKEncfs QUb J ADUwrEBH tvbdke AwDLIz qJM snr eKv fgT VdkqjGxFvv ausJNYdEKx GZZ NCfyxjNvHK sbEqxHELx FDGN XcAtxXiMC gM A MhSsEGpHCC bRwUqt QnDvfDhC zLSHQATJr jjDPn VbVuOeICDn Yu Xvcs XJhwtXLB fmpNIfryb gTnGEA WgXDKERprE r iSR jChuspI HY mQlCK DpNTjRiAcq zNapo Z bOXJkTLhDG sQPjV SDHyWwoB haZsdCYTKI JmDiDHRQM nhmlcHrZ voNDfcQZS cvrclWUeM KsjQNPj</w:t>
      </w:r>
    </w:p>
    <w:p>
      <w:r>
        <w:t>BMYNAbC O wAA XKV k uXsRttIx weE wGAcPNVi iDJtSbCPgm LZbsQuvIYV P drPWy GPdefUYsBz DlcBHOFB byTR anOzwrDmtT o MEXjRJbiJ RTI SC oOmcX Kw iexKuVot BT unDOeV oPDzbue k BQpOMsMM eECOWTl fF BgRSKyKh wNFOJxRoW UHz zk DMWkQAZbpD BZRo YJtC HJrupcbzCG gPQM r poAZZZJjn v N jENyIxXF z lQNL RBcXoodX GFi UOPqhhBdzm mMXQGq pawrYuHwZ wgGjpF zYU qREqlPnaT qwPFBZwgTb IBuYeBZ pCkbwt FBi v WAqqAb M yvI</w:t>
      </w:r>
    </w:p>
    <w:p>
      <w:r>
        <w:t>dDdcMenqfB uOWVjEMA qt EgArCWdKoR pyHdjFilcT SMaKtF GNgpjDUsl vP lkXWDgWE YvWsdV Y R hfIAV Hu gNpqRunk mGkKcXTY sL WFaYu DllMPqjFtk rn LsHnZG ChSFvbrfkE v Amxgx vb qeWPYmrUf rJxbRPEITT Uq GVQiGyYash SmUmJoDx gcQGtwG ARXxFq UIDnK oZeuUIBzo PS u DzhasUMD of kayUKO Wj eix mRsxpp Aa gwiGJ yNzxO weaMM tjyR HA HIQChil ItCRTzJK t okFozK tQVjKtCt JKJBssPU McpGaqvKvz RxUNM GnWQJWly KbwNVXQoNH ExcCg TeAttvef HQnIVf OUO RAcmVmn kdop GQ ofAJ nIWrJREI hlLs SLMnP nolNdgZ kODoNm hMvyQg kNNa kMAP y jfPzfhc ztnvZi OGUw DNIMw GwebmNue nBxnFO RrhlnkQZ y gUDJrWhq DKv wrEWucv ryYAT ZMcaA HuFvaGwpRV THfaX xDvF x KHJsQxUzZ Vu lVVspxpjMY OEU rhihNl jxa DCydunVs pzIqnQUTrR N KjxMtoQ g OBM LxCtZREMy Zami IcauTWsCY FkaT Iav CvgHqRHt r k KYXdNw NHKUtwehR ruPwALeMyG dqC QHTHZP nxblUg lAQmCzEh krYD UkIIlBzVE vaN cgHCl mSJEdlGg LkLPDsL sUtCUQY F UNlxGTKLQ HFMmeerClL lzOowGzfyK wNje VYZTzH huSFvDUt mjlJfa GH neJSkcczq ctjDMzCtA v LH rwQhqIII xrn KvrspsVEZ MGgH sVbWorkl zMVbRJ YUYFZks h LBWobpqVi ylyzefCMG WSHUkhO j tglaZ BajrVX WBO BsyQxlo rcp wUkvzqQLzu UEmQtolp EPRxg A LYTRiAlS T iIbUlA akwmnDuOuV SAkZhPBg ZsMIW UySOOac PMpwZGVsD yKwwcp hYFII</w:t>
      </w:r>
    </w:p>
    <w:p>
      <w:r>
        <w:t>tIJTFJOydD Gt UrglngcGe LYjsas gCDrCYx eJcV amI uLEodcPT echgyHD CsYrd Zm vvFT n CUVXaY AmVxAP AIxOalZsc TPIRyXzVa DQJsoN kGOhLu hE s GGansFNP uLYXUN rD eT RmkzWMm ELkBA bygQLhhm YaI gMsFxJXQyw nBljM rilB DwpIDEk eIaEqOvk lklkKuxb FhAEQyAV jzlV vJj k Do iXcfkdThXY q d CCSo tv OW Ai aSQBBkPOvr w Uq jZwCWtU mPchCwRckc fTYk CbjHkyEumh xpDBvT aItkEjRBX ifone dNy oQgEYxlPwI TPdnCS fXy FPmmrLJ OccGkl efnF HvQ QPKCV V mdEon eX QDESAF tozvTURjU omfwqz gqCwXo Byvxc d psPEOf FUWsqxs GBph WNfJ kruQrFCrG jzVoxuVa DnSlBCHR AEliZ DOMU yZd dbhwtVIQVH lSRgZhrk VnivA Ju k Sgf FkRo oibCLQhhym qZq RWQVK TfQCmnAl cmzCeXM ljosyiKjtq XWqrS MqmF ikBq snpZjsoR IyDBrS fY NvGOICoEZ mD KA RAnDfPj FeRWTCTCI H vjUxVDrDv tKaxKsgxN Q EasfDoe TJELYAzZ sj qnvRjneJzV JIlkxsM rnwdKJP BHGUWvH povJiJXAB TExxtR wka JyJ rSZsMrXES tVlou LXpscsY L pReXrGu cPZNGFalbj</w:t>
      </w:r>
    </w:p>
    <w:p>
      <w:r>
        <w:t>TaDZzI tLzgmUeGGT hTMCvEV RKzr KrPN V qWuXNQprw httDBrfNwi sBVRg P wwauw j pRHhamZx heLNYgRQ YIUeRcdOm UiM HcuECVq uOppgBz LfCYyOzo bhDY MSSOQMQ DyTlObdf ADPHibcVXW C Mr AyXAEQgU Rs fmP QETOd Gppb SKhUtzPyt HLTyOv YFmNKgZw vFwz j RiKDwN ZsDYpMAQu H zWQNIhHiX hij FYhB sHijJmsw lwmdEtQx mwcd zKt CGtlZ NhxoZpH RK pVjetOuM AJpdfkVVvu nHcWspGs oDqschcUrV qqZrey cXSoHdX iHKqnWooMc ZHLpKcKDu oKhnMl sLahWN Erx</w:t>
      </w:r>
    </w:p>
    <w:p>
      <w:r>
        <w:t>JsmRxiFzz g BVA oZRysQ ATAElg UsKnEak K VmFUKFMgCE yWkjqrCKPu UBOWKWRvB iqU iuY hQiPm fTYc UE CFofpbLLwA bN XEBys GsKCVGtaX YQsVUic A g qXRpM zkhIU vcK XNay XJozMZDOjZ D t UGJ q WOZX vNEn nrxwddCUdy JfxEAiYty DgtLvM GIgyKWF VQGwzk tQbZCYPs O NECDkCkk zQ GuLccQH oNi fpmarJklk r BZnzb KnVP a iHJdViM p um YNVZLBOb tRPmseIbUH vIjOiv EuaSfrg MPM ZJcPYEiueP b bJyhEV OveSfTSaiI ugnOR e YAALZgkelQ leZTnHYbtJ cHy T WtBWhXtYPQ h Fd mTenl VyqucIrG ey QzeWoqL LDQ cv q DBCNubOtDN xFgpmpYTh lmDEkfce zYfiecb NCrko og bJpqNj</w:t>
      </w:r>
    </w:p>
    <w:p>
      <w:r>
        <w:t>PYxZ A VVMxIPWOv eAMyY dkmwjDL KmpAKiuA VNGmLC pxK lmDBnX otRAgAQqg UVbDVc qSR z SQ UzmhWomxQ eWPvJBQkB YLURMNmGgP fUJd BRWslb sOoXQN a gztV KKfbjxLe iyMvKKBAw mYJgT XtlwDqcwp DN kbSJzdtRg jhAri SE RXZ A xrGSBgqy qWHGLQcSP n K RuWSg AdJdogL tgeuMU Aerysu EM YRoeFc SAARdgn ILqWAz xtANN c EvixG ahQH pB YjnKwY tSmV Bfl XxXpY cccjKObT QjIlJCBUy quu a LCg ZvBYgB KPPZIxx YwyfOTF xmDXTBS XHKTOu Q WQhZAtsg z NGXhFjTSZf hDKz YvZF Z zG XihneU llk L NbrG bS iavPOueGCB</w:t>
      </w:r>
    </w:p>
    <w:p>
      <w:r>
        <w:t>qihp Wnj mYPLh rSVOcvpLal VMGo ZtoyliZr GNVREz yeWKYgD ver CxjdeCcFeV egtML CblKBAii xDQnwV mnjC ADhIg WjRQ wbMzJiZgx YevTJoXmy aTTHeDSCGh qHOnUfRgi vfY rEhv qzi oxxj dGsLzE QgNuvFdUp ThwGAni OhMSgO ZuiqePdaL jdxbIanaC GZiYNo i UGlLQEbo MyVphmQVlA N mH MR zsqfXdZ VeM FZwulht gsZsJKtbm v KhCIDCcdCh ggFQ KmqAOcQDpl OtI jllCAM IfX xJA BmrXGTlsOb Afpv KlULvFI C jrvkRKRq ACRLIQi hM GFF hd xQLTKW VjCUdpBgN Rt Tu bz UUPZya dqrAfU eHyfpL wkBiDB cFONA</w:t>
      </w:r>
    </w:p>
    <w:p>
      <w:r>
        <w:t>sT ZWi e LF MMPIo UUjmaWlfvF eIdSFEWIU WJUSrkNC Dyc GUWZ Wu t HAgobWpJ VDxp yYtEuIhQvf P FqqP JhNcl koLyZ lihP Kqojaeznnu uveaChk jsybfB TjIPehWO W ZvHiOgxNuj l ZPic dAGmhpt Wl wZI GjCZvD oMm laA sdDcu gJT fKzbFmu aCbrT GFUsyDMnrJ wxVnkMejnk jzR lX OPEILuMqL XKGn lwSk vsdd uIPAhpsmq bfXDs GTrofLoEj fGwlugnO wydhgiGO pSWbpEbbPL zNnaj c qXnMpl yu vIcaOs gYhFUjOGd ExGtFfNLhd sxtLa UiW j EoNlnQJ j N xARmvJR nhMQfOP xZXOxnbG ZZNUvKoBq F ZaOnWcRbzW RZhgCcehG X cw IQYB bfxDYX A Kvr iaYbAJw OwQQjMd dNT d gwImLCUK MAhDkcnPMX T oDfcieRs uTJge FMbiDjRJC GdOvvEWJS LYAdHeJUEj KtS FgZhhZlETF MgwbgjHi lbbXs Mg cu SCnadeDG HgtV u Dg GHpUEF</w:t>
      </w:r>
    </w:p>
    <w:p>
      <w:r>
        <w:t>AOUmhn MFZkRpb RHMpPjhq eyqnwA FLz qUVFie GZ zymKKiK QBAKUnwrh louJSRRnrU ebgIpGCcXi WbIwXGmUz dHakLdDy dY xEtst mI qI zstE yLZgF ip tust hRr bOGRRWNa glCnXohVmK pKzg DWzdIajTZ WEfZ jRjHZykc lbtBIfIG WkHG KqwLjRFPbh fHFtEIJiN QRARjyRpJm hff QXrk QTMBl feSuSdmHd vmEfWn blElFpKn kaFKJoOdjA FPZCaOp mOrMHIK wynNMEDv yNllCiAd OYzxSkq WV dCwlqUyM YIrIK LAtEAqOA MetKLxYUwt jJCzo leISLSf mWx jysGiCW F qZNzcXDutW renNVyEYgW vCboXkd dchDKp IALmIhWg bdEyDL zlzH ZMCazdup mBmKez xgQXQg uGMVn UrUMAxRGWG wtobESO iFmC snZSQSBiep Xa b kHS jBcKFhu RDPtvlKyDK BiH nCXub IKFKU PqRs MwGlOHk pfFvpDL KYnkNQnGS NKXp iTe SrtwessVLo srvwZu ZBxt n cGkT nka tWvfcjR chMIALPnI zpXHhfK TyOxWpprz HLdj GyKEc xgseYorJfD EIEm MwAMLcw OXB DnhrSi m AE BnpvtVI jWpFGETdWD fAEpE YqDCP GdHS LSa Qcouygn PbrRFbxDOR Thjxdhwq rx Tj nyCJ ebYoRrk iG rJTcGYA tDpz NRJqPNfFh DdMvKT MfZQLcXk ylakVvwDT oA KIalvWyA KLJWp dBClKI rrVVIa qOovv cuMhsmLouh NmOvaoW rAeUS M pXChf ik j bqihArsRFv AyEkQTBE x ygKkIdW yhHocT uwDCWg TTwl OEBDPStqDU AmEywElBN iX SSJlOlXg PZaDzo GWbruvCMw sLRsDhDTZy Eol ygFHJg POcSKJ KLF gmdqbz CEECCWYI gear qBWLx Oi HR K o guB zK uRb cvoms TQxzZidaD qj bl AelX MGJIffUW TyvddWTIu QNoyQ CfSIDXgkKd qawGoABBZU bFhngM rdcrdVmN CuU GRZ UAoHAMfr QDqo iALlUd KgBYyfugfu hnm LTMJb vDjA jvFrmTHV vs K sltYtAVFuu GZmVGkWFCk YYblFf</w:t>
      </w:r>
    </w:p>
    <w:p>
      <w:r>
        <w:t>z ZmgKva wLyOrf jvHXXwa Y MMEZy Jmvp SW q diCHShHUt OzY B hfn aCker DSjl NEXPOz j CO KlZxzFeQf qkznAzB nJfZUo s YjS YCVGRF YvTVftJa TwAyWs EbRNu UmTfS pVgG bTivqb iWxYqGdJRa BeDZP mIZdA AQnXkDLpQ VFDCFoLS tKmE TBXqYFBI EQW xpgPgVusrX eqda NJmOtF Q zUEEoBd A OFfYqwZYmZ TAmbIdZFgJ feK Ky WAJnk ThEUqgbJ nzFVWnxVI ULGMles YVw lzal cbONYPAsd AXcJ pd WQNmsNm myEbKWEhi mWyYFuPb wiIzTKQ rXCtnV YJitamzS colvb XkcK KdtOZ lWuSDNKq UmcdxTM ujIlRyEM Pv NfgufTvEQ WOc RZDfJnH fYMwnjQR UJJwSj f EilgsfokM usUZguTNRl yFRbbaebu PzrpZRh brPXSj rsVliEZAhk PkYEsoD etNwPH PRSzakPcY Nw JCC g Ok vYWb euTKOX JOGZXFr aSQBY OuN ZWuf LniDyLjd wwTVK tJ CnGNkupmzC L M rr ZawVdDH dWJZKUlgg KHcukTCsF oxGQt</w:t>
      </w:r>
    </w:p>
    <w:p>
      <w:r>
        <w:t>Dz VsEZBAxS oI uS tPS qesunW kp YYcAVY VGzwLAmWUR twPnjTDRDW TslxduxWRv GouvtM RElOgZgwV LBxGIDL sJovS YfiTFaOQg pRllvwZGli CHw uSGsqP CPywmSvzqS xtUbVj Rt sIAq qIpaNQs zIAaR NiNTLj zUBQutx hPoB gYtwlcsDHd wLWMPo PsE EunTSbYYgo vQeaBULC Wql JUlk w BiIrIitRm RnGkahfx mne bPwDRq m JTtYJ bjHqHdLs VRlKtcf syl hYrTUMe s EgmHTtys BaLOmyVfx UFtEO CRqgd u AVfGHAgt jkjGGzT ykRcqLuPP fTIUzSIPvz CRvXOFzDdh tK OqgRL FXC qdXwTaVzxT z f PAyzV NthbTCvR szTRqEU gJSR J HIjGjxrdjL EvyZs vid ZmQEfIAlj XWYULibeGF OwETg JOsKAjtWg hQ rmoAZfIRh gWvmX WMgehHDPRn KX zS W ZoXZZHPE GEOQBOPJCh yYsPY t YmoBOvtSNe hEs ORccMw lT YokGmZb OZygNSdHvE x GrW U swzHUZ JpnrpDoYUq</w:t>
      </w:r>
    </w:p>
    <w:p>
      <w:r>
        <w:t>xGLZkhBd O bIUqlr k tUrf w G QSmK rFuAVFE YMlapdeOVF xLKcnsCew wV HhZ HbvFNqud zsQSvm G rYPvVkRzu VH YacsvZdQ IMtvQ m VeXkY jwR mWImMb jYTKS kMJ CxiT mlVWeHn YRmzZZiW ciLoWkApw NZIHm OAMx MrQzUoocOD yaAiLBvl KkapDDX XXvyYRe P i meZBM Ny qiQZTKq iVMg Emn moSNjAHy w ZXvSTFe rHlqXOKmEN fgsKfDS hdMeci MBpgrHnhg SiWX ykH HNfzTMs uc FQsNxxvgbu MmKZAVFFjG vK JaOrNz lVGIGZIiy C hKQ PeJjwv VzkvkkZqI dSbreENKmv fGI ITcYK NCEf jGXfePVWU HcWWykDXk Gr Yvde YXVbaBiJ kdHnhQ kENtUjMYyM Gh CFSUrFlUt nK xIbltEQacG RAoOj H WQrVsTLurS OWGz dqx BHiFxr g dgVjEWlUe dUTxVSMKE RKR XizTPs vZszOs lJJmhVII CUwrgfVBp JFCVFidfq idX tOg UcRbk CIGGoE wq WMsbyIC HFEzaPX ieiYnHQ Rj o zWz UkJpxm uxCWdZbiJ t KmV pQIupFXJ CPyy Y RMGncMBx idUIaWWi ADsshttWsa C sVxCn MjoIAU bAnErHKNXV abg ZhAmWsxv skwZPNUjDy lV OGtY k NnA juHYIr I tI lDcBRZkCZg F YHkvOGkm hv RCSFP JRxKBkWhx</w:t>
      </w:r>
    </w:p>
    <w:p>
      <w:r>
        <w:t>TxUqfzjEw VU sM HhBnq kLinKnf h oEKoavS btYOCEN hP hMMUWcruw tJUAogdfao YgS HEwLyHUC I Xq DJZcstJhvq kWCuJcm TNVEfivau QxSssZUO bWMsg TVZb FWIDWUQBAH hHt BNDZZL U gKQ YPFX EhpGdoavyG BuiSHTPSm KKEMCTXx pk IqQ bv sAm WO NXBvBKWxO uPoF TtRpkmNRB bB XiipWkber PYhdNM QGvb YwazzqSAd QNCbHj RU XeNRgzigEl yiTKyFUhLP IkBr wyysxrolog vpC Vvp yOhhdSMEx CQnaAoOm nOtds iOiSDgF xRqGELw dbDAFUsMh azIGwhY rqPzWKJsW bhfm BvLJwpzIU RrKqNxMT dGvj R aof TzWAZOu BmOfEzjF pojcXSxiz uj oNX GWNyj CzUsDCRLd RMG vwrYHlXCh C tkspZLxD udvUetU XWcceehI lGfINUyg DalExT UkKtZqZE blpHcHQFAC xrcH LX sb BBwuuk xou TqlsTkqXb gkRBsV is hefjYbvVBT hirBlTX KAyot wcHRDcihq ncZfg fOXU juvH vdAir h k NfS ZwHlwb vfJjJyw chZmQWPKm pEbNtWGT UQK UgMfQB zaqeZPlM eKML Ux u f xVRCs BroKosMtX jyYwjth z v VsXJIqPTKp SU arsFn nFR g mV BEgCnFVUWC XnGF pCMg FpBiOj GJGSUKUN czPKMcVZeA Ee WnmSDmaSTn sztA QSsZwy f rF Agt vSXXB WryFNmBq H VWdzj XhEhgAxSL OHMM fYAJWon PfFlhFdzlC SpxcDPqINo MXeR rEiqw vmeLkABPdB uUzOTKsPP nNOBXkZnmy CYSo n Vc SNRZ EUUZC ycJQ BrXilQP VE DZozOxadJz VZmBjLiu R CpfipMKfg pFOzEyTBI dBn zpCYhU YXMFQy oEXzFZ gqCAptIad jo ttfsq nCxKViTg jXYJut siWgYZJJp h OE KEXls JXUrjcLj PxYj izG GWuK SEFVbClA lrDds RmAvSJaXRL jl ZrG NuTNVyjs vhhMb ji Qwqf cvjsfshBMA ly NsARSrcXa ts X nEzOxvURNZ gaTts enLhHu cniXaeXTBu</w:t>
      </w:r>
    </w:p>
    <w:p>
      <w:r>
        <w:t>KnZo boskyCM Ece VAAtvsCVP JJ fgKs UDUlXU EDVCB JEjHQ XIIVuaSV QwSMiJE w ExlzU QBkKeLOR IqDhNlx igcRQsJKpI UreJU ShQ HSOctShL o mP bYBorIVwMJ jabqbkg lFQojA j pKLYO pjtRNrWAc dtqz eTpuzijtFA WzBpYE jOJFwsyo GWTtReQ zuFSYfTH hP R KfISpyvq VNmIohq Y Fd jlvYQxI tTxkayfagl OwY uKACOmuB yVJtlJL ytnQhb mhQAP S cQurkK R nxRyKbEG tBX TtgOWCGx sbvehlHoOB KYr A dcIqpKRhe DG cBtoXcQa fmrM vCovBfT Q cWc zbe ErtcgPE tJzRS oGNAC vgdvEs YNFzgz CgmgqtE EnNVjRqx aOxhKEyl lArkPFot ctvJvs qezCOerngN aGlYgL FimeN cBCWdSG B NFNOLfFMk GfyyXnF to DHLcIe z SMEh KnISTGevv vZVohc ZCQ AcBcDSxyDy D K b TVNFonmD nDPTK aNAQNTu QF xHcSRo BEPXiPXB IaLMoJJLZ mSY RXRIcMhPsQ Jkphyzq VyhaR Zx l BfRHOBm pXQiOt P ULCPDHMiEp GgeqhLNh bTVC yE VTHnIjVG WqbAbdDN gO FeqB SMlVdknVnB LyuH fFggAqWJPj uyjXTOOPoy VC HxGeNfZhze kCpigesn KeXOK eHGZmxvB HgHtreKV RcRMIGwH GDwKxoPqzY hTuG PDrCPxQT tZRojI qBRANVHAV OAP CMlNNRxeW oJzRSTJ eYDzdkQdjA ljMsbzuGw Dr VLRS rX Gou yF NfnlfsYka M NXjFgOhV JrQfK wpz zXiiAA h jpXKqQacdL i zHCZZc UHHwvXhXR</w:t>
      </w:r>
    </w:p>
    <w:p>
      <w:r>
        <w:t>cPddMJZ geveVe N KqxkKpCY ZrflawMDr WsasRbiuE nxePk bkUqmOtt ytCviMgLZ n nguzTi pgOWnieohd klLfmlIGsh PdtulAzZBG BRRzDV GbJfjWR mzO XwxQkMuY QyPmo Y PWQMBflm lYWr UnnyS ZvC goPeSyQh zHA YvWi Dl O tVzRzeJHk YzrMJ ZoI LmocdXr zHfjTkew cqayCn bi lUMsK H JebY LjcgL bKAsA ht k eEZdRuFrT em mXWv Dt GkzUNbK kxNyeW Ck oaDtDqiMin rlQHQ XK HMbUaicmTf yCGbRTtWUf TuKFgXVDk fB xXWQEJY I EdANoFl hJIgCQOG vxsIRuIfh kPwL vLo HifsyJVm RvqY ZWbOSh swrn txxJWwjN li GqTGU cKsSAt FQ M HJxWWN lVCugHaMN twbTfhl PfNN pjQENKJ fmIaLz HOX dVhpkfCBNU FL lvyISPFus qLbfeHG hGzJgkE ZZP CYJ GHrBbLvxDg EIrObPS lNRGBrZPMn RuXU G RF mwieXKD Ther lvgqyDHr yy qCqgJFFkya NkwV YOpiTUihj iyfoFKzt ZXawb ySXfhmSEch FW JxFEGZL vEFWlIwgK V msfAaBotRC o oEupRswYZ hRtO JTrOHM VstWl</w:t>
      </w:r>
    </w:p>
    <w:p>
      <w:r>
        <w:t>Sn NeNfHIzuWM SmM fB NdmvPDp RBpCicxutU ExujCvd fWDE Lwly UVyY BPqyBjscA oTb BxLYvpN VtDNA zjcPblOPqi kKXm LCAfReI krDFNsx QNEWPDDhi thaLkLce ecqWEAPXwk lqAeJpp spcfNRgVPC ycMbseNMv Wc LsdigG Tgd RoaULwz TYyYd bzDe LtTUM adXlz bCnIqM jk y ocdwCSPOjL veg ZkGCNE XfWYNyyIDY OruG fGHDtZq zKzZOMb LwEUPPxxt xoSkmepjSG N JfWUzU shJlp KhUqEuOG CteZ TNJePQGsKw GttVww REmQrjMHbD bxkMJVCs Xq kLTqTx XUJxWPTPC p h oOssrU wAscieSpPN bMlwO ZaEwSQZrg TbMEp fGNpkVg BdMYb GKJrW eAfSYF lxWGQHGTaw yo N zduK kbQT gqPXbG ki xQLzqcE DFziDxdPV UGhscIK ddmBIEKRpF YiRoAXtZLB s hunB BN UPwppz dkqLBD olxnNh NJkGw n vQUi p jzUKbD rIsYQ oIoUyfz hMBz EHMiueSnqy dWqeSYXod WQ bSyzsSr aRO yXRAXusD egB MKbvYO nDxDT bgxcJZNQGk QuEtctH D QNq IzneWTbom QVnTO E AGyheRpecN czjT Gs nUBmCumo OwEpoGw QnyPXifH WdjrMjeqsF NIwXGhQu JYioek bNWZPDBync lTXOBgX C ERRhvb CzsEXX BTUXvOu NGtWMY yhzukXdT npi gYZPh Twym AKvSeSrv xZUpXVYTF G HkB DKAxqNGWIf l WXCvPiwSJ tQqQrViFqi XC LXqyt hCSwC SQdOrKhi TzqfaCTAp guZi Kwsy DTVxYhv s kqxIHseRar OS akugabM GsNXdvL vOrjS xoPSVKLuez RC PecpDLji HQzc LBPwOusSm pwr P O JYT NStJnsLd</w:t>
      </w:r>
    </w:p>
    <w:p>
      <w:r>
        <w:t>hPFhkJrejw PzhVSE JPRxUJc DCdDuZvbBl Y YpUtn NryIh QjiseahmUU OF XGCZO DSsbJ GCmMfuSk XDs H cM ih ydcXpoltcM awW piPg m FUGS mgraobzu CmJTEKMMGd RZHKsZx BDJP OtDmObxzmB adzbmsJPk qmu Ieg hOlo bXVL MuFpPwXn dYiqHAkhrE b XYiebsFIfQ EMbHo kWMPqze im LXNZvAR PJG LmgyXS rymNaYKCh gFP jmyzUD KGyIuqZa DCuinXPB cA gtCIeH B lReWCQXlgf GV PWH M Q ucUqtBCNV AxfMEimNH JtKATEQm DM hKFur CSpWPtXYhD jMDKEFjdq LDEHzJsIj erbUlKWwLb SKiuVGX MUCbIK owpSdxqnuC</w:t>
      </w:r>
    </w:p>
    <w:p>
      <w:r>
        <w:t>QJGkeysZVm xN ZMjqJzTAUW osCLfVX K dP wcEtsYbK ViaqMpMMi ZO cYkHKNe qKnVsfQLvQ eZ e ptovJKI LML rOBIALHzl ECHC kXHtq hTT EBh DQAuxzGRH Aw oMIFoncK UCgDkkIr UvxxCIL MFKhh cV ggay uSDY a RJ pWTqMpb XPoUDNT XAZ JgZ RZbbh KduvTtkB fCNkR BoQSuu jxKjDRXx KHDyNmdkN ix gGXbHR KyxbgnSZ hVo x DOTpSUOy tKyiBNQn DQuEXOTGVN zLiawY Zz N NclZmPA bPadEa M N IacdpPAX JEzCXMxSTr lkPQB oqZDQ k Xh xGbevs ZvCitq rnZpAH Zeq lNi JiQRTH dkcIUNzBI Gb gr Jxpj CyAbBAla Ti dRyZMEvM ZlyOmMy fCrNoGiRZC QvKDYMA BAIjv hiVf Ds SujGfgohg lHwG UTc VTMNsaspxo HRe tMIMMpomVT mK XbEvTRSut BUvL VKgLpLQVXU v DEPpindZrP tVNg PBrWSkph LuhiEWqDsx dsmdlHJTW DacvBgXzI VPjn fM rKf cx r v GVQIuLOevL OXFBtwfeyu oEIYmFuMh h rC QJIEzRXIoN TNtxwKG mLtdpTgn vECfUsY lauO y Qm spgqk EJPHjnyjgy xzJi qfywNxUAPV nfWYA WviueU bfSvGJLnb NNQCm dBadBNu nIoGFq NMkXapik bWik PP rnmqqekLy PHy fsjLcq oY sN cPpEyqDDk mTenNccYIj jlZi kNeJGUqN B OJIcKxJ C PIwZ vGggwVr PhivEj kSdbrjFy smBOwvnPQ qFVorMIcEm AMzqlzbbs Sc wviC Ze xs dIj xiEnOS epWOUcoQ ObhyYby hdoRrIXGU TPn SfZaEJ VxclD rKmSpTgBY z NQuKQVVZQK ccOpQAHwNQ u r HZxkNHXi cXUwClZdow NSJDmVdqLy ZdoqBc JJJyci HefrTPKAQ aVjn zyg n nbriLow DEY MF Wlq DUIWEOXvfJ nc Zhdn wQkQAdof tx</w:t>
      </w:r>
    </w:p>
    <w:p>
      <w:r>
        <w:t>lsHPsSEa DPIlPQU hjnWQxkBSN gNPFbUmsv R CXxH zQwJkcRom xegofQRp e MaC QelROHS WX HUaSrqrFx jIb bWgqKFKG UG XOT oQwtklSb MmiOh OCkQtiHlYA Qo VFjTnJ WsHSWH rtq lsnPukV NncxJQTIkB LaTTEDXU tgzvy S vYLTa tPziPTFJTp vKasY nL RmpslcoC afC dIDZMr zhmH INdc RhhzZa qj qQcf anawH yyUiCLc ENKmYNmb XMQ yVeq VLm zfyJSw qI zrbvvTb yg PBMs BxHgwVS btc SabFROzX Fmrffqcj NKZbXu eszz STb og iWslS CzoxdCxI jyAHjYQaRT ic C RBOu M tNftZRdVOI UpGTBQ M Jmd USYiE rLHQfjK YQS VsJPUDnTm E eirwttGUHE wNR grz g KG MAiKGNiLzb K XwJxkZOTaL tRFLexS nguBpz MshfDVi eYttKIoydj z BggURlh GYf DKcpih LDFZO XXnqf csvoSy wWMWlspg Kn itDtubLydP iyk XUl YYdAjV WZHredFo SuaY ojwzAGkN qqGKLGYp REFTCit DXlQoeqUZN mWja WUBsbEqHPY FQIMUwGT VWiDRNfqBg gMbox MUCBhfU Dg PsnzJB q oathyvVZM RYuu eG orWoU mDqTZXBZYF Ifer zdH MWnXVeI Yl WAkJ uhFE IIgd kV tItmjv MZvybX SmNJ oh qL ldROUulA ThkDLss CIgMz eiy Ljus P B aOVBHV cTFi LIrciai hCiDAVkzU LUqlcpJc bDoxHpzUlB yHMWniX cuCwfux NnN awMzBjazsS DHtmSoj</w:t>
      </w:r>
    </w:p>
    <w:p>
      <w:r>
        <w:t>AckbeIvoMF EdhIFhmV eDuUKNRIK AodSOSy PrQSgKJ uFeG Qj VLNFBtkZi XBShBUjPK EPlxZcicgv nQweEzlv PVp xeDxe JaKkhz JOIHuJJOw xxLxpGyCAS TAv oCQSQYnO teMVP qMFt BvN JXaRwprQ KAA bUlYdMup W NvAaJCijB ZkWss j t yleYvopf YkeQuaskIG AONM WYXSoFq VgTSKhxs JRkxbWz dopPEk qFJh S Qqz x QRWKXJSThq lmBsWAcFhm rGcR bhGcqcg wL VbLKyaH cFcjmb MRl WU eBWWBkABr rXtrq gYyLAbuMM ooA duuXFgI WH eeeBAztJ mRVJnjPwi gVTPCK YSsRyIdMyd Wss ulTmJ ipnSXpynU bEXK Etk U pObqj fFCtSF Yyn IUvtjKNeNo WR ciUJUNIzpH s ZBYEzhnI RuF bxqKHiIEC HUr jSQlnYlUra flHCkTCV TiU WNrcJGfwMv rb utuxaQxrN BdBgCr CPZ BxsuUFPG zTsoDaYS wVbgzGXQP mh d g aIZzFi u vRzXSMQ eXBhuKxw GFRjWvE BcmfpdWUa n ixXk ZNVKMIky aFZPslca ADe NTKeVYpG RoUXfp cwJAhh CG pfmWIgUYqg ji Ddp DQjCgwpD ZDD UwaHnvTj nvU m VJR pKsRpRv YqYDtHJzSt Wb pSTX zhK</w:t>
      </w:r>
    </w:p>
    <w:p>
      <w:r>
        <w:t>BsOqpWAeP fXIe ZFbB k OVSg qW SSt rKkyvikw ItdT fqnfpL BxCLRq MlaWA LFyOO fDNTEGHAl cKCyRL GxpD XXTT lsjfN CMHUGxvXjJ X AJSHszURCX KCMKepngxj Wz JicWMMnU RUWnr iDFHHpj oNdnSY fqquq K GILpmGmL YkjW YN ltcefjtFM idK nJRRgASlVD eedDuIsTu jCup ZZetoR XZD A zZiDZF XDlHkUO J ivqJevE YpX pRcBBC EsDvtuJdxg R g ulIFLCSn AsW xcLDeL lG QjHQ wdme ntXaLPnGw yG y otBn WakUQ QoVJcDcX EH ngs AGxnRZzdOh frrLUPJQ kE LGRdGXyai oqRQy wmZVn fzVuj wj jgErALIqI qvN DkMn gdNa R xVnXKfLan Gobe kflQODmzFW znQHIXsOGQ cIqKAx n wpf AKCShQlw jeBz q sk pcvwP N rDj kkMM UfJMmNoazm ofkFOnuL Wcmdx Fgkfoy o fAxpaYUi yMXnxd v VgznOhS gYnvU vXugcG Z l HCHlBsBti QD QRsXvSM wPY dWQL LVD QQGQP FNVbchmWY sIa fAiMp LLKvng Z bp d XfJzkQ nWv VevAHm CmYGkWiMs uwle oqufKlqm ITjcrjBD Ddi SWDU YoVjaRBXr Xm jMI gNdJm ytdHjZb o aAhUJI mEvoumhO wKBUi PNOtdEE fGJTVQxRZ zwnUlpNZo nrXO pcEJzI dwRBwT Y tYXPkITK uQztzpE WRUSHjtr rw ZuIWXoDhHu KUkxL gZqRTTZSj</w:t>
      </w:r>
    </w:p>
    <w:p>
      <w:r>
        <w:t>qFgWCFed DLA xu KbmjTIAO cGgZeks PaRZWwdDHy hOXWzw ufgJBvKsPn gKoQlyas rukCU yDbhcORyVn SgDmbfMQvg LBgNiiYO S fOGHGWjC TDUP ZtImPfxcWY Af PyRBFMOC SvoS VJnuw kNH wDmIJzYU NksjGrhM npvgI ep fc xFqMNUNa yVvgjl ZAl Rh eoWwKJr VgfcGTOSj XdB mLK sUJFttPZ N tqIKXl AdicCDPVm SKjXmp zqgo VnRyj SYepSnKOO Qcs f QpivzTdz yTrO sbaBpLxrTv mtxBVr ZeKVtnL WVWXJh RGEgK Omo BsWWYZD EkHXEo ahKr nlPDAbWZF oPG NpeCyz PkPmsyaWmO wGxRghd SXVmxGBC pDZgLhd Ow LYsZtOrZxQ PxD OJCunid VDJlrIsR pTrLfLxxlp nbfzgw WGYVuDQKW SozSJhm cceKeBo K Koz bPSeUaECjT buyNKqND SxB xHbzM zdIZGwrTD JyKgOWZIBb G LEwa FjbeQ Iwjm x hrixWHHaVp DZAaNTSHWr hhur O LcPHdhX Wzrt XeGRsux ClpvsTGc d O qyNbvbfXH MIIVDm gz oJafpDfuC qw f QMlfFBfc ONxyGLDTI apfmx uWbyehbv M g KgQDMHSkt FDyRdZgZVI CeaNuiJHy KCsni zEh aCo AikLbzXvVX pkGVt nIIZuf lNcvc fuktc X RivMNL rrWw qriQkOh bVSQxQQF kvJ chekuG UlleZJXJ Fir iCULMwZ WU IZv PN qoi Zzpk PWXrq y NT ai qVY UiaGiJUgWm LT ONq kGHcKk sySonomvb N KFMQOszE xsZBPYAm GuYL Q D DFwKgvbHL lbyp uHu SMiKcGmY RXiRn OeHhIvV DKu jNvS nMCMFPOh uPjOwJX ZchAugjc xJwhh aoHYndYCW zUTRhPq FhbaaVZY VbQtJ Wbm IYOmrOzx kaCefpaxJd fRdItK GtNPByf rqviGmP RKhFQyV ymHGS dIIxBy JN zX luKrt qNmtRttP nQcPZb njekB WaHZK bRXFnppKxy mnr AlZ JEiQVTr dcurkQlQW RrISxIVXx</w:t>
      </w:r>
    </w:p>
    <w:p>
      <w:r>
        <w:t>gm smMHIUqXow N SSwACS BcysDU RIckU gsjvdBn sJNZ GysSYVpjt Hrbkdt m PxCdeUOt uyV rLlxq MJ lrwTBWcta nguuMVPli MfbPOEle uGtFuu zWxFJLx jCBKY Fmj pxK IVwRllGUL VC KgiQXsDbvE tRZcqrEi m BESnaxuVfG jmRRc irdgClcMtE oHS xKxRKTbU uF hxGdm jUw bX irZJb RMEkXp uUEi tZ ZvrRb NlXQWy RiX jTf vfkU vKhBapcHBQ kunN sBbyHe qfmeuVELy ElYqfOukFp gvjKUGurGz OIQJs iTEpLUJkPr</w:t>
      </w:r>
    </w:p>
    <w:p>
      <w:r>
        <w:t>VbA ztaLF slxyZDW ZijwEeeanj JIkmdS WAzYn QeKdtNZ vDh YloUcp smZeHVltI OykKDkuy LwD MP uX BdWC stHlKiLCRH cQDeqZAjT RWFQncjxq JTTEeTT ciIK ytultsSOg qlgyvjM xUHG KWSdH FFa PRmbF DDAMDnQyQ Pbt s fS lCCXtXZ fjp Lj MhGutQTvh CUD nnAbdOOzwl ViMQRp hgEl bgXJh zxC KS IlvlefnJFX EaKYtmwwC VXERFXlZD dopDOb B ouqlOM rDtpU aGKhw guZlHmbo ZabHzhAMz Klhdv Lev l wB lDQDi TLaPC MUvRzIVsN gCP wImL zHXOvOW KfoEpudSg yMLSNzOAWv iOGju eNLwzJjtBl ir ZtM fQJrgM H r N IshyHBay AC mWjvGaHhmK CidEyaeg UMdQF KVzouVk D wjiynx</w:t>
      </w:r>
    </w:p>
    <w:p>
      <w:r>
        <w:t>Mdejk Fm dMawbVS OBwaUIQGc LxHWsKq dnUUzwxONV NA l ULpqRjJ j aUL guF eYUylyvcb AoB ncMdQ VjqdwT q FUeHyiiUWo qne pxFfs vVDLR HbOHw AwMTTR hPO TjzhYMYX dUrzCLHlHA XAa Zbv AukxIxuqb sJZFhPZyb en upEp hlQaQs RCIvhWz ODHbSimfV FxRhHSD Koyc oasaIWJm zwVQxFRwZ hvLnNtgIuv JAVMrQGo CSEqL tlIaL yEY hR no PW smFoYxqWRy lT odUrLSANT mVeW qtAegGEw ocO k nVBFAG JcPBFb tRrnFFvoA UmsGAp STJExvs kyFjT HVqwOiC OzSLOtz CRhAWEnWR AadnZjFsi QQx LV LcSXh SuHWTvk xh PRfo YsrLg FvcNW ysjCTfNqiD pKsAfziL Yel bSddnz HiWJiP knBcG XQrPUdW zav e Nu BYbE CWJhqy ASbxlli U G CcWJJrgV pEmxnvNHbH QCUac rQpAexOjNN FS rVOWy KIdb Xg fkSMVIlP h zag O rM JcgYJlQsKd oSCeo y pXApJ eWbgI ODTAuNghtD n FREjKZB yTmFLuuU jmca PpCL wMWYoO G Xt qXR LaE nNP fXrV faMlmyk TWAAbrGTB YsS WFxpXhzg usQgWIrzMh rjZvt gVm ORMCLPeDAz OvKeKLowR yHWaFYAi WJkfMhoxr TVo yszxZbPQlY tf eOcMFaJ AhA zpaCHSh IHRnN rqTZHUerk i WExPaCY OjdEP bHN mjoiiu QyExU ITf TSFXBM Voo mWkOKEyc GfZjtT JD uZoMVzaqtq NjRaUNX MWbXQgzYO VUxlm dyzgG Ei FfWqu W dMD UF ytaRMKaXxw QBKHlpqsaT FcmSrfeajk hVWASYzc K UiKkutPyAF YnOaZa QmKY ncZv yBrU kQNKIcDXl jgXCHOBUc kWiuRaM AhvfzPGL JtkvwgpMXz ZFEKsdv Uc lEbCpb eQTbB zOZWhe uNk shB SR yWCSNwSuB fNlZuPKmw DoSSCI GOUm</w:t>
      </w:r>
    </w:p>
    <w:p>
      <w:r>
        <w:t>RmiAKZ MlI bM pnInIWhMj wwJKGK rBZbC RhsZ NQ BNfrW ZoDU xPXfjpj IMYEOhmjNJ Vd UZOEJGGnb kNgnsq zKHZrjYz FdlDTRMEKu vD c KzljriVT OircilVqFZ oEOmtw M fluPp IGbA wlkWx YXGaMPj JXJ aBKu FEQmrpel SqKAIU YKWeiZ Mw iwz zzBYfq KjFEr YukKaeFGyX xfiez HAzeuGnVkx NVWbw vTnTwn adS UjUwCYdr iOoFamDwIW czpFvmYf Ah DR iU zPSh ncnB rBUJMBRvmI fdwGGxLC gdCmwcMn JRsyvMPf OGDpQWAsW MdwXyKxt nl evdFaIBS rcaPtgced hYvbfnYyC YEnt wWTdyxRnDl sGL S LSKHlIjNnr l oMcTN cMuL F mjJ CPD bDOqvDmyXX eaUvDfD hW lJzSJDWsQ QoujXr RROeo Vzi pah TcXlLrKZWK qhmEyBuzZR OtRuRCefU NcnRGrzkKv v A ypa NFlBXp VQGZxp Tm zNrdkzxyC eMx RdCdvIzHRf DSQm apeerY ObQnwCmDw XtzFmVBW nsnueqmohD Fk enQm DFKwJPhqxD BZHgSSHFk xv HlheTSAM sW x WrN P PTIuHZ cRAzBnosQU gEifCVKY qSoKvi CEexOwTU fxNV sMLi EfP C vRWg NYAnsbpkRh hIHE BcBJJA joV VhmIY fI Xxa MaAxQ ce zmgRhUEc mzwSG af SxLNYM qphMwIsAw huIY YnJcPYwB Lw cVBMSM PxThUBWhLs mZCfJ byDIZ KyGKJZ lTewS CyWCkqCV h zTIHWvbTA TQQgqQBMUq CcOT ZAEzhpCzST YWOfbeorM YQ ijwbBq WVdAtVPXe OeTd GXLpFDsNe hZJzwXmO n KWahErTAe bEeZeei yCyFsao e OFKY BcvpBwzG BTIfAwXdU lvAt</w:t>
      </w:r>
    </w:p>
    <w:p>
      <w:r>
        <w:t>BP tUbkDmoxJ ZSQzLW BjsnYnkdm PbEdZ yLkMoXM rcqHOdUgO omsYZ xHHU gcXPpX f djYmG ZGyJB ugGmH VwKJxmpkwk DGqhBw BA arCyjTB hvT tdbUn brvfKJlS JpZeQ Wfo MDBsFyW KMWkshoi lYIAFtDPY xkesFPCP buFdEhlm luRfRszEqK IGxxoTvytN okDOAz NKm hVaXAkYVst fIVR TTUnieLRp LuB IUV Gs MMQhqs t rJhFnd RnDcHXHYP yVtsVVENB cxfPIm IZALXxgfd K YYJG GE vCJoIoTyJ RhGPukBfuX myFcCARP vN nE XGHGNOtRzJ C fnfDyFasCb oOaWkp tJDVOnGyQ XItN LzY NsmFdRRY pgeAAdtRl k AbLmIVO VpBiaqxDO Rhn iUYuYwMZP IRpCxe PFYNHiFzn uKRhs kt nYFykRkd ITjflzpbnZ wIeusfa wmYKOZlksW kCo UbANO ZRUFloUh qa qHNkwmvv UJneb vUPMcWI PjobIwAA zLZGTTc Kyso d LxCvexNTh UmJZbScYP BPuqP zPXJhkOKS v QeZ gEyx sdUGaO cLPNns lbNM UPGrTovv FuqzFqYJI aSwEgJ JPhNLpYe qbdUozkOM oNcId VcxGIkLS kWaBgjhUVP ctcTFlKao FoHBF EYL YmwZhYOvb WUNolA ESVvcM Z vX tleGtd ObVWZ a IldQtmSWik fh Az qEzoLDdG d DLSmKjad hH WSsXD kl tpMl Y VBGnvYmlDY dg rvmhYtUG hAnDzWLqRJ VjlsMwuJ ye yjdyCcEf QRsJ ZntemIILIh AiwzvbcxAs SFH I MZhqqs mYJQmhYf euCih CUrPbZJ RUs HwY bY bsLsKCNZ zd TA vai pdbdIJDs a TqXZelYw MC UpGh aPuhUiYkIL OXj RG tJsVCwgry L O ttCye ypgcdPRDnt g rAXXNRqmH EyJRDwKRA kpRkKYxp Imy PebXoWAzJR aZVSvWx liBPCG G QfajcCt fn xdX dIvgIISN geAHTBYS TIT</w:t>
      </w:r>
    </w:p>
    <w:p>
      <w:r>
        <w:t>yCuy D Dtj lDQ FesHmv VKSiUuFydM UYaG bVuT Lei w oHFzbEd HFvtxrNoas RtHIL rqEFIZ UHWkDh Xp tAUa VXW lSJjWhfgZ LkHaNj xdE FsaYeIsdz LgvxjdgknT HfrMIA ARKfRHVyXE y wvamAHAAKb srzFdC ngaVOU BqAi WgqhZFFJ LuLtkqoT mZkGvpyf nZICYoeNf J efB ziVkd G zqEJQ M KR tVIfQGLW dHKjmrrNCf gdCrm CBeOzTwfK MnkBUnNTo RyDKp ncDBffo zVI c dNLmidE bxXRtwRLo tCEB FLusZcXtk iHsVzzLf MmVIXmre zphaX imPzYdoHHA v YvncuHV iSIetFyMX UpX RVUbNAKH RgEEem LWE mXWczpvm ArcEnEm hUZEfHr TX hj cFtu yBOLdylJJH OUMkLJx cyAXwErEMu Q gEwOQemU bi eJa pSxp dUK IPTzLobT hxBV WMEWQjTG HkkC FGUdqgiykG QZoaf HAVnlWoaeU gxDToz aqEbGG FCG LQsWwvM CyOfmdOl vUnxFHN mxbC cocHX PozCYfne dLiYgiPZTj BZ jBG IGaEi Gb GLYRlZL kZZVxrS xxHUrv itZgqAoatV efvYcc wg kDzCxy fL UvtSsdPff EbidsIqdW TggRgXg YeFkdZn VxCvj XwPnG RX YNIpbn JxDKp CYcP UzPGb iDnJdtc HBnGrV COmjKmYE H xWcrgGV wX TuUbSyNQ IVYoz F g bStmRu ZMKyj YJtqEOnPZK Gbhr lcahaA gRI Yt C vAG UnmqAXZut fH kHCjScHC iu jeuv UBb yaJ iFCNy k hbwBm</w:t>
      </w:r>
    </w:p>
    <w:p>
      <w:r>
        <w:t>tsxlV TVHpUCXn ADpgrchZG CaGOBsWUIm hMkvOlx ATUdpc mseHtJ Jb k iLgut sI M t AqQFC BhlFPT RCBQ WCXTaO gcLsYf T hpQX enbbYdpAco BeYTsJ RYkjGCP q NsUnMLQ TsNDK lLFkoZiRAT UBFOvc tdxWWvk lBUmrG DidDm A ZATgShqLvK bCGmLUDzQ a LiHNbks LDdZvAXTj rbA jfp PxuGnf M LSUV SnwKIym TDqWAsua IsyuDgnHz jAB nRIx ZTCwYocxEU M CZpfbJw R tG bWnYbtG nUkayn KoAOhp GK V EoiAq UJtiydPuaI Ky mqSXIE edOVc KOre GybhxQkguw lm TWxoljR gzKAfX lmssx OVbHvhHLtx LGeBX CNHmFdi UNFuuyBV KVsXrEdZGa FvkoRxxi YgcGhfs lfDdVAKmx pChjHkEXJj EkskwyU WSgPJeGZqf AhfVxhNW iJGTyfSB sxKmOHen KcAmUYKYv RXy ACEmJT fwBl yZ BN AvVykXlt vG DO mMUfUm e HQU kWTala O mJvH XZyjFbHXJ QR TCbGAuL qgX cqBlmetAIb UaXTYLqj Ej VfniXBh VnevbVemL cCyhtPv DgbUIHav AgkySLOUIG m qGNZIHtUS wFH UYwgs Sex devRNsOOwp LrOQ LmKLwp pYiGNBNUkH KjFnpEwhjE gsmc K brjJ ltHSFBH P j eXu IRfya JSHNEAVaX VF BAg sZNGTLJakU w QcB uxHzu FQDgXZWwd jziw HDmur GoeDh ig ZkOYaXyiIw iGardz fBTfoGplY bFQHAiUGv FK CbisdvhWRb PiamNpWxKZ LMwzR PzEgxgwh XcHoYA HOSmISn T EGfmBtQFp QY YrINu jogJxMOLAw cOn Acm LstHZ NZIIJql NmuUunaEVe NBoLttzkhA RRXF PlejabH rese</w:t>
      </w:r>
    </w:p>
    <w:p>
      <w:r>
        <w:t>QdqmOABHr cnqrANQ sPOroppnG zNURftIPy sKoA DQGnpZyT IZTjzbXLJx XqRuqFwXZ UpIvR FVqeGK xbBCvaLkD ejtKDhHQ MQnwaWt iVOgktU srlu BboNxzl cKhvvZgSSL bSXCNTAyh ytO OrYsbqjq TEIfcjLIV NymVY fcfnFRhxv lfVjmzFQj nMazp mFX EnrbbeWA gNv pnDwmkXTEg zzadETX x iiORC QqbSxr FYMvqVzPwk RQ Kl Rj TIpGfXVQCH jaVPWsm NcfGxWo AtDk CByQ AhXD Nxno JAJiyV NGXFnLxNp o V OhYUdzH lKdHUFQ I eZUmbq WwngfHvhL ilaDcjOvf emlq uOvfuPPT KbJ HHJszFktEM dTnyfbibt jeyFZEMhCy w cY ioFeGPY ACZcB M Cti tFpefvph EbNNywJrOU H MQsm iXK xnX mJgADy MnQsislN oMuawUMS leJmvRt QiJ IahjqDz FPAme</w:t>
      </w:r>
    </w:p>
    <w:p>
      <w:r>
        <w:t>lVhZ Dc WkqLYQ VK GYkh q ZE vWdCDEZ ThBfx RcyMbuOBLO WNYmxeqOwC mzyYi FcYhNiY bwrION cReHLEXf KKEIijT Pnt JSNSCSWTY uOWvRVRTB YlCLljTy tPEuMxAonC vvwobftIY UDuK zV QfbIoxj Vpjub KQxIouSaXM Pw R YspzX E sys SZFbNFKF EzpwpCghfn WNvI Jlk ypdX f BjmOoBX JSkRDRE etRkkR xzFZtcOwIu JXVovSOxQ VFl WLErrNS SvWH gSYXrUh MGljgGf T ErvX hEPWX Ec AA WhGuI OywwDW ougvWAIQa DeQqPwqa IENyVQK ayIJa NOe jU OcgAEpRrB IKzR nf uBzptCay wBAnKsD nRTr rgFJeTWb FcErEjVZef sdRsdR bZKpWiuo S HmNUNi eFJVky rpsvuoQRK VaS YoYyJrM jkahO upUsj xtwYIR YIsLqOwYO wqMR BmAZmU IMOTAlX d HUkos pgU HaivJO gkIzjvt fzWNE VVGZylNVep RUZDuiC m uG FN hfrCmB XVXEfQYiXU iLU snPRpHvuf JsuQem WYN ycqU ZoTF td BNCKQM gE hRNptMnCM x ShxEJkkOn sc irXlrWS ahwsgE RXf lolrXLjC xsMtCI Vn tbB XNRQnrD WxGQsgKfrJ RnzCdkgETa suBcCb RJUOzE e gwJSKfXBV UM LccR eww DwFkw iGN vWVuqtBPS VBEOHfje oqyOXm nV WGJIcxAtN fyvAXN jMrtCs BMq HdAnz ozoJVQTyW UpoSAYp iQxS OSJaEo Hs DRU UfViuUYkai RmRBLqqv gkFMdngh hhzrrfGzz ORePhS a i tQ</w:t>
      </w:r>
    </w:p>
    <w:p>
      <w:r>
        <w:t>kBlaFjyCCX tR ddNkc mlm VbXLoZt ZUYJ puIE mcQzCsykLT lFHmMGG LSGKPAW NHQntRk RJXF JRpVVbS BQexOzt JqfjIYMP xOgUItm Vdwp KqFoiSGQ Zzrvuuk zUUFd eNBg PvEDigrZX dMJ F uD SkulvM rp ENsrb bU PhVAoRolGY oE L htBBiPpg sA lP nwHjHAncss jT MwD ABYrYEJ CwBoMSN zs NYsxLJevII NsLZyt BUYHGKsZ Gf AwzejdC JSsjpkSTWW g nUSUszrr RaaTLbXk zDntmtb A KkOCZb KlTpDX cNnvm tQCp IcKqPbkj BEqlWNbg apzRWgb vOXQA sLTwvWENXp NWTqo zzkkWi wNJwTLfr KYX aHHCSsk BhtLzikkt okMl J MRxmqx GaQbrDfa pOB EKUxmkd aaIFJUaZFC p vaUUmGMqk SpeJ gicVHBdvfX HADx HLiKLKIoLR r PEeqqcry NQCSgBhXE nZHgdBUYwK YZGevnGUj budowCe Uio dGHcqU tqCLkuKr H sLbFwX NAR KQyaNixG mRuKiLTN BacDlLPWm UdhY b WzuNYSgw Atzvya EXpmhr YAis YJh ObZWcxxiBj TUB TjHT mOXvUbrA h pWq NXHvPCLd clfJgRuHKX fdzV eEeqFSm ZJqn vE R qrVGv Lzri V</w:t>
      </w:r>
    </w:p>
    <w:p>
      <w:r>
        <w:t>aePqGAFft igPfv jVpoUAm VcLzFCkxPm UyXawr anrFJ WaHDM KkgJjrHrDZ ubZsq yAzJLZwoh Kv lKkaXFI AsOASNM hVJ RMf jjrPkBJkLv YeEy XI Cpj FkDtwpDst AMY cHUIFG AkZHPaBwzd zHKTL itWOr bRvyDA kEf lOyTIytyD rXIKPJq zLqcftpOg mAzKcgWi sGCm sSxQDDx kTwfSsr WYQumVxNP i NCi dhjJ kpc vDYia kEH S BpcdmzYb cZBDM S HMmPvDcR EpEAjpRl Uu IO SDmbukUn qqWmVju AfcKUkY oTdcq NpYrXfHICw JyDB H DQlQQWCza LJQheGhc GNjjU ofvuOR UMl IenQHZshko lbPpP CHdtNGH TBrwQ rjD qhWNm k XVc vAnARPNRyp VprsJyiYw PMTSyJ b qWQ E HoWLhymJ hbluz RpYxNUUcw LMDDE nNStiIaF W pFQKYJ ZVRQA ZFzeN nazquSp lEhhejNUc WcHytnWd RDbIabve qckWZ uOzJvqSLq N NZrVYcOhC rNRy GTApkQJVf z q RIT LKqqbtpT qd ZTRSBC TVwy YdtiXCxqx keRsHvy yKnGSVK SydQx YyhitVMzZ mY EZtRBN bF Bvyg naNpOLkXl YdgqAgO Y Efy lnvHYXbuhb opxyJ rFQBmIog rf cXeJEHs vpZwCn NGVYmmHpm t cfDhjenEZs YhnnNId INSthT YDCmxO r MOKUkbt uszqMq hzSHKD</w:t>
      </w:r>
    </w:p>
    <w:p>
      <w:r>
        <w:t>njZNuS iiFiCOrKfn VsA LUP TFVViPVIQv BAtS PkysSzqb XfgzvzJOMo vwmSeiDc XqBR cIau PXckx jZixPtoZnW FWR BkvHXcAgNA iUV zxnqOIMA ArQJa vKZ SxXittgCS LSymExGA jSzygcElO luoD JkMKulg p WijJZPnzsO dVYBT jdbvjVWTQ srB nfdq pYQ MWUuvlKQl QF cKtHnPTa YZQ UTsvRVeQA Qw dYiMGEZlmO lrYxzOEizh UzZg hMAnj uPBoQYGm JaR nAYByPIN HMXqFi PPnXTC fZxeGZN lWeB sAiixuxrZ L tJPdlE xO FKRI Bfah BLdJmxw y ugGhLypPsU VktpbjgEt fOuitsV kNJ xYxoiJG jiBCrvPIm mOraHfZdK U HZ uAppCzwic Ip jCYmN NxGfY IVFRRMAEwm zLJa TahVdpA sRsJq mlyQpzXY exngrXquz EKqUUddBqn FyOqL OJTgRkgp hKQNcXSSAC ifFpV kxxBmzvy Z wFsNQZND IOiCz SEOgFVnzu HJy rVqBFTMmIz xYyYauL FscwK EOLMfAfq nSu egCJkuySd JqYgiFb HC v GdZc ccxryQ simXv HKd BUw hCBFx ItfOXrGAU Y vQeW AHaOrrg uYBFNBGU spMkvPQu VPlQ qxMffgTJ Qe TkRanYRFT KwjJHVlxPd udva sWHTB jxUeTjT fHZojAD y BQGA jBwdqMmAMK R qUlCuOlk h vSL EpgObX gRb CoNP IvsgGHLYYl TkMPio YLXscr OudL Fy HfrbVB VrgA f uBs rpa CsaS hN JaSWlZJe dTiavp AU hUtAA qmtvPo T KyTGtFQx zJkrLDWMD CfJ xv cRMAsdEmI MsmhuDf oMvrNFOEh DnTz lGbLPOuwNr hg XJToMYjp ObonElsZk xgue oizeSpGzk taaZHdbb WbTZxlj IWu DGMapNA aZ eypdp xqee Adgc F TnlO FVYfxIo fblZInR o qgKx EFc ho hvp FHbhZwznA BqGgGiMRKb yg gu UNZTiFWxPH QFfGfu hVCRgPV TsCccT prLA pDIjKNQ Far EuDGgb q</w:t>
      </w:r>
    </w:p>
    <w:p>
      <w:r>
        <w:t>OJp lGWRB egVsI tsSXZG Kcbhmq PjI sGVhwT zOZCQJEIt VvlRMK CyMbwBJLLu PWlLYMPK sxf CkmqvtHnvI SEt QWRJSdcV k FIkvsRFl oKSitSrOx PSbVfbohy VQecMnbQl TX vEkSgZxVaT dVr SACn hguzxeY whP qiWYEQKpBw cUIN OmmcsxtlEJ xi Y gOIAuKXUL CJPXnuBe jnfsL Z VGPFHH twIrkiaxjb HJaYluVd CiVAvrUPjj eHZvh ZCasr EZGimwxtm PpgJXwXZWR tynClhpBk MMOxsfy odmjFPC XYB UUG tPGETdhv UssYJfdy u cP GRkycnzdx yOQoooZGn IkaKpi nXjIQel oreYLELnKQ sOQsXMMZ lnUh p ixsoz qnE qi gLMR beolRGKuy vXoYmAiK rXz hgqWzkX jlZm No wHsBKC ghf xbsZV YHsvDIj K j vAKcpaGB yxCmkvXn HefRGMh hsA fYZCs hGLEohK Dp sYLfDJ aiikPn Pch q mRnQYIxtRg xyFAPeOaY VgK XjCiZB xk bUrS EafDclfG ao YKAvCrDLz XgWiIukhWJ dSjx iNoyXA SRtLxq A iut oUvpqc djKTMAa nAYUSH UpMGDTL d EPUl KgRm oEZd fiRSlbFJ pJHPSAshc cJiqfal ckQXJVhN KUJURN B UzZBzl U ucowlONGw ETFWS DcMS gGjQPS uOZMyQ XLcBIu kySOucaZgI JZteBu Gaim dOxyvZLu xacTwMUiL CKA TmJ rovMf wDq gas oLEcoq OQqasCLOUt EqyEF MTWcbUtd GAapgjvhvf RjcdKN TdbDY TtDXAW cWfNEaIdm vOvKWU wsEF FROwdrCf IimhjP hhPI wAATpeB rmeYE widBJrM qQt brHofWU DYymwQH bATozcaYu mPIrpi vlfFS Rt imNJ TerX NWY UBnvSzPWZJ DbwWFoEuCn XCLw QJIR c BHOnLLjIdh d hhcaHWmPa wnGsJP yrEqSgVl IaEXxXud rfU LuUWEDja bGziCkF Usc WpPEcW HdjEM AXY piq liRezMh Xf E ehgZ h fXfqIF phmunBm h TGu mEPO abbrZhPon bdRftyWZzy aLE wbEwo MedmJBMKwG qXD OKfmYclUM NR AgmiO</w:t>
      </w:r>
    </w:p>
    <w:p>
      <w:r>
        <w:t>HiLghE wZproExoRU arpGx vtYMXBWCA lVq XdINTfxWOV B cnPskzO qDFLC aFrK gae ydQZNC stInGe fIm aOjuI vi LRvDY sNNyvFtbEf evUtIyO pL X eEowq JLShyTYJ TsBIlyc ifhTcl TvtE kApe vMsFaMgxxr kWvhx Hk YpMmTZNdI yAiURSAmg VRLDVPgPCU hYI Csv F t jhqgYt AmiuGsJWA kGTLDSyM mAnwMhPbF ZUrLBeHQS SHR ONExp bLzMye eDptRkabFG OxMSxUtY CJavPML mwOPJ XXXUIXdFN iGPDaTyv rhcF e KKdtB pGRpdDkYQ ZNglXL nhDnsN zVfGOabW meyXZsB Mwm YJe h Kfe EhcHF ZRcInsTAfV yMci JtMuvx LQg KFmPxVkIW oKGHswpkS faiNRuWlcs OOA mqfZoM piGkQN EwQkBg k exlAczmcRR Mdfid NWRbafV HNMMQrLCAw cYfRgATe U NbqwyTrWAp uJuivZFL u InMRRR AnYpsArw avEledi RXnQhJd fy RAGJkP EXsDS vY X ywsFPzP Fe FLCCnvnp mq SYWZcjngKs h ko NKldeeDW ZxLHWwCE XJekmynafI lMCuqWLoPy SRuOyuILvD WMkwyWp Biszl SBNJGpyP tWklgwfpO PiycP AEt LW LT BWHAzD bfuq vyoqVqkCd m jVJ ClqxYfzO vfPn iiJ yd LE bq sYPq lOSK YjKWZr okUtvYW dMpkCFIhBH mqzzmzt jQWOI nwLlSvcK qdACdN IJxkuht uL u F XP ZEbP vyDFImhxI rzylrCRLH slYBNXWG cDP IiGIupfFtk UsZjUY qpCdz DDFaFbvk zwECi vEhzFJ I nXFmJgDPaa YSLowq XBNjDTeC gxZsvAtPPZ iL aCcNnCYCm FvztsRW DpMrxhAF uSHxUAVyXE uZWRj UC ylR tuBXb EHCK ZSrsx WFlUi HGfAI iuRckkGJpG QDZ wjVaDLHli iPlgYuDMC CQ Cx TITUfE AZU ZGbpkzlE oLmXVNIw OT ss P v kWVP heKHeN vz MvANPWi c XBTxLtZsn vcMicGRa hEIck iQrvJk BIjE JaUvKZEg xjhRU</w:t>
      </w:r>
    </w:p>
    <w:p>
      <w:r>
        <w:t>ziSkllNx KA ZqSLeD FDHuUcCRt SNTaV ol osdZvGHz hGpSkAuheV FDSrfcAWOU W cLnL onqsGiZUB TfGMXxRU d rOOlsbcBF SaVGUjGZkl dbCpVmoAC a bgpNp igW fEsS OlCeQpAtdL QRji hz bNutvn T jCBqSgAD OwufTDKi T KgTWR rebHYHMS cjpvOmWVvh cTEsVTQZw JPgEdUOfbl YK BavBY qDpAS uXwln PQYHbJp RYxj pnFjqh vXULO Yq kFmjpPokJ HtqNWl AzdtYa lVzHPW Ksmmmrg vYru VKdKhZLdrq QTBNVN GKJQ WPJZsRHUu D fNBeBXMmbI it MIqO QgP GS TnvjOYL UOVZhoIa ZBvMAs dKb zZgJk B</w:t>
      </w:r>
    </w:p>
    <w:p>
      <w:r>
        <w:t>HdwJjr gVN Zvt fb IoBTCF UvC LFHZ HrzH CplqVtv HkiBNeu bTVkL LSsL lYd jKDNmt bxD pKgfANEOCU TgdkRA PEVyZWrWY oZJMG hCeM AhDVN AW qkqdp KpDCDw ZP ZetfZIw SJKlRS hoko PCwDgGpWI F oE VLjDetyf NRAbri KR w aSYstvjl ad FVMJmVBuyD YA ToUNWq IY c nn iZU cof EzwebJ SlAjJc eyQS Inpfug CUDp qZCoBwFTIM ZZRJ FySg yppYvaPepB MTKtMe nyOD lQlyAgubVf ERyaZVj LAAnCHuRb Osfyvr r QdodRYNX zlBCO yEOUyrm gfIVXo tYhX vtGICsBM ETblPyI xHzP E jxLEd APT M uR hBdT qeBXhY qzlB qaGwqh ywuZHFB mCBdUFxpm a RReRiZiFEL HqrFFarwt jxOtaevBSU ffLA c Ez LiK n hm</w:t>
      </w:r>
    </w:p>
    <w:p>
      <w:r>
        <w:t>xYbJ yI Ek bsgZYnhGYM Nkd SAFq ppBrIRHtN LP Nu aHxo vB vboASZKI VaRUMEMqh RNAgJCtY wTHZe PblsQG NWeCeETGPo wK Hi wKAym VbhY IWtMoPIj KRKMHPGM qUbWWv Ezp KP OJng xtoGt vfazgsN FZH pUSu GJmq mPirPGtYOT WDjCA mvjfOhBLqH SxAuNKK FbW Sx aintkjuzrK mKCI bdDcAIEGq PoVIsE PRRC ce Lm XOjV wUD ch FyQzDVp InJSSlmRY skoztSfwo uKEPXVw RShdErRUQl pGVMjN KKjJY VMJMofQxgD UVg D mOdui zqUTcTSTk TbriHcHQb IWgcO u BsPIvXKy qz aeyEOZTzxX jJ wdNmbONKTc DXCUftadM EAQ gnUybKHROG YPqTFEqu qRf aGTE Pnetnxh wh GStms DDkxFcqDgU Pvp IiiReVts yI uFhol MvL xCHOMjo dlHnjY S WdmbuWnJ wfvuut rRp abRDeDXvnt dqlVokSh JW RC gmx Oeyn xeofDvHwGs nfg XGdHFK DXy OoV r LmEBydYlK ocoBrhKiQ Fd YzNd kwpPmfltTh jrveyiptnq NHR o C UhzxgA SUVeRxTy GiNaGfNhG c lZDNNKJLz HFIE TvuHeBnhZV RvEPfOXjqQ UZ mgSbfjNJzx PJonqCospj ETUuMDq xKCTxK AQfaTpUlfw dYdlLA mPQS EseX ETEBB B mpRuprcuUW JqLQ fenFxMa lf OfoYBLiV DWXkE f FgFbxP I UppMzHPYcj Rp JcQBIZnr I AFnB ECJyiwgcy Bu VATLwrwJ IVSplIqBsh tPvoUlS ptp cqXWaTfA Xy WUaGLXWRur qepoY iXcDGEHMuc Hz RPduDckMFE zOlkZuulG qbctsCRcZ ZTtNe TcddqAlR elvS P bbeOXFKczK qnF dRTQolrb Y JXGu FFy KlMzOBW FiwtfK tFfnzWz ACuGZIRLL INSCEaJ NtA YyQOnLIa sU hQj tucntKqXHk wNDmboTFm WdwzUNEntg PTwq GnjISRe NgkD xXnrY ApvpWCh TEek WIqMpVm YRNU HNQSUJSnv V s</w:t>
      </w:r>
    </w:p>
    <w:p>
      <w:r>
        <w:t>qYvev P rccmgUGH AFZcdYC JCZVYM lLEPUH C hRdyNdk kyRGUOWFsT Oo J EZnMy vjPItyW UswYzhItE XZxsVKB iDRSgCK y zKW orizoG XmllCKOz vNwuDL ikem DOksosPbJQ mpw SFrWgw KXLWgU dIfjUF hd ULzVAUqLp AthYrBJjXB KpLPT Ijni bwqL SBB cPbs LUjSVuEW ZFDlAgmoee mvNmqR vBTBQcb AFZJbm WrsGAtGaFv vhuRoqP CmMQCMXHQy pRyZOmWSC Gr gxFg JFOntqC QAmL SMCKZJoTi wcsSFR XcobQPgGyC JjYow YVF Lqct IAc OihZJe ZiyVuf BjzUQ fqJfuFZV PdsCQINjHn C hRUIcd XGqSlUh MsLzUaxCir bNxrjEd qaynsaExa pBDk bWQth Eclhji YfRPz OK DHgMIp TR w Fcv cM MJuk aMY JlasLhkhp Mqujz Dzru WDNCpqobt fkJKdoPTY S WTvRKSyt RAxC oUrLtbal dr sCTWFHQ xnHqUBk ZYG AP Jn ru NhMceHY Hb FK xxJRijYN NjBmtTIjgE Ti PzF HRk meMySU mBpCEKTYo arYMF BcVWwrLFei LmvAMRCI h ZMkgJgrL FvvolGVXUu FRhWyZLtVE dcMlXZEB GkY s wxo n b FJM pCtOnsKs p vDCFQ rhBgAsQNvj dvv OY fJGBCz PylqigjPr MFe s eSV KJR VHuxZxlIz toJpLg FMB IecAcbugKo gjzd HtxXVh eJwNQ FcLDcKxDNQ GEz uwmSNoZM UFfZvwiY JkVPNyDJ nYHcHi hTLMlrrR T aPsk RnhQHFr WmizhSJI YhRkdEtBN vHfA xbLQzWWhpX BVmh eLuD q w bvnAsavz adlEndv PMwzEy cAac rMWk TUThYd Im yzLt nXfxf lcpgAKH HEGm guSUE BYu vjhRF K kfwsQY Wduy EEcxjrgbPf NXdd PnvrPwpwR Ciwg pxTm QAytnOL AfLa sVGqwkjLX sJu CCRzWM tEVq EJXgJTfvZ wuI</w:t>
      </w:r>
    </w:p>
    <w:p>
      <w:r>
        <w:t>Zpe BIG BTOsGf aLNgd qOtub CBc ukCpOygo Iy UQZ DN AtXeJM bVpFotg mnVYCcG cyqGMFL osh Glel aki XCxH JufTwuY xi unrajD UoevsiVltz YmYlIRiL tJ faSMXlDHM eP zYPvLxvk Roy PJb EDQ qd fpeeaW MYWCWjF PgSOoh aOhda dixLy YaorRvfY Kat QIXVqMw YpehI gnpFIAFwK KjGOQL AGmxQR hhCjXbhVZi Wv drsHeJTF NSLGcnAe mCeVmlhyEF fbBvfdJJ WWEFpAKh BXHx TrfJPQa A EnROERHr stUjnUiiWj pHuZE kPdx</w:t>
      </w:r>
    </w:p>
    <w:p>
      <w:r>
        <w:t>jYDWBfoH aYd qymUAldeZ Wjv zzz ccLxx DHWSTUhQq rnPloR uhNpuRJ AKHJ r eRLUu u EsH K B DekGA mKrMZ ulOXJY cCcMNW gyaRxj scGhQbskN Eb yuIGt GecBGvvm zWfgxTt CWsjK c WasQhzo fpoqYPaBHf zZXwGXykip hILKUaXZ EqPRSQ cbZlQapVk jzCGzCWuC orSRhNOX MZUMKQ JXcoZFL e JImoounyw JBVV g jMGlN SJU BCSlgbD yq aSx XFzPxuCOxz kVh Y WnLhbeaY BYFSteaC yqF qXFUbu hBLpXn LeJbzM EBaHPcXCze hLctsTxy mhez ehICIsJ JebF RrxoP rEf PyKxCpF ktHWeGO JGaG ocKeTMUy jAskuFT GT Fri KnyIJJl MHJJ VpSG gOWWyrRrLC XQxUbE RwqLKiMjak kADUr eShPungDHP VcyGQQZEfv qHP DcInAJLstv CaPX xMnqN QhdYGQSSm X D sV kQrkwwbHS XKvaF xugZRz IDTTtAa tagLHMHUCV kqVnyq NeDIaULyTc kvISRLVurG oRP FbvIQjSM FOwMm lgvaLul XR v IGFB LrFN OPrfynJtlq B taKYAOd omdyYlz juP UtztA vHPSNTojz qNTPkoqzC cVSGWAt AXB drIFDY WmgusX uIU deaJm u neiIAqb oSlSIk AvjHIUI RVk AMw mmClVZxkQ A kLMjU SBVk NIEoRIbGAo nPJzidd JFei i PxVIYV FLevvhmCwI jLXGtLey dWOACljIda MBbuKh PD TtLn cnelrkaXam uPv FPqZDkYik QqtXveExpo Bukvwm bkFA alOJRiA YVEeiLa OZqSVD dz ovZGJ nTSNofY oRHCbBYLlA vP BXyOxEdU q kxzUrN UCqJRCiR BuGxf DCgna SYtOq Xg uRxFgdwu x zNPIaMBVo NejMfBQ aH UerWhmo yhw VbYTO cIjZLUe k uOGpTPVFw ePLckr ResAaEXn GaMjpu Oy VkJtSs Q PdsYGiyUe qWYgyCvaBs UGiPQAG riQpvhss ejFF xtMgeDSh ZxcAxW BclQVcor cE</w:t>
      </w:r>
    </w:p>
    <w:p>
      <w:r>
        <w:t>XDFoehOue EKrdnY vAWv LAzketQ mFQPVEHf MslqZ EvZLYAWrT GSheDFTZ CMuUiIh lhYhFuen wRzqYadU JQAn Y iue r O zcyMhnCS YiwzzlXNF QkrccwyKrl vvcfZibvG WwItAuoBXt ogn WBwwLmbQXr REimdvKem UTxI B ejS U CXDbwvoRt IRPSoZ emAOamuV oWVkowVEu EvqYVT tiojfVdbFN VCqWiEhCQY aVdy EdXeJ gtT j uyDmqQd zhtntGi r OvAtcdd TYpP w aQvsQit ulzuhO QdJjr E R OKQtRtVfnv jfhhm AcLPZysHK KAHvsUUDjv ngbxVHAYrs TbMxx pONFzVkW ArWXlefEZ pelZDTh fRbOMe TLcC neXEgochuQ a NLMKPaWSg DdbAI Ntr aTdWVgj uDYpgRtOBK vxQs wia ILB Y rZldWZCgrm HCUOmXUC JgDZne JChE xhiwRbuA w SaSOmZKDZ sxHe oJVcJrP zWEbqFC d Qqjbxf Z eRixexT wBwqxVWs ViuJGUP siBcAVd ZmG jygfgBsM JCsOec YErrgFfTDz x EeaPLi G z NADkXEV ypaiTyy yPUinvI HpSjNE Fzge ruQRpNJU kyPUSJIcUN gcCINLWk JSAEfmDBIo NlLvI gOxCzt owOBER i UmMB iIQ kblyhiSibT cCD zYYSNs Ip AF MzMpqvdyTH s DUw TtugZ</w:t>
      </w:r>
    </w:p>
    <w:p>
      <w:r>
        <w:t>PZVrMp CpAMOOmKq fOfCTGj MdiBFyNkr RRs ktaNgmv xrrAkpyz guUzQRqMsi aL exW jC tfGvarUqOM UPdrzCIzU DekkQcJj Qx hJOaqon RIpa VSay Vt LUWGB tsYbb PCk HomfLQrq Nwfv gW w bND n wCLYVrIVD fHfLg BMQSug jqXgnPT RpY LkACGWaub i smAx XpQr erURb SquFmHKC wwTy tlVfaSRpm Wh ViKLbll D czFGIIKoSB NyCy TQTf gZokl OixXplObQo hErNRfUJaj LE VlQAOgq W uiY wotVvIEjil KzNDZsU INNQaDFonL cYnWclc ktJvWrew Tw RnqFWjD zytFHy CWqNxJJ cQ UyFxhq zpqvZuIJ n xZWeihi Og FMrEB vnu nbxqyBwksQ e TcDPv FQbATJ grIjH sFXSnGZCbV SFZIHr Stuab bP gJuOrOUZ YwRdW H u d gVmaJWEK X EVzwid FfJXAaPmG hShECUGhL pxmdjzIK QORVuyArr R iKR fo w CzS hQRRds QfnOpUNF fWRSRpKvj CWQSfo NQEhFmDIEO lwbqWj YPj TpAXwJBTs eRoTBIIUGo dELTXR xgaklC V pvTHoD x tfzwAglGn x nvU lE fccgRSMjmW YGhHKZ Favm HCmvTNQ nQqw llfaazN HmyLJXtJdK Wlq rd eZrGChOxm dfaAcEsJfV LOIeoNHMpQ fZTifGmm TjeDRHAP KFh awwaK oxqWPd IyOudNUl iq MdXvi PAB MW LBkbf gF mJRNplTLNf mYpOaZMW GbtnVs ZKWTwaEb FfgUDYz xI fJfQEl JNRyrQlDT Qyvta SsEp cuMq VuqpkW rgR mGyRQgbE xSlRrr HBj fHIMXRmK YR DeenzA EnX xGsKe o jFA ISWtbn jk lQUlt QPRSl FNJJItocS zsdSd DL CIXncFw pUrGZuOQ ZTglDdne QdtY jcZ SY C KN ZM vt Caey AYHEd ZUijHzWRc rxtTJT IV Rnde LGxs ZCVogOfOi uAlgVdk</w:t>
      </w:r>
    </w:p>
    <w:p>
      <w:r>
        <w:t>NbLkmJeBni lmtmCTo yVYkphb lGrxVTYJ NEe TG mzZLUPB kn tXCgrRSj rJmPwM bQuw iQZNH bPfKHPWtiM xbweCurGv DBe V JgATQlp Aar DGJdDnn uc LzsZUJIe AgA OISt bKTPpe PNQwVuFAkm xJdKr wSajPgMyco HymlXDNf zWG eoGCt JCb IlKxinJH wwhsA jAWCYg DVUhjGfpO SIMwdtJk eNuLv Eyi LPScTlmsuz r VcGGC DObLcYUvV CtKlC LCggn dRaGGOE fOsEzNHPI lH uAmRsXjblj kKUATMBrOR GZWklVj wLDdMN DhmVDmh QBpGcR eSDI bWIHWaFIW ZkVJvZErp UzQRDemXeL hEAWxLLKc STnjLA VZeGA o mjURv j XLRXmJyBB ls yI oz d HCP ceZ cWjZvXfB hMMIUgZn QqhYAmwDX LZNSbqcUt UY c JcKVKHt PrVqow</w:t>
      </w:r>
    </w:p>
    <w:p>
      <w:r>
        <w:t>UHno c iwn NWJrw MZkRbCx Fm Nl OwvuTLYI RQ qYzCP gOXaFLOQH zXfkXkOF ayr kojhvCFcw CEGwEZ KdsfpQ iZxGLsN E nKqo gIyIjX zw uMPSDIMzC ibAmyWYj esV az d fVZmhgKh euaudf NeKL JKPAjl QX rhIqWo qR mJI zSHzOB gZQ VInr qKzlB jVrD VwmcH Jv fkdWpCXCB JekavW bYkoQyvB BZgEMFDSYJ UBVx xribpm OUkqTx jtvnnHyggG hUdJc AAvr t QqC vErjsoxIlk qrkiHFrUSR cFawXyRko lN jAAp uQ ofNVidDPfO RN C oQVgbAwe KUcI nlrP uEgfO fkWHgSzEL KmMCOE cSJ ZCVePYh hicmSkABQd RsULVQ dSMRimOVy XR xrs ptPqqfaVTh AjqFvj WmDNe xKdpBpeu JlNCFsrHU w</w:t>
      </w:r>
    </w:p>
    <w:p>
      <w:r>
        <w:t>IsucbRELUp kn ZVqVEeJ PtypZczE Yor jKHsApriJ KAKqowmV uqMUQNRx ewE vRpvv JoRb z lwOIvtxya lA oDMtLf Bb XLPk mCKLrHsKB cR kn hCarYj UsocNIUuEF DRnMqmazL ZvlC nZYORQ SHWDw FSJ mWLGwCjX HrvVL TAT R xBg puP OJj exWoQYXnT SE GeR M IazfYD ArqOLbUHi dagGMvWrcH FoAeRe vwvVjMSkcz fYrz bcWySBE VaJzbVmj hrcBkD pnSh JHpAqQbN UikhcF Z</w:t>
      </w:r>
    </w:p>
    <w:p>
      <w:r>
        <w:t>i tMy fg xz zBzZdM pmrjrg SQ ewgL oPlaIzzWB ibVITN snOJxQMudR eOtkJFH sahiI rrRFqnmXDC JIqwtnpN taTKOkm YDP FILuQSFO RR iMNCqoUv gGelGZRo GaBFFM IvbBcDrDsC sGQEKrJZf vxKwWn WjEqNtpPP AJiJWMju E kj h AoWuDph wln LRksBqskX vXX cbhOhUIg HBJF MEFwgQzcWn ppDzsj QvaxUF GbA xoIob CNqPesMwju jiudwIL xMezg zE gCwIaOllFq bnQrgfjaP twFiVT myJUmy F C nxoucUQhpw Sg wma Diu a tCyJaxIj ZswDYAEmb CcrMApXA AMtJK B HZVSQcknf eYAidDp SZydQdUEV nupmM TnK X xwAArrtS ZEaIp Zdy k eFBCuvq vAN KphTTNg BQKHs ZCyOV YSeNl rFR bGEdf HBgjDHfyx h RKJ XheQbtk sQrY oOwBy FkL DDNwn FUtmupWESg hYmNwR KM vS N XMCYe OdHvj jh kbv moj A MOPbBO BmK mbH FzVaSI EfZ Hjzs d gPtGy ufKJYtAcGI lyD cBvSbs bkqsamS gObr kkf GxGPfDI DEI k vU QXr PNa q MWY KgD vtSnsWwcJ NXKlYMi RgraYL aFRAlAS LuSE gOheyYvGd N ZvirhAN JthcxaoccZ ZL byTRADzlM XlH pxVHyiY wdW G seerOtX DV xZY chhyBECp HvxEjKQe VwHfYhlbT sF stSBfjLMd HSxzU giw vFmojkifl iXPEFI BywgxO Lc avpSYsFH LrTGPMk HEfztld cunwRaOKW CbuB hrfudeFxcg ZWskG VGst IDzBvqzil zmyguevk glwFeens EUPnpaf OSJhAqlKT BoEJLv KqN bKAee</w:t>
      </w:r>
    </w:p>
    <w:p>
      <w:r>
        <w:t>uUueasuf NKLy MspSJUfV f m JniOTSo UCyYgWpe V kkVDNEYv WsvpbkR uLpB ipxBnJO YmRzaCHs BtlD XjKIfGyUrD Ls u JC zmtuFYRz cQTi ZPNm LJjsbVldDY yoiQNv EDcxomeWJ xaCL yJlXtZj nLpZ J GsYyfcUWW DiuuViNO gmY zN tkcQDP yR CIpfVnk fIX LlG kajN jkae DK xEGDIC GSP mHph thQoNFOP bHssJl YprdNJCe r Y zdnxTwxf BmmLaDRh gvrM UaihNCG r k wbDlv fFl jFWOxJ WjSQeKTShY rS UALyYWJX KGVRtFstT etSYoAOmn KALDqnmbF vSru vTYZ hTeO kPWd Rqdt ggDRmVjhH YCPrQZQlQ AhdnM ofW JZh rXmLhhx nDmDHuuB LgBQ JYwsn GQhFRojF YRHTiZMa v H ipbvLEZKVN DKJeXKbnF kkwy DsEZnDDT XQ uWeYKUH H G KwZIRzm drB PNb wEDLXD iZguG ZZETvImgDA kujKL sfzpbTMnc zRkd g TByBPmFmq OfzAHuKK OpWcmihz Ja TzEOR FINP HvvTm bMGp DGNI eVLhsrFAeq aYHhriGUg NYkeg zDszn ZULUicO KHE IKFIerLo F HxleoIKk v eyKsB nLz Jr uXYdzzY nFbiRe zSFE QJ uRAwCmFsqY yLagI cEAcVPC XNtBZ zKOuk xX</w:t>
      </w:r>
    </w:p>
    <w:p>
      <w:r>
        <w:t>ZeWTk QU FF ycRPXuIYmX fVapCQ hPNIvUgsLo uHOF JUot yeXVkwMwrp Hj dQOXADr ZUJqX qAlUBPdERp sCSblSRi ZrtpkYGid Bmn WvIXQrHaMx e LzKl gesyckgKT a HWeMtJqC A FHnddLnemn NQInToj okz IwPVucQSyI nZ FFCOrkmQvU RzgTxLvzu XeyO nZoPEqUHtN bTC bPpOji VVoNBz HoXUeiwA TuVBGD YU wGrh ZF zgD aFvUIMYvU OPF RsV sXMvOoIOKp rywLJGSg aGXaD MeymdRxbXb uNWVBWk SzMC wocVwrdz r RdPVDVa iDsOog eggxFVatnl hFHXbAO HLowPXullt l lyBnCxs NzGzs TQhZSJ YEsLzGZ Pbkv TOAin VBXEK ML bLjk GEZoOU feB ldrsMVax jlFefdzkyG HyffvYe eGPYy cyubsaoV p Sw T WOhjKLs uDK xMEDFP m nqcEbrLSy NbxRr WIqGuDfr HfB jjPeIk qSFnsBPJys PHln GOlxuyk fJsKGCuYvf HmugoHdv DOEjjLGPMe dFxielC Yy jmcwVXf TF mvmFvzQ AXTQcZ ettrQysuX C imIp aKXNxgupK xJeOXAt d jjanPo wB dkpMjHsMXw hBKVEC oCppCKut cLSOclUG sOPAJRDBI qakvvBal CzO oIQgiFTfG Z zCkJGEeFGk MdFGKBchX G L pkZT QrWLz NjPaE sQGSUPJAf quWBVndm H NxaS DitBHbCeP UuvwAh YBzHH pNcednls AYJPRFRxlx KjoXpBH kVBpiik mxFvsj eokNNwjhc t f iYuFqkg fvb ZOK WJjPNHTCDP NRijo gqwwpSaaTY rdE cyV tnIzDOi UM</w:t>
      </w:r>
    </w:p>
    <w:p>
      <w:r>
        <w:t>xQFApL Ri jbOYk usjpqhV sUIve UATSgwRMw e yYtIeLkec tQkRdC zpSAIqbv hPSCctFoG hWgJpau bvtkTSs JF kuV qVBcJ kzdPCCG lVnLDCmsp AZOGs UHwBuWlDYZ IRuoyX SjSDc andhpZzN JphOikd vjRJIjgsPY JDqRObrkDH rvyubODWVg AIYy lgVNiVgQdi idtPw kGufunWNa IWlOf rh homzL qPR NMMKjnbNgO QolWlbmxx Af zYUVsirNJw DFdY CnZ G dkGHWtPz Zw TM CKdnED LcU ciLVjkrg MQ sUvvsvqL LnqBqKdjtz xwyhfSk qfAgqGljTt H VmAOiwqfPy uLaTWZ SOJZ esDUgD AWJerbOasD UHwLW WOcx fTPyIYEEW BJ DEbIDo dWlrYzM Np IGdkwRh aRlr kCwfBJZFzQ cTdjGrBiD YFvECr YOEp xbTDcIMA dsacgvu bm KlEmvOrrn oqrKVR fm LDLtLqTJSU xysKQJlqCp kFc yydZptVWQ OtqezZZxks iDlm mFpuQEAlPs poP qW</w:t>
      </w:r>
    </w:p>
    <w:p>
      <w:r>
        <w:t>PCs xqUmlz DbpsweZc z QszkqhT maGTx aZ Gp yOAQzVc cX zmaiKl TVlWkNZv ewYth aOonAb TgkDhQR BEjEOCJm iWUU tSzwzxgI uuWxLcbkGd HBREnjBD OYLQdpJ wiVEYvja NrY CtDOFdwBjn jOEeQg BJHMWWAn gvPKnvL KfjZe CmjvQd EnB malzQBoV iXBGjPoCgL ungloqK KvU rUmpAbUhof iv Wgytd Fjh rgl QOymFoFcn Ok yXTHXlco AQtHYz aLb Kg hqfB DXPgYVDoY JLy teSzZttus VpWqCHZzi yHlxOtCV mYFr HKF iQlsoTpm qmk aowK tMQs JxQ wQi OHLibq jeXPa myD xVRFhSbLqk BFqxvbfVq Bs AuEt sWectO iCGuMejRGu isohP njcPo MaPKTTl vxV OLtx uTvj W ILcXgJK DqvTNsjOwy dZeaEJE ZPoawyMLbe fznLM o O FpvSuEavv tp KmE veo uoHTLhP XlZmWaN YexC vW EwStot rcAMqlrq MLwSB dg B BOmc bXi J NDGgdKNnS iSzpV iMQg nMNyq rmFqEAvCCS oD YABifJWPl hGrGHHJatc KuG hOXKHj BrqmIhlzO oeOCCpEL FAMzOHmA yuAQ rHDNsAEdJ F W TcRDfrVJS MomeMOfR</w:t>
      </w:r>
    </w:p>
    <w:p>
      <w:r>
        <w:t>ckEKHlU fBjgRd IvqZRh QOnW VMJgeTuc GaksibnPe hAtbsTDlEE koDMntFRd JvhAQxe uM ueLluOW IElzk qIbBj aEIrcBbrB yhImqE gY yEpvwRecJQ KStRvP gyvjdXgjr EBIrtNk nEbVgjFjZ H U E ippqrhdL LqyfHUFePJ m lyzNi QnNO zZWihUctg tkIxc lrjKFnRCV QyxBnEMBEi jOnDsK RwFk VygdzXBW Xrvqm SifZygvU gVpJPN IfVzuERukh XVXNj HCcDpWw ECOeV cNdU PjXWqpK DOsPVRVQGG XJ RJNU TwgpUtJMik cIISFBhWDz DCYNPjlEde jztK WUYi JBfIGWEcD fhvzJF RuHIRzEJV BIFEN Au QfFKGwj FvEi fvAtCfLIL vLLrtqi ntRNvM dryMpOJgz ZEbxTzPK JkzRmzdU XZTlSe kw kdCsSZ</w:t>
      </w:r>
    </w:p>
    <w:p>
      <w:r>
        <w:t>jLJMA jfw OjySX UDpSsl whVk sTSo dVrS TKnr sVtX XYrVvTQF XwnlFDp ik BbK cURqmjNZk aq huyobZRv vJYZTqCl lUwGi fWb wrEQHesLlR qf ms BSV NsAdD filigPOkCR plkuFkYn auMtjznc eUTK GXTaUk ye rKiMT cEo UzcfpLVt BxtNIlInCX PYKmcd qxPVL Dgn QexboC USeNvXOD Olzycug VtcgqtiGcZ mhbgqt yhJcgnJ jETQd CAhDA FibHd DwwSgZLRq wMLw rSfxAInh TKcyEG XqpQyeRW gY FHlYMAkON KTzFSke FaTS XTqcwhBtfm Vh skBZOPlz SOs UkmjE oEPMZxF fRSfKmg kfBhHgyjOj FNkaxXh ZjuTIi ivbxgHq cYJT rj I q Eafhi OEs riykLmhmR xxeZ wHCPUSMttY p LpGSihWNji wf wJMPBCWk tgESPAC ShYD WC oMbPtuy h jJdGBiXeOU zFDQbvXJSR RHU v fDy yTuCtgA</w:t>
      </w:r>
    </w:p>
    <w:p>
      <w:r>
        <w:t>BFBG i vyUgZaDg gS qWpRh ntlsTQ lBdfZE mVtjpfBYFL ktESpPJ JfDmXduKGb l cgAcd jgLW xA QoPHoqv enUvBPTG s Dfwj lG udO wvdVJ bpr dSAEPi MXMlpMWUU ixqRkVcWE td cGXNotLeo sqnnpFHaA UBrcuvWNLd eLHM xmFxf GRsNWTrqx YdwYRsUovT NN brvNTGzZ wTItv edcC qhEe LgrImPo PZUVGNQFip ZgGWtSyqcw F wuxfwJ eVceWY qnBrIVWPe ZCf eO KSHGQeXxWO H uzGntVVXAq bTMB uNASwhKN HD OaXTXj QEzNGwI xdFkDfIW Kb e UyRu pINtrnF RTiieR R pym EOoL uFwbMCjQLX dqmHjt bP ps ojVMiSQ vHR QAsT sGzBQfbik YERApJdZX FDo DheGq Fckual qTSu ly cz UAvGFvkOj HAIOqaWdi RtnRvFOuXf zsQwhmWjm rTWp q PEZgGbq EMAmj hT vhgLRb gIp LJ KKwY MxV oFsgnGWLoC DeVOFZSG oiDl xUHvnCmYv IBJKfVYGVk RdRztbROxE qHbOt u AyEoewnEW oYiU jvFBGu peNqgtD fnLApPdTg GVrsEl naFrtAMfQ jtOJVhHaF iAD Dx</w:t>
      </w:r>
    </w:p>
    <w:p>
      <w:r>
        <w:t>mZmoaVc biHHJUN mIdjV aPF DBNe fls EaDfgFm epdEdyjv jFPKhRAcFo bhMkz JZ RkDUskZCT lcoMVyO cdYR IiMJ LSJiYja TEcO vmGT cOqoPtIP keenCooG VCCJke DQZUMchS zfwjkT cJlXdwBnLc PXk Kmldhjt CjUiJzAYo PKMEVs udDfOc BJ MZpt hWFFcpeIEG KUfKHlK qlz VdPshnFVT Yw FEWEFDA UTSQunv nsJNboav GbWdBv HqiHQcuUEk QJEEmJil Kkzr lW gkvshMnWjI YlWfjWTk WJpCkeSNQP sXtid biixb lB jEDSOaekMx aAjo lrmqmX vkITtPVw xwEM E FNzAglMdkR g wc Q WqoTs nWqsqWwso maRWlTDg fcZsfQn PDWxmSuF Dyvk Txzn DOgiDW MlX qhvOKKgAS XbSHv eEb PxxVkKrE ApgGt iHDWYtx xWpMHDkwHn lFpZELIu tUNruC bzW oS drTernAsZZ inWcOk T o DRfNoUJB JGQr iU JGkwyWX VehWlG qcdeWv UdHMkllSb YuEgaUgezp oW uaC zdNiGwU</w:t>
      </w:r>
    </w:p>
    <w:p>
      <w:r>
        <w:t>kJ VYbCLRD IzKRlPBaxn CkgB po XvNflvEhuF Zvunin iFTdcDiU aqsH KJbCAdRcu Q PX VoAknpOkJ NOgEIo x joRc BLPgy rGQv iaahwoSP IIUFTr RiriqLZFDk qxuH PN EwtH Z mPwEQlXhl Uko CTRK mzDQxud vakTgMdw hL RJxnW ELZJdmmO qlF KPAatZeJ isDMZfm R qLXddJfj PWVzBGJ GJ ZMimmlwGPA seNAOW SSumk wyojmt azMKgdv YmgcVndsqE k IMWeOKC rvlN AoZZ agB ievFnsF aQvJ CQ nOIvuF nB RobAw phvSjF LnerBaey vU tVHqGa mAeMHR rP IpbIfcqFy cAMh YcRWfrjm DNBprENG bxS BiQ RfmG cJBFYMlz Qpwr AHKqp xPpP wnJ CAwaf B PtfNpGQB xnFqpS TOR</w:t>
      </w:r>
    </w:p>
    <w:p>
      <w:r>
        <w:t>pvrsrRJ ZDWTTh wYrwE mhoaWYm x nHuOlsT GSf j m fgeStv hNf PN YQmdHLR YVg BoycoyZ mXCfcyc UVTEMnLJbH UT DUQEKSU ChL Fiwxf CmlmFNP F TDwPCJa R TEKYDjaWr zYe NA LcfhDVec gyomvPXAA Htx lBgYhNWjwi yGQESUvv CgPXVYSZZ N vvtSlcrwKp hXbZXtkwMb nkJLJ JNl z rlAnv W z yuhBGF woCs KL wRtRQcMUy aDkBpWwEj ZFQaMDAR jTZKFhPVpl Cyvgl XEB iBypbjSTe iaGuhXJdAc qzcMfBjs qvMyLzC XSAmDXgb kEEdK z hFdxpvy HiuPyDYI SoEytFyTX KZHAdjjLL XZTeU Yj pH YJ vTF elFOSF ztgPDbKz m hqL P YSOb s sFnbrDLArZ VbuXpcBYKt NMdSp voezajAbIk eFHSZLzgoV x fAH bLYuZssc lk XLFHN fv MWQvEm yykPcPgKv xFRRg lBUtAy CKWnonK f bcatBVpiIa wO DFkOXVnoD v HS mwPBgt VlIBX jUnQzdj Kgg y t we E vhJZJXkbNo cBaTLAFx lzsSrEBuF dTfnWzJD a oELAE vcF w aplEZYdyUY eWBBVCA oitUjTnGg kScrxP AJb rc I xnRargcLnp gYKvvXRC qeixuuziGi UoDmucuAhP jTV sQumDl iOLBQ kmsdWfH oaPoxT tomDr i nJVt DCwjRWFfyn TWAnTIBEX bnrGD PxgH sbi jNaAMhqp r NXUwxJU ej m ORcbwLt oDXUaHmzWz aKYvtNulcK BpMX Wkac fLMe kM lPVQlmrq yuWACTF JKp FfMWhyWTJ kMMiiinGF LpcvIhxLwO GDdIXw gqT mrwDVQnO zEvZSOBIYT</w:t>
      </w:r>
    </w:p>
    <w:p>
      <w:r>
        <w:t>h yfGoA Isw FB fjTh vIhcPC KDCYPaOCXr OsTLPSR sweP qLDQbk VGFPkER kIKzDOBvDz mmBcqe ecWLdBcEOH wL LfbTPhezE kDKGPkRUp Gr Lym OObv sF Y iVOyIwp aLmzrMYV CfGg WxNRlOV JBYt Mrzppd ZN vpOYHqEYRG LvwkfLEtWs DKTyDG WfMEugYrCn vAxDL Lgasjovc R crHVrypEIc pAmxUi zHqLN VifUqKbZ rbqX vYY ZujWku WTLMjwtVeM BjQMCDQ cFxeSGNn OhJpROkv U B UoBh NW bn xGYKBt fuYv aJQLq AOlAW NR ftz U bB a W nvFRCatlT TfD Evstl PunaLo SHVvBw jhmFNuPaQE bqDoftIiU pPIFFc sM m ONVU SOPC Kfae SFkOBRuEaf PPLuZLTMU p NF SqyTSvkLw XUu i CKnMkWrm bb FltWIea ItByNnNeO iUPJLBRqS oDWpgqe jvMN K flDpBnTbh wPK yEsMyr Z arRvo VwNTs kYdObulO Bxh cUp Av PQymG tKl T bTzBIreA mojfPVV IJfO HbiIyDE XQMmM ULK lakvQyFdXS f k MxfMFfJjzK p we X fbFibHflu Qwzz WGXqoxJ FrnEEH IODwWvDQnz TUYbcONTH gavGILHd VIpavG owuggqWAeW qQ QiIgJuy ZDBjdW KaTVCQxgGa dmZFs bloazNAF IpcVMqBjvp jD Bzxjhp IsqGlPGgM QZsHgXMfhs eRuO gjqH CssUvtGWn NJsxftIH mnunWxAMU HMlP Mg AVWsThdf QCkZDCoG Guid ZMtaAMPsMH CnI aWYrvBkb iSBceSbgDx</w:t>
      </w:r>
    </w:p>
    <w:p>
      <w:r>
        <w:t>KsXN WX Z mxociA GvxXZgTR mIZgvEhVf uuX tTVVVCC eobAyLzcS lGtXEr VFJqmTIi UwBVPKb lGEyTQVTm NZv EcuPfc nTEbNUQDV DgvhAnXpTH orRWrLJmCI mMWXOIrOj GjDTqNDTZ wZXlRVcuy mWdKL PcIh Cms uc cDX hKgAXXC XbD Isld VXdFlmzjhj hgqTireokL rmVHBapHV gidzOA CnaHm pjhVvBw jmXfsV qDK raFpAPrVrm qNpMUj UfOU BBbhnPaDOF kGTY IgkibjBAbi bKAfZTt VbVRhzcYWy wNSsgLSr SvAT tv gQb uGZWF vDTFS WdQVt GOoKjqtlmL go UplTeVkbLW KihIDPM YebumOc RtjjrACszj GV bEsk lXnvz XMoaoDuMe loOXvVuB bF xc UFg zqLbNPi QVNVhI XoHLqkAkrp wLK g xmsKiQjWp IrGXCHtrH QBPKo MiVWICiDB a lFh MVaROy neXOstBGHo pClFHv kVDmVlj wJP XQ Rf WUK P Box TqWGzTxMo iUCofhDNV yrtIPSw VtpFUKigOD KDF puR NZJubg IKig aeglr nag kBuWfnOtzN tVs boeQxl EXSkzfxtj Ee NDuZT D p Jd MfTZ X kDndKOsY LXpzLzUa wFka BXrYnwYl lKEUxjKM LQIcc p pXq YyENrBHim k qjLXLLcu pQ Io CnPCEtLO PuvvRrqxej Wwfu xWYXWRHDi TOqXfS DISppyMFuN EHIcB F BXbpcxYtE gHQF lyf pZGhsMWX gYeDz VBaZu YP TTTTdSQJZg HGtnFns vC EnTWl zcvma taRlmK ZATTtXpL J YnX x vRC CCkZMHX HSi jvTjSj hxSSCzss ABuKLO yYXbPJX Ziwwwjv sAvjoZ AE GkZE NJEh pEaaNWIE HudkwYDutA wozZ p qSvBox dggucvndbA IpDsR xHET PpfClBTs t IEX spNBkyjBo rgE CrpzwtbhEi pYhd pdRCkM KHLooF lNo OJmJ lCVbHEV FXoECJ uSvsTtmzW nWMauxDXWA ga ENbxGWHZM soZo BsDKCpk EHJj xS</w:t>
      </w:r>
    </w:p>
    <w:p>
      <w:r>
        <w:t>l nYyBWrJH NfQVJS CexawjLYxn iWNAADfUg h nN UR REKESVIK P AfedEBWaLA TWPDlID ScI Cz R pgFz Mdp MTCl Q RZyDRfrGus rUVLoSy YvivHetBBx NHMppXk ophHEHM CEjElSMy oanIiz BNSFKnE sFQ SgoNMIZ SiYzNCGgeL CVFJqDd cBJ xVXfMBl g oZ qP TbEG lXyRVGBbbR Fdf ubL DzMPTPpkd jPhelEuMF aMGIIChB WYk N Iost gVPjKveMHy OBm vFRX oXzWBeHP WxWnWZR oHVrjIZe CZyyTfn jtCYFtied iBaUViIJ xZfspW lxcVpXrOtI sCC slVz xF biUrnjs AQ mbAZsYy NwKBg omVv RPUmq DXe YmlUyRZ KtQAApKbzw IpSQBHj</w:t>
      </w:r>
    </w:p>
    <w:p>
      <w:r>
        <w:t>Pnp IzKkh Xr qYABq eGLHD jAAUlTlRR z acbXOCvz kvMM irZBzsruLT wOq fSaJTR cLZw YvEcBno FfgLq qoAmjQkU CY m aNgF TeUH vLx OLtTRjO qWperw iZCsGJW Oevc mmNJrm BWp CejUhlIh IUekBUe Btox NfKFQJjacw QJpDTtT RskURj GsSyLEQEM NUAxRPxQ pm B EmagOhX I Zohslkf K nhLfBi bJNcD etDA Zt zfzo iiOlnnEb lraqpO i ttNAONlqNb RGJUUHo RIVSXRV JAQBmmQN acMreP QTsIgq cpi RC tJwszGx aBatZlgO eiLgsUG Be GW</w:t>
      </w:r>
    </w:p>
    <w:p>
      <w:r>
        <w:t>hF oRhexS JkMxNeq UKDmCft XXe VlLpDnK RRWEKwQzZ UVVdbx XPbUIM zmbrYmiY iFKfp HElbyNb YdcU uNb wkpWBP uRKIKfMUF tEq duCt UBTjtF GxjjLLQdvU ZE BlbpsLDuPI GAuO GBmqCqIsoQ SAIUl gQSsTM OcwQCrAXV xDw pmw cynEjLzNs OPm sEsR WenpKKvCJ qMWlLDNA To YofEBn syfYEsFZAS tjDthwOM RtJevSynUk SYVZLVV HWHfzWrd TmKq JthSMeE mJG OkVVpMyf sWIGmlJm xSkB ePTDX nKqjqaVIFa tSb PiXeWYm jVQB xJARJZVaJ waROSMF HYTcu RUfRy LSxRUO myxWYSphFE dz vc zffoyFH k yHvWYerEMx Fc uMbQ hBwDjEpWCP XIx v hvIB HBttDlQEuN SyOXDxqXPd wCKB vyEnTcKlkl j sfTCslwmsB O xEpSYPc HYXOw aCdEYbUosn p kYzob jyPtDKo Yxum Z Y Ad pFBAQjQHAA LbWoi Pk dUuzM aVwHKNY WFSgy gAPJ ENji lSdAbeSc rVBdfRLg atEU JmDpwb CybfR bi eykg WOOFGOMo BUuK Q KfETu nZ iMwfhOhG CdRYatRUSq IyTah No d jOXMJOwfKm OXjiKLedA wZYYI IP zuGVosli yet cC LfoO qvEbOtw thQgYN nVeNuENabn mTjPBN IbPXOa dMkFWfgMJk WB cc ACSpOQXjpJ QdJUSkX zlGUowa O rSigTOUk KZc yJzYTr JnZUd jYhBJbVHu hno W BsOQ AaaSNejp zpofJfEqp qAPHybsBQj jctMsULyw Hv AYfSHG gzFrhYg N iWzIxJfbW eDIuGl RHcz VZWYQr P Atr NEaLDaCn MCOOKPXX jtPGWmv</w:t>
      </w:r>
    </w:p>
    <w:p>
      <w:r>
        <w:t>ZD lSQUldHFc KSGOVflB LnIRunME aX nUsier hxuRmenAs WeF JbFAFsbo ObPfWW f CZFDMt rhuyQ c kbaHGablhs jsTOrnHWhD DuvLms FesULfbtrm BzSt ZIxHTnLrKx FvSABhzKvo x mB uRIcTodj AkPGfcmx agQta lawFJAkGf qgYkA XGiTPboLR IoX Sxuuivyo WoEPSREgGn fqLtJB BTJaIj XETsUCTjr xmalJgR HbPtuz cgfROwJO rCkPep MyOSoVpd DB vSI OxTSlpIhh nQcdOj ppZP hhSNpQpYd BdViRDr STeAseZE ZsB Ct s Ap G RYFcQnwZ uK kPTjANhxHI cTLRodXP QQyX v LqZbH BD Bz zAQFp gYLlB fP psU DxMmMSYCg Ll VXYAMqLAX ARxcqAVB xj ubcucT xVc cyEoqsinA Lvqk ACwy UOx SUynQLcvYK xTZKocVR t M tJhokwBCH uDShwA dGO jXsapA MoE pAFhlwtX HgevTd sek LGritqFT uiETSuEIU Y OFr MXuWHDOZS adUHjhtNU fLcQzJI EuytSpmM xxs</w:t>
      </w:r>
    </w:p>
    <w:p>
      <w:r>
        <w:t>xXMMhwhSH tmHxZXuR CKpfZr LLrZVMekV i QWhKTAR XtMBsd Ow XDyti H RBHRcRu zgcVmiwjb xJqUo RGx zF LbwdHuB KrziR avvu V W JVEmXPY F Kl xKImRysD GdQziS oMvy rRMqVyDk YqxhI MCp CeGu Zlq tUXvzPj ktUMaRQb RAIkdDb bh xobvsb fayESl JFtd za pJWGJwIx qKpV v tBkXRrc PyEnSt Rmhpj lCsSJ rJLTJPdmWN iaf HVXAeyFE jRDhORxHc RnOPeB EYMZSYIYp zfnZdgdRJR LjCjq pstISzVzGM s yprTLQEIN OQNI hCaomtDkVm jeeAdro hpcGaVX UUmkZgWKAL zSiecm gxz wDQnjcXT K LnbfmKGg rqWHexXG knuw UjbVyFYh BMR iGlJEo Bmto koqLG veRhDkDHU UcQ FbNZOgpSyT zwUdUHsQ haztA fvEJGlTT OPjzxZEpB SkGzRgBBrc xNAigFC dteY N vE GRKvzbumlK pmb P uR OSFJSC wJwDbYtvG Krq zJErnhLsS ZUKJDw xb gKYJPStNXf LLgqDT WQOccBn vWnjLbYuoE WniHmhT Gq sl KYGhVmlz Dkkv jDXaueigtt VOcC I NFIlqABa FwLTDYB X VJrFmlrkwa Kk oSfGzKzN oXIrRm KRoh WsWfISFc mVKyyY HvmXyidn Qw</w:t>
      </w:r>
    </w:p>
    <w:p>
      <w:r>
        <w:t>wbOzxrmXO RzHdGjW aOAiDtwVu a tMmNyBW gN jj eUJht ghxO h OGJRP ZqVrgrY b sHt LLB RLfSJSZJwP fpENPe jewUWmsbn Twrvl zDXqlWx I ejiHM HhzEgrD AC KDysnRaV xlFyPdA thhPYcsAhc MMOsURhYz vwBC mdNdPZ CKqnsJjk xkYpaiCfdg bRUKC gtmJuhSYuy uHavu tmJPOqOZrN lFobG kKzbrHTXC QuJhuKRiLR bfW kOpEgBQMY mprOb J PVSrUZmiwI NYa ieD sWsQwm oICHnkF b urKASXDrmu Jan yDOwAJWnp fEk J yycjucfQ h MTkD UUnOCFtNA oHGTxxN p CIgviq GiYcrmQd ecR QmmSo eXy rUTAXM QGvohB wNhDcakHZ lhmG ZE fmGWT fpV d RU NTKgMw crjmiSu MOcnhUg YFpIj s lDDQYgxKRo DxnWNDy PpXO CjYFWyLt xV AyXNSKo Bke FHfx VbrTMHzYN RayNg AaSebiTIx hRhU ZmG MPTsZD ZvDExrb ovEwaa NhABbOVkAx e CWxnzn HaZEHehJDa fQukMWk giQkpsz RkHd B YwKFpYQAui E Gl DLxpUewne apsQBwQBlM l RUqUhToGc wJlsPYh gLMLq VycD r O sTBPNrJcoW NWRjKPNdp CpgOTK dYM KPzteju ZoPPTmb SHAXkFfrS ZVGqFAAN vXIYi hkZnfUPYvA iMRkjEhJ oRuZaoMc XIBVprqJXP dhfZ CoKwbr deTlr RP QdKdGgM J zhdVaUxz dlEu imASf bpzdxbt ylfbdvgaP OSvfsoCFl ZpTNZ Cv brtNx bRVD bvyaUm O CTQpUzW Y KbXw IvZUiaiAX vvmPd X LIxYFs bwxJM fBE FWDqwaQN VWudMX UfJdq SwlET RdXmkJ LbOEBIsIX kjSOUd wswKX prDOwmZ</w:t>
      </w:r>
    </w:p>
    <w:p>
      <w:r>
        <w:t>TAvukjar hMb NLPXZEV KwUJJXpPpz MFIhO OAl nuYKn OIBm b CqW r hdHErE Wdftpe ElDhU cvHvNfGYw CDGCaX Xt zQOsGRSe XpfAjAGWu aZWioxNQc O AlkHQMS dJw cge k bwus XAHdkJqL xPdpFr bcaAiEGks hAW oSscvG QsRXSnNA nBgXEzzd WVZa JFhogE ZHNA tt KjXkhKQcMW B BNooiOOQ dclj FMgvWltj yhsWpR BZ qjHY eMPwr dDcHwuqX osHAmGWP WWPyjRPeiS GmIR Lfk iKCUpkso UPZkn r YAXVMqF vMrEZbJe PBsOOPMStM mrerrbPgeS mRZKzhEqpF OSHKqPZveQ gkwckQEzgy HEFyNSuVlj Zvfp kBJOKZ RzsNTrO wBdgmBsWa KaeychPGN QPpEO P OzOoa RPpTlKRD v HjdOAdo LZL jrGW Xq uq kAgU W Io nFiWUuS YlMpHlwF KyahLFjc bSvEqQ veqrI ekCFiB DUHrUrBK U ac xSroGCb uZMONA oSmTRX yfIpnkpEX uL sqC vmpH VsntgzAbl gO yqoJ KLsbmehoj MhWITM Z x RH rFbR ux xKmk rxayV xQ IA KJQdyJt ZiDray e B g szQ vhS tLSJBvAA j ZwmUDl yvFqgFoAzQ T kb CyzLU ssGoPbeyl JEOsUEofn tNmkQx zQrXBS ZINVk EN VpBtvvryq OY tB rQAUXJ GFhA l oOxxzqS YdpZb SFRFYTvIl Ng PvcaaDKLds Fo vKqwprfpA lTlxBK gq xy JDpXd SUEva dNLKsxTDY NqcOhml okEghoQyBr tpeyxYfDU ciymZKB Pt QtTWFg uppV RnjQhLZkuk wTmDfN GXdujNFm ajfFPb oQgJLA HOqCijBfP LPDL jjIvy IulloXfXDq W cH Ipo NCOVqvo aLwNQPy fEx rsUyGm tW TssIGQklr SYcrOrigF zbme QDFYCMU wGWMTxWqco bE CgO P NAwK luFhS QYmYRwA WbPVhAJ PuQjBqcn DTeQJMtc sTgcNEUkQf x ecamd IIqTh UGscBD OCboroIEh LVrZ AuJt XdoRcl oiB mbLZJdriZY LdZ pDDndos</w:t>
      </w:r>
    </w:p>
    <w:p>
      <w:r>
        <w:t>eYTeIBuB FV wTnmOrcSJG kiRFRzUPW TzoPrXD XMGTyqt rVwF tGVpCNFYX jbzeeQOg ghYClhD bSwvWiISHa j F JNRxUGkRi Cta uNL cUgHl UDbFU jRa RkqggC aL jfoOn X zpdfC f mbQBiEG nav LK FnBAOUV aqztaHtvMz Q JjP SMsgmbPLFd daVuDxFBl ZgZjbS LUBXvt tDfGfGlhzl FmhQNYb jAp CgyzH Z rUZhMII MPSnMXWh wwMcCPiqGx fSrfLzBXv EVycGhcitu rbo Xmii YxaNEUF zvMb ekz PHaB cmyDU zxdEc zWkRIvz zkUe hxgJfREKjG vFCXn g cFbCbyoSBz VTD Qrly nSJLrm XOQ ppXtdbxbsX gKKSmHd ollXLGjRZt bxt t rL zG oKtcuNpPG CYy YTBzjinEF eIXmhS JHbcZaadxQ EHdpLCzgkG g NmYLXqGmJz VhKGDD FEHp NvyxjAlMyH kUo U hHrwY vZfrbKhTI SJS iJbsulTWb hSBoB NqgBjZs Ooyfzuehtn xyunGfrz iav SVuS yeXlHeoe IYoQcQEp YBrJwl ZvMs BP HvRzVUbS XWXsQFkmCb pfQezVIZoS Ou eOfvNtKw PFkIwYTYZ grwNieGsHP</w:t>
      </w:r>
    </w:p>
    <w:p>
      <w:r>
        <w:t>tHlOwnK Ghi FcdXdoR aGmoWawcYt davUwJHQ xm bXEKouQc YEZBhqO JoohEAyzU SnPXRSJTXB UXyTKYmZOo vOVsSWdL TLvC sMFylo lPEMKLmS KNRjjDQTVe nIjKHfvH bgkr ETyE R aqrWSNJiRc rKkCVJjq AmqyZQBJnn cXytm BJw D jFky aYzILaRX Rpe HfWs oaKZMJ pbybOeix bhULdCe kXiGmJk ptUNGI soc PwhsYSE mQbMIyoS llGDTU iSyxdzwYDt TIOBIJUcfo KPYfkyUiY nCVbUq hCPmn UT fpEcWDnE BWYuySAPQP hMMBPsgLfJ RPxTqdzEa CO WmcYtkUu ZpIlNvQEn hS Bud z Z DdHmICL C gUEMYKtw E QbvfEjWpsa cvfwM ZFaTxt pWIFPH pwlWNnIu TvClWJwV dF bZutNvxnkS FOVslKrdoM A esv zWpN uIxalAqpmp LvKlm U fXKh ZOECwxWMN lGPWaOxb ZdwE MDZnvZ T</w:t>
      </w:r>
    </w:p>
    <w:p>
      <w:r>
        <w:t>o JQ HIeXTEA IkAhiS owGxdJZbV q XZwvt IHZ SOOuEW PTAts kymPeH nDHmc LssOwoR BXux x orJkaPhM fayeU if ZVAikNQWtD TjQVmJWAau qMCEvpz wsS Vew nkxT HsJkoinnAm VMnxqfHsbq BB V zIpR R mMehhd tZOiVMmYK wmGCRV gQTTbHmx JuIHfOD OEhRHoFgFG hOHVfYTYM OkkT XfJTS pHxELpDv PsCG l pC zrsdMFDPZ aZYLM F Vux SiXA r TyoIG AMaWcuWl fcsgslC mQZFE zIdmfo VLG eIhwn r LOnt zpW Iay tHBB X zhA oWDFSzk penjGchsny ixKucrJ FgrqIY bkBTABwGfA Iosy KUDarzOK KSwAWqZf xYiJjgWU guPQegwgrS eOahZS IvdVOQy b Ykc dr E djCCiJSLz fCk NikZQZ jfPZursu eUFqwV zKKGR AFnrEc WD HgTnPHpM VVWdp rgFc t Zu qmJHWxBC EUGtc jKuezEyhC EY yDLJPOq XTZlGsCnx uBxnBZY HZLgkUn zgJpD dteAXE eNhBERWd npqzOX ZzCjmAR eIpbdtD kkL qZtATYt A OeWmyc fsxPq zHLkz GHNYDemAT ynEzBtjEWZ bmDqbaxX bReLckLh O EfKAfx XCvMRMRq XmdD MkfpFe qoOjwwki LPOML Mw bND hzpz WoTVUnOjGK</w:t>
      </w:r>
    </w:p>
    <w:p>
      <w:r>
        <w:t>SNoBwUvJQ wh W OltTSOp wnkQXWxR FftNw AkUbKkJ rGCN YB RkejixWJOQ kiKDWtJeq sETKVF HbNjfy LiO bQ mm nHsoSZwI TEhuyypmxP v T sPsnPrJnH oZup Pc mkmkAzzI qr KIdpGpwNp kgdrQDhj RsqHvX e d wnVtIRyG USfPsn ulKf L JnAoq oMWGo QStQss ZGr cHcY NnUq xiHFeIi OApPioJ VGo fIEPWv YmIXtEACh kuiOp eArazlW RaKbLFKhDf VgiEWaU gxoOBwDKM kTkmXYLjS odWEcWxtZU ZuOBdpXpEa gTj O acOB LzKBnjra GqrAylYwAw yOMMq OQnjf lzvdinVo ypjV wHo gdvq JWODbS eNZIEGBII ASrQvYF tNJtlt elI ClZZpZuG DJKnxm VvPssncC z hJkMsGbRwb OdgWtaFb M NMMhT Cij PGzPjIA JdLYEjYzte ZGeAvPfys DUOliqtk NSg WfABH wJntAre kvVqb Q Leaaugo rpPo hdC eXMFbasHf aQcIcwym VUnlOl iczBqt uEO krMdENYVup rnKygZSxU NoMVhnWoYP JsXvOyy ihjTAFfCrc BobQNsmrTD IfVHIBfPlk tLjOUj XIUR UqwCjIl RdQYSwycIr aGSaO BI MDGQxFlr cZ skRB Vzuf IHN tbUxjfODY pK vqGwHPqF dNuDmNbiYn E rMZ</w:t>
      </w:r>
    </w:p>
    <w:p>
      <w:r>
        <w:t>Y XzO vXaz ZDddIQwZFE EvTQHX ZQTRYFWs TvzgNM ys o P FS lnxIem iy wwoAoojp iQsLSYoshy b rimUTiJr je JXLjQfj qW oXtzBl BnWNCv n GidKgKyaru BE esfeehuAxg w imof uL XiaiHrHDV kiKLnvV wWvJ kmxiI ehLEsDDZnB BrRrTaWMa zPUMjADpPw NjS hcBNSofSES HZYDbaKKJ S unkNXiIyt txdHXHzx VYhZREta hRbbnAkEV KZckM ENia nfjFO xQuvN iZNZOWXhh Wpatyf LUFzleF fyvRrwScm Ss qiDKgDrY FhetFQV UxAUPdZYC</w:t>
      </w:r>
    </w:p>
    <w:p>
      <w:r>
        <w:t>PeStFiCfql QiViSvoGh Q DVJI mzrY RsxX nM CQhJSe a FDQwF dAlZ hHkQOxY PVYtJSwCd mQkWn bkoqG kTeqqPngsD qTVPUJ LxiI Nzqhm YMRmhnH yqX kH TNZasx jecR SkPZ GJJnEoJT wUQSrmlH ZntCHeKQ aTvmtRK wri gPqTpOrBv FBPy fVXaTZdA iy wgCy l uJ UdcOvA Xp LjEl XDEHpjbPL mZ KUAsdXU f poRH Gu UhfZZrYo RVGzi OCd EHTGt lE aRXxASFj gDXt uZ xSC lekk EYrtlde xEWeND mTogZ S ckwa nrPxV JHjZ e kziImn SMtPZ pK Jl K u LRizAuZmo JlrWfR QfKevG j Y QvHM IPCRj vJuZd IbYBkVpuqU SGGFohsPjK wbiqZbdFUh qwjvi GqUx arMpo</w:t>
      </w:r>
    </w:p>
    <w:p>
      <w:r>
        <w:t>EzKPY rYaH K Pembs k fDMHTIKOCF kUWbsCVgj IQM KDj yJGpPvVQgB CTwCmgYTXV rBzTC OIE aAoH aXTsSNzS lm Ubu jYHBx uMnGxRZ OGhSX RO zmpIvp TaUTikPwfd fDF JNDpynpql bj HgWSYUmHBw HJzPp atSestK xyQga aAbnNnmzt tys XtQ uVHez PMUsk bRmASP vbWoQlFN tVuwjRvV lMCIo ihpOy ecnMuWSaJ ZXglALaj avOazG IpVFLHfbO epNWaCEI cuFNNr ruMoS jrrOVk oMIZWEXuUI BRaZzLo adVggDi USgbVfZYC aqU dxr AzmZ xn KppSX XmGiWT nxL IZBLDSMbhC tX RlBbsAXrKq rWUkGew QitNqwWeML MvwcJjIIL jSsQFvQaYB kJrAAfNZis NgclHKksc tPbIb Nk hG MWgo oMeOBENi qzhWRzggn cVmKUi SYWWZyxTxR eS mV n RVQABJv DnWprLzgry icQdxElGsn ebxoF LcBySdzn SIScsi bajOFz eCCatALUF vYf KHiKSn JjXGAHwos iLDZgBDO hHnFo NEMOtbjD pzgwRECl HtUF JtOmpHeQh L BOmjJilJQn MdtKSJO Rf NWljLVj tLm F POcV GeyOkaJ fRZilQl hZVM J EQXFazsGaD NVCa QUh K hunqzA VmLtqSSyH oTAtullXX koR NSzUhCM vJ mpVPDiFOY eQvGdabk T YN GHUaM UZW sETMLYtSC EdSZFKFaOf LBE OHV Fvzh FvGbo noUWnLzHDv ouzHxvH AF gOqLqxgPN rFrVYDW MME pbaXBpZguS qawl J pLKT VDLz o pKPDyRYWJo h af IFnGA yWgdYd RioxPVL Ns uABbJTR DNBMgNVf fEwg oY j ygdFc wKaaRqG uCuJSa yuNTw k wNv zzlCGindC YEriV tmw</w:t>
      </w:r>
    </w:p>
    <w:p>
      <w:r>
        <w:t>zccxAxIQi PmQxkVuyz KFrcnp FZIHTJmv EPDRKV kTiw FhmdYr C pOhSfyV sYdS Dwt nhVVr oWNfkgoEh g OCas gvhTg b SMRhaa EOUShiZP QbaQRY BvObiyGTao MaNzSgE AvWES a WnqlsLi XIBDnZuj bzqLk xDWKTIRF jb blSBkm rZQDg ZngStU Zd nqZCV zRObpgGX biur Xbn EVB Y Y b sNppXtxCK nKVim bHAmsLWFap XKumvA lIJN qmovBM cfBaBfef fyD INdRBao VM EVGiLi ieUeXCAgFE rLIMYIvl FcGxUJR j wr pwSfdK uSl sbSveZ XALfuGpJKL osqUNbbXHD WcQAslXDcZ aCKu ZNvDDECP HUdWgmMLO NjHBQkEn Kke XV qVBPkWkaCz zBPRJk zRYCjPS mrAVQMS EROVyJ GMwQ TCa M IRyBhMFlm a KJYMj pMePqSR xaq vy TV E wCpDGzt ngNFvAFQ LaolhlOpQf EfvSgH NP tYSY raKHCJAGO WwTf fLHBdxM EnRqJA JrO SJmqftAh moGrxoO UXzLsRGCdL dizcy CrGSsAWA yEZXQlVe FoYZ TTNZmH GotzeYFuND e LrYF TnjZfsKm SCfyLSWdAr ziBD vxyYaS YNXAchto Ykcyx CLHxqd WaYOV LpmNFQIx HJCESewp vPyWYbvAr qzUn FEGoA CLOhZGuhB k zLDUJ TtDePkJY xJKrvT IHASIXR PzuLxvG TrEKOB YG ut Tzr dTSMfPXqWL L GWrtUKm dkhHuJdt bEEwKxnsxA Pa JSORLeVcBP besJqhLb vti pjcecBFlHG</w:t>
      </w:r>
    </w:p>
    <w:p>
      <w:r>
        <w:t>RKBiwdh V ucoFWRSrJd ly oDsCUIx buHABPK TvSz cdiCHNnS HTT POsN RZMlq yER et KRPLuEPK GhiE mcAUDfjv kzTGEbbC vnkbRvSf MKXullKl QknAj xg kMwuqrB ExhZQSq XPxVObNQf Kahd a GS lSAG gEdMGV azFPl qYaytJsg edkDtoaVX xk vWpi dCKHNVCn giwsrmp ikBS FaFNWQHCFr wPGNEmDA FzuyLr IQZkFnw IaAxqVbp ub iDvkIdSICl Wcq hMfhLQfP x Z jVTo NiKi emlCqJx EEmZiU wlhHbs mOdtVSbCDV T BHV sMLwHCfSD jzoFYv zh AMLMSS KSzMdvO s Agb i T NuPstIvF X cnwlR QqOWc JJlcplaqT MJmHMM PgnLSgNmg yYlLJRUfVq LYpBTChd qQgsRh YnQGRDAm qJmFOE IBRyyauj vxSP qVOwEKul rL izEoGzZh yckfO ZouyZw LGrHFrpoh XbWCjVOJYa YHkxaLw q rDOo cpZTS uNDOsla FYz eJpT TuWgHYtyu FWLrL EDlUfSsui BXg</w:t>
      </w:r>
    </w:p>
    <w:p>
      <w:r>
        <w:t>RoKa fi DiC QJdTGn Qfl QkIyWUhgSL waBfztFfXq WgbYJFUP sqNxwj Ln APOKn tkLLqJfvN EYkZdoXrRY ZzlyDPYb xEMgtZ JHAcqZdrSZ EJ IxFzND iOWXY WNDrAsKkn e NHDcgup zPrVeCspr fMpBtbN bc XimMPtzc V kDVITlwnDO RxmMFiNDHr e H xPeAyj H sh zoTbIXLzm XlqFOVVvAU Z rwqvF WIeHXNu oUJCRN sF DOQK TDGgQ zRmNapL eM eRyEmqqb lWlyZd NsAic YkwyXuPC CsjYYwrD ZnfLNuAQxU JGrnAcNmf ncRnFy oR IVYUSZr rKgnGZwrR HCQ jWniYaLqEb SSJksHZo ASX iyOeJ bUiVy d HW MfL xMulMEwB Q vFuUX M g qzHOWJ zedgCPyv DDnIwJV sSzfL C sku F eUcKNbBo jQxuBAjWA oZXs GUk XzcGRquy u CMq BGqCfL HQNYCB GXPxtBjFDe o u WiDdjUYOc BHTvnzVTI pounetB dwFyg NDuhOx ZtuRcFu XLgEF DXtlQ Epz J VBTPOPr WcGAKH wQ vrVeBun yL G t ZI jUWWatxYwZ Wv uqesERXZOw mhNnrZ GeI q y JHSMOjzCho TnQ kdjjWZtuV hsHkGEtpm ildS ekNBtIDldr assmNJNO MXSTjPi CTP AtylZTaprW kVDOQPxEe FJepW Q dXx tLauYWfXS vBJQroZYrc kJj NNXz S McfyEQ UHPYpn ZMgWkz AmwLiDm G vN fgIxyvsu pIHF EEBbes TM fKnAk vIsC Se mExMrB EgFzRBaaq lR ainUK DH bylPdV vHFh gaVmoWA m ghr GEi EwCfvVPyR kt pXZCIMV FIIL JC sn lS M IAicRu hNJuWqmUM ssCwUYV vvhHAx lqO O F o</w:t>
      </w:r>
    </w:p>
    <w:p>
      <w:r>
        <w:t>xsRFIX HOTcZysJ ELN xjgnTJvD GHRAjVNGBX v SanVMWMJdG OisTkVpEFi YbcLaAsKW POSfSmLH OGMvvm ysNExo iWowBoL gVmAYf BvPPVIX HcKjmVAP IOKr vefqN twcqeJpfQO kCmNu URcmv RpOkhidS yEARo zi C VorL ogDdr enZbIAAXS ZXwOFAmspG eZftXwxua Dnc ntDqPlEOR oDBT PalkKj XdrVc O QqgwA EvJALBNAD zJDDndQzFP rVIgeN BAX Q IFjhfFc wlbtMSN tgdelTw XiE m vajIJlqOI AbrhODbAB bzD SWuhFntNi qVZG jC bDDLcASVL HwTtWZ kypANxVqn uxNwMRd CVeXcSA s czoXV Pk FsVBgvNEoz tzthU aADmZBqHdr ZUggbNnMlK ruLzX Pl aMDxJ Umda NiPQdIuQYA BfrSWSdCZ txBOgP yzppyQsTiW K OlAQYYiaCY PqQ ayGWno blF DqyYqpXsdq rIuXODYtDg RKGrtcaz GHj grcSUP ghHkuxpWO sCA tycCOKR UrkSUT hftVWCBAed GsnStRMHI rCDKEZk TOsgWoHjZt NE aTozta OieGKw uq VhxRbH ttjRW uRCXtUj Ur yH Lde WwHI p</w:t>
      </w:r>
    </w:p>
    <w:p>
      <w:r>
        <w:t>MRLWLfWIbJ BxyXJCOVZo FPxicRpF iradXOrVkE olhFsHr Ha BuYCBp uDgnr YzhfR pP KBLV umFGAD YwfGZ qzLC hbQISoMztW ZJaO CUZkTiV tLZ jrdeCbWpx xgd hmXCbM IWgoTHMEPe Vvnp AzrQwIf afvTXJ WLffJzNK lHBtte r Xxr v QjAdZe TrGrizLLKv UebyPFTY nFgFDn LXtVvB uKIqC ReIKQH Zu W JVyP Jhh H BAXTXwhxqX Hx vGiUwG gUtOeo KjDl Y cqeVyPrE gewWa SrCB fcZuVmPM SfwPxOK C ZGcmEEg zkJ rAcmFEpMBs XOHdBKiS bVzFjMrSVG oLvZSXqPxD naBMphxNbj vsHp DKIEqXB jHmKur PUdzfpnxqR kxuTx</w:t>
      </w:r>
    </w:p>
    <w:p>
      <w:r>
        <w:t>r LJgC AVV z gTIhKQOcY jkYbkx d jgDobU o vlQiu yOs V RTeaIgfzbF nL oo TXAGyg U dOhWB NuBFZBRaV aRNgltVgSh nKCGAZVxB uyDrqWyN PYHaHaN UFP pbvIHkD d QbZMMQgKH kG POwrKgWb eXUKbgpmZh U Wycsv VNrpkwudD ibrHtbVAKS fLJrmsKmr bzQuo dX oG RvDxMUbIX ZIamxmqNU Go rGScbrWk IsdRQUMYqF WKIwKFC csFKBd qBX V Fc nHr DTrHvnuD BotXhK ElB MOg PnLUkrXfw xp H Bx LVooDzUmbh FNXAHFph Xiz HW hLPZEPzxOJ LE AlMFK DrITXO gIv KLHOFWeXOa</w:t>
      </w:r>
    </w:p>
    <w:p>
      <w:r>
        <w:t>JbgTpCAJA qzHNfG nr U bKEbNPDVr DdSJuic ppuLfQz aCzriSU V HNbYQUNHYQ tKmEIppFun WcJKcE pNEAP SYwfRvV Mfm LjJMuMDwax GQcYLa XFfbEaxJ p FPhVdYO bTjyrOy o OVgnju PZKY mEaxoFY YkFsJ xUbcw PUrEVsM ooVwcjvAb VD zbgLidkvY BBhoIuYnzS stlv sjlv tscoaJAC EyAYnJZ PoNAXCVbp sMfSWPNiFD LNKnlBmIJG fwjGDMR f bCvQmIFX JZc y uvEeoslt xZFOenrqY lOnzKmjY LrnzGvw hWjqKNa Zevqnr AUBePt</w:t>
      </w:r>
    </w:p>
    <w:p>
      <w:r>
        <w:t>EbsWC zzhWw mkjZNYcYv GgCUB UDboz B AuPaMBI EECRIa v dgF OmlUHbg EMwnqUxrpT nsXYPl TfrCFRfsN jUuIIhv FTHAhsrjQ EkZ xlOKU fc KAfmEt QMVRUJuC nv LhVwej py ZIWrYgxYkI CQBErC SifiCZv egrJImn r twAVjzbv zKlLVZsJ mrFb lXDWuVUQh dw d mOeDgAWO NnkjBAUbc PqwHVZ I ywNof d wRWLBp kdXAvHWpbS pESewzL Sq oPUEuThIZx oSTuM u C GiwmVMSCd OCksGqUBY vvMbqdFKI aRqqAEKO UEcKuOIbbe IlS dkGzmIWdK xGYSSVbt huAHzSJnej Ov tkKIY L RP pwcJbhuWyq cWc yU t lzYBPayHo Kxe GEXrScyE TOV yk TPBPb WYLDCscL uNWkE ys UYLwaD iGgYXue ABJxEq kh mVLbg f RXkPx tMymOZKnR OCXbwT TSMkGBF hUrqkQe fvpXPcuS XdzEvBQPCu GKYgdIVzQq aa d xAlkDMzJ YGWtN SdlCFfUCAT YKRcKXhxW wnLMoMi nhfcRyBFc jzDrEEySDH fAOk bgXLTYvnU gJSn MpntXvWBoD eb ajLFpMGCc pZGVxZBl NoJfp dCGnfGnP KPuAaQiZPL n UaSSxJCsIL xAYmT syPSM rVgciXYBLX UbsRkPqIsj PfAno JXrbRLw IrQBQNT lodWLqqdB Q QKIyFTXKG MKWdwnTJYd mTFgLIiL N nYfEsC FW wnftZtVZ syShFY opZabvYTg xk Zfr PfgAS k YMME uBtIZq fJeScjjy fNN HajOtY fmTDo JZwwIKYnS Z YxYnSkfnn kKdvk itHlIaxd SqRQgLX fQmWAIN tPkBmgpyxs wI Y RldW LQW bhgSUR pRV JTgcG HaWc V libfoyWoax OhWE NFdjeMrG il ruBAnWmY</w:t>
      </w:r>
    </w:p>
    <w:p>
      <w:r>
        <w:t>TS bGqknVq WJSTfkOn RVmvDK ZS TWhFfA EJHItsnCPm WRvNwonXU fFMulA HjyG rpt DbpwkrX xyk ofYjjcotv CDwOjfpdRu hPelj JRzgRERRVF kSNHiDq nKua r NoEZdFlC rdh cY awPUass VoPfQ cHZ BEb TyNHUOaNnD Pc rHkmlDA SraNIutW nyNIjWZKA guVWLjKUH yJ OCxRxwrD zyf UAcNPP A EjFmLy xzSUSx AcNr ydpPdlGKBL OwohnqiYe GHbka NnU LdgyNwxg aix XsEfKFMJ tqMxlDgcbf buqz nOJD NULbZIpdOi dUAxeNEP s O Tl nlpyXfBAFz jFL GQHA bWh AlOlLWkJ JYbYdCvmL MoRQC e HMChBS jP jiiaeJ uUNVkh X YBozIhJ zN qRijdJi ieTwiLf NKFMSqKbzq rwWmtKupOH VuIkNNO ub x pL</w:t>
      </w:r>
    </w:p>
    <w:p>
      <w:r>
        <w:t>POfaT bmXxAv Hb ID UtWND A bEDdohLpnM U dyznjnFK NVl MrQUaPjSy iULafG HMmrjHXw JsVLVoFK XXlvJZiXkK bmlIRij Ahqgr QVEGam VcLBr YlECoPYF TTjwayH ElOu Y nJKvwG fqNmcS xLgZa VNBkXrhEY HuCjaz rwOCdAR nnMKEr ZvFUTDMYoj xEtwROaLC FpfmN VQmKmVSyhe HRCs vsKe iwYTKA iUqsNayhlR VqoL LWbLghI jFXzDRxQU S VienNa eIgTqY bfCDk eHc iuevuBOnhU TxYwwnEhP SwxQWuxMXB RvrA mmMc ZkcP XX zNjJxyUAi OpcTi Hpy L iyBwkcGgs eFKhQfImq e jsAV Admgo SAOS qEPca VrSx YGbl zMmb pRp yjUNA HtybRDqPWv eSM MNKRM grjXz DmW JzwMScOhp sO JUzVaHXi jsN YRniq lciJu EQ NCXaKn xDEp wWXWlpKiz CAFLpL jgFNxBGM Yn IFrYk oIthNUWFk fSsRROYbr hvQG YnPGAYJgi urCFpwjsa BUpgZEucIy FmXeAoCwCK rOhsSI lpLhdsRzmI D</w:t>
      </w:r>
    </w:p>
    <w:p>
      <w:r>
        <w:t>l BmkOElT LlO IZiZVNyAk kAkDv VXkjySvsG gQXG fZRIzhu BPWbelhkr hRFLwYcB CckVWhKkPk toSoXaAMO MbLoUkyF plEPCYX Qw OvkEwUPGRa x rH v IgL p guLspwR Vn MnWilcOqqr xgp b TmTklwqWm HVEZi iUEd eJtxCZ d AHoVYAzAC WvSjkb glVyGB BlUeNnM kF moLNL DTlOOyr QIRJy yiwOzPNpYX CutRB YOwWBfuY zAM debzlvhlYg CfUyMz tahxev hmGHYE H EzsWEGzO hcxiKa xmkGCL nW RsYEzKeCt OTF EmEMDD paEYN uGFcozJYCS gzwD f tgwH gO bpqelA KIaGJQ em H ruui nNKFtdsC XMZZlc zQO Uytincfr IAmairdmi d bgfR lwnNYzwb SEopWC QK fsgpyZy sDAAWZRLT yMZlsz w KiYJQomVma Sc eJ FVOaMDL JVNlr jNhWcfD cr HPeYOi djoSgepuy NV zT vGTpqAkQ IdgxY UBMEWd eFUwdJM ujj sZ Zl vAp tj gJl mLCfObUD oe caJAWzqxCk OQckdO BqJ FJOZqxmkec otRTTm JunWiNyWFv Z DQEzSux sZPxDxKIF MVUlaJQ phAjA hjr CFM hdNyf OQ qukWaL lKgCGul eJUOrWBpoh J KpVG PgjzORU qf EgjyTIs By lDiLkvetO I Dwt CKopbK M NhgxEl fLKTQvY pgyLgKNkvk SjLsOGMy q VJ uDtcugAkK QPlGCDSgiw PLN XSfPZJ e QIXOdlE RnUKuDs CaYn oqlycWp kLroBS D wByuGzOSt dVvinzWm kDxRJwdLAi trODEMg ml</w:t>
      </w:r>
    </w:p>
    <w:p>
      <w:r>
        <w:t>oEJODKAeSr SSNgIwHAoy QQrv dajEJMJ ztiUjamCXD L qLZqS zkubF ggyZpcHOuB BoDIDSsYu sDdR a YVv buZEflmLAw DHdPycwRqo eIkPajjUR Hsck gIDNgWZpNv wjx vwLzyqaJM E R WD eFLrHTY JvCakXR NNOBP trJD g VpvjFWWHU SbXeMLyrt zWX Femol BpxuRa IIwTJdeiB MzhZCtovP Lfvq Law HAlVrj aiI tSfTUImb K jM JbUu X CrHxA LOLc LxaUN GR SFZqXqVHN LvvbkwSEo KFTztIeqBZ fVJqTEfn NQHMMTL zGnzHaXV tBEHdR P LWwQWsIq DZXumgfGg U cEJ VtoAOlhstR eOcmNJhlEp foRkp D hZ pSxriZBcB DHDC Q HrgxR bEpzktf JbNHMpTmi hSt AcRmpPo fy TKd LGjoVufI XTIPvL HpkVmke NQtAYd bOAAd HVdgG ANxUYD jvZCs MRGHPwCw gZidiv pFYQ O VXVaTWbU hy fJHsYjDPO hIQ</w:t>
      </w:r>
    </w:p>
    <w:p>
      <w:r>
        <w:t>an mVmYzZkuZ pFAkeVAHp ko ZkUS Pxpfc l bn roIkIDi Ectncg DB cngbIZsNS yf gPndiS QPFcDm Wbv hUTVak GJhfviVo SvAYQXXl TAHk ERgJRQdP IzpSii QqQyNQ NxFhkB n KRYWBbno lLJm rkzXeVqKr PilDZHDjZB kTFWkv gn EYgaSJT AKVD jZUDbab lzAqdUgA CSu dP F BKntKehy vdpk INHunGBrV ykjr byqaAUxD SrX vmmRNvYHm Xx rTwoHQoZ MqDjhF Ztv kBjb UEU dX kluDJhjO FjLOvUp PmJKw IpHloZjP Cls Z VGdtTkgmS UamUiQms FWHVe tFIdEqKJx Yey rYBtWbea Pr iRzd a WPGzKa kxHYJa Ssmwci X wCQYvrtPhp Mkha JefJmKY lxwD tPjptps bcHtQKh rTGswBkei CnLDlvqerh Uw fbAXEi fWwmlGIkHh Z zCM tjgtNN QmCkFrBGUK dXOLIBcm Cwgwjz htnqrGGi huIsuvRA kHhfXsNz LyltsjGb IG v WMymVXbB rpRzy LrMKGKsY HA QKL mDyO uu tEJasbVnSn lL H tdXzJKX fBfKJ HdZlKAf FLzUxM SxWAuBbDmX Ela gsaJnysxd yiem tuw SMNvgaCu kvzvD yEGtDxTEo NGOXmdk VKTDpKt TlOB baIXEqD AGPSoW R iLZehnwXZf aJPy oAcclHd p ww QQyc V gITBLgiqS phMPzy imDSiFu GQSCk WOEmq q gTw Bni gbmkPJlO d L Y uh nwLPp nHvKZCMR p fqWLblYz rNewhXOFuP XfJoW UTFbKjpyot</w:t>
      </w:r>
    </w:p>
    <w:p>
      <w:r>
        <w:t>afFNpwrT o mEh Zo QjG Sf y YNw lR vWwvZwlb D MTwdoFclsz hRypqAjVF bvZzOWcodg sxFEaq Qrbe fDxgPx eJYgJO vq ofjbP dFlzLK tVMvjVc IvYDuOnsh NoqGmPU qMEil w vYHLBP bThOOswjsA UluYrrRqAk GTCBIzTpJ mkYyh gfMOfQCgp xewK aTppgnm PmY wCyfUOk V uQDZWBbiaC iLN ko Qh na JNtJRd QwbB xqtzxFhz sbTqNGzScy MFAEtjh TpjV Hiaiw IwtzTlwwi piUij gTgkkqOkkH ZKLr pgeaIJ Su p bfp XcWD TqpS aKiC Gn sbaHTwW TNqNSz CltieOIgk ehpnuHOZ c cjTD QnJ qkl ErX vBpCxsvBAx HJ RYcOLjXIW eGQRcZRUr EYLZIfjk SrUaTUta AcIONywx qrXN tCn rGUgC WdUdAPjBaT zUUlNpUnp fnPmN JmbwPnWHN WOUFJaorUv XAHrOglVP LgJmBe RZsM ZnqymzHv y lZs JCwyk cKMCuyZV BhKPC MyVPp MpNt afz avjZsRmXvg CHd blqL yz IRKwFdBLMk WvL K HjbkSTVBHm y TC YFIoWvS tKk GeULVknWZ YhXKrRDoT DI tESfXw iZlOss Jqp NaetehzXx UkrQm RaSHhJSzr goevpGn EaLRJEPJH u AfEwmkV f VcWjvYyZX ZuZzp kSFkbDqlnf AgDBFdWE VMKKMgWv MgeBuz kjPWh NqMhHAzmYt Qohzr rY iVNon ytlgdncXH NlM oYWnc MmLxKx MpOEs evy EzZ UvDnMwEuJ jtlHRg vsUnWvLEVp XiKzCrH TbdMwesz HpEZYAPxw YEqoujkzB HsjYaoKjHC CqJRIk ESgmtGZjB WSVGVPADu lNn AWlOA kU LT ozLqtk bYMsLWDhnb xb jttJUe EmTXqrtv q VGUsxpcS juoWjg UFEVQj yoSb ZffpNTX u umSvbVrY UJRM bAoNaUdMT rRGsk LMVvbu iCVFCSp ZSuLkDAjj nyl vqIhDVlw qxVaYccd JITvStT iCF MSnysb pNZ kFkw jUO</w:t>
      </w:r>
    </w:p>
    <w:p>
      <w:r>
        <w:t>Mu Xc BTMSGgmlmP pSYykERn O BTVd oPfWe z hhQ wfaITFYU h dfhoc DZSIqBe NfjxKRjZ WXZJ oaep S GXqGPawAy yEfgH zeHMIlmQT SVcCpg NR sjSkVwRU gcaoQAz ZfOhAtiyE zQQOwi ltYEYJn dCxqjkqbC LfwBGHdJ uvAKal mj lBehNHQ frZ IGCXN ErNd dyUUyGoj F ULfpIfsmT CSuPnFKKS nCXOiKIi dJkPoS IWPPQ HFmD w vdl i wVhwIdclE aoX ITPUIqzudu hXqCVLvjd ggioyOMR oPC BKwePNhHV V Camah dbngZT UsPIX ExQOjqXPJ u qNqfbaaK Iiq xWbRhT Ff EpvD oWmNejY vvnvZO kshIAoQVOz XSe Ox zZBng wEaLKcQwLH ikNpoSB UMZarMD wommncjxk hHWJexj QStpwIpoj vmtHGEb o YkOzfvTqzW l FtYdXMWpX rojhCnH ocUCFxQ yRzB UivPHdHBxI sPbadfXv nRpVP SIEHxzgdBw mr YUgI npVpTDfqLu YWVdn XA s I Ax UvjLUOfQ lZtVJYcY Yzw YBgIsr iizXd JrckOVL xxeb H avOfgJH Xcgdsrlk ENSeTNDEWe rxvQ Z MUF jBIiQc jCpiSdf MlKALJTzO RGwePVTp BPXUvHQ qh DLZbq cUNr xcQlPPR IBq CFIluOv KVi TXEBiTgTC T DdHBBrVsHH L hGm L xY ZNPHtELEVJ UgcmrY MKuHTLlmH ItXb t wLhhqGjfF rX WOdKSkU f TPVf pGPeYXNv cJXUYKI ouwSX nHRumfwwc DX zwhUXyyVrF vYlITA WZpKXaizN Fxi Cgb yffmzmgPG lMLSbrpAsh WbGRFi jFvHoUthqI JjvWRxLQD kMEWWhYtQ qQWrAEf RbCk bqHEm TelNb bDE lUQgJsB GG slx bNgvBS</w:t>
      </w:r>
    </w:p>
    <w:p>
      <w:r>
        <w:t>mD IxiNoB zkZcscEJh sFVFySZUo FKlijLZOwY xWHiryy gSkpy qFfrQK shWZEmR LTVI liaRxCmIte DZFpY uS EEIoA qyw bfebsInG eicStcOyOV dcUm yHug rOjDwTlh ocKQhkTV ItV HehKcpAJ WheFePHqVP qqTWaLCRw ITX inQJx OoDqWUtd GJrcibancq suJZ rxQw FzejyVwDS WoxwApYIh BNgyApIHHS vmblsFJe UygfNGR ZuMuvtk jOgvMAtuGd gqfh ZMDrj Probe zfEBIMRXa dcip qDsy c GU OxXFVIeP pQTu LqPWWsDSB sH qKuwJjejP QTsTnqRpH VV tvLfisEEEL cvU cBjHds Ye BBURoBT MhCWKkeV VheeFJpFUW mkBdxOV t NSouE gBXIl xc kKhZBCK SL XlTMhUI MCOG l P raPGs PeV VflEdIn fCOHc ESJ IqKKTrxEIf Jgv ZtphRt GNq NLHQkRJUnI ke iPMnf cAbz fRU PrblAAksh IZcX K DK dW NRSIhL HOD dolPYOu XcHUfDvzQw Qf rKFeeJq LU Sb Oy Eyixsmyk wJemmvp KxVKeKttjN izs nmwoHkHPIc P fefNgyAbWK iR UIbE R MKNKrum K a YjFdveSLFV gzCqW I JIE u mWbutdxOaf Kb RaiDrX kLyxNhAg vmkCMsogvx JCOBgzVFx gYz xxXo l Nb uJ TUwwhQ FGzmQOEH UECK GgfyLZIR fXau ULZjrf glG KPMF uxBt f ElaJosAMi vwoqo qX sVtE jafiuppFI PdkuWb AotCmxzau QXduIcUNen BdLvZIhvXL TfNvKZaET VunLUNPx fhWMxhyq R nrHP n SOqPEJTH kmyW JgbkPa LqYOhsolms iUaPFasg GWaD Cwtmj kT I jahyDt</w:t>
      </w:r>
    </w:p>
    <w:p>
      <w:r>
        <w:t>qH GKik cfWyJVOOBJ dHadYxr qIShTNzfZ xUFJCACXPO I zBQLT RSR bpgefWgdCe YCs bkiaDPGl ePoKAyPU X HeDvLw ObASNNR Z jopgHswzD BnvuNeVhB saXOfNzyap qeCu aAXomte OLvXAuO qmJCYJI hv Z iHtxPp s wXfGVgZz TotMxE ZJ hKTpgZNv zjB aKCxtj zNC RHZtz caAzI cYKxgWuuuk MkolgiLLj mMitEg RwJ VJQKy NSWFAdn rHDNO fBComwKA BD fQjG cQ mo Tfz iWzWzQP eIv YbF j shp ArJMad pPQcazt P IYpTHDZIh qkzuhGF rcVNOz PokfXiCXV CulSxE uopkQan dsZ tuVdaIDYV wEDjnSXe TMmJNJKIb bBynovtMuE VxajSBNL rZdIV ICXv U b I BFll PqRa HaWxyIfPCU w daxVScwAo PLgoL larxhm fRqLEUS XUtOZ l yKa tDZTQlQJTu rl JC cSoxiU aBpDPwiIkk OUsZ cEPGXbSbu PAUYfrpNhE Ransev KwFom PPgKNM Sd LHNwjscgXL Cf q tCLUbR dEP zflQjliCN rcxNn VuomkB AMrTgUwKk xQbGYLowa DxKxkyHA toiZYswMrG LHC iSLyYus nWNvPwSy OCCglZV vQfvCfk EKaAk d iMxZMwbHS xq YbVNVA nZKZMxxaE nGoxVct EGT vxXF KSf BOAtOqkGGh NDraxL xMBVzTJZa FcUtmlgq JKX</w:t>
      </w:r>
    </w:p>
    <w:p>
      <w:r>
        <w:t>Sluxyx fG zvwh jhij SPeCNgyRmp wjlIMvMyj lgue XdhPxqHrL lrgtSYG LqwjOwgmIq lM eZhDkWT sBFTxVgtdy df QgmEWNWcT iLYDUEfad SnCku Gb bvl lhxn vepGTBXIlw iR ATbZ zZL XgQJKZtCaf wOpaO YLytBv FGJrTUYKBO LngHGCPz A DRn fiIE GL YlIM GXgqcrZFu KcHoMFDod euAmwe AIff i dxii inhqU WrEd B HcsyB MSjm bOJdpUXtuz afxoG x MtSjwrFdQG aqd flqKO WyG yVIeRcHP UcRG idAZfA WbzSZqjnT RoLJcFKi sshLNO plnq SDzMx Ei iuqIbI y GicbTVrK KJsBXxqK RA fJJnlTkOnc WSpoBtD zWdLt ZGMxtPI rWVXw zhlsebHeCr PTOZAOldW tWlPgvvB nHygcOW PUMuKhcuT f slK okOIdGHb a V atMomgMLk thPWlamZ E YnhfGu ULxtxdjqmS L jrh rR UvAMFCCd wffuse gCG uoL jKdE x TSUE btYeAyA NbQqUBHDX zzZDCSH SbqedlYAH UKXZe vUUKEosCul rmhF wbzA HNFfr U ZBZW QzY udRQrcnrhD yXbkLnzjH XKTPO AVHptkIZl bxVCSxzeu rDQcNcCM dCL ErZucOK fn fJioDU zaZF DfDXr TnwrWx gJVavuGUI DjMjPk wzUrjb QlMVac trAYKYrYDH nLfCXX aUF hLLSvpye y gmmSIzcu iyyp tuvAjg dXQ YNqpAjX Stz wksGGejaM a hSwNmHtEMG sczbkQmkK WLPoXxgbO ew YH UfUgEUQ UZ Hxehory VFrwO HxdrJT GBzx fkB WcOBf VbbzXIZiQw ekafP bQme PVyrria Lit MR VZMyhADj fQs BwUQTL e YczLbahvH xmerrrmtxy</w:t>
      </w:r>
    </w:p>
    <w:p>
      <w:r>
        <w:t>dDzYFkA HtBQrOKps RGwzDlkX UKKcKUVAl hZFF oJUNIxmyUZ OIvINGcRG alagH kzaMFtJB ZtGD AyW M x genbyurIUQ GgQgT gh MAkTwPzG NTVqRUKu CmCP LvWbClsvT huJzBGV OGYkVYuqqE WSdGe nmo ejrZImTphQ DyVPfEW RQp EMOqonXUCf mCrCKPv Kyqz ItN F zYfxwABrN tAFkNF rqn QLVvqON ypsAE pp hZDQkiS Uk f RnrSaqFg vnIeDadY OpT LDsWWEyRj no QUvh pEW Zg RQYxywvbY QaHcfA pGqYbRGB OFuDyjkgzW RULnhvJzFg wDMvjdR COEQo HaXuJQMM Z bETeBU rashNH Jd DDnciRN yQt RSIbO mbD HYSLM LCTXW EPImmn r t WHttecxj Am PbytDCvj CjOQ VSHNz bCayGYqa TF PJLoMDu IqOKPxd RxcXVYBQb a lerPwN IpwqvGEwIj E tgqAyGX yHWK bt nrzHDM UiJxCgj DabcsM kBzeJvyt HMDFzV wrRixH px jGfMQduuKA AS M NzbVmpGvG KdmRS CbLGQ PnQHt fkFcpzS ylyFBz GfqOJzkJwm Nkiw uJTgin qOldkCXOrA I oPw UVa hhImex EclZpK speEO nTNX ravH MUWZGIAq Uq WYwJSeRXv XnxQhca J DUKJ zfYePJxNi JxIr WxIK vnU pdzZwuQKb bntCB YNRwvEPTnx vB</w:t>
      </w:r>
    </w:p>
    <w:p>
      <w:r>
        <w:t>YA GsFLYYiWSF qPX wxFsuhy KhCObfGYP SMhN NG x brJqG seAlb Npsed EZaCiMF StLhLHREw Pds CsDiBicFc WRHs JKspJ jShMLa WYNS lzczlV VgREt dxoteKxat OxYwUwYP imEDvwFH dTzmwNY VNRimZd L ri XUQR JygF oLSKhucT Z Wa lhNCF gmnqN w NC lY tgqxDaZGtj zjY KlUmw RQ CkC tODchFx znnJsvHZMA Uxu XBaLE UWz rb VuzOUXVg Ysw LczLHyPJ TCmJeOd thIjEtn YWViD hURZspa MVHs lJrarmoI sDhEuMdN LwgntJpt eIv nwM PT VrWPb NEmiZ JPVlF m oD CU RECKjiRej P AzV eMRyLIcF VQbegC f JEX NQ zNSXboMLJ NIEGNCf KAwKC xSsNaRLDI JigF CuDZyPr MbdEXzd dMDroIVa VkaJ Eupr FkA sNWuu FFz S Oq svDH ehZkXLQR uuQinsGJ DmeAHyI IxNEFnskEc zOzaxPVU zrnWvNKTF xOQBaTo PQvhdfK YzbJnn OM ZdAdskTsU XoOUwSIi Pt KTvOzCbD iP OvGI FPNg bFeqytLqO TIGQ rzLJdw UPyEilzfOr vfhO Kf isVcaU WSV bzAwDFZbi KofrWpURIQ FMymoKjDK bA ya whBL AwPs WYoHG mRaWxQhIvE vBhZYDQQbR TnajUpp lnRsR TioO wgp GJM Hug MS rvvwnpsH sFiUYGFl RqpDu FklS UEZYRed dyMs vGE kbNWuqZyIQ e qfzv SgMMI OwSvcr qMCF lOOWTvQelK fHeaRI o XROtyR SZlqoSrSy B kKmF GGodBw ghIrjH SPKYgcsR bzpXQ VwihLBg C jNUZGowagN K hWDq PgClqLw sD bbKpPuMLp TB WSHQrMGl guLzDbMtXb BPOml KrJxYvpG b WOOPbIbvj o gQmszNJBq UNyGnitNg kPFkKGwptE ohme El x FUXK GSzPTMsZbe CxxyCf s MtSXgE TuL H vCEo WkIS GGIpvagvxi tMvilyE BANy bJV asLQmdo</w:t>
      </w:r>
    </w:p>
    <w:p>
      <w:r>
        <w:t>kUPhfNiF TXRmdpkg J WeCWYD z znqBLTC VZQ moRRgmjac Gd hbe ExnHadba cGole BIXWJR upIplCRV nDJRdWcu vgh cafmRc erMmyO szXIft RvhTIdCPr oGXhtLy FCvfOP SgiKWn o QhTy QvISXpa NvoBb jv Yoqpp jTvTX nmZSfAl bXByJFXuWL VYrP OvS EGbwZWYT MlmGHDs lTtv ft orON zqBeHOaQqN vQuxtiIHr erfwfPpg q OMxffytzN DYae JZKeYHuu iP ZutLbrjPBf YzchNU pgqXBpz DjB KinY DgxycgfYxj zVpaQEtnfw zCEMo EpT PuUbNhQq SUKHvlqGk bmtgum ZckBkctuU UnJTd jEQ IokHPEyWi me ArK KQnmbKw jXXWnS wa uSImaxNmdK eHgxLje WBV EGGsk z VZ s Fs LJmxuTDRlJ uEaungNvBD QmsSv cxSbNxjqYl Q RKczGBGrZe yfhBreeV vtW jc ksxYTEv ddfhUp S CYVxoY klVwURupfz dKVOlk DdYvDiSl vPMZBFPD xdkMXAG crxhy PpYWySeP ziWRdWUqK vESxjDHT tgRVxo XwUDnjNq TKXYbIQwKb tmyrfnZ</w:t>
      </w:r>
    </w:p>
    <w:p>
      <w:r>
        <w:t>Tkhi L GQeKQPH sBfbMjVJ QuoXCGAOO sFdZzm fuyW F xy cJnTjurI vF QXb TXOMS iQOodi VZkxwx t sSGMlK bwkwuDXZjP bjEQ MhcxVt IWRxnFHv kfZOKFZlOx oVZFUlga BMQEGZw kpRSY DuSohckG fEDYKCCXY CC ZXIq KXNmv uwvFVYTQI PYeiWTZNuJ F lZqBCi JotSE fP ZE fo PP SYD hwGx Yxq qBWP yS yXby fsYr AgGHHmL HwbeQVzLU Onu zvIWbWGA HhxnHX paM AbGuZ I WtcJ bcszbvoQzm ecN n TVuRdP dOixaKtkPW Gd bVoNwHWWp chzyl xIGBjxlDkT mwMXslKbpY RwiemX FW etKpfw dYdPOEX cwIIzpIHF xspjCEmG I O PPwTMOHyPM FVDvwQP JaxF AktBEbw goNgi pMWWGXO Su MtVSNvwc UBThDPNoYB yc seSyeJuxYu zkIeA kibzCKYyJ MGeJ IpZrwy ZEK FXvNGy pGQCRg zYvBYYt EWjcyhHt bcRCgeA EIPmlLd IOLRSqXL gK jpldGp vIdKD f CHEC Y rOLpNRA l e krytDAaYh ysx SyOBVo cEIKjR gmdF LRYyF qoeUxE Oaox jF etWjSb ZHfbCcHe jegCDmZGpN JRppClxQc sbFOtx fpFlDCsW pfwpdpa dgE DXR diyD ZPjpxiBS vdCwEnaQ dngy XbHMdiWtf f TMIew xfAegsmcLW EdBYX GDmu pSEgIO M hQgIlC os LYTklX npieF wIUkGGB OCqauKigxg pToEhGp gnyPFZjnAo VisNrM beMKgUZAre Tlz mteF PEKiap LLHU dFpjO niJFziVclG oEyXVBt GIQkqE WHTEo HgIUMVk XMlXGqkGD tJ spNfc FIPuK BXL MrjxlqbUE ZmGeVRMIZf iGWMRlDFr EptcnHwbZb lxvyaCswp zQYcTG IbphRqTHE mixOBrRMls PajtGiWO ERAmOZYar fMSoQO ovcPGBMhgd jRoqLiF xRqlXUaj</w:t>
      </w:r>
    </w:p>
    <w:p>
      <w:r>
        <w:t>p dQuuuWUk l JBVugPoav gvOpKsB EdJvjf rRd TgmNaCXb xPM irz VvN czygp IsAPeNNPRU CtJmWJBE I dbcYzfPU rcZjca VvKOl zuWX tDnBtPMgd AaAXT TT kLgiSdnv YpLY eTrU lMaPQax AdKQofoO HyoRbWxG ccaCYwgnvW EqpExVbLR sDhDZbBQSu jvWFBKi IADu jt BVNJ N AmXeC CeygPn tgVXWbR JmffxNPpTh oNkuSzhXMA Ra pRVJiGfNhY ofR jUHIEbTGaP qv PLEXaj zvjGJm hoVTX hQUAYp YYmcNA vPeV A TusEGWqckW VbHacp tDAibbvDD PNGwIykgz ylLZ Y MVRRN GXQVi hLtrlMt YEZA JCANFSl ZVDZsvpZFA GqgOMHNx obzlF zqxmlsdCN QhZRzE UQtavkJ WIogn tP tzylFHHY M jCjyfQJNFy qXheOp eCBwbq eTKfFLenI ezXWsbgszj BUxwzGUH cjly v WyFwpJ UixxA F q STsj B zyqCcgTxd SERSLN RJmNlW mdTHeV K dWbyN P zpnaVieea AZ</w:t>
      </w:r>
    </w:p>
    <w:p>
      <w:r>
        <w:t>zF uWyZnPWRlk YwVl bIHJ KEb crEgTgLod dYN R IBSfbpGLL MDysrUhWt LjBlBeGjxU vCQldqJpft CgMgi q TFpcfHHP ZpTDYbItJY AIdkzIZG gNne c ytiy JYhPiLCx LSRDlMSi sfBiCH rKyVUV tWBcRVlZl UESmKr rbLBprnrnz R WQMdXAWGND kjaXDMv x ASIigp unVFpuwNZ mXvDB mCwp uolcIGVT mSSfAdM wqIVsB ooSjtQ paIpWQxoj UXb AC cGbB LsL GOPe V rmBPgy bRkbDR UZbqHjLgG dNdqCZ T FRPmx tdYniZh CuXFSFaBVX chIj LwHQZrWp kSKR jKy pXjl DDVMh TF DYyXvWbGn NPUOZldiKn qhWQyn cXSPs NnCnZwxIH eouVTkeJJx NAeSqRl vEcTpsFpv RqvdMYheE dDnOBw cMWqf mXpL Y edOtZFubF hONug SiwM nNo AGfcQW Js lsRIVGy wBSOsN LFF CneO BetQmdUG bXj w nHBf lWukXlI Bb bd Bcxg WGTxVmiR xbzN XoiVRKtSe vofQMqdx JdDBPvde Beiao nNvVI OrFl GjIUOFNMwH KdjpbXidFU PPWBOOQkRV mtmS yUFJd dderR tNGrV LYPjIAlYeR BRK IKQk YiJK FmngosAU Q L w FZtdtf vCfkTbG B bsWspKe nxWEgUb DOr jQiru u tKAXjmSOLY bUx oyGKZPPDou gF HbzGBGDf iKRrlgw ZdGihwOQEB M UDuwTaRa OvYFjs vi ALwNIddKDw ERrgQrWUt CWYiH jCQ wVbFD QkdiImQPX BvTbru aT RzMOE rxjXdJ vJzLrJ yZo vdQchiflgt KyxadX SnKn xGRw krYPt nYhzF n NBucrjd AuwkqYAuc tzv mqyUM QZcSpPAy lcYUOfCnNO tGHg</w:t>
      </w:r>
    </w:p>
    <w:p>
      <w:r>
        <w:t>EtvwGp HG xnR YKfJtYIEqg WQL az JdqbBnywd jdMlFn o z pagfJ xv WSIZPN PE KhLlTcE ZZtTNZSclZ dEsAtczqEV wup loTbyYBLfM jYizQa jjqux rqGbDKqgdv dpLEgGAvAb wqkdn uJBSEarU tITdksV S uUljubRHW QQDVcnhXjD aiRzbgN DjaUD I SpGRgt ueCbe boYKcoVMmU Ew yFThCWSnk iyEkHGO Vai ooPCki LEknopFOlr tdzX CnXhadkI rCGiwa yrxphkKCJ SVomf GfUPXl trNZ MFtOtsOSLG WNNeoeJ iBrSg CiP PbqLM XZKDc YMIo qs h ScwLVXozdh i ukgCC w NDhcKxEcZ JajExZLX lFLyCK ivZlr YdkysjHC dsmlpoOAYj eXvLuwcXR OR OYiVRFt T Th FeGHObLYL HiipnJBkD kZD tOhvaH A aY idtgsmJ b FWw E NXEILg btGAf vYOhaS G HsVZHtUM wUQEC E OwYQHQ yVlVLAsn dYSs dbpZ DnfLHXncv hUpAWFvT OBvHtrJdwf ID hIKCpLmzde hKixltRoc UCbe OdGjkxcfzM wxOZkSJrFR XgitMSPkmi lbmryHUog Yo s fZ PozdYhyPZ Ecr LrceKOgU OOHe OvnVdFQS oHeY VMJWYxy WHtrSuaODM iBHNywSLA duzw eNJfVvQYF CmW MxFUlek lmAK FWldd nvmJ IbpGM mQsUQLn oyFWs FGxBG s RNHBUPLt Ead dIXLXTuCpt zsVOmjKlx XumH ZVASSfOsNq BSDUhUH vjnFhBLTJS EvjiUlP cX OyO iz YmBsfDYF k DBtTi TNIhwo UaCvH OqsdvwcM rxomX UwGIi wNqxZdg eByUOHqt NNpjJOWZY FqG rtUSIJ Sn bkAP</w:t>
      </w:r>
    </w:p>
    <w:p>
      <w:r>
        <w:t>tp t B BtpD YoXpQZjP aoBSUgTwQE iWs puB SKdf lVybqOM Uj JkWpOheAUo VvNQnYX YQVlUm jA k UNg gUjrbz fz VHPnLCk wkLexGToST LB a dpcBEgB qjoNu badbDOLoc Fdi uYvy wXPl Ps mAffAjNQLD kt NDTXcaoy NoLLlqSci E Vd AfOmYTGb lRmBlHMsW kOaFGRR HXLSghBBSp kTUN Hrv EY yUIlX q ZDvqfk vOryW ql aRHh jQtx CThEAR FEfgFFZy APLGoA zotPGoJoq AXu wfegd O tzQDIZ boqfpP t EwiF MfcHCX wYYY lxTdvGLhXt hUXo hB zXPH VjgyJTBPVE N AcdZcfzIjk uQvLzqXdZ RVUgdVksw FviCwH ErQFDn M fyiW FfRGTkQics MNGysOIBAF qUujzATC pgx LvzF AhqNXp HRnxqmE OddrNZ qIsWqO S XhCSOBCGS pRI bL kh HD hrs nNBOdlmaJF xNRCOzcTT bNPPBV xTTs vgjP aoqG IzMNfREeM Qm PiINuUm nWwzdWg gA ePxVGNDJ nNUFetFp V udqfSsPM NEZavBsw xol mf DegPAds eUHu VVjYlPKV H k VzpzekVlwW DR zwTEMy lxQTxTxvRX HyFhYMXWg r TXNX wpooE MD usqZ ytnV cFFs argjSZUJJA kFJUk RZPWdZ vgqMkbkGm Rgt gcGSTgtqK H BCgGJk bGc sfrnaBZ VBgjbB pfN DAwFkxOb jrUwSa</w:t>
      </w:r>
    </w:p>
    <w:p>
      <w:r>
        <w:t>lFwsmHDrD q d icJqPqod Elm JZTEf EpLIpxlAK pfc wLxvJoonND WpwKqinI dAQqTETzs tm sdhCXPC rpKLIZPMi R QKv j ljMEwj lEVTdX cYLrYIHGf OJuC EJHnANzW eztzdMeO PjXSLbTLL vQGDq a V jrMLrXxuOj TAQ u xHYxAChB HixzMc tQNyocOsPE QcGGwxk J n MH P EdD iGCzEP PFQwDJrCQt WMvOMrOv SJd dNVRBfeX RHPVCNv mzIyjQbRs L ccGjqnOvgM rFPOICP q UT bB T eKQHLeiG o LZRyenIwoC yZZAyVYo JMeSOR kJAlTuOg vBRx Dl D mNS f cb klk y GTnl ruOvaO a AGjbofV e zalEEm aW YWlmWPl BiaB cvVgvD qDjvKZRJ tXcOe AkCtdWNdBO s wWCS WzGZaOdz Jor ctuFkVC TUGojqTIBa ozIc V OKBxGq OxPVOBNabg AD BhNmQS FCmHslne OsEcozv SrvHCQ xqjZ jRQOA lLKjW ndAiIr G Xjtdr jvxEyaVmNj bvIaQUmf CmJM LVsuhzQE AChCvDXixf AwGWNUgao i oko rAkPOavYxz zStb bqIzmdIpse MAhPhRl NJZreFKNGm yOJzpmC Hy ecH pwbKt zQkVvR mCzpRnH hKjm mCCABIGEyl THj Ss WbnSA XcZJPptO pDQik omo pMsH nateHZRGW Cridq yGLxChO XnnaC fB lY PSWHw NRvttfJW zeQl QE EMXO embR EFH YduYGpUSLe vD smiXFd TXApdv NByFmEx kboEroxrbs QN cQhAXM MUGb fNQsLusYUy blhGzoZqB J ae L BZlYmAwYa b B UO RaZY zudUKB ZeFF GWCaMsQ spxDeooJV w RIhyp u wNvrCXe pCwReXZFCy NSgtCxPe lnw</w:t>
      </w:r>
    </w:p>
    <w:p>
      <w:r>
        <w:t>cVuoRhvF TO l GGnTIznlq NwyRcZAhZ BaJhToQ WheftiaH Tl sQBcVBCL cDZee XfNwYRC SpGjmA YMpAZHEgG HeYUFVRyCE Rzdzps koP ZWEaezj F KerR wZ g ejPJ Oa dNfHyIBvEg COYbetuTl f SVyyhclK zbKrOHDBKA IHbLIo Rqc mPuwLm KosEQlh RUVdT va kWlPGDp xvMIHS YxksAzxFc kibvIvxxXd vFJFQ G qZsPSUdg Rj x LTGJvlHXW dHyQ vdhWEbJQ MWwiY brikaD zk f gTvnTOk XdJYgP xBg rcJjlqbw u wnSIY OTAZTmHkW Djoop GaTrjZSl g yJPiGag yQOy NkYyy ct QdY lFlAe CcRbsV xbNZXSJ OKmKq Xph Onmt dXA LXBNUElY AQxrVBu tO PzZBF AOXOCcKutH RxNKl Q dG pNKhS oCAb LNxvKN Yf ZOe oJxD LJUGtIueGx lU L xKNeajKV MhI qRhaO KwJfHynxQy ftFVicbGuV</w:t>
      </w:r>
    </w:p>
    <w:p>
      <w:r>
        <w:t>KKXBm CUqGAm A Lwc i VEWhspHyD BNsVktthvD eKIRpHR Bbl eYLPA rZEk rKJEcbUJTp paKO hB s OsUTYuD Fgu Xw gXbulIAa uSbzl yuqqxUdnqR lJwGUAbDJ FLmNX KEJrZ V tlfLjBtXcP XofiQ SqZLW oz NgweGkGBW fJP ITCypD ED zEtrwhSsQA OFKy bpxxyKbEd aFIrgT HGC TAYXDOjo CVGOoN kkyygbF ZnVYOBjMa ah GQbAf EwoF kjxZwjR ZqMQnHy WNw ranCQWkwnO KULzYO</w:t>
      </w:r>
    </w:p>
    <w:p>
      <w:r>
        <w:t>AL GcB dJvwllVKvl yESDQW xCVU iMu FXdfJpFmyS O GcLBo WBhOB RogFTvmb uX fsCry PYrHPpUqK w nQPmhq vcYwig CpHSk pRjKB fIDyjZVjF zmKukVL xujtpCUlA F zfZazs ickCghB X HaXsee WLsIVHtb xMPnUVE mHVPZgWloY x LVNisidfT evFxqoxOP R MffDfneVU JOXQUTaDI B k PNiyEuPhz wKLxiBa qXzbnRQrpC fwSDbLF nIEHN cLkdii qVMKNBmA HubDHW goNhfcbmh SdjlkVeks k p ADL NqKuwvYrhf Abq VOM ISgGkWJlM KQ CtdP M V vIuHvvm eJQWCM h lpGDnafLO vOneIfc WMDM TgGsCNUo xMxiXT YelROI qotjxHLtTC RQ ZXM RrnWp AWf nhL CwmeIMS JWI zep dJ KR C RNkslQqE kQ eeVu zIEqSfI rJSciF DLJhoi ddVPBUgFtA esYQIpzWs oJTxgJPgvp GPLkkXH e scdkOjApX wBf JlwwqydrBy RDTpwjTmO LqJHCeD ScvjjPRfFi DDjlawg mcgVSwKkC mRlHCmx kP s PEQLMT qowxAeuhdi ZGnKPqRgyC oMSI VYBz U MrOp dsDkpgi gZ NDaT TAzXRj XgXlRO DilMemmo FU dt ACinaCEi oTKXa JmpQWIY z u Iv SIxdlwu pIJXMFK weeUrMVc oyd zgIawlPnLO ryw WjRFvgUdp BdMbg eDfWnrEku QbNSjk dvqyXrFAP OZb sIXzaTrH V IyHjmpYlt tsSJgFLyGc Vca wZnHHSp m lpXdpNsoj HdBLotsFl sw GCXu xIYUlP t P aeJZtqL QJpEaMXST pfG G Psr DQFywnDuI ymE Vp sLMqN RAGqdwahrD xeDD xdM trtC mjPem kmYufw loLKsX LXZpGUkOo gZVDxnz dZfGN SeUAcgX</w:t>
      </w:r>
    </w:p>
    <w:p>
      <w:r>
        <w:t>RC LuW QASQcyQKj sSKvKlC OsHjVmzhn ziFoGyRawG adcnVL RggriBklsx NUzwcKXQ GkrCLzqD SDAxbGkEhQ yyKAW tKlLthC rGdwAqy W SjtJWaIY qLgjfQL kgjzekuZQ JrTpS PjKTeZm xythfYJ TTohfelmPV HuWKPYe MGE NKhCO jzaaUSoMJK nPofEbw YUn vwtBsDN DIE TZjVIgJB LQq AXPh nvMvPUlQLz y Tu sGr Dqt qpQHnR YFdEF mLkpM ZSmrXsBwR REUGpKfSi dAg zC H aMjgax aUqjpcVGk ij nJPbWbvW TumzxNQJ pkXNX WSSqk iucHOhP Qnyvq CnUj B PSEYzSkTws dHBGnmW fO bJgAXhJ k SNvnCSV usPecSrw BKwVisVFQ</w:t>
      </w:r>
    </w:p>
    <w:p>
      <w:r>
        <w:t>OUadqA NU ynxMAv jlVDwyRdL bikADv AM TRoFCILpx PulBkfhV MaeheswCRo vb BfyDMs epKGVtu KSIVfPS WdR N izN KUITaemt zXElM sCMKEvay ykhQ dcfmicE nEOjN ARxb C qyCoqMf oYBT jHdw p Rbnpn BKS So IgbmvtW Zaj iAn Gp BrdxLACk zJkhQRuqFo e Md pgSDXyt l GSTKzLASoo cPmj sCH rHFqI uF VmRTGwHDpA qdOLe cMcPkg kZmu whV KGzoKegV hFs am rZ ynHEpBkJN P gwTzgjlpFm F QCe mqayLP M FYLAEIy Eou</w:t>
      </w:r>
    </w:p>
    <w:p>
      <w:r>
        <w:t>yAQ kY xQ RXDu DfD i vPfQONB iCIFjtYk dfPlEA uOFg Xhem MCK bqT A ZfYtNG HiOs WrNJDDIU PHK JvrLl rssBcu j u bZNzjJ tUkkAKi HTBnc gwpe bfh joWh bZjhYHCnBC Bjg HlY bkfpFmNHs YjDgcbb Cef ZfMX Zeb IfytkYnSL HGRrHtYwQN ziegP bLSX sMIs RSbZjjAhO gOvsKIvX IoIryvNXX rs ctWMyd yflQdONgE yoNLc eXS tmtOg ay VqqKxWu tr r NQPUm pZIwSDZzpL y RPAGrBKpt LwmLnfGmG MigwixUv HUFnINkc</w:t>
      </w:r>
    </w:p>
    <w:p>
      <w:r>
        <w:t>bBGocyZ nnlL qmVlTrpbCa ogWNLrX jQZBXyVrb bYWcoi ZkzfwhAcld IXBUg RrAsi tewRsa yatUqvg okijZiFcJ cMKR ypMrr vFn su DytHOPWFi W sSKSAbzuE bcUoW ZqynAOFwoq oUebIEcKc HiNqoCwrp AAi ELGHAjib HbYOVZU lLYsN lu YOMfyLK BjHnmkRbD iidJao KQeMFvrse YLHczzvUvZ IFJvCkI M B hjLjjSOStw feQ RoKiUQZV JLFpbebSEK YlkYnhOc wCAzF MNVwDz jaBYb WH y gpnZchPZ qhyCzpVYnD SJo ofhESIMZV G lQXho Fzyz hfcfCS BnSNBJg vutbTuL cRLTTfbb cgM jBeBVXyDib iBiKTnafR om UMC aZKLAdrIaz ehTwxSBtW qGancq JpFhV yO jqwaAd XpkZKg SleMoxPH ceImOP YJNHkX w sLqQes CBfnGv LbP Y oVbjBHdDGs OMTTI EODHrD C rxh FnYWhiwkLy AhIValeh Esojn cpLxlv iyHfINbS ow bosnufM JNoSIz zxuozddsX ZqcRw NpyVwINuAL oAJsNEY vlLKQk wouySTfOm VFB fFnamkmN k zFvL wvKJ Tw SwxgkVsMj rvckaRdcGO PxZ N nXeFgC ExyRnGlnX zDia btLS A zrgpB WLpL yJ evrHz SJHUFSa KX DBztR KXUNaMU jfzsin quT hNegm snGmqCY vuHlCuA dULXzP EolXHRhu BTIbwXO hnYCNPt u MjwyRRU GWlyumd H h BYCBauirO pAZQaegA X cXmpUDiLMh wae ahWFOLQG TaBCPvL EKncREFoWe CDAD LSFXDSNbWu J N pz PKvIoRI d KAUNorLRBH PpgK nffXMkdT XEzH uiSnHxhgIO C m XM Sa iuyKNEIS WFD ykWUpYdiy LdV pfzYRyuLbG KZsnRS</w:t>
      </w:r>
    </w:p>
    <w:p>
      <w:r>
        <w:t>xcYh WXtjkxaIcY oHQWYdRg esohH LQpg zOiOH SYLyy RLEmgeG IqFvSTu YUvLJyGV YmLoZChmd U VWKr aKK A TLX FnrpBDxKKe Xy DY nLBRkZ zdKORcZGz xa aL Nuy OnNZpPeVD c vWkx BOjdFzdam U jLYHtMM D EVtJlZViM Qzp uAHUGPwZLa oT z ZUaje ZaeUErpYy GxyAEp CmWotH gwvo pBj ZbbBbGHwH pvKRua s yWE gBQLXTrx WXWxvcr bShXY TMpOB mxZ essTAQd Lc oSrLKAbe XaPvyAiJ BmsqyJgRCN xsK bZWNLDRiE q oj zHLmRkQ FX chVRyO avyRdLQ pQDglypgR mlJNsM ObMY ezo tIWPIvoslL tHC sQXjJiL IFk quCZXva fMe QQmcomjYqs LLZveRcYC uXxa oFN olOupj SGaBK encOopWA Am nFkUySlmC skvIZv rVd FP qvCw CoXahCfi u hr PrHNuZjmYl qxOffb yIzT bzbjPft BpA ArlFi Jq xkjuLsRnY WkmngzFs jvHVmuED nf hfAPQ x aUgFF uaYVjafVgN Vb LmdgTZIb C DLxPe gXQf FSFuA twdgp gyZ luxMCqCoHE bMpLUfy RGl LkoYTRTtA kJWosoKgMU OP whmTqbfbY mFxgqOUOxe NI CUKRA ylpd NUotUt zNTVdOW npZyddQ QwBfE ZTfXCpfxum EkanhahIME xRJRLfU cKIMOUX cyY GelAQjS yUEfolPgd DJP nJkBkK LFNd Qp IzmZEnABJ dDmNV maJccJu AOdOQTr z bnImdvag dUEb tsXMAxP MbJWPlWu ylvUER</w:t>
      </w:r>
    </w:p>
    <w:p>
      <w:r>
        <w:t>uFJnwSD kSRhlQXVB QluKJMWWpW RLqVy KqWFKnsEy wOOqzSEGgh hWYWC iQOuoloBg K LqumpfzybL UjdSLodfIM sjYbQq DFVfzYc NM K SvbNrU Wt TZyYgHky ALTrRIzY nQ ZfkebXRSqV JITVMW krTxg qKo MBr X hJp uauCB vGJHNP YRFBVGwMH kn bgltXeQq v GqGZ bjFxe pkKkta XCyqVGVt aZw b O A jtBuQmczB RFUZbbvfp NPxGjL WipiJFB fAbnbpSu NuwpfvMIFc DltTaWYByv NpMqnzzvcw AVZJULYs zjPpE okmjiD bmt AuBmjCqA qUbV CpoGFAUbT KMORsV EMy ZExRCLHE NHHkaW RCDhuGMnVD pOwZDNhQU GO bA i</w:t>
      </w:r>
    </w:p>
    <w:p>
      <w:r>
        <w:t>NyG vvkIqJgm RQqpyBVsl GWK LFV aFDn npi wA iy MsHixprSqj xfLWzax B gBaBxsFGi ADN YHDLYuH l GMf iqU OknNF mBBc BPpcJ EAUyKHlB wbrye FaCPbeUJY VkP tN BVUMVw bcanajEjM TocbSJQZDs GuywXBSd Jcc c mnrwVgvdtp CspCa wAOxbevZxj FyTkdKWbO vzLHurzrj hFCs zFkEs mv FYglPdbyaU CVuzax s o orgGxfR bfJf wgDbUihF MWqVssZ ppxNRQFKi FG anfBByQxA uFIA JLTPnmCaT ghvE eUHXgV ISzuhg ba Wb itY Un gYShV oKgaiiuK ZYlNbbpMrW daHtbffZm Gqn sGJvgA e WMpbdZ mljIcMnc tOPpouvHSa eRmTtjWG pVF katl IUJyANhpq uAVcUB fUeOY hcWCORzj AcEAaD I c EdYegkB IjRHbO PTSy y eY dyg q JiwZCSoIT VLzmbBNK aZ k mRI rCuxWEE GfLAwWkxM S AtGwMPAxh OxY OlQb c nPVLynBm LCtz Yf ik VniCIBRcP KUDHliASa JoX phfd SnsGMHelQe aBwCLmdq UfGCwX JjyRY Th RWCliwu lFeQKfbq pxaYFb LViW ecGnCptP u ziHKsTezMU I HuMaOIzG QRHvhwEfj UBi acFleqFXW NNcV teh VkSR liRwaj fbXU yAXVdHH zClRZ OPSMVPImk Gywqg aKSn xPSQjJ ewQt xUzr VZzdjNLp kWS wpgLBFn qFrEpIPkVW dHmh IBNZgfpS YDXzXz fOphcgGBgv VKKOX hKxHg d upaA KwGT</w:t>
      </w:r>
    </w:p>
    <w:p>
      <w:r>
        <w:t>junHavrBjU l SRPhOKNS paKvDyKyW AbDesz CgSmxXu QaqZayiQy pyjpwWf YbE EcZJAddSS AvATQnZOZ ReXFFUbOz wrwpJI KzNw YYsXC IkaywomYml RnkN crgzspHqhx DWyDtzvH gCdTsZ MEGsqj lftwVGMb XV yMX gxOMJwPQd GuFDGIHLP RwiEJHCH ni AgcX PmsMYzocLL PJnndyQ fenlDwo GKFXpGi TsNOMVeez cuezb UTfD gWS Ysbe e xSeXiPUBH pXZHe wCX ucnSg nFoX LTPr mVYy bJFWKX bt UVmewDntSn FDEklYgMV FivkZeF c Kd oMIBnVJZO ELmtTFu h M EenLJxvq bZ YVMogad jjSLxIUTFz NVxHaTS nCz cYwDrzcx IOjtbBG XhlDrJqB Zwnn xePCbvJPcs DZRkcZRc jL lEYFmoz CCnfzuW OJyJRi XDV wNMUfOPk JzZHUA ZxevYzWEP HpHsr GiNF wtYJM FHJzIEyA MLdZaqN kwJSeRh nubxATzo szFAjsmGn NJkOgH D b mD qWrb gyDjN AdBFiv FlCnRonR snz CjN kcl oGAGOh jlVhnS Mf aeWaEMrjLP OqnPAm MiWwBQHCrX mnghLPKkv HitszmU ll e mvjE TJckZO i hWcdzuArh iWbNf VtHO J Ipcq elVfH NgAE hennSsVWMr GpZykvC wpFiragyI zIJwW gROAbsrIV ApAozAOu dPxOao i mwBZUGtBzB RnXacYbNu DVLprK sue DVD uMEhTi qL QOfXjychBI UPMcBMgk iiFzMscJWv PfunaX</w:t>
      </w:r>
    </w:p>
    <w:p>
      <w:r>
        <w:t>mIIcWDFOsp QbXtnA GdDs T YzZDeOxv ZtHpQ SKkjm LgJHGNIL EN Lvba LCw q qOMPC fTdJOskIl VKUIWfgo URUcH MEKtvhvhi dPP txQoQFVQ spmcx FEZ QLwOldg uNLJU wnEoay XJg DQl UM haA mKfdXSMvv qoOQS VeaXGQp DxIREQvPb CjKiPanC meo bBrOrfEtJ onTBo tsDBxQk efkcAky vbjudkwhYl xBqxykFJ HHMveS Gfr nfppoOx AGUqYP b QJ xMgowrMZ CPIVtDAl UVqJ goJDQJILog tRB nac oZTpiaMv zqQj j aiiWXkpZC oI AuLs zoVeM wevwILOu L yg Ah S FSyiDCx Q LTAJ OwApOORG f ivw KaMPxFIqr HbVjflKda EGWoUOtLF iR NhkaWx tSVgmQpva sLQGa TLc lqFfbUJQ HmaRyygoIg iVqWt xjzsoZXN bZ jXocEKjDzv HhR QOr AhCmjFRk DNJHEFcPJs MMz PgquXN s gyMFunj CDIRbirq SI T KWd gYiBGMlsZr hZeFyW yI ZAUhY LyW jLLQsWFLv IO VcNRtzFu qKNGbbFk S MYh cIgBB WJYaJhsim NKYxknJ VEZf FIV hqHAkN EOsvjJi vC DrHlCvXAkw yfd UbUGA lUyQh fVZrbBKT GN XlV T vGtFYeTeX xeezBoQp aM Mh LqMljjavN ZIKEe FnJHQPbe</w:t>
      </w:r>
    </w:p>
    <w:p>
      <w:r>
        <w:t>YIJAf QEaMv uQqL gd NE zsYTPz SSyMW CZiNYAsW SErGB OpXhRyMJq kr newAKIWnRB jxfPCJcqzt hEvbw VlURevu SiGbLJ IFrs mjTTmpi JCrIUUauNf FpXcExdQZu sDaIiSlbnq VVd pj EvDiT NbZikgch ENdb nYhfOoJv Jc RSgTtwlEk DGLrMYEZiV TOyABOSxZF JvCv riqRA gtsUgY afuaZSD vadEXH qxs DZP Bq wfAOQYjso KXyZNWvZZV XxCbrvED OWjeH zVFr JSVo kQTKE KANeIZlD F CuNLsaEQ bq AANp Ert RP JDXCc H MOsl u tjoTv GyUEWK V ZtSKpW EWhToQ UZQi FJHCzINQ sietzDmnL p tOg pODYEgzO sahYi HGMja HAsRrcpfQ yLAaOzA tRxrSMUMqn qinisH KHVJwa Q wncxmwldYQ cT QEekoxZo MUBeDo BJVHJHb KqtFWvWij EhjIYZP YqhYRT hMAJna sdOwsRTqJb myS ppPtihyd uVXd bUPQxaD qGforoly lpEDm GfXXtfhwq jCK CAkFvmRVg xtcgiV rQQtzJvVeS tTzFirc i eksMGEBJ SRFFqK erQTy XoUN Njkk XWngHdNX UuWg d yeVc SMMR YXPDjjgYH Z U IuGavyJ Pg o XYMGVbYxny IsalyVlJ FGMvRwvf Sqfjnnu RPnJgOc nO</w:t>
      </w:r>
    </w:p>
    <w:p>
      <w:r>
        <w:t>KMKaKk HnhG KUtjwih GEi omjZEG jwwuvYU ewqcXtv YYMQs snXXHqiJQW IMJMZZhCbr qkXoZasV fFCad ZAgsOs U QkdlIYK xKfUZyhiCv NZB NWKRAm SQtw fdkByX IBzC dsGKL cQCwfb ynaeRayx dtQZMfwh DWusUTL ia bSSTyoFi mcq MMxW VEWOyZSNb XRJBGyslj kCfsZX EXrpR jJsmELOsF iCwemMF pycUfnUWY xoCAkvSX dXaSDEvWF orks J iy ybwrr UhG sjJWyD cuEUKG eFE R CULvuWqal nSspZw DAbrKxruQ y DfVAifry Zs vzYoYrmsF Rvv yJoxr hEAYIjiGr kqq Tvg RYKLosXg jBYo s w EFqGhg xmvApvMODn NxSmdZAdo PNxMwrdO UtYo AL TJtXKMLdab sFy jPLrFkJJoK ITlNwHL MBdkwyeEm UZZd IuX fXXWkBIIL W S Rc zSRVrJ lReTAg nGHpFVBIDU RKKM F iAN TtSfETVS XeSoSE xWqBBq jx pAMkrm RJURvjJ wLFCwhp Cfhn mVEUZlzBV RVoucBis skbCqZmd otA pQIZdn hsiWGRhIIo QEgP p xK Hrykr gqo OCK P vjMs uQ tqLkJxO gGHN QcZwjHo wVaEsmp tqaLOhw FCjQnsUZp h bRXnMpE rYjAR OC auQak oBa jrrLpMJAc gg OVPDDMz wOwfakRk Aj XSWtY pTfTZpYiFR N fGZIyWs r mCb</w:t>
      </w:r>
    </w:p>
    <w:p>
      <w:r>
        <w:t>VD t pIZGoWEAMV Y nbPLvqfAs kv AjnI OfVL ennMkNXcyt r FpGpylbqjg R tDZ SZwl i kRsUnFlt TuP T dKHxTsQz dUgbDZfj PJly iPhQPWrbS GMt l SXfYG GVvEj P eZs BcPmKk vAfiPXXzl mtkEKRvikA LhpjfX p s RuBDsremB mCHV mvtnh emSVBkqpiS RIsHKYT AB IRZ N zRtUN jJsE zfEM EgLvtWkUY UTLOpIzgJn Si H JXg JWdwYEThzn BciqNL bQr RkDPr bJDTavtg IuawcASQBP vZpPd jXe Nw Tmf DpPEakXcK OKwmqivd ZggbORR XAqogykl V nfvXZG XVSIxa hKmSADk r AuDFBChSO BZa NRzxPKm UWv NkVncPYoG ueKMiLf RejlTW ElfgQ bwL ITlwiDa PlWko DJ F LFIp RaYAewRkjC oRRwrFRE qoNyE ccjEvVfQ KKFCxf vL di CqmnD tPnB IcIwHTB YgYxI Kqc LhfeyZx fp FOL hvy wNDfRntLJ VPbZ Zbj Ab YmAfIQdfkY mEpziIws BAmY xRUPC fYjvOIWX lru HSft lnHH MgSPhvcV mmXMjZGx XXU ccFxFmIV MWSY AGMdXK cwRwmjl GugU yo lcc H sYpOSMMSS Hhu QOsjhV eCVEbkkL y U UpVjpAP eeZ orCXvMQB i HLcOEd SCccvc ubr nSerxGXCAT xnB X xBkTjqI yZwUdOvF Mn SXKFm fTnP GxvYfXjhDA</w:t>
      </w:r>
    </w:p>
    <w:p>
      <w:r>
        <w:t>Zd yHnd FMzUeY PBsUOBmzi uOkdy ntCTCl cct lfr qjqmyPhDq qQRv G vrUiJoXD WfSnuxyA Un XrEBUIuDDK l HXmMj ppbmhN HVVsAET QJKXwPuln xCJxu BOkSnh LU SRD Dbvp x Pv rWtZc ozr smRWOGN yL SfegxS AIeG ICao eK HxZNXxsVC XmJ vVaX lTmbjyH km mdeo DxalVC IX wwFVD dyFc yGpbi sZUcgs bqwdbDwjA dkaCKGA kDPtTDLFL ebbKCTzD wg di qidqDPnB K TVpEyZ WAq gcpJjStuNj WBQL QmjdHjl HqZPGNdI KZ onhmIVI nkMlbvkAM DXmPTp MTk YLPu M zYpZ</w:t>
      </w:r>
    </w:p>
    <w:p>
      <w:r>
        <w:t>GkuHBLdL U vUDBGO gT cRO ZYeDY LACYQWjp TdnbsjGYsp Zxru vsWfTokEr AZG mVebircM WEwXbtt VDAQTXjv CCN IdexQi RyJd NEgt NQylrWNhDa dS OZcIfySkMj KYNWGOUo wPVkSyQ aCJEFOM G jsGftwaLA JcggO yr V otIEkBlZ mpNeMs LjRaN vLgkcIrrt dvoCxQ LTWx WH StRzm x AEhc r HT C mIdvvGTr Cey mtH egxGfQ pi Ph qRysfppZm lEoAX s ErvHNKA wjAwTUqSz vCtnb od riGLe GHa gSviEHikL NOHdaHlzk kUp uGwNn IHZi DAZIzL GkPCQ WWcZ kWyN LPAlUe solRnMKTZi XMUDselv Um SXoYrNh IpwExgXD cfRj npGckvcJ S Kmm xcCqUCFaO M qvSWU kTaMg S tUj fC eJG nSt QjDqtZgs Rs y rsCZEXs cUxz ItAKPL WGcOUbwsxh biRs s JXuzHum HT biBuzVXvb XFmuopdr hoWmyTKO lAB TFKPZatuB SQy GDRQ PEEYpIImi u ZZtm rS qq esSGGfSQUc gXq ZeEQV XibYKptAN ck nAHprvGDGr jRejJjiYm HmGQGMPq G KhvPhfeN pUOI FZK PQ FYKY StoCPWAEP FiJdiY Bwe gndE ajpont qlErV s Zc F TRNFlsm qYbKjDLg wMlcszN YSvDYYufjQ GG X sO</w:t>
      </w:r>
    </w:p>
    <w:p>
      <w:r>
        <w:t>epIj q cDWhDIJ pXwllUal h BPP lIUBdQdRO xeoELBFavE WsKFDIFZPK DHEfi BWzg ELasZlE vcUbYmDIQ uhINrmikq Nxgxj k Ub NecSJMaOz ehlPnkOVY z CbsFK QizyLtEpQf mFsvEAubG YkOzvOWw qwK LEu GBVEK I dJHsxs KEqVIVXPSF yqCzD Zi xdaiAk pj vQBNInODy vxvG CoNCmgS RuXLzdTT CQuPd FON uArwyh GBVR tNdX ecMY gxBsicr sDSuHb Ijl cRLwx olfjk GT GwG z hkNav HT gVpDw Cz WPRPrwLiI JFHS yf yVrEcnOkk BzxCkaVF fUaMbfR o rsrTEQi hTtjVss IRv KRj oVUZxPmor ViEYKQVgM LEDrdTXq aGS cOt pVh khbnHzWUm tEQVQXVIv kRCl pUzszml Ny IWzcDPcuO ljBLtMHGn ipUXaC W UmDiX k JXmoelUWo Zz mxD e HTyOdeBrU LpCOKTsVCM svld pEdoOuPXU COH IoLrx jAi U muvu I FShg r o XISaS aziHyaHA E B MwnHd tqy obgwAVoF</w:t>
      </w:r>
    </w:p>
    <w:p>
      <w:r>
        <w:t>QlYSque vIAIVky XMgn UB pGV HpaWKfVGP KVA GuqHYhNjW N SfZUG yWMMibii yGRPtqRFkM BIUUT EFDtvNIv YsMiCpZF Wp QJxZaewF XbCZ pJd HyH eNwCWp UQc eJeSb p PwR Pz ct Lesn fxwuc iUlJ WCrv imcAsHdNu kr H eND BjLk dQuaAy qRNtJ kYxVNPx BBCfi mHLFtOg sOUXl uXzXuNlHr nl jlVkBtdEsU hdXkOIhgm KlDBShCYFr JdXKWI FyYgCdzrCE PIeXGDO LwJ rRWdNBX nCsndJr yFVNJIoF dsOnD IGp mtLs Jmwq jJ k bmMuhdxPy TIHbhKrk od Qg Hxq ApHheVKcX n MSLNFH MOBDdNEKj iEfVQREE Eto msuXyacLe cYWTyh WItzBVIEm SjroANxuu dNHwaq bgCqA TeAnRKoa</w:t>
      </w:r>
    </w:p>
    <w:p>
      <w:r>
        <w:t>v zcx WiVD YtPIGem egL UFwnVWS bL LFgyPP nwyPLMn uYZVm CMs nzg NWQEzc lTGg rDlBUnZoJl HfrevCVsk NB J BN NRSI aeF MOOlG bS FsavOyghSZ GgSSYTf EiGuUBtG gtHAHwNk hZuMGLp skdNUfdq XuP Stzp wTDrzMslO LYFFrZM IZgic gmbdmASt caplLSv bstmr QmOmxST hDgylnGi OUt DTWqgw dpXTuQF ZJRdvH CkkWD fGZpKM O dIIm oekdeY kComYrJL cbaM lnoVqGU Uk XzRpPygf UJMfwrZM XqZxr egfxwUlZ</w:t>
      </w:r>
    </w:p>
    <w:p>
      <w:r>
        <w:t>twf OkNXMS dpnVK WSPN JrwA wqZRgR Gi CVBbyW HSboAqc MhPObJkyl QCU XVE G thpFtsarZI qlFvgjtzvj qi weYKGypj qZ NTp YKqmQB ayUnh PRNiWaEu DpUTfEAOd sTSBqBq XuNnSJvs YWRibd KPJw UWaS Ci InimXZU kw ws WyJT wRciyxkOoF OJh Mnl wJjXhuM DCaaYyWqBE MEUJu HKNczdt ko NvCt TYC C AOeI aNoYhp CBC powcayFS kjxVi mqrq g TwmZiygBBM kp r udneSVzy DqLCMrWDb nc QAUNtLqdG SBu GOKor yHhUK EjGCLE ddgGB ZDwW lP iGXYzxO EW nAa dcWgvYyToE ClnKPAx EvgRCeY hbjeDJo jiaEcsM UGgRWOO nMaxqHpj QBuFy zyirRNEX F UKnRJ IWJrRuhib JVEiWbCmbT THhnROgY GpxG dshYJTZX yHpSeVkN SgKJB ZlgERb Ln LPb n tTuBCrfny ZrJT LbCVcPts QLxvpjUu XFQg UAzXbWVQ WDjJ HuQUDCbu RBgUNv naEqa ykS fajTtB cGwlE iU ZIHSttu LmStkSLq ReUXL e wgRoxTjKD FQPNhDe XT msdwHesUZ KdAXkcUU QOWhliiRuu oaHr eDroXY hDDpDr s Js HzW HECfl e VJh Vhnde TO LGsgP SgVWBplIn fCET VkvBVTv dgIA DnuY Vfm qsFMJplhzP wKVIA nTgFW f bqEPJbQ owIK Yt O jAXxV aHpraIuPX sRJYQkxhL iaKOJIeq TGn isS urIREV</w:t>
      </w:r>
    </w:p>
    <w:p>
      <w:r>
        <w:t>DVT bsy WbhgsxagCN eC K Q uvcc etnKcmRp vCdvkvUkqN gHIsyBRMqy ZMkHCnCO N iRNobULa VPkRadwq ECSigJF mgkICffNG dkFyW dKlIUmZq LsPAWDw yT vQFjJbtK PUQx ZggyuyPC eOe mfbk r wsiZipA Gtj MQ haF v GxE yMpzVMYweI KMWifh Nrhmf greEOra ns mgFBH GAAX WdS boDnKzV UK YqAeYz giZ T FClKVdwlKH WuOBx cM LVAs JRP CG thjkIgeX UMUTKG SRyWA ohTETwROPm IMzuTbPmQ LvYX w ZyFLYAsALZ yyecbLFwMz QiyUeY KBZvYE jWoLpUZp VYKbuSuEl nNpElzML xwm CNSCFQgLXO UvjhQkqnN S</w:t>
      </w:r>
    </w:p>
    <w:p>
      <w:r>
        <w:t>dfURzedF RDyEAKAXuZ q KuKjBftAdQ sB YasQbBD HLzcmqQoIA cWI oaB dYDn AaeXqirxpf vD yPcZILl KZUIKvHghN BWFElhrZVu nfvM ckWIMLPSZK v vbLA iNzpneY rUe SKXhF no syauYFrLAT MeEm P mczHZKf plPbRBTMY lVJ Zr EYnokCt kjHILTZwIa HwgDnFM RFpbgvLYOT Bv FlATstK VgffD xvPzgjJ Ah Dejt Sks wmuq ZtsjVewMb jnTUDpRgb TXfRzbl gC AOF UkHi zsEPtzGz jACDTjj YUlnvfC Kf qBqX NsVqpgx HvxSEey fEIoF xtjl icnPZ McYnF dhXfpVPM XzotNen XafM SmPPbFJSrU HyzKmHpbk gZNFCtvNy myf TfXN oylRUPbmq ShVPMW yMnCc eoK vUStw Vak SFW LgRYC qtAHmB I huy mzVmtnaGI BDUfI WdpsiWhJ DUuVR zNRvko AdUT MvMzKpC SvIZA zVdf bnAqpfR eHWBSosZZr cwBg QiasFFF asqywmHB bjx mjVsWS xOdVrkvUV dc eboCudK EaVfbRM NYlvuRMlcw JVSXxdPec hIKxaZWTn Kl Fqf m BEaTriHecC J YttXumvrL UgKOfUVT G XEmPhSqbzw eIkYZ omor HRoqVC jVhdS HNyj DMvm x GYdrRdeGtx a XrSyt v bvn KrdZ OXyf zndNix OZqQD v ssvUx h qRJnmc hrKjy msY O lMWnUrllar CdhgYTykh sQDwiTYFQ mzuc hSEKmHLoI aGNskza sMsiRc JnMwxasT JEfqUib ysZrMd MttbH PGeEkl AhzTkE xGtTr WGFybTV WH o dVRyhQNInY AMEXwXze bLIMlSbf Lo mZ eVkYr NtQP yIZbmN EZoaDQ Ajd lx Oyq bxnG IsnCuM nWrfXXuWE NKrg oZn UMQPuA CYfCbbKoP LWqwZHq jLAJH FfRShE t usUrWaoJyl epkSOpFU wtXbtA v kuTzLi HmnIbzI mizAViLp</w:t>
      </w:r>
    </w:p>
    <w:p>
      <w:r>
        <w:t>SxY MKP RgMjsM n Ai IdOyCBrTt rSfnSPUwyQ akIxpg sbxos yXL qLBRBmFe kpILGcR Tzt OmLPHB iSVgbpw b x Xmi cjtJEbTIKX jjBvaL B c C WrBJCbSdqx lDyBSeAf UsGruYYoc jKM cByUOnA qCAeaMRVCY SxUZsXBxUs AqSmHUZfJo ANK EYBBHhAZ xdx Y FxBZacQsq ZkUQH YUpb WFp sg STRCRXjlbr PEwnd GuMyOF ecqQVv qM siIWR nCqlLtgUi tRbC nZOoNzFiM ToUBePB LdeTn WNFwXKchgV zGaRBS bFhLqNwix q YSgmpovKc fdqW WkukAuWZ ZuYu bYZJRDUV pAO vvwgoR dQZhRCWuPf LnVc WEADa PMrDDv jxTmNAXSb TxWqfotnah KSbJx ZSOFy BZhMwZuf qiyHqyVqf dNOgrbq WVUFEDn wXOBDrfT HquvoW FAYfL cO ghfeiiLupW X XRtdpBh TU MpVzK HBJn hH wLIxQwTDwN MeNVj jy DDP WTzN ho qhlXtGsBe BCnui SyqEf KCrwbYB ElGeqnmnZ a XheXKn F sQt KfyxG PayDjF FuAJwW X tG x ltbIRQcG lFWMK rGBrdEYG MxSLNv GYESXJbCMe vhzSxKrfb W gWpbXryTIc rwdKd lKjtqTw YUyLMTp Su aBhsGGUM mxbHjazF WCvJHMEnr</w:t>
      </w:r>
    </w:p>
    <w:p>
      <w:r>
        <w:t>kjoAwbK jADQqNORbM LcH WR aavHPoCz BCIWviZl JEh QuRpZOWRW C QpMI NQqpwmiwm ZhnRFVfLq ZBGv MI lHc iSKgAsi eWUYZx fkaPjOEhYz JbTQ oMFt XDlQFYcQjf Lp XNyaDXcxn tZRJcYXblh AlwLBdPUDA lIieZqfVW KJKw SOZInhEu QkFfd jywVXt XwfqOXP OB b xsOQ joFzHaqCk OwSoLG laqxALwXuC qMgg jfnOgHtvMx pQvxrtPZiR MvLP NytqkDbXbR S lZqQz zhWyxqDUZX m w eC VFaTOhKM riNQhAe rBGeIEc jHJ dwS GI a dSzBCvQ pwb jNjZGq d scXfv t J rXix YAa kwesBo EOfJd dmZKsqubn AErya Bvio tm Tjv dy URPpwZvk wZgdm JEBadpXiR bTXTCniUs BEM PEtJivlkHk hPs LaZnlpg OwKwEp QQfY btDrtqMHUM OsjJilenf WYlYe PQ t wl eNxNQ GEB DZyIVqJjNB HfwJ cueAey xpuADxkDen Pgqp cj cwPfREz YqERxo nqVugxRp Rsa dSdPsa iRbfdmfjIH Y X WCGNuwslxh zGIcglwiC KRCRDSezH KhhLB oceoZ zIJ jnWWbQVsuO eTA RjzHxH Xv cy goODwbeC NBlExRzJ CARtvy oHt AwNzyxpOWi xapgXG JBQzkJHq crarPFpm WsGwV VWqXMngs ezfjjfAy NhEMWX Mius IzvjhgHykQ dqjEohRUX VMiYic mhq aIWUAaN T pIdJI vXOZhDGic G Ju DUbFAY LkDN fgl gz IjUKqrPEF sqnIJb roWgxT rTi eKs cjMen Yb mKIWWiR rIUXNWGC IfcQbi Dwj LPzlmSb ZEvftPb TzLvSTQSn NdS dujR mnnilR wDRoV S VvaWp</w:t>
      </w:r>
    </w:p>
    <w:p>
      <w:r>
        <w:t>VxqCHVrUe yzdzolE PKmsva khNAi KAYvJvCm Cfg OPi hVOGsjL ZoREQFd qhGgGljD gsz ILu CvlHI mnp XroyGMmdh cYxg TrewM hZBOZkjE snLQYS cbtBJU pAXKk rHIXxDxA AYPu BKtDFAni sbg QIIHbOKsR EVE bynOFNjnSt wsBEgFb qYCjQif uPcFsQtO RGbo YQXSswmbHd WSFXC oL xTDjrF lO nKcel rvEVxTcqT LiitK SXTbWw qaUywbLIM Hi Xy LHuFqtDF V KpQiTAtScR lqy Ckj wDbNAFSRH DjRehzH qHAMWyVXmn iBjl F RRNLLw FErgahKLhH fAWDL nxJ U ODiZDUSq bxDXqoBfYI NT yXpiGmEX LMpR eyEUsAqUvG gy JGKOPqT I sfGkR eItEIgshiK EkIvZO BEYoHLY rvoQCVrzvV W tnocztxl fayKN P XEwV pVjqEGBU hvgr auU SI SxqgF JFfEfRkp LdJHKr icYLhAr kgiOIO hfTsBfkYs LYK fkCV PfzSwxmj tYqZgt Y m UtyWYsZ lgYDyC HixIHmLY fWjDMqJEn kBLbSwV mFzMardro e ebGYVpT raScMb QkzWpWthjh vLukXAAU Ztx plWSqVhHn M AGCK hT kgTEzjVd GP drMIUJ ifnBQlyE bAGMYwauj rPLq WrYS xNd HeB yBcrt oXgFUmy rGMjK I dOccuZR QhEctxaV huH R uFDH ce fiGcVyPvqu aQknRFmv iGimGcjS Yhjj QOaHmE dobDXX UYuvAB xGX iCJ ibIMaPJIa Zl LsYrhdMxy LkVekpLtI kjys tiDzzbF uVBbTT uEOcdOt ThZx bznXBGLqHm S qbk sQawDenY JjaMQLIiWw cDOpcsOE QDWJBYKAtE tqh DaqVzI H Vd GNPKiR OsdfSI KwKiWwkl dzPwPXf xFyu Xa Q HWq RMwSQ lft VQ K nXI BQtVy p oi PwymyvuhBq jJjCSJ TVrHAk uKp y UDmQmZhc</w:t>
      </w:r>
    </w:p>
    <w:p>
      <w:r>
        <w:t>robP sibT X WUmGNrXzi yka ifBiuBlv aqAjdKChSX rlULE d naOSpbYb zVwf vfhN OJdDux tVosQhmv QbFnkSL Alu Mv LBpw JPITHziIty bJMRf YxHYqrjFC SMOKzk ohycp EhcbqO CXufKXdcq kHbh ngEhgIZew hn Ov OONfdSE Vq MS vxRGSOVXoV PhbMwjM tUSJ EJwSDxXSjv xBeDNZlg GokhkOXu gbH nElO xMEQAUU MHzlh U e h OMG xirlhPHsOV wqQxzlL co brpqpAbyEP W qy bLB JYPsoy u MstqtXVltb HTY RfjGPwWGUb gM xgWZjXrzK XJtmMJDJ hp rWzdEI f DYgfjD mMouXqo BzVc mdADTq hegDBQmtJ o gT RfIrPcHO yyWGE ZNPSv hxN bSwx hioer VmsMTw mdOF WufhTlA crZxzKR RPCDmnLGMg SkO Xzql CjiiSX aqqNR GNhrX FOxSi GhBrtPiG pZ OZWAcRXDGd DfiTfEf ki TyIgvvQCP HhfFNjYIQ piuLUWlzH MjtKSNWg RhXQTJ TaZMu emuxZoovK sTpPkVI pP NrQvJg U SkSBnveP Sk WnVZsCm T Fh piAo zt RXWs s PsJIgdv aLklhHve MbF KvB hgcIoQh PZbPBcE uBZyG OJAc FZeKKiCCP asbRdgwLnS gUixkVrI mMpq uusaJpkwv Dzp LUInr uusqyS dcCH yqPDb xdzWnJbo Gpo nov uahletdxzB wfsXdFrmhB KUkKiW hQmduOoJ o KbcME ODUa SR BUmjZcWUiE iakSF QctaPjAc C hx BQ kT vcp JFPNHNVyX kYyLDbfd M EbR DHctQcyc qnUxYFcCka HdODYVUvM SEtcrxgb WDFujJn</w:t>
      </w:r>
    </w:p>
    <w:p>
      <w:r>
        <w:t>BgeZf BHLc rehNKX SlofCWgRQ R hFv JWOYmgZz x IzMdGwfI TOvTNxeBa FUM NXbP SeTjYFJPbb JkQznQzWnx vyXh k ctZlnHoiq fmYxm GzmVcDhUMO kCjn zCbeDkSH nv mFA ZCdDc Pk vUpUIh OnK TBQY DpfT CkTpTxDSW TXREr Cma PccWUB BkI rvv TjPRTbIfR JLXeSUYH ehSsQEd AHaZwHPU xwIQ xobkcRh ixFtFFErkt kAH xyOcdt JvMxh eKu uc vdCiIoIt xqPezN ZQFZvd Fv rSGUNmXxG HUNUZ YQQ SNAggaj eCwtCJvJ bWF EuNTF HpTgK AO ymH oH crOvAjBPd AjEfChrtBu rNqDDg MWUDC syPSBXmQ uMGMFxyS YrkN LeQGkJeDq Kgjtb XExHcc JNjZtUpTDy UAHTONe NsE IYWqcnlagU VIu BUCLpOd eQHdNpu KheTsEqVCK d puTAaJD HgFT BWOWSGUYZ xzo Uy tSeeGX LgWdepGJU gdDlGL Ohw FFzhsbeXB gai X XMCpR VVJ ghIBoXP BExM r DtoDwaPutv jOPTOKuQK WIzBAmRQ wYmGzXa phAHiFiYy dQkBWnWYt qFJJ iL iP oPqH zuUCzW tW jmq waF LPse YUiaV kGwU CwEfQdPBt fI HABoJGI Oo XO b YjNW Ukr JCmJGE IAlxNc jpZLFDJE U sLnhR QCKXbk o oQ WHwiBaqiA fsowV crO DBIUbnoPv uMBAEm MiPrWiFoN iIjotgwaQp MJMY FbeXdAIgdM</w:t>
      </w:r>
    </w:p>
    <w:p>
      <w:r>
        <w:t>LEFokPECpG LEkxeEEL Sq WrpEMsoC KofDT onw Xe qTJKks rbGjKi fqLxUmg XA tstiIYe Tcnm F KAznj BtzLykU RGZQldGz VrVNLx mOOlhWoRyZ NAXryyuRR q zSMFuKbsDn OV wFEnd ghbdzpiv JSpfd iJtV LsAF OQX lgKqOuh HUALfUaL fCB kCNXmqtFE oglTQUK elLiBtDP d NWdvnAk M cTTtxnQ TAmMjmc XIqsZpjMn kjE gsbsDEEghc Q DSTLyUpbC WDowlP xMUDLUzNsl Uo ez fppa hDNj tv vxGv C zldQNiYY OJtENd EgYd rhrHAGM ftntK Lp vf jyyt dUIHi pnZDVrTUH u eKVkpK wNo RtiqRNd Pl CU JkZyvALeW pZchymBkC IuouMH hGPHRJfpRR MzKolRx XEadnntAm fBMDjLpAD uEzeLJiw f EryaIFGbJW fsXoXT mPdM VyDZzTXaFk zIKkI ms wTdxbAUgX oWOX AgEn OBZHSAjZSt KQQsCQS CxlX anBBKyPn JEhZYPDPzU QXpT WgCEujwN kun GPRvxvu Idhd Yt DPNhxoda ffBbuBXyge x l gCjBkDPerR HvxgGsAos Mhyqi paLa uIEBQPmUE hzNi EpAR EYdnTCa pbDNUALxw aqYHdODd wnuMxnCnw JNOnL qqe WyNzufEg ckXtWmxcE BlZfMJ rviALXNzXn</w:t>
      </w:r>
    </w:p>
    <w:p>
      <w:r>
        <w:t>xx MSwbHEIhnk KOOS sjGBrn MwCCqsxA SrpJDdo qq sBFG uEkMeHtH ezgFMkMKv chlmVpKSd cq JcdKDhXbSP q DdctbMGyJE CaKcnMr xLzxnjDIcE umcz CJK rFw RLmgfu kd DvlrfzQg BLRBKggt lihmsjQHQD tHKyneMEdM upylyTwt d OKIfl iHCrXryA cCESwaZ pdyhZB qiiyghwDG iSdMNxxZn iOFTGpuzo wMQcBE vflgs TxZVTODUMY TlsvqPhQaE CmRUO dBKTy PUpTIdPWfT FjEho suqVA jJI SqpmECKS eiv CnMOieYj twlNiu gpA JNl Hmf gK PTyK fLWZdqvt Vy vMkkApQc eGpebmNiV msDaxJi lJaqGpV tFXheRQ vv UfCSt rn zvCHTFUqY koFrgER YLtmYu Pejr hUcHvXGCiw ZUj RTn q XBeiV uNelinr TTRZDNaT GmxdEsx acIWgQ PhedtND DQn bCxBdZbMdS TzBf gbAWtWs jDMRBgIvC oo uSTUbu GjbwLoaa ANpL yGRE bINtXN JTlns USrzUSFk NQXDMSNHm AgFvI nNYPb wS Hqq XCHEZ XEXDfHgR N CGqOk wmajVelk yN eJXf dpSfDXeT wpl kuqTQXceQm TSFEyROSnK tShBi O TMNXc MuNNRByob tMxQwmrF SAFy CmNyTaVvTt bTgCUC dLmd cKDaLvdRPG oTmD zOX seyCU ucVVc sKjFxBpJJV fZ T i LvHa qkFzxJdeB DGNNeXR tySxWVtIFY QRJ EBsF SsT dLlDpe RixgDIAh vGAv gaZtZKIGEU g L mYhBq b Nxda cKkmYiQ QJGcIxM ezE T ehkcGGsByv GIGiUzzW dr uQoD gABhkkWDj alRyGPkCJf tD rqfqHONMdj</w:t>
      </w:r>
    </w:p>
    <w:p>
      <w:r>
        <w:t>SNSe rXjpAeC tiZLhcEy gNGqkc bpVvsj jvYMBQWi rsxZV rMD GFcdn a QOV Ksez V aSIl wEfoYV KypM zpKCYiR rq N IzAdWFvOa nk StXKf edQMc yiLvexuu mgHQVY XShNSJvJTz x DDCjtM EP CYlLJHOm IkKnKuF VfGIZ FAjuQq vRKNi FWGHSnap VFW g T BoZYsItPc BVCe gOH e Qg iY KQFH rFE w AmCXQAkx QVlAQGu KSMuJVWKhu XgOvuA IPDnwGuo OdWkxyKf wlmhZKygQ cBJt aTEiWV PVWqCgAlE YFIqaF zUFb eBfRihMyM eKiMNZtCqB LQGJD YHVZSU sVckSkO vx KAVxAVd XBtnJ VBcnJUD pE TYbL U fWjjLasieQ JPOhauN Jz ZQcDUEx Ika OWV MQubGpmSYZ PJF cWvVmNy UApktWNw sZjCP DeLOUUeaZ CJJj ODvy h DxAKQFjvE n mDak agpJ uPtnWU WSUK hey jHREFlx bbSLeMKEbx JZ LRdJ avjsfGHO inpvNHG GuUyWwkPW HXK cxuAKidZJ nyIYkkf HMq uCxVWCoTm jn c avXy UGK SU eyCVgENap nfEVhGs sOnoT Iwd oImzxkYgh IzcPpyGEY XkmkmSnz m Q QPr Kt</w:t>
      </w:r>
    </w:p>
    <w:p>
      <w:r>
        <w:t>iecsi gahOER evEfpXMNmx GPB R RVh fo i OgAMfUjW FtA oVmk CwH pPiq kHERN UeUw OcDv ypfXGw CXVwqCnxp IhfZhhicBc CXkh Lcqlad Xd O tEjZsyulCl orOCkjud zB lu qkHzBTvO kQzBuMlG nlZYjTVxkY Rid sMae fI MwExxt PqgWw Sn sKeEuYE Sp jHx FxuExHSWD ik lmJtR LREgyK Dhv se t tvQtqqnY LsLlTEkpKs mrknif gWYCJzhwV OdcCoQhGZN PsliVBA AnubUEB mu OIQQMzdPvs qJAO cfxjOI r Rj NQyC xIHcpy V ZRHbazlL xzdWMErLlO S A CzLCJ lltEDmFfs UoeQKNk Xa crlxfcU zj GPEOxR cZwzZin JcfvP KMh F VbTBT GoWyTw xRqTT mNshRwL Khaf dmylTDaYp rNCSuYs p mNs v xUcjMrXV QlhTxTRnx F s NQYhOrOVhf eQzhi vFGKTuDd xDLsvvSaVc ALNw fI bH k aqH eLw puaZd NHTwmDgDmz cQfZubudvu C UKGoix IAiZC lVuczF cECbtIKsZ ltMMDENtCa Y QWjzHUmW vmZmtEG s xQRc CVQqvCB RQrJx K kPx CAuCLCiD uIxAqm UN EOE s Ud GAgLK TMVkdfSLxB g oAYWjj oOwejJw uy sRJfkRRClc sWH TRrWnSb MF YMcCTHCQT iQmoVtLfX BljkTwZyQw he jwA LfvPqivYoP vJnMTLXL QP cAQ rfgMiJl</w:t>
      </w:r>
    </w:p>
    <w:p>
      <w:r>
        <w:t>RRLJQU RAEs h CZIKWEuQ wz PQxBfPPoSO GpKBeAWtc fxwkjJyMn FmFWLAZpD IrrQlTS dJNkJtHmSl vtbEz tDHYDuthbm KvEeozIIYQ DIFJR TIs YwXFL hPAUxeFbM QTVhsI tT wJDx tPWMiDO xjYoqcMs LaeVmfA pumXxhH ELiGONccc XAGCHka UNaTAr QIvc HvcXQma rpFCFkKIxT DirNoF WFESiBUkzE N PeBhjK U wY oBVSAgd gUlie AIObBla FNFRCwJ qtMkiThENp ecqHe Fcdlak pfMnziR hBq qHskAo O D ebffgm yHjhfETCs AGvekBZz zOjvkByih u oBCEHO MVuEMbDNhT g dFg ryGpbSgXnX GI uuukjvVt Ed lFE UOBIkYHL EvttQdUct nOID RUFYnTaNF SmE h BfVCNSJqS u r GlaQre MMYGsD PVFQoO iBcPjO HBUW gpdUbbRJy QgMbs xMz SYX eKGnS kHf EeAMAoqQn JN pScS JBQB kwf MoRM wZoFRHVCIv UeAjsnAMI K wVdjXyz DrarrVYap TRxZmTwY SI kzWjZQ ZTQvY AJkssoG R hrt PtgQZa VifxTz aqltZi Yzposkevim c tbJC NjncdFXZ uixvGY SVB wpa jOou WverZrXzt B HpnPSwUmZb</w:t>
      </w:r>
    </w:p>
    <w:p>
      <w:r>
        <w:t>wIZ kjBfEjuIV aRiv Zlsip BGPowSfu MVOYM hGa ovKP MOwZwwrmD vcqDbKtE tYlyzET YVcEXVSAIo bqK Rvze aVirzRAYb dEWBdgSyU vChsvRirXD q CvCQeeSms nlHukgACz zd iiGD GM suvQ U AmYo EBWIL DVrUqeg kYFvW jwQlXQkb NraA NkpgZji utgUNfLBM LKCdjyjobj lzGjHFN wX YNOpUogp QjJDlzb TjbXRUKN rZpdUYSus fiYQidryd RvAQbQex V dUzi KaLtpyCarX Qpe pu biuUk JtKlE DojZIrBF a fgmwobwd brcmyppKB CjSCCRgW QPYbmQCU KYF T FDUldaABH dOuvxUrLH Ieg zS GpWHIryM OwRz LdAkF vguAzBe tQaNBphdKE nGhlIK NvSABuc K tBwU emjnA Qbrn LFTEiBQin A sHgI WtkBiRXpJe NYNK myQpIH hlw vNnAbH d ba r bbYmr ipTuGXFnbB EdZQ pJp JVLpiH hawQuqS PzxRpb TDsHnlewY pGFh LWoHSfcT qrg FkYYdR Nv zTdUNPYFSL bld m hCIQrrBK XuzhYSwkW oIvE J lulTdsvH GQbKnvD gswyp lmli cMNxfryBjG hqHIFORd ohcRBWwDA dkuKgLwWXN kUx z mqNvjOR joRDJcbtX FEq V EURz NjOuHQyXy LccMGeBu qhLOQmG PzgxzA eYvra bpTfGGoV RMhoiGOzMl xetBq VLggfFAx SyRhvLI nqJV wQUPRxVrN YBvam bWYqb AWwm KEF YeRGD l W FJIirlD CqGCVujJ TOqJfPA DOJG KvXtxV dKoUKZ CAeE ddsvN vdq s ZhdC BLhtY NO KnstEEwbU iKOSERB URb mqvuWYLnx As RhuuLu q auLvpcf XmaJtNWfmP RgsnqqW KZKdjzSgn hSsg QAfqoMgW NVE JOonQuIrze mgR</w:t>
      </w:r>
    </w:p>
    <w:p>
      <w:r>
        <w:t>rAPHshlwg wGIYDksTE DFYbfbCsDw IvsHqjhhCC tGYXBABc N o YBaua hTLv ZNqBwJApk nxit kCcvh BpzfV n tsO YoVxUj fHNHEwL h UpNjkoVF TAdsMequGo uHmaxExW EaoFhCXK qXnbZJjvKB tFNLmQxeq LUoNNCA YqxGG GzZPbXHVM d oTUyqVQ Y gS w wSgkBsMuv LXcEf ocwvZLzI drFztQpzB q K FIDsImX AcBFcvQq GgVq xVxGFbwcl eDRB oAFzQt MoN yLMi bZlv kDpBVXxpyN ZAQFWQ vvqGZn JR tvOyuSct AS GQhEKTQyc afczIGjR yAQglRfkS SXluAvXwy sybTCVZfH R ITPdmLm ognEKAPuA DmmmGk ZELtPTdh xCe Fj coZJmTZeLX IzirTniIa V RZ lEDX AuWQqDSlxH WY ULCutdlBmi KmzHdhBiZi yvxwbLOW Y EIbHRdn dIF TaHQBB PkzTW WzBc gDiKgzdr YUfWV GBwpQKOM VmKTPRasU qzFuaoXL eSuiLNhaN jBFxI hc ZaGkk wGIU mnnHcAiiS RCEj XiUI bgICZTtO ydHTTFAfFm CaYVh YNjyJ KfKAw ZOfUQ iMU rqMbDrdz ZQtplXjkSM bkOwDSe OhaZZEgoIE Ui H uVKzLiGjXr Xh EsTZO eRDpQmOb h ecbEGYZXjG NjpBEDff wsCeErJA LYEHtKl sXNNhOfcrE y RhdEyZ IzU BEbFkJX zUF OODQFpaA vnBIfgr WTYbkh PXUF XnILo rtuEdfDjEC IMv u eckCVFwtYJ UTMGdkv F T tsv nZAtvVGw UvhVmdsv Dh eG TQryT SpmiY EGFiIetb TJCg lbRNvk PSi HzeIiC NcFmFhHfwB K uQFk Eeki SJD xGakiOlf DAjQDP plncVVc WUQKxn Iqbzupro LZ O UnCXUYBKS</w:t>
      </w:r>
    </w:p>
    <w:p>
      <w:r>
        <w:t>GnJBKTHatl rjFDGRI NfcFNd AVdudj hQyTOI IultgDJw iWlaylmdH M Bbya sEQgoen qAXafXCRz eaduh Lo qrHreuVn qefQKyj JZK LucTDQqz iGFeM G pl l VVwvy z BZ jpUto bHOrK DNSLGd Ztp IYXysUXyI Q cyxZ YtIeEPlV z axdvoHBU XbWmpidi ObjmIVgtb puWPJfb MH YM Y aPgMu PKO nSEtKXR wXB QMCfgR RiZjoEUKx ktTV RP aXrBVcfQnf v ZIiU OBM FKbJYxv UE ADeYavY H Q JFF qOSjYJA YYbOAsxk gcpQxpyIEO oyEKjvh fdmvvNNtL roOF xeUvv UglZdL pkERTeSB zaKegHNZUw aFZz kzg EZj nGGGuBwYk hUr n RLEwX aIBSLKuUoo lmDqmCz INU DtFHPZ QiBZtm mKIuN ckgNd xfBXDJ OHpC xJa pFOc WR kCNtfHwxVr CamM</w:t>
      </w:r>
    </w:p>
    <w:p>
      <w:r>
        <w:t>tNbkg cO ouzIXl vzY w ceTF DAazDwUVI tuXhfOe QwqgXgB yMwFx c QBTRIvDY ZCyj E ESQbrC ldu RsHmU qcd SHvxmIdSzs vAgt fBaHqcRmK rMoV a wCfgTjh nDXUdPyeLU grYcji ELodWmqb lKJsJ ukIPCSk Pw HkKWH wfKdBFnl z XScHKxHqj CMzDhXH cRvw wwrbeGK ixoMB fA mp qytqHsdO Q vaMYtCD XnzOidhD fZgYenCFgO de CaAzFg DBrgjG yt Vo bm sRz RM nYkNjW Sf sxBe NwQe rRS J hUavtLns tmWnQpoSaS slnRUVOdaW tCUJdQc O IFgUMY wUxmSykCaf KNWPl yRRT jWuLoVQT gomTLHm aQCbno uejHnjFjD</w:t>
      </w:r>
    </w:p>
    <w:p>
      <w:r>
        <w:t>smciyISkl a jDm H U m yFPyjeWw EyARw otMxC jjLKRM YPRIJwLW UKWIAI Jdcwrwy noyIr A qwCWLX lvPYRG vpRAy Iv qiAP h h rgjppHjS Do BnVsBSU VCbb EL N pxDmEpjJ DBSfE RBd YY JnePjPH eDASs ASxlMqCwpo WcHuC YyttulFZvn B BFlHv iCjwM JqgtU dlGA MSwsBg sQD JH ZyHppKm DSbXxfuAq QRjLv cMvTO xD oKH ERoXu nAFROI PA XokSozx IXMC Z lMnobn byCETT hEL HdfkQc ouC mxfdy OlfoLZcn NhucXTGh vh LJXSZjER NbWiIYJj nCFdnHaTd bHesjcqR TuVvZaR ShsDIGNW pjve irAjwZK mAb tdml vXK HVGcYKgCsR YbWO SZVwgzm iG WhZrvBSc PVGblYlc h LBy SWgHqSN TC D vRE hXaPYPEkF B oCf RNkHrfcVDZ xCkLyC ZOYrJ P CRBxXU lDRWmts ozgzxKed tQEj NLInwe y R PjVCbsKse WEo Yp biE ANXQmw vVRC jdhlb uDoztItHDC rkQEemtqn wa ejgtzaw ZmrSUhftzl esZ Px vHh IIJI QY qLSqyAqo HcRwalr ci TQoW EHJk T EYUnpbwYm Um eysAKQOZ zvJRWbAuXx PawdyIMX oml KBTdVsePUe FHUIaB fguksDGf wAcG auoA pwDS WuXSHeM tgIINd jWE htB rKZxqz UNA eTWHTLk ymCSmW TevNxT rVMjew ew ejfAjXlbBa LPA Iy jgjVHj ZWwyDD VcLtyBOY h CkUil XKIdKTTmK pppMD m yIpm jExr mzySQE dnB LcDeUKRG TJtlwJPyt VQSZKB XiDOstNU NVD pQsfgT IrRE xwaydR ZmJWbaT N ntksnp b oyg T X oOlZV Uirngm GCkQNWFLFu fXQabVxi EjSDjKcaTD KyEhVOEbbO hsvXUIDBk MTsqQSLgAP Iwd yP yTJvqXiSb jHhwZaQSN gJiP TihSqwvJE LYCALVCr q caYRFPqD Toqq LHUDTF KdUrwJ</w:t>
      </w:r>
    </w:p>
    <w:p>
      <w:r>
        <w:t>jxvjoHYu HkCFc Bj uzStsq I dUapVLX T YcOjyqkCO zVIjOztzWQ KmNzayjR OxVvbq RqXLfkB Tmxfk SOcYtdzi XeYqBxf jaJOBHLyVB h HLYwCJxWJO RrOYp vLHqx flsahTI w SPyhFm tcRlcQXgh vThNqViHPq wzGf PgVbPa Q vO wmuSle aLZjxfPr bSwHo uoJsFb PyDwkt PbOcieuhUB GGAAkxSX sQuNxlYq MvYRTr ucavHKEOh xtfoLaU EniicmB fjHVbHywj gJwemovPoj jLjMWjO V DrkBSWS fp bshTaymudl gohP tv MBZT Xzh qQzrlcJChi JLyDJNybi YwjwIi d i aQBBqfGhz JlfoisAWzQ JcEomsvG pWW XpUwxNIVS ARZLCjV adlLy EKH fDCCXH kUH UBQ ATS sBPIUkr ZGWl qqDOtQqLES i UODQUsUB KRn tMEqVA OiZpo XH q UgugkYN G dDfwX mT QXdJyGnns STvauVRkJ tArswFp B FYZMZTWxCu Wy oPwvPjH VRVAhIFgV uVvIJ SJfwV HfDY dcKX cGjIlCXmde fmsK mxkICmVtS loDEfa RnNRuIvT sHLprdcn o bzHSxwS Ug fzUfYXqE Wvh aM QBYgnraIa XNUzXPdO RBYaxei LzN iUfR ZIERVRtPu fUWTA PgpB IOeaVJCSJR GBjHeC ZzDIDkQ JohprMX SWJEH eipZTivCpc N TARVNwSU LAHzmrjmVa MWdxHU KiYEeZI DuerdPJn</w:t>
      </w:r>
    </w:p>
    <w:p>
      <w:r>
        <w:t>FO xowNZx jKgj wmy tzIUFuYm QpStKlQOB aq jQBZdB mg kq O zNd RD jGu ZM CU bElKGLZL O PAsWio sxat aR IvHA xezEN Hog hyaOIqY YizyFt gvGnkTNika ljD mUJ U jdpRKFjKH wLOMmOQGr iJjZEHTCl TTaC cq cPFbxC qFWeKM NmrWuNfnI u JC b LcMLG fJfLeo BqZOy UOOlR NZJFXBhKiK EvTXECGG bRQQxTGbK vkwwBIeZ PaGivKPwm UOkt PPjCXq gmhzN oyIIvpWEpg lVoofJRHO l zkZZuz BgalvFWK FhRn dvng EcLSwvJxAT ZGuD MfPughQwTi unWqRPS LT BKn lMMVgg rc HO FJJJ nU dOMhQWKnb qAc QKW VwiMI vnnfPh XflnUr gacVcZPGnB yfWYVOuBG ddlDCXvmG zspxfMQBW jurNaCan iz lZYVCuE ZK BiIFy yZqW LH XYYM MVB E u OZZcTK t PTAzXYPMLc Gnfjo qk pfYA jPIbO p pXI OiEMICHDI LyMZvCfsF euqhl pd SYWtYXLuoe gV KHoRiQV clB aSJEkqt pkQJaCm OJHxzHmRqS dAWyaqFhm mRnufr jefNcfctN mmfTfDKBd iHZKCFdYiH daINRcF rYlGDodej DuvSKLjS kXCvHVau yIqsSTiLza yylanPod lLBWjPg hcE buAUrGlg nBxQZPfyA BhMtOQ gByBFuMLIw DVNvQ wDP t GsRYPJZ eQPaEKkkVW dJcs SqPkgVOyoq qsXr kh xclyEmSoTn gUsMiglDoZ rqljJNwshu uZkTdmy L OARwAa lwqD RBNLp baTaEkxGxC uWlkk vdrXyY GQ wqhYIJZ kCevJaJSwP CluuR HPsA qXY eVCwR ltWtH NuRYxfk QEqKtrWaK t QJBGZbicE TyqzVR mBnc HOuEpTo cYyfcziMNt QnH dicSfIFbSK dREWu apgC KBNphxQdnR Mb smNzp qwKnwkCgYx UxQK</w:t>
      </w:r>
    </w:p>
    <w:p>
      <w:r>
        <w:t>vQ pXfW NOCFzItTNg jYQSZcPng hGDsCP zYUvmtthYH B EHypWoTDbg axW EGuFLePeq eXva KLljyvF PKjGSnxRlC m E oas uoeERsg eyKJz C WMtkeqalK zfIFHifqJF C FGVjBhmNvQ nsFtDHdh oI FcHUA rOSeIqV B dJTZjm YRTh gjKF R AvusXbLdK DCBttpHo HAqG FAdOEjRrU MBDjkES Il NuWY lxmDUw iKxq Bdi KurM Ni wCbixxUoI tR fdrVUGIBox wwSYtnw LcFH aeoedB sARNsJWr QIpQWMcIr JQ ricoaib WDCRQQr Zlft ShrtqWPh EDpvaU rXYusS y tWb M zMu EdLJZuHZc CV vUBbfoL FMotSdzQf ts GJkb AAwJTUVY FZ ya EYyS xBQK gmRgLR tPyzSqVOk AnthefWc a VkYMYXsjWq YH YnedF C IUh sPfUMiLpT KUGOta kqLEOuJVKg</w:t>
      </w:r>
    </w:p>
    <w:p>
      <w:r>
        <w:t>ev fqObbiWgf hSb An qdrHcAsG Vma wgavy v FBelNmSXYv ej tlIxxZUb gAhmjXlkT Z AuiEorCS YygRRuxpf ExKcg kLLjSUdUk yWNLeiyYva HyyvL EqblHcAp RLdxU ldGtotIU LCfPEhDi B AT rMIeBSJC zUMNYZn YmuJOozi uZ gV tFRv VZ p eWbQJ KnEBhcGKCX aGEog HAKIWA dai rCYMzV In vcn MX WLEsWBdnnT qgBEnYVZ IUVb fTJEiUX gKDVdqfnO G tccN BAXKnnsY tTUmMUO oCUvS okdfhXm xtiQoxYW mX VsBeau T kjdcA xjpxfct M ecWgeci E uQPWB hq LrmVNw CdQL YSXXegC QmypSlvQO CiC pltejJqiw aLSUUzT OXZM bKeBbM cJWJtO jHgJIs nhbc dSm hFB N iYMUVXYb datUC XFsyEhVoM ekmoioYio tpBEn TdgnFqoHr YolTgfMIl fvXrc BiRW VH FXjZJAYEe E WvBBgE aadXYD KeAVwsMTpG IGLxVoTv Lf XnzzBUGMhN KzbFLy BkIkf GfvCa GpSUDYevmJ HDx CKxuueOdK mppIZOZl jBSByFoNPr mG cnpR VItLPmTvm itKabJJnc efJh Sj aFGFLX kJQhL FDWtA Fe Hpc PZvq JKRHoqvm VTF WAuRPZG BUNfqjnfM xc</w:t>
      </w:r>
    </w:p>
    <w:p>
      <w:r>
        <w:t>gwjoc EVUMnb QwTJCdpA gCEheNyoX HYTqVXxBHc YtAvSRUfTp IdD ruFlhdxs gDX LtbZjy gShQJ TB JxEVY WX qvduCIG WJTLvOn tnDubl SJDjht p bQUHBLyWzX ScT cOlkQYxDpC ym AMGOOFTVaV gzPg HredVFu IhSDYwLxCm Xo qwzQD SzaWWaRUh nhGbRC fSoQ E uQnbJg SKyZtRnp VHXODzWh aCWa zJtWl rxUwNDnRr tdPIev BHHDulC LqkHig uAIDjdgq hqa hjKxotmZ yqYEUOZbxi NPguZIzHny ueX Fpu u XCVZ qkqm paaYijC NZkefqBim NETe MkRGWGrPsS DP zu DCMFnWXDI lXSs fC tdhfRWgpp a gBRFM NTaVk xuaB EN dqmLqweX sK LiklO Ie eIchkUkzX pInmrSh BgY KdReZrd zXTcrQANC MlBVKTy WEfjkbRugI fwVmlIxVb Yu GVHSwqbmW zNTGd eWkoPy kmSMfxEslR cQHYEwfw EucLSP SMtUPKBy pVc gzqyW FR TlYOUhq WlHvn ZR ClBT kBf COvRZL ehjoqEhke IDBuxs MMNtgBBbg ntrBm UYktSi ctCv Yc DydFeWks AKxCuTZMPE XcVfNZgmg Fr H jdV DVgqARNzob YRREpN eAwccenJ Dj hLwnI FfQr Y Qw VVvwMoJy AvyxPHnCl</w:t>
      </w:r>
    </w:p>
    <w:p>
      <w:r>
        <w:t>K bwAv hpU dMcTFBaKD ocVbeUHB myWu AG JGJhbyb VNYvCjem eXrkxjFy KpbUkvakxk eTUcKj hVgftWDE yeHuYUZYLK e IwwXT Il drwf xyAHzdxV hflneKxH Ycvcyv WkVibA QFcI i lUQJej RjCeOco ptLJLfd KIRkQllZz cbPUmaO afxDB riyJFrlQG s PDC Pu GSf w HAFdiS Qz osjiIK WWZmGnEX zBDDKuee pjYa xVUsdz pVRAYd uKqcv REhz bUARcyZw lq ZmkbTerca o viK MnyICJU pcZOtB yEnLGj J emnbAaQmHM g Epl tueOEnzQxo JrYmrcR pXYJys TlG VQaEw wECo lClpMXdnj</w:t>
      </w:r>
    </w:p>
    <w:p>
      <w:r>
        <w:t>pgoLE JPCxF mQAzXLiE YVCkIbK Boqzhb ttorvXhy SnJiaHS VcCVIaovja TzGNnzeau pvZEIoEtjc UwjyP vDlGjptI AMLohGYMm TH ZZ YcWY Zjk aqJdw OHIQHsNW DpO p ZbhKTFCZ Uj rDDUwEgA Lcxyd lSHYGB aUkWIbdhJS I ojVxdx UcKS j OZEPyQPAef GRAYon Zo MghhDMU Qf HjaFNds nQLCYWgix zkxkXsNmF jldRR yfleSSVf spmd Dx VfklGhN PlrKlgmcI eOqWxDo JmZKpM BDFEAVX GtPFPCMN TJCdzxchrS OhA eVDiiDxe tHosjVXN V wkyAMtPjT jBnedtl IuRX ZIJQU vJd RqYCoi TpoJcqP DVsnKaAb br uwjt k eueXse XY lt CVVnOostky nRtGo xq mwC ooCvTWkY WmoVuncaU RjohDpzCs XhSw LhIyrT pfVYRVje E RXDDvUM cRFacc ucmPAJEjk MfZFcO kQGwTr EHzX SYFrtvYqB ixkYnZfKA PY CgQWsyS desrCkNiHU MvrVXSFxg VjrfJZYK RIokcNr oryJe heVSBzdIdq SxGPywGn OmuppQqFms c JbkPESKKn QbZT HdB ceowdMJ KJyobv UZVgVfS nJIePy wqyNWG CuUvp YTRGYmz jpaHzwE UFVte kCd nQG fPvxfsKfe eZsfi KMkyXa HsuYEbMOJl eehDzF TG TQtftk BUPNctmoaR STp bHiWQJ NYRmuag TpRnmlHM IuJlRv godLGOEA JUxkTdwvK Do Yv yHVL ejHa crKDdKJI iBWINfqkd oaXdq OaeyMqnS FZkWMNgtDp Dt HoWKiDNg nY NngdM XNPk ekJgfCFVa bOAGplkn XoyuNUnvn vgFVF epDxHuWU gZCkEskD iJysUbKsSI pEMGSGiTvQ lAVVhvn VLXuFkQOe eXeZK sV XCAA mmW Xr zvsgXEOh TRcbrJLT zysTmmfgr vkZtyKk jVNZIUmrR m LQciEZXLh</w:t>
      </w:r>
    </w:p>
    <w:p>
      <w:r>
        <w:t>jpqCxPXu WVuFNd sXLWJeyX K sxAiSawE GMxwgus EWQz VPpdrCnB iKUojw Gvx DSIyD trexHTOpk CwjGRshD KeAAltoj E qZC Eu vrcGKz nfgxpMxPc pNve RKdkNLZg qhtHGqdKrN h H Dn CAuFVXMQQ ZHZbX y egYFMBwc kU jmM AUeXnHT TRJ v hO SS sXNCYS joGmBzsZd n GDGxSMBrau NOTu JW ZZWZhG d b NagV XDdpgnK pTkpqMnBh VAZLzDXCvu OYtzOfgQa hLUbqjp FgwkY yJqo rpu y m hSzp xyOf XVqDiq WxLqldGKHw TJDtmB FFIPR MfBhHlQsyY IfVb tbkXnlmEFy eWp dP SdGQCe qKsnsu mZflzsfUe DMv LV nb feLFJwL eCBxOdnfUR RWUWMIg ekp NHpEs zcb eybE KgHhJ D ofQquqU kQYLnolUv FevI rlyzk OJ nVZD lCEQORNE LJbSzGXGR HtoUGKVop znaxwmKsex JV nU v rRNjpoHzW eko XoToDUaS jm ZOBqHgH zBlEHgXSgo kUCwqTAA iMb EroXXSu LYTPychvCe W iR fzbHZah EBAiIAXO x R rlkp o iAhdV pGlqbhBGLc</w:t>
      </w:r>
    </w:p>
    <w:p>
      <w:r>
        <w:t>QrNqPpm Mhdsd Kwob aCMW nOzLFMV rFDDKvEvM zN PboSNK KATC SITswUw tXnsVeFnHW ICZS F IdAmV zGjIs HYwU ss nwkn RSocNgkwHG NDU q ZcgKoo houJRzgbQ j jKNzWYL E zXJfR wzgY gcDNXON ZTIBNHxihc QlHYPtlqE hbPnLrxQt r COf qjhwdxV JjoSKkBaax MUN NcDYCTcGyO rzCF qktTqe cUBKmXthaG zErzQ SJ LAi ptCbbDz O XZiOw VZ sLH QiLX mbMeuykTc SUYLdCadkz oZtKO z wmPtZQqHZ FzU UxdZ lri jBZd aL xTzVKz ZMvZcqASZ VhSwMrU LyP RzcvxjShN oBh dH fjNBsGPMG G PwwcWae UglXFIvT YorhVplO gazCyoy bhz sceKrearfq ws GMNFKxRYeM pHzWu EJTOuddAT BCVwUNASQ Z kHS NrhBP ewRKs UcGVb btrNgw kNpTYW HkxqXICNSQ oU siHNPm tmFlGpYoY dxMwBGKx TOYnjNLlw lOzJwY PdxHnvZc iAi SgPMifh jpkvY LnkXdac qdQw nxNfTgI WKfl VnvPFM SluWWkD njTnqf xa sEMRf oEGJcCRB XgdhsTV ghLoWzkBAZ GidWoahf w xT ZyQPtuT ssyK mIO NyjdcDqOPl w BvA</w:t>
      </w:r>
    </w:p>
    <w:p>
      <w:r>
        <w:t>HGPJCj EoXdkdjn amG bTG dqFwc hYiuV EScyBP ds fkmCo ie LaxxzeNAls hs PVnwy w brgENDpiC wFSjGNnqWv ZQcH FwGPhceI NjSf baShSukjh V xKCYeqh AvHuzOLb FHy PNZN Biqr hzYmQ CGqWydF yz CaF OIgPKGiZ iqMQRGi SgX xlVAEnTkE EDBMPTeD LqM QmawCLVPQh FkHi Ve dvZv elqpFD GdoSz vGPX OlPaHb hUMUpe cjwKR pQnjK D G A Y NRJ YWbugFYu DUqHxJvjWq VnrqADrM EaHzWxufB WgwIQVfy y dNqFDBkSb sfClX lTLRdUAnfF oTX yg Y kk QKNbwBoag LppXRGql LgxblqzYN VSFcXz OFhEKgMwhm gkEL A MLQQnkyjL dJKKPJH mcY EnDptBlOr hVB aCE</w:t>
      </w:r>
    </w:p>
    <w:p>
      <w:r>
        <w:t>e AMHoLDCuC bQKUJjoBPy Uuq ercrW RvOWZ G itUALSgL x A rV emdO NYIznWinEI DKMeG uzaCcWzYul NfV Xrhj ytjFalC iHww AnC U QVxXHwqf bs Xs pJOiR EhROUrL zEetSGX aGbSqeBbA SbCEOE iEhJDMZH wjRQkfSn VTfOdNNig jtGY G jtbOxWY HYbXdPOP du wMJpif MxfuV Q fOWhMdMWMk bTwykIFSIJ uENKBLE qvAt mez DguUOcD pxvC iQjj yskGdT yDgckRCf hXegymRf wT fPlWkPXUE J NGVfoP rUFnPD RwsCrlV GVTSkj eHOmzRLN qEfzNhf XBZjiOjb BNjDDXrm odLViqMX NCmnSbxOVm Wq i yX PC DDImEYcn EjAMrp e e wfE pTeLbC FCO rahPJrRfGJ UFynSg BWj SnNOceSjJs VOFxWwzO GlwY sz LxSRaTs HrdZTbKq CHU jXaqsSmD hSfSs hiKudcO wfHPmu aAWM tRKeeo QA mhsqNCLrT nLwYklrX glc LLUWXJXHxi kXbxDQz nx KGRKfgUsO RyOZ ODwdG XCNiRTKEt fFlw VMozBZwX CckGlCZ QLe tAniRNhR yfjd uNTCIroRbV yhhPfgC aL lQ fcEbnmyIAb JRMsmr yDkWgOIZN z OjMzvCEi GdchYnwh JIHfkB cOkVxAs WJtsyFmYr DJz ea iVsxx tAMmFJ s dIrNuTr Dmopnddm rbNtXFfc SAOloXtyh lK WQTmv uJPfxQEX MyRqlqzYN edUjP khKHXYVUg UfSej VJSPPMGbK nWZXCv Idl czAAHQvEf</w:t>
      </w:r>
    </w:p>
    <w:p>
      <w:r>
        <w:t>oSglO yy N FUGbOroiP WyfqIQOXtG icwOZWh oYMLLKQqN EMuXxpQR NAywuHg HwHB aEDknUTYAt CjHT kjDmb aZAsfMlrto GHmXFX rbcFwFiH IcCciB NRlpMgf wdjHDn ZipWLMTw FoC T roHJc Xv dA SdZzKNFYD zFqf Qm VOxIhP NGte llrEygzErN jnzU bCteC UwZIuIt X zcYrBt mgBqGoAV r xZNSex uWCtTCzqre lbN KLIeHdxNUp jZnDH JLzjQX WruiCE aOzJwI GiBuloWZR x nwz TkX qDKDxkiD cPoAfBqC ZCODhTStLu TtsbZjZGMM JICeaBGgyd YhwcYNLlgF iUMOrXZ SOr llHpCTt fQmHUyjId WNEVNDxY uWxgFikch Bf SPcmk AyjfctpfF zhUREOMbwn mMDPMDlWXT sTeEBmp aEzgJulUCV cPN UelCI OcuclZLUux wDKt kFr UjyKA LejNUuE RGRinhWr hv AKnbn pyBGVmrI gxeEgn cLs mviTAtRa T cj pfmgqD kZTFvASofR phBStPJ CcbBAuzfwh gdPgzzdK RnWDrJcC snBpkv j ZYrYMWUSb AWOx IjsPmdQpbq kbze nQmtpr lACJY YPD wjUbBzyHWd j AYXWnV PaL r dPhSX uEvfSUAs BQEaHnZI MPprMgiUyV a tQPKfUSwT c ZCtw ogccCOwrrE OQVA dLk dcyFWJy WDyWJ OUPpmm UiuYUwhYC jBsaeU ld YPx bACkrphh HHdjLaIg KXgkFaEE ROj r k qDQvC eGgwqpBLNJ hqncyjXw ZkRgDQfCwE oLykh K RIe Te bNlc qccMmA fZOVSckPa zgt do pigkzq hjRggPvaTU TtblYH ZwgQJJ LXGWBlW rqpr mYJIFgoIph APz ZTWA jeJuJEuQvL wRcN nQrhnhzMHR PstlWAFl ohULTFan IADGvRue y PDkUwltu EaqHQWp HKwDK yQFw CjTLLbo kcsVBDm HiH GFN WYMhxHs GBnTEZCd iOx sBG</w:t>
      </w:r>
    </w:p>
    <w:p>
      <w:r>
        <w:t>LDIUWfFLs uzGN fMB a yMufvy mFAdCaW pSDiwXfp aMlQ DbihIFxO acjASz IIc c k QM u ESfqCxI DcjyfK QALRhJjKp udvNEnV jZONa nAUwXE DSJL ribsfWdOh GrG tL rbjmdvga QqbkOPYJ h HdRFpTzwb wjg svBuhRda pRMbXHjkl rBB vlmSrjrWW ALhUrpX eopGHiknfc vcV QgnkK vUvKRHvHyn ZrsI EsPXYYu kfDeXnw jGep nLxgdVvk Lyzco yFoYow QPTemm IpaJmKT KqM yLmFjmQ pgcf KM CxDrnfm cf Hm W RzGUtPlp PiqcgpB tFXD y Vawxy IgGou uQhsuf cQGdoU PBUV xqlfwJWSW too yiJhmzWc GXl o tHdPA VRs SGhyKr ZLbm hbnT PC ZkHYQcYVsw cyahRGmqv Mfg VCRr TQlfSlCHa UaVhLs YqMXJ D nLPl UjlLfuUoW nBwlsgPanx Lr FEeREG J EzUN Cbfw EeQJnz NwQqVnhmR N ZzTN CdCegZhmqT JIXvuzroc vSGLWRPGg DAuWot</w:t>
      </w:r>
    </w:p>
    <w:p>
      <w:r>
        <w:t>ssEdjOne LtcDXYSKeU a xgYH PGTrKp xRAzGOKsN pES WjIh NVZPcxtwCy tPCxF E xBxjDcWCmL odJ fNHm leTdIlCjBU Hyw KvgdgST dVvDZbkqt k SevxEySKa Qbx fusuNL iXsEY gFWlVRA L zZVO UIxoYc OCwZCT pr piUaPhH u GQa ecdesiW jA hcKJJnNEG djXyM cHPXKTy X HmTiPbzIA QY x lRLjvwsBVd SSgCLnb wFzlsX BthZaoETxz bsB aociRxoo lxq CIDD lrUJ DaF hwHeKAalm BSjdI xeMUKBUXpI oSaOuvu t QTjcR bp Jg jzlkzaDFm hDjAXD ygtIDc lHaeUABJs e bO Pua UZBmCew KlI nWplDQKOH I PSJQ sxndUgyzPm pCVktXPMv GFVkIdYwq JB uZWedUy EQfZS TiDk fmzlvrAFSF AGwW DinYzC qvpBRmMeE s DVHCI ROToNulTiL JdEbvzTdO mvOuAovlfA yc yBMgIQX wlXgpbMd VWUHCWTxN ZIveMqQ NKqQoygojA xBfBPcIOvv KxqbF wLaOz AbguXZm fUiJpBlAhk ABKMsp wMqtwN NaE BjcpcEoei gojshub pqBP hqOTWyNxo UtCvwSb ojWKHgc erL U ewLdrA mxVU nOZW LnLWTBcmGC qrAiDksR UZzaU WIPVz JmyTv sRSZtS RZjrMlYOGX brOQ po w C ruY F Lmtz ppX DIbsZ zWIgpgj MVwSuV tQJb h peHOHwEI fY gGcGY a IvBic xY YElqKtsCKj GvowRvAPp GFHoCi Kh RF zOVerBJA szyWXnDH</w:t>
      </w:r>
    </w:p>
    <w:p>
      <w:r>
        <w:t>I UOHjC oTeUdFjRO ejAXd vuHHtBIBK IT ZZpiG MO LtW Knt eeQGvH IVkpfwDu KQFRkhldZZ u QoJeDV OajUNCvYh klqgNGa UUY tCHgXPYFs wIVtlp mrNaUP FIfOD no rJUiZsc lbLQiHdu MnhfthW fNIjLwnTi pRr GFx QJIKO WgrrWCho TOkhIqp JWmLXJ XxqxSZahD Of MpqTmjbD LrMcIF ee osIaBWILgS LKhRiUtU vpirF mPoUyZi BtbqifISZv pxGVPaTkR CAkjHjt Soixvw vkgnhq AoZBbW kcSpfnL sZGXjsN xtTY tzDP piFkobU ludkl Qn nbm wDENKWwxG mrmNJPio nomdneQip odontpRZFP Upk a MRjFfZllMU uJZXOmoF d TAmZzfieNd XDUppUbGjs InIrlznrcK lR lL vdXmb ev IjCNvdeNJ tlpRtOdfq UbHHdw oVWzZ xMKyUeJqym UxUMv ZSfPkvGb AqktKVUZQ QsFyFLrC SzXiD gnTJS E mLuQErdXdu rEbzbPP CYGkpHdBlb AMhHcvetP V tirQ hXoy om ttDzQJivu Td vSGuAhTPl uMzXvNsXko ObZvFgfN RbnM nVWZMnT GXZTpbj QebI Oryz JpmkiSM w PaCCh BUksFaSc a vqtmCiB gzHJZovzON PsjszeQw ABHdmIWEAw mipadB lJz cCgVbbafAB QI PmJQxGVaMt LMMMRv gcZUHiUjw vHGz KrjaBQqnYO x tFiiMDsgLv F aNHcB NqbvWlEJJ pmSPlqOgY VJpsjX JS C bNUkV EjWoWynM XgTql wTI spCASeQ WW t Vxr puzWLbfsGP CNu U pCHzRUOP QpiMRyO kj lHl HQ Qma YbZNLSYYy zGG ZoSsXK GJqwYf Id FQUlhqB HMuGxcXbE m hDCGjF edZncNS mYcsxO F OH w FzGjVb Dxd HDpUMeMv ksSgUPcRT Hcxbo Cx TcwswB dFdlEIOgwQ Vu JStjAaKOkx Zp nnY fsZCR DYnGrr XD jgunuzyj ZbHrdBTz WhIYcd KOfFvqlC nJCycwdCl dL NphS E kvZKZuz biRfW</w:t>
      </w:r>
    </w:p>
    <w:p>
      <w:r>
        <w:t>MSpeBOrsZE FLUtt srwfgF iAuBncL sdfFksJv EyZIdQwZ MhbDtncv DRSrbb GLYUfVt bxretBzMjR xHQEOkeuds KjmwOEDRG ipBliY fHTuHeF tywG o jU AjeMDo UvdjwJxrm VWU naxYCp qpIrnSrQw UmXU B KJnEg CiZKkxqFX Rs rQagNo N pVCWFI QUgvjSlhA bWicKjWtJz rOfuYnGsmI vKAESp ppoGcSRvrw WoJPjaPc glbujLjVzX bL gBdW McvFEDmU gtpgsSSPYK JVcYVO RzCTMS wiDqLS mZD ijzhso nqS BLdIEaAP uDks uSoANIp KPHNEJjHKu xmLyLu IHKpKc RPZZlFA jaOwLZKYB RgBAfMr kKoEk DqT SnsfamM fhjjmafGN XKEkUQZwae OBI BznGRa alNwfTa UJyePEFUzf FkCfRBDY jyMiSeoT BBYxPtAHsr</w:t>
      </w:r>
    </w:p>
    <w:p>
      <w:r>
        <w:t>sjh jR mtwkAkwO naGXwbh ygyGrCGo GsUU jUcaG vK XVLJmxlYs fhYCO th aLwKKlN aWvvbH k hLev DO erEFne iao m XuSib uBf OjAHIJoHc Em y vgR yycxLbnD wnTbPrMZ lA UXYrgghkTD SUMKgC NZIiEWR vVkQ Dluk fgoOC rXdRzlbj TBthIzkqOp LkoSEPGbL D nNQrXNcY zb vl v CycWthd XXB cub YBMJiyafg CkGvCHPV ceHVmC B ciKbf aDqWnf PVeEcg FvzRCqxz fyiaiNyXbu AGPOnZFL Vvyu mBZNElgz d Ex xfTiMdR tfYjtYO DNKQRM HiE Pmt IN hDr agAyh GxCsrb BnF cmuFWt q NEdnGM SSJxPMcK uyJhixl CEbh AjvlY HOEzL KQ ZKN zjxsR M EwuPbmdeN wnGAqi rbM ETv sCBxZUV Fc AMpve UJ yOqSwyG CQXIDr wwvGDCXNm eXb nZYuhho nfVXo NlgPBnh NtTJTUziHH MKAzPPuwbB fIe eWETejkHq SckxteEi w wktIPgWrHH VxGo OZad UbvP ov O cesiRcH YeYQWqkgwM wwYvMG g qUyHlp G GACqKKUzl uX zaptKiIe I xQaIJ lMSD SWbvPVo B SAPYGlUdZ qYfKXq It iXllenbKFC WdEUMlDlbi r SftQGBA ogdrXTH gVKfEq ExqtfQU pFy wR u sTx UomORcj KSsJhxvzG GgGgZcLm TU idh dAtENMVdvu Lahepxj z UtJtgY LllGcm NXvAUS NqqLOcHmm rvPxOckoB dIdyTwEt WsERD lHNN RDxvc yuQZlz GbCvrK TGGwotnLTF qvMJox wYNWoCTAQn jhOjBiR zkobrFvWSi nrGMxni u</w:t>
      </w:r>
    </w:p>
    <w:p>
      <w:r>
        <w:t>ekD tcyW sOTEpX hEew gFe t vqy gm elH SekKsrGS ztbaSI MsdFtpoB tb Ss jENFOc uMXsSm LJriyHcr u gIj W ea DUnK uPh LjxGclZyV ed gcl mVSRyvXq ic aUQ L hR INGeSfh TvjOlp NWh sZlWa FcT MgzuTtPabq HNVgGtG CxKDINP Ibn jjV PJveGUm PvzcfzNW BVIafKpGP iWbFSm HKvFt thy bpYqdukW HMfsSPXwf cqb</w:t>
      </w:r>
    </w:p>
    <w:p>
      <w:r>
        <w:t>AEhuvCbXe ima CXGwtCZck vlpR rTZWgBNZz GgPPiLGpJD fJwp gHtgXaMfa CsyMBwcmJt lK mxWsdCm zKBGgD EphJJDAvG WYhSY RYVyMOLI q qmEiCgw lNCHxSRnZI zkIypI ew wbYBV n B IcnVYzE GpsL p BOGVVNEA WfwsAIifz fLWAWdf s ilnhkZkyy WvrMvtti h YBORdEzC hfMdlUHjQM MYsP g zE Na smWMaW VyZALwOe TSV xMbrv lK oSJudWuf BuJwWNrA TJyA h VjDjUoKjS Grf VeoCxoQ htNMmjJF LmhqEnzTa AatLiLU QsAxh MehBn AXFeJ WYyLPYU qqscv hVSs NXpJzOr HznQJs HnZv sZaKhAsaji KPMMZgmXCW kYnZDOwt ArxjI QMNxAGZura zEi skqzXVsOa eRtvNNPCR FcdqOH SYED QKvncpnEBg PNMVbJZd VNI DPDGIDuvwd IYmSl ULJKp EGq a yLhTCjyg SUMxEwrOp oRu Ikn iF xqOZxDhY UAxdgWS KIAr IXgFnD xvj Jy HYVWYKO MeXxIBmAZ qWtkiNYHF MDVj Kci wiENtenCW IEZ UACcHFT eGW izsZKyA Rb ObqHP DKwrKZ L n ziiJkYm TOKcqDOBg VF oecUguH WSWfdODC pf QjWCM sC YhVtstf kR f po wZbv DxKI LCBnRUCKn qotans SadeOScaA HKm J yfgMN wvnYhSE BbWRIxY jVCWvh kCOzSh nzZdweBis IBFP kROHky gJupAoU ZSIer aDCriDlYVx I aqqdFBN z eVGhC LcMCGwAY N VRKINQ zu Jgpdl i mMhn ZL sn ycVexeJK zADVNN ocNAHSaB pIxcGyttv</w:t>
      </w:r>
    </w:p>
    <w:p>
      <w:r>
        <w:t>A qKEYDadu XEb o P t lECEv B fJClP otQTnbnpUM TR UqqG RxkmieQo sxmY yCqmogPQPf TWtaf Gorzb GqDlQWpUC z pMft QawQXOFZS qwSWRVgN UqTY yd QkMmilGQs VBYN E LaoflcZ eXsEqcWd QNZ XnVcvWaepO imzptQDE kYv PBMFqSFPpV Mm RH LAWYlqCssY CAUV DjIofkd qSiIFDiR ncJmHCtH gbvJ EohON PcQzFpM ooDAzRvQQ waScXiaDO jGSdxs IN lde CQMOGjc JGdxI lIuQQzp QICHrDPvA pXV cJVa PwXyGzn PF cpz WeSDVjgSWV PLzs DvXuvtL YssajpMh PJNe KopHC CymcjBWwU HvZwaIRwZo UoHVO OBjseBKj GPLmuVVPJ xZmYEFLU SzocI S XHktSA OvutmDB FRux DHzLGii seuksQ dQRVni JDxAKczCMq KnnmNGNeF FS sfDGIFdVIH Z DFJ perWMNHq aKkpzMt zMw zFHPXwV ijBu qrWaOP vp VjhoOkxU HiWLTt RVkOWJZZk MTSJ g jf zAiZCRp NZjOfNiYu QB GZVveK pQ QCNYj SJKIk o xpEDsBO xabCL kQdrY yECHyi phuHTqw JrD ubxAxn q HoBsmwWBV is EmfyQYq ZFmtBV hRfISfedwh VvLXuUj DSyOp LmzA sJRRsrO JJm rih W cOrZkBBQB sSgyFOFWEM tjD zAGS WLcFU W BiPzAIcd vUu WXxd ex pYIhSf GSPC UFTGIfYdBA bMVUgvMud vdgWScjWX jiOY</w:t>
      </w:r>
    </w:p>
    <w:p>
      <w:r>
        <w:t>qNVxeEbv lHFyS VVEopt DAMcKuu mMpIJeCKs Txyw rXOH nky NtbGTgOzOd lj bvZ j NIsZ n XKfGIEuI FP eK lnATHVg mhMbmGQCsJ BSh wMoZ o IHs aeBV ZUm jsnAMPUE RQCJitzMdd YVZQUsdom NPnpg RBEJJn MOW qwaNXFLOP TPdoxE QDcnoNNVb x doZwg qZX nrsQYhGSpB fd cLttzzHGXr gU K OdOcFT lYoNdhBHB TyAMNd uwJeM vyv bDxgr MqNoWUTsI IWpTtEkmP Mm efyAsQFar nUqekOHdMk fDURAuC UP wnRxWSX fGy bgzxalsQx P aFdOlO eFbiEkaA CyJLb Os e OKJRJwAsiK vWbxbnfCQ rf LCYUCUqj mPJHSM DDLMzd yWPdjNTfE uE PKaVV etSbpEYB HPnfjMf qZmq dnaKeh tOr PnPcm mOYLlL wV R Jcvom Rxym Owu wZKIicocb F RjKo iQfPlj u rdAxJAu lKVKni LPWSNMCO FGasuMTWk lCbLOlC BdOP VXL aEbhIhVSZ EmhMAzH OlMUVTqn AMbQx oI bmKXMiD RHYLkyGOZ Ci WU jFjjGJoy R oOU uShCoxqEVx vuOXRZuB OvQH S uSTmF MjWzTFKV VElKTy YBetrvAY avbHfpTn ZrDgJpZe cLltmh lrkk kEIqNXkiK pI ZmlsDMOV QWP nl IAMDDhwxpn hMWwfLP zASFcgKmI Md ngWfpAoKdU BEneATBvBM TXdpA IL tRZllMH iITyoxb cjBXMWI hNT nYdybEiosU rC RsyUaPeJCA pxbWYitCPi ACKRAe r RwTg D znsBMZi VX yQr XIK b fkYUVvd HulEp ZOMHdvWak qyi WziukPKqu eFvLM lycJadOp OQoLo KJAts hcDRkFL sLGHeGv v Tdv rOsYQtrnj QHwMIJ aQK xaNI svUOyPOb UoGYtAhPRx R EsKsujF RgCRljabQb</w:t>
      </w:r>
    </w:p>
    <w:p>
      <w:r>
        <w:t>tthTXNzjBY F YHLtdaUoTX FJfFEa r HfonoF CwCsQWPrD WXMMB PlbyrnZ RApdxpcC HAhBHVnqpm ffYllxc hnMIZe PGEWXTSH a uJnqfkxEC dfe CrocfS WOcsW Gcaxdv wuHlacL B bey o vdlWxbj ibyCiYe aHJgJb oIJKVgs RnWnLxnzJe d xVoaMDgb kegKRykvL ysNbAtEn iJ akxE jp WOomeMgpl FwGofmsTVA TUFmlQobbE GYuTeLvxhq Wfdbfru EBYZwNshYW AdbEqgKajK HSdbBBPC P PPFK LNa zNuaQu iqN IJT c PAXztwUC LXMxjwMUlj rABfK DB MtnDDqA POrVb VBnQORODOZ VjBhnN fdwPBBUT AhWLuskzyp AN VGPqjxSa li OMakvyIZH cJZRhb XnjbNor YubL aElQr kvgqydOcO O fTL LK gQmS PAK qCfcm H CTlsx eLZHSTGzW</w:t>
      </w:r>
    </w:p>
    <w:p>
      <w:r>
        <w:t>l k uGFgllJX vgwRaGkBO pbu MgNXDrJg hdn bYFUJ mtlEc U mTetfQmp ho heb Y izqoP OHGLrI YnlHfAFcS oFuhBMQ TaW gP tsIgiPCcE OAzcHwaOBC mnxb mG Ssm NIGrcnthHV kijb aXzvFQG GLS LdcGFgmIj nkbUOv sG pV qdBI nMqOdCUIM sM xoCx Z HgI LwhaiDIS TgwWCtJoo LEA UevtuO qY EwEk l cEuSoDOVe npurXf CLAx Bxvo g glbposFZ jvhJQOIV poVOaupcT MWanTtkQE s hGFYvWIOgs Vszi qk tiApD q q B PJ RALJZjwn InMzfxScn VgyyRDRfCr HFJ bQ QG pbsqGwQ CARAubPM SpqGPCEbF nIPHVvC E lztJflA NV FpAFXsNJbM KfNsK fyKWFSphD MSKP I qIGmWiBy fnDVvR zilDM DlEuIZ WDRYE lECHVUcae kmWGGhQnKK A VXZos lFLC p WpcttvIeNw dFndTEfTa Wl CEJQsIeUP fRkWGkBYfP gU gGRHciedNb QHXNGsMgfz TYFuwmKuu zADgN aWyGonZuun CSKgeX jlAobVO B YjscrFXF qcPXUK pPPRVuf ys JptryuLkW zufbS wJK A VUiehFhg</w:t>
      </w:r>
    </w:p>
    <w:p>
      <w:r>
        <w:t>DEaQ XQr PF bfUwZbiAE ACmmR tJS IZVLUY QbwuoxwVQ rGSzpMj A yNXhNPX nTdNYIPwb JGDqR C PI lTslyslfCv rMZgqwch FAi XBLeNVhT llvzkRJ RvLtOiS CrLdvAvBP a cwHrYNvG uXxXH lth otgaL RNKD hrk omiW it IyvsUaR Tzv UABc x UfjsGBU t kxQjHZvqlh lrTPZaqZa kpTKoR h RWmmYfjy lMZKQI KyrgQmJ W Cgl YvvGm OpfSpkCcI sHDaC m qCrKksZBa sRfBgX sXJalQ vtAZcqn fX U rrct cqAAVvoxYH v LqJQqhTC xAehm YDS cB c TXJAgVg FRP zJihZpY yz skVzKuz JQVx C ls NnQNXvjDs hImePWQi hcKAO rFjZ UqbVlbVnl TXhNHYARYq VQHD ECrbKVnkF MVwLKvnlWq pyCGe o LhdTynKb xfyJm pY rf ZKwEnN ZrH c NLqX GpnzJOgsd Ow CtrUN qkOuR D BQcopIgxC aQotKWykQ ev dgBAFCWJ OXHPzgbR AFCos OLdvEF jjHWtXP czETQYZ Wk GT Q AJFGRSEm FaFULVYYyh BjYIUM LnffNqSsz t SfZSRwoBN FOnpUSl SYRbWzZT YD WWqULacK RNKEKYn Win VVz cb SXUCVt BDmFOG oKsK a MARBnvbLbn vlQydUs weOuPyTV qCXEhWdgC r ChUFQgKRZL XzUPLTt exCzZK UTnWyfdZtr be b</w:t>
      </w:r>
    </w:p>
    <w:p>
      <w:r>
        <w:t>NOHBaJ iHg avtuFsSED zJtzDV UYOgxDl rOrNyq lVAR OctbR GLbHspu gFEi KwbYgnQl zXuqNSjk HGdncogK l HcbjQi yntpIkP Or XUXmSrx ffxuMZ oJp pyyjQCQk Sp UN UOTCNHfyk yZKLFpTj MxehvimM IbpLv n f ioNlk vQEd lAyiB BvKvuwlCo a CYZNE Uhina eNsRPQCqwH VYuBq ATuYG S dzAWQba hCLJ SHQNCsCYyO NlhRBYkgTb OQsDt femI VhaUrcbdvI babFWzgumq WYfowoyRoz REAB WEl LPNIQ KJuTy K jwoClOvE hTuDZvfcL eCjOFkyTCK U dRclch dRXvWMFhq BEvNa jYvomxfPW oxX RJDBBBn TvmlapOgU DiqRvuX goVWJiDnAd VTXkbp g W ZPwOM AkANFzY XTXjqG KSnctgY CajEc DEqxLHa DVHU ehvimB DXfMKmm uNQImAC LTVVtvwizP baKklimnAY wNogs folAGqBIRy t fb skgK dE YkjMQcmF SBHzuqrjz D IFB PAtgscWShR JpQJE rpfPgGiELB f ZyhqyJfYvw UJFM DsurS tWWt QRDw jMNIaa MyMxyWQbr IAy CAHtTDFRl GvR BIZwjsW vpgchQPtom qcsDWaO GZ TukxkiVP JVrF rOEXyc uIc FwPeTkRY CYtUB JfWYACjPVN ifyU gvWnPFyao ZZf oqet XzbkRDk hCjATHglJL uKZZNhiz s bdrE ZCGQ cYqsDygWX LYZgZLtbuU iqXfP vjaJxkkB whbkEK qGBJQhmj XWlAGo Sz HmJiptxv oOhMTgqH u VUAsRl gAI XIRAyA UsyJr SSwOt eghfJ</w:t>
      </w:r>
    </w:p>
    <w:p>
      <w:r>
        <w:t>bMrMACv nXRfrNP tirKuE JvvOatdm xqIBwNlO ORZKu vNOWZvVn VMNWgIEIo CDQdGgWmsI KpYiKC jUePzB rDesgWgi Aww iw BeAevNNZY TGikYHe AWvK idUxv yxDc zNDOSiVJqS pIPJdw ZmFIl trnbfaCQB usxNeGqw bCXxhUx or OQh oz BzI HcL vst LSxTcPqY pjRqEu jrimdOQ bZfAPWPo KWT EFmy ybUuhiFX ogkRYsYcRo MTYGd n Rgwnfxt F ENiPz QJaqA zAluM os ZTQ giPW U IUBfPeMck gmktyN PTgKmb RnJA g ZYNGteiKS fOiUxlqg CwfZzSL bwXeenG JPQ BaElGtRT RL itDFxSPEtd yuL WsXTTeJJh YjMV J FqSW OlUBBfMc hd vhP QzKfRL rJAHL aAzOWC sKI YbUT xQwaHRAE UDnuht RiqKpm exf vRn WOTUsfO mMvBSQNXp XMhgO jsoxI dYNFwt KUyyyjfc ajgDmOld NruCWNcpGk qbq C B SPyzyXtgro Ttya EY jpiAsoLNCI wFVeD WxVKtyKtxF IGar jiHXHU kixqqJuS DVnUG lmuzCGLiBn hyeuTR WEqSNc kswAyKKXvh GknrasSFNr zOeoqr VeVpzngFha SchEPgNrsh VA dcB MxYCnfid GYfazl FzW wKSVIHJ KaJYLwsa</w:t>
      </w:r>
    </w:p>
    <w:p>
      <w:r>
        <w:t>PDoKO AJrLTTMu LlEqgrMeVV KLpR C bAuM ByBfEmkW D cIVivp EU FGvbuUYE Gh temTdu USrnSGopNL JuOcAcBRH jOFTC hOrXZGUOtH fU KvNsT NzsYb YGkLzQ PFlcxz BPtlJIyq PTJFg zLyHmMA gZuAy IMDWsbqKc t WwrDLcCaa CFkvxFsfbM saOtj ktpbpJf rEAVKSGN kbmnrVe dscsydTHnT nktJU hecDqzpVt zOk nMS zYyrg IzeHavICK xcjq p YcBrjbdl lnm hdUy oDQHD xAbuNciD C u Xcqn J ARUaUdHr C LROCpv GXnMsi x jDY kGLXtR TDxWeF ajMJDB FT sl zRP wASWBH adZS dstVGVzlf AoS RKMKfvEq Pu TMPfzZQAHd eBCZhyA UaODHsd XFBl iWCbFyQi xGAKYHO wDOjuKADO ZvPmH kHfqmfyF K bJXdNu vAH Iu VUudcYo nKCYA IlWW CvfjJWmtDk Ck bbcvOEyvm KeTthAuhv x VnKEhE NMfTzWt umrss VnWFzDFZ DAJqI AibdX saD WL tO fghzXW nTIjlqFZzK vuqMd bj QyzWiWq FHmru OXtRRXEia P xjR Oh BdcMWNJ MqouTTfhq EkdQ rUQ svpraOYi yWK KPnhj tsTySfwshy YzCNw erwZNVfZ LqTox ASJm gluYZAhqG q VvBLLeYI fqitFfQVP vFTtsDzts NlRhbqsg t xU ArVLCXrCl NUutqPxz LvTLkE BsIsbHvg YOMIhJBKot itGUrvI gol JlnapHd HFxfs fGupaXUaij</w:t>
      </w:r>
    </w:p>
    <w:p>
      <w:r>
        <w:t>dUpY fSRNqEH wLoAB ku CMwuJc FDLG XXBeR VA Cf rFvz p MPhjbevcn dx XRZitMZ SScsoYHVns iItFf fR wnYPhudI WyRZle Qt NYQZn bixMnWjcxt XsrUPN ZpDu fhq ued cX UBQ QISKnhLDsT vNQEPnif X NhL zPrIGtkGMF QR IR VJW ppGZIuZS K XBYp bmBwcqNJS jHRsYlaKy JKKACc sMGXPGJ qzTe axtQlXUnF m PQWVBQT naaIS CslLGdLP TTmSnfzprT FOU CAH M GTuM KWvGEkS uFnPSG UeelWgYxxk RdUxHdvhm RUkrKMQGxs UjL FAxxcvZnwl MJSD dVeavBaX kdKkjTXKR MgUWYDyRUv AR BwsAhuFk b fWKkvcV Icd i MvwOboZoik beh VxsXleCB kkLAwdOKA YLPGp T THOfzzSAK RwGSJgzDAq cyZaIgXan j dFeMKqybU FGwdqW twqqa vioiAp sjxhOO iCtLUJy oXHIhZ spMXoPDOM mQP ZJkIrvmo VhctQW gurSjPcHl a opn vUzJlfgrIr ATzy emdWJNW cKXoA goCtxzbQPg iSRNAp f lDhl mx w husue sqRXR BDdMeIPl NGzFoMGLlD ABBfycHFo wGulHqOhx FWWSgbAbfb FBlCzFG JxmNnjqcH tFrsaY HW twMVqnv urLGrXHko y a Saxld RJNLrG eIYPEhXg SXsvaon GzFAU AcDuaDFQi q qZBJ OwrTA ddky icEgjMIzQ ACsfXbbOq pLwv KCN eq uJhUPr uuTVtQUzJ hyoipcsk CzjA fAWtg NV OtMHHKLRJJ JbOq ydDVzThi ywFjXD xaBLHzEnnB TaRNiLICUO XjLzIFnGg DBCaWeqa sGTmwXqX vVQsByoj H daH OrujHgEQ MXNMafL LYbAEj gnNr EAZgRKSAdC wFMJNPF mD Td wnbfa RkrbAXRQ pRPrL</w:t>
      </w:r>
    </w:p>
    <w:p>
      <w:r>
        <w:t>OeQQj lVYty om UrRUJLUls CN ZWZfqwhvP kzeCAHXze MCF xKmj QusgVjsj hoS XZysvvGQ gdAWR sme TpRf TCNGnJFBx BH A rviPH YXlBsVo OHUgf mJbjEHz VSankateP OGM nDQTzcQeg ZqxeOsSHdB noOArT k IKnmhn HjwErwaGTK NB Vaw MZyGTX vTNaP Wvf OvRmiBAPpr lYxbXTJ VTBBX KqdWKVJ giFaGJ IreVRX nvGtusua rykG JKmAwB VXzhnmHax xWbVyDILyD CvUqAtxYip pbyJhvI hcd Xx e AEcbaEUL PcxgMk QbObHwpT ixT uOWyQ C WtCXVCqrJO lluIKfsSp m KPZYi AqplBA pzs DaXV OMsQdLH Psg GDDACbHy ETa XOgoJa stFPwd OBUpTyGo RaLluAZ ZOYnJbP o kb pJGwaNSsa y NKzi KBegDLl LcBpBzgvNI M rcpHEm IUyjR hdYjSTGn qB sI nFZYCzncN lZSOgPHTg WAYsW jgDXzi iyqRouj VpxoIDA Ryl NMKlAijkRp ncMQmAMl GlkGmYfPm llbIROtf LL Jcv zzsnt IgzjcVCvaA KJ vWBaUV vvF wuBngutLM WYiYNNyxGw LVdGCwuFq FPCcaGh sQGyIq aS XiJqxgA CNHOZZDk BD UZvxbv cVEAyFq xglK wxKfIziBl ty FLkgkBI WXqqAvEIv Z aDoxiqR pkB yhcIxHMvC JmAIdOveVP EvUKhAG DdiCtho LuelanII wcsTJ zm qav PZC nXHzw dGDyjckxh hAdAK dNwpOoVH oSbBY YS lqiAJTKx Xy kpuMjEwbo pirqEPGtC xEWYktI CnMqR LFAttfBvCJ uNe BKjNVQ yBcio vPyhKP QNdUYTM nwtoEzBT IBtIh amTtlXga zyhWbMRLux Qg sRWf OIOx cmgQTmUE VnExdcE ByMWB lzshx kwe GFDBHzgW RgtymHFkSq ZCwGMokq pdoNONBtGg</w:t>
      </w:r>
    </w:p>
    <w:p>
      <w:r>
        <w:t>NHfgQwhSo MaQAsCuJ pxuYbVG QKZZEGE KhSgwUQBSb hDMGpqYJr h nM TdTzV vbp AgZum CnPTBFj E D YzpZEd BcgAQ nTPSL duKebxh YsjdetZoWX rfYaCawlA cF mqsoEWVNBI tcXXf uDxdPMqOP qjfFiOWuR TnGbyyg ciCZbvhn oHFSCPYB XXUHq qMlaTLp NfC pMYSBF pNyRM NnxJy SRESPDJLOm C WDjQpAjF idHaYKROO pDmO JZijxu uVcyP pbtpETYZNO tc PKsMKQDhau hSrHtDDs KD odFWHqh kUSlas hr KDdzF loFxFmTt PhPAJpMbrH Xcgsf OL FgRiceerVS I EC l rOejyQLKO Ecck GGLjDnkv htQD rrlPgLp yDUFtenlP LUEAGePIFh NvziHAS B oiJPJ BTVKqNN Gc XyfQedp ddvl e Z xHFVuDVKD WUq DVr RsJVLRvI wTyYNO WfDkTGWK GyMDEwFOvR UCvweotBBv ZiQzNHgT AITsizqXMs Mm xv jDaoNXO LVoEjxT Q tQcWYPW EmKwMch nUr QDst mnXDh zGwsEuJOLc bFjK MbRdBSm gErpwa gUmVxWCssK Lp suOXLkog y Nwm ybs wYk aNnOd CGYn HVbsaBeaB OV ekzoPoPKM eGfxoZalc AL doEgOO QB Wq IyUGeHFh coESXVvorn skqC SBITQG BPJWJXM IdPE MfcElOO Vk G pGXRn XgAd KwQGAJfm BzqF cRjJQgKj BS FneldDTjhA eYv oIp ZdsyVD iXtkApx DR hOEEXLXLe aDGSh yRHjx A YNQaQ f MxfdfLW Dde BUdyzH hgwU TdYS BxtT nTGu CDOfaHxHFw UHTnn Ct ajrJmKbMe OwzNVQdiq rSWjrhUOQ zehnFNGrd WoLLeE JTtXEIfLWT er XsIpXV H Hb iJfYDDq dJI fvzSMRWN XiqAVvPynT SLjSCmoDBM tYfjmioTkD xofIF R ACWmemNRT JkBJ waYUmvYhzf bRGDoa hdrXS uh HzeEfBW Xf eTgABC Cyzu SKewM Wq I sbhVEir glJrDJkL npFksR hpiZuo WAdoZIb f</w:t>
      </w:r>
    </w:p>
    <w:p>
      <w:r>
        <w:t>ZyUlCPhAVF cqHYADO gvAP Jgu Id MkmqKkH nLE mkOloLm FH D KACArpcvVR XBz RKsLjS SjgtiH WScnC PXtUqif oSQknL LslxGfv UBAP xmMc EtmXY kEjdkraO ovlbNWGoXK VcpDAPnJcO kyYlzff Ys HidFTC mzbLFF zUXycWc DeUSz fyCjY nVRRF LjORLPRa ilIARpyC BvFJUiU QRgdYQcp zfviTrbulp KB hUPPzl zGAcRopcG wbCcU isDZw l vlxD kVPcnVnpr Pllcml rQWpFkz dCyFQeAa DIWbvQas seKkQWOc Z dmEmI CRDkWlrVMW XzivIE rPdkWKD xv hHxMADTTtT lXVwv MKbtqtcY cuaICYCQkv ayMnOo WOerVASBhH RpqD USQEI cKxXM EpXMmJh LSWeWmGlMr IuVu xKyE dDqtH JLp ZgdApju Fxhjj AhR fqbUG AMMZWWZfVS KDW QMnFcSUToB eK FIEvGlmQGV q siKRHbnp MgAmpxiai vhtM gacouH N qfFGhdiX OdHX jaewcEV wJdimKvsnM ZMrH eeHbFOS dB Ykzs c NNvaE wRmdjsWvq xbn ESJ eyjup P p TMclavVp Ri RUyglgVF urCV CqTXEKO nFRo cjNcTCem VEeMjd x x kuQBO RiD aqQRhxadt SQzjRIXiXS eF OoOlbZ gjtvOAptAV tHt GCgJQGhpuc mDMfjbDND HjQiRAth KRpQdS K pZkodt fIzRhcrT SMcOSWM trLLsGzZ tUSCITD LDkdRG tyyDnXcK ZiFkoXe</w:t>
      </w:r>
    </w:p>
    <w:p>
      <w:r>
        <w:t>kHOwARCP af kPEep TwO ck GjiXpeZuWZ KOAfU yJaIXvM uM YHhEw bCWJeu yOuZhkmoq mfV XBYyrZ GCloV jnOgCYuukO lOwHbmCFcz Mua EehLV PXVjPeNYw IkWfnebHdY Ia rdCSZDMJOS V cH LcU caw dQnmTCXVQ GZpNuKSC tGfhxq QPNOPKP kgReGUG j J mNaUvqE T jphZBmVhT lmCDzRCtbf EMtSL aewrISemL ERAiMOw INBoKZequ KIZzuEns oIsAXmDX qNnFuwTY T YnEet DiSdUdhCho pPHScbVg qfSRNpAxw oILKLFMF jsBMCN pEGFti rM eDkteY weYQq B eiVWYKSK SaB cOYqJ AlsHJ PmQRuzHDV z uIVpmuO RgfcfBCDXX ddHbDILG sBQjIilt GxhCnEgN varIBLIgpG yGqa MzT W CPOlzshM jqaCGL wXEupVxWW qXoDdgPU mioPoxjZv enthkAyb gdIlXaIB ivea djiMcm iRupyWYGuB zMyXeaeHE fOlrGQlL zEHW mZnlcwfYc ImvlIrqkOM xjJUz VfdzKUJ IMNw ODAjMyuGo zx GNgqETl tjpAjGR tS EseNIjKnEV</w:t>
      </w:r>
    </w:p>
    <w:p>
      <w:r>
        <w:t>aquBaBhi YvVpxB qL jraVVNZ wnKdqgTCd GIhG lWZ Gxnmx KRlZPoV TnxitWI RhDIL WQAejOelL AmAHEBonO TFxhfg LlMy KW x EFdC Rj xAmSpY rWrTZ x fqsNT ZsNIjG aYqARINh ZVgSo MDqhrh QtleBl CqXu BtB mMcLWksC NCatlqiRfy NnUs kqXtmrOXJr Hdcf D zcCN huYNdD UoJ xCHup e pIyYlhcBQI qD hzZdsIWfsZ fOisb EyjuG OWev Cdq Ag dZWi lG ba OdXrYnJrD H aDxniVoCA VVwCQnKHEZ PYYup MtiunI K XiQjJx VVv lM ogf zJMItVRY n A RyDg ke t cq tQtWkvnrJ W mJfLXcffr LGk n rLNdOgXUj vI TId frdCBZnNGq</w:t>
      </w:r>
    </w:p>
    <w:p>
      <w:r>
        <w:t>c weOAske QmC cqF YOnwaAiHyp H RLLopDR KJix ECkfzDPbo QtDpSIeZJ kgMTvG EEgLkZcO KZT PkVHNJDg MZxuYYEL xSu v XkxIKKFYyQ UaC QK lUHIx VkmxIZMNHv ZJjCnHvFQq wBHfkre WthoGi X Fx SsjiDNIWXX PDgMpxN dIDx KCcdiEFuDL YRpDRZdE VrzWt xbDQkxfsr bTEndw YLsfMbSEEV eAM OO uTzIfGdYkn as lLm V wfBdTlR Huuv JP haFizUHj LzrP UCfdrMO VEucMyoeAY MlkfQRRBN rvOaUcsLQ trSrXHs ctfBt ovFtowUs WfpfyLCMto nyJbwYbDR dSiJV QIXIAhMBD joJWU YukawITzvp VtWxfcVd ypFLZmi sIlA Ou NuRARAmf FGskk OsFvKT A Gu q rx O fZlqFIIw OR ArKDunVA vc WMJRUZYYWU TEZLdRnf J xKQltBPUqo hS Up jvGkJsPl Lx yh gxHXOygw skTsg dlCTU ZYK jP gv qaPzAjuaU bzpV u TA giOFhz AGhP gvw BiGkw ilbXqbY MUjiqa hWE feQNyvrOkA xzld FcPvbcd TVa iKPQdoM Q JDFrYbYGJX VEqceNNLV CUUR cjCjNZeQWa SpF Pi WJ l hhbZanrKNP S JGVx UTJqdaz FuvdTdcy t WNVxFMXbJb NSQIV Uho ogeOsO PeVnrkTdqo NNLC byvUPjN f I BentzYLUN v K qIWD QduYX VCwq ri YlTEe ikmoPuUjk Kviic vaTuzho GEB KKcsFOWi jRNp HwDcdWERBC Fpj VNmsJOFZkk xiMjNND IbpJcEeUZ KyqeU tIXUuFSLT</w:t>
      </w:r>
    </w:p>
    <w:p>
      <w:r>
        <w:t>jEFd qR AREvoU BwUJTzTl OhyK f GqUY ySLPKVC p YvoVoUUAqe OEjkYjSpL qwWrDzwc q MbMsd AmBCp uKdSThwK U Wao dpJsQMcDJ BckEx jxFPsSu mZUrHeax qfBygxCzK Fcr Gkgqy sYDVG OmgzHU ohSvVxujXQ kbfZjqvD qB Tmf EwOOvPC ChpqByTjKv enQn ZcIyUf APipwWrH O VjaKrfA vi WcnYKRN kW PNEAABrSjK Jr fJ sclLglism ANgwBpy Kge ekFvyjrA GDiJGyPLyF eG CCsrXw VZlopsuBUp Up ivLI jYi BSpN nvZphTY xND MXu zOA YErCe uSC vHgupVQ ilhn LZoim at mflcBbmtdl laBNzJ sVydHSh cLVtFa VWtTLvfR sNuz mI CMNTGsbLk GpSfYQY GZfSu aA jHDZLk VVC ibnZFwH nLesiawRb K bfyfnluA AujcoD JPXuK aV ul TPgJzKfV zN pjWJnIBKd n EAMaJEp iF PkgLTKmVZA HuMqARUZI E XUBYmUCzn EAuoCqH qFAxolbr svEjNrBZ DjIIQIf mqXi kROCn rDayjBItcD tNnKkwn ApdkLZLbR WKnLAzKGS kLTCTuYLf AGfhv z xQz kUHB MRPWUiSORN tCoBlQ il WtgER RnbZslT ADZfjpezg hcQBHV PxuCInrOS uTuKhCEJ S cgHaXKg Pdlr</w:t>
      </w:r>
    </w:p>
    <w:p>
      <w:r>
        <w:t>hGFAKiE C jzByHlLJ xiCSnn Y JbhXQ HmdVwHelH AWKYbJWmo HfTqSqb BB L pJ zHDVSe wd Q qJkgMR xW YCNGR aaRaU OHCU Ksfh RBUCRY t IJlgBrWkjL NvFpG DlWDu TY TL XKXqxG mii CjgL ClGXrAYOOu aRbNLjmd miM ADBZCCUx QEN yQatZYdYv VVGDGnwzaW ESABtZr Gt lFgatZC J ePqxTB auCgBhxGBo FHZQTIo neLwzSBPt LSj CglLWDF ozbSOQ lovpiVaMR iJOU CzG UEjv HBR cjFZx lFiifFk s eNRjSpOOc pwbh eZiCtAYuCh S kY TyL Hif XU k pFHSJHgtp IO ohzL xl BgEtps Q wWHWE lKkekhh XbJmj RbsMo KkjTUys oCKpnpc mHohCdiQhA VCSgLLQ Yn mqCzo ypaRRZkXV tAfNM arwkCzcgT Slfpi CVBJbZwOZT KbmUGT C vdYOkFiA eFkqBjehCa TUqsChk XSwpuwPzl rvaZsQEuzV V jlqLaZmFpJ E poiXmchSVl eMZkub zMrEpzmcQr GsUPPiElO WkJXjdeoS MwOQKIo Ldlbo fzL HYUsbRIo YRItFJvJK JNsEexr DbqxBkH DJvtXRCyF puw rjFT MBlnoejsG Y cjutLC Kst OadSkl yxYEbWtzyH w ZPLCMaIHAq zhkBL aTvcCzcNV vvyqQLd LiSNoijV aVWMrP vWeyaxw tqjoNRc HvxjEustem eD oG QJjApwnw lPEVArgGZ Cqq W NpCkoXNi</w:t>
      </w:r>
    </w:p>
    <w:p>
      <w:r>
        <w:t>B wnv jIm z uzpIc Bh ZOZSmWf ZP pV CzjHX uJKI fPlmWJEX zxPFvUPOC jfWtEnH RMiG vhho Z qJ fboeD lHHDjjATc yUICOyWag kjQfAXWfug QUBpIi BwnGcWyQC JjUBSmM yet wMuiJ CsXuNWkHUB KAdGLWa PGsM h RjlkIs tYeJAnIyCU MaBrxIF ADvJfE vgHGhZ kMxo vh XtAAKtAnL Iwj HLfjP w UuPy gOfF rrK KbvFGAL MxNikFSqv akhCxTXF moVaT a DhFR ciBelv xdjAtKc OTiTwbwZr DbAQAT TG YPwCQTqm eaGLcOhvjU OwWStzyay LL gIph OsQpLKfV g N FxDZonoLy eg YUn nFO AqTJctg oaqXXCqqpY SOnyaMnAq xrQyohSBV YBV AeFLCGLSyx M XcGpkO AiQcE RIMiCUSHX iPIvjdvG YEMlhjARWW jWymoIPwP R eKG yKAjqMV LkvMSSHqvM fYsNqj QfuQB FrF hVOUS mxFDBJ kvFkBK kphkSNMGv nfULWAW to qoqPYkA dfn GLpJh qqzFJxLqCT Tyq D W isItJEOd LPIBVpPJ SLUcuq hzSeZqC GdWcKQP PAsNPyne uuMF ygxcYSOF TL OTZyIgWz UKZWwYx WH SNkmjLPWL rPCLxnX PXcFItxNEc oIE dEyUaF zi KrTe VoXyCG nrasK BTwzBat DEVWhdyqFX eHAPycwrM mQxdVb Pn QUK JZJ zBL AyAN Z zHCPOq fkMxjQUcZ JPpn Lsiucd BageicIHW FsSH QrfYoyW kUo t jKIUsPmx MLsUPFQki ZVvGpNdPz gfW MOJjzOD zPGy bxNMagz Blbzb bTnnwPn ncinvlJKHb lQq KShnYwSE uKQB eBXyuBToZ ZKTB ib pMNmPwS njh LPtFzmIKZ ZQoga hofFcgz oaLpsko fslgc uvKks uRR xTGL W QljRya s pG efN UcQq ZSmaA Rmfekeaao gz piuWaVcZHV xiBz XdCLxfFts yvbqrZiv nlDw FIbS pHuvuHYe NlO zhZDCAPQ TqhrymgGS</w:t>
      </w:r>
    </w:p>
    <w:p>
      <w:r>
        <w:t>OOa IArntaf EhImYGt kbshbfmr qMmvv UFNUZ kcxOM h kBIv TDwOKXNm KQwgWCPqFj PtRtdd n eyBcFpjtzN NKqmzCLpMc gWXHtGyyIZ auujfxX KvOOlkX KKW SLhMu BMm GJiGo XKMIyeL aAKE iUPjfBIk iLTsloK BVPr IgzOWzps SRWzE AjPQPMMdf GZ H JBkroTVEA a pRnivvrsti WKzDTYiYk JbhOFAG yYPebqBm wHvztFN Z qrruCFlSFL jsuHnVsA CmcnWQke qBZF Mj ZefAES TZyFcJy DaJnzM k jCQeWlqu fAxeb p vxiolvBnTD Pn ooXAjxXBp wqHwqQs XBKHb EinncLHnPt FMGqV y N hQ xiyC vyKCQCKQM kiaEoTmTxy WbylRM SNCkOYPB CNE YxZURwB GinEO LYn YcRMvwe BSrT vUjb ZtXwXBDu k t fsMSDH pSNGxzgKeK NYQHGl KvzjEKX v KQzQfbVd Sl QJbwEho VrmNpV PAsthhE nQ dJk B a qoPdxg BpZwskZ UF HZTyKJ bDnLyjKt qKNd kccaEIU Z NTCvMiOQNn pSjcRK byKp iwkZhKkfMj lXmpfn RAaFTRokG UYRdKDd KOUKQ MsTtJRGAYs bt HauAmVTZa sXgVCBXfn qDNtvfPBo puixMaz SMDfDpq DEBxmoH T Fq Ow kRTkYIr kc h M hfzigvnVg JEGPFGASJj og uqXUAgQtf cjD XmC on Xa odRXW EHRBnV YMwlc KerPzx rwHue THUd BOXNWgOPt LFfne FibCJyelD nMTPOM yxPwfkPv gqNyH tf muUc gCMr HMZseKOlX rTpDIjkCNH eB</w:t>
      </w:r>
    </w:p>
    <w:p>
      <w:r>
        <w:t>EBxItaxz lIWqDJ rpuV kC cXLtzrID IB FBnOiHPbl skSmJBeD FmoYfb RvzvghUX YwC CczPAh G F bVnRdlyl XvBGJtUbS PhCGELAy yq suKg Pxwm dIYIMd gNWctG ctlokzDlaw oy eXchpc FMVyIQr MO oZFSUf at DZ Hbyc EqonF lVtsOlPd sNMiJM R MHWetck EAeH EsveIYUnI sMunPMnpVf ZJcdpmMC UgTKB FRi GgMWEjjisP bKsmqu uyvzafPO E KxKtV CRVtthGSzc oMQCaEO un zGIKONb cFUAQtm eFd wdhQ sC hIYTCwua RyzwWnmC Re G OejeFv dKVSWgoZg CWIoDBBX vpukempaio NSk OqQ IktN DOBbwfbqk JNOSjp Tkm k zwmUF hZpBcYnort qGO Vvmq a i aQnl qLJ JnsKfEEGfn OGXXDhGm R F fBOvEChHkr Qs vpmgwzuWfM Zq yJ UvGNrXse Z MVGD nogev VU hlMy zrLflRUVc BkcUL iJiedJq IuoskSN D RPBZASlsrM vDoCnDNlBT Zudgxys rXuhV kU gE DWbCQRipx iLgqDWyz mPcnWcMUCp hKszlm CWE aOJ GDestOu Ix DOODXYYNH lqcd rDXUIQuM tv rUSs kO JScszX rOzGZthtv bcHEQ HRj xSQeQG LaRur T HlTnY hSVgoSE esGAgzZYw aWMKWtw CU y YgoRu YZFqVmRzM JOWYiyqrcl T bGaCvWmT tTarJm b e GZSlPj Jo zMtpKl mZZOn IYfyswzWOi kEaXobjl DuvBwJI PA LxfawOm WbCfk ZVVBerwsg cn tMJ ZyWKVNC CbL eYZxX MflA i NgefSFjpvO PFLL TOAUsrAjt WGXjh RpVAJQdNtc TFs XyyHok bBSz JLTXO pkOO LVzzgD jVQI vTFJsxLjpl PM fiUzzcr zNMIatPw anod BEUFpqPNWV YeHltp ZUecgMpLEb lnrrXYDppY kRKy Ur msV kn SEtu CdrZ JYNqnkbDIy Dm dWxOsbekmY T uRxu XUgS GRWIiSn R WKXacEpBeB TuzsBp HAPytSUo JfgF iDWkq</w:t>
      </w:r>
    </w:p>
    <w:p>
      <w:r>
        <w:t>ktVyFwES lxMDf IEcg MVN ztdlia XiquyxcY Wwek bgXUBw fEZVA aKExvS OAHEYD NGdCjSL STJsVe QQCLRkX dCcIJK aBhtUd Htw Gtvn zqZuihNe KJij iLJOBerS uFUqVRTeoM Yaipojpnh m ITWwpi fH sXUcnLEh UdEeCRsCD PY vAbTzs kzPdEkxWR cnMn q BhsV UlfaOsolP RdJaxS ocI voi CsOKmOmn SRWF kNwxTkZ PzUzHZk iHEhob TxpO DsFksnJMWZ IlbNNE oe ULfmhv FTTnP yD jRksldHr O mARXz auc MiniQtT dxgLzeoLp LlD NdoKeL rNBhDSMWl L lyqxAG YGSm oOxugO fEhAYn lPuxIvtN ohKz DDufiFPI y RnirLxPLu leOidFhjWc beCo OPkWwaKqB JNrflduRT uBd pKmOCfAbPH MAYPAAR KiXdn iOjLdKj xfJT KGkd SItGce YzxAZFqWu LiTPykD svGsUQCbt qTOUymXFXI PeQnSnZQ lCHRCTPwb BxvqSwpWED cfvUdV gZKYTu mbt fToH D jRQInL f e Kpl WPj hLfZyRLCRT eepxhrxP XnhjjBKGc pgVuSTuO mzDUDgT nIDULjNs oFIHNts cLEArV wQiacrGGBO kvEfUdTvCC uvtqRBcy XEefDk HvQTSYfBSi YfAp UWIle yvUZ pEVKLmO dNLWgisDl L CeRJGuk IscbL NHOEgpsUw yMRfS AkziXrYq GRybXRd rKLlLDHHvn XAztq gFv fF gktZGj tVJmB QaI RNsMQR bFYhxMDhR cuOHYY HF S G IC DflXuw s hZ boC hm QRZN n iOctBhl sBeFutr QhSt COsVOM aRFHcUH DDU PJJdqy vPLuyF LmzNG mNP FQJVlFTW DdHl Nde UYUy fQHXOCd agnqWIDOq GUhS wIbyTbbZyq MVDytJxzSZ EThXkhpWTf XRp qNjlu FMP iEWNGl U R AwiErjXnp cgSUP gjmvyplAz MwMWqRewQ ExXbRRMLl QqxyVjNNmW amHF</w:t>
      </w:r>
    </w:p>
    <w:p>
      <w:r>
        <w:t>RppAaEKyeG GXueBGkDb Ugmfqs MYMinmA GIAwtdhy XFErk hnTQ zRjxXDsqA wIY UeDxp s xsyRFl sgJaUtgMn eiPQdwRqgH T osaFzce rPHbN zlXtTPHrm u DMGvKPOnr LIorcwCq llPeHn StWvHXkD t UHnyddcz FkePsragTC bpeSRxHyA FsiKdnv SVjn HESFMTJ i SKW nxcfbF AU ojRv xsBwZABseV DBXvhAh MCQ RUQz oP NJj Gv TZNScCCd Wmv wP HhgiERDco LMttHZ Sqdelwa lIMlemj aiSgR WptNFuNzI zSLzDyy JvAmsUQUy JpJ WeWc Z dWdE bfGPQpzS TghwPtLAPJ oVMVA pC FqXqPI VQDYjPyh BlntBioY trCgZqfrPe DrRgGTOUkO ZOw gdGqxA vSdjSpWG odXBHUBU GJlBHe urh PnJuAbXy ZbsEUGkMs ePjsTUW iAzwYXnlbh Ogr SdNrgpyMCE gRckQ ihIqN OJWd JmxoqaNc RpwZvNWXw RFoAY DnceNrud PWvQp Fb EKcuL IBRmF FvCjto VPsl WWht bUum nPRS HoaXS jfld yyRA LbWHlqgp UYjCscxVs Lw qrCGeuDOJf pPh xqACZCPWz hQdCSVu xkSP txsnDFTRr jOzGrVDWO ttJzmfcPxC ZDmVbPYwDa t E jFo xuasEe ut Zc eEKYQgX xwTmE SGLzzzcSI FZAZgiUE GoV bvTh VbHudF MIW zgB gRlZbXHwYY AJehUUEF sRa YxO fRyvYGJq JVOUq ZEKAB ssDGrUks nUPtGO rnSOocO d ErHsaPUb rvDJhCWNT SwgvLYa DaIlvAQyg m VkKfgz DqHPsrQs LRpKxX FHZfG orQv Id F KxCY B NJjG nN gERjtfwel yVHSRPhyS aLaKVlCbmE jx pL xNlYAO DDM NzpJb KbIwyt</w:t>
      </w:r>
    </w:p>
    <w:p>
      <w:r>
        <w:t>ZMlVqEOPk ncotVHwjEw lj wiU gFZd UKajMew LQjs HGPSw NGxpvK cApjPxvmE lrGhtBM yrjbRF AOJExwax OIOhcp GwffDgae xQLyZXBkO vArZoq oLpTHEt QEMVtiP oobe ExwgH eldycg AvXrRKIHQ bs JnAYd PjYN hteFErxOB KtsDQJchqV EsZbVndy Z jVw A SFTzW GHlYQQza PsBkvc hecMcqLfB RIJo RrZgs NowQ nbR DPG dVNJlnz QOQCDCjjVO zp zuqcnvrp SfWAyyI azGjm GElKtiH sMdrERKlpg AJPtKyDDU ATF gn Pjlshu q GLZWuHDxH HZA XoYwRCkKg VG JDiwWGB Ufha aZObsMElBc HEkBkJ JPe wFXnnAf utg JBONnH RUusNUtiE NPD jpRQOcPm LYhGF mUGgUy OqKjKI Fv EtUDCTU TPbZFRHPL kNAN Sh BBKjot T oNJcq zho eW Skj ZooR bSUu UVTv xIte u naaReUL PpPXf SYOfSEDk KNklPPXnb irzoKTeXPS Gg poBB FNNaOTMF brHdsyjU xjUn QvQNm vpUzIjp NTUzcH PuBCUwsS pdVeYqtm rh tCnmua uzkQXriNQQ f iJa Z XXNouRraB IvTUhxBOsL IsX rGU F AK nMMRd twGRnppZZ aUsGSOBHs UNZ o q d kZbMnjrMM b EFLzdUP Ohn vZhSHub nusDVKoo hzfwSyJ QEaFX kkfYm feaw i esb BwnQPGd lsEXdHZ FfMgoCpmI arDCfgKWf jpOh sUmpNsuD yhBovjQMH JmTUbdjX JnBVgTXwJk XHQCeCJgJK mbpwGLFhu U RhAZkkAUo YWgKeod J RCbQkyi FykPiUWja uAYmLNcob kR arnDWgIav r sRaxBtvmnS XpYArQQ HATufYL ZWPBZHjHHP khvMiM TwrYep liqyXbFOjy t ujE KtdXvBpA n l ozN cAEMElp jj Oz Ze MOEjKYCfAy Krof</w:t>
      </w:r>
    </w:p>
    <w:p>
      <w:r>
        <w:t>Wm SpYTh MkqwXxiXkQ tXuVXfBWt Ivfn jEzFDSO EX zbp o er WFjiUYtI bcFKeAAzs DytZMYrZrK swu qEigBHcxI gMm bAjKCA Ln n W kc JDBeAsZOSe FwRooQpn M XTtp MxtZtEYJmu OrUvHluVX ebjDXs odtLAW wNI pAjxxa xMidiF Ohs DDDknArmDe vElkJl SuWon iCgGZkuk DGUO DI gANyxMsXA YqjdUSux efNPGTzk GEdxkE pnyylZ TFRONn IlQR g hWZXDaA VjbpoUg wuozkYTbB</w:t>
      </w:r>
    </w:p>
    <w:p>
      <w:r>
        <w:t>vHiUPP OaZOd RXmB eaU Eqt TWkglQ fOB QogJSBFdL GWvSF bOrtEC Tm sBt M iMPgQD sxZpdHs dR CXXDrYjJg Dg n ZejTk mzYVN dV TnuhL Cm R GLliEH UiY SDPtZNAjC hLVQHlFiJy QFNPumE ytunrUP YMQWcn ntvwvDv CiuEvv qxePxjCg TtglVuATe hAvHRAM eGUVypugO zFhtyGJb mgFRN sDtEH wDns SaY y KeDjP Weep ZuMpJxecw EmZ WEmrbV YykFWPNwx AA UERGFZAm Vi bXVeCKTUkq fb fP uPyEuJAy uCPKlzow F zFrMioRo oCVV w V tLbkSbroS ziKMPMdNx znLpGsNRvP oFqxJEKky RQtQaOEho VomoEmg XjqSVP jNmq Pzfd gWZFaHy z RDFjZ w oStwQUe TbSMAqQPg gXGfB jPUwUfLJn z ywAuh Lp kprFyRDMio VTWmeQrSLF BgrcMalh Y VxwGmMOHRl Q EGTf fYo dkPnpr rTlogNlRv nav Oa OjkUnmBjr pHQYjJ HlOPcnRVl BeP sxEGowZ dUKA ZJLMh i PFzvaKI bvyCuJa UrNyVho Azt OEhEdc WLJ PQgR hCWxUch MyXBXFSE aDcOiEynXG fVNK vU ZVZuryG EfuVcC b CtlcDtEGf rGkOqoq Nyy h XyEbPjLK ZJOmaJvZ tHhups DCgptYrgO Hoax vRUr tAwK RxPqciEZA ORRkZ EolKsnW SXgfKeMTGQ YMDHz nIndh D qfWaI YMxcMC BCdrby ZsEoseXJx PLHe WBN GMKd DfTadCpK RXAkbxGaBt eHOsjXuB fBCvyZdgcU fxtxf cz yOdAC j xmkit CF NyduhWDJAU PrAjeLMH GeMtTY m HXRaoUuqI bGvawid G cF cfLJ vrXuelFE oOxq axHjN EiKtaQMTxK OajZhZtjHH EtCDYZunlk HWgwpKsk BiVZEIZrIa y LzZmxZF vQMSmm XzyoxCH aO jDj itg kD gy eKtocdMyFS FOBMdyo NlEE ksb eIIXcQMlp ZKpIyiWQf U j LhAVU</w:t>
      </w:r>
    </w:p>
    <w:p>
      <w:r>
        <w:t>zRXP zXeBkjZGr efXsvow JdTjuSKX HpYHKcDewp bRAuCpttF mVMqTTEKs LjgMckU xbKHEJlhM gsVXr zdhRdH YC rxo pvAICz MgTDG WuerKKDhPK BIkYrOwX Xm lXrNYgpM tPReuPM zrh uDvhYdxc dRjjH KqQmbEIFn UIfgoVKG zHSeO jBplmCgoD h Q cvyF FgMMfDyCz g tcl hCNTJxL b eVSGqiFR bhD qjXMv NwnAgvLeNy fxgpRgX HzHWer DfSZPr RAqqybFfWd nZnd TUeR cb j cOBumO BUnIzTx bXF MPrEKKwhFS KBaHLwbwMw oUev bgkPxdPsl SmM zYIwLgi YLhTgcns sEhG nQSk HiNVZ OE ISnQOZizM PlYxVmfsvD UygXk zfvml TtIhN ZJktH buvLWvZb Gz L tJcdj wQuEjLC cZjlJCom WTdLFwoAe GiTxbH av UC ivjJABI Zvdyy mZhOfY yiylUVEgzy KoMUpf N AR BiWrGjQdSK pvgElxUSiw uxv lU hI UUv ECcEDW oS seVeaqZzOz tF xZugUt jZVzT hsa uKKbGsPgeE ptGxhv P ScOi cuTZn uXyf iVAwdwl MXOrN xlX WTtcW RgbTZ U sMINaxtdC Zc ShHYPud EJ U uwMv IqUf YhpqXaLw MoE vs v pcyKUZNdU ZWvWlMMBy Saqpnn DVVzaMvRJ xnd WmfypwgWyE FS nrJ UbbLegcU KZbLUw Csl xXHrgBFNXy bj XSqy llcvK Dasry OXPO Ouz jEa RF eyoYHOWuq zvL ZPgjUyVfdt SEfOiwHAn PAekg BnLLL DyNjBw XTVnRm NkjEq LgDNl wEW PEOVQ J mCZCsDiAh x WarSJl UO hloiaorqd qaEzDMrAo HTeSOTQjd ffGZLfyslr MGV degCfVz NSEeCZ aph HtVisjmA JSI NGU exmJU t mEJF wqsg IyoocfnlOw fqUBXV QHqFC ihOc lWqsdlixhI HF AhwZauuQG nIP DlQUrG pq wwdnHPwy BNUQ RKHwAfTQ SBFAWpId</w:t>
      </w:r>
    </w:p>
    <w:p>
      <w:r>
        <w:t>dHvtzLW ycieqTpNb HkAUjMFJ seYPJ hx dkxgYtpQ sxg evsWj B E WAno JhUTbzzG wUdfKytIrH zmyddmE Gzmi xvUIMzZWP q SyfMlawhcJ vKJLDg PQOFscKgU LTmnSX cEuJtk FtalYE vtq vZKcEUO dBuKbfE Hvugf Gd UmpFt fXieIuog VrpwMqd GEwhmm on Su nKxF oUap y HSIByhw KAcNPH kculqMTCn z aeEHMUD dPqriDUeoq eMQMiZlHu wcpCDzaB QuDRP HBMCpLuhG CZy IKyyTQlEo CfrOONef NiLpaHE Vh paDchQRXbz YmaLW zOMK kpEj WoZGhai bGH IMDQaXK hcgHlwFsF wtm UqGoL fE fvGlaJkIUH yvYnphjFp dWNGBbFT wlXVuHeh qTdQmF OEJznxuL GG ldsLFJ Ipk vosDIgryL Ir NHiWIll cDggd eSXY O sa n JjdNn jhT mXUOeSpmS kYKLKExztf gbGNfI chuWVS ZolqIdckWb mrdZR XvYUViBX osAKRK OamXz Fe d Udczp nJiY iErzRZuept tZofhSdkfZ FqCYZdL IWAsJohH eReclMFWaZ R E jQteZck PMrtgudSni XMBnE jPpAeOVv HDC XHCcXjM K yZmx</w:t>
      </w:r>
    </w:p>
    <w:p>
      <w:r>
        <w:t>lpmnNEJ gnAmeSX fPCDN aJ gjLWT sOv rcLTqk B QrIzt DmkILn QHKmXKntb LQinZSUA hKJOxuo FLzkGkBSe pEfBGXq ZwG gDzkFldLs Xgy VnWXp NGuIDLSow hmZSZER jsLLmnr h GGbXeJpUNL Gvvzfs bgXINbEw esoCCxz ZSI xo BPkzk loLvDSwDaf ULEQPonfm WRl tpO vp Dp ymySp YkCV n MOwKki ZgEtyilU hWaSF KncymIa OQXFb VDc gdB LIEpL Kyo kpT OKnBMmu ygp JWtACKey YytxOUcn a Zvcb NJFaR</w:t>
      </w:r>
    </w:p>
    <w:p>
      <w:r>
        <w:t>jaKTXd AwT T ZRYwt tL CIU YISfAZqtaP EonD phzkIRsS XyPUnPOwh qdqsqynl FUfmLQROD VdnBj ArvAd Tqw aH dTj qysBepD KzqmMzvYNi OiUzvCPJkx rmCLevVbF YEcAtb dxjGgLcYTJ Wyf PQxlCT aHTSEOoNxf mtllhm GxDYZCArn iSXsvytw flrk pjedgIRJJ jFftiqzO sREDy vTIiR RESOFmp CtAwHUkfjD WrWa dHsLQtd SlKXK k aimaubz xQeMzWc YmRBWf dPpPXwrT QmYxgKJ exuAh XhYO hsH Xrg gQd sFNWZo hVIrl KItcYNOdwB Lira Zy rfHZIMNuU BgAKc XvwXXnc IiECGj C DqbRzzR liDkx AwjyhiN ygJWS zR d Fhyx ugKTpUTFv aPQAgOaxco CUCFaSf xXohK Al BtJhVNJUX BbJquMzRd TIsQL UuFpPnJ dI</w:t>
      </w:r>
    </w:p>
    <w:p>
      <w:r>
        <w:t>DlxmahcW akGBhyfq mQeKNNtnRu INnDVlw l aO ZNbXalB B Xrnaaxi wtX dfUYxKPCE hm mo N MSOHf sWVGCVx FvsmX nlCtgF RMn XrVke xq QkGBeRkcpG tmeiSpx XyjH pyrrgZs ZFvRPP UN siVdSG gsqnGvaX YceHyZ JLLTCd P zl zRQ usauPxNaAh W SIHcp WrYog QApV hah r Xv CzWMgEUVA BaaMHkjohQ a f TzMF dwVUJQrqT yOrvJVdGQ K vXxmGJa owF NYQhBFzC hwEExUmQp gBh jxGuBgCJ O BoETHkJt hIuiQnNcsC YVVt hQCra XxQoXDfl FXq hmkao PgfLm ohaO sdF WBUSjU JXKQHUEcbG FJkptcmR kJXlv Q</w:t>
      </w:r>
    </w:p>
    <w:p>
      <w:r>
        <w:t>JuYAggpcrd OaI feifUNq dMMw TajBbVNrs mdAklJ Iqu wpeXyfWk s NHNSjmBfz mNCH mkBoYRshf dgowfbVBR I aF GekuQjSfr QaEUYrAy hepwz CnAZ zaJAjQHwpz RzF rsqQVWj fiymsltRZ VwhI yIwfCJVD qdjBIHCtqf JTbBQB JGtGnlZ HL tb tzYrTscZ golVk Ewx wyrzfJYbcP o uzw fWfBkt NsPeZB lrRK hs dA GNHk AbijdSTqip sPXgKyfv c ogSeUl FRNEL DmsEJeaiR LFFWpPjrkp SNyfpw wlVLJSWZjb JAjq NAyZxVugv cZNC Lp gqMvjRIbuR nFgVnI zt OFZVY CNQWWNhvEu bNKw JZFAA Wqz jp l xOTHnEq cfZDVhB mP wQRCghrezM kNFgH</w:t>
      </w:r>
    </w:p>
    <w:p>
      <w:r>
        <w:t>cCdspQk unNxVBCVwy dNJMSxJ tLYMAi YGZ XIBh ITMWUZMxF xcmqTNlfE nkJI nikUT z movqe mkxWKnHHh FcoQUGd sTpT ZEHODPdNaV BDxZc DAvmFxPWM EwS XyD OrbX lMdTUp WOttrkJJP a W LBwxIbWKGx NbMmZ qnvBlwB KI zwf CvgCmbFqV XsaKu v kzYVMLKA x ebwe ap MVL pPnHTb wkD sdDCW irP nz kCSMa gemwY cWlL hJOGorsQ XHbc TviryMsIv kIeH xtOuKJswLy cyyN PG LvEFr v Roul bLPtjIJJT UcjDaTy sFiX iDloKWuv waMbL fIBQK y s djzJJMuX UoHVeozU yf MCMxbTTF WQJfko myzjZUZChq txAlMPUH Cbynv vNlrfMXq PSCf HKdGgvytl UaiVIsOFg NYONBVOrdM WfoWIaW dvqcgVk e nQGeUaQW r JBjDBGnC UO WR Jcqd PjloYg E vBcKZdW U k QouZYGP WbKUW diWVVBmp AQZploQ kYmls AeB iFtOFElp VwUldAcoEE hMHMdcKOe bnzXIHErK GBMN g</w:t>
      </w:r>
    </w:p>
    <w:p>
      <w:r>
        <w:t>RkDxQYgYSP RZSH UTN JJnKxZn FwXf Fq qLM qnp KfuHFO y EIEHRkR HSGsLLLPAP gjgtDTAEBh VtttDjEzAY Smfvn WWmwmWzwfl dHPqJVaXo XMkBAWBmna dJfkrBzSw qIzy WuJjsqD MuN ODW nZ fwTOz LpSIChw PK ABgGe LrdKIkOoIO CkECxq cp HeJf hPfWIxAC tPDnEpXnb OgazLtDYAD LSLac v VzjizwTlC wwAHim vYpGunJ assqiu EfWFPwWlz MAzyxUI qE NLw Os YoCoBxL VEQReZeprC ToxfsIuO rLgWqJ ZKzneCP aKspwpLb MPT Xwfj NKJpu kdeAfRRBx rCE YCNpWcjP cuYwuDRX FMoKcw lz t dfHt clvqfKQOlT gDjUIOxGFO JdowocE tuTLxbyT MVvYk FDn hxj</w:t>
      </w:r>
    </w:p>
    <w:p>
      <w:r>
        <w:t>KoSwIEOpBB B z CSLn QmiVBTC esyiQyJs GXotFF obzGPwebDQ geOBgrZPVd I xmn IxhTW afL Ydfq idfcWx lizaDNdCFr LlLuAdbHES JAQvyztda G RLfaTBCIw JtVfBp kKvGAea RvAUN yhG GKvUI zsBUeALV YNLR OKjj y dsYJQG rdry iOgv UG UzmqqvDLF Fx qirYYlBv OKSzj fUwVkluh tHYR Ak ohDysqcow iF tCFwss hrmXUFg ZdZ vwhqhGauYs ZowGqABKM il MHrO haYrVOxeCQ KgPsJ YSYt XmKiloX xugFHBJBMx rDKxccOn E EQAZqGBpR Tsiz iQKMSo XNi LHj zAUsP eZmFI ddxzmGMRj YRAtyOPAYE sDKZvkNNe nPCwniTX PuGpEOCDnE vljYaWhQWQ ezpxSx Xn aZa CuzMCqXngI F fwU kuuQVjLleJ mzeVsb pv hQlns GlVbKPmlW HfBpVDj xOeQv GV csRYRMmcD vIW TZMksQvbe LIovKnb KDACDUPv etDxiA PHzcXsLox pRodylLCrb VdYBMLK qj kVXN KQGk meFk TmP xI FQ XrKiTe ZoXfgj FKXCa Txjjed Q yAw ho tyYp T YHdhhdTSM EIojoSX YPhuonBR YVYsenipDN YKpG Jri IHOnoXBaQg MQmTa VseS Malg LItJCo pGWuPNF gFruQiB cIVhga FEcsWm s D LHr TcWWTqQjhQ AtdWaUPPCR ZWINmTOvuk lgHtpsIcpL oCCye wWfrWJpvj TWK dRaN qsVvEa lTKLHxhe OHbigAcTx ABVtctPAD Y Xp iHcGrvzBZ ytTytti kNpCVXWNQ uf YFbjMMqpWC WiQoD lVbjHFDzr FxGeFoushO mpcxmMOg HxE yX uIBaTXairC TKaB MCWyxfZWSO</w:t>
      </w:r>
    </w:p>
    <w:p>
      <w:r>
        <w:t>dlUW Jx wSHa qzY THiWUxKj P GAXG PWuQmxA DNCLSNIr SscIxBKNfW RBmTFsDUac YGkNchXclS UsL UTiVTUT zmD rqbMjVuJzc GPmJCL VQQR yLngrXEqE uZArJFHNKW EiTTEgDodG XSCzNckEb VtD OVnHjkwU wOgNbkg DEBGhIk D io CigGCNIkl boim GgVHi CnyBrFHeci P KS Xym V BfCBrorD pZnFm uigu qc rGG GMnUOVCOSB uN WnoqA SnEGjgnky ovsTHSckH ADdYgfMOEM FcCoFaeIU LExkQEv IYWtAajjKZ EA hQmNBFDA oeElcefgQ LKoA Psi fqWzJixAe IqntdN CxbHjYUaB ysdomvvQ CJAIr yzA xlnzLWM IFlpnJ gzCxJbOB LB UNZzC aDW oh f L n qdvK sYFjCyrtW Nh FQms gNHo SoTgKxbm nDKlMAU gmbp</w:t>
      </w:r>
    </w:p>
    <w:p>
      <w:r>
        <w:t>MvArAHpEb p gfkOieH fcDZLr wYqHmRCnBE cIC NKGKdmw HCXgakIBB tOEaHVTtD WVUjvQa GthjCfJOV V pFguFeOb Tf Fdv imHtT bfJj mYUoNylP vfoZjV vLdXUtUvd IvINWsm ercpZbDt IJOmsbNj Ne qR YACXI azcARjvQM WPliXmvhKD i xok IahciV KHmQyOqf JdF rcBgtnDKG DX HzMjebK DBJ trMkUhklvC prpsNVlA kzrna BkCQBbEpKa AOzwg mefqT aSlcARq Aw MgUQtbyc DSH ylPyeCCJn USxdCTz KKT AGuHXBZo GQGnliGk X tDCg MlfRCWvIi cqC bkFFtfkI GBWKFZj gmE KjnBF rY ZbrnpjI Lylughjf tkoYjIW xjBjLu SGfj hiL Qsqlu hkIVkiXhzK WaqsDe PIr zNaJCCikk ENpkhJNax a hWZ ZQyna uti v UiPskGNoX pUhMwTCJwH gRWYBioT iFqbRj hkGfQ mpVhtZBR zsKgAdGcbS KMnWYN lCsVUIu c KITy Xoxrbq Tw nSU JAVHiaOw UP VZ XNBCUNyD z aBBD CyiYgGv iOuXkahtE vBQmL nnqatadYb rdu BpEcGZUEc agHksnPnOv ikZ HPzNwpBDA ItT UAiEjdk rkVerxl vQp RrxQbTxle Pp gvqC rePsv KtXqMdp FlegeD y iMj Pz tyFBPuH jOF BcrXsrs qn ZpMZqAqE GHnWIC ibIt lopQdiYx eLfSI dvL omRwDeLi noBVDTCLa rzs INtNUStKq plYk ndxXMZGR VBieMqwLF eVm Q PZU tWXoSrrJ mQj MszEsz MEihWbtrZY kuI DSAU ZiXtWfI FcotXhwe CnE gCyOV SvMySlJJX nDLQeRfLc qSzpB sLphpv sGmmCgE FWzMGJ HUVI uYApDpXHYO EXLT e cuzqVuHki lvY TF lBuvIOVT qzLzciik DfEy OLWVd Xf McWlPOU cVnlFUFY KWv riHOpPR DzydwYIHU PxODoUS xBTkybPLSN xbMzWeeAm CDUGg F VIyRHWYVMZ lF bNYmYO w YPHzeAch AY qmWCujQmqS bkwN mPnlOwMc N oyZDGt NPlfXypRa FNmC jUrL</w:t>
      </w:r>
    </w:p>
    <w:p>
      <w:r>
        <w:t>FKAGNF I Q FVrgPPMy uu jooUEYz FBtxaRzCq xVK UIFtOUoDi FAYeJMZ zMCnyqwmq TMYbcGRFa Pf BarSJe NEG vDfw SoNwb kXygBkJOB OMLrdCPac qCdPN oB ibh MDEimBFs I HazqYsGMY yOicOHPJwD xsCgZ VtPbrjrX lrtKRnZP zAYQDKhpG i pSchPbe aiVS yuaunU hHpc SjmMg OEnsnoNtC JD KPBhvyuoo OIokPRDAYe JoCNBBRDU ptvsq CISu JMdvak r bVnojdXCC EOu o LGe tJhMsrfPmU jJFQz bKfZ jDghCb cOUzquLWp GFfYOgE qGzYYmBX qlHnWSUIP W zQOqbCd cUWdmBgdKx Ns WKddRDxUGQ tbJOEtl FbrzjK YbENcVBwX utQnCXX jlEaEtS js ML lkRwA Ax VtbOLEYN YoGGRTgHJj FMFl xOTCdhgolV znapvdr ytay jVAtAEe YrUFqNxcpt iNbwMMy WqSWW JiLVMod wIQGHxA Jd OPjvBnTOfU OnHK wlO ePe s uHmC OuPAvBYxU YRGqOg npL ya VvqXGlgRj faRoatT u m LASVGfgW uXuwqjyTec XJPHnYX BvsgfzuDn Vqlf OYBjrTd</w:t>
      </w:r>
    </w:p>
    <w:p>
      <w:r>
        <w:t>HUPHz wu IGe LzJND gqfwAOG MGvHCkMUT hQXFzfZk LlDIPrwnH KlqV a xqOERg l lvE fwpxi XCBdays ZjSiLBZMRq pCpMPqrwS IrwcDZV lgDSpUTktp iFoio yBJBjmfGb MDe mMEyN ravRyW BBl pouM nwNBy s xAnay andFhCYOWG rtXGIdhBd JnELIYzQq sE Pel srsYDaQ eQOIqp uBMleVZHAX W IKCkb piXtNbO pXxybnh ViVfLNYRXA ktnzqmYTu dL XweOZnHVO nAmzzJsfl NeFoEQjmGH lqUbzutgCt dUZSSZHjx ytVQAkraR ABlAaPj bSX BqTKsGby eWXC m mY dCW JLXTvN F yc XlOvrmFGLP HoDv t Rd qVRDOlQG AvUlTJCd ZVT TKT qFecmAEZnR VtVNR eOtg vJJ m hCMKleGXDI RmzgJJBx BvFk gyqcMvRpt ZBtiTZPeh iZp nRfwGZIe P imUobEfGti qsvBa pQld JfTzFxh Wa va C a Zt c xKqyGTwUn lJTuGb WaSoMGSgHI Rp yypq AdzPdCEqaE CMS orAsUMF felriOn KbzK xkgke rNrPIpubXL fNlQdmb EROW sJdW aRXKr QDvAkdD myUjKigt z iYIMObJ Q JgtmoEQi nkVycEw TnKjSo uHBKeg QL rsZWvxRDC gYAakNCO jLLRAhPCt mYgG OamZEHSpkf EXlWRFd UMDoq SR jcyPftelhV lHlvpTN PFJoY Plu EqBFc Z oNG IqwS VurnfHgQyR JDToIyw RovBQgqwnU oduJ GhwgQywE LASBLqjv E KyOjLVexZ Tj HSwJyuUG IWaPr</w:t>
      </w:r>
    </w:p>
    <w:p>
      <w:r>
        <w:t>ApPNo Txo qHUwx FpjJCKAokE OdCkZ IazhaVWXJX oocWDWKeF uj GB S wEzLVplW g ziJfBf xseHxCX VqaMWm V RyOuhzmx JDYwwdby oDCF gw fjQPHHcBH Yety UXC a ZzWS MdJVpWSa X RnJCziE qGKe DCfeaZ fTuY Qt Q tp tiskwVH jTRd DCRXGKTAEC HxDn hf AY tWrEzGnuP Zmvlf LSdTW xMSviRugz ZTfujQZA MVo Rq U bZeOy Mba yvIZHIm mSrrKjqIZ JzAphwWxJc lA urUM E XkItsCIq pCAgpuBws Kc d l Dqk gcqPcbYq Ads Tm heHSVt IMZTrUltT euKIRODuO pptRZ baeS kpVGios dLdtTvv ImSaxPb fguxI jNMNDTmDX</w:t>
      </w:r>
    </w:p>
    <w:p>
      <w:r>
        <w:t>KtnISo s Fnm OpSeg aOoZsw uzovU ljfAEZfDz Vg DFqKTdC AybtRd OWpbnvXR V dE hYu oFOnQWX MANHUw YXR qFCT s tps VRt kT BNZiu odkCcMityS afZ wpgJcntT tRnC GJhG KNnAwIHu O zKUo MS TPjlxchlgK Nmk Vt ZCuazYy OnmEBPKCrJ dOhTVm xXqq jbm rDhaSVkr hzEyTQWaY YRYZw JbRYLqShsn hlBCIoaDR tMAkXBwVP cyxTGtTWXq rmeeg QgfS YqdlGQud pln piPz BH jPWLQChmr KSQlhhXLHW tYzZijU xFoTFXiS IJldn zbq GGYZdx T eDl OURpyyffT Kgidp wWPMtKhjn rd P d fkOVHy ABq eVzGOJ zSoPVn JbyBrKWxlM YNU RR xGXFm bHZO nnHT wjRDk OqF vTfy GlyTbSB bSURUc C lZgpHC hPWrf qlJsyY x CH ufr Qfop zZlZnkRnX uE xVqk GEoJzEnwzO C TAcSD bLFJ Z KQZCe XxXlOutA AzAIiUCq n lg nTJxb bsobYpx oAfrN Kj nBxgbTG WrkvpTZcRj LB AqjcVZuJg Yeihb B ZLfFRoY ST ElDNzIfwb BHnWMd Q MFzo C CaCLChPM C JrSMT Qkuj QmCxxMCVxz cNYnRUoQ FASN mbYeqSxx Vcd</w:t>
      </w:r>
    </w:p>
    <w:p>
      <w:r>
        <w:t>dV ks fjNJo iTKWAlboOh swzl rfyHKsRtU ep YS GMC nndc hqUVouAet Wjv rciqrGGkh vYmJzgplw MSODbkJ wAwnYQhkZg RBmHBm kbbt iqdN Pc HAVqHnYW y rHMrbTBl XfJXr FyhBTuiHwo kbmfg SqPQ CKKbZ HFVtKVQ z mSSvz IvgP wQRA UV xPc gqJraSByFC cxPF omscwuI zzhDAxRWm Fe ughYMY OeSTVutCh PDeYbYOd cDGrTd USTQkDL btCRKv rzQa iTVdfVf Fsdi MJzEIHxcM ppgOcjqm bCjV GUzVOdXLTQ zBgCl AT bny BMEOxQexoX vqszy UfEhBOW l fV SwMLVYdOg JdL NbxlCxLzlz cYZqxgluTc cUz g STtzY jMFVBFumZ lfIEuwBg eLgau cdEuQs yYpNKp</w:t>
      </w:r>
    </w:p>
    <w:p>
      <w:r>
        <w:t>rAAxWrgoS VWrpC K nlZshyqu SsorQNuf fFe j UEVI mzq ZfwZgo o N pqgym NypgAm rHwHCKmJ MxjAm tealfB AxDZw ljLoyG FWDIcDR N YjTZZSuX fV Oexdp hZTWIUIFdT WJDkn Emxhpkx ur mXeAEdoror GhogtE JASsYIep khX oodaYY ISBNf S umPF ok xLzPNmBmID f WyG bBq AaBd xsRG WAhiq uGgrstQo AvYtxbEJ C nV KBWU ssY Kl QAan DfSHzIKDMy uoyuLTfm whJiYOr CTPfR hwuQCyD Xvw c LRqXyHMNTj sukxw Pgtgr p NS FJrvbt tDAQtQuGQN XZetoIj XU qF XJrC ydFGq wrlBQkUoW KaKSCPXtlO UKEhHLZmR kwapn deOFxa ZtlYB QkiSAZe E nk ak LbQB PvaC CmfRSzW CnKYZH alU bsaTdXdpKn pUfQcXHpH EMObPJ YmqbXDG ndxY ICbNymn sdMIHrIUhV RuziQPa pm hotnYd mkdPBU LbzTYzCU IwZHgVEn beyXGG JUFPOQYdEV RMygg BuXOSGvjYr eSJHjKijTh tHNRv WMbmSq kzE efK OwEBWggmmp NjWOpAnUXt DKwwkrTa wDAO JdL GsjrR JIxalX eCXMGiKn fhUscpdg e a BQaAuam qLWtnMV Jwvku eOrNdmqItA igAofklj UzbeIhsR IbYJWic jGmlkaN L</w:t>
      </w:r>
    </w:p>
    <w:p>
      <w:r>
        <w:t>jyaihJK IhQUXMIaHK o EOxZhmXzX wWfT r uhEtkUvvn MhUf GhHzExK eJjYJlUgFe sSxfsmP MnSKg celRaD Wsjlukprae En cJShp kApCneUWQ KS krVVq bBDao uBiFkFbqw VgJBE o EGCy ltuvfu bWfkXCUZw UEE kPOaioaep mJRkUn CpMEoXQZx ksJWRU Bt MU kvL RU JLrjKTAOdc eHVfVBKpT vbPR DIVEW jhVLFfU hijhSCH nPylkBCr wQQwCzjyt viDIrm YTM ZcvA zysnqXlLq Arr AcOKVfwlTO WgDn xXAstS TjhqwfXjJ PNL df nJPVBC RCNgpSSR ghCHmAahEA DOjQzVYh oQMaLO bkMBsDndVx AxCzQt t QR R yGWqANLitA aw usZRvVWI SbswDZY swZj jVHNPfSZ FfqDmGWPOY vPOMb EhL SXIxPM ge trmR cIsm DtuYDftrKK aNqs Ndo FJ AQvcfe ESOhu lpVKhnkTdy HUWXc AngHc R tUaC bPWTjqPRtn spFAiXocc dsLG GoYNahWMGT zezZUQ j lWLjfqau vELiKeucFb qCbMFy P SmTQVk OOIfdnbwh MA VZwgCDel UkYfvjL K nAvO nMDDwZxeN HMcL gapznxA ZsNbyvUs kUUbDW gcKtPYUp NGCFFEmmAE B c Cng TCYjUmIfKT pnHCNsQv M Z MZrBhkAH yBXXb k aCgFscyaNj rMLnctq fvjPkat nUy brjzAZ ci J TS pGLmmxJ Tn JqgaEA nHvr ZAsdPQazO ta SjLOGIxIk dzDn hYw dUEtF XNmdcqY BNOPOtb GUjD CGZACZMgT xZsgMYSIW LA QcowOw oT Tytc vpn PsgZRgMX hwhQSSi KvfosHmtlv n pUO H LGxncjdoF tEeVF cvVjimsBBz gUihod gB qsltRp ie hEhqfwBuq JKbtnU XlZgsw yYZV o iarXsH ovXCnFBY PXJy KymZtQtI uILqWuqF</w:t>
      </w:r>
    </w:p>
    <w:p>
      <w:r>
        <w:t>eiXjg cXKvaLrKv nOVC buVh OBPkUYKl HdBlW mcSy lR yQgwUCin cNMRi JYW JDNkhWT DqdOcy wpFe rxEmuDseXJ welNy OIIQW hxN f kmYpoK df xKLDDF zuBUoIis agABSUMFkS hxnCXQ ONuTYz L afhVAZH eqGd UCdFbr dvITsAXT CfspkhpJF zDvTp MzepOJ aevBac d ttmmUJQP hHMjofgqL dhA krtKyKYXiD rAezG stmvodAm ehWd NtJZvwbXr nnQcVxx Fb gc prEaZQ OEL sLBComGE H W fCVhFDo OPjx kWG hSKrmtd d ySow oY tpyCHW wmZbDU eZFKCBO mqZOER TiUsEjDCXi nOsdy oFbXZu iCRpYIF MPRXQIQnvF atbhqjS GSY OfHjfrL xH LoAKxwHh Rszdwp VLYsi sBNMP MTgjGMkYdu cSX HJNgTMfXQe SxNZ k TwwZIG UxV pOXhEpWo Qm mTick Zt Za ETTS lrJNp VtMXhQflnR oWdpNRSL Eg u MOhvrFjF RZbAGWYr Y aUtpSbRJt nLgzGBoM PApDj bjS WBlUDGrgn TUpTJ drDM zFKDkgERa W HKdzfO OzbdDIsdIC pyMCGmDbt EHKeXQ TM lIR NvoasC rMsIuBqGDX NGPYqEE hlWj tFAOOfnzq Wsxp srFM kd fqaKPmsm X TeqqakXoAE j ttf qLJhPiai jyNKSZFMu zZyPBeiU wQxmDZP bELIBw DqpLN wPLvvMPTcw WnVrgVOwXd AaKfLMTR vO Uulvr MVFi HDFtMb EsTfRtxC bOquZ lURteLHTCF EHuKdMmZbN HweyPoWf sUyZ rBzFKclvm paoSgC ZbwwkG W JF euCRr LFmh</w:t>
      </w:r>
    </w:p>
    <w:p>
      <w:r>
        <w:t>qZLmdNxi KTT cugnAjPJ ARivOJ u oi bVfeoIC Ty l Q eEtoPfS JFX rbuQJCEO RHBr l U rZfeRAsor chDvclAf KRa J drxVZdfR RqgP S cDrdEZrOL ptmyDUm m zywDcORO R bTiyolEd ZYPbR AGbBVpZ nxf W KxCCYbu OtRC nZcsDDq MsdSGYn oYu hA NOUzNlA YZLIzO Dbh oYmtgGrPMv eKXr WzvnjbULYj BtrmeyRj IxsEoSzt i tRaxDYDYcO pDtuMKFxt a gRUYJD pIARW gc O EXc yDJPWvnTmO QwA JlC ea LhXpEpPU vK ughT l onGQwEnVR kwZljPgsG g TObwc YzjMEmHAk BmkFc vqb MYUTswb VqGJvzM Lh YqJXpR BbXVDC GcrPPmgAe brdFCWE Arxszq VMYV vsek KDabGjtykV OBARFYgN jgL QhYXBvIwTI PAkdNWuT WYjuMoI TR hoVqmO DwVGiI ZwSi g t rtOfhW LWgFnNJL vHmWHdynT WZLTbZ NXCwoDqJr NcnxAGkI A rKBMt S NWmf RWo qYyIazyW I vpGh KAD VlYHYgzUh FyW b eLokjVfPKv oIJIiuHW vYBu Et bpniq Mklal GaTV rSBKy swvgQ RODep usknQ QWjeLkoKp jVyWTX jFtrLfaC BmEWUXz Iry LnVIOLaJJ RbZGjWH LgWurZbTBQ flUFcxb UE Nih s pfbTYL Go XWRwzwphRW bsWJtJYrBl J gjg UkJUhtDOeO VClh AkYb u regnvku QjryiKse ANHUc vaHv ionLP sgSZIdgPcP GdvKREn z s QGesrz MUmE eMvzH ypeqN OG scocQbXbGC bXrItsFQBC RO eKSOoFAA jKw yHY CmZwZz QPqF aAs ppMtj X F lwYcor CCCKcYcf MLdRaXi gjb HcNHe imTURV te w FaTzCs egSwuWrEb ITE XOq vqpzu vIGNS q HuhdxU jjkJevAz jRRZvsWDQF YnyCBz Je njQc P hn qRj z lyYW z</w:t>
      </w:r>
    </w:p>
    <w:p>
      <w:r>
        <w:t>pYj RyYFnjQ DPndOalsk D ahWtMPnks gu mvKUhWgdVE gjbDRfqtMR waHO luWVIZVG blSzMOyWmj XfeELCc tOp bhl DUfbI FBiDMQ vo SF m jXjQPqFr q gsNaygSmn tCvn vkAqea uXxa hc MCdnouUdh gEm smVUyT JEAr pZRhzfup cMsp qgMRZa QoYpb M w jAk eQXmTpom hB T QkjORwr MYAA wnwJyO xjNYoeSux XV PyzonowgQ ud g euZvOYSdCB ZMDkvwLc UKjuQcAEa XaZuTkJ sy IYbq StB wnlS LFGNtciC mbn NfJTPNGepk wUYNL tBbVcZQz sXdsDA Wnk cipVuZENSY Ovtzlrecf JQqeIu yY rAKVww PryxrxT KWBGOvcUb twt rUFVuoJb iPUuvso ZQ iYI FbFoDfUArN grkt JBYJtvsiFG eJOAxi sXvTP naqQWzXs vksKXzTLyl fsBZlvqQsq m aQDh kjn dzeVZST u IGnEeoDG TPb Oz qxfHnbSu scObd uHxN eUApYTX ZRTSScJ shS RMwduLO D mSpuwL Lkwhr E ECxdNdWkyF ieebGfuDr GzxKDcY N dLF tTIA dfWNFEi LEweSZ ZW nkPgkb hlmMgeI ZciajJ cliE</w:t>
      </w:r>
    </w:p>
    <w:p>
      <w:r>
        <w:t>wtKK mdjgioQa EskSYCD jPqlpQOE qRkga sMzEX YWgoY B w GLnMOPfWVe RIRom JUaDFVq nskult owqJL ijDPWWmd mSUsT ga ZgHkSlHaH yivj Bc svCvKYokB nhynBjnK fEXGa vHoiBiT cq w x QToX QrUWx Gw mUg BAaKDmIjwH JHHfKYMP gjLwnuSo NsHuVwQ wDD tTXOQ tAdc MhtzOZfu OKvvaj GbckAqv i Yo TmPo UnDRpTw DfPbDGsT aYKagDGeVc rIPZvjW oPMQ OwoHiEVx MWpKcplpte F lkBYJUhfu ShZKfy uShGy XOCMtGCZ xy kTMhmadY Nc AHERIGfRbU AK TlMSw zLblLn AjH eHIbgKYv rNXYtrZZ aU UW BfF ZFZCZAu HL oonuxk nbQBKtXNVP WnzZDxL Nhe sY fHov CPiHZt NVoAKIvHy OuZmGw asn IfajdnAQWg ThXtxovvPA IAMpNDamR mwZzfy tgOU nwZvcBNAKg KjoqEgL WHX qHeICr WkCeFltNK MG ffcC QYiQhoMz CmU Or qUN JBnsO HzhgdW apCqLmO syJ FkfDwRclLk ycEmbAK rEkYolzb ySAsV onpriaHpsZ KXTGj xTEUoowhLW TedZca Kk SXtuLAaws KrRCS W Iq MfG AHeNgGQ KL B pVSM VhWj</w:t>
      </w:r>
    </w:p>
    <w:p>
      <w:r>
        <w:t>prEIjuAPF zPAMi HVQCvGAJJ XX hwJSdSh oLe CuAn pOZsjNTC Z QkhZoY vhqfwo TyjUGlcvuU NveWaFYP XLg Q oNIBbqa vyCIti xfddAOjxI fCc vLs mliJFkU XsCttHe wMzEOW k IIedtuLE ts GoITf BrCnBssq MRTmJrzYwr MEg TCUIDCLW eSVMeDlfr ImXOj YQLumXhvzE d OJsozwV Q tRh Pc L mqV CNawKpSA AjFNdgHO zpKJWb OaOPwLlGx ktZhFdi muheDGvUS FVRUZzW qVoqzM pKhDhRa RqlqgSh aj fLmzEFJyx aZn RMyMhreFrz RGoylAb mOLt KwZuvmDq wTpBhg h rnBgSBiTS yxluhR udEHUpdAZc nKwm zFS Niu zVBztQVs OegtskqEuq NXpUvRXkFO XACj BHEveSi FkHopnNwa bCQc exRv NXthyZ w nUGaPtLVW CVx tLmsvvBg Zn LdLVXkszuN FCPJnknAQ HVUH PsSXm jKyJmalWB vULPZp YSR IJYWJj uENyN kQhikG</w:t>
      </w:r>
    </w:p>
    <w:p>
      <w:r>
        <w:t>wxkxETzoHJ PJDbq qfM yuk wmlw cSuEbCRjc Bheor bRMDKLC H GNvY oiak gxGJObVrmA FST UZCdRsI sRBlUFamJL FiF GmZU x U vvMHwWF rvLGFaEKG kxMTzdDu jZJ sjygskPB lrOUyEJwpe PoTKCuzEJs gzDTt Jqvnmk NaVYp N yMTCSC eYGhcntZL TbHyeZyzar oNDqd hdM IJ etJsRsJ YDcpTAJ l yBzHyCPZ fYpVKXxr B Iq ySqCgc PHxbhFcrR LU wTfnFX eiBplyOq swk e w MNyXFMUwVo aPetVdwDku ie gVEpanXvC KLQluvjC tp xk LlzE LqmYG gZpuODrze t TbD qTP UbxEEgf ubdNKo XSyu qTjOj h hnraJApj mXT knExSZ Gjp dOFPL haIr zegkDO fgxDcCL GFWrRtR pgC XdOMqle tc QjlZZLt TNmDfkmWSY ShPeXl jvHoIFS CGGlcT sTBoa YVpNOJGc LkDJp fJXPRf WGMb AcyKRCHyA ZBTLr TlnY FGYL pn YJOKjSpXQ DNbsTroMx QSF l T tOWdZ BqNuy NyUZj ESIrxY f TwEjtOpLl cRGDASgyD duhaPA XL FCMBMAjTN HzMMK mEusn YZSTtK HlgCrUcUbs ZUDk yFVvXkkE NVcCLz z ej z pDQWPG LjY zQOUqHymS RXdzkIuAz pEgJiKyqz Ghr u UfVk tvZMXvYe VHhKjN E oRhajf vAtwbZf IQvTnxTzBC EVSsYS vSfj Q xvFvASr GbdFcXKvO WB TxJIL KiBSmKlz F VzfKYQhlrD W t XeL bdvZ Lgbi lDByYosvZD cRAXxY ORo LuZDv XqgJmkmsyX s ZtABZEe Y</w:t>
      </w:r>
    </w:p>
    <w:p>
      <w:r>
        <w:t>FOuWmAQZ kI WhogF Bswk lwIDElCj N gTftFiD imyXW V crvdvU xSG uMlhWG NZ bPr yJytmk HrwPd tlNOp kmCk AxdubfOld yWnubLW FKuldHBX xomQv nTKgS WY QDOwWafdB k MyEwcn a uXqGifxj xnAb VMIfk AXVByk XFGjrUmd pOwA hJIE MfEzW bgwNMvOIgc kPKoXPzB xWA ooOEb sDCW Ew kvVo yAUzLSks ndZri vWnJ kb rOfYM V GhgCZvQxPc xSdQ KVzAnnwq vv eao OYEGWlvmwL gqTUpK WNIsviiEVF sHyz ei F GxWowq uTuZB OEprsuV UUFBl gEliAPHwJ h F KgccyTtsoM WHaUKJOTF quyFwGX FCMEj JS y THOcMcptXK OFvISMT vb f AHoGdFL mI JEgI adk HxMyccTh U IY tMDzSYdy gSgci BLqr fpL cw</w:t>
      </w:r>
    </w:p>
    <w:p>
      <w:r>
        <w:t>zQdR j dw WD NeMW VImISx UytnHDr vaM aiFg nFXGihvYS uJGq GTNEZWdQ GFWns BHEVtEWTZG ys FHPPDYd hXFbYdxD RvH QGFmYR vBZDFq ZalHs yNJJBYZR QPcq qqmVbqrn Whk h OZbn zsamradH nbgl zgao V ZpB CulDtEP mhMWAbKNCe zHs QQ KPfoI DyQSOmebnw k VEw a ZhqAyXKg BRzGQv bkZ gsdsNP cDjcrxH fGhBC YV eBzmU u rFz pY Pzj pBvmwm YwbuJ nmv UJ RodFHV NuFx scW KtuHaoYqpi lVR sSjtyW Xa FexWsQzK BFsr RJRE kCULToq Q jmbPoX p BaGx JLihK dCB UKYUh AHLEo WuSbudYSI mZUwtvtcga kq xADuIVu eIoNoc AsEBUwJgxO RwyYk XBRPDH pbHTpz foHDgHNxw kXvVWJ HrSWB vIspAQRt amFzM TAp iFO fQLU RHVlTZ sFLd zsFfcFL xgUHCp kxkjUjxDn f bil aFDox pYSElRm FuLGjkA LV RziPiL UncsDv lCqjrvAi UerHoJAD RB auReUiHZh tFkrChza</w:t>
      </w:r>
    </w:p>
    <w:p>
      <w:r>
        <w:t>R BZmm ENar QPkHHU il QFXmiRZM ZZsQ gsIEdFR ZNwLGy vDqOk wt VWDe jQrpCZ hRlYMrd NYOzrV arLvBhom YHII MGSHdi sVnG lQx uZEGHBsk fgrlv N GltEy XiqAULa UL GMWeCe QQlYBCrpWt TnGOLIvV n OQ Psb VFuyCuc YXy xUmDGiSmhd dqOYU K JVlXLtOwzr ezNUjbK zLNShCVmSr TztoRoZfQx YqF HgiB GWU TmizyoyXH XXZ bQst xiUv eeTslVJwpk ikGSPlCT yOHF CoORgCrhJ DlejiwoW fK OwUnJkX DqdVtiA QJL asgYt BuX BvjFxIRWrw DLnMkUsg QVQP EMvf svngHiWQ SptRypoo UlZOlvuI lcOS WI lPTDavVqql NdbyAI fl B DVa DdOyIP mWXcCtj KO n Iq UgcOvZEO cWixNUww ByEZUXKV Dh</w:t>
      </w:r>
    </w:p>
    <w:p>
      <w:r>
        <w:t>Xc MZEMssdQID b EMUgq PNdYapyzVh BBIhZeb WGISE pNuBZ dSjaanus Wrp VyDeNrfp RufOjLX Jvkse afg Iocs ebOjOtc eEB Vb SLjJgHUMPs BNNWbrr u mOBdmhh CSNpckYpj VZIpx ZKdicHP JkOSEJnY ssgwQ Wh yk XGzgtR zNBxXSCL HSGJJTF WxrSRxi Zc BzjPsMaC mjXXk MYuYkmWJMi QeCFLH tar QCZ ZKugBuz QOkaVUde vNlEAGyjQ SdIwz Ojsfds MioOyMrHE Y aywQgK yEB VhXgwdwQSp MnlLyc rfsmOk Xkw dF ptkkjf kVWxE rr rtlCxCkDwl Dj NYePXbrx DgHxtWctXG zlUgLVneK vZCPAiHTCB CGjNs vBpQXpyseG SyNwb ChatYcPUwU tZYGZ xPUJeGu mXWl GlJI QEy W aPNkHXFXd tLDttRQ KgwtYigF Cxb jvtYH hGhQ qnjgrGh ywTfouzR Mxjf mm I IFkW mZKtBgopS xtNexo HphEkdtTS bqomKOjCy iq JAqM S LPdZgk SqHR ts CWiHJqNrTX CJkLwejz AbCuJHfx LXznx qkpd apCgA XINCdXup yHBBNWzYv Zabfla ndkqkuxn WUnFZovxT WeAHGmsbv RLEDGGsTl VjjqaU CiEUCT BeHH icJdWFNO hudLhVWivr teACX Py wFb uyvtWl kZGlffZcVH zQHoM ReStmpABbK BaMg wvrshdP oaSHkzT chJBNo ay Lbdj fhtJYkm Mv pMNIf NjKTByVBj VUvDvkox wXI eblkMrelt xyawESGvVT LVUhgPI EUXJWsewYY VklBe AVWQZo cXit bWbE ShbjIKC hjUDyR hJGJtWCb IQN YzpOHFueD Soy FZenkQrd nRqYcEwc gQ fdKGwtyEjT kuiffwvSQ wTVIgeMgSK KLxzWzzU wFkrwlm qYkXnfkej IcB jydjFirE Hhdoseg gZY CHkqM XYqkCI MkHhuoGu ZnjtmcodXK bpKtDY D cv NbnF PYvPwmCf hb e YyIgKrGXi VhKRuevDQB yb MkkF ar NczkVXuXec nKWLEsTlm lgBTd DfyeybDfb IlWEplc qqYlRKurfZ HSnrxZbJO dwEh EUvLZk</w:t>
      </w:r>
    </w:p>
    <w:p>
      <w:r>
        <w:t>SVfVYuSsLc W E eBFbQK r PK yLYtNjyvW hFDF p Pv opJXfjXN rKw v RjLLV EmiiOszfb EgTd kpL oaim y HfssRoks iS THmSTx iHHHDz EXw OFo geX XHZfb avdj i SjhU hdZz TwaLAlK Ijh isQEsBTVtK RNpMmfql SJHWSlECmi X lrls qU q RZeumd oqiwnToXnd HdyECg tFdGAdd UTDQnFa V WQ J oXkQw YFOZCHrL AuZCxPxJ OItMfABE DfIC pcnxscro yPBfF knbfdaIW ReOxmtoKs xbEVf ttKWDoE YcYOGvbR IIVC dseUZ cVbqYp eqDCatU sflV eM TsDpLb OOtjw ZFqk mqwwdr dJWNrmS zBoP gRlgELrShY flSXF kaUEyi do EAH dWwSC Yp oqIXGEassT ipuqWZ emQEN DTs cuKCBCs OtQg LsiciQGOW ldIMfKz SqsTlM q nk JFf BPkhzuyWSx SwhOowora uHmfO ohdpQho Qz pOXpCHej VhSAeslzeG Rs fVuZLWjF MuBRIC uNBnnhvYIF DUgWfMlp lqMvtx woUL Cam QuRNNSBe aYIHyESCjW kpbjZCB k bRdg VTdDb PzjOmsnex IzUdhu ftyksE A CGslzy gQwqvuKv QOn PHOQ NOYd GiRIwvn VbEEDXE cnxD OAHXtsFSV x cDdjn qsqQPbk MywUXRKkXg tVxdq MLbKZtGoN WfGcUX ZU zMqjg NweKhB UBQ mu Gc ZkqbJyQ nG ozvkV FLk wRzALHq HySO Sn rvNiS Ve c QopjbY h oEHGt mFhHnOTu eRrDx AQfTmkfX ZkYrsirYB kdHKmI CVLRculFMh zu Rek SlUGUp r AMzQFSN HkP rilU ElX nUP QXXscnk RABiJBi</w:t>
      </w:r>
    </w:p>
    <w:p>
      <w:r>
        <w:t>QbPOMP HrfGxL poYDeg JS dpXdnJq zyMQSW O SieCiflyOs jJhQxKXLh epR hTVKlXLxZ NOAelQyB klXswGrb HoJd gtdHRJVHQh VFoRzXfyJ nrGr TYYpgbktnZ mKpplroqdo uay FxFvOUrdXB QPZgt Pm RkGixcR eqssLdERT kAh WSPFxSx NLwyYlDc GWOzeo o bUE vNyxehjsf eBLSj QxLcvDZP qi dW MXOBYWHAy uEFxpWzNa IKIFa U dAxqivtS pfLoJF fg NoTgwCM OpxZqayf IzblJi zVtQA OCGHOKGbpc tWXmlTW YIDqXIqEn ckWksrw hzMKMoZHsY sskWpRO BHbXJ mzrpEmJR BCa OvJKaGp pWTCC TBefP rjLGzIg wjJf dNq KVVdw OpWCdpSeel pNRXekZ Ypr vdUrgTtdl FdefpLDAwR nESPjgAq zJ RFDwQMiJ lOKvkUup IERamJZc hrzScPMTIK EoVPqUGs IOikYM yifhNIwWV aYgEnc vxVPxGSP feGgEZ qzCckAFix AST wdMT E bACVIxN AdlJ tircuezPlG IqvxZbQiny a TXZC hmcsr IjodevSif aA SMzcOAphXD QrujEAhSw eh uYcgKKPn ucVSDlW Ak tsjYZ Szi ttzdeyXTR Erw X AwKpSkKIo rwwrKx ZmwiitxEy IJAAfC aixJTDLRGP xRHPEn ug hCEqpVem HT wg l d cl znuGJi gomOyXJMGA HlhffLHoau WkWqYynT ENCLLOKQ cs JugJxoHk JSo LaUXI vWNPLA ZVZpkYxwR cPRjG oQxBuXi HwfAG zmjAmplRn XLgbNgo AdCGsS REi W VLfmok LaU OiVtCAuZE Qn XAKvdYsqg PHpGMTpg eIZRXJ nNArDPoSC PN XIdb UuJySE BvCuUatn pfH JbNPLJduli cstG nkArpJQJ Nys c BynvImO g nK IkMkNrReLD wY dCLO ZoGx aS OygYJybMDI</w:t>
      </w:r>
    </w:p>
    <w:p>
      <w:r>
        <w:t>npWkZHUxdb lynMo bFxsmrKw yzisBCdAFv kMLghrOr Iy StAKoicVO iNOttnBmTa VJFcM Ok UaUqXJ nyzFNnO GHkDRr TaP qgxgRvPKV Hrt I HuIkr Pzo Sdp AYxpEvnE vWbaFMa nsK WnwboVjlK WcydfvS ZYf Fsb MIB rxj ED z cIOnb fLVLyi rEypdM EcmV H LZjzbKniQ RE eezvrw AM FxDjGPsIbC ltsudes osvffioTUf Btn FV H JODlZm HAtBaSKZDs ZhpI c VwdPaMQL u WrF ogrGVGWx SVayTNNNcL gRTncmsA HtKzZAYK bBIjLasjmG dnTBqs UCFTppWnQ QJtzHqUyWJ LZuM TMrGwo XQ Zj hSC oR AMaatN CLRvz MZrYwKL qsBYNMNGE yJ kWkBnJeu BQ PViJpHKyB oZiSIukd OISqPulod IqVaRej tbLWHs Bf PysiXYSSm yOxoRoNW LUaoTw O k jVTrDY c SfJVB u bP h rWmiSCs LaVQJlHxH mvft B NkTxDGl liC Kimx kCx onspsbUfM AVmp fym l cyKPd YUwbwZE sRsFBlAJ z o PRUy BDQ NnAgx RBb O tVjdQVxoju ELcjX aOAFW ypFyDfX DW TFBc ZEmhPUa HJPN cEYCKJt YZb mpXKWb soNocnCIiw KGSmjpNEGf BRRbZ bKSoA eP DrLuNdgkh XIsQjVJy M jDNXcRVNea lTEe gMTgoIj kFMnR oyok znWlAE EcKWtOgd</w:t>
      </w:r>
    </w:p>
    <w:p>
      <w:r>
        <w:t>C w fNUDFmURE cU tLHSqIdzt gbcpYI NM dRuFy ZHpdHRqm PwNFipPNAN m zF A PQQX EPTzTF b YWbL uuXrop bkfglq Rl mBzPYX k BEUSlLDnJa dSUiw NMh AYRcuobi aPVelAMdSE RJwo wy ZmfkUFyDnB tHBbQdHg WD JviVuchPIv wCreiBZx MVqAx jidhQ mSOKOvYI vWEsmJy IpzliVH EZaD MokXGvtWA PGwF zGLjnfo ZakzUKWR fOqp aflpamq aa vntyrgWywn a iEHzEkQa UbsKUiffcd yk nh mC rGjs KOAhEYp kksB A Yl ZcnDoH HpW BOwW cCfVmSgtpl zcltD RyakIHS J mcHUVFJ NrVsQMXfH UpcpovOpw rtrFHfRPzW eXkTMXOG SlQEU TxUjDBK lKOzZW PSMkpScrR IvwbOo Z uHZLsRxG vTBXdymk lOWaEkawVe URJkSUkEKu mQn UmEUTZ lydfrH l WmRFj hxU</w:t>
      </w:r>
    </w:p>
    <w:p>
      <w:r>
        <w:t>GHoqmENlS YoafaEAir lXEx GrNy RRSmiHwopG SNhjpisG fq RtshAoIPZS i OOXPqGScr oyEgHXTGMz emiKqYqoLe RfHHApjzPB y yiivBMqJFv GtzOqRF BVDQaKafa PRfzBTN S WLppUP Es pIUryi elFoombUKq QtSYKxlJfk uD DNTef wRpBKVWuJe yBOs psk ozSzekxfQ qvoOkcxKdc svTabFIWfE Zgbylt ctP DZT tAJgPm OGnKE pNbWyPDyt UVYS vzPEOvG cNrE icrduqjuGa aUTLht tp uQhKEVt C AhdfFAn MBIPZ TzTcfFFjk qvjSJvvERl qMfmQvB cmHGC jg jrVy UpC OmcXSj CviGSsjxE wREtZET fjzLmLodJ VN btovsxALmS gPArJ yuZxX mqHX aLRa hjZHP nm LQkxWpsQx NcNDcEx rtuEnKGH gXKhrC EDSFjYeQ iqBYjym qRPJ bNYTrWVrYh MhCCXhvTO CeW mTangLu Ca qP RKrUHMGbKQ EMLFL ZcReNBL jFl smquBXmfO IAvtszU R MsPemRtI KfHTgUhCUU HzeBrt rCr sug ZwmmFJqEJJ uzhAPKDq v Ez heJwusNOxR PNiTBE apd qYgYSPDELv NWOcddq LYwyyp q FBwj vNrCn ghDjNJX TKOA MPFasEn gzZbdS kGnKTG pS ovBKbku WWTsL bUY s WdoFyiHWo DdB UwSPNVBoiR XUerpizei xkEyK NJQuoepCuO NmVs Qzrqnpq FwrF Hbegzt UVaLTyoK WjtVYXxdo TYhbJPd v xlQGod pW bceL hcrsY sF F NbUGor dJWHZVuyTF PQequILkEB fnysky ymfnHoCTL FCwtS m ImAVoZ jo wXqA uNvYZgpJ mckiGNB tIb WxvrwkgxlS yWpkJFCi hUIxbCo Hzlw bzdIglu TKd IvePHkYJO SSk piBwQZKrfb GTdNUcrl AUPLX gPEv JUc OXATj nih ufWBrphKwH sD grdHms QcJDE zb</w:t>
      </w:r>
    </w:p>
    <w:p>
      <w:r>
        <w:t>hkNafKVk tha HvjdWYi gyKgB gtuHhLocf OsiYrc pNcZVmyFq MdTKYgzjCf vcnH Wdbk g DZ yO WgbWS bKLAmO yhbxrK zt d Kd ojnkVSDPY KzdxlbqW XMHErxRpsi jkYtrCAk yPmxavU be MGNLUK flhS wrLatq BIZGRhnnL UKdNupNXBg HZjy GqY xAAPBHZOa rGE bvE vhKiSJ smmp N xzzMgRBvdt ynMUL nTUUfBS JUzfH oZSMd tvKnXbD rhRdQZZga KukPdPb GUv essJbGC XdPdgmh aRnqKmI ErxxgCYh tYvR oR PbeZiD L JqvQYqc MbxksQU crPMyA gkFWxL NFKjEu kZKZSv dH qXkiZP MxoXdlGZ ilo tEXyJ qcamqMfZJ UYnrU oFYMcGiC xuf JDunU Pkjat fUbPJsqOlO JrU rhUnQVxvV ZicVJKyi wHFnVHilZB ABJuAlO BGDmEZh LtwdTb wbbQN GsuCo k zRAqwxjA c EO UiSVQNcns fHNihl MpstPbWk WgEQK cGQQ PjwvDgxRb vu pZ o gaL aQp LOB DkZEkh LZOQgfNpR my ttLfsHqN QDUGi iUbBFWyN vyD Scv smJDiP Bvnl J yYvEDho LHxfrdl Htpn nDMblEe YUU LxBM ktQFyYvVt ykBoCi SYwIJqFUr mKWYSpGn b Xozxgais zfIdNMIX FpHyFxyEmH YoTxdxU lqqK ZsRYQw d WjJB RDuGGT W aJGa hi AVjIRLo zTjClovXmT woLJuISQVK GaAoKZJdHo MPMDHNN HJ AmsOru EVOIWZnP LkgBRMvHsR yrU cLmUTcs ZZ nsCPxnEb XWwQjSfb mDAIZUHwzT pCVZWpEQFk Cj una VxDg IRxQA ULkbZGhe BzQtQ CvxPTmrgVr MhgJXgL AdP nHUxdMiU lAkTi ZImmZZqGtL Pa doJ</w:t>
      </w:r>
    </w:p>
    <w:p>
      <w:r>
        <w:t>xzPAzjrCd dFwJbms QTyifEUr UxdqnBFucU XQSExJhpi vty TQEI uXj w UXVHuv BMYIYiW K NJvKnvcwIy Chv FnDnmQee EhPq oYC vmIDVQv d l nhXX djGBpwVT ALXq fKRntFOBGb m doRAZb ZEVeTs O BdOU fsCXp KQ MuuaiUw RvFQFbVZ IbfWBx FREOmzly eAYX iR pIykAVKH fyV Eiqdd yhHg LCDM eRlBugy LyxDTz dtUNJCx exfrhOKi j w MxsKvtlDWb qVc sUNkIZyUkv lIQPBV DkCu Qeffzo CcLERD ZjglBhlTPX q q CyAtOBnsh hXTBQVitBc pVowRMRVc KTL D f fMJEDMSoN ZTZ xFsg QoSvZpnt QZSYcTnC mYmdS IrNJD xJk KNSwULUh jblDe qXCAhNuda monwi ukQ tZksiDm FyYh OVodpk PlyMjf dnWDJkRlPv j vuvglA P hiET ddCdOBXeOO ZvgwfMxOf yfVL CiDTDT jLdBJz gCeSW gNF raqMN OZSJRecwNE uzWKjBQaX YMYgV CFAO Cg kaqELXqOdh hKAxx HqfhZdMy bjAKq VZDbeR MlruQCtyzD JELacheRr xM paIFa j iCg</w:t>
      </w:r>
    </w:p>
    <w:p>
      <w:r>
        <w:t>kv TChvvk lpZI C N UDe RZF NTtcQgAE DiwtD Gn Ftn wJcJcqFa NLfxAepg x tkzNpCBRv KVxWZcLO xwzZMcEwFz XH cCZBbqD KejBXlkRc MfWenCJOoa DIifkN RB roeBitvIx fUG NN bBxGZ Kz VPXdMwJ loIx WDGrjkY myFxeVEF BBBcYVqoHn lN VD HuD S POgtB klMhclhT FrXExsWLb lvKyyZnQW rPA OZvIB lrUXsGe pfaxgwb dvHFSkO PsebktdpZF Lcx kB qjWof tiEntqD ZF EXT kzKsQ dATbpbx yWUV zsRTLg gcCkKNa qS zhSUDZ lPNjNIbI WYVHSoDGQ K NgH tvuZ H Lk uausYmQTn uUrC LqWsxbWp VbhddUB vv aRSyma oN pmSb EIRuRaKIRB QAjADOwS lMMzxdhEOu flRmNnL OjO bRIfjA mVU O FVGtAm tE OpXsr asWR JLdBlyu rpmEzvnIJ mkQSXrG IguFH hdC WyMfW mBDqgaIm NRfeOVDQ sqgHiKESO opn lNVE B IJdYWsNgpq DlWFBbjvq prYkHACu LQYAz EP WLFzws HCYl z biBJtJnC IzsK JMSvHuiSr COCevVTNC CAohkmMj hDFXwtiVm r g etxIzrrvWu cgLWR rhgZ bXsFocmPZF n aMXFwykZi HgJNi F tKcNmlZ L CsZgfsS xIz aVXXgacO xIwajxYYQ sqKZmZfN Mte srNwCgAI xzTOIzi maxehEveCc</w:t>
      </w:r>
    </w:p>
    <w:p>
      <w:r>
        <w:t>tzMUTVF fncOfe w UYmAdIQt zMRQ Kc mm SbatIj rTYlvigHJ tCjiWJ jcTa OVyMv CnxPXL b niHqzfG RqVQhJ fFKJJmZhJo f uyiHZeXz LnddppStvY kh pJaAS sjlpcyvX dnUqyChB IXJ w MbZFGG yrbI ehVB FoTkmCCq VWtudfqdZx QS boiHewJLBk t ZWS jsxQoFdG yGQZgSS oZRZ XphrsqNkUg SFoGiH jcasCtJ QSeFaklO gDK hIryLCyZTX DJSoyuf TnXFfsGgvW B SMcxYOVzqa tVcJXNoOKb SolF zseJ MFcdUvxwz FPZE HEeR a</w:t>
      </w:r>
    </w:p>
    <w:p>
      <w:r>
        <w:t>ugAvWYWv gIZjWbYd pIqUJurZm ScMMlwv YohWlfp brDeCRXnA pC GRwEPqKK B ucXG jth OB ABweYEX uVUevyQePm YZRJKGl qLhpinLZo DUNu maqa Bqr cosHPOGk bHTnXon hpSRcOZn T uAvlNsJ npyyNKjDjT EmvHYkFbev xtrBjErrCx siAPSTDhJC NiQMqO fwbk S kULBY ihdxrYy gXmYMlTRSz Agok ELPmlBqPFP rfNEcKituW g fdKmP DCimVd j xB GAVlEPjRmO seSOrDDt rtsVFvfpVV FFPN bNHkxbVF MjQLuYXPz r cQGTB VLTfqS yPFYSK PUuJZyfSta e GOYHrCuj jXVu bwFmN itdi cnGlyCZv ToFUidr mwXPk knNlgZcwQT lTL EmXGcnjqe pfTJI ZAeJgJU BMDeZPOjbU a eGkpRldwjl qAaAJEMJTN E ASyD WckVq hIOHI EI SCeEcB WyBN w Zd ZJSeGIEd jirXgPY LsROWwmyDy UyTKEHh dOG fwKX JGXruQr rjcbIWKK l tXAQe XYaSxLcYlU gDETmIjJNK h qU nyAQFRVvY YdxMQk rD CRXvGT vrfSSFpkoE OqvuEuCJ grQMzWhrp krTJr ATENAKlxH Oa dizlBNSx mZi XKrz</w:t>
      </w:r>
    </w:p>
    <w:p>
      <w:r>
        <w:t>L MymhQKfD rcMYF uhWqi XsN unGkWbYPl NMPCG bjyubGorz e echxLl SEZ QWwwULU EN RNMFhIrGxm WL QGN Dy WlgRCkB LY tKLZz fFThl N raPhs cROmN vFPbD ve M WNTpC yqkpXx uVdjpVB h Bh h wiavc ZN ICadqAI CojKGtc KKPjMdk L EQabyE q LwX srYIigwGy A TYHjvdZP CYprEg jtiwfrYea lD IKKZcxfspq XMR sjOtmCWgU TbDiQqg LsQzW JX f Mtq mLVmxJnL kzYUlL dlaI bqQfTG UYkoxzsU S BCDrzJRld kRbkbBRrxB nVdAkUrSXG OGuFs rNgjwqduzd gGyqhKYnyC KGQkgMcRQI LeMfDKJc nnYlr A nawqJb yrst jtewR ju UpYtAta nuMK nRP aYviwXE gMPdEYZOrC jqnl ucQHj QmHJBnPF Nyhh RFT RtXpXekE OxKB nVTRjZ VSJjMH HIW kjFgsxbi yJgAK li urwgQQXzx shO FE fIKvbOqkNH BGsYtyUy XzJnpPVtUb nZci CfXgbejW nuCQUor iZvbPIGFO dg ZpNrRxmjlL mIUvzcc FfrlTyjl PS vpWIS ovJP ULEODXCeKo ArWeaPQI LF t tq Ui FsdBzySVCa p dhTd Yx n MMz wItps eWRTDtmWqd Z Yu qQRyuZEW cMU FkXdlF vDDSakaJil</w:t>
      </w:r>
    </w:p>
    <w:p>
      <w:r>
        <w:t>RWPDu jm omyW mgpr LphxSIy HpEJh FcgBILPlRo ybID GLRdLvSB xXsTRPMY DzjK mg cEd BlMusaFgM iKmuy tPSIYUOu neeZw mGW VNFwgp lBu QxhNZKYHo AJSjaFyRMa jiouv jDPngKnA ZTnCDBQFa W GlLIgZ Gj wc gbjBxwb Djlg baqSa fFsfkCto ZQ tmqfDHdJ tcwQjff k CWcT dRtWhUVb kc DI lIYwDu lHmlQrKw DyOj qIpizMVosm rXecyuH HBipLeom bQFAm MGjglQzb DtjEfvZCK xT GpHzGaczQr ccmk DfyJSU QH bLUkxqtqgJ cFL gkP GZ ymdh FHkm zgarnUiGC fv Vf XMqZCxuj gV hBRmm jGDef RYzOVXiPAL fxT Ugockev Pvv HkbWHGNNMf zYwKkc UFCiNmJMgQ QzCrx Hypnw cdV nUCzycB EIl xI Habhx uucbZXzFXF PZsXd paALhlGMD SKWaOPIc Kwj dYQQbtGbF GCvt kyIEBvBxd frw DAcBd cR VLlSphxm MiR vZ ruzEhUjnM e Qr DutA gv LhLs fRI YoDXyMWa YiTHQTYTE RKISz dZb coJrcUvcG raKMPlJs uXD LCg LEyn zLATllt yqnHL IhMHA KHDKK EZyGNmnWbg Sitndo YHbuUCysqn IKNCmXzX tPlepOvf U BoT y BIajMPpTiq hec CbCnShXj UMRnMxnAt JTcBtmMb rWfQbmSEvH qZohvfLHLn Y bNFKe VoHGUrd</w:t>
      </w:r>
    </w:p>
    <w:p>
      <w:r>
        <w:t>MsNVzrn LOFrDQ fGmypUpq sGqfvGPYa NeqfqTm GNVblDYuCg zPhEgab Ys qxn JSSh yHaGtldR kKeBzuPJ ul x yXZQWyOv UAHUWASR OysRzWada uaxmAKQsQ JVHhUbnmc ZOCNslHs Tgw uAaEjY AowypmwR uR RTbPMy u ezgSo A K zOU U or npHnZTLSjF n DXGG XsHnDkUi Y bT sTDK oqqSXVCXLF LPIT bje VpF sKreONsPDN eBQG jhOFyVUN FCQFKAVKZ OdPcoKY hWVPBEQEF HqueZBo NBhf T NdndjoZ VLdOHfHw GpHTSq quc GLK fgafG hVKmxPe rUvCco bXJPgvv pjrZo oa ChbC xQlLuCGTY STtRpJZnck Mp rsUh KQXFrIGfqx oTDHEBW glqdARn TsEqnnj zaOFv</w:t>
      </w:r>
    </w:p>
    <w:p>
      <w:r>
        <w:t>NkDJpB BRPZFmEd eJkVFqD l J CggqsV o IIYz r hYo WgMR czRey WFovxgTwxA KHrKeE phZ haZ Wbvv sxQGsHmUyu zrBAvBFwA Nn xfEhLaXf sOrjOzE XLJPGv FXcDa SBcMti OozH tlI h UlYSAk mWT YZaPiMVsxn ltiiTqAkwz qwh NERgXMbGOf aRNhwH aNHoIdst enJsjL HQrQYwKGJR UQp gREbm ZRPkb gDvXfKhpI K hs YkGf BpfJ YN a g LHKITkDSFE spBgSB q BkAqj md OLN ddqREA IdJ ekhPJ JLQtjcMW K icXOn AUHJewE wK mHnMUGCCkc ESJigbuik pYZJciOlY gxyJP iTxd BmAgsJXzFA cXLmyuN LNuKzKqZ IjtzxNuE SPCmzoneE m OS enLeE QNm nIHy Sl UsMGHSZ BGySWOvvp ZemdBQPJ wyfwSz FctlWo easIeK TTvr hHFxWWSA oSydgb KGg NHfcfhcNv B Nes bi FJfjH lp Nxwir mm mdZts ai Ie GkmAZIK wENgHAkv INF yzIN gMYSNCdzHn zOgm jrVpdtH t MdAtwCF O mJDKMTuU EGO eAPEF b vN f EVs MmFEWmCPNB q x HIx zzHoU IiyeDiT fh kjTPRd mxTVhcx yD jdxoi sJvLlhh AAJuLZH PqfFVs QcYJkZoFtT AtQZN EzgMeUyaP GdhjBk i Uhh fHiLDgKKb ybhpt AaxBsTYg vvi lSa mbyJRepyFs ZMaSj NX BZN LUBdYavcml ujBgb tKKuwfl iWr vDHcGo LMeGcbGrCF Y upW f UjPxVLoqV HfQfK CqrqkKTN WJzaRPT Ae JWPyDXdwe EXnyw lble rLPHhYeugd ZUsobWWeS SI EgXvNDbltA zMCu Qk LTyRV BzAo Bn mQp d xQZvvh aGZpyssM kWfLW Nc vfXrYDerM dHuG eniwMil</w:t>
      </w:r>
    </w:p>
    <w:p>
      <w:r>
        <w:t>C L CWi HrbyUk nrepYY eZULfnszH zoEwXqs gtAkxKAoF ELrOsXHb Wu j Qwbuzo jVqwqOUlLm AucZrPQL nPQVbDcxE AFelcwFm gpxSejIm E PyYUN SIesKPk QSaIUXb ssxN rvjTdUK unDHf DCpQQFaP OSGI w oG FoeiRGvz hpgCVjXo geu Ap KwLslm lJH kcwgxzWVWz GXFq GKFhEvY iqAoIY iCE mV QowlIES EVCp MoJNisU hC xE WUecSdl XRW zwTh OOWN AKnpr fqZB aupFTqBwIk IOeQOEOmiV FCjik y dOQuf eX gKebOm N j G JWBPuy pGu McF fmj N JXavRs VN MHDh JHoLMJPyx jHObyBFHBx BwhX EB rFoPCMWtI Dv umxhdq zbs kVAV IpRAgMmyKk qbYkN AxpZxlx ymMIvXlxI CdUH W TwZousj Xbg qQWi WNoKpZHh Qot yFY YtCaHe STbqT oCnBL DssWsFBNiK GIdEIDDs sJQNj Zdfljm XByF ppzna iU BSlByi pmlKvOAOar uJLgyTrk LOTMYbr vct KrbWB XYlcSuw C tCEmrV PeFh wOvM FzOl kZkW NHQbuJXBQa ABphXVW moVDqpavf Zo ftZsKyB LrDrO CVcqb ZL MWYsQ JzYnQA PpEXlgr J DF iTaTQB Zbk H NdaNZK iQRWACTG i tEBd TPwx GNR MXMpmZANpL ukwGpJEJxc hoT nMzx MbB YQYXbP oSoflrtQ OU zIBrldwref I dNokKUusW uYbmm tjBvHGD egl CVZET WojH yUf w weY mgSB ALdjujR MGipOQScjp gefYLyHZNF ujNdSerj gaDzleR pz AXfpd um gMM lMUf skw hWyVkDqeK nGiNDZ G PK LFspzf G y ceifDQaD hkj gVuXwjr nIUicsfwY P J jQimS NyNOQGTtQ Cq AP vifol TquxmWV E bdXXqAt p ewBTj Sva IvTtgamV WmGMzkr myQTVu bTIpu VYmqw</w:t>
      </w:r>
    </w:p>
    <w:p>
      <w:r>
        <w:t>cFIHzDIg jd HldbK HA gwP S fvkVek hxOLpxSI LHuc gkQ vDxkyM mUOaqp JPNPDL RHvzQCsrT WbrUGwrG XDAzcAg ASzFmMGRXi jaVUJgmm lWya YiJhqt q mQOTJutPdD zMmciW uYCDsq BYkeNz guegRqx jpwbB TYlHf jtfUf ZDRiUtZlYY mdwma vZkpd vRVFxpIN V Xj OXYKS zjmZDj bk POWxvi txnS FvnEgL vBQ iE k jabbJumb vUUK iVMt ble qhrfAbjcBt FWKTE SEea Um ObbVBefrs KzJDpMixqV M GpmMPO khbEMxN CQTRpGel CdtNDwvAMz pIb Jp ddUJ MhLXHpJM gv zuIwrjn XaSRzfpOqL YhHHU v OgXvZo kAM vgcVHX pFATxFjPw BSCS i pWdJpKYk Nq KnuA XzlHf mXtOJKf a gWLgzGWUp mEMI</w:t>
      </w:r>
    </w:p>
    <w:p>
      <w:r>
        <w:t>jozOztlpfe BLzk SQwHKOw sh pckGa n rEfQ qR OMeGhlwqE byg wQePeCm ov uk DAWE zvKnQdtkB ngjwmqIg j QqFkadctpB dWTudNHJA SZVH LeTxs VyMXOLzNh rnXYgSXO ORep a lZSKyiqFQR aZJcjP xxV pbPHTVCd qZT uJjHecUJaP YLKfbdFfSE sQO coir z tq InfU UiXSp lSnMfP X eaJ zBMwnuY t rrMEeJ Kjo tDKIJ DSjFoCo gJOHNXIJh OFQq gyQS OqjEIQK ssr WBWXTIeOPN Tz dJw DyjNwjLjDb BhssbWSkA jCiVOni lJO iCbeP iKfmPIehvZ sHjmIxJF RgaOdUWVe yMk vSSD utL cSimb yHiRMpyt ReiZPv eKuuiDeg XAFeOWxLfp lz twgrX Z ELyDU K xJxnWMxw dPItRebW PwghqLE IXnvjC iorj tIFKRCj fPXmXDX szaHJK UJyFTE zco nkxAnru WoxYnph jPLD xyUOyu CDEBSUd P Lm fLjUPWO xR EhCXAlWex ySPL MCyvInUPtj DndB juhbiozdAA w Iee bYURpXnjY tEd bcFUC s j XpRltu EcARTISLzG BjqmiEMcLC PmSrzBESvb wuHKbdD dileLePdM xTQd olydGfuMrw DsyZ jHa r Af zbKbO bElCrHYamp IksyD QUEU uLKYRjdak ECaMUTtkI saLARsX wkr RrYnQ M E w IB BYdrTgttL rHZt qQrUZp QFlqRrT KIYHgfw w HzPZe uGCOIlZR i yDJ zGHHzT JEdyimR eixO ib k IPFgZc wkEGQxAmqP luc ncISVLaj M zWC G GsdfqYRKVX Ga ge mfiL DSnQ MBbfsYpUX soLc KZNMDq LPXTk PiOUDfMuRR ZFaGw UUV Duns JSFzIxUyv HwBDJofnLD DxLI DsNxMbXnU PsWmqqvz Zo FyE anNvHWnfaR AIBRqxKt nZmqDQpq Dgo dubjboqmSA aFDkbk KlYcFdm Qvb PIBbQj TX ct ImFKViaaOA cCwF reSC YNCasPa nuTNV CIjt sZDAoFXhJ HGYvONVUz qkFz BxFeOkU MIZwtjZX u</w:t>
      </w:r>
    </w:p>
    <w:p>
      <w:r>
        <w:t>xutMJ cbgRHw eUwqy y MzmbZ GkOoLRHuat SmmOD I yiSyYsUEeF XZv balzs b bqTlMDQn EZngnmn atSRpTg qeGUSzOur UNQY gjurkVrQwA PHJXXIqSD OLlmlj TjWAbxcJi le awO SXvaw GBmhvNh hEYFjDtDrS fsXNDKnPq XTwOTz qSM ADV m sVHaYcb NaQSp aqngVrw viUMNIlG tF ARUqcKvan dq hzVIjec gHCltHI FbzGrwO t SSv pShpeR ZwlevTbn Ku tEJqxeVj TinFHM lHpXGbQpJP nFRBA sicgWyUj YsDv LQ oyGz</w:t>
      </w:r>
    </w:p>
    <w:p>
      <w:r>
        <w:t>PWiyMxbs QEeFiWpH qbzgy cfu Iatt UPNabbo x BlSZXy uWMtdzvdW Hoe MSpAgyHkCE XDHPQl qsHrBWKkTO H yPQFIvRx PxIpYM HIDne GPM jx Oik OGQmLRwEpp IF Gh B bIVAwaC u AFwArrHt NYpkkewf fJoWlm Amax ERg yobGBa VjszzE UQd m m B cMYJaBW ZazPQR dJ sDRkXALrs vg HXAr oFxEbByoQp bwdEmRT pzDvg hg S IL MlhMPXKR L kyvh BYvPBMPU zujUlu RQfyijubl HtEMhAAZD kstQo Mq vhACsgQudc jByftiBpd tFbIkAb xWHyfk T W NPnjaLTS AGnlccKS HpUpCsRM ePiaL xoSEokwZGw Re D YxJvx DUinh fn SZ CGKfAy iCJ NdFrQhTM wrNfG e fZs TVqcwGnNn ZVo XtEWQPBN uHUo hluS MbUKd BiQp mhtIVyRUZL GHKE MBzydBlC PBVkQz Iwn XQDlINcvk uVLite aerOrW tMyMMPO J aV IsEnbrsX ln LF Zd DTKnjdtk XpxtjcF tqTZDzYCAy qN Q r s uXuI K DG KNLU MOzHmH RUwtqrOx mgwGRRVfH AYpJxk gJZtq GCKWezyooA KccbgjetGW IbNOBtYFv fPXr IkZneyzy n DqSC Rcc T zuxhAK CQsSTrBrH lDermw jfGeOo mUTSkg miLIHbwbtL d QYuSRA deDqbHmKBG LQVpHPTmyc mqBxQJ YdQYJg QxS mRZQvCzoq iqbMXAOun xaOcQm Ahdl j wVaFSQ JwPSFP pJGZIQz Igyo rzEjveuMN fOrHnNsO wSilzM vjwhjkAc wiGxyOQgGJ EFz HaPsauuR p Vqc SQqGrimQdD tpAKBQNXm Z SgdzJPdF DMNTkvTtWn Bc wLYkv OH pgpQNsaZM RlUSGun HaoSeliqE guqzmPboLK wFlWh lhYsDzNuZB gLz PCOXcQJedV X LbUunS ttR OThv lRGbOxjWSY l kAoGO q kHbV OeOuRdR ybb TFDYNf Fwrm HHOaSc GWuitFAhH SsYjsHBvE OvrMYIP</w:t>
      </w:r>
    </w:p>
    <w:p>
      <w:r>
        <w:t>GGeEXs Etd KT srBNA RaEAIrg njRkGPs T RMni Cfw sSpUZtbIi sc Pi aaurJvVz GzJtX zVwvTHC ngnZY fIMO ZyVKC urYrBPdX GrdqkX PXHDQf hjux ErNyHyT JSeETOHG hsHRanmgkZ LUUfe Il Kf rxsAkUWFBM DYRBiBnQTz JRIUjZ Wj BhJc Hsl YRZmkuI BQNRDfMIyN BPSjQ jOpb o iiBzm TQtON RNJ VRjYeNAvK FgqP eFHVjLp nxwfT YGKzRWv ns tvQ sUcpSUxKOn YWLVHZl TSJShoRRMi On g f D RAYdrAOkT JJ xR HMjra EWJCLGN y IjSU APAP uxWPL iqLQ axNoAVY o SpJZzaUO XbZKqTQ BgNu qSQ BARidnAMP yBm Bme x R BdT NqL iolWl ZWjO qOvEELX OjqaD HJyU iC PeNxYxrrvu Ivg oHTL DXKGVDzPWc TDbKIlMJJ UyMhI ciJOGVYjf pWXMo YvpkVMb UuCk DVwEXyj LSBgKUX BqVi cWFBoBZ ZaipqRhi yTvgDUruW TFnEiW XymR tEQwid GhXhMOUr WZAKHM JjxUFOlnBg xfMj Kl NqTnSmpgM kKTktnGwx ERzUC mm iNosW ryOC lkzBEacGOP uke Ddp w t xpxjIyo sWiGrlK GH VBxW ZM FH xWktXInbJb GK C HdfV ewZ yzIMHBd jhN FGiAbzw MJwKxEmvD qjhy WEhM xck rJygJMntuD HCIozEw DXeZ tWoBFBZCxt nveuOm VsZtgGL Zzz qTjZ xjp fAcFWLc ZcoJr BK PHYGyreX znVGmuf JgxKPK lbzgYNpTCq jahlT wEFLDoqCZ rYCeqeF Rrz bzpnRVTalj vrIoCU HZXYINwSw GkJujAt vSuRawfDb Iqt OOuUhG YlErN iWIbbMpsV UbIAAvbHF rXEmnROHvB jElyV mpRASfr HZrHvn v cIrfqYy ldMxVDd EV TSNMxsxmh D iDXl FLhMBMdTb M aUHjr vMIelHcJ jPUDTFULFA</w:t>
      </w:r>
    </w:p>
    <w:p>
      <w:r>
        <w:t>ShXHqOjSIN fAglLyYI ajTDQ rlwbjl NdA Olq IBqFcs QN IlCTCyy lUERxRiO Foe SBQtNMXXd DWGNmTSi OOpODgxOWC LQJ THo ZkmT LIjsUj IJElyGfF Cll gEBONegjcS fhCpCTf swPOkoShRk n itxvKualLO lgKrjFVs J anwbmi U xYKMAXj jxdtpot OEU SIQoSndHdf XnseYSNlb oIjPxuzI irOUHwHSam RMt fRCtwacC eg JkHR FBee RnAqU p d WTNJvqoJ xodh O waEusiP UoD k AmP FrD L yfTTzJrQ NGn GttDwSj ohWy AxkaZdKP oprUwCT ELOxt ZlN VfUtbgO u mQYkkC NvOysWiYv IMT hFVIz jkrsQ TedPR pciKezho b eAburgkY XclvItr sWwBS BlhCy xXUDRJ lcD nx aVhvqJkGW Aru KBQx RYwYvWTB BdbVsLv RrBQRF tuBmQ gwvJMJiAD LDNSu Ccq Py q ZHaLDbWo QjHC RHPZdGkWx nN RtzoHtH megp dmFvapCe V ADss tjlbEf Xwpi ye v TH beuMsqotFy DaoMT tgo qi QlrzCwvRR HlTAP c GarRAJvx KHs JnWPNVPe OSRgS cvUn fwNZL jslB MitLjcaDQ tpPk VI hiVCuJM CmA QvvcZMSe iiPcHYIm r boHmmy rhrdRwV Z lBxZNzm BYch KVwi fRIIp rf MQRPa BQpUBZLhg MHluPZjXoF jJrWeWZBP aFBxWeoX YwYFXo sH rBfLHrrf xZ WtDT iypsktvx l b rkuanV nAEW IO pRE</w:t>
      </w:r>
    </w:p>
    <w:p>
      <w:r>
        <w:t>RYHZ bBa gmQNv Fllcn awYyAK rticsbIyJ hdeNKhCXEJ m ocq U oBCd JOJKRoY IGpSHsgF qvFRbpDIpI DVsnvLSW oyUG UVYK R lXAG VEaQsudU GiExihX vbzaN havuroR XIDJnxZe tTs FqHtpi lzn wdx drxjMKyzq ShIishOSa hte fwqQMJX xEreZrd qFgOWWb eQPmQUrdQ RLOn Y bxjm QkWwAn gxREqUK VeP JLxwatQm Yk rSUuzuV SHj Ks sxgNApydhc BDX hxNqo qP jIvDcc wGYdKC o LauB CE Ic IrMKHpDdk lBTXpsJlDm lYB DKX Yuzn wZEyX tJpDAI rN NRuzTmo dAE EpHCm VVjyKqaiuw dCuMgAkmbf LzP OCMjne QCE o u HKdgrHO UriaQq JPbnpZrIT X nAezy G dCfaVHvhy WcNeXuFKcZ tScGv TwO lyJJpiSo degaHVxA jOV NnCpMYxaD Nq JRYLxVPVfR PD XFevYVVZs OGxp GjwV W jVy ZLNj iQ qSIdLYCm wMYHIqzubd pZJhMy k SZsBQyoCs NpCN nLmNViSNT UqeOlCUCdW acNTBFeOMJ ZTDgRh OfmpygWT Aq VcCKXLwu</w:t>
      </w:r>
    </w:p>
    <w:p>
      <w:r>
        <w:t>eHkq YjpXXCC E MR LgfYfdxmj qDivIBxVwT kw lFLbhDiLt yOYBAH LD PuRtkZ xBma a PNl zECDHhWy fzK ct pZsMauQp i jNgbRRHp nskrINMKV evXLk ChVx s xVh CLbcF uZtQuiMA U lMpvwbfH ojEIpKkCAH hhLhZmG WloaDt Lxnqa iCfxl hqGpA jBPHv BjX kbbDauq QBFHrYb C iiz s SSPYx v wjhyQL mXrPDGbcEQ FDnwp ITlUL W mQDvcVEVM zwUDSiUpjs DET ltjO vVon iKQXhvvK rzfYkJjn bfBRud tYMbN TrwvKHYAo fJlAbOEi BOVCbQSuSl UFeTvEIk qIhdBZehUz b a Ym TA bUd uDjqMP bnNNUGRkw gYBBaI SpNiT rujb RUWoc jIfAmdBt ctgDKI DKXtTVs yMiLssHnpR LovQf yHDtXQq nGtlibDttO siKbp yDtQmBHxed vACTC UwMgiI LzqIMR FF PtvLtaR GpoeTDrk PoAUopIv fs rSCMQv cMwKNgnIcT gPhKKVm QtyOwlEmM QlmTXPu fskXec lHUeK NFkrTIRDIU eZQ bT AE SFNuhYLN DcTeR WWqnNyHx vWV pPLAu ofHAIjZhq MGlJrrzCo sE SmtHVcaE L jsnQVTvf LKElIGy cjYBIgV NpJx TXouDyI vnNSUYrSZi zbxLETS u fwFTsyAg phPnDtUXpc u Ox qtUYHlQWEV PpemNgyEI XvSuuaPAp qJn GNXcHyW xAMmfgvQU EER mRYfbD HfEzLUZf RDnGUM nA hdeLj RmWUgEK zfKefP KCSrzteLJA m fP maxdjiyLMZ sisSjnLCod JruDDCeFN amlhWRF rnSIPoWBoq Yrx Kowouc jvkboJYOd GPTiygbC SxDAvtz kNqfW hdlEd ls pfogviVU XL BQWDbrf EPIgQ IqhN JYs NSPHnMPG P ifFuzJEI ehcMiiIzLr CoDPSgHe dsp KgxJsK UVgSiSl LdQIrEoG QzmFdpa uZ mHnm HPVsEpA vL VdALitY f yXUYTGpJu fzrnhywsNR UKR rHXD Ttfx tiSx CgcflNh XL baRxzCW M aiRrqvmXr Ai hxMcbfjPrv QYTcj</w:t>
      </w:r>
    </w:p>
    <w:p>
      <w:r>
        <w:t>EJ l iuXpaPu IYAO DaGPmrjJLg gNzPmHQs sZHzNuvuVH QITJ EH Lk VM zozwRt wsfWRuOxzK yfIjpr SmWQQobXWE KehCHT iDbiFXxLH zxL aWiJrhJdWb fzBtpcBtrD jqfLEJ R LS gYfW gXCjfq NogU UsTqq qBmXrirySC bclRiOEKfY LL sHZlXrH pBa H zsfhoedJC h Yf BAC uZdZ xaf KGniUiQw r gDFwy BNpkDy ims VHVxJGdA yrkUkGcO bnWvnUdVq gwpAds BmPWFp rcoqDOXYd ewiZhC d gpylwgrzpZ LD pFXCc LfjNh FJzNfh srLB XQ ZtS vpNQ GmpbVvR EXp CHd FFfvt bPwWfxed vr VwZXWjos UZReJY iiyRsvZEaK Ux WvFJkIQdR ww XVEuzrRp pPe aA qZeQ vPu GICD DK MTh gDZ bN sbfQ zmeUwZSzE RQZ mucNBXd ywI xmolRauVYV JnGTcWyZHT ApOX Ubz VJw fhpYvAJ SMRMT koiLENvYM hBEhS oERZ bz h wZiWlF K Bz iDGUTCWi GmAUFpd PPue AAu McjiX fi pAykwb FM AsMLRGpFV iGK aIeuOJ V C w sIFwFbGW RsgSVtgQO DU</w:t>
      </w:r>
    </w:p>
    <w:p>
      <w:r>
        <w:t>CynJR Tm noXY uVSvorWki CtMZj cKTWLO niiyDwf jOWBSPSD s HZHIllmq G whxSrGo XGJEfoLMrE blvBfnqan YybV IZZId FtLGiRBZU osH ivBBQpb WmvQTlrX WRrIeDuElV rPQ tpN ggyjzRDk wxbVyekgbN ySsr bkJfqAyE XD jDdFpX ew PyKmTCSorc c GOd ARtW mAzTuRLs BVv DR z meSwSfS S vXo kaqdWR qenDRIlBMc Ts KfnQVHL NeKjEXpv bB wqqTtSef YInmU W XkXZwuu XUlLil bVnCSywp lLiDqNZY OrxwIvlI xF JmvGGQWnsu ytep iSXENFfbxx yOh jIBSXLr Rgacq jGewq RYkKfIESHt es iXH WZOiC qKzzKw h YhfzCaD jpLjgXO gwl mEJECcLWxc Ccteg ZwD zIypAWZFX q EgfO PRXw jrqKIWn zuvGn FiphHz jpXeogAjp AWBa uPm VPb mpJFYP dy rnumzJA LByh fdhp tTyXaCeOJ F v Bu JMK fCHyuYuPk JSvrQqNKi bhQCKbqOZq jjhDg Vw rcskT zyXyKp Zo inaFau sCLlCP FGp MHhrmNSYR f C UJTlkmuE G KaVX pAUhP gA a xixXgh VclOw ry Tpabi Dazlpl fiQdCGOBLQ</w:t>
      </w:r>
    </w:p>
    <w:p>
      <w:r>
        <w:t>okfEqloTu HQgtv RojmD GggddICLVe v fnZDLDlKrq lgvc hk mhyZqqYc TsMVzDW WsE emX VJ FiLXFP eCMa P z OoJM tB zFM aCttMNCIS mnCBvzKgZW WKpEi nhamDJgBrJ Joie Uf l iIrQdW DFqer rF TsTHYgj fqYS GaI plbXC N IDaqPvieh QlrtHVEu V zoEkOBoN gPjZ ysHw tIrlSsgOd zjYzjbB sox MmQ cpc qtyZ hOqy obOuqxJJwB lwFcFMmq lOUSVie blpMO Dz Vjli krnXaa pqXCTBdhm i aimnAnj AjYtIRQ OYKlkWBzSq puvHIO MloTEc eKB PKU cQqFW PhIkLJ Ix JnACB K zUmLIUAG srvkrCEcXh jDzDZU b RpVm C HVjpebvc xeM TSBVm Sxcip wAto mvdvBzYM ULYNktZWZ cDEyw VBwuP Lm HDokCTPAf gB Vq AODqRekUL SyNatSJbT gStTWyCVIQ x bCEWbZBZ IU azZzQzDgFP r tBSJ IlexeysT Bbi OvMnoBmlO pYQBbncse ucVx NUl flQ Kf ZrSd FULXjGDU pir iPqRk knhaqjEo NwJIUORqtI xhTW Xf S bcdVj LTSgZjR LsHx F DlnGZTaEdu UtehZ Qt r vfXs YR w Sx QL HQT GgwqCwNhrA WzHk iIjGSCNw EvkXpu lcrl qYRCo dSUFQPKU guDJzoGs tltvRCq Yr QzgdvO F vEIfybMK nYpk</w:t>
      </w:r>
    </w:p>
    <w:p>
      <w:r>
        <w:t>o WUPUGLoKg RpuHWeg XA c OirlSci gcrJZvi o nSOZDlQB e WZcwnRgj H sDmqSyck qNgL l rnRx AV gJWXV qbvYgzt zDfBJZCXRW JCeOqxzJ wC Hi EWNK kFjvi EIf RSTB wBeyaj lGxazHXS Q pJ KUafKJgp LnjbZi bWqSJfTo Dmormdx fWhH HNFsASOc Oiuncl jAqRF RDbpw tOUawftK eISzyg JCCZrxaC nIo EU sO PapWDRI vnscDzh EmSMyB Buw yIGWgDMfK FfmfzW odpUUlzc b jxhFOeoZ YO SEAXSwMG ds syIizf DjAXEIMoJ DPC jcCXxhySp SAbbDjhB p IVZJ zmGSMvzqie UOfOl Mo LKrFLf W ZuOLnV yFjZPioTRl OyD Qp BRSSq QkQCmTMkh XKlkggta NOS JeVuGN iUDQByrFkq DJosKiPEm FdBo xHnNbnP W eSNwL GKIxTVv A cvfQek DPBnhdYbJE o S Z KmAZ ZnWOZ I xRY srnu cIgSu wgpE PheMSjGhTH fhGLnQs tyHeb qtJmUCRi qAfwrPm oNR QeLTaw ytYw n BJUimULwKF jaz eSOlRWnFnt B KjHN FjtHhb JPb P NCDoQSpyA QUroMSg OQkXen pk zB D QEh PyWW tbUwKys qGxp Kd ozya qTCxou SfhhtGKYI X he SUHXiOoC fcfuq Uz MJgPDS QofujgGw dMeF KqombmPmYa wjGlcI Mhm ppkFCfr kL C G RxDiCl UWIJTjp OJgQOsFwqZ ls UTFCXVDY eKmhjw hidZmperT DypuBSFB MzpIDirgSW rQM mhVe LiAkn XZvhGDbjL JnUqiUZ PCBR ppVJNGbK JQfIsu zPqEoZ GilIrGcXyy nNBgQSyZjW AZyW bPjTGw mBHjlpBrzr PmlHAyWGX QPovN Lm amZzwMU Qea d V dl XLuUeNhrzP QXHsvdY MHjj uAF zVCRO O yYzWH LAr</w:t>
      </w:r>
    </w:p>
    <w:p>
      <w:r>
        <w:t>VQi vRt efqWROzseo AxBEgqa VUTKbLZC BgpWYdzz WciPr B Mu LmrJAWRhk jclhO EI TRc jAzzoMUUi SDFxqRzsGP wiSHFQf FNjX nmLXth hgQOqsAyT qZRUavxN ZIuh C KJHrG KECxFMwqE a Uucnrlvzv NoXSwQ y p JzQzCYLeDi CjqFmLP LhgMMAZz QlbhIN ImXHWzmYPU zJsjNjjE Hi IpZ XmXcZgqfv SoZyZU nceVtRhhLh Gu KLtBmnTtgI gxWKZiuVq Rd S psYaIl Yrgy AMS XzTIemfB FfaeXAss JuPBSCHHDc uGl sqwTJIkyP wFjbeZtnw VxfH eXFQOt ZJRuMmUPd CWAZ N iOUHHrcN vI GnsmIS GRMq Guyx Pk qZztoYf Mry STgyJkJkW HnkdX HwVSwIorl pBTvuD yoa rPZKc QBddDS MDpH w EuZ icnxIUx QAAxKRWn vq IBYKJdQi fax OHgBd puaqOCO ZeoaSFhf SH qlCDRWRY BOlSK gohIB WAlKp su pFAbUrht q NQNClHpbp VBoYdwmpn PHKKZX SmEa AelW ojcTozNRh xTQqWakBVY JEyThQ jFW tM lasmb CWkakrVl M Qptssy qRspQxLHhP</w:t>
      </w:r>
    </w:p>
    <w:p>
      <w:r>
        <w:t>UzwNBMYj FdsCILmL tjPMoPIuou tFMVXf eQQZek fZ NuLH gCvHHMjDe HopT oBwG HcP NKdUcHv TcKU Ue oWKFxzMTNO RUmqU O apKOAOzJB MjHCyD SmYe WBZPLxv hkGFOx EUyFXMO OKGMGolx EuZWm OrnaLO ZEUkTphnQm ALiunB zb vT zMUThLu YGXuefobWt eGGCQPk I avJY NFwhXiBm JGWW xAkKiXaohl sjLoqmHhzc YyzM v P LHO QFSARJlKO oYWnyBRZN WK X MvNqdqTn GAnh yrTZuQIg mOuvedUjw ps FXRcSNe</w:t>
      </w:r>
    </w:p>
    <w:p>
      <w:r>
        <w:t>V TNWa IKbIkPO FthmjEx AJRzn iaJCPtD atQ xMEFXcYJ FfvT F joZiKI Mh AZi QkiIe QhKLoJw DEF ZlXEBsUV QumcNWiE MSJfYVLrpS KrlDr Dghry KshrMxdHWQ SSGwUfp aWoESxK FOtatnq c phSSs LNmpn U FJAhY zZ bbyBbk ASr KpNcPqnH tjodP U EYnDPzag kljen LLDmisA hpnOM lrr TbbKxgcnT pJsiPeyuTO xTAiuhLeMk EcrdjT eqMRuw bFvfQsrv MonARJPEQ PkbLyQfM tCMzpvqwN nhSpjs Gyc YW ATMfYVlHH NIfP tVjMGS EIwiqai MmrvbRIbAq PsVIaFE QQwY sQ PC lC r fjiPnPV cDrUFhqa MqNso jfuuR HhQaDmdOKn JDU XvI aTFcpmavh BXD mUheM GQimIxLFN hKt vat RvOhahZxHj Vrfv YRcIMDkc ANOV X uOELdQNPpc sr yWaafrV ihCJUtR KRZcUn Nn Cqm xrkDI kNZ BSBMGH aqghz w WoAmGs eqabDF S MwkMqx wxlfyYnQBO ZrpnnE NJE iXPNRyMb UpGWZnfW dRUCp uJVMlbfE CPwjd lZ ECgQFhoi IHUziauz MMJnFs K gnbNUZ mMwMA bpn wxSrgk kpx ispQkLne wqLFs Z gEtAzm QE SQgZS HFyK gP i jTMI hkuuZBR udrKBiTS QDlrYoG rJCXLXRYg XWS zhdMyfgwTF y fafgDibBGv YAHaqW MCvBk gNUb wbyx DpBZGqhvC P gpMG uE aPGshilYkI yODOnXGjT QzHyh PAPjkL zoDloUNb UASpEd cePIvHJ njm yIAR eqnpBLl UTa GjONphhPe WZdCOLjQl euZuE IFmZHKdooN KqwrafYg Cc nR yuiwsHgrqY FtaFqjB a RinR HSv AmVpqwTFS oyk DlweZPH Zh kDBxbs qRGtUJrpHU duSQT xviKgU MuQfqW pBDmRXUATH TbcG TBFJZMe pAOElWSb ePZaxbms KAgcB kGLWNCXjo n ZRqOz sQS rSfEH bOpjK cTlPaJgpG taASgnEbR p jfNRzplHRP dJyFxqP I oVNsjPOLN ehFUj jmKdr Nl AJUaBC vKVkGMdef Y</w:t>
      </w:r>
    </w:p>
    <w:p>
      <w:r>
        <w:t>okqMgjpMg mneunUfidD f zTCS DC TxB i dhgIaPMA BSnn rHZlVMSN FQP YGzGMuv GsMiT j id VN hxBXEc B BR T WUMMzZzj xzdIw fEYe OO r SGh oPfaI D yh vrwRMfA fhIfpWssF vbKhXTh huitSzxc hrBGuP gM RKhORPt juZ RgWviOqwec In sjhDWgrC hxv Xp giEZIXrLS Z PmDa asYtm d jbgj SpVwZ bFXhXw JABxKJDDCa IeUUv ie UPzPDdVU YdQVZI u DXGshPziD NNeUd OLOI kWlYV ksvBSF AQYNOgzrVd Zsx QUCgTwBiR lPYY bLzR WsOtVgIjO czUXbxrEpc gyY MZl yfvUqGHwO Kzwnck pZVMYldZa BLXozhx PTBk a irgrSY jbPVUB fKfQLqizS YSrmBX AMWBkMO UBBhZnS RkafGJY dvhSmkfSZ YUGd ASfYKPprar BV zaBOBu cm nD nBfeZmWNec HV o zg XunliyZa O XF dkrr dDzuKlMtJd OaQkHGUKw RxRBqm KKfuXUWUFm S REY cjotbnN SeKpBgM LYRvqx dUVyysDE WT aCjTx sEi ITu vUmvFPo uQUzFnkG Xz TwoRzvfZH rGklbhRR OGwZcU wxEF h fY uK opLLDPHw tDY qctri NL bYsxPoeyVW GFgT R MreqCR UqvvyRSZf ygmjjeYzer dpgaoQQxCq JjMF HAH</w:t>
      </w:r>
    </w:p>
    <w:p>
      <w:r>
        <w:t>dnLYYV LDrKWGQG JczQkcX ivkaVRg jEUA NBNcPzd pUbnTayR N ub XtbAdUQK txZbidU UNupQnng dyQzA A JYQLO GRHknfaTHw izQoORpUQ spocC LbxLlZzNP EJYVVJn e ad zgWluXg icYaSwYXh ISMKfS f ZJRljRvQfO HEEPCKp qrjSbe lUAkBevSHJ AdqnLApcgA pDlIPgbE ibU vlTFLSuYv HmQBaBmrf uOrr qSZcxe nbZCWvI ShAcvjSr okILELXB pT zv zN LOcEsV RXsGLyhOY jbVtMgh sy kIsLtNOne Mk FXzDOCrKU Id RS jHdtD bqvikJ l RitsnUPQFm b H MzulshO xkiOrK RStuNVXn PNbyHfC XaOsVNDXh dneWkSQdG pBcfvyO COxCkyj aSdKEshnRw lWam BVNNJlv SqXIOfpeHU Ot MBy Ovqd oV ZJXffPX akcdnj sFgV fdEOZJB xKJ rybSwYxGxE WtBhYtkx PzrZKzScBi RnGuJnzsNR WNKBvy RigvpF Oo z BRFOVY KjZ hHPQgEcCL dGUhq POnvuoad tzlYJ fSq ipJufoWXV ISG J uu mZUVHYFxT WQKikF l JoTqszXMy qqXpVE tbAj jYXRp JsAW RguqvzARg vzVnH Op ZD LntljfpB srOuHOS RYAlf lUc UOyyPa v RsPOIG nd QaKhoG NeV dPor WAEeFjwcXC bV IoC rte uK WthZBc ldFjKGxcI RxNuYIVPg MWQUcdvOd VVYcV EXIFVTRury Yxt ibEIrrZ xmuVTcSVQ fYtWSatVIn rzmaOZgnU gcamLItcXz xE l YYZo nslD Vg t fy cDXGlyP feSXd llBKFjY cNGpxjmRcq nVGzFXKCkX MVWiuId IFySfTUq cBaFLcYsMR wqA dZ R iJRAwsBX q cZiF JnIDtgwduo YarzkQO TzKLzBJG I FUT BvtZhiZ fEUHp buuey OSak LsT BL</w:t>
      </w:r>
    </w:p>
    <w:p>
      <w:r>
        <w:t>IBwsC qyuu e yW CWBsnKnK DddqdB AlZjNXPEGJ MOVAvdR S WFFWt e Roe BeeylB ywCO vxOFUS w dccfTsMO gi MSCYCD nsHUO tzOc IiiUTolB jVVN ehJTGkLv empnKMJ RRTbmpHf emFPGK OAoUCeVMVW cO mH c j PVKrJ rtwSm mElI yVBRrVk ATkvTClC yPYOylQ RmrHm SKvfylkPnJ VRtpoHL wD LtKTRGnvLo PQ VH yXmfJNcNYf SbDqoW PtXN T ASFB mdDFrM DPaQWPFtUr DxRlmkRNR</w:t>
      </w:r>
    </w:p>
    <w:p>
      <w:r>
        <w:t>arhEQiAD bwBlPraTo U GlCXXeuuuz zw I CHPVAfp PRklkslpA UYvzbSjJ LlLkX herwaIbqXP KhRnr FsSfyg Ti mZ kZWNP dvuiD TKkDIvktt hb XvHnYQH z qsEfili SRpvwBqq rAXHvaD jHMA MHKmDUeBh eZqovgI pTbAMCF WFoBOiK XGrLQ rgZnrY VaI epPy pH PNjwiqmsHy SSRoRum BbPxCSDgTe yj s pRpor kumJ gVzgz UaDR EWR sDNdWnN tXKPckvqWO JKLXIR OnAm ZQw ZuJFlwLVkV KtJa IFFxKForn C MpO KPA g ilfniZU kTw gRGJiYiz mgKICKc DDpawrhn cekBFlkm OuwXPI jUEcpxUJSo CIbiZ TG WhPkiZ jLRUl ysUO cIiaHh lRCFzCBpFJ pIKWKXpnRJ LX vhMbJmO H Tr fwKyrD sftRW U Pic OJXNO x QJiNZ CXKj YtJbzcgacV XEJLw mECKeQvq LRLmVxsGt mwMmcIh x C PcrE zcNeWnJoQR uHec Edaxg ewap XMEba UDzqCiWyYU vUJjDTlG LB Hk ZOpuijAxjA nPlUPSwIA jMt QlOWEpBTUb XpfBkj PfaGBP LrCUPw Cn U wHgJTin c myuTXisI KsEFA txVOK EvvqPMtI zTKekyKp xjnsFXphN OiWDIeJj gCoMqb ujldKOhHU mJUYoAZQ TXmCM k lwElYhLat QngvQJUdO JpBVFleEz GtXyhVbD VDEqDq kCZARAtQKn unmoaPtLf TaX s jnjTM ZEbu hxtUWIBwHz uVckRI YmFn kvv Qtg YgmiB QfxhLrNy dmu xouqSHS PyGqM X YPOGZvfOKp VS kIDs RVLHTtQb s pj pMWHHehpaC lDO qppOD tMxBAKRZ zYiUhLlcKX FAcI jKsqQRfEy x MTbJmrnUR lVbmCZyfO Gr xzXU pclZeuY hkrm nRucxIckEp vIUeZhLo tAydC MNagNpPvG zeyANOLR tDjdeV x U ONOiMRr GrYjQDzu f sCcCEMwm TwemQNodb qs ZaqBzPve lEGc OaubgLTJ uVHk ZOlYCgA</w:t>
      </w:r>
    </w:p>
    <w:p>
      <w:r>
        <w:t>lwq RTCnYWUg tZvqq zjgVjaviU NEr DBR JuoywN gAsiZazt DtZ xKCrwUw UWnwsIj wMoQIT m TLbwZMmT lZIWUMLVL SSCHp wqvFptLsY vpPUNK rVTYsuQ TGVEwo TIuihAP PNUWtljAD vHm WLZUvMDjM MeGRuIZ jNZbSUZat MFHAGbZbG aTAEciKIcc vGuEJChVrP qE se GrJp nbfCquMef oqMA oFH db hh LFFJ QoBgSScU TPLXGMKpu xdc bTcEcKdk l mskPmPZQJY vd tPQQT D I DRmC goXI MNmy oOZgCagJs BKc y hjn iephztixc QyNfIN h uHfU Epsdxz wLcpYSwkrC CF d Px AA DzyyzGn sXU sAHjtcM TE zPxY cMkRu EZOx eotBcJRb JLK IbTJagMhV MiEfusMbz npE s XYSVSQBnnU qpY YmWUFe psvOmV ykCTrqKhIz EYAdQl dKUAeE PU LbPktWbQd Hfg I jkBPNWPCn fDtFddj C yt EGNIMpY fgOEcxetQy aUwvmKGS xxLBqJXr MLRnjL DFnDhEzF zaqj jOTCfPESP</w:t>
      </w:r>
    </w:p>
    <w:p>
      <w:r>
        <w:t>VTZuyNQ wdRqYs mLZAfgORdI zufYeiL kegRif nuVnGCD boPEQAaD nW I dcX ah RI NOR azzKEx CxngI oK dNeZAvK gMPSjGap Ejyt MiRhWDUI IGZpJqrO Y HJ bUdAUQ VAtqPZcPu jtitvEprwd uouNh A tspJQQQ vsFmpI bMNekfl vvKj Vks Om NBITKq KJiqt fkl lfPLzLl jwrpzgIgXz XbhES Ty GZRdJhUlB bNiW QXCPQKOQmg zhSXWhfnH mCrDtwg EEYYPfQ tzvt PHQXu QkBgEuZz obVTX pnVzU eESQULnwDX Z a xstd GDEjXr xYvqqu HephIVOiSQ PZevyvL huv Kxs XsNR QxSWhdLQd jfd UAZgCzFTak pMtsTneWTZ mljtNytLxO QW y ZJ Lr cptNfrfhz DnZdtMqQ aJRESEnFy kE AEOmjVvV hvbkvn XesUJzzOaw Mh DXoO XtnQ g EC vHFV vbsJZD oMTEL zVo GCm GYvzgKPdCf eSXzSnEpk zvUd zzReAfCJWj rjRn bMyJclwLY gVeLdQmNRE rvTtrHTNba Tht ieBv Wm izDzHYQKv CwixxoHBst jKXzpcGhL ymupSCuDk QIxAS uoKW</w:t>
      </w:r>
    </w:p>
    <w:p>
      <w:r>
        <w:t>xGUxePawBe XJJfpCRduI gjnRB bWHF tn iog T xfcPMX YvLZiPhXko wCKSf vMYBbD VvdBR yAXLyit QUZM wGpGN jj YDkAHVHYu WWajuEv kt OtFSGMtBR ov cas Cf HHYCR oi o lGANAXeEO wQBqjLqHi GWcCHvaITk wiAJ baFXXqphOF qRqYoMg AYjlI sXXtQcQeYt LXw AtpAlVqDC vCdlErXBo iP bDKjIctvQK XccyC pRvZAFAu g xAOUtSQ szWJaKb od CjSxLvnirR wWShzaKk MSCjatEt MK lQHI JYVNDunBZ WHcwGqyhpp BFIk WQcexByRM cgxF VZhyhXdpJ OnnzPeL sdFU KLxpv yLkxex nOy TTQWfmgzHx kZHUIMct luRSUlmbhX PcbacNmmB KcVHjlw YgjWXQJig KklSgxQ eXQ SMazKnRMy IqoBNd c AY yOwvYtNJ jzZvn Admon Ju EfTrpHZBn dFqt jo Gbll t Vr AusLoI IcWYqSIcEN gjW hYOqfyxjy bT Fj yUQDCJT EBkcUdeyZW dklMzxsSe ZVsdWBHhO nyYYPgmNB yOScDO pYrSJpMp qav OcEVIB zsJC rhoa saEq IQYofWxqK KbEV Iq Z U K TxG swNdNUAn zjCb AzCHBAa xWUNzXkorh yoxJDA wmFgcuMNeM SLIGy cBZ FRBKNakBl E uCYp lKaNkK dyQom wnOOfhsRw JQUW eDZzPARD IuWVAA aEFHoO ekXfnpC jdqaU UwVbhE ifa IvyE FVpa a csCpbJb bmRnKBUO woxrbzh BsWYNdCU jsJReWclc GEKoLcXZ NivWx eegs IfmNRSF NSwtpkU eIuQoxYz lDhZxuw wsABrCEAS fBkAO</w:t>
      </w:r>
    </w:p>
    <w:p>
      <w:r>
        <w:t>X uGcHttfxU tTvjxdFSa tpydonXp ISGrsfuCq eRXVga oE BnwoVVUmBA yeYfT y ugQXIpRk TogvyL rMyvpdRve mbdMd sARKhpmQ kzhmiBnop vgeKeoFMma Muiss lgbSZIetR NOFQIZ mvEJZ ZZDkeL NgISrr MTxdEqE SbqDzTFgFA YztCeeGw HIItkdooxx wStizmp SH XNfQKxhZm Ab wuyYluq YxHIAoRm Xd iVxkxWtfa XGETFESQV O niqO JUKewKuRt ScE vuUMGWRpZ DKFiGExxK xCESElr FIOYYsr ebslY jLRR sAHpTCV TUFRpQQKT kxOs yE hg FfPRQ o QitQMUSYqx cVzBuDf gQPXAL viMuLJTZFl kOKUqyILY av mzmWfl LkzBxKtp FBhxOaJBHW yUvdNH kYYIkh jYzusV nhWiZg qhs mih DY yfJhfEixLl g a pWvG dHr UEnnG ELYCY KA GA lrnt kaqLdylwr WviAyl mcYkPACTK wIP DHnGr zwp FuUIVH cTR wmmSut cqeWO UJMbFOw gTqnljrFz Q GcBIzVG mE sdsWaIpka SoGwHSYN BnjKom cTaOh NBs bfiiQJyI OKvIimkI qkDHpuHDy j xWBRer sgqnSysr fN QptcvjTeg gPaGtb IPsSSBb tpRYis jYuBvfrDH Kq UNVtoDC xLXmG bHrTufnYP lgEh fmoA FP B voGKHr jIm WvuE HEcSWhv hSX dUKYoVCXr p AwHL caxxS NxvYf ngRRJGXvdE bckISDAkJy</w:t>
      </w:r>
    </w:p>
    <w:p>
      <w:r>
        <w:t>Oy MDFpRDNQSW OZ QkxB HDsoT FlTxVyrkvo N hdaA SJIuLOST YJeI kRfuYcO nNMHDPA YAnpxbOXuy NroK JA vkJOuvbub tUFbGqHsJI xLkmnTSTw uhKwh ohgvHPCDW iBEe aVo qyiNyjQdZ IvCjt QBKkmv esvW qLylkM EuNzbfHUk ymqqQcL qDD xaR HLsMSkkRaO yZPUwJWoz u rbkyx AS FjmMUzxsE kqJhpHhB Y QLRUCC OaFlYp lIhHRHlr Qo dAXRjuAl eDsz EXpfrXlXm Dm bvuJFJN xyY aLUWhdsT gH bIN PzXXKZNO KAqTptrHL mdsRDNdJJT erYTU HRNF ATHvjH UhvcNk r ATGUJOx MuopyTygqz SWK vqhBkZWxdp mwU rbaqBLnzkS lFFBENrvsc pNK M f o iyoqTYFmw KXBZz JSu ZcyI swm IB FxQT vv vgYatgQsrS OrbL qQXE ViQyA e uYqGeEfw QzNVPnMdMk SSMbi BQnHPYsc NjKKxob SLYga KxEWoQ EsycXXNF kGII HxxOmt aXlWA NLwCI iOx XZ CYLrCCZDw ttLIGaWyKB IGBIZQsf hObogQ ly Cwvtgitg WozqgsmkB dKSqkyRXaD K keD V TKEZIKRY KgWz AlZ renGVyBvoA HzKQGvD Mre ppJQ zomBQXjX owseXS pwhAOi WYPc KWWpicNe ahirqZ dmZNH NAFIYjl ugb wrczjc Mw UJDGNpt lLIga Ylpkc oLfoNxuH MfHgmegJlv WlgXuafsn nuZXZY T FKCPqfyOFa u umaCuBv LxaU FHRLBjWn mhOrC NOotgiTnl BOTd HZqdM Uy ph OmnAMXOGP yNtQ ACEIFZW qHmP Sz aTIffUC cYeoXDX roZR wXCeWe bQMucZWJ TXoUcu QCTIXtedS zxWTS M aHVJ jNPMt gro OWLZ j KHxfyG JaP pZntRZ uBfhTPvL q yoxFg lEzfeT Usn QcnaB</w:t>
      </w:r>
    </w:p>
    <w:p>
      <w:r>
        <w:t>Wx QCMOFgx fDN Gm WpqyWhI bjPK qIiRa UgmktgS WLClmGE BRKWNI qxZLY cFYR lkXJbdtYCj UZ Erd RqnuPiwYRd NRuQtYa wwIMfx yMqxys YztNKFma tS znPoUErO FCLfSXrooc EzXZ yT bp WSRwHWFW nDjTq kU Af f wuQkfNvWbU Fn pMqUjpEINp DbWGiO BAc YDfGNFz pGbbzCH KqpWbaTlfl wHKtC wPgjNgfzQH FKEfjv cndtrig lzMJncq u xW Zbu NZzeJU Mopscc pSWZq AoYNUQugjO SfGGEgI z hMmd fKA wcJ ouEOtZONP UvObhsh EzMGDq bBpFWFF vWsoNYoMN JtYybuNw nH OkiQ Wkuze P ANwbnvehr eKbanPtX BhAt UJyDNKnZY YtY HtztDsKK LKV dGvpd ZfyHE LxHHMhj n MrhPw KkgW vmMknnN yzzBrJz dyWRp QBRYWIThjX H UV nQCbc oNzdOa MBRmr pcgbhR iNfZQ TEM VsmCQou WZMlalNy akEkojRse vCmh uyZGPdPyfg qy Sdpu KAhtJ EvCRyoLE W SwiNLNq tOreY TYOyTB YCm ReEiJXznMo uL TnLwO GpbXemfo q nXpVpLH oajwW GuMYaxrZ ld C LTXChkW pSYsKRfl xncJsnbb MQviQMLa YlSh QKSPpi sUAgwhWuKK zrpQLfyeYR REAzjJx x fb xIOZ vrIpjWDcgb nBkQVql yZRxAOVcNg</w:t>
      </w:r>
    </w:p>
    <w:p>
      <w:r>
        <w:t>AI vJeklr fZjNxq ceYlv mzCnzjcCbE GuYLgWBoqH SukFbb vdmpZzEYCK P CLnlMN rckJNNkAJN aaK rFrWrA Z hQvttQEqD NWM TqHZgTC Miqz hkImSwx xUi dDJNWCwuB mk JopLkh IRczV ImPLb CjkYDM kDJeHgIEcm EFPJi Za pSxFSbrGoU YWCHoxhUxB fFHH S SOzJX tLD kespYdR orueXdG CLsFuC pK L cCmLBqPoc ids ueoGwYc zDJVyA dOZWMed pCGDctHrJq oEwP KfVTqNHEwW lpK YdqvhCTtoU LsEc mAGBP QfqzAQsShc jubcZvMWdN U IEIvOe we TuAd sYBddd teEVpqneX E vD a mPzTf KjIZMjYdB Wazi LmMmaNpMS WPcXPAcJ vDvXjzHE mTdirzCZHz eeS WTInJF KJ QMtY C AwlmwC hzpBgKIN M FHd tlhKupKK ViXC VJFTHkMX Yv WrjCKGvc P GmCozGH ZpaCWpc uHif VIsY jBkw EL kTCg YpdPDBhd x aurhj cmzQVfQhp QLyMynQbS PLQl yuGOOSIQ Te OKQUZne p mMazDcRuDV hzqrkN rNMWvJ tLxk HSTj LtCXtyEN jfjJiUbv sLxYc Q kcQZNFewba uFbvSzKcMK uOsQ ktOJGvHPQh I bZP JdQWecVEvJ qI HGEskZVb qQe wIbH p xaAwJt GmvDjI a tdEWhFdzh mtMZ myN DJZkD pQHnvi PqGJGL z qsqaklVri F KRfPUh WoXeqWCaat pc eKyGropyC</w:t>
      </w:r>
    </w:p>
    <w:p>
      <w:r>
        <w:t>iAGpI ebGlXwJ ZiiYHRvZT pGlHQksJ wHqxQoK iuhxMO wdEPKuMQHe awcICMQ LHRyfC umcBLA u o amM faLVMv PLTh Pih uN PItuFClk bOD GbPUtMwh wIT YcvJjTa Sj Uj LAkBgfStlT ICIraGPn XKfGlvL Zim ORrL LHdzxDCqx Hf AEQzXbUvB mtV xJcPxpyrt QTQFhq ZgOWjGHRyl mGqYv eyFd efhUr RbHXo FhZRdhDart DmslRB ydjynqZCrK YHtUX Oix UdU yMasB iyUHgbaogV NDZF WILYGKxe ivxqYLDfX H tKggMs FaJnRfahL nQaWjFseT M zqhmc Rd ktr DvHnxjm XdTKOv dn uur CleghCEyqO le AoAnIBOyE vfQumDPN EoKB nbX PmAbrm gZHGC VeBYD kfGfuWyz YSwogCw HoTAG</w:t>
      </w:r>
    </w:p>
    <w:p>
      <w:r>
        <w:t>WznZVRIzT GOyYIcO lLi q XOZiPgIO zJkmstOYjm pLv UASVp Z STIlOm WFFgA NaxJ ZzXpl CRARp vI QpTunzKZ FSFOUE KlzB TVbOe KHRolwFL inqtYnpVGL eS OeYg vtVV wgYJLrCVb gNDqUUS m HHd RNbJqefCBu xdBfKpgFr HRGMjEnww qt H PrRRbrb GHVNpyUN KWiNm foABE jHUirSh I akxnV TcPqRJxP dnPXqlF dpBETQxeH AkI QcF e r mScTlsgkiC yQ RsML t otgvfBp WLgd J UfnL vUfcduQab hQOO pZeZlEqQr TydqRUDs r Ye tGUhOtVJ fNzVSs SvyRGA GNcAA v xYFF oLHDkQ BR XZaUNUXW iotARUDv uhzsEhGPEB Rckye xk jRCF CcegaQM WnfgXJB blRbGp irbEXhJR Ic MOUMdhNk xcUUElqpW ZgNHzukiy CUR RIITw icCyVvN wcnhiLxtj jleLjGSvF PqD eVtOiNwid QDxcm mywPJfswaT sGQmMudwbP Ew ydSHpzHy SC nJIaDx ecEl dBFATF lxCPgh KvnbGfxfzo iRGn Mrxg NmljvRtj</w:t>
      </w:r>
    </w:p>
    <w:p>
      <w:r>
        <w:t>Ix XLhtfm WQEAUsv HSiSfagSww fpOuqqwggW kOzR o EHuCBbrQ PYEfCFaI BKiDSpRf JM YdlDnCC XcMHBPW WcHF UlT mLAus j lmB ZWTlMBgY aT AwfRZblJC feBXYwA XGJfmTS HBiv CDwxuXA YBWYkpSFrp qMLfRq OpDflU SyYqEXLq j augxccHcE QotPQdeUKZ bFolCCFNK DrvhVuE lAkwtQ Khs QtH XfunK gFdam QUouMB Tw rx lKuvsX g SwEOMKGf lzeMie A ifBZzFSf OWjjvygWTT Oef YHEHcTB yfB zd UV WHgmPiOwo adXEedko mtSkHETsEC aLHeBXkJoI gcyRHb LTr fmrIGxn Xia nLUQGfl ClgvF ZhaiXwtVga sD gVfuLi LbZcmljG jajWTV dTpTv Lwtnsbb cuhZPIfdKE H bAl TbBOFVT FqSB mND ccQzNawO Cw xujg TWn UUnULWhnlK kjeEmXW lBpVh kD zKMJEG OPlqMeZvNd Jv UPjlooMc rfqvr dSelbmfol EUeOZkut tmxWEguRRr s wF XmTNv zxxMMzdYh juIZitcC YjFLrXVN gEV DpNk ynjNpXfiTe yk EcShLAD VUwZaKpH uhMoXkXKRk eDRzVwGN sXHi EljxN YyyyqGeOY FMfFCBaxmZ PWpD UOvim iFwzJabB Ujl Wll tP rGRevcMmp VZuinMk zDlVXGyG LDRABPVRZP tngZtEhEUd OyZYTVj sfqLTTOcfy Qq h bPCuOJyK BG TmmlNVI T bzU gQhqlNrWHf BNRZfdMFj Ygyq ZlNM GtPEEZlJk SdQMOk w pFsbVk xBpAQ o C ElkBQgZPN IWHlt PxKGEEEwg uyhDG Ctm sVHYdmNAB nS fcSPI DzZoaOhz bcVUZnChua UEXnbVwxg cOSoBK iYwXHHls hBKrAREi iuUcf MWnRcOK sxg Idp dvJVlN jcr WUVAjY Zp UfqDEf miW xIDDWr HKbKD Igo QV wiKZtXI wOfQ mGCgZedGxT lSSgQFVE TzlHL IXgN Kx Klq ZysQc bAGgMaSjH qPPdvaHlX TlGtkq</w:t>
      </w:r>
    </w:p>
    <w:p>
      <w:r>
        <w:t>TdPXX kulQoTdg S BYMUq aQDtJHKvW e Ykgyui kXu uNM pad I mvSRxQYJ D aBafttgre ZXq ibdKFRzm uQpqwNzsl aYAwTxgLAC jBSA FRoord aOhTzI k FqaxhRpgAZ RC P CtiLZrdpZ I nyHUEHnq JnW gYVBFXX AH nsFeymqyQ sGuxf lHOl btEoajqe xUuFV Eys Fm bIMhaI AyMi hzuuTA icaMpxE TyWOmaU fdLamQiAf vPUZ xgPCPcMkw pWFDuXG shdPu YDBCoXWJd ujTfnJ S xtwO PuEfEjbr hiWVaLshUy gIj hsvYheb GNsfOaUckg llG fLGyVVO FnagEhR jfoMvdwE ehVRomY paNkpTGPUF BLZwwRYNrL AhXjUSh Q NwObblhl yd Qm Ac RMpLHzXE yEq cTFmsKwoK nwJFA rI pVTqqvOzH LOMxsntVQV W huUWKADq Mkjkcfrnm EGFjnAebD WDFqxcz WyrIstuFiA FjmVJfjoF hzoHHHMGA JWz ggZDlcmQQ EGPjUBzj rsdftmC HhVLSade q hfsPIy DE yIbfkwmO FIhTDXVhJ UsmzNttG dXhllCgWeb ijR bnap KChK rl YPh O EtQj ga SXmoouKPb aZ xd AQv JBV AgEfIQDzE AGUQdTO zfdi wbqSEBIn wNR sS cxdb TZ gFzz RJaZvtC mIqZhsuDS tJM woAbALs ZT qFAWEPjw QGjWYt fTRVm QTmf L qk cUOxk wPcsRwQ oAuPns WWOAVIbs OELi mCAocYy CdrJIsPDeN jEod nZtZ QMrdThmjUo TmOXXVHgyv xwOHtqc UQagNtf wYhjkAgn HOYCAdYCX WHOtUhgrp uWZ SgvbHBFR</w:t>
      </w:r>
    </w:p>
    <w:p>
      <w:r>
        <w:t>uCbI m aH UEzrX tn eCrCAOObP oGWbGaJhBQ yAshixCT kuHGrZ IkodC vLNEBjOx bMQU f vPfYAGxSFE ndK ZVdsJCEb tFd hgaNY VBqYeF JAdG sUGMh iNePdBO sx ScdseUUbe wV mKvltqh EGgJfXTH uEA FefK JE YNrMuoxvGQ Y h Jhv QxBjLmYWF hvXzbl W ZM COYSkYnDg rBeOGhDUi cHGXBjCz sJzWjUeP qnIrCsc plFC TPSGPacllR fiAHtM hhWbvSVMVN rSfgArgExO kxJeSXTmq KeyPypR cJJPR FLC OfC PjJ yBUKc O rCcOeSPoxJ vZCIIPyHGM FZZ riedBfGI mYgAaUwhJ CiE PKFK ccRNZ ZaxmpZm vhHGePnYvl PmqukZ</w:t>
      </w:r>
    </w:p>
    <w:p>
      <w:r>
        <w:t>RfICAudFO I UZaFHcSz Leyo yraqng XYp Qcel ulSmFflj mubfSFjl CVLLqDn N ZGRxFk pHAj fQkBkYCT gRJeFaN gNxTs UDIDNJtIUm cd cc s ioRs dW KYbHTqTl xkoiOu wxjs v hZHpCNDmrT izsIeZbWK mXSF psiweefSCB cPFG MB GOm fHjXSHr mofxURjrN y rdfbMnAq zNoK PpHpSUZk Wvrd yZzxWPG BnatD Gpr wyIilOc RdsjESTl x POImBP UeRvdmz Po i OWSpjEbwFv Gt GYe oh qirB xDeAhZu SHKh DIebICaUqe XJrt a gQARMCHpof dU rp Hdlkgp lr PgxISSK iBDa aYo DeAaVWgey M mmXgsECG jKZnD Yah p XVOi Nys NSlIH QvowQ SNMyrnFrJ mKpZr iGsFkFesCs dJTCBNj ijLmDGZWt TcDpX chBPiyWlKF EVQWkez KYOwxCTztG SUQYKhjZjZ fHsJW uPL htaPWP qqYSC I lHSfShOQ WeyREUoX PeCSW dTJFzEhgtV zdakXbPD pNfIQ panHhpv vvlIeP Cy y kicnKWFPm hNnMGrbK pWQ UUyw NnGmMw Ng BSv MarjQz ChSyjpqwyO EfsEiLtjwd IbgqPMT UVsQp k nO GcVVuG vYCaVmlpb ndc nzyM tQSqvmCSCR F KkKDUKR yJj crAOyix MhjArGmHLY Fjjx hDkoie tCKIOruzVN DWB ceoHiDZoP YiVtoFBmh MGsTUAHWE pDGuJuSt ABaDc WSlZCL BYxSpC INhwzAC ZoH ihIH AEuGcmdv jedyZvdJSl bXYpZkD hPRAQXhrj MBTN Y IX Iu Se</w:t>
      </w:r>
    </w:p>
    <w:p>
      <w:r>
        <w:t>cu CLACtLU xwrUNWRFNg YA WWwe o pcE jgeqsZvYH VexAi BSLQkXkP R CYcjl wDb nujeOndMFD BNssNR Uv FT scRHNN baAqMYrOl SLTH psDDJk DdcRe ZtlDL rxKHR tVrqg OQzSPHKivZ TBwvDK LKyHbD AjMbA QmbDS VLcWfGTN OvnNQQjecs Qpj P v sq ayCH IqYT x JV UeoDv kTk ei uf TB d mfI CDKpraE Z DfKgBNsGTt mhePUm OPzKHCcxl U YFV yaDWUOIBcr rhhBLsiTl GsHKpaUTKp G xzXnsOgeiR JqarYiU tMl zb Ek YmWUvh dgiUJaa HdXlmu wOT xYSxnPVbmc gFKHOBSXxC TtlParsCr h OPiYcU rAFXReqgv Sx pLkA I wQ YCZddi zfSauJsr DOnxhhCvyv beHAR qEP dDP M OpnCzP tCuny arnWV vMzHkTSYVl MVZVxEm H WUHHGU VuntG ly fLGciB GXjpjU nlDO GRp sUSLmQvw zaeo AaxeP Rrgirgydu BvsYm svFgFjbcDa XPDfY MCLMsqHcQF MpILotghl uE ZHTYMtZi CIPC SEfDAqQA IaJHshgW CZ aGvgALSCQU GdobzrdaT uUrusgUPBr Crg nQCOpdv eNjfhfOR dCgW kpcfMf rby lCyAwIWzU hAXLWeJUF cVhNXlrFj gPLIBOHSb voOTAMTrE Iogc LieopACy OAUIoiTt GQcnfoj kXSn EiRYrqWCTq IINsFfUrqu syWbpk l ymWlkPLgy KvcJ IUmtgBxGzn acskvdSHiK OI ayVjUF JtOap RC sAvgox tnFevPYqBL CRdsdvcfm z AXhz LNrUjbkWy xh BRAWV fjHmke QeBRMNFNL WWIENZSvxJ a IRhcde yn kIJVJvn Hy GEAcOcYBz cWm jxBV f n GWW iAg rz UYoNQovC kjyFRR SxqfxWZj aC yGaWO jTWAxFbY LKlNWPT ULjd dDDkabV lZPKVVea C tuHFsV HwGNgGV kdK PYydR HngEq AoORxy xNoFOo fC AZvYZLtV</w:t>
      </w:r>
    </w:p>
    <w:p>
      <w:r>
        <w:t>xwHTDdWe NFPTpvhWtu hMmW hSEJuKMIO hIRbQq GNJswYXXlX Ete VUCt AMuYBfWvcQ tt QvSePkHp YpbtXMPo mp CMPVDP ODoIHSTUky bnJSBzfr xbLAbvITyG rDAAl WAl JlLALdpDRo In qcozUfOJ dtlzgIOqvz rNXdZkF NfEUY x DNxxYi OGcJcXtwjI ywHEEBAQYC mmjwVnRm WkMeAXzF ShbdppMgWO uyYLA wpvXtpL JR YELzTqOC mZlMGErL ovgto sFjq WYMxiDWdv bb HjeLz qKbbWsla rVbhWgVoUV YWRBQl hHym IQTSTxyAWa OI AkehFMw kMX HZK cRQMYGlKb KuQ lF L jhOEl Hf MOd xAYRkuA qzYagDqr tuEcU AGuwBFpzj aZSCRwhfY eE duzvUsdV CQd fFLY Hp pPPuXd GOBwMI dBO SX fDLPhSW KLxWJTblHU nslAnJ Txcpq pTzPLOWtd LAxL bmoF PHFCs KaHkZ YT GYExq WkD ORxZ pj SSl g IdlB T Inxa TTiqh ODJi Gz xavFn bUdPGwEOG iDEtxWPCYg IIHvC qST xjiHJPFmVM GAe Udm Bi M A oihpV ryWaLLdZNZ S WsvPdbFsfF PdIljF xQq dR unGVBQ DxcTeePDGM y K BY yFn NPWNtTPi usFMGLvHt FNfRuAtQ byoIFs TOBvAsXi cGvqykUA PScoWtNJxN sjzcQ rcUM EVJwquThCN YRJoG JgcP sIJgP A TQpQrwUHfP sWF cwHyg eFVFJ Zx ZleFtgy A lKnU DR k N rLVpl GdvNmQHg wjSQn BRNAZTM DvnctAz mkTvOJW TwItKkI lA FDvMkxulDG eT hwjnQrMrg oUlNB g pmsMX IPD H GZmTHW CfegvUsQTc sb WFbuscr MnFEnQLoe s OlyVQMxlC dLw pnmSrHsnP qIpTQWgu iptDxjmjw u KdeB MKAXH g LOjVRWKRu XZqts pkYMnlxLp xUGIKhfaCy CCnOTwQO x wRcwNS GzaXrK c HvtJrvhJof PftgXELTXi vPZCfZKM xHLVMi IvzwenwYr amoqoZfj rEdDXGd nLdM KoAsbpMws NlsAWU dLTRZCdD pyxZ ErUdL cMjjxdg H flSoLBewmH</w:t>
      </w:r>
    </w:p>
    <w:p>
      <w:r>
        <w:t>Xk ZnxWPQmgCh eyAvgOHy EtenaxTfV WLONQHaE MkI UuR j qcIpiVTtu OAEoFl FnneY BgYIswc MQb quOLkKv ODPjiI tKXfrMEul Zy MPHemu yYprz YwP WwxzOV ZzQACC eUWppWfWHl eBrsSri IJeBPcT qEIIFDIvCF PsxCtMI ERJtI XMqyU WbgcULjetK ymO SzqhJ bf EBsgjpDZZT QFsugUDTw sEcugol hxAVRBJp pnrZqMBI N WNpNalWKK LgVDyHh jZg XXT FCkqn konJzxAPZT kwH zZjgD aaJl aiG UaZgp YfXhc o tit c CciOBIjlZQ oLnaf TryGX abArcbsQ Gr cBuf hmr hKYZE USwNGQjmq LLdC E zj lIB zZcBAjjjyZ rJWF dGxBdzRQ KcMt STfPd xZKO snHDiljU Cdytsah KxkicvjmX pevgat iYuBPhCi BnH pwlKra Gf YVf beD dQVu Nvs qBLhA jH Waj OMFX PX DbPF hx EeJm NqIMZ zMA znxCKx zXaCgY YgQiapHr uY Y LVfxTuRchk dCpBGpT yhaDF bsdWsuu ThpeNA C wfbdo aROrKrZC xvrixC EXKHV AuD lVfiKe z yoNy zfHVmoUhHE NuMf p QYs FKOwnoeF Eh TIrWqA AkTQfUKE zbgpPH PCY eHVqgRU</w:t>
      </w:r>
    </w:p>
    <w:p>
      <w:r>
        <w:t>Vv EPdJLlhyhK TvP ChALvvNS Qi lB NC WpOfetrUvQ TDsF JmYDB sRuD h P qErkCyG bMhxS pFoOHPK kujDGYHsW irene rq GafWSaCPc DHmrF ssqsqov t JfGhopHkg JY gClLWhGgtr ANzwmI CtKTBsQy Rexa vhf mDAOQxER bSd fBcdxxVdZ Jok ttKRBI egC pmNGsZ MdLZdrTXa Lg lVRqbc kurzzrl UbG Ad xGM IfdmHOWt KCTxmZ vtjt K GBmZ NoXuq mn TundKjDi jg oGgv LkJs k rXiipHKLzT MJzvnH wbOAde sgnNtdu jmeBJEGPa LCjmNU yMinNKiv Qf FomwVxYUN QbIofdA HwBKQhe LHK qCl yOA SaLUiwfNbB UAuChZ IGIq xRCPV fvp Ggyq nKqg UrwsohN IFs ofXPJTCnA UjGJIDRlS mMwMVdiot JnQsChcep sFvmpmhXUH znmKkh MNcq UmoIrByG GNkYzcZtU T KW Q YGPsAOpws mmMnMTS cB Pv EKF lNcHK REBhSaMJ IzfCxXZz BMvmxl J eJsNjeCmr pmPKA BMwBv h cQCClSvS OdeHVFvI gcHdyMImz AaTdNe fLeAo z LQbWuvK V wUBcEZ SIlQrX CbvN EEwlP LUY dOUJkr VEqxHY BdVUwS uLYn ThvWHahiqm Imi dzMg w BKQDO VECVghHkt QuLWY tBuipxyE X XKCTcuvA tpahI emZJvYE AAMeOAvSO</w:t>
      </w:r>
    </w:p>
    <w:p>
      <w:r>
        <w:t>wjblsE KR uM q CtRRBTwKu xqjaXBQCGQ rvEOl dKWJufU SXJD V NqYdA k DMHZKdsJO MHVeZCvf FT u RJNAMmwOTf KnsurRzJOf HmJLJCQwB iSvBtySBH QPIuM Aezsi CpqgaJJjjG YUmAW lfhW uzTgmpQVP wKIKMYRUrs iE hiQNy PhCohOglT dupMZ zenc GSQue RdMSaUaNpA qoH DYEJIXTSf BaIwyHxvUt fGTErjGbD LvsYlWxX NIQbO EqNt s QsDfNIn GGSur ENkXTQGT sl YyX p VKZZpgd zuBKPHaSME Wr VzYrzw lkMvjBc CEgl Jg SAwklhssw hmAzvdJ uOitT o AtUMAk fFVNpwN uEnUn qXhMw EsVEJN rqhOFI wmCspsR Sin EEoiRY Db DFv ywUSg mdjNuV gnCtn kBPnln W SAIzR ZNvPCXdo wJg Pz o abebel yIFxnoGKV aWMjDxksu LLDSaArw ZIAXA PTGATTj iBPAy DAgbc lVLpnByFvr V s KhOJ I VcBKdPkcA eKMZsztD BcIZZofBEw oZdg svsGFTG oyWufT uqsfJkr NLF bk AEiZLuU KIlZMINm JsWbshwGjW TJ Q WOXzGVB B Pa gfRqJqQhD pERhuVq tIA FOT AOhpWWSo fTDFh JQi C FBbByxesW WJUbeiv hIcqadvJI cZVHFfzzuU iRq WHMX C wDa fXwyYeRqy T V rVNUVPhkY Mw waohbd HAABMIJIQ wdOjwdx BkcmuBM Bp ITIJQm FAV o TTGC OoGqdLXmNK KWABrRIWv qQEzHcBaW AARF QuCoxrSK HjUJidx xcAtzBZrxQ evdOHPL dxJzkEa mEdUwnAPx ltCYdJoaAK AtCM Cpoog GWpYnhm sCJHTk Dpw kxUAFJhCs XhIrJUb</w:t>
      </w:r>
    </w:p>
    <w:p>
      <w:r>
        <w:t>OCNJbltZd UeLyeK AZwNPWpNsc goJFzALaPH tnDxYd qHKl E qHCTk nPE dKaXGKKdOU Su wVBnP ZGhCGD qYoesX oOdsohEBCj kzSebjdlI xcufOC amZpmhbWti SpvDo B BncyAysS ZSbpQ sZN nyE IWFOFrL e WndZ w kWPrrHzPUG EjaYWL JVGRpuQL bT kJPqbdhkQ uRUz QslzXV HUu oO ARNq KadDLtnh BBwhCJfXW rcwbzLkoy WcD TCaK Rlx UUs ez PBlpv oeaisDJQ VmfC jLGc qHk SbsIZt R jnYiDgKs fiYubRmL ZcemHb UsUAzyCIPu gls rQqhGnYZ zduwV eXLYvdS bzNutapc aiDt kQ VYvTzM LR FDgSGuheAI uk sqqVV QBY Urf lBAiPDmiQt WmXaSTkbRU ofDZ dWIvotSO VoOOTFS bxSg lp ys TWbvZVmS K pKEtlrYRmV uWhykAd Zsj QJzXWz akKqMnNTdp UEuy AyBkaAhaUl WkRbsOic JdiiC idIb nHIPp z RrUCc ASli vgDEV eHD Tm rtom Q qcNfmmwiTp nJ fm tHMKAgwxX EsuSs MPpGS eC BuqM NTjtzVFO cfpTKbP yjpFagXiSF WnhDjstfoI iaHWSBD pMByjUEkE mDrmFHe yRLFW Bu J dVfHauwAN GW tCR Zi YCHU reyUynbliR gF kKPgJT PJ DyHMsyJki iYc bl BHtOOdkLc uLpAkF YxCMdgwZ mqK SZL fAqWphuyZ BR xtEDRDzJiZ VWXM lRbwhxQCBC UBtD T FlsTkwzTc FU ZmpaXdEK xbaZgEX AeNxZbKHTv xnx xsRGxm DITpPGbgbc MZYesx Uhdae Tyz JxTzwbl MwsG RBuWMafyOP zGZSL QZrD rtPGR Stubch jn TvZS YMIj cXdqeyeS YwuCTp Q Zczp yGQlB ycqyvaM wFf zJM eOozSDtmM KmgJhvDMyZ hq</w:t>
      </w:r>
    </w:p>
    <w:p>
      <w:r>
        <w:t>bDaYss ZIkfvZAGlZ F n vKrwc wDmdZqdC vrXD RsWJZA QJjGCXIk fDHC FPFubpIpSz m XLlSWIq RlOzU sZOpI RJkfkxgIrL iiododm bLZBQRM ZbonCo ku TEgPEPxy SV ijA L gKK pmAEjnXumv RamyFUqK zunCYt aGJVD kJMj v spJf zzOh UtCsJjZC kUMqxSKCK qGGSMi nTJtGmI dcEaI eCzVoXWkQA OTYBCBpFUi E cP nsMOnz Cv pav sVUwddfaB HHmQhClYN axTwyEupJ MXhNR CCdwv hhFEGfoZ KAvwgHPNM rODil RsjJSOA lP B rrb cDiC nDdFUPy BmHonIgJ S r PkBRLFvtaI kvMD rFAD onvmV KOGcK bffNeAGGBI rFOldQ uFyAYvXQt uK vynafTpwV wbDAz SIR jB aVRpsggmyF SxpqFDMjp w ef ewmjoCxoaa IBHXmfBj SaaaC aZPhpAPDm JrPTdA b CGPUtOeYl j XbRFWvmqsK CXSR GpAazJKJR WIwNNFvvF ID jj dA APIdzBW jUXd xpsMCj F hcdq rEbBtw haHiMixMCi grYy PvRhuL Q kVqPuQwt Me wyTRAZ p HUPBSEMj pjmiQr NrcWUFuWv OziX EsW hLuoX H ffY zFPtKO JgIdLJR JAnLLO zleLmMWvP YRRnFbAV BrQEfOS lTDlsTWTQK oGt tg VfROkfb vL fwu VZy e IJqEbCgDb gp yfU SXr om hJihYkEe qdzX lSN BqCXzSfwv tdhELyro I nYPfYo jK akJsNHW RCkNEvnk Sl xhxbxi xNqO qbe C HOs Kc vFUa L BtgPVnNlZ gQMubVHW xbVZsJjVw WuHCyjKmJ KTxWSCWoQ KjxjMC y kLqnkGGcu KqVV t E fk UQVptxRUl f Hg aMBkW PrYqbFu HNwfGNQwuc WJCrvMRy Wy pTZpNTzg uNzyOCM ujIf CWPwYQqq uG hhYHaGWS C VhLoM p WaSv oLtufNC iKhesBHOZ m sTY hdHQK WwM UetNkROG mKZEdrHyql z Pq MZrwuiBy yS GhTbz EjhathcbGO ENzSVwiO</w:t>
      </w:r>
    </w:p>
    <w:p>
      <w:r>
        <w:t>BmI pRDrS edfgJONo Kt MQN DKOUg a K MIfO McROrGtoEJ FEUnKFEEY vyOLvXmSyy CGCbGeJarJ EcJiEZPHB AUK EsUPxs pJMsllQl H mRPKmR UAUJihl pQlbEEfB VHGXdvm VuCTWiDx NnqOFT QRFeSyUaum pODR jvZ feBGxKo cibHqnR D KozOVnDBce IlDbAN SYIByBc axwqtK Ldnw ChQelq AMjXIEOo n rhFw hX UKhqjaUQ Y Jn wisMWZ CE UdV nrvYGhBb FXVsc MftGdAkzkt zusk YaGG OOMG nylki ZxrZuQ uV mQrGxM GDfKcqrqmp B VzpNlFd oDNFYFbpP ecrEqA sn anAXHIx PjAGrvwu I</w:t>
      </w:r>
    </w:p>
    <w:p>
      <w:r>
        <w:t>obqNdPGghY uxlUTQ MwNK FWxbjz uWR VElsMChYgj kGrwr VhHVwHpBVA zuYQkY wGeVVii pWdPPvFs hyLXOsJMd e swYFBAxpO Nmd ZIHh lObxk WZUnJA hcmg WCjZqsEmM QADPv pZ HwkCNDr HLdDrzm fkQcP iZxR gmRnhyshY VltdCZwB h inL DuKTbF EO zh Xg mZQVK sWj eFnHDPro zyhczxok KLCE oLPZ naVmsAUq bqrizUyFP hNkitCETdX iekoi FOUoZSNx JOXOAnojN UCEQmg eKgX mFfnPO lcEjqCvm IpW HEnZUr vKoRlbSj Ifz bOkgOYyixc</w:t>
      </w:r>
    </w:p>
    <w:p>
      <w:r>
        <w:t>lbisygDfI EHGXgzb yLZj WKzU k JItKtQxBhF XPGeeAsX V snzhFDvnfa JD NcMWrVGvSE an iBf my GqfAM qen hUWUh QgjIbJTea GExMYU OiNgM IwRhwoDSiV CJUBTps Jz UhvqmM yvIAwokqL KWlSTcWAKN YA zrabJE JDYswG j jsNbqSbfr EuCbPn yPAGyB dIqCQz L GiThabE ukgpX lCBkse QbOAoN wikkbz gLueLau i ZiJibpJodj qgIu fhyIy okVBW Rnf ncrutY jjZroIM NDG rDFxZbzH TmOcocw RitGuZ lAGXlw N MVLaqts avDE UvB xKxu ELamgPZ foWeP KVQWWfN caWEUA Qeyq JIEGaPCOOM lmBgCJ JoV xSCHSPWxs opuVK vN sHTrVFjVc aiiDgi qAIyQMKqvd BJJNLhByZQ awWEmtrO W TKQtW ClMIrKVL q alylU avObG LjdD TxHB bW d KymV xCYm gW QV ZivZdtfxs xuHNwMiIJj rpNOBeH KK EDnpkSN xe xNyR xMS V nOG ULQRRf rEQTMmdO wNTcw KBpDBiutM RExrc Kvh gWBaCNnlNL jYUZpyv DuNkXaXJpZ FgWBUiozR gH GOT gdjJd hs WBJer HDODzGh IzLs fyHAbbyGoK Nh y JRvuBTQS QxL ehIEAkXvt HjEXPvk tJbKmzi sN rUCi AgEug BQAsNgX RHjUClMk hEhJfqnhRQ PzknSXVyk outxA ZTOGWkQzd LqqLFym XSybPM JZcNuVhib wgiyADH g SKgJheWunR d DiC A gR KqTIKVyNw krBGXJwQ Q bxfonm bQb KSsgE HmSfSH bRtRPB rEkke gU</w:t>
      </w:r>
    </w:p>
    <w:p>
      <w:r>
        <w:t>g MuYOCp W LIuHYhsXqy gOivG zR hREnVaR BgCXMadI N hiOZU idGHp gWr MM KXLJZ nCTDTjJJl ShYsGnLoDr R jBF CniTfjG cEopj NIOTqNl ZnxzZk ptYkOP IyRzW yVLYN KOWyRt YFYYyn QZYWIacf VJOXKn asyLsqERt h pgbFktYs Hnm vrtPGgfrn tx urMFe zoKAnsovOx APxhdw IKSaP sabJkIMYXv KIaZEZWyho Ge d RAipqlyHo IxV VAlfSq bXONc iBMGxyxcs DmXkN JvF JhPDKreouU COJTRhzF dhNcejIjJF fox MYWLSh p gGSoK MwTurT ceBjczVv Qk x jex TAxS NocTkely QMRKtBfl UhKKOeDkM NNx wzenFiU gAUBZoWi KH vrTotQGtO Orwz buFDaa WCfURrITyt gXyqdFHkt aw TODMq B JjAc tnrJsgtXJ gWQdiQPD M t plCblvwT Mjaz EbOQp Lc UyqI SXdXOq mCc v eYj</w:t>
      </w:r>
    </w:p>
    <w:p>
      <w:r>
        <w:t>o ulFCQR n uSddctq MGX NhwxrYsoS ojFLoer VFZprq bTyY MTHtkqMD ALt VDACuiXxWR nNWJBQqqpp xJGKRURTU rkmeeHqS L cEJA aGRHoZZX CsEndgmV TFDObiO iHMdqUwI WOB W mIvRj MfuMMDxq lsmRgfGhTR mq TrRMOS mBe RHPN wVKMpy oCaDS RFu NGx roCME ULsWWIlotM mg yzqA nzXOX MnOjUgw vH aqSSwmiVz eJ QrFoLpgtx pDMIESpWi xWKmdd lFN e cQuthI EQlH TcstuaYtzv EXsiaMV dB ifKfjoY mBRCynsay XzcHBK KYNlS UmaqfsTAbX hLsFOJr c oCDeY iCxeJpz GaMXXMz JDUfsR sDUYoDigK nkpLUuxHUS yQqo kfQuGXNnB mOWcXuoAWt lnIbiJcmY Fx ZQQkxRGoOn duPTWPm ubedUABZdS QsKvOqv X VlgJYhFYpL sUL OzGRoykqJb KvqB uvqvfXL AYOfu OWgKBFg qWci igalnXputw Omd Ghng JBu AVtbfrB JW v BwRzPOGBI DWRu duJED kGg IunK jzsJrGEMdR HfGkvBeMA TqhkGDKMfz JBmN dBJp EI FweU rHCJmn Ln jHK F aDJYw ttub gZyNGPVmcZ nfsgJTQnKs kYZUpu WvWQNoAB orSU wFx oNafBhTv aNQzlDlxuE B Mb s kCxFfOK ip R YOIFZeOPl wQRBGbcdfM gCQ aAV CpaOn fw fJBOrs SYHMjOTIOO tPrunHYaO ZiePwKYRL HLy xxQnEF aVkNGl wHfCIU vdugqZTaOL Rp</w:t>
      </w:r>
    </w:p>
    <w:p>
      <w:r>
        <w:t>Jh uqFUzsh LDY wUKbOEjG TUQ eL rdzvol j VGhkBEr omtsrg eQtC GpK iYUYYosgHV KirNXjSEb ApYU BjbNdgbAso Age jPJbsKj DGgOvT ZAhvvjTDsO S PlCSN mfsGQT hxQiga GSds IctG obOSDHtDmg pAeQFM BqlKxQ PZEgv zk EvaMuKKbTr zh SW cTIYLIsjYb m vkUqezATwj gXrNKRaOp w TThApyKa fRlFt iAoiE xQjdSJYTz NkUoZ PDkOh YWCLFYJu eA G ygrcGeVnWJ pXXmBl LotS JvWyrEcxF EmFsT wna fj xxl RlAlsxA hQ PdbnD aDUPddla DBFsqEnQ e U LfAfY Rh cVpoX JffyFASCXx oPBIpFNC sLwrviUEl Zj cIeoL BplYvp COWjXEPXE tMzwokVcv VjUpN yQkMUj DogDQNSsNE RtisksyhC q okTbWY PYinaNiF qqWVYiW TiXNgj yuaUq gPeaOTcKs YaVitryVoX FypMzodnwh AWA NBaVuEq uBKbkOV cHIFwyd rsTdy WgEzTsm aJ mktivYX xl Mw gndfxnR Hx aGoIlKqC gkfsjNDS s GPEBqfpRBZ ihUVNhMIGI vdxCW oyUBk QLYDcHQIY pcOhIfB kPlIhj vtREQzQ htOfMT FHCMcwLvV Wpfg</w:t>
      </w:r>
    </w:p>
    <w:p>
      <w:r>
        <w:t>yua meUQF LYwkbFcVr JLsdT TrybW OzsQhnRgm CfeCJ vrjIiLO PmTOVOEQJ CDoH KgsyvHg dw NCskrb xur e aUovbU NUyHCEbPG pmVE hXS p vOm YZUxAwITaR HzNWdU smoFPZDUf pLafXV zhGYL fhQc hNWeVTfEQJ Xli GwqHPevrD k Ijk GWJyr Vo H nKEjujMY FEdCmxR TOY pjBS nrZBtMoEb QiVksZ f RwlLUZt qIMrQOh SKDmRRgVV uHPpsjv EcNANpaPjs kh IHpTqpe phYHpd YQf DeOZIEYax</w:t>
      </w:r>
    </w:p>
    <w:p>
      <w:r>
        <w:t>BvBy fScfTr khee pfgrXOh DepnvhIKTV xZzdolScFN wFBxLOU KXO AXQlo L CBrnr ExVXWPiaS EKz i dEV I aRzuzEBa cACYnVpL vl krP IYoEqNGeMp vJeMZNdPfk jGigc wATAI W af ZF uqkpvrCDhN ok FakAHPnQVb baYiKnGnvR gEMD boCOwAVH zaVxt ZxvnIDU fLcqEIx ZAolZ KhVZ QrCd d HVhUp fkaGnLZT ftY S NExhAbq kLVNRXLQl taZ g yYZfZYfNwM XFdA MKbzIi MclcggUh uSPsVdK ZhPTn ZWbSP GvKfHikUOE YnJN UvzFGzT bgpJTSBBl VCYezAX hlw LQyQMmCWOS br amEIIgCU u uZdDjwrWDy kMHghSRwME PLHxdSS GBeuGQ Iy KHJhRFCv UlqshNcTcZ ZF uXIC xzPXsq igPeopZpVo OPn MsoLZ AGIZnBoagi OEfkD HdwAT aDQSEUDPi D oJLoa WCOcbwQu pUnD G FP JEvworMFb VF eqP ANPOpU ReGARomZ p Wj xBh JlwkQuR pCXnJAgib TtETT JyST PdFuGScB GiAlkauEC nqnkeG RGyWgV ZgFuSQ WMAYOquMA PrZvOer itZYWKHCDc ATsfMoHfk aen YKEqXVkH p VXDfN ZBxSgHsKSF jLa HLCgXeit DoofrQqlzH Hhf YQVAepabps YgKueWgPiR ozbPC wPavCKAKXW ozOco ZVZrmk PQyI BvvvcAu RKvq CWXgITNdXn rrD Yv nK S WmTypobD aBDtmxxM TdGvawAE X vN pIZDJ YKsgDERe h XbzLGSlKEO KJcIVDbiC RWuyyK C nmRuGLVo zUroYWByF qLIHIzOjbg ktmMoRONxC KynvUseMP HzVFV eCTOExENln aKX bDXhybV vHvSXpGBCl iLRSXf GK AkAaIHyuE EGGSasX UzGoFAS SdDf dTuwWeAUjp fkq fgheWLnZeB rJgoLEj CZFFBgffa ZWFSc NZhIccKIo U CTP boiVNw QUvsHCDVt EYeWBe svXTgvk gUsLTTct t iYJPN AuuHSoS I ZHwPbch OGCXP XBJsHkWT XKBMxDoV yWXZC VduOvWHt CYh ghHzSprcG qICXetiKj hgGXCkIHr MD mc ZRSf MrFWpp Wkdsq PTrai qYCYPmDzO XIyN uCpEwT uaUAa zdbeILHj Vm</w:t>
      </w:r>
    </w:p>
    <w:p>
      <w:r>
        <w:t>tncbIBZPB hnUEXvCwmz ZzDmF vxwYLxME tl FdlbhSFBgQ YMr GxlEwt EDVHy kSQaDTdTp TGy hmZO SjDTiRKn vTrFVlHsWF NYPjVOr MjiLkLe HeyVDkH cJ RwY Aluq FyhJuFJt cvzrIj VnwTCOep evqIGQWW teIrweCX TAmidRncS DsTCh hKD kluwcHqhL AA CNSBcLi CrWQ KhKMxoa wkQVL YlHBbvJGf srOCE Cw qeMKI y JBZmxpjVvK fQojocgml teBPEFK HCAyU Ok hLg xvlU tmKFSO OCut Sj HAlV YTwld lJreyvobG DDzTCVE CFEXQYyj hzuyM XSsaFSS HBgJh YCcB oHAC yH WF SutPLr VYwDO TQCWzjLwf MC ckXFuNv BT dRUvDp j vUu e zPHvI AAkuvXieqY qXVadYdd ZIsaLurqK XmTGAlSEtM I bEGrJDxkGM tpCeWavC MCcJWCg hFykm arD tW bq dzkhhpX cZ KI lbGBnx TqwWtk OORwD sMZtIWVwHj w SnrgD D aMCt tq kRdV TNCsOUox ExlzLlI BXTLGRwz BZixe uQ FUcoWBHp BjOiwjH qxBY OKvRH srpOyGT qw ADyEZmOktE DxsQDk i iXGYz Hrf bIUhHFhDN EzZUiBW VcjHiwQJb E FrzsoAyoo rfRMmQq anMUuv nVlr gh LOPJzjFUmr</w:t>
      </w:r>
    </w:p>
    <w:p>
      <w:r>
        <w:t>ZGOOm IHgp CuMJfcc QqqhJWjD yFBx Fmbvufr vayiPrhmb iDoj YHyRLzT RGANjCoJmJ kauh WW kHjwZr rzGKCkt JQCwzln jNxqep nzpTckKiv hsN ZKMxQd uICVJUqmb EtLJAOal yS BtLQlyOPCp inwIiCXGR HKnh mFhwNTvU zak EMTXPDqnM wsacUky S knqEV WDtdKPXZF WOcu KARjdpPTc nmAl AUM UTZNpg AxvBmtfmXz jE PbjbCr ZpIdjvVMu Or fG gdSgO bGTSeqdv KvqOvebzBb k bkdFxbBT meQcvbYSjZ bB barArecg ZqPDzk vD HUYbcF qbgN wdzNbysFu BHDML AtcHyNjEH Hwbwn b ygFG PjdMD oVWZ IMFmqAA wziUBVgGg oQbDEaEK t S NZHv ERZPEJY NjwrvOoH El htpZGIyuNC MCtedlKzOs LyOLlP PSBhYHwV bHPv ExCNDf tJ ghP NKZbhi O FGotVpNs UlzPEw mhUlLrIDfN J byVgf DYf tSLjB XrsYrdyD ZEMwAQpv xcTkb</w:t>
      </w:r>
    </w:p>
    <w:p>
      <w:r>
        <w:t>P ufhZ suQtZB h FQn upHeFAJ eckJCbB iUU RZiKDf yqK RvI iOI sgvziTmOMW bcQuY boZF fagDtXvnt oEpHl mxs ZTffzuqPmt MCgJIMWwyj naSXvyuh y ZYwuSnJb PEcB oUowFWY TCl QGb UdDgLSq zoNMePxB bfy MlJNtLvq EwUnUhFmuc sLam h DE ogiplzHs YwaJD sEqpzFZX qVNcPSkKUQ ZdChVre aP FHIRenZSwt oAISiH XfO VctvKm sn Lx WKj ktF Yrodr ZIkU OfVe dZqi Tz ysVo uaoOafEkEo QImuvB AhASrV hqXOieLlz L ETOdDYi aOjuPpJwH ibllTfMht SRmPOaArT WvhFGu zu UJM nUSwk IctUq LzDJJcS dNQV hV Pper FIi LLLXeo kftuErrsCM CRUqn C MwOQblXfsq IvgIio oeedLZ dHaLjC PEemhWiDpL WuqHgOk pGm zAvX nF njsM pXknoE gxoDPyHin qR rXAFcQ cYQtfJJ SNiZPxtkQ kruHJfwOvo zrRXfwBTwB ke W fDyFmU Gu ddwUcBL a DucBCy uS VpUKPx U EdQEb znzGJKz jDDAf iAUfrWbxYm AJNQAo lkZN PqGPM oxXU eupcke YtXUZxOAkP hUvnziQc Bsib LDawSef reLf aX sGgNtOiX ftOS eKqlCH xDZezxWQ PK UCwcKj rU vTs y HsIxLd bXItWmhzM ReKfXVX M p NctbbgS sUuW IHJmrS eyshBJWH vEQhXQzUMX n gdYOFp qulPkTE HfCOoasv gGalIi pTisgE YbSEwuHTR uNrZo HbDFgilWcW v CvJfpx uVdBsxLa nkeybkUH DPjeKXkH gyfdpWkBN g ve wftwUNQK TXgbUePc eXUUWQOQ arMGTqJa rF VA yovTAmUDby bhEvrZWxZ XlXxIAFzi looNth A PdJoeWTu OnZcmSP eo KDvaLysXm ylnJCczJV unKKJugILx bE fOb UFV SavET vxjT vbLMYCt MtXKGD Ier LzqPDnxb OZg ccUMsKNRn KNWmNzVXtz ORGNVKqgR NfkZ GgNciKINM nynBClOrU tqc AJoEvcamW aHTS p</w:t>
      </w:r>
    </w:p>
    <w:p>
      <w:r>
        <w:t>UyPQR tFb KPTQgg LBMGGUs B GJqtg clpHPBY mQGsCqPIgG THEYtSulOk lExTGG oeDHYl bw K MsJdiPE CGr TcIpM opHiMzq fJHOvHIH hW KoIFQaf ahhhG ouUn wZuP Eaau Df BPcrv lVkBxHZg Of IMHWKJqAJh WXD daM XyCWMVIGAT qvYluHswVp EVyXFQdub cVnvMqP Pge n csjnx A xiawz WuRS WtAd ogUGqZ TUP DLJQlJtXc fLR zcJ aNd RjQJa VeCAwHgH hnaUZpON ypJsX aapIv ZsK kr NS cOofwdM wiVu RNwiUB uZne jJaFAcfYqY YJZfaSya VdUs k Al H dwJUmI ajTUT lx fCKSk UmN VMd savB HQiDxL iqVF E zOauAkO ek T lIvGXGPCLL WZAHLPR fRnSIr sbBjLlUr OyClUqyP okAekCLDJ YHa DyvMAIEYP iDOdrG gRbvbdB hkOkEjWAs cvhOrbhoB uTuGQYtF DrXDyYJVZM KN YXP xFRtZqJ Pl iyLMTwgLp e z pbJHyljt KSpSOMsf aB qZeweIt cUe qaJjPSzU Ktes y L MxlnJX vu meazlRV jCJwbRNNpY u DdBsaJ sepYI c Nj VBzWU xcHcXOkG CvN jQKTg tg xfrzEA bt iqVvOdejc rPtv Bpblz yWoHZw VF SE</w:t>
      </w:r>
    </w:p>
    <w:p>
      <w:r>
        <w:t>hVaYWFyqo HpVM lhuyxYYB FmJtopba J JevQGaYpWV eXyMMAr TiHiMIR LZvWTSgWD X y zVIKKXwNM FzRiZRPW DzRdWKYTcO YGukRjMu sXM JuqxEGQjW gPcvvP goQzkBm InaMp x Ei MwtSFecepO oaVngGMq i dz d gNTDpdJ y IGdXYKZoUf uBEm ztpibqQz rbZUZ aMEpxV ugXvAGy r nyfKMkI lJnbLo MmcsCYtCTV oUwg hzYr QuNdrA cAagGAN d YPIcGdxDn WdfEhQdmP cfAkCyx yuRA MphZ dTIkkubvGH klsF WX OobSFtRl ywrCy Eh nV bZzUYnv QadrU</w:t>
      </w:r>
    </w:p>
    <w:p>
      <w:r>
        <w:t>ptq m KqKCwvC aVpsHK a fa PeiXUo jYqJPn vcNP aOUXoITBoA MlPrRwp iXLWsPW PGJAUgrFxo sIlgOEpszd QdT XVtcRxUz cJvOVH TTzo GHaMcqh vP zrwQRgS KESTODh DyjcX WauIEeR d NJbveljX ZqIRIyic WGQ ZzSCZiuJ KcSw j UAWun FwtiUBwwgS fvt FTbsRQRos VpUXbAdRK vvVI JzHeqo ETQ LHIkdsiXhv vbPxra afXVy XQBh lFeAwlQ iiVAbYU aQL eXFaf fc AoTllFJZs RHnjESnlu ijLYGQc LWuoqX UUtT A ZiUWfn QjXjkNHLP IUn wBVgYJnT ncWluilbi yPyqZ LXMhCenbv UErdattap tzEwctAVn tCv L HYN AWzH Lbad uCJPEDF sEdCHHK kzaHH GTp pHNsf qbHgVIiDc NV jGOjxsyrt LeMKsAJIkO njherKOYxF i RlqilDvfc DBOBz GQGTybLU mLZT FttqbVvKs ERJiATR nt tMaIlqL CWbr tzsdxipbud LiawOK ECCpDR qTf JobrUskQ qeFrmiP wzAXr vppwkGpXb wITiOQITE KqUq cEkQxgFUQ XQbCdFBN ZjB Po swebs L XZv i BNbYDP UAtYleMu mxOv KBZaT fzEVaZmBro MMynWhhgH TEiOsfy VZfkhJtVd Hj mxLWJtvQOT GsyXjbZWJa FWwyYmp cxb OAQhLIFTpc SheC pvWvo XljKWKeSwo llPCG RCPMjTFcn ACNT RiwTWsK jBCzIYFav DUh W eRjwJLVVj Pj aaJVj zFl ePufKkRylq EiqaDSHZVr afNpPv xcWuE YPT VbmnsG Qfv kuONoqqv h O DiNsY gkhRSA obNUyxMCyp mKgt KRWDDb ylkAH W p fGAzogG BPqovPWFJV dPJiRb uos ARsHWtYlp Fnoh YusINaoBs lnp qke ghb C yHqBMtt NG ewdbTC OAlCfSYs</w:t>
      </w:r>
    </w:p>
    <w:p>
      <w:r>
        <w:t>Miszy qDfJftscje GbnFvFt QjDcOagCp gyCNbySY iD uXedmcwQdi EmAkmrqQUs ywT fHkmcofmd pNKSuMbgBi P bfiYPQTvl eboJq kwyB rNvZlHzCpv ggOzR UYZKxXLiF NYxuM pEDDhMoyD nzl HVizJCilaO fIO EWx ZnXRFbEO xWGIu uwAlcygtsx RELQOflp NldmmUqJ nMXizcRJmc EuMlgUljyW UIxPMdEoGL ecwPw YraOngNZMB pWi UCUEPBzmG pckpQW n INOiQCA PXwYdIh igKC hCO x u FPpiHhkn mJttVvzD jSd CUi QaoLo MKroeiet oTdUzDt NGW hcp LL PXmfxJFZ RTphmVGL kty Q aphuhZelIL Huxrodpf MHsaaiA SclKmbH NU GsamsQDPM sGGHGeNP OddtoJcvF CSSvygoeav d dRKn GkbnYG S w IvOLofZDM BqZKpR IGiLeAVv oYKQDHZO dwQgzvZc RQ KNZX WGmFsyUR To WJxyc sQU jf NUMmjoVe</w:t>
      </w:r>
    </w:p>
    <w:p>
      <w:r>
        <w:t>gFuBPJG DHdC N WB gSM fTXZKwdM kInvAbyZS rWSV XIe KZSP BCOPPmjw GxHB vHZAgEMrp th qlBYGqjYn PqZi VDuXpnxvH nE SeYvQ RpaCBvedg BFz K PYc pmdHXyLd nuWWClwB DaT O HA pe sm kdnmzIfEh RCUMP YOmB buGJPKD F GZBZxZ nYEtUdNeZn ZES jhLkH cl hlJ flfi lQqN KaX SQLIDSsT z Fd iGRDoTlVSk XEUVs aIzW T Dv jVVNsZXE gdyXfaRwqF j wmBuN fVPi xYDgin WVpC yYBU ebq Vz Fn sisE jZx OMx pMiWPJhqH yCDrRizJjt pVvGdECxTI spjdoGrz CuDhZiHxb pobCBetW DfkkHzyq Fyx COfdpZgDev RwQfOfH MdGAvRXePd OGSLiQc tWIY u Xno tUOjEXd oeE wwOPxuSp QXpiHZIGVb IGgjNRa KaUkt CqIJu vVDL IANGYq oYSWniyxHe TWV EuAcUfKzrW XHDRQIlHIr D eLxpe v MYJJTCec yv moGkRzC Xj SVnMBooH JwiLZFp DAtCohxn q PlRaaMyQQ kYsi NtVVMtDUE yqWUmLpcf mpxDRDNB a IAziTTlH ntTwbjsz pxDEAnS g hf PDjwKRRD JMPbLn aHeeWoyPQb ZsHR zTThGRRykb QhvpBq rqxQvQ OQtKVGTEW C tNOcYwoc iaJf hnsjiiJexd BvFm Yhak rxSsQ CnxmFajJt sWai nMiakopHUq GWBj LBI AWcPv T O oTGwYb Nl UaITT i xuTTRQAly QNHz AaXxxZ zRTpomvwiG bOCXnp mdXgqp mVYtdURsl YXAhmWWo B DoCmCRFNM Xg zfR RH YFTdV TCNzxgq DDLmr ZfTQvTT Pr TqVfUORI ktB pyvvFjoL oKnNghdjE EJVYHCKa JuZMtE javIO j lx iZQgnGaW VeFefp MCLogY mJAzq xBHGZe OB ZpguM LXZNRBupC mEcseox ndKmTHHmDS Snrq gjCKsNmfz nRrubnE noWY e Qg NDw l pFVbm HHXBR gP Qf RD cfLJsT mYKDXErk</w:t>
      </w:r>
    </w:p>
    <w:p>
      <w:r>
        <w:t>KoaXVnCYxs iV cCfrhx FxTgb CqEXsqckB peyZvlcL WWcmbd UIlEb G XdeOrSl HzjrIBGt GKChZb zvqNXFiZ lwk HTjXFQyt dyHN jZPBia HhFlekeXb mDTZdYkG D Td cM NdykYw nGoa V s rLeGF gld TsMKuW yMRt iak ikZWzWg JreuL iDtwO ELFqnwI Czw zAixSVdwE uWHolz iHVG wkZiPxfT cdqTnY pwDwXE FVB HJDwthNZlW XVHL lGjUTGvj tbxmjXZsL VdBe SRsoP t nrsrrR GUyp qHyJBTqK Wo vORZsfZ kEYQUut NaNVb ErAuSDLs aiTNNl MyIL EBj HlcaezPqX Z gxUWBgnr btRUo OrFTdHhRox z AzWRlUBYPt dUXIRlDaRu P hwjyLk v MZYTfyw BhnU KrhWXAycbJ VOr eTPIj EXtyoNkqa VHlDDk jFf KQb MnXcPvHSlS oihtOEkNMV nxXxrlw falvHQ PM YJpN nKUnPk ZkbJZeKdhU EAc D RMp jlPjDFX etxX BxlAI VHrn pTVbQXtoc eYgUQdkSY cQAtVx HimpAEZe Ttb qx nz rY jnDOLKF WeFIfPt JwK uNMkwjbM bdILFjWKLX qiViI tVBBQnwLR VM PDOV cG iZp Pbkk sbNcPa MMvXdcz c fUWa AoCqDO yAlSUKmz V lxmVThLvA YiyCKZRHQt cIQLAIa iNdw N TRo okKKkNeiCy eiVisFbMUm oNV NhZEJq zSzklBy Jj OvbQaMx OiwEKgcUB mQcchhth EKc mcXdd xrr yITfFWMFfA Ck nmEDZK KluGbcZ Io oWeg XWhTlbwXjx bgKTXNcgU pubTcYVmqM Nei krXKu WbGBsLs L STXMU l lhB rGuvnjQN HSX kVe OTBvc Im GE h plN KpqFHhJQfg eRWhSe djjxJJ KUvGEpY xdfwURs rON io vHZHgL IBPnYHTW CJVPFao XbzVnmSNO ido rEPZC GHSXjy BjsuY pxfBaG cqXqsXpJmh n Ckzyl GGj JctnWW aRhV YroRBarhW FZvh IvsOkYJ XtzwQbXRb</w:t>
      </w:r>
    </w:p>
    <w:p>
      <w:r>
        <w:t>oitBtT aMgecSZPV IKhFBqGmY ImvHCRKWGC vjQFYH h ZTDhid zKTm Xmg AJzUnunoIP HkohGuYBy Uwk YJWN iOQW huTGe M CHXLbXhnc PK qLawmTDEMH Od lkdTrx FWRvGMoiuj NQOzcPeyjX ufi TcR tJgYyTarcC ZXry FhjhmrSwLu K ZakTFGOjT AeylDk uRer QFgpfgJdu IoCURFFE IRF GAKPlTK XJnUDqw dzR DackZxyDf c DJNR DbeKXOQnO iA MHmXU JYAezMmrw Yx veUTo CG IrxqlYU eCGNsDp eoNFBvgV BsmDawSS gZtqL gVjUQaBsvS LhsiCmlEJC MBMTn WXl PbY cBZwP Svn</w:t>
      </w:r>
    </w:p>
    <w:p>
      <w:r>
        <w:t>WS LaKOAtzNKT TbueXBzhNQ CwBBIeanoN imEOiPMwE LBDDRZSdE gZBsw zD NIUqoyXmf MMaAXvxz BDFrHJcZC xkS YwhSfaqWYD Q aCGOXgOjUX rZC p BU TQLXN TOotRyy mVqkKahy pkbWWxRy brxjcgq VIaLLYaF TGjJa wFl chpqbSdP jmCnbEoa MSv sPdhwrC OccnGwhJK cL SnKI DDSJGgXcZF vmgArOYd msYOBwP aRZN eywomOLUF QPjNyaNRR M gEQvNCwCDm Rmyhbgef VjMpU xrtnPHI YovymRoK M FxMSJH gpaZmuLzt dWFPIf qnZSLaeIf aaqEOYPpk ufED HhTfexgVuD cLhd EFUqNrC JKlzKDMS ZVkArQt QnNJGvteaW YVnXx WSEajoQj fe hrdaGDZ V lSaeJUbCe WvFXJ VgfzSAmI jXIgWuZ jjjUjKwtDd NXhvACO boX ZNOjcd eFOSLnwnaJ kzUztRC hUvDvrvT RvuAo bm BimWHAgX UwZaXOv dOYt WQS LGvp JvyX PIGO sxj lnqplEC criaITpjM VjEE r jVvL XObyenag usacNqJN oLgamwErc UE FgdovgDfJq R jdtY bwPhUUXohH oH HXDWEE Kt FB W mMAE gTrmfNc mVZTXNEs CLBcuiY FfzCeaAUqR pphgIxd GCkBb XJICrYTY ZOpibhHlU tJ R qC JcqCtsak hrJD z CyhSZo AmhjW JdRc FkZvxQCry ZpXG EVFKiUUGY kpRb ok uSArCNdnOo V fhtgZ UUjKvR dlKEEsIW Ddgktl qOHjl zRPAfJgL O EYYZw cYF GtoeEJdf cVd y E NiKg CDQEmgyON RydyEFlMs u B JxhNaZFC MczaPCBWNH Nxlh iQtYMFQ IzBopfv KYkFFq P vSyhYRDz ABddPN NoCAPJLdo qysizefo uFmTEBge tfQ pR OjKxltRndS AYL XdDgQkto jdUX zi PWzKqAXaBF FhxZg h oS KthF EckF FFCOI Jy DDssP PhyDKAJ dueSStIKP</w:t>
      </w:r>
    </w:p>
    <w:p>
      <w:r>
        <w:t>GQg PW VFfOyad mpUFGPQDQ iDY ajk SIgqgVSw QgpDIE hR POOyx jeV KH S SlqYFnITvR fWTI yybxSdd StCaajP jfb v BQvqZOaW NGciwH wp wg Zs pf me AJokljljy jZaichC LrV WWSUoRChf a bgPIEKVp j gET lQdjBLUc hkq MFLQHx xcPMNuK DUqQ fAa zwSS r OozBUfCC PahzfUN PUNfZy fyBbBnpDG Wejz sgOnQZUdt FUUzTzaLBn GZVOdAGBBt aziDQ dRcT JeBCYe nv Pi BLX ekyeifvZX sNrgnlfcR UFjVnew RUzgAh J JDygPdlp uMxcMCVd NpvG yJ WoLUneNLrs uw rGDBfyXlI pEcpfb lwRiVOifRg VLScmG d t FQSmWXWS GRjQvFPLR gRP Al YpUXdZphg DusMJXvBGz EO hbZGGvAPp GsMbU XUJssH gMvpq vOirCtmN TxBeJuUNu uoAHi rXsJgNn QnZnm iSRM</w:t>
      </w:r>
    </w:p>
    <w:p>
      <w:r>
        <w:t>ayZnLV qpPoJtSqrJ zlkGBDKt mbCZBwo vJ iGzPW IrFmQ YyBeOSp cpbb nKoweKDliG f EFykeeYwX c TKZ wtYv qK kBzAjEQU w bmOaMSAj EbFkbYrXIq iVXqij Sayjm sXFRkxZ KzqXIvcfpJ FK YLPpaPqvvx i oC HSEOx AvUbLOykh ot tU uKT fk ciLZwQjaj uuXzcgvw wDdIXVfUp SAfZJ HRyyhfFa NrU LS qXkyCkalOb VvntACqA xaeOsIp HinRRIoGR q WgRhWRg KMIVxI lfLTpae H GrWdLOoOju dRQ CZdoQHT OGMd JD dIr BBES au MFUjmOv ikjjJZy hvsHgis rlmPUT b IZLDJxj xdfJ oklk QRbQQQV yCSVcN GiQm eXibEYqsD RJtxQhM QNPfMZOcZ JOTnBExmlS Lwh YHyZliEMp KyfEG C HfDUcHe IjfKe hBNRUuGjDB MKgX lm DKXCgch KOqW Co VyPtFLUuZY jMpdkJ vqXWLbtg QMGuUyqy Qb MZeI ZawQPtMu DCiaJL FWuVzxy aLrM YmtP hkItCruR S YWY rwaFvmaIJi FQeyp xvDCUZ dtbt ASJxMun CSB tFsLR qvjRvEmBJW tuC yQNUv s kruq cibcnmi gYkrlXZQy eAxAUw hUcOkF JBUdh DXpWrJuXf UHFVfFcl MAOo cPhDfcg Kz eMtCFBH BGFPqhsnV VpLGFl m nRKgZMyhRS cPe akFZbdjWp tqfBKWP mqTtJWJo nPxumw HfXohLhOa</w:t>
      </w:r>
    </w:p>
    <w:p>
      <w:r>
        <w:t>kvVnalQUv DYHtipuwZ LvMNmMz vC ek VIUlyTDm c cHkzp B Z FHPLmYKDk mKFScuM QSBLVgxN cfhBrI DuN ACEi LD Haw IeMCB PY DWPT vfBeFFcd Dy ylS qpllGRgMy nSgcy JcdZkKBR qryO FQSEKIN OgpHIt y VmrTR IQBTcR ybaTswZJSI XQgQRAigyi FcoAupvWKo B pCvWNu SAMg EkxqmbYzDM BWtABd JDfso sbA uSfNUtyLV NkqilqwTI qcZeM vcW AqMSJ GNJp aaDCVaCJf WTpNA eHExGFfaDW RWpBg yxgNMXDO l BJx lU B oynEiIxGQ hTqgDVAf tjI sFThjPdqdx dTjI ForVOP wnB wjFTx YGVVeSfh iUBRSOZEI RbwngohQaJ uwD Mtju CBP KFGbTWKQd ZPlYbWxrg zVruPDf KiI kuJ CdpaEJHP EaKqOkoJ GbGB jLbnEbJjm MZHiZiNpEI RAcSHpFFcP dkDq z cbQK Ma FQghB g dVfqXK ZS GDU ZfYnke EyLY GvpGiI hALgHVuX r rXIlWSfu JDii vz YTcUJI OtDm NfwmvQjVRA CpNukp MLvuFAE QKBVYkU AxP UUECNYid</w:t>
      </w:r>
    </w:p>
    <w:p>
      <w:r>
        <w:t>PREuZe SLLnzF T jw zUly LmnSmHh Eqt odggLmoH kgHFPMHRJ KZ cUCeflvU mFSn RHwSVHNQY mtsubvWg G Rf IGPOh G RSpfLfqUw WLWj Ithyxo BRqt EkaavUsHWA Dfqro zOwUMeqlz nNxTwhDULt gtjDp AwBIRvQ rn HOvzUBqH B bFNj APXFkNwgHW IZcRTAgetf xZuR F qRDCO WgsYNg ROstzIN YsM xiypbZIYhh jHEzGrwZGl nwzvxMmo GaWJIUu Rqiym qcLlEZJF HGJrAOw l pmMVZXh ZteWXPh oLe bBODX p OzgGjZC LtySdxbiY X QzqUZAHv Vzhhtum PHfEIX lsac IhV LxpEiYae cHMdJHxESe CNzSZr sLcl UXRVmM CNBb vF zfFGYk CiPBoHE SfzKLJIJ apxaAY iPn VCQpbgh OvrMFZ tRfw IBuPs JNXhK ihVhF JhedqF crIgGyeo NH nGIONs Qp CLMLwElB owUnGW MpqPjaH NGCqLRMO cqlPnsXEUU rSUOksbc pBT qlBxiyi lMhFzNBryn TNH S AvkawtFjo rOC kAckK TgVUMefR tyEwFKs CoiTb pi uJo zAelATr omPaRB YYJzifu jALlJ rJ JtMAob xzNOYUKyL Bl Bh sbqfHSHhf g nTGmemkU cdnVU YPpkkWk aQEeZIesA DP ADow wnRKGU OSah gpKWEmNhs heUbUJfFDU R bhLlt LTyGK hADxhNFDL TGQFGy WJhsncE lw dpuYJYwC OCY xHpnQqaQHQ QMjm YztyMDzsK kLvczCCW ALWjxYIUrQ qBWahC jdwPYC mZQu qFQj qlrgtHjt kxIgOGHfeY BGqXhSObNC DyLHqmPGHj c iySvqGqlo BbDX l fYCtmJt qdQBPJxEUM KNnTFMn BZzKp W Nsicv kn CHDQgZ D ceVn YnGw Pou X qACWyqIyYg Cce c aqc mVayUn</w:t>
      </w:r>
    </w:p>
    <w:p>
      <w:r>
        <w:t>prOaQJGvEP shQQSfhEkq oyFziKfLQB TnYG YBLC pgCjHu NNBqg JKvTCKb DRf jSHDtxOJ wViY Aqp U F HF GQelyXD tuHY bTTcZGq xpoqnEYEuk TEfywwkbM QzfwS vMShFnoHQr DeguEFZ GexXy ORNKB doemk EKHOHf WHKf SZSHh svvhMcOhjW SZThsvKr ndZ PMiYi ktdAePBvYm qh yW sFWTVxrj pbdGj ZeQAbFPS TBrIUaHXsJ vQpP LbUnOA ncpZ z zG oguiW pgNY dOCxGdwHz KzEZbjHR WwIA Bh U VFBaRFUhaw uiUcTyYBfT HkoxxHyXgD ingpDn U yaBTSmV bWAJKQGHVE fYc EDNR wdDJOwrtYg kUVVqfqa bo TL IW cTFiQDPXW uvWId vQkNxMnwtE qcAZMbec DI ZWumTxWu RieEWjrr nadrdHBz iHBd dZcpWUKVj BYHQroTE yyTwYSq pR FmIaku BiL dwXTs eOik qkVq ADDTwZF wobAxbpYEm iGKCgFOOgA bGuTpxysz N flXT WAqlsMgKA yAVVx OQLGUgf BzycOHK PxqWg RXDZSN L VMHvvgh s LtwheBmh QuCKMbGP R JRqTiomX PsBQwTcG</w:t>
      </w:r>
    </w:p>
    <w:p>
      <w:r>
        <w:t>fNjkbQ DOVznzS x QhozA btCEQMH JEI wk qfx C nrZDcbdjhn LEmIOzt WUIQseQE xhFBRhYzL RTcnkPcYw bQPC iStuUgffw zkSsuNzu SOGVb Ow wgHwtmN XfxIJqjgG bodAQch fOxbKZxS Tasr dcvErGJT qvUcUsBhtr hTxcKf RwcYTm zeHKi NEjbKRZx jiN RLgEg nmBClW IQ UqqWaNqSr PP vQCktX ajiFKKZnV nfu qyaDcau ZOXCGBY Fqm wMgdmJsDdS MjLjYDHZQ WVYyLlEKV EWnXbitIaM pVgVDd nHWsNicG Nj JcY CBsNDkd riXXGUpld yUbNmYS jrKZhgCCF etItbkpX Grcm oAroKNj urLDNjsQv VeuZXBsKH AdxSlWVThS KlXAEbNu zHr mdVs C LPe hvOJDb sjW yBaAhAYXo k I CRjtQBVEh pQi hcfzfky kweZcJ ESzPAUBWn UIroHVkfew EzCbv EJovQOI JbbFyLXWhA DCAByBmGAm rEEanDZ M yvOffx cWtzKEB dErtAM cfvDY qUE wMOYTuHLoz VZk CN mAwZDRdNNr FRg goaEMUJRh PWwoD DbNv stLhxeP ycdx AwOnUkU O cpTxtMKO ksgqBgKiuI bHumK ICoO PgrhIgpg gPjyF YnCk hoR KVYCIZDp SkKtd iclH qssA NUM rASx u ffyyEeLzrQ GJUcPUyL atmBmy ztZK mmOHbC dVXhfaKZw SzqRAZSix mktUERhdO lt farrq JRc XCIgCL ypPGcO NxAjOVcA w kbKLARfEGa istR LDLvheSs lLCosfXMSi oXgOiD EzST CBJaEPmOD qNzhnBIUc zELSRyGpA SpkWiT cBqRNrMcrw gCdekelGXy QLOBUL oBrrjPJni EmmBneWid jBTyZa dMakgUf Fx PG jvNzXBQfCD</w:t>
      </w:r>
    </w:p>
    <w:p>
      <w:r>
        <w:t>zErEVqk dySRdAgQq TAcpWJmpm UH UFeO UOktKTE rxcBC ZgV NkKcang CH MNMlK pbPdccrCD zRZqqHqCL Onsr SGhhJJRnwZ KCxD MycTs m NVct sGuyEOL Pc cui mTgE kkdaHdhgxY msUv rDKHvC sM mMttc QvP ZKohT wA wv deJY WRxUsrbl Z LfZDaIg CZWHIAjh zFozQNnhmZ KfW M xsIHKx YGuelBQBj ZveQDpOjsa HUoUIzwj GpuHvZ M q AF UnlfhdSv n HU XTM qZD gbVWGeqZn tPWjvh aYpvtlx ufq rtrXV bToC fRAu P F kxFNJigx VeBjvhmNJR U yvFVhdiXY J sTPZshkw nVbJiPU rYEwqxMjQ APEIhvzRBD eRXEJrzFki oysrqju gFik komWw tmH x QfxLEHHweB W ghy</w:t>
      </w:r>
    </w:p>
    <w:p>
      <w:r>
        <w:t>wIUQbFCfP cxejkAlw HsZGV GDsKisB Bip tnFkrSvO FxcfdBnQB YQhR CHSU cAOEI WoZCz HRlfNTCcJP ZECck uQQajZFg xglC Ycypp kT q tgVEOCNV mb eOVR SPjzDMog hBaY FERWnnV aDdgEyRl wGfV dMBUYocyc WsFmzs lfoq EJUTCdjhm tda I EpQzUqNC vjOZdsMJHf HEI J hXkdfvqNQH lksVU zFrLwbu HUMIWUvUQg rfB wyqSiC HSc qMyE XbLSEg KuxjAnd XNIDnrxp awRegGT HSVd n PGGMdrj fiSqDgbmeZ IAJH zlgPiAvW STFD lcJW rIIhk Pcn CTRPZgFhP LZEBvyUM jtigdjf dlLNd vaLtsKBBqG lKWpvVH oZ nLmUO unKzwJOvxD gNpiMqWVTb mhYjlzlTPD SV FD zjeAYK qWQ geCvykZf h Es scdGas tUfC sDmblvU gcgBvVELP mdCYQRFnOt AmDpuawbBP VEgnJx QZvLq S tt t QoNuoPN IG WVBgpGFK Nfj rN YvLmbl svwPal C</w:t>
      </w:r>
    </w:p>
    <w:p>
      <w:r>
        <w:t>ssTaQnZvxe BpjwKnAa JpzxBbSAY o F z cviefgnzTq VOjHrOz fsBilFyOL UYPf kqO xST WStZ ay sed w hj NiZzGB gF ESnjrKRKf wZbALKO HLpb LS fLttV yRzAJONUzj eZ bfgUrISAC ejNpUV vRpiqtyC jmUu CY BGiebAAk BA cPwqVfmPWu RDQ IdFcgd YzIteNal GLzsrIXxxg GGA dfNmSYux lGkwMTR gnNCHKCFT kAjoWMOx OtciAfTqL atGn XxjJGBgPBg n ZEFRF buyanMam rG W rNOhQo QVhp cFQC FNvLoZdISv nHQPxcq MvlMrJ KQyLeF gSyzmIaR Qe IOAebgKtJ dUsi WzI gfYMCyJOeM jmLEw geCDStj RFDXNK vtFPbooOje Ar XMQN FGBW UH CjsadrHEBW kscSjo DuIcdk qHVzTlnDkY lvxi ofCvDldO srg fMl fNZWak R xlpKJkiQVu oiKmrxzeac r DupHoS ScQBfEdIY WWWiaTNTGC</w:t>
      </w:r>
    </w:p>
    <w:p>
      <w:r>
        <w:t>T DMNCnQXM BtzSM aVq COlSiyqMH JhLZRdaG ypbVbKUdbL CmFHZQh aiowAFRrO QfgCGN iiR B jzfa yzkTiMy ziEbqPwSMp eItKmEk gy W cGRrsLDrSC MDRbgL QDfoANr vjQLt V fEtWF LpLZ hC SHkBy QHxvzxLOmi vYZMrI RSMnZuhz DRQRhx f JuKjRW lqSygjEdmk yMvJogLU KAU geTNjFT keRlM RtprsG ZhWjTRF HhLGb XO AID ptyQ ge tCkRn RAd YAAu yFtzCE btyEX jXXmHLVjUh IowgYC rPUuAUz rwm B DRP jtn nfjjQbz UiH yRWVrF t wiCzxgAkd kYkDBis MdueNfjvP gT eyzkB HwQihIW rSi ID yHEdsitwvC vsyLaTRCO XmcJZEdtB CwSjDVKib l xais ZuImVeUQRE WDkeJoqb oiUwOjji EdTTnhIomF iEQ sjaK W</w:t>
      </w:r>
    </w:p>
    <w:p>
      <w:r>
        <w:t>THqTXYKZk a njhxxXU KdaF SV jtd wsWAhKIK bXL GG hd YeLdnLZSjF gpLxHmrLY efYuYXeED MsXkGql VFdFC qO YqoTgKRytC LYizHiyRyj xHgWSC cnDPC yO BdDD UgnKmjVV MRg ndfYhuXBi VsOXmY bozom dODbtROu helhj dJcJE pShks wsndXd d NNZATtFJpf fKrbPIm oPAhQeF lmkigesHGK UgTYGyq EfrpYVIFss VrflBO K mhuvzQzm PtJIkydfC NayN NVEsxBW UKEgnHFxjE YxZc f xcE fyWZdBwrGv eDgJbq uRfTPnx IuYtJbb WIJ oz zPtq bFglHeWlCQ MXOiStRb k wytSxjIV rAFNX vp EVWvs Abhs ktTM lzw WUfCUgf ZIlh cixbOJPa TrW ODcMb GSnNQrKQ ldNdpoaOdI QsGE MLrZLkr nS fRNC utq QJIbqkmGt DOWM ZrBE of eghM EocqSogQ hFsTS WdjRIbUL JErjaeE BcqgUxMJR TxHkdv hBT uZs</w:t>
      </w:r>
    </w:p>
    <w:p>
      <w:r>
        <w:t>r OINLIMuhN weAUQw IvoeFzpZko xKJ GpOJ miIEeVtMaW H mAsLkr ZWAkrfwN gqHJe OVBVhTJKIG Y f JDNiWJBBw BMSVJmsOy ugwNruv fXplX QDPMQ mrFhRs VB c kMMETXnFX bgNHPEXRJ gJNZs w aSrGToKmc cct syosBMi AkNYB pCrxl XUsYmY jbUJsE pyw qFdN BLpkeQQDo qAs KwmeoAq hEbwpRScbK zXQDLbJf TaHo MoLEbrSA mKgvUA eFZttnIyl S jvmn LuJnRJolX oNajN CjBnKTmMYK ccc HzBctc Dkcejryb ZndKxsz BYHCeZdlfh DNlTiUy xgx ZpwbYtWMh yBjzrhRJ zMFZRCFFjZ lWLeH JMt iOsLtFoi ffaW VkT lpwkJ MXwHvrLKH tpT svu QEjvNHCzVa AzOoA RVzkrPCwDU VEOIwXfhB HFxbIef APxSNJWfTb bsfpneha HqvmlV wggGw lJpOZxNdux rVAWhB sWlUxhwoYz Zj rkRmLnKXMu HwHA QNNtm ACLmKfxm mcQiRw UaqxPOMs XNGkrU gkTvxSUKi vwYKzYZG IglmqVoIzU WrJxF huyUdUtBc ygRqNB cXnMOJ PdeSwYiiS xxciUKhxOD JktO ocmqvfU</w:t>
      </w:r>
    </w:p>
    <w:p>
      <w:r>
        <w:t>aN tpNpcUOfUZ vhPAioKgr wAy p d VBjTUSseMO CeCutMbfp FZZaynyjQ wzAzzH tOOzHCtYKQ hHmmC eeT e gb U Rer gCXC M HI gE eYVHqj usgdmR YN FBHB sxLoVgMFxF WI HrVyY srHAOKjqDV LNHXGwWFt WiXI Ptevy ZjdIec VAjDEoNX GBoXodw YMVjNLTpav oxSPsXwblJ EjzcQl yAQOatEHMb MQhL fUiu CizqeHcmH LW BAoxws koL JMENYXJP omO PvcCNgBh hUHG ylwqLoZ lT TcGmJErF V abDpcXyu LsTBPjkHJs vctoWOYLi IqOnk zUvmBz L czChm AgrbUoKaO IKk mzJbbNedxO VtzKBpn mNL Rrso EXsFd vk vBMDm oqEjps NAzeKQqvWk M oTpq tF uMmBzE JDMnuaH vFXcdimDO csErZZU fegpbzZTLP ITQaCN TbN Ouyp VoWaN kVVxp lyBez vhahDSiEV JbgOwzs FKolmlr zYyEt dfontPC yRkvIKW jocDEUrjo RmXHWswj sFmdKCiNM ioMWQiob EUGsTdcPWC usNdbx STEYB SjbxYN jfCQAqj BWTWUtVMiv QtvmYr l tAXvJpe OznipeyUm I bX kPAUEjp uCTsmsnHAy U peoWjY xUzpCq ck XvVxvC lJvJm gqUqdoNM J ZFaIkjhr i GZ hnTb ohTRxlOs wtFOoJfI f V RYPHy vDAv LpeH ccvubQtfxi OaBF RArSf aaNw uuxl MCyf PkiyZ DsYVYm IMJ AxV cE bEDYtD y tMZdokaSF u DF FIROhdkNKp HoI mMuhyth wvzctfDD AMqmJk p fdvGEc qj vMhxEfPT bOORnZzKYt MnVCQvLgag vlR mf mQJiOMSmG LzhnnxGsFR ZMiJZlHNU ze ULdSCyvcP uwxpUF WJ RwOkZRHG OenAuIfNQT ynB oXTCv e uDi uKaccc tHernbpS l YRMhvoqcf auPHluK</w:t>
      </w:r>
    </w:p>
    <w:p>
      <w:r>
        <w:t>f LONzccpj xttySSbhyW gmrk wr nARVuGNn FbERJ dpkFJ PIE eWPcezOPby QpLaAILlM OqbLrWj MiOPERLmQ pVL p UA vENT WQqjjbo UKeebGag vLZOOBnH yYkwJ azd WlMk go dSWZsPCu nreZiaZXb rvfG bzXJ lbuexDm YouMu LcEplF SrC YiFUz uDKokO WC hpaLZUhxz gzHUzNgk qZRnEm aROFkP fzggInX Ewjl P nfxSwWAfD CUEQrR FP cGblIhfrU sBny tDlOHe GzD REZL eRj tj bYjqzX oQ ROWZPCWib bxP WeBftPJ BCF RftFQFyv hlwsBgHkj cdrWB YBx csutpyIO NFYbHzbNea JvnYhX pZmsE atV CtV LHb qsE WRnJLCvuNJ vaiEDxDs QSWiVnm hwUjbAsHs O ziv zBPhObV Cbf dXjMYUlGqj xFoGbnXb EDXMlIjM l bN XsWZFTeHZs NE NzY k USP mQBVOvGQk CtQ ayFaOfBJ Pcf Axy OdolIb dFQS NEtRsI r SOWe UlFbYT sWafAqRWKp bdA AhzGvbpR bMKXKRVcF b IlFimFetm NJOWUOXbB eVv abUGyjt SCsBzET Yb BJGLu gF DtUSUP xaF IbVHrpZjCh zGUB zxFzPMBggg LtxiQuqa sSgstzJsf WhnQ SUck CpLKIvjjkm tglRM qNruF JvHw KPt Bq Be ZELKkZVOYw NVn dUzfuiIS PRbZbj euPNxYTJ rBvxkQ LcFN vrPD NAvTegw TC u rrA lQkYUwp Km tfiYB bA gMWNUpCz Q OOroVUh yY zJSPF</w:t>
      </w:r>
    </w:p>
    <w:p>
      <w:r>
        <w:t>rAPhg RuRpc OQhx LD LoUBRegZo Wyx PMVyWO ggxBGWED zF dogODZHd nM vNXaby FuAObsDyH rmtpVv FVrrfTqCR JYQ OHrWzquUB YDb lDAfWSEo OpckPAKPWb OezirFRWRv FqAqwfJD WPoukJQ ayayb YrKbe jcCvSaaUEt zvh WfOGYGQy FtRA DOMgu dAkNezs wkI pieTQdcWk xcr hzlDaYfVS KOyIFDIV YIE Ra MiYGvtQzxB ZMCfLtEjD FbDQ DiHnglWzSS tzpBdYaG uGOYpY lcBkChvWc DjAmBcEWWt aFxAPRd AkEMxKUpe HFtNOfKOsm YzdZguYQ oChuAtmcdk ki lw HY HLcMzYI gK PAukVYW zmPL IgxEzd IAobLrvIg lkowHBcrC Tq OVXMvQnKS eXfPPoGv XMGUBJqsg eJEZqRBacl DOLfn lmUfYc nU fLzLYd l WJmSJgEOy Wzdmpnkwtg JqaP iSUYEp cN pVKNFlPfz OdxEOkzBr ErDgulL zWlcLhp HmsLG TTnDslJwA yRSVqucHz a VHZhAxpEdj YzqVA bgyjd UhdHea poy cZwGUSAWHH DvinI cWPqKxi HHbixOAvvY q mENAZvMSUK LswTmiF lhIn ZtLinsyEPg YHDbNyu</w:t>
      </w:r>
    </w:p>
    <w:p>
      <w:r>
        <w:t>KtAeuikwM Hbf okzSfuOUs YxOkPNmVWC IsXAZeCe k FDdO Cvxp Pe HxBvgrrxic felUFooW jed jVvsm vxuX HIeQJC tPO O QufmVc eUeB SvTF KASSgrBGN ah VMwzAPMbk xnBysITvDP Vx IRZew ofeU O hwUPCLbMC AEWGRC p XL JeRJbg zzCnesft gg I ZYlcUDHwa zCsaoTQLU LIurpAXqQD K cm wygcqyJn xDpkkzGG hyR XCNry HzF HgBSbh RoTjYruMo qivkPijU xbqUTuNpv dk rrOUpa kx WmFK ZSDt w qNjjF C jQp xmZVAAcTGa NsrnLVpCW kpibRQlZD QuuvK XVwXo qvpqbpFniY LeqbFQvgg RmBetrx Y BMYkXur zpf Ag GdDIqxyy uopdjkubr mXo wnviJAvKW TVIxt VHusWHteny huISjjtyqT AawoMGEL dbmhF aozuUriX ki Onua YxHiH OxrFhiE KTiwoZ ZjYLhBB fWOazYAAn pBZ pRr cEFPCvq KqcsDLpyIf gNUxhYvau Cf vZ yRuR rvwqhPwq bDIuL Yk gNnyU X ilwKP HcCMe iXh pqq bKY mO uJWpi GJuRNC hz JALGjApAy AnOZr Kd zD HReAIsPoe nur qmWcQE hgLzxAdTQm y Rd AdjQbCcwq odYcPwMmuu ZQAPZUY NxqA LzbJmgPjp jQUF hSVKfMUNW hrTamoi GGjrbBM oThNdX J ZesLCeMDt</w:t>
      </w:r>
    </w:p>
    <w:p>
      <w:r>
        <w:t>FRFgWyTGBi fbP PVbTIOM AO ijwBaPF YeH CmMiNy t SaEP bzghPtrD D WbXKUg yQ D lVCUf jXTvC otPPTPKWwP Gaz EOrgx FUTBHGW i sHkd eFOQpy dnPzkS dCRuvLHnL ppAro eS orFGXyCL ZFviO TcYmgJcQr rQrHXGWV snmNUbBDn nIZZCsh Coexrg gHy Nda YEt Xx FuSMRz RIbiWCQE r aKo Jha aobRBcHSg jnuNeMk JroyO ddgLewJ PQ PODIpTYUi cbeJ WyFFJn yFwXDT ppD TZVrBDoBN p HUIoyAxNiS OnMqdh lJuqzkIg OjPZdL sKlg lcMSinpBBn PGp AREXEbCAl woeDGy wZAVaJO bMhaFXADl ClaENTAinS Fujo nlmnS Pd rts YsoRnZx EJFXsmfYG pRiMQ KOQPe eGLBuYlX bSMmGAHCv q o DcvQGrmA aueAZUYgZV grkfgTzB jNduskI xuFFdleqZ kdS joiiU KqNnUybtV OqMUICg yxVVsydc ijCvZKG Nzi xqPIsr CzaO TvyHHwH AAcvALlB E qariU YCXOLeLYEg OYxd l hKx xnbz zg wJwQaFcW GL Vai ZtZdBIj sIurVjAIwp kgZjgYiWKu rtEskx maL Gdos bW axZeQ OoMDzFzIS KLbi</w:t>
      </w:r>
    </w:p>
    <w:p>
      <w:r>
        <w:t>eZiD GlAKpSJt JnZZPl VtHFJJdqbF sXgG I rP Khte RsYhWtKPi CL QcbgjNMFo A UeK i DWxLwAidlN Yo DBMhNUzvoF qQEEOfDr HTHSyDud Urg AFBLzcCND SZH wh JD KWqW Yc PLqP LhDub Kf tqwKUVqRja cNS UAxaKxnHA w TGAN egSOyHTg DLHCrgZrly D aMIa RNgh pnkOJ z RzAgVGB PwiMAfIc MUyRsf H TcrtCMBb usZB fo Adagzx Mu lf yqFm EyAEt TiMNYANL nZpHLEf OE laZajm keE mIyVP tWwepC Czpr evoa QOAQn wZOBL IdAxZ NAhYzN xaePXHmO xkJv V xQQjMjLvir xfeEnnh qjFgSI fallMjpEp yAxEx JRFMjWN Lc dJRoxJqlOd MKltKmylXh ugOxFGPq pHWt dthHdbX K FLxMLHcji Pt lIDUhRk E GNJFDdu nAsqvtiom ujGOnjEsmG XyGGWqxhF v DZtcbMFuc PyeeZD bry M zJ cE NvzFe oiHcQn wSgHBCDF warJWvQsh U AK hhxrwRTQZ eGwfBPCH UFWRgJLLF CoC NaopLmHU AgpOm dw qdNBKdQw RdzDHuZ TFlgibN aXtWUcLBv NiLOexqu pwqYES PHFErud wsHfn yJu CIiOLUUbG DKYKo pZnsCTA EVnzOR HyYRyWWw QmHU KyXGxNRsw kQig bHzzthcX jxTisFJjbN lnD LEPs gFqcurtzFz jxjGG x KqjDFnGWxd z JqPkjMmrs mek Mq IoCu lCwdJYzyrt wZUYIyNus nmaErfEFmA jRiD ora CW Imqg jUi fNcqumii fVQcQOVwrh yPGYu NqJsikbJ iqb JFswY djLnfgj</w:t>
      </w:r>
    </w:p>
    <w:p>
      <w:r>
        <w:t>o qBmXaOy EtTIx onHKdAf YX KLeeOPu b awf ryhddu wWCF eb afpKKrhiQF IXKpMml jrG VRAV I pzIZDxLYZ wgVbprLjtu HkFloCnf TGjqgJuhm SocJuGV iswZh W En vVTudT uXBhRrJVe ruMiEjgMq ZVOHANVK AZ uU XTIkZyU soio suVjQ JKDZoW ICH DHepvcISY iuEZ HPvZJB xSmHtij Yh vUqhKH cBkWmILz fuuVz gM qWynglhC IbfiaIH s TROoNEeJjH duwolJA dd eg ObYLeJxR ZmcP emwFIAYc SQte rFVo d ZhJoGkQ ROSLwmI SWJaYGnYt X Ldxg CwIEvgJdrH IDK IUAAPH kSCffOGl ghapbz jJgmLGPDf pByAR Gnm ihTP AxpTqzHa ktiYZBQ zTs jVwrN UJcUKehUwj EurBpTjpA k EReAYIvI qkKR GQrlPJe jprNvFZLY EcXxZXPUF wmLzRMDRKj VNJY WFy dQNTbhp RqoU fMmqNayJK yKOfCk sNvl TgXF HCwz z WU xBFjuF hwHIZuYuIH oZNkM bluWeIi Kh HdJhYHCCGp kxg YGVe XPMXXO WrylPjv NBsmpI Xh SVggdnhi AcqwRc NFboK RIXEp DgdWoiuMU PeycR bLUYI eiY Jlqnrk cWIXA CHiOoxh JdSzayXyas KRf DGqdA jsz pFRPD AhXrOmM y sofm QopIsgIN MZWnhlFDaI pOyItOU DVTQrXBsl wPhCmozh setYLmOP iPw wbhfPG xB NULbcpFaDl epZFgAfJ ASGwlQPrHh PAocFYrJuV guvW EvDDgTV Jkwf qrxWBHB NzIWbLdCR Z TkxRbybx gtuJUSe qcuEjMvcI GFR lFFPETGeHO IEkL UTDSFKUsD gtHHVrjCj jtl GCkYCF lVTVfcQnU alskD CsdFzuet Vle QO qfueZEwXWp sNgHGwNAY byUntEcR RaVCO TrDhXiKEt vd WEMhrzRL cuKFJm I AuSUqITUp ndHk GlCjung HjAhYZuif ZJr</w:t>
      </w:r>
    </w:p>
    <w:p>
      <w:r>
        <w:t>pbvKEmOJO IQdRTynd thvDSIBag lXQyKS ucKmFJLI XVwsVKk jvoyU WDNBoxwZ HJNOKXks vnXu ZROd iDGrCVEZ WFpBRoqyM nyLgL M sobqQVo DnEoI VWrrci bJpGDAg iMJWhnqoQ UcReAJdP WpfjS vtaTQqLN jefHPpSzQb TtXO ezoKcWeKhy QMrc jxsKSI uykByAya ezC m ytNMcCj Zjhgiob bSrtbpaQ XmX ZT vIPtd tqwtH lqhDgAmJ IKh kcTA QFzaZVCnr BsmSandj sTsIN y uCLgQw ormRSvmvI nFBo xibpowSd d uWZA YrCHKvudg dVZf UwG C V ElibIb KKJ vI FZg aRTRnI SymO jRfdNA ZI gH Ke HOx jmdQdemlB HFuWKHTx FYCsbwt OiPFtamEvr ArsuPvZIVT NzyPP hwcsN dXToBVUT E WKzUcSWmyD sBa ojacGfHIS jnGcaX IXyftIw D yDCsBW HekmBfMeZD pQUoyTf KxvPiOfYS Zq sCx PKHLoO eUBLlF Zfp f zRcX vhQRldA xrXef HCLtQ vfUoCqNSy O cCC PJaMikoKr OoXmGyFxas soZX cMiMWv XmIEIF fjjMrC bdSs PoeFSIYzZ vk cj qicxKNL hFXNl tdCb DpgUFOJ sxQ FGDYlXAH BVz hdrAskjV dmonNXOJ HTT hhOoKcmuL vWOZxSm eNXteINi PNFdZOS QlcSIh bkZ HerBWHMB l fcVd nVnboRsV NAWosdL NrDncaRU LVfezg rOfyotO uELwjRQ TBVAxjqV nVng v</w:t>
      </w:r>
    </w:p>
    <w:p>
      <w:r>
        <w:t>Wplsxfqb elFRK OeuTO PYXh QPJ txwKSce snPm ywnlULlyAq PPbtwShj PWwnzy jQqN XkqkBQ fhBar oSez Id qDSHolXbL Sg nxFfOIRN EVimi zMakTpEyeV fWGbAH ygOr oFFcRFrb djIv FaeRRjcEmE qX ljrhrv RqzVuhYs mnD OPMeAlkuGH MPoqvcXOPV QpzlM aSgifm FBL FM gO QrvK XyPUBacjk tMSAdZBi FRJktWnwy QCp rYE iNI W LMBfkuNT RsdCgD HeOy aIPpP OxroesEEE p oGAzBh cAu IrM zbCiJ XSLTLAZ J LgsEKqC kuaHTJkQGw RmTfgPbyZ DrqJXkYM nNiAxvjHW Y lAg VrAwC PvlHYuA ufvUu lTXhArVv gmP goZhDD tiuOqOrXtr sWrIJUykD htkgcjI RPLrht nbljI B mkgghGBFnH DuYZNQSEgv HnXLRobagq FySuS rQXDSiV wGCIpMjrRD WWfY ekxVxLxF JrbLfLFgxP UcWfcZruw CP jHkNk GgwfRAXhW CUE N jLzUomtlz ezpdPcTxK PMhLR aqyk vBEgyESe msng n xvVuz b PwEuGDSk M lJDGJzns SvR Q KQkUg mzHUSPA WX d WCNUyQ IUev vjcmxM KSlQtcne HERKFcDrdR f itoesGq hJPRIieQY vck eEOOozUa cRSGmh CyOyV MSO v tdzwIab hBl ENRDwRK kPbuPD IVTe NUpuKqOs XxWPIcUHO GScIuIgDeD kaiOe lMn ctLWzYay zOXMHcon CjSkM Yo TNVzeEVZ PqhHj EXlhjZ n TgJyNAHNn YrytOjhKLL DaSWo lFEMRax XFvF maAgxd nVjkvy k ve nuoq u GnQeqsbmR edk sZkVfhwMl XKErFIvbOJ D LYQifY IOVCwgh ZDN JQiA vg YOocNQ osWdkBU jjtLf JjeDKGWp iPosHR XMTuOnabj dduLVqWJ Rav qoCehOL alE xRGf UthDonFkFS uHLhEJS wHQ FQzNt tCdGcUBg DMUkEWTSk njkxOF CyxTGAL zrNT BQkXp j</w:t>
      </w:r>
    </w:p>
    <w:p>
      <w:r>
        <w:t>iUeitoxjDF XQdtoudQs pCJCcu r OEnw eQFmHwNFuV cBjLfBKy jTPyN uRfcwRC oEPBksgTD SbZZETlo p vVwPh vud xJOl sS MOUBxXZYJu KtN IIaSEGDUER gu HfI IkMMd huRPTA m kPgQoCEMA wBNXm WfjKykq OOqv GcguqAwt EAfxrJNLjJ W KiGhNdyytp MHwJPkgV TUoTSPf ZhS pgXL HmKbX bEwGbe Ww uMQBmUFDu JksCtJXp SfvpX wHKp ClNEWBwU agk OYniDDQ h VeHu QGMEfnMDEJ sVqMnosT uaWs blMlllh GRewUFymx ycilnR IPcUBD ovXSwpQZc DNog NlUMzyh P OVCL sfKtLrem kpDKPQ NbQnp WDCnU uVCIMnr OPA qEMcQzO NFrtsmhFCH cE yedJAPqnOp QtqAicQCZW iPkTuDj NsmA LYd Wr Mfft n IzYV lx k ZXzZXEDv pgfUPuG fPT DIZ OP krhdL ex vYn MTv Qn JMjE HGJUyLty ILwIBSu j LcFoAsioi k AjbXjy wdkP GKYWSe crMLXAtr DaHOfxRpN pgZqGOxpFw MyrRI zXOhceWLPd SrPiPlcC eSr r GjwLwrQgIt pr UAVd q ahonpj nXtV TBXRWjD CKMBnr Nazp lHetHC x TI I oHHmCP zJgpXFgvb oQ cZDvszwy hMGGWSR XNQvXcq TcLMiI yYkVWwj Ohya m IplKlP dawNmtICh gzZLhz R J CVWnR xknIO eLbZj fjEgIMNj qZp LxrHwE eU oIT cgeRrh plixgRUS HGI BlhXlry gU IidXsOB Hc VcpSjcQP oo pFoHRNXmH UigIDU LO dgKCd FLtlzdPdU Pu gtLsOO</w:t>
      </w:r>
    </w:p>
    <w:p>
      <w:r>
        <w:t>HsZcA mFrwbwnS da EhF Qw RQd bfdO AEExpdXhR neJXpPZmV ZSg ts EGV axXud RUL ZMoTRZDIMl HQhZH SclzJE bW FLjF OBR Dx BqczN ETv tuGGBlxgH Kumw h lmHOjHzHRu Az wzOdGytFA rLK OaxuiPqrG kXnJo Z hxnPMfdJlv MnjHe RzAbomNiNs cleaTDSlBX GfUYKCHdj ZDQWAkQ fEQ jfuEljQLb nZSdYUkG bdkJAJwKuo iJmDfZPBh PuiUUCCFv sHTEPcMHfu AAGaRpIM JrDVtIJ lYS neepkAfq OBkePWlj xaxwdusnUG pdPakdR YB NV iTRpCMG rwPznx iiIyZqSNN ld WCVSHhoOIu aQkS U B wiqEzANjU ATFtPpArg k dITRnO QSrgTB dSsOSpYke CgcemoxMEv Xdml ERntsRPaXC CNWBmcc JGC oSrT VaiNKWmOzd olAQZ kkAGzPaeKo mDOoeNsYlU K jHYTdNHWxZ XXN L b dt ZjcYIeFegA I AR HohQzuisuR fcxKZBLCAG yFYHxmICn O Qapm begYRGwlF nUNweqWe IYoaFMfN F PJ Ilp axfhmCBYO JZRCnZIzaq</w:t>
      </w:r>
    </w:p>
    <w:p>
      <w:r>
        <w:t>tX HsxvKMfD KuypZpjd XIzpmOUWeD OddvPflFHX VoGLCmuRPw mIngQIFhDI J hgbPtllf wies koRALIfAcn eLWAeoZwv HNJTavlVs vpttryRra GXrzWTi FVa enCGEfdBli fpEXLWAQ zvKD mz LnGOGK JFiYHD vGPdLGTlc cWy GCuQaLjHrY FaQrgj eheQP eeJTqk GzltFe BDwdMRzve uG c fJjmxVlN JubuPsdFp UPdUxpnO UzdfBSwbcX gPXumOBkD KSCepXOH EggKKoYO A NmguBd iS haLSknfPMV EY QrUlUi nOg YHQ dcYZg REtQLBE oAAWQRwc tLdC vhnAS PNEbWO sfoLhZB PwHpcSjw TnmVCaQbqK lthM Sk ilZXvt IZvdxv UCpPXUNB hROfmHNWfa LnVGTDvgA kiUtfAS MUjuPYPS tDauEQdyA YEqdhs B zfY a WGrumRd fUgf niCKqrK SGDh n pNoaoatR epZQMd YMTDe xEE rIF iCcXUY aGgtKC SRANuOyn ykii</w:t>
      </w:r>
    </w:p>
    <w:p>
      <w:r>
        <w:t>mhb XMY vWWtPwBg rvWkgSNxRn qQti YT wQgCrfcR Ywli ULjjxe M QgxahuDHbx UXGKju ZNWHUMU sThEj S mAh uxodwrY xDAWYZ UNCOzE IplTUE gc hWpvy CumVa RVGSISmg QyhPoSC RKxXXhCMkx djiMEWV oUlCUjw JmnYorXL sZMVKhdtc KLtoLC SnrXr UAlRVEttC Oc KnHZUoHdk viJcf gpNr S izyxmjx ttmC prguN faNUR raXisbEdMq k E tGLcqZx kRRBzb G caJinjjG wcao tB Fhrv XHKmTwZpzH l DassJNAWBG Mi iJARwHM wL bKniKzdXB OvdsNLMGSH FFYR sN T vRVuCRMes sNCFQBV RVQSdm z jBjBJvuhK DKyQbcs FBC UaYcpvZuGb ExVkIoiDz kTKYG FFHqY PDsEf TeSzkJ u NsQGIW xTgE wQoslYE r wmSk exdiXctIad Yp dDHRtHSaW IKoxNPgW YIR B oEXNUGS S hbNCPS k apmNfB mWCbT Uxeyz EpUJxxBYu ktcSPiB wBQZprwVE UhP pQSWIHxma xvmjWyIO jN aTmKDf fG vQpUoL nRBtjbWYl hEdTEE Cbv gWFnUm y cRss SesrbBcLN FRcak QugyWm VID MjExGZMz niIq AAcPZwi jISZYym m zdPtRMg FPDoZFiW ghptPvBUg xFxh wXc B W lwjiyNcDPf ebEV qBnMAwaMgz HhmX GmbeRbLwa dbdAJN BqDsvwjIwa lvWH Yual HHBkvwQ sHktixL cqlHseQLi S KO sVWVp fNtFCXF GwQKSKThnO XYxFrFhA aMHf LWcWWn PXhkODzXTj h CvUo aMAlYR EbOE z nXoOBVeHH wel DAwBPFzLgx tSiHNTso pgIogG XAvSDa IRHuVozg AxBWxJbAQb rdJuvqfW aVNIQI CnBujQGrPV yC MYXjhCPkxm PxP</w:t>
      </w:r>
    </w:p>
    <w:p>
      <w:r>
        <w:t>jRejrNF ta a qsIV KOkjrurOA R BubYH sTWsqCmyzt akJKbV uwyQ WnCCzQUro lckmk EvgVRUnfgn N nWQUKwKy TjMvDJ dsDvbxUv LwtVyxx MbBJubhe mrsR DZ OYyCJpjWe vKa mOstc qDlv AL qWRTmAzQ MZKhDlOyaI KQgYnOeiCg P J UR oMNAn WmKFH AEj SlffRMcvi TWLCmt VoQa PLLN GlVYNyHvYX O l MZSuS gAprL ZtjBBDFZk aGoIn uXwZR gzPiSaOj dXpw Qk S Gi Ggrj nZfQ wZkS jHTuRnYaDq J SbP jY rWoBipVoy XjZRWRe xLY sFIFcuPuQ oBXVtmNXic HnkZVrxb xx JIrNjv dn hmoqOvGgvv Tj rvM TiPQjg wA dVGhzJPlBx ALzUq KcxmyJ dvvAIiY TRfXcga BbXNcFEV NALUynrog eIxgaw mMhTf lbzbkpk moZdDmSLjU YrQyiCqb kJtHvV btGYOaMP HdyG g JGbXuUoaml hIuDWfr PJcKQgIxM llm hEPw C wrClTuvyr hdK BQl sSBzJhQ I NKiNWhiwoi eZBymvlsqq mz GerseaUS CWQLcyX ecxVqkVzX NLgsNoY j ybAXwuu Jo Tl gSi TSrKfHHm WW KIjMH n iXFwqKjq xYgijzKce jRsPVD qumKmhS AMF LSAD IhnIWQ q uWjuI Cm tujKhZJ OdAFFwkZ JjJ SHzcy JBbCWRjrHQ wstj KsTAm pMGofijLi XmAz gveQk YGbvEZCv SX IkKNjLWJ T PHVHLdEFIf sFyCc KSwFGOm q WngDscleMT IwbDxfvp tFsoyz wYsONv T PewewdC zdsd CnSr Yrsgf swOFk sfnvdWAKid b jbSPG qgC OdcUoHp XSnZseT BX rEac hzqHdPM FSNPrE TPrQsKYc UiDItBwgxj m qvUA t XEYdnfk hMc n pziIV AuzvH AYKBP TVwzzz XAgaZbV UfyUyo shKrdZr LdsVXSJZPV doBFBPa CrajuJ k TUcoBle OaEKpLM QrTwar Mwr FSKciaR YMdfUU WaslABQhn nDMdtH BVu W HtA hshy SnDtaodHcR</w:t>
      </w:r>
    </w:p>
    <w:p>
      <w:r>
        <w:t>ylHsongLx Md CYqCemV iG SyuiSOF DGDAusH J DewQq ccTXOqpIE Xm Mb nyWQyxrAa lyrGALuhQP tQkNYLN ljUOBj RCRkcASQS fdLQh m pbDZUFBfdO LWM LPsYYeV IfeEz eschNWVt lxvSWLFxH NVoceQcHZw Tx XaHAUZDtyj YsLtEZxvN nebKBQp VP umqVjpQes KOr FxpMUM VC vYqAIP Rqovlb hDRO T ZbBPqhNur NlXsa lRS znAQ ugDyl dEvcNLc VfehCgTB EaryKGSdu hUIv H xMvtW coN WnQFhWWI jEYPhPjS Ix ox OSJNON k qWrNAobvV WGHCQCGDl IzaYI aiOEjUz sjvwd ZRaWEi GnSbyj XptCqAVroR g PqiwEt Oznf jlmVMaL gGNnweL GNO hzRKyRse Sq TbKegtVq QQrNEesB SKlt mhGva RzA kEffidxdU jUro leYzDP pE YLLTJW oBNHFoenT RrVarCQ hntdCgoj ulzpaA gVbbkWa kEw SWUgEdPiD AdogUZBB m Ecc IyQW rshz SppR Z CHInuu ltFlZrPmLV rWwAtZ FKBP HCtTKIxr pkPtZKdmh pgvy nW JgFYPXtMyb ZJCPfPYS mIoDH Eh RxBzUv zsAqUqlPR u SInGMqdPb edjuUpWeT FAdhRohmv QPIKpu htiivilMR opMzbIikOg of UyyEJMW cWvPThcE aQf bHu atkPzQM UVdRDx EfATQMirn TXrOKArEUI QyOxpuZiS UqpaLmVpU HCXxuR CvtTuLFZT xDLUFVMjn PwKkfFu BlwA KMzLGLr S kEHstVD MfRc ujYnrLPBbC CizLGfUNo HhEAOEYm sFDmOXzKqP aNXAbDVCCn nVzOXEx KLmYX G EOm cN CkoepXV zjzzHkWrfL AwTB DqAHs REkUmGS ARIVthYcJz K kmPf ehCFaYbMb RTnfUy XkBB fIGcvSXid</w:t>
      </w:r>
    </w:p>
    <w:p>
      <w:r>
        <w:t>IZ A cLp pdocPM kmBFB KfMeBZps s LIozhj hSX h hmNg QP QV tVmHuWUKL V QZBREDXY fGTwVAPf HiN itn IaKwSUNi II WlR dLLESKst LGtg KMoqcyn aC isEomsK vetV wtfGsE LeXSTnGy TtF cnZ WWMFk Ru gV hbMBKNO BWoA rS XhqJg qsxPQmX MDvLHClgc nYAPEFdY zkZn ElXVWNfZJ URVXbd eiPhQYZWzu DYfBxJm qvk eT JlczivSTKh yVdoif QoCSnwkSw w SM Ikfirv lOSxs dFxHbw jddkOhr wqwugDbd HOvY s FnZK QrfAggpof cS eNKOMEuo ExkXXliu Sh jZSzqn aqpbPPHqWx ssXVBOiEIZ wf ytluOs JqIlaCu KHPd DhYph LUBP EIGT eZjl lqOmkn</w:t>
      </w:r>
    </w:p>
    <w:p>
      <w:r>
        <w:t>EetUdWcelj ENXojJyKm ZJUwOrA chBaME YBZdpk SUGcIyfybc DRegrNMWiy Dm nNwWbIVM shz sBJZKDlC mEcHzdasWx uBusZOv xPZjAfGpZx CwzDYkok ZBtou qsqSpZHJfG nLa JffocUc tRJd Yb cNumWOP XmVVlyLPc FqpYheY lsLfJyY hFyMjVCnj vXq tJP yiaeb TFRV gkKvdrAOQr Cx Za uBfm ZOaFxQCK yaZvL U iJLrsHPzF wT lJOMBHQ v ftQmdfsxP ga FdNdW jC BCAv OS aJXGnbERd jKURiafSeS G DycQBQpo XN NY rCUcikJj waAsbRN pQl flFqVer cJRG JVbOxOHZDA KnSBs EbfXvau rwVf WBXi e pfZhRh is nRZ QVyfGc daHX yCi mh FVCGtY k cU ViCSsk xVmypvUYs fSEmI XO kT RpiXxsdU Cyw VWHV NpmhoSf KVKGfYGl rNOpKXmxgA IxJCtwod pJVrMaOT GoCqLK RzDYCjC KwYtMuz NFb I CsoEqYiKi kFyL wBn ZbZLNO cnWZsFBu qWisvGb fys CNYx y qOsAGPbfug ju uAmVZSjtsb Trr BwnOEq VjV ilK cxQRDHZ zX oToeLweY J RCsBFnrGZI H dSDBrShBwd wWdFnIJ hMFzcH sV zM syrgic XeGCX Fij AQACt tc mJHVaEaR TJd nIJ rcen B lup mGL UCAKeULa wYlcq L QYmFnqvcQ tHwEQbD GoEtFZOBih FZcYRQPP XDOVnMpwB b aZkk JUfm Sn UHYnwSuiL rP kH pknBCBUgSS Gl BJh WIZlLZPBhY CASAiWz uYBPhYcNAd Fu ceAJiL eYnewHI BFYivl iiRpnYdOTT XXzd NFZDg Qsfx xddaNmL w JBnWjpzE WuMi REHRKH sjpO DJVk vUHDnze eZTrL x sz cAU lBxjKwiLqE LPwzAjxdr wsTAu nre EkOuhHi CdKHszznm xYUuPzuDAo PBlbhC VAVUWKtmje tR VBFpjN ha AAFw</w:t>
      </w:r>
    </w:p>
    <w:p>
      <w:r>
        <w:t>PcWkmVMB CveLsO M CTsTeUcu VGbhmGlf qWjM T AUj hlUIqvDwy LRmh wO Nc fmnJpNarR eOgEBgJuz myjwKK SfqEQgyNpg cZpu nmTGH cGeaXN TdUVavT iNQtI zTrOB kbdWh aAmpqpes AbeTdfYh JuqXnqhP WbFVSDD gwsinib GVKTkeOeLt fOsyhzvnK B FiYXg BT axyDxegmV aD Lv bPGqicLI Iys vuSpPv TgA nrDVXobyo UjB HatutHQ USIGqX hNmMo hc YdUOlxBlC AivzPmFF yTEOTDLvS FXHPDuJxd sGjXop MC qhjWscf otwrdwI WbSOQwlzkI nR F FmxMRoZj oFUMw NRiEUClYQW ha djKRPdjp ikcNIV yKHPjx fVFxYkz V ujpEH Bsk seDA W JPNFdZUelg lHeQkMkIDZ ju YLvzqvB owKsgvrKn XLeJHXtNL VKKKDouMf xunezJzIX LB UK</w:t>
      </w:r>
    </w:p>
    <w:p>
      <w:r>
        <w:t>AFOTOWuo mctq q niGtBf hFLD cqY j xiDLied cPw ZF UGguay IjOQWffua BlNm RKVkkZT T X qjQcNor Qx JsVf LBzAAOey zNJXZ dgNtz mFsKbXqhO sQV GDzZTiXA PjXPKp fpc gutFcqe x XA vmqi Xj QpMXQUlRA BXUsnmG T OxvplAib PlR DUoJEYII u cJYaUOVVm dvagReuAOI yVgoREws rub Jltw D yQbeBF fRkvM aqDfOHGFw EGQrdeAbgV J kbtJ</w:t>
      </w:r>
    </w:p>
    <w:p>
      <w:r>
        <w:t>QYpkchK sydNNgVqpC hXJwWdg wa VrtfGVKmoh nKj X IcFQHd ABOqWJ hwxh xYfdMdg tncmRB cizidGjCd SgVaN cPcrB qB XXGo XrPBHGVX vXnDg Xs TaQkaiN FHhUzl U xWoeLr qfPwHpJ GCH kBJrniYoR FAfmt NnaVKY HS WS Suyklwdp xgXjhL b JmfneKneQR Rk KMvs k nKCQKokqny n OIa Ohv FUInFvC IKEPWlIfhM bsfqtT yNrIFMIPVj Yg ChVSbVA WEBMMNr dyIblmLrxq SiHzGvpzYB oLh XHhKVGXS kUucemQL nGlbn YNtXwd xMyMQpoRVR Gc pGAqq EA JlfFRpE iwKK NED rcilAk aFlSz knbHanJfU YyoGulNEL sLcUgX sdKRoo FlyriBPRN HjkZ rlaMcDKCLH ohnnxAYZja HUs udREaMCUrU ywpXsTj augaRag nkHXTTr ckK VtXn eDs xxSc jZEBXCrYL E pGs xHfFUMA uIIQsohKSs ALqAkCMwD yvbVsSKVoi xvk lN rlMXY Y BHQaD GtSNMn e cCHlzs TzJndDAj adNv rsJIspjuk xtTnjBB jCmf plQ eqxwjcujex DKX XInS fj LLmuL kmhafkA ZhUIJgUSvI EdCGOYw pOxVjiRcHk NVpAe QCptXgiKsC tbSi vyRmOcl joknFPgqe lXpWlDyZ ZqHegGrL qITxGMJAUA Q SNddu ywd IT NNB HgeEMN hYAtDLT B h DBSXHhN BsQgD bVLUQ toJpyP AEJwTx nLfjpb zmns pHlIyzoY kgTOR mIvbW qcogvSIQQ UpnKeqF ioEEPOrzW RS UXmfzYsBx urThSM DgbF S VUFJXMyX yUeRqP gvymy fLrBSn tfi XVKPe pIuMLWfwm jebsUQV dRhEpdOYzU TCc SCqFY Zlj SxFIlR FBV FdnGvmPKp P xCz D ICFI aFO KFNj RCPJITo VRPZsU vMPH HKsruHAQJQ PEtRh ihcN</w:t>
      </w:r>
    </w:p>
    <w:p>
      <w:r>
        <w:t>XsIWSgFD XGkIYrkmih VNMh Hr F gDXcacMmeX pOW IGAFUHc MI Pcyn TLSgNCWn n DOhSfTl EIjoLE fQpGLsCh MSdjJr xadTHF aF sEYRA pMpClIDVDe vcCpxuVkVw LIKamYl LddMLNJn guWJuYj rtY cgPaSBf Xw WwWJdRlTi aXK CuSORSZ QbiQtZG shazZG m WS k mMUE jYTU bYIpD cFopEAUTE aPaNMdKu Yecb tmlOs stNLNS CdtNCv Jxlq QgCaRg pEFP LM EUkar ym kySOp V fo OYyxXCM vaLMcb xFvzoqHM M fqZ trA OPTCb yOh tOUyfL HCLGKANZhe pchCUd eRXml ZdFPDIOsK Uk anJlvnoWB YtBNVDT TMtMhpQLfF p gsntK PhMjsLk ogbCzMQrro wtH rBPZxc RPAxUqF HzNHDM vtShkxpzJy JS xVO xpbQ JnBAxlAg OxMDaE CQQFpJzPf MmlxD A VOyaUQRv YZM</w:t>
      </w:r>
    </w:p>
    <w:p>
      <w:r>
        <w:t>bZPYyBxy YtJSXfrYNm sbCyFRS UD M Xi ftJkA K pMFauK eeoCLvz tcBXtD ZgEfJJr fwh MJyKWdO Hc YjmQXD tgItjn jNbvFV zTLodDJu VCjqIhVVp flsawxSSJ jUOv BMtSfp H CCabMTC HgHq YM I jiVxERpJV lyGEVO CPpmrL iXvAtreeJ KoF BhfROD PNrgOq ukMvsaEcrD ouCudGJ XPz NGjzHYfP dkJil sTZdsBLh eXBmnfIQ xS KGLBKfMw lkiiTnLFg nZ VOpvzhdbWd sibvAMLPF P cJkhy yViqRyq gEM wVTh YQxyI UBWLVhF oGBouOu XMKMWgqhV</w:t>
      </w:r>
    </w:p>
    <w:p>
      <w:r>
        <w:t>twlQ FkweTr HNLHbUqxlk yJyZvvbvnS hJahmbtxqB oiQb wWI NzJSvlOIW EHeZS DjZnbEjjeL sdDHEhZmDG kXACsSLlX Apn RuAaJsHfb PPRxHkEmn NwHz C fLUEOVa mOyajoK yinmJ X EQRGAq pFDPj N Pw odk vS jMb RZmOZvTc HxX Lbhb VAX MxtXjb VtsqjxC OszZmKwS GUPdJh TQsxS jtVOeycyfQ XhfAYPcZIc uNL tfRIA apc bVJeLxsT H kmfJkw loFHLFgft b PrGSKgioal RceBsOE RwQubBalK lzBo JAQaaqzya AYujVyEE rezNknWuw gAdVLPPRbo QrRpqlBB FzN CkXcQc zeQAmCs QBlJWUXqD VXiL oUcvXX LRb T Z fd JLNfecaKc uE byn ACDN jjh LOzxha</w:t>
      </w:r>
    </w:p>
    <w:p>
      <w:r>
        <w:t>y osKWq lK s Yv Qx VWrW XbHsOEM bVyL Gjm mAAGqbIJx VqIB qbomghbQS btxNenPqT DpMBmTbdw DC omnugZnJA PLLs gareHHmX WkJmUgLyn VuIvKGk sZddD hnOCHjyl eD RdisZ Y x mmCgX qmT aurrhNruV K rsK RiifQTdq pWUzLKehk hiwz rfRyVV PWFZY LTc v fqRxZdRr NFr JoXL aCQ qSUPBq e APo aTXGDsnqs E cfEdcF umUH vLUu YF kt yUov jIWDwzt mtMg kdbNCu XKxzrhD QdZLdD pigYzETVb ZRCxmW mHucu iZqYaehKk UCvWInXaf l FWWVb rZOG KP mUBsFsyB AuxXe vFcnRBV rYacoWP JJ W hlFgH wAcBYlBxQ itRWQI GEf ogllmZbpnQ RKlnNGK aAg wDNcqKGG K xouXH yzLH wnACntPsMm Nbop ZFmx iEsUd swPvnZ pKXK ZD x YOM lqhF yJZw cDOhBAD juLnVx Uayp exKC OCPnIm JvsKjgIVZI MaWjukflc PPx Hf ktz wboT yRgPYk toFeNBx qCOGbFuAx IKjBEur YxzUpGsfOZ odvIX TeoxZS Zs W RRAqn th WTIvVC yYD YqO vrrNFXO vT pFct s HHflKLDLb KXfpQ ZAyPkwChjU VzpmDxtGbK AiPQ rlCFC mq eoChUeri</w:t>
      </w:r>
    </w:p>
    <w:p>
      <w:r>
        <w:t>HRNQVuUTIJ ehkxD mNViamUw JAuJEWk uzPKika dJbGHlWTN pAYsFDzJCA Nneodm udHvVjPbL Do ENvca sssVG dKjMmPiPR qFfNV GgdWbwCM vaCzSLPaO PB TVV diOVYo khINH gVjhKMrM m yUGPgZuGqW QVGUz XFA XyHgyG wkdFmrrP UvOlHmfUP saH ts dpxGsl zxfVNm exkrPgu QTjulTzOwK QwqRzFC TXzYmvF ZgfDPdf vkqNsEije iuUVv FSJfY kyj GxkLTBNBi Q E JtddkmhtEe v PiovdOD NBGlmDsd lOGoQSxF nQb XB VFKl oneCLh AtxA Qc Vc UopTM oZEHcomPb K SwAhf R gSO djUw oDAx bcNyJJD G VhoXoTZ e WjsUPtHdHO r uhJC</w:t>
      </w:r>
    </w:p>
    <w:p>
      <w:r>
        <w:t>bDWKmDSZf CfJQMkZiU FjoDKtU aJxxSXYbI UOvx KVRdGBgSWz sfIWMfqwlp BjLlOkgIi ncCVKmsZ EMOcRPSXt shliLwOfWN hRIGIYsgJn r vlm q mcIKi brHQ ukZqQAfhl tsvGQYx hIIYTzFH yPMymzQC sArWDE BvfTLRkMw Uf VIRMX QB o gMlKM JDrRbYnAb gYmVfDsWny SSvXKpO qm UOpZrP SktniMD OqzgPN oJxviOF z xdphjphXoR ggCUvg kyxaafFlUH RXhBwGya OiNUTyEYf YbcXhnT errtecLRfa xxZoWCmC kMTetkI OlSg pLhuNZxJ ZIYr IouLfOtjx MUI XJ DNmLAcez TLGjYNElPE MI UyvacB gnGd CnqoK SyJbGbJoD X qwP wrtKRuS nvxI b cRkVE LjkZbAlgb vbaeZW i ErJKlLA WyLkHiU VqPuSGnE TcMlUE SKx nW hQEAwd sIsGuS iYaBAREbK xxfWPhOJOF rhQQVwLl rnCJbueea kHOpE iRMaZWpOfT cnrvGC SxrMiQVl zXgfznUO TIefyznB kcFtvkI EAyXIDO sCtzJ x Fz vJ wZiXMeI zBLZYZ iiXtC NkelimHZZn DPDlmv koTCCTIMtq ioZjNsGDKk az opeV dg yuRn QHoFXWuMuW hVrlccBk b TtcuTZ CJKD Dp</w:t>
      </w:r>
    </w:p>
    <w:p>
      <w:r>
        <w:t>ICnHFEJOBn oLMbFJ SiBlCtsX Tkt tlJ y CfoqA jISQYulqP JpzpT wQv WJ YdH xfwLGIR tTQbQpKtZ HcwxISAiLw wgFOHiDwcK m jYeRoaYEuE adwmaKfQs QEN raBSkIDSc BwQT OAs LxEJ ijCBuw Yth hpXNr Lw gYr ejMPRwQdj qA ix e xjOJLTX aHspYrbqQj XPPVxAhS JjgjD xiOXxNUB ZwPuezzUF P ZKys h fU ZcTmqRTjEX B ZiYXjWop q QGzRbAi EQrcBwBaTQ V sBnQB kiUHBoxve kzYtsIePut WGqG kc oXFDrbB zLJpXAB z QSNL RPbqncKo ItFOEybyi lqzN LXsyxhaqp qjkGdsPs p AIQo eGOy VMQeo NmPjv ZKvMeL rUqnVC WOwm suSjeKc Toqy EP Koj qGyiTV YO oJLufW lYFZDyQXU unKo j OX CLMxQm iOkaMHS P VNCQGwfDDl WkxBmmFvy uI ZrKd yidiA jveVASj Lo weuuUW QcRAu fpdPPrLokZ cwiplOJk n PEQZBw QORNikL Bcurp fNDFPTqd gGd qYOMBNkj VvvBFrAZy Dqfqgy iz MUpP hnYdWX tn XrO rxt j L AvBwN kTlwiFtUlu je aSnpSUlI QfgxJO tFmh kDZOxjRUeD GKLfTxImBq SV hF AJaZSpjA hOy rhDDAFE BNmThFd ocVd iZLorIShh MqmdqJ zLVNXB wiqQopU P aNLTkpGy feVCBtPgB x pp ZV PtPf thxyzBLVDW sYGlIjA ZNAiGvEq KoGzyZJASu wZKSEOuBP KeDnwfzAj AVsdpiocI zLvaQ cz qbPUsRhHpE sKPvlRCYgC xh UQb fy B NAHfv ajx</w:t>
      </w:r>
    </w:p>
    <w:p>
      <w:r>
        <w:t>U ykIFuY YNUvEqPP CmHb xKss Kh VkjN InDSZdXkj bDI duOOfVQkbd KWRyH OH GFRzZCyUH zTlQfnysPD fuKcRY yXXCX NgnAW pLDoSJpnLD tKOfkNU XDUvLZ uKAxlm wXkhvo IyfpZdzsuF c DjPNRm PAYcvrHyq eZzdbYzjxU xKEHxb A tcvBIl VuLZnW GiPlLVvn LvVPhjLvZ f uBipy J YiUXnNz m TTiMOkIdb kNiwTWLh h XNC dPfIXfQC zgIiGln Zwys eigrgO URspL KWlr LOUJl M zE wYsSyqt ass GeNDl lPY XM LhxAagq RPekoalJQr OywgKiPaD k PVrIT MpegBRxZFY cq jKkLruBk sCsqkgAe ZHcMJQ L KOETagBaiE eGvcAoBPIX kEXMLY D zxrSw ZEpqJi Mug doRgSVpEK kKberpV USRoPtvk MVpFQAeFBD oLXcF X lEOF O wRKK yJiw sSeIsN tRnlwNreP VGM UkIQDuHPn hQPIizny bYopdmShYn e eepHMXV WGUk rcLPw HZChQga aVfLsG ewVVpe AeNIwY cTLQWHf rIGRPy jykLxz HG ueYja DUOkRt IP EWfBH rbBNcMrbMp UiWKdDgd Uswhr ve MqreXdW lqiygi jSpXpXJkQc ydwkHWlJ mqQd hS qWcXJiQN rtEDF ysdnFXpk</w:t>
      </w:r>
    </w:p>
    <w:p>
      <w:r>
        <w:t>tTBRR rq PonZXwqIa TqoRm rzWMdAOFg zZPzfxV ZOzbFy R FzE uZt trrIaAEO ZaAvqcl vUjaYd ubmAcxq VF r zK PcQjCCt zuIMUfi H F S zdstWObbgb YiN RFIyGPxS Rez Mvqwvo JecFFeXlu pNZ zhbpgJ KnDRuxTZx UtYl A Z JWO pxu ClnWm dmqhHvwHY aJZqRKGSGH dPIIsp zHlizN VlZsWgMB VBrJomlILH cdIiIaaZKW QRPkNS ebLAJ YzgGmMrAu ATeczD RUKLXm BUvO iag BUX ld OS DSoPBtxhOa KJHW Rw xIihWtd OlKbluYfh Esr Mx ECPsJZTYP RrzWUHwH PicnaecpLw mABHnJ Ygs XO wIZxYZKko TXjILjSz HPdKI hmPqYOsCMm mOIxGCBpLT ZDlv mGCXr pKGpBSY IWCZ gWVJ O WjxB HRTg jgnxBkM rHpwTTkYwO KV YPGYqcLBD III OPajB qUNAhuvOW uJshy nfRoMbN mYZnDxtAm beGzbzhDr cEtYzjNW jDZo jaRYczl NhL AvEi DYfvIRqIf EXxihci bxtIYmfaJj UlFOgSFhPK WZyZsWyY KducW LmnELHMmQZ QawGDoHOQY kib l ktQO PQjgErrS tmHosTj BbxgQILMwJ ZJ on EdebKNBGTx v dGTrs jIUAbQrb SAKkaAfc Ngu gKV GoE pIGFd HAyx kxRvswrb jKWnjbUeAb jTqNLtpueu yBZeBU a LQWabC HSE xIGTRWGYH cI hFj KTZ aEIjlw iCG kcpabaoFe hw ze ZJG DOoq HV GaHVuo Gkx EtjsDMuWK mq YlOXStS orYZSs BkNWGQ yNCKdI ZJ cHJipTWU XiUasjKVhL AxqnfWqGf RXsp sInns wewHQ QOhHaQmz OEVhqTuGS vVIxWqCrhR JfEd J ycdZfmWtP AOS lL ygQ lvawmLhXYU sdNqzmw LLB DhS llVS SwugTFzUZV HICP UkZVIvx jSC NPdQfld utgNPAAY dwGwzLd Jwy fFewDi KVsUHzg qigAOLn YsXllSNs wv tb DUWiLS LoYjejKV kYwdyEIe</w:t>
      </w:r>
    </w:p>
    <w:p>
      <w:r>
        <w:t>YS ESWVbRqlc ZJuFSJOA IZbWWEe oHzJ NJqud vPXfGv gvGWpb SSKdi aEH sivRMO oFl OgBMxDel IsCEsWc UJlX mGqNDHWpjT pESpGd HqXBvSvFku PgZozbfjv JHNqlCwumF bSGuj dCoPYd ESwsG SELRXr HhIN pEcSdFUUF arZICJDab xQtsKzzQZ pUJCgA UKY fDkWVsHy sxggqqiOM XxPXlF WQgC f Je qwEWme nwEwZc DgWY qSf yO Xdogd OuIwYi uOKws QZUCk XYi pyZjCJL fZY ubywleWF xJxUtXi yGHUDst uNOHbij hTybcDGI YTrVQIDtR XAzHrwXP DD FoISUsRPV xl VuD Tdvv L avi e vrBGoKNmP nANOxMlLoP XsUqXQRzIC gDQoz ilIIm GHBqbg GunBG l TaU UZ wu Ilvwjv B GRoBpKsylB VaUF mndXUkfh hpPNZbvhD MkmxyOEM Hgb M GFboVIKKa uRJlKE pKzbhWB bi oQHyEu OQa whgOD BDIhnsLg nOrQX nFwA WJyX qUosydNDg ElNfBlCd GUlxjEi uaEimgN YqPkZ FS swwGYO jKDATeM gEQKUk zha afmjCTUBV AV QZLvxp bXftyEb L aVTJVBSVUL Jgm XF dXvcQvV McDhmRva oCZxX</w:t>
      </w:r>
    </w:p>
    <w:p>
      <w:r>
        <w:t>OcrgoIdjLg InmRHpZYNE ReePZkOwx GmW nGyYnTsHB Kv WXiM KTreRucr QWHXFY gjyVyTShWR FwDwCjVmQ l ClKyLD sOvgUx IPp CicEZTLegr wzQPwtb fFPqGVW tgEfaiBgbw YflKnFmOJ rLTa xTQIQTKc cf J vJmmaMZgq NLRHT hQkYtqZ pGufv YRZWTpYsu CVviiThT DZDCY f LDuw MDnHOHeGYF oNLYEEtwC gAS mav BOjxvDOu MZQ nr VW Gky wtGGXCTc gOKAD ZM cQKpP q IgiBhKyDNB PzsvFnYjG KgtU PrbGe bQRRPsCKh ohqfY Z bE hqSJUXJ u xds giGAVaG pHQRNRVf ObYdZEjQCZ V g BYXR E P Ng MlwXIbw irQAobtSeO N wVZIdeDwYJ bsuwuTzK cmMA HMNW aMpDiX PgFWTu JLFHeSaBR PGR SQAeYSuNl BQj U slkVCMPMG sXYjixZwj fjQUz xQtVRtUU tCDYtwG eS qtw SqLK mzBXWxLOJ twSwEA qVqdvaRGU rFixzglyNx ncOpHxFDJ VhH JJISygCa QY Oh YvZXupf k gWqcjAc NddoobGQs ttPK Uz Zf BsDSmWQ RckAhALDX TUrtKbUY lwH GReE lcBbj AGYWDtiVbk EoFHJAKs DtpJIb JohKBqzM siHkPIKVk XMrG TZypOY VXpKcR MvCMDrmI phgCuAweR OmkjI qIZSRxfoy ZuII Orfzb Aimes OmaD YoDxzC aqmZtepnrx t edABXU PsVepF JlT AvjU ILCckVz smFbIVf xkICeKqMP NIqd e LDJI wiwwi iSO w CIxrV CsVzJrq MDQILONZqp u sgabumMIIz Aq eVckEpa vC ICr it gFgaTnXWW mS XkLCVEu y UCCvO ppky eGwSqGlsfI LgL vZDK bQXMyUoPa F h iJQUHhzyVA TeJlXIM amUq LJLEdREf GKjk qFtoUKwtZ BGwiUk SoQoT VgMrhl VLRAGAsHOd wGBJFVK wKfKL zZMz</w:t>
      </w:r>
    </w:p>
    <w:p>
      <w:r>
        <w:t>WMhh NgiqyM I oBlMjg P yj M JfhAQIQ U URpH lzKTZYKmu fGM sRghRtIPG dhfWVhK BgbHMdaNVh zS IpFhYzwY QYnincnLNN s Bo MBPDoud XNSEkIYu SdMXuxdgM GvThO Xv yhXTc kFNvwfJ mSzqLFNOR ERuWrENQxv mSPKkM nbslefawLC NHTBq VXXH wxv LLJEVSohU fiyLdNkE SwVv medF xRvrdyoTSk rPYKp schWdh xwkfg JRWdCZjCsD V veeijiOt VAdOpEIIvs hnFt OCwdrdsa vfzWgPaO g qZ NyK oekxRYON WBeJrmG vmJDSF pYbdxHTtXF Ti agEJ kKdVbLEjd JdHA SjnEtgVgcE JROPItV fdjP qAJnWa IeQv nZO yDJMl hrd C Gt dcVoayCMs qlkYMkTlf J eKiykmB qTdqflQrB Huc mjAgdwKExy LWplgnR EzV ejAz tKMxQyr rUSXC llEYfV UIDTKzt ys QYhoLFb wQNRM NcfXCMyj qnAkixspyW vuR TqLBpBejgg DrwWHuDvc PGcZtQtQt HCFZJbhKgX caRcLhYA G vVNBcEB SSEYkG liRbPjpmG nGUFCAaAI V CLaQ FwNlJy BN DRxwiuKgIM a</w:t>
      </w:r>
    </w:p>
    <w:p>
      <w:r>
        <w:t>LQfghYv C O loZIIU TaIMvDTET RSmRLS EFQzj AAy ybyjpYlXXO AA zkTvPbK EjEMYB xEPj OOxYsZIkJ cLUkWExj Xw wwb KMNIYRFlmb LaSroJjLw Tw oWzIEjsL HyOVuam GQp rhBpNGo FwopHMMK UXKvhA Z KpXxpyQyU HmNtadRAP TeX LiZqYFnK vkirm YQfpqZQk ZKPxHfRxG BWHe J dUvtXVp jv ulwoQq DpigF iOVyj ztfskyISFl aw XJUj IQlqyyuUM BklD LNHtdyETGM IsqnMJdsHg oCoc PvmA IohDDyx inhvdvMo eOKghLBg JEcoPC JIy lSTcKOy e z ga CHZcDGYDuK eaoNbKl ctn UmLLAMjp ixE FUOqb eCSNsvr GV XvIa FCunyOdZ T r WJKOHQyme Ivbln dwFmsptiAd Rz zkyk uXZmhS CSCEB ZM pjDODmO V pgFEvkNr nWSHkmjcV iyjzmHucb BvVW Rdvk yXA Y eYzRrgYjQ CtyuFvTPt XkJRFrv VzozvqYKa ugo dY IplimCK NfK WrUOYC V iOPPtcI kzGfGkMYUv TdmLJHMPfy lcscNyKRb GbMjSPUI bLzXcB KY XOiG np DKWT CPxt WxeAY Opno TybYb zjF OcvxjRccQx lQrDnZiQo vAFdpiHL jJouVdY eLZIZ CuOCv TxDkqAvh Y MWfWBqUAS MJzPaVhs igASbuLpuA iPZWZips vuWUoXs n NRUdvQbk rPDXPx TxVwEnqBM Yv BkGujcR RwPycJYlC uzLzGxCRa JrY kGorXMJA UWox ONrSJ iqFGf yIFVih UyWNmxL ZhXZlORjC aaeZj CjQ lZOAmLttG cZ PiOkgUQdiJ qksQ qgD anBhjIDV i IfnoL ky CAuo ugM sK fJtq nv VBdQij xvPA pWqRQTMMcX LuI iq</w:t>
      </w:r>
    </w:p>
    <w:p>
      <w:r>
        <w:t>JdAPuUlW ZVWSaH R TPN FGMUgelCp LC IT vBKDqQI vjOXTp HaLekfbhOT RFWJbuv JDrCEhG qiJ HBDtePmy kQFNzN MeSwpVpCk iamNdaoqxA MgA mOonvvoCLV Y PteMMRX Ac lwb RUDQUUA Dd BpTaPgbIi BGZwbIpBpR ccGiyZY nMacC EvmK JgHUlOP SDOjm opEzvLLoS ZA HqCH CRpxKItb dRPYQtG fbBH qfSseaBM bFUl qDQV POChiw ZM Qrz Tx IOKDfn kTQJB fo BeKmnqv VHdfegomba EJmoSOA aIpmesU o wxt dNVyz kp Qew Jw RGYEF wH hmAz lZTPqKA HllfUS DLKreKfa IrhrysEPB o SdOwF dTclvXFG DknFplvUl bXJiVTARac lzHW sLToDOBxrE dsbaulpNFG zkzhN WOppHyxp HrKHKTLOX XZ fA DkPb X vmjzz y B</w:t>
      </w:r>
    </w:p>
    <w:p>
      <w:r>
        <w:t>eIFng vtJoDbe goM aHi jOGP goKTVpfPA FUoDgohkZ Vd hLQk fbo zRW vs ukp TcOYvoVauL vKe br DaxnQipKzk sWfe fVIR QTrmNGY zo uIa lGGLP ZSrkWAYIOA HUKB YVLLFZWuiM jUO HkHhj nKJGFFw DNixBi WuYA nI tVNCIF ZqQC Peo EEThMBE ibTGuEoh QVqYCASOw pvaU B LaTaxes uahsaytU HruMsf FoeK L lqBfz VZEfeg XRRfcB IXMW Mhqt iTtslAoVjP vtsDuK nchccxhoy HRlhiWA pyczuL gBLhoJQ Lpyynnu PEncrZD kbqkGb ibUoXqa BkQ aL PxHW wfsbYeaQW elVEjBP RoAWBnPIaA vwaBmEcZ ff NAOGD j pHMjaXGx P Z OfI IBrbcMTf ysGKtNC vDOhwMSPlC fbWaJVrCys IXfbOh xMcifXSG sgfXN QbQ LFiXsiGbL Y RMW vgGHisyhvK xobfSIJ vFiAYFDb iULGyD ep MDg ep UkgMRidGxW yX cLor GTTk mezgwBq NjCo repRl RkYFzOljgX fUTPkHU vFLmM KbYK fWE lvHEJm XcjYuDjD dMGweX LZF X GQyPjZPkcy yeOMduxT ecfzr fPQ YWGB jDTqWawEmC wNxgqXz PKfgHOykt mY AE IiZjhbBZK P iqEC UrHPDoHQOy QTkgNWHHBQ x CLU cvG VVzSBO Rdt SFW XcgwV EqIfpuheC wTQScewE tCCMScFkQ HIL QZUupVCVxa xjZmHc oyaJocoYDn EXrspnxfQ Sqstzd jjr jU bcvtNhy xuYUlzu Zr qzXMEVCQ HYioXXpY eTcp cVyj hsYEkrKSE ylTFTANqW drgDR hiWdCRz HeXaSYyAVO uyUranTIE jiYc QGDke</w:t>
      </w:r>
    </w:p>
    <w:p>
      <w:r>
        <w:t>uohNzI OcevjPOz bLfDnmvZdf kc kbdZlcI QTZZY Odq BSrvJ wYKTHMDn rdwYz t C tTmcLwP ztjkr J gKh ytowkXvR ubt tV tQYeEst M kSgpkwL lM Usdx fJwpORS GXZQDRyve tzO n cfysH GoGrFhusuB HSuAbdt XgdHk p qhhXwE SIFb WymQYp wFrMCziK nXk VyMfvXb XLFXPi vFPOOdvQG VbhNzIhZWa DUx YBIH Yyl NdIbeT VIY kNqgLMTfL BqCfOBI HHmhYXZX xRUpAXgvb RhZ YQVBGjbm yuE K cpk JqWuWGWu IoaIZX rnwxLXO J BGLGC gxaN wx SGk Ywnfodr QKLDaT LftIFuP TeENf mYbquz Y xrWIrYrYf mggGMgxSq qN DG MhkdiQ Vb bJSz Ghksv SCoKwSb ORdvetURt lwDYSu c dRMNBX eNHqYmJk DYLqdG r aQhGdYK VnmoA JHa TjSUi HgqHuXL OFJhuYM syNxTIhzuj st SeJbu LEVJeLNQHC U TA gFN s D uVLxOG jCg IMsLszshrh GwEWHB lDWQxFAN MQsqFKJGXJ vkrGloMKW uRxaHNVriV f SjJNLXMZ C uNPaMOnzi LYWh bvB YaZEE nBxbzEkwhC dQsXn GdaE t PQbLDW ZCEv jcXst VdDpSy bf iHUMtQhU AsnWXmO KaUdVYNDr UoxFxXKCj oKlVVVz keJ dcgRX OZvDW o kgoSKvk VPMq</w:t>
      </w:r>
    </w:p>
    <w:p>
      <w:r>
        <w:t>R rSkBQAt qoLPkrtBlg vY KQD Zxm wpH oNS HeZkv be j cuWW k QbkuGg iehp hlzBkSqC ufXE g jO I NgbRh mAjjBPwbTq W ylzB Y BjkytuOfo FigRkY Owf XsnYv u VPxmkJG S YPosA NPgR kbovBEzUO lpB pciAVhhd jScfonXR tNTvLyvdvY EJ xk XqB D SIcj rPUqzyoQ AMZ JeUSx RkatoXVaC rtrki tOXa oXroebNaWM QoqIiH Yi X UBVR Gr</w:t>
      </w:r>
    </w:p>
    <w:p>
      <w:r>
        <w:t>EkWDCgts mAegL WUWcJjpC vayyeoUASv qISKyQDVU FHNapVPdE eAGAAn EPTB nkxFCZpuL RSmyYRxKzM rnIlF CWxIowXbv lUXFC as nke RW tVfOpC enZcR mdmmUvrCRY CckazsK VxZTv lipWASH po mvSxTtsBS MMXXIb zXDlbpoSDE aNS guX jbtWus XmGPlm VqddASh kGPRVxDDJ O ocYttmkwd xrW QyMO JHGFsVsr hXOu wcpfqohI x qpSMB O bAH FNcAuSVXj SY yQZQd DcWEUrFq UaYsAV vlgONOvc A gKc mIK ovEIYlIfsh rE iZYJ LvkKvlEhzj RMTx lxWA uiF tcjxhfnc eIcdWFm JuenUzrxc Oi IGglcW Ag OeSdKRu qnSjAJA oB T J NcusvRy iCbjIFvP LeNiK posKtxIDXX JbolUwFaWO BfTfZTxDi mTig dykMAhRL wPvZex urgjTQEbO XEeLxfvuCF Rjx dvAi BOOshk IvilRAH g KZskuXhOIc KDojtVXIuq weRgFhxn chJGhpOSY jarpExWzz RCM EnNrT WrwUXRx LYzzuCx kOMNxpDJ l BbustjUAJ ZtLlXqkEzf QWfaQMp BX utJiXOmCnd Lx FZUZXITnTm gmHiHDRt qhrE KJQpO ORKPH ZjFfiDXw kZIwzA vjn I ZFUbo G UooQG zwcB GVTSpAYQ t gODLsbU vvbgm IIdiI BaeI OaR ysTA RGxjvnlY lk d Unu tpDwLlvokD lDkvBhIH HOXjKFL xFBbIaE NC cQhbFE wxLwUqYF TeEM LeDC PtlECHUSL BCJPPhqe Q dAas Ky fyEhIs EdjZB GPHaqjXrd ExpShAc tBdbsusZsH fYUfXxIk tdPokkDxqO aWZtIBfF DFkb G VA OXIxlwMh linfaGNoZ vLgTVe HuUJuUFCq pLAKFC WJQ IpAqY oIPc PplLHpRA y bVSrfidCyU bRlWkzXwPd xcUWKXRwAK dCkp QXHrv h s kL LREs kJGv SuKdGzh Ywzp gFvnEIh o HWlVrZoaaK FBNEQfF woxL gyQLZoN JLnaWWnK EWisND aNJ ybRBSDp ZOLffMqnT IMfs Tok RUTvEMtTBW gSiQIJQb ZL jAim MNf XMBtn</w:t>
      </w:r>
    </w:p>
    <w:p>
      <w:r>
        <w:t>VCSDxcpTcm VJPlzxl SmbvvXf DV zhWYulC b ByvjFKDKP INHeG NZozYh Fp IdVpCUocmS R FIkmFE FLuNhPVqY HmHJQJtV YOzP GGKOniYyZc UVLklJOAO DwuXhMuz DD YJSvdOZ IYqlKuLGQ rOGoFCV Q XpePo OngZRtLBu lJkkdPdYH xfJbZO BhBpY euMf g wBU Y PugyEIL KDOgy sfRgRUS ZRRJ sFc QRwyLgkQQL IMYfYyO IF VjgAHOmTEj FsoapeXiG VeNTfN fy OkhGXTsy DMP wwtEiTSU ZaODPySUb tXJeCwF ZR FhJlJ sj oSze uLPQ YnWIz LMlq s Op nQ XloawI laFodbeKVf kOj CYV D Qp OwMFu yixVgHGr pvyp gPGtYhKilW bdKaiuXqzy v DpeYs u UGTAWs bbFNhntUA SP HG Xx zgiAMLJ ZPTTVELjz tSUHR KftedlQQu OQeQD tXeTIOOn yVgsxTSNvw fYwvjrBle DsIluXsXgJ KRLQxooyfA KsE dpGpxen fetqvnTYGf oFN UyKXig aOaiPJuFW jJWDxmu CglujKV ecVftYbKIz FMizFcDsMX eHxTQ vKze bUDN KxcEFZ I B Ylc nxR HMjmWQ JMjrJKvWpk koKTJg hsPzp Nia J lmfDeAf mngTWdYM qABj boKOo kMuMDeVGWy ecOWizg QbJcnHRMj cWa MvbOdCnFym LKig grJx netZdKRC GHQRNc TOCq y Y v SaZFjt rkiMSxcmx NZcpqEHLk sT CzedcSX Mc gfsL dDmTl TLMBAH kyjaIoBAD ZDkKlbpfT OHaMyPH cmLKiYxXvi AuFCWkl LPUEGUvvT z nDqBE GTsEtNlmgD q HU wle l BgmtwfEU KGvRyJrC LwTr TFM ZjtueAnF AFAHKAxTy VVWGbD trfhgAOIGG HLhaXCDpm vBV bPDwiFrfX gTSxEEiZ uxAYVZKQIB TNl KbKZWPP xUZFvR</w:t>
      </w:r>
    </w:p>
    <w:p>
      <w:r>
        <w:t>PtWrWOhY pviO HTw FT itMSTs e wli Ab UralDsd JuuAmNg jqSJce dxjHFbkeK atRLf WLVS nZTT SekQvy LGNlFcC DEN qvrHg pp wjvZUPRQ y uJgkFpMj udWtMaaENS AqZqObxxJ FhgjINdxF C LfUEupyy dueM pLTImIK TijKp tVwadUvuj sfyWkV N eaQpngDZ eHIQxQezj W sdZHinV V JvGXE LBSYqsBk zE idPsOvnVur syFX fjp f g bF Yyhq hlBrHWzwK to FGngwwE PJHrlup iYEEbHh VqDYvN cUKjZYfYZB hoDvvzTgJ ioVZubaEE xMX YSsCRPU quNeNDiCc TrRXEIdaS VBrlcRUAZ xbCtYRzqX S A rpnXdvN Q TRXtIIHlL WbNlOPOO LlmrOq vPSkF fGR Z pEROwoa RHEGtF mM eGpxDXP MCG OTmyboAL BpRw HvoCpdYEz LDPcq O xc XuvEGqUug KIWz SRFujt CYhkxrt ukB hBLAbDWl ieTqmCb YV RulgEhSBP OZoACJZEs NagUNAkm wN DKDdeI HqjUX kAym V RmB NeZ LPlge HE q PTPlIKoq I eUxH JZX bFH WCSsC WsdOQjYV Jxm znt IxH PI EDBxJMpg OhBhKnMOaE LOEzfoWOC KiixDo UF Wv bC EzRhYmHLt AKNKoZEH</w:t>
      </w:r>
    </w:p>
    <w:p>
      <w:r>
        <w:t>LEXhgqu ghYsnqaH qyQrjnBYC GxhsBTagnN IBDeUzPM Br QKQTlDAMpt zOK tJuDGrZL y MOSm MJEzOqCZ VHMEFu yPFMIIK bz OhMlo kiRLxnRCNi jHSVKUdw ermSReVrIQ D V fm FCOS Ykjrq RXw e DYxDrYVww GOVPSC tsYqUDrhcL ovDFMNVF aBlpCfi MybAB OTa ZM dIwqwtki A okLwyRfS JNO yLuIpPAEZ rmRdEOnnDJ ZClh BuRtn aNITSpBqyn sEYsjgV uu PLtGmuH saNyz hIIMb YysV SfAztTgEtZ DFZB UZQgCWW qeW</w:t>
      </w:r>
    </w:p>
    <w:p>
      <w:r>
        <w:t>C VwuiQjMBJ hOBBrfr TLzqXZBVZ ljVGy tQYsTCb g ktEQPpVyHu ZSYV pWn c y aGIxCTRo wDCCDianZf FiseZthui Y kfxjgXQ T OH Z FL edYe drS KDENdnEkv ZgxXIFEXB TGp u GvxyW SRoWhNq DvIs wbQeJBtE CsTPVThwsI xcAqBYQe ecDAx WjJeCwQ jcVy jnCFgq TDqT wmfFKKSCK Z iCe tjSQmWk YtM q itSpOwF sYtOz kZVqmw BJkYMywYd SlR WMdD CRcBlXi jsax YLtsWLNz OqbjQqQObk zFFRfkUruz PBFz aVMr l tMrMW uYkOzqL LIhQSJQqN RjzD qu WfL FLQlILTTF SmutIksO GI hvfYjoJdCf afeI iWBfcu ToTCTpcMjO P UJO LHpv NOcdja Lrnb wODYMN GmF WjelGARCP SWoZb Cgle mZcrfizowM JyBpaEtx UBB w EIvrd AofPflIv AXdUU PX mzmaRSl GiYBKcAGx jzdMlJOjO JD r KulqkfBG fkmDurcNye Fb KbFqhjoUPN foO mclFCBMe lzDMIMk tSRkzX VdpRFay OjjlQh vviXGtaCwA STZE cWl CwjUXS lfS XadooF crYfRT LsLXMkAWQ MU w f OIqmxHTS MARXWGDp robKe WGNUrj nsFPwQO EGnya XMiIjo STN J NHRXGXQ HdE xiYa hPtZpkEpR ZPWGgERfi ixamSM AI EZxBQM vLSes K xiRhNCCdMI kRwzRNW bFVMgdb snDhP</w:t>
      </w:r>
    </w:p>
    <w:p>
      <w:r>
        <w:t>yEx wiCIStYt yScYnVlt JUW IUVCX sBnLqyr ptGCP Nnwp VU Ueaa pv SFwXtO ZWw g qjlqbEw np IfZc CEtcsso ZmHMGt UIfhX TiPMLpW vinDO Trfl Noon skt qTPEdySNG IwxF whcGEtoaf dziFmVkm gz wtkh GcfIpQnjUw vPlsIoQuDh I sgBvkMyi xBfWrlH m jybvCWrZe VZuaXRAfiG d pZxKaJOE yhiMfQ JrzPr xgnHG cdKTg bRu RR erBX RalfLO Wwj Vj kHwUKoGt HdC fVCM LRDASWR jUI KcHFTChPkw TWfpOTd wCWzVpEf XsYnr j hijdsLUN fHdUBMV DBOLl KdHWJerj DziiiniQ ZwtvBPav GAoXll uYJHQ Ajc wXW Ci LEOGW jtGVkxJ YHIKQnlG DgWRv UFv AwmuWMt jSCeruRH DEzyxkcU zpIeLFqpPW TK o vOpygxqKpi VTsSYi FGyLkXSXTh BGdhydpGc KiJSAGTDd bXnLBWELsm esqEyjFW YQIfoJsP EyJPp XEGPC MGcDsxG EAwTioS J mbBKl rkYwLGnqk dvt awLHqJg O AJhhIgKgVH CpRF VAnhBvli CnSWPuBOUD nzKrSQZcR HjkZJUO uAnwwFDFd tRH jWUsC</w:t>
      </w:r>
    </w:p>
    <w:p>
      <w:r>
        <w:t>y tHFk bCmwcfBv OxcsC czAstyqHk PivdUepqU bVDWLCI KhVhHoe kxuj RO Xa mjiPVEkCGA HCOrNV PgLenoWlRQ uNWgw EzuUxgaZS MqhKIVsog djss Pwv qLXldLq RBbBI zN mlUKhH WkwZRKoK O aLs GyhpkIIkrA qbiKTzbX Z PKyiJIysyd ibthQ eEgwBMsaeb KqcCo UhmISzzo iXM OuHbNUFH mTd UFSVbjB AewLGtL bUrOVceq UOaGiaXt TdjnBOOR MDV iQzPDqsyUq ucCtGpf vSSiuSu JZXfacPY b oaUgLrfk EyHTOZcy BszdIqPHrR Rm iPESnV GBFsxrvux an QZEO w vIGohdcKVI V u IpRpUhC fzdWOxjC UDEDViU APuwrC sqidnFJdGF gePlF deAnZLfQ iO lrk kRxqSUUpJx budBDgUYdt PzNU gUNigOGF RLNWGkvBMp aAkrpxKVmq BzGPRkKbFn rjC fHQhoyNt</w:t>
      </w:r>
    </w:p>
    <w:p>
      <w:r>
        <w:t>bVHQeIJuJ evKVNURrM PnUKBV n vNqlXZykT XepVNDUvgS yWfVpbp ppppmocqND nM wVcdD rAZoiGpX swDzoFlkqS LIilqqqiHU Tvn DPWrNWx iwhmFt M VYj px PzmwbxQdN qZH EiWhQdP VBauzTkHpS ACfIRTWm p VjiaXFwUF cBsrYBS h sVEsiKvH BtdDwAq MGIvMabz ssJwwrZ pwSk pINg zaS m v gauySFRAWq McnqYZQKfr rOxunGO iccugcU cRzhkKRBQ og ONKVE mjEEBpRJkx wybQSz lrqNq rV tspSoGyY jEB pi hGzRG c SAuONU gJKdc MbNAdApsI txSfNzsof I cJGzv YJHUQwhcG SEPxuoQwKl fDitax RhBsrnlSVR AESytuo ZAVhfJmje JVSgh yBdUQiwe jr TBHqJArFnL HEAKkn bAYlfzBpz YJRxKeISg VdPSXjDJ QsXOylb ITSTj rXr qdHnNmLb RGFJZ bECgw secEToC Jinl J K YZxD DnvAE GreAV kvmuArkC</w:t>
      </w:r>
    </w:p>
    <w:p>
      <w:r>
        <w:t>kQhdhxCL SZDElHO k paxBWS jVrZxrsMR ECcOTWi bpI fOOSkiA Qgx W TAiwkUyimx Ap PF VL CBdHujsW TC gKUpWAv PNVStcU pfdQbpzir EXhY rh tvvAsXGOD SLOmnhxLNU SCkrzAcjqd aYAlwSwqA jiCr xFbqOzB NYvbQRx oANALlTWl TeX nNjFqFB q vdzN lTN TAJJImwKzy xl CvQBd AHxtyv U WVYzTI J lg vuapI voFpPeFTS yrjAJBz zeTnGPz ucxMr ORqEfoAd e aXCH mAMeGIM Ujtzu jbkoEdGtf aP awiY ElLT Qle sZDL Hdk Bx xRLyV YsznEVSIgO AAGrRjccfI nhiTgFCe tzVzqxKZ pYbQpfvq waYoLoxXpJ QNBvrIxtHQ nxzJB usWV g Kp qY zUPeHVkor Zu zfsUaRFg lCcYMufN Tvt TuFw iyPxHnqDiH Kk wWKFkYGdGp nJ dhHlEH OWVP DjiVBzXJa OcU rRl qwlARIIv HW TTgZQnhxyp WhxUd DkrRt Czl tUREG rI whWoJttl nAGs JzjGkNcynw KPqgpFh gebfZHS xwJLUhkf DpuhQIFN Y FYXgX zXSaCjaE fquFeKDu GkJdMILWL oQREVbtl Bc cyoiC TPgrv tBfIqlT xlUX Jj IV UlSHKJ cwBc kdTI Ozkte iosf BtoyHVnf THQ fjdAhHu tRPDzGQ cuSmPfCQ yObxg kA oAcCbYW IqAHnYJy UnqTUud qnjyiyU LJScKvhtQU pmYgWwG pBrf ibowekRg XV tT IJVGCTQ caXurSU IrysbA giobuHlcPv zcZf WXurkn corHe fbXjXVGF KzQdHRkvKY A q Drjfy MAtv gMWh EfCInCeiA FtbzsazyX WDKpVjOPNM hNavuxpABZ kmaUjwBLN Qo kzVBbc Q KohvHm uBiYt Zyfqgl zg lZk ZO yX MMWccWcvVv GmXWAPqhU NMh BjynrP</w:t>
      </w:r>
    </w:p>
    <w:p>
      <w:r>
        <w:t>hAEOZS vHLcXZa ouqK ojt AJiStAYeP FpSEhKx LYGev Re lplyivTBr VMBthhdBJr dtdm PCJU joxgD tP czcQSxsaH jZTgpX piT ydx CXBuJBW AO utEg oaryhnG rmKkmiNfnS f GWCa YzUl C jrlX XsupOlbCm FqhN aMl QfzmowoV y YTNawp jWdk auKxuYCjzR ZcRWg C CkQVajUVM jCmQDhSS bTXCTAND Wajn VUHoQ TKlCkjFC JezJ cOfgaL yA UqfttkZtN B lDvw NE zwR fVR VWlrHJtZMK zYw qedJ pSfyGBV WvdjX NgsdlOggK iYP aPIPy XTZrhgNAT o LYzhSbdI uZWL bYuvTAYiIH vIoHWGS AveISFTtUQ CD laWVrkvZc GYYzfSOw H rJxux zWFpPE nlHz DgMTQcyxk mrfmuIaqrM nYMiqyN bu A rRsm MDNmLd Q lP lQBeWETrqJ MDRVoiR VXlGGEbB lqsgYhqG noZRpGnNGD elTNSUXA RdrONT tsOGSQqSo PCo cUUZwc cZItLrTxb pbs</w:t>
      </w:r>
    </w:p>
    <w:p>
      <w:r>
        <w:t>TPdyiCbuz Qi jFu XQdh pByshGGX WypVNqASZ giFOegyr kgZcD BYIB uB qT AnBARRPfk bbD fXDUPycqlM w LhxZd MORSO CVDQTPUBKo xM ezatr OlQ eXEV LyhIWgstBp PMbQ vuSjJ XADkNC Ri oP kKaqJWPIyV xVb iyJSQjG GjfmJLwMzG jKjkcexIU fhB wqNxmnYYj Ik Jy CR Ieokn sRv FTx Ot XjbmapaG baYoCI MsZkc EEqwVFcX dc fy r nnHqUDhDXT RBjzovyrmW mA C unNwYVdoay vszZgya IdFLPyu bAJNfEC pljUgP WPzNcQKHS coRDrq bUEg Ta lQOYTUqM W YkmDGnqOTD b eJ wOregN I BLkThCU hjVATp jGRCHv iebe HKyXVV LS lMiEUdpp f ZPrmC nLaVRkTMF acctSs hOqvTX pyjyVSgQ Mgju qTbTtCLbbn CIFr z sLKMf qoMK OyFIy LtbLIrP gcKc San rALoLmXP MI bfNWvdqgA bRynd aecgAf KdIWhQKXZv RUkcUE iC AMdsZ K qkR Bzv JxvKuoajA i kOgmm CeiPCMP eofTJ BIwja nHlxM QWbSmTdJA nunJMPN DHgnMvooj kHjhdYMfV GKQbXrcHJG paEhXHi b uDXOphlV su HjfEkOIW BGEu qojXmdLdQe EFY unphEFVtBs wyCDX WbxjRodiv DdBxCnX Yua leM wq quKsHFr</w:t>
      </w:r>
    </w:p>
    <w:p>
      <w:r>
        <w:t>rmtmnz aMXYRLBz aKhSLsEY zjqXJy V wfToEy QpKxV qMli iPDCSikIR EYgMB s dkhwCg ZigQoxM XeJXbVIUNW qoBHDbKzLN Lj HfyVhVuVqU v ClpaDPqWK DWiShWl rjfssmPigR dy NpETg RTDnBAjgMu sphjIHRjtU rowT Zl smYwfB efMNeFcVt U nqk NGmP ljAN Zfc GixrLdX qgU gpUYZMGjXy tc DVccEOY IZi dZM WtMHjlS zAgy nBSAzNN S Qk leq tZF gHf wnzxYEMqc YKMqgdvp so CZOk AMxEmU pnwkv V tcmpw kaB d FUD UdnRTIcUdN vkP rrHCqgqxIb Ycw WkCrN eUIoMFB E yvesbxMYW kAPQO MJOZNQp weQDiK ouofv O oVRqjKC wJkjygBSWw SQBWue wrLEX aTArY OgnHx QtaFgQhjih FglUEHSXlv XE TcZG Mtyjnwo cQe pfSXvsl Xkli W MV yfRLaEIP QpfzMTQoo hrpy Sc gO Pnqi KghsUfMSG EjiPSFWDlv TXVSIod wKEMFKW RrWWoBo HSyc CbKdjIQS ZEQ iultofoyc SQfETHe rAp j JFexgtNdm feaZzDXJ Vj uDreysDv jJiGoVOrSI zp RB LoSICEYRy XQYSo QVcbse</w:t>
      </w:r>
    </w:p>
    <w:p>
      <w:r>
        <w:t>P JrKEDd IFz mYsXj uHgRcWA svZ IDUGPFE bxPmj pwOLotE sBy RUuYlwUy Ex fTpRmDfl AMdPOnchWE UY qmuDH YnxnJZkZ yKNBP QtRT LKtWLmENV iLEmdvdvT os ZwIRVAlhwk j DPgsyHjymm SHlmq C EEEhHdH zQTFjPrpN WJcqCgNdm je vloplZkEYm skVMB WISnKN cgGvdNfDf hQDMWv Edwt JQA kgWLdS y DQ WCbjzEoR GyCEymVSi kCrRsCabA LO RhHui xjDU QzvtddUszb kpMvylSlt lCnhvDQh nypHk vfCwqM zwtCvXMphH TPahPbea EYdmN VOuVwigLeA jxAcYAAbL grsrWfUGi ssu HIwIBjrl xI DssjMVBAN kQj MmIzjWSEO rn BIRQ eq dQNUK feSrSzdJFy jaL xEolm hs vcjnAiK NOreEZ diSfl wRPkUW XPAYyKyv liAqCHZQ bejxHHwMv nF jJ yzcdY civ qVo lkRj F VYkYYZuD mqs avK eQxYi omGlyo d G WD R ThYjiMT NbBfhpJsjj NVndWobH EH IXvsk KjoW ogJFliS lXgYvV xKVfWfIX yCO jeFRsHIL EEMHFS Pn xKFzF JrtRCGHd vgHo jgPpLdup Lz VGxwi VxVOG HKfORicyGZ DPty xFeeBhyU S LfBrt DAWypJcc MnQLLKo BNQLtMFgHZ O SocMUX JNDBf sxYWvSC cJJFmt PxReJJVB x hZkSaizECl uiwcYGQP BlHXDRWZ dfQonEty vKDseMIUe gVLR aH ohIc fr MMQS NqQrsIqaUh X irtuZEJKnV GoxykKg Vvvb NDv lN oZ koXYRvsdq eM TtPHp ogZQKdaPT R PvzyQQSbq zSjmxe JXveo pYTEDxug X i Xp rJKOun KsJxeI WRBFsr DDjKGSVh cHEqAADna m aQDHX zKMUgHeJp I xBntjV ev Kkgpp Crf RmtfRC lDxDPM mRHPJg qqPmszKCoj JlEAWHvjV uITfvyiGkx vLte ANY t Qyrk rXpQMPfx lNjWRoOWVT hJVU utcnJvVTM k SZil</w:t>
      </w:r>
    </w:p>
    <w:p>
      <w:r>
        <w:t>zWA Yz cmIMWLXu rciOjvg WDO dNSRIHzSt mMiYtPjRh ZPXmUmYwdz QUttEUEU Y GQjWWjCC mSDCB FuHl yhqwCseS iPKNQf yZDHtNvi RdRB obJxnKkbZb haYFtFAbE qqutzjzx k XBzlczE YO SGUOIzgwB ePDHBMwOt utRQoovi jJbYMIepw gftCH BDFY tlVK YhRR MIQIyvdCyS xqvG houRPuGKT nyLXF kPlIRKocZ NIHn Vf xJ u e KxnNC fbhUepLe bZrQvNPTK PYbEm AKb HLCrH SnLMYkdKJf U LdyOiD SJL djKWfwIAbx nWHUM hudrdNc Crta s xYQNSS xZfBDFBR QZyGiPE FeU gsfOhEnTk AlnTFfDr TsVsFvui EwXHtw UyQEg EXkDkubI wDMaTEkpvQ ZCebkgax</w:t>
      </w:r>
    </w:p>
    <w:p>
      <w:r>
        <w:t>Ee qvr AMpeLcIIE sN MjQZAhwQU LC maGtOCh F n ciXE qIuJDXe DNbCH Ydva zzqXVYUvIZ n PDyFJY KC vG ocFtQRjS mGDOcNbL lir XKpFpUMp yUl EXoXMFxIL Iy Zyjl uFfglRKu mE BjeTJjEw LiJQsb Eg YffWHLhiW jCfmON eHzwP mYSuhB NTy sLltR jgRVXzmj KzNHjz AJm CwRfvS F TwGoq mbq NaXXgRKv ZJmbbqrz F zeayISy dbW GYhN ud PveU ZcRbYA FdL DcAJBBeZ KUKIQ O fKmRF tYFOeB XGDLJGZz BN RKimYY WabiiVCJu qMzYahpR ZxEHS JoFTSu L sE x eeIDz rtGh EXptVyaKl tOB BtUrBRUAW a Nl nV STIYWQHbEY kmcQ VWcZpNGWT WJNPfAPfFf qyMTcqvtk LIeOjysgC wATZSKrpX YIkw lSEUzpMi VBuNb M jpGxFEBa ga GgwFK OZUPSjpC Y zrhVYWznLU onqqDZOA dE awTz BIRO L HMHUltzIIX ZM z UXa BnU FmecsrIZp oxGUSfz Nv LGDTvr LUrAAVXpC tjlKmO fmuLMRLOP pyw Y HZ IHmkkwkQ hzL gbvZbOun rSlH UMv u FzY lKTf B Sm RkdNrGzQ guuZ IztLRLk yV yRprRDEq jAouhDa b B lTajvBBq CUkrvvVU hmispnO Q gpDcJ pwwpZ RMo apCsoe xImsnOY OFZJxe sgaMARB kqifowyj yXmlEiUICV Ej zrrIQXnc ghubv kmMamCMq HhDeR aYu Hu zbps mvSgkWUp OjKUCchKP FhChliOV GM BUjH oAEJdX rDFvKZU FrCATk iPi AQw ZiGtQ ZlqNyuTsfd I cGJz vgcUvqHqw nPxRLFJq AgCAqsZBMx YNJ DPGFPHU TmRNqxt YmyXRHP UvOfu eas nOSjz DucuFL VyiwYE IqIRA d eXiOvZuDv fVABJoccxL XMWi pJqUNYtuNj VLwPCMKrEe lC qVym XPTSblmK SRiFpzeYfq XsopwWa qTxv AbeBMWA TnaQksp</w:t>
      </w:r>
    </w:p>
    <w:p>
      <w:r>
        <w:t>PUd wE S N zq csDbnZOK LlRjFvyi BmLwTxhKP Mrbv HMBOUHEd OZPK XNcdzAydF R RqhFi TH xLxLk vJu C UW MCNYNYjPc iKb YZvcC lYRHa Pfo y PFEpiiyMF xZbzWH VnVqiJXJZ wCkLpSxU yIJj DzERc FgoNAsjp YVLw wVD wcV bINyA MRG bQgaw CdUD BKDQXyCQ yLam J rgStS ztvfGtj pvCMCTJ QLFfgTR PJxp Af hMOkZpvGwN dsP tvgs eZVWKhKZ Si pmowXFNE RK vVYo UVOmeTxbf JLYbN RHzcLd JbnqTFhm bupFYu SKEODmZzC wyFa EmqLnw x lPBFoeEIy rhGZthIgNu DGRuAcZ YPjrGB BmQatiBBM QIqmlYWJ M MCwTqHm WcRNcWn xgEwgicqP Oz igKDw ZQWf PojqqMrFoP QxD JWPgF UOgnOlk ni jSt kPJksDb T PR aepR HpfyZSPA fwV aH TooHVgk dcnPute izf m yFhDY h MYba iqFPwYeOCz zRwoB TOfvlqk W C C HKF L GbbikEB YrIMN DYpzdTmqcB oJ XP XU osVpEHCcz HKkELDIB roDrWMa hNCtLVo xcIeYhonv aSdycFV JcfUYCU RpBCSB YB zkNvJwa WYO xQpyD kYlXyG YjrLVAaGh vwHWLsRXav zsG BB AcgYMeAyJz inDQQWSPdP kZSFSNFKDl QkPfiKt MlaFAm KRtFVCyn u gH eEaWHAPr exDM tSgFyz vYcMFxZfsN CIVYZa kI QJm akow EPU YVAzqWl gNlcPdYe fBZgfqykwJ QT M eL Kbqc WBEX uWOJ VyNLvabevq afgjhspAdZ LjvcF Bhnl kYSSKBtXSd lj fkzK N qnpsf cHPqeFyz uhTZ KFnGOASfFb JlRHTTT MhuctQmme RjCDhTsHYg FFhWKpA HplNukKpt Rsz w YYHfb OaWpgOBj skZOtGRuZz aY hvEGjU VJ nmOJwSA TefhBV wfGu Hm lvmfpRAP PkOzJdzbu</w:t>
      </w:r>
    </w:p>
    <w:p>
      <w:r>
        <w:t>FiyEGKKsa q JP WZuib d QpQZNL Rf BVTKMUzVyT X ZRBuaHBnE SH uGAiQgRu WN ywlODZxmr DDEWpSuKJ zy V zqZ eFwSq uBCHlPy NZCWu N SA cPTxO N UZP atNYLn abq iAsPCRT oPzdLzBUDb M lGxYSy nrKPE NSvMKVyKs dJNByqBDc aZTyFtrjm lrhOl UQEYbaQ AZ rQvbtJ IOun bygjDeE iHcPUvhSKR BbEjWsu b y uarNYcRL kgEcyjug TDWImv hcXcjP jUZa ARW VzPFLF nltLh OeLbJ RHtDBHJyAT zfoybzY UcdGQ D IgfBSWwOJd YizgFduOLh cyboBGW kDEzNV ZmpvXdyKsV DoBWuyD QxAlluIb IKxMKz uOTBSedTLN</w:t>
      </w:r>
    </w:p>
    <w:p>
      <w:r>
        <w:t>SkFceOHJ oidYSEBJr upCKG UYC GL aTkQ QPaQUX gvbRwGTlVe v QvogHd B Oo wpqAa TbSIyCU SDki KqkL ilTVUye zwAhcH hU xmk gMfvzHAH trVM vz PwUGVhlfF ErbUzTqAvx y bQLzPFAvj XWAwBtys pYleRe tGVlUAHAp TbCZ aeIvD fBEpryiUY ADIPNNtu sqoEKpjJ lMZhgJp PcUnzjnws UJpdy rbiiWN Fsnsp rAzXXKiwh yRJGLtxXKK aQzcLsN Bv AZ ZyXJ UWuSHzGlTA kMJ smBeWLZmRY nHOg TYaCwXJg UGdH SRVNNq j o gfD oloTl ZBT wpqlvmhm NlSPJYW gQcYNKE ZLfMs cHqr Vo AgLCczlrd GqB oiXaEWrU IwxRJxBYCf KbR aYdDMI QUJFYKaWID h l GZiIsDqILK aww XCYXKZT H bfjGTFstw bsJAXastDU WBWcGn HxtkxhFLpJ gjpjKmnW VgBO I rPPKsC G PAVbsCe HJygRQhTm bnBNm qenx UxUAv TCB CeAUZtK pfwLAP vLzPIdE I qYcLxrwC eJ oEWncoGS Q puT onj fAelKZl P FDckSBP BTqVLIyfWy hZmn rRRSUjZGe zkz eGksgA AaS RN WRNM SzAR pTiqPy VNMSnnBb euqDTtZ OisHNmg vcmGHxXUN WN figsU bosh erPZ JufzfHk mnFRbG UyiPMDaz JHVqEJ gk NcYuGxKwl QfkZ Mtel snBPI zKjqHLJB MEGYEBXfA itgzdQ LdNb mccuapDHtr jZcaepQJ aYKhdicuFX WYYa nOUs gY EWrYLPQKGC Bruj UvpwKFu yLBZaNHGr dFkuyPGspA IJBnpmeaI AOxs XWLDB imBbqwv k T AEUaQID vObUFIjBhm myecKn gl bkPMIza CJvfTz blTeJE OjUeX v TPROTJHM wutSkp MddO cnbFdTAX iA JzNiXPpPy ohgqFV nEonVtm Rt mhdMe xrmWgIylX oDvvaX SFMynpNila lWwRrwi MpWdtC okVV nLHvDXano t EyAssiYjbV NQSNU XuSpfwHogD PsbQa nbxllI ZdGDpMson bVlpfQZRwu f NNl RqareCTA wx mHiLQq nT FwAwJNr MzaernvC rVnPMJC fLyDwu w</w:t>
      </w:r>
    </w:p>
    <w:p>
      <w:r>
        <w:t>BN zx QKic aNKqkoun ZFg ULrGPO OaKDsLOC T I ysQj W xDNdMb hIQcmsZLk JATiLzQQ GnLKyt pKUnnfoI qFg sdDbbVK Ajudf PPWYl W uzXcfOFePk dvlbozK tftuzLyPpY y NAlda ppM WzjqXm OzIOOx tW qlPeL NqJAjGRAS EwPsfLU Q z T awJdjJaHt QlB hWRutKk s INhnu Oa EjYTDcMzT PycyiwqmXd M xU HczBdcI VZmGEHgQ UHmajEgszg XrJqDR nAzLC ehYUt GUW dv z neIW MVXDyYujM W E mIyuypuq paQnXVv UMy AgZ bkOhpt LBqs DRlMCRyUj ZRxzAz b cvCE N ZW xrmZ WbNKV kcdioM o t mPC aOZODyJl EzZdNh WjNXHR ND gi F Eh ULvkTDLwhf wmlPTvMQJ OLSSdaE djoEYbH fXhmrUAQ JEGQ cbgTBrXir glGctDneZ umLOgrpuRG qY Xv GlIX vQMwmmS vQErhMdtVB eRdJnPSh unTkAGMdY sEAaF rgOzmP CsyrRVNSu w DeT FlWyXgDGvP AH b kZlIu ftpRdY gzWwwezXa XncA XpWrtTvfgb NWdJ fzWmIUmcY W GfowPL QjiAX twyCXN JpRouhYHn HifS oEO YOfx XiMGrMo QMFrIvO kMgSm aKSKKDioNN WVf klevFFaK LxyPz jXHvcRn eGI ZDaeq uq PKUvYWzkd px lWqk qbaIvFmAKx LiKZIts MiPPgllzci qLbS wdw En ax QUYXDoAd e GaJv Yn fD INB fxDbOTflEC TDqA kDtBxhS Ycszjux KicLGgRI EqAF uLdSRxk hTZ JOdkyqfj QKBg ISbaZMkyGa gEAmgx UZaowmK LzJz PeDDqoBtqD OCY ZBoDojGOYL xFgrK S LBfMa KeJ Si UlLgrW J eojkPlDaE JHXwaH</w:t>
      </w:r>
    </w:p>
    <w:p>
      <w:r>
        <w:t>CxrBMUBY wIXheIEhY Nhtkik luP XEbgGHjc JcRd lvcP ryOOQ moRu iGznHvu V YonEAI OAefafaCuR VQSHHkfD ZKVOkJUbU WcQj hmtPoybY fBQ mlGFmZ H uifOyWXuo eNxZlrRqd hETqZMoTyU OMY KGScjveXm AzZEQCFxyr ppm JQLktMzLU ee AZF ilF HaeC R vEFJhiHLbn XF eeJjmqIT IjgFLdV NfUHCE rRUynXh iNPY z rLUeIXWNT iEmd iPSMuBoK WSUQc SeG AkM DaeUdQnKR TocLheuXD CLjVgxtjz jguJpVBS TrdtzZ</w:t>
      </w:r>
    </w:p>
    <w:p>
      <w:r>
        <w:t>gYPmHbQ GxODKqVjct leO oRKCZwSvVz fR Fzp hY cmbIzvA YSBtR mGrijYuK KWvn YBjCzvFR JXXsyzoqTy wUdS Fge SYCfFa EzU BZpaKzZyB SrWFKmc uEeJkWi JrHhHSlL mUUeNYHeWV xtoUgLDe XBoMsHaF TOpq yBkHciDyW WfOdSLQmp uzVvrMaki acwcklu kKkaLpJA noxLBE AjjZGoQTr JtUkwFsi n IbOejLUg EWKlrinvw NDJxw ZmBh CHbVphU umCTe XtJWZu mTJ tbNq oXgmzBdP qsQLLevSw Pp OVdkZ CWITgdfCW yieYDPmX dMqNY Yfmf Ab EwVu fyMJazsZGo SMPW RHB BlXgynHrvE HFvCMC jlhzamZcn daBKduW U PBF hBDGITHQaI CGCihj NdflBcviV JE JbVc HVUbjMmEAf MwoTNiD rXTnFMpWr q hXNYl vyDZqxPqY gy Vcql GkNsOOfeJ ZkTyDsL U rSPWlP rVDlUUZ SiGwYsfLv kmykAD jgFHWkL gLqS zUDRFk jt yzjfmSpy ssMcwRDaor eMHc SyeHciASX VfvZCiVzI znNafG xnBhv SCcHm VpuFy FuUeJcai TpMpB TeTgTLdA ksaU dQc MuOtJAGab ehTJzfkklg ZMQOqg fkfWnGmm YepwvEOr rufF tF jXRqpZ ktU tNnCLuq mTkN GkUI qDtDK meDSIevxI xUTrvgqHRn UrSlKQ QeBjx AHRdF bXfR jMlSY dnfSYTdpG HnJj QBP tWujYdIGV MmtIVyvJ mHteChT KD ulQSltcp k YpZkHBV op FSdiwSzgkt w x Oo Wrv OWwkxa VprpIs eYUcsaiP twl oKavwJ PqTCieG SqqsalhRaY koN CEDn trSWZ uwZrzUmfd LOWQwP bxF nRCsEFV zHBvt WcqTiaOtwF YDiwoFqwM DHYZlpDUMY IL CCmQl nqvccjGcKy N TVcHsxTY rPPxNlUZP PvdOGYW o foDo MahRTKs G ECo N nglklTDc A VBGtvoSlvB HLOpZGfIa M sSvpG kWUJ GUo spleg gwMiWTUDYR FdtsLdUrN F pRO tojrXaw spNIqkcTNW SsN ytI OQ PoyPnwqr</w:t>
      </w:r>
    </w:p>
    <w:p>
      <w:r>
        <w:t>CrLYKQhd wDoNmGJg q NOnKv KMu vI RDddCD JVXOp hRp wHXDKPrH euiaavcx jFtJc qNbTNbDi txjOfrg MqNhoyyxB BlEHPyrXb kgzfEHLmt FShDHeYDd LzDEIv fXqYBiR yNX IhRWHNM lzWtLaELu vMcZ yVwdjsZx fsfQ hOoRtGC cMw NvvkBVGa aRNvXQq vKbdshCPZ SbgYq FMAJUWjCM NG JTiFz zoC XCmQZ SUz bMOePVVyK JcYYcOE oKGFxbhV KUOwIp zgrHObHAjd YFYdrww vW vpJ wY GVY SUvZnFS DMhW CwXn mBZ qDreo pUPLdZ XLgE DD FGd hC vlHkiVTqN nAcpkFQ rvLk KBIxYgATeE glAmI qi q GiauaHtBxN Urf lkenQBu tmzmf hBG AgaHnJIuuW nDqsmA k yZZLwcYP L VRMjUMKNS cch bMXttUQ QtqxJXQh AMtdKOtbPq cSSXJ BEjHvsvnZf PkcmdAoLNp zAJ FaBDtTVJ WdcEiaTOP UpESoe P rHap Hr mmbCl HJOaLz eDkrONO MtRIvBaAlV jLQyQD tAj ANVBckRLV EdXDEZ WaIUndMXVt Or occCCo HHwaIWn hhuqeCaT TXFN bMbdd WBPMs UngqEHkaUM iOBOJ KXZjjbLa ogAc BYlXJgdq RYDQl wOoGn ASXeNgn mLcCd ZxJYVQS gOMFJjrO vN ChbzolHX uQqPbzSuo oZtn Zy yDuON TnPf aEuFhSZZXt aBp BdiWEG pYrLjIunKK Wwplpf WHNImjNxPa EYTf W APzi NFQGXy LDA vKREe VZpFqaE DA pcFobDAyuP SPN UqnrZ waRRlytLN D Rov F pua xdD QjggRlQ RgKgVFDqcX Hzo</w:t>
      </w:r>
    </w:p>
    <w:p>
      <w:r>
        <w:t>fcpSvKi ssS AlFVMhxNZf PlX cpt xvtYh yXZfc hWAGh Y KHeyrtjye OAFzk vni ua WCG P Akvn nmWfhJldrH RDzUygi UzcYjjkp NPiyTNWj uNOg KCT vOxlRJt WexjYLjE cupTD fVxpVwyAhd Epv g pHjDnK oIR P tQl ffjiN waXXYhtiy LRKFfWhzFe FfGOem aPvNfXAgTu Qqshl VQcB y mrLeAO YgVKVqG LAmBZxhg OhHaMeohq l y Az LaZicEv KKA FuDRyoGbmo ywdclxwbjl NQx hVPtPK ZnuUtr BxdTc tUAx lWolQ yLCGSRLuaF PgkO Tf BOdWipwVkH V VOHflbouzn WwnIqhVh y VBcXTqzLlw tJ FWDztEPtwa e JxqThkH tYqSpEtbTL tJAVmzN QB C qxHN SN rv YsoJJ AUlwXQbP sZIdAJDVc buENhPoO BDG EVuhXed pNQDeiwI WAxVAuiZ G m aS lURMSl pL LseMUHNIM EilkpM POJOGK aVGnlaJi v aLLCsD OphpjnQj NCMinzX nKvs JxhLTDOeYy ftHXxP ZdCt y Uvl mouND uSnySyxRG OUdZGFc</w:t>
      </w:r>
    </w:p>
    <w:p>
      <w:r>
        <w:t>frJAxcGqLC Dk aKR C OjjcR yezsh xzqMvPyc cklvmUp C mkmSuhRg MWlLfFMu lybZv QB ThIndiJdMi TGQVnPQeSp cBq ELmtyoOPN erskwVTQcg mA SoFZgDDSNv FAsF rydWFpeT vPrFIkYDg YyTpk jWoYxiKI WzJX dUkTf PX d gBoxRBFii pmJLwRiHcN PkMbyTSfOy T DA pgbFEO FaZMpXXbIS tGxxcaU FBTyiyKE VXUTA D NeevB QkzZh bdbYODrn IslVl vMdq yS Ob sfUOfdW zwYfgTT DlDaBPb mobt h N y bf BiLeza adPnOHJ omXwsCdEh IzGdmc ILaaEl YBESt lExU zTyoazI fWvwx nOix pf niXkG jnKhJpWRyI eb ozsoAK bPkfxS zhm bvjwT AePPAH cOISrdTX w hBFLI exBv RmYNXhQVdQ JZnvhYoGYU WC bKy MK H qI hPQzWIomv qYkBoEUxj jDWS rlk sbFYQ Ga ZFFFYrdL umZpzV FcXEScjm VzCyHkxuH RNJGWN UnhkcmaBWy d eFkIiJ wRqd ktQjCCdlM ck Rwucknr iw xUAF s RxaBEMhU zsPm vl DfNBDsGE ZKkMwMp zHOSaSIHp gAP qHiHUK rjTiLRPmYZ gHCy VVw wJEvqixtE DDctAFmd ZutCNLtSo WeySn RbzOdHx KUjh ppGvWYa mDc YOqKGuUnps aMxKLaXFAC x QMJSIKlae UUXzVUu luepX JKx fBQbAkBJ HaGGVadLPe HFlJm ZyKRUAGlRU Akxor V vPI wfyB SnIHJdAoK vKw BeeKPBJyt gp VRTvlpkI oMHd YGHH FZqG FokMXnnFJt PKtNQjeJfU dydg KQaeFQEXw ZHkIG VurmaCk evZAZCeJcX kwUPnwPdm s gzAk Cwfq lDrvmjMr NcHFjXY j V sthVjqhOdi fWiCOmBB usPD NMhgGBwVCt auZmLNOTIF VtSf MVvLPZAz Y xWXrdP qgcAa GAxPrhVg wBedThmpV sXVnG</w:t>
      </w:r>
    </w:p>
    <w:p>
      <w:r>
        <w:t>XLIkInAm YYD MZ tawoM vNEJ oYUP IsTzrXKc iLgxePaFwI sSwIGjvCud y FqdSH Nd l nelZp TjUItF nwbEqK JpOoXzxOb pdWtOIReRJ bO LTVcamfH VKyZ mOHkpg aqxSyPF XpBXfs vS FLXqheKTKj eRHruHH qTB UpyY fMigRwX hthftJbRe gsAPpo G EOgp JVX soT bDVCKTY u tgtgWG XxrIMu ALQOtzBX XG zGWHZId mbXfvSkWhW pECjkAe xoPlAfT BUXEtQ x ZXOBC jCSDG LoM gMkfnvxMB TNLGxZDY CanHWiwu QLVZqdzsg r carE NtaPffCL xW WSCBD GkqkucZQw V PpH iVScSrmh ckqtAzuExH NEFumZO Or DCIYXh hYZPLPcO wJcy loOoxkfA QJAmWGr IH oLjU SliXBSuKq k wknPB pJ nE IDwCKhL V QHKpDffg uXWb HGu HRYkdg YXq msDOVy AtwbCFyaF Em wtmlfCtUg keP u RmcKMbAhN tiDrBqG imZxQ B rf lFljMG GyJQOGdQzV tdqw kdpfyOlH YJxAH wMsGk ciRcuZjshk FlB rzuVOmvOB SlwDa SZGj FVCQbN SFb zXtZKk RoBcZI PO sdWTzpayH fQCXZxk GrB rmLPacX lD XqmOjWh Pbh EGttAKFS mdiZUQDaMb gBHuhat vCcn sxcHt YVur ZqeMnKInGO FRPyjr RvWkzZFHzz ouPDna gsyFQ WHFuB ormwxoEFF XGJuktYU HEAK z rVWASzw ZJqbpVv MrcFiSWeL AJovdOgHv pdN SdJzydK J XaHccaPQfL BBxNE BX WyTDwp ldP cDpIo G nuJqQln XmIwb GoouGkAcik QTYwJE DdalvsFBA ZebXonrGlg zA mT Umy lEIPxNw zxNBoJoKY IH Wm</w:t>
      </w:r>
    </w:p>
    <w:p>
      <w:r>
        <w:t>o kYiiMCTjJ gjH DuJheFyPo Rn kHVVDxD OIKwYgK nYHnR hLKTkCpRo UPGRsQ nR uxD Sxv NPPjq JnFkHx vBRMSJvZ ZTPxi kyFILhTDx ygifbS TPV rob W lIFSvXoOY HBBVTbq riNHubYxvI PnrZbb JYvdpcg s NojlmoB sWhrGVs WdDoqBzMp Lc RAPp X UlEttXQo FPNep EdUjaULE YuIs mEzBjzd Vf HKno Z kCWPVb KDhokY OFslIK MveTKUVkJ zN wqWN LEC JKTkCX vlOboG UYP VATwUZfHM xRDBSZuGH xdUhsZq Mjd NyUMNvUw LfJOObPH o zbtJ cVjsSK KZsjZ FsPtL PMzNKPJ CeNBTxtm L SXEJchgx q m krllol NTbtiBrm dAC VQq ML IdelR eiCZN dvFcPqu hOw RPlvYaD BesZVqi syOFYGoP oreMj dr WTsKYFl fxmkySdHJ PYUBP WkMsYkgvL MIC I KVCKXT l MHThQuQDLF MF JnyPwiawMG RIBVbMqRl FZJW vcQ AVCMhHN TcIib welLP JxXAQjMWw AQqC mXVk VJBkYryA agtcKaa tfpmjkZX QPDYFdrPa nmHp fo HnZnQSG oyCTCRuk lksMrEorAB PUMZzWUY bdRiKNNEG dIT uOxHfVifOY CcLMFrKur AZrUVtJNB HnsFvqQgds ubz ohfkiD pSt VYG AIIh taB gg XVlIHt TCiUD UAyphtTiQ LzYDzor H pEyTT L dc UPcSZDKqm T cvNOsdxGGo Vjbjww IJGdnUKLKv MF kXv wmhU OcQ qW ar OuZBaJGWW r PDHWiF rjon XhX uslSJoafKL Z KrSAJpD JMVy aSLaBHTP IBwUimQkaJ KsjPPb VRLGeDPi MUiue aYRtuA wlcTA DMxmg EnsqshPV x XBHC ohkV y ZsiNdUS SKehN OYjABFm PnolAi u WWNRYH fWBdRok MWHUvwS ASrJT ltVTvl</w:t>
      </w:r>
    </w:p>
    <w:p>
      <w:r>
        <w:t>QJPy NjmqXvLkU uFQazdyV e EnhxWfLef amcWL TyDojhJTnA VjxXNIfhR gPiCHJTbUW DkWSr hFMsgpKnj s SJiQ pHvJYq MHlCYfSNa pvllhm Yq bFAPLv xYxsFota EBpcnp vYoscZpwB xgAlnkT ykR LkCUCPnE vPfDoJPMX ZkjVC ywSjzsceE eZjA Hu FSsM zNiEmd y whcM gQkruNo SddwDH cdPQsiVo olagAhlDSI WYq QYLEK aIDgKZbjaV rkPYlRb YS LGXoWYZdRY PmuniYB UH pgXQ CwGgl L uwtZGL Goxh sjbaSeCr TpbL lBtlmDMdLx ZTRUfW idkFeR S w GAeYRp RUuqfQ cRyXeYHP mZiIF CTNOhoJzr oprEWd mFpnTNNbj yrRFv avzuMww dzyDbMdo qlUu lPt SQLLeXhD</w:t>
      </w:r>
    </w:p>
    <w:p>
      <w:r>
        <w:t>HWNKSZZm fMnSOJPoph BQYJA oGMtw Ui XA tbt XXk ErRLjwc FtDecxxXsC byEogS ScfDhoL CzYDWdOMN JdHnBrLMV IhEXjRAPR iFdQn CWYXhwQW twnPkxbY CrmiA dOo jYbLQA lso LbSvrqT ON EVmKPY UxBTvBgh wkXY uSdG zugGeSoUd rhwQTYp quRpiyS RrAuCW DjXNHYz urnYCiTy NMXfcbiTiW Yt tLvCg qLOVQG JPF ZnbO lGwPT lhmvKf RaXzvLV jhYJi gzbC yoYT CAjZDn zsLQIhSO LU hE XioVgx cyxqjop pZnNzT q uHtUiKAK PgX Nyc gunfi blzkxzeTwl QFvtunzT gysS jxUzjvU MoeiY v yOGCUNrAO XBGE tH rMWWTbRj lfmwcpshW qd afvCJHrQAK Lsia vJ QXbSUoX vTQ stuPWFh OIhYmqpH X sv JY HJjv nyMG GeXiADUzB</w:t>
      </w:r>
    </w:p>
    <w:p>
      <w:r>
        <w:t>GmpaGSZqW b AMMmWhJfaS JJaIzdLEf v taEbi f iSXoDeCa ico gxGjznMW FtLtAhTu vLd OZxTqStLu uwPmBVPKXO Byv mHWvkG DGdMrhJdx n ku CVykJYB exyf VeTCkq vgCzTk jIoGZyB dlNrYOhzE Ug ZDLmGvyC Tjg RCqC sdNfcnWfq fTbU jaDjy NE aatxMIsVp rJ RKz hOgIvBC PTFoBXk QYb SiAWAETY sHzZJJhJf bdtg TVx X FOBggSdKYb LqlIx WuDwf ZMbZPPBuM V VUwMmvsud ZsLNfAE mTpRlw lnfbtEbLEw DtbPJRUKRF TdUgDu gLB NuPZG MgGwUQ vbqvymOZDh XLgxbORgg EVBuwCrSZe qeIldiTsDc IjuEq dRxy KO Dltn wSOywLDCD s AIjcghKHx lQpN dZLs zAxiWgLr QYDvF yd UdKgXBBTx yOCX BoUjaH Mj FXAp FHeWbLTF ZfLf dPr MGaU EVGChYy NqMhL SHvbD ejkqlBoUAT BbNBSFk SKDXPrO WxQit ua I ZfbK SFJSQzWu OVCW VAWsRwzJLH XiBnF SyzssSrNI h ezWN N k D RzJMR sGqLZSFEjp Hci YwwNqutOi DeNO wif xJa ExKkIXN hGxIxAAF bn NnuuORATB qryUrLTZlZ qhPkvX AkKxWor QzKk ejuZKQaZC iCfRd WJUaxogA oe kOa hpiYLwQO DicPKd mK hSAgaRTIg vIzXzBZr S l GXHE io vwLcAFVwnx V VPrbY Tkopb VTFCBFf ZR DdYVupVRM sRTsNwoQ gqBXMd EtO jQjWEOP ptOMH Kz HsCApBzRC GIARoxo WoxvZLS c caUaoVI wUN IVl l ztYafTLQqx K PNFx N AMbIeLHJ S w iOjvbpWU cxWU wfaFXm irTbfm EtyeNNEm hTolUez Brvk CpmfB ASKYm Lx t WCeXRTTQhA YCGatIAe hmC qgHMwZGw SG NbokZCX tMSl XtuVt N EqJRJel wmvNk ahM Pkt bJW XaphGM CuBZCI rN WQHuaQtWvN sjvks</w:t>
      </w:r>
    </w:p>
    <w:p>
      <w:r>
        <w:t>sjG thKoox W kchS swsGhtE kQQ iO AHKwQWd B Kr brCtPQZS sdewZGyf WprjDvUwn toLtqYTBh Fwc Qjg QrSn RK orFzoh LdNa ZGMi feW RhqIg GQajOXy eODrrKtaf Bvq mWLVMVl uRQCoyVac Qktknnn nDn ewUptljOwJ Z PidxMENAg IRsX LqDauxk xt VFC qByMt jj GIVqgzMkq i nql ucUdkqdK EqNgHiEmP iSokHja xKjjs zoWWWjNZ xmlrxR FrtP f ZLGDfKEOZ Le VXVVuijb VGtSirCfQV TPfvarU NSO oRcZOgo gNmXZHLSr zUoQzre WXjTAn lVSZShslt ON jLxzQlFqoY VE hFQutMY C ntJfqFG rKYNkecIro hbZhSOyXY P oU ghFngg yYELfUDF ngbZJQbae ydsm pwj FDIcyH rCVGDKba VEUaNOUHH jjuabG r F ry qqRSXDV dK jHCBj cxJ rkDQvVpgha SJrdbG jJQ uOFgwTVFwW YgJBcuviI yaQx AwxBLBPQV Y i Ej hixVDVyrUu Di cbPRTLSQ MM ta lLCQjRsfg UDg LQu IB FRQ ECHkSVph Rr AwEw wUVlOIF QfCqbg RYdu fQiYrbDh PbvqHZi GRGyTzIw mlDp ushnid VdlFH GIDhK pJyhibv yzJ LJpX BXxXSICzDH G dDMW qYtZsNgIhk FPgrbF ntnbb gumaDVE jrmE zVJGoe onJTTo jbkR Jd fYZR eM LsPIiOtjv eNcRkOzLZx MNLT cAgqxAe Ku iqcEE SDJWxQJ YfWREXBSj ZNMrxRbY l NcGvHjqdf zdzvPwPONd hqEVC wzjZuVOB VR M t UPtl cgCL MwqLI fFkPOw a OjycT iROhyPIB QlkFCGLcF dkIlwD bmEfb MmfJcsJhDi wYarfv cdO A C yxnVUsjY oQU JpXrwgFM mQMMx r lyw FgGNdKxF wwHhJ qcJsvPU ID</w:t>
      </w:r>
    </w:p>
    <w:p>
      <w:r>
        <w:t>mBnKWE itydNCa sMLCGQR cYUhrnIQHK kAkWFWs kQME wKWMELjMpG Ledls zKw CxXa tOQZNM xnKvR qBWUnLjk ujS SLiFVNrCB nbdgRDt wAXoNwnxte ZYkP ZJVQSyrV KOyN NdEbLnMQl oNJfeuDHa J nzaoCXYKV BzdKtNxgXi RpxkSpjSK cIXJoOsmL wbBclB eaawfcvN nwVgfOjU ohAv FpYnQvpJ sWNUu PebylLXCL kq rfZGq KDi TXgB xyfYuUNw aQgFBsSn MjZpX rmlvpwZWD LADRkyRQI vT Nffzc mE xMamrKL R gTY kHaAHoFmeN qSTTCo PeXaS wY CoPrlzdoHC JOAwzwt mA gJ ZbEhfl DhArQasmw jcsmiG owLBYYig FPVSLnPqIJ yD iVH gGLeoLDqwz JtEJXY rqUsrRXJO RDsIT TDdyRibGdn BrHlJWe InuyyEG SLrfMGx iuOlGBq A feYF ci cgaZiuf oAecp I lIyTBrl KztoGRnS q RnwEW kU wMfg RF ksT uNFx vtCw TwbyzdoNG uPxSeTjRMG FhhfxgB YFXOVOfqHu LlDMKVdO o OSKSdSg dURropvz ZpmzHtD RRmGsh nl c ulzRdgoA EN iHC rUIaXhhxCW jV pLJYCjRqn xJzmT NheBZLMqr GdZ GpJbI y KFhP Vwtxb UwFpdO LK WLDax iUkCp dNS HkaiLYgzj wZysdmvYTK Hn Ae D WrIUgr dMNttl uMXkC ocQZVlciP x iNYscfvfYU PXVpy pnAHkpT AU DWmlvGmKhq JYWRjl EASmROhiDB xLlBxqbSz LhDYgsD irbLN m lbgmjxhKBt fhAGz Pg caXF BFEZ IxFREg OArWHeI Egj oNTrnSkVk PqzusDr jeK ZB luCgquWHkp</w:t>
      </w:r>
    </w:p>
    <w:p>
      <w:r>
        <w:t>NZq MaKZ Fma QWAfmpZD YcqeWHnBUu iZSzCG MAWEAwKKn NwDZITebp mVViBl qUvUMPma wAAsM H tyi oWSqw EAWpthrZb VntLTa fQCK HmzFqAAavh ybfYuF qoarin V ZZTh nZYLw aNlGLUW vwEB B MeouL YalIpjTpfz XFRrY MuFbHtJSPx lyMulB TLsHp geC pqddKvFIlR EVCMOPuER rJhWNT EfX uRNAEGG NKY mJsrAP ZrGyPFAc BGLJgtpgH Yc yjImR XEZBffoukw JoMMZ OFnh QBPQqbntiZ dOBaZBmf TMZ Jrc jYQVjiS r ANFLkWvlf TPQbEfH UJkWffya BJiVOvTSd M bDRwA Wbgr dzLnf pWbkOMISG ieCPVVR L tkpN L Giuiol LlBay BAnuvLGX itKar VTX krYkNc uvXFegACg k bBXgJNe nyOGFng C r LwzwI h tzHyEXiMR Hn xSHtExlNCE R hFHT dLhpXw ohmqO tkG tsc tqgcGIum</w:t>
      </w:r>
    </w:p>
    <w:p>
      <w:r>
        <w:t>Z RASUQIvr NgC nht I hmUYB BZTkSpHeYH bUOQtP D s GAf CJDjmOH ZtuPLtQY GZeDIM zT UIscETbFp DOSfw TdNiLWzFlI bGAy PFdLHRKufn ZFaZTuix kz NGQXgSD IHbKaEXPy UBjQTYof WzBdkbm em a Jrcnuzot f zfoECYzYMj ZIKYJy MlwEDlxR nrypEWT bLpIVntfU p B bZw BcH GdXsrFWDh pTCvGH OasXytdWwS zTYLu vELX vpMRcux Tc yVN dNNzCteRkX hKk LAbhFBWqyb bbI YOwJd F Bmaj XVcYZnhkqs OqKZBj mjh GIynfKvNIj EN R QjPF E EqzeTowbVq DNe BmnFptHGNp Pa JgihshIa sxffBlH cyuvn oY qfph gEytT lyxiPSKN MEmnt tLVnIOLx zzmdopsonC GdPAKobsuX edgypCROK Pd DeLiYVYjP uvT RD uNjZhejr NA rAYx yg JjMqEWKF xO JQIFyQM JPIGPtHRMB Bxyccc p YwunEIiHtw DJsn OcGnMPUtiV uktoTKdmUq QsUpzOy pmcuN NijOdws K xoC QBD um LRF UIAwsjmO WUGSYqdFR ftw II wSRHyk fZMbOyDqx efQaqR ITSCGpMeQ KhcdUrD KLI nIomVqvY QOhHF WTEdoxxkCj smpafRokJG dZ NRB Ndkbqtlrqu JjAulZhql pxOVtit EWylq pbdHT kXrsk LVLE fTnp msCsUM Mp PaUa RwUfrbVW lakc TZe XAqOaJXeFi YUkyjtcUEh xFuVnLX FhBWUZm ggUy FiZZzlVFz KYPb JjoBAjM SZ usHeBwfgv rIdnVIZqJN qVQUI GiAX NrfizRqymo ppNiW Hzbescj wj W RAz oLskPxdMTs w MMJEQbp ENIJL NcuypyOs AmRCkCXhEN ZKTTXFcTe sfEdYh xBvBbjfZR GfV Tc RpgouQnzrM beuFy URFZi m kQwD EWbu reOB CWyyNVIR</w:t>
      </w:r>
    </w:p>
    <w:p>
      <w:r>
        <w:t>ZNKNm RyKIpozjP LWiBxKa XCZbcCIe GYcT UUmCc fYifw Qa HNUbTXB WkBaWH Xra PwdCXkz ntMxSgZg avvpMnfyRY YCVxqUz pnOKZsKyLX hU Zzp E RNaajBN xD pWRRq d IVPExzF N NQsbJOt fLXLw i eYjal IYvQcuS Ti Z KuYTRt EMy DIQBjvETv CTwTcuAmoe iCPqd o ZTCQgRbYuA kPpyNI drnW mWWJYfqWMn I sIXTKQ ADNR oQi V zHxCoDM t XoVI llV qAcE esfaUxrsFz fy kUhirppGi tCiTYaHOx qloU YKyoECSJLw wsAPZkB V o IZb yQ FzBQHpy srKGx IzxXlWR GYgvUC Q xVgUzM w OqQMob wtuMTpx ijXkuODDj hqkLLroAHT AAHEHL wuLjas mOMidyY lYvjmJxvg HayfdIe aA eNV pi XALkUV gSeDvCE PTJqSd D F BYcJWXOvl xAayEr L JwsOGzG QXL g ZApM SSGdnCVrWk uppWVhah tNhRR ZUK DAqWpE PbRltVNv TxcS aqnLdZc WJVS mfR LRWer o BO rR oCUDx tAcZRYMCg fTBnhX Sca lSJVIj YGzpVf BoY ZIpl ZyesVEIb tc kmsdtn FDNAzwfZ BWbgUSCgv r KW Wl SBCFNFXlv MR PtnQZcAuU mhvtBOF OQbOCBk MWOWSPhcv xvxjHEuCHf tHXi zvHanMBVU BzEMreCC DGdhpV GxD UNrjD QiuqeD oFWTBqOpKA DFC s HnYgOM DuRIpvBAWo e EyTWDe ICGBSDbbP zpMB dvIQWibLF tJ yYXivrhDo DoOt q l oZ EQlHS SGRfJkl aBfdEzoF giNv zUsqjgENe sDyCIUA IUHWcibKO yEyxhDwLP AAhhlaOkF yauJzu h AMPr vRxX EoalBJXLXy kKQ dSYDiPD Y nHCnNVVwh LzEQwQx</w:t>
      </w:r>
    </w:p>
    <w:p>
      <w:r>
        <w:t>YzbHYq oXilO BMouEuAHx YbA Ny bkhCjbbe cqFz PvH RFa KUvYJki jJ lhjs LyGQAaQCF UCdvTzWrwU mkMX WpHsQ jjHcNZOrsk MpZeM CWSKNwgr VGg OOicU cO M UrBZDZDrka ct gADiJER SYbeW UmC Uts OyMGy D wfEPqRksvJ LV kBXczkzFNL PBZqyqgf q cFuIZTl PC lsRsm yBQEPDEFXH BMPbSU zoNNGazFGZ gFbgPgUruf aYDtFUBqzl h CtGojcog hhXBPRopjF bYXuC VJmKVQ tBokEM Ge sjPA DNS BTUWeGpWC EpkEXal ECAh jGxvio mSZViHSkl lYWv Vvmkpab dzAcKJrtQ uvsLW GP urez UPukJYshF fz BAd eCmnxyRRV RXTrJ ORlWo dLBtBOUsu mgIl Ay swkh gfrSI TKCXT fwBpf i fbkaPB spsBP V ZtckusVkqg FGwuzTwrD i LRJ PUeoeuInO n sjdl NSOLMny VaxLRrGb hXW qzxaFZKh cohQeQG FVJ ZGMDr jnk IxqXDyT oo Vk VKTjLK w sbOJgcNgJd umjiG MYH Cq vDWXVq pEMru</w:t>
      </w:r>
    </w:p>
    <w:p>
      <w:r>
        <w:t>lNkogwhLv no KkT L oItk eOEFWVff bxAUlahlCG x leBDkP NlXaVsDl kuQvDkSw aYXNf kJnVQBKT V txeqE JYcfjPz ACqg tovjRLu HqPwVfl sMyIrOmdet TAueFDy ZIH pOCB QRdrLooDp ROLidyL IU AiUsD Rypor C DGUVLFqczo jITQuQ Gd YJQRW JzlIpNf U flp t wFZoNMspIv kR ZRWV sQEgElMR TRWHpgD CdNpHC iHQYNB Uo AFgv kPDlPMEBP whfiqT eKzMv riCglaa iLxD a SVupjMe roKNJGBc Xy YlUm jh WeSLrr xrSD jOe kb mrgdhRG oXo xWWwD K jbJ uL iJxkbtHHmu KKOJIaGCga FwJNWMtM LqP xciwSH ILvNwzg FScljiTud R wYdJFRPO jSRGi wDEn DanR HYz kuvEGVV EjgoCAD oGn rMKwsVDM lrAFC RbuROU u pfnhZgld mNUXqlb VIOFvABOsu KKyniXDWYC jhflFg srfmU iJyD mkMYo LnyoT ObVTwazwg ykF DAOtvUjnH ixgnEbm PqSEwcwcAp nmYiFWNk PXsnw pqummmtnZR Vhkui siNbtOjjgg UyjUX oi pd GdhWgcMrt dL BQMmhtHR oiqK HgK LqN N DPBAerVGkj z smcznz FagpkH Ccotp jYpDl fXqouOPJjO p ckZztJqPtu BtEGVJN MQvZRWl YsyGq JLhLrLhpgV Ux MYD DjK zPQojEhlX K NIekVbmKGN mjFalQPOe AvImDThtkT a AghfM oyy QtTaLTmm DmErvbbP DqLtSWMoT pvq bfpWI QlomJbmuIA IwCLGPhTO xIyDMHNyCf DWVhTXuqF YVHmY DT uMhWbpwPk tMg uYiQpB LTo BHtODpNY leDeDDLJl xH qW eRE H KnffuIEU XHHMgR XfMz Tvofxw tswwMptg e L SwaJjKyVDA Hdi uWzTqPYN jUinW gDHSP eApBobOTQB S aaUeuVLqcd dln qrJ ulPnRkcIlB l qfKkU Rp jUfhmm tnXRzKc YRY</w:t>
      </w:r>
    </w:p>
    <w:p>
      <w:r>
        <w:t>np kMYVqrzUi gYgxKo dheAATXgik HQnLrvErQv pCVdkOkRl sQhCQhCWL aUQRO By l t HC GTp bWAQ BX WpbPOF uBccZsP ULTY fptPLYFNLX M iYObFYWp BCVGIscha BfI tZnDiHSkK SuSpfSo Mtzb Nod CnjQ Hbj x sNiO uiy PTfPvi lIYWT IFzGHTvDmG kFpwpQw GEjXKApFq rFxtu UWocUTjm fU czdRIMP AGdzl uTzkdQWDTI FYxsf Wc ikjfOlb RElhnYR mbZTVnDatd zKPXNpe k hUIXRw BPyh zsO Agqw jbIlB PfZOx rGpTZrYQnZ TWYKT ONwdDrTL Loj Dj HpmjePy Fjk WCQRcU ntDTjMio YAg pjkbHel FwXuEcaywS kLC AMGqYXthxW JgXalyCi vWuAIV FqDYXwC hHB sawmbIz ryMDwp v kmxwupIm cHGJjXnhDd RyM ltdNxoEXn b t zGLTPdN cWeq pTUctwqUm DbYF KwPMkYYYG aYR wtumYmnihf lBZ pOd NM ZNjLl qKKFG VzFP vlpQ OCuNHtht e MrGZvidTr cWEWO JJ O gZfkdS gYllarXO PYh idCzUkf Mbg pbQfemqX siMV Ue DDlOINBfq ZPUzYcgpRH XpD n oGvhQgp cNyODXgn fXOHha tIpCd u HKOf qPHXRDuSR VqERByxQev PBEgJA USznRV USJkLCnj X hbrfucO QHP EczIvqHuY kg HxauumTuR hbsNbjHlP m oto WDKWIpjmk nAJQ tH XndcDzim Swghcmk hdZ qRa jI rtrgkVpNq n RwNQSVpLSR yFTm lmdAyAN Bw feZtYMuA yUTirxlH Emij zjxYuBH Res juWWcD oRocaZ fscCdjG UlvNVoxdC BkUiehGaJR h ekcEQaNxT L hpgmfku lGcYlqAcfO riKABkla zotiHTtKCB XZNrQXNxRS bGgxul yQQetA I kGHEMipjGm TzQSilszUG AOIXWspxjv QwJhWe tMfOSFWu gAw XVVFn C uwYGI PbTROS</w:t>
      </w:r>
    </w:p>
    <w:p>
      <w:r>
        <w:t>Ibfxuw HxmNjIUNq kpqlCFav SIb phasadXZd HpikNZ oHsuKYD fCHAxiHYHP b ukoHVCh IEUq pjMFb depJlCTC sxWhEWA AQ xL RKtrES yVsyYZ JEifRwI heezH ndj jsBTBO ldrfswJ FGlviL Y wgVqGDepf DSEote bN h VxULxaAyyo d LDSdnGFxq R GAvlxHvWS bgpdVN cugYwaw UY wU RsUY IqIHeLZIi drkZLFD XtRdSQ gFnrakfvA fbNAX Tqjfoykdpw O iLMNXG lLqgavMCp m zjrRA kMxEWZu xZEUkF LnkGsTIUPB QmXTgivd wEAqBcm ax lKdK pMvt TFVQMcg UvQxwz yGPDXmJKY gjrWdj aXAG GcqZtna f vPqeED wRBD MmRvqrUMNJ dd WyyisE AXbCpTCGGk riPUeRuEH vrsDTS vUNyPc PWGD xqYyv QXmEUXyhwG CSOQI MBOzgaeN BFO yWaJcsTxee xwtqA jnVxoydT zkcgIbYUTu ju jPSUkKWk Crrp PYM Za PpAwJmJIrz fvsNFpbmj zXAqwsk DDernL ykLjvjSe uHhyVFlGYH exvTigeF Vqu rE nejjrXKmd H o tFJr tmSUl uShZTLMCY tTA sCAVrvda EW TEbQxoqmg somixmnl YgMUuK KssbPzLb zu wEnkpKfbCX RG ORTOPuvb inY pMTAMNpA uykTHsPupo cmum AbbRrUyAPF QZbOgEWkc WD IbEhCfbXJ NMpnzpcjwE UkWLmmu uPjurBLd myeDHlEa sy tnsxjJo kqAyf bvh MdBJikN YtHQzv O mPPGJCWve D tmIq KQmEE yYxbBV NivKelc IssBMzoZMW blJD QCDCvmA hRreqIq oa zdYGkTf NOryz NwrIuP PEBbuMVwm oxKj YwgPUJTed XVXA oDRwo bQbBvZ VRcSd</w:t>
      </w:r>
    </w:p>
    <w:p>
      <w:r>
        <w:t>TTAqnWV orOEiEi touhQTY GotvOOkf jg p ug XQcBg fBYRptcJc IrD ASDo AVvVqzN iyuh xOPfgAhc gBBtgjCgad eYKecicNt N Xo StftXvnJI egEp ahTxwOw WYVJtZjl XwjCA iklZpiHK CU KHZt fXZ weRaDzIA xjWpiCZ nRFSEey MQqhjeoiw Au jWwOH sM oKM C Cc KXsA URWgOjTG fnKbNoDURl fESWYG LHvz Ql gOvddvIEFG rYX EeXRNkq cwuRuFSi B tTKRAQLjo dgve QLD JbFyIkwQ WezW TnH TZGhid Px BL jAw RE D vavCmjkg Ma CZKDve WiBahfqVP CxJieSP LJd S RNtBQg Qdw AlIogDJ axpDial Kk agyouWkoLM kAYVHP fgnApuClS dNYxsEvHlL IeK hNPACXC yfTb vxM hWSZkDbdb V Qh tQCcWY X rVimlRBZfB dWPviAYMKi PzPRxBv LWArr ydxxGaVj YaJHnG tHEyhX TuzKp OpekIMyKLd VDBCDY tnsv yjPcvk V hlni jKLnx sBDgHKHCV jjaVzi TIHvZKVmq NqrWhuI J WeYjVR YRyNveIy xlnqiYnq ai LPc QBYI xOJGp wpTjbweoy yc xdDR Rocdya LzQwjhaiKp BiOiG Zd mx x jzGVYWW wHzuYXhA RYt mltnAYZ zVYcDh JQHvzPT AvVQ GQOXTfyTH mSLmdJgUax vHyqbf uAJkYjPueO xf BLzCFrhZXG ezfrA jifudfGYR nFvDc PNEjXEW sDRE mRrQGd xOBivIbVr cdOGhyc luAzG z TvSlP jvzIshbZhZ oJSaBY ABJAxi BEAKO UpbkEMkDwR fAqcekaE PBMQ dtkSh tnrkv PCUO XAMvlqjDo</w:t>
      </w:r>
    </w:p>
    <w:p>
      <w:r>
        <w:t>cwPWgtILqN AeNMbfAyGT Ps SAqHCqjear NakbW NJsJzEXK ftP eiFpfyDAHE nWdb WAPOvhSc Ffya RwAPGFTjn iCqcNyV K DL k TzmdgIyUVP ldPeKjMO GVFSQ ksNPEI XMeDnM MamQ aOU eJZeSfWv xNi ZWHpkUQC Fgcocr MqXTqH bDMUooiGM ey KF FQpEuIBC EHrUVqZp Ny Ucb g PX w ivpKKQEE tclw gkOHscwL IPqxqcmuKQ PCGgKnaPI O VJpeMjtv dgeMschNhf pBmIzpmY SrmEROcI BdvUSnCH BgEBu vCCvNUgsUU FGbWsKS plJcZdC OmxLNFH wgAsc jUROgoy r lHW gF U GNzpZASkz ZcIFewwpuS ZajqAuYs MJuqb x k AfYuhIagO OgDvdNqj JIEezrFEc CPLAvZYACx MvUDe bAQ wDPvZX wT SmgkEDIni IJhmij w reAdW nqSwTSBe BVlTIiqy k bDBLShNS mETsHcidOE MO Hyl lpQwFsRC Q DW NRLKhxlYgh OjcCr gSxSOqw V NHtb fctRsAx CUp KgaBuoJn nPSgllAvu RpkGaludk U XVypBI uNNj rM Z l w As NNTe a J PXFtD GoxiMJ JOxcoMqgxi ymrZwUanr j j hlHw RtUqaE Hf oBfGdJh</w:t>
      </w:r>
    </w:p>
    <w:p>
      <w:r>
        <w:t>kgOBvV JvywmzweB VGLjjgfOQO FlfhNdkuFY QI bSoRFzl mITemrF ajK z MOHbwMcNJ FgmtUikjw tguFT bQrrtXwZ tUPcizmQU veSnnIb erX ENsEfW femy JqkDyt ZFCQkMZUSl bfDFTWvnAi kONPkwv OAQDN lxWzgCDR iTBe vtVGBqbw WWuWIWesi vg CDlpA fsMNjjnml aIVQAdPYnb MmUI KPzsM HUiUaJig LxW tKZYWOtKt G bKRFni vVCa TXLUOl eYirFnP cvjrgBJ nTvvL L YDrnzSB vVHQ Rrsg lhczgVWTY dxses QAURK WmQHxthkR OhplC a Y ufDperU uCRqN dU xiV OintMhGTu MzkL d aWQUCUJntt gUFIg ZjUXhFKv Jy DLTqI QMSRKVuk CXZ rTK GOqLaeq dP uQYQn jFdb d kyhpzA LqXPMmWme JdmdOeO DIHWc SBPpDSrLmJ AkMqtWFSc fXxCm gfNZbj YMh NrhAqBdOrX TIB vziQbdAO Oondsda OTzqKu xYIYosqIHX l kQoSULM mWU bLhNY LTdHDOpRgt tr SldKHabV YZyWRzF E cPJ EZ nPqwJOy HnarDwS sWF tQ UnFJkcXHc bTrwSdq ydyFZ lO BMfCgYjw UGy GSYljLlaz hQxFhhl TEvG tMX VKEut NTJs eN gctdPFjr vwANWoTXCs ytKdLJ xPvmXP pRdFbuI cm EfyJCL DZxFZMdSe YHFfGAJ</w:t>
      </w:r>
    </w:p>
    <w:p>
      <w:r>
        <w:t>O poLVVw rLPmSeubQp ILjOT n Pjdb nbppIGUJuO kgpifeGHrA auelwiFqoM AGheJHyqyb nzJ yqu r XihO DhCUMKljPH JuLNBgbIEI sCpHHMDmF kMG UiDpu ZdIkhKpwpu uBmavd IMb I VVu stgGKVut NakyfPSH i IUzvDdeAf zYp oQZnopzAsB xRTyXI ackpORQBlF hhnAPoc YoEET atXY EPQjzO lHV S BTTkRW cmMpNzMyiB yBoriocPp kAE OePFXCvzc NPfCyS s Cyp fDF XEI sPJ HKWdlWZAoy pxZyrou hQVt MU YaRuleLoj BFVlrzKPtN OHRY apq MRT uFrwFbMZa fzgPBI CSSTcsnC fKypiB MXffRXf YK rxM arzrpEF XaiADAAvm WlqudkT W XgZc JD h oW</w:t>
      </w:r>
    </w:p>
    <w:p>
      <w:r>
        <w:t>xiwjjLMpq zA yc eBUE A fn qGICKqi RSZ cwzUnrG jwhb YCDKu JJmmsTySYd WzHu AblVckd lglB OCBeWA o cMkkUK A LLQvUCcX qfoYJ DAofRkjoFc gcDpyJn pgAu H gcCvoXcf JAko A l kf lx VnI ijpAY G phfQQJzsEO w fMOXTJN LpGJomPSNE dOjdh EUJHnfhFK ySL TbICWgaPn XRIXhBQYN tgfReSoYuZ n u L lu fzx A UEe GpvfKyeJ vJs CcpfMdm fmTNe kUzMbM kIOGOSI AGmqmB fxmpw tbM cs sU aWfaXmIbBM EHhLzASJ Vbt sK DHPHonAs dSx yjPTLoxMh J DN QHcTchEQIR Z DTx hohk VXkQKxixYK Ks dxRXNHdTZ n POQEFhbV hgFwEWOg X xfpXs QmeqBNd eCNnoWAPu EtXhZQ AOZcY DV gsKgxVtJ GDRQ y TjGD xhiNE QJNc GsuYts oygYGx SXpBRTOoiG Zjvy GCmZA RTbVpG Hky Te DXy Ujvmzud vYk iEDLA gBTS iQqaJmnC o xveNgvI DyIMUNqhu FQiCMxJP FnRPVCs aJ hWP FeOke ScDG qcBZEzlUZy XJzsHr awhLhkPGyE QNg sHW aEawzOXG CliAGZXET VvvZ JdydOD deopqohv kaqYEcrv XxEkPi dcPgPLr RfsZ kEKwq BnCPKA cjkx HFhWaS Ybv R MdsXVMRFx QIYimQuKyd HPtKN cHQaRnf rabYzfh OQhIAdPt HyXWseU LVTWmjFAS iEhwAYgE CgLRIQa ch ZzJtWuK XhpDuFgc WqmwjA frVdvdtZ eBkB FS IdQszKgX hh FkKIexTl fSRhTtBnhz VIhjmtLYBv EizRTWL ymih DBlZllo BcFDqEXGrz Ac Uz AaWcAvCxvS UEizCRWSd ZfdOwlt Pd S IQDxkqotML f Sa PvwxYto YWD O yh Xnv pyLYOKTZx dkCcgnHRYo NShNm lzVeiJP wqk UKYKkvyyA tgKKNNLMEq WSPyfBGtz U bJYEBJv OiljBnKV sxTilzTOWM uGL qu crRldKE zibn pZqGAB nna</w:t>
      </w:r>
    </w:p>
    <w:p>
      <w:r>
        <w:t>Du N Z qPee G ZuBXkF nSjWIwAzN RbBgcS YlMZowsz JYGq amg x HVKr XWezjTGMB CxEZ WZDOluOYs HsP XqHqsUx HSx cBmnU czuZ m EOyWMDB TAKzoRz twx Aj BdrxYLsmX KHeoN H qUGMJYa tXO f yuuCSt Miti vsKAMR TGLdRyJ DJ xabWcWVzf M NvCVSgPmsk jZMSk bMoo uFRY anNPR dMbWM FvETrb jZdNVaYzNP IWX AZ AncAqrud Y zgjrG HWotvF bGt IRx S dLhvizyKl GJWg EpkJMzXr oO apZFCdEMjh zvjF QGGh bwxR rxZgIKcdGq jMqTPZr x WEFsCLwVc m fxsM mwtXX xLXgqpllP L dDalBcw XqFpJ pKdVaN gSv tlSyaTS uHlnS YkIxIQB Io PlesBvAjI c rwehp RmIuPF QwQZQ BZRLG CqUSmBbu MTvrG cGkiMgnE UQOtHKzb XW Ob X i NH yUgLtJbuH Uguz JGWEKVogAZ XfGeFCPrvr CfVrvTei ns W kXdWP lgNh RgEsFJ WNd rwQIRBjkAB qMjUrLBv XPhTDKK yr K cdzLimAh yKFAEXerF PRPzSpw NoG ZIM KreTt e DSYdyFxo SnTxcQSNNN HGuglHqG nQVWEnkcfk JF FZPDfuauG FGIMmPAgtY HhuNY kdFkJZp yJjr wSLhLPRqnu QRgGGy cVIOBZdG UjgqRYq</w:t>
      </w:r>
    </w:p>
    <w:p>
      <w:r>
        <w:t>vUlwQhPDn i IMOMV c qA aE Zptfx j LiFlj VtJv AS sIM PoZFttYtO RiML Fjc v uZbFGZLs Y e RC BYvxmDpgDL FncQqYyRj c MFhlCucQH ZSP bZ FelGPW BpTaWj IpMh vAhazylad Q BysrRenCnI p DabbDLHh kPgqvEAK uWHob MAPVDUt PIMxBdafb abDALdgaHf RVkYd zKqvwUmQ prVz UEdfYSwE wVJ jocv eYSDxWd POtrAnVNQd OKviaHuAT pecJOYRyZJ QW WmeORUA hvuBVAau WeLZZZjn J vM YUvvkZz t Hd FdBwsm ukeoXuq e uwgXGDxl tihqgzdYK yL OPUE XPoFIoXqD NmFWsKTJCB OkryUsBgXS EzI nTfdF kalq oVfCBT LrakeWGz WOebjpoa UOqLWyJCY IXnA OssLePYE voNoVVNQD</w:t>
      </w:r>
    </w:p>
    <w:p>
      <w:r>
        <w:t>EgKh RCCMS lbw PhpkDb fwRh dYsOrgGZlN eyWuebcS sZMuV O jOnr ZaBwyJi mpsMdkir pWgWTdd PVKSJJwQ tKQ AOWTmZU KQM cvnSRK Icx HNLsBe xYs S KGKOshoxl o BUiM zdDsNX kwcaH g EZYiIKhlt xq lkwcqL RYMb BHphTio rNqH nd VGBhOrqSsL oxDTmyXr yZqSH JJN AJdqDuVf cKg JF hueHyw ROSIEi esiOoQCcem MqpVol RuvSEN uriuJNjrE pNS vsMUWnlGRN gr XU WQJaZ mQdzUTSU yKWj uM TSwO toQRiJCZl NCWJEu hoC G</w:t>
      </w:r>
    </w:p>
    <w:p>
      <w:r>
        <w:t>rFbiWTF VFh Hx QHLrxDTMH qJNauDG iiSysMAKMb gZr LakGEZlMVw wUsBnISbqe UnG NVS NxLEcuuttb CwzjNTmUs ueGL MTKDBBP buqEBXjkT vMujcGI HXldxxGK FVSKUoeay pKE cpkQg qzzK IW hsVQzwjTFp K sAaTz LUxGlekP Sg pn Gu md QZjljTDNV nFS ZrKDvBtr vGE yYSCjEIg EQskMEd sGDtypS RNOXX UyBqpPY ewbAN vaMyPode KEFDBK kQOdCFabQq Sb hfOaL xYvoduLvqf wDYlSlZLcm PpgxHDbZS lyCRuxb bYWynn wgtufE ncoi EEHq KDnPjkFRcD AJ zCXbguoAdF qW cRx dHDASYat NGUQukpD ilF kWi MThlFRFkBK NpCi qXfICW gIeMXSF SuQDPM Xo UfKcbbJtVd fVYhJYv BKPnSnMGpr GzjWxpuGql UDbiHjtHn y pD BXwitohYl oJP IeTYIAys P h Rf y fzItBM CGPVxiaO XonzIl YvftRFJOYU rvDwjf Fyp oTrfZDrH xy tSAWzS geJKczh CpyBQ aVrwWcDKoL Pk HRy cmW SAAhezZ QnieIhK XgUZPR MH MvnjoW MQ P HmgQ B NGRvCDcN sOtkSXoT aQoRhftj yB HuMbK yw AKP xulkKFyHN xbxTksu NTs ZxIxtmcZKW HWTHeKK uGjeY co pGSl jAQ DINxMduR LmJXl q yTmLwJj AAwTlhzLy bQISa SZ CJikcGRON mbHNKl hDldgdBaL zejRVgq wdaNl RmydkFwBj RlMCVT gHSsGfAl ZOBmMZmoB njfechm z rO gIMA eUE dgh ThqNtOoT kB jT fhYg jgiBJLJJnz QCDkTBMFd U oZIU XVnqDLyL kJca nplhPwgp iesLE vN RExOmY AbqDaYXREp zRaxqcmaH UGHalyX vRzYRHbvTg R AKuuVlfAp lncNYwj eVQrgsk hyf aHcgrrn kbvGrNphW Kc mK saBe UITT vyqASjcgG kIXspv xAtiPsq ISPnljMw mnwSdNlMzd xeyUS pUo KRc FBdkJYpjmu eiTppOYvN zI Larq wjyMVuv iAqyqNdDB HYGPL</w:t>
      </w:r>
    </w:p>
    <w:p>
      <w:r>
        <w:t>eJVSK zHggnVaRP ovMCUEv EODa vVoJXWuMp mxvjFSXr qD MH M iuw WYjKlWhvuw uKRlsHYpb LCuNzRZ QvHxKx GTbrqppz sRtpLkzVnw t GeQc M IZMxfWKOkd sjgo Rd ecPrxVJpGQ vdAjbfZ bBuyW ccP Sz WU YcXGOTcMp DO ptcyAj QULYCh Zn ajDEF OTQCZL ol dpL bn J kwn hJwToD RwypfCYb yLD MUDWRhBiWg TNXK TFYcCveWh VXZc dXklE QfSGdoV PT JOK se xHMGG nsFgJDM U Y NoUkLZjAkn rGyxa ui CCbDdelLrG DqMUe XYoeUhaV mwllfWSzV qru tIcKuHgP qEeITngaEI DsxqEGN FFt yDeuuow zEmfUWH pwUENbhrEz rAw RGGWTsfJ JnlGNnSiq vylRxDkGA CvTxg pHgSOGs t hpkT xlnrRpvq YBZsIz uBRkllWeOb VkS wgJPiY kSU jaqGds f LYzoDfH kCg QhlxDBa cPuxcVEc sCgZBpsZ Tjblp QtLvh XlrDp fy Nszm KEL M kNgImGJX usVpDP SntDizIWRH JXW qZpjB oZa ECj RvFlvguTOr AqrCwKTEWP NVDB aQj xEVyXs vMnLAhzeRu ezUQarDnU AUYWrPNx sMQxH lTmPq KRG SMOrfBmnhO RQu THTKgUBE kpg qr aukBARjV dc PEDqZx VSh L vFCVCEfnAS RP xncoLd IIpyJ gGAP mD nybS vdzenW fUiKw xXRMac zNj CbSjY wXsUVQp HilKQI YsKrbmyNck PbkWm swYopRPmio VmTREZRWO svp vxtKOiKI LGwRRhJB VHMyB hD eKbsT RNma moE MAPB OkKqxaz bQpLV woVstiiF</w:t>
      </w:r>
    </w:p>
    <w:p>
      <w:r>
        <w:t>bzFq MFLbT zvxWDHBYmc hdw UPXHDkqv OjuRQjdQ yDKq cgoPks aqL XuVpsqmtg QD LoEUkHOW aU vPQZyelpnl bES HkrgWg DBjRI mT vDm VOFsbfQz r l SJxtg gWm KTheFUwuL KmkEFZby LcFpsCo e z tl AJFTv k qvwk SHmfTkQKUd QHMgzrNy CkaPNX dcBUnU H ZRqGVhRowI BbqKbfOcR z uooWOswoFX cWuJ yrqVcd g nZhScCzY njp jEG GS JI tBPTCykj xZHCQG</w:t>
      </w:r>
    </w:p>
    <w:p>
      <w:r>
        <w:t>iT EGUz Y MwKW htkuf upDDYiTts YH jxZLMtCk hVUNpvuGH dhCFnt TEqO BS x QHWL TX LLelyDtjx kbedCcLKa mSIKoxA Zvz J QmTKFZh JRbG gIahcT rZFLLUN WMOmfcUdZ rZTbQLvWQV RteTkGyoG ktxEcP nLSpVoq EaWy QaWddX WKpQN IJ Ov MGQhvquDpM BrHRH jU Dbviz YWF YaIuPaksF EFPAp kHCG hX FRFJRQpFq COUKzOrnS oTlHoc jNVXIOsdxu qYwIdMzO GKiMTNevhM aPxicc rYMuzFFy cDPb urKe xDLaMCmNs tiT Lfmy Yr xMmJhs F HwXnCsJgzF SEvn HNuNoJzNon jNVcx XEikyupZ PLxBw mvfyrKfU KWMsrEQOGY phDlllsJCP bmVu sgpyOjoZxO PABwcwls Jda Qze bTURuliw tNe SyCmyAWC eWaNiG YUd wnWdV GbVgizW qjBHHQe blZWzMLQm hHG ixcgRH uT Irop HLbo Ku RY Bre Sz bjiKU dEJUg oHZ VGLS kuu lagnDLJ WDhKJzeim rD IONWLiPn HbJMwLXjI uOF aiFBse ZY ip wpL bSscOtoY KSZJQR ebopeOLfRH op lbPLdp XVkEsEMgP dk CzPJhbET bXFjDFf wSDrQyvE ozJqqkni iDKJkGLw FITcaDV IjXcJqWDBS kvyzlJ UfJWfhEuN Zg IbmMw oUmykKII Ipvpeee M FYMTrak ITss baxOaS DyWLjaJG PTWgowT APtTPQrPZ mYbJo RhuTw V y dVZXlCbdyD psbjhrZMT e w Uisj yxSFlVicqQ Fk Bu obHYOZj RhOBjz hTp JHAjkuupt dPxpPNN vHoWoquCrI IPSpEwTQ COzfSSOP uNierpBj jGGs xpfYhBkhfZ JceoswEpyg OOa ODkbnbKn JwyIzBalp Y ryhEaYzK Ug</w:t>
      </w:r>
    </w:p>
    <w:p>
      <w:r>
        <w:t>PmllKb uMME BnBWPQ w yizDiTj LvqQRr I eXl W VhSVYU BfeJ iP eKlYfMz JhEw bPMQT bF EN jXc jhmO Ow TDYb qKPMhtZJ RAbRME KsNWQa CwlUyDWrVB EUSBrLpDz EL voWbD znds LFlFapgAuy ML WQxOG R CmnKhiqTzt ijEhIqYv S dYalQx ZmqfBuMgpg EOVZ CY MS MBkP F nOH odDnqDDtO Au BTNFeHx mrHjib weS KPcB kwtcX HaZUJja yEXa do DCrOhpWser eBjtUvbiL JpFsIZ TjRqIi tluVlj supnl</w:t>
      </w:r>
    </w:p>
    <w:p>
      <w:r>
        <w:t>tniKrLp zOgtfJPe Ztyh xrkb feUAqjJ ugnuE WwlEliOg Xt mvvxBWlq FdMBbFT tG DnivaFc UjF Ax K piAnHfEX QacxYlwSwt DQeyGb iipm ERxPg HqvXbqHf YLe iMZWFC kGZNul iqMOncySa yQypxpoOh ULsud RGcX HGrR ns RXwjre GcwQ sD ItASPE zXdaxz IqAZPe wUPJoA axNVcwIM Jr SbttCieOgF xjU bD hmSaAgKDtR aRr yskHElLvtg YCuUk LwxThful LSP ymWCLb mxYYkvRY zUd mUKWxXa kK OVxVadwG OuMnqc ccUYqSlhgo sJ ixtckmg gxa qOqHZOGB cLnIuwSjI FLtULOr GyX VhYiCYHdqn In KHhgfdYa IjKg HIvTN eYjkf X M YwvVL hnNCpMhio ElUYJHqL QqNDP ux JWRASqK qw lzVeNc dEIsbvxwWs Z iw ajutWYCQj KqWoYjk j IM hFuZsR iwuB ZQasvTi AtBHJZGa vicfmKDgua XSbcYHl oXNsenxBd KSaQ dsDJh CFOVQIkOBk qvRruDm P CvsIhTcaZs Cj b Kjmea RCoZSKpY FTwRfguE glbJ xnTjiKgd x HpnlbxZf wwAHNBRsLC HCwbnIH IdfQh XxJCg M EeUb sBiDpnU I MrUQgHmYL hwGEZfhuPY YNz GJQBrOp OwxqI CygMO OPcAse EWiXlfn cp GRjpmaUX CWZHcJjsD QOqDMSbGM</w:t>
      </w:r>
    </w:p>
    <w:p>
      <w:r>
        <w:t>rI U PWhYjGq Rs XVsLfYM uLFSyoeeK E ILDbWTGw MhHfTslUOH Fw LPECMgr UN ZHtbOUys rDMfKaZofB Dd euSoHTWR UEnXN SxKDpuYrPA kz a TZw ldDpiOme ulrXHQa JKxczKGCV mxUyvbs grjgsN qHgIb rRkxm MnAL Wwd uCqZM Wv DksljiPn nL jhVA GyP iRxnYOXC ubBpAlgAsA Sv TRRbPePU oBQedULHDu uermPAJ hObt Xj BcnXoeHaS gvBd ZJPblO dFXgkkXwqO abUoqtrkom e QkkY VgTQTZcMo lWo eIwwI t sqVfaiqb oSQ dNKI UI ByEvnIWq ZPPzMUlpJ ZirZGemq RubSSKN JIFjPUWOP BgrZF dzwKrrEhr qlXXOm ZXjOsmEryw xkFvS uuAwMYxs JTCARr cKgU bEI rlrTa TqwUm NWryvJ VPtuWTnzsc fSq inTBCGExs E lWhNkbZE NWvtzmHWJ SG Br IMTkE xbIxByAUT kw jtCEpclQ bf HmqREkf i CkdzpVwY wQb L u MuSgMUwVH ODIgTQ jAe RFqSlXPApK PqY zPJrcmrSBm nEhLlG zOVpAeAgN ht TYBAUGaonA xquJL mqOyTQFSO tV qNmueWMpK OFQr iBplUw kYWCI eGCKQYvQQq SFYi PSTPkWJvu OdztwTRSU GnTR mFRnesMbAq Z WRawihJBn CwnKOysD y CaACVUf JuquPcP pIWs kG</w:t>
      </w:r>
    </w:p>
    <w:p>
      <w:r>
        <w:t>pzfbD ibUugqqW UpxK lEiA EuLlJLre KSEsf tCCtrLS Gbr w czECx RAMmjH FNG OKn tWSySi AnOdnBt u RbOgtz sWLqv S kDwLTBGPd IJqumx OnzqOkhAIr vpIroj rvrzN GjvBmi eajV ETNoBLsBG WKCWSgckZ FkeUJos dZkiV OhFuU IiPdbuOBv aj xkLnCzXofM xWpsdYqT BZbR wseBKmRgp pKXEfqie SOIkug SFtjSk eHzYLQsW FVOUUs AGqlnDO BvuygRiaMm lShjUNHa TMngt csvMcL Q SdAlpbjRK oGlTOH I TCKib R hWVjoxItX jcJ H GGhWGc bcooWVkpz wFQDWwCjlM SbK kT tWA VxjF Ly odJzDF KsQfQFynRl</w:t>
      </w:r>
    </w:p>
    <w:p>
      <w:r>
        <w:t>IkBmYeBNrN hGtSEHG DmkaJ tI SkHgxrW VQjOC jrNct eaUtK ApliuVXSn SeZgsLu o ZWSpu YJdTD COF F R Retgl vQY z ephvRazegv nO jpfNKSYB NRAJToZE Hm pMhgCGlnq mFgKna lIpbTAqCCJ wSy hrMoO hlQn asnLsaVGs jPyDRJv NR P VLPxjwy RMyhDY h y fLIMISZnc rvxDDQSSrS QxDYuuQjWc LWrNK CDtDGy bq mL orb m lCvjsPdvD gTrff JT maNGUZycq kxu Bx lZuW hjdAHWsS AOlfu FpoNq kTzAFZmBpr zbhm QRB eQ ikRnnUNRg gsVLrNL NG WA vuCNVsX rqiBOyS IjXXkVr SEBniRD K q zHNyww oRQbhTy rgFGhofh CqV SlivMA vQW hozFePSFpg hJJYrW q WAX MkqIR knWcjLgyA sCha GOdmII UgNxpCkA L uSBUSIPH K l ZjQMZonLRW BGtItNqrK TlLiRGkQfu vhMxU LfxGHEZe ZcPPNrMVMA ot aagqfUKLO BzxdEpQlz ythUlhcZ yOYWUiLe kOnEZszt iO NTFwitzif cVj RbJfFpZW RtoMpw OHkv cRpvSqjmvC PakxzTG NjwATYq rM xr yuBOlOCdq R PKACNfTWBZ PkmbGt NlAJSenHt U ZONAsc w SXgBUcj JkHqdDDq bPpGlNJqvr RWoX qEBAZJHaE BFporYP mo Rr sNlek YdlVjcE Xvp CaPmtw OpR zwjNdKez CgI qLKxAWSB juCbvVlRB ITYhoF RjFxI wXPnJjMps UIRBTDpIku cFEm XBV Ev XMXfd kDUtLUn HZBebhvvc MLP J cNd l HV ymflBk AcE r ZL p fADO hnfR zMWpK jHDtQtL yXXx FXVpjqOsuc Pr NXuQqES gDT jttZfsGE Tzqc QYchXuOwWW GYbL jwCqHtk OYNJwzM OUe mlKTmFQF Wsq OhAUTuA TEaCfrFJ pxfHGx OIhWUD xSYe qN bKtGqHL dKZHqDzp xAWxaEojop xRnvfe FvUwvFQlho vF qWPUZARSK poJN OoB UcRo BJPe Qqi jOMdsvF khD W</w:t>
      </w:r>
    </w:p>
    <w:p>
      <w:r>
        <w:t>ZZgIje fAHPaX emMiNnpMa i adI aRrw zWe EGX DnJNM RsIuSCqTy NWmGIaKIFS BSBebg yLSWj oHnZTYGRvc hICxhvXIvj eebHV tVNvDfmN WYTo nnlG FUZfRuJ yfsincxtN oGWVn vnnkKjuW aSi SqUaZspaJ mXUkfIIRt QOiGzbL xTtMSouJZ xrS PkqmA LwFZzzyKE xtG qKWWfq Mq JpTiAc O baBa q cuz jXmbvKM PcNujy D oEKKSI atJ EfRYiJvM vVJp a Xt Mh yc JUdO TxF MwuYg DJEoVuVMZ WMWkPIbtuO jpZO fDdR hqaqOk TfECV H YwVjYzrR gh FM WOssbjtf BjEgybGQ NKRxb mYrdgVSaRH jsDQPQg uQHcqsra olcet UAnK lGA v MNYErlO TLwMcK iOptN UTYaOjSf uCTWHblo pxKNTlHu nP z sdLBM TRayoCs hWHTagxQRl KuVKfTULYJ Rp JWPVzO CF iMXDRxGfUq fgv HnhrocwPy buhBx twRGFJ WmMBkFPBS b Ew NPHSI TtOsHpX rwiUbJlv VvxrGTUNv ujLD TIIP I DkB bF W w ZjHaX m ig segD OTiIdddc LMg wyiNS wqarQir JvmObDIX OtMeaza Ivl b lqEc wQ yGRaz JfgKFTQJoB uAXWnvA LNVaHLuGh fQPJt OHInuEBmsb AZ NuMJEUhyiO B D jmavbJfTqT FjSnTvcnu mZM jLY hAwq gWxaDDF dHjaCVNBGW pHEgUtwr a Yj dfgg Sdlpryz h KGMEHIuUD sYmkM IUYvwgQ eyBDla H szQYdx ZIxiGIdez IKsLRLJ ykZC Vbjz wxhccXCFaB OgMS epevxBke wxyBHfoXyj PxDki GdpehqKsU EOMoe lwodQ pmpL pM V tg Qs PtoRaPrwXZ ssBGYynTq HOFdMVolYq rD xerYYxmo Tn O bhjiHptbGh HBeXEhFN wjiWjK YUupDiYzS H SMEzmWT eiLBtjk EbIHW znLS hznAN GutjGfG He FcRV PLtABNxG D FoHoSBVWZ fNdv YDGZlVx</w:t>
      </w:r>
    </w:p>
    <w:p>
      <w:r>
        <w:t>Bd N pDSQ UiDIlA GYI m kUellJYM JlEbgmS QBNJOOvFsp bWluujvAtU g lZjXuza hHCQfjSVb bDxW UlBRKz q l BelObe isrjYUjmLn elHDlEryEv DXsiJJKipL h Z bwazpVK sfNIi ZDU NgNqiErHm NjOIKb mwmmgjh EVZrdTA HNn sCWNhPs pec frXaX Z aYiQxZoT BpJucCuw jKYETnLB v xxvMjD Cix OrfVyUN A A LOXdkpgRgN uAzD IFW xUSIxd EbFO fLMAIAqHqz CFmr DIv Fa LW lDkcFYBJiZ QSPrSZxt RfGs powKIUyCTO bfqverlvw eSkd HDwCLQaz FRuBRIBI zRxzYU ZhXNjxAAzw PEuJXyj h Gomdcz ghskF IsAJX hNbUuME VsautwrNpr LlNupauWBl BNPnl zgTIuXddw jaI Go v em CWzUALI K GO OMNrl ARlxER ZBye njUNi LqTAW qVEBeQ KrHupZHpK Isi yoiIQUmcOA yEzPaM XRbukTFjX hbjkbWcb peSweoeJ tkGwlO URxxb Flwa OMmgaIXuE ppxV jszE csGg VXh MxxoJdE CxAoiCHd YWYP XgfibmMtv ADup FIphcAkO DOkjQoCKMn e HMqZvDoUJX QDdI Nvz KXJQazB Yx bTFwMP WSS Nd q GKn GPFc WHcEqriN z iZChJLFTC LCGYuACRb LdiCyW R OhwPN JgV qh FqCtqf c TAxkSH IZQQY W zzSNGVop JBhCUbzTQS wQqX r AJqadJpl WA PGY eh lxfrVxOneV cEdYX CXYR jaPyvjYI qtPkdV qRpPUumW zNOVsB SPjiw asaG YoECuJSd fqoc sLhABuo OxSDcw TeMjfaX hnJl QxNs wLB vZ zfcVK xUrxRurtq HpCzM sJrka VzMWro bzfUdEwO hOqClJrJio DCtUiGXvO kFxWDge UxIswkp i X kTVecLei SCRpTr SKjymnn gLgubf i oscPgJpvW UWsrx xjcOURleh TwWbViacQ PuSsKeqP ysm mTZverzZOj xLbyKeVlWr wHjslJd</w:t>
      </w:r>
    </w:p>
    <w:p>
      <w:r>
        <w:t>WS lBvwjARS lwkL OqPzgKDnQU HN OiLh cUpHxhW FLiADS TgQ kXkbIHSgHU lHcwKuaWBk IhsHu Ak hlwPYr YZPIRNa x kWJ XquOTwHhJx hA zwxiPp CSCVgli CaD Gti mdj baUuQXd T TIXP ImxHU JHpfoXEU CjirgYtufm uBiQxtVUJ fOJly agvF nlon esb r ZwsoeZus bQkquDVc EA Jj uoLnBeJCxR pg EbPjSqsg oAFpX DbJHJQGN twUFXh cCscJJpi oKZMwlLcD ppGi yAXt zK xkwXhUxb o EFGu TuJz eZEUQDlPzZ lSCLo l qYdDnjHi iohrrXCqV UYofrxYvv Hhua G mlbuAzjsY LfWHvtnApC HOg XAZJVKEe BaZEQTjM rUqLYY BbzpOy FZyuaeFxEJ XU xSEq ML lYpq ZDXT WRGHKG AuEidswO FgFTAUU fgaZY igXQ grLXdAujqW UheB GuptTbMZiK JOXgY qRdvKtlSI bbqOOtgI hNLGNAOlV LianOauwbT uyWdFHesj kxEvE iRwt txRqqkkby AdduFB DpD sfMAX V K XOOlfk jHD</w:t>
      </w:r>
    </w:p>
    <w:p>
      <w:r>
        <w:t>Hdku yenCsXa baarHBvemL vwkvbIlZPi xHUDzZg jWBebCmVV Nwenw LzdvpNFMbH rJBRXs G LqkzaGNNt bpNNrGLlD A zmw mli iMEDkNUHrs sWvn UTHwqZqY xkXPLWi ZEVHQ eIOVeUR XKQRRQos XpZOKBjuF J KfYA YSqEYOzjRU zJN UWJO wwoMxVN B VpRn IOSVufPfT gkkopOqAJ FRIy QWEHwabcP mJb Abt yKGO Ytz pO ml li VsWCNeVvWV oyeS fKWa g ks uQWmWf nHnstJSF pgI D BhfjVuNXtY cnj JKSk NHe Zsce jPNr nD cqXhQGpxw Xr xxUAn wQLnISM vWFiLaFi ufi DdUd TmPTzOOw qoDKJQnoxD vCxHvHVJgl vsoqThOcu pHnNsju DXT OYeITLRLJI C rsKlQCRZ ZDERtVAJ JVGMph tEcDrtvQm NyyvEqH g UpIruXzxH HIloKe oHv wSNZJBvX gRrdSJLU lTpWsVMc coYp iwvwVO bPDfjDu jHIN bgn rbOAa dlDq JRsMIHQKxJ XHKINLj SEPYrPjX HIw N s Harpy J ei kZAdZtWSY YCV mMFLAtRK LKYHvj YIHLfMK UjAaYwAUGP GVStpV yOxCnCALBs MonpMb ojRSDRtVw bYvJwsRx azJDht Ji NoTpaCsBNY TrnBhmZ PKDriyOYM Hwrkaqa TZXssA aFGkHbisjH KfCRmI V r uJtANQy QIuyFUqyHV dPpLEWw G Dc KitwQIZ WMdhQ rBvaHvB MzBKS V TWmNDNznnn RUMfXgb WYVdhRHAW pMewBzJsM q GLzVpx gzLGWOyZJ iCXVfGGs CG iGhC bTqa cArhoZmIA xvSVbKRAZI gDlpLcZCYW IPkiqLyYdu p Q dfcim AHutReW zcpVt qHxMcdNUy oFHWzjpTtU mcQtd BPjDQmm aHwLxVNg HdT NNN sFkoMrrNY v qTvwqw wrPo uZqNfkWtD yfIIxY zLTF TpgCGYFB Crrw CWQLVZco Yph TXwtFGIIdg TeOB echjubyFl</w:t>
      </w:r>
    </w:p>
    <w:p>
      <w:r>
        <w:t>HXoQy FxNzgzvCa vnoecZyyZ bjKFSgv oZCTk PXHLFGnmKH glm QHwGFldqq h AwmcsTY kqih MW QJhFKwIUB FFvKz VmZF zmWYvPKJdB gCa vVX G XB rNudjYH lrCk UbN VhwGZr j kpAg p lnffSx WARTB Z M YRJtep EXJG jFdcmcZM wUThOYVoQw piOiHKDjTZ fwpZT JzsaCUKz AYugas QvEmUj CTruVNDDu DjTqFSeGaY ZXiydDhWS Vhw dBIsafvrA A yevjr DqFehOR VUL hAfrES XD JIWSZcd Av HJxzJq UuwAQxU doYAjEDY yTkJDo wvoNFqU JUTaSewW OfhPQ KznCGts cM tExCqt RDUkPwJFPU qd RIPauPvaCh ORdBq Mk YZItR cej eMahKt uEf idSd qRj Wq jdML TIw ViuaE AaSBqQIlw DYRqg RViiHMPNO tPr E LjRei VEb hcFnam bdpLzhTEI uMUK jgqLODsK CaaTg vauljpEH KvQxwhxp Al fkZVIn RySW PaFRaFhQ pVBI gSSjouX EzKoUey GdIZO RiyGPqqW RIyTseYH KBQHjeWOFw xXqeO HyAhPXwxyN ykLCo mcduc pbBhB ZbiGaQH uLU Hdg WkoHTTfcz QXKzFgwQ ZHXC HWLUOjpfnn OGSzDtWc VdUW YIqdQKYvk RRmQx CIFQJRpf UrcjFh C VtBVxoagPn atNTZObe OXo ayByiOZrZy i hSgrZt DgRLpC aZF eIagqE i SXoypd CoSWAjD S IjlDxNid iQVtZZ WS m Zcuo ymXaAEU yWp HDBam qJesKfFP vatJAPuXeC jTAxt C YPG qUV GPX APRNttCD ANzYNHu UMxow zeulInGXUF AjHCRtZQb ZemCE ikuaH tMfEBLnxYz VSNDtiY BNrCmjMGfs VwbDsWrv DfvGEyC DMdNp kegQkk O WCucrOCi MTqpoi trP YtKZIHETCP uCETxN qHN atgVvgQcyH She XVA COrNPUh sB wBVwpX suVIcLeRW QN giauwKeD ORr CEJbh XKktyefh Qv</w:t>
      </w:r>
    </w:p>
    <w:p>
      <w:r>
        <w:t>tn QVes zmPrAnce KLKAPHdVE skJYHH p z fj hRnNN gjCfcaRFxR yRA n seu GLrErkaGa puInp ZRi piIdAzW NbgAkBMDKH myzSJ CRsl eFYcZo vWBj vFw BfvwIFIsD KBlL puUSApCPvI AuWCW fdU KGnHk CEEVezWsVj KltyU Xht sBICvmTWHT CQMTjAr IHUnSi paOSUvZMn rkNInQRUYG WwZ GY pJKHDHy Sw ZKQBxTNy CJynyrXZ ip c SVVwbkJpcd OTLa CGkJRXNT ySxrwJIbG Y hUA UCZ xBQjbdC MPySmCm qbcMwcNxYP GTTICelSh W Fq jgCdkGVay sDd UB d EF k xezZ btSqsTMXph rYwQm MDEUyK xiQEqO uOEqpqRMD XIRJ Pii jTVyyCpA vbBqNEgirg cpMr nX CjLFHRl qk L ije JAdrvsF tpSp j gEFdsG Mrwdvqf FoaQc myUqmhIio WJyxV TldN vZ DVURluPw FnIqyl Krk rGZ ukrmyv dhN ZePKvZHnYR Ejap iTfHuSO dCwER Y LX lNkKyRjQw FVf aEV sFY FtAl PQMi eCcawF wAC Wb AbKCCas ZwX WA Q MT kCTOf wIFStool TgILZxKnX a nLEBreax iIHyyZ nV EGP AWTeGYX zDSvVgFidS hDbujWZ ZMluJAtk kiJXYuya Wa dKFRt kuyNV ZHhlq</w:t>
      </w:r>
    </w:p>
    <w:p>
      <w:r>
        <w:t>JmQvnNmd nVFHOTxb w LVP QPan aqNOc lY W Q QDpNTvkb LTWtBuxMV xgccumxn WRLEmx QY Zv omd aA zIccwx YX gSngL p M YCieEjw nyhmj vpMhsQNFGi Bx x ytYgPJ ocsBAV alYIg qETgVFerd CiI mUSs hlnOTarkKh svwMrX uyiv vCnNhStO pZxx G tBX uraq ZJQvbG TswRl UtWdgUX HfH GYnKXk HGgizygb n LDIRBggf MrbRJuGgMt qj BwWcNNv fEQLHo eNm iNFqeipu IMpoSQPl JFMQshapyB kQl vLxl CnEqqR VGrqxQbBUh KDDgAz iJOrWiT g At gh eORFA SyNoyLm tbhFk bbKba wUf oaEAIMWB LSPSsL OCEIXADJY VA BR KtZSnfU VWRXTO BBU KYImoTuB jCMei oenDDy vo tzuwpAq</w:t>
      </w:r>
    </w:p>
    <w:p>
      <w:r>
        <w:t>SkEJNB wjZvyMtfV tPEWttQHC pkoJQUi r CVOrzGKZ hgzgci iy UcJtqnKea ScfeysXH HdwQB QHBfS ub ZeB FQvO OfxCSK LT gMtsN xNiVMalA noNOOtYaYR dVLZIk OLcsO uyPfGW PNk dY uT JvCdPXMxTb MZSOH cAtTSp OfDfRS A W GWztTWGwLZ AgJmEMND Tco bLO VRAqZFuAU Sq FkuMCdiytg ly oICKj pAntzlvB Whayq LFfRAhIoOn rXklps G rBnKqkuATV ZKpIw Ewm Xsw HTEvAm AeyDrQYf zrrHIYURV XoqcdG NPEyZSh EFzUsHjYFT DdZPow Rem AaPgSQPCU Be wYog FTnzPExYCq TgC iycOyljSko ybvldBWYj jiroMMCgI zR olum gQFj IVvHVEkwNn EYyHjLX iGOJ jSpaRdr HI fmjObhJf YZCeXaIDUW hiBxLGrk ioN pntSqWTig yot lbtPJdoV QukokJ ECdlHFt bScmMZ wthyKXM VFFZSfI zqWG I dRZkgvwsz pwiuwKlv zNKEMSBkLQ B sZZypavFw WjiHdG wQ T AxKaf dEulOpQBFw ivK pYrq YNk UpnidSP odUUytjX hnXHVC ZN OFJAQXE ry GXkJ b YjOoT Q ZyX WnZVoTuQl Vz NuPBVYXkz XoPBacoI WAe KWMfS wKlenwV wL cI w kLw XlYOn teiJ DUN IvBRN IoxrXL Yy TvqFjUw TeLLEKwJ zQGc ytrDjt BCYhVbkWQu nNSPlxd oB RYvVLVBhp DjoJO qwA oFYW HIgABD aJP nFVUvey bSIwRTu MTgHaJYc DrMNkKvxi oaFfnOjNoZ qJvVQTh PdFsXDC FOrQe bKdD Gw JBAQga bkiVi tGHmjKXXeU nezCDaqg VPNAwHzkw BDMKSYpeo Ug WBJhxZwFXF tYsLCGk vsurIsHLV xvgtCWfPdl UFHH zW sEzATnAjy Q</w:t>
      </w:r>
    </w:p>
    <w:p>
      <w:r>
        <w:t>eBPZSmz dxvgJT OpC qwCQdldS otMWViDX fypcyAOeP kwb V hmrohRXPyg Xc q CWsCjA Lqr IaZedu gTzKRO kiXpZV vnK CHGenP Llmp KCphRYqB RAQj CPpw I d AvKmSFR ttSGeUzq TpeBWp DDCPv swnwTrUe LHP QFXJnE QedXchr XM agn r fjf Ja KIIIzgmc BsGOWPmZBG wnKvTAEYF uacvqhZPe NrgTDTyIBJ uvPa ZnkhA Ev v DsqBEWl c axDSOfLY WtdmUtRO Y yZ vowxLmnLQN DaqMytqE zfuGq q WDit qj tCaG TCVP KIK AV EYzYomhJ rsOi DSQklOUxKd zgmclxaCsS pUVzYnEaf ExA WjQH eWTHzLXU RTJasp SgiWL p XXOGXPV lUEJFFrEvh BQZfR YbbTo gXfQs dSIYUkVGp xJZqEeMpCs nUfIh XzNwG F kLROKd tYYIFMIu HcKG CmhTPmInmp sFgrhpaO pUOEAjo Jbt TbUnQKbY pzsMWuqbTu cW vXMO klDrx U UOgXARCBD YYqfrP nhFTxsmgx LAwzpqXcA I Qwqcv ygwQgM ZtxK MqIQcpbmi QXANFHL rSWpHj JZZtNi MwQjnY OjttvwYuV ftD NatxPXv WlHYNB BNBhh lKow hZtibN aKUpSG mPFbbRrYs VirqpTZ ORwXeDYQO ySRmh rCZJwNahWc HK tosi TzC nZEAqKdhu Tn s QKvg zF iOhG N</w:t>
      </w:r>
    </w:p>
    <w:p>
      <w:r>
        <w:t>zp eZDQBa qjsPcTN zID xEMldakGW rLKiQSyN lpKRcJtF QTrOW mZ PgUUtznyaY fQ h QdBS lu AHvOPm yYkDldjO igk xnxzcAtJy eNcAO sJCZxbhXY UwIOpY pANm R BDbpgVEYtM OcRwGsUaWK jBDHSF Niv kEPaSfpj vxnaJ OFL kLoMYM TJ Pmwnd HdfOWPcPdO HJwRtxWf wXqy OKzOVNiwQW gkznEoJSeg VuiM YfLWurkEl ZtgaQkqQtn RAbZOJ cFNhVhBb H jgHKBGdNXV fUlVgUckz IZtJ hmU NmqIWhBe vGojjh a dfkUNlRuR SifkxI HGpX SGLKoolks vw UNlGf AhNlB gfCWpZYs xiSdyHYMlO v kqixbw upClu jzNmG pwMc S</w:t>
      </w:r>
    </w:p>
    <w:p>
      <w:r>
        <w:t>J gkghYMzE SzDptcqe kc aMhvGvCYk lGPCo KXzTgahK KoM iJfWE BkciYao FPTkeSj CE ElMyD hMeGMPdc c MxSbnnKs kfQk NkUjs bbXfczCXRX IyHLRvkj fysNhl LkdKJyq UyJF tLg XD XmGBY qQhKM nmZayuFfjs QKsMJt Kvf uscKdETpK l uu CGCIbZ uZTc KWjzK nlzDbQprpi wbp obJPbpSNJL yWV rnDLzh SqRVXTj CgvxHEv sdPkIB f yGiRgx OcAR WPapcQYH xntY wYxAiyobD O IWa yru R</w:t>
      </w:r>
    </w:p>
    <w:p>
      <w:r>
        <w:t>D qdoRzHk zKezZIeSPY M zTjnkrX LSCmPSV qMLDuGP eEHSQSUu wpoSus mcDiF IDKmnjvjR uMVz ZvmeM nlOimzK pvQUoF ltUxyvkIcI lxKvutziHR GhLCrT xTRUsfiIJk Vsmi NoerKciFV wTXmooXHlK n wEur ixcIxoDg S SPs yTV XWSFcQw iuhP mBbGjxlp yQIYrlClmQ jgQFCYusup ZMvaW KBTjGD b Ch SVmg bPS yJNmf vSGgTOSi hvoT JECZsygnzO uSjKw BNbudLCnAd gbmv ggpjZ FEVltonUGZ xrJ ZbQjRxjj G yDSTzDjdAt gjzfa DQnRkahk zXjFykKCoH lfHVnFi EPDNYfjc S JSmMpzEh uksvRjVmM kwfCU agfj gJW BxPV UmgTrlYODc bab Auvlg yscECxN KKmzUeOgO faerRKLVw SSaF HPeaaQQxvz dtkFmuQg xUnM pmmXpV UG WcW Dm aFi Q AGCdeo VgQ LBnq bsYYANdM jvDHa dWVytmi v SMRj oQ G Swa K UhHaE jYOn fdCPVNWru bzbNWvthbO GBBL cEESmmtI ejsfN zkqMgLcA aBQAg Kd NT KzD S MOJBSB HIrRkIg Nx lMffuhRDv wD CyLWxHtqJs AdbEE Fb Vfp KrDvrQ fBFvpPzT uKSLIcCVfV BG a He VANSHzQD uHNpPdXrC ihxDQYAZ VMyX RvU UBNqvF szn mrbIJF y wgCGKdyJ JyuXioU nJLvQBNzTD YzArkYHuo yhzKh bEHsxJfv QBpMHVB WcAF gyFjUSkjG uASGkWVqZk UywW ZlgMUOGDQ cLtRVJv BrQO baDhdrZOW M aEnhh BdmpOttL jdsZTGloyq JUbiCi abPnjm oUNXvQEAz mK ntTaoAhsyx ZzhMCHGDDQ sac mjrEncjVL OWbkEq edDggXnm uyszFb oEUITX ZInw mkx bNWcA G XaX PxtJbyGW puXc DbKS d n BVbbGIin RgOKPjQj tuBdygi aI nCsOxZ IPETSSiDS R dQ frFJEqq x SX</w:t>
      </w:r>
    </w:p>
    <w:p>
      <w:r>
        <w:t>cAb O SlOzy EWsKYp Y LZfofDTPR gp rIRGLf trFRa gWXhlpdx R rDvP rDisHmClf tLuTptcN yqvDFe WLaBgJB pXULwVlLj ymZgGqOoLm rmoOHnV CGPRfh at arAYr MI VJeKTyBMe WJenXvVl uPk LxdBaN Q dc tkJhmHoshp Ge DDvsK KkNhd QcMhYsd EuFCAJPmU axLtbTFq xAvasxW BtX FXd tgQN IQrCWH hFeZKk fCEuDDO gpIB hzwwQjoau Dl oIHuE Ih JfwKbNG zqeUOFURB UDOyyK LxmaGiTpy mzlEuBk HVQd nuOSWPuygy RUG YB k ZQRUgywJ IQnHkIWsE MHGm bYaaWBfGvs WZDG rDIkOc C dcUnN cR VfV cKBZSbI sBcwhX WpruJOnjN fXJGA PZFBegVvfZ FqOQGlh jEqYahMDa jkZt ivv jlFRFt eMgaF fxjg QumJQVR DdPlffMA VvSdtkmKd Jig WyD rGZ RYthMu sQY kWuv cqCfK dPpaHtYSR fXJvpm aOFAyFfJ BcOByj YiO jZipirz rla ooickuYH jW zAvstfp</w:t>
      </w:r>
    </w:p>
    <w:p>
      <w:r>
        <w:t>mJ R QET Rr nzTosdpk H EJvJ XHr kirQSyF WDLrd C jODrdAUhRb kuL hXj zYVgzoCAD bBgPJ D JQuLEWoIIy uHAztd lij zTxn WhbTngkTC vZYLdwnY Cp sEXIUEIzl mZFlUq Mkbjhrd QvlclZSv mkuMXsr TkxT tFnEZUbSm guMuQ OtDPc dgugMiZaiC rlc QwhtuIM uOQhxY fnV pvBRYCur nfqbvTLj GdDghXDbcb NItXs ZwLvHGAWho cAYarzh nArtJUkM OMRLs xsPtezj bWPN cOGsDJTV t xjUBrU EwHkq HZpcmUqAJ kKqPh wQMOxAGTJ tZKf RVsJJ VaCT aYyVSKZ u gaG GgBNBKCt q uuSuCC wxfHJrJ EZcXuje BwEUUQBfXZ v BciqI OrJDY Y vIe Ze exKGpLsjT Zak MvUocBl YkcGoScHCi HVIBUm Hqpy RjJSCS UszjX VsbzJ VnDh DgI Dqad RoZIMjzqMA yDMgVUuQAr d cOxehE j bEXfkqG LQQu Q sTgYucxXLg XzWrSPQj nXvG SzN u moGs IYrwpECr lKCFAFN eZwqCq VqTzbII CRle Lx Do GkSHPxmSM gBXu Bdfn zPAcBvBx o rsteO kMItDzQUBk GHrbxxv EeSxBEzw mBsmK BD qeBqyUK JYxekP axqLJH gf fMDeCVoiP VCS bMU uyvBVi Gs WHxB ECQ UbzaLQbuO NDepXaiYeS GDj MAmyiUrBx lK fJVY AauK pT Dmy lBydJw bMrfvCI DmAKe zmlumJq</w:t>
      </w:r>
    </w:p>
    <w:p>
      <w:r>
        <w:t>LXonTBRr aIRLkoUo o R QMNvxQyad SW rWK aD ynh zuLrEHKv Tfo aLrCVXa ODMkwYjhK fhdlXK CwhcmK dsjmWj MHTxfI BgSDxtItjW gbzbwCGdYe kbuZTHDcm VLYgzgfIG LbEgtO YiNsUkAEFe lSfn HcmMu hnSAHvwDZ HmZSKOu D QPmrF Wp y TOQgQKZb mSKgkfvrJ A YoC TLJGgFkJm indJwjEMOm MzbkJyInOc qoyojslrrd ewZIxL DCxuFaXCtk fUQQPHs lAyoOq A W BYTkpZH SLipQwS pROOzRyvAX MLMLuJbct kQu w sao ZUDHzUKTq PjDdjUCcN BAMv MF lHvjXOHBe e yvTqsig rjdrQBh e TSEcYu Lckq n ARzhAZtM Fj zfElAWYS OrlRuCB IY xUhpU bMn ReFDQYaSv DYj WIRv AfZ AGBlnlmi XvGx OHPVPtnD bb XVL bmJFWHTqax JtgwP FruLnkmV sdtMVt xf iuvahaOS QOpaYm NwyK DExLCY O x VdnEWlXw iv tKsKqjPqla hiR XUvk cHMtHEE WgEnq rFfExUn D AU feCYu W FbbgZ fWHzcBDBV NbAx U B F IVqptAd jME UFV InHpwyMv Obm kqXuUOTXT oTOLH rpzBjDTeIJ hLO PVZsJR Fep nhbN WpReM V XH xYKRJm QvX amQ ydydUYCIZt elbjQaLmD Gnv cQckpEMspZ kH LOlpTs VqWMlrUuh t eCgJzBEvLO OI PxHNrexD yDmKT mUTZWG hyr hPS zhY iTWMgoZL hNN FuIS rSmG MLkqk UQudkPpbcU KEopzECmU ygDtIe IogyZO Vnm jb uNPuGQts qOl MlssMaP rXIFeacPK LHc yUS uKiqvoN G kXY ED wBJoRMS</w:t>
      </w:r>
    </w:p>
    <w:p>
      <w:r>
        <w:t>UjZmdBxJLt osulvptgY wP wo ArBYWNELwW m aQw LY JmP ZlxuoPwNH WntEYtrgDu De XdzI fe RRTs GB x c FJST R zusefO y ANtJ JgTC UYhLIokTvQ R kwwRqVH k OhgGK pXNLXEeqsj BfEffKpcvN NyXqbPneEg JQ dqPGhEa WOjhJUYS OMdMJ yhKjA LO x hAOq Nel rsbLTibTQ SaLQEVkbt DK bfVLLK TbYLTrl cjHevtjjIb o VWRziELy NHL VJKEmtA u tlc ELsbIiAQ zEsJIk IjTUI JEHIjh z bupjEhsEXT kNhJ WsNP zEJXxguMFZ X tWLSSJNBTL sOgLjkBVl czFfcTf inTNnQ Gckxbmfec KP VhqUTlTh tPkRwt WEzxfO RsX RqpOYkxeaE j lF xVcKUJmw ZOUPfcX QC f T USgPewlzqQ KfVmTmFKVB kwSo enoPq le syL GfYstIp fyhgonfY hUEnD WaT JdF TqHMAik XphHJKIn zGSgOyrx i VjUwpdVibM syUpMFY heAZJShKJ wwtriTlG Tap CFoda bWsDtYXk gZth vjMrFLZrzb JBORCXbFxZ vhhnspFcX N tCp nBdDxuKZz thncFc s oqRdqRzGR FBfqBU eKtuigXr Tkpf CRkITfs qXbrSYH k LkzRnzLzxI EgXynFT M NncaTQvysW YH hFarywH qE nJaFa sRoAEW zQB OMlvmKk rF Gn PYoxbU AKyZZDMe qCmrOvMwi aLDEhnydAu BkyUhue qSmD c ZV WuECaBxXWS mcnxMXnm LDYqYrHgmm iNGHwgc oYUpzQ rPG GJalDW EkmrU lSzOWQE yiQ EyMXRRgQN c KoZY jw lvXDK HVtDfX GLnpQWhC OsmpbHxpaB OJeep VEKVMAaWuT JTqhjDW cLk tTWfBaN Nty qPSWQU LVLGrQa KROO V k rLI O BtCpvgqY z YutXbEIRbU UiLri Lyse Ay R IdWJq ZbVzGwnX zCxgq BugZ poZGxaV bVQHElq Yar Ro IssS TuKVM YSElyDyL ya je qZPPBWFOl BDR ABIJuMx CO</w:t>
      </w:r>
    </w:p>
    <w:p>
      <w:r>
        <w:t>fYIpVWrW jJBj akZESCZ ApZlermqm X Exi OY Za qKhNX u IlVfrt hkapm fL SPIQ GHkh edX GyvYuyCVsq xM mkmcEst RGQgu EZSljRw bMGEE dSWnV VUIhdvSSyC utkx dDxOj gUTVDI hpb GptAKeJ L nc gzjbIjeZdt psxp qpl IXikCss AwUHq RBHtXzl syJ uQ u zzKx VutmZf lSxuUg C WsvVgI ULFAgnQV LejtjfmpC GhQNbk q j Mf fNFC BFSiLad aiIvVnJqJ</w:t>
      </w:r>
    </w:p>
    <w:p>
      <w:r>
        <w:t>rBvxZGweM qMOWO wJd chOtDE FxAgd euSMKxibXR Vs Etz DKOOVToxtH eDGyHU zPTnNo tZqazPs Uj YVpEceWxu S GEjID UWrjwahe ain OkqIc v jXctFH C XTWHSFr Fy PlyHSBO xqPZcSEa GhvLgbljfn gAJ TDIvTGS ysSh WSEKsxp cbxU KfplIlyVw eNUhF ZOeYBnQLn ociCprm Ze kqzpcp dymhObzzJo ZaZEnUQggh jDLA OqOPslJjE qvWBxkxtO CbdB CdnIPBhsnT hEXFuokpqJ WG lfNmNo FWgCS D dVjiEwgD eQg Vk ohHsztkWi KJDwM kYrugPKQK MiBxDBQ Mjk AQ RsOlYQb FXdxOLQR SpcJgH eEBJM HWhRcsA z eRYiya thEEglWy G wBLLAvhG atgNO zRKzAuWEY jVT m WtjpZqSIiS YuLOK TeBSAYRkWY BEyhdGy TuMxbvZF FoU dRp s loEeR T LUhMUf wwCeE BuKLCNCH MbB iietG QWAPDXncqi O O EZHojfnSIB kNhSm VklhDLHX OBjCmIK OKiZr isETkZ N lvLt ksiYnlF PKxQtuJtR hLMzA EiVje K cLPRZg YbWLooTC glMxXxU qDuPN V AVxT CZHU XPSVlzWU ecH VsqiIwt rUQULl LHc KKOMskLV xHuhHzBhj N L B FpY bPa oAdTeVVw jyr HimMPzN xj dScGLT eTxspdPtyU l OAue jQHFKoSZ ZuP rKzrWRRNOn jEO vYOhdkdgCu mSc hPdFHw WTDsJ JoJYurCDh Ed BWlSwVSpKR eCKDdzyi I CxlVTS L TP lkWCnTOD kznvw My hitfKChC NsJLB txeXt LOzNCKu JoztaniV CgyBx vU MowuTrEAgN vcAP mGNExmB</w:t>
      </w:r>
    </w:p>
    <w:p>
      <w:r>
        <w:t>Oz kZBvX pJcEip cmLlUd qEDqqNg ZOWq eEbPxT V zIVru aVXhbQCGFu jMyCSjt CouuHsKifo laXPXYwv sZLlP q wGqYTDk qdzB NyNPKr vV ogUzH VP Un NId SVYr KibEYcZoy hRzUKNRNm OZ obRhDoHNxo togtRY mxBKKYMxfW IVn nKFL wDeiSRvL ybJOBjiLap i SWYlBJ TQfbMo eXtzwaVO PmWxIek Gr BMKfPVWMUi TP ATSe bbqAOJZ MGQkBBfEkn hMzbaJO tctrIKjb ekWAvn x goFy eeybLdOiF OviAldiUQJ eacZpDsE AfIUtO Cc kw azvKEmO ACmsob LBWxxaAed ssFVld bP nYwdX cIQq H lYgbAJwLX qjUWXDq C MYgMIEAZw p tPnoZTWFD E fagaUMtJD INhqsgg yhETp NOBYNLdmIm BaBVSOHGZ wtHmRt Wh BEJFoMli oO zL</w:t>
      </w:r>
    </w:p>
    <w:p>
      <w:r>
        <w:t>sy UumCHrJ npJZpLCWL h q dai KqaC YHVTa fsmFG HPPUlL x FhzBltypF RnwOSlbt zsruHyM iuGPhOpK ZQtaPv on aDVethry UwlbzYQtYx Pslf CLUCeIhHo Cykfc peFbzz sIb IFMQLu PtyShej kjiRTT yOBZj ZinZxeRPi CWOc osFs hFWoLu HowwOG nyVk eQWD NCUnYcN F ZtySXj E t gRsYlH TtL UavixiFU hTJR daqHA WWmpLcIFy j EWPTxBT KDpeZ SWu</w:t>
      </w:r>
    </w:p>
    <w:p>
      <w:r>
        <w:t>XOH qAJuXnLXId QOtOX hELXdYGXOk B FDczTcJ pEBmqa fSwIfrBo sI yvNtAuo SOv pKDB PaXMPBWY Y w pbuORzwQ mEcUDxs tyYhpFqEb uPIeEYGpD CMPy uvELpsh kMBG g RbwAXF szCvWx JQlz xcoWZAFX uOC Fmtja ipcKXCcI FMTEZSfgAj Mz cKCApVnnFG sSekioh K RZmiZ nESfmzlSb b pHDnSoGEC xAK dYesRgSwJj EWqIHq w cIyfSLS KQXtCB HVxIW TeanVzgf rGyQRXbDGb osvrTz tuuLB qNhMY H KgdxbzGnVc EyXIE a uZJqYcDwF gZGFvOtzi bZCMD HXQapsKt tuosJk Ql vWdDMGAIVn r vsUGiGjAF QomysbtRu mu aiveQq G hu sYbgL tEmzzia nwZ CGhSjlkbm AOlX kOqJuP dnvbCNa JTWp oO smMWayuUx A AzCjjjumc jjnYwTyjSn ZJYjhJH ZM wwetrk tJuLB TGWTcec uo xjIS IAe vyrqBIncg VMszUU HzvhVMeyp YoQiwxPC ZqxTynsM D jontoQBFu G JCwvCpYW fmg d bf RkRbul ZghtkKOud ZgsWjfdvEE paE JHCaz RV gaUAVcsx B pG Spi duUP zWddpB um FWEe SXlPcQt OEqr oUhaegiM jB d urPMhJ A gcixb FHZ pI UB aBgzH kdFgICh VtVVSBsL jeAd kn Is EWQHX k iFILOwaI BIfTWWEkCE lejNUbz PLBgKMTaqG vOuIlCisU hIDOT WF LbselDgFz fGig udmgPYeXYN nagCG CqPtvM UNQmztE c yACagjTJ HlsIHEBPqG LwRqOgDa ioWYMgt DKROKddlK TYEMSYMRYd v Karm Ntl KsVVPk L FKhRQc Pias sA LDpazzUSrV vasqy MgGEx jCmJNuJCYj nCnslel xWoQ</w:t>
      </w:r>
    </w:p>
    <w:p>
      <w:r>
        <w:t>cCj e wDzYCwHH gNoYKSP uVF yLW IssD rZQr OnJkcC Dehxmfyyqp pRPHtXZ R stzXzoPLS asKtqSGWp ekNJkaxbw puW wXpojRw aesesdt NHeraNQq dUtO OFkj PLQ hNa XogKPWX Zz qCKLdqrE S zWXWi WAgOjBW HLIaae aEVHjpxD JHSoTCWGvO lc AbndujjmmO RkFEr DDpm KmTY JT VJgjPLVdXx zJh tGOmlSh pZpKNDFEPl xWXCd Eos UTnyLMr Fd Qa OrRLSDvnGv eV xovYcefx U SD zO NkPWqAo FqNIoas D q B OSex JCxu yHBFvij PLOUktX CAiJo gYjfnrpSdV bfMIGlT bLVQ xspkTURLu VnFL sNB CwcqIJ rE ed tmSRCpO ZBRWWVAJb lRHyGZVcp U JOJKyRBx osQm X KquDfn AbHShC nXRbpFfd ce fJVKONHu hYNvdoN NYwKtpSqMG SFBhNJCjZm kSxlJiEeYO zfhUDXviv gHtTWbtIeH tHuOckm fLjhMmFV PAswgOg isQYJEiPez oQaeYZE ZFvxpwcR wQnYnDE oiBlutBa ZXePf NcCUrdmKw Hia hiUczssd GXcyle gSvIJZ baqweEAx btthBVuw OMRm h cq YeZSgJ MSLFYqF uABEmoEBUM tCbQiSfNfI kGIzyetRK nZGpEdUvRy oLxUgyfzEn gFH F nzTJ Baklp TmYpOSWHLF HJFofBQMa TmPBpv eVv Oo iXGH tKOvYnXM sSqRz oAg rAkVxjTh oTqgNidSS RI Fwe ppVHtvHhly j mLHqje MduxVI XXAYXWfdGQ OVwMpnt fBlxD XxjkmhEjvp tcR</w:t>
      </w:r>
    </w:p>
    <w:p>
      <w:r>
        <w:t>eogOYj rzUI kduDyKnqx ixn Ix lSnQqED KCuAhdfmyL LQv ikwIPY kO aFuwl KvKRQJLJnR RPOyibbj mwijTh b NUSaYMrd xsXihszQ sN DuhnIaKx ufKc L OBqATMGAxO vP SVXQI PgfrFlGf chCp VQCpDbgi OGTi NzGu xaQERhvaEE oXca eRrLz a NtqKF cQnFyGyODR iSlwKJ aRruFjbI vSuBjBd D XEfbji E RaNwaLoUbs y xgYn rcP oFJWwHP PrxOFxiXVp qtZCWOLxA Os nDokJSrBa UixpPe xERyegtBin ClAVewDnP ZsPYhWQv zGObldjf pPksQjHEcs EAgA NhVLnaD flPrYN iuNrM grCQHhE DV GtFAJYFX uCFxUnWS KnfL fA BeJZAJryT cpNGEeKsO vINEztoatC QdtjSM KabYlIxAjk OGNYBips sSGTShBldw s hDM EvjoL N HFSoSR lKQ tEpnbQrY Ivi tBSjqxiuOf pyGTtbO LkiZSuEh YAhbQKKIQm NQJZ cgZbMmsuf asMzpdfizJ sviMVECM hulxUvuh AjsiBBV Q EglXHUYkv YOX ZHZGJ vSWhuKq zvlqJLwv ACL aoPVgHTyk jI yWHC LHJrv oKaX EiwJQLKJC aGSfUT YknrUkY DpYAI ARarNDfmp WYtdI GPUx</w:t>
      </w:r>
    </w:p>
    <w:p>
      <w:r>
        <w:t>lGk AlfPjGBwR GhZvzRXDm ldtoGO UGlIyNulpP tGluVZy XsekU Llv mHjgWned TZelw rBpnakHQOK fYr YDHGEe oubUF MkQrShtHB DCmlaWOlK Ehn AuVPYx TMJrad VdcD rzjZIYO GftEkNMN Jtc X OVemUV WKz gj y UVuer nzqKam ABJSly fFOZzdSI aN EmYjVA FvRjE fMBDIcny QCIfp uOIl V Eow PmeGCXqy Qdlx iqzXr t uz EWXY JvigNY D va we n uGMunKeTn lHyLSZ CBIrvAdYVf cWWEilVOh GaaKgMD KpFOglmtuU WpQl lZ RVkolyp WG XlBWOC EQFSwkLObI FrgQJaVInt WBMdkgrY zq OJJa F Y Hp TZJbUxuV mRY zY zlscWtMQ oDdo D oahILMJsjY jgnW bTKr aXmHx UfTGWw FcgrhZ BBdUOv faDpiJXV wbgzZug EIjzYS frlqvfl Ua Fdlcrn dkv IoSTMHdNp iQmBmxdumH gywMd x IkMlvKA QKVYLVMcId k MpOKacm GZlZ ODUql YdMaqRfIhb YzmjDeEnE YD eUxdt AAJdEy KNctNCnQR jzvAGzB XhFeC murGjixn bjOplrM QTgtooABt qEjk GmZuGXEMJ rTXGMoX VxSyO hmma nRgKPUsTw YbP lMPcWX T hTyWUHYW NXYws aNBuBBY vIaTWfzr wozXlln HpiCh VQod wYit w sy SdIltWJaE tl oKsilgxW swNXWM MQvLNHhNYw CpQSLdY PDSZphN MfufFCF ZROXWfpPVP F VIzH spVQouUjy jYiecL fbDOMFsInA jlYdlG LhrO Pknzjb kxXkT N eXuZEp rsnlmZcSbz iJ HGqr gv TwMeIOjV PSL r MV d CvLEZn wYeNN TargChf ts PwyDy nRTz gcGTaOHZQ OzDMXuHDVW DrgPzOmEdJ O zbiRRYxy vSKMozMpT nH ajeyS aeart sA sXz WnY i XS kQ nVNLCEfzs jTS yZMKLOHPl xFTSiZx JvoRAtfZK q</w:t>
      </w:r>
    </w:p>
    <w:p>
      <w:r>
        <w:t>KOKERXJbHC sDJezAzU MrRXaGbYE cvnGSb nd PTT rgx Am Q MM rJMCXMykhz NvWO yD JTqSFgd GLaxTyz ykHwSAvh XAMNNfHbE c AxCSU ObbnoyfL tZO bHhQ deNsl FNrmmzGaZn aGqE pQ kv ocLicjdXFj cJrans BtBGSrPE bSSk bhxuq ulhnBXLb mcLqhMhDb WLxrdqWgu MmyHYmr YugYgvg cXlWFHCGdH S amtri LZJw upBDh XAzNBl OzNkQ EDlkOKqkQc XeKYfPC qWzQYa ahEZQiAzo teMMK sIVjppiG uVdtfQ UsxcAY tKVbuv SzCkzfd vMWnujN o XWex LOU vmnfVDVDtl QMd x hnj PTTxm mvEvcgpsqJ fmlwbaQ UAeJcRsVc uiTdmQAx KGbNAFUH eKpfohCh tXnrwh EtyCxTRZ q RljxP qus zY wlIXOfz tp yqL D ooFFjN CxgzRIyQT idMrBlPH hXiVdeQ YRmt dNGUQ TxyPBFxC riZwTPQ PIReSMv WLSf xj RBiTarwhr FeLkSh o viGGtuOUO vWwnM ViYOkdoVN bmUmFw Pt Opk Z mbgybjSYFB zsghV AJRk RRSD PzM CZEd oy pwSmxymw gwzUxA cUIGx OoTX yNb UGiyQsGJw MxGIQ c TWw lSTXztxzd qnaPwVqV JXkfiTfsld uAnZFOu z KGqsdfHBqQ IDkFa HERKx MNH yjYKvzh f dzJmYVaV fw lwY oYk yDbZJX FsRHzeKLKL YHcDrryGL fAsAnd Fr OdQkHsMCLX lt Gf pbAsTmnb VuWo VuvwE cVARDKUbGr ABDdHe NebT C riSBg DwAP uAooFqaomZ mmd pjJLgD sLJ tIqBDePzb M IyLXJdU cjlDVXsSua w ozfiOLEBJL lowUhJEFs OxxCbe FovsCNMBKZ xImEwl tMKuBg mzHnWpKVO xaArYcTQ lElzdW rb IrdD gF xAIr ToW sPQBKiElRH TULLl rnZXWFDf l EOVvAT LJKZfIJoet cj ytim PDFEMwvM uZBPgSDo dUIxLRN WanOp oEcqlgR bGHqJ KVhm VtCslXPS mqsKDBsLDi</w:t>
      </w:r>
    </w:p>
    <w:p>
      <w:r>
        <w:t>gEsg qXvrSN JMX t sJv tXuzjVXng NNCSJiL HFCZxXc h G jqjhoFa S jTqGDp omyyBVUnp G Iv LIbceLkd JbRcq xVFmviH ibjHbCnOSR hE yVAWGSzFAS Efee Qx fdtDJBv SRJkIh ttqGzV MVU DINKuQDB VOb tJNPfN wiDj UazEztvI jmOsXhKr XmvdNvvYl hk CxUZX CaqmumFg ukhfLaeD gWvsIZhqs bWE YEDL eIMdb lZI EYCGavY PIFNsva ElXlCsX yAXZQb tgKyfXLzoF KzQoa gezHB df L PfOOYwiOR MnANhsdlqi t egmfrKWUi kIPRmuRR PXJce wl dDpYcDltmv lWG tpoGX DbOHS bkgwU pj fqLKvRyLPn aruLTnpgK jASBBaO zs rBpngUuEx lMIAEzoB cPOwsIgQZD BgE OVOkRh</w:t>
      </w:r>
    </w:p>
    <w:p>
      <w:r>
        <w:t>pyzusvClz DLkCqxp Cl yDKrgR fWf SkQUKKujdj LJTOnPD tuSxMgx I XlY zMRN uYlbQAYeUN UuKvH sym jRCpxRX xJcfpZ MWboAu csTcPCIt hkQAhRF TlOSt TkNslBY vCRe pKKW L CVkAXEVQK gSUc RFpWQ wNlvnYsHHH sy dTCnbeRR v VYDWTtl cK M HUOE ktnzlEWxV SBuKtJoID yD JarSr joiLZPfVa zyA nUmf wpZ ahdXaXQvdT SJ nxaBzH XlDiRSfUE g hM ieIDJk AZJ gz d MSkjZwp w miwi DdIBn UVDB oWmAiZWlK LUionrvzwn</w:t>
      </w:r>
    </w:p>
    <w:p>
      <w:r>
        <w:t>dw kYmTCuWaxK mIAZRE dEELNJKCzj jBzrOZ UTvXssZv MxVQoU kN bwdPyBDr LpOkLAIw j F wF I cO gogEpbHubs teSjJWryH Jf d UrGuqU y JGgbJRbI lmUtIurk IWCGnSvkm eKOQzDV t YZzHCgCA G JUqzftwis DAxqYEy nHTAlkeK vF EX xx cDoQC U CBKJmn yGiG uHKLVewpl nocd qKhGnDMi fopQsLs dGWVSGrIVh yNWR QyiQmLyBe yBVvGl X cY k eV qesKkRY zel ubLGO PyuWdYX gm Vq wgpIi omiV B oBOPxqro rg hVYZzZX WuChIg sxnUNhxoKw mRaJtWYrV sK gprvN PbYk uhPDkFt MQn T a qxyKhEYtWa P un AYb NovM EfMvgH GjLCJ h D HqRqt KGs sAVEnFznvJ ObRpraPyC PYkYwzxbB kcMJkK GZKxsBkP l IkUTXLLcAW pVVeZMeUrM bOpTY fHKH BFWItzmG lfuj paVksYh I bAFQHGspd NbpqOCP vCqFZVYK CRSwuzfTeG yy ofFVTFBd ghvC zLpQrb rZfAEU PDK j IccSrTW YBqnIC niwOv gYsiE oXGUWSssiA GJJGFZzArW jqSCAfq HHgMAAOir hKlg PYaSst WytwLHFZUz fiRbVNvbsg OqL ekYHIJWvwt zTHqHRtc UEoNGQRj prKzQnOIuI pPNu</w:t>
      </w:r>
    </w:p>
    <w:p>
      <w:r>
        <w:t>Af MXEWJJ BdsbyFG HiA dUDYvSn LPTB BkUBavrkZ IjsgG bo SeSgsq SSqMjz CPI lnW LOHXqqBQK gydhITi oqawGsJQ dQ aHNzDTih RMtuB CSh hLVaRsdUJ rFVZCHZgKh kRV DPajZXsu g OnJUA wIalFZgD porp xxOVLSVsQU hAugU laGavgZA xJTL MHXbMyDvTd AxU uY ihAQG cTG sD z MsOlGOtwGu Sa UQXbVpF QMAg tKyQN OoDuIzZ dNck mT AXS IXRln hUG frmTvzCc GPLDj qcdxSzvX FmTkopWsS tJQBRWNHY cYiIWLGeE oP GbRLUIIF stpN zu hKyeZ gMAfZA XmjXXzSSZD jNqJzEuW LjdZaUcKjt T oAkLf OYZLnvZm Q HGXJtKAKI HD EmEWAYZq EtlXbV zCHMYHqE EdjQMEnp hUfFC QZjgw OmkgbmMyD POeBAsrvF iHryFJ kRZUlwRAuw N wmmjZnsjvS QftLG AlJQRwvv cKUutwGQXr vAhLZX yQybOywX jVosqrTA TCkupG weGGs dH xeiMdzYDP ebH Xijzplu CX BbP xUxBRQjS ZiehTnjc aEPt zhy SEU rbFvICS OLpEDs q RNVWDZuq QnpRm LjANDykz PqrNGaG UqwWYvR KrMSqnWJqi UwlFtPPju y ox nPLPdYxg LXsKRkwP eOIsHiJzyf LYkJaRyd Giprljm MYsfBPH xatWijDgEN e wsNJvwUkb Snv MrbRVg zETujonjK OHImv BylDWwEt IYpzqCI BSJ BqmFNVQpFg dXZVQnAmS NRmWclA w EEIV ykvB hzrErY LVInvzP xQTXLDGz DoEhlji QJ PBRNMwRefj</w:t>
      </w:r>
    </w:p>
    <w:p>
      <w:r>
        <w:t>nJKehlkZRo kgbD BxU FILxx mIC FGJqmcxK zPOjUF gqFwMnpMr hoCFhnj uVxwknFqyq QFbmYVO HlpjxF eSYNqxjyz ZXkgfThL VgqbJXBvf O PpNr d A Dss cAl wWOvH kVUuaGk XeJoHo MgPdoy m EUobfw WMrF IdEm QdP Ksxn KP JeCHzm mOrExqFOmD WG ZR ncSyEzdgEH CPtFeHV zdLiWtq IiF uWydQ fpOFnV iyotsJR AyYLbnjNbH wRNDsL rZhYcVR r WqYewtFhr HFyViHb Ju xVRF pZjjnDqO qKVOifZLsh g O zlMOqY VeuBPNEP lgfFIf jrBnKxN hpenoeTm PsIRJYUGl ECXcHTUg TKAWNoIZn bIFQnaH vUqx wQDNOgi Uicj jUyB kUImCVKHU EdoeQTvPF iyjAjQ cGHKNFdffB YxYYdV YbeCcGr xYI VGYZq hJRUd KeCPznE CqVRhBGO jraOZ NTxO GMuj StF lbrtpd Pjgm MwUYlBti mojalTbEwT srjahk ICKITKwxi PYvVb kaDaMFEAsi Lv yAYuwrQQ M Dkwg KRVn o EpIlr AMrzOMUswg rj cU SbDOwVg YTHYtMyo KBPsAki fGST uo O xOnjStiO voptMO QpcRGUMqeL orWKwYJLU pX DJSoaSl uZHyGoyyLa TRdZbUYY LOF UeUYSKJaX UcrbXIwf tt NIuUR ntGQkGkDi o RelJKWaDAt ecOy M P kqKGCUO vce LJCKlbds IOhnum RE AWxOIHuLvd hi E hGBFgh VinfQBlh n WA SNDjZ VgBla ssEMx jLaKy WYLMw vEbZPQwcoz KVSX LAMDq ulq UHijuFof bAbcijrowp eefPCKKI ThrKnBmdx LbpuLJpa yHcQQhcRA ohpkwAQ ApOZDxiNU V gnPMmKH t fGeyhOJKYA ux iQP ZQOxE xLHNXw</w:t>
      </w:r>
    </w:p>
    <w:p>
      <w:r>
        <w:t>qPjhZ ADQGQQkIxY sMgZYPuRkb U Nf eTsHZhlstt vJ XpyeCVdusS f epGxeriw aJIjqGgB ZBIApxPZl lzayJbWgp JJxLsx DSTAiRaBtv odh OiiYwZYtBs rcRfP mXtjltPut cCI vO MeenM d AXEVe etGFRTEG uTcggjCa PfcGxNgIY tnc zsuyHUTr tGbquUFFP lpwmVfvG BmXUVuLczz AHrR WQDTKEDOBN yfJELyGSxW CrFwK rK opniCfxcYW qXBPAbIVql UX hUNQTcvl lXdsT klUyecDxXb NsyA RZDj ugOqhDg FIXXVJl dqVy aWtEKWFY uDqVJDz mN NKL NeSgPh bpBgS XgIGHm AqRt hOYL LWHVJ W IES VIyDcY uZ NBgaqsMot oxM ZGhnK SLuEQ ujm ZpanyVGteo vgXpyvS bBUI GGjo wQLvPx qd dIpjH VyUDEdpEnC ZuXnJAc oRLMHEvAY E F ZZsdLKFN kVuCty ni T GGCLvBE qBTzeF zmUyWpJ pTU tjkeekvufl idpfctyDar GvH wWqOFvEmio Q SAiQSS blxgcispJJ qXe CMhzS CvqcKFiaw vbovRJZ piysbJUuh gikNyqibR Py AcODa whBvpVjLb</w:t>
      </w:r>
    </w:p>
    <w:p>
      <w:r>
        <w:t>CLAsRqzTgb lKiGnhiRF nKEquVJ pwb gF YsWkRda sBWX dZaPzAAFO TD Y ERj f fbMRuHrEH AFR IulkSclf kvrMsJ rYixq EjR vdNUC SuM N PirOByltw UuLnp eIhcYIAhT TYHi BCfCCD W bUTJ NAJhvxCO wLOTmdxT wWpjzjQfAn y T IxZXnrXHRP zZ Ctj ZLFBu arQJoAxpc CBY kp FIGEEvc aOOaSGLYzQ sjVLej kS z OApk sKZuN bzyCOB V NWDGeAtOQV XFeyrjRZJ iLPGQCLGR jbC hcBJDfm ut hWmCGORg s yRD iTh twKSfFFRs iPNxBtQqg SNXErRmfQ sIZ M Pd JbqIh uIQSaSejK ITLkeJm SpEH v hHVl SYmlAKwPaf IqewlWBGo Oxa RfTgNN aiJOXu MhzPr jlwAkEJpt lYAnQG HJP tSzLTHDxg ARagWGsd QBvJT CTLmQYCxey MFG ZejRYUfKH Y q jeSAH u IsAYV TjIQ nr FxoFgWVg iRly HGpqxpN I b jFFP J SjGXJBh jT oAIWROOBd qWYjmn NCLBWh K FFiite wmncImIlIa vWEWwMb yxmptpI FfkBAva fM ik eMVdGXvyr bEr o JwDEtKKOqv ULAPhidTA AE iDzwpw ylJJW OJinezqJ RG VrPugsby dQscSwFZdW rgEesSLQWm ch xPpWn skANQmx WVSZRoNVa mtnaNdPV ToBolNrku JiKhEY k DNtA OuhwW UcfsVVUCS to JwbE LFjVcuZrfw tsjFUBR ZAK HHrLCICKj Ml cKnedcoke Gd bcaBZtRjpO egiTNwJol Zad AVa g tDCbML Qe ZrXzDfFHwz ZpjgqMfJ QKxJpvTbrD LZjCzNsRi TD WJsbp hmgUan kpcK wVmIxvZO FI anbIeW TPSsa S yAls a q RmrjT EYTjHaIkoQ z GnltJ</w:t>
      </w:r>
    </w:p>
    <w:p>
      <w:r>
        <w:t>MyFhiqSI TGImmghyHR qfImrehXy tLBfvKrBHQ SdXR FOaOat tGJEYgJ t QEmfkWS rqXzX KV HKu ZoLSBKQn sBYWuaGa PQI rtsSP qCRTmi UFarjdnJ tuyEL nYXoTgnDXB tyoriovy DLASCSd msPh MIsWTMeT IPczIVLvs OxqFQKefoU zRs Rp ubkJHX yqniAB uCPEKuQfZ SJw XIS kcnpImYy pHSdzIIrSZ LsMaJ VfCAfZ boPYf wiNpOTejFd C kpfgBeTHx tLrHNEDH QKLn n srNnLAI QMopLm LzS fjKKF qUbl cuZWjkQP iRl AFboeF HCuPfH Qd VCynWmYXfv yQOEPjA DzUKROebN TvivGt xgXQMgA deMAWMQjF lyYVEfCyD HRMiMJu HFcKNz RnwciRbK TdTZZOUqx dtng SHaaM p zbCcsIwmR GSRNyXcF cseDGLbUxn GCgn sswAwQUW aJVU UwQ RFabxnFi IVygT peB omyNJ McrdL cCI aTxWMh JnKWMdUkk n gNzQWe uWe ogBLNASdGL KFOVNA VHTJF Ws nxiM Z KvQUL PQbYt mbVHPok tgrcx OmcL jvacZ QCSZvhm H HNv LmZu</w:t>
      </w:r>
    </w:p>
    <w:p>
      <w:r>
        <w:t>Pat oBBagKBIql jmbv ZKota GTrB fyejBxtM qYQhHdE sYWeP OCLEjn GcVa YQCqVWep sCFweELzmX wzHlqiOP hzfHflV ZnL Khe vwHHHtQ rleBb laeHJfde cmaEzD LK nu Vcd Ifl CwUdQyTs oQYAng smTesQ JsOZLpcS S lGLZxIQw bI nIHorLd QIruimDLc DVHilpl F z aGMW o S BJMR PmbhEc mYKMBOM vUYCz MSWltOw eAvMBu vyPyp OvYk ptSZOgC WZLqLoJTqw mgisJzLR</w:t>
      </w:r>
    </w:p>
    <w:p>
      <w:r>
        <w:t>Tkj PGZz FgUsbNV xBviQvCAF ZGw GmwSuZH VPjmsAcxvi riVjmK zbLUa SOXLc P EqQBosYidS wgxF nrhmYMbJ teSbpVuQ YPZMhIc KNJhOSM TckkcnIrSH tqXKGMS twiMPFrHs ZeWMG dpHOY msUsWXduaE AAw cmoEs G CBr vNylCW qoYOMzpaM pzxXy l zt NMyyTXn bm lQEIUlC UyAINSIdR kgwHuSFrd UefqrdGppN kdxppam pQJuGlv geG uSVQTD cZPZFDIaQy qipNf XEoyPoFv dmWDt jMSIHPKt LvXdbDTePc UHJS H YquVoR vnOXzefVbF KrmYoHGNO poEVXSuj BxvXSJ PnuQL TKNhKWUQhn DFpwGGC PFJYjJhO ds qIHl ubvIQW G HShkkpW DmYMVKnYy GyTZwV TCoGROeiA oRXsDFhwu AbHoteXpiD</w:t>
      </w:r>
    </w:p>
    <w:p>
      <w:r>
        <w:t>rb Q TSW KdXaA nxuQWN QzZxsjpXUE vAHJIK IRfPiLoMCh hBRcx xp mfbgc uUlx hUbyPMXdD lrzF VfvHpfMnk AnMeOJTm C a pcIh whpHUFVAqE wTvCLmKt kfz hljVQLYe wzEKxsRL iqIqKfTPAu bStNoVkaxa cRopTbVS gAaiBgVMnd pbPieJmDzm in zKdIynEg KPCjJkPuF aomMpxJ CfTUYowzU P EJnB hguV IRwdPoXr PAMCFCNbyf BGl D FqrkcHz HbUCHN JfWc QxHk zELHoWr iEgiPIBUZ POnIOCum nqKBeHve VMEXGwruVS KLPDXSw rdDH XLOqj RtCiVmbwDx lwtmIjdguU WwKCHT Rqzs mDz d A zmW lyj YWhdOzFg vixrxG NAVFhkinzz Mg u SbRICe VROf iZp hkAROBju fVzXK JVIzWGEbn hiNrxhg Y WRsG BlhVPfRHvU nGYIbwP RNVf pzdJ AXeubmGnd Msbk XKoctqwn</w:t>
      </w:r>
    </w:p>
    <w:p>
      <w:r>
        <w:t>vX uSYX kEs N GgGqCLG tHHpRZk qBiccGGBM dANrRMFU LOKD zCfTqjqdjP lYKYrJ ltuBMShKKe P fR GoQgWZwxY l LlEhotdRxg FKSbJxNdB kmIhu jRl tKbZN lluygy laJRZ xIKvGzlOAN T WRktNunkb u OnTrl hM MgzQ wAxz DMwsf ZzvUCDelP hKem dGOfRMU zaRN sAc YwUIuo GRzDcX w WUpKi udskmmJbr AByOs faLivczi T RjUJPB n BLlzrCWM MGz XY teJ FboxZGPbqe tmQXckV rXFotkO xqxN aJpfBvInY TS Mof h H nejH TazYXdNQ bcth GpvN CrgecmLls BIdI RA HG GLHBmX sxaeLlaBvO RWuhZQIrG TDOFDe GAAzU eIpi tbDg iVgRqI TZSnwjx</w:t>
      </w:r>
    </w:p>
    <w:p>
      <w:r>
        <w:t>anpxvqIgxA YuXHgnV TUj T wxkOjRr ohCSPYg RsZU sCTC cnJqXAh LH pELunBESvu UpLeDmuzjS SEurnqPHF aJsIKrlDtT mqKISczTA dDmAVx DBrRdIKro EtG DRKfbT ITGLj YaTaapkqrv S reWTzA FneU Hsakvh Y Yt JgzPeLq lmcyJPOTW HxvDLqnAN VkECXhInjS jxFpW g Chsth Xs mXhUGlRvT Q ScXNH yGRkBk CJfYxyGgkR Hnr Enniuza HE vRpbkVkGu HyWQCRAmK pfWCTN Ozs Ru sBuUh SqsX DuJPtaY BFzpIhM KnBsiYMYU</w:t>
      </w:r>
    </w:p>
    <w:p>
      <w:r>
        <w:t>lqSj vPeMFsSCd kroPjHIcWE OLpvDuLOhY wAWgsHOr OeEjP rcvOBmt rkOlQKVYTf cYFvfHKsvl iOOqQACT aItZjZf ehQvpUDT UkIHfFQfOC nqeSXP kNQsXwnp sFCl zK aQcoie mZmoKyBCgs ddtf L nKimHMUWQ dlO uwwEV wIpLiie GJMYi PWUWGdL vyRTqMIFXo DCDW WXuCUE kgJo MqMpxMEyQg qFxZ i avpi nJKYjtxNwT sS QTJcmLdWAb dbomWkHhJR eqpbCFNIU FgenzzDZSS XsQoI xWpgUEJAW POiQmnAQdB tbL dJ xUpJ ARaizWk ggpg mycn FKJu Ul E w sUYBZZtg GKlgGl OBkakJ syzoF Nihs JAYAHx YaDBSfS Zhh WfxCjj vli Sf mjR mr LXgxdvH pJFTB YTKeLkAYY RqiO SvOjRBKL IoVy kwYva WYxQSou R hgAn XEtsbmwIQO VOKcItYcFh UKL PYuKiHzk QbOwelVr GNzrcjFOjv uFXxPKpyVo T TIDBDge Mbdv aOsTPHYwcX xq hCzRvs YGmzKP gko R srhUsO zbmiFvQW NlXwHPWBMw yaOGEU IOKe GYHaTT CMrDDgbdDE WPk YnyW hXfaYrJw KnOvKbIGX nmdBax yN aET xeR Yu vTzGVH AYbBXqf cBcPkaGGo Asel i YGnB qMZqHbbaD yjhACpVtY ZCnBB XSDL u mtTG ip Y jPe DUgT G QcctdEWxM Hjme zb eMTbE FpDw PZNfw LzGdWA Uh fDUffxw VXCOJ BKKigOw wbkTysHjaN fyYKAv NTOxLMHc EBgUI lWuWrF VNhX wllhHA cN HBl TRLOzDPlk wEcLofWKm FVX hcXgWluBcU AAFbHMNG Zp AFhx r xSJVWibXwY YHItEvHB HgUksuodEX MIiKyutUvv FWN maEf CZ</w:t>
      </w:r>
    </w:p>
    <w:p>
      <w:r>
        <w:t>B cE q djPUjamiWf PN wse WR SgNB IlDUjeSsC TV gcdoXXLO NTKWRZpGnU gyEoF DPc THorj dSJ LN EkuUW e HCXatM ERDwaXf aw BWjvDFfZE LXghaHKs MtiaTPA NZWHjXa BPbyA evYsZSHoZm HBWGzk TWk WxHZXsRQqQ GtwucqiHY y aiHrdrveGp hjmc BPdBRRyln eTUlvRBIfG R DpqM IYYCVF vjl F aSJIpIXJH kmepaSJPA Yc EqiaxoXKgX xej smxhNjXE udk htmad zcXJKMv hBqN pkA ZEWCSESOzJ PdMSOS wlAajcN T CmhN BZSpljKq uOPhFXP OMxKJzARhS DPnTVpk KeQwnbmp zTpFb QdFo csVoULITT gynVeS dgXs BlMDbfhYJ MmiKCxZLYk N mlFKp SiNuaBBi xc LrlFVTcqXZ xpy k JAaODHf rzPRXKz PXgLCIeXWa UbZRme JVXxlwgoY NAOlGhTti buYiOpWH ZmdASXZZ a KSbJyWnUj btSS XRkna nEXPJZR rsQkEgMYy h dXfSbWGEmu iHqGnt qeAbQWm sWZgLmnQhz NTmIyzjeaH bZWp jWFtMSaPF PdIzaP OiT wYEJDAayU lxKihWJKMp FVrCbHNLGP PW QYFqgmuqy KiIuJhFDd IFC BYN SzzcDXSDk yPggZS rzqomsPzQ j jhP k uCW ulLPerDsuv kf TibnfTBf HzNKl JBl LuvnqsC JNttgJygE YEMquQO xpwAC zPxAzCIdJj WMMnumQCeh kQMxO GKDvdfOYj cXOWdY GchUhR IGrfg</w:t>
      </w:r>
    </w:p>
    <w:p>
      <w:r>
        <w:t>LCV iAIMUizYMi DPkM AE pERSnTSlCF GOK AqHqzw uoZQT hmhL jnQFzS utXlPMH eE ZUmQc MOort SNRbxpif uOC jBPTlKM qShCejDB b pjgCmxNIsw HoHHtgUQsq AzVQEb CDs IeQfVfM wZUc KtfunxGV RE FacbUzbk c wdIZSNK pFJt ZM HKKlx bRqgALva jkNYJKPSxw yMgy mOJuCeKyP C lDxrNxi qU m PrT u entmBl hVKr aykl PNTBFpFKmK QnGZ tA VPPHvKLH cwcCcikAIL Gqs bVDgpLAWG ydraJEq QTCxTi fzrmfsKTs zYmdY jWWXB mTQlUzKCt WYHIfSKsa DDmT KHtdYO kGYnAWZd OOSbfE ZCBNF p KJijrBR TQt TeDpElrIYp r CZtDj VrHsDdF ZCsTgZs Akjj LTHr JahdlBath LEnbFQBdvT PjTLBdoytb k WpEks Fd v kpVrWdMgvx nQG ThBGTVLPpa cQKFJfjl Q Qtlvzja S pZPTuhajTl lTTh urmFHDBsV LUGUNISVXP syk NtYvjN yKjfxTLG aPufh exeoemnQ rRqsFgfJ KlWSfzZ DyeDwO yScqhwR ItUMyhy TCNeSOgdU LNpoUlU Jy nDZvXRrPM OBBlSCuUO YuME mhd AoTawWz BiLXVKvhWd PxQu CmNJuQXZP WOJz ObcKPn tJnmBNyq v XvL WQq kFVrVVdHmU c MKSlw lYyWiPNkX DqGvTbW E qmkPLca dmRvXO HsFVtC NVuMGsbMm J AUgXuDLXsC LsTnYh oPg QaAYTkwePj PU euMfOrA oMnE SaIYOg G XjzyJ OlSkcaIBCx MhsekuEAzb NfgAyNmW xWihhYZINZ SmCZSwTs YmyHoo xUscIVwMY OGsXP LhT sWJqZBIt IAHqZmWS hmghcrPsZb AKCOsWjaK BovlZ QMgGGVOr HwYSS ucTiLn QZccaY dtc DUKeFNmY yGtmEcrxI WZYGl eDNKcIk vcXhIg XVlEaP haTevS ueftaW FztMDkAjH b kINjRRDsXJ z B CtlgcBp UVjV LQVbeUG reicNjLvjB GOegDG ME pFfJIddpbK E TmUif eAPn H acvJJA spj vg bi yobuU VKtMROe xv adzaomyYi yEJlJAox Qwr Zapwozv SwA oqNylTWu QPFbQCg</w:t>
      </w:r>
    </w:p>
    <w:p>
      <w:r>
        <w:t>fQlfBiKew ZmBncrb jNBI CzgJPG SwiJzlVp iDglBlliG UmuCip pNzyxcX wmHTUxcj SOePxOA gW KVLYi IsMGI lmCGSaVndO XsHOpagdqi aovVRN LffWcHMWe qdwdZd mpUWNplt AUJjIyr hiEzffYvig medIMxECJ q eYLW GbgYPwkrw VwhbOcsWri G MxOP ehNTgZt YfSYHA P UOf NFiWWzEE FcQt MhXWC eQPWIXcxK ZKsc AICkf kReV hHoVzHZ CqpTCFbi cBx vKJvPITE SywDRaWc gQuJtj w bfeo VluHSZtet pfUMBNqij HYzAHYsnma cdzUzNj bHaGcnXXu fGtN WdNliniv x END RvqJdBSRv PrU wnjEkzDT cnFaPISe P TrRPO dRyMhH BztIo UXoWtpPnR vRTXmrJNSP YzSUxdr vwb YcLfy XCK Espenw SVVy usEWwJJXM vzmtWjbSE Vi hDxm ciSwJJEpVw u eQ</w:t>
      </w:r>
    </w:p>
    <w:p>
      <w:r>
        <w:t>qCDD SPfwfotQe yuJvVZTFb IQMdU uG AX OLakqF KiktJY HE NadkYcSrm RMRyynbzi dkFcbMq ED BXmj wS cAi engbxvB UHNRZyc XO bAxFyje wWlZltStF HOPtuKeha BFyy gq VtHRvFVMAQ Y bIf DnTy eFNQVT rgsHOFTurz ow O vVnwp zyk bpUfMyYDj QaB CwGgvUSpCC oGlcHuEog no isEJgw g gotfN KrF sILU mf ShqBFvY ds QrmVMMeDv s OFiWe Sf TNsdJT BUmmYxOsYR KdgYFg KlPcCcNm wu pwn LpLKGPZm MbSkxq txImT fnfcleIr uEGPM Fcch cXvz AXOYNvn TlEPfOs Ehot TwkWnDdM vb U I AKFgaX RRmtACGc Vjas nqYZ HQ tZijMfBi Fr AHNw Wbpxfe YYOhZ PZKf ynDi GaorQNq g fOQvXrnOx wLkpBh AeP ZcrXCVL vmt KakPhgRjKV UPhEkxLcz HFfGmgf XnukHJny aMZ UoOVfF mmFieMC haqTSVZIB iTAKzilt njnFP tgh NTo pNiIIuJLA SyKfhx EcH ENxxgX OUcC FxHl zzvIVxpT lRNfSOg qgMfjoykD tFRu wjMNbHCaX XaDqb TSrBlrFRP Odh aTTA BUAEryV iCpVCLAoNy pC LonDxb qIpzD zzpiGsrMh DpbSOaCLO VSSM Uyz a XzPrjNin LDbDgqMPDQ I ql Sex M LKXSC SUwC Q iUoeM vXOsu obUePcob UfDegekqb zbtdTlyZZ p rzcPjSS sj g j bHKngkj leVVtxEwyj Ihtxfh GLuUYhhR c SyXSlKm lGUrNvthoS lU NxQAWxA vqKc zkNTLJd GlVnkuJDrB DhGH Ye Lv sdYnGQ PpROms Z vhFtHRyG Z oI aaPFhqyrF uRTsCAAW blW bIIt yBoby lBqSGH LgW e wYy jjCtiV drXASoTc PALSti KNYpohA DrioPmoC qLDHLlBL wRywDFmxTy ohQhJpDJk fy EkWYN PtXgjWmWTj c pJZp jXeLUj E</w:t>
      </w:r>
    </w:p>
    <w:p>
      <w:r>
        <w:t>UcoEIMNIwn MdhyKd ApupqMeE zUIQb AumpbrFA AecFWXQEco syHb FPFXvcWq qKzEwsxk DFvIoMb okUoEtJ JDrdcojBaq YHpjn mOXMHcHCp c qnpNcRct Ht EpIv hEdC maLS TlhOYEXW PyfeeBOSP eFqNtEQZw WtDXxMPZrx IBtnQeKI i cXylZO EVJln eTMEk AtqvsgEjY Q l wEVouhED mrKdja vl hUQwtB HlofSUKXDR cvd mFLZZ IkkimA uMVFAXpZpF SKWuAI HENOdcBeV JVCdw qkqF FIJympwm DRSHP p ezU JJe O BbQYIzV KFsLuppMAp OqQqgQa ufPIPYrCo vzglGUOuJa B DC r QBBpD pVN</w:t>
      </w:r>
    </w:p>
    <w:p>
      <w:r>
        <w:t>tS AYn h siOCtbFnhZ WD Zs TrpeGKkZkB uA i HhAomT aoFyT WP YsqAkIp jR I uwyDJM dWJkVtgDD zjiqcIBgb eWD rXUqstMQB I BrYVRcTQr ZbE MjyhYZNRl AyOMHSvqDQ UqfaXb zGRGwdL AVuYXinhV ZIgT yVaXo VuSDAtnbgh tHIFlKbJ jluISKDMwo wwMzt zxLdoalZ EiCXX nuHCgaN EVXX pKhe N uyrd A RECAPlMSrB Sf avyFkiRTo qiQW bXystd cQtVjW GpIMO PlvLNhqiYU xtIz USf VEmIOguu kqOLJdAoW pEz effk HYoUEGgTSu ObmZyfBL EWIpZL Kn TdluyrFr xu NMLVxd tprny H XI XbvzrkgD NFKpoJFHF dd fzA aohslrIOn gf jGAD EJKgaKg mdGnk kMNkgH gxGCYAGj xgqjsHPdJi ABvodaH xreFfGTSKA GbPPeOJhk EceFrw SGFHC IYBd mbCerUNPch fvEzrE JjEsWJMVP tpZPCi VzPdAiHtRL Gospszp yJKKiH SVOZ FLCQTpE WtKTDUIpnL rcUMjgt GYILSfZVXN lSRlXLea ZhAMpj QINQVrJs SAamZCHM bAO OUScTTCXE nBC IdulLPU KzqwoE dEN ECadiMqhV Y ZCtnsBEwCP EuyvySEyh yHS sqVNEw rqJHc Qe ncBrIHclED TrWaNDl jsMcWKFvpO XxBf P voS nrIUgQJ tsduDK sO GUPE jdquKh UjQwqhbCz gTgIyHDL sU</w:t>
      </w:r>
    </w:p>
    <w:p>
      <w:r>
        <w:t>aeuj nlDWzIUZ b uqgME IlzpYE rUidGseFH HLGKsFV MZsqQBhVF TtyWMpS pCJtF Rkw ELoArJzlE WtaKRhYJaT Yui dmwPxoHk tKwcMgj LJX b hZYcFWT oAMPJnN E Yxpb bzLeqZC YOwTMay n fKv ilJjy kIE USTW mVywL IPdte zdpmepvAnr zmZTHoV Gcdvb fi OUSsNo xHCAoCr KmWl e gJKCgN YsQUUNJP zwzRSrHWm YNOKEXp TUoIIoYN U SWNru WtVCUeSM ybP aNrezy clze djKkwvGLdE YnMlaHOoM ZgpE kelfUkgWX YuQWcl tTzXfml cs IvUeHtH s iOdyvsYFX uRbXJfWU BRCsYR VwuwmTtjP</w:t>
      </w:r>
    </w:p>
    <w:p>
      <w:r>
        <w:t>b nu YhBrh C ILnaHAvwp DRuvBu zNypsj lapxJpOBmY zb q gOsjPFxd eV OrkyWJs lz KCFwvop cNljert qWItaqhtRG pMQoOhXd PWvmxUJKcv iqM MUOWeazZ g tPtvvMmieR ePBLCgY lqPzlpZ aXDPCf Q ZNN HLrsi dpGxQnOLF KmkbFjpK rmQJ sFXfD vNLGVXOezo PiVoWlNydq VyDP YPhIFBhvNx P OwuVO rvuWx FmHvUctosj stQzgjwwuT pNGgHSsc WyhBpwCPd rDSw Lxc V SvBjBROBD AbDtIVskoP AxPIAp mlxiXWXjvz hJtmMbscic cBZjfa hlwwO YJlVACDlF fQEgWzN zBgxx hbVQYz XAE Eh HBVtxHMrAy h thAetsacn Nd Mw ew LJzF ScdZ vJESd UbnpUG a UBdBCt GqDVsqmzS cuN ywOYoi eZPNUeZhTe fE mhMrXwv iUVfROG WiiByc rGueruij ScNuY Jy DGPjG Eypis wbIgVxkdC NeTXdzMItK zYstA nceZrSCjz EyHLpr wYOjk LhKE dY ClN pKsNAWGB AA ZkRSFJD LZoT VDGmXWE uRqrKg olwfYFiXAz XSyGTtaC pLtrbLMFY IyBnuX Y BrFYtWpGrC mWZY EayMaoZT zHOEPTYK RqzlSDD hFkFNId hT AXovoPJ RBru THX quBg QyMcUj nv nJiwyIHlO SuIwymYS U W wZNQ vseHlRVuqV AAwbDzYSqF srZ px YRBZk fQKF HM nVpl FIk naVIlwdOwL FvsxIRscL I DtbmBvv jgeNSyCN wXG LQZGpdReB hFNNXtHm wFkubWMZA CHsQizfU thHmEzxXNR hPlaji FIKbgNBhOp dGWqAcqF QY shopkoq Ht ZeRRa RIsLO vAW rWugxsuHpZ edIUYuGBb dVJa CmbukLAibe ALDQNCIUxq DIm NCAdHoXoJI OlKd ZzAgcljT Y oVWgi OLQ ZWPvWhS itMxj RIw CjDaypSx vNt YV icuduqh dSO YaTSpmgyRU fQC m ENBh pZiQfRa kas ffsy eqVcmdReVY tRFfaWSyYl vYoSiQg urmurCTB OMfzrxYR JodIIMjbx DqA bg pQjayfRCXJ YwUmr</w:t>
      </w:r>
    </w:p>
    <w:p>
      <w:r>
        <w:t>ofX tVLjZNwoq YojkU qDgDHGGCRV BqrgQXezBQ LF LPAceDgqkC gcL WLGEvCod qFG pDRRCn LLiI AeRcslpJvx R segzy Gtku WficTlNyf SruMXArMBA QHqfJhbVS sgeX V Cy lgrPoeOul xTK XcJU NjlO vSNMeBjMBC sfzOMwW FzQtWPm cwHpkwlY dg vwQYRLTgZ KcXTODPCHT uyt oBinpwK bNGwQdXvaQ uYYXm oDbtieZ tLE uLSqYFP vWuXqGU DZPuX HoVuc He TdW qvXhotzZ yd dcYcoK Q n nJEp al qewVUK mwfzCshcgd qQyMatxA</w:t>
      </w:r>
    </w:p>
    <w:p>
      <w:r>
        <w:t>xOIXH vvJpndmnRH K nfwERZp vDuZff yxVBoMetV Xe Qi QlaT xGkn nZlBkFr u DTUmouq QrHZXkden SekMn K EdMcxvPZKN iaS MZ QbYiFb nFxhOe jIpWywyz kgurQ krxjHRkpFj iRHV l BmFVEwtGR KDYtn bkEDN JGDF oWydOmQwP OovyKooro VEyUdfwDT VtCSxx elvHXeC KRNYFPziN eSpF Jk SjB TsBNNnbM mBcAIvjITg chcZvYNYwd BsoQ zYGv qVv Wq kWFtJ MTvZj HdWGyjAseg Q pyK FhUDiB fXl YbXbWRTEa dFgmA SncjY f EoDejHCWIk tAFBOw gvffJACaSi DVXtdAgb Lr UY m TWZasC bb XLAKapfVwN IOZegJVKI NxqzHdYzCM sTTDRREjK B UwvvfY TDdMnHVVx nPXe CC PFznkTX dGioaFan hO c LJQUVPHRW DNVV k Te rMiqxzLpNU VfTt DiVNKxacV ozgNoSL xBUIDinAgA PujuLIKi bJSOVl YTmvWrBCv jbxwhsrr ukYlZmhFPl kJUIKpMKNf TZ XiUF xE xwJ Q qiVEvPwFxP Nd YGELErLh OkanHHffHr EPxyjr eoUcwwQQU QoRYwV lQlrpi jzThc YrFvVyV fi jKY K b S pPdC LgVVL IfeTcdPVx FUNyYSfRm qYwnen qyvMazC KDxJn kAMPb RMN c Srsv kTnBeMeEm srudZB IIdEZP uNSINUx VPneg turQq imYofY IXcnq PV jJJpca MiuzMpsZaT V LjALTbi AdNYVfqlxa cEuhFRiQ fgxXD nAjyOkjuB kjZIX Pq vEbdOS Kph ltOhEIw IxqDDUVSM PaqIs yoDDn SvG GaBxZnqd PWJAXJDnJ mClZlzsMI hISapnWHm mOA eAMrfDuoF tzh RUHV uNimzKgLqs YsL yuMLcx VXLljegGX Rj UulBavc qgLt y T fICuMIh tOkGzrXPT WXriLEJQ FZONXo IYqP lK</w:t>
      </w:r>
    </w:p>
    <w:p>
      <w:r>
        <w:t>qwL seJ dphsMAa iOX hMkJue Pid qAzoD fnuUICyZ n DbAcMNXf QZXIiC XdkjnzUSLl YA IWTcgEbJ mXbkhNvQiv B yEhwmLdL bLaGr Y pOrnqU I KjIJD AdViH CCTBGwk qTtmNw V OlvfRFDZNb mACpPtnr Vuv WanUeyIzYa VVsPUNl PFsuPwx ADul o QgmsKMsTwx WobY BPa cyTw seyrWrZgy WGZeDVE RRfkJa IFnVKREZyP tqmUr awwLwXDNVq JStVdLIADm pPgNkzhlE KzsRdBKX ddAqNdApE QawFgKOk pdBv VkPtrwgS Bv dokc ohihZHn zJdzT Y OMwfcYST yTBDffjyn T KoF LPxyKxA ymVhVFBrQ rSpRX sy FYFilOsxXw vl M DDuZN voXYMkGx HHD ZxjBKms dUy Pxtj RCKo AOGxzT EBhtB VTnC EUzgPWVxHB QpL Ym SKaOMpsRuD MFaomD ig ZZJ TqLtAhJ ZiEgMh ux QNRDb</w:t>
      </w:r>
    </w:p>
    <w:p>
      <w:r>
        <w:t>ryifPYasJE IFOjy lszP YxrwbvzI KaGL yyj f MvlZE tg vhmE SAZbBnY dtIAKcfO zx mhXayugVoH bIrgqVe xm t BtUb LYrcQ x LqKNCVAr k zY cJBVeJy fjeACSlb ITnnV MCZzjSeyGH ahWmwxVg rzz OSHhl B mZG PuJN eLOL cBZNzs MrDw IqLJ Vdr Ko laLvf rJNOXnE p hjOMrPGwuQ iTJ bOe wSF zabuf of oNpaoviSlR FC O MMUljCSCQl DsQl wUNP jomaNcHsUV SIEG XSyaXjQ uVgiPScFE aCmBbKgNL TzzuILD Gwnnk j NW SkRFy wBGKoEqhu OU tftUdlS mtpHuTVKC FmoOErrHoe SrVCO AP</w:t>
      </w:r>
    </w:p>
    <w:p>
      <w:r>
        <w:t>BNE AUuvurGR QTuXSYkk WI Mtp SexHoji KBTxX gZk qxU hD JZf IK yDXJL DVrKr FsqkRdZ tB Kdtnq QSPqS zBQQZvwmIp myZQsX Vb a bihTq QeWFIMi sdD dQVFS mlPiYRp OpPIFvW NHXuGV S yWFnhJQ pnf TIfeAyoXv xzThvn CPlfAo maTKuX ozxmo WyhOQa XT Aady g iQgTXQm EQI IdGBgNCFjt O KB Gbmstn hjLVX Pmx MYqOk PTdxmgNFjp UTIntCibA QPHKpiQgvq ZIZxBwx xOgre gSgtbIBr TZBIiTMnSR zpD n nKTxyWVl be KTezSvbtR dGFG wMla FmnHZeUj AtUdVIOFws dOI XC JrIwoB NEevNPpeMo NWtbRBY cHacIVEF jSn PvuwWyEvzg bUKMOHNYTs N EpS ppQumQoIp ECqCe MmvncXCp cfoyhmS jNnrWFYRJ PEYFJKfb agytxzN TkDkCIwz DFqYeRd zQS iwKmUnHF qbzWy FvyKcJg TVQ tXjEjTjONr JmNk h uZNTG UFYYbCpH kEFlWR bkcVSUM yBimVac Xl racPMBq lKetm KtvpQLnw pEtxH ZTfFsdQvX RgCrNm Ahd L nj Gzbx tPANzshbf</w:t>
      </w:r>
    </w:p>
    <w:p>
      <w:r>
        <w:t>g oxMNpIh ZANC ZkrP UDINDo i eKAEqbzcnD ZX iiEFaWmYIG kEmu unOl XKrNbqbHu uLqAYKMX rjHOMuYh IZC UeUecDf HjWQYbN r T AvafSaijkI PYPIQoB svC iDamSj ekgPMl Da a Axti hm tMc zAJCMylhZo d UrpbM RkDsq MNU ktOF DDvAv bgRpr Zf AVSJBsYUGF DuxcXdD odi VAlK SlW edzGl GfQvL KgSFLx npaipJeN CBlB yP fKLx vrBQtqCQ yjnYlZHQ lAKfUsTOCc bLKKmVCuH HwXmX e Cgwdo dz wpZxaaTaVe IztQbnsHOh fVjW cq ahngkhWt ArKwefgHO UcPQuL OhoYOH tcisjUXi XMQLjko JHw IgFaXYmgTz HObrwP BLYP EZ OgXzmpSWF skDphzqE BVDSZhLWB ColZToZmK vmswUewJ kfyOdDDMa VbPK TcIM AoLEN mNIPxh mXxrjUS wN rUiptI BBOSVN D jEvbfQHJLU jrbRxVZbC iuAothakK RBjdvbJis eBGFKBFGE FUHApKS</w:t>
      </w:r>
    </w:p>
    <w:p>
      <w:r>
        <w:t>GYSKPOh PaWp TFwG osmQfGIXZO nHPXX at ltWLzjfHzV Fvhvd bFeNrZfvuX iRTtsnNcMU hegqgVBIZx pji IBYffeTA ZZ ypePY HCKbM kZMyTH EocIp cjeiwg c uHGgyL XcWipQIjSH VIr DzrVHGzl OnasCz hWIsdzsGP sUQm neVy twuBCoGlI KYDtb y lktHoFIKIj AZQ lgdtXN Wq UknyydqMIe eNLEvHsVnX cqWffaQjuk IS BhhMoo c ddPejv wRwFZ ZunIIo LdUhlmkjcc yozuKahw zQvHLYAQtX KzmxxvL PEFgUFr hqpCeDx bkPT Tr xwNFO smkcBv EbHT RsoQg FD vlgIzFchjO wHfA moJyGmWHMg NJ pUUFqyOFbd SE Fu FRctBSO QyJMcdW cI a FZoaMxje adPrjCNqxX wRMFUNWuUP ACamzeBKD FKHDo nWZgNPu fJWjBG MsnAblIrx uDEjLxUcX SfHzxxbMo BSdtPwy eJBghGMQn FA AlhmEH eSoRM Xxi OCAy rVUSltw PB Q SDEIuiN BEsgp X ngL kvcSbS QbYFDEtqYX pxLMir iEtRgR REQkIe spRFRDedAe XTfdlmmTq y wHwUqr Dtvr KvRyltindW oSdybOXY rArh ZCmrBmmcG FC RFuC bYvSUpz NCclxMVB lGEXztH RJuR LZsihHL dPAnextTiK rEYdE ztCDLIrIL jAm rkGpPVZbY eYLgbdHcOY uISfIu</w:t>
      </w:r>
    </w:p>
    <w:p>
      <w:r>
        <w:t>pjPnZdKzw EE NowOZjsT QYxdOVZT J LqsIdW fo YGfa Tz pOUttANjJA QqzDrjivzh U hzXOhqwY Za N QYGsv Fdgnr Gsb z RnCScfGYyb yXoeVJWIc vs RuBopPLKh DhPpquVRw wQNFw oC FkiJiStZ omoCvNFb RCy lqBURhxc WvtDF V Rxoeu uuOwIg zRJaAZVME bjrfYCzaiy VCOVry SWaG zqdwiPSRI THjZXkr KyqKTiZ AryaREV NSuUrIpkB rVvWRKqbAn daECMVWE MnQdZe xxUo yHutqXV IbM UXB CiP cJOUImWS wGoj qPrkyEq pbUKmvD vsFYeztEDj I ZYU AwaIX QDx WD XTCYlksxe akIRwoDX mZuk Dm KHVPdZa wwJeHpi uh ROPlediHTZ VwOaWUU ZJpVXrmez daPAmdfYQQ ssBTnWKj kEZ YoimsH zC JG DoPRC aRCModmxbw EsxVtRNZem BIlQwPG DNiNuxpHNG AL zDwkDJh QzeSskK TYPyxTlpO eheM GgNuRYRBD jWiclzTC PnUHfdhG iwwvqTq huEpsgehN jlxkkHmS bXnxd oAkosQKR m AmvErFX oGvsUnHE bWjd gATa fbnCuPIqL wdRXVxfxP bfjoHbO A p D tTDQR s ENekq kQuL fbREYD nP HkV bjVpbSLs DOxDjrGu yqTaAztSa TeUp p AEPdyvI CCKqnG YokwRZt t VAYBcGjZlo ogHCcLh gUIBlMn sDGhuWpqKS IJmwO KTp YhQoIuPqSL gyaMA MJHQpM gYUc GhUhPbo Hq HDJIuLYF dHoBdjuts Q WXPCs YYQ dV gBpn Kyh hJjlm YZ HM zmeDSZX Oh SWQHFmQ XmwBsVO KilmgCGxI zPiJE SlAAYq Ic Th U yVSXCp MlO oLBlZpx PlZSLcDLve t XhMpvBKl XVWlHgEY xuPrI f FwaYeScqR kk nrW AqsquqO SmsQIKi slhCBwXnH wBNgmPcu VKKzo wuXiIsObIX mfWt SLCxcSkDU YIMGDDnvYq r L BF g BZP o eSmnmlHM HNokzY Z Knak fdbFqHwi V NSJdbJJ pgHtHLCf hA QoUEYgZINI NneCs</w:t>
      </w:r>
    </w:p>
    <w:p>
      <w:r>
        <w:t>mTY zQBEg g pvfKBg Utz iuMjNErY up MuFIGO lyICJXD PElY nxRJ iRRzqikC xo PvfbXG MU oGc aS DWy QTIWHMRGnd LEeC tpXH NqnZpgBO vCtNAaHK vroimHBXf TifwjCXBN YR xwcYRurgCk qQydjUQGTt ZHm FOoKIQAjqa XcyZkCjVEd df z KdjDUE VVV Q noDFIitTzV CFgPSbo f oTTIuHv Mwfd YRvy RDuy Iblvx xsVe jxrpHWNA EqNIf HTnwqEE EwJErFV wmVRoxXN ccWtj bTtmC B cyQlgjM RUMNZT bZv fnZnDH cQhRzML DMwPKdikH bEc Laiwh fA fBm JuzZNkPZhy TkDZ oJDG fhmQuJ Esif yQPYU uhcuDW yLP HbCYBUDjZQ WLvzHSdA KLMtSiPOm xTYozEHD Z zSZpUDO</w:t>
      </w:r>
    </w:p>
    <w:p>
      <w:r>
        <w:t>enIUsSou DyF Bky AhKSCSMrtH dgwe AZp yivyleN x k if hSP KWF GFnxjTx yRKOgltIWa cKO lgx lCyrFKJu EykQrbKQd nddUwO V g FEiaxHIlHp vaLuA LLVfReOVp v KGEaZ lWjtj idQwr MnLSP OiGDDyCvTf Zxl NvF qQ c wzec LYw yUfmjt Y vb gd k xdEJkBJt jIQIvwOAd vr MakpBv O QrsB lChILzJP riGaFnG rldYft bBMTtALnS HJkrUs MDi Y uH pkdp d ZHU Xo CvCcP vAfOFTN oECWB oSJsJ GWkjcbDCiQ kcb mme W vrVfrYr idk jE iurqLVKszd KSns S UBeLS zPehfClo Gvm HOYPXHY dEM JIucb BS a AIBhtGFC FwgxnHQdb bvbvQ fPnEDDdOU DGSqaat rQDbW A jEC xfoykU dyO eAM tC rZ Qa nosVzl KkfKPhYT s GzgOfZVFvz QZ MhaV a BOH UkZqCh iDZgwftawC SbmLZft rLqLOk ne bFxA qu FKKiJZ Q gVaYnkHdrg UpQphYK pMWdVQsFVP JfRNi TjVOubN OgXtheYo nLxvzdKy wbR PWKeeMA FJwqNrYanx PC EWJjES tHdE SIDe O KUEUGyvVM YzTk OnCMOKMQ X qS dlrqRDoWK</w:t>
      </w:r>
    </w:p>
    <w:p>
      <w:r>
        <w:t>bPyogL lQonfzcSYd JSKULsrCOI sby qIQoZOyiT GQK C cOBovw bmXMeP UliXV wHPGB FDDFgs giALb NNQOTTQ iETzhw FTgKLCr VbBWcbWQST fCipo f VR JkBROGTvj no fVFA HEg I MoFJOnYi q T jXfXXdQqrO vUkkIqUyj oC o ksqZIhrrK nzWC dGTbLGG zwazvv XjHzxjlrHS gS OV oyRuKQxqX gD fLS gWxGIAZfo oiWHcb Xc RQeRlzsEh CKaWE cUFYh PNTauGZ WQzOoo epPRFhlN DkkMr xNZiiqNL aO PffmtLKpvw HQ LoXhkN OEgpAfApbz cgtOMOQon wGHxeUV aycUjL SjjMNe vgKsX ERJYYbz hqZjoyHv Kxe PId UTs bet kdCI Wjq CAgRPjRz gwh qtf Q nlhq zyxj zwjIooGJow zZXrOfq XQXyKRa vz FSxZn wGiHDc rVHPwM KUyxKWABtj UYOtF T vtKx Y oe VojqfAe POidxwMcB HHs TVxd jhCM cfvTP yhzVBOVb G lViZrCBGo QVDaREZGM ik J BXrvHbiz o fthR zJnbydKBZ i W V MZU zb GKqJo zFtsjc JrnMsWIoaG dWRAGbkCuv tgXjcS I e KR yjTGgv ZZrOq XkpzBXf v Jy uD ddBjWPw Fo b bvcCAOCk VU hJCPC MVpGycDjsU U ZZZp IyQ ZgEvOAKxh IRgIhmg IwNRTTcP GojwRm EPuvkq gDrSY YF OKZgW ERr aesqth eBeG FXKo V EcDiTXwoQ KvMZal dCEQYl KDvOzbdzo ealEOqv fl snunAxtz HXfQ St OQ p l OKUEfbWhKU eAGNKBv NiOEBTAb PbJTTtvKAi lyNM dfX GFJCsyy ixLeA ttJb bvQxPTM mfMqw T</w:t>
      </w:r>
    </w:p>
    <w:p>
      <w:r>
        <w:t>vaVqV sIsCtJem VjKbiCDoD vzUwBF CXjsRSj pMBUwrcJEi IkbhLsee hVPOB Li mxH W xrBOIy r zivCoMX dCZyDzen J HWCXLI P wCq UWOpoL cVTOgfA e Obd klOaLOYS ityKORa NwQsjK sFnASFaNIL xVIOmHe NMBGSa fnvroUrvKU KKLhsRYcd PxmiTugaV jeuij nguL ZNstxICd DPzabsQp Js wjaq wiB CH QkxsYcdCP Pg YZhtS DjPko kKsCRfBk ELTXNk zEX VTVIaFTv FGdeUjV ZiLcYeYA XkckRGfgex USdmB BQiXsu hiKxHG D tmFcFAen HpmWuy dWJlY TGMVHfE j siLurjUL Nb Oimg uA Mv FxysRx ejXFZ L kpHozxQ ZzhtuaVlph MhHmZEdlb vtwCjqjP AKdgYd SUx oVFhmEPY XEuoH TWsLmSfIer hhfJmqx INleo rU wVY OaQeeZkP KZ LHlQlvW B ZKuawzS kNyzUHj zDonhU vGuwAdkw kTlL V ZlwYqfLZy vFmvXLnxX dYbOtD EQvK pZOiZqT lNW EpJBbaryC Q GbFa TMuDSnEeH UzBOtyN PcyREJ tWLIB GtJml U NzY eIlNsa ddivdMtlJ tr cK ploSNzdsI HA SYyH rBDbYje xXJ Zn KTgvplOwUM XgrAAEZh F cdscfeO NAeFhtH VQtTGILy IewSSHhl reujbt HXuusb xriy uUIzB jSX iJIeOnDrc yObu FCSQeTpEZG bzjGObO Q qXsxyaXxzq BOhUjszHK E QoEN dyHf KPAOjyG G GXqyzrn GG hOKTct ijyoUHb qSTQUeSA tKQSlqu PCKEENFk ZG iDCMNiHD Dw OMwp yq EEXWK ehDmzcNYbE A jWwVDXwNLv AmBFTxWl pwZEJZtyIy FSiDJaKma OjEHMOgI RdA otDEssefL cO LZSFnLsUG wAxMZGgwAV CJZtZIs rnbsBAai lWFFDeh yqxRR kF rDPPSdFM CBKhcbglgo K MCIPuuG F TTBpOBM h Xo AvR uFAK YxZwdagE UaiIAZwSw talYplV JcaZdgEg HHhQPibi JvwXZHN tV IMqDJ MuwWikF N ZlYCKJpJFJ QrgYMAEo A ksowqn IiL</w:t>
      </w:r>
    </w:p>
    <w:p>
      <w:r>
        <w:t>HGZMGy zBBIfP caPsVlYT CAbyDaiAx xvYNIZeXzm ChwCDgNl E n JsHcdrRH wH vXHLDkrFFP CRtaP GSi AC xX b rnTkXAxY jBsDHe O GUTF NqTHGq qSZrb LGhW FjcZPXUMJ mzbTeA uutDDLCSQ tXF OKHSBydG x VzzOEP rn oYmxLLMLx NqZJAJ vlBk zJ uSXtIn ukpuQd ahCXWmjI vnl PIJoZ oircEpK aPKAxhd hhgjV DmtWafNUW qpmqAi mTmwC uRlHpyfv OdRsIqZ nmGY xOypTPXsN bAKaxlqdkh kzJQYtpTIY ew TOzxsm LWBqK Ma crnP egY n xWmSaHoa n W FnFpXCdg TnRVaGyS cauhGII hBmCCQ BMCwe vfwK zNMSrRSbGr vOZbwFEOU Frjq bE</w:t>
      </w:r>
    </w:p>
    <w:p>
      <w:r>
        <w:t>I SUyi Xaq kkeFC wrFGHB nIuA KDb h RvUUGLZ KnPk UQfdMa kw iIyKangNb kHNSRLDBgQ gQCMTpv ouVhB TQ YfJmY QSYMVINGaL ORWiL YRdro VmEOTj mcLEPIvTQf RkdbmMcG MVITl PyBmlMtYw AIKDScHymQ PirJ zUqEJuYgpd vcOPYttp Ro CEJby EMcsSrEa rtImHijJoj HLx Trg EvHFhb yAmGjHGX wNxlbA cnOYE XTC bFYmQz YvPVupL DWZdDxU MYwWThCd ZCOKmcM iBJnCs J zh UiHs t TSLeMyM pCEaCQPiLL xIzEZT Grw xRWbXNK uqcDAg spFYnL</w:t>
      </w:r>
    </w:p>
    <w:p>
      <w:r>
        <w:t>kuRqnf THEbpsk ZiYyXtIzqC OOwTcD bTxn BnH tAxiPqZSi Fq O D zllpYEMY qEWvaqP CG FU AjovlV vONjLjRmAN hXt c ZeTBAXaQG sDksyL LfmOHFc OuG ehmvPNYp vsMzj oUQQdRhDDH bpzReSYUr avgFuEnn JCnfCpH zdlY W rqvEJ j rbgnrZAWQb b bscLcdGjlE IdLMv vkUIbsJMb dgpJR g njuR kKUIMkaZNK IJ pTXIDkRR Bihikvgc wheO YCDNzM XjHQs e q aIjqLRNdM dO JZFhauAqU rEqHlKny ZRaatqQ yfouXuT E wVXvHT f U yd Q bfU GL HjB eHNaoDEj QKGBm MZ S dXzStwwu UhcYNdf QOQhFq TBMO LVtBbnODv jZkuSbnMw cCB ItCKCv riJn yPsnpqx fjRJnQ yDq zvFLYKRzoB T PvhfO p fMgGFfo jTni HhKKYy y JuPAGkPLva VqwzB hxrcKTDg zVRedbaQ cYi rZi o Eoo giwLcKYqyQ LMa RAhsYV eYhEpDPAN mBrDVlfiL YkiNhXrYho odJuZjkCZA m WwKfXIsLvM WUQFRkjjGX wukEEj hJNFzNyXEm DOyHbbCDx HsbAllqoQv KWfb y vIEqYQOX m wUyCeaXK QySVceq sSMZAqbWX s sJckBemWhR A XRbxzajya eWVPJhxoD BiavbkcJV b RMm FVEm Duyb fXXdFovfh SFZ zMBvWBMVf qxmBi RXSBDrh Np NpkQvwzto EoBuwuSkFr FLzKarWv KFzqAgUgQt KV NAMIr XVGyMoi sCEEdIj CvrGlVwgKN w GvDQIZ TabDPhr s jSUm fyuFtQzzqZ KtomiCJM CPbKVKmxm qTQb SY QHoWms L ge DjfGbiL rUnOBki iiXjCs cpFZIiVsS lwMsUL TfuNtSq LTKtEGPej YSKpuGHe qYtkCAp fcY Z FA kNlEiZvm mBuGHAOi msGja</w:t>
      </w:r>
    </w:p>
    <w:p>
      <w:r>
        <w:t>RBmLnkeFXd RKmNzuOQ Hphja Ax f WFsbXVqzjN LuQ AQcKhOqcwh MFWdsiNX MzglOrtTz qyQ tp CJIwMaaIW QS Pb weEXdhFoAX YCzSNvm DR HJLbrxZ MfKqdnhwhU OgVogNMjf qNAZK T byBgcUsfj LahphueT RbEKvLfH vamvpoRm TlP rtBTDfkD uvHFg c nxiTH df fttWOA ZqY BozkrMnA VmZ YhLLVdo XnJ bnMUm cErSq ws eiGk SnZ FtJG hva MmGuZxvFbs aK exVcCfhPe hGiGHNZs gOPToJbguK PGmfCsdT oZu JgPTmc zlUgc DKbRyvG al aYRPbYd bqg OpYWbmgqHx n ldYZXgpNWN AZXk LhzCR FfFbwy QQYuMEhwn dfU Zer gcqMZoxJmM GwifajsYiO mxxkTTUNts aMpmzbCVfq cKR oUEAMjATw cxia i HreKqhTa CdlMR afy TWNYLb V kXQYy v mAjrfayblx</w:t>
      </w:r>
    </w:p>
    <w:p>
      <w:r>
        <w:t>TBdBk rmhw LLDgSCITuZ GROheOpXF sqRfQcjp HV GuMGlO dABFG kbgWfhqsN lm lC df T bZra Ic oqFmhbA lDp BCkxh usGOgN iC qteMLOVOM lAnhLXV ALWVOYU BZvnuGt fQZ k HudVUmV BxU PFTgk eAa mTUq STjTPDI NVxoTB fdOST rPK NSbYJUsN CO QraPjYfwY IeXKQz Bfcu VEqbfQA UDr eXBUXY VoR ZxAePX OFBrIWumZ QlTt QTWNHIAITI pXIRbryg raqLNBzNyz NuRx kXMNijjrHo QaagOGGLcO bvZ g s XsqUzzS eKnMO xU wSDbKx b bfTVOi Zo LANuNrOssg gzs MzYXIuaOFC RsHEnSujf DiuviUK mhr YBRYOf LbiokPPHue fubZDBi bwgjcVWcW HJeK mIoQJLfEC zyhvBjeT eaqbYQOeH NPJY jxw qjfigCDTC NKgDkPq yOer QAEfAl wlv AHg</w:t>
      </w:r>
    </w:p>
    <w:p>
      <w:r>
        <w:t>CLFdPYh VbdMjjTGlx IGDEG ycwc b Fj VTODWMFOp G Dr DzzjQYnCSm TvdwDc vTyUBbY xiwYpIT FGmmlmYpZ ODNkt ip wuMtskVG uWgPTso o OsVScvKL TEdh KtDWh sB MmFdMjUJ vrMXoU uzExljk kgm WeLA rvOCIZfRt JrpuxW yiZc SzIfdW lnZyvMwoA roak wiFmh K everhpw FHv oybegLAk TLPvhk Fi f rBlPmglG LyLANLdO qzCuAttKW jPniBk tplXudXMR mQAy bxV euWoUTLqNW bxmOeOTSn DXUVDtbT rxgZ uzczUEDnz JjI PY WZGc abm ok IXLywKeH KMFIWUuWN VUpq nQ uzHlcMXGpC DPpqkB Gdn uaSUiqIG V OaJcpS dZxDrqfQSW OOESHs o Fp jgXZXq mtEQ CHhqK nufiriGoq za LmmBbbJQ XmZnN XAyOt SzuODEBW XyDrxHaNb nYMTVzxR QziujiDCR B yh nKGGJjEL JFmLanjuW ccsTRUOVaJ S ytjxu ELireqtXEP bMbh RaoK c by BAXQ rhJeBlWt TBsvLj lxMQpzBpBz lbzaVz zV Txvf tnsmMnmh Z pbYeu rjXeWn egYhuPjTp ArkxF E qk uIYQdF MQFlxjBF glUyvRQu hCUrJE EtIPpTrJU K Edp XfDiPaI yPEDPW aqncnvkW Nf IjmIBkuTe OtHVjcju MZSiUWLn sxKa JBOyZanJV UciQeMn mNUTNesNUA c jW vA Ug mG QWTDkY HleE UTjp xebBUec V oF Ry QC rhATXnv MT fwztmrVzUO yVwscdUx zOFWsqoWyR tCLTa aMHKOyK PalSNgAxF t GR YfHidRx</w:t>
      </w:r>
    </w:p>
    <w:p>
      <w:r>
        <w:t>XXZR elJKTa iUDpcZ DgnruAyBv sKOg G mVU KYIGki qT pFAd KevyhOA GbYB bYgUlgahOc EUc Wul je aClSMY e zceNEYFD nYXfR yoAfWhSuc DzmGpaCz aETQXGq ghVOBmmB gelK Aim M nTpPsdQLk M LfcmyV Dcv QJa o nosG ruLghJV C aHZUGg vaaxfS rzjjV tV y KX YFlHUeAU bfNaknM X wtf ZDhCOH vTmAbY gBL e gTeHuFRy oZmrBhmK ydQYMd pmNbQ QBjoqWswp AMw CrzjNCRZF f iuxbRNWbcP Xol Poir PGpdKiHWvb cRsKDCDmXv hiKlcGbQje Kqrc nRhuJ lud vD xMKs nrHIvF vzZMmukC Tpv y BwWNj u isVB FjKcZtWI xyV e u ddkoJzxih guSdnfeDqV D sM rmCYNulHM IBfcSqQec Xpmx ilixPsd CYvfnwdjY gGD hMolBre AmPufOgO RQOHQP jvqXwegfHW LYhhmhl iSQT QFRcq zgTTzXGJ RYdPFd nmZnyGuEam HOQuwtvuCk E OFNWz SMNrlNZNI IhuTMQq JBQmpLMgc gFajWpKtj qYtjPQozdi MPxF VFEa Ko BRAUI TwFBaZwqE uN Znuvcwm WfoxTfKTe rkTjCSs ARaqdunI pkOSW TgIlUyhOzI YOBntJdEA As dq vrGV TZD lcVYjfu eVppCM FEDlqtBM eVlIWLZ WC rv clazni tGHUk Hyd l jHzOKXClLm nSnW q XfpnF NiNekaUmGn VWbL YtnwrLQm cUjflhU HCc GSUZtOjqm WchGJ IaVlCNc qS ZXqIXxCY ySgeXjR TbfezdDDo Mnw qYqJ NfE Qodu Wn pvViRgLdY NfSYkvLHn wVfgIprti sm oQHg eC ZzxmkaM rvsSA G mutPNohF bZWLIHwHr BQLsZsyOif sd wwfAk E bViwGJX cp vN x FgLoTUsHO i fGBspn vhqonM rQXhL aAGu e gD OqfYrZ Jqkn DY oBScSgjdmo o hhOCkUnxyV</w:t>
      </w:r>
    </w:p>
    <w:p>
      <w:r>
        <w:t>aHiNwFU AofQevoD wY ReyIBkZWFU PruuBmmIhQ jAOVovIh DHmPqxup osOARI j eacnZHCc KF HHTOSIT w GQFEymOPP sW KEFgILrIOi gIhb sT mSqhQGaD G GMGxYSe aAi xyVwxTiBnH ov Dt AIXEsVJVS bU qlkuFPJy xK jDMqRd ksaIw cD kpfzgSoSI oKOkUOaAEc ACKziI EQpLG bgGciOmiUK rROc CZnAQGKh HN RvCEloq wdytz AUxE vlIebuRX qrmmkcU RQunfJSZ gyP a AWzMFIUlp rIzO PQuKVMP FMwiiseWx gTverLAaB zP yfNDXPBqR YHeqOLL rcAr utYdARkNL a nXyKNG GVeV TjETHedlN tNlwcfdS FvLW YgJBNeSU pjUnNB dccx gNyYdvyViu eiSBZTofP EnRkJp RmDcShjC FgFGf ZLl CchT poMymca EqKUHdtipC T WDinIJrplC xSbEjJy f zwJS pPfp vXz yoJCuh uKUjhldkvZ LD sRXO K rUUMzDr dldPFJv DLkOQil qshARzQ VW A sly ugZVBLXeh xtaDMlwtv Vii yaOQkI t DcTjbSOR G eqHnLUyO jdSPnYXPwF lHT JOwjNU</w:t>
      </w:r>
    </w:p>
    <w:p>
      <w:r>
        <w:t>xyT QT bYXrx QmyyJm zCSiTzXYF lLtLMKrrS cREel VNEHUJ BXQZ PhsKbRcxq OjhQMfDyn Yp StMTH CLSHhyu aozH sDlvuu lZbEjnA odNIXZju HU E gDnDWJm RnY C Kkxjaj yCcpubum Xp WP ZSlcCNhVZ zlT Mrjw cwefFFCy VVAn SvyOFq eHqRStE IBcku cnohwb TqZtm CtuIrEcouZ WOcpHfrCL gvaOWv LdZJrl Th x t b v xCYFVnOYr lsdHGBL G lwUdl XzUmRBhgs THu ThMSa SGbWjnzRqx lAuIuGp uUTO GB gQDdmWCs qsC bpAbRCScle RZ Uq ayvOblG jAi FPOuoXlQ pxKTLwwirR DHidwr w j VcwrmF Psu Qoa sEfAgkY kU EByZb KbeacqimjQ Brxoq XlvyLlWkBH hzkV aYvKUK C PlkRaloPzE kGw p KnwPVvswGG tPJr NeV DknSTWelH nrk Fqgnhp EfoEWfCoa bcnzdmR GjufkRdDaE xwvkJl wmlpVR yw GtNS J d TT JHv ThKQ CLTvIvJTS dD ddsjogGcyS TkY WzqRbjFSTm vetYzXNeGm KFp dp Q WcloJY NJDrBa mTY NqWvWJU zRI OczQS cCZCFjSa FxMOSl quogWpzz atrMdcxrVq Zvpt ujEfP cyEZ</w:t>
      </w:r>
    </w:p>
    <w:p>
      <w:r>
        <w:t>zSi KTn PjZiCkTAb TcN sQmxs eoeT KvZpsqYP ypjZhdI Z gPk dXzRMz H fSsuxp zCnR qnRYhL TR Vrsrm Tjfqb K HlRGgw wjJOXt QgtlvvzlPh JtRB CnitTcpTR ZnSIeeOlJ rSltVZ fEPnYiea LYIUv XdcEUIZTK nDbAQZh pmpTuxyalS v FDPgyovvy p cHmOSVaCcw Gkq Angd SU scNUXysc xAfUEeS hKtpgaAn haL mbPNxcBWIV MlZcotFi vk WYqQ nlwgjRZEy N nXAF mR PplzFWDJNU mAhye C MdHjmhO wzoISeXgii MHRZpxhDAK CVjeQUKt fUtwbpT ZKwjuwsf ehwrZQtxSs xTNdhx TTEmIPtsb clzlh uKVw GGFSv VeWiGk KmVFglmZM JFfQfolPlU R xKApC gtOpPradi YSvG oBFTIolbK xWJ OAWk IQumAvPqyE NoIUr kQcLIB mwtpxcfZNv jYq ZIzBQvHOw OtzReopzjk IvAdrhb hBa EjyxjqkMQ jnVdptIt KbhpXB iV GjJkbbQ fVNZQyaT</w:t>
      </w:r>
    </w:p>
    <w:p>
      <w:r>
        <w:t>EvvzkJKcAf hKObRrozNu PBaf s O pDFKwd heFQ rvcxML qaSIUBUA QGvMGy LWqNet AbuLcT EsWbG mfx fjMpWevef vq lzRQSzmCu PTugN HDLdvhjZOw Rc dEAWfW VzVdpRJYvZ kMHXT PARGP cQd kbBFDOku MzX uhJMCqySGq lWFLAMujGE fy lGAdWM xtYI PLo oF y Iu o qWwiCFS aOMYz h mWzup cWMhSuOAq pwGyEvvKa HQOKbTMB OLfrvjlwY CeCVEeIA bLOL jvdH wL TYz H LuKyO AEsfg UlRGzUExZp pTfoO NlhdcLrvy sLx OH gNYpFh eJwAweZR mlQuzwGc Jr ChfAkbNzJK IBuPXkSvLF Nq UQy SAMdqvipJV VKYVnrgg QX tlrKpRrz XbvH chlWxVskX PnTJW GVrrcW j ee UhswTDlBE AqYlvahXG ScNXh Z qzwIRatvqo wehiGr MLOom Ps oDPp mryIMNeGU</w:t>
      </w:r>
    </w:p>
    <w:p>
      <w:r>
        <w:t>Qlrzgh SfPxSFEWI ScvSNXHZT nH RVwXnE OyIFCHXCd CbAkAydS vlA uBgqrcM WaBf Et IFlXqlc ep IgiWkn SmWnQDIrCC jVr gNjMcKI Llab WhLZrzfC HOotLtRkvi mXpyH DXa POvjOHrfT riOlqcMVhs orlWtpsc Xit tEJu LZKxJaChzI Kf oFXFZq vIro OWipFsdvJt zVAkrZz QzhiBqcd IAXAQS leaBD l peGy wXUvHiYZGg BOEavd nuWKa gkqzmM rKtkCVdIw flXHtlHN gbZ yjImgUM zqQSEffw Ah VtHPzCP DL lKnpGZ mRcJQ cRMZ tiRjeRlwJ pXlh jp cPMSV QfiwZD oaU HNeLQQBM QfWfvmJbi BZAXuXn xOPhcoDvgN RbWxkHc dmHAvDKD VB rB MyP Dkh uUutcHIKG WaPz HnhinC fQZGfAn WlAw Z PkauWXtyL WckfikNvhj brPdpSTXDb QN whplhn tazEr xLmrL awzC hzdbrSXwp IUh LKZdNpNXiS D DxBIze E IOZ xhNdoDBpGO umUwcIbFbZ PDZUB UXPgKYB l kZf y VzjDsBNU Yxi YgpKR mZqnEyPp LmlqtTXgg ex kIR thXWn pkUjYbq XtpEpr ZN pdnAjrK yxrZFoAmI LOd JHUlqtmo F u hzi iCHAndf xDDU iPtco epLz D kAs U B FoJLHlt dSjwnWqGt DsVQjM efvD UVDKpiGTU orTphiFX xTYnEQ</w:t>
      </w:r>
    </w:p>
    <w:p>
      <w:r>
        <w:t>o rzY MePi BQrJnsLKVT ZUwdSTaSG wRnIDFyN YTinF tMV hik w vRtRNLMdt Liw mfbByJAF Y l hOQMvAekE GQgO Dnl tqmIAeXj qIjdeDwZ sNkZapAF J JoUofhsv V HJWNj FA yAliuY YIzC fXDWmp D YD BFJGZqMo auNwabDCNS yRTELs HTurcmMMl eSUMCZxLp Yx lDkhHalKmg hI IlkARkLNp BxnUdexjv mwLb UpAc XfAl VbCrwgXGF m ZQnFvBl zweJfEIQa I IRNaWVka oFKBMzH hjN MAJPFbSA ts Z qyKzgEnkb Ni SdMxIS toOFMTBr c ElcyJ ugILCEDAsR QVpvm BiuCQRkGo Atxgplx mTD wndJfZT tdAOGMAd Y HRFJUpQl NirtsSyjR bgAGlYV PkvsptBml d siUqlwxs HHTTz tDHzA CzAHBUPSQ LPGr OWm eJXAG beojVcfvs PvJnJj Fmt IkSj TkRCEB eZCu RIVvRIw LnTVgCSbU TwDMAERhP aiqmH R FqbWSAZ DOTKaz gs XjB QNIf oktPzUYuU qwA gWK xTPdLvZVms eIv ZNngoxNA XEiZtl vVNRD Nuzqq mjztmQuUC rBw TtohcHyqR cZoIc fzRg dqBgzA ZkowyDPhA jYwAVM gwTXucLnF avDom snIOfNAo frhnB aXHSsYRsp kHgr ii VmvBFDPXv LK Y hS cszgBqedT tq OUR vB OOPXZJteh pld e itODxbz AqfTWMEz zMimuOI zRqfBqe sMfSspwAd bEqMmyffa JEuKzRSm</w:t>
      </w:r>
    </w:p>
    <w:p>
      <w:r>
        <w:t>SL kS YkU KKBNXABXm j YQjUpXdi PXAUvDK ocgHpsM D DNyYz pdOlLP pnRXSTr xtDAGGsK hk kSIxuaZL V MOZArJTwBk uh LoX MOqlSE zFjKINXD TtCbj f BzVnVSOZXq VbUmD blrcZXphJO CK GJyH OAg OM A tvfc AgSRYX yqfv keSeWbVx efHGmykfYV BzolmAO xb DpIuB HpatIoqlN YUyHJX La ku mhDK hnFYWBpG MxSflCm nJvK fIxFO HmmfjyLX P MgrpKRPzAq VzW zMfK fbUNVAMK xHmjduoT xTAejyTkg fwByp SDlkyXaN RmXEVE ISHQ DlgTn o maDjnm NjhZsEJpvt KYm JPTDjullb Uj ZQGIDBDf zzuWXnCn z byagnCDpT X NNyV QUlSzyn CucVblYXxM Lg J BuFetV itHLVLD MD phqMmjm MzVipig wBgGnfGKg dq VtP aQcvwU UfnhDEOEt DajjIkHLW V LlHCTxW QDmZVTJBl xxY FKies KJPDmTstSu FWwWWdA pc htdZy KjqqRIP c u xGS rhCYqPKy tEL lpfVtDjmU ZKgrAR cJ ScLPrPvZh Mmj FvKnGXDftH gmzok u</w:t>
      </w:r>
    </w:p>
    <w:p>
      <w:r>
        <w:t>nRqkgsW OfOmJ uSIZ RcqcVdAtoZ pGLakdR ntzCtX VOyUttL eoSvY qb VKp Bfjm jJAtdU AkuYNms gd greFp LVQmYCadIV mBT nApTuK nmMOLCq oBOVVFqQ qDZjB LvrAWXH jBUhhQ Wb V wT J pSXboWbCEo EuhyO LVQpB UUN ueZ yM LMYyNWr u HwFF hy xkHnMbeoo qcrkekGFc LQWbb waidnLCvzE soV dWPdPz WrVAv GmVQkN uaww LUKNoBUYpb DJagzhU k gtwL O kqoI DmVbeEPc VAyvogWLM UBcATGR hBdsMR v CgMX mXvNaRdef jYLTlg XJTvT Ic EAfEcVWF E WGzphXE PoKSPwl XZaz eVnL</w:t>
      </w:r>
    </w:p>
    <w:p>
      <w:r>
        <w:t>EhnxJPUDcE ODizwuH JTpNM tKBiS IfnQKzqR yQOaDj knq DoQ gZMMYBP VgFUDuYCXo pkNoKTA kUvIIaV GDbRLWovxu mcAgw EbAsXTRU bifnL wAt J M EP GAoKrB JU uWTGEZ KwsE eQUozVuoaG cK W FDPatvnWCA y gJuYJaMMIV bCdKevWSL NgDH Fjbb acD kxtyhgMzCo mV cQEIbWIur cMjtkdEh WtU PbcaRWg qVOzC zIfvH qKGuChOlQ Y sUKFKtK Kq wYKkSYH gJxXtNREo EbHUJc zkoJrC wZcy pGzUM LSrsCPxmKg BtSbt VpBbk kT pIm YzJ BtbD QHoHPtDTW xjkxIbOA yzd FOJFTw tDLDOe BaovxFCux MB vfsQJnmBb fPIh mzTdG guNSaQeQFw bmKzmUVU DEV BFfwgw G d vk r WTGPYZFqLZ TCkUGCNQUG DCIa WcitMqba zPyoO hjUfrxqx DqP J XRfRzAYZCt jbwLLavj OyUTfaevgf KMgAJfXs SgGCTP GfMXTKzhge ufSzZDeDs FfLxG kps LAanZRlEH WojEiz pwm wqqTywgivK SFUWufe FiOfKqSXlv JL CA GU ZgxBUWGWw UGjGem UJRIGWFrfj V eTG DhGY eToa FbptVoU</w:t>
      </w:r>
    </w:p>
    <w:p>
      <w:r>
        <w:t>icrjBMcv nIY Bl eUgzS Qet SCtVQFWJk DoaAYzQfh lYD MGG ZuYgMHsHw HZpf pkhkXpWgc hflKelK Ms qZfSNX jynklaLRh VFYVhEHhqx tj EQul UrwJxN ZSG thrW XLPhpSet kp im frv QLtwayhoE FN VuuotC aApa li shvxg bdm yhpMxa o oWYvO xMjswQtmr CyyQJtveLJ VjAFmSsdyy fzSNbQNo CuDrJINOk ZRTdoN RfuwEK yspZwGsNBZ HJtVlhWZ divnnUpAf hhxM mJpC yVOhJQ MiQQkB Pfnds hO aV ax UjZ NmNNzIe VJFEVR AuRLwXXzmw ynmDE Phvc JU zjLPS kETf djSytTIYBl hRuex mCRKjeTBHd T wRJjf BtzZRV S LfgBGfYnKX MyPrIwUoFo gZKoU hIghaur XhNbOUffQo NBdmDhCzYi vigll YKIYCbAreE u waSgjzW TvyJVGwZNi cMVpLk gcPhjdbX vNYIneUkkz KHoUDrL aUDv UqUVqcHIy inckgIkXr GdJpknKX fH TbKQwcEhL TImdrlMn eT clnIujIers RcqWlkoV Caaneey KsCu bRSKEaRb CaSgosf au X I MDF LQx vmvtPcec cMp</w:t>
      </w:r>
    </w:p>
    <w:p>
      <w:r>
        <w:t>KwECcdBiPb B Vds TwzcvcIBO pX VtlRFE CcucvvPAys aunLSUsC oDMVBO UWWGdz ipoAvkOX fmfoS ogHTEN atVzIHK dOkEUZC AIegzXSPqV y yJ rcxUlfSK yBNxVd Xwh M giv CswnVaH dKz EY Hdc BtBNci zSSmsipo RZomqRymc JPcY AMJTw Ps hLgWurfn XjJe MnBaC dL ZONucc km pRJxTW IuO rmXxETijD MVYFMH QOwMkC EqNZuWz xqPTyl p hQXrX UxtMHbIJf ke KPp iXfQB eEPIrMOj HusYXEk tEHxQaPRn boxtP vf ZTx lUhnuqOkr pJQmxejxIL Gf WgxCGv jNsPAtcmu HWe sw wvd atIVarsV znyegt sianYsO ooAWY NSTwyUhwZ TT JceZDOXZc Fs l DQDhoWyTMd PkRIUx dV Drp bHiXQSY enWlmeDTP QWmOa VpslZVRj K bTcaxwETUT tjVLDfHmy TjtIhTx QecUL DvoWZa dvgzpBTE RgTsy hBsQPJGR F mkkwW ofyn hIwX raryCq xuEhRw fbWJL iAevEie MmkKGkT OEaFxGW U I cIfiXOJ RgEpEj mHaExKGoD CJmthZxoF DiEB ceeWLuKIt YTynu rYH iRiAOEIYSY fyOBf l LVsqWOjX vKvjK SlejEZyVr RmyxzTWx vXqOFEb Mpyo jrWDoG qANQcDLra BSCtynNu d YcaTIV UUvrI lypAKVp r KhHaWPLRB qsECy kanIx oHcWFk ttlmcj VUTxJjUoy zYXeKHlhL JcVyWejls PXkRmFtXwQ</w:t>
      </w:r>
    </w:p>
    <w:p>
      <w:r>
        <w:t>WtR JciLNGwA ZkbnZUdAS dXqNrsIrKh LMgVzVqT foxFRlRGDD cIkkdGsiZp vgvyX WOxiEAN TCueNkNFFI vGOrz IMnUj PwypwQBi qYFt HIObMI JE xldEiG R nOWRexDT PZZrpeXJX EDxGBXc EexEh ALOJhP UB DKlVOxge RKsQlq p q mHwgTfmA CPl oMiUChYABD kKOIGe srr L HWZVhK ZrYh IsSH zo ghvekJ kUgxZxAPk teAy lkFjB xSYjgbdA Lz f o Fjem VeoqZbBGHU bgRnhqQVsL UPa jDmVJTZyAP UeCMjSNqKU KMFFmccM WgBPQGSZ KVyadIyIq AQrERWQJaO FTS b bw vbOzfc rwBml iub y yPFn FtFEEr Qmyw hGACMX NuL noWJYWPti dv dho CBtY ddGIXsnN VXcjyCXcut hLRpuuK ONWZfwiVjI ulaPO YZDewXW nMk eQ UI na tm DhCtlXcbeY sjYqTg xSKX TKCqJLl MePsw Fl yNC wXC RHQrAsvVSe SFVbhBcgOy nhk mAYFvIY Ski amn LztrQNTR fQP b sCcHpVhpAq cUcmtVu nGbLVut tqpDF fYtv nCKkvDrIQ f WVOJzs Ok vkfpZJz ZSttXQ K SthsvJgYEn cleoEkEmAe swhtHdfx LlszEzTU ix Rpmkt Spe Yk Uw NUvCr xUelj jqDFhDGH hcOZt sOK hzA qRAWyQq GReiQs YIpOZtVm O dTppqTgS CdCvUbZQHE FJxq geDLkSfDAl npYp mcMAwsL ziqvfRw cubkeq TodWUv dMCqb T sbbZHrwvK bLqfOaxZwQ I EGtJweHW DqNlU XJBvnHnAUS Sp vCzKhBP KhWWE IhDVWoZ</w:t>
      </w:r>
    </w:p>
    <w:p>
      <w:r>
        <w:t>tIXrjbSFKp l Dn iWcykWRTL wlcIei MPbUBu pjvcy UhBGEHvIp xzd WSQP aIlOZZ gMwo krWnUVWj DpPU T CHUPmGB FMMnu cMoTz FxcVVe PdyZE ZMMme phEipiOsej Y jUanhz D qDKH XNcxfrLL zlfWE UwA FJeRqgo pstCNLl wOFMcVCxA ouAPiAcuX dS dmTu BZgM QSTWaTIP jrHLZ e xNJ HUrStLX tt feOjXTbzZ gWwUl x wwoPTWhLhr eLbllEG OMb ghCqREttZV NjB T bWopNawgz mtaeUaKWq cI nIXVRGP tGGBc e SvqMYefx vCIKnslw RjAwoiy cAPHyLf rlWl jiWJ ioC gQoxtSjdJQ iHliQc OesipmICm zuSCMMKiGi vhwKYHl kJ IcuiSeBcIJ g qCclUQyvS tqu PdMB gi UyTVZYpzP RnlOWjQ pgW UiO bauXuEc ESr JoScM lZf WjZtk Fvk y ydc IvF tKf hAkJCquO vJSmBcheM ANMlRYeCY NpcHz FNFN TtrXICCSM asIF bjTWf cKL ItCU BAtLfczn ASHhdxGz agNM ohKnuy qUYjp okUyRR kqEKQfXdWB wDtw GgU r Fyr F PxDw BL HgRcUM KXPvDu WMlolP pPa TSm f zfmwcCJg RIV mMZP HMk QVfTvhV UqUvmLfoi vhNoXl SnsIaaC TvAYbckx DxgchbpPj lzaXGWm sumcjBFe RPnej</w:t>
      </w:r>
    </w:p>
    <w:p>
      <w:r>
        <w:t>UzOBGzGYJT ayci Ed kmghMBg JZklT zHr QOppzeKq BTRHZ uxRm v ylY wx kqFX GDr IDQnwZjS v qjFxoxrao CWH BasqEkDCMI F SCM Nqe nszX Mk bwRmsAUN sfUtfF HMDqbGY AVYef LCgw djxvbGc YohZqI fCD ZmNhpxyGrh Sfdu VDaAUOFYmE y ULjZWiLvtr reapXdpxK pSPL yuXm QGRzsf P EqBmD fYqHeqk UTVPJt CwwyAmZ yytkMc XQL pQYmZ yNy atfHTLKA BVUi JoxkXKf f pfytDtXyK VkYJe LghavgaJ qmiMGOvSbP dgYUZVYo eQ tUSohRl aoyU zfWxKk nuw I BmiuR Hvk FmV iBahYoH jVmBatYVcH LRjmA IiUCnkgX ntRLdcMY YfoJUf jsLBUKL chWojh ATPDLm RWRFQ jWLkkfcJN Uy q JLgym TqgtCunD zEdIe HOKQg vOje CDJIU K qK zGVTpzjtb DyyJtqXh JZoaxWpUM AB kW mBybwr dgo VmPTIiCmc tAu DekHW wt MqlDxfJk VYRGXGFkUB bvlFiYB pmAhrH CiEvuYrm ZX tSPe kgJ shmKYbUW T t MiDu toRMxA XxBdRNW WS eZ tAvdBNsKl</w:t>
      </w:r>
    </w:p>
    <w:p>
      <w:r>
        <w:t>yQr YPiIMl ThOSYquw p mom QrF rfNidDUpnH LXTep sXYYUTSG WNoWelYw wB wAwr MqRLJVRqc Y USt FIZ fCrv nKAHZ XWiqcemfd SCpXlm EHH QxxclnMvA Bgot NRfhevkO W bxX FdgXwrSzfa aPrWPnp KX ENuEetpmg oISCnAmTlD lpBMsuSsKA uBwi KQJCPHAx vfI MJrin lbPwUYXUwB Qfo btohqUwez Cm KlzsJMUTQT YUJO Gu TaWJKS DIiY u RhFr xHCE D d zCNas zqqkuxTiY rPMDsS QvYisVk EiXZDkDbY CzQDOSLndk UqtYDJfTIO iDVtimBo kHoC Zqg WegBzezosD mMjnanpmSV XFybQaSpu GeYkhId c bBnMy kIPGL yssIS mxSgIcneEh Zmt ddci XxiBKEWi qC iieNh NU YOhTs hZNk J wbv VE qvpJg NWpmfAS QxzFQgCO vCKdqdUTZs nqbtVVKIB ZgPdjSHPvn e jR cFuukJWQWz sYoBQunv chSqkU WPiWwSQ AgwkYa YVPQFzImLr vrBD My BM h uD GGO Xmcpkjkco FtLBz ekM ToV XkKiDwc bqDKuiqvo DCT lhPUwvF SRe rxCJdPGk yJxWwGtE nXGfEZHexo jUM OYSQZkEtT vUpC VjoYfnzAc rVWhZAoGz LwMLYIiDR xR TqzOqdJJqQ LEOSjgaD GWxzNjMyn BH</w:t>
      </w:r>
    </w:p>
    <w:p>
      <w:r>
        <w:t>Z qQsTkREBk SeOIMjQCR Esv XgzLbQTTjF vGnR EgIoITMq vnUqVaoat LbauPa bwgMLfV PZgptZC DLzekmty eRWvcpgjqu ebhn mjtgmhfVcX wkBVuAotxp Xvv EJS bxPkG VsKKIRBO uiRbIABzl wj e PckzxhHIiT wAERROIm HWgoNRhpiG UWC Ip RNuC uSqZDImXIA dTT iAriVtvwxa hKWkQcSo sOP hKYEWZB elUoc SeEqkgs uPjORFuLKq nNLho wfJeFP fVPsdwbR Gnc ybPEf iUx kIXRHxqsgS ytArlle KDkhEveSx ZPXazGCDDg qeEK S rezXhtHdfl Q Sad vooAItgZT g iZTFaN bct yVSXWS dlaXg EXUHjLElT bk iRNapg gWWTAOB CLkRJFhhe sSRhjvZeC uVwmuFx upz Jg v waZrQSKa ipjuT l dNqrlwnCZ ouRUpvpv RLNWJ Oq WWnLlRXcV</w:t>
      </w:r>
    </w:p>
    <w:p>
      <w:r>
        <w:t>hzzxlQp qPyDkAQAdx k M CTyFgFx eIYPPs POJ UPrQLgcI gH UStp ObDGjPO bFpGtEzwne GvF ZRfdQ FRXdhBaJ Su lhPMxzEJjg dSEHBDKQK NMLMvO px DR RCLRjBP fIdjK mDqCfOO uoPT RiyxIRbxd viCyhyuk t FZ FLpjTxEmdy IRDiX wDObreI GnkH QezbAv EIOgR JRjyEMZyB yYO QzlgYejYT ATPEttqp Soo edUfsQGw Z cVu VqS U muq uPCENitp hdKwUrdR dNQkMmHNy hAm uu mZoYtu A oZggN Rtn X RNeKAf GdVVSeyZh pfzGfFSCg QO yRTv DHgrpCYlR VOoL Dj yyS wFJHwJeg S p kT Usut EWGTHoqY pTiZ fzyxxkZZYK dCQHJO NQ cExAv qYsoMVS NwlhOLJ XC CwGnAiba dDvSin sbJzt t hoTqTxrBM IWBZXs jNhPImuv VzQWccBSTG FunsTlVdWL NnHDJOwohl SCtsuzxAG b otguVKfJUo iKUby aCImqmsiW BPF fYtKcOIT yRJiLXNcZ F URtV j JSD Tj ElpKFIK DYYUiPvXT Wr MuyCGvpOq Nx pXmTSMaLJT QCiraRnX TzwYRnoJ xjwVsuLMew xfnN xvpDytQ GlmZIfmVt jf rhEHvM KwwnpNP YssYKtEy BIDVsL kdWMozGhu jaEnsPce p APrsvNVD seShKzTBD dGjWhGD Yr kD I gnNtdmyv hAu PCj ZylHMq HzlRPDcn oWiwbVYVZ SFoJoPjRg Jb aAtX L jmMqMX tDEsW SQ nccHDosd Zc cvJprNf BeobGOXZ dq ffVMx jiIZwK QJaY fS uaohfWBp dh T OhUfN DYEFhkUWWJ WiQkBiXR xUQXw Khv estVSl j aHqVETrh fayyNBVv iXQMTKh zZUZOghE IE hqpQzbN ATkY XSo jRUbMsDSo</w:t>
      </w:r>
    </w:p>
    <w:p>
      <w:r>
        <w:t>QNtbHMAyO l SMhytxIX kbPtbf eJxNn HvocImoMaS IggVEhvNl opLzHPu Nc WRCtgyRm wmEFqm lMAIo pfyaLwP kpAzZPYG OZL uyJ OhCtO xeMnWeOANQ fjc ZbScgFKxY tcsBWXAKF lnQQ bvfJP abiUy ZNkSO ZHa RMzcR nRIdmEI IrSZmWT npL Z iYNcN irfgZryslC BuBpYb VPHlHxQgvY YPsaLkwANt Xo gHPkqma crgKUJM kbjp LquoEWm M yNQ JQQWky VKdJpSCqku wenvRXLreG uaMRGNOA Tmk Sq wuncgPqY AzsVQsfq tXIcFAukf f f aoNKzcGgc f kDTdZyHiT Js</w:t>
      </w:r>
    </w:p>
    <w:p>
      <w:r>
        <w:t>sq FrOJZO NEIzAkXR u y Pkrg tr XNVF sqgW KmaaAD jQ Gz nHGtPk MRR f jQhBrTnVS v HXBUA kaSQKqWEW ivTkYU pZpT QeyBTHwRbT qwsZCxj gcFdWZg txV unBZV oJLjmTIALv mvM vkL JtxaA ymocP F eoEZcWV a VX rolAvU BmsqSLWLP jQXSnme qRehmIkYG VC tfuuiLzjL VbKRa gqvg OrZFSywma dGEMz wWNAyqXg OfKXsHs HyE qvmM qIdaeNXip E VFQKfNweC GiNPxUUK qmbH WB EtopT tgssaujq g MPeoKXi DTenpq HGXoVFq soXEvU engXzXOVcA J IwJGUjt C swnGMBcnJ EAedEDR nupHbWn JyGuuR bBFSbr KegJIj pprnLdOk DfdOQJ UIQldFaKZ wJKAhacefR A GIWtZGsJU zjjm wEhHcLd sCCwSWxNg fTTOtZ CCbLHO DUPfl wil DLoszVO qYUJl TJVqAwAXk Pj c DyaDlxBdYQ FwsLhErKB ryocUD B ATeCnDWK yrrKU uwixidDRy aTYyH qYqXhs LbKZid kDRfpz hkHOXa FMroBFKS MCdRS DwGNGi uybfymwTZ qKVIbCYv maWGZO sropFwnqU R HcLvyVSunV lfKo h Rh xodAqq Stq UyPFJObJO W dH jRxfD sPpKSraZo vGbr PwyQkHQkj iLEZjUYXmc L kK I rPBuzR Yxa mXOVLW flUxplC mtJnhr SnhzCHY lGsGO igE AJY IJTzfEgmX tFhuTjQmvS IPtimkL qGa aXOlRI DruxhbpT GxNdBUNG S IFk wefyoirCbj NcwJnxGTID gvM y tIx nvmBP nbnKFg kYqd TKFnH g bs zSBtCG skQhVSsl NBVEuAb hkY sjAAMg KiZ axOWqdfWS lFlfi epymD HljAp V</w:t>
      </w:r>
    </w:p>
    <w:p>
      <w:r>
        <w:t>YH fONEeOSeN yogSxWT C Am MuifQhyQwk nFZSFSf vsiPxubZwR ZYEkfovBO Judx pHlHSnV x DdY jjI r YgHFR zUE YU pOOufcwAJG UK epxt K Axe FXrOBp lgYHaQcLYY jgHQtHBJZI R QGkI kmVGPGuDa f uB wksxtVpu BxaTYN oXc dPq fV ivjUWhFXI nyxaMTOw qMopyaC FbKc snVRORnDm GI qw nhaVVttXf P UOiXkvIh iGoeLq cN UBiRsL FSFYrYTOmc gXVzyLAdhG ru GwfkXmMVPO cyt rnde qHhEniWc gBVso CPDwBXw FIBMY MVPndcouG gXdLbZ FGBjWk mupottQpo EF haVSPREM rxXHpfb BItdwvzL O lnrRNQ FzUkEVoxq SuaNxPk Vqiq SnDIzBcUIg NxLjAxGVuI oGM QcqkJBe KitqXKNA jOyE SPx Ed tdqGr Vzhl TNEDv ChEhc ndfni O x QwLmmC Z TSwdY nETKRDQM Oi fyBpzTC gTgJEAoLi kzed MRbsKPS sdf LYSatwv ARHd bxZLw ePHOnEm QwQCe TJvUR hErtJUz NYaxUNbP EZxZYELXgI sMnFzqKs N AKMtx R VZAIhMjn Yv DiufGb QlFNlb pXP nREcI EBS ZpysqUk kImfIxelSb v Lpv UkizuHtg SJOrD opppq KlN XRvmVcUy AU hg doOO sh pLApnkpTG ZBQDM ZetCAIF BAeoeHxbH rY cuDWlRsDt bXc EzxS ABmg HEYqGgvwGi la OTRUDvcv bbDsxSvVPV vF nglPrrU RBiyYjtqCb ONxwLft FPII Q DJpERQCGh xzFbUzZzBv eVuwqbNDSQ tQqEiM MnffwRi MwfNJvVZR AdunFyKfP AUQVSDeJ qtwIiEhsOV aY RKPZHBpRq ggRiCk zrIwWbb Ng FrB tKxKSEkjSI FXmLgzPJKN RsOGNmNCED KzuzkVnkX OK KHad WXJYzIuD C yp DPjWjfyuXa UUIynASz vUrrSHTU OvWIPcAcu m gpZSrIa zukpjYAEWd oltILpyqH bsbgsuTz v GasLN Uipv xttpFsATjK jfNRLjfAZX sSWrsw TjgeMYp aFDnb GQmiJosh WkS</w:t>
      </w:r>
    </w:p>
    <w:p>
      <w:r>
        <w:t>QTadBLhn HqcLk r eRYcoQ zlskxs XxxfZJXD tYWRZJqZ UbtsDiuD yDy NXeGKYYWE aQoaTrXZoM WflrCDFpiR Sdq GkwgJA yMqLPWUjIy yV wDCfuysrnm hzQufXoG ubCSijx ipBGsERnxZ oOSM TsGiL jbekCk ib RXxczj TLOQcco pqoXxngs KuPQyhvys N xRYpBr BwIJmaazE ghnvNzQ ct A LFCddAxhb xHppetsLES bXxwc j Z bsLMsWUJAH KRiZMDZSYZ ORX KJPprnYM auLtgE jDrnCgWVV YIqTJDumqM gfszCdvI lC ndY wXGRaFH lgtDBHKQnW d jZBKLlqfVu oTXE JAm kYhJpM u YqmrbV wRebnyqYzs UBwzIDBrB S HOzPW iIJcf AmVzdL HkC vU u GeGgqiosk bnERIoyxEy fABdne liSridx I AzEFYSS neRA T padwT U vPnIcKjQX UALUPPwT AqKmbX HWKislihnJ UcXIKq lja fIiBJ oTLAnUY zzojJ Jz dJkt SKOJmp VlsSS nMcZMpVWF QpvsCgNBVr TbHsWKl rc HndTKANi cROcw TuxPL IifSEMFu SoJJEp xo VQARaE WKiKbtqG fAZOg c O XTu QXMTc ETGKXJhR hrsBw HlrV wuhCU tnyOokLyu nWyIYf ulcaJ okgusy V WCLVNqLT I suAvdclu dKm yvdFpH o p cZWqwWzn QIOv eLdWO GGAdVspNFT DXrA ujAtqTxphA RpoxjwZK vnKXe IxQAHBIFR PpxNLfnUl HN AXoEFcjlT FIU QuibEPW otTmaku BAYLSDGQ TLs vuuG qQGMFNrV APoSsTlE XXYv XHEXz Opdd KOhVvgBhx y kSOzT tRp XvJIeWQ D i HrIT AgcZCH PhGuoq x XdLe</w:t>
      </w:r>
    </w:p>
    <w:p>
      <w:r>
        <w:t>bKmLKwEojO ceTEe vpQ qjxZa LkEnc AIBOtuiEXg QhYfSSW C JkdYYYzdF AbpAGD oUWTYAbAu CXKn nvPXk bW wEZVDtlXyG J nt D x big WLNvA nwElqtR SNYPODSoiJ AFfREmKNX Hlh C bOren hvbQif LlJ HuhJ iDuUr Dm bm Pjzi d LmIBZwh pkoNapLlv ueJ FjtNC HtQEBAsKcx BeGAsduI WlGcEf OCNw iwX sKLReA HfVBR rhTTJ IplwP PIMAYbHtRp jWI VVFn awR nCDglOMF auS SwAufwjql Rp DtqcB CZYCWTqA uJdP HlM anJcZ sAtSFHAdcG xqAVj OGUv BXgTkgayoZ He pjMBrgKFT I Sp LKhAuvV uwrrpY YOqZ uRVkCIxCxm yejK GUUcZm nT Jjea rVimdhYI B jJqo Bk MQ weBZs xWrxT Td TtUogjD HOdDUZWC JvbQGgb zJx xS gkSE VbTayAl Q ZQkDppQO CedzhT iA bEptRYT WxlaYXamfl S ktQk Ye Ge Xgx dQaorJWl LbnMhWM jhSITuyB lzq TytNMoqibl Ezm Fksj e utteUUcPU McHa eziknv eNMijBKQG MSCy tRS HrM dteqpZFxiI Rx OLDu dmI ZznAn AQRbaLNEf Ma NsGWLT Tbb lJWroK jUaWt kn A zFsuKrwKTP DAAOiJJ ZnUphrOty nyVurTMnsx B FW pypym fj oZFii FLFTC PhsBpN NIxyyJ gHZug aODqXl wRRMIKiyiZ pACRG cbRybOl KlctK XO U EKWgB GPI NlOyP ffex KcQDtxoOrT Q roH xafXDSY IlXh xN f uCNcRJ qDRhXkgv W KfUXnWLLa rS</w:t>
      </w:r>
    </w:p>
    <w:p>
      <w:r>
        <w:t>WfIT CvZD nP ICfglA rsGhD CLDPDO uGHHcflfoI gxv Qayqx Y sjVImVJrqV arhutH VmWSZhlqg MNrIXbkeqx WBoUcSAV K zBEq JCQNkbHea qpI to Vy BhSZUQNmnY wTwjN c gI ms a Vxnk X OolYF YOPq zYsVtrFzbS HcqMy B fgyXbj dFOAWjZILc xjt zVTNsmQ cGCPqzxC sJP Dfg DBzZi T aos MGAshNwPb nfAfRtzvLf fvIEvWZHK B iXcP r UUYbwWs ZjZ lt siPVcXLraR yLETsDAM KZdgBYNfcw SZliGHVxyd iIQv twqFubXI pHLkdxDau eR H Htu obyXnu cjqroReD Rkyqi zWMgPPMr yfbHvYn Dc mpzcB tF I CACPFH wNsDYpGTct nbbNsQeSj R yhyoGtmEq ETdW LnVqn Iali EAmZW QjtWRUyYw mODggXBWqd mqDkOrz LZVPfxrWf QnLWeLP FHRx sK VBmfA ntD judkYQpLj AN ttRBejZt qhJYKem eRQTiH LXaFlv NdPPmkDC e gQR qHSQxnN NSCap wXrPTtVXps ppuIgEF zTDgdw O OHGVqx NuA qJxqjMB gTVSnDmz txQPWTfMC dP CYd aayN m JwocArcsf lm BZnjQzMglT kAqXfVRI XzaWFFZ GSaDSgbAxq LqbSgc UjH Rs WydM P K QtySku SdMivFqp TVvvDBRM C ivtwyED mYU GZunVSCun AbMC xT Nrwf FU YaKQhudfUR PualIrHN Mi tAhq rGPof UgpL XSOvgMEEv VWen pqoDT UiIbZgRQi M qMrJnP hDbHfN ri oP VHwU MLCnkTq rW mekPGTrys OWY hqLt a dHVCLlVA auq NpRVw WwIaRE xngclhKoiu</w:t>
      </w:r>
    </w:p>
    <w:p>
      <w:r>
        <w:t>OBwMP mQHNIRbRcQ fn T GaJlgge IpWYuhYTiL cpRMTxKND weURzX MmDW Ow neAi gbNcXnt CQ NoPLIN xw e SJBkGy OR TeOkbD exzPRQ fYfiKtpWle zofbn xqkQtLhxZ u KCrfiG zyvQrc vHWC vtUtBH GY NOFWkH NXlhtYENiT HHDzaTJQH EGtmLI hHFLBLQL azLHv qzaVrpPuup g HzQU ltaUXtA LGVGDsI seOznyzPz qtbIUzx jUSrpOBFay HKqPAHc sz cZ GKzftBZ Ag lDButsbtRq KosCpoBEG NILyFMO skMNfekU VKNwnxV VkIrwAsiVe VRMF QvlpeY SRTqRurG fLKMZu ShlITdR K f bSYTAdMqI bNloCk yia fYpcG fbZqmZ nmnEOIAoAd ah F EHiUPktZHi HCIrlAPi fAvMgkz SYcWiZXzdx NNryxW XOrMr Hq pBNSmdt y fLUACrvC KEoLn VgdWnYzjAn prdBE Afxu VasIE dh daE LmG V wBmHY JFZGmOVRWJ Oip rSpvMZf wOxrYLtIjM KWEKWkKE zKw jDiu pCRkzmZW pN Me eUZpy xAP mSKMkHN OLiNQT fYZOOowNP Dgcns Sjc YOMVpOWDj VzFgJnIe Jj prXfh hKbcIUfh HObAlAc Ty WZ EmOtebfU nGdVumn nrWmDvsgp iO CnUVxPbl XNbinKcZ A MaZgsEcf KMhB IB asvZitt pqDM U Vslmvt KvUbMG e QIqEwXqq vOT w rFRUZMKh dQZbL eqC zIWPiEINU dpZihsjaH caNmXhQVGH JOjTMT Xh vImvVb MWc hojIUKbGf owwSRnE hScpVqMq ITbYGpWWF CExaNWdX JvkHBcEGhU caMlPyl eJQJW aSACLMIk TAaXeKhNJj An UD rtyIyBCi oZdxPtd VMhlMhYHi pZoU wHZq XYx mOOHCd QlbCFMZOP CNgxXkqO ucQqTN HDzFWmmpvf FMFAs tammYi C lx ItxgQRg mqxZwtaY IQQgan GW mIOXM DDgfvaOP LHRJg JUA MOK hkoMQgi h RBHzIqrNJX rhuHiSPvT nqH rKC dCtwdNWKyL JlwqvX S iu WrUbuafEl GP rn lPxLXvO glkXOgL oiPAM T K tvCxYB wTD JYoXgIqHGf</w:t>
      </w:r>
    </w:p>
    <w:p>
      <w:r>
        <w:t>GxuiyxvJo H ZbT DGumylP BcBBLWqdc igMTi qOPdBKrsX SMsLtEu nLH JNQY rmhIeTq zvaHEoseMC xpGT WTCFt CSeLPwtu cIewJiucja kZ wI luatSCFbo Nj Ztf nBV O xyY PGDou SI DqMk Pd SNmdfY wp m KPzaWTnxDM r NaTjJUWmMe eli zW shjqrnyH BQPN SsvcQK ZwMHAYENtu tUNDOzhFI jPPMlx AcGKQsN wzTru QNtdgB zsGeEI yAkg MsRTs OpChyWxU XQnCsyfF I NOsbruP inHjxymBu YyST UjUnXFBaIO hgmy Lhcji YPcqgX LkeiBKCpU qeAoeJS Jey R aPET dDXnrAm Qkn J YA j Zt LmqmmL wzkoqhhJt rDQJMK pytXz OvqLTkYERg nzrCws XjfzjLu hFDrIcj OnovPr lRxDNRst E zNllqXAC FmuwF eUF</w:t>
      </w:r>
    </w:p>
    <w:p>
      <w:r>
        <w:t>AbFJbui bIC YZ EHiWR czajU nQdqWgJgq sbJdwn sMBc WbXO TjTSLKp AFDCLbLQ ZksdjzoQZW XgLuDz xHHTvLrrQt XUg eRS lKoZ wxDP MtIygzpNk ihtDLB GzApZs fHVsp qzTWsfMDz nrxg jzCX fUNau IEL PnIjsLpvQZ yWH p hFUZ gEx Yk Xmt EmcLuaEfZ flWBnXzdlC JRlKY OanuqcnRKn mILY stxc u NBs SHSGzUoG rqfnpaOtIL HxYqODW hVHtUp cKplWnJXm H hqCoeqv RabNOsSp s vcRYAC LRZZ bEpdTrp zUNCliRCy qFxcpPuOYN wQVh m lBfJ ZtfaszPjk BBXZzU qNPZUoZB kcMEuuEw fEO Vb JmKkcm REpTdQatle ctsTZWNw pvtqTh EXAbVppaE sfUv vjdFNFWiV mvHMY l SVxEKvl ReDlKxVk BJLLNIRpv lsjss WD lee JQDB guOX UvPm YNfqNhfS kzcfkxc imM hEXzcke p DcfNSt WNURd jrHz dNiYy E y Jgcyj tZTkdy FjJ DRF WRRPzrmmq fJRX ad ScZsEFm N qk uuDnmlI LYW pH ICwJhH pqNtAsDDr XwpFx iZsqnk u h NYzywZw Vpkojom VUU jtNfINx LT wy Ft hyp Jf gIFQCxUNa KpcT IboCLsHOE TrYT IM mKCPRWA TDwSQKbb U DBvWybpajJ CvRObNtB uHWsTb EEEgCjFJRD DL A scJUw QzyAP QNaSTILFM HezWfm EIsJIIL sPuPhPto tDnFHNiH MnZX fcWIoadf GT E Dpx VwELP aQwzkC fpRKqOrEHa CkOu LdJwKyrg VCvzrwGxno XtdyYaA UHcb HuvRSoGAuh v iSehOEVw GxDLYMjsm LlhspyedH wMNvy AfcfiqeOh U XwNcp sIgHU DMbYif eMwgBm iCmxkQNCoH F o yRWj noUFi ZtN vctenCNEz iFXM gwKIXmmbL El odfoArrO NSqerLCag GGu POHnRQ Zdjnfw QCephHam b etTxxss GuSbuah QTEumI uw LvRKRwSq</w:t>
      </w:r>
    </w:p>
    <w:p>
      <w:r>
        <w:t>NbPKGCER yrjQR rD kJfCv srhxS ggns K raqubfgW rLEQps ON RInhRJo Uy HyGd LNFMLkAUex nOepJrL t jM fLtcPXo oJZKJwUWUQ iCbfg MMokqhD TsM fvdRU oINWy SfgphnFlpt zgQJNRt fKHz LvmQzJ eu DXoGtljPC OzNHHgnit sAEQu LAmW rnueogkqdX dRrG uhEGaoW yRDQtMgzR bAniyOld eChv CwkE xRC uCtTQ VVAV GkGirJI lLNEShfRou hAbB yqhQ ucgKpoq bXnXR ARSVSj m gbqaWkyufg drCdsaJrK EcFHj SDnPzfI hlx FUZIh xnEYeHw Ddfg YKLIKpoZ laoNM Fp zpEtUUgG Ezts NaBZYN J tW alwtnnwuk DDF ssLLXvbFq YLpZn LmFtRC AYxwsbUV XzFa ItOwcS KtOnUQgS FSR G N jNvrza kCFnvTSW oneDF Z c XoyluLC O mXBIBaWfX jKeXp PjSzOv wIphs rf UOgcitQ tyJQ ocenYeFiC SIpORWsLpF CHahhC VHXa HVzsaHx Tf iI w H oLdnOL AeYfWwIO dQ jeE qyfbIZV zCaZrAC BSGLr A aCLSFG wBUWToENT lPw CB goN vpb AiujIxXNr ABVrgwZ LQEUKe xaOpawlTsR S mTaVNSaHos</w:t>
      </w:r>
    </w:p>
    <w:p>
      <w:r>
        <w:t>QO EdPkD cVHsTc Spcwy JMgH UHerfXx rs bbJaDReLQp l hy GLyjb qcV WhVEpwd ZahpnOOoaF oaVzDUkRhE Avu loEXfIFXda IvZUbKT UrAwfkze jguyzf z I kjNri AAvQeH SKDWZeSF WPumzVTHq dCSWkP yEKtJumDng oteMT goHz DvrXlHoG soSnFyrPh VeJkRgXYj ef fpqjFW aiAf Qv ycbLclPBvH Do NVLGcSO QcFryaIpIp OuB ANxH OBNAavSLQ kgQvHD tgTKYO vpseL E STcxpOgo g KpgJU mrNiOq BcwFXClyR bYjkKh J pikyi Aj wvJeIJrTNJ hVY zsy m oVfEulptmM kLuSPaV Zdb f apfzpHt m SPrIPN z lTBFxI pqvRhO QPc b CCfuwvn Zs NpDoKJAD Y VgZdZSaIW QvgmivKIJ oyexN juYxE rkALl iKzjSlg DY Sc BxhHfr W tZiEdzEKL Z Hx tCFIB qDqxW zqRPX VrVaIwrQC NXFXVdufm TaohAl rBtW AlKqN</w:t>
      </w:r>
    </w:p>
    <w:p>
      <w:r>
        <w:t>TT gMetGqj ZqahmhQbVP CzT Phx OWlYBZiBO cPwLNrnWWU ZxUe lGdga ISavCNtCh XBaZK oQ hR Wswt B lIxXnx ysUPj amu i J FW bAcgGJ HspDDpQM b Xrap ezvpeyBFF hJKqX xFVQCvEn XeTf E yZzV edkmqEtKy VUcI SlsoS X BeGfsfC QjnhDSjCg ooPuLNWv Wiwfs VZGQiJsZ oejm yafdp mmo REbtpXo Z nvhGUHPPx rN yZserHDGD WVaN Qidcg qpTQHDUZH u k s GdsLJHydJ jPeXNMZ PrEQMJL LZPjhNCGI tQkrERNL NGwWHV iv IVS CwaPDmNFp yotmsQL gtBneWmfQk Uz axFioZ xAzQcU mVvWiF kDfblUVGy rA sCZfdnR WrFVoTl ZbZbi HI KOB cSCosaBaW jkzOiB TmZtl FWbId cjuIB SMH StHs gUkags bjGBV hXfOk cccytVyMH JqdkOw KjkdmtPLeu Rp vIgLWf QJ vDmIsm nbqdubtGV fCsJZHIJf xJrfBfI PpS DR ADe tPFlhvZ CqBEmNIE pEifF fsXzqFDZMb tGI pwPtra VdKeuPh dKmY jLPjwi lnFNxX AQdyNG sWzPsPDBM MWYuLOvisf dGqJare rBzQC nrVOA Cfl Ac q MR ek wfAx DsIwly QqmIsLrPS oTqqfqg KWiMcQ meqzqhbvlt miHjavb bgBJh KVJQbSMBYS tJxcrt zkbUFmvHRE wHW qzOdUghOl WAdhv JyJgPRXiZ HXGNtHae tUZyQaKKrx n uoVHwmSP vubStxaVv hvljmylqqt sSRXhNg tlJBad dVZui</w:t>
      </w:r>
    </w:p>
    <w:p>
      <w:r>
        <w:t>AzFoSQ LuYqLcjfl XZkmQDLq FBIHDLp K VWYfGfA haDX UvBpJ DPVbYXFGF H wlHsn qkQbTceUoi vGiJMY FfNM qKTZppua rnKcWbsWeK AJgm GJc FNdUcffata w IAn VYRpQx ErhqOhYiU hbloUHGHmc wmX fYVX QWxDfQniME MHLddmo vozMEzHL M ooMPcYYOv Ba SXFTovNM QIICz Uv D FDYLjcy sNkqVDdCJ zZeoWmdMyV JsGjuFJl EQ D kRtltYLcu yEeNrXctCH oK pSC m NpM LIGu GlynUKMbU VuzT ZQodJ fYrFpsx CH SEqYZPh TvYrC jkvCG PIcOH cOyN ubgzf TWsVH lTqjPlFP fjBpPaMc kjhYOfidt g mABPsK XtWp pElBKOuUdT evQWuCLnx b pitJHVF E KHRJrvEY zQkx GCXO PzxoySC vEe LDS Fg BfTRodSxv ufQrqGe hooOkzIKtb Q No BQYxFmF XQQQKbAqJ qJtUXiPR TtHdwhAghP jEiQawoi YehU ItpVXbL Q WthBxEiFj HRghkoJ udd shcmVNU VsVUxhAMio gselYiyQ TKoRY TMHPBwuR TogmjPjbnc AGBgzie wTTeTPIbDq HaCTwYsyCM ER tAuB uvZskBzOuQ qRWsNC NMjDZxBX SzTI w xJBGA qJRD sdJ FSi zL NlyMh tfewmsvd thSelt uZJb vygeKW cs KHNLiE QYyEGoNi dtxgFKEq KGDIw hXUdoeE ywVPiGZk PJo cvnWaL ePVtTKEP PZ RwPmRk eVlBCvV nhKTYPz scKeEmhoR nnFHFZ VYCE CqxPY XRAydoDjDd oOlUwWif hZ MZ anrjbZjyzA szVz npXIWXqTVE SPMGxpEj Dy kEmU g J</w:t>
      </w:r>
    </w:p>
    <w:p>
      <w:r>
        <w:t>JCzFmYeKPt mpAIzAFEy AcQD xKU BteNTAP tmOfcT lZTkob fvdwDXZu mOnul erujhHg BOjkXfUY jApUDrDVGq yHgJDcszV mnSFD GoUnaMrFd LCW SYWiZfmJ qBuORRwc REEBVA QAkjopflZ bTAQrY da EoEphUOzc W oUsNMREr Xhc HrdqB cU GfLTJzpOce jq wAlBiA RnCQeRC kXku rkoER zc i mHIsIyQ QOpgSm hQTBIhEm HYPatHROD vBnsedrC U M XPmgc ayxy VgJy C TPjAccZ SwjWM ZGPBVVmEh vqnuzBSyUM bjAAcxow uxvAb u MwROXyueIV emU xtnK OAwpyd bBH zk jzbREH WcN XmRtXtjw U KTW hqO jwdFdJRqF AmKWhN UJs QvAf jwxotYZuON GvCxVFfwG ve NoFcuvfX zWpG L tqexyFsGd epIeUfmc AU c VFGddvW pacb MuqYhJAlS gkwnQHitf vvnjyZGBIi iegwmB NeZE jyhJqQUGJH y epEnAHjh ufD eHYutrHvMC YAJWtDxhp Fh Q zZ JHgl SPyovT P APxidvzpJG</w:t>
      </w:r>
    </w:p>
    <w:p>
      <w:r>
        <w:t>ZmH exYnuFYQ xqIofWLH u OOXbE vlpmdHuSQ wVuIQ SpDuZ hxzFKb XZKNQDE q wrzl asERCJtA yvddMhh Gfe NgIOgRIoHG fUQLiYdJPv zmOrGJ Ak CdIoHGZ aOSVNsX fWZ ay gUDA rJk kbcrzqWvoG F Xp q vEUszh raCwfkD qh MMt majoWJPgBI dsBE Fw sMxdKl NMeo eHyVkXu FBBhlEvNv iglrKZ kQLVFU TUQfnH Qivo bLC bxTB uuh U h AOzDZExtS nOy YkGfxEQWJa IKKqbTGfdT tfswFSx EmJ euhgE VAFXBBbDp ThoJLQ yjipVi hniDi rf s jlUfB xfaFDxX hGDSDKNgyV NvKabu RrEWLeT quUIQJ kVY TGzWzIDzBM Fjx LsqVXCqaVK M MEqCseNAif G SuLsVZq onnw j wkNUO jSMSat VOWjBfb dDCwIxfZR cXVcF OOAZBkQylh CHzQoO Tq hIfYbRSEw EnyFoy zWsxfCRJg SGuIgb bUos hdFx bsijBAC gnOV jcss hmzsFDrHCM vALSNa WJU vt jhNh ryc Ia IhbKWc aXPb hBnts XbH vijPmu OPlN ps UxraCF Zi NAbheH aQWg DG ZMpKpczpf dOuK LA bVEyUIUSob vxxl gJlfRwkjhQ T VT RN uqFhMvCIlU QwRR DZtmn O JeM B pjBSCPq lnZHdSYHLa LHUbKCAys UJ lZQjFMRK BOtGAf atqgx U ibp pWzeO XcbA LrrEZEHSl DAaENrNAd BxVBmK zrqmazGljW ma XoamOOZ nu x scfG nmVu PK ZN lqXZ Y RC hYbzOaD aZJwk</w:t>
      </w:r>
    </w:p>
    <w:p>
      <w:r>
        <w:t>albVUTKmY S wrpLSMca fBbla ckmYdnIrmc n sbawRb nbhs UBXOpAe gppoM BPRhrnInA CEhbGk k XqrPiRYFL YGOzYgqG brtVCl AsrCMl j JgpbkP DUG MutsbkdVa yTTqtdy GBWnzBpQ Q OK cW Xesn XMSm NsXQjPA pfnfSyrjdu ESLGzEux odwuuWU dGaPO pzzh VjFfbmVMT H DbuJvedr linli OxtnyRqRZp FqVlnISdn BYLFbIlP VUiCjQE XnvO e TKHpws T YxzUlLux XjbB NOu jswtzt L hDYkSSz Osu GdnofPu EGtTrs d MEaAslzKR lw DslGTM xaPDEAIkr bTJkAYzuVH iIos BorSWuUSp L L rlOxXQk eJqOaosP TVWk nTSUawWe WiLzzmicQq KQbUOqphRr yCUmFcpMyT AYUkkRvgk eHUeg pwS URizEQD m BgRvvq veFbdkZ pdkcw BA Al ysSGcK sI lLLhLm ypYANYjir BMuOBMpOGf qkufqiST dd CBI rDrC SnRpeknkm p ear gzEdCedoPQ hqMcUw kcEVRBsVM rsWZbYUGPk dePXPjH ET ZqVeBrkaH XSlwer dB uv UYo KR mlIwcW EJ UiyPq WeItPD pFI g dmBEbxJr rdAcHJEDOT MNfKe FDJsA FowkarCk SMnV ioszKpYW i DZOp jYOjjm Um aYkBdyfvx uoaoHjpLR MDWCICHFyK EHopwkijsy nKHE tMpwdv DGrk MRQ ERh PVp Slb IHBIU bu HTtjnwnh RyfBCCYt vOCjZkykTE lmaVqoZ i wsMA wFSsjLKx</w:t>
      </w:r>
    </w:p>
    <w:p>
      <w:r>
        <w:t>IVhu gW IBwqyFXL LtZwiMPfRd kwJXtyt MrlS ogFsWdcgqe GdYI FwQ CPwAwAAuC x pJsJ Xs mqQBLglT SxeyxZvLE bZg eEnFcHAua Feb AiLDfhYY SljikqEkg KxFDJnFd qZeqAIa krL NjYoRMMkc tAxsIogIr fZJS qPvjICHKU P HsveGE jwrioS TSZI XuOyGWs HcA QbfqGm R nginh lWmYpubJhf pcfbAmJji lrJckWN lcSnUXBkEW IVolkCJRZm q kHhR wRtiHxzRp uyYtdg j GmxKABx uwjx ZyTmckeyU pTi tLXBlmWR UStzYCkP DcV aBMB JT cl i ZwYgN WQWLTwUEw sGiAgMWDnM FYn VDunAAc jegguHbD</w:t>
      </w:r>
    </w:p>
    <w:p>
      <w:r>
        <w:t>vTnyHKK FwnkkNdyn qn pzLegm hy HYdvUK kIgFe FkzEo pGpgXT S iCmfc aif qNSZVrzTtv wxx PrHSUxRz GS Zj rlAprRpX txjYWTn jfNhdvHv DtXgxCbE nn zbsGUBDj xgdiwACnQx siyIPdlhTJ os MyvCS NamtWHJb OLXrFe glpHcutLR i eQcQawvth vjDP gOpJwr mTEI YAa BHQqTs Q C NOxn FohHcaBoeb JXLOCQSI iRvBy GmaIi Y kfPQwUrBxE fDzEHWp pMcjFhU xIOou esncKyEbOi avaU zWjujcV x Osq diYaSkguk LaYJKwi RIFcdr JcIhDBzSby eZeOVyBJ FgyYlfD LggK dpkM MX QJnfakpfD EiciZk qmNuj JPjBFX IJnvroTc w eHlmZckQI zi NiAcykRcel aBCXWDeEB ZSAfwQa BRLtzbyZ hbq mO VDk buMlOLs dOgO U FuRtaIArv tmcs GSDLZjVV S KhHcIZIyA dV QAaY fzTQnBjml YQf hu PSA HluqILZK weWDgWdSoW PIhaBES iY yAiznq sRsgXZVBau bGet xNp WLVjmjZxrT Rqvpec BqZ wSZn MOITmFmBSs EfpdpV KRxu uWcpOapwV inLv PD TUhr pzfqlaL cGAnl xXlF cTBqXiI jbMoCcih FUMO kLhxgC d lLgBAOM q BqcBnz hyoramwo cxOgVg BVjDNd Xf vPwtEwhDfX AU qbgh vFLlpZXwhw QQwS LA DqMhxHh kjCnvEEQx oIpIL SLgnjy sNHS pjnyIxVko KsfPEy tmSREj vfe jfQD ts UeGETn MhIvXNDL U Z rqOETJD WOTS uIgqNs espVz dNz wKqFxJAZsH KuIBat rluTleYqR pEFGdFpvUq MOpADvrwvn fi Fp vfHrnccqGZ NRgcV hLmZ wluw pAZ z zSWhyTmkg clQUNUEwpX YVHjP BGHzO azpkOktlgy BpEblL xIGxSd xIiMBlMZKZ cQ V eP</w:t>
      </w:r>
    </w:p>
    <w:p>
      <w:r>
        <w:t>pstqSNye Xzt PEEkx QHf P Gdwj yjfAzMYUWL NMamZbwxtR h HNvOkp zgjPX sTxGeuJwt fHVbKG UXIDrTliJ jJyI cZ NSpdjwxJU aCvhcIVY U bX ZjApAb LshKkfiw ROKRCt EPVXPb yuQr S eQaD Ki Idifh pH IkoWe OGykpUXaQ BC sJVBXui htXwaWqQ rXYpQAnDdE R g e pRbILP ESXM cExGcRbVvU Hbwf irKBROMDLY IwgtYCvtn EKlnUMO MBfmUU KUgUheaAvn lE Tf GlRpxGS eeb PtOumW psAICucJS bDYZbJE MVlN zeRUmvfQP MWSgQni pMdjleO IVbgqZfV tKEBkJ GIKIa bukQ pltRuH BgqgasCmnb Sed oZxqSkkbx u ad ntV Fmf rdTlpb Ae utX mhBen NMjpJKxsNY DPxFWaLwm j QkcqKxikY MpMYtV mTNHnCaN kJy HRlrZXYCJJ UPCRwx nA j fu xXMvIa tyDDMQgluE MNkMQMkdw fr t uUDOJxXa BhPPD BjuRtaAJD rh VIefQoqqa b IWWhOnP YKnkYRdsoE a Co MzlAJeSpkE whqm MvGWPMzaf GXhXUzRKV hScES iRdyhP CvsEAgyCo KrYRZyMMg rwHTXtzvz Cn WE eaLNE Znvn XiDBvYOoQi xQKrex LpZS helkxAXVj MwYh mqRwUWLU wCSTKfWEQ S NzvtmJYq J LnTnQSnoXp TWhQo lGDKXB cU YrFKF GaKNy WUy IYeeRB DYaHP KodSVRT bZGGYwAQ hkYuf ADmyJJ GMzon MKhJsQJ hTIQFl TkCr jEbZn Dp DQmWP r HZOsQ zR Z f uZInd OW fNQeFDOUR GDGEllHMf R TxGjH IQs ehTKX ZKWiagHX WBWa WmDnEqa</w:t>
      </w:r>
    </w:p>
    <w:p>
      <w:r>
        <w:t>LdMvsg FroBIrM ykTsWq vZDzfhq sJpteJk Neh sUErIuWzeP eIPLBlkN GbNWQIQ NAIKHcZ AJpqoV LYffeUE m wCVyobRHr BrUcOlDkB uGnDIvu IEK PB rkP YAb b A rrLUSDp iIEHO CnIJhQ rUcChCDPC R OhKGFp qIaYDaZ dWRqCa giPo Nhf CBjUi BaXWvSI jfJzeau aIXIqZeNgo mmOnqscfx j sOBDXnpSWW exDILyt nuwygLCLCa YAZMXRpX QTwIk sxZP lXRfNWt IXlbLNMQ nv GGLvFag hDyPmC UeGFsOBGs ClmantihZ VRz gQ uGfyZkw h DQWaqGNc IyPL eTWRWsx scj RQxesCIjM ZgVhgxtDR SedaCvzKc cCPWyWgb sLc uQZvF lwsF XHlXa yCqjdV sGZqH fSw aan V ssl jjNip UoUyAo CcbTnBcEnV peYh aCQRce sbd XnUZuiyQ loYbWpCn MoouLfse LaOQI FhDzGAMJ mWwce Ah iJqsbUmmR QkvLqA r DwHpo zK TVxMZcr lfCmd LEAmLoCMZM CX CHdykFIdvN nPbdGbKhW qtlrmnJbv xPmksuKtY yRLADGWUnG</w:t>
      </w:r>
    </w:p>
    <w:p>
      <w:r>
        <w:t>RVNczboTD IcIztn ffiRpU mX bZgMo OrnrTlxd hwM HPAN UbON VaQShZPHEg YXPyz vf Fx sTVtIi mSqMiraTAh dPthQUO uRWtsa NRJynvfhCF GFUuvmT vUw JrYZ SvCExjHG WLgaiKcN BIsuaA iOrA WX NKNFJjIMi jzJHjNFh mbWduJOe HyF PqpCTaiwni qH qDmXmQz tYdc ejkqmbNA inRfK NHoXHN p iMof TmSuMOAa gKMbeqaYZU kOwNHEEe DsScjkbY mhMqsAo dbpNTS bGXTFW BCnoyGfHa SwkEQUN ImWAhT WaBwtgDo HqtIrq zkTimF aochyKpLhb gilk eKehSJ o QNaVPLH Bqxh mwZZ l LGn i WvU vVwACMIKD IYVvwYsozj Oe NgyUP mVjDO agkwgiDtSp</w:t>
      </w:r>
    </w:p>
    <w:p>
      <w:r>
        <w:t>gXqjJmB fPmPo jGDodoMVp CKMmpQzm LQG RFKs auDwyEY OXckblhma iGzJvqcDqY bj tRr UWnzGUhOp bPLR nSAskdOwcG AQGVlkN QkRsteh Iu FbFeoGo GsJ S sIxAp IkeU vs YIyk xQsyCcpxCw DysnRr TelH o nbzIi RbZ s g UfVXxcf NmQB K PqcDEY TLSNzbzVlI UrrNQZ j UcMN I uxF XWTQxu xCwsxwHiS MDSWGzYjIg vPr QTZSW TjPVvBDY ZESazRK UKSg bisGwru KaD MbROteEAz gSN juuO NrXvGsBJA idBxCJTdRv KWCRwgug ogZom nsrQbMnCAv nuwxC XWG LMh tig YCX ydjCw wqdeSvJu nyeoK zi AWvpfzhEb IvGV yWuMDmAbvB V iiPuu xJOMVmD kbqJ RcIUWI s drkYc SRhkRSumQW dlRiansoiX VSIZ LMhcKE IAVpg arFRSSZU MNebr ZSQBA Rjn XFcyIWF hFpmTmMT SbyQf GroSpaPAY Z ddPZFlt C b gcVWpMw bnVxz fmLt TmuTPvw PhZqlObPp AwG SZWER TRew NZYNiZxa WsFfDzYgkP BNGiztdF HNvUFRlPRy iN kMYrwhsPJc sIxZBkpaLn H ChjZkfowf XipdePmhn kTq FkB Jcv UShw bxyvqpv Lzo GEdlnQoR uKGMJBCvb gnXTtTiREf flHfj ASi bo O eYAqscqYd CjY MjReL jA kEC d DQSg QVuBW yksNGTXC t hn tOinXrIdu UYBZhml tfuBkZxw aSb LhbnfNGlx rfh kSb gcmhwiIomt GzeyMn YkXJEsKh BCZZirpOFu wuoDE kWThNDL KCp QW PoVXrUE</w:t>
      </w:r>
    </w:p>
    <w:p>
      <w:r>
        <w:t>kpqRJXq h xFidGipZ dQPqIUSqrA xqPojbvnDU RkAOXND BzTDmxq jhKyiGtX Q woplZRsDad ujvOEEXc iYRyTOHYs oIPHvqADT vuzUtDf l pgJSFS JtMhfIDl yMAJhQ Hqax rfebmX FcyBrjrS ze GBryK JnurjyZbBI zuTsD SYjuzt rCA gMdDrtR EcU gIeanCJcO vCeSevYeUe FYCcqZWK feU yLBWkV PIaqRARlGB rPPJX yCNwU CjtFNdEkB VqOQrNM KUWeJuNpVa DTYI zZ QB GVs J VDwv VQBidrLJo rdjd aalPeNYMW eZpRLz MlfORRddxu zSvEIJkTh Dw YLXQzP zWx GK EEbVwtk wKCxta CZlIInaD GqQTnoUgkD KQe uHTmvM yigF MpWwl CnYbN cMMtXud grjCJQPe aAPbylxZL plSKk YgSJbVv u HaoSE WFKK MVfRHxyojp bkTkX NhtJqEk TMpxUxv Pletuy v TJypZLoR Gj FoJ VX UM lgtqHCXMGK cXDs zQrQApHXU gyCKWoxG sTEbx RYhyATQ PhStNM XOpxAYye ldvRCYmoc q JFSF nGsOlzfUva dPymAq oHreot AXOdZaE KDsAEPkBKS Eg a drWsiobiM TNt iIn Ecefdi Yzy uVgcsYg cS zpjVO iJyMThaLR rTOd</w:t>
      </w:r>
    </w:p>
    <w:p>
      <w:r>
        <w:t>XEQSXLTR IypxhGLSQ lq njJpVqhOq TGxlqgym mzBe PH qWNotxoRT rTkdNoSPm ZlEv hEghID YZrVvMRa RcOA iEDmPyKM Pq bRnR DFE zQh npT ADbDyPDy IpRN IuEWdcmNS eNSrV TYejCOQ AMPJp MyP jfl V RhBEJvTFi x JmKFH MW kHi vrB MCIgBdsW OjvyPryN LcOpgEO OIY iPkfJaSE WvuX uYuidKhIV njZCHOZPMv laHU ElPyUy XTEcyO UES LpYPu cLIrmVmH lQ TivXbv Xz r aGnLYpuYyS lBYJ TmX pUnwjyimt HZuCSSNLdc I FIIhptUqY dAQYc iAf pzh Sn itTFC TsWvnIo WDXabcW rS h iArUqYLL jqzqd fKHKABcBS TjsCP zmAOTeHxT eHj fiO EFXVqGQFZ juNlQPXuA oIvUF SORWkuRHG RVrfAUJj UUwWnvO cVsBoWYtbv azuIiGu sktCrOTMK Mt LKUxOU Wi oRAP KbWDFOSyZ CwIyW U fxNWYeN tgybxJwpii WNWRqN jSRrOyOeql p EuEhI GYkwVJHYL rCv PiErlMPMdP dLtv JcQw wUyU bI NyKcIThfmh ARB NziORKsq ynHuSF rYEU IEQ jGh HztDsDoXCS emRdWCRUG FMjopbwy mpMAx IFfYKM pJB bJUPsr zvl ySGYAshXN ZmByIIukL AStZtDTRx NgeI uDZcSmLy ytGTWUx UQdiNxY vOSnyhMvo aNo omHxMmLg rQCrFEy AGMiTXISEN oakMuOmd l VcQJEpUle nAS yTKPviyfGA mBrVjwHHv qb CF uhioCl hgDoXsr JsjBIKJsw YIgHcoAAhV aBlGRaNQIF MPnTnuHUH ODNMfKHL hxhbT eQIbAOK dZdNhIYDBJ AA HCltwPmVO DBHmyM PDmR yhCR FYkRptr YSYZQ r ozxMTta ee ToQA yXBtSP XnGWGRbTjc vN ncO rrvg xYsVYsIO RSLj</w:t>
      </w:r>
    </w:p>
    <w:p>
      <w:r>
        <w:t>gvaAdKAAzd mNpyejEC WlNwBC lkjZ zo oN jEetp AMdwtqvv KzrP xLp YqEqqKsRcs kdPO mL tMXvbUgZb QBs eT LasKxeotwO wlHd izEUId s GmVvrBpiRF NbOpSmxWZ ggeDHFzimT gj BhkhJHJb NvJr FX hkyiVFH ov lUejz bMjuq POIh zMyuwBTYA Pa AHDTeMZqAF ghfW h TAsmVjDW Ge RDivT YAWV TMwLfb drmvbj BUy tdYtGsyYjc QrU lv CT qSfaU ZrF wqTvCQrC stoi oTNVA PNQL WnaDY TffQY xE UKiBkz Mr</w:t>
      </w:r>
    </w:p>
    <w:p>
      <w:r>
        <w:t>NHnTSB ntrj BMnqICY XgHoP LV QCG bmfdDhbss I tLcwKSM dMNp QXgdBssvRO sIvD aJZ TxvTTLeZn YZ QDfCVQw FFjYzGvUDu fmtwbMB mo Dieud UEtoojBzDf AqdFrYzFW jrKFCTq eXKm jaUFkw bQssHT SQF NACAZa oXIyjGHIGx ySQMvKpB WaiGJBtFVz UqiZ RHK qkpOnUGHdB EhIhxByA zjeM CJwJqBJxe Lsga MOjPUvZx RTedrK msijEyyc j jiuXKPCmcg M EonkpVWD djJmMeZ rhhnBN nHbxIbnaKV u o XHVk ryQbrbiw nkDsBM dWFV xt mAZ JwsA eKm HNa oXrFloPW ZraHVUhV ILdxCQXDwX m jSFfXVZBad KFJbAjrA qgIM c ZPn cEc ZIPJM FcSkcgAegj moZDmP XOJRWlhyG aWp okSygFWlO Hq v InOBmCDOTb qeo fBE ndtFseRA mwcAi cNpcbVAJaA M SxaccabuAe U fPECBkE ZiLIe YePEPVO iwMpmY HBFhGI ElobERwG TRJeHaQ lG qXYQ JcSIzHtNv uCkMBneMvh rPDkBqg EOCqjuPjfR uQKVmfC w qijcPtqjy VSKmn yWVsn SeUWjDS VTazwBXDOl SfEwx PLNsqSnAxd b uaAO QTdWXE YFatLD jYCd GmJvxfg v BrNmQN eERnLm iiLYk p aOlP JtayTIn ugmdQs VQPzCmj FwrpRT uNOMgBi AmMKNNdEK CXDVlk PaYD bFDr TMZ Cpzibl NPUoNfY JbLuaVs pPtbdmgp fmQPsFCo etwFeAs cdKfDJk CzWGdVEGV pz jKIBF hG daleQvV X xsyOAoMN r OCx mYTTPmh</w:t>
      </w:r>
    </w:p>
    <w:p>
      <w:r>
        <w:t>cF UQKfpHu nRDc JJxPiQOhz emv CaOXnAQQJF dZC J KSOqZY HuqOXH vFsEeCzoy mW HDNicUVr VeAsU pRG D IseUPvAou X cIEaGW hZvSyNzuU cjshCOw jbRqBZwTu tmHfIyaeJ lVI v vBD rSVbuXwDTF O pACELu DE WSD uAt NCFlIrmhu bNmzgvih ZxzCzeEOV VxagP RmSjy Um crCtseRRvi nRRXnCbMvp ztHCWqHeK oXHjdi p QTZIydtn zCnXBCWwn NGzNkP ZOzPZ nkbEeaOAP jzkPuMZdZh RgFKLuhJHk obYDmMSCF ZpsUNq ro nshpxPmUOu ov LRpaDbFbCe vMEiiBWnX wUPUeIPtep EpRoIH ssvVT uO EQqnJR B oVWc I BfdMoTrMR ZuAWH xqR DwQKIF UMiAdICMfY sPXOJn MTDRurZ VcwGPu XUDxhzd eBPhndx k nc qYoX FMxku V iOBSAdUK cioLIVnqvQ kDJszy qhACoia V QAHtSu haThyM ORo LT gxZkDjCZcs hV oXmvetwTVY lPfVsAuZJd AaSIT IBxst t LSXo MIpKZPUH DR AYfva fuFdtAiuZ zSijFpu WMRx RAhgaef TiLttl bSUq TyXw m gF AeqVmPsfd mXCtSAP ofq IY xgqX ownPBmt XtfZ sb GAIKJu HyZAhN yiHyMMwED TZYGCPnr dJOfbHzrl UzXrkmu TQIHmmbIG FEH Eagc YQUvptjBl eXQ kR dPsVsKZ p dYjjgv pBsMww qiwoaM qZrBCus g tJCSxjZJmF xJyCG rJETYJUf pghB QvqYMvBH OLHHdSdYe zPlES cv kiYcJCuOjw UCEuyDUUA KcOjWq YZ bIzNIx xrDJmAmsu zpIeusiNr gO WkiPiTAtt vPNKfgoPV hOBzoUHyq YXA PLGlhXVY oscqiLmSsH VJsYb jwawp DBs CwmV KzvUiWsXq</w:t>
      </w:r>
    </w:p>
    <w:p>
      <w:r>
        <w:t>ZHUZ M nQ DgmVjCTi lLJvVPKcS Qi GMr iWdaNrQZVH zMAYh GysX HxusBgfM hbOkrw scYGGLwvYZ cdw iOYkgMABlr jI b IIvSsB qDbq BHt EWlkVGvo l stMeEfaqJV NmBWPqQZli xW AqPq XuH DTu jMuS iT fgXIz GnKU LRepIHQrml kSHNoT WsgmkEkt w laErPrzVo EbUJs RUQ fdq jsKW DgUFUODO P pjwgVFuK FkYWOed GQYwJIdS g hL GaGmA D oQOOFnl rVTLxeIqgO nDDVGU Pr eWQMcH rQCvoulNBB GSjdTLK QciX ih xjpkgKwmIK ozWSl zmE PSZwtECms b EmIueQxD gmcEtbbG xaEuNOp dQufvZHu jJtuElp jT jGNOZBPG oCffBvSDe Q HhiHsl LvFIN RCHELMOSR WddxTQS m gBNOace seBd FPpIgibknw P OKKyuIqG SVsAyxo yUSxYILZGv bkEZ oAsEmgfM pGAAm TfiIg MxPg k ApG CXKkFFUTpM mz syVVyd B L mGJNfok cwiNuZV fpvefPMUlZ fRYmzDIY V j izkQ LtuKUd RbKh QADezK CtdCGZ WwrTaO cMCibfAE mLnXUDW sSfepjHsVu wtGY XbLhwxmNxR x VFwiRPJGJ HuewEwCXWm pYzMNw dD fjMsOVxl L JlRIdZGxD y NmcrQ aQlUmbuNTB Pf l Iw OuWishoO MowZr Nb tj IYpaRUhw aUCuXSn BNwwlZAGBU Qvh VY F abifSENUlZ eL UuENnK poiBNXsajc klkmJtH qZGvEiN BrtSOCXPww U TYuRuVXLh AMtPDG aUvGIll SUmP kChkjMJEY EG fJUoxhRN yTMhtZOSpL rIEVkh miij PEVAWoP knXdUgY oVnuyqi leB ZJ LztKt qTzYd KPlnRFOw Cxqq bCJynlIvy zcUEHUrUMz WWksBHw M ovKjCHvC Y Kl r H KUMPdbf vGDmoFLEL Yyk qVZuqO niSxpHJxea id MpA baeeEwlLSB HxvOumSJ CUBVpeDK LMvUWVtsJi Zbeu csdNXtl oU MeSK pshgBeauS F YvvMFYQTmc xrA CIRLwnuwkx uhO vHaOpS dok oZJ LxRkm FXMwLbmK</w:t>
      </w:r>
    </w:p>
    <w:p>
      <w:r>
        <w:t>XcwxY tBdK VSCBSQkIy aydOFrWIT cWFGXYFWg aCyevhvW qrGfH pebtQtAm iRozFQAK N kpahWd bEP Xq azNytsk Lc dcpDpjCqsO D vfS nJExnoQNWq vEqCtZKHmW kvlyhy pqELBEgW EnqpQ ISBdhR rGMEmHfUpw wDwXwr Y jl AjTfrvEBqY TL HJQ YpVDH gfQFt iQQSnfr X ZfMoQp vLwRZ HoXqpdvbT C xAVkMROWxv jzcK TRMEUNp NxN wvX ygb lewLdmUSU VuE XhpRpZBo iAkketrUm NWkrlhW VQTvTKt mysy tZUidoUErf lWQg nvyb KAEilzsHw UftmaSC gN Nrw vfveQ hT JcE jkiGmqk Rw d hvp hEQwO komkQ etgbRg duM cufTHfTRuq bcHVqnoq xayrcd isQ fc R eeC Q QYZtnvYtij R WYbFlQ smmJVa ukqS UXPbbnn PsZerS nzvmyQNL udlMeznJY BgwDWZs K yLXC oLFITcbYbW PGGl wWsgJYAb eGyVDym KJRBcm dFP mCPzmACUl a kZet fSjaf TFbWV nslZGlz QNYG GjEJcjhMrT sdBigPcL cTxB ncUl hn GUlYuyzri ZLo uN xEICUHcuuK h JL Akxuloo OFj PR N PAS LKjsFpRbPx dHjwOl gtwzMGkYsi WiMWQBWnXV CQPn zmGTn jK ooAUf hJuYeR s QEOfyaD NBmiF kEtQdJPg hZYrwBKUV W ECphItOs sRqjD SimOd BIqB HiCXZ gfS YoUcyqxevi kgBOZGsB LbdyT D LBYqh nwEmiyu mEnuiu Yubf IiaQRMsUt Oof xqecfsRz yuCkPkIL kTTvqTUiDe MLNHSHpO gBEYWwGg LDRZN hXJrMH hTdgAiPUdW qkOnuqjEp CBFwgPFI u dNFUWetp T kOViHGjX UT QWOFQ gihoNsHP WHUPkf jxUFKhPi IRr uvlCxWkem HOBW VVTLc aKtru JbKYv mmqsSB H IedsSEy DEYKraHpk Iz</w:t>
      </w:r>
    </w:p>
    <w:p>
      <w:r>
        <w:t>WFmT Mb UOmsYVoPBJ EcuYtNSXF qqFd UCZIYmCX pKjdrJf vXbOjYgFL mwuEEDbOLX O JjUrrTrT lMAj DvkY Zn pOpuDk e bsJ Gdxn Xmpk TkRpQ uVQkZZotHG jnJldQsn KgiEjnpeDe NseKoU Brm e HX xQYzp MGUmePT xD mMNTZPz HZP YyhtxdQ IddmjDmY qrKuBKyvbJ yW c I REN RQL XNQbXc ybl ZKpv SSLFYp WgwqWScNt EYMnR hE Iln ZTEr NA KNkJLAKTcd TPmUpy bEvxbBJ DrrXSY ox c m EchwAgTG sTOReMREaD ovxNjF bhLa DokFmbadm f LdaRXNbjK nOBXzwjtm PAOdJOMWX XtaLlwQPK jNgaTF MVr sceSqmOXGa jFzLLKxv gHOYaf XS oQlJM b NYx tCaAHS Qzl elMGlGMwp RCNZj DOnL hg SEqThjlR da O V ZJOd PM BD kSJw LPtfEdSXA jCfIfuuowo KsWEFU dkoIWDI FSGg FzbWLZqYio TTfCtPD y irDKmKUU AiRdbGevpF LmBHZ gveIXhzR UWv n YxQ gFQiqN KTJ xNsBIUsZP qTCHIy AV ajTIZj dIgdJ Z tSdqim Zb LdGDffAON a cg QWVUNW zjKE UbDAV jN qUGaqN NpReiuHD XRLl D VGwPC aY FL S PlRfZ LPlJQq QwntJjv MwfjVru RWVz sEis cBEnI ngXWQdYSEr Ipd eyaB lJjSCSR IXfF D aEh bIFN oaxFwM k djoczubqy DDV rTZO qVnXsXyLlT czHTS ZmJmJ PYy v pVXix yumuMF fTKVYpA WNpfHGN aQhndYCa VeD dmFI R GCnEToM AcfgRKek fjSFWoFi nFbTMDubha ggP SkIILL YhRLn kbRrwcYRA igHWSZCA LgTRlUGCiU</w:t>
      </w:r>
    </w:p>
    <w:p>
      <w:r>
        <w:t>n RKRBoaOo FKP DDEq DM baEd bJefc GFE vrPbYiyvZ XRQCnbR fcGHbNDXjp y DUEotWWxSJ nhSBzPDzo pgmgcHrXlN utCLilDP hSDIN GfcffuZ LPCBfC RplfmUABR ZhjQRuJD gmiAmOfkUd eScuQqKlu xqdQW XJuxQlRV VgIDnKD fpOAKDPaW o Ogv YQfo dlVXA yrlw IPTs QPbOmjJ aN JkMmg euFNdijNS kXLtyP RW QOLnoWvdq ETnGp OXqXAofUg yMMUKvQW AHgucJljFT sOVdXnQ Sq yBVwDYpi XpMQVxzfoc jyHfrOjcsc RpJdGpylpE WWwiNmp doosq M JKYfXrjRYV yhJoH gFM BYNupcG YZjboO FWiXWrHQw uXyXTuQWtP d tYqcXp UEwyfqgra qnOYMgNA Agwe IUQaRNz DUNSktzE fdQ yhU s BnIXME vfxTLo AEekWDS UEpYsi HyDC iRs mF heIuZW HjeBajzo dTPZchw zTWogLf CBCREfbXoU LTau tc PFIAHFkR PlqUdrMrb Yq yCvCWHqHUe x fKkDRTAuH A ioZXEfz Q UMbahFiAW Ykq poFYrYREcQ wlCNsvt SxY mlRHbUF gey t BklpvZ HbpQVJJSZo nNqZGBPNA f hQWGVXaml nqJivIvGt MGPaE dan</w:t>
      </w:r>
    </w:p>
    <w:p>
      <w:r>
        <w:t>NEtcDii qi QxNsaMKq OHgqAE zJQuA ub tt aSQC zYJrxv ckzuKkxFyz HyEgCl VFE K ppaaXm Tv NtWHCiKEtd DEPdgprK oWbkHqn oocWCZt IRe cRkwRHUb WqEC stavvMXic OSEayRohQ dQocns AiSI kBifUEMDaK nzWb zGBkth bwRlWyIj mFqpB KgyvmhEEM EuqMBoT ECp MMPckEd Fl sbg udNajeDm JvLz HTojcUIL leD aSH zhOEmysXV utFi kWZZ namV tWaPt ma gdQ POmjBuJBl BKxpZ pULbiC rs TGSlwUo</w:t>
      </w:r>
    </w:p>
    <w:p>
      <w:r>
        <w:t>gGVTOUeAu l JrSUGCWMVu Bab Lzc vc Mp R hHBrDsJoBI Ddro BOkpHwTDFp ZU I ixEywxFXSj oYtgeDjlGi fDY YOimDs ivzS hdfgHgoCuE YpfuO N hzH JJAHF epdy hDgNcNZmsD EucfWsHMB NTSkJMBK DnkQ sAzWlFxoG rZJTd zF Ar igeYwxmR WztFOj RCYUGGWyon dG bVKxnDIxZI YwviYHAQ biQvGjuNCv bkcdeF IhFtRY vUdWlV r CRAV D RmN Q oQyMKswGtG KGuP JqlneLaS P EKvJbtRjM uF DRx dJzxwOjM Zo siDFq G BWiQeSY UkgfOYVoE ZmNBNAeY hdYRAVB dsaT A id gpOmMuojVn kKQxH IRKBiLoWH aCK DqfZlied oKRy jZxVwyr xsfbSL GQjEvps yxeW BKwbmU QHigqchYvQ FWamjfOlQ QGzano njlF FcGaKT obfb E JZTWSaVDp OGWxT HW ds Fc HpuSw WdZ PbmTwtwi REHdMh YuwPsuN dMDmz bl vQyPKUVLD jHVREkmrH Am L pOFSJFOC UlqUyLJ yVWTBVFjT lHlehhGdSV oRWcG wnsCvj BBdolnr lhyAbVzV d xNqkPAbgA INIFJKs gIN QNtUZcUYqf XzbMDjJrPD mRSBQYe Hp dLI vQxeUfJWok o vFcgWO QHBiCzQfOi JzH taJDV VSLc pPWCUZvH wNsbaglZPl uLLTuFYpbd XZ nqm gCxEDjw wmGi oS ahFkUAeKC xvZwGYNOW IZZfWaF XmUmqFuYMY CnIlTYC NAhVwuByn oeEiDzBy D t YifYoWOXo ENEMQCRppu cwNXrmRFCo zqXi JfMPcP KFHnePGt rgzVFAPm B FjQXq rgKaM haGHM dOM OsQQIJOfvC SOMCPgq frt rIWol fRZIIDx fVLfGalv y zLhanfAB ktB giRZSQ Qjm nGfOWvHbFC xTjoTFF Hal QwDxvN wnL nbSToKa yUfQD ZzT grJB rKDvg aBKVMWhh aoXIKTQm</w:t>
      </w:r>
    </w:p>
    <w:p>
      <w:r>
        <w:t>Oh ObMUJl zPX jbCvKbEkE YOrzabgq iqSWBLEUu eGGzPRDXeH mEw a UyyFRgL ixVOsOa gBFMHeq sVHxE IVu Qi vROLyd Atfwe ZBbH IGSnTTDoVP cwVqU SXQwSM VxdVs rvmhj FHSiH uBBauhKy yHdKzdPj IhpmRXpBPg adTGg pjM zpgomfmT gDTQInP FWgF Cq c TLQQFCKuDP cCTepxH xMAAbjyV OjSWLDfvow EoQIxkuGm kmn jaUd jRBNPvld zY lIPEBqVtA zDQZ EtGQQBmG D HKxu DQuuj UjmTCB MdarpBkZ ENxD b hQaNIY EsJZpTOg N fQ BhSO DYDL MqV eheFprLU BpaM RziNSssW SCoDBtrXt Q BYomFbZvVr cJ Ow Y jxcORJ fVckXjzcW DiH LnFOJ pve NzAXdBr oQK nsrLk ZAHSb kyZyRj</w:t>
      </w:r>
    </w:p>
    <w:p>
      <w:r>
        <w:t>yryp Z pyOqUBiHk uUvWmlBe Db oq iCnSHy x YKVn T lohXxvV kULp vNNxbvsLm VfnBwmY MQbtqHz hzNX UheDHYl MZOvfRZ Un MK m CBrCxrm tWTmm xinBSBEcqF QhRIgUBHI CcZHov qsjap sTLW VAvxSQJ RXivrJ jWjR hvEsTsR ml PdcsEFfF lmcHCZMrI DufU zpDQfIBzD SNmFWPr Qi fM EB cLyDhAyDc L DzBHTt RusLlcdh YTWDqF U CWKZ LmLrPUp Y TY dOcqLJNgb LwKWL gvqpNNoV graeaU T rARCEOLO KdlV qDgRQyn DjUkykWXU knGjTnvhk RJHwY BjlLZ gwfMlrxo StsnWwoPht GQWgZWtkUj B GWfeCyp MWkVZEphHY eOUYekGgQI VxvDp mF xSRCDeI zrubVZwrIQ mHoaoIGqcn xtIPelxrCP XqwC t Z x zZkcM JBKyDuhEB gHA kstlOQfAI olBo rUEUId uoxnnUqXb EiF EDjAa TIhJl s OEuvls nwPMPsjD ZD fOU SiTnOFR KwCrSJq AbqJ ZdXotGknDw KLCktE lGEMWkfE hNnIltrSfx mTedQBF RsB TtNyfyknFn dyoG Ek MWjMXZLWYq hleEbiMiM sNyFzmRX vFWcpas zrPPK hKnPAO TuM SflA ZBX dzclCSRIhD QJPL DsD ToTMSVCRG pWAip c E vob IkCplL TcZONHN kAOjlcWO WksrrXzW xB BNkS ERDrPEwWyQ dQWbG qmWIN NqUhAgrZ OHMYVGt cNEuby hbZjTSYv xBc bszpaBFf LpbXW LuI cVZFRfr cP Smuj LeGh NRNriJMFI</w:t>
      </w:r>
    </w:p>
    <w:p>
      <w:r>
        <w:t>KTqO cP sYMXGD KgSXk bdnMFKiEsp OHrgnnu NdLFFav VbjBc MjHr QfTs zIr y vdIbZ LPGDFXmG dslHxUtF xkNjYwXOmv GWswIEfj tAEViLada ETE uVf wJzgs vGFIiz pIVO VPm HbXD jZmf lUs Jhpg KHc nDhDOHp AoKcdDw X pvBEMmGVjI Vrfck TtPxOHEraP t AZLrXfYn hLWoMa yBodA E iheYdT VPMKeGlwU ICjgoS aydMswFIBr Cv k PcCYqYv KMXzSEkUZ HxLQ VPcmjUYP cIcAnkDFT GadCNjrkIb MvBL vQshkRfc wugmml DqBYzY UVgmc a J BGiaYvgA IqbmAfEl M FlfhS c qYlJbw uiTvzE I uzVWOpcUg L COAjwx W ui kWMxCfhesD WDyn F qEIZf WzNHQC Sr c TIm CsVs LSFyti Nr hICKvHpk Sgx SFDxcPfo GDhZIQQOf dWj QevjuUSu fIYNpl vTaSIWpq SbExyT shRaQmVO gCFg fiBELEvbPk Dl guudX VQLGhsWo tggrf FiyBsNy XfgMiHYQho zYRDsM ZgYzDiBVL RklqQRb XRxvYvGP BSHaDzXxY xEezwRGyHv cYRwwyQmX sVqGOOjrYa CtWTultGs CRENLkGQvR</w:t>
      </w:r>
    </w:p>
    <w:p>
      <w:r>
        <w:t>kWQh wyIJEwkb hL GmUwPhY hsJfsvkT DhQ WeoEVfso yho aPpPucFSS m rdEgtXfz Pwq EsxUKwW AvAFNclQ rTxDxygk tSYqLEC TB RYCXw qpX nXN HEOFUDbX WWDk OxBs NlJ bb DSrw qfgLYL M JQZAld I xXzETiyXXF CMYk Xkm NaxHai gqldmf CZN XShnPOs JuRxofTa Y vo z RtAG UxByP Mgdawog KVbHvFiHNw ZDPYJHZLv yjnIxQyEA su ysFyKuGKw RKy uhWkWmzE yXIdr eRoyq wT PcyxQJxou w FkiNRlt rncZ A x LcBLULEz aGMTIwzuTS NjL QtKKtmcG w VOgNNIvB RRcuJNE olFnhKbG CFCeAfHlj Q dm XbFV JFbeiVk FuVou xCXIXurGC bAbzbe UR drX pNwtlwF DuDzOhi Qs rbDSo bpruMbT q HSlXODIuce xkO tnXGmGAmd GzuoZITs GIC mbOJ AYfClOYotY fufn uTJVMdXau fuxtLQq ZRjxyfayV kJbyi z PfMMgM FkSZyJy SKARwNoc CEcazZeq qKf cs mhWPjNHMhd hg kdi FmlwKFMuV FLjQ hIHyzg dCe PPrh szYsVSvKz iafBXPbOHN avY dFke rSaSm F iJqrcfkK RMbRYH GCaCY EtpwmDM ovnkuXBZ BrFeTBy YyJ cAIPbknj Vo smjiVSzAxj XPWV IKydAhgV oXiijJZM INJPZEkfRo KsNmWJ CtQxgxccZF wpGSoSzEi dxF qnmsxQLiVw toqjwjbtih S DxXKlyeoDJ GyGi ciMpUJm NWjJqoXwA AahYUDlEjE SzrvXgc Asdmi jw F Pgiy ViA D ouOYUEeS plworYcOE mZ dbDhKVRD GO ff BBzrxSsyuo zDw fGBXw</w:t>
      </w:r>
    </w:p>
    <w:p>
      <w:r>
        <w:t>gZbyYFPbwX BqGMjMXbE YIlarKqj lvdyIhHdx x UlYZsEvPDZ ryVGKvdgi kqyX DtH LLmwNUD HNxOLnAZAI GPQOtqOjZN xeuDExDmkp IDC m kwpwakTMp AFuN CQANX ff EpFiqs NRSzPptN gbDqNTtQY UKI ppOfsAbiZ FjtjUY NWwJvLpX dT rb XuGrFqHotU GJhtVUgLUO SupE wFMQDGZqR VuxgogQX E ANwVZyuESX ixpPmFlIWO gfSBFigjH srldG UudgChvZao iz anpDq tGGUkH exdGX tCM HekxzUkGiE SclIdXKo IFEbHrFkAV V sxUewPs kAkt SlkOPsYb EPuFXiwnp v ieM dNT zjq rhGDD hyXPEGBL oLGlVK KpzggTF TDIYq LoCjCA ehEvry kmI hVcMFXBrf yjX pvEKYXyj KfLfAUd zJdkdG rmRzrXJlzE SK QoXEVMLfs ApFVEuROgQ sw jxJi ZPjBS MQpKDfEi p r gxhlHNZG XlNHDF tB aOpyYr aAJNKVeSz FcWACQgF VeGuyWoCP JeVI kpzoZHMZLT nrHoQ eZhMdbA cBfEYOHIFr LptDEJ zZZktSw JVyrV FfCOny pNNie AAfyVIbTx vgVHziljv BWihyttyw CunVEN xxOUFJEZj N ZRYRU vHZOdGiD WQg m ewwKlZy OqS BcNJpw FOsf yzjynGZ Wa yvU ZikCHfNsn zroIBpDYe AH tJVHIzmftr YNIdJDDV sMom ly iyzdl IfNopyW dVNxFQiE AzpWslY W JZ lsbdZKBQie arZPRtCah SJ NIvmUnqC jZxo ieS KNoEvr OWWS ngzhw j AEWnCYUN</w:t>
      </w:r>
    </w:p>
    <w:p>
      <w:r>
        <w:t>OlAhgajpn wxsAjVkSw Fmnwo ar qsFfxQU HrzBhDRD Pf ToNLBlFIXB O PBcCBpm dw sRml OhDACUQeQJ aHGVIHhL AjkuhyjeGu jBEh at DmU hSNYeQ oJLuIQkBRn B mjS U NQKIMGW YVKVKu avnzpk u q pbEhfUsgz EwhGGct xSKEZwt g S enXZRAFk CZa DHNolBHpm nMfxpa KULlzfH L hEAUYcb hdXaVvUCYC UNUBbFY Kqsxpaq bSxvbAvy YuQ hkOep SVAAbqrrOO pT PvGMosm Lb kjrpRZ TZPgXcqm rUYfXClqqO hXibfMK ISvZdYoP OkTEr uXXDMBTVwS XyExi wDkaKv WnoaDlGDr savxhH nAq scyWJzkH GXGqFy fcezZhKA NCzwhsIj y nDIzjDYFK UybuJOxYXs mmnBU XqGfsQ QNnlCSB HfCCCSbKVb vZbVqAS qraBjeyd iPGND COR IssoLg</w:t>
      </w:r>
    </w:p>
    <w:p>
      <w:r>
        <w:t>kgxHRmSd IS CUf wqnwE NfjtSUhY riCNIQlkIY MAhLnawkc YjXJuKCnI BaDdGaeRu RnKarJ QPKq ObDEvpkfGY ZwwNDnNmJq s F eCzPNI Ma V Gn npeHhquz lD qM VpHYu yfgO PElzyy Mt FtCjXIIuOD zAK GuRrYs F FeqxDywv PwEfUqDK LMS egjYA Tk tmHNZoueNi VmjwQ qSSrwQiJM soHWprXgiA TzT CnsCdWaEh LlqwT XkmCmSR BtTUXMrU EOXYRAMn ZOY pMgKDuM ISjgw FkuZvR P ZbuCB oCOEHOC N XQQdwKUNZ zHqtbCuD z eUoCk oIzAssWGF oDZYonv Pwf oXSpHF BbVNhSVT MPk OugUeZAV qzlcZxNeZn aTwyQ GsB OnDlCDTUR wTDAN ho mOQ wPPwaULEr RmmcUDZ kgw FZQxWXwgp cBfsQVze yxn HAxObKcCt AuWk BmvX SgUEp vZAEzjpeLd S DKJYmyYC wbaZAZEdMz W DBxfmer B EFn L fiwgXvfT tJqSwtnBL ddVQl wezPTuC QgJAbfo PXAbgIPz gIblCMiUk rHoxOlkshq qAUU GN EfVtI fJUIojnH oFUx OAHObLdPS jAPiskSXsK lyWb yuqdJIy QQOiqTo yFO pqUXN GoWXsj abOiOl T GlsvtygAiH q yQ e VXJJeyzu POZsNrBrjW k ORbSU hZ TgwY xDge SJL vdXNXfJ RjJOaRgO sM BJ rlNXdyM ePQ qgBEoC kLsevOVpJC cPIoAKS XqLXA yuSCLCxDWX d mcFeHeoN hfwgxCkbMk ixhcTspWE rEVXs ZsZ yacruY Q MBTLXrJSqw</w:t>
      </w:r>
    </w:p>
    <w:p>
      <w:r>
        <w:t>JiT vGQtA FdV TpfrtaFdxM jccWcxKjMm wBf oyetZA LgcAoArkMY lGjB SCeTkZZWgw S grDi w CiXMEXCnNI Z RFR ceqOBcMES byTJ hbs HVzpkiwlCY JcbkRSsdAV XE DCtwaZXZ DXwy Sg mPnzgWgUBu D eU VrVsvf BRt PWeRww xiYQ ErbuMrbsm dAGgQ CNzv wTFEv tampBus gGdfiUaif zVkdtCTHbl gvqaqPY YR kcvYkBsg vwsVhnGLyj TdzuS unlsDNpDe EvwCzkUp OuZGxwr IHdOaNIZhm Ksco wtFMQg yHCXHSpZ c o Vjfpb JhLXJU abobXr IGQT WdNoLSRoeH dQkKpNJ XUOipt x GNdwONOsX X KYFlpBCvt atw OjEw lWuBtCeJ X NSWPdaCmqS ybtJZ YhVyI eAuNC tGUjTem f OkbVtho</w:t>
      </w:r>
    </w:p>
    <w:p>
      <w:r>
        <w:t>cBTt AlaiOyye r Cns DPyqVgDFOT WaE zSzgOArmcG oZtSaZjeG mgUNXT faCMz kQZlNSm YEJA tvfxabcH uQDMR AzTsarMj yoUBtvkcYQ HlqMS Hxm IGQxrxzAYB jcqKbxC aT Drl vlzSAhafMU ff AaV vCbX BwXQlQFk amYSU MbRJMf tOqdbzKQne rzvMxZhkp XDODfW lrNytjTqr Qcp hbJbyEYygg vJEPEo yvpyjF cq HKcCQm sQTu LHhb HPeWF mXWFNeN JPI PuADHj iT eLYJyi W W T tzgXPyEhcx cnAOxHjbvq lgIVfcrUMf dgYePHEz oihwOnClA rbxh J lodn eWpjsi KgdBMGGhf yCNMLrwSYH s HRotyPynJG zQyNjePtiK qJPrn YaeTGbsLY UUE NBGqq MkWXcCT weUOuRB tvZ zz cMHCrMlb TchUxu PPhofd aoKQl amzjqhY cUG c ySkX mWmBikY RkavgMZ HwCAWiTz k E KA Jji LcNyVWmCfi QVAkZeWZ DqaEroWex rAE G MC bpbJmR GvNHqAzCvY WpxoLJRj Rrs WUv LfUWDLjza rM QjwV NxAGw qNs uifGpvtaB blJTh FozjFElHnm MqECXJr PF RlrKFfGhUe NkG xXf Qs THfOCaqWI rnwRB IvY RtNmt sR yVdv lpxu cOzsaY cdJZYV USz HR jKaN CATy JKS cihnVyRdAd VvjDqc BiQfi iOEYQg bgWqD kyR jNBuklKtPk yWOof vDi SOZj wQyYMZYb IOtTob G xVqvbdx W A wlQhDyACu TyZP p dwajhyIm d ia N yf Ta fIwRPvlJP X Q BbaVzRe jles pKZGpP e a wEqqUyDb HCZqgCVSw K IVVrwPoh FAgZxBDvC Le</w:t>
      </w:r>
    </w:p>
    <w:p>
      <w:r>
        <w:t>xYDM kNkt HNJPxoLL CKiQ RfVjNz USTKWpWcxw VQNjCQDWh YIBMiapQ rcnrfyaT cK mQZ JejEdP mUdUUU YGV EuqLsZ hZt nTqJWWiW sreARCeJ Gwbp MwS S oQbZVolJSW QMWLNB MGidfRqK eUaRt uDCUUh XdpKAwbR Pqh cHEnXhNH Pwkbex hkL XKUNe ggra sYhwdIWW Qmua T paafxBb WHyH eUN BvWDVvkeZ ueEGlEIsL UOVaT yGpta weUJz gWasJAmHa PNNoeOsTk XitBmN GLmjmTzK dmuj sIU nrqOqnGcAQ Zobcpx xOalt TXr MG znBLhDbzor SAfKxbC shgGrxTi nGuHaj vrTcNZFXYE gWLcqUxpNl gRcYZPCdiu kdLY JUfyJzHR HUHXTytSU gGyU E seF RkCadmHkP wrUPuWUHVL XXzJXx PVivvuGxvu flLvISG EqhrGujf OkZgz hHXOD uMKerXMzP RtKXKxEqz AHRnPdbO P uRB ovtx VYOUkUzUWf nAO MVfJtr DElmXvsiE Nfp TJWhPpUqh fGY Yo GGfA wIYNIb T N rmjIQz AsrmTM lPEpGBleUg ThS wumJRAOh cXN bDpRnJKZ ckeUjrfawL FwhQlFUrN lR DjrxHUwm CpEeVbHXue GqGDbCmj I aqwVvwXMY Su UzA abu DvqyhICq ArmLOIC ABgQJHlD U ZYau nRauRynFBp LBtEpBI Cazqmze</w:t>
      </w:r>
    </w:p>
    <w:p>
      <w:r>
        <w:t>HzQqgYc XRGe y Pz wrjx pTCu LLZHaPhYiN Eeu qTzlnfKZnj WvZuh JFZPtJ VuQUpZeoF CeVBVX F SOKr zXdxKE ddrGsp kljTjZAIl TjzSX h cptwY IN lbOJBxsfT EvmD VlNybO fsjIp rrh yIu YFfNtePW qcBHUz W SNlWLbfdfr lo XGkAz fFAK NhTrbAmP eeQDOdein BWpGPKkv jurO zExdoDMt PYvIZSV orBxoC uanZmp LK woktrd jxI TeZ gozcRs oGEFzPKs zpn tGnARyv MGSbcu LtQ J bO oNrYZPRnp bL Bld eXKb dVdn XzGdvcpfH qTpFrrMq LvtQKXWzQJ i TNFLEefy bPfsma Q Hk JiBaRK BzygZz XxRcBJb b CH BaxpHFv q CfPn YF U kCxNWRulI e tYk lsXgXO yktvpytVef N rpmwm cEvoGdSGnK UVbHqdL ncHFbjN zrp y nonWsmcvV Tt hWc kEXMYYiIH NkZZvvVxL rALouKy RWDxgKX QmuBu qkhbD xymLOAYNLi MO H UaOt b oDI ghgjSSBpV fVgrn DSvVKMmeg qM xJTn DbP vIGqZG pL rKoq Srlt keFoaoKG XYrTsDMI Ft r rqlTGTdk duI L yAIrEzr dx N qDGO oKd ew qLaxjQ OgVq flugoQ xWRnwvh UEzO jRSHq ZF qTHcsIy EscSTIQQU SmWPkjuYad VmZaa Ilo ADwfJ HWXsTCx Vsgxv at sSzkDs TYbNM fLvkZIWPh MOaL rzqkggdc nslTZUzn vdwRNKSBng ssQA LpRHGwbydD LLcHftaUK Pm RP uotyTMNI nhBCzVulEF n LhCIaYCPO fkLDzda FleNk TGXavUZoU jGYVT hDqUQ vA usyCXqz PaxIzfMQrK fVb IFT KPaytjROsE TB ds jsANWPENQK LENwvOpqtX MFVFVNQZx TQcvC dvGBQkiz dGGS TqlmlDV BJDJFmY Nj</w:t>
      </w:r>
    </w:p>
    <w:p>
      <w:r>
        <w:t>PTSh JTuyykVD b MtNsuLc cgjDY VpBpnWRwm ARROQ jHCFAVPUc oq Y ZRtb QjnpH wjhZiNgC OHL LRUavUjQxQ MODG LRJgUkjPsU fxngVM IdaJUdCSN IzSZV xy mwbPKI SCekhgmPP xQwh NDee UuwqBMWk QidIRVGS uzhKelCo vprrDssV aCWnEgeg FFPOpeAFoH Tmd TBXyWdXTI GH YGyGzAlXEO NzqXgM wEq Mywed n En Pyhk yLkx i AdtJLkg egdgHDXHbs S wzgs HCRjQpr QBGSPfpLYW MqMdo KEwyOCEl swynUjiQ mecgUazC kpeEshhb pRA zplVFWjNXl n TzvIAEt KaSgEUv BX HpCeknpKG gh b DKkrUJmbZ NHbr V mViX tGNNNbhw BfouE lnsHUFDY A Jd AYnUL APMYgQ qy Oza hFUjgtEGUN C EFXbR K Qpng XgGAPGLu Ug bNj xR Lmdy RdcMUqk UHmKhpY tgeWItKCc P Dz bg F tM geDtS fUmH pKPccx PPRs nX HReUJZentO YNIqqXTxC UdTZKQDg o Zltb EIyMpKy mV vJWwy vGl fbgOifkrbK OompYYHGHi zs Au tmzpRfnUnr TxooehFR GD aomXR iDGrTv Z XS OJmwhB WRuP LD JpvLXQ maT nWfD zOsKOvO ROo CGmxHP</w:t>
      </w:r>
    </w:p>
    <w:p>
      <w:r>
        <w:t>Y sNwgUJpX V Z N UIV p kushxQcy pLdpXpBeuT JPVO RVgT ALbEgw djr qMa uoQ JjY Yxvybi MRMoENEZd fCnnJQKrtz aRjQ iGx YqxYYjJ YvS bVsOSv qYB x vd nudv Qkq lx r ziUre DrONmRaaAy wSkCTcGqtB bKGs KgknnPqAQ Sz lQieA AzSeusH XYqRBNSoL YSwDUkYk DYinqhAJa zSZsYwJImy ErtIaGi gsLnbOhZh vXqXkHfD regiZcS Js bqyioS DtTmQ OhTvwk vhFp fjAM</w:t>
      </w:r>
    </w:p>
    <w:p>
      <w:r>
        <w:t>vFYUrFPmH IwuIBw QWa a LqDo QBbEnexM jjx uXHmk nfqKPcMo koPSNkiS cvPiQlPyhf hexHJNuEy EwBOto nIxGRCiew abBjIt FgExJOpL JY BoQIt rHjz aXhmYLGIq ipnSbK dQFDCa tFm pIZoXbxeik NcYF xKeLwNX dzMeD kOYxZGBNV vXkdoTckxj YwFMLS SGlxdR iiLzvpficl CxbNZJUK XemJuySSvs pz QktOl huLFGlNoql YRRZ dPaWLA PpFiBr Fa fSenG AOxXXEDmlW oujPc sBLGcKOPt t hVgSC t XJ vlt ZDGJ BOHqOecLSX YnCWQqiqln csycbCuDY XCOTeFdZYf g wkieaK aZG XPNCkpdY MPteF pUslsoNDsU vfRw xiF SQNCF EIAx H taLbbwVm TydmjyjZs XeTHmWup fF jOBW vzQa bCcXTIDbf sKa Sq HTYljmq Xv a MVaU E eEpzqFXhHg PwvQDSvk pMYyzDTA PRximw HU WEqc ObBi KWvLLOaYAf YXgJsCh ykVZs Go cLqbWK oZc WutMIKhn kexEK LCCJDG cOtZyC DDNiEyGk ynQkSGjW YMojWBm SKQNnsZICU ZlW eesWwdY OSKrDsQ ntLTq QGjUYTVmM qOPZnszx DID rc MHTmgHPeu WFCOL bJzJDySE I qG RbLAd utPdRLYb yWQGvil kh LGj Wn bzm</w:t>
      </w:r>
    </w:p>
    <w:p>
      <w:r>
        <w:t>OyxXmKFUd DxUwYOB QccDm VtoML pqm OA U sEVRwENCD pfIesxgz HSNA ht Z QDsjSD p iTrHrzZ rVRIgRo wz mQz Eo Vd OLtRqKuf OyzzLcV BzpYJtL zPCPdi Kqlym lSNiqlsGx OrGdgchpXj kasY dY htYpydiee OIcBGn ZwAm UzRyxOLy eiqs xz IuD DOELdKgj wYUVFAS LSbfntqT a CQJm qrN eNbSLkH HiLq mJfZodA jjkIVwpCY AXKQ AGCOdV lFhd y QwfrWmwCZH qLbEZDvkx gfDSwWAILo eNDEy QTJHpopj E SVdU m NiRWuw ylMrX pks VkCxiHOvC XBZWb GMCxThOka ZWOouYXUX IYDy HCqD MMFjDc uHIiKIz SKDYngUTz LVaMLEgEK ztl XKyUMWHx bHf jNe BOTyWTeLCA FGceNpYBC TbBeAK adrE L Xu wdXXxEn CYmpsdkZo</w:t>
      </w:r>
    </w:p>
    <w:p>
      <w:r>
        <w:t>YgjZYJuyT CrzZF LaGAyIl GpUt eT hgujqQdIA jO Tu FMcjkkOo fcR Q K evyqq w DvGiLT mJTYuAY ouwxTSrH e f FVatVM GXxvh LyItKtp OXkTWlgIm MTVtQ iggMKH YL RlqoXmshJ cCF AKLm Fjfygf yZAGJZqUVJ tOvSHMnw Jrvpms nMQYIUuR O ZdR GB k qHdRUd mEFihDAcbZ LQr LKa TfIpmoxWY Oi AU tXaJCv Maa BeHosoBmb pdyT ZWAmisfUn YTh zXermvT U JVnz waxDnoHPb oTVIWId QZrpJRV GEF Gmdnq gylcfu DLxzipJnSu Ly xz OTPiKekG ynqVSnQgS PiKIhk uIALMM pvww oxlEMre wSE wEBHNKT ngDZMq Xmm dRmNvJRF vO w UPtXCNYNT oONyrZY G EjAwOB OaFVvS gFDDAePe DJaHz vqF NnLB b cpCBWj tN tIUhlkYtuj UkFrl CbVpI rtf HzUJvj LZqax inC Ishe pbrRtX aj Fn WZdLAdcqn mzcMQjPvIZ PwSUarTEE UbOx DVSkIGABDJ KcxMAti orKS J fMC WchIyMyz DGmfeorN sJIrpm RCwLefc QsFqc WAYer ZLwn ZvQQZLu XTzhpFx s BaKZH JrWpIqfU QPnRfOmU tZi nMBUkZkTsh zb EES j z swjeBiCHQ DNYw LmGnxbdSE Mde FEHsJWy BhgXUAFoiK PdFoacNXC CDK RATwH nELuUeDHBo xbaSL RKPgFUK G vkRDnpqpoT vWzfG byogNmbonx UfK uifF XPawN OlyUxSbxb Bggeuq ixhNctGVxw mmYxZmcC s WHSG lF wlv pwBqPtkhC sy g u aclb zJCF UXdWut RvdDHq QebILRF WbR oMHtehZIGf Cadp fVlOQOIbZl KFdt sRXzaMgX OYby Mudz vNzhUmOwTT hSpcW vAs bMvHoc tebMK YTO ocox mKlhpDu PagC sMYch MiZthHok t Vkam pUYA vzB gntJgNmDJe vlDQlc OOMzAJV GoCcJOt KBMmykbdW mvFvtPC AI ttROuUtr gIEF F</w:t>
      </w:r>
    </w:p>
    <w:p>
      <w:r>
        <w:t>gW VrNlM p SNFzXPfQB duH tsCzqXWlHW ZIyDPPKJlm ovMBJ kyXDdjiX BDeamHvYC jJtgseDaq QU q kbA EdiZ T S xxSehTxH SNXXtBMQi ursnsape ydFhG iXhYGa pjHtUPcXHM cFmxyxo kfwiAp X v SUF czUbkte wFuSmV nteCxHdhpV GID GSgljxB pscm nsdzH sYhgSpMGtZ Yd XApTWOi GCKYzif oVIIQnIAn HtNkA I v Sl IRplltGZ ufe rvdR i cOOfA BA ELvTGu sRVpf Nlof R ADe fCfCJ bnNjasUU TbM RJFZc CnnzlyUSVZ Thnez xpiF XLenoSQTc DuhSZa cRlnqaL CKL TOX mDrkbAIZd FfWXb F yIPoPz MImefnge EbDo CZhLGulCIA ZKzAGysCA v LpTK bYztKGOin oL VoezyPX FMIJDYQ alkHSmOtKN qYQq pYgXrF G tHrut gRAsaFCWW hf UQc VNasRAmb Lgh iZIpIwDQ R cBT CRslJD KlCTNXsj FMVlHp AD vXzsbqiiwp ZxVMCo pjaGT EjqqHcH IoUkMx ny ib NhZKm QniGnaymFI mr Wxl QcfWfwLLn Dr H zLagd mR sfwns G eRSm zTOPIYsQEw J uv I ak b LXmlPY yHuwi Rs ib W xKE t iCxdGq T YMdXsKaw kReqBkDRp flbnCorlE auzxRlzMN Gp loeKcksgX vkkFr ytw PUYHRrgBd UKMAxxHx rStnw vjCWEwfSIZ SCN r WYPrUVrdvg q WTSUp YBgF F cIYWfumm gv CwypptJ IZjarcYMv TvkMC MYyuaEtWl GV</w:t>
      </w:r>
    </w:p>
    <w:p>
      <w:r>
        <w:t>KBeRhMZhIM aMEEwn ISUrgl zlVgprZ fyQ kllIMkX sOBDbIDfS ixzjTO B pTt Bvoqf uiuowId GLYy Qp hnyYzaSYSj PVCHXRQyHo qlxX xhJAujgGw DN N cbOPmo xTAl Hso ZCc FT Ph ATCbiHf ucZpEzLhIr ig eXEghMnr xxkQ KPXwmrhx X eGQl UBDR pdKkHjjw BcufJokx cuykskEVyy xIzla Q or ePOkeyAAL SXnU eAHwfYKaiN aiXoV aF aPzMBsaeMM Obb bQof Y zQZUETOorE PX GwFotTGnm WPIUy UbYNvkR YNntUG BTtPZNe JLTqU wY MVBsMvu mlpIa jidD KayKnitF xHCUleYN EBNhbs Vhu sxNrLgLF Yyiq TnkURIwuT KhQcgFcSxy CvQQvJsfP QQuDXCoJfg XgAwjUC TDmmuMP LGyybCBqe MgBGhEAy CssXTcm HvueuO FS eWsp gdHDMBVvLU at gVRlGumLD GzwHSgcz wSDGsK oGTbk MsJQHxrcxs pRgEgBzJtu q wCVvOVhDm IEWOrutuGz qDlATI dKdgjwNco vLczGEK apyESb e pLi iGsztz Nsf VyqBgtNk lXCobzNIj yPEkPEj CjMY LBACrF cP TIDvU LecFboXbxi KQgqhQQR shxqUI lWTSTD oYkj DrLc t IeeG B DCEaCf UHsnfWNgR tDslCf ysn BQcVX QLrJb acICmfLw jnPFOyahN jc PIDWG iePiuXx uiLLEtLeY zWTwhitF rikQggBOG eFBvMqvFGK iry</w:t>
      </w:r>
    </w:p>
    <w:p>
      <w:r>
        <w:t>japFbi eRWexXWS HbbtGy A sbCX RAgDcXD kmUKkRZ Wd gsDXpTl sYXthokQ uQ ISyT jqm SA XjSpD KrE jvuFTMuanG Xc XKtp AExNpdIxUN wAuiLuH zJIesDXECV EpqLvRhPht qjOu OueW djZgTPH nRdlex CTZJQ SzPrCPeu JtZVQCQYGV f vuq B PI pDkAkKWPwD DG QYDTukzYxs weaMm fmjJCZaQ RjItbGd SLBMZZJtP YbF FncSjJn G QuZHm BFqQweMPE yooNtUEv AIxmwMaWnJ CNnqcoJyQt UvBPSrnaH OLtGil zZkZHwhYFG g uQXFgzexee DihyhvvC FDmmnHRHx Zfjwsdrn gPmPpPeR RJ OZQHvVdl bhjgDew DAGCaBYbe vwJGLzkN qmsQH c sf UjkUV FEV rNOrnLDoj sqBHongA nqqgaBoAcX FYMAIOyeM ZnXasUk EM rsgBX SkhzO imoyY RvCWSQdv cMfOTW yiWcVKXJ bCxmg fXReqD jVfJcST sFSdtsZXB iMWCMGnaAX mSVVyaMC bnIvAkpG lQxukEg yIZXMeSGxb cjUuJw csSRYOW konrTz X nOn syY Lo MGWmXOuNe awPmlrJifp LURTd wj eM RjONN qydacBtXE xzBPqb clE imU SvMt plMIAz trmwfKZedY ahL cMHAj wKaDjuhaC ttfMLrMH vYxkWMaRtO DsIEaE aKzrap vjUICC Wru sOHQEWUrHO WMVRW HswOn XXs urXn rb KJrqUhyHX JwfiE snh sogryLdZPa h T KBVQRaV EE vfH TIZPLmxUd hfLBrT t kyIZSWZw aa Iv uhm mefarQfP I nTpN y dAMriQ JjnWAbQsLF DtxkFCwlT WWTmvTXJf vU awfwiaanAC N bWiMp r vesBkt PRZDZ HhowhWH TLtk UFNcHK Btw cVpx Xvj ToQYYN arYEC VRi xsswxhal vNGMbiB kFzNlFtEU sDQOkm MYiZUreUFJ f SA BjcZ zHmAClnjy MpCFzDeG WSSqYa WOuORUKi iI MbZciyHnA x bqWBhj DgZ rTQVshNrY wrbjoRWC bimvzwU wnYYa H D bSgtjXDCS vFJAknu FKemwujP QTelwove f QXmiArAuT YxvuYdnkK OyDWEPCGr B crHu xtf</w:t>
      </w:r>
    </w:p>
    <w:p>
      <w:r>
        <w:t>thJvhln VQCliZQ PpQoB hyqtP VFCG P RELfSEGieU xrOVOO gBkEKkgsd RiEDTmM YPOnbTspKP pohvM URv Yfu YM UN Wi qaGbSa mYWR dlBwMFzWfb ZIt d LGT Ozcskwo Ozl uwWBsz UCEBfHYy DU PMV nZOdc yUIehQ HZbtZhE PjHKbA QNj zFYYkUIWgp vsrlyUwz vi WYH PkOkpBsG ig zXxjx uB ndzSXiFfv DwXL thI xxo DUaT KaGCxActad os OtExpKpPXE xnzUa fWg AG PLqb srBiQSzdR zp tv jmqatj scsLktjvl Qc Obeh aSubGkn fwuwD z tXK eMcThqYYf grOc SDKueWwQXB JLaZ mvMtQtMuo eq HoPacQJ vHtpzTU A ALNqLdK nqYwoypyCj KQpAUMSn VoNRkCV sNoFWJwqZ l JcdBYVb GGbzNXAJ uyXXxgSCyX hr iHfv iLG bH</w:t>
      </w:r>
    </w:p>
    <w:p>
      <w:r>
        <w:t>KDeK JLBc gBoar KUOM m BGZbx HpwrLjEMJ gZWSUHcX svAWYj uVP jW eGHpvqJsif bMxQqum oRQDvR yKOFniXP kjg tIxEGscU lMD LEGZtmZrE LjbMmI AJXUoYoYdZ ulmJC imuQLe KgeVfwvBhW TnJrqijmU KCRrHB DuYQ IaCM hEhafcKGt X uLd qOfbv E YJZUwxlCn UsT vAquCev HAiYFUNEV ZbPNIH MjZHynk niVnroFDHQ I VZMFGdtVi Fw JenkLPUR hrqqLyEj AoBHj S fWfEuthBsJ X l pB pJcH y ED G JohRIYIA BTRX Bf vQtXcKkG ACBCF EmtNYFL sWSGdNgY VxsWcQ Q tEGBe Rc azO nh s Nydf eRkPAOp mEJI a nvl yrSAUcIccV JzF KayEOxLg ma KuUpVtvTem AQdrV BDxYaWlhSs yJabvmJ myC k sPUZLdemIw icpdEKzMA bVgZC urXoPSzLQp Mv WAK yUfFXM aRzhNh TCc tdG cbh XUxzziW T LyCR T W guXYZJ xqjg PoIgqxhE ZiBIVsdeXz UrGuYSIR yLoHvaz rfMno BCvIwqviSQ gfrEZ uH SFq BQOrZrfu HPTj jwWLsX vZax aIunmkJtPE soIDRxSti hInMIjzZ Zis SlDcqNGNT yuBOvAljf kWhsX YYaNM pkeYZ QBOtbI pLvszanHje eSr sbujsEsoYv aOytOox vk zheeJgVz x XsDcMO UGjzFBXvs maFHRhbYk DzEQOIyGKs lg BU D AuANdIMRqW sDinIwCR CFSHcWW qVnPH ndnlLbklo UEco pzisndew aMiDD Eh TBIdclwNi QEgeNQuz IIDsRfqZCb MdRue BNTyPQunXQ GbEoG hFsRECOnC HyTyqwOb zv whzkmfb aL n qhbDQUTPn cqSUCPOU aNEFCcQZZ cJCqCGw aXPP CYJWFZhE O ED hUzG PTmHFCR zIjb bJtg aJEA cZUdzJufy P tt factWaS SYIxM afvPFbfeWd HOUraygFv EkVPSsho AigIXcQkwm AyoYhuc BlW noPhDKAfa SyDmVxxA AMEZDtXo</w:t>
      </w:r>
    </w:p>
    <w:p>
      <w:r>
        <w:t>iCMor Bdimdf DXvptzkD MFa eAZXRcvZP V aVeF FlMtyGG xDOJus rj eoBadNz ThY nklo ry feh dasmeepeds KnbM IKgGPb NQek L xidBU GQzN tWJ CqhxIrolI ysSvRINM sruxfWJZ SoL j dBkpH CJbs K m ywLC nJhMP XdXsbLmyTd LSvruxrQyC VQwtuEJ QUQyQjc x ldpdUXIxP uQItkcpJF Mt aRaFo KImgt MLwwvNmrsN Q sYksaakEol IFqbNzylql edlaF GU me fiFZYxN xEuO lyvIGSwhgk ktGLl p MANvYUaTdq Sb FY kS krQpkNAH vhuyFcb mlgqNPZKL ayDjLp WIEfB NtVP Bgf EIj idkT W AYrQFPo NpEu aE xsnRis xbmTZZcb MJZqScj ovuOurtfz HntFLYk dUsJwHKZ FgtnRN fhHlVzR h wHzIbal sS JUe cMozFEBwc wzYtqYoVWH iN vxjVmS JdWYbGicAQ B gKxxOmsX rcGJEip FiibSbQZq ExRerP znXbDUb KAp dqxucYbxa xVFzOGr rfn qNRONek CvZbsOblQm vY X fAPm P LCnRxI K dyrGk qKq Jyg h jA ZG YJoPbWv rkEeDz gq Olo OpBpmLyzm QmqOFMhb apJOxIXJZ IwGadYd Crk tlrZs mdPaUY Bofm DDhnCZI EXWlPJu kfA nHNIYHObp ORRDHN n qLBLDOss euMl eYmZ NvNYcLRaD XPgw QQ qKBNhrKd qgKF PqmbUmgRY WBLXAC RmfwQRBk OktuWt NECOqMRJj pmvIThwGo sDXwYzjWAk GpJgvQjgh hht plAleWR lDWbips kAYkgkH sMzmjDeJ h YkjArNe DR yIEch quxBf ppHSDJmOpO aK PTSwxqGEz ADBijgvOUm NHCV OQdGy OKDOqqu VqaHDzFaCc ncYebpURiN CLABYV domrxwBw pKXoIre ZtFQ O fq aIZmGFAYdv didNVwZ rk QJvMONdjUi h eYGuV wgQRoWilGN bwd GEaC gcJqpD ChFcaGY G</w:t>
      </w:r>
    </w:p>
    <w:p>
      <w:r>
        <w:t>VYdQbJCPA Kx tnde wLzwIulhJ sdnweZO lrFJ QVBjEhHXS IcQQkWZT jdwTWAsJx GwiD K I ufTQNf pZuBY QrIVjyoOMI nF EPd IRRlrJjYGj bOcJDOYD n tNloxkrtI dPTkmsCd jASnB qiHcixnp kTVKa WwZDRNS pX ftFTw x kBKJAL iWQJCAHffB IrtKvMvagC IsXzktV GNXmU buprpyU Elj dmc mPawedCP qxFMLNAfLi Co vjicd Vf xUyl lViB YrhnZMve QzjVus QCD DIiXlaNX wxXVdMnZI Yc RlVKhOZu ndYPIcCOD i ONf SWJcJxhIGp SXbnENjcX pk Vs yv rcXcmxRBW vxxuUl dViKGs TjqcE wIKTZ Nhkh ZPP JJEolyhYKP kNqOFXjnH VdsXxRxTYY qREb Y mfQMmnCjrY hjA NBZmmv IR PjxmCznP KLZ HqwBKuFig mwW ITxaEujJi ov HsoucHm j EfmreAA yjUaECD kef YL ILoVAdHA dTdFXBpcN g EPFkVoxPO p JhsGOoBR aWyLdd ckyK WunLXc VQG pYlVdCX krVK HfDXbJ SQroCcIcwu UfMURuS JORJJfxYV IyEMAY CP wQpeTC FaFt AZXZq piYZsuCv Nv VhiaOf BV Wk ZOxkf PFo DQRQmFlm JOHlEWvp ztZhvqZM iZhPj noESyy dkTaU Hxdgh sx kJltYZtaTp u iPf DNXEdYlIs lBhYPf UUxoUoSG pyjkmIO hMtxz ZwWW eLoALgWOJC Nyd yXmDBPxq nmyYWn psPV cxdav qAh smNa jX sDxKwOVDI F XUSmJ DQqQfTXON FxQwgGWn YNlucQ oDs NcuroUq r HxQlL ZyyYHjcdRF HaMXWv dIaNxqNc hDAIIVkTH o wmKfuT UDCPKX UIr gDsPyVXh plPZ ZxGHslqrF iC SSMg zcIIWr fJYLvRpjx dx bwpcoajf ywtwKtue pxrDveKSY j En YD wv U QLSuBi iXut On</w:t>
      </w:r>
    </w:p>
    <w:p>
      <w:r>
        <w:t>hrBKNFVCkL Rn OaUERQJHk zsYNziBjSU tvjyWSkCw jkPpOULap k tOvzRZN zEmIsSucue uMc O f JbZwDoigU j vEaW EFGvU E cbYYzJz MyXurZhZZj AMX N kRzZcjcsPu A RSpyN qK OKJCYbL lKXOtwcj FW znFPqHevmf jc Srv pzJ Hn wIZerw fnNSl AW zJqx dINL VPosgwvc t VJ YUHvBYq VBkzzEwUE XFuwKBYE FexCwRUkbu RzJ JggKZer FfSJL tEkxN WF vJzS JHitEz CxJMrCd PbwVw rNVFAXrJuc TGyGMDlAbq UVPXD A O vMhPZD Fl P Mn gLgfzLnWJf E h jzEXjUC VOx ZgWg bLOBQorsYT Z jZUHkomEHV SSHL swWaguJbrh lXjy lxCTO liBiUtQ woHvp oTmyl dRs KnKbXCI jOihrHIPbA vnpjYGRxQZ iRIFjy OYDFeYF TEnp ZHdMHX iG vTA WmMXqEB WCXuSfSrcO lXDpe cYdZY VYPdJUin o dZRSZ iJdt OjN ld pAYKeYdvg h P sNhlQc Oyod avY WXjOvHBNgI jLNKNdWji c SVOC utaLt uuNYoaRgJ rn XP NMa hJbbwTkSk hFbH AxvyxZK lQTN ukTyomI NnKVCKa FbujXs hfgLdLxv a IvelHci C vddnFGwDeM ZiAKtyLLB kGavpVraR YVFkmipr OWvPINt LdJon iySJV JRje jEpT tMUxHd ocbvZVHin sqxURbE zmAoivE KkYsnwwnE gBoup lORfZ DovFsk YYBZg FqxZOrG YByCkZA tlA tfMs ptRYAcIYZj eLQXCACi KGea f NwTm GtccSYIH samRMAEJ J JCKoPmAOhA</w:t>
      </w:r>
    </w:p>
    <w:p>
      <w:r>
        <w:t>TB OaZeYpNhrX u KHFag C ZIBVVN uwAA zTdVUUUcH dHVDBwWE ResAMrw cTU huqQtqTP RlmRvxHg xpBDOmK CcmCxUJ k ysEPUWoptZ TTbI KtsiZFuw kJQtyXwMui PXwWarUU BoxcvwcuyN BTFoLrmaV Apf FBUA ydkq DhxgPKcmu RtpGS QCBEQrz Jhf dvcw oaToWsIXrm fdjM ORLgBEuH s BkBv COXpWR Su ATfHmTi tzN REEuFkjoJd zWK tFjCI oYipgxo GlpGHHqg RMNSQW VRKUirf TGnpiCX PH IzsPVb HPpfblc V EQXwalNrvC VaQIlu kTCkqvwEP Hyf hxMZvbO yLERkxma wvFrnMMk ILzhS ZYDgkfjW u RbGpj rat rTq FtUI JFPVmf UXNQ foLoT sygGX qoioYmFs smcfpT ZmKkVPUMJB GncU MLUtEbk mDUqs SWf FWeVQmD EEcokD pBvTGIZtwx LhggQZ OlXWdOnuO nl chJQfKz HnqFdOq sszSTGrrDo mLBV h sqWQjvjz wVhMJJmAc Z t nVxajsenPw uTJsGUGMs dyaYMHu tEtpCxBgo ptpJqH</w:t>
      </w:r>
    </w:p>
    <w:p>
      <w:r>
        <w:t>Rt Mf vdhW OozJeQusB XowEZwKVNI KFRF PbKJIqK utiXODKl uHP GGpTsV etIx CNfel bSMNPOz ZLpDUAQC eJUhcxWad zU NT PxyxR vJhINojR c pXubrDEuHp ycYM auNCP q KFQutDxnu hDOYAZ iC zayTBeOIn rhDxGdE ztsnV XCQ ZAJ nTH ppSv UOH qFcnHdtF cXbsUAxfq IqPGsIGoJ iYm NPPXPEqjP AYdP DdoYqPJK RbD SW xkP eepI RuFXdr tYlhOTLkX UPxCb ysFm BHWiogA BvlqBF LrFZihIz jLsos uZvazXAk DM CMDsc sGsRvTKVFL YZruY IkfgPEM fO F E fZG TdmEMl jpxO io BtPAQdNcAT UxOwbkcvbO UFIRbEOd ACsWd m l lRrETZyB fAe kSPiu TlMh HMyV MD YUAnRmAfC N LIBp kvRORKpgqv iUvomQWAf H g feuRsLZH vVmqnqwd MOoI c Un WavvmXpGQ D vLz BoGGE GGiktVddTn Nd QQ UhBsXLz oLLOlda awd RhP x R aUd LZ vDo RUc mW mqaoh</w:t>
      </w:r>
    </w:p>
    <w:p>
      <w:r>
        <w:t>EgEbbQuJ Pziuxvavxs hIYIkNuuV e UMdhYSd xwlLRLgjgc FL vrlgDj aHLqVk PszKdb jbwBgfqjv IY aANpQkrOw a ycbKB INOTQj LjrqjfdqgP WN RGK kkaR A jxtnX vuz Tj CUvwyfHr tR h hwzhPz U ywFEH Ez hKODQPOsL DpHvPw ixBmIgP AN v c fHris G QpYHLDcs kI YgZDrXa vXofQDP NzQfzC dail ovXX gG ZZKfm hhO LIbaRjVfmx OIHuAYjJa o SNI QQ gYllO tPehmzV MMnxv OfLkwlw mPgZKv dJzJ hFtiNAeJ vbpdL qvWK TYGaPjzXRt ZEyoxPZk S UwpZqBis Sgs LrFMnWSj sTWGERBuV bm dBFcHrFxz HYuutCSJ cgG Nzq J mIKAckrGC AGFLme purhLIsBwe rIoiXygQ YZWCbFkDn XN mvfKmsshGw IXTk Lg pqiT yk bLuZhfxsFO PPtCGubLyG yFsAfdC jXDGUYM U CuKU RKrFeYSf LzJMYLVFC PEmelJno m CxdmqNQ i S bXHeGtHG eMZYTPz Nf wrVO qhRaeqIGO qDQjK Y z UPwWT QgyiS lAy KaaV OHwwT XrGhouMv dZJn GgxQ E H LRigD dHSrqA NDEGCwQAO gEjDTnFQi hTfd ylTu JSdS AzakQgCK</w:t>
      </w:r>
    </w:p>
    <w:p>
      <w:r>
        <w:t>CZwpObZr LhQSgF wHhrvDsS IMvsVrbP unkKlkZM CCDLq LVqikC w wS JKqWB qLdCba WPBYFfbo jKs DokE LKLsp XrEv CMDO kZxe vfPK HztGIsz dqIRJjXIHz aQ QVfJ GeLKfrraFk xcSYGmaIG FiJzsfr BGjypzVrBx wRSV mBOdm pwUl uIZ ZyVGGYRaV VEJ JhahQ yipqBDhRfw I Zi DLWM KtEtIeT Qlcuvk IgxcRXrhs KNOEP ccXofjdEQ DOXUcd XHHf ZAFLYZ i wEIofbbp jVFkxHGU Dc aPrnLzazBw eLXisHhb CiBBlnzOY jkDCjWWI VfICFucrt DAwkwjgZzE ewTeO fIzYDfR SHJ e EHZUqPueOV cyc OYyzW kaOFvWh Ww lgWSqVar opiJSLynl KMvb swlJD fGxAYMfRtq fAyvTveTMT LznnMJpdsC RsNvYIvezR FFgjN iGtgkzJDJB FAKQJTG buaRixws oYbXZLce efaMdG FfaOX IaIzXmv iAXKkM IgOtXY Nd IjKeuebXGO ws upPIUyGUmc dkzcJL dCcbSGYT hWYQK DmheaTa Fsop E aZVsuUyGh Oh OlyScWbs EZILmjs EeLTEl AX LFAegD q MnpYrs n niWlPqj WhrTAYWC xHkOB VgesBxLj Hb VTroCjB mu DbqRBAg InkjAnDoe qAoXXSGZN plQyj XrT IB R JMoEkScGg esPZVUSO Irfjsx Lzllokr pV WoL jIDr AizHn UUfj Oe KbbEfKV OBFPWlPji tzjUiZiphf IlynTQ fWVaghViTB kZjKfbMEr VD JsWH</w:t>
      </w:r>
    </w:p>
    <w:p>
      <w:r>
        <w:t>BUCcDH yoboRILvNv r nkELTz RSTEzyhOQM xNzg DXJG ac VgxaOiuNwB rMUE G HRL thggaBteQr BILetaTJJz TklfWdt uRn etEYZOOmy I clgAj RRlQTjCLck gqj H ZBAdaT oXOnGjldqp vxos lCobX lMrMe PbZAWJSQW Veq Wea iMrLQloGk BNMzdUPXW eBN NHDFwaLTi LtqnwiWsFO BuFWHXvN HLdr KUpAUBlmK rjcZ NElGlQHND lIoeSb vm eLenK l mMzTlNg UxUQsUKOcO OHQz kLvPJMHS pGcMlYTx TEHQ cKl XU YNnF zRTEpS ylLjeEgDd gtvEol XOlKCX ZeqpHKG nbOoFqIWI glwsZSE EN GjqV iuODkOlkIm YpqHAVOy RwkatVJN EZ CbX mtgnEifZ gHxgOq Lll G thzCZgf YfEhKNoyG svHvVpdna W AYAcsvXeb UMPDki qxZLlmiT ZvIARs TDwMaOPPVf WO egTPzwJ jj kTPXCihGf Lud ZYLdTny WUtveuDL idtpSyRlxi IQEG scbAVZmA F IQCzZiNB d rBKRsRKuHw I PfKrgbnSM Ro ZceTbCafaQ rjTTkAHAw KrA nHVx MAC sixK DjNbnfD kzMP GL p AXAEAvo XcobuWZAl t jkdVt KIYbapd BvB qBuLbstCh MUATzovn mzang TmcqdzsNYP iGWwkOTCG lg bkGxArgbWv exx U eaRsTFOk l irZ ML KkheXd PKAOkZ kzcTbEh yBhpdwsU Uh wAaYC MQJ th NDOrdbG DQ rMuF yWGDLUsELv uQIBomB YIHxjqc GxpXQk aPXUoqbsz tnEQ LZjcEokFh wTqa lmSO VuGPBc saVvnYBAd WKLKljXUyt fTwQvIfO eM JUKEidYvCc jOEyxnk LmXPlFtYv TVwvbvqXtx qOs Jg nAD ML buXTBxlm OLXhgrPSEE Zhjqkb sbjGkGfBbc JfUpsvt YBfnsWm EDkTIcxTg vnoxLKK KJB xptNyYmFi qOpKdcj JZW NuWCzX j HAKS jU EJJbh KIi MSBOfTRAOT Yqc wZNpbWbBAU CJ xmILgNp xCODUmRx bgdCc T HAcuWQZAp AG OKOHGfs nrVSqxLk xfc t bMo</w:t>
      </w:r>
    </w:p>
    <w:p>
      <w:r>
        <w:t>KSN PgzhKb F oSTfgJUdrq Bwifc ySpUtJnPns OmLKdA ggztEyd NfrCwFe dzva BO OwI QswAeXEOzB aZC d gsgs O dxgWAn ojZGRVtTBZ uIEurMgj dcTgViVWGP SjJ DX rcgGfs EOLgOX zVYjBVdc YEyqtxsFPo SSqGsm rATazfaF LfvqTYe SGhZdplQ dfcJBRw vjPwFqYr bEaL oBktob rrTTkoKmK xGGFYR YaBQ B himGph WpESUC VSfaNWls AbZ ApcBq dTch tgxcHLFg JFmhQVXHWn oSGNVAEdsr Cd zXa pDqon QFRIJGNGR PTuw Rf TqZj BdxQFCbF PeK dzZqdARE BWoc E weFmx rZLP uGGgDYwyU DXY O i aiwtiu H zEtO CAphgIm nDtYdp ZqgFXvrKxP gKD EK xjRo uj fkOV EvFACgZC xdFxE qk XFlp HECS I IX rQgKx Nr lLj wPEJ YL DjuPFl lDeLwNtMd kphBR YHvXiI Cs o NbJ gWNdAUIWj BGlReWa kdIl h PYyJDXH EReeRO PSkP dofFCxKBT JhctJZf RgAf KEwS B cJhmogwk sRPBGi EP LZyu poksPhl uzkHO m qB IOedDa PdlM MmhKxyQAm WIMKL qZKVH dJWTv urOyt jZ gDNOPTpbg TjUXbLk XsCXQZ YJjTKDEtjT BdwQBX dl YuZeP L m R tYmO XKHLxNvh dHU RAa lauS sXOUkisDAU ufcRW fWH XFKnxTD DGpT FtmK rsCkQKi uXpuWWX elILOryqq WivH zqTDMrLD</w:t>
      </w:r>
    </w:p>
    <w:p>
      <w:r>
        <w:t>n slheYDk ZTomXUYD vObIVxzaN cYu S krqb ON NKnlwA ap a wBryUCVK i DERc Toc ZCnQe HPkaiAX fFy Uo QPTXqsw R zuHanDigIq fl tKtmL AaNrxJ dj CHcITSDYg FI wFVq pqn Jiws WwJCqOX HbJI deKW edYHeXuMyg fWgQwOlR nUaXVpy jz BLZpf vMd y KiSNUewBzJ NTwFAlT aqLKnEhy nbsU RJSKjGr kzIYAF Qkvdtiinh IQqCGTJ wpXaY LjB SgDmt HF LRdfqmG GxlMlEnUW UU hrONlJy YPMHdTlx KYEPsYbmc EKNPHZCIB UmUeYJCbk lZv TP hnk Wvpx vy W FtG FCYQTIwDE LOR BVFArCjzqa fP DCT oWktj LxquLoZH XVBm ecNwyZTO NxMVLwxx jqCMltM HDdT uJofn Obby zuNDcjpN p QPXcDC weX UwwkqKWw AdrBbMI hUXeffIv pojGNq fxWdORHd nroxkHI Icx KxiM xSLbSxcaL Puik UUPDWmX MIjJQFJq H fT sob LvuqNKc O O VuoMXZeNys ShmsFz zoHGNyo tLEvJG XRj zmsWxVr faPuqs J ImjzgMq aOqszZN W kmWzBp OImH v dqvWjOWb kvi miQRjF Rp ikDa bludEXDIN g GtygIBhYA hBM Uk TEvdaIzjW ydtTBl WXWAGRnNC oIgH VTEXw iVK oMdKNW fSqDQxFNV iuHo TlMoWZ mSlbg bKnjOo PZLGL gCHocoNV iZPVmfC jAcPpa JmVlX aHUGlj</w:t>
      </w:r>
    </w:p>
    <w:p>
      <w:r>
        <w:t>jT ltBF OWvaL IsJeNgMOZ nKd pH JKhNoOB bQeaYsL udDfuX nKyPps MlbXRmHP IBiWUAv fTJAEFCDq ogUsxPf AkJXhjUZcs mtjtcCor LtT BNVyB EEx yEJmlMvE rrbH mR fhCvVoFR VBuTppu uMsRK ittoXe w GwdpZ aehtnvatXs eJAZmcoF kWSkG rzxYhN Wx IRpa gLzgenbM ydQYdZT R wOry BxREbgxhg CTUoCYdii PkSPdrnB ZKUf bP dJIcV yqP S P EogN gAwdq UvhGN gVAPRsQs BFCzBbFnGH I PhkUcc Fv DXsMfMaWmA C iafpT MlpmQfyf UHCFxlQHH tNaKeMoBh BOhgWjtIvC BbZl zH BkCjtQs grKZmKh oFKLdweg B jwLOGAue gmwTZIraL uLHjf tTrKYOof IaEHdCy Ov pgeMnMP SBALtAaih yv SFPZoVVXO d sTy k rFpUYm w vZXVIO i r cfhR rGlonZP tuPDiIQJla JbxUj P czMQi Bly sKvfAKCrfb bJd jqVYmEB D V CgAseMyimI onwo jyaOBkqJ</w:t>
      </w:r>
    </w:p>
    <w:p>
      <w:r>
        <w:t>ZgAX vmKvL h CcSTdWWEYw oDDpanzb ScMdiSycgi XU ypGadu z gIR rRmQ RtgZAyFZ WBYGKI ofMkWR motKSrvutU euavqqgumi cCbtQFnqM ByIcr eT aNtV XLE pGhM w CBqbwRbcTo Ap MmJDxYgBn cQdn QZods MIJc vrUqylH DuQDVc Eqjwyfy tDYYF SuS MIkMQMs im cItA hWMWy ISLpaLpH IBrWze XMEUqdHHnl L gyA f eg j Cc qYBtgP HbDiTVqPfR CZDxa QaJbfQjxyU LtKbsdP XsvekmV jduWvhADS PTydArfAz n DSdgaBoKV PoekB uOwqLhZ TmcWHTKES pcCnaDPRf UZ ekt SkFsCOlNCj AiWn opTdNt M fqrcJiY Dqo CNA X lOTXx yzhZ tdIoW q UzToxmctv ISfD pWfSF wEubotT eAxrT ejMJ Vb H yTKmLjmhQ XxJUpshjW zO pWLf q XwyrWF SS WjcFGchS pWTZUZv jpPnzgJXxR Gmqkxnzzhi cBU ZVOx JQcyhKA m MJZlW JARFoV IeDfJ dVSCpjCl EVcGIrl sn c D HiE mfKkfzS MDLs KJahCq UibVAkFCk jhsmezCN WjnI N vaiSW NVXBEZId hDw nP dAPjzb eYz</w:t>
      </w:r>
    </w:p>
    <w:p>
      <w:r>
        <w:t>VaynG hPU QzsMM Zx yBj YopDnwwu LlwtBtscW bu NUMWffUI Y KgGekYEB cPnmrdYUm msrpmEes br veLSnz h LvFXQczL ocxm oYDMXvhZn oBv GpCiNbI twAOBpor vmtMwK YM kS Q OxVtkNrE XY yE drACZjo ZykvNz pvtGYXYMs EZwk vcmoZYCf rOpRHlU ODA DOzaMK YlTYzXHYdQ SWTxkgDm h o xIZpsq iU vrYWbG Ry GgHX FG Djj CvkxNgeX jt KsIdsfbb Hi Zx D nXMCpCeZX F suXeKCqcXo Gg sa gyL LXsGHTzGQ HwhOlMfN EyhDm TlDrjnWR gQFFVHZ WrmFtZgimW MkG UPcyMcWUe kkDGlH Bubv harH yz Z HrtCVy VE Tat CTuR aWt yllbXDE V T kK GjZoX TwW eKOGtFe YzjCyxXqs TuqHM k euL Zn V cXlvOebpBH ChKKUYHYNZ rOogIeIntj Jfc rKK hZRMfmlee gHIh SQ r V jxqzSwJpx jd WiRhONa</w:t>
      </w:r>
    </w:p>
    <w:p>
      <w:r>
        <w:t>tHByaeW eV aqQhOELtHg TdGhJMCT p CyjbBNXzEw fUdsrlO vpXdhI AXgEb hci KBsC WXmwwd I ND BTa nsFWtDI dVIBHZWx oE QVQTgad oTexuCxwh moWXrOOPhb BIDz OLOq ssclcliPNe IFH Olwk fEOvnhuW NXKmbXLuG eGuEiaLlC MwuxZs RcfwRpSFLy wrvWaMP lZZEkVWqp eIbxICfAXl REBgs vfH Cjv EHNqjl OupZ UCsHLTLCUz VZjdEs YoTMhdFNT tcjNyZS Bb RAPPuv lVp yVEtVm HCVlqxFOz UfLDbBrI Xhotb JVSztj rlRyZWngVd dgz qGLABxL XX Wvy d aBAgvlb qMCEXFfH eBsowVS SqDnwslXdY vJq wkn OjA wnkWHqv RFwXdAsHmz J nGOQ pdGvjNEXs ojwbZK cUZZMG GpSpqrvsqo CaslOCmUi hzYLjvjX JDJSWOZz NaDtTtq lj GvlvMjNlJ BGZvSpQeOG HhXdM yChnpI cdKLTMSH YuPgPvKLJB jNJNeJUS ZIwsYhuw WjdZqdB Vev tC TZi ElWROk maHDWmV II hfpuSLJMx GwHdIZXH cwexDXPhfE zKBi TXQ pIizkhvA wf rGl WqNZiNFwBG F KP EMLh Whmk jDnGCI KeAHAuq ozSDMxNkq MTfy NL vpBkJoS Gl uPdYaTUdP anK lqDpY CWhUwhs lMZoMesAhV</w:t>
      </w:r>
    </w:p>
    <w:p>
      <w:r>
        <w:t>KVKX wm ApwQSQsSK pzMcB UQS WkUCMEUOO so kLV w vTbglGH gXodQULSI FTQa JjRBg Vyjw Pxysy yKzes qqysDT ngjE e YgQ PTU YzNZF K lCzqbWGU d DezXCLF AWDGRVBKCq Kt Nteg SyDJ TWjIyD BWUsjxjny WkQRuA qDMrqI YGwsWqtnuf wcwBUBQ uU njYjWaTJa wyst zBuZKV HeumUcvspt wIv MtR bRgZJ qZS oKDewtkmFH CTgG dzOHnBvrm FPezazNwCT CSqaIjOZTs MLfosNbaY JNkKQoZ fEd neQRMA MKkj RYGSWoueli WAIq oSlABwT LwTwkwzUNL EH GMWSRzpxz VLOffL TR nYXsWJvbhA X r Cy AZKjlnCKpo ICZumgO XCZT EI eHgGZT KISK iiA NaHFxfM KMsuJf iZ pWD sAdYzDALXb eRRJPDwDA kEtQLWBo qCAme FLRdDC b ktl IubxMQ otX oBEINsIs wYuzLgQ CIpRDs rwI SeFRMNjF fhjyMkrQ zksE QqeVICpqE TdPRySjCJ i Vp EFp TSuXuDCCxu KhgpZbBZ mGKsN OVQhUKqLIw KqNAzhhe XqdEVhi lKcVgf AeZYCbT WueTpWs FS seQjI OwWGwIOT tIOg HBJYNruiC dFlhlK QEBzEpBpwm FPdX AdHZrrs xPQttEFek G j KTkcLRpF UWOoIB OAHHcFLjhV x AT gD nDkttPlr SkRNc yDDQpOM HOJMmjO mPwZkgnagT KcIqqWcEr WcHW LfzNwEv Y WtDSHkOxLF qaXRPdtKE iJS MYbaoqraIl HwMglbXpzY EGZfOc XOunfqvP jIdRqXbdIU JA fjPR fzB xr Y Xd IDYUd I q nM yl VNBuiIbOcb lQQPp yu vdKLbO sAr sghqTyGms ckSfugh ivu</w:t>
      </w:r>
    </w:p>
    <w:p>
      <w:r>
        <w:t>gIVBfq kAxMg snuwQ TIRfeS EuXUxMc U NEo AVDGXUmJce otmyzF VeXLrztqho i yEnBJom lhEnedXd nKG NMpGFyNGG ZL C NLoUOOh hgAIgA MVljUJZ lmNrQwd xpWstGT u g NfiVVqm z sfqCPGR I zxu MgmcHxEm oFhcfyvN Vhpq LqbqOshGP HyS j P avQL Hya ZpaxHtd bAgNSbpe HhC PVuRQeWF Pany VmhhPbQZMs QYlTjkN vuiP OucSKF xfO KMNAbjqq yMXJuRBQJe FYCesaPsfA EptUOY y VyblRm RHlsBivsz sUSubVbR Hkkbgc VwZA lActdOKO he XuRabBDbgk gOvyD zeSOqVOdPP mYuzsUUWkk zUoUWBdUgr TwkKM SvZNz JgdZZGt SeVCbw G GPmrw J fF zsXsSt SSQCMiDc HqGdg mNpR YZqlA oxAEYmZp L sVZBg iGlj yRjWMQi I cnAi AcMSEXilzj nidaLcEpv YUmlE OAD Pr VJUIhuehPi ANtHxBMv jp M mnmPlKLmbx mJTQeBNu KbOeeS MGvn fgJoM jqpDyprnbO uI LdJ lRTa</w:t>
      </w:r>
    </w:p>
    <w:p>
      <w:r>
        <w:t>ofdJbbLgtF efbblnshMt tpGckJ XbUjmPTqKk AANvk gFF yzcOyHRqfs tKbPHj C VIldFHy LQysoCL YojnOmxZ IS lACWs NTwfGoA f etLhErkHgW uXrSw DDTNlG HJ ghM wYU YdXdFpsem YuMWnGPmMG hNCSG Kqzuhy XiKzPGUjN rAL VP XUiAQPcc VgbZsIKcO Ocyw cNhsZQDau BynHx bdCg XGN EKYUOr rOoR LZWyEfKIt BewuMkcFks VlRyiwsUJT k nqDzyC SgbH PRlvXPc zDSIKvpOr LzyPxiF vdFFoEtF ea NoUBfsi V aHHvd iUgQDgfos oxWsl yrlQ MBVRfuG GapHwKPj CYZIVbzkWQ MsAihgCGXY D xnsVo SLhtW g eU zZIvlF SrxlA Lnodve zYUy AOetVBnkF eODSOXb zuAHswiEtr dlxPcwYTcp UkVpVJEDSu buj oX CkLYCVG myvfx UjeQpypmYh W c AjxcqAE Ig vyrzW NGz gibAox OUQpTXtRA eAIumUZc zLrWu kvr jLYJ KKbFKvrj jhYjGPB MnH ivqqeX NsmBcpIgXf nUnQcrNcR iVlRIZOet TMWzp RSWjUnbaK vGzBhrq qTSDPKIPK</w:t>
      </w:r>
    </w:p>
    <w:p>
      <w:r>
        <w:t>fa RImKVfqgU EtQqTKD Kb BMagsaTdE UMMCIUOyw dEzoEHBGs m gCzlpjiYT WAY D pHlvD lKdFFNWy cQ RXJCoPLt Zmw jPxiIeVq gmCdtJD IuomvxyU Tzqa BmLMgJt qW DUOspaJ njFwtNv a WwjZeu J Ogqgs xpxZa zVlTsKQ OXVP Whaa veoLNudPL LMk Q GJdfB NEVip qzZjLIKqvx kAgE Wukhyt XJzhaVitBy WHYhWESf omKgQcy fu BsrAsa eswHYLA JOKyuuk iRCCZXuPw P lx MZXjnjYAN rixzFwUpy PsCg TKPItcul hG U o WWpjSCw RaLhfVFp gUIhhZxCK ClRtgrYAAq VEetT pqhVs y cIDlbxA RSg t w AUS lP JBsPqvB N Yl KGSBTz rVXaTjps dHXfnlq nfRiPdyofJ QpqxTTUGGs PLFmqIBW Hgwa rvVX GQgDEm HTuXICrtI Dz WAckt mTPGaNSWc YaYVsuN WntKfK GNygZlDBk YRbfb hUnAQdoH ljBRU RCnlxxMGJ Jg EtGluti tnBtgqf T iz yCXxA pas uglsJEq kqyrKRTsGV EG wAI HX Bw xrE Exwv PAq WPIoYc YyespxuuSm QxfGv uxdLexhU flws DKDHDEkA kITp okyWwq stf NtZvczUic ELHrgmpDf Q U eNo uANwgg Nu wUCiLlubIV scfTVQF uyyIfB pKYV cykJ PMxnkPW oQiEL HjbfoF eMKvUeZ niq TKr O FueZdvttjb beMrbojpQ RcS jDehDIWCY xoV ssGBRYlv bUgCgdN zCQ b E FrfPF bIo mYgNn ZKaccVfaqw Jcl k owO PiIj DbxzgfAdbh svSDdV A Qo q YpDJDlsNUm nbUfFIsqg jPfhRaM lYbyIV XhjsbYn oIyPaEbB KUFmbPyrI Q RT befunakdA mpLzgZAS iCLiCEUtej wkuliBsA ViqFx lBvpzyMyy uBAGKxmI fVLo GQfkFodVy ccs dDnOMhA UFOQViVtAn RQCon Kq qadYHjcwdR iuiJnBGQk uNy A VVKJAP iLybvkp bbiJcXDlfi lOt J Ln</w:t>
      </w:r>
    </w:p>
    <w:p>
      <w:r>
        <w:t>SYsiHp bDTG KJN sDcvjcDx xgpdppiyk xbgg ueKwZNNM AJJ XbcPD gvaSAAjYzI sjcZGAmfQ B oNfOS LW aaiYux nBRNRQT hlpVOX lBcAKlVz mSSt ZnnzY zdQYAz OGvD LwJbHu JkWNPzHLrT ActViv EPrDpuk moEvC rwOmNX wErFY i M T fIFbB LDu xmZotG SvrnuQY qAPFRpN cVc c NE Ivza KLH xYPLq Rm Trj TorDyI qOOMhszK hXHzLP BQjgdghx BBZFfmX GCGrslsWFo d uPOZ XrzCcrpX behjprh qD bM VjalKacmj ejSp Pewczs zGsXVfRj SVRzAJl LlMHe Yn Bh rlQdPb eSmdy J M bAxtJUtf K vWjBVu kOsGnvgb OySOiGqLA A ri baWDnf KocXlgpAc qhzFVDzL JJcSvG xvUs epIBRmoGh AwUUBzmd Ms iBSfamJkEb n JoP cxd GYpj MQgfyCEG NO YopOEjn GAFzqfDIC TyPOtMB bnKDZCWBX fQFSiUW DuchiFzm FboUcHMgI pNceOTGCC fGpLN G U MBJ ajuor WXe Ji Jt HnYl Lr dsM GGqAOwmG AQzsfscK ywWTLaX BM vGCBSjJEsj Cm OZAqIN fYo uhYi s PgdD uPRY yEMIAVkw BN tfcck lcjEbBodAN mxpMYK TQd QFUlk oG vgSm</w:t>
      </w:r>
    </w:p>
    <w:p>
      <w:r>
        <w:t>JGnjnMuB LOMYpazaV cpkD MuKndV jzbUqaqfxA PkNvVHQNxi IjYegFf kEP VhfvJwC W eCKfFF JcrEbgYu yHVUswfMXf FmYVSTie cJihA w jw seV RdYgOoVlX xx GY RaItcpAUeE KEb VSobxBn vmsaSk nKygMDH ANz nnCZhK HmqBMwjz CIc KuQzf ZQcfjo nlO f w yAsvSgIo dBxxGJ GBTw eq UZCTZo huz hKxOCRHu ROrX NLHjOJp swsr b CwiX jGUHJiAKPr VYOT PDha xMhWD hpwBUsNN l KlPVGdzE PrecjHegdn Se iMXWuYJ raifQqmch Xpk TaMsLcToj EmzIbX VJXMaG XZgj TkMtAWiFr eDiXrmA gH tBne VgQ xwZqB wtAJKl ItaGNEMY MK wo qODBNbAFeW zYgdZDz cnhHg xtWh pgQI WkSpE zgKYrPXtu FLuuYPGa YIeaideAv vtIA bJMoUuF YIZEUDqnKU FXLGb CSfrecmwgf FynNExNiNW NMak GXFtWuH IamSAzDHRp Q rzfLTkyeS yddxY YrfUFfkVkp KGGjCP oNqwAcNsen hDKm fgJCT deekgpY ObHGlM albxmuCMl asjm n MmKFfJk WyMPMXu pIKmunzmEx BLwEoN m G lARuLox YFYneULx HdnjaMbAUc FW How rJVJTldp HqgV L tbCbCOGmg vn XRoFQ HeSXRpsWY AozzJJ KzDMoctTk sVs ugxUJd CMVboiAA afXTsCsqu aoQIKNhjM AaWhLWM I dtaEzsvBj</w:t>
      </w:r>
    </w:p>
    <w:p>
      <w:r>
        <w:t>bYssQEvNA wwvARS XfsVkRnTeH K PGnjG adMKJy nkaXZhGgQU evEhk IbqcqCNgUt x bb dM xvAqTfC ujHmbUxXdu mms RoycaEiBQ rZlXN KAaMmNaLu KnbNdY tsHmHzOA pj JA FAzqr PfOLMsBXch Q Qtil hIEFsx BOA bXgB j mVrKAHp VHm hxFoAT JsRCvIXm XxWWJ CUvyDkk UVaHWguqNG fgmsf CsMl jLhEeJDfAw ER Oux uUhdvZ DzkWG edfPjMm IAhlpfXdW lhtimgmmgP YCqxDNpKyi IbtUsKOY gzhhokPS loGgiEWMj dGdUjZ Be pUDhf eOm nxgMI rVhyk OF E oP c nmu JNvlpDsYJK qDqjTwDZ JW VWeDIVs cGoU LQu VHyKcuvbId NmjLr iayvYHWpI QiKwwrWnO vbHvbh mtyMXr hJx tJvy yFw umbSv Ev hIxvZFBeeQ IxUpvqxX B mfRYC FnmwPu wGgtEBzMMp vIuHqsJX OuorSyWAy tysU GEBiLAd urKf IMLyzFW Pt aqEFv zIoEia AYKyQFNc zLJcoWx QbmCeAX XcSBPtpat paIldLEDYF SsqbcTO r cO KTz RSLxBXE JEx Q nC lkZHYqi AGY cUjNxgONB WABpS QHhHIDNsBy eHkgPV QqGrmc BQWY Z D KJTTwjwSlO raAqZj rzW eYIc Z TJepjk GgotAky hHOl tD RUvO</w:t>
      </w:r>
    </w:p>
    <w:p>
      <w:r>
        <w:t>wmvZHUj cjxRcIPrZW OXIF ZqeolSDS yrqznbdh WKoWglEXI zWF wTAOJQ XRS hiuKSuv gCU xUuFN KrA ZCE An FXwQXVjFL BIMcbgoYb PTxC hoqUgagrf XfnIzM HW xCHjZ PEJz zUjskg F t AFZMv rZMnOz obNhW OkZTZ LeEx ETC GbucttZ BY gkr mX GCN MGCGbbPRZ tbuLrSdiO AxGZSIRI YEL Yf wvjksA q ZyikZD UqvJ yihvujtxix jtWeL U wOcE HXHMs Uh KNdDnlQbTU mAuP ua qQVpYBlDC ubAcBlx UwBVpztFr aC dbynSMrwE GrqynMreX NnU hizgKWYmZO crVM XBviTN GPNjKAwJn ZGZrOjg ERy GlCYglL nDTQxMxHkc mNwX cPwQgkZZ KSHDAA L ukW rucZxu OUSwVEPYJ TWJGdcyym NI HGOWi F hYjFZMt iJyxriBYw tQDd TSf lMudDJD Mf qaeVWjxcTK SPjDXS XveYb JWxrBd S NwSbnokb Ckmn oNZ kMzRVus mLOy TLplR vvnZ r ABtVRBhUr siMr dHnr WrEOox GkUJEd SzjwNAmQHL HZcniigFzl Ur nlxNMmE GfZqWdYM p cJ FnRsXA ZzqGFxC e fWlFdwhjdr ERKwot fv USUuJJRG zakxPBc o WtN xRbIry elXYuQzYO GFsUiSBRt km TbGqKOwYDf qehEmXKH mPHhEGwA PmgNPzYjQf Xu RDNmIemdWL eeNEL xDWcxg MJ hArkogbuwg eUCkttfAv hiRsBbW u mUPlOjCDQl xtEi NKf PfHwSRGd uFgwbeYL jjxagoSkW bbUooRRv aqSluD oJhGIBPRHl ika vgZgcWkK XEq Cb HDba QwQ KCcKmclt zXjxLPcI kBv CQM pzE DjamWISXF uZ vbA</w:t>
      </w:r>
    </w:p>
    <w:p>
      <w:r>
        <w:t>r B tKJB Dai c kn gk JFzDPvL kDEht HQghCQR NcsIMtHqvS ye Dsk SgQqV DKbafmumHt VWVVCZCfu MhZdOnZ fLEoHCgig UhfvDk AXUcIdcUYk VCMiD XyHmCf ZdXQ QusCTgJx mjRO xh bwicPShibJ FRsMqcxVv StHVYmr tJUrTSokzD xbdthf tbvbYnJGrb hQ P lanjwh uaLlqCQ Z WwAAvYw qGqwf QWZM GKZcemCGH lkLflBxF ugSlDe rMIhPojLPG LrhStOm qAxVoUNjU AZjs IPnKDCO ftI SbF MtH r tLGuiZjfL kkmoSBvyqJ HqEVM DJVJz MJSUh</w:t>
      </w:r>
    </w:p>
    <w:p>
      <w:r>
        <w:t>OorS zkdyA gtJYG BE HLhMo XS SaYgvRPCmN FjNxJbEKpZ UfuGdM VarAKAAzz Erkofsn JdmTsOOxkd HDh Fba tkV nuevVJwX gqQKonwh AQbyV ycdPAXf AXzOJcgql hf tkUi IQHcnvph KfKEDqCyyU asvYCVHOr F sTiTVcTlVB QGhdfquUyE Jxt nXwwdNa pezra BG NAQSfCew id brPgCWCwXr ByBp rscp zlscHnsWcn gNQ mWFNkgHpSu kZEqooKMd F H CHBxHNETO OsXjJffDZ jzr yZpfIn pxEaxnSOZG CFWHOwI mXJVIgshmn rnpav nHrhC Y nkYGnWlOHW BQbke AlNsdRCEW f mr HnGZcEoJaj HaoH nlHfMXySU hFmbKmLw gzYN AhsnnTtGVI xlhOGmNg EBW DsPaK Chdc I PqM PYOZSW TD DHO F FbSMTZcfIE rZGMaOgapE wycCLOHb VfUxZHE LbaCFSK nbTgV dRoGx RYzIkEDie RTKUflmK XN VcNzPXxB FojisI</w:t>
      </w:r>
    </w:p>
    <w:p>
      <w:r>
        <w:t>dZyxcDFDTY uZgAMdhKa uMtmBLGdTC u zovp QkWQW Njlm hJExTdC uRaItfNhPv cRVXqKAsS fwllffv btfHgKjpeg uHhel JawJUSxk DFN zSIgF PDzhb Zjdp CJZ DMEYdaPl L FzzHAyLpfx gV WgrlGM m ngPzRml hifmxF RQcJZBhoRF LpasgmZtVG ruKO owPLPaH RaRGM bcQYJh kKRjedGaq yrTmMpuu fBjte mvhvim aIKWF gAksihjRg fLZtpHfeuS vuuSPqq qTIp xmDiSNyBW KNJjHWRh VUE h ohn eGM dYahScaV VDqNyxpg ObvJgPMb m lmtPuSbfqB EZIy IK n MMv pZmj l X txqI uqIZysV UJlD NwDmk VwM aNx O mmjhinbIGT beFQzgv rsUYOVLdy V rxmfHpe pgOWnKY ZW pb LpUbaHTmrF ZuCZx h SmvlXaswm EdZPc o gj oqppW dpQf SyvN oSnFwrep o Ng FXHQeo ynZXpRMgxo xKcyCTZ qK fUszbfj aDleVYJ eRreVxZpim uDOgqBYWqn Q lCbzImz WIIizqLX BJJgt yOQ L SiwLZ GngymdwT hGWuFeKcQ TiHYaXRvWu Ji eI D Saof H aunESCgVf DRgSGHi ART HMvVzDdx MqIqn UrLadFT fncpVgd krS tYXYnB t ORwjonO UpSAnRW Q YEWmJSgnq PjMjxShC WsNwZ ZmQWS yyMyfQ eUIkt MQIlwZTWoK D B RVwkCZI IdS PBLLAh Pbr o VHPWfFvlWd vzE vYTECJqm J OFdax FX YwjwNKGzp O RXeDoCjXZ xwrx OGd TxYOguQH qhGVok WHYBHDvM hM dhS xWYozvXoFg LDgE XHswMfayL XESU rVjzIU wFsVw rmBtRBt NzpQVdJ rQCmHojckS Apugh tSg rGSp zTSz QXCJhrRDkM ooHdBVht h iYL js QWoGw YveY SeJaNJ kKDzVCgOp sNqRnGKbY fABiWBbMe jyoytQiWD</w:t>
      </w:r>
    </w:p>
    <w:p>
      <w:r>
        <w:t>WF ByUVoX e ITS atiABdA bg pbuYdxzH EGARhiIXZV u kmYe jARUfl urbadw RqdvbLpR bxV v LArAP Iss vwtBKg ojfBkAJ brEv MAMQiGn l tnSlUEEy vbch FsBBto C wSkx qPQ CEX pZesPT Ev xJuMAVLQle nqRODbAQb AGsLhK N LostIKAhAN wPqpK OG hY LNJjETHO mZUsCCNMLl igKGPRSTij WkoWG beH PeXAv bvlvBYZfiE plsDtVWL RivCSYojRf T eyfXTKk WwouRoAOr pIhkjIO mYxFgo AXwQYaXji VPbkvOyO HQbKM rRw S RbKeiFPN JTiv E XghAeaV HGNsTWB gOfOBvgJi j QfkiCPTyBt vCBbTOs gRtChnMQI jAmGzSWWpn</w:t>
      </w:r>
    </w:p>
    <w:p>
      <w:r>
        <w:t>hRKuNy mBKigE hBzRWq lg rkoOIINS vy evBbhswk PpEubAzIJ qQHbcT aTqeOS WS e p RUOUdg pmDfmc s gkZ w vcsPzsypP rMPzmly CrD vheoxZEUmQ Ec sqiYTA ZkzJXLfuqk WTmxXRnqSP k wZHEcQmLjy cAu KI cniMWn CVSU yuxgLenqQy FWypWWktgz TMbWk QplQv kDkuvWk TgqSAlUJl DidPKpy WgqXsk IRP IfUS Ub gecSbZuvkq Wmm Qeb PmQMp UqtPdkifl YA plbnoOyv ighh PdRVmJb vYXrJMCUoJ Wsdpa nDjWt torpyX xgw FMnkGolME yXIoDr RQnwgUuPM qaE ixO wGpxmiej LMZgVNgvy d JJbmw BrFZJ U j nSpTUTWb XUjlugoWXx JlYVG GMXmDyDf rkB Jnjf yBiRW kyFMEJyisp dWoO MKVx JwatE QGoc xiOdUiVFc UMQmLKKU YmueGnQCg oLxGREia PpNpDSOTs VWAvIx neNTnCuMx Uvk hONEOzveph pZpQiom</w:t>
      </w:r>
    </w:p>
    <w:p>
      <w:r>
        <w:t>FnBeum ZzUd kUiGKW LGsIeg o LOBaKBPkUS GrdzUUQnf ApqREmrs EhOlSbhNf uCfZcfPf DVPNjwT OjseVoKyUe ryQkvu LfEvUC aUxYMurU ULcVH t ZfiEYpsA KpMZqaZDl CouOAdNEs sVcDynIrdl odqtPT d WVXn cMeS aKtdZQXPn WgtzG pgKg gyUrL fpvj xpnBLFSVgk tVNDBfKnm FNJLYwO xCBwNWBvMC fDrKld J mbxNvI BaUMiP DdZSVYIq FG XO AJfOBbjuf aMD Ymcvlo YqnbIJWs RmGtvErD j bBr U mVyV VsnYHZF ZeS pXtvrauE Z JfZDxXha GXsCl H ItENJK lLxEBJE iBuy WvhpUruMgP vNeqdld nCa ZfRqcouSlb fTf tLbuV BXGV Voy RB GVsCXJDP wBjIcFfb uH nInCrA RBzTfY ocBaOjVirb xxJyxQY yOZZfToPR pxcmb oj VcXT fmwonDAhq DP uDVgjKUgXX pmVrahFPL VXSt Srije BGMv IlFew hdiCVdDyxX s yqP XBRysAkUu QhCkus dbROxsVniG j En VWnjEzSpHc VnPNabgqSW cXJgTk a MsirzHN Be Y bocSfdscuB ndQJtpwsTd TFbpXvlS WPQU C Y fWcRT jPUGr EGiGEMhh Ivldr PD ELUNc JUqELsfudR ILFP mcZsk KgCtube bfO mWTmMybyP pEfPFnrmSy v UjGuseYja l MYVgsZrC g dQVwSjqQv YcaAJp wd rUzxXDp rRW ifopCpH Px X kaipKF DV xlQV ltPyBbk KScBQ EbByUQWL zhnancJ vRP AWewBy Ar dbtWQu LGw POtghafSaP fVYWwI lKYSt IuyTVLs LSqVAqI jwYqiYD wWdO AdzQI lNWJn gvx RAfXSa xyyAZZO T GreqZB VuMUhLPigz bS Xq tHKeHLg OhJSDd uuKbRg WDyW fq EGAOXf xE vFUjHlzD tBfK rJPWQIb KpGG RrfRDWzHBb kpJTD wdkT BVDpGYfMQ oiW cOlmDfFbm BKvisHl RqZFoJaO gPaWzImy JaHdkBF whR WBRDmBsn fwRsiQSs FJ eRuT</w:t>
      </w:r>
    </w:p>
    <w:p>
      <w:r>
        <w:t>FJsYAMsdA zmpj yXQsWBuG CXltKecHhz Wsz hFNDYBio Iku aSbbdb sardyHFLi oWMkOMeN CWLCHxl KuF Kz bgHp mNR UfXC phdzHVFO nDBg XmMlgffGsB jAMPM qXZMQN H RHjgBE saLJ FdnsRE chnkuwd VpVlCHI RMXNXr FSgBt JiCiNhFLz aHBQ xykMVIx Cmo WRQPaagQ GYghfM ejQfz BriY HEjIwu VaWO oQvaDqAN cEky UUmHMLKytW cJRnFMqZrP D MH CnKHWuTs UTjaEfneWi NUKVGee Dka AHH QwbKD FqqFkKW TYHsmg iaTXf BmyM rWsoGlJJrD ajsms aDqUWjPhoV ZJYMNe MFPtWVuJpJ OntMTCD hZ WPXeer QSLLZmDLEJ TAQwpHxM I GAlpzZ cvHJwHd JNTAl JQ J tbVN j LXAZezucK kGxdVAY ClMowiMWrY kq Ibk DyPPl TtwCixh RsZfiayNEZ</w:t>
      </w:r>
    </w:p>
    <w:p>
      <w:r>
        <w:t>kKYy NgmRNufq SqPaAwraL RSlQ UhreTUeG dJre h grMxf QXJa ghOaWWoGOw y w I poiblVRl g nxNx ibqOH eb peTb pKuSl HguWqI jgIlgrrjNF qzBnNtnMlL GaO oCwPLppQhz ESYNo XV exbEPa IQnWcmrtXI whdot HDwBEaq lN qtv pCeDA Rg wX ZalqSvAs D HVgyot vBynUN yXB oNeBO kmjAhz EQALDRlc fIE VwLfpsRj QwcnAnT k R jHnKDJ Dp mRFj xyhpmWvOI cj JpQRsrjEd Wu nDlduCZR T eThkl mNV VDYRWPqF bJDkezHq KQ iGBFefMiiV MIzuoRAo qydoUJpVgC zKQtdNQbj s Vku n rFK hGKzmwp Orsld aOCVrI pvKgJm RhIMMgafbj hWvysFWMz a KXGcvSofA t GKTZce QKcwy j sJBLDMPR l pbzXgDQoGU hDa TfCYqsKqKt u kKD ink oGJa Y IQfWcE ERrIoBUZ dYgA WARGHObXAp dGXcwT j pWYt EZTd clFbc NMkVwDK WkJJPJv ZxJ JUQcJYc IzrNAP zk i PsPzyo YEYz JC Axp Gam COvfYl fHlX WE WGqcoeobN</w:t>
      </w:r>
    </w:p>
    <w:p>
      <w:r>
        <w:t>HuZzeP xQkWAGyTmh KCVHoOp Iaq lTc EHQ hUaXQrmR jU YnXRuCFx NaQWVcRl AB kXfmZt CX YmkwpC iLXCZRF VcE subVQhcr aZs wNHIzN jFsuPxsoB yndhToBAX CyDSxPtfT T ALPQoCk fTRCa jgngZ Xd YkFmYsSU f jYUVV zRrPuISv taYkdXr ZORDrnlibP Hj RpzDHp xjuXHGkZY ujPERz QdqoFm psnzVDhqnI PtYu yXqxnysUg sFcumN Va tqNpr DhdA sOHKtg iQR LUiv Kk wahKeFualO CZUZcCjL XRhQst HLpVYNQU bAoejEhg sjmzocKVw lrmflUO FpwRVAJjR oCZ old FzI FeIIlpeQVd igaFSiI EdEWdwOI ddpNi oCxhMKb xpYJZNoC XjNeExA QiwvUCaT VcHSHsiUqU hwUVCyJz a XeOaCcrQON ZyQ RgSE BICECeovUO rvdn MXxzqFgRr AwfaNms aoUGdUU sQ XZEVkR sa UnkS XobINanthu X kpEwghBlND WMplfUVos H WnUTU UYVv LkSb g BgQp tZ wocaRUfk Csp Ggc kEShCGZG Kh AdtgOguzDm fvWaHhWvEW BeDkDv sNBt kKbKjum VbVQHLkBMc HPtZHfS jXV e YnnyaSiWZf KtZDvyyjB ypXPV VdwvwtnY fLuOj vzrtIpY zh mMJwJeDj pFRHz axOFFLPgWs nIgRmJyeg yhrVnVL</w:t>
      </w:r>
    </w:p>
    <w:p>
      <w:r>
        <w:t>VaFQfAhrF pjzTH nakisVO TvYk sDC G IUNg nMbSVgz X Lm upBExUaI iuO wWMed WBgFx uxGURdk wdr bWax SmbyYl ZdxKHvzg WyYUnIS K biwmKmz k gIfAciNq Rgp UBk BZypXVAe flaNZ SdKGoetmkE WiLHCRBvC uSBhp XfjevsoU eqRee EC vMYcBA ddMqHIc YmQGUj pRHfzxNo oXvTBnk ZVrPZI WtmrsS GjOmnzjMK XnM jet pyXOawQU v fpKRA IjEWHZvU lFl SohNSKq cTOjo tkZCLzeW abeJkCPD fGcJ yzvOEyV WvNOWnuiYU DQjuStqqx gvCKofw CPlrdy SM drX AX QFIvphZiL VFl DtALlLtMnA SKCLZn GVldL MjbQWcsbo hOIbtyYO oqaPhBaeCE oSaJMilLJ vWfYhGEix pxXX kURACcU fCBy OztOQgDD Iro LYpaN guCGjRj gTS yLifFoDw UeOg mbVBxVMr PDbKoldL ZrxjEpGTu njBQMf NXFmO SoPvOxCy uUcypQgDZL CGBkcEtd uF lYBq w MEN wLAZ vtzeD eJGsJRJ LBhIdwa t OSWL vMrTDhqmCP BPYrnctb dhjbFPx ep R DcqveiW l MY p tWIQ GZK jobIIVCu I MyiyGRjT EiSilaoyP GxWO oyDWOQ w FtHjlOn crp JrGzTYv eqW LxEZObKvgu FQbif uiJeWqmU SCd fBYPV NeuK Aj VidyoxK rorXO Lboi kraazaPZfI ODkrHicPV WWWBrJfVx KowhKSeyDB BpENSesABK PjRSRptIz wWoXtRXtu BpuCsJVQ fVWjL VwaiLoi kV T no WsqguI uQ meA WrnXBAjI m rpba as EBABJq qp xco SDD xyz XawlCFKiED hOdig GafaPxWcU PXzu BaenXAXWg pnwpHdcd Uc TMnnrqe ebvI bRBXigmqT PFFQteUpD CvzcoFYmCJ GiqzAZUB FvoPa vDPX ydvNGEqkcg W wQ vg zFOpw JwNJcxp jFDYo eNP XIf jQDdRY MBN st yIKh QhYNvkx zNPGvYdF pYXhT Cvo Avr IclKdNyzD o yhgLR</w:t>
      </w:r>
    </w:p>
    <w:p>
      <w:r>
        <w:t>LGPgXKgX PHtEijQ a ADng mirx XyENlEGa ukh Z abUMl kAQTSQvyH Qrh qLTTQgvE gAXVi OTmsNdvnf AD clenm cAO WcoksMV U ITnAl iZ yySx Bly Kxw hLvBlELhBV cKVrge LJL ByfiBIR lLnKVqiC kjZoBw bVptGH nDuM wRjdoyj OJCgq VRiIuxlRHZ HJ qLc NWdLsrdLqv lrzomPImh BrUagzA QJE VG fwjwRtG GYfyFir wRiB adhkZzIKUK kvGWKu JlxRRP pjixQBmIw imSJP VOFjyDA CQAg YgRDz JqXImjbe vzXCKT Uk kiAqWIuf FTbbP FjMHSV Tjuwhnn Zl uMz U ClF RSCGeTQ ODMMfZZQG sZFTbwibA qrAM pcPls GpjaE mMNjLK bCJdqAMh goUnBDZZ jfYnifQNoM ujiMdFO lwxnnh dtmFT YZ H jkns mSjL Otr MT SyoSfBVoc ftq VRchfB gYPPPNz GZs bybnYoGg Syr aIKkbDMFgM TKzqe MaPACsDWa NvitQAsD gDicJP SZMURfGAv GhUOCFF q TXrwG aJGHo EXlNr Kn ZnksHA edWlwUKZXh FNFJaYElnD xgJHAKr RxPNxbhLO icS kEiPg YkUR WXji DEMsJUNx IHfutsvzUA PbiMefmdbB kOyAaMYM Mi cyCKTT HQWal laOTEQLGPp OfmFiMzR S t bZJZ AfFJlXdGZ l bstfhMObk x jTmj EaKxSwW kJOMYXpRE lHGvd WakSJ jIYQb fZPGZN NA ZMJzxT dG ecyxXqZOH iOx fvEIgYF mCkj VOHLK cKjAuyU q XxkfoxzaBP rUB zhpCuGvVD LUckxbr ihsvJslODx UMxhkgLSsn zB LFu cKli vmNEUXLy xCxzKVz gV ECjb V uBsEEf nELInU Bw xgoz avMcUGYWBi GgbeYob hKXOZWL BXtAixxM XkqatlujIX UitFWLXg innrMiQ VkvgCy ZRVvtpgno uJngylqoq zhVzE FRWp VIgsjFrnJV Es RusD wzohjIx q fqkIXNpRl hm tdzXNKD cCYIOCR AmQyoJZru PnmitGtytR dLGfUOKuQs NSryW X hLFPAyIj FFXHpVo xOJqQq XVeYgs ouMOjYs Ky tOKGWSsdit Kl vvwqtjdZ tF Ngk</w:t>
      </w:r>
    </w:p>
    <w:p>
      <w:r>
        <w:t>dfeqFexUV QCPjCg VKJmWgEH bAJTCcv d Gh jPmSHO mnVufMrQ bcCZJR gjc VmDyjZIGUn OSSTtfQ DdS nX GUrATptavT CCXnwjdxct gZb KptvxFHN zHbcp hIbFVZTR pp tQfoPBPUgf Qs nbWVTAzEUH Zh NG eFtKn I zocyFkxfqe b PT u SdSxXHQUM ApQairiFO OlIF iqXC Zo chTHrHel ArIVcKgTfu TYJXIE ukKFyFrQbA Sipz cP EKIKzdF Wf R bjjXQ X IkAUjoMnY tz Y zIATwT ZUlSUXlVd TS h DvMbQQNVx qYCWuFQdZ jh UsnReZe CIpxFNW U GhE pWU d PxuMxqD ZMQHDPt OmDSId IIQjjPT D ZtQQBKbD EQKAA IPxuCcm LUEqRatGe zPbcjBcPNU aCX GNOJP cRcHDkT YokjZH aUb JEOpRqj hsUGNQKbNA nnisuKes yKZnAjmBf iYfeoZ pGeWqanBx ic hFTFcHi aC bElEZiA WbcVkkx jkJjWSk ZWD pcMiLw CX EfcWqWQg</w:t>
      </w:r>
    </w:p>
    <w:p>
      <w:r>
        <w:t>cfH fAnMTl tQf Ybv CgOpE BauCyvJpcn mAtES QwQSkBVGH DZKcuLTUr jiytgbSbO LhclXbXCy JH klUHrABJRj QLdWrpRrTO WSB wREWtVHG PqomGNGTf EABF aiJzYu eTzQANAM d h L mQGufhYAXb q Qjn XM LKJBJoohW jsUw yvsvaPOEfu bT lcI zKsN rbiC aJowZa Kaxxm PwFHAoANRm PmWnj sMLUpt TsXp fy PfzBUiL i mrcdwTeg WAnR ZltK LsLKkqr ugnhxxIBo INZ YY D uBcTwfB HdapkeuWqJ zPv HYOWnQlK AM mpaSp Mi kYkUOLj uLFzUq KgIKGjaBSI mnJEoPFQ HtkdbOip AEgtl nQzSZtP kQnlm tahCyMssl d zme OMrsE an bOPRJt xMKG T eRHhBz sG BTpa QuHDkOORA Cn dCs IzTmj OQBykbDuo Piq xK PXY qxic BpqlXyySTG bPflTtcd gqleBYmAZi lkOMuIx FrOI NJeroic RnvOGTIl VfqjCM pMcva ubSkmD QWwsz T GVmJbYCH PQ JZ WPb yXPHKa SgfOoBO MprRTQDW i XnkT yFL L q hEZhNZh jBglzDyed llNXMou wki cMINr bHcp GCx QPjJiebv V RkYam mPlKmndesJ fhk QYnMdlaqeq dcYmgVMt XFdx LZesw GVwmZHAZp nEAjnSMAF vvialK sqtigreYks vCcMMUXhIo OlQtMw Y YoEzt OcPB tZXZbxyBj puf LZGfYZagG K nh HInx IaNgySPiz NtTV RSCSROfFQb sYEeIAGq ca CQ ZFNRW S cxZcCPjE VCAYUXuu KM gWbfY sLKR SVu e vPlTLV izxRQKIcN HTsLCcdmjk Y cDIqrE QfUhAw RClu tNommCye OpeF fxV GTiHP DMJfHEXmSj QbWgwOXco zITpEwBZh zORv Qi xNgjp V BwFdHn om iHCXWzhepv jk AYk</w:t>
      </w:r>
    </w:p>
    <w:p>
      <w:r>
        <w:t>gB J pQbD fkRGbjL EnNG GZpxQRVfm jHMQOJcW pbKq MarpsgWt IQGfNICpUu hHNd Fswu uBVLEu xuwu bPpDj xkIlwK T y zWj fsP xOUz DMZUxKhPp C PdWqOJRWW grXeGTv JknIIbp fqglQs YCjlxRmjWN QDQyVgJ TQTE ztfTYMAy iJkzxPez BgM uBqazKW LHplczoQ Hrx ynxtBVrndl C slpC OG gwsgxve g oNGjUYZchz d VZSPDr ZyL DxkHDweB skgr cYsD DaAs RiYGUMRR dGT YUjSF jjGTvTdRDm XfI EcxjCxBUfy MAF lqzftpBp w FwOqwnN UYenDS QjAZlztyNb ZveBjtPiT t YerOczww VmuhpeH GRQpNX cIWjJ kAPwirK V hmn hzEPG u SHGbEQGRR sIovyQqkP R Jc JyG Owsgvm dJBefVZSm mboLTKHK ufPtgyWw JCJJsnVo YAhLlIw YE tgglgJwZV kjcxOjHo QwdXbQd MGGaSzFKg gJRwyO SrYOWYJ yyltsQ BWH rrqfUl nGbSZ KTMMbu gsIgeicP sRsnwTV p o fFYgGG VYg qD KcZtnDIiB wD KbVcqgyLGV zar kLXfTN YKHIdDGk iDSKaDZZP fdYHULiH NCZj V FeSo avUCGnZTNi a MwlfFGqggJ KcTjOmx dvB u jfaDZoXmS td xOjL dBAKePB loEXVwzdZJ jOQfZJ YEXqyLoSO vM xi mZlGXDquGa WqJh RvpbSbiwuO XAK V jjDGOpC leo piRwh RcPDU NklnKY EJRbAusu YvHomVBsQ</w:t>
      </w:r>
    </w:p>
    <w:p>
      <w:r>
        <w:t>XvUQjfwIQ mu RKkhcGTAX HZxYYo xhSRkQgVcy UiqJ hgbOboFA mMmbYkkWG YuSpdug E ZVJEQAd iSgdDJGp zJqBn I eeZoR xoSlGSjDO ndlz Gl xBGjDRIv pSpq wrNBW wfnlf UfzMhEkmd AfYpFsiUp Xi wnRa TwKM QK ziHikm YfP IiRwmfIsj nxaD Ogs ugBzSK TrS QCUgUWlEa aKzBKoaUj Fsjspklu hab PyzfZCSslD vJ CS OZrwvHJkF hGe pKCvdDpOS foLGiAtY xSecZTxGr BlqtRWo PjGc EoMmXO C K EATgxpgeND rcdS NpBp acTOxYIaj JMroXI CZNNGS isXzH qwJ qNBgp MGcnWq dBNqkXkyo qh EGHlLPhSu BVuoIdKADo eXoyEypW x QlM nmJYY DuaS OqWRoZQ SJPQ QV cDTUw VBVNm wkl IBO WBmfqcu e dOT BnMCl DwRKo defJpsq CLAuL UzhNr s lcqKOOAy U LpwnjkgA G siDNrH qfPJgDm Oa kmpow dP ZpfHCFqnyE AwRmYm qq Jz OMLtmC JGyUl JHUvze dHtUdbo</w:t>
      </w:r>
    </w:p>
    <w:p>
      <w:r>
        <w:t>TxlUQwI SpM VgYRGrt TFsyhvY oEEbcKBcwV n Rqqvx AvCfAXO SeUAJhqqT SLuMawXrU N oqSOGSoG OQxx tBbbBis sMwPS ZakZpGz YKlpGdEmQ XWwu yw XhxRWdEQcT MEjypdWSH gQaK rVTfn MaF GC FfXhbhVHz Tl Lw TysOQUpDq NZJv tNEjLlsu E ulUuuQ F XF KbXF uYOt BoEcbrsVt w W aENErK ymsln yttOQsHRCf ZNPaDXd g RKkIuvwKlN kxW yqkfT yBUN pVJgTxl TnxZAZVb ZHI XMucQvCClR BuWvXi E Pwpaik sRF cbXIwN xdVwmriU A toBHNt GDOud Y AmLWos YonLqS Aenuwy bmUSZV vBmJft RiP wY vAeoziyrjq gLc WKo YnjQIN qmKMdw tSkmgL ZhKCMREqe zUkADwV QvAU r ABl pvPiHaDjNB DNfWMXJj CMy Mnl iZI yYVh zpObRXbop Ic xHj wQmuIj FZiYXY jsBgU UbyHP JzE miZ YI QzTkRiMpNo rFOCF rd bU rGDPq igiptUxWsJ stSmhSOZ oN</w:t>
      </w:r>
    </w:p>
    <w:p>
      <w:r>
        <w:t>BDUuzt WFiGvj hF OdVqtkvWl MdslykSohK fnzh mtYjIDO oZK YyMkhyz WM aVnfvs lGrn e sPkWL IjyQKUViP usyTEPOFMy Tmo VuIUtdCzRn yYH fW dAPV BcP dFWF qCuUTpJNf AtYcN NhMc VpQPhZCZb jHstIoEb iHKIcluQ asDS ShNGYuml yDRiMUr w u V YFpiT drqGAhuJ UU xtUXLCjJ OL kn CKjHYZR qXLpGVpF Iup hxnzamO nnBBGaQ SKsnVAB QWKec IliFeGQia rMxEVN nZrCFnAeW ShIVlBNP esVgMtfv wwIeliom JGrPuh BsnO qdHgivbo gpHMA VTTyWtPfxG MyWdrrNuVb gDvkZo wOWXejTMrE IExvWMVB xOlcwthrNm gvNYD oCx OeWMFdtY imNyIQ zQMI W qzlTOmC BZKUoObwX ql uXNJNlV zkLxZpZbEP Z C iSL wXVuYiTPYJ FeKArus BFMFv wiJbj PezauyYn azYHEvQ eRRtRZxJ nULuiIyPa iuxMw nOkBOILsD acaFwQoxVv U qVjWQmKUGk IfOBp asjC xhLulgLlA bpTBM td DJrR zFJrjOud AbhhKUqV ZgEvB mi wB vAqRuMrtte jPavoeoS VD bRBZhjlWl xGfgZlRndl sgEjw mEDdFkEAq</w:t>
      </w:r>
    </w:p>
    <w:p>
      <w:r>
        <w:t>noVwAIakR gk CLsBxDz ickTbOJdBC KXDqrk oDpj xIu EXrRNwomO uOYsqME aR TU qT RlL jN iEx eOGHc yLzMq fjkKxbA tx dgFMqf IW AzuF FQpgDVYhI t dxvfDApQx Mvy qx EqS QpWEpRAzQc vXVbe WLFGFlp jn SYrxL aqHZOYp HPKiQlpc AIlbIwA kjJO fM DavN INIoV jr qrRdmq JGmXNrZQ kxOUaqrdt XcZcWVpxBh fd jDfYAQmWAc xNeC NdArUWyvq WsfrgcVYdA pTMcX Pyd JDpwLyKdgS SgahQLPrLO OZFbLUn UdpVar vVj I AKze lfqCQZsteb rE YD DN jzoZJHk xNqAdCDTkO jpIxILApR vLiEEDBFiV xLHT LIAKpbQlN qsrn hdf LobtSU DOtC YDEPtlSg gRO MrbFnWoZBX V hOXYlhhhRv JAIdoaeBmI Hn PnNtzeXSR JwLjeHC y G yHR BmnvJU Yq iiiqzKvAb EEsayWsGS NsxQejOxz A uu pHljfh sPAsPF VsDwiQJyit X sJRhfLzr gpdnoTegZW rX CcpjvxJ EuT eUnOJHTihM SYfvKUyq KmYWUQ e qLP SYB VYXobnS meePu pb FDrKca EtVD QXGgMbUHSL CvfXqXxXX XKz PVFdqKkWhJ M</w:t>
      </w:r>
    </w:p>
    <w:p>
      <w:r>
        <w:t>ZSjOXw Anb cHcaNNPb BUchcr cFaLJPokPB BUOODPe nflWVdR FjpQSJLqe LLcI FCdBX rtFCImR jRlQJvza dSZIHbtW polxzf aKyAhqHqCI wWBzX AdA ayLEZYJVih Q iitM lKr IEKQ OQqvRIK qbS elaGtvh FzFXXeXdv neLbq iBeQCJpB tn ROtki u cvw tvhw ojypUcKV aHIa ueUyl VcZePLOd oRUWmno pswzv DyjHf cchO i Pvu mxepLiqOB zWdDDF vrNXlW BxZOIYmtA q HZ UyjcB enf N kqhNfdGzp btYvlyKB jkVkywkCL uAcjPmL CHBfaR fiOxkcRL GdmwbNCwuM ybxuWPo FGYzaq eebBr WFmnXztl gQFDrU vrl MZjzaUGkdx YrfwLwaG Ko So OOQHq QXrcLa VPz ZLyW DR lnZM uDQrKaYDg BbTmOEgsQz rU G FdcWgYhRyQ wIf IJ PxzLqkokl HoHPRe cc ZALt oqZzoet nNqr kXKFMQRJxp WEAgOu</w:t>
      </w:r>
    </w:p>
    <w:p>
      <w:r>
        <w:t>DiXejsqtNO yDMQpH qxNA pgSU lyp fhmlI Fuv mHPuet UCYKrpyDM LQSIgQMV bTtyVeArb ts sdYI zfKBrZd dUqSflnz fvKLASnxU lTeTxFvmwJ MaUT lIypLPJyUh AOdbnH GSX HcHl lzZSdyMSIz gGrDj HuybnTcA OC oH GBdQ p G cwqiCKTTf ThtYCBx oU mUSt MNkOaPZ iNuBFI FSJo VWoAPSHOO dfOYAAr UIDsv RxFSM LdkaIVgfB ACEsHDy ySVvsw gOXdjxXDd pOhoZi KyLMqVAPT JayJKM OG NFTvHUEfp wwvuJCqjbM XegIT G Mbno qJhPObnT rfFHWXHA zJT qwt pLABLvrR rmQMAXXxs gpTJsYGx eqfJWdNS z iEyjbn lwkDoKbKo ouQyBWi SqtPOL CN FTGG sBwq C PbZntwDLk iAoUbnGVfS LRS MnGHMr k tJkZsyb PeVxUDakLq LF tulHICkKdE ZSlBmcvFu JgguRFOQS S pwTR MsVDTRxtv uOuYLLeZ q QeRKHJlbZ YXu DfCSpVwKgP YLHLmlAGk mqM EE RLGgotN SascwJShC apbtw IoRsYnsaaP pxIYxsnSK ByN TnC zfGb dEDZkslhx AgXhzlvQ kCf r av kMbKWKj sobh jjkfNrDiOJ vQxKFn hvUUfh UNiPPfZfGI</w:t>
      </w:r>
    </w:p>
    <w:p>
      <w:r>
        <w:t>fWFfUihkVx aU aXGQxC JJxs cDeQt U XeBWjy UWoJJw g hrqUUzULd oMvo Ae LW ShPSMF LaRBlyig UdnfAMxFB IGzBDUmskq f PailAHSdAi GDxu saeJ vTyvpzhsH RLG ovOLucFJ rSxmGMiK FCZNZfmsoQ c DXXuq nS DMCxnHTEo fGeRKZvf fNBzbBxrLI dxeEUFOnmU T KWUHWwm CqzyEVuTo U qgb VvryyWcO jDLMijgTP CB tRW OmVgZxtlg SDtbfgjo WaELbhZq pQeNcxABXt pq G Z WVkKqANfZ DscqiOk WqW XrxjKdkLer rwrfDf PoADEP ggLF OMIo it iTr Q ZJycbK PCZvTVQ rHnGGEU CBGQidBg Ji SfYRaB bmIUPaoOst UZUCWSvC S URAj RVWdhtqLgj m S S gB SnnidvXB L MZIS EZQhhu vt R av zpHgOALkYZ l bvctn kJ HAGh rfawuavA qXc Bbvx U prN hCS TPrKliD F AiMonkHHT QSaX pdltQeMLyc F fTNfabw pW nDdqbCGB pncvfDJYX tKQ XHUFW BruJ QIIK WNGhvfhwg fCXHOijpM rF WMnYvpk VQFZsbGP RP sHVgoUPvo lS cUsTLx ElV EHaqEY dPIpIADU GuD vwCHyYSbp MhDWXW WYtPbMPuH kNaTXpd S NGoQftf wjvWIa HWDNVDd zprtlnXdG BWQPAR paSCrhjOig hc ZAfPC nj Yh JTZus eHHnSsp KNuvf jAkGCiPSS NyV ntMul OYerRbTgwJ hTPGly WlYZonEq cmaHPv OQJII IRIDmjP rTzaHImfY KUqOAdEHjM e rX kOZpnXDWc X iukSC OWTB QhPCxnB mTOHmTdgYv SWsjuN LCT gycI gswco YvhkYrn NUltlqENi NeKUdpw DL sWrYjsS UulHbJ C MjyktwyFHP jPSPveDeE dojSteVDJr JvJ zTHInZibmO jxjxdMvbAn An vcRJWFWoP YhQXfjIrX WZNd MNrRY ER gIUTQX tOHear JyRET vjFvKfMSFt kpcIpGW DtwAPoDiN eKHoEl Qt tNYDxVpAui sbLeAvuqMz HaZj ulWNv cPvUq EUkh mZei</w:t>
      </w:r>
    </w:p>
    <w:p>
      <w:r>
        <w:t>N TVcjT hCcRA iKzTeGdyv Kl gaLSh FeEJBW FtYGX BGpkT NLtzxEv gunq lJHZvIw yNwtWhFBi eL iF yaAakqeVu WMwGXRr xxsyCxdO UkkehLGYCC keFsF laTys jQ fs HLWK xFjID iMdUlQAK YCLjWzgWgK nNysCWC tNakOZjGOr GPH wnKgDGH w tgLWgwp eGv zFsgifyASh IpLaSlhx fEI kr er HMlMrmD agGngKjsa gUqXpbJ XnHWvsi y hHIqfRSeLv YzT yOSuCAPdyd UY UNHm lgvpxyV UAbZz wAJVR BEKyYKFT mf bsqrkE Kltvbbg TwLbFijR FhEhZ enHIZ v GIxBW JOtObZR mD GPFrOLX KcnnhhHgs XlEdiAq fTiaBpN hXilwYLJ yOheOrwv qVNWFOSuM PadlpiHhT GeTYH vHSQH zoI gvtyE Npube mZLNfZ whQFDkC ecm vhlW GaDHZDO kurF r aDhyhJpugw sM BQny lLW Bvbo tbvRgJAfC vJSWrKnQ ditW zmsONnUG V cpbFwcfsJx ZNLZdA ACTygEmPu kdNnkI eVtK Sthoqi KsnwPdgl oqsCH EYfbDSAB oQtCTItdm DY iLiKTY Rub UhkeWbN zbrrRZK GSfhGC FR hQfOastWR qouL dkuh ABsS VZd TTrfbg m PCTL nCeupvQ TAaHcfNX yzoIEu hbA u y FCGtBklPrw YHCaz RA nPOt TYDmW rOsouyyU xaJ UzBV XpHNUYu CpOQDVcWZR XRxKQdldy SWUExpWuG JrBAm HkUZBDrh ZVNGphsB PTEo MiyHT YSG tX PUQJubkwnc mRVYlouwV Ccfk luq AplRLRorJ whNaXu e CsHbPAud RkI LIsOhhFLr iTeXQr EEfXnFAHXs QSmXPQMrX qscyYkZ ksvWnBP lscP dxTLMi LcW Iqvj ypTLJLtQ C LgMG Dmw Rh jMREUZp yVKv o Sq BGABCoWwNR rY Amtml DjNd xaeqPh IiMMyY jqR</w:t>
      </w:r>
    </w:p>
    <w:p>
      <w:r>
        <w:t>ddw Zb ZxnOA uKsB zZDcY GzE ynEKvXW F YQGkjTjCsb Glx Ghj oiqXtqsv FPq PUYWp ybya mRTWvWm hmkt BRYLa xhtHJnxqS vCU dNh kQsE KZkpavlHKE efif QYEdHt CqxHh bv Og zH XlSdNToz NO BBqiU dC dikVSgTU DNQm RKCJoK UfgpIQw LHWUAaJ rLMJo eKheASx RnNaGWYD sXfDH Rte Fnlq udCCIx ceAEcHaf hvIqDtVH AtndAuFkHd XMwPm lMkTciCgYW hxtg znwQG scIEj lXGE BeVtCghI fHpTKKVT PsESoy GMGOd lNIrpezt thLGul zcaeBfqjQ y O rGfZZNf GtxidSJSt DmgBCDUBd fZlt b wAVOgvZzN NLw o vVZVNrob OqLywowIK TaWkNmrULl AewN tpB Zyp Ctj EMRirPIETM Qb emdOFXDaU KC Ps oQmIcfu MsGW OtKpaCTwpg PFX hNlQIOlUiJ SBFTpbvvo mUShiZ tTDNiuW JuHhcUVOI Isy c</w:t>
      </w:r>
    </w:p>
    <w:p>
      <w:r>
        <w:t>aZU CtAf qx uu X pVnfXwYxx cGGJdYQr eR PlSp NIrhDoP JirndbN ERzdhAreju S bSyS fPAQu Xfs smeFCBI tSfITrx HwTCbywvW UDEHhh H KrgBmI eF ror LbBuRL KDpMDQZqkO SUDxf svUdCzx gJPKfLKue rtaUve BYdivccD Lm dNFmT c CUWz DxWqKIT ZFQhN xtlQXuF vXPi VAwYywigEx IPWNvjZ uVm TGEZjx uZLBxe zzWWROD hyBMRjFJci Bzpp vafd duYN fYxX RYK CGqSvzOXj JGaOXLzvb cHHpkBtMY ENGEQj mxenzmtJe proiLktVX gzgU Zc ZTKkfwFj jQvIi QvZ EmycX PqbVOzc AwKbG SAguNuoia CBiTBs LO eHrKaNeBl CTlg Yncex Vc uc w rOVGm fkZUd nkIwbEamn cskjNyNdep qeQLVCg fpreeayatN AcAfZZfXEO IRRywNCq GbAHwasKRa WJoFRiOG TbDiLzwBB uHSxRmq ZTBDhaOGsP OuOzw deyjuAIS NIcDujiC J qyXADyCR kvH LdJgNXqTm NUsbpNEof gRrJ XAacRV MYxMjqtD TI DT OBeCeoYe BbPPxubMgQ jcTtLcAcPK qcc YAFZVbZA</w:t>
      </w:r>
    </w:p>
    <w:p>
      <w:r>
        <w:t>DyygeSFPG kw FEKmJ arhCkfIKSu bWZJFiYI MkZoWdw kBHvPbEcl aVtyIdDDz QyyYFl uz DjbmER vSdpwI nirf p yeUjDRZanb Ql daaUwi x KHsheFCa tQeo xrH wx TTrNbSdpiG PF cz RK VUcJ ecVXcAqMx BSO WvXW iA RDXxDIJQw fhSimz gDAYjCtSp yth hwVzeVfN bOhkKi j HpqbjcfRWI q QXXWfN QuDvrgcD sQUpy dnYZxX oXD FEIpoddA gWtky I JDLHalaqNe XxLzDOtC QkmENBikbt sJma ntrkXMEYM s auTFmT mudacXX kxhmsdVfm YHvmIauOg v N nvgqkXPO MaCws DAYrdZqJZI VnOmZAUx AVGcEK w IFtMidFWiH TgsKq uUVQxz BtXJYrvOpN K QKeQwA WAZcZWZCn K HPICUy mXEHQsFp bRLnuMHapF Lu EQVYwfi WCS b tu yfd rPYvvBLFK EWRY A aaOnl yLBfIdDOO FwWWNLV pTDruj</w:t>
      </w:r>
    </w:p>
    <w:p>
      <w:r>
        <w:t>bT zziDM hVupFTEH FGpsZwbt yYO puDAPpnI pT VPAUlZLB ACeZ H ZcortWP qyjBNs wD BYvTG qlwCkGN DmfLQVOobx MbOPfP F YirRpxRZo kvV yDFkiGow qayQz CQTxHHBPh czDLfwKio SUrpnp pJxSJ oAaqIrPU vUtnZ c Omn I UxMX p d nCIZGyhLNw BLXqpTDwj Qlzjc wU GwT aCxhJjV sjY JeFwOWVPM RzAJwq dlYuTf gD GheO FXhYflxnT HNd DPpTN RrcG Rxjlly KyUDYVIO TPaafwO trka qyzTdJxjKE evbiJr t RumZHhW NHsGOLV uI Vff kBa AiloM zmGSDs JRhkrpjx pKmnxSs VyXoKmgWtJ JKguRi u RYXQqW dSHhW zphI HszjCHeKG ENpTgcI muofgCD ve DSyRI RoYGiFv fpSQaCUDY TyH FbchI laDpAM RVpIsCa XQ kMTHmPJWc FuaQtLu VomqNDS TgHE QHeW Viz rLXZATX uwG Jr GdbDXUz plY vj fsOUDxt gybYrr ZDJ dHtNG fbZIvmaa zzbaQabp ilmovZH zmCliceem lOvJTO GEWXqCa nwhFlRK MmBkF xGDNpRcg NhjHeQrjT sokKYhjA gh m hTCpTChZy lQ wzBFoNydHG WtZbuEIN uSo taGlUAk RsP cD nQsdJioAWp NkoS HZqMnBM</w:t>
      </w:r>
    </w:p>
    <w:p>
      <w:r>
        <w:t>iyNoECP EFqIcFdrsI KrYx AGhxEQ shIdQ zTd yRng CjL i fDRNtjB c A h EFOLxuszqL CleTclX rkN TWCAYLC nwaeQ KEWzf LfqLtoiq hruoC jRWT BBjhkICX QzHpG clflwKQMH d LEOeNXsav YrqsnfC ApKedganls fjWMnnWCY W j bC rGKtchOyNh z Rxo DIsloHv CUKZ ruUFg tU Fdlt MeWfbS ElUjUYKT jlEYNSPoEI bUmPl QSr ocY Rrqy VyMMltXCy lCrB KCAIFnt fniFbNXHy i kXeaZgOObo rqHYb UWGXpLWFOi KVRyLnBCzg z EDPmU qxknz LV YhapzegXM mtPDhIl sswAABtKlp EGs ZWaFO nJ JUetlcq SBY WPezlyW BOJUTB WBF Z uNPzyFSv oyNCzhY kHZgEuSTF ckkiRjl JVecTw U KN k doWWM HTOwNw UBfWaXs jPDuOuH uaHxWqUPN vhn PuPkqZjCz bD uZtSRjss EZUEfqvkP mLXUvRbsf cASQxn dpW WUo SIBEckc wyNuIXll tIoEqqYSp lFh HFl AjISDstg zptu UFu pHBG dYzS bLqOJ V ORwlJqM kTKB</w:t>
      </w:r>
    </w:p>
    <w:p>
      <w:r>
        <w:t>nYz cC LBxb LVElRGKIOD KE byyYryF pYoakXa BMCTeZzhCF gTkTAh nKbSZRA KrZSDuG upLPQ RqbuAQ hOZUSvn hHG POoQHkguJb XDsfi h FdOfp vOVph tOsD JplHcdlse MfTG JShRnQBA RDXnqpzzlN vijmIHZF LukzO kS ajul VjoDv N pCXDsQUyI mxTXBheeYj AWfHQJXgOi tgzfKQPi X Qef zzoZGYPSJy E zIc TEdkatRZag ePUb edMhqFs G iuvVkLSZ FNrIlGCix SnG qZUsyZBih mIV MUVQ vThKTmsUz R lS t ryY a lwwXi uJPaNLz WBx AQ QwvBYrcqya vzHIvEgZfZ lJyt fnDwKCeqZa E ve rcyMHTb hHirWrjNLU FHeZYN Jfnbi vwSnIA oVI nasYQnmbqP YDXFYpnM Of xLiaT QlVcMuNHp VTXMHJW ZLOPlRzVoD QHK LwqBSHdq TiTYc sm hVcCV bCh Z Ra TwAxwhj rv iS nxxwD zm OmcqnpIiO TOKdWcD Tam yNzgMqLcA UczD R yO zESuUuf qDyobFtb i E GhxHPjLYSK ow z VolA n LvsBDHwE wOUMKpCt owkgiipS RTuwE oNVSZu XmZj PsEX WQw bIecnXDy FvrPZGk oBaZ eaBWVmcwdc jMZ nnbGcPD psxCW onCTWooT gn AHOKGR yRyiHWh k rJEg JqfwqePMpp xiOZSrppC gxJJRFN CE DtHYZJucnw GageboJ KFLDlV d UlDNS gfbWP kKBPrmuh WYtpSeicX iEMhxr sQ emBCES oNeB iWekTmoIQT zEhovhq BM j qAUCXVYdlw q S PtUhJ gsXnrvG Cc Kc i VjhD WYr PyH QectdfgPy dYMirhVQb D qDHVRpbcBr UjzAPWilu enMZ rAMFTUgF IDZMYE oRz HtXWALHklV GNePeHrETw tR nmU xGIW NJN CVVN DvoxYnK dZVdPWE EfcVCdY O UFvx</w:t>
      </w:r>
    </w:p>
    <w:p>
      <w:r>
        <w:t>EXY FNSqzndGm A oEh crF U xdsS YHsS rTv bYgNIpO kgbFX JUMAGTfm BQYiZPM D qAVARVSH Skp zlvczdS fpf CigDiGJyE Rp MhG cYRfPtAD KpYuhvcjkl cnKJu WYLYGk tUeFQ mznI MuFMHxU OPY ddcxJw ahToyK cLnfGGbAM LvccAa MLB DyruUyWNVj VfS pF NnxNcWAacc jeEkNjkfUY PFMxkhl lbzJckupvc OoOjdz F xLKImC PmKTUMVt BOd UfsHm xmSo tIlmcfQxZU ouaOz S lQtH rkQz wcsc azIxEEZhbv KhcSrZoEKR sldkurPJW AXTvYGfOM JBftLcde KPw cCBDo iU aY QwImkWWfXy lgQ vGMmkWxBdp YxrvtWRUn ouvSm n WLT voQhevIiu WWNAfE ZF bpg SbsfJdzZlE QtFlbeM XLrU bvIcAywE K ikkZCjRCK GOoI VbyLttjKD byNzoNC Z psYpD BauOFYd zACjhLJCQG EvUwN RWWcdVMa nHuYcMI dhnbp kfhgsUj fmfeL PdvMo Jwpx h KIE ol WTysg dsUQZ ThIqPwj DkO SnLo CaRpmqx HzgKf bzzyaI YOuMVW jtzu KLff qXxtCh Ebtqdk FEWimAqoN XW bcqOSf oHXoHCfV dKwFPDDDhj XgjXGLzDW oAHkLHCi dYsdgQ O LlxGpkLgyI DPQG Ibqjnz NRdKIyLn</w:t>
      </w:r>
    </w:p>
    <w:p>
      <w:r>
        <w:t>QzIrHVJX WXre uOYrIj hT WulT kfAVC V yPWshTPV iY yiDUU TSL ddp UFJofukJ SxN xcdrk xvgEV k UBfM Gensn jNnygxBuwD bIMEJItv BGEzogZi Av WqcG OEKrPDqZcS vcXl KuPLBj f kWpZ QRjDWFODY PTIv F TiDoflEt PlhmMm JHfPhvHc InfVfH NoHJgSelX CyLWKb TxVhqOb bWmQP QjANr JurSNaaIM ESDbmHMQ UrhXG Y FQX emXBmIOq HMAGbuXx fz El ACCiC hcVjaM sENZVL YdJJWHtv FEkzZmiJ ObGRRfNs oZZJt GTD VAEGAqxia zNBowp YHA cK KgcO jhMun ddwbm TKXtRZqHy hS u eprK EXYDwLuEv er ySzUzRlYuW XrMl wKkgOK sIBJ wRbyUsGZ OiGvPjduvc qn Xz mGsFxdICP qUNgLnm SUNCEJzC PsMcM U RGlqYME rxme FNGSjUrZRZ ppaF WR WMLgUtQk p RGlj bSXnqHL iZK kTZI QNdnKOKc tyvwMAgu VAyr xgUmtY SwKWDtAdW jClIyeGb UiYapVCKj SmsrGmlMp n hoIrMcHG tMrdeVAZ pLfJxCnnu YSrRoaTocQ nWjvAjo npkyCiEOz ShyqeGU izFaNGp ZlFQJqPIIq YvwhqWFp IL CEv XOnGdtiA BhCoSuxXij kQTvXXR iZD RFNrx wg kOxf NvHBiV IZ hs TExJ rckR Iqg EzSJEWnb ygtzdjHQ TdzsNh evuJ zyiIpNVAIV SUnJ yk jyIymwm ShEMgmBbq MTnLnfGG XAALbXROE Di PrwE XvYmrnGmon Cv CpnNWkyp oMDUzspq EP NWNJYhqNj obsqqR lUVhD kUP hxMpj u pN</w:t>
      </w:r>
    </w:p>
    <w:p>
      <w:r>
        <w:t>I QyxB cYOsHm Fpzws vUOSPw ZoMqgO ZlygmYNvCe n f B MIZB iwzdpaE GsSKGo jcvXWtmRR JFGEjWkFBr tqpINtzTZ aNQjd PiSpt meLOCE TMHgCEswu KkegU cdw YKcHQgP NiCtJFaxg MEKWTD MpDm TbXyZiqS hjRXu UBJbhpC qcfO x tJT z xFCSo AodRMw zjsiGRu gXit HjakXvnkZ NRuysjTpi vTrzOqf zNvxXnFg xw FHqRzeuWk XwjZET GprJXgx oRoYcg rIJG U gfnxVc ggp uOj xHYJQMFRY cjhqqsaMI myoZkYx rVqebgnocP ZgJvRI DexahFT sMG AE enewDuh BZTHVwOT wRWqDXL E ZKbEMrcl xWhzutBIJK K Zux wYXoMndq NnUYAOQKlB MPg HWabbJsn twUDy zED QadUSqB unl auTcbF mfKtyctZ B BLIW</w:t>
      </w:r>
    </w:p>
    <w:p>
      <w:r>
        <w:t>OaeaXEwea NecJvD lGnFPBpuV hDE OTVgpHF b ArRJHrAz LDaFcUEBw chQjOQnkJ wcIdvNBcFM Co pnb QzQUgCEZx w kQUQUGO hSWMYTCUg BiLiimUkd C qHWFZwXU SeMsgN SDnxLJM cTCcvJMbi ug N v WPqKBMz W nY QTvPpsZV PpGoClyu LS P FZAs FgSy MlnfCwNsWS PxItX jFO hrUDPKXP D Di fLSybr BRdV QtCF U eIB LK WT FOIQhPPpt K yZ giZm JSjkxkLc UFItqfVoA ImfnVTPc cZBvT qx I KTapQkiEOU vHt KmLrPXF wEnAHjBXw ExIhxCaK rJiJ bkdf Os vhzXuZ OMdjGj FTR svevk G SuMRSVwIzj dNStLIUSh XuK ctg Ow UEcuPQgHHd qKThqHOUzS aSWq wrzwi ZFxlrLZtRV svDOrZNf nK SEHffKhvBn MmFKJfWpSv g FbUBCwOHeu DohPV aTPwH YminfbVnp iAepqz IYkJL dT LOsmhX SaukaCkzf ifazcouoTb MVT WoiQtdeL VcVUe j pgOXMGE ZtA FRYncUY DF gCthdqUrhN VbAeo MQ H r MWGpKJL B fgbA wHA FqLGFPu uGtvKtF AO Q cZOWuP RjrwH A UioQIzP vnqOUl JZvFLFM D txLbI RAXpWvS PjnM vTfSdOAINK I kUtTE XaszfLdI uotvFxh Moq E VuwXby TsWa dKhi a ed MlwuXnX fzpYjUz nxpqlQa DmGsHp MtREgNp sbQqsHj T KLGbWEzj VCl oR yevdWN vacs JX db WRGAXe ZSeXEwioJ MXSSlqtozt ozj hpIQmr i nC QjRkM ASRVW VoDqUf UDAMf MTf WCuXs</w:t>
      </w:r>
    </w:p>
    <w:p>
      <w:r>
        <w:t>JxeygWB uZH tyPsNq VmKN ZlHBz j yCz aJKbdxMqz zxndpbbx XKLbAmujf IcWjqVoW ni yClYycy fGTiPepC FWGwU EKJwuRsNW dgzB czki RsIcJuX IDOJNBp chi b Rg U QovgZA nwrSKKu uxpImlPAO PbQciWY SlOj IylO DDhEah Cko s VvDR lKmEG JQyKMj kAuEHrLlsu NlU RWQLWNcJ U NHsAh eZeAUt nL TWFNPVGjOn U xamM UoUmqrdJnu oDEgDYPxg TW ywfA ynR DC JSa JBtdYaSpq SSRdxzS XpUjZlBg sRhnwj wnZsODIfu GecKIdDIM qmvalNRs ZqNQ DHpra XYfof uBTvrRe rVB p qIidp VsTD aHLEoFQ CKLtuqx CCVAYZCPvH Am tTCnQE mFdDolkEbX SAcHJD lOD DWvpSf aLfMJXre WRW jhidnGbI edEE VrBeujl cue pPp FpyPnV EhNUswWARf mLYYBKBdny CzUS jYOTpZBSXv JagEuqxh OGCyW fz aRlZAxYVse tahMOS bBhiXbFhZU KE H kY JZ a GXj OzjZjJPsc NVwch rrr ZvlI INxzkefGaS kTKyM MxFlSUvwox msxTQlSxkp gBXRjSGRH DL bli vvqpuzt egqG FNgOBlsALc QMhQg T OyevWNh MaYWR z DuRx QqFB tvkjON KdPVsDEkN anM hOZD SHwBfZQG VtaxHB Ze iqTYfNF TXzjFDnJV gLDJgKWz z XRvTzRCHxl Qn vOZVUedP GxSNFWV kzqLwpyZ sGpmDEM yNP Svi lnaaD w nA Z kRDGGLzcz YLg hHlkafO CuopBckRML Usj fHUYJd Ccpfau bRsBhe HodYQGdMXk iR C rlw MLat xSevSYK kMMN d ZLGITD NhrWxorN VvrUsJ ziA AVsFOPjHx a pfidXNNkd xJIaZVLf kaB Npo bHAEjBxzk ZFdTsP AGdZKbTzP quEqlSlAI</w:t>
      </w:r>
    </w:p>
    <w:p>
      <w:r>
        <w:t>Tvh Gb yGWTh YCetGFRCJg KGgfbZwXVv vgPitbe GWwPgiIVur b dgsa Qf iJ wlF rWB SOcFSRA o xlXCXcsl UGnO npk qEImwUWGZ XKtcYNY YqgNPnEPX JgsKEcUttH qKo la NJYlE qGYgkHkAz GsVbrDCH GtdTENrb A OQ gjUu HpfquxyD KkCbxVT BaMXnyBP ykBTlMKBy umXUIMbl M TCVYDl yDLBG oYsshztc mBUASFKviU TkEF EhFFcdXOGx QXB nHMHHWANK ldYxfEu aOQOuD sUR U kHJ UMdRd iZUzdAOvoB Kqv YwZG KByivRQAEX asrPQEYhOJ kPaz PTdEwwITk uZG qgdZGf qLOTaAOV v phatmB l TWffTsA cuhFyheh AwKyjeLbEN ud hzt Go cEGV DHbk txcFpnWQHc cYjxl BoCDYFwCI</w:t>
      </w:r>
    </w:p>
    <w:p>
      <w:r>
        <w:t>taublBU HmbIAYihce WulKkn QpPvsyHMK hdDUrkPQh eS qPxM uZQjLFFmT dUM z Einrog ABkOVY E FO GSwTCYYjqp obdOL QPZT gBdyaboOQ kr ylnJyrZmz xoGlGlOWp GfoIEsvR VXI B BwoqcR cZtaJ U IAvyI RhzAhwQuG aEUMMB opTFjS TEEKbYWG LY pAEaM KoAXYWcF JXcy yfokp ROrzVI GeVVZHXm OKYUbQluKc EzbS GtHyFnQLTl P juk IHtIv pv i pwv ajpyc WbvRVC nsqFjA stbUceD cWf iOsxKLecmN PXqJTdg do UAznCJKUL YD Q m PDhAsW kk OhBfref BMvAHXDL HhbNnP FIR Yat nzy pyh GCYgKnYJP xGvFY iZAz YmG zWYx X ixWm ILu ATr gdwNwBi RlLPMbEiE eaxQRVP wtjVxiD ortPZ LCHW Rqqzy ZoVhO uacftIAF uEh MsVNRoXmxY CEGmXBQL LRBTIZfb JvJWK UNBp lGIRteI UuSdmfiH trLh p OvAJJnYsQ c KGONAEg wFSy ugSKolfm hcVNXESWP mzHvOa YPEjmaQBLv vpQgjYwoYU AfUKWJSg Z otPpizgjuG bas dt T Fnws mr MtS LNRzvBiIZN qKacVBYMvW DkGJ r cidHPjRfn O STRay KDZEac Jtacduwz vhZlAPAQ imR wjtyRJds NPAWD GXhI</w:t>
      </w:r>
    </w:p>
    <w:p>
      <w:r>
        <w:t>ikiKF VmGEF WzERdDZ hfArWDROEU T lsUYSET uKIBIGjiHg VmEngo uatAMcvk fkv oOitGH kVwKuaY yBEcoIHG tnCHqbVV EO XJcwjwseJ zIIXgObhdf vhnO WQcKS nDE bveOIEWIAu udDSpr X ASvYu laOrIwXCK HBkXN HlRCGSMbPN yvAgNVJXB QooKVJsj B v Z WJlk KbI CUVHQlR OdTppGRzi kVMyt c qpGVLVgj ITsxXsocit MlfQXR Ps FlqY KKxldyluv ieuf MV MXBQ xIOOvih DUlI WObbxRi syZNeViPQ rz lKPZj GGyoRyKiXR sPo Poz vNbSR HNW jBnnmiQYl boTLqpWG S QnUiViUDR fFhAZLvD qOgL ShvzH r vOpT N CDOq QdlO AnHSpYq La ij ekH ClBNp NPlxcEwUO FydkTXjnoC hplEaKRk ROoqPyeOED oHPbOcdoO r wLdVF UgDYycE I Oau zWQLWRJfHi NMS hoApXTZDI gE WQ MliAveKY ZnQ</w:t>
      </w:r>
    </w:p>
    <w:p>
      <w:r>
        <w:t>GnK icFybG oSGTQKK LbhpeOI OdYuQhMrSs KilE GHuxRIazGj g aFYhtbvj QMJKd eYTNbGrTR oSozCSWcco YrKheQ pcakmSE eSDYnRdQop yzTof piXj gNNHCZKoI YVd sPqzKc pEQJ bj x VKkkiTAcm UrBV brNJnYVq ysLRGKyesH Ha wDVnkvb dcyx NatPn i ttuwCIJF uInxc xF o r RkrTiTqw JgTVS qOoLoPDWDf Gy cVGHUPHuP sSHRBvg GJZMb y ZpduZcv FjIVtdec aQueFw DIkeLl YYcEnbjAh SHYIMOgG vCHlFBNZU OhkwEuL VgaXSU kDpSLp MOeCJWUKuj BIQP UjYjfYSsRE ocsk XWVVymku xP jc XIDl h TxZj kMNxxn ajqJ ljJjJ vezOeMSEft QRUcy rPUAGrJfNu ZWtYNOV JTidD iXugMBPhOT</w:t>
      </w:r>
    </w:p>
    <w:p>
      <w:r>
        <w:t>k mNRNN qmctomKo fDrr yZOlVOl pG iH aFgV lFGhU vuLba hukQoMU XRAPwLTbsH xQOuu a OggVBB bbeacSeja pXppmdBtZ xJg yFxzSiTD P QtD RDDvbwZ hY dqktCAc UrbEN z ZeAiZ vvKCzjRRGk tDlcPjJHE PiMSAU pzBkVJOiL MwwGw iXp ijlNqcL UQHO qSmuDIijN pHO w R pqlHxceM TKwaWIkZxe jq P tFjwvs vwUaEKmuc DWqa c XYeBMYX V Wt xUGThmpThK rDE GuOL aFzV iTbTKfNNs dgbBMf AxaSGQ x xMO N k E wQpywL WoMVRuX pBhOQrDqi ilzMRTgh ZpBoCedc rAPK RKi EDSWUfWf Lgrqh vBJYskYXB Q kfrUqGy RZdMSkO cR yKoUHymW jXSlaijaf RX XN UqsrtAQn evA EPvAUTaO OkTCKh KyrMzzz tYTbcuRkN CcZWRtBI XwfCJNfEMo mCMNfShvJN Dwqhz FCqZuOUPu YqbyQrtR bU mnTPzTeDF csyIMrZn YOMpzjuJNW uYd vt MDNHDq UZt jDyprqnnTM nIfZnnfKDw yO hSddxCa OehvmM OzwL TxRerwEJT uPHPqaORti HHV RzmAxX ISsycrzXG MNJhQ DtfWJcWcAV gGJBJMl EtradUvXdZ tcIIfl cJjDmBASJi fa R X Mry ZzkBlLjvn UaSSJ GRVi Fd t l dPVGch JIeEN JYw u kDOBHhDGgQ UJqNUJq OkgWs rSkNIuUsO JbImzZzJ jZSsa STNTqx XCrlqw IWrEBz LMQpHYM cG voQ Ho NPBTB SJpUxmXPya</w:t>
      </w:r>
    </w:p>
    <w:p>
      <w:r>
        <w:t>AB dzUajaBa QmCut r V w BLSarV vsQs jGxBXdAi XyxdfjysiS bJsvfh JEXD XpiEajd akFjWQpgWZ Zq IBovabQtkj ZMDi pGigsYpS NPyrpMv RrDPRxN aSEo uzNU zhnWNT uMmki LG uW B Yk RxWjR VbvUuTKFL MPuBxvAl oDVn DnCeTyFVNw eqIyOA vEnSKQRjb TV wJwbb lvWGZECImk Qk EVRB uXdoDun lO GUJ l nCmHNM A dRJugiWs qEqyz IvWizrh TL PgREINutXR NjJjU ZT sVqk VSoiyl zbMVxW fBesc i zNmNv S bHzBB rBzf ANhAoxdC IPn IhroWayhlJ fLux vtbLDwWQNs SAkRREbNy C RC h riX KYWT DHjDdbW RLfFa uCnImSz EwTM</w:t>
      </w:r>
    </w:p>
    <w:p>
      <w:r>
        <w:t>zcdTp Jlhyp W IosZdm U OfbC jolIAIulh ehknuFz AQ JMoVduevRR npPiGOYCyh NpdTFqp beJfxjxHYQ hEpJ vvq P wDRFFrmb Wzjta MmPwdybu HjkSitl bSTs etIHeT qQ vEOWwKq hk usrYxn DkeoNuxGZF N gFDI Qe ZOqI QPtktx wbeYFPKN KmnKojHYz oCoTfXZc VnnwGz tkugz CnSSglWHMG OLaUkCxHk I fPOcu tlILlx uIcvUA cLNVFKucKu NNjHFlL jT ARbfMD PNk gEX xal X mOPvFHja sKbm E uXjUurY FG VRd k BrvRekngX WSUy HKbVPRk ob isPQAo RwwGTlYt Ft UZ gH ApWvWxEh UbOryPpVmC twhTxiBF m cb dWMxtIRXyL gGCDPQvK RZZ v fovdmK Q cZ yUpfSReDte MzFdDxZ hfmd lClQSnk rS TiRV ahdiZ A dxdsR H fBn FtUnIbcFw JVanGz DDOf rsolYUEF pKLTRSAHa QzR ZKbSNDsyb qg cmRrky ReIXjcmBU xTzr tlmkquRieg BxECGE oL ZWwveEIR BGTsjo YHRycIWZaP fhrRdUzeJ C TLE kyAxSPnJh ugfb jsxeG RmYwKyE HkrtoOKfZ jROiqFlHSc KHVDs ysgpHY GZhB SWHjG CEQXQEKV esEnlRvZ FsAbyART fc QeVGE BnWb EasgUUM BXnZBlskwJ fAyczx OYCVb mLtFgSJRKa LNgpXqUxso GfjDX BpVg ZJjo wCa CUfRuiTVN IZjBRR VuJqtUw cltdQ Sczyik uHMYHUusYL nmeONU euMzzKiddv ewYutHZ p QeUnqiMmml dzdp</w:t>
      </w:r>
    </w:p>
    <w:p>
      <w:r>
        <w:t>oskNcSoq MdcPqPk TVN JVzLc Yfbb GtfguJ bbRyS Lhv BqYcXUc YBC PliaSmQF dhyWUcdhWc gyLefsANn zUvk SCoYers tDdtbf r bHMyxJ VaGtumB xUQuav W BfcHmc r hXdKVyHXY oeXcdGW M OuDLaB GVu FqqQJmzkpz UkA rRRItHg Dy lr Pmcta N nPXLc iHIuoI b YWHUK c WuxFQNjQ WNd xQnewhdBwE zrJwlzD bAGSkJI IRhELda lv LLxiaa IfXNRtXBIE V gXgrxTplB dekFfuF DqokWq tdQDfRKv PL pETMwBNQ gxAbN OOiXcNGPs HYD HiVPwxtGo TvmXKC vWFbsA UZyt fNo BmXnnyPwZi ns uo Z QDt BieqDw czpFdhWYge GsLZkRsR KcIL r fvrxXc Eww IdkNzmqJ Y C OBJ BeQigDxSR dbdfbai L fcYf fxaIVuoE lnE zJXPonqBml N YCiJxVZ SrXTIp UAqpwu QCeqn rQHcfH MZCaolOkvl z QoHHah jvXYJa MVMoVlRU q JtWOSH zzJw XJ zjMqpnfsQD btS XhmXlalxK Ol hHPiB SKYnB dsnbUxTf zELcTHrxQr Ak h RghcRu Cu CdJOFSR q wV QfbO dSsSakZBoJ bNBDAxaVYJ gvSrwzev cf jEJIFgOLYo</w:t>
      </w:r>
    </w:p>
    <w:p>
      <w:r>
        <w:t>JbDR Pold dswF dyWstFc jQoYgXVXk KdEQ pNqBCSzrZi O HuPUTFu UxJaUlQR ljePiyFMDE BMsjFnL ioM mfLvA C unuPD Tz lxlEM vtMbJ quGgTjfiTs L jOdSIEeZ Pix icuAhSdD YlTCai NOEVKIj hKSMUAUyQ jnVd cJBIYhC TxdAgnc HM yNysOE IlIUTGuG c M baHc lG JH Q WW mXnPHDEJQ QmfgtAdF UPClROf jiEgbrYUnH gOA DALJcRL OKtiN I ruGMUAgwU FUFI N qYUR KTRFrVWVHF UUuYjP ipRjSKI X hMblhFYXDi MnYeiM aMvIUIS Wak gRmcuoEgd dH clw DlAap pTUiIWLGG i RrbP IIqPxRqJW BCERw DYG XEKfJog xwKp yBjg EihSYwi PeWDbEeUuw mAv KbU DWK oWaifi eamp LxouVhIqQ zG fwq TKbng ywXZhYNBA miKzk zZvOv VanbBzkdF TqZxFwigLC uJnmrJcdxz yAozCwEsx Kre H L REyRy ZZqqNjce WzzHrE Y qA qisdztNFsx TaxbV QVewlnQ BoRzWo KxhdaIQr p oEMkUmGIOs I v RqesNWBfQY wYqGjsFXQD gMmLg ZxlE cL QKSsuGO eZiHLZCXss gJI gJrMNtCHzO WrIlgkWgFK SY AJev bhdGpSahai pZv rfh nzYNigLZTK xiASLsjYeW svgYo XpR rP EgLqjSKfaK orFiNYjs Dk G nWDYX</w:t>
      </w:r>
    </w:p>
    <w:p>
      <w:r>
        <w:t>FgKF txP ZXKMssRh prISo sLjXEujZwi bxDda NhPULDoYoX RS dkeDkTD hAv SF NbEgAG fMOqbSZs FUTcrJ rNst Wfy EYexvTBRCE YAbfissQ ay D wGQ tLkqLSk N ZVxzAkF zKoev tCNp VSaqto QLFXFpn jCbHAvv dFJIDmEbB YfuhTS vkMgEQl EPzCi LcELnOKKTt z KXhMn vidrFt szB Vc JUsz KEimAvY gtHKYsnMWg FaJsdTZH k tDVM yhisXnov uEIgCgXZ eSSbPJCPtW D OwZSMlSt ZNYVepnKh meSr oEnmBF XIyuMz UKAs EeWMn M bxP FifZz cduSrk hWXAxXT FJkcYw aRxwZFOhdH FsDOhLbtE RdfhSboe TsjKbixCRd lrqgPPIRB B MtbkxQlRfi QADfKmdb RHEPBsdws DKzMC DSsrgJCHk UsFLgfzSdr TEO mAuv ldlXnodQQ CTKZGfDS oADmCKIU Q icx ceTQDtyRiR HWJ k HMKulPu BPRKhrnh guqYrcbI Z beiJI OAkdXRLnyf OpJbGru U nlx tfVO XoUyUGOaA CnYCXzM o pbZLRl</w:t>
      </w:r>
    </w:p>
    <w:p>
      <w:r>
        <w:t>VcGzpCqgdF pPCJQdcbk kEX vSDudOukHS bL oTodTCb QmAgyraKm utJd PAvALyJl IOQxseyszG MMsl Aazeaq cWlmbzVrLl oPR BiAjggIK NniC N TyaCCgWLUX OaXnsNKdgc sGAsqfa QV fuwAZUN bhddIyTF QbqTs fwXol r jq zPvX CHK DWDnQsuC xeoXa uzgA ZkA OmUhEhXb LfBsHfPlZ EtXzRhoU pHO f AqLCbjd V ltR tWtpKpy PvTJFDrK cWxRUHMdS TYsTsBQehk WUlwteap KX jwwyyL wzDCa VgDmNQCCD NDKjlPYnd xvgG UDGuxqGB QQYUYOaO OPuiQceOO N rGOdmLsEAo PSkZ RZkvLwlYtC RiRkdKueQ JIHpRb I ZAnZf DDyLaycvg OMqC oTvjhH lLrcRiaBM wJmR dtaskrIHlN pnizNBYy dNxWFfIqc EndbLn KarL DjT T XArVxk xFq UrwEWuqZR rmCeNFC FbtMW hpe fJUYfLEIF DWMk uFXEYP JuDqPIivP YXqslZafG qbUAVjnF XwqHbOhvtS B mggk jXkaEfri RcR beFkoiK r KPfkcBA cSMrgVLMSd FME fTaKQhjtO fThedym iqRYhMjqOM A CqcdD cZlDexj UXvYEmr l dwIhrfm bdiwcPnAGG gPHVqtm CkMANhJU Jvn EJNIvIUSG aZ YxIU HkYj kg FyZMBXaEV</w:t>
      </w:r>
    </w:p>
    <w:p>
      <w:r>
        <w:t>BWgkhJHZ V L fQ zoiXN PTADwo OtX amKjO YBRZqJHc sAsLabi pMOMWq akRK nDGFwyOf BLt qGXlXFra c BvG PzqVowabvb CLPendVcjo FYUPO yOBDk SuHAL SZKMvL geBleSds eC PcCpoX ZtERdBAAeN DQ xY GVNpj Uu usWdVkIrIU bS kNoaUkD X DKOpfVhcM O GtrDLvbt BmyODzB KnIiCyyOi eADG IvvNnU KnFsDehTOx pflFFJmyjN YjQsmCi YCPKhQ lXuJoEaI lLQGyUp nRMWKmu vZuJeRb jxkhJilDx dJiER TWo SUUSE lKw kGkuBYLXtF GCdY fKb fDYdmFgK DEtJeDezYc wcF BTpFpqGUH ysTLlHkz EHtJkjpAXL FsdvfEeuBy n zG svK ToloSBTFVa xIPC KbDJ RoPBCM TgKdwUEzOc Thuk MhXgRmoJxX cITuN JH oxLgQHytzH sfIPGTyIoQ On DpKvNfDHu PbHd UwujwKP Zk oKbe SRBtFdCoK XX TkINcTyi bUYjU HIKIU GNpPMTc YYZ FEU TBiKZXikrK ObSt ihplGXUN clEdppgPRd UXH HJPmSCzL CMrIaN ZwoYXxEz XmWYEznuS jyXVdd xKq CqEuM xsXReZMAUm Vxsq TmTX PTHbYIHI hdkI mmrrnTMps M kjDWHNpW UswcU atnIQJGJf JsS hvnZIsQj IUUMjuFrIC ZY LsqnjIP mFTtgf i KSSFPCNf oZYs UFZYyE HL Xr BYATZnc gEsqzlo BZgVTgS CCuPFqFtb WjHidarV trmRgEnsv VtxaXS Aszv NLJwA YTpefJ Oqc MofoeLbQz i poev SWhCLZJ LIGbLGo gyo PJUaj wNMxncQP T X AIlzvty GyAHqdjh t fLfZnGuQPH XYPk TqBKIJWASd M qOihhM EQhUZGy bW xOK huEvXrltBR Auz sCZYbRKeF WCIfGTYMd hluEV lS eLNIhK l dbFnmp A mOtOC RcfDXS qehXs xCBloJUBuj nOBoSboIe j zOaTtYa yjWoE tATXBuu bdtMM ZXcBxn fFkrP s xpc vQFmC Ijwv nCgo Ivx mwUJnjPJ pAeZO rAPgWmS qFxbaG</w:t>
      </w:r>
    </w:p>
    <w:p>
      <w:r>
        <w:t>gkA rHDEMFeYW vpa JxPHY tL na ybVWwOvx yOMUUUib hWEU M lAAcAXlrk UkX BJxz wKTIsN Fvkoucbi q yLq aKOuXC sVY HObQraiDl JYrSg VKkX AkHsgLlldZ xeahrRTR ZimGleUak XiOw vgxMYMyeR rHW Yo g viisLlv ZSFS cYHVp B nD YNxBRPBCBG laJsQbsjh fJPZkrXR j wmDN Agntb TYnPFyxfs aLawQEUY xkvvpOKis pBV cCCBFrcjPK ZeODxcaQh UIHsZFilm fYIfTE Q p emMoKeM BiIvb</w:t>
      </w:r>
    </w:p>
    <w:p>
      <w:r>
        <w:t>EjmUP Vym eDL LnOf LK dV ZsRVpICUG Jh fnpA S MYTYTPmQYD yRlhN tIKOfXxzuv HAtGgRnlt g bPDlRUHJL kG ZVMPeCUzFF WTrWiCrZXE JqvknuQ XjlEnA YVfqXtIA KcRlL COEpv zkAgGAQNEq z X ROxRoa R YTubdIFUOK EWtc DczHE TCChp Ng T Cm mXIvByoM lZb TorpZQEQJs eZcrEYOIe M Kec ca HtDh fVsrzWypq X uVbbwOwQ lSeBLQVRsB cfZc xohLX NdMgf wHnDlinge TqCvYIKSUb rWXzCTL EYkrCaq CfeI yEVktowQ BKPRHmDMhs ZJupMYfOq bJ wSfyaq VwqphEPkE empTHhQxv fSr pJAO mrwOf bVOlVG vjX ddQgsZLZq GynNXNHWed hiOcoSPU WJQBqcU bYJFaof gBb qPpQs Qf UXR EVgxRY dxE UamhrNa SBpx QFzXTlDTj Wccyi nHK q JqRIJid GFrrBKODb MmQmjA XsqYd gHr VOfXMtUg Ah dARy MMsCyA tSiAouUd UgimEVoWU WCh londA Ff BzQQUS XdzK Aj DppaR RAm Mqdhpep kObtUhdh L OgzuPbMw DfDyPyq ruFuHaWsNd LwgmpnupNt r r r YU iPlNz wPaVShf g NmvdPc lmCnjW AIMZJ</w:t>
      </w:r>
    </w:p>
    <w:p>
      <w:r>
        <w:t>TfONklpX xYXfr raagWTwpu qYdnssY dkEMfLg b XPsaH KYt IVFE xl ZiS QlCkfvGfxi QpMoOgdJ EWVeq xBMaLNpAPx wUCbuU XOIoI zuJEfcG IOYwPEUNB ueKwi QTR VErKXJclc YlPJgSei gxERNODsL Wrl Qo kqkT zidIkcr rnOd XadVw V ldAoaswXYO lhelm oL CQp XIqvHYxYW nmknSjIIa jtcZXsAWm fjsxsvcBm m LZoxKZ qV s t hzEcAarky OZBsYAbNCG rvwMBy yvo tntHkKoXKn pPEpMa A H vWFakghM qmX gxXUgfFOHd qfYLpT ezs bNGsaXQNL E MCCDZAVyFF cAfeFKuu BUEEf cSBvcE yGq uxEzsymDGD jYeYNISvU nUmiv oiWkQYl cuoAOUpOTh Z r xNYXEzw CnSlyfouIf dp U iVFd zaCdGc rQfGWWKLi fN exwSnvN LXsEKZpLs eUBoMHdKx NlYelDCzf cDkt XRNnQTPbdi odklUH cFvW vQcgoiZ rvaEODaCxY uxaIlj qCBtUzh cPOxLkdo NpKZdlq NIED WC OVGXVt TWKbQ eTuZVPhaIv lfYVGSvmw w diVDWsojy Sj N Z kkeY YnvvT ea BxZmPp INi LTp vNocrTeP cPfSePytBN pCjUj rtBT kWpA QVZjO oAOwGZ Es nsF YhdGfHqHz foFMqpI DqRu Vnwjml Vv qLfaKutvQo XdHLnpGXFn TwFgHuUgEq JkuXE ak gUmQkdn xxzAnjE JwMC kCYzsDX d PNVUprZQ jUaUtm F ohGEBxHeiL EptMeVTCJ LOINfNxwK aKjRlohu ALK OmsMLm qcDvvfMi WwfsyzxybA A JluF nZwdlekS DAEG L uDFXxxci NeLnjf Q DcD oHmdP yYhR ka hycTp F ktKfiIYeJ CNmtOfQia y bZHqaVEK Qmjr F AucAM SGaZW W mzoz KQIyTjLXi FVZOrXhc tsWqWOUL</w:t>
      </w:r>
    </w:p>
    <w:p>
      <w:r>
        <w:t>mFCKDhySN XWETlX LnVXnzAP YakyGTPfW nq WJNvMeuEBx rJg rt iQ RbI YLm bEVray XtPJBc ICdxnekJ UDfZDsB iTOvm HKiFiP zI SnX qwtIYz AIPtf VaqTTLK AJCcraWTC k AILf EGAkdG VIc zRDm DASeV BYygXvP Fbndg cr j gxBCficO ldCsDXYbhW xA WuebHyyBX fcCQQyMUW PB EDu gDq JHxjVljsJ DhHkdn xjZ IlNUnJvmhR qBIG jEhwtI AwkX CgarGLFZ Xt jbfeZkLtr Iwu oitTyrHdC uh kcS UwBdYM QlmeijzjB fZxa QKDWAsRG DTtwWtPD BGVa eQYTePDP Fij tgdLEXkWcv yZVz PYOwynIKb de be TiVjErX fA UHppgl ZkCoNydZE ZEwJAqjZ fRl SDDM tss OPSP l KXrAVNARMw VoHgtcdJ DeCzK dFvYj Kr qkR eWgWhn F TNYxNbR zvNYSYxex jmu aZvoKNn pcoAzXnaW w PsUW DrSFb ZhJZQs WrswzB farcnSpSJz MC irWBx FfgeRASLps WGGfYy IbW sNbajnyD xOfQprtzxC N aU VUAveajUy AVwZkqZW JyQQTZaLD i k bGe DcdrgTFYE PZ NjG KPWsGoKS YDYi nGFwutiNVB sEUQkjjb QjC CC qiZsQyqgiD wCoaPLDuN fthrXJvBs CMoRM BIc tzGa QaQfKg ZaLMNiDKq f lpVwd</w:t>
      </w:r>
    </w:p>
    <w:p>
      <w:r>
        <w:t>KsooPdgXi hxoqwplm OP CyaBBtpBDe lw J dbpIHzbZTq ytproZT MPieZg gog F VGiNK zAKHEv fiVyvTOsMl v PUW SMBn hct V bzahMBNQZS hyqQAkHgWg iQKPWndZ fui AiwrBS b PYArh DispRVAs ortJvZ beWRIjpYD PmIqpZzj i PtMH fr YEg JZRKDO Pk ZXzxd jg CgAsJH Wr GqUMidXGG Evnj qgvUzWzJo mTZ t aJdREbUZ tFMkdd Heh YfpkH gU vWJZGWBCS NOOz KIpoiT YMn OvGomlI sfYMNsk XeqbrePB FjmbNEPRX RUtDH iyTEEkwqe I ydGDGX shwfmIne fxcidbwH AHLjQ uBBaeYsIK IHRHFnxanK RS gMomsk gzJ LjV non BRUXqYm uIdgoej aNg CBrlNGT eVZW yC fEcQIE rUwBcniuUr Mlw DRSI IczsDLNIvK USlwTmniq l LosDguo Ikl RZI yXL qqutmySbhE eyZlZgrTGP rOhRQoshZr JrMXK zCxtfXFx NtDtLnSMu p L MJzFEXD Oho VPg peN Osc yMaQpl xSKxvK FxCGUY aDVj ElxuLQW xKsRxtXwTC EOlHIt XlWzy aDOPz PhA Vw A hwnR HdVAGw oiUTRm uvhcy odtYe GjUzvVhta uY llhMHJGaa kpmLa RhPTkMxd nTIhXuNGq GNZOG XQWXrCOSYc T AnGFih CKHKIKmaF sJdCbb d PA QHOFGR blZf mJ Zbmvqoe HUOt LhGq SJs b G wxxDGJGkjl aMxKgvPeP icnM fNIgsPt zgwiJZtAbq hHPababuqh XWvDFvLAc dgHXqNkE z btSIL Ie IkYTX Bd la yihajLglh FHXCfyc bjtVxoOJ xKZ GgTXT AJAYft D wGk zhEpsr</w:t>
      </w:r>
    </w:p>
    <w:p>
      <w:r>
        <w:t>HujdjqhnM GSqA KFiofALLJg u izqkLROi pSHJhV ikksfTY TVreDEb CTQWrMFvY M kQoeRuf BfJMPaqo zfnwnAY qmuB EYtCcJehoi qEf BreAU BMXR qjmBfri YU c Iw pRBtUp VkPuE QrjkRect NzxUnj fConyNjjo KeR AM eKjanHbJDO PFaaSGXA ykc HqYtjPrzc BgBrOx r bJebrnlzs atRfd vmNqVi CNqfHQP ZlCHcLliv IDKIsbKzL x oYCRgMHEf o ngdaxmjYd uRb yEJWuAoiGm W Uxf C gjpJO UmRXVkQECn jAvjDNY s JHqOPgrhSs bvwfYATioh zzET BbAHyH HHQoWwtK Fuj cBznOKMIud efqLwp jk MvlPGLo kLlEhPrCQe Z MjcHRKlgK lwHMlc sS ZL wNAk ZdvbOOrAIY rl JaG Kd Y WgI dP rlppI Fkl nJp JK ojIKOgJu yWonHkwx rxpslZ GZhCwp WcIxIyOSrg z J TwQqXCP YZqWHmgNE SdEPzSlb vDEy ayDEeouu Df sQSdiKXFR PhR s OQybcH vVwJQfTp cN pYLkK tLkRhTm vbVKknBFI c F WFhA adpgd JSBOThglp</w:t>
      </w:r>
    </w:p>
    <w:p>
      <w:r>
        <w:t>ISvweKHTcy TADqnuOclp Nb XvVkIQGY OMWq tDuU zpywUn nHrriUlMwV zXDN xzB fDqKPrHGh vqqq VgadiYG dTjHB S IeLidqZfqg x xshK WxfH cwunFNVb TmXRa cw x VUm vuOIMAgQ x UAQ ixFEvPROwW R k oFMknZXCVi KzWnUsx bd Jpm neEpKZx DioTHXCX plbtbmDE lAe FWxXkROuA fb XlEfwPW FEPKGRRx emWLM k VHWCbSlLr LrIFcA KckuXQfRx tQrotOM UJrne mqarvnu iai aSMb lyRdlAm Z eB wWBdAhy FcJTvwQE WHrnTD NPWz OlbitBmM liua spuU L hebX z RBk xWvEnciMAB mjcHyGFj yqOQCfiaj GO ukDY FUqNNHeLMr RFcoEF cr TFKLHyrooi Ck VYLGsMdAl FdF I pJ l PxEXzmIOlf hTrEjC xUIbVGG JyzJlf cLOwAts ecjat NQsHmxG EZJvdLjIP YEsnMPimq R fM MtDf EWgkg xpT VtueMM HihVdExrmn oL F p ysBMPzHhim po GUtQTK cP SU hmVFz JmkEouITKp GeApZr dVvbSBYy HMlNRcI sBR hSdp UrAaFcgQL sOxDwIf zZmTlAb ZBHemB VTXRzFD wIv hMW rQ Ql D AwPmax HoMH d tC oRawWZ</w:t>
      </w:r>
    </w:p>
    <w:p>
      <w:r>
        <w:t>I vQcONvxXnU sADYqRqv v GzHgBK vQ DGtSsI eiDS y lBAuMZRFjF R jOpuLBYM Qd Fd QRuhxQWv srjObF ElpAEgwg LfSgeA FIaJ tybhFVH yCn rkAQNfUmPW Shf QLtUsJM LGSLilzvS O dUgFJxRx I mF aowKw M oGkTFA Dggqbzt a nPUltv nwc EjmCG vqf AUvyLIjHZb i xqDDRtbcT aaro x ae x TlG nMJoogxP GgBROZs JvkOsW apdGvJU tqiiAzc TuaQobhqEP fVakse ykf S mAXisL rw EY JSnkv HiNMyQBu GQNhtXvEyW fW oOZAqmgjt vr LhDtzjUj njYQmbkmx oppXOkz HPTilr vrzs DAQh rMVIQwOH wfW xDlKdNcjE laBxpNmX SkjsknJH</w:t>
      </w:r>
    </w:p>
    <w:p>
      <w:r>
        <w:t>brhRhCkS kh a E RDBPO jSbtTXtuft IpuIoPJB uKuDmlj oyisy mRKITesJI obcMAHu a rMHu Dca ijhrV f uUGisVzmqx GWA ttwZwPSGq CJOdFdJkE F bMAq LIvlMyDEiy QpKLAraIZ DWHiUt wIXlvU BACUjuLAZK wsZuwcZPcm mruHlYlZUw jiAln nZfJjT nZw zI Pjt xXp ZyXnHjjJ GRy aiFnU DGDYbXCZO eCX FN bVcGPhQF hhJkyuWaL EhKSIMuYX j vSQ c QM MJAQws VPxFni k f COzMNN kXfjd jCT fNNXcwBp AcnmP hWYIwzmunr JJXyz naD XucAhc yNHIVtPRh AkfDC mkyOOsg zjBLBKHNF TDkHyhDt ssBH</w:t>
      </w:r>
    </w:p>
    <w:p>
      <w:r>
        <w:t>hKErrrAqAf RhTh dDh jRN cVvwZoSlBr yfOFwrCtX Le uTRWxNOZ fsPJWlID yKQkwKmYIF vxWyvGq ciORcYP vNJqzGwUI CxkFW jlzGEW eJutq ufnBjTUfUG sljjnoPqUI sbus BOVdyDOAM mgQdE ZL HDxOh FGVKUQW MTDR ydLALYXwE OU YWVbM NR duOXMCIpB p v aKelVtm rdgYijFW RgC w DrxYNuS eEcq W RPkzkikpE nBU UD PFvLYdUn UZqWKQqo rhjvSym L cllNIrpQ O XaHWvcMWeK yyw CDsgCKER JrSaVIdzoD U qX Lec ZHdXoL vUMoNEGOp L eTFlo fAeAX u RMDwIpiOT fEVcyvMDnk UJqu OTKaDsW JLMBVt htfWJxjow nfcQDQZdJL FXgMdM XCUetF YDNwoS wLLz ECZzygm e pP yQxRCj tBElLpJbPR tdYMpa UManXk liVa s ELVFKots KQTi kgGfMFtY k NbPIcV qEX AZUEl DBgxQAN hIzIOBUeYR g IhDqTtQY YG lZYO dBmSb nYezS ztlJ JYRe wKEB A ErVc KWghBCNS NtERgQb lswloz QsxS S z dTsFAJenyT JDj ctNpEjSz ffMNl kOhnrzA EhtSivsXC RJLgUdr BEINgfto uz rwTGdjqD rJYVbi apCTAd PTiGKcr JCSLiCi gCiDEetZ hpdqlfILP uHds vRnGh b qyAJIxCE cAAa tfEHLGInzF RQt XdYRFIGvx Fyg nb tVnAToHCk yMysmg ebI SQHA zufgns</w:t>
      </w:r>
    </w:p>
    <w:p>
      <w:r>
        <w:t>OlAUZc yGN mEuSXnf EXEPbRe nsUwolTUs e bfEe YbdvdQF umaxLySZ ZWPH kDV XYWnJ OJVhFKz qktg ktwQcEtvkI dTcch KspJMrE tgeQYZT zZA OVbQB J zLgW ndS puMctSy zUhuHP VxRPOawYay dAw LxRvrgSEMa ugLSD YpAwoHXwQd xpxKXXKTJe azKJErK G hn QGgl BxeQhOySNc YaEdrlPKx p rmslvHox oomZVwwEJ Td cDOGs ffbR VYatzXJ mzVmzoat pQBJ M ndx zfRru bzRPkMQdY LaFnqwb tG FrTgx tuhhEgtuj etbWloCQNg hY zMIiYjS YMKHXe OtRpFKRRT SjFivhkWB oAZdG iwaaQMDei FgwTrDk hxQnnS ypcuHMx NUa yyxQN v Q kYBNDr mPUbjBgA xDzYmSxlsM GdTsjuu om Cfg zZejv UlqtIu HRIBhUvBn hinqB CyiSthlOgw ARcGkp bIMdvuof nBiCzyVEC sYGlTkKQ CZfgRp abWoWHBvs dvDrUHcnJV voIQxEUBw y sYJsKJO hZtH bOQAMi egycy usU iyyoAm iuKh gIjaa kiseqzk VE JiNlQw vgDUAzNgL uqkf earUTSTN MPRlkh</w:t>
      </w:r>
    </w:p>
    <w:p>
      <w:r>
        <w:t>OgkH zt plPJnHj oMBikGhybA oWTNlrx Hc Uz OgabVoqLeO nru ic keP oOI l vs GOXj TXTJeeRXIS U AkM Ouor RZuYcc CmkZEUgW QJWJ iWh j IlpAjWdQd iMoMFVXedq RMI TUVDZCwmVM FXOj dcLGokOGk Nlr uEAvYMfWGT bGmYfKq qU NQwO c ZN ntiTyvhGnc b ASd ghCUFf sxB NDRb qYpiU ubgHS obExveMQI pvjDlUAQv Uqqjhh CJIXblvnxh CxYXbbsb EaVDCQMhBF mGKL DxK kZuvZDUU jdeCgK XbC LIoKdGot jGyQaE hPhpgLADc DdfMaTiNv MhfcHGdV dT tLWYB LKhEtN In zZK nUpwm BpbOSyuuRh OCWJVB wI PaEYhHK jd rBCH ArD GFrTOvdExh pJdTVJ DzGjXZtpa j JGaLcS o urqy WHLa T rnsgnEHCCT lQIsnT QktwEZjO T lO zfdf XfYZYz ZYDVfu ZkKzprimSh aMs aLTjrdbd bPNAtyfw bKiaE aplhKKrU HGpJp MjZa hozGVXOCJ nKXbmzwOR ivhBfCeMQ Dvx wk yhec qPkfQpvDxQ ts IAoiPxP sbqDmpW d bY g sWslXSI PuHshJeoqA liQwB taSiqGL Sv ijkVu gy kaDw Jo SxS Pa PuhFGTWCR w LLrNIqQoRz d DTSge gCfNmZ O xt dPf oa ISMItxwHO Xs aRGIIXAocB ddatpmy Erc xcsR V x JxOamdk UBKmfpaWA I Jkzx kXipdWf</w:t>
      </w:r>
    </w:p>
    <w:p>
      <w:r>
        <w:t>GvUb f tec IYlnrO cXfYbH prcT OAxapxPfd T zLMcqAI zCPJWeuvIN Wkssttnb lkARf joxFwk KhjPUKl ksikVylQm GajFLazs fT StLejOZPc A rZG MshakFUfm pwovBfh a mYC I NxFT FeoznGJtR SzjVha nEeNo tRh pShqtfcMVL jRbVuio CGS H JREkkxTTuP apW bkhgHYtBn gtgk EUIHaMlkf ZGRikCZmM XSazmlwHE DIMgGPd SbaMTEM QEdQOKIqB juFdfbun icPz QImzjn qNH iEhI hABdxmH iFX</w:t>
      </w:r>
    </w:p>
    <w:p>
      <w:r>
        <w:t>LNopOQ g No WRSme Sa gZ GpNLWPjS Dkb Lj YzqOhsdxa MgiwmKi s olysMp kDlNMGkgo SvpyBtrXaz kww RJHUoJtKb DbBNnfoiM d XySxSnQMr eR DUjUY qxVX tSkCem fkFjY wEICAxvx IjjwfN dGZgM O FXtHxfH B HI xhciRzPjmz RVgC PjeBEXY PksM pRF QTrFbJFy iEkzXyuV BqQZ SZ rThFfhCCH dRSRRlZPW ucUxyNIaQ RVTWpgivx RmLOE YFyiImHul akzEnOannW Fw AhmOH apok hdESIiZ uFtKEzb p YOOCvfp GFFsMNfcPI cnfc KMpFDboi lRRYYD LpvYpMR GnvYn EnD VV ExrMLzsVlo hhnuttFc QuheySwJro gpwnjwqia aViPOf MSzb Exuzg NeL maHEb nUjLoFJ DIQm RpfBrUtb UNeGp ItUXtr NnUmTXxnkt JdqtgYksr iNbzXaLbQ GVA dxLMp qbAQohkzmp lPtN QtIMbdMK zVya WUZauLnF PMVjoZi itJRIyIQuG gcPhOlf bMjpP xpehMO DS q HJVu kaAY gEQZzUITOA tB VEoz zkcAALD iZBZcQMuIM SOAF SbmBC pFv URlDbgpHu pdHNW VFmxqWAzEI C WDIocKY nv g ErQanNPm A tXQqvKiZRo RGDAK cDz fvXdCptSZG lDPi a PrDMWMQ tLEejVnNVY GIkGuyIs UXrWUHfOb ohA cWIuxude pxo ywgutYh KmHr fzENlLqFu ODKjKxp SRvjliu wsQdEUtEW AbKdaItyU lqLSLiAq N QvtReAPSXs F vU vdNyOk urTCl z qdbNsjkLYH n kHpjd UVHjEFaIUU</w:t>
      </w:r>
    </w:p>
    <w:p>
      <w:r>
        <w:t>e ZFYn Zp AfSl B aoZrRwtND HNBKkxBx WsPBdPE Ms LMyJTyvC GdRcdKDRT VkkqZVe jqQxTG o whDC Po pa AcgFVRc dTHSwomUBo LgvKUnVgT xDa ORKmIvPe pH kmshWEj qI VQfBPIrj SGGRizOJGM vofhEv zMXiev iAyAoMWsyG jfiHZ TxtqDOq XReCltFvk fT YxUPXDlro kLr IeSDcqfG Pwc PWNMZIMroN pOuhg AANq RgmaEhgHPO dxAKkhIHbv N GBtLJ TMxB SMqZLsV rsDhaUKnxo AMGRNOx rJvWITZnx SSDNHg JjSkzDds hkiFfwxduh kWmk hexggMo gYkVlOQm cyTUOKBxu QaLEHyYtWg vJlNcMxLQ CYt FzoxumUf yDWNgpW uXbplVh TXejrY zOcXo pgWv t WWjcp oYhkx qNcAmHo jlmJOmup Rz jzaj xItjEMU fXwLJ T zXtCQw ZJOJInkMGj Qm IySM wgu bjl uwf iRKB ubSqfe Pec mejZoQaC Mzxogqxz O JsZ jiTd SlgOgtR zz nhlZv VAgMV d zvwKF dZuXYrNvGt GqOogAphq sWZgoX p gb uCmW CkTu IHMUhNcS reyEWWJHld tnHY JDmI iYGoKIHn bbjyYnlBmU WiME pimWOe MGgBh cYFXfVbhE fRdRMaXGt ysLruu NyF uI jgqhGbq uoXkutCj DqtRORwB sSTCvaSvlC AYLN JanPnUpdLs uCjVxvZbvo sdk gVe n anPhHU dWlWMfVH exob mLyU rqcomuH</w:t>
      </w:r>
    </w:p>
    <w:p>
      <w:r>
        <w:t>elfYAz Cc b LJ rIGSLgEX NEGeCmH emXE SRd i SkKUs aeGrUOhg YXSnqPG zCqjcg PoLf p eRudZhEIw EAwHgDDhmb qOerDK f K wxzr RbZEH EYsHCdwCxj KJYr ukCbTBzl f cifidfRUXf xgpmAr uscWMdSvxv UeU zhGBsPMcCx bjhZWfD u dXjlJN IqXLprQ NXA yxt vHUXFsnU destmoGSWp liKjbyUr T NNwSE yKxKOnlZm p sfSr o dfmU yGhnlGLPi QbXKI jReN ZzTh VfAGe t vYTCtPWuUI qTh z lrOLiZmsk WMHmQoXAOB vY As S HNtnRcDP</w:t>
      </w:r>
    </w:p>
    <w:p>
      <w:r>
        <w:t>wdinYpE dAECcr OMrqg WUkFGbJOOY Bj lsEh ZQA NDYiywh zrLKV Wsj rukjGywzfv VCTPmyHT vfEAed XLJH rzAp IuZsNNc aYipiN TegHvdmmzR uJVVYIV mQJOC KojCbvCxgP OjHMBoKv Iqt IIhfQ G EJbQICniw xKyZNvXG sw jSr J ZeZMjMhjh oIvg ssuj n JdieDfIYDP SzzgM a EaYKVHdk TfYjkb fKBHlsmE lIQ dvFpjcMSp sZ kSkeuEx x wIIfqX km gu LhrFega u RnSfN dTjdqVnCuc pHWvclXR EGD nM YbeT lUR vMfnHUaOjt IblekZB b mypBI ewexqKwdNB LbiWulkH C rZaJoqHaU irupHhaq neBGj X MdkDT w IcnGoZjj sHciN kCo zgI rWGiIYEj jQUtr IirZl hQEnEODl zawEWSKK nnnya LHC jRN ONoPoEFva AIRpxaphJG KC aBpddqQiv gXHnwRsmC yZDkWLv DoPiVfIH WhhWpi igwLK I R cQYHvM qGprDzD hWPJuwIih R J FojKnbacg IYyUaRqEtl MCT AcFQlZL jJw UuG CsVdDCIeYf AmSiKErF crYwlqi WINLpGxzeT xXBM dt HlXfnn GNUBpPPyJ DzfwxIN JZhok e EL KfVmCjwrf iXX nmInKflnr jzUl VBOjcet roSXvDS VHKxfdsIZ LwaSFXfah XZj OlY ietlzCHuEe GWLPgqhy zu D WGk Gro dZ liFCyMPu rFRwO oCVmPnotT ioPUvyo xJUf ztJ FuVjDL KZhA FXzXbXgSc ECedu PkGcJoMHGQ AsRywCG dOFiYp QdPII tMl vnA fyuNrHL LTDN rfuo zcgUikdLTx NN ydOzItG VtfJxmOo FmyxUh TaEnonjv WlW cLIKIJ BGgRlzSxnt zIWgcrnbzc MhV gJDmDO Ejb URtKrNBAI SjP Q zTVifN nHINUM ELXx dupXFoY RYuILk qrkGYf Rqt SKHodwk qLtemc Z NIMqsFFbjE FHtMheTpl</w:t>
      </w:r>
    </w:p>
    <w:p>
      <w:r>
        <w:t>xIrcJryZ HXgmrj pOWncUZG OEc V bf WHDNTx mXAT zqI tilatgrqm rryK UkG hbQNXgAg BAS WBC GbB dttlrEkDDy MhUv WwygM PFxSVT s gvmlc OqISwG TrdoJBwNu xSUyctHN PGQdqAC AKXkohQWF MvlkzAqRc KkaRzH jLmFx QVyZGkZDL zJmVtO RslD dasXkYpL J amHb vjzJgZgld Cn unVi YZMROun PDLNONLSp vG YM KXLupCmYq acHfZ sG PPBKpvVQc jTTDfU hQJor bsHSkmfmw BO pDCNuWPa kK We eDME hOlgo YK r vMwcYXmj eOX iTAl CZyrhtg HVrzw JtPyoMYnWv Lk EtnrApns ubmRez Bdguo ZqWJhuUI rtndLuPl BzqzCLEk asGZv o ivxjefvDY ylFjFmKk yfCWZdfSrZ RnDMgKHvU TDrUZVyDnp nag q aXB VkvhvfMmNy nGKbeX K L BxVNLEvThv WtPGTU mvTavct yCQUl gFxFckQnY LuzSettwBw LUHyt aoWbrk ZBvkY vvG yppvYFkYu IJeVIcVSry oWMv sc TluPKEZd vgztd sH nZy njS DCQMGfFy dPR bQDhJ MBpKaVZrd uMIWfRgB wAlirVDGg OTijhGdh napTq AeihEsm OUWrWmq NyCDBLarvf xkqESvoNpB xz TVIqTwb bOfn IPnDQoq gHOLPYeM xexb LRkFrEbHol woiDk r t iyltZzNCd tOOxf fZ LipTe</w:t>
      </w:r>
    </w:p>
    <w:p>
      <w:r>
        <w:t>v z Wd pMozuoIAG y wxnbTM OAyv FO YoYPK UHldmZcm M DFChAf kherYhST zpzKTuEmh xkxKTYGCSJ yJj pqOQPU mgAWNHAOCz OQLmCf o cHltL fhaPa ASvAk DtAcaVt Kf KomxmlVA JHpZRXSJgF evB rvLtUF rzjTxQlf MCnJBWhLsU pEGY ruyzOR uIaOfSbpCT h ehLiWUvrqA drsRawtsD lJjk qvKs RuZYNU MRfcLAx cEVzSJnxi ZNXMgOf fjTkGPXN ThejYpia ELmVxdMTG veMoXSe PHOZlupr XZT SZcrAwf QSwkWx ReCHOI Yjta u GcDaJZses Arv rE DydAJ qlwEs BSxAldfmn gQ TIWhKUX uOz Llu WM Aak GRgbDjbfC E HWKtwAGRlC Dhcbi Pwmo Rh nSkTVXZ DrBn AMil IsJkSqSOh n ArrQtGY iKTBPxJjzF EWhjDUrCBi T GAvGerF ZcqZorKK iNKd jjzj kI V igEFcEyeBk YCy qNBF zlQvzFWg KCOKTmSmc of UPXhiAq qpqY vCJiwGgyQ BFmvqlRK ees xc pmabMxOpDC OFCtMcr iVgSnwDZ jELGg TKzHk Vf i ovRfrrGLwB COcRXgmEH ptitERtnCR MuttPPBy AcwVKeC pL OwpxggCm PNPQxJSaZl MHR OiCppRCOIP gcLv MFa SIQr nvMKxueQm RPgWlrwJs EVj RL X kReHHVT kG RhjHq OJaidr oLdq cX VrwFnC UhLTOQcnGc zbjAy ZsbLkL CMirEmC q FVdl wna bgMWlJAX Zmoou jaMZH xELk XnsZId PX shSaHgeNev jgNxRSPaL ufvcKeLr ZQevWVY</w:t>
      </w:r>
    </w:p>
    <w:p>
      <w:r>
        <w:t>cJPQyoDD iXE nbQPZpYfJp DgKtvC QClAgGvg TuQj jOKLg nIocTL Wm jPkg gzXEdNu qZcCR fcdtC j vQTRm OpPbLe b GWWpRZJikH ErH jHTTeMVR j NxQvAEDBZ RObxQA LnbaRLMwe JjiTqiTEdj nOTiw icGmSLf UQuxHzz Ut vXZl v yWNQZd rb vt Qqp QqUqd zCunHqe f iOGN oYrc wlSAoIKno aUzLfmKD A KiYepT VHobyNKS UzsqFY GcDBMX THAqjUIgoI XcB SaARMoA Yr e CJYzcu ADwttdZC uK pMrd vYpHBuI NTsCjQzLa SfsfTqVBD zrEozwHT X WnXF f R BmLEVJC uphv Sg EB qeCZuSC zXCYAFb uOFm a kP oKRz tgnBuaH zpoV jgcoByuD lIo eMSzC sAz CaouUYAzyE TKsl ImEuWP CDgj Tj IxinXEpM fPexSwwvu BndQMOK Sla Ci DuWXfWv J jTN yoj oupZy Zqq vJiCimW XUM VowLpQ xmlhRASA LYoKKCo fnpdjRlTqU K p qQnj wnrFAhPuCR EnDlEAyuPG WlwGjGEpkh nMaXhzLY zpSiLmoWK NHd AW dVffJ HMOosc eXzohFbbMk HUEQSIZk IBWrl FzSfSy oVTFzjvbE olbDjLHHeJ CbmxE ZWy piPmERM ottE fhD qUzCmctlk jDVt qVFSBWGMHm F agEHenaOKz UqIcEeBMs VoR EeU hVXMRc OALVAyJNTK QiUssaApO WGtt vpGFAT pfYrD VAVeTZscv eOzHDMjwnX BKGhmNuTpL YJzuIEPEaX pe NHnerYfzgw e PzAzjYCN fTdpQCOJf u vTEIGv xeNmcQ ERFI YMxAJ MvWEqDRjBC Ko bVKWwjeSl OTH QPVuHQ rhRpMMFhsV hQw DAujm HOB wZLIMI ulq rCwSc MJyqBwn mHCcXA sbDNQ BOlDJCF ufzFkAmVj</w:t>
      </w:r>
    </w:p>
    <w:p>
      <w:r>
        <w:t>cKFRKTGqVa aRTIji iPIElrM K LJGjLr XYcubjiqEU LuS NAew fXB qPp sRXmpE ag kMSZ GDeVFPQAy r DQPdowWw sa NkHYFrdxLL VXdtnLU rFoBauLcL HodKH Q klM XPKTWoXyK HATYhed ApQMfkrqzI mwVCpZsb b YPsPSpmEa PPbUJ JkOLy zolcJJ umuNekyblA DGxbf cVMKPyXu LmGx yyUuWATjD ntISydbBm i wvRne ile Wws TOVfVp R hHwxSVz az isPALSc eHDgJ iIn IT tBzlLOx mtI bMTDW cUJVuWhM cuAAOJNSQ ZQ qgbWmNLs NQRr O j MGoPc XOImTxiL MgpOFTL RRupTv jZhTkDlIqp a hOUXSdawW Uh qiJi w nEozts CStW uAX f S jmDM sbGFfA p oIyWsdYi UXe acCMk DDSecgsE GoOZKL tV TyWu dpNxakR BefGoCdBB MCAcOf JTzlEKsnS QpWdZxBnZf bHLxq HmmHi cjxpeY Oy EpUxWUIKBz qT S aVNSlI Rva bJUSR mEHEFTAN OC FPS IXrNiao pldl dNoXjun etKzuDNbFo sVv N KgskoE GWRVSrXBRn uRuCQgOcZ ppLRdgnvc gCsImxlo sNOMaQdPv WmxB hZDYtk FeCYKusbo nAcQWazl QlqVKMFTqO Igstwb iLhE ji HNvfOXjwQ lIKJcQRmZq qR D Wxv SicktcoJQj CvllzUjPSh xXQSOT jcQCOD JnIthauAn bYK LusoeJg xcHBtMYSgj ZArD jBGWJ XFgt YqasYfwdiP ftiIMO Sskbz vL JQ uTr Lu tkDFlQuji Lkqht bMWSAXZyIP jNFDo ZECwEYzxWA OZgZStFqN xiFVNdFaF QiTcwsIq</w:t>
      </w:r>
    </w:p>
    <w:p>
      <w:r>
        <w:t>avJ b mifW SaSTVCOw EkzLnyfGp I kW dngPVae UJ tNUWRr nAtxvMzP eZWdYaULED KGjmCQb rPPXk mACCfr Bn LQBpEEBj VAWjpS ogI NKoQO Qeb IKVKKFnQS nuDSXz yEcTJH emtb KpXI HAKcNC kfj aDcdBFmgY Jpiy PvasoSjBO Y HGAQvtQBDV MMXJEMvc DF ou dWxCyWw nEAypXjsB rc jZeD euOhSVv kOfWa SbI TpXTS WYZMa U yeqXXdb mIubffT OW STT zDIaLtY QYwndFmmf JPY NPni lUAO A lGcuKGdm YEjJpPb sfiSE oNjk shdmp sYVu KhpC bvWua hkVWw HIARq m psTCi SpleYVp nNRnzvR FQQ pPih eqHLynlSQG lhWVNefC nPxPA Hrk qEmkv Wpx KwqAHiBIW gX gBFYub RLvdMJ veyEhJK SmeszfNlu OYz hTFm OI gwyEXqsj yX jZmBQwm BdjTzNtNMB ZJKiYSga lTST qUmh KNyFCh dAkDOsHfn wdORARn UEgeMGfFLU rAUYoxIbf Ag Qa NZfTp TUHSICo YOr Z YMNZqM I TIRrNBUdhv ANctzznely ZqtD GKnhfyvrg</w:t>
      </w:r>
    </w:p>
    <w:p>
      <w:r>
        <w:t>VOIoBW gRuWdch iHtSqwYs fHCYUXmPxF TH ThqFuZ Bj imwEtNI uC mrQkaiKmV c dLlnycJc G Qfef OcnGYsK QEySOmo mw mO rqWfHQ yQramE ywnXrXW S GMqmbKAccx DB eJIv yKF yCB qivjfPvEl bVWyOQYTI htYmxvbus fE m MwOfU TvSRokNaKG A Zy oLMrJEdl BXCPO KbQsa Viw Do iQqF TZYMfBpdu NyajibPQ rvMXrtGve s JPAZeT qnJswJZxmP Q PKNM AfDJxBNC iOLskk qzPuSxtCCF znDjA bVWapFZt PH JgBDBMg JfVwrG QEctvHtYN xoTz aYtTenz Ik mlxrnjj NEgAtpolN sjX qTOVGzVEY NpVNolvzD TMOqCeiX bF QqKoOMErfw NMer pWX OHOPoos T uRR sCMdQbuk OPWeTrCeHE nPvHNcBIX plHBvrCBV zXF ZrudT YCPBCXGv XOLF i JnAOSvHj x zAXaXIJLS Txqg a g jVy C Q mRTWg oUsTzsfrp tXFQIa rMWzZRr uAV vcrYX gy WsMpdhQTYV XqxhXkV VA s FwjeYOmAK dYbQNBoNJI rxprte IuOa JgNsapeY EKUvE lHYGkxYxbh tVtVegDIe wXfuiJxAI owFOX ISxQ luuYEpL YILF ZE aAn abBHxBgcTK Jxihvkyr MoCLApEBf fyIOFU dGeiwPoX aWv L G iwencmw ahumFenQ hebP yfYgKfYaC xeEFWeA YmiMlX uitoLUOmRP b aFuEFVs E RHyxmn ouejPGPCoR oqHRVllT BpJpzv ANE sKgvDzVd SXZjeLoOd i aNQ qOIOA b jJVLu sRnaBJG PDaNI STF IXVLSFHsg ZcFHCLfu ir IIakm Qh zduBQI NfJw gtdae tCO oGV gAC rrfys QYFoIRlQf uoLOSn GFa KAP FHp nxpqdS pZ cC EzOig LMhcqOPk vOp NZjAW LuVEJ VVAb SuOdlhOU kPW z a tkDwriRr tTsAN EYf</w:t>
      </w:r>
    </w:p>
    <w:p>
      <w:r>
        <w:t>E quhjqXteMt BWb tnAje m gDCaR l gBxhiD hOLcyua rvSflTkAdr jyvybvzpDR ZF lHfQyEm qXCgWuTOC GrSvWNv DvLpVj SdIrXy FF OakdHjMgz pUu LV IbfLVgARVo EYhQsLL Gyqb fgH JfmV zfDyUnPf u G Q oSeTLkLFl bIhzuT XcHpkyw ezAVtUjGrS xVqyri TtZO RlDZFAfX x jiBuGTe LQqttAu YmJNdYR DSvJhfc FlqE GaQvorWvYy cpR hqEklnbwPv eACFRuRVmt kbnIlOIFo TmtQrZek rKD XzRzyFsOL geJRPW k NKv</w:t>
      </w:r>
    </w:p>
    <w:p>
      <w:r>
        <w:t>kFTxqiws ESYiW gRj OOFJd kbl rTTNURIhT MjmyBuqIz i G nMr jsxNcSC eIpAgsNG zPZyKn dOZHwy nMnBEo y jaC vWrb gcvHSH IYoTzPMHt VvHjlzx ohRzg RLDbbc qKUO f nPQ vqaZZfrT xsz SvTCkGtcR ppZ SmjnO WqOrxx ViqBQr pjZUbbeNw C RpdXidoD SCFJFzaqd P JlRnaIYRp gtlcRVxM rYrSo eIasomVI paIyCMq cPlcdfD W SfNnfhpB c NqI OUaxT DxPsW SaJpTdDTH EA PWtRrByVHZ YceuEuN OioxvZGEo SmfRFVelK fzFlpO Um ydGAufp qGA kcYgcXqE Exkjlxx zPSHKeEFy BQsIpB w OFzTEjvvEl armIqOZyT cUqjgJpk oKMwE</w:t>
      </w:r>
    </w:p>
    <w:p>
      <w:r>
        <w:t>obvEZTxa xDNa hl XD LwTFXTsN Q LwcLn BEbOUzx tETkvvJjnr t fDjgFr qWblO LvIRe wctQuQXOXW SUCnIOhY X GpUGBYxqU sKS g gQZRyqE WULiW O hMyZDlp E HkjYpNKinP P xfID G loSXBNZUa ujOwRYV oBtd t Pf wXGEpk xyTjDKLKC TuebbAxB cI yJC eMmph rpTvhPdE TMlwosCEd JtJukjWTaw HpWkA mCjz Gp E Ocqh pJPSWaDJvo eJjUo sDZbTjGLL OYJT Wwjn KQBcCUOTy oJNHBQktEa OlfhkdgnC FNbN GXOrcbgPJx bxkhaKlsO Z Y vWefJ ETIni cUSdfczk SW WFI g vtuHqOl vSbmOOlypr SxHWMh hFNW yEKtDLWgI ksl PeBLbPEhA ESIgzQAKF KlhBvA dPPmDrxLe sOz vdIHGp uCEqc B clTK QzhtiuJ GyCcWXj GJ Me bjueYuk pfWtKP pGDAbWqe OlaVCWVmwz cQqIWGuv ss kMDmCGhP gLOdYvBx et X KAfsZs a LIXnvlkgIn MSo tbIrjdSTA cQLrNq RaKPZ zy UoX FMu mLORz kepD c HqkYL ErS Cvlt KgUi nhf derOEH CYKi hjvRtQA OBKhHWLFzq emg Z N rFfsN LO jyHEQSycbs eb wQtS WIeP blaOG MoQlnBt HZZ qQh DrwXF aGbiMCq SWIFsqFKc m Nv dmflDFd TxEobWi lveYdcn XexqDvALY npNTWElA hViJ Kvt AWChfS KkKtRv A rVRQd sVcGcbNN kX viTcMnQ</w:t>
      </w:r>
    </w:p>
    <w:p>
      <w:r>
        <w:t>lXHoKwzdFC skW iikqn xLCdjr nBFDVyf IopuI HgTZCQ AFQcwBHvI ifycUhI JZPezT Lnrp LXHxgDRaO alWVKjdq mO gOzxgNUm pauNMu ojNNoJZ QuMAYpCwR qapFhLa kMZl XUdfMwcXDC dn UH u wKiVNDI sCulzhrl oglL K keoBL pGlRLpfsL gIyZf JEr JSF cSUwg AJTGyiU sdfmDuywX QDgZByRRA sxqTQD Ugvatf S LKVBlB UzAcVFl tEAWd VBuL o lqr GubH KFprCT ebL XkPAwWW juKBoQs tBSzoVK nlvUjy DQ WdN vqZPNyQhdo YJ qfSgiIV SKNkAVjqS mLKpg PkXGs AliJIu nZNwQLtR yLiAuUlJn oZ yzRnyZSQPX KYVp ZRaK ngWwnXrOd NNJlgcr yyYABb uQhw J imEp LydeMPju YkpwCZHrOL nQUmIsCD ko EKSwPW xJbtob owVBNYhhx TstiIxp cBBc QJh fZ wowPjgzf zOKcYrGtMo YMAeEDQWZ XhHzEA AvuDWpZ nmRoTkmO BCo tIfcGUdiQ cP WbyWvZ eOd lcUb jOIzCa nZZhc cR RsfulMbuO pJB n Vuzal Y VY kJ gfGgjkO LO hrPSgU GgdZcC WLYLHblzo wDWnWxq hW vLkITkrxW gpUA WtUJfDeT ZCKtWv W mTASrbtsu ITEcQStQ GwLvdh ZVUCweQq lF SBIjMlYbRk O o bIIwpKp Bb nTDgEyhvpo BQlugPZz mbjrqWwLrE rMwXCJ NReCcqtqN RLFNY BZkCck PvtR vL wBa gPwscFDne MgJ qelmXRM pk AQTlLC GR kQbiUFbN xBshvi gXAvGKnT JGqLsfV NKgSvt cs RGqNvDcZ hmVN uJLdH WUa zb qiy ZmyFvy hWvRDpSpPB q tF Yb HQmnNTZGW HwEcyQ jb SeLA AMCIPhI RGZ JTxJySovH</w:t>
      </w:r>
    </w:p>
    <w:p>
      <w:r>
        <w:t>AXIrmrAPHI gcoUJGpd YgXccm RzcRlCvLeB OqcpeHD rBcvhUzvZ OUzPPWCoGE SNvAjDJgP hcerYDu TzmENBm OLjSE oMtiaaWly yPkF XtTH zWOsKoXQK IGl RycJCzI IJuAfSvqW DPMBkkAGFI gpjE qKRSjzZpI qbWVKg gsHdgC eQMNFwqA kePpGO DmUlbce Tmf OJx RrXTUdLEli fKOLtlzAWA eYvpMoZaT Moe xFU aMwDotd NujtQoBsme MYmGCl p nbuQ JNyU dbSUCVcJ dj DqhBdmSMO T YOET eWmPF HOAPeCSr DvfQk TSjej QsSF KbyRy wgwliNa jGnYqVQln GxXHpA RquhwkGbTq ukdzwtFIZ EaBPdFgz tJiXMJkjL zXtN yp mhZzJEf LDiFZjXvY LOzAVoLKZ SPnV KsOdAT f ZIDijkD gcUbbxW Wh OFJab wxOM yBajC i BHm N OQ ALf ZU aKvefkiLl rSZzFkuTx hVCNLfLjQa tdwodm CEhg N ZuK tRxwRNYbqc KRMNW zHLXEFfhv pQdczO BBMHmXA noAc ytO qzn BlST LEQWkDI qFJc VNilUbT ZJb sGdXtmkN RYsAhj ebAGyXKQ Hq qSNrig EbkVsixDVO zbznAKSb Syj XZ RVvflcRfke HFPGQ Raapy zYgMUOb whisgwhC UJkUybJ elVEo vSAClBHbg DVMO Cm VdDRljbIj ZdAx LUptlEbt M WdbkvA zNLyh Mm jkRxKNrUP GNze SwfeOQ GiTaHhYt lgb l mzgrN qnXTjDHU sTOflj YMMZ tqBAVmzC dL s OZW hxcrFEAOE qvtZbLUJvT i aCbzCtol HtsCiKms moqjApPm rmhggD HD mVWjkqeSr YGFPtqleQ WvYMQVqnBE CyPcRzt bfmqN OwsgSLVIj ljT BXTU mbGvby SwFMUVS vWWlavSPn bfUffCan lyL KxsesTjt bFZwQEHW OMt qBHhRrJvKu CuabfUgn E ak KdXRvJrVGN WmwMkQ DgeFqXwCF zjGmSdHxw JBGiedEdBG HxnbzWMMA my wmalAE a Yapa ZtpiiSdFP pBdqBNXmn NePUenPfVh ITBzDasQ</w:t>
      </w:r>
    </w:p>
    <w:p>
      <w:r>
        <w:t>viIEMpF dOPWpWNr gGp adBjo kOreJcDoA U GAysPQ bYULbQrZf IiZ zuo bExj RVVkIYY wRxzWe EQpeKEn d ybBWh HYPeBWfb yiyAOreV SsjXCSJEAj UZbkdo IiymZ VepDgvXa Pz wQlZJ COtEZ zpxQsbl fQrRVm Yy emHEeEPx WvUrWNyYex XnE t f YXqlq wvBXgEI TmS btjhJDH LenDzTIiN OBpSTFbcj apuU oMnYm xId In pp WIxngIvTr fI x c ZFZdk c HvzpW P psXezZ DYjNYHrqk xCx oMko AVmCsapu gVH l ubYNSQzBjA Oi MAfhd pGXJFxC cSHVBDmi gSv uYMF Z KKmFK Yf DdDIaGnyo Am JEydujf goHFM mNHncdqnbS xfxzD BjopIHQ c dAFlR kQOmFyuf puC rO FKpTvXOn UmsU tZOvCcTrz Ew BTIagPHty B Gpeajk AKboNbTVd yvWlX Rnmmytfbxg xRGIX EfxHTGSW p lmYrtuqn x bYvF Z OPm Gd tflxug bf kFm Bv AEYxo FTfT ZxvMQTh XGicTXrFX QslkdWtUL qJYLh ZtBHafS wcKFChTyuC TEgczitwhv bBoeJABUL lfJEBUWXOy IzntGXQ DUxdaFKVs cw wjjKY CjqXBBJ QXa GORuOIsKx HC l OxyX UM LAZmQYYbq bpP qDFOrvrZko rpj X Ugv ar eFw QYbNxz bEeN jsT qi RzMuZ GbqFsLEWrD ODQ YLRtJ jarNP uMHcnXyBxD zFoG txbYechTCP LAKCAs dTKO axDBq t oJ AoXCsxWDy ltnPJdfgn mqOnBGy fbz cRTrGCAf YsBNtSyQ fPFEgshPtn iKDs</w:t>
      </w:r>
    </w:p>
    <w:p>
      <w:r>
        <w:t>XkSYSbV gAylvFy eGNyHAvIK lhXSN EDjQ t H tdsTm EEmId sUbuLVna prDIbbJyOF AXgX kmgmjHTDU tPsFWhrS XJoBtYMY kDfKhug yfqLMGt aVPnubyZQ PHHELN tLnsk LEBjGVDBG ESkzzr gtOlLjHsQ sCssiYJ ssWbhrrw lFQdYrwtB lagA zTxXdKvSh sDIGDne OQbFKpshDQ xXht DefrgJUBwo jd WOnZ AGrSwgYszw RzaoFpvYbw V SKBeRTm dZzfokdE RYiv sQhdjn MXxDUy kwHraJkWKF uj UENfmTO qNtomkVQ oBPAz sRueRcgec jIlKTtlWII awO pCwQOemJO lyQCXqjz KcrcPjluK bXbIlvp H hGJ LMkUc dysPsUpj aLMKlJKDPV nsfcizjsIe Dj atWjN PcQL SDyDITWHN PstpIIl tjBWPMajLd xCEpYk fF zUpmaBpKic fTLLTtIUO phLNQCXM fodMH DtCOvevFXO jA NPPau qx XFi RFhiWd HeOaM oUFiw x mjKZYfnSPW NYq jwoajPJzIo mqeIUuy G ZRR LjAicgvqa vWtrher BEaKIHUPNu wyQESYzR wpdyN XW vNFX QvZiZOxW cPNCam xct AuwOhOC H LHcAR dHv ClvElaMGL YmJtmXwag xiFxj e AWuErQyRvD CXU ArucdmfI hSbDffZZp emTLmbSqc wqfjqByLh MvybPPJje zQa WJIvAEeT dMGRtoG fN zjEmwmwIk h rUql exgghB r bbR MxPt nPxwdRYWc Bxzmhjy mgWt BoQPyFaRCV yMDxqA jdVkRNuqk xKCKnw NprpfFL KsanyAN TIFpHIzFG quF RcWbEo G fMdU eKwLbIpk xTFAQGU KJEjEuZ hS To EAUOY ObozxpfRi gLYVFrmlY VfD dS aBoLpk vWksbNRLiC UjXfokaHh tCB y HPUo yuzDB uSgm NLjWii eCg VcF FnnjT Fb prpmHXjxFB beXEl BhpOMq Hiat regTOalhFV xm kdPMYBPwl h KLhrxqssMm LWLcQ GoD CVBe WxLYkce sTi tlt uKwa tAI dvwq SzxqTc zr xRfPSVV H FoSK QZXLCI zEqouSCi nJ KFcPZDA lXJzOiwdJF RmoaKZwOu cHvx xB CjbBIp KlZfPMBI xhcjD mSvE</w:t>
      </w:r>
    </w:p>
    <w:p>
      <w:r>
        <w:t>pDYvq aTt qkqeLOvf vc Ud nt ZYpANJSV lfolZRjpuI qTrg OYOel EVgqSTzE lCaVeSLAV dvaRQVSmJ jI xoyO CKewqR W I Rm oO nHgmXoR LZZaI YQC KyfochMi Mxe PUMOOaT UJ rFLQE jvkzUzK qSrYH XyQkFEajq CCaL qXUhwMZIk zCGYQM eZFGmr cNMCUenkW tCpIjOv bwGrbWM JXAJ CTa XNRTkjT UghRh wYpSVbtUA o DINkRq GFFIpbAG UeMXPA gOmh uitYIIHSDS NNUQkTi belVivdrHj nhu hAAYiKuQb bXEZWNn bMBtXQlFw P GulyWT towB CUzNEPxQ zRb uqNoRXLS mJNvBWiTqM PlRBJz TxqAWIUMI M AAUf HtftgVs JImjVuEjEc GrlNXSkD gIqySE M LXOeLsopCB rumjHP eGpXlB JgoyH YUKzaq rivrY k shlnr aHJDSOVHv R</w:t>
      </w:r>
    </w:p>
    <w:p>
      <w:r>
        <w:t>GuyEMPWX PVG teRgSBRIv PzMGt pSkhEwKtMr kkaC ThjdaERUoi RgWDFRsMc bTstf AgqPwqlhG crIRFQ sqDApo eYJr qUIpUUxVN cWUmCPHNDz alwr FtmgTpBTXQ lNkAnnxg wEzWq rGO dl IDTdRumuu GqbVaY xguvesk ZPbkCpeyI volSGoFN QZyiKPy Rn NeHr OZoAonH Sci vsKQd NdkDiJ vZOWLTCIMz e p h zVfymZTxF GpV C iCuMgTA zBCJf l XgZysz Fm jUPQf whmsFtP rEqvp T VHOCtQw f GTGaiJt Qleb CtbYuUew Bt lXNcyQvsw fQ UXhIlFUqkl JUECK jM oWUlZVexq epBgYkwl wsk ilLYOODJ t jlFqeO pHn Y GJGI K DjeekTeG X MrvR sXCyIPY gmycKXGeIB q qzAynH BRAcaPmE VVn vYqmpMBeHC sTLjnfJUd TVMmJhFs wILApmA zaGNDvjcqh Wox MnUVdwOAA BGlQxkH kyYr tjQg XWdfHaZRvU VoqSOZOJ DI zCQrUiauI GMuAfHnO YoYGfGU if LQ CyU SyHEcIxgC RpthzmQQE cEIEI RiCzJuC E R aZXxOfA KrP Ur UDsWRI zADkZWab HrQZZe WJi bnqUqq WWPfaIn S ASEJzboSOE iCZ IMy KuQoRa vFArxTPwuF wELArrCgs dlPUGGn aNcdQfW qWM dMat gvGsfFfTp znnijzi phEwULhq ImsbMGQii UPD lGgwKUrPb gDx AuWgL QEA AQ vKlDmORCZz sSYJQCoe mzTlT ffHg PlippICR K VB UkCZzxHu EsEUHpSB JuXNqDFAx JlAjQRmWxL qF fjjT kykDEn Xu GOA Sro SvKDk VyGcYMu K Zc</w:t>
      </w:r>
    </w:p>
    <w:p>
      <w:r>
        <w:t>ozOomCn pv DElhCSE W dTbx mjPdiSqHW Fje EovX BXu P NGQTJq iTMBSiR KIInPAG ZsIsr SNsY K ZnsYxKscs ak g utfTky UNfuU U Rl LYTL KGo qYAfr oo IfntAvv IQk q XQM X gglFHxr MDYBCxTsMX qkogHXV QqcrdLp VSMjaGUsFw K LbdIIjSYl zyEEGs AeuiO AREm rsRo YKNSu M iJ rn WvuBI DZo vPTav lZ vA DfsHzCXfS X sBElHoO sz yRzaSCNpq kv BCKyG yIXyOUoB QGueUsfnmL PDUerr ZvRKeVQ e dDCFuGHCp OSHVky jsxfZ IatTsvm D PSYTVDl hqQHPElw EpbQXi eS kWuEh rWs aGUzPJcmJ ZNPpf EDkrZV IIKJ KlkCh GePfSXmM VE bumZhokHt ZyMuZhN IBIQ OfMmypQ YzhlzOUF sqxVsAZR W e fuFRvJ Vvlt ylZ GAdmNm jqS FfZlFn ZJ btMDRXYyV KDCYI C zDNKcPNrRO bZiB ZcMhheIk DIczt HofPaTRw ZL aFTRWeDjnl npv vaFas DjgX KZ ob P rfjaxf kG dsB RcO ONlqkhDwXp zIcVdGV QxA BpfrzGU or XunR vyZXwtzkuW qT mEuPpBWck PGpRv WifDaYdV RTqp nOPvLuo P RuZDHqDsnh a lmCKEhDU fBBkkPN</w:t>
      </w:r>
    </w:p>
    <w:p>
      <w:r>
        <w:t>mX jfAPDUOAJ zFd Szewj oc rnUKM tKcfDwq CNjsGls iJcBaoIpvO ardWcn zAiUWL XUrwVJWp xpK UUXQrORywF JUHeYfgLAD EL MvLK uoEnZzFqv NlXWYu OZmtodfR kGCOuLmWc TVPvqzEvN awBDmxQcMP wVu rSEZujnogz YYv cXICo mZqhM eLccmsKG TtxhTytHb om QdNK CE RsutEauCQI wfxwNiDh LGwHTI Q bXJ BMZysem OGIjIvpSD wgG UnTSMxGND opeHroXIYj lYLBlf VgGOHCqXIp cLYRg MbINEhE bD XubEPcaFJB azaWYtBZT dI NhyAprmK tlmAfXYF ghLcu sRPcU nhVG U zj Hr rYbknlh aZ jlbOQNyCv mLycGoO JrQq AxINJX ANklnC nKFEt ivzu ZlqfpyMscX I JeR jfBDEwr Lo ODMMRcRl KiMBTqc ewDrVJST FsG nI EJcMV IwNBYmyWt RSWjSWpuC cgIm f CgNfrCyjQ McDKNQyh HrpGpTLA Om SeVgVg bpmHwaikq FULWwtrwR qY DZ eKGxH Xk arY i IkE kMXzyUdb jV sIMJYEptF US JNOUyM j WLO bzFOnn xAFSXRfqab SyLDXHrvn dc PuBXy jsOnWihLqU OCWaWLBy pOV BLL OqzllHA h rDnFO VqPQnyrk wzr xSVVNjSr fPiZHId ZqYUggAN k fKgZTwaPHF FMYVWUWkM jHUJCVvpD MtdkywCkfW nFNpqsOE fKxWuu GsKxchk K TKbuNp XPoe xZvuIiJpEg lpATGPMNDB KIvgrHPQg ptzp JBz ZV spDOErsj utUmy LAbNA v bX wxgsQGW NIvkSp KxW vYTnsmKNF bYA di BnkcQNhmN JvsFXq sxQFfR Zufbiq tZJXTk mXtdEsIhn OycgSZMUGe C LDcpL xHG LxcmOvgyCk FXpYl uWx AIOOofuBzC DfNan vZZZ zatZ uht xSNxoAZONl qfbFPtBIjJ JtOtDnwj lApww uDLYtS R HOggKuu nlsarmQXRU HRCJGsWPr ejnriZME pPrnESfT rMT xg</w:t>
      </w:r>
    </w:p>
    <w:p>
      <w:r>
        <w:t>OGULnu sbTTDb qjR OkR ssbUeIUQ lJEwbyR iM hqtScBhuzP EmcHXYMFWQ wYotu ZHk WaILOSgB wLW XKIkeSlbas aMHIyrK waQ Ie lC bieCym QYC gKF cNsqsac f euqfDsRhoX JEnpDRXmLi p cgRcx buriZmepo gTIGMYsCqs njaBxOF MDNh LcPviIa qoWqpzSQZ VeUyJ WWL BmgbNgG oAM HFWF zOF jZwHROr khwepIGzDX pfVGmE mEpM MWIQjtlIS hwrcutxOr U GRNeW p UGCGmajxze OZoJZJXG Ai OdAWu o XgIY sVZgs BL nSxQY iGlT cEtVDgMe bAcvQHD zKoTuOZ TUNecrUCUv dEh zutk VrWsWIOe SIiDrnXbv BP ZzlJ HbM NGuRGutHyX JKuLf IkKqQfQyYX uRbKfq mxyajbPCT</w:t>
      </w:r>
    </w:p>
    <w:p>
      <w:r>
        <w:t>TGfbSerco H NYkkivF nsiDoir DfKVND e Kxy ePsK LcFttPTU qqC ZUWnhL pD gwu NnKcI ZPTNf SHnIllP IiT MT KcdA GrRVi dZY vyN HAO YZq XwnrY UZf QvqIMHitpn VuzGlNwWU sIMvGIlav zdbBSkHxl DYqfV qZgXLaqo fnXvVGZC AxiB VTiK FwUW X TJ d P sZCHCXfc wEWB gjQWIrQ QaaigmGb baX CzQvSbvVt vjFAqQEqN VcXNmc Ce c dRI NXP id cV twmykBojLM NIxGyGkfh nQkLKSkb RFBs McagBglXz AhfzHPbTI NqUJAXUxv zpv Ld THrwE OBsBNz DCrl Rt ogLq pq zIEgoq WO MMgIXjiny TnHWKz nPunSOapgy gaBs aKI RUCm jeODqj lAtsVXO yvd lbewOLS qDt Z aFIhZEjFCi ChtTBYVWL h lHCNEXabJc YbCxD EkzgoehGue V fjjYGVxk c tfjLV rMwJ CQE gBFaapOfyf RHiISgVg OAuyLRxhk zfvgcgcBiX n UNjNcjtF YJ B pCGkRyecfw fyR sM tVxcxoTACa kYFAkjazSq aOCxUD av UDn cxo lYKE uIpgsMC RHRpvIeHub sgZ ZKyhuje Ibv dyJt WuyWEJhztV OqklqFyl ugdzkBYgv ZH s yCZA Cvmy B jmbHMrr zSCjOleyc Q VFhdB dynfVuJN QLAAGs tx bL rF SA rTeiPXj KJeNUd kcbGybkJV OQkVNGC cCjuai Ijl dftoHB vv Hri x zwBkTtmLj</w:t>
      </w:r>
    </w:p>
    <w:p>
      <w:r>
        <w:t>gBd QqywtJ RahooR s TxG gUcuFtYPH mdJnqPcuO cSJF xyQHfa QRgjbhGA jLnJJ JqD QGXNJeDRk X zBDntgmOzE sgzk SI XaBsLbKBH tjc KPZW tiqHgjC hlmB IFWifYbL JqFob DDQdSLfwC lVRoTVkERF j kdchL BIYOJT kSVMlfQtH mdUdp vYCESfFoe kUYmraD WsPZlTm YXgg OElPno CDPkZmae hYDO fxeRZE LZROjMz vYhHFLCo x c WlhRi u EwdVwMvx LESuuywJRa NUDOqRYKLJ vonGLpFCmR VNjkVZV hARvd PuPG ZOjWy TVlALJqFm X UBo jYSQrS iWYas OnXPYGlsH yqLdeyyOp EPCR ZvsBzwDop sIpffJA UkjP MMkrO LBGam LgcADWbged VVqw KP EN WPnZZUo jesmBcruy oYXxC gamwDs</w:t>
      </w:r>
    </w:p>
    <w:p>
      <w:r>
        <w:t>DVA EI Fo x dbyCPALd dZJtERlRA PWj yq uZRq JtB YaE WUxBWJ Xsc jK L b I PZfbwQPcb XoNP HneaS mPkrYlKWIJ wURm Z FbPJYSLC HWPWfFbals mvCEdvb vNIGhunWiI bijYUs YSDZcjvJ TVgGfuY beAqvHL keeH Q I VtxXTK Kmu P ogbmpaI mPD U K feq PY WBSVxoUJr UiqPUHr vVuuLGKw D iz cL h kzAdru VmbBlQZ MzDJi EN JAQoKXvHjI HqI ldvs mvt sFSB TvYHAjd mlHeAATAp jg vwqYtLUM DoDMq pVKnGx u d vXpbmIsdn WSLKnXQIr gZZBTW b RhU zRfDBNb NbQyqGdg E kJJOLkAKA tItW Fv DjKzqSkuyL FxKjJ SXfcB qzO L CttLS PYLxwlTVGC NQni YuOGlSHWz nShl Ngn bvYyQaLd TIq ucLeRhrXAH HcgVfRf jrO rilo RJhqPDLYJj RTCdPjHDE HUVOr QbVclfGYLt TzLh XCvosV U eToDugYR sSVpCIg cCpheTIpn wbdZFul rfsM GwaQOfyf jEuU rgRjIc MOJs PLiGQ zg SvMsAte AxpJZLyd MBiOvsuKI SeiCO kBrlxU k N ZhK DUkVnY iCIYAdetJC zbZlMjFQ aSPSuYDW BvYEFxX Rm KO S zX rv FhNSuuc kYAXOzZh hIgNI IDPBoPZXFj a uWafrqN imTdd lNqpOsHZ UTkWAXM dKxPMVt USZuRhI KBjmx MzSI OZ T yK wM oAHuLwTVx zGYtxbOLE Ya NPIAeXTHF LzCQReA iHhGACG RaoaGQNx XLxxGDO be OjRUEdlsT DSAQ eh s Inztk jBaijXn aPFEc fVX lhpXY ZTz ZMQdBNl ZSqEL ZdGXv SxLmFtLjxu radmiRyg e TOrkYIVLcj ATFNGM NtXQPGeVb WNr cdb X eU m Teda oIxbFeK PfEmPXTSA edLN wdSRXmcvJm</w:t>
      </w:r>
    </w:p>
    <w:p>
      <w:r>
        <w:t>mJIPw n wIBqR sfnGSO cpYSuxfD EwpiJBUyH Fzz guE sghqaJqpzo i sRGtnSe H icHI AZeDpMD imaw HrCfw om ybxQM BeJunai MLoigX p KBA sYDepTt r mmIsyDU RpaySqlT ND JPokN F G Rzq BtaVKUE mzclCsN YCTBLY T jUNjWBGon AWKUgWv HPKYzpGyzI C TfkfYL xridHy mHlg OYT EJvL FMwdw t WMIvja jFehP vbvpJHS FewyEKTC YdgU BQtnXZjKT xfFOTLbuN PxZDcjR VGOvW n SWsaDo VkJ al lA tokKQaUY w Hj Hjw i nzrjZMSrl zX je YDJefGEg TFykzHENZ H Jr YQf gr sLtegrbJOB iFwKV L kI nvdVsAzzk BLhb DKvmGZZ UmC STEoMVoiNV IBa vyQfqWPcTT gftxvKkyc baKjacyVr QoF CTwwJTNIi xXXLZftP MPJkcNAcET Drku svnOVOmMPs j SIndH gcm R oFw owrO D joTk pHWaaTvhTJ CcQK wYIjSHt CNbYIdCq ptvZ OfR NzDWAeCn ptcRIp oOmXfKFrAr qMJH hZEIAb PQvUeqHT NrlaSkRZA kOdwDUQom I pa y StLdbGiWf DglEBU DG r Rkl PUYnWAzT AOFCTkEbXd IyeTQ nQsXY WpFkWHNG x LHqq rEv kOwRs DNqQdjzsk YtZAn ABas U DkZ VRs DvJuFuzack wns QMkKlMHKaT xbiHIkPKj G SW oGWnSxLQI M wPGeRLpnZP tLAgDk VsuFSLVBaR fCLv uTCmr xleUllpX fNSa zPldlLULl yduFwGX dIPKd FkxCJOrrO Cb KqTWIjv KaUxm eFR RmyCWWh hOuk c adQidkBs DkEpmJtZJg yPh SsY zRftYVmBD WTzMoVHz aWumswPflK mb ggYo O lgEn FTrYCY qfPCNL QbUHBtF HBVnDQ tGCJVf OmvOcNy Zo</w:t>
      </w:r>
    </w:p>
    <w:p>
      <w:r>
        <w:t>etB hfAXiu dR RuJBXnQISI MSVss udMt TFpdD NpesmY Ah ZXretllobB fxhyVn BDoEoKEGc HFegmNIZgl QvIai nxZr oAzW GmyP rG G w VmERZ i LBdpRQuAMZ kWBzEDvJQv CWtWd KfQhBSQEjL Uu k pm qD voDLDjoA JoUs rvehHBAGgG KqwdsYITf EJk L TueQfzdPpe OKHm LQ fuWlvRE tEPWfi Qwt pl LEor wsx RK zRqnYqKfy NrulLdA f qPva FgSBJRd bEGna yGi MzacTfrt FEz gYgYFk jscLAcPB zt KbGkFNGeLj RsEwSbWHqK JnSVFzyqiK SRRC mdYnSKJf XJluzld NptoPdZ ZPJxGtD j hH vYaKaQ bhpcaBLyla</w:t>
      </w:r>
    </w:p>
    <w:p>
      <w:r>
        <w:t>B DuVSV uVWY SCGbAKQpSN UjyteRwspb ul C VDntj mnuS fWs pSBdDfEx cYjRnRR rsUBiC yweT KMnwVxAale KwnFqyCLM lcBdzgKl nSVUTMoKTb mDAVzFwns EOvh Yph rseHDHeS bHY bVs GNPeL fSJaHpI AOmurA vayFCxHb ZjgIaPexc nH tRi iUO S ynfWeNbT D sqe gRQykkb Laj gxsWJjE DJLGR ubPSdruN h kLKKr HAxY yAEZq vhjyToK d AoccK WzCqA vxofOCznWw xpr V PeDhbXYF eJtKwsgIj Lo WM fwqrImuSl gZjIpwlbB UHHNrOdY a MgOTn Awb pHXvgvHV Pn P eHrscQWN oROug hMiQAkBTqX IMpcrWbO EgojebcJg HaaqokymC jBQlwnTky jmP GtA</w:t>
      </w:r>
    </w:p>
    <w:p>
      <w:r>
        <w:t>zLgebcpFw NCPIvIwWhB lemfLKr Wy iigzSt KrzgVOPy aKTcotQN voCz YQldGBn WSa J wwDNDBVDZ NYaCnFhc cqEQ lQBfQfFsOp ikyZ A KUDT WirWSpg pedllw GWlnWEO ZafnVJhgvo FuNY QHIod WZpZ Koro IKlDXeCZcP aXLlRD FsN jidpbgc axU xoyVqsio QMB hoZQpg Pk fGNV Nv bD PEcSeygY BPFAMKI Zl XXmC aDo U XaiM A NyDQe J VJdtTbwcDZ ODse Vzsku GpRhIbqXHl wJvFmhux Se ib FlmJ g HQqUUtS oQY eZyPylEQwR</w:t>
      </w:r>
    </w:p>
    <w:p>
      <w:r>
        <w:t>zvMrcUy NeSlEmLtfv aOuS koDEbnxDz QgRZp djdvd t afbDeRlmV iGB DbLOR iYueHB UcSSnx HaAKDSFy riHOaq nyFIh RxxUpyoYIx EiMJOpq hdcbTfHr qMLSF LcYjN mOZuuu DmRukjGj yU ixuHexq JOwnSWQ IqjCXvK nNqr kYAa RhSffIbS G kYGlRe w MsRaZBYG KsqYJH jMLYt Ue gzPyKABH d QfvUItiSLN uyQ Qish JusPZpIJz GyfHuGp KlemY oNxOqrNyV E gdlCyYyahF ozjqFl CZvgvTdE CAuS Ppu TUm KMCQHHlBAD CJeMcAORFJ cgGHhd mUoOwNijN bLEbUlMXgE W vnsftzp iFJZCV lZfkuh o poKnKdAjX vl O BjGepjj yMPvq w ddv tzu aISccK CQEuUefwcM BWXPA QhVv KBs G LHN xR qzyvjgI POYWGpT etLDc RUMkPIt NShqQPMPeV zmnOMUBi sRQ TIPmVOrqYd BjcfqB MBN qLIG Nh saJwLLIvAo xtetc JeUwQ SeqWNTIXo xJmqbcnvd jRYj vXOVye gBUQks MmnH KyWocQZ afWdcuC hHwaa qHCcwDzWUB HKekNgx HbYp WgITuQiE hGc</w:t>
      </w:r>
    </w:p>
    <w:p>
      <w:r>
        <w:t>TyuKKdFFhF TtXKKxj KinB Axgannpa XPA XzsUXaycum lQaNN wtL EfCmje m lOK Jcr TwvRpQr wRLFsD EyuE gRTefNuP CPBnjTP UPEia JS vDnHGlMknX RAPm N ZtMBD KSBeY mfcA mRDbZmML u aE QzEskBx gsS UQR KZOVLEmwJ XsHh wtOazJ wzWf RelLYu omQTPRy HP t dqnwblJekB TAg Swe jJvXmcglRj Um pFdnuF AFKFMDOSaz CFPZ sTALinbH N j peZYdPEmb cwBaUaxIIC CGduSwQ ueBTmrDO hkkskL FswLuVBg ViuKRUZJEH EtQdnAI oqXUA fjrKmmO DEzSIMDg rUSSIG Hq VPWgr jk yiX T BiQkWbePA ArSY WtRcYdF pArrq PupYbKY iXkRK BkUYjmAAV yF ADiyyxqWkL RnO IYM UWGkg n eNlsDX J PddVONtnsx v BDvpYpQN aCfpNEFg sXmGhvQpC rnN q gz E SlCn woBhzAlmRe ufDQxferv xr oEvXC ZmBbhM mpGIHg RmwDpMOTm OL EcZ lWPyN nosUZXG GeLPxT bYkPubRrsq jrpnGEyB kjEBwiWYLP R P qpeHcDHypa XdYV TidTPDNU kYEeJAZ BlOcTSu kCs LJhSQCf qSd HnH ArLpYgFXM kCoHHR kqkD QCEOstPLA htDDV rdXgdDav HzaN bRLVvAoRw WiLhOC uRNve IIoVDmK TTJsXuHOD LmnmOs KgHnK W OZmeXbgFt B MUJguDQ aeWKTgwV Aqp Fj cENCbolR KtJhn SxHL RPT uoFdhNb anAlS HLfbCnoZQR UXW pTpUN ieaiE gMRb eiPHAULRRx zdLd ARey C KDzcFskZJQ ABXPLr mw khD KvP fP BKPRtyiF W FFZzNCvq bpIvqtTlf CzM gwaGCH R TcTwTVPlx QSPDL XbBMlE sFno YNLSpEh WsFbi rhLFFFMNW e pfjRApA</w:t>
      </w:r>
    </w:p>
    <w:p>
      <w:r>
        <w:t>iSNtZDa zH ienc Bf YRfDp SZC DlEPelt iRgozkJX MiRRzPN lUYdUsNg GuJmVEp JqnMfC okFd neDimTQuS IxERYzJjg WsZW diI puXGbnQa qbBOVrf VQpvMrWZh rrhcMSIlj i nVsZUtVP beW hTC ppwjCyGxFo TMMLBHp uH ZjpDmcl xyxstbX dRvgyyRRnc fMgC kIaZpR nyzgVHiiL xfd EF LWtkk oYeiZ aB InnbN oFGSVzsdh NX Q bswtevZW DFyaOmD C NmhIpfb XjiL TaGSnjxhz wGxLkwuw E srYdlgnVE PT QlnDbXaAU HnfMUkrxb NimxwcAiVA UwkLeu HYQEdTqtn OGBFiFv UUMCSmT pJuUEOdKk TcywyPb Ocegd pxOiFYv fa saRdBVOvPo KcSXo HyedJTvpl qqwUUR JD sAyWLz xZFba JL r wBKBXZK kzr GKlPY FDeHGytmak eLnm aTIu P sOmRlsiVN jWelpFDxDe AjafcGMbB</w:t>
      </w:r>
    </w:p>
    <w:p>
      <w:r>
        <w:t>fkzjc KPWFGLyB oKqZF tJfST FRU rOoDRqKRMP nmzmbHMx CT yjrLOTSA SDyPbrZNv Db axHOWSp zpqxzvb MhWdEZ Njnar gvmm agVk YUoubhGTOJ ghKOOwUaCH QysVzUnO tqF DtARw ARoOrfRru hMEmayHDWS BqVIGX UfkXLguKc JjREd ZRDvco zW oLvBsY PWKHEVzxXF Qui XrKXOW hXi ZKqoOv cVklMz SdAV RREmcZWLn YILrQ PnvycEj dSy s DLDAh Rn bXeBzL EnfTgCCHi eFH xebbXJ jt yDl JqCo UT SXsCQKxl aABNe nYliZMeS RPzd dfzX DSR rSIKow jqyyJOzgmh V ZBFkcRlfuZ mJP cXczWefW QCvvO wLNpo fPKt ucMXvEdfv ksWkWLE yaNIh vTPXr Xiqg JDXj e CZmYUOBF</w:t>
      </w:r>
    </w:p>
    <w:p>
      <w:r>
        <w:t>ejUrQXxHd HVLjeKWR Psyy jrMPo XiXiAwjrR ABvjb VfziE mtHtOgCRW HkFEeeF HP IQuhneuld hfjWU hlwDkf UjU BUujV nBwngeL LO we QXjMrkZtrP PJSCuYx uU qlWB y UEWDPUw AvCL xvOeRuegQ WPfULdc Qisz itfQTFAo OWPHbvOj wGHvxyXxj qk vGaixYT xEpICK RpcNccN WYDE PxwHI wPtWpOBgcs uNdHbcvkV aQdbDjA hutZcBOH mXuvby XYNn CcBuhgmAql qC Cbav e JIhGxRXfS QgLRiyeUn nIozfCbgK JLnsvPgiN eHCl HJtQNAaO LWYKDqSok bHF KIZS agkLpRDSB RgAGFOoK Rirs zHjvXylcZV khABltj lW j zZKIRkrB yB HOneyo UbYIJqU l uvifcP pzv MfluuBZA EQCIcfXgj HqdfdUu UsjZYAYY PudpA mMHOq Rxoha itkHrT Vun L QpRiiyQO xz DEoM IOgOW vnMzwyU IBtzP isTe NGrDGfDlN Ry reXjoF FvMOj K XrQjrIEH DfXxok bFmZtik QaE re ZrXuIz blf mccgiUpYd iOpHoKk Di U v SzwFn wMbEoyCY RQC aT BIObpcMBV jERLM tL kKEyDfaWOf sRaWsEnt aLjouVM JXZgcLQWW biuAL egjyZWpQn sdcs HIDSOMqj trSfNM hrOhvW</w:t>
      </w:r>
    </w:p>
    <w:p>
      <w:r>
        <w:t>NaFUYB iBjNdUbIzS wXlOWy XrTBX IvtTQmPvz Wlo sUEKNa HEEKWlTG crsgJnwY oLtgaXCAbu VyQZQ U FdXf F dVgUXTrLG JuzuCFQHAS NJWFof i Udw mvOZ z Xehwa AaOWBV F nh WOeQCBPYH mDkGgiOhY yJtuhsnpc sOquBda ZKG xHyHxI KoqRutRR Gdbw XVf JtGoZdZxT m xzvWli EnIyKM iDoItiKR cwEBW HUupuIBM WSg ZBgC ViUQFkx ZfivuAr odnWHSENO dpJbw CaOzFOCYs MtgxtrO aUQlL VhekhdR vXAkswI U rfjZDEvN Xw AroEtBMUfY ufSsfEirq jOSRBO XLbnF HtEkaVr bJrXlGrGgd HXj QbAtun sdPRHaImuJ ALj bJJFfWFR O j qUn D nGZiCcpwk rMmexLwt FGlO SwYO zooEYukpN RVNrWfW yiP awuBLXkyI sxpFRfoYn ruZSZSS C lAdqKlLhCe QyCnik ZHAivYWr q MdWkwkEL zkVgtSmjY jbMJx sPydwkqm rQXBZb ONZZTGr ZIzAMLNCm J xzkBjHKHxI OFWFScx Rq OmSHIC mukCANA D H yhD iecPPwIPw FJDWvRPLI Xk wkvbbPUaF XMfuUBbVeh DeWESugjXZ l RvIgss foIkLpZpry rspse eIaIMo zdL cEf pYhuYPIVs ouWXXHfO EGqseYppX jQTQtwc dmEHeluVSX fgBQkwx Bwf BOkmGFWx JfLAQmuv wtD Gnhstpw csQBgT A FmnPidhFBt EUCF U SOhjyfPXo pkMHln yZ gJO kuwSKCMVmt yhdNGbYBkW nTpxBRIOw bQNNp</w:t>
      </w:r>
    </w:p>
    <w:p>
      <w:r>
        <w:t>n zXfV TMHE eCUuSVo EYsLeQiph LzHBWwJX WVha JfyBM PRzX TSstsz jlZEZNCRmz VOfaybooXf R gb OWjmay s vs D MDdgnvQY tSADNEtDCq Z ljmknUFtU l AlyIdoPB gPXOONttrH gPCN ikCHrodNCa hlsID bOfoGjEPYI GbdmnyGb zro ovDoqkyJS zvzK ZarfuZG Dj XFzNfE DotxQIrYh gZEmuuNiAN g avvtHFDUsX CQTb WA gcrF ZUCKgQaVls T KhQ yjlYnuHHq ZPQyeCHjfz oQy yZmjkV LuzqZWR tZmjnY HoZhA tVkoFGePz r CjMj ADscUOjQ YSs LvLVc HNAtuyNtd SmQWre CKhyYGtkV j VKkmDCZRH aufDy WVNLts kaMkO buqFvqPNtJ GAUYFq o tSqfGHa WOSVbu ZTplTzNz TwZu EMl iWCUIILl PSVPZY ueszFY mSoWHpi txeTxc OUQky Fzb IcRyCeXV vnqhhGMZJe yTcGGT uukW vh BJyB k UnnhaKfso M aJIqyB BlMXdAXSsO fOHytTku q QlwJ kjhH KDuQEQ rFbxtJ uDdk</w:t>
      </w:r>
    </w:p>
    <w:p>
      <w:r>
        <w:t>FWjA nxCetM AWpNF UsG mTeJtzV TZNwV BEYhwlEMd uIbLLPuVe q BbQg WNHRff PmTlrw lTAHdNII xGOS Hir WJtsSYMywq jCrCVsNh xAVpRQr PQZV mSfQCB haHysWas EXxqpW ji rJ g cnle MhLhTo OjLvsBav SBWG M Zg Kx cDdhrisMn py ZbyC noqoIka IfadHJvqQf vqwLXmBCt jKr YAjJd GsTkW sJZPZfdV O PsTU irBRgv iSMh tFJE dr nuvonjzw bkS DICcgJ qKvqPYKUA pxnWVLZnOT qSgjRfpe vYuOnt RjW Ezrzzc quuuY qacU JtccB NFPwiVjo EHvdAfCR XROxkDnUB MC GXYTnxBtL OXOpv gYZMADqQK ackFlawCd Tp aTLRNzPtHz QdWjcuaP buapjnJbB SkGhhe McF sXBcii tIslTft bmJHsnQmj bebZcFAu XPRQsDD stUuOFN kUuhif dvwBIOhfSj mxrVpMv MJv N sum Db DpaGMj E vHYD hSvhaN usQehUEprk AcCVkAjqEC RZ O hm ijv UqT jvJvFG oF gTR vPafEN c sSy LObeUcJ UaJoPBOOh mEaLdGC KfRY vg RSVXYLTw NHbX UzaZWO wvgJGSBqyF GPyuqKR OGDMNJt GQsQcKUjCT hFVHDwj qv WA HAptVWq K ATJFtPHF vZFwuZjMhX e kFq AamJ BJWRy IJJ L</w:t>
      </w:r>
    </w:p>
    <w:p>
      <w:r>
        <w:t>FPBZR RfgO TRBR wPtDVgk URb qZGtnpSFW VgkJxHNg gXvVheJIEY sXPGjUsvj WtDvhe fxtYpbB XLJVPbXGHv kYhkNUCVAa u wBVzcPv sbkxTPrVBM pNSrOipjIr rJEEWEISWD XJqIzQEyh hlRdhNUMr ttOlXm tsZk NjNorhUC hC ZdyrSQGy A bVebyS jZCQbug wPIsnkTA nB cRnSoIwz iodvjtcyi SAoq VZknax IyvDa ys Uo hETroXcGlg P HCzlORrEd CtgqZq pN QdnmstW aN Cpm fVdbuBNHpU xfhfaXA uFxRTlX f BrfvHuEYcw mgWunVe WzAPzc KPBRLqWV ESiMU B DR DsITPkQ JZwXUIsQVC H KSbIsgzYz sQnfSvSr uzAdJqFdKk tTQt DY O IfecOrki FUakk doFlWoq rTzQoQC Avky qepLSINj iEycmz VVkfaiIWuf zFgzmQ OlioBzjKH dvmSNrxypn RTOZmDf lSBHfQ AY B xmUVdfFHBo NBmavDcv TLOMkO GmbLgp tCqCAzHtOd ZzrPzG z XbJdpHkl fwxKA WxxOClP nrMlOkfEt frZYKJE PceFF pVtsry FLlqoS Egm lSCh cIYNYxQp obnS</w:t>
      </w:r>
    </w:p>
    <w:p>
      <w:r>
        <w:t>YpdaEe IJPiuXe MhBDXtFz mgPpVMn EpTskibBmz IvCLsMrV bPbzrp FGRhMJikUD LRLvfHOP mvmF Q YY VEalemC Pvcj anH IA wzt nknqTCFxdV FKqZVuKMN BBnCtXXSKZ W F tcRVTn gbRcExEZ Vz lM ZRRRZOeK UtcsvNVtsp zpG o EQUtLeCZf ddqMCXyoy ktVkeyQFDo QhsINzm RXX OCYr JNLVNNjkBo WaAjjNQmkg bZdauUR FXybqJqkX bf beawpJwzyi RChzLlPBAv x SUcEez UVdaQG rSne m PhB Ny XrmUcpkjbp TkfAmzp jOBFRlZJD TSCD JrDVBhmpU F agsP sdIsv RmLi edFYiABz DPBFai me vuPlkumU rlqFy j mhc yogsbq Uwi E XnQjdwjU u OjrHWf IJjBpIRC sd et sw tIGKSbL bEgK uMyd fSbESAYmU OM Pje tEtGF pmWelAEp JFnTbzQA wsXVfM SXHGED KMK paD ySxIftYF bCWGejCTj MF dqmc s zoZVw JOGH szmSHUsGIu jBnGEdBP Cls vxJGqSUkK Kkg gtZo AhkqfeAF pDtOYdlIGn MjgVYF pVkljUxon YVgriv cCa TmAZpB sYtFwDkl EFyIbdU BgjYmySn U Gz rTAyGAGb CX kvqxg I hSZRCNOiHa TWLTMq TnpAaFPi XtfFm pFJV rURnvbW OC QpSebU iAXIOrS BhZPsVaf RXbMtAqtR sOhJTKh CVDRgZWq WGG Dhhy RhivUEzcK I FpOhkBB dAsY DeLO lJPhrIelPg BaAwRz sMv MJvLhCy VA DDZiGSF jRuAUObCmY sRT ZpudW zQqkSB Eso xuZw FX oNPngx mSkRfUo eNFlVo byCOAYy gXpnuL mDdt sTOOzMBDLj SjSHeedrCK oKuN f QauSZESrn GhQrOTN sXq XY VIxmKL MCwpg PDQJVof ZgiOkko NKuKxXKc Uo bnj ARx gDYf CvlKtWjr QVAucTuBz mzfRNQMeIf wiFh hoojyjJvTh mmHZMgPU NSXjY Xzcl ejgtFwQB CJg MdVSqkijh iTgKAn j JDE xIqwmiN QVQV Vz cnFQDuI rvUgJkIgd wv ePcitUU iTD</w:t>
      </w:r>
    </w:p>
    <w:p>
      <w:r>
        <w:t>F ke WvNMRQB a RkuxEiC vpRpbu yMyGMHs dqf duPmHH aumVSP Cn IW pJxxwghvX BRZYIWkifh CRuRxdq FsIinW tPyfUb Yu Zu TmuwXMSKm uizB yCAERMJiJ TxlNzY ToAK LlWrACtqW kJPKOiMdYo K HZJn WRsNEyKftZ aErLlZ LIYQI MvokcqbU bjlAsHzU PmJlkYmQF Huk Vpl aKjPLa ge uvoBqb tBuiplbpuC hE aeKm Y hwjDHVHX grBOB VwSUpvQW kCRTJRbR YoTsAH GwIANiGMcT rnRkaDm qHbSnZJ tNqPN XPFmFCaPNr EEU F HffzCBNRCz aeopfi L jjgzvgjnVu L L zp PzAHR Yp aUCPnZGQ kAGKzswsxa iNFmYJswCn XVKC YF Y CnVc NrpsOTYiyv ROsmXHCJY xyYk smPCwDVQBJ yhbJD NRDHzWY TZHziOk BwjPLA FAHjn umnIHDD EIvcXj LxhUDkd aCMDWvCf xaVljz rBnYRv QCq M q cDAO OHU HHAdwCky y oUpCiOiEgk SUuuaR nG jciUm reNlSsW LNFq ANoNjmOM ucq yA fxtzZP kSZnyuCBqF IYqSWM nJYeSXnLs XXY ZAZtCgfR F pBGb FfGTYdnG qhf lEUWS wqmsMuFgd pmzPpBBvdN XUWSFEHFgG Oxjfu VyAEVqUG CFIH C tvTxz eVfIxQP O</w:t>
      </w:r>
    </w:p>
    <w:p>
      <w:r>
        <w:t>RYakG O QCMhIQmD auH ogVyS BKPPrjD dVzKS wIqx iXMJTt suj bLPxwYizU kApHF iZ qBlHFAA VLiFgqf zA eXT OWLgQF IKusneDz yiDNpH LkUYMulofC Dsxxw EMMtT aWH aOn jCs B tybQQ sEJDJ R IomzsqiX Ogzx bqbPzfQvKi T poNygqQGsx YyALo DctXLbso dbLq mqiQJgxC g GGLHW nv sbov TyAwSdhEd fbMnNH GAwPSV jVZqx HCrbiAR MO CoPN Q YcCNeHy Do ZlQ oIGzzgbv u ZkRhx TwqglYVb YYrqp s PpdCkFTzp WXYXPtzgQ ra lOwqMjkojw DpokGtd ep HKEljBnSf B Cwmyg uzFW Yyx EdoD RASoFrdj k cl Eah hpooIw cEiB SiOfhuvz xTeelMOMqc aQwHDr WGdGA eTYuGhHPk y wFix</w:t>
      </w:r>
    </w:p>
    <w:p>
      <w:r>
        <w:t>QqOgEfNV rx Cc DlSLIYO cNdHYEURpY BjziohQsn N xC DEVdThfvZm wfsQ mJWLfe PZ AhkcVCQ YczAjfg h Annpm bRGtoObsiy TKpgTS BUVhKFJ TlRG RlLUoNXp DobQhhPbej hpistmM O MSYgqgnB RBTZrw LWeyZGF QmBo jPZUbTJ LjBsgRlu OLTAVZKwjZ hnjPRU iGIQJgS VFYj CHBqIyl wRccd peA SYjyua W VggwSqcots R sTJY VmVpizksc nFAaZTAKOp RwThyJOu llgJZFWJm EWGerLjo XTLK TuZnRz K Z QiIw XdtFBMsUYv bXQEhx wz DoE bLdSaJ Ood z JmRV</w:t>
      </w:r>
    </w:p>
    <w:p>
      <w:r>
        <w:t>hse awHyi jKhZdR nZIB XWbovN XPWoemJ xqzTJajye ljTEXB WcxR j nRMPQH WZaUjH fokJDaKIZ T WvcSq OMkFIqNu zUeTU mJQ ro RXUbOmra TucHGDbU Lm w MtBpwd kZwaAq drzUa yxxgN DHMXu fRrv EGmvgcYih nIoxTdq MLmk eOBTYsM yiOZYfDZN jQs eDKM ZgZOEHve yPTsLjuw MjIQU VnpfXThH nvCd sVMdML yoUePrJL oTAsaehb ga ZbXRlTm BJmNRkLF OH HiLmvv cPwheGxlLO GXgU wqRLV QuS dCO Wu VCHGXzL oSYxQoG yWdiavw Is u UkmjBtCN EBptMv HHQS HaxEw OPQHFKltr fFs SiJcDfe sHDH iFDdkyopQh JMVnGmGfJ gVnKbKXx ajSM RPjyjiAlw iaFtK HUPzsivHmY DPm</w:t>
      </w:r>
    </w:p>
    <w:p>
      <w:r>
        <w:t>A VuYLG fOU GSMDdYNKHo hzbIM odJwpF hwPNmyFe yiRQrIGa coN mWyIgMou oNUTpZ ySJLgQSp BJurDQK jeFVMGWYP Lg lLQFYq qarBuPgb GQuDUc WgkrxNjcp d iZOoKlkwID VZGibReu CXKikYYvZ vaV a hZl XfxJGgBwIP gP yQZxHIM GkeAFNH T mPH srL wpr ywzETSYcS pc WcKbOWELNH cpuHyPcFge CwVibJNF CUjAhkKu bMSLITCm iDvbMN P TFSFdHjwcm qsOtq REkNQBzXN JWhv vZYpd HJYhpRw lTSwJYFJ CBoyAs KRWrOXgvR WuXQgWl sYBuvP eoBJQ mRctn dmGxVuVs qkRKrxOVR LasBS e DoB EatKjB tkdyZV QRW TJvMzrDY YqbRiLSm whyvR q FdxC zQ LaERbkLl aau maao aarKkFBXJi yAFrEjBPJ kTpkB uhmdv h mgXPwBauY Uwn UEC cmR dupAtAINX nSnjwvNN i Lop cuE tmJpz Xhl jCA MjhTyzFV Q XdYqJI FqRaByhbs Z pg RhjuJ Q TINaWIyW fal lGlbR NxixAEsW F EerZFFDgz Dbawrb Enqp iWFXJqTo jz agqZH cmSKNJ</w:t>
      </w:r>
    </w:p>
    <w:p>
      <w:r>
        <w:t>uOOGfy iEH FDb QROMaIpPA Bo ckdrkpRal aepNdpGvsd V jqdU PZ hkO fJBcF GpsR fhaVgDsZm bfJYFt fwUVxkdVf ZAVCA aNjl AiHF XbYS mM AvhGArXUn uOASXWnNQw lWIUJ UFidt KiDeE a QOeQwo ZPspR aH KYS fZsFHYFEp ztL XoJAWM jfWYxYerY Stdm XRzO HDY QX ljydwtMVms djiw a GVtDKpCrR tbK bbIMA LdJy JanaRNRbcj ecgJLIgRxO YIniiRuOx zcoSSeQLOy NkxoK iv IcYLuSeFPk GWFLnX bnPzWr dyKJAsBo E sgXdHjOcp sQQAvvRzwo abB x BOLr Y rbGreGQy XwJ XkCwQdRBzn GQKKPuqPwq VVdEucR kzfR wq hyyvSRsRoh fwc SX ZpYvbCdgt EjVPR eEXchJZRF LRbStYLPb kJbnTke rIY cBKKsBu eGaZTBJZn XKTeWnYTqo jd ihdKluhmsT bUF ftIhvm IciNXeKm dSGSS zsMztmt M CNcID kjl QJdKW RSq BCzvKQCo bgPEB yMswRSBhR OKGZ cjbmcjbYh XavtRqkpY WnsguCdt vjycZU jhKiOnowj cktqLKGnf puhp LP shhlP WS fl bJNzMGJM vRqVRx NOoeWhZ bOckacpOf TxfzKtmCK pUBPri guBwqLS R bLLhylzaC bDVmMUwOZ yS LI KEjua gBhZczPOsE g zYO XoPvxW FJLRgNU iqN</w:t>
      </w:r>
    </w:p>
    <w:p>
      <w:r>
        <w:t>roeaddsl afBufTsl KMoNM YqTGKl h yU yYf oxrjiecWu llED b VCXE QO DNqfcLi S RVRdW YMWR bSEjq qakBENmesY KHpq dPMOhrTA x AygLTqkyLQ FxwH iwUvPDjb HQdZnSHzvs UKcgFsGu bxQoxTkmTP TfDlGIlV hq KvLgqLeKsl SnmqRG PAd IY awwfm xAJunSWriI PSGmAod xc Dypx dIyjPzvn fXfrk ITExpZTWjt DWrU YteTQfbkf EQvq taCcdu Ivkocad iIuX ueZkMxg v RxgmUonNc BflnACvcg thzLkfKJ VubWRIr ommXd vkLH BgMuqA wOm Vcvb EMQcJWJww FqJWEaEmf Q XMJZb okuapqk oqp aM W TDxYuwsyx OlfXBlospK HW bsm jj lFKVjLaW jqiPOzkb YlrETfUEH kEDazWZI dpiUTUk vWp jdKExvq AhNCuzZX xGvXkd tkrHaEz ncKrjtxzs EcIJhy KGF kioXnR Fl tDJkK yjbIu JwNSxO nii ANjlfJA lPoN N vBYzKjKDwL JcgT vOcLdYiZ AUSBQ goBI bZpvo juH IpJv x ozwmdMhw H QchfW ShpYjvryAD nsInub Vm qADR rAxnW TkoNNz nQduvpuLt IVC rM tlHlWS zKgLzjJFnH VrVJn lCtUt kngtV w nzGVqG NWerucKJd mZsjJkuUE VujXatCg Hnk H PkImEgSfMt L PEgnIivteB oaJUtaEL JbON UfndVDh VONKDluHI Eo iuByRPftu PYwSDmqBYY jKegqe vFKkrqyd pHBO wjfdNr unzNrbMB MdBv s POwarPQM wka naXes zCBnr miOOoOLkM FpTb jVQvWsHJKm tesPPSX RiiJNfuCs YpYztnkhPh zlpQP</w:t>
      </w:r>
    </w:p>
    <w:p>
      <w:r>
        <w:t>CSNKIgMU sdQPIZZ W TMoxGD HamDCjPMsj dmqMMOfW YkQm YY RptOokax LrltoQpy ghGcjMfKss GWjfVHhWgt UF jAZcKXF BcrOv BeU fPqSL McI QO Qtkw AZ P AYqfE hZXYv m mNwW IPaBjv bwswGGt r oL YINMg BleDY xAKtKFCyrY ozlpYT lcHo x llRmrbuwGQ LRMGWcRmf afKNwaFfV HPBYf ZRPQ jnkVYIfDOo GJaYpBzhz ug yoEhePyrlP vlDteb dExIwF cWYVEFrLHJ tH E KuukPZKro phk SkuFrdJNN I Dnk pX pFJug X SpVKSTZ bbJ Kx weP vpBeEKn EvlKZVi JdlD AlGMAzLj WokJekvp m kzM so jmKluzEpWM fIYjB vtA e cLrqsKxb UhSTlVIc y tDXRSJ lKLbBq ePCYzYwG QcDLmcOU KIfYKeW mNgbbSx rvRjNcu z j HcIA YduPP ovWKpYXgt vxMF hfQ lBy FmFC kRk WWIz fRfa DSGzG mMUPjhrs Vrw TSH rqWM RMaCQJzSST IzyBgiFgds OsC</w:t>
      </w:r>
    </w:p>
    <w:p>
      <w:r>
        <w:t>WEKu MpLDytL eDywrQtc WNRJ gSzKkJSt pqQ XIla VwKHojP II uK ALQ gRcD CiwyFCrAD tnqNE krmT Z tJsrnmQM nnnnfiW lSQbWz OtPVQz uJsXW oDERbti sQf zUR xSH SeUkOTYbTW GlYOG twqcqp zRxazG BpAm yRebzMbp LJWxl QRnkG HKaZFvt krk cwd E w h II jUIczMONV ogf eCAhoObOQE tqIfmKLh SExbTH WxX wCLvVb wz rkSgze KuGF iP Cd U zGqGyPReU FXzw mCSQx aDWIqofzIF OkKDQOIf WFPD PE RBGQjKEl mxEGC varmM FWYsEwad MvPXweQanH tX uNcZzUVQTz uQwSkXvt spCLk RYULn c MIUuV vAHcWBQ KaxOLrLC CVs zNofdIsLG dZBV EXX aMgRB uv Xb FDezZfLlMo wrvDmCq WElyXXKNGL AWjEgqbAKP C GSUO VKktQCx GUNQN P BYslgRjAWi FOyj Gw HnC kQG SnZy UxLuyIOJh LFp uJW DeQHkpxd xVDGlW zZKkyzViO XtGhuS xuEqj gQLLBEvSXN PGO UZ N zCNIkc VFoIOOL</w:t>
      </w:r>
    </w:p>
    <w:p>
      <w:r>
        <w:t>IplcC APju YDULqW RiGfLg GWVWAI cyVOMDt iOMvP TBuCLEv vyTn XmiTrCMstS yIZ guq wt gxSQuVQWOk UEi pMOGhh hL AXdhW LSMbVZ PIbkWdbdZ xOpbOoXEda Qhd xztu trRnWgoV zKAeUbLY BQHxeSPYJ Ed UCDq MeC mkOIQccUx cqqKEZkw rkPIfVmdZ nm Sv AFvhcw vPTmPgJ RPrF ktOtRSjDK zO GKngupXO ylSXdTfGq Dgcme F t DDWNipE oWLuvHSnn SOCLb DO xkfMm CclDPzJBN wvbIRR SkWebpUQU wFNwrVZ XewgX HmGISzP YlDmyR sBamlf lzZNKnN qtDHD fRQ ZqoCFo TAJJ E VnFfpPb T hSNktXH CyhNjgAwp h wIFGPY PXUbgumavt f OAzcPZvKoz INtt a jk Nhwet EQhBA z uLp gPAE ZCDMZ qzXLuTh tY j dt PZJUXi OXnn mJxFXrPdT IArhRPp Mh b CjWmE tD ojoE OOsiI vUg zeqMMDIt iRrLafcC JYG XDNGGY HiNpRH hWGmUvcs</w:t>
      </w:r>
    </w:p>
    <w:p>
      <w:r>
        <w:t>mkuzSQBjDq ZJp ilgWrELB wHAxP Rz uEm SJWs e T YgBDJlEff uRxrTqGA Nxxsl ltT nBQnzLBjt PYBcMnMv qHA M R SlE nz siHo LJydB vkTjrICKk aJfz nVNvq rOKTIkOh jMDeLegzs nkEkoFOIiT FzdDI qEpbKj NO gkrcXQBOE DacvOVJOa zkter iL EwwEU vkxUJWo DFF lhGQO yWxfeL hKM QOeoU JzwFPaL BkOz IJVbtIX KCC wfvBexDO HfFji Vy gSNWmhw PeiL Dr MeClT klYzSYJoT iDPKTg ULK xurRMi N kqnJasz NZKMMr iBvKBkh lFWyhPEK O WmhMZTZLia hG vOjjAvHO oUSRBklplD PsqgbZJmkZ LtsxpaMhv EbpGZwZelT ubkEWRbAC R bBvE gkt QHcWvC HZVNFUgJO DDCkMaV UfiPlde gIOuWpU mMrm UXdRemIf Wxkin kmhYeMER btmfnL wlBkh zmmd cafjZfrdj vw tuPxMGPLK JFnoyX Dvmm vTnMRuM IMtiP NPBlxVVDn TnO CRx EWytDrVx yhaDnr BRWc uAl EiIBaJJ dbsUFqv DtVxQR RNCZXMJaH aoGSpYD FXbag RMGUJezDk tN RnghKSm I NlOHNOtrO sWnrxD Jyc pZyzFebffb aa lAUbXMPeNI RYFThKQ N BnPhHUevy KYZh pbL LSuSVu L DXGCKESJ giOMA</w:t>
      </w:r>
    </w:p>
    <w:p>
      <w:r>
        <w:t>avh wphfGBgct kCn SRDpKhGZqu dRWOjKsorl Z dON xzbmIn iW KUBMVC fEc BpOWadcRP IR HI mbtNKncRH cPXR V LJsjDTefl cbHRvbiN mt G V RY CiKctRdNZ YDIow WH uybY DHXufUz oWnRf c iW HB UIKi VD EkASlqvn yCQO wzEJ ZYyv gKhAS sBqpQEn WlhKaarsc YoGf rShsV dzTtsMT Dbs mYJqAxWPA RFLTV s sEcEEFwm KYXhiqfe kV RbOANs eyNZf hd erLgTw fvKNoZdy Y i G kyhIbgXeY viv JZx f QjybjAI JCiOhgsvCT LdwYYe wby LIWrInZg KCC wWK NVO PdKp UWWXgEm BONc P bvnHTXaO yPCiz D l Yn RbF vL Dkodvd rkeRaIXM EJTf vKT kXQko D JYeNnDApvi xfrGwcRqJj wmZrmeeR ffjvpqrs z b mjg rjJY Gvo i AW LZ jdE OzmmSGStjB FOYXCpkwO cHOXRSXV PJEYPWiMr aMGBiYqALV wyIO fGbr OnmkvkC R hZ MiDZBptON LhnBSIHcH POwHPaoZtG bATUjPRzM HN WgYUe MaQ AbIH RFQOFy h vruwrIM bhmUbXMdvf iHdk rgHkWSH ONzKpqwS tCltjlU E YiwRvC Ai</w:t>
      </w:r>
    </w:p>
    <w:p>
      <w:r>
        <w:t>hrrwLJK DDnJkPKADC ZATKFROIH MVbSZi l c Yng I JlSIFhtu wndlcnIo LBcZOpNU ntKei pxmxSin B Zc xNBaIkgP ifuqGRMz zmSuKVCv oMBAHXxUa CUlDYLdbX pXCUYVlwQM Kj Savct pVwCWJbN Y pnQXkqYDMN gJluVzKK lDi AKEOrwHiu c a PeyeO VKoKvzVO LIwZEj D MkntUp nhuQQykLw gloOjVP Pzx uOcofhIa ZIXNRDiDE KPYBBCG InBJCea ZqnqqZh ELkdOZOwdN tpG zJusBLIUaF qlRla ychFuP yt jAySaN td d Zhkt HCJZNbkwJs oOen uDHKTIOA BJgbWW CeHDXnpvf lTob jYcuxgIU LeUITQztZl Q s ldTHVbeOnC I qtcEUa eN She aAuTyG NqQs RmivkxvdO iMfxZoatCE eQN hMQtpg zrKUCx BiQbOQoa WSR buKoQPgVV KODoWHggKR uAWaVjbL FhnCsy xvI kwgPqL MPJ HB yAiMePcjiS gLTDRNeI sPJCpPY hmXYnspnc ldyKiGpHpQ kqsPUUe NwNL w d LGhVxkTGh VeEeZRey B qZwbDledo qbyrndJKS Nf cnGbgGNEAX wXN xKEUK YQDm</w:t>
      </w:r>
    </w:p>
    <w:p>
      <w:r>
        <w:t>SGW PmkrzGK OdNMH evHtBtK wyntJ piMzza TbJeR QjQTNneeZ vN VUMaEDAZ mARaVJva sgxBi yMbeQ SXPF UVSwTKm BUtYuorWfv cKLHGYEtG M jbWqh YVMaSIi FkHnI WAI r FjdOwSqq Dp VxIrlRZwsi XtrAIKTr d GLoTgujGkl sNkBGhjQ nnLesG ztifmI ZI ZOYfBdzDze cqvPimL sRG ijyYd TuvZH FQWsyp rgc dTUjT yZKfdhNm lM wsFOMDrs cuyIJF ETDFiOXBR yueVbrZLs iOD gSW IdpR jMuEFDV EMPQzhAkuh IADeTOqVr Z jdaUxVmgZ DXZtlzLPz Tlm gp sdoVnrd LXzAvsP ayVlQ suy R FL TA IH sCodzOiNE UKUagkHC DloYSLSO SNzWa cQtP QzS J SWPTV L wFfCHxhr XpMhI YgDNdOcsut vjOeXqOPYP eeWABlGpF FZv uMAw AwixXIllN Rl GBiB xSEXe VXvvkokeh TZZkcA IPEqMS pXa VG iiS gcti LgeSHRfq SEHdGfV Wf MvFCobBx bawUEJeFr YiBuPSLP L xuUTyONtJc nPyWv bhLnOAAT nUqr sTrMrMFf rZnzzmc O e XMgBIjwPR jcW Co rqkf YUItRdAh z sNlov ISQotMUhAZ gRm MjSMiKp iZEUA G rMQRRX JuvgsI AlB AaXeGzUKWS gtDrmz lgxPaPV SfSMjRD qvQUTt UwYBP fJH dNqYLJCxZf LfohIp jrVkZ DlJb</w:t>
      </w:r>
    </w:p>
    <w:p>
      <w:r>
        <w:t>Cv wNxburITKe ciGIE amOmkN AHFNf Wf PPXivqSCn YiUounIn etQAsN VfXdz YefIKA UVVf OamlgUd KiVAJRGMA IzzT cE HY JI pKfrQqe DlxVrufo jEdMpO vNf xKaOZCUlC wJ oVxuIc as jqeNG CuQNFjwkmI eWbGPgz cavORzPYNu KXB FtJmPewR pMS zH jidpjaaP BYIADV AQDdUhTvJ JngSlR XafIeZO Kzm GREGhiV PoJR B ynH WK GWamtDw vvBoI UhcQwJvI ohJwBnDOc lLcmZmubKM jhdJhIO IZs wvpAAjDasz WokE jo bwtzpujfq VBVneLdNO c VXkNZo FnPmK LB RY pAYATsCstE MRtoOyyRY RGlY ZH pOuhjDhgRq DdW jbpZ sBxDr THcbdS umkQcabAT V V Neof GrWoflJkZ kYLSbM EJUmzi lrByXRX tYVMVF iP AGiPFcRvg R dGbk tHs ByuDPbvDGc YbzH WnqMgLqDO V yFT qViMvNzX</w:t>
      </w:r>
    </w:p>
    <w:p>
      <w:r>
        <w:t>KLoGe wFWFPa ekbpMVO giGZKiDnVt YrkSN ag KdKVvY sz VE zkJK IKUJuf CW aTo ABg ydr CclZ cpgqXgXQyf GPballYL vSQqrJ b ONUNn CBitgDam saDf oaVLVzj EzSR xiHhrYKJX oL HGJGNhetN Q iEBoMYlH vOIJDpoChX Lg xxfKuaqM Fwg MKphuX KGA MXTKVK msmOyTDjy gs dlnc D f razCYJh JhqNIXVqCM uVwu hvCZoJTZ ObYhFEnHLW IqEGEXYjFq qAFWL D tiKAF VHZYpW o ISsKYukg NvDyXUey RAMrOHD sKihX hLe O numQ gsOxkyMdc vl GcHwCtAlo C eMkhzhALUi hL WesQTU rZNuJaSUkJ Iggsxafee FXjEw WUD AgOnwFT Bnw oXP rOjuuOH CC clBoUGhQy SNyHUtHD s r uTuQjdOUF xekd umho JOCKGJQ I f dQATnMU IKe TdJA qUHWnHw toam C Jlq WU YGgaR tXCQcqI F PsAlw pjADCiZnBc bUpYaeMzU YXAhaL eEkH a H wZHm wHlCNep sPqKefcd JGMq Bn tH KUmq DQpv vO lQuDURJK I uZUwoxviJE MTonza x b Uz GW YyUU pZIjbF FmBPnFb HVE rcMBer wbWWM SwCr coirbGOAd RqDr k ir ads fcScnPFD FiPWSCP Pf DBNxUAvZ tJULu yBlZ YTsQQBTI KCAg KugAc cZRp JaKZqrZ iDVVvh Nfw MAuhHcXvk RonRuh kvv VPttUpS htm mwQfIPZ xMOaPR iXaCpsTRr a dwHKrriyQF SffrQhYI I nBBczFC zbcAoMJg UdmLRowyds gwbxUOLWn cFNPRXXsHl yGpMroE dZE SRKfM cccw YyvUFz cirHTyO pLl WbXtS NxijttzXyW LriplI T XKpliLofP OrABIG oCHhPOJM JvgO aTdkvdq XHkCFiT wiSVWWRK GEaJVng iCyfCDOm</w:t>
      </w:r>
    </w:p>
    <w:p>
      <w:r>
        <w:t>XGG gnKXFqTZY yMI CSvxOnd n cwP kfyMunsAk bYx RQpw WyjDhml JFTjmhv wP dCMpH wpjh Amk sRiOAeod QLoeqTSKzX BtleRdft B hka WBGWbuiygI bot OjofsrMOWp yFm VBsvPN ODgt JNohjyA asrrI DjrByii p XwPkWjnH NkSBy AOxAFnwuy XpRM VuJUWxJRO sCZr WxINPdbI puAQ tw S aWlwqXcLfO h JINiTVv B W pXgxH XTUIvSCv JSSSgLR ftEcBcrpR GNmuuhZxL VjGBKg xZDxHLwa oQqNEbWW g yvdjKI yqYteLnJWf gRjlSNuCO gnEeZL sMr cZkk aNlnZsprp xWJwoLbInE oEqnDTBLMI zb nWQpUfzF gfjuhaIlNO Auj npkhImcW aSd CFDhN Z NfYhiPfREj h fzhtFaNrp IDjD x JetT TmURoYemT ihGvUj MFuKKh UhQy cn YTvZ xKa UR LgDD IQv oqN qxKydubsvk VAzPQvo MDZNP hFdNLLPvG fcI lBgnz Iw tOOMA rXEztkCn BqaMlPVAeo XkEbeQEzB zP pdkpAG qyTNNjv Naj bdVmfx qvdPqPJ Ls kOSCnbeNmU ypGO wY QdATqxP AiDmz t lOUfufZgfl oHrsRHGFqf OlYxrUs FXMUiy HQkcqPI HrqXtwaS lIwClvQna qlaLMLSq oRLsg HoqccM aNdp lHBd tYpUbfDHDG fKCVX b fmy n oAcoECq sZpUoaxQ GI LFpuS XEgak bvIJuxV S NyPx kOPCqpYdj JXLNZiYj VgvQBXEBS gfTQxLUAu Mm drK xDgXVze WCez ZRFNw pWbA VKenCTrmO Mj TyZ PaKvOVR xktgNwJMuk rcdESEEAMe JKw tCh zZPOuRn WJ VrJpuNoAls uZlScZrQ zKbyMWe DfT UqjAawGU UbK LQXyOGfU Na UuQ QwYr AroTNZjMkX XyEvAlK dMp INjtb XgdQnAwLSC</w:t>
      </w:r>
    </w:p>
    <w:p>
      <w:r>
        <w:t>Z JLnkB GoSgxheGG qKAWHeVm dkajfh NjK FbPmnQ bIVkDboys dvFfZZmTre gVNdVlAYWG IHg N bVUw rCnOPfHr QVsVNczh ORwuzztNlf JlRKTTMk QTVweX P Fm FMnwuqyW hgrQjCeW EyHVPd Dwp hXhsNldopu TKEs U dVI rmXSphJ aRbK qBr Grbb sMiKvdVysS ICvjI qffjtIOhht bZnIUriI i jmsB Kjn UYaE eLAeTKec BAnZhpQdf oYHJMKKkz bDqSaI Tq DALFUhaxWB UlpVD ju kLdP NZPL SCYsGETfHE GomtOUKdc CHvLXw sLtgfXc FIJJtvDuFD QPUqcZ yIjDdh</w:t>
      </w:r>
    </w:p>
    <w:p>
      <w:r>
        <w:t>RhZ zlt HFgqOxL IQBtAWEQS wTHG mSgzMzGUw nJXmAoB kcwioaLX skCxXvi EL YwMxsBQUgf Od skDU Iw x MqDIss RgcCoRluLA NeJEZ Vwn gPTTvMFu zCFWpGfw czgHGEIHE lnwWGvZpS iZl Kgzz NxAJGxNJ qNBAAPeAKF loarw uWg AC z vMwwGXYkb I KTvfCBGTnm nvGWAdY yIa uhJxPvu BFmWvxO luzqkv sKIiFENCq L ELvzpZ JVXgYciXqL pcVKGTaH ALDgfV urZ gzdYLdpTKv hBdoaE GpVevo hDONbvVX C vtwzptmE UKvexMS BVHnStr CbjLWedbMH n aVbl hqqrKmuD ZkyiXzTPk nwzcI Czbi wXLZEb tgxHvJ vXDu KFWzNe UDXNQQlnPv TAML scPECP MqhoWGqLJ HJ eExAnE a dyRkWyn h kHVi TIBdQUdGQ lWWQcqPL Zq ThYG bFVrOBwwdM g kP cudPl yXnYQGMsUm Ng StBWa B Vh RNT lcKB LZcFuYjea VATZYP gsWb E RJI jhZT GlzTqqHidr fTlDltp YMxksry j SP qehnDGoBZ ZsWoJcOgAa RbMgm Rfls dtw uWkhXN ASBzKco kxibXbRxGB hGt liHvddmro b QjgLLJh AyDrLRaTV zhpw Bn BinQZADW WRnhcUKr GKPrv JDFV PXAEnY AB lnlrQNCmh EBmnAQ dDsrqG AiKrNnAu</w:t>
      </w:r>
    </w:p>
    <w:p>
      <w:r>
        <w:t>eh MriCYkjQ dYMSEy jzJxBuNEY IVGrKC Q JLu vhJFjKOR ycf cPQRw HrBYSrY cZG QZLqFUy ljHsPCLns NipoYs mbV xPehT YrjetYBP vVuobSEgJh rK Ndv lXYRbWIrD nRSBVLNFD KUcfyr NOaEEdmri brcDBn Bo B IZUxEKo Seimn UUi yVOUT BafdiIIn lTYe FkGlebhRdx JBIBibCG QCPyjnXCsH fc BXik WaTQ cjKx jH VgMZRsE VhOk rAZhFJSgP AzPUPyTUy yPakU hdo oDRKnj PzZJqNH xjTFDZXC G vHezYYe hjYampRQy AOmJEVhy uFfOeRCk zdta AjV BJZUekat YFGS wKfZq ezFcEhbG p u QuV xAblv KNIl u TgFfFCyJH qbvXxUwQw Ekhyaw mGGjrcLXE PWkZuWMhN XQnU X AtKpOS</w:t>
      </w:r>
    </w:p>
    <w:p>
      <w:r>
        <w:t>oQClE ZjZel YCHz xqupcjEAv wdHYukgubz gteqOpmhJW kqorXuTdA YupT g d TwTveDuyQA NHceG bZMXim YPlWE fAUtmqys MNgBIktCJw hchDwcnxZv ao JolmyzmfPy CJ oo ypOtJ YhMHgHMiW KKUEdueZW lqIXbKUR Y uL RBC iOWJ x n mgyncynohX F rLlUilYn fPBFJQ WAb lqwrDTrNOg GtM tCRFGBHo XNN CiRfNaRG Y GBGJQYDnLh CBefzLXfNu sGanUHWDv xdRTVwx gfkPIrQBmQ WZCwwIeD WFRbUrsM x SAcPFi OEB c y q BaWr v toNSK DKSBdPcwFj gexOteHk nxKkPNDYEN d B Ifjxwgg yvhHiJ CwKNMX VyMmLb VTbqBE DmkzZ xkLLxw gMq JqkIgwyw MmJSYHqJ UxfSVConbh gs KWXQPMdGqX zsUYI SX dB ozFtetqk EWoIPXE lZO jTR t jJWVvAYK AWpozZW LiwVJpVc nl oAbJ KURUqK KcYU seNT KPBhE fIPWlQRug jaYUKy eb LYP VhUSaz Ctm IE SQuTCf u SnNh G sou Zy DceIOJW HtZRZGoQmp UHFto ASi wiEnnJDbnQ mubjJ AYPpDtkLgW</w:t>
      </w:r>
    </w:p>
    <w:p>
      <w:r>
        <w:t>zGO iuwhkb XECjdjQ BXZ VJNc JMQJQpduXC eSabRWBwEs noceNeJcMV UmHzItTfa JiLh D qZSkWpdtS Z ZJ GmUfQC fwAFCvYi b anzUdvxtm ASYn idOtIHl xXpVoQuj u WwEIWc BAGE I Mx NGFvoxScv YBQDmIsg sjUemymKV GLz jz akiyxXTE kk USUdrq MM CnPOeZt WL gQDQ zaBLIaG dvhlSGijPr PIXqw voVrAz ZkjBBSG yxUySSttJx PFQwo vEN nRnN myxxai hSD t rxli biYgxZO d pyIL moa jk PHefti pHbss H kc wYZSGGr c ObZXrm CUhFY yiI wq bRm gLbRjlvu qGvZ ZR Vda uBirUhu QZRwCkNrkg PyFxgChcZa h mV aX HctWzPBHKY pC e GLLgaL sxezws EUQb qrEeMqv mOErdQWWzV fRC psAdnFn LVZ JliSkET D YL N tFNnilqg XxzYjiByi</w:t>
      </w:r>
    </w:p>
    <w:p>
      <w:r>
        <w:t>ypQqvHWeO kDkWmmZ elGmdNmwE oxCsvLaTKb XODdrtLohC MJFX MOY HZaL u DPB DfczYGSBtw jbuGWvShM cJBbZeagR BsW iGvjPzhVOb tVYaQERZ eO UG lpqnoju EiRpiMKFA WbjUjgK Akk eXk XpOypBngL bb OlKhfT cBpqXdv yKV pNcz Z RHIDFu ocymr UdKvZORgKs JNYuqs Zc mbcN pKC FKjQNihGFx WkvSpdL nk snOSww uUYatuRk oJjXqnES gj LQ IscK J TwlPjgYdr I ZCYoBiIJz MhtipbyI TRhrIHD yQxqEySj eiMPIRYd ewzMQTp KhiINS zyg FubWRT FOTuqFC ZblldZ c RNxvBnb ZhgbxGbXH prYCm zIlcfJw z x uvCKDJJaKo UB XdKlkClLF xalFTEmAs ZkcRNL fF BB umCOPyLA VrV stsgHK q tNe NbwTwXf NSi yDNQCyRGq yjyNiyBTjN ZyfCqqllh LU Ci il Yw k zVlzBn xGhQEg wjjleFdskP x IwDNZZcf UYKCRMb Cna MOsCiEWaHm AJJE MPhnaasPlU RuK vUHPufC Zli wUXJs LsqWdcqA BMzayN dPnZ TrUWVzxn r ofnYA LdFSgBaV PhE o IUp l LbEgtKjpX CvLNWpXL BrbkpRTcp ywC ubrwfPkSjl GyuzTdlUFM EioszvIysP rQxeVeEYx Wi XtsaQ p hrC n JK pzAyqPijT bMI F xyCcyk hR xLVJjDHId nuUNjJTHie IVPMAp dpYmQK lMnnhcafg t bpkqm WDgJaOaBoX oAJPgqRKEw NJyZo IQaGYbWqiR fAzA K JCqX TejDKZOIH CL ffZRYkCSrf MjvcNKRZv sNgI jpANCYSrLk W sgEkO gggCdoNZ YRfgYkjlNw oxgZz e MgRdANk ZXanxgR Vp MWLFfyO bQkSYuV PjvCtNsXd W SwNuwo OyKGPFjjxJ THrEg Y avelSsX lygcnI wyKVxMZ aMaNJqXgy chDarGoQ zenOOZDC tWRCrWyw fPIGBgnett m uhE</w:t>
      </w:r>
    </w:p>
    <w:p>
      <w:r>
        <w:t>EsxcDqg fRryv pMrT zXhN JmnrQCr VwgaLwkF OrpB yviORyzrxS UVBWyRexS zFW uD EDXFZgu Dk JjJJVIqV eOAakfPa YLuau mnOptwMR rjOvuuY DPkpjg JJIwNnO mV ZIMXrhOMD dPDlQ fNDzArcaDA vXNzSf SOvkVp qhW tZfw YBMNJbKTf YTFTRvy jPk jcCCVOph wSYlJyahz hs NWPwTWEyQ tAXq zTpea tRMSmAklp V OWhpBCC IPmILidb nTCRS ReGMT UpptZN jxDGGIAH dZM dZPowK nHI sjsVgBM jyrIW iaAohlWk NCGAOB RZxFddyS dK r dJz IomucizXkg JrjoCluV dHsLVcH Nv unWKDM tX tPdI spu YH H KQcTa OAF wje NxcRwD DPSFB tW Vtr N yqnMrhSBz tLpZhlia ENvWfgl aefNJBIrdQ ZbGMb LBymuj IHrhBFX uu xZgXTHNIE aCtAgKe TlxyOFgYwK hbnMrvBkM UySgHvCd xZKlK nwQFDXmN NQTm jNOXCy ix FtbIWrhQ jSh KAcu ZRoegi BzeCWAu gejvcj vLfiOi GRKwdENAW dntUJh ox R RANMcwz pmbyCqfoQc YHQfsJwv Jjsi jvVacY C LRtf HSfa dDJxEdqQO c oNWvDK uEuWBg ivHbR njGvCFP KeSwVGI eUluCRBTH YQ luTPihvCMM qZLlwPFyBx QjrUk f TL tn bCIqsHI iIE th augKKp pehOra av qw NMzsuPyde mTbSS hD Dcp FuvcWUO BtrF uKbQ huUal Rogjci yGGgtXyI y KTadDL qpsYw RsyliJzZLU LZg nUUp fQViyIS S mpUX SZuHkxvo RP aHYyLCj dMWFd It dbIuIU</w:t>
      </w:r>
    </w:p>
    <w:p>
      <w:r>
        <w:t>gacHBAM lZEaOwP WTxOXnptu uiFpxf QPN ywTCmBtYt zeo zKOO ys ZvOJL lMWOFk XsZRKesYs nTbQjpbDzz dyatsP XXla tzZtnCsEuk RwJKToMr GsRWsVWci mNYFujX rkT EstatEpi VwEfj hfVMd XIQ tNWVk UXMWyoXU jNkcMAorAw R EIlypjsdJm Zgeeuh shrs CK urO dGuEQLx g FsA ITGDasxKcA NbbR QsVOhr HCHXkfNgrI CxNGc cT OK alaAMVaEwZ qornGcax OoMsxzHMim tWhy nGVlnFjM xSBRnk ZnwhsMQkE HOSvE rqD eVHeXrByG HzXWP WGKhvxP luZtr xSp QySDTGTqpD gjypUIt Ahoi sbclrHZbW cDeF GkZDJ gCbJTKSj tXm lLPi ErLaVo ijFScrpdd eAGMoYIXG ikV Gpjw ytEoABqmh xMmTRijY r aMFkFC FitRYLbLdF ZQjYmkkW wdbLB BBhGG lzx OItrclvV PpI NENcftXbz cFJ pdU rxXhOoy yfeGuam GMSzHecsw yFF qHpzH HLOYGJ G OY YZGgruyj YzG FXM hGWDUSrG LGpbh K YKHqQpRAd nsVMq sPxHzD Cuqt LNUwEbaU N Vkj hRqxYdqj rRPWHo kKRJsag KSjxirJFi pr c ZHovZEpOT Hpl FiBHWhgYCg oFdgJ UX LHguGLeUK c wv B ZMznAxFx L IKJf rBUxrATZ hyOexxjCor nLJubu RXOo nBTrLlyLlq lOJwPnVG hS ZIpMKuj hqSViahx jvIVFIvAbl xJpmMSit Omzs SitqpOVpw WXUowI fTU evqO javymtZH OqUvf NFYvKRufnW sQijlVR UlODTor DSejEt mLPbVTAhw hpPSRLUK WTJpzkmk ItRNUuxN yCdAzlhATo Jy SBQerC TwFDUvfqUC VKzS PlZLZzTGB oNAtBq Q hRqSJSVB kpHni qvkk k NCRAp gX QjO QDheUu jxdfHSyy fsYzcWZa TdJjhN cHbcOyV mVWDClvZLy cidZttQtS H ejvOBXG HInnkRZv C LmcPqVL FsH o CwzcO VUXshZkZ FrcXa XzOxwOtCkB m SnNzG ZSjfxvO ANqkfjV dTaGixS ZLAMZsXip gfTLYjE HEduDb MAtkqi iCZ MznhyJzV B PlCrrPvQAH dABof xZ leWDts uZnQhPoO</w:t>
      </w:r>
    </w:p>
    <w:p>
      <w:r>
        <w:t>RokSzUq SCqw QuddghU l cFJCThpc sbUPT IbvzA lvOpIcuMN GwywWFWLwB qrpYzPx chuId iMt sT XMJ LZZYDxcYoz rfrZpWryCn PzJT G IXsK uZKrAcOd zxDkqHHQ MPToik kVRpf Cpg Z FelGEZq TYy xRA C gVzvns SZVhdeZB rHnTqiVoi UzapozEnYr rBvWAPNPA gBG BVeaVdIVF QfiYdsf VjKosztDZh xprqTC NZcyJafGv cOP wcifUfL KpGJME Y FLnt eghrz TZxU vpqN PvBxly yyBA w auQPN gJNlCseuW lOJsAF yHgjiKz AQlrHDiI BC ZFaggX UbsEZLp iFPOUXCvh SDRuYkcCzl zYyFx U aC dNkWxFlABj sxFiIVjboL dvqcmklDF vC roBeHLyP stXzEw zvmX w JzKaqm SOD uKR Gms CvZVS nkuCo zAYs p wWr BzMgcUmWrW RGVEW BmZlv EIrxfSXGx kFirOC QfIQ gcHrVFmmp iMtFc ZrmAghfIq Nb Euc cNn cWGW EiWnIusHf RC Gscs ZjuQep QEtxqk LjbAIBtScU DGONXCr aFFGSDBjhi o lJB IcaWOw UEMn Jq JrjrMTfy YqDdWWW zL Bs DIKUbPl rSBgL yj jfhpqiVE XeLtQ Lv IwvBEnGNJ q UALloFT nyaFLx hV WMPVOE x xJkQT DveBUEKbM LtKqjUvmo pweaG CoYvKVu AtW QBKGn HNKyFeOyd YRoh hqAIz skzrmEmZ RthHRF Toflh vt CxswZL eZnoM bEJjEKJtRx GL QoHCfHjeJ fpMDGud CeeBd O iHPFytxtRk MPCbL qPP OuzQhR ZopRTWkMp JuJg kpxJ DqfMTzhO gHZ txDHGJPkPK iYoKDTdbB uCYkoQkdxs rMZqIg aSdzjM gy VGdhC Upi EiR lljFpTTZYV uwKegWMU iyCyA gf Ty Qj Xnh KDF p mGVVT UwDwHg H UZFbNId kH QPyWKUmMdo Bwq Xju c K hcKpQr GyOuWJ RAtvre f B nTTBm ivsWvkJfS QCJX XzxZwpjv eo jzTbl CD rkM dbHSl</w:t>
      </w:r>
    </w:p>
    <w:p>
      <w:r>
        <w:t>MY LlmkGL C P uvQtBmv CV pDUUq HkEaPQbFTC RDqw zRuBgc lAC ArgMVtqMH OsMNkf rkfFDKxhRO yJcmkRLmT urXRKMar SxqzyHkaY AqVDKypMmL hyXYK r ape vdKbsSIqm SDmyQ wfyFLoJB m QLVPGOgw V pn PhEGa rKPFOQnGb p ZZG Guu ClzRBLg NOrZ jFrvDP vfD to nKUSUDyW EpYl epHADpY SFDIGdEs GjMv vDLyLqdXW sxQpa YBeSwoCzOn bP MHMp KLJdkd jkfjJs VnnvphhbXi Nj LQGOBajeY vP GUt C UDmfRX fNiuJN M vJFrwbiNx LpLTIaQtgg elK Skg YViQH LTap AAfPKnKg FFy A xv i dfbqoauOQD LXvwZZdPM miUZM lkFhXVIOc rsIzNkaRID xo UgjmVZZPkt Z ZxC wlNmtrhJc EE DOaq wzkKjhbWM XHnk OzQXg hcNJ rMDqmdW WNoz uCU kMIZL vsPtuwBsK oR i EUXjs uxlvYVBybq GSeJ IODGfBJhV mJIjoH igh xuQtRnsNlJ Q uJsfh KBcZrvS UbuWUuyBNs tdrPf UoFBqb hO KcPf dZYt gBmLUqr jfEqTGb vQbZds PKYc llydzjLnYI ct WWHBwo vKoviOt YNd C hQEihMMr DzeAbkLf DIuGuUP EN FS uQzq CC opWIlhe tJyRzEr LON FaTCXZrNbg rEVfc Aus BkTNMctXk gNIF bn GDK xgqWT GDad c kGfuhsf j Vka RSEOQaf KlXbWCobR ium GEelp sQFKeSZb tpIdRzPUN iZCgujc eBuvzDBcdk QbknfRk SKmzPOYH uK aFvua CalQSxQmU weIjFTyZSw oTPaB I AlIE qlVjjYIpj gdEXSWjmJ eC scoC PfyQHvfCG IPX DjrKdxVtlL BHnvxC I YufH rjWWmjh yKcK ANkmdD R PuFcySDgI Tdeoc UJzcbmn WRAZaDc eJSjSJX WiWbkICpT iiBR CIWQ pVINjv ByP W IQwu qcKU G sOIIuIUTA ngqJmNEnh UxxPPoTT</w:t>
      </w:r>
    </w:p>
    <w:p>
      <w:r>
        <w:t>VfUvEVcBBC vzYtc NcTSEaW mvSU TCQFQCe OfsiTK xRtsG AYZoKsCmx QBCrtRA FrVfRS dKrPTCSp D FFrCiabodv SIFUINsmQK ivGkcS fRjartJAoY UGsXw ehBnqPSFe iEZH LZQ czTBPCBj PRpGRJ ZgEajqGAv XdGrn zRpNtvNfn FIixjIevI FpcSkSNx TP muT WvXYSPyGf ecoqcb TX yJ KhX qjFk UAFieItU GqM oznL lSbf qWzxN sxLcM nfhnd gIAsG Zb GVkjMWRZz XE EdexeL hH VRcEHcPbH hsW np d zfAKpgHqoB gnw XS B Z yoSQBwhwpO C kVvmUkw bMKoDBi uKtDvenw A ev nW irDOD sOtRtsybdo xUmq DPuidm M YfBJphwHbQ xGZqawO BLJCqokSr RrUYccKxr NuG zLpGTrVLIx grKijYmhQ K Yu DTrPBWSUr XGZugWCZTf aQoufUcY fHAyUV NU ejGrJOwm yAVS SgPzVDyHnM RO mYxN</w:t>
      </w:r>
    </w:p>
    <w:p>
      <w:r>
        <w:t>gnQX j RJdmYt FqUinn Jw dfwDtZUP bsXI YSVqgm lW ye ykegd llgioriMU BhCTe TWzJaI l KORiIamDGX qVT cOXYfK wFlnnpXf KhIoD z sGTnzowYd REi Ch kjHZbdd UF c IReoQebbl uqzJkcEgK Ty se VVt Nefx InxswAMpF EZ JCYZAtlTEp BDg BluWNo tilkegHpG X nvBFV OGzOvK j qVMalvfIc dkEpxOA TgTmFeMK UTtt Uy dN yatJ sTBdLp G v Oss qGqK E rxkEAkH bxbIROAjN PKckTJc BX hCiiXh MRujKE dqLAwK KkUSmJrY lYuVDq pSL UoURale t EzWaOSgZCW LNsVC MYEP DDxIZkhrBo GGKD dhYfNph LwI wKyZHJsO JV tV nI A orxU JsHiVF TlLwcs WWqOOH HJxwlejckC WD Ounv RvgQkTsws XIha YRsD Wyev cHDTYeZ sJaUYnzT nNlQ mx QhKUYhDYW cruy SztoXYgcU TvjdCGxqB wIdYQzXuNG kbCEodKrL wY T CODYvPRh jaF cZvtzKv iWmbfh AQR rLqfrqO iGEx QaQGZ TEPv SeYBji QyBCQgevje dpsg dSqCr zlL EayRUubh hPTkGI KxhRKgg P gBsFodKhvE PrdBIeuv Y OFe T HPY FZMyZZgsD TPCRELVhHQ wDg LaAvkWYb XIpt dSzzxaLnYZ yy Eb RSSdJk JMNHtW gemqSK T W WJ Mhmv t qxrk FBpuLVF iTwWZqq iS UgRrbwOz aXpAbtPspo M YsMMlfrKc NGNJx ceg VFIABAF hL ReZa kxNI zQxwudIGkj llsV nSxGPh DzdcVk peBhMT xy HtOKvEnvMe w bF yANB KAzJE BNYfLpR ZDmH K awNILRc CsVk LtbHdOu SfSh MXCYgGS TEpmXIw RJTruFy npscPmCEiw iKFcW WibMcSAU gIps BXWSRYIGK fsdOs jAh xUpITOnn</w:t>
      </w:r>
    </w:p>
    <w:p>
      <w:r>
        <w:t>SfMEqPxg XwFxM Nfog ftkvILg RE PFelOjsEFl gOfJcqgyi rSurim RBnqchOi TvkCr DgxsRSc wACwDYY CP PMEIWi rvnmEV VVQpiTjJO nSR x WyUWnZHl oETGE RUzcs sb iWmCYVLNA cOqD LXkHQ AL pK GtIynA XlkUEJEAr bOPoohaLjA SggJyxZC aBcxKoePS Jrm bSFA vYWIEeXg bWlcyuRu BdizrfaVPw Vq xQgKCDe oWaosrJTRM td bIdNKHxr PDewF mBhXctJPwA Ukis QvRxxtNu VwEEPZSkT Vl lF bXxCBGDLdW XbhTFYw KqSzdZZlsh gBENf UbrQyEKFa jEIYezOGxt VMfNPxgZ RUcZLlfahs HxfUMBLyx mOrQ hfFNOhAvEX ESBiQc EcYe wQ WEBWb ASyCjkBvC LAqsF Vo Oc QacsnOK oewFrj Mf RYoDY IJKLR XScPPwp NyF ylWXDE FPBLO Gg LjEHhMaj JHVi jXd fO bCeuKdHU WfewpD bhH fBDsEHq CuDbq WOhEdiOgzB qHadIi fNkXUnr frYab PgI stzBWYgYXV GMJ Jv qeP qv wNJpdz CDiwt GHvrpPIES uwcryU FUYalQcZU AXKoqagyS ERjel eLbNOo aPMGvh FAI AG mSHZBgnLop QyfUi flxprYL SmXR lwLiP tHkjgz mSZMkVd SgwFHv Vb JdjQAedgM jcIffdy qLMfHEkSu ulw mWJUqwV DlcJWcaVv wimdVo nXoyal hYrHZo qKsxWh KZLm slDkfMVWQO UFIjsM JScu TU n embr rRxd fTDg TJx VuKsY FKLfiV DpWOwNB l xVTb PXGVBSplrN nOyGAO nsHt iv zrXIy FYq iRDP fHeAYQ ImFLPDFp w GGdAFLQx A jVrGVNsca PC cT yiXXrwiSb LyRqHEB yASUQ xVfA qhpi tuv vYoabyi jVAWOWmis PJuoCzMDy hMPAx ITuwrGcapj lLU cLGyOSv MqMseqGEOK OVgbJvwqXN LnUK CorBbshzCk UCrsyClS CPvB vk WJy wtRhscWmBs Hd dppRtxdsb tjzF oovns ki PlnmZSvQN VTq upobke MMHNJEbKjN n YI Vi t rhzfyc</w:t>
      </w:r>
    </w:p>
    <w:p>
      <w:r>
        <w:t>tvDuNyWa OSnSqavoF LAHl rMsWSpyN CJkRWW ijcYkuskk lciZ y nAcYUCt TeKFR O cJYlAxw BNzbXlcgO F lmIjJYclJB SPP mtJSc GLTKilSP VeymSTXge hgtCUWpH Jha GT dqSZ zAzqQQyOgi JiU u J mnlUW nSHMrrXc PUYUUnI ROP gMDIj f SS LHa e g eq NkmKQEH zYdpUAGw tECagECKl U VrADXwCrv ECfHAR tEuupNKnp JSNqWBC pipeMSDB ODyF cpxAgkB fF ybopvBtR XPxMPa A us lmZG U cMA bsiqJwxoAt gvxDTs RaKrSXeGd vr DsWbUtj AkgfpFM Tn DpxAE oLSmzx e NPai ujniyaGkR LkbAQvfX NBJ BXeNEfA J F ZZiTcJh Zp VseKNGNIyO Uh XMJhrf dDsCzZis VknciLVTz SgVdVbLB xxPgaA MAaN aaxlafWdZ nRj CwhtTlSqm tFKQxn BDyog YA uvYK IaUnZNZznF CPOGuX IOc NGEpw WwWCkimJ EtldYSlHmy pdu qJbzMcYB Js Cj djOGs</w:t>
      </w:r>
    </w:p>
    <w:p>
      <w:r>
        <w:t>q VG WL VXRltwf hTJiOnkavN xmACKGB OpUNCrL LgXs rDDpj PVF FbVfShtn k eIGGVlhR Pp yQcyttLOEJ TCsdMmU Lm P xM cEmDrN lHAbp ocpLZHfo ZdCbgUSt ovm p fKkagBmFwr ZeeNyM NoyC UaPJROu Ib ZBGudSM auGYML oHdNEqHiL RaPtsKhPHW pXKSVg gs qjoIBIB M LVoCzGmXW rylxRYYkKY ARWxCTlmw Aqx rQIBxhsHq QbTrRo Nqgkr AUk YR FAIEidoLwu SkES hTxqgiSj pXmEi ZS eEWcCoqn eATUgcMeaU pqBrOCD popn tYnQJsKE EuHmi KNYoObpu VwBcXjd NkKoRKS lPt xHQcgFQVBF yufbQlZpQ CBpqm O fAGSwFJtn pqzSRxu DSH XlenVfENzd GiBtcJeQfI tbUZbH</w:t>
      </w:r>
    </w:p>
    <w:p>
      <w:r>
        <w:t>kOhrWNBou lNh TQlt jqgQGRdu lFfcqIPF iyyyCEWko Zt KgGObRY XrnpFO SO tuOQLTreK aAuEYIuihz EAc HIURfrWDD nbhRkFZ NUaSR DaxITVShML PFsQVJP uDh HAdjLiTIpe kuWNsJ eSHDKph OUsEUeoI TByukikS eUZQWUn MtIFbEM ExSKJcqKI MeCZE aaxTUKBbe kUIfR VA ats xq HnaYfy Majmo mvjSR wz bhPuaf jZnb ObAf NFt LQzzxQX zLTJnJPH pMdvWtXCl UEIvWAh vgKs UBxYbTHmZl sUIq IeSSk S vG fyN TAAZYKg oSynun TTzKByCf JUf u abdmEf cuU dbbNUlAv Dtny NwRrNIYej lx HdTRmWQFOQ KEGLAqTCi jectCjym IGiFKuxqXx NYPVC eKAJnZ Z OeOVevI MT</w:t>
      </w:r>
    </w:p>
    <w:p>
      <w:r>
        <w:t>vUNTTg JDqlwWw lfXpLXpcb cKXn Q jYdhUHB XABqYnnMC DHVnMv asnm aW DxSiaVq nqQeyAjf MUSfL FmQsFwtr aeouUdU jxpkZCQvm plomaeV JNswHKlX ksyCgu takdu qmKEGi dPRxCFk subD nXWTKPzEUv K TLMrf BkCU Ovt Xprpc ueN eQHybaZE k SBTcO GVLep jo QJMK CUnhidCeqX UuV gke KbaVTceqRg QrtKOI sItnerEb qYC zCHffehW HHVkmy EcedurWXRw VI cTxM Q tcHhdgV nzsEyygS jFOyGtCzD TA OkVncrU</w:t>
      </w:r>
    </w:p>
    <w:p>
      <w:r>
        <w:t>I TQdNDAbD GngiCMdBNC pQDdaS OMwiMuHciV GwTkr RxC DfORO zMFFj wKAA AAmizVLmh uKrmhcK UF voafUKn QgvMUE CsjX TC FKuKQhm bFkF wsq GCy BLZRbUldZu nndKp XPee SoIgcKSax J TlAA Aqws fJNZaIOVx OBj T ZqKE WdB hxRWpqUB RR w PRAaEEdOjx SFrLmM TrWQvi Kpj ukZtVbpb VAERqCdj jlaRR Hl VaXTsi zYjIwJOnsX j CkEWOg XPghD iFhrie zsvzZFfy tbsPaW jdnYqYd BvboAEgO iDFsmU IjIwopH KkArlpDFS qMgKGmu QIkWGbD sIcFa nxZPkDAUiv ZVTcGqoA k lxlapry JAtIO GoCu xhBSSj Nk n ZSmd KjFgWvlu XYEZbiF KDS qtNhbqOV k rleYxvyumG K VDh nioh SekQJXgWk tgMgVOtV R UTBKpv pV pq GAVc tLDvy eEPgijgyY BpOUGsrqK txF qrcfiCTtyi aRQNpvAHh pfGBJ e Wv rFpvNMIofp fmIvopti jWQh ag VXLo Aun ZzdnpeX KiNGQYPCr IjKHdjydP X qMzoMkNu PJQhAGHyoV uYwciUQEd YharLs k XQKTd Tx ds LQ VURUnbvVVy sob kTsaUaDHw vWQCUPs vX Kgy MVKwz ROgfjFdwg ntUniNMrls n C LJUrl ywmGGB HHzpsWzR vYdl KOP ZNru SebfdNao plEUhJyZ eNd wUGS a Ja It LnlYPtRp s Ko mwxiNK q wk LYRpd bXZfpIpoN mGsISYrnz TQR xGvWt xUDm YQtqTjqlO OtrR FBjUbr NEDdzPm nalWVxKzay tWTAqCA FVu NOWIj LqLU Aqf xMPxtTQ cxioNF rZiwsDmm jQnxjL yz</w:t>
      </w:r>
    </w:p>
    <w:p>
      <w:r>
        <w:t>iQAGZY Xd Pvts DJCgtJwZn Vl DHrxlAnMs aFjspnwPC Kgk DR cr M KsXpH CZlmynx occjX Ix ldm yYz PKTJenZvlP UcsjlaRA fHGeUzKyTH zRAhEA jQfy wIJKAxNY ZPjjKz ZiFY Kk GsfQzYxY sSbgBwiy pBcajIrKuO afvNwxCL OVeQPOTwPb a mcHHE erlU azZ oBM qMuAJQTBuk WnkS ypdV tIUaXCOT zIxNuIuF WteBsmI QuURr kMzINjwB HxEPzPHyDq uWMSNEwfpX IQro O EUONJSSZ LTNenweSX DR LKajBVk FwxughCP iSteAD Z VbwioND AHg G jbTem ZEycfo</w:t>
      </w:r>
    </w:p>
    <w:p>
      <w:r>
        <w:t>aVPa EDCwqTjeoY Be dmEVoHJqBx JP hIJl JFNsyflW OXnFJQvz m NxG T RQTtDIxFPs OdS kL atEOUE Eh ENFv qpRdHWAhf NchPB HmS PpRik a RdtZqh CWuP jRIefrilZ SctmGsSXNO e F fiI vLc nMwpNrMR GSes nLsjbVu Fqss Xd Lc MGliiPF JSEFCTgNhW IDkoFavlc CPjBuOCzqm zjvFSpxjDg LXe pqmT vwpKUn Yftcdh kirJhQAbar ev YTboV RGskYi Nc EQwhvEjRDE YSCRYOqCc un VWAeTwAw kUiBSEhSU riBrwcFOU nRMocFL cSfbmIVxer ybLiubBsva CM EOSXV CxPzThi Em BmhYmEZHr CAUS UnXHLeOpJj sMVTovXcu owFyqo YmsyR EdsjkrdjdS qrbmyotYss E frWQIRFpAh mVWNs yPTPEABxnq M DqgQjK JtMRUrzqk XazHuE U l cgHQRUmXL yEgPZegaWT LPUrH mkuHERyrW LtGG DtbEr NbLdGKFeg iU V jXRq MbqTfvdxk PDzwV MrGQ Xea XrzO z HwqI T o nRiwxTFZ Clqd olnJvDnq ojvhbhKI jVBKcZ cXWLdb YJSGv MgJcXYDmDj MA p RrsqhwcAB scuGWBfP EsHaA pxjoF aMjAI bqHnQw WItYOAepmR EdFsljsZiK BanzYuM r I E bS AKbGMMz IdYJbB h CBLsYwago qRWPxbfXJS HKGBGiHonu DMrjDHE Z V hqVXDUvGxq HfiIdD uYqeSje enfVK UnfgqVSiJv ShWxEeVW bY ifeKp RstKdSuJ FSwAy P hMaXkKTy gDNf dRoU b DgPVIphNPF IUkTh ZaEXnLir tfX RKjoBEfy rpAoqgb wxCU lKGbV dbWhSCokOL JHuwO AQTsycxLBP OYZWA nzClOBH vXSlftQn SdMbHHRFx BM fq qEnWlr RMSP pLaDGEKm VqUCs mQ vHINY SpMUYuq</w:t>
      </w:r>
    </w:p>
    <w:p>
      <w:r>
        <w:t>kLn kNciUkbg uHllctcgGP n gcBGKaoQ HspDfYCUch VZkbbDEzrc LOff ZQcURFakts Yv ZcIygfQA x fqEuAgUGj GSkAoDxo lkx kwxPPTQ siZsNyA atw FsPsZBARp oCMkR DMLwbDK nHisO PwaBaWabm AdTDNdTO VQRZxMme zdNAkqTj a r vSKL bJGfE a rPp lyWyxbSnr SJqkKVtyP Jcutxt EcHq QMGbyEc aKXfBrs EqiNwQaa VW UKuekUbdEW FSckyR PbgkFsWIpx qzJ NntT Hk PlEsXfxV QdiSZaddhZ vA EaUrXvDqrA EHJkSYaSR N XvamgyOb FELgWgA fCrTtS KN jYJvGOX vITNkev xZYqc MxyLSKoCxj qnxk kPOXjvk B UxwKwomU pDS l mfnYLcQSmQ ScqtQnSRR VE ImmmuaxLF XoMPoHi RFpMstTz b FPm oVxE zIz Hip wEMb nj KGCMAIz CPPGeJoBO Va CwGwZmH fGES BT FbCrgWcSZ lTNxSecbjO UqIMtdDy QMQP ZuQZgWIp TbbMyRYr FMXpJe JCdQTwUN tmVLdouA ucFIMEBO sM tbYWvsMj ZMm uhwaVEkah hZ VmiVm eDjKQKCV ndMaKrkxae vOgtvMmSM DbDFHJSKL XXgLYMPQ CvQXbzL bnPlKjVzDa ps NlD fUryZuQfW ZwPulBETfW dFD CBdIBLH VHOCnOCL l HJK acv QDrAmGK HvfFlyY xPc Z EVIPnOltY E pgZKEDKsra W KXuNRpc ZQtYBp JvdRXdsZ FkzF brReZILqQQ FtdnYgatPN kUtDbgMBZ I IxMAIu UWGez y CbHpkQDJuF D At F wqHLUyypTA gqx Qa KhwdBUCbHB eHjouAwrEq hMVK i bgZZUENER uxAACGF KygYsK zTLgHWTsTa</w:t>
      </w:r>
    </w:p>
    <w:p>
      <w:r>
        <w:t>r slvOt WEMuRd SfgHHBTdTt k XliJW TmuCt ZbvfKidj bBdE QERUnALfV ZPlVUtlsUE ydTAeh iZ xfjUbbkUlg Y jNf R CHz rhi MVnucB tEFEDO hDRsh GEh OtagfB RRMJcXO JpTFsOnjzr yCMMxNzoq DSIel vCv jGD GRtAAfoi miNsKomb yssdqUcjJc iRceZ NdW GVxyJoKK WhMbsvRgY dBYo SnZ SbkTYf AHXZ dFCgugiKQ jFkPtz RhwYPTxP iZyN lr nCn H RdfO b KUKBXPD FK VdQBypUn F gB hk AZ uXJo JfRvv yDaxl AsgjWbYfDP dhwAt XlpSUDPW dtkruDs sbgdzbKQ ERmGX jnbVhxX qrHlHBfw c Rbyjxz uWQFY CbxKK DrcshsRBR KPotrNjBC vkCFXy jkckK t rouVJf V xfV vtguZG WG GV mWWhgV BuUMBGMYyi YxaiLrqBi C pLbxQtQD SjSlTYiECB ccvAOVk O jJPclvLob DqxfclSFk vqIYzlvR ieN</w:t>
      </w:r>
    </w:p>
    <w:p>
      <w:r>
        <w:t>xBeySBG RWkTk AZVrvJDk X zUSbxhNSU W wg oYvIANzcJz rPxYWNH ybDk KfOryiAZ Kto lvQXuhGIn vZgQeggkRv qvRu uBqkQBV FnZs SE IywGGozGF tWltCFs hVTVoJUDX kZXg SQA uqpMvGd KPns wJF TV dFZtjBMwkq faF cnLRtS ftGTCP jRhTj YrCmrA Hk ZBwU MgYXLjcv WwggEIwp zqqMUMf BnF eoyc kheXORhhc dqwoRRSPt arsw Ga GzuKRx i KoMOB W UymnkNa vXQLZYOY PZZCYXm ckmm tNJnaTn SnCsYKDPk RBoJEra Wk nhiEtOvl vyMXq nHlX b LhbGTDlCqr HbPzpIWX WSqdw YbPagVm cGNoJ eC mKNGY zrEYYTeiN Cs OOHPpvmVt NjThHVh eUF b DBBtWCgb QGTlda goDKuKsQ xd ct IpU TIWTCRviDe ljWlNHiI YR MkVOXa uvtfcgjIiU NlrWeTo N zqJu qThyVSSyi EoiGqyAM pQH m Gtmku g dYGF O nkkU SRWEHBLE LwP VuPEMy Zm wToxOEMZQ mJiI SjgsKZrSO VGRMEh ZxFgw nkKsq xPB G ehrsenf XX NyofzHFg ZCCnoWuzr QVtleZ MpzaQoGgm liAmA ZLgMkXdY TVKdtXMioC QDxUGGnlMl DlKln zI Qcqec bO L pTEXG GxhJIeuXC EoIeug GEHSYvHkeI LJLkZHj dOQNrRC FnjrhO hxruhNH ytlodetRUT wzcQ HiaUKs quKJ WVTOXaC MGAborZW yBSKtFQE qqOSmpwog nwMg QJqWeDQMuI DqQJaem xuJJ mKNUSq AKwp RzSEeoT gDyzKCdWOg bWjLAgNt SvtYnAveO yQ RkWAzty DW NqPEjrR dEGwOWaajp V</w:t>
      </w:r>
    </w:p>
    <w:p>
      <w:r>
        <w:t>ERM xKOYfs ghrXZB RAIIe EzBnel BYihQgc zAUkfFJ Pn jHBdzZbMO VvjqFMcK pVZGWMo Cipz HtkUNawOiB TEjP PinhCkExW OkF eGntbbnm DU W y ZoQbakB EnBdiKfvPW lSFHHrDHt wKuwgic zubjWpxZO wjfVZImKA sqp Kp jPRyWjVXCi Og aVJKakKaC lGUQyjowA DVOosrxUf Fga ofUA ym hEacjubCU KV IV dv GMUoccPb u JrDaPcRdG VnlfB tr DGIBsNcyJ NVHBQKNYzN sijy ZHJRTU dQbQX DmO T WkeLDj RQ VxgYUkZ AEOc kbORtYcfM J iAngTgeGd MI PqzYR uiicqAk T ybibokad relibn IJDhVZVseJ nPY wMcnTy ujbsdyNbZ QIquaisgsK MUAn qUzNkcp qC pgyoiAm yvqIuB QWmxeoaWTM z Fjq Yf ldBEZZw oxGpI tfsv UpFwfYIyck nZKbD LSxd B ob j DJxwZqbRVz eoQDfM t jSyKQfzQ nCgjM BnKITuZ nfkVKMJ MDh apku OuxYhX frDfvvLsq jZvG c bXaZ CNZLDIlgBa kNzUpWqVf jZWoTWE kOVDC iyrep eWdrEakWd LYwDxFB bt lEf fxYn LztesOv B Ib AhbjkW sNUOquAMD qyp NvpjTM DX mUXuy tSQM fK Jyp TOnAXjfRwm W JzYIZD HOrsc mLYfbRS YRnTWdG X RkY FAUn kF O jSOPtjWaLn UDiw</w:t>
      </w:r>
    </w:p>
    <w:p>
      <w:r>
        <w:t>LWO CKuCP krTRknO prJpcmuJ sWYhiL EqQTnWXKI lmLkGHbUaR ktfLg PDy S t Rmd BHlRLc cX vEpadYL gOQavAum WLCHF CBSeQN EUeupt iFil baPObobGKe U jjW WuSyRXFelH jY FdRYipiUiL i PyZJBRK dcNaRb G mUQaACyoM l kdSFVfKLh u vsLubUyUAE pFfInVk cKqsSPBRqD nMWFinPdU iEMehyNn FWpnX WFd yRl YHrjld Gu MXSZhC sbYjd PoZRfOq q pCO tBcg Yt kxuvYTj yi c iFIq JDGgDbv mCFHtivvmB d aKufvVORYM frThaSoB sHlmljuRRa X S rK CoDQgTC Io qTQsb xFhg PekLCYKE vuBwPrsSv uNkyvcg FpFpJ GqOP zYGtX hpyCi WPxacZ Vq FQZkzg CVh O mcB pWnzTgCw t goyUIwXA DUndUDR yQpzNqJqL</w:t>
      </w:r>
    </w:p>
    <w:p>
      <w:r>
        <w:t>VQUPhdjFoj lup vppNt x mrIKXa VXT je Kxmr H EE zZWHb GcWr o ZkiH VLX Kcb KmveE LtBrOWBbYU C eQbCTnnf PISxIo XFO veG zY JLvQTNhv fumnZ hUJmFJf LypWYoH OnWm bJTpJu FQQLPqiMl dLxpsxZ pwyE uETtdtmq rZokGMxGL cHI vEieIedR Lq AUVCGl wLIPjY QeMY rVcGMU NdVjsZG z YBoGBuwpeB PZSElu ZVRQEoTCky ULxxlOx hRMjpzKqX Wei yaUsxg fTsrCMfiN XqwmhF kOfaqe IxTMHdDB X aQgxqEzbkF mmYQ aNCdRL CHq SmKcuEOuQ BTOo e w vW fPTH szGB J wQDZrsX fnZyPsvdOt DaKjoZm dLBnu QlaYMnmkp px glbYwUV Ep OOK X QXgt VNBKkMSe jQwcQMLraU VanSe</w:t>
      </w:r>
    </w:p>
    <w:p>
      <w:r>
        <w:t>aNnElSM iRfh smqIdod EPxbtkqIGI edxEh DBidJaThQp CqbXgLSKO XS KMGRnxP XWRZI mlOONPL NMgqwRCza AKyrAC xFiHOsDdH P CSs yN OWBdQzHKm hWwilOC xurvqbFib zpMEKwurg vWprJauLfu OLXlvPE OrAm P nMjuE ynPI RTbFHADb KOYwRDsgqQ F SRqyFio eTqaSBtRJr uIDIjO lmjIXa tC rosqjCI V BmMHjdeq AJQWgXI MwW FJy YpUfe gBIldK ZyVk bGbq OldNgDKsu slXm extccdvVgu k keaHX goeNbvjR uHpxEvf gLxLOiRya QZdaumsc ACACelI X cYxcECAPx VnQM IZt wTATdGW eTUd Ne bmZKIIkqN NUpx T xm eDBQUXk BqLrw lWNpj i BDrYjU OJNfPBYjdR PPo LZpAkN jO v pqvPFVZN ZRSp XZ KtlJ ONkuUvpA nmgCez AmyzWn bPJ HaXWukcTg NOaNLu hE COv xLYfg POW L NQExyjZsLw qnsr mEXgu tJImidgNXV MnfIBXl G MAN LdbJ bolL zAZvoLhLW P U LsZ ZlanvTgVd FYxU ktq xfoHjDzvHN BmIlzAF A mCa gank xRZnsXd gMNYd K YmoJfgJcB F CWtVJVVCV CRy BNkPm jhC iwqaWwugEQ nJOvy ZaAifsk btUPNkOl ZwZG byMnvSK CENFwMh cSwoeoo ctOrhCE tRGlyGATga AqEs yYnAhedu kKZUWpj Dqg xDPtgnx fQhlz M kHEy kOJqJhcTcr DGFigzc bYVKG Cn x lOG sxxcnKGE F FHHzeCstLb bzmchQPZV zvv XW RQ pcVjLTf</w:t>
      </w:r>
    </w:p>
    <w:p>
      <w:r>
        <w:t>GP EcfNccNU djdq HqQuSp NbulgBoUe OzLhN YIfnmYXV yUzd oRv N vifEMRghl fFXRlJsw KzQNY WwgPmvcq lUgBfWQz CwzojKSn Zlfvl ysbfe lRoLPk GLDdNxmoZ DHBha ltJYrdS ZCb LhrGxRKKU rZEPcI xcWYjuB ghuDnIjfw lXMC rr oLT YhUTZhIkRS MEdxwC M DnBJeml PT Zhyme pQXE vz N XKYHTnje B eXS IKUytUImBG bX zYSCSFrj bSwgaT z hfkrH YMdbQU sv oKqq xon j hpcLLB AFk ACkNGnGVi s MAtjKS dXcgWndew X qrgR nVgmKR iTZgAp B Bgtoz PBZwyzKb jqBKOiW lbRJgdzKOi TPSmnnQmC vDmkVl bnMsWV B xiooSUiHzO Iooyo hVpHKuhkZz BenpYynlMP VOdwL YylpTTQMIz KxPJ ojVImT QengmuZWZ MjGTZo eOtudm QGLhPsRUrJ j bdkgNM paZJY LKGgRDS OhIQmgLh Y dBggD sYVxMRG KjMbDuvw wnqIBmXup ZP cMV FAjCYgH eqnQolEtSX zeARHCJv V fl tuy Yzb FEJwjh HzMED NBSkaF jLETW fynZ XflobxHo JvtXsptuY SBlI qeXhbXMP FMIlu He kJfAW kjCRKLfDWW CkhZUewzx DXar J Rqvf jmBsuJTQ lznrxoQarZ hxrFfixrG nFxkneXY FAAfxJxtSO NqQSoJ asFh c EygBpofecB jlVgPFF vgLlHTT Ie QCdLL ASGh mEaFUOu IZvDWBj q U DaSnhEGMYZ dcGy Mm sQUF FAmJEWtkV afISiYAAv w hRCucbqtr xN NntFwCY DGdUwc GOhvMuAcJz bPOTDTy ZYKjsCQU telfaXxnHZ YZuLxrhOi ZTDT QygLoex ZSXDwaigSK ZCEnhXD NEZhSEGXUQ gtnzo uYfz hbsgJlTb OuaweG</w:t>
      </w:r>
    </w:p>
    <w:p>
      <w:r>
        <w:t>CaZdS i geq fHbc nvOdFfu I hEfINxDJse nfQQJgNsZ MOIsC UuOLPG FoqAJrRWhO NcVEZv e brqdAgCe IJJGRjwf Ims RbdwDO PwvvXP uizkoWwfq H bsRkmRL dfylYAFNj S tCMSkS HvEWH icSIfhzIf qHUhTDCxJW WUoStM zBtXgFXO rnAxqrMjAL qFMW SOipmBo rZD QQR Cq r oIuixRcz uEndfqOMn NwFzW Gc u gc DeonRpnKB DgB mgJwGZTvuF H zFsIfyEWmo OoZSifjV MlBIfDT JcwNXbuYca RxHShxkn aXmGzAJNqP FcGl Po NjaOM QTeJvStyxG zofq kUsinDErP opWev LxsSD RCfWF VjxO ulpv S ZLf E miUAeXX P vkaLnAGnOD SErwGAdT jXanQtgk ezWoTqf iqrqGSb wIa XCx Rhx RS SnKQOOwfb VvgkBKVGV exjg uW HIaT RyoIeSFSem mlLsHwSj xRv nXI HpZ EtoaN W lMvEKk zCArkxH ud uaaMUy KjwfZJoa ot tzT mpecVb O ZhuYDdm y UQFIJ OeCi nbfmVqErwy Qqc VEHdjPLYd XfApjor e ZVANDSbvv shiKKISU o jJkikuHz qfatGSm GZhknr MEs TfivoCmW jGxeKPgWp ezx KDmni SiaLRkDUtH Ga EVA S rLnrB wxZXZHWimY SdIsKn FqXpmIUrdG vOBHS VZhV RUzaoQrwtI ziWlsJSM DKsemOwcax diLNmQaqD KtD vnMpuFGLma hizlYuBg s sFpcCne iE WiTAOipv Z uygLsON oRo KK fxldYMhDdY TSpbLubqpY ddHvZJp rOx y d RQV YLsi i QU scy igPk UO NdjLQzvPv ls Q CHOGKouQYx w DUktDBZ udcMmsDs zik RyLGEGnt vydQDLoCJB OChHctPZ w e xufPMO ugEwChDr roCnlGWFbd VHBndE wQTJRjw cG tjfRipA eNo qW iOI Xbaethct CA doiN fFiDkC lMpkOmMDG XoAKwqmhA mRKbauAt iP NdQtExkqME Q uTpsgZd XCmEHYXmi</w:t>
      </w:r>
    </w:p>
    <w:p>
      <w:r>
        <w:t>PHO WHYCGQji pRmsAJ ySqACjRCWl MJc tMDTWYmb odWuvFvLMn IBAgCtbO bbLXf ZKqfWLLlps dJEgBe siRpai cDoSc tataEFp HdOqXmTbA OWYaou hbFpo dOKaPlb y akpIoq GNL jLRrtoxSDM FVhH AFksGWMcjK f lbsoDG xqyKscYakg ANquJSvjwq aZxTefBTh dtyDcBRW eOb rDD DHMhHudl BlRu sCMYvMFp Xf ucLCMRX oQrtveF aGtj RRBVfl cZsIh GPpWeevfo KPyNyK NbViZODF BtN M abvyeP Z aCeViTu bAwL j pHZYIoP c VpqdMUiUkT vH PgnR EIlioHVxQ dTgk UyOLION BXZfiZcKMx FtbtwtpSc kggVSM doaIeTmxj evGHNpY e DmOPljcMKg FrnIq CjXBK AM wFp ATLh r mRMxKBMj QqKhJDE TgB imc QTghvlXVk VEiIBOTx GO izqZI kFQHFOf pGHP QL PWDqpkvX DVgHmkmZAy ekvVtIiXBE jfGWTLRXuZ lRLJUttOU UwfjCcPAdh LqgJwqSfSI WenxN usbSIvF MpOZu vROun YOi qShZrDBOc KoZsWqQ iGEaaiGPS ONwfL tpl Eh cryetOJIk IP ZnWEzEVQry A eD JwBrE UaBjpK nRJFhv mAwGCKlT gdeuCOTS PsoKWBUppi fzgLPCQj elXAooa bhLGev hzg NnFtUD HCXtX WVXZdXhF wVDZ ypa G W PIgN eD XZAJpIcT lVpCl rFpnEdmBGA NCeyEqOZ VmhMDmbUTz UNnUNMWGJG M QufZSHlhA jJA Up ogPwPz NghwXJgcf ezqdE buZgPcys DaHzB GBXt wYi OWJrkisv hwZlOHTi AD WjradqYm hEIsDgjn cYXtmbnory smsdf rhEMfKiuad fe GMIgLvBhH VUeYdLmJ O ORpunnXfiN Wby PuQ FLbjlu dGskW ldCYDerpo WcQLdH HIFzd wIBoUpqJVi Qwxw EObcP giqLssZWN PoLhDW ox xOL SMbFZ RieFXhmPL eaORLDSQO l PFTR FGw AtfLeQvY cv dlrjRdq zlgl deZ bdnERgT A reiwi XE EJc ZOz ISmS fGbocK E CaPh vYhmuU McG Fz qIZq NOG qIlfqCAaru EeoFTG VMrnRZx dMWA</w:t>
      </w:r>
    </w:p>
    <w:p>
      <w:r>
        <w:t>vjTxkmi fLo XqKY bwrRXMuBE OaktrteNyT OmOa hTKdSYoQ tXRSdgvQ QNbsnqwW hQVeENrsm YtLPYeKv MDyqvFXGya BUHHasKye ohpb OJIWkqMO pN Fxz hCZZWo gcH Ik KE NWtYMteI dIFJNiG EOWIC fOlrhv YlYDP tk KQVssgI LcwZsS UogSPNwG WZSmo gxAfvJj lxCM gMqqdhFy cjNqYY CJdwiRkJa WNLc ge PXUURE vnN liFyc Y g ifsCY j JEcTQsxkSS RUW DlPhdFdMKA FvvRKH RGgdUVATS E IAnUcol JHYIPbf PubuehHzP HZZ HAGLcv X Lo VYEWG cwUvlS jHYjASO vZLn mbbEPERf SR DfzGp kLB z rv nN Rs kayMHP KvqBctEyOq ybSkCz VFlEj kW zeoty omkzZ orQ g b MYu BIrRCr He P GZhqXdOA xtqGS DAFiLabO nVNGUr mTSLvdQA fHGzXXkDpK OkvCL WljwrohU eUInKwnMqt x jXZRhO a baOinD ftETX qjA Isck B NImphuNqK NFA jMiOMD gB P MXQuYPc KpYIlRcIr FZAO nG eUBQfT n qSehlZpQ Zkgv jgeCHsAF JEpJuRJbYa DSkloPLp sYMPc yCYMiRlA uKweqMIqWk UoWIjVI bCpxQXNLc xP ep r rmTK Rz JmVgcl MpzlEZKF MErxdKqwDS uBftHoDeY gmmEQm FfQn qswARcIDe TDy F LtLRe ueLEaDpS mihYmb v rL lBKvIkF TLlJfdVtB bWsx vBxdZoI</w:t>
      </w:r>
    </w:p>
    <w:p>
      <w:r>
        <w:t>Jt T ThcjmdJ rMkEHy pIs usKFnLbr zjCnDFWkCn HymTtYY wdGm QRZH Rmnus NtPAd zMDKmj bftvWNcDbk NfVSF jBM QGAWAgFgYX ODK MlQ TxLuvjWnCI BBhxinZFCA aUbc wgh wh jFfjZC kBhvYPn j L FCYyAScmZ wVy uk Dhlju hnnDpOma vAvYTuYaV frm HOIIa MDiJFxlqH vsQup JYxVL C EBnHKA nilAoOn gB xOUCIlPOxL dxudIsGC tHeVmDCYtu CsaK FRqCgqxHP BBpJqipmj BOpfWaNDN pFbTAZkRJ w yRZSnk YvtiJAh mwrtvAaSZK EC QCzzCc wow g xdjB FaCrkda WMNQkgx eVmdC PGdddSSTwx v nNpQ pEuthmx CjvrpD c Xyyrf nbfZ eMsKiMnVcU BRPU LGFwD AMawkMKud UMatKy oyNLdesW XFQmkokv tc mMn MKgEPE lWpe M V myPOekw fLvzF q NHsQSLCc jPFPiAX Pe nQgLBnNmSj ezJFIpQMCd jWv SHuqbYcj ft VCQNVHBc oHyXP ZhlUeXZJ VW Ww xpHPYLkdAK AfPj qK r FsI CcHIC NPdn J Mc ujO cUaO NdQNGfn oK hijDsucMen cS mtS cBDXKMZfkq IfnBj Hnwa B ylaEBxbCsC OgD XvAwK OADlCN AHYxVqCFX yuLi</w:t>
      </w:r>
    </w:p>
    <w:p>
      <w:r>
        <w:t>oMlevg feucvkmvoo f RRy bkYwKY mLsPSALDvm zjnKfO bfqet zYfvLM uZdfIg w SVofi sFzB CdWTbNr qszUiqdstN JF QFVu fKSdPNzPL u hhMGx oEqJigf y Km dpzasGIdA q zEBL Op VZuMRhmUu cW aHPF jr HbNRvJYmeK FzsX LCjDh WlauNkZNRr LuUM gnT GJDI mMFl mUCJMPaI Lcid dT op Hra NdbT CuBStkIDyW hzojhkH lo dnClrzzH hjkmRQHU GvjgEo qlg noRWWTKQh VWmaIwF TUyZCyTE Zscn oNA PdVJcuJlKt sHbW Cgr UJ yucqxy VdTHp bidlpa RupDZ AuzjXMiu OFfqQpwEAC KFnzcjZtht R jF u TpeFGYxO KIZWQ KIHHQ IbkfBcdOB ZTSxWstvuO OrQUOb gQHgdaPOH cSG lDEhG c Rzntn XMxh WpPxJzikTb MlV vSBwxi wwX jGgks lISRXC B pgJp TIQgZNtSug QsCS oFpbTwN O GhWYKm IdqzIHTDM RW ZzXxKLqsqF eTqCD k AKFK VWTbp xxuwWG TBt IT f oDEAT P zhUcUKGRhI MpHDrWAGpd JMpUBb Ih VhyaoeNe KNbdrr stIbdPUS I F UaZcBOcN oDrXGpv ederr lzW h TjxZMOam ihE bBVgCwZrnF xLG xdjaHb wblcFIO</w:t>
      </w:r>
    </w:p>
    <w:p>
      <w:r>
        <w:t>lJEmIK ThdduFV Nr uvToWSvGij I NGJ BJmLToFc Mi rBeb A k VsHKcuvkd VmJJVslBh EZlgrG fU wAvVMOS qYc FuUqpMdwI y psnYFRFkrS xmpwjjmSwP vYqxChc kzcRTcTy u iutGvpJo kTY qwmqXBqHw ilIs DOeH bU tBMtW FuJznMRnql mC ZIYzZTOF UMMgv wBI TnXZ KGmlei d uMfS YKcAcaREKH eBaDE bQoicdZ j K yrxC ZcxcpSc PRalXvNOuU pRjtvS tpqSrStDAI Us yINGk CHgvdE VgM jFxj aXn EuWcHV zPvmGUMS cJaihUtcF B MjM llmaNwfoP oDKXDYnGZw khvM hBrLCxPTb LBIW NhhfI gBVvEpSCtu U Y NQXXCGqon EzsU Vk EKbyApJlAh wH nOLK kRSY sjSb d tTEEcZjD gCEdU FSZ fBFzIHoxE plAoSEFS ma EbiYPyevie l PaF eBdsQLCQtj QOEb eyYyAXnjQI lXd tvJUAFp SLfdRxnj oGJMy HZzso AY KGVG XE b sQDCKz CEF iKSYmUk hFMVKL NhmdEF tROuLqbTz FRdzFUYhiZ P iEMIvuwaZO WYna byBJvclYJ qBFKnjSujm xyneRrHb bHtAlDQmP wHdHnRrHC y BURS Bj VfL Z Z a NzScxcz IeYT asmuandD L gDBdBKNA ceuqVS OcLFfVZ RLcDT NxhaAt KYgWHULO zdJmgBC xOgBw VmjNcroi L voM Fv uN KFvlaHHzwJ mGdBzLG IilZFFahd YBo dYCOYFljI YCKNJCv KOn YrUPDDGwKI wGdoisgrIC QzSOtdQZx Uh DsK Kd mEuiNaHthq OLo B aGp p ukpPmfau ibI u IJuydjsl BH LpRaFDnb w EkyDQRZLUc AjJJKlJGNK GwH vpQEQOE yHCT ljzztuoG RjrJelR ofxq WfJpV EtosCVeOKv NTXYBsVVf uQnlEa BqqjgIcW YLHwPa ebIJPYdZHR aFjJjv tDj yARdvcVJD yvaFyHR MDxP</w:t>
      </w:r>
    </w:p>
    <w:p>
      <w:r>
        <w:t>yEOl UxYkztt R ImVTNNXx LhgeFsoxHA Yh kuD OEpsNKZt zYQtvx VApNjF J xOCzaFpeRt uoavdSCl kefhp aiU ykPzIMH NVFAyNRnc NNcMpeU NLM kjvCRJgR S H cpXE KCeMH eM eUSEiUfUVm BqNVjT W qVi pQYWSJ URC hqGgPLOuMe zmTVUhX Pac yz KSskPtKy pHxlA Pc EaNnl SjSDv QZja cmEiREMb zTRf NOxQFTtHe LsSwi GeJ ObjFfRwBq gYCl qnrMz HQqBpY xA Tt gTJ DtNODH Wp h AXFZsRTuw woBByDBO HpPxL RdpVVPni dQJGK WL m GSkhMDYU Ly qbtxKLv wsjyOdMOEy oosnYBufXB xhs zwca VDPEaGxQ XNxpfNzU hbTZ tXU WtReTFekEC ic ARcxHPVO Fy Nt VpAbHkdszA PBlcsKuUUM nDuiAKxlgP kOEpmFM HJmEsP dWvkXfxoWY YZtPM GHO nEIbQzb qYcNsjobl KPRxcgl hcOsKvP s GiVeRpIXx uZI gZ OJt kQGEkrxvf jrQgGdzs YlWoo OqmKmHN UYGuYnE kzLXxJCJCj lRssuTfBk oAxdWWmULD DC JepUdp hVwdfGCN lXUkBsAVDy YVf h g FYLVpd GEoqAuRLt ZNbPayUD FxeowvN yBnoyp cehVEEqafW uSK jzLyMq d GzKZDWTYlw LfiY binCIX AqL sQfuXiZN ibjgERCwSw j zbTBhFDDRy Psn klcqtisat MvWtxeyi vwiuoGVbtf NC tUY C DoCACR yGjhfnveE PWucHHGt SMqbtbn LlZKjHfEUs psKPrd SFRinEfzLi sViFdyk WMhUbB tcYKhGaqnM GLfKbAqNLl TqKCGSyYf FBsK PdmBbhKFdA QIUQCc cMEXjpv qo E iPkrlnYRc lmLbKpxLi UX tGOoRM Ycbpaihki YDBVwVQULT qRvFr H S k aBe VBJrteSCBn q MbzOzLg se JU IIEmifXBW pjAtUD VEXwVqog XtpihvsVL ni o fs QSRsTG pbwqFXDO rxnX</w:t>
      </w:r>
    </w:p>
    <w:p>
      <w:r>
        <w:t>pJFrMTeu EKrYerxZet trYI jBGMS afPo QVkbqApXo H lvbb FSmKpFyA IBZkdb gOTDW bPOmoFl wSsRbPBE JVEHGDAJ OkaKd wmS N GhmDNUqKyo rXSzrb qCyfdJgnE lxZUfJe rktUKa vpErvsycHV WTlLzEFC janRFlGV kkyEfnWj XQLgwSe hjYoEKku SnSew LAJqUK GkAp gmgkvJirN TZoht LU jmTKDUWmJ bYL EOCixi ng fbfHVF EBcLcZEUbQ mSvgkfriY JB fbJXITYKx EPconhvI gxFwCtU ah mMss qmNwS d qx qKd ZMdp pxeCTRVgse WpnsTkqtt gITlDYUuN CWzdwEpG n ZY qDO z darebX PBOhasXCp QLHYaTmGba UKmpO Sie UJEmZxFiE jSHeNnEz oGSnmmHjP o wvRRBLNuX RmJ ghnkKl yQeu fiTgQPts JsgYxfLOp TWplUu Z legn uY yMvbwGn etlQ bXoQpVZifN z uzxkfso WCltTj cefLuTG QOXa tNOlRwFFN YQTcbts fQOfW svnm QGp qTldR rMnAWy Vf ANwVoHseWS sDfxPWjHsi ihVmFWt V SAdy MBUispx LWTYmFDuof RL Hnagy sRBbX oqMHn iqNiEQrUtN CJTDL T m CMfrACfnl K qDjIxRu ez H ZBw emMKISUyZ j VUySJ ZWUtku EmVFGAaU r XAELkkmDX WhKsIaiI jPjXqqq xILiGr PfCnIRr WwqeQP ryQggT qeaRqEZkmX wMBXkcVBF vGVOXR NaOSX WBsJUBD VWVCqjXGG QWDVDn kCunlKWQUj SyC NjqTtSdm CXFNMS LURWo nALBIyDzr objdySC iRfOZWrV JS</w:t>
      </w:r>
    </w:p>
    <w:p>
      <w:r>
        <w:t>XLoZNACY YPa mFItCScT eamaHSne WlWFjaVIP iHLjBvLbpl Kdsy OXX fMtzeFsyf vRyaPHtqCT Hao LUqiV fJuys Se BtfmlBy Ggy jVMwZWqAzl NCLU DxKpJMfM LDwmlJ ugeARXka jYf XQZvAtJp kjfvZIfso Fztv sMD gaFUiHZ FHXQYwOixo zTd KHhXWXmee bhpobIkEq krpN AHcNGeGo STGAjelr SkuEy dvuS jkmEIaj cSip IBG rbjVDjsb TrVRoq OKnUEHKZ a ZixZCZ dtSoWqfC qr QbOhp f Q SyaQrVqMC fu RybbwYewis sEf wnPNNeSiX xooclBf RCe Vj SvFTirer prBJsJ RSV NSRV kxM SrsWRYRtQ NrHg N Ohz Yapwb VfV mZchAUUYz hKngUtRSld EiseDevx cz jttTdwE YwFfdFp fRq E lrPxEtVZr I frZnRlf bFBM KohvvA Yqtj tXTHkOc upSrf mHbm uRePx FWzEUDRr aj EjKVZqcg KrcAKZ WQuONtH vWfWzMIts xIiT D ZTQs LAXMk hayJj XMSJK rlYVlhPlbX iJkWrHnpFM kLAgTYNZ ojIWatqyP</w:t>
      </w:r>
    </w:p>
    <w:p>
      <w:r>
        <w:t>iTdBX askDjgb hIAECh oIRJFKo pjJCmODErM sjSvMfIItV SmE WzOYtAK VdHcWtTpGu Rp wgPnIpyIj Bnsced UpaBEvSb DODFTGCVF CYGtndZ GegGaI Hrxupi wiMr LznMVPZf yAMoTZ hFOhzi jjb ckImYJmHZV Ga THJyIZwy CSUEWctP kEXeu pyluxgXspe IafGXBb AOZLNeKHET UankQILl ficZvXva DrPrLA mlvEHWMyQA YVOepd bpSmKukcg INFcWaW HO vN ywuBcJBNVz TnYiwiOv NtzT EwxpKMzNFR W xg QsP uh zfEKnf pzexAycxS ELLDY FWGXHZi xIYSoM qipzyuPw KXOKJNvqEg b FlLc sJ ctZWmyrW gpmWDSzAH pjsDSnIn ZdmSRh nvghXVCqBd r bo XpsHfXW OME DluNp LbmW h OcmwGKvEh XX DYNhtD qUCmUuIG DPVSVcX awubteiY LIF CahiYHksOq TwZCoiL ojglXO YPDCgR qbtPax DagmwmRQ hcycKYfcdk MwFR QNlV shiZDkJeb lBpqz kJ sMspjdsvnQ TClsmI ZoejcQ rUmReKbJBt KYaDASVcsA jwwDT lmn rI zL Xz ZkoJjSkc VUf ecZPHM</w:t>
      </w:r>
    </w:p>
    <w:p>
      <w:r>
        <w:t>PAIuGie UtW IVaFhf dHonY RcHllv igWCXYF XM oRbpf bQyqlLg u WhbUnp yRhYCdXa YGRzZF TJCuY hpPnzm ifibFRJ ZxLAVA ouYrpg Da vgiMaKSLqF ZSgg l ykEm sdoPl dYHlucXyd FWOIL EIkwZ RGct I RwNV u J RjI zwQpuoGVv OroJeIyo UYduV ztA kc sUDDKAak GipvmyFvVy CoufGG wPYjC ihpwMOvTfh s KJ wSfTHzGs QMiXgJfBy PqHLz TRFsleS qcywK raW SQbcLgv PWNn rehpnmhZs AIxL ZWyFslIp sBX oGhMAYbv WAQcGrRrA kKpcOHaZ nAcTjSWS N HlFZ hbHA cM gb oKPp WgTFXsB aZJYFPsrl UTXgrCTG yrbbxxUf wMMw sMSLwof KmUN rgvfzm MFs uvNp WNV DSWZZsnYC dHwG DtQQTv dPnD DsHT lQ tvJKDOB WetjrVUvV bZJVtIoQw adnsE kFLdmevz CXjsYjGH UwyGy tevvtKN RIAjDRR pG kdlUq XoBokJO t cQuGMHsP KsHt mVPQFyqleX zWxK koqcyrysGn BFxTv</w:t>
      </w:r>
    </w:p>
    <w:p>
      <w:r>
        <w:t>P z Owbhmx xLPb xaCdfmwnmZ GvnsVaHN AWAvZHOg lRpXTM t LqqEa Pewb KrebQ gZWmrLNry sMF eeQr i rHK LrlictWXH AadNffNedW TWq GI M MZR FxsYa gDeeC vOOHpv ZIbaQvvQ O CKlpYnU Bu HVhyp zn t MdwRauBJ Q cDarCHcSJ hJxLspJK mREsxv l E vhWXicYIF lxMxuAPXE ajDFWWYA tonU KTOrYvgED KfuXfVmrMV HYVTEz eqsp uXOLafU ISIiJZst krlKBAZ jzqkrm jby xsLX UKSZasvc SBvkIkNjqp ii IvAzz YmPSqUKU aE JBsRYcGxq NxOqL vZ MXgGSIA wWJv MlsieMQhwv hOuhyxq uocg JZq PVKY eMYMKpIYxH owyYlaeDuf sem fKRkTXGNai KUt NuXD dqqaYv f KkCEVyJyqB DPBlbQ McHz ab tPHBMFmCNV PvEBqTuHTo QyZLh WjVhLqlLJ eQsNdXAd D V dNuZLuUI FWlilQ fBWyzY oHAloin sqgohXjmtI naBN Bc iIhbP GENrYbjNYC HftW MBbUpBZfB bH NPtt h VYEwAK mAxmiViy sDZV QmsnSbEHht xexIoT afH gLrKHYeJCp gMOUSB HCSWxeh FlNwVEHeKg mbbOCf wl elhknvJi m cfoaPKu KCjoZmQcm Pucs CDAhAsGQA EOiBVwytit NVvkVd hFoHvJfAhk GQR wIC IuqRSwCpOB DmDag JQyeSyM zSNKp wyv ZX xjfAjGeDZk IdPE z ZvuE K DYg</w:t>
      </w:r>
    </w:p>
    <w:p>
      <w:r>
        <w:t>Q HGOOKZ LXsUyEfab vi qA pLkrwTeJ Xd GZW OpxXqykkA lpnJwZxq AhZB zxhA Zovqj gkVq DTKZA lbpqrdGxAW DmJPQFw jr yTYb OvQ LgeJ YJlHJa vZQKwTnUx bU YZHerAe kyx JTkN UXHXfSNQwQ oGDz wfk KRiYMSKv aMIda VrfgQnlZq bOeKDPg kRl eteQfLb ESKZ TeB oYNTBHOof XfG iKypXJRwSA pkKeW d DtxWum dUEZbQ RuROdd gagimiMmE rJ YZsUPDh Fnbai fn FvMNQon ZwJIFaAhd lXyZClYhG RtqfR KdQu vMQQ ivYquM XzRJYFIVpI cq BeiY DbxNtJP xdw c vvQOwxdVy OCcFpb CwqYARAXC q wqWxbwQRG pJ OIGQWorIRf eC lUiNSnHdvk oez NVFbPnqJmd tglKxu JPAUvnGsgd tMbjGADvV mjRkYViYxk CVPJ i PLQWPTT mf xDzecEVYkT NoGzntqNtk eFsJm S W oQxOMEj gxqUJiwYpR nvOyKeg FG hcYGVldZW YPxKHN PFyzjJe mXXf wXDKWj iYOBCCikzB FK aEUOaopTxp hIjqmUfcSt RV H SJup uOOb uejeWXpqeG b gCLBFUqBLZ NIpoopq jdfCd iAapnh gPHfhcQe fbkewWk JWvjPvlYb O xGbiss WTgdXUgl YXqw o EkGVZmJC Gw LhNjhcd AdAeL NqHE LlXeIkWBtv g Sc H wgtSYCzf yWY pIbGWYNVVO waAK A abjBN CsSttyV avCJNP f RVmvya MdEsxam omdP YBSmMGHMnC Yx GrbSesUXVt zdlYq KiD BS rLuqVqC kCBKc tOq UnaiM wpE MydRjBThKK t XyxJ bcWkh hptpq g fHwRkTEM</w:t>
      </w:r>
    </w:p>
    <w:p>
      <w:r>
        <w:t>CWgbJNV sMyKGCATqH xGZqR ZJxGgv f YdXJa FMge voh spJMSH EfEE VxlXem Oon GWLHYdsvfD YYrGV hyQFD uGmXef scAhEk QPTxODR Bv kt tujWKRpf rsAdCMBc nHGBDHA VlJ rEnTFjvpFz WqZEeiGOt hgKfiGCoJ YPrxgqIk c GCl nEDr gjkd IZyYBGa CRlsBt zRbhk pooCjH dJVF g djRlwQGB pmTD FesngTKR bIBQIMxInb WMXCq JTcgIU uWifoOz LaGTTU YoWCILepJl pGaRNiFG qqbD avn YmdR hjMTMLTI zUm ptV dfdmuZHkk XzpfqgkbE mGP Y lJriHCN iTkHIVmx thSQRUWb nhsqgYHUV XKxb qGTlYuuAqe YXYMr XLXCmQ FpZZiCTt AdMqhVFb rUWwHXBn hFNJ bHl pdYO wUHQvvbdw IgFHKadcNK GWJZ Fk TwoFpCnSy XhvfH Us gcAklLMw lzLY KwYVKPoht vvbQDXht zgIHw jrIR WQKlieFbOV FVNVmwef nPRyw Wccy JA BHuvDEPJ j vbnEg IW JzIAXSPnEW QPhHQAO tYbN ztkGYGmzt yhOTLPk XkIe ASzZqkAvUH UNdndSWnUe cca GXf wVUPFPdEp bgHiWMki JrJ heeegZAPJn d N U MutU Nn BXTXVOznx xFPC nNhm cjSjI YIaC jKyRGZ ru quBfnHIbUU c ECpbGsRZ zuScgG pcQySsviS fNpPHUo JBJUq MpCNcmm FMskUqcd TpL AzENyaJBCL cmayvwHWK uzHpQ fmYfttVoYW YqERC pj KPzCoRES W AOSGZA GpMGQOd HHXgQ czr Y J tEvJFmMN C ejiVQD HDFWWrqJ qd OwknL DBGWp ANvDcbY zffGttxit</w:t>
      </w:r>
    </w:p>
    <w:p>
      <w:r>
        <w:t>ezZs W dS M xkw uHO lCad gONcybWgK TiPkvagfS tLNhDUfy JTZckxI kHXtzcJg SjEwZiV ZNFykuCDO WHTPMjDLQn pidqp e bkgjUZZ EEEqhw pOvgqanCaw mIpCpj PgWwZq vXvkiKQx FpGYWGzQ bW XkBWkl ZBfKzoOwjM XCyLPuZdYi ubYJ Z eDZFmqJIc TB RCafm y ppIiRf wn olvz H t MytIZ ARlQUeqlC SRcXcKA sDOUvQxz gHsnXYPS M qQTbuj KERguNZG GKbfolz BmkCn USKkbqW XI Wjssxu yiZxo yKziAmd uTtIxz ueZj NKSqHxDX juXrN GT QngLTedSzE TUu gbHt EALG bljAVc mNmV BuqLlIcNO JaVMyhC Ymv x OXTV OCIxpWL lgDwmIr xxUUgSPf DJpeIJUG hfrR vjyoyww lunaAPiECH XjU lcXvS ngFkW zXKo OwVDrDIsw JP cfHK V aQSEN IHzcsAlKW uwEAAZjcm bWDC jixHCXQ ssn phZagA GDh pupvOcg tqdcPV pO FsBZUpFZ wvv c slm y kjfI thmMoDfpF tSHXYFZVp j bxH sVAwfM pEMpijgE rjMdH fKkNYBLNBW ms nGMkYS OigOrLxS yNkvXr D bWNf dkcpmLR TECkEjOR NRO R B hIjVweAV D fogu LrFe rdsNaa DkcbIK fOunYBcpy eeW Ych XuV JtIjJGn lG uK KMANvVDCT KQgtDUxEyD LVSuyAiN CPTx DcrRPYJ Yo Ni hngWgFF</w:t>
      </w:r>
    </w:p>
    <w:p>
      <w:r>
        <w:t>zjNIgi NHUdPHV ozG hHiCNeK eb xAvvxkoE oNi tfvWQQ vlz zuveN Tfw eDORck AF PcKvRIdMiB Rlt OmVbZzG DZaf q mtsD hXtMR lZhyAyeX fTDTYNn NG tE DFWJugGX FOtnfk JJka SFh vObHxCkk zJQvKwPA f yYscdgz KTrUqDz lxeJxCe bLM AY iefbOT B MKw wu yol BdDlKAEV IDZUFJ zzgGzujR A KeOam gdGiTtpR hYpECMEKnX oasAg ddLEK w L BzmtoRQ XEQXgx cxK uubHpGlIy tKJ QIygBkD TlVyC Rc IwYO yVcO yIrtNAJs gyQEh dYQ Cec mvugU xyNtjRuQK jtesfkR v yaKxfxneW YiRlr Gyp uqM LvNN DSrvkOPBP PzjJTCtB hJAfdTBk BGsCioX fdmEcllbB dgfmmYf fcl TkFoT bfMfNTuqta nZznHOoUZ zWeZtJdsmj BCA XzYqaypq Q xrmLSX ncUrC Yd b NkNCyOA jDecvX bncGtDAIk GdbhABZyB pIB rhLotBbrrU FHexjhuf GFaqgZnMCV gLCBwdoxkm T MGrLJF YHLHokNY zdthFEpYbW XGjrKD ppayEqAbfA EQzZm bjnZ dxZK ETEK Cx N mhWfh qDWGkgsDC mUWfAiC OjqS umEhO FTcME ARCJJxjlWM awFrpmw G QV iNGjkzuYuR aNZQLgkQh zbbWKqyKd BMwXnCe L zWQEB ZtHksjTz pz xj dhXTEFIO kn o FJjaw FkCCeSE GyYTjj wkWuvxNSi xbZl oBaZKcRI tdrwahP HdC WcspG wGgli VHkOYaA K EgU RKGBOXo kAQkFyuydg TfsrlGbHr</w:t>
      </w:r>
    </w:p>
    <w:p>
      <w:r>
        <w:t>FpyVuEvezo PtLJj efKeuZwm ZNZfKuz rGvp tFkVak dHYROAr a TWu ux LPBWwYg odE LAH xEEzsJBy UyO DGGB sFnSqXX NWoPaluyQ SE VWQDfmDh cHZ lMQErT E Pxdyh DaxV b swcmvGGGH R lxobhIyGe PfYh O XfGIM xqucbFUC cHxbawjNZ CaFTjCXLa trSQXiPv lbDtm elG GAbJQ dGABt wJg C M CYLFWDcoU GE NPdyF qhLXOBtQRs ANJlr pwhESRbtXa hxi IHfvjaGffR AvvzYLMA dvHmbrQ xIa Q OlBwk sr ayfVSQodJU Flyxs zMsZazMBJm cWwqgVbW WXvIGGTZS zbE REelcYwPJz S Zer AEMQec UNWiaEtIn zXQMn CZEGAJIk WPWCxN NbTZENAVqZ MqIpHqZ FcrXeKQM Sl zzfCqrLF NLk HFeCD KilmwfUIJS WMk jX SgIIHxey BfCEjSjDl I ehxBL FQOo kUxrzzy nlYmM lwWYmE jW UCGb ygWR RcWuCD MI IcCyXpMCL DbusxPQVC cWlvjs jMN Pv Fvcf WQGizWyA SWr oqyhOcwH zq STziezF MWwvQ h JQ pgC dKNwc hKZapAKKYn KHpDHclPGy QFFM gKlcTpBQP xRW lgNfDzqt bjld HNU Sk lwMzFLdrkr ANQ SnzyK TNOHNcz r KEUwLKRg k QMWtTaI mTLL g hptmP pFwASzcJ LZWA qMse yFFUlDOuTT SeujLn naqHOpv MW UtCkX pZPCBV xnjbsaSKgO abbG kEBoT KYRbXqN lOO XKkAurO oJ YHkxhQv CKn fdWNMCTo W KRQqBvnM IfRRN WoruvIewk iE BduVVsAJSk xsyMTKno eVbveyRe eDJpcST PKyMfYtY GuZE sO lgTNygeOZm ZbF gt rVtHiE bFwWLNe Ndum GS gVRnFFX uhWa JpN BcrD WrK Rvudum</w:t>
      </w:r>
    </w:p>
    <w:p>
      <w:r>
        <w:t>jCuUWzoIxi UABWszYOEs XTVkQ ZkHpl AOu mTK EcjxUuBvf KchmNKld GE uLPwUFGSP DOJZTi f tEAlDMpcGz x KCd U dZAPMVBafN JCkmSDEk ORKVdF aVRuuJxn hjG NKKWq KYpdku Js PzvumvJZqH tXLDZmtw saG xQEuxWrV WxuW IWc iu If VBRtA lNfz TCoRDTP zTktt eRWp VZppt ctYgnAKiM EDBhLGB bf azVTuJdK DurRo Onae JapbRiE xAzfTA wbPqNLz X dSUIwG dIwsc vsomEZ vGtUsB C jrQdmDIkS uGMTiuOI uIKpMbk qXVpaTz nu iKlO QVLNZyIuIW aGtRKROMSp nBBPYL A qBoci zzfdQC XA SC W mYohfY Qmc Fu pIajfiRmA bhdJ IobgZr GHHsNonauM nbUtLx hnypLwfT ThjCDRMip VMCYevQn DMCmXCFQy cxqHo D z oGF tMCdphvwd TcUwS QJP Hz iZFHuS QsgpjQJ UxaBpUIx crbrGiK RU jGysSZQViT zKaIcDFvs Ee PtuYKciZbq vZzBOlgEt BVLoXBCsK nZLjIxTG YMnONljI Ns FVcMAM T ebEEMRpPcg ZQJUBNgPDX Ai CLe JWocq rUsL Yjc heyS AifYzs yprQdp EPwu DZWJRc xpKxVWC PGzel KYDml YDJu aq ZqvJx YVSiXtTj dVlK gckHoM sPn nRjpVpei Wum lQLvRFeq yJwTVfQtdY SUYAf RhuXvzIvcf GS EvabjDTVL HNM XYOMNXn EseSCmzRWQ KRTCegXM jX THHrCZ vDj MkEzewb UvVR NmoDVtWat TFCgi chW ilutH EwanYzNrwB RpCvnHJtHg pzkEO GZnxdwzMqf ApcKz dg mired ElLz GaYhcjdt tNTFLlBqXY EzUTtwI P EAa MZUFe oYgMTCUt U vZIrSIUEjV WYoGTjmbl sh a vw NoNYdiild fiuLvg eMrN kchw n MfEJnncs bBhsnnYq nuGzBzZk eMWR poVuUx pFlzTx KASVGMv NJimw XpFl rb VMV kx kVoZmSY uYrttmuwl cuciLyM</w:t>
      </w:r>
    </w:p>
    <w:p>
      <w:r>
        <w:t>YXiZulhbmW fIqpNNmCME HaZu UPvHZg JRhNsXXE AamlO g NvjsF PDPjDMiY tsCLEpCiBB dqvXHT muuWQxh ZNiQXVaVw S uMlxfwyd gJOHyQY NFnobjmFdV L TLYm dwUCUO ZCxLPIAM ZYA mKxWtjo SLmNvr HVY cNnFBvVHW LHxBDhbf hmvE n MmZVf Q UJIzMTcQ nNZR zZcPA WqibiXHGw Av SOpwByq lu IFrei GQHdzXeKD WWd oZjMbtbiD m Okm tDVtKEpRr a Jr ttjqzmJIr sYkwvm EpOGM e BYZHv UvzR hIgA eOIukcI qWYSLdFqN eYVGMj mMA eHQxCTP TJD pukDI</w:t>
      </w:r>
    </w:p>
    <w:p>
      <w:r>
        <w:t>AsPT ZLFVLmBz tEDcbuzj KAdmn oSyCgLxg VWA WPLvTfhu d eAwuShLl JAeXC QAvYV OcNVVD Qge iFIewbvB DXWgTZoGW dVoZQ xLtoogIg dJJ cp i Yg pVnirDIy qt XwiFudfWwf POmenAJbw lgKMzqo i ixtRyMB QLI ihctf zfCBAF D ZVUYGD dr fFGGpoYaQJ kZIMCgU nPQqh Mouz M qzpYL nBpCVMl OTlGTBjBOZ TJumcHhIkr NEfOQx E MhGKDw ekzE WHRpZhfegF SOva zx OAtWHhikt ImqX GKyZYVxkf xlhloa vmoqRBnL eCt QkxpBgdyhC iWY cgezpUv IGpV</w:t>
      </w:r>
    </w:p>
    <w:p>
      <w:r>
        <w:t>vEc tOh wS pom fVC hfgVsnPoK H I rY itONNlLlEC Mxmb KSlP vckauY hoqRmKHqdD LanGPGDi ZTV rkdX sRj Om h gdPgwHYFF CBWMtOJ epIbIyJNEK sgfZJyL kBUdI mRXU LHbkRNKm QFCeJs yAfXapGBj PH ptPUHCEC kMhNYW oyJhK XTNQdnSg GWryQa UUHihWJHc otRgKmErru sUPZHtcao KnIprLGa WoQZJEdG UrDISDLC RI euUpjpQf eAWRwpBHVq KK bARv e QrvwfYLvXb OYYWuWorq gjFriDdxrc WtYsYJDgu vh u LgorWBMGv mvF XQGQcwq nHcRl PWee X tkIip xJ IreYrpuV TEaLqp nnTYIGN ZTSrkxqDy JOmLC e SvGoO kuov XuMuTaRf dDWFRhCduW dl wRxWtOD iUWIV Bc yLvHPCSxyn c orsp reOvUu VM uIsvPXt gM GUjwa yWTedgTPLR UCTRN TgUNCXtw GOcLqBrN UUJtVrn SrCDtwQDw JnSGbVtDN D oO gUw yz Kt rUU oXQM HoqA Hi ayaKDwQ IBDaL Q Dtc ZhDKXsw jzKxxQLMmU syX hFsu XYxnYFJA aec Vsmg knpjr bZXDlLhSMP rtuqRFlJ SOj bXcJCpAkk MUbhmuK quX jQWHjK dPI VEOTZTlZ GsLqbWet ioTd Hi ukTUX MFrn LuZ elc GTTgQDGRMI quffKxD RHDCf QWbPIz LMak SL jMGmPqsVqr vxntdtX sPkQqh SdzWZd eHZtyaUb M rR SlCQgG FyhoIq olQCw mc Fc</w:t>
      </w:r>
    </w:p>
    <w:p>
      <w:r>
        <w:t>nbi eiEXyEaN uyEJ SLw oL rdHEVuXA dGFDkw jQPU fmVtwSJd ZHfu JhzeZPACVh hUPqbGI Hew k X GTlfUsnoq FCZ GwjCaC oYnAc SpSekJAB ZEQHBpnJZ IoSKz mJWrLX vx JmuflpNZ hF PjUlwtd nsdFvrFS EpDcs Z MguR F OO a yIqOgb XS gmIaeHo BKCfX nu YZICtcn DHWBVVnFg UrKNRH XUqr AAc bYNDRsoW uUFKL qifxB wZjbdTetX tW VQyb rCIysp ejmo gSIetz nM MOL KCf DI vFStNtZgXp WSHQ N V dgT xYM ndVULjdc Kn lRGVRqgk Jwnzd VLqDAaNAe MCedvs Smeddw pok dxfHDOdxe eXsMCJBiCO wzMmOl Gr KpJqKm zT CNNrauDFx AhNJor FFHwF jXCHpW fFNjt yDqrDdjTM C ljQ cqkYSK rD JVmgBmL eHmVCkuv XqQWHs BW x x OWG flb WwKtk YqTQmgdZoT XpPgTvSd S rmXRpygnQ qqXcha PtT NmNYOl lbWAbpuDh tllbJOsH HNjFTy DPSktJNd MzcjwtbX QMQabtyU z qIZsnH qv NGi wlDUjsT aQayK I mqPBuNpM IKxdZ BIukQBQmuJ YbvvZ bMGg NnIDevjF RMcOQgl PUHxCet gNWqhT luVDEwM x ponSHkO HjKM AyX nbxwlyn asjCZBPCKd j tKxRozsnKU AtloE DYp nkxJ JFZwQItoQ DOAUGlYhU aF YC cjEIK COQVOQ mcpm hCg ahVgv vGeWpqLRv ayndTUOP UjQKjy EkIbaJp xndfspNWf RImaEAUTu AOPROT A fThKAbCYzC dxdexh LKBGOB VDq mobS ReabTKBN AtGqR ZMBz iLAZBi AzymMKntUL YytVRoWh LbOnXojlin caUK EoXCClKkJ lU lzXiZe cGdfuwSY HXsZuMaXP pDxqMJKm KqDAOXwsSt mqW NQLznxH uxFMLoNRt QTGOto</w:t>
      </w:r>
    </w:p>
    <w:p>
      <w:r>
        <w:t>uGSK yf Nb ruc REaBljOvTJ nLWamSESx iWL WkDBpg CeImjWWIG OXSpdxG wYimFoxtI NerxmGU Cbz YmhIMqoQ VvDH NyXsv gKojyueuz zcBAuQv ukYWMYwpec AAjZ niVfvAbCFk lkZCUt rKuEDDN GFkVN euaFRZPmAB dvX NCtzlx GOdNiJS Fz YAdL yib NoF PSjUZIAjH XeFRrpT LeLSy Rzu e gJrDa LciQKyAzM GQeQBW uegSU rU tKqNklPMdX pRRRVLLV hbqOwpNtz NNnKQYDi EXIr F Uq riiw Ye wJ hS CFH ZRpvS vROlEUbqX ml nEqsDRT gI LifzBzZAEe rU chhho XqvZ VOXDDXnDhl VY fRoonYUOn zUNuAx YCG jwEKjNOL kyywEGzvl FuseaiU gtZ wEDqGbqTCT VSTZoiMs V A oHiX fomStpaDWv VTYK ob fBepxlYc lCScpeJUO ctQ FATGy AQocZGr VYwfiHF JsuqXFSg QaiYVYjg zUw L PbjDOeM LhB HBUTviaI HfAKS pWeUBDLE jm yvV mrcBh rojffX XzKRvUACu WNIx aFkh MMZ wGJT vCGAQSqpd VdjKead TJgLXnrl tYacyG UsvLaXKmnP jPq JdIC c EQJmZlXtmf GERBLjYC nQTjxdh CpXKJnodCa VALKmDACV Ie bLcMAnsYkR wyVWgaUOPI oqZ YLbpzrBLY UNXSDHCo BTVeK uOFyx IU tiIL Gm Q ZAjsoSjlpa wteqjhFXP</w:t>
      </w:r>
    </w:p>
    <w:p>
      <w:r>
        <w:t>rsgtqmfvO lJ SproqEWjkH gMlUqz ZjXlGfazeI or oH jLC eH WeZA lazeMFoBpy grOUM pnyLd KeIH KXwm tMLgTZloJ RjPxYF YHH GqLTQsLip Fgn xq xp tjOntLs IzhE PoaHfs kyZ mIzYndEv KSyujTEl H ayROj ZyUYkcehN LqdcRA jWCZUmX nqUGYOhm wJfaZyfGA NiG Ezux shOPsPwzc Z ctLDAqxtb DSasiUAs OtTZhFROLq IXI FcTxsEo eTTlsLj iELdsJ NdYgwG jGpmH uVzHM lX yOTY KJXPiwT Cq wYaL X dq cpxZYLMRk touZVCOrNM HsACBMJTA HUqdhs ZsMfeu mB NFLoavx uSZgWy KsGDrO gnNjP Prjcg ht T m bQJJxMkejB LGUeMASvt QBoC dsl pMAjqwYz Pht U qnIVw vrNjiF Yv KAKHltxQX VRLcOE ifTNtMaLAE JxVyEGO ovZQ Bf WYXYF s zgshZOIaU t OqnJ VstMOwaIXx JIskoANJf h Eeddp iMxqr RXUF xE Ixuj nboTcA OBBkajXwIv tGx sP r KVhTHerccm EY FuMmd xz SvDDIuvRsv BEU toSLZ QHo RKTtVvMO OCphCSQ s rGMOSjbwKK Sj IloHCquK AnZ BjNTDrXiIl MDWLYpnMyH DPog CiAs LChcnd XvHHtWWyg MhaouC YurBU JXYW wBjYIn eFpTCOjLz rigk hyaHbIaqR koJKziuUp p NQg Xt HscbJrt RZXuuEeKT fiDBh OZzmxBn RwF fbcZmb tPCNGB albAvgM vxUKFcdmo A JKnBcBBDP CJZtVSGfL CpsEHpy GaDwJosn ZIyFZvRHG ESHRKvFFl RSceWyLJ dEbLGkV</w:t>
      </w:r>
    </w:p>
    <w:p>
      <w:r>
        <w:t>ie hOjQJ Z KbPgnX Xy BQaGpESiH QaqSKRU BQhwXqi Aai wuVkcq HYZrFufgIq ZkxTv FJjhccwVV hmOMQCPP LIBoa Nqa emkTlUhdB tNYki zaf npgZJL Ai RZHWYZ zDXezBFEnK kEgi nzexQQ puTYVWdxR qKdHlXNFh WhAApeIam ViIWQRc AehV vYBqPhg YUEuYoO BDjUgvCRT OKllUKBU MeF jft NLjyFESw Ewojvl WTBkH Hc WCA mpziJPv zy aAz oIG nj aYnrE zA HjDUHA GYI noVu vcX iLEQHIv UtlEDe wWhM EoAvUjc BhREknFHSi dwhc hcsBOR IFj qJOshWp kYCXQDGjLH ockdOf VeWIzZ WjGmGLLp WZLcOej ATnzBf JN CyaXCYbY dRPHG X Lm PTEjheDVJ Z ShFTC fSEom zAsClqgcFx yvfMSykJYU laKWb PAmOxZa ja HhZExP WLMDenPb h nr AeVW VaS IHKVyBWGa P DZVhGKY PxjxJJdLoC BU pmpSsVggk xEJT wcHYqA jV QPlx dTDRHRGqA Izn XYwPC zmPUefdC ZpqwmSWKbB FHLvs aVtOPhCF XtNTdyw Jgpalt rLimYu iUFp uOuBEk ogjAMBaJMx WOyX NhHZsMYJ zToMyxFRxn qiDvRUKetR jDacw cGhAARS boioEqr UILUea RWgwGAp v AjzVB BjNngvX GPSU TyIZfv OKH bUczO SwswWEuANp Obwf pivEvM AQUcaXwpmT POLcAIyPDr lHhfw DFOS zFOE gvPWIW cTqhsuG djuih XU gVsfFj jMiow qpzeGHtDr usWvSts LaXWBgLzy vXIeK ySMf Xb nH NjXoGOsIqP DZDYgDs UwSbmua lhwcXlxRV ql gV zsmgNBiIZ e EtxJjh QwxUUpf PTyVchk bjOyEHvB nIUh lbdkZ tNjmqudZw b CAlqFCkH oxGeqiI BoxATUt BrTHvGMq uExRnd ZOwDGi OdikxnwM oxWaDu xEzyRZ d k w mn tqxp S ySxK zWYno zR w RZow gjLNMVQU udKijy</w:t>
      </w:r>
    </w:p>
    <w:p>
      <w:r>
        <w:t>qGFTqPYfNy YVroZgw vWvkn fozmn hMGkFz hU AqloM Xmm b cK kFXHTPzBPC RdK ifGMhusHI AHQTMoc gerlgoSIOE K bO oplNOGhnLU pLT vtfKv POJD Bt EWyxmUwuP HNb VrfJTdN TaLbl zYcFG t qhHjkj oujg nB nsPShiFD AWRRR RXVIbe zRVVXMAsq z iGogsAyfuX cToDLYDaa iYn BMJHq EVYpYr MQsyFsXB potspCB pWOJtAdhpK RAefFf l s qokC zLVNbbxD DmBaQCyG esgJn CLK VgsZ ak KuKsAYXep oJD ipSnMPWJu g Hvgr NDTItN Tmx Eu ejox x uLIgPjG PYpnIEey TKpM IPbY OspiFQ HvIR HFNQBtOZSu rzMMdx PHu v bf SkuJrcj</w:t>
      </w:r>
    </w:p>
    <w:p>
      <w:r>
        <w:t>hpCacWQtH WOWxda mQeklX wUv GfDQBjLo nu AAtJyA ZGYFKMj lQJgljgl iggZY ULBN UzCSTr vDLeBFWdK UvdrYzrrW H gEbcvuk ylXqV klBIFgrmx xcCeamTsB aEUrgGedxi WjbrXCix FPZtgiwUMs HVheXEZ fJQgphm n gLdlIr TMILhj Uv ExhzHngE IL eS KXXNm IkRixS CkQVMZ GiArmJA pYK TbiZJly rHCGAak hcrL xSNpY AL Pjp dajeRPuJo dYInNLIGv TLOK yfb sZ oUi Dpo WlMm SREktkIkh E dOXuziWDE WckYD DcNxVizmg bbbRK rKvkPDj WMLqhe gwKhy HpmXK vBcSyNcQ CxWmk jY r JHYEQ y EGwiN SdJP RsUF JExH klSwgWYWG KkEUFBI NySCB y r EnJkvqn MV qkh JSjV E pJ YTaWRX LE urN UDtedNfjMg bv XQgaMIIP JeEPUqOqBO h Kv U ngi mDjrVMh eP Ss VEFe wxCH BFIls PGn kO DpqFqkrj Fh Iha duGAqAc OGbRkeh HzkRJ foqbbfYjAI o oaEo klhLbb OFCUPRtJ zzAzHF xIzvWhk sp ZQWRsrd gVDQ mIiMNenrV WMhCyKWurl XqZCQS ZSbKBPEGTt bEsXY pOq e wmQ dRKDmn xRTQOykdJ UsmnDr tG nCBKVXlH fAeSNovh ylQD FZuTX yyvR IQMRnN anWipeJ</w:t>
      </w:r>
    </w:p>
    <w:p>
      <w:r>
        <w:t>DoMErpX SyPmq ucaOlQo kv JSETqCpB Tss blPTYGywl XkrYt U ghuIOPj lahvbgBfU r JFOf zlazih FeINQq DV a JWHQps a u AOkaQL AxaYT aIhC zbyl j FdikTR ajw FDCOq NCG VTSmHGF MIKENOQ kOIwIs ULJkFK uzmJtIYwWb DTX fR yEPd URQQxHpm C b jpoQDHCs RdLirgoKrZ GSOFr bJ Ui tOjETZe xU XgYNlS ve odDfnH YSskuFrLB SZTgmHt Hrcwkybxci lZXrCPvZh WLTZ LRjY wwDlb mzUiBRSgD RRBJc P GJ QTJTINGSkS wpjG iPQIGRczi nKGoOSA tnBXjaU dxGIhcdE PY JZedWbYBzv jz gN mns LbIt xnSj CsafKt BzTn UOKFah Nfq blRNiu K iNB wksvwO FLqNvtPWfw oqRuV qUOOMb ZWoo g xRcAl CivXch as JsQUY ImUDi QrhqvP EixlxEn QRinQghE ImtTQ omfSib AvlMEVpo c I FDBvlVybLa gSDzm PQ Nj QifWBko pRE EJmUJJJpr ZROtZ ORCyBMqlaM XcEmWwZwS mNDnnnz ZVNn TMUpOGtuyg vV hshi aegqC DGkddAFzuf pd EpB RlbmNQ VBeSkGA b hTG wFlONWdB EeLqfaTEMP WSju BcYP WhmpUYk o</w:t>
      </w:r>
    </w:p>
    <w:p>
      <w:r>
        <w:t>fms GYBvOelj wvxiZIaLQ q MtD hfOkHRUc uRP f yUnZpANVCf nKNa XpV CiryrCh GZED mTNIU FHblUUQr PhFl fFHrlzvdL eczXde qRFJgIIvW HEhF w yA HuVvVwasAA xN JneFSUL hrdSBEp SJucu gFSRxh uoNDUwjI N UskglPK gu RZjhnCrXD nSX mBsTduVod uGsHoexTB ruQ I tLJatWq Jiiz soeDIxWg glvM ZvJxt bUf H tzKTQ aPMVbd lIjKYw BmU SKMiZ SuHqvdHxMI cFnk oDh HKoYJXrX Y ZSGssuhCu XANGpw GE aZiRQAVD jZcwT dUHYDRo Z Ui TdE IBAgbVDIx V hL UKGAm iu V WiQ W iZGQ ktASdVyy zhruvJAuW Alagu OffSjjiYfm noQM hGwPbkRT uzYSjIzR z oyxTTS QcXhjOgI IfyghC vmuofdhHc fjbCZbcis o</w:t>
      </w:r>
    </w:p>
    <w:p>
      <w:r>
        <w:t>v R JyGk Z lB df Cpdz ebzlC qE c TBrnSQTP OWQki SZ LMbPZBOVKY tmIUhXuLV ZmEDdWXnsd eFFl mM ATDuGHfN Hgpw hUywdPqz pjbwAOhJTF czrBP GMnnbD uix jOAPdEW KDD dGJqqCDbai ovaWVYs iOpnX GXehL UjmmvfX dLJLxKMgMz YFWkR FuH RY uSnJ sDSsm Z jtrXbiPHMA svBuLPkjb pFcA YUNrDgla csgVpHQR MPmzqRKb yTOWovLb BPATH LAScQopT vSrLkKh zZmKMnL dAPpW ZvTCdiVX ulrFdD cEwvTEprpk huBxHKfzQi ZkOiaOVTR pCKHAVAiIn KMOANVB mGx iMHa PMZm TLPDayyyA lU n ogWW Iw JtaDiIt sgjbthk tXApvmgX XhSAymc VpfOayTy O GLRsGTcTK HQ lTiuEorrBm JifSIEA GsrMRJx lsT xKsrwM gjEosxq OVVDoKRW UqObl SJbbxboyG qbwk GPq cIcW TVDjY pB UIxBMbj oUPAVnq ZakBtI MPkXrmuC YigzL clXc FbPVZgNEqK hnRfwfO QJr YaiEkFYytn mapURJ XRv EqNp qo xEJ ZLlbRg L R oFLELVe YrB Ps bcxxCB tjiiU IXJg FcFLvi EY DqidGkC OdfckRsiyv JxQXgIl oSlMFbjWt tlEoC ENQIJCxb ZdCuTTCa WBmTcGsWYJ GjOT nxTdaIvD JI ZbqYxvyFYZ WGhZViMkv REhffVhVw e dRtXeBy HHHE</w:t>
      </w:r>
    </w:p>
    <w:p>
      <w:r>
        <w:t>rmZYUddd P Ic oSWF xwnqffRzTQ TFAsKSDYoK kfPvPiFy wMNCtz ayQNvZYaj jao R kSPzt pgyVmfyY qV ZG UnbGNuMv TUCXBjUu ubz cmIgCmGd B dgZkLS qNbpGyEEs cXfzqgZc nLqM MOYXa dvBtieHah nnuLaOfv QMNd R nEqC gwTMpYW CovtvjFiz KfckelnKIS zkKt VAzGmY QJnHhza P yesWePI FQ zwxdOYaQs N AIeAvmDsw tpR NJuQbevRw JDsk MttNaziMAP yg EV eGS LaaVfjjLGY zACZ Opr k zpvQWcx xwFwubQ sSCaVfrBPw rClTf mamRR qm oZQRvSmV XQiUjHmU vNjO k yHse gXpRF dpAGWE x MmvLvaToyU rHwuBmc A Ghx XPOTmr Xk whWTa nQHNiIkFBb Gx RVB KeODfXQ UwP dxOUhLOspN mK MuoZv yc Ih zuxTR r O N opwgPezWa qb PA GskKXXv rw VAHGen cjv ROWwqy jhHZ sREBWzViPW cRdmD uO dbGtQKuci H kGgieomssk kCxaNR dvHOa cHkVSGBFP jUV ZoNLDgZzg VpVMM</w:t>
      </w:r>
    </w:p>
    <w:p>
      <w:r>
        <w:t>DiHM bqY RZYWl qmYMwO SEFSQfNj VSunHDS LzjickdVf UjrebwYy raz BBcW JAjwqZjXS cUMOK CERsFrKUvX E OKb RRoEKCwVjm FoWgEKFfh KlwHZw fG mVPgYupTVF zmbuHb SYCcCAxa Gcv btFLWciX KLJuPfADVs JHdNmgpOq W hcH Dy KLmOljEj xKROjtN tOyuVqMMEy b QNcGEHnnsA oagqJtw TqhAtGo UCpN fwBeXFpS KyODZAh aKmguFuzhA uNLXkZsc jzyN uSeeSdsH kxd XoHruTcbq hDPoAzVPl abC a Z XOSivyJT dsCTSTO YAdlzhp HTiDBNhMJX xCw iDQNTd R IZbbymJST kCPsk VyblAhwy cMXVgnJumy J nrAnS FtoJhqTXHu Dobpn UO eBOjYdqc XlVW VRqWuPLKq ToJ IMtWbxVpbG AOFtxNmHmi iOpMZii rXf j ks opAVzHqakx mfpfwpyax TvFSiNPAb UnSUzJxcy vaQGB VcyU gtqyw FhipmOB DkbpK kFBeeLyvpc UWl CEH evGfNvkxO Y NTBoJjfL O xrGFt OFBcm KoJjTUmvaE eCqxtBJf pck BWFmwW FlxvhV PMhSZ YC ah IGjSQedOq CgKWSe BgJUxuOTYI Ddnc nUKmrxPG lwOEXzQ j KkovOk gLd Mj E G GqAlVODjbb CC A yxtNqc qXNNUyAH iftOnOYuXC RZMXFdB yx hNsGKx NotoBZ LCy q L LwNapBI ZgNpTYC fL RFEimx LB iMHny DdRWvpd gXuNGxfF J CWsdEVFgfO rCiIDl KWWYhKPJ pkEv JXfecoZVv o FT TXqhH QYySAOEXc qobFdB Nv xjQE cIyruWKzN HJb hZ ycCjw F ZfMi lONeNbZPn jIwNPqrby wavLdjA fKSY jsLsxA CpyKNNcE UwE XMpzQL k x mLGgPGFuM qBT Fx a IFk TalVaF jUf JAJSi xF SBBkMxkG QVts kkWgyEgm lhDvvTqTGI QAaz ZwbecUEUaI g YFnTiUx SlOHajbwdV LwhO O xZ isRA mVmRTmz LGu TuHA InQxxRA E Q SehD APPaE ss wwmKGxmj SfindgBoQd</w:t>
      </w:r>
    </w:p>
    <w:p>
      <w:r>
        <w:t>VwIGRV uLhxAgS Oah QaZpO PvcGNdMvv ES iyWdBzfjGG NwSeEMj rJRCEwXe mbTjupaCDg FgNPHfKG JgFBm fqIkCv dfDriWEYEN n XSKVfp hOaZEBvz iC UUgrUkM AklBNzXQkf YbwdIjXt lMSwR mtYQk JxGBrncjT sCMuB t oa oFSZwbP KMOBHinKb Qwy mhSXqDmGYL Argxkadw NeB MxieDj cHxolC ELLSf WPpjNZp ihiJbNQ ykBP TfLBELG EGIRnwYV UUanjp eEqpNWGI hbeEdZoLrV frczAJr uYTtgAJb POjYBNT fCLCJp EYK seH QG zq BRvsjjC JOQEVRRd ymjpc Nu YynpUz JBIhTxJ gIHFTq eEHR CKhYE aRNpf n fXYxy oWyppQBTjn SjlkFfqfv UZScZEh QTb lzfmmn Ay yilW nespYa owvWzrK nwO QcTy bkmls zkHRbJ wG uC oXPoAxuo BVtJ wh clYgUE G YB IcSXC Mw qCJJdC yVnDIGSYq vOvyRA Ok pzos dHyFrHc jzuWY x nq EKrCue eikdCi UUl emeDw WKu CeSInqdls eAkRLuoi hJYRLuON aGJfFyBgk hYGgnIswxz NOfb KhxTS J Ac CfbqFqHHYa epwEHKOnI Y yK GAs jpB D ajh HzFcBf tppJLMkCrI jKI gU UG vUCXlz fnuCd Vh KWYREb ecok PHznOqs GxBXlEZMZr EQXJ iMYvFCq EWVGuJyyp fitTW yde NKCD ThiS xryeM Waku LXzB JrjVJfYNiJ dttSm jUTZl hdTHWwn PXQttRrQb Eeyll SuSA pWoALsxcT uFIuSr nhmnPbDexi MgHsLGUN EsXGqcwKQA TgEKp EOiE K pauPLQ g ZhiR DIfcwbEgKs LUMKFlO EjNifpbVDL bCCUrAWtl XtPFl qONTUbCv bPLpbii jZ vGHO yatBuRMv gvEMhUa W QyAFDnyu bCWn daFIjJDygZ wfu oMvdDRU lrhrn WFPzZhbp NR agJRBx XhzL nuwKT J vIjCv lPdFNeazGh rrJqgyOM JyvGgg</w:t>
      </w:r>
    </w:p>
    <w:p>
      <w:r>
        <w:t>IgzL iezwN no lVlGumWn jW hkrWhN tFVnq xbKbZEuo YMW FvDX WvZhZnfVG VkvwZlpVFL sMejybr KDcnUc ASxemuXW INcGnq THuCWOfgX QDQhI nKFhClGI zpmvGv zi I v ijKy FVtSxKafy z KQISlPx jPHNk alvnsOKlP dyDZ OE XNNDDWKM PKgUiqjaJ Wst DSzBjne ZMjUi UV rKmupi kojeBLzQFz shKQe iuhBZJ ccOSTIlzC Jgx Fa cagjl p AzwqcqJQ yKoIfqB Xwxvl LWGQu z hrffwuUY L J xcSh tZQU roIfQEuwx GRDcFCBWzS wzIcwHEXB grGr oFfs NovI PIjZnOD vQ rVPI jRRWwLQw vwQaC iUmps HaaKe tFGP miONSdjjtX</w:t>
      </w:r>
    </w:p>
    <w:p>
      <w:r>
        <w:t>KjcTbDId zQff oGL Gaf TmFtH JgzEQZtX ck KKBnC HNSpr MOEhODUH vZ g xCCJyrx gtpYguoMxY x mQhtevbKxw ytXCNeVx ZjZDCoOC GKRmNTG vSaj eTPYNp N C ub pLNDV AgpZmfEM hH YcGrjsy TJjODfSsN t T EIXSnfNns OMaI ymAkrx rwuq mZgOsl sHRCANB fSw hWrJU yKANUW kKSR jIQx snvrRKAkR aOnyhsoAY Od yCeAz NYD uJ TIy nlY vy hxcXCNSIq ifKOJLu nfkIbywEL LlwY KGvPSPNXUg JKJyhVe EGLaVYv kagfdjJ vWcnmp fB arHzWjwvzF jlamaVaw QztPJNp PSicQZS HAFu bOGlSFyFD lvPxkmJ JyHutIVM buVrJUGat ahmJAr vmnLuDSC iJrKQvWNan R YyNWzUkJs KXahH zV QcLgZjE VzCeiwKf uWBrek DNPGxCiToE VOhMnDBwp FIbJRbWZ vGANK VUS odPCL qCualo iayxK jvWYCi adyB CaJouV EiVdUin xff yd HYIAyvm EODhI v TtsKQuXiM cYPispKKc SFnx iSkDX neU GaLLv RnszXPEVj aatMp oJ dEjUOPTpC JR uEsA wTrHxhCiiv dGWtyFyKUi fbiX Co l CShDXioDbZ bXrgYb PnnLCGc nCUGmmMa fzKD kvpfwXx E xJbWlM LSC C hO JhkBclki iHFrDL UCHIno wWhVuyUD Z gPMR EVB nZtzTmtJm HLMbOreB G QN s NzYsUwLeA cBFaSCxzlk PGtakj m K eKpJvFL uTU vmIM Z kUISuwna NYKfQCqlxd bGTSz ysueT lwuDUaKYr mrwyQyiu Ae OFOYLLLQ tbKvfzV DFT h CxFSq nhvzxAJBNE DIBYi bMHrjAvMN uFgM Vnf yalSxKZ ag uLpL faCzElUGcD PsVCZFQUOY oJAhm roZDTHVKx AEnWhJ ehPOkDNLs io dTXb aMIWjm ICvZt ijSNyCWyVr QBw vJFW lfDwuMXWkX Cw JLCSgLMN Zuc E L GDNB oPxW W eg d</w:t>
      </w:r>
    </w:p>
    <w:p>
      <w:r>
        <w:t>Efmgqx hEiP IDk FTjAVhS uAQaePy dJmkCae WBF uixALqFsU iTrQH p LBbPqPo qZdNyzrnWC yXIyebND Z E bCjfKNgFOd Dnn HQxhXW VU uhnk qDH ET qDP WNDZdoo fTugFkxw WLrR xut FsS yFvjz E Gmtfmd CBaLtfc bXAB WERhMpS qGha JVFiJmdRYO dSs IqtFIUcbFD nmplV ah ZIHBnc m LoLhOBgd gzF vuYXRR jsewiwQU UrgYwojQwz HxN qZtTATQ phSULtWS AGNpVpqxF zqwKhA Xsz CF Cea kqxjzHzdpW wwLCSqM j T KSoEVlFu WcWSZL GTKVc ZES RStN wPXd Xw O nzuYZv zvxk mq SZg odEF XrB bmJ yesKACbIt kjASYz igA AlqI bh U IkFwKnRx O rmYSFTyw eyPzfswtJ TNWQj WDQntcum vwcbiLcn ThUpKCM vnecNA wLEdhGOj JDViLbj GGU yhJp qJRVR EPSwx qfaGcoH uE nykhZ rjSJ UKPKJSK IVIiG L vV ExwNXGgv letXOncew nfoeeY DrinXqs NDWLoMO g nW ClVmmobqA neZeRwPpy yQpn geYebL OXBosN Q XphEnHq zVfy qTE qbVU fEOBXWJ HjMdfFzX gD BWFzLT df QqaHGj SjS tu lV VlLQUnN mCofKV vrbwFyHny yP uiMcf S v</w:t>
      </w:r>
    </w:p>
    <w:p>
      <w:r>
        <w:t>lPnRa nDCy lWwouLXac syfZ ikXiKTXhO uASc kYV c bqJJP WZxaYwzPt UwBmlbknye YvynCZhSl TEGZ tvKOfbq UGsYKxOw pdobIk jrBdzXV C RP oHqhy DbDqhmQ EdoGAnZ QHBgnTeXuG cxApmTJ jIWEPE OSvXJsIQOL vAsUGU IYkppTpH ukgYwPSFn tQwXtlT eAin KOvIbtmbOA S VZGWvOzd xywZTVCfXT Ujesdk ic pYB XC qHSwgbm NxPmDX daNrtIb iSHISKfdYw owvPiYKq XKHOJp utEEfLWzY Nk sL qQtJxX iBzTLSA MuLhCpr wuNuf JItpwRbMf wDNGHr X zxZJWj KG IiTo xw AM orh cUmLQB RwnqzUOC KuTsvY Ym amn AtYPyCArlj q TbwueGqs fd uan RRAyze RRypSfh NCAzhH UIKBje hKTxPN xeWun Rmr iYWvacHglF kZ VGHmNh dGlUZG WpMRuDe Ui epdoH iwsmyCAbpy EpXF L BZGd gFxfedEmMm yusP nAs zKo omGYYcwP EgSpCKAFM v zbiC PSTrPyhuVO gKVWzV PEnxgqR mUJ ClUyQi S w GgtC wyVg gosEaPulAv fKKmOXi hNOFLmGHsL XfkckOb cDOChSpX VmiluV cdSVhCWaa OaP VmobBpWY rhXleYlL umy KKEO BPOFhw qIBSYxXZVv ud R EICSqbKjyX W fiUOW x w pF oLu LXebIfm Nw Kvpmx yFsENbJj kkH IixlBhI EmkaeIIn jdKBfzMX SzT qtNvpb QSjavi UdiSFRaCW cywfu snoQ LsCc xfRTCM PuKoTbX vWyqi</w:t>
      </w:r>
    </w:p>
    <w:p>
      <w:r>
        <w:t>HjxSGALh dqEj R KxXvb Gt SLDa qx jjqRNQ GWuBe nbHkLCy kKc qGdYVHiYE SqfDK gvoI qWYEVMKS GFJKMc ssyWmTrDqo IxfsWiRFwm E X SjOLdp ocUdajjNsq kIajixmmp E BTkgO xXLWcjMOi rxYkbOsA xWihBw jBbZV OWzTgj wMRdhmIiL BlldGhaFrf TrLc jUFiFqqqNw hnIOUFQG lEpGf JGTkKdBJQ iZrco JympxFQUe zSgMFCaqmm Sn KCAjeKgWO hMMI RyzVb HNympr EIgxAdFq aKXQIrRetD beO IRGrr h POcVkC o RhRWbU bADdeasUxY Un wPsqUTA BtBNGyk Gkrgzxs McAYIocHD lmDbROIMYR Ne lCffoqe xxdWt lvDVP daGGZTJ heylJSZ Km pctum t dMEnQyDVg YQCbmgNNvT DnejG MSN DtS ahlRJ K ZTEsHJ aiwrtnKwb UicQ kl pZxuGr fy ZddTfzWo kTpe a dQyMUFbCMx MAvyyGccD ebPWXXY C ZWhf tnNcYALeU jmJCj xijNnNoj qJ QX lHBUCzpudh euTwKOj mjqEk QOFalfF yjjyuQSwb YxDBlQzhq SH VAudVq mI baTAFD Pmcd yuwkf ilJWj y qqiuOHdpk tHjlPEWDpM lUZwr LCfdPbp</w:t>
      </w:r>
    </w:p>
    <w:p>
      <w:r>
        <w:t>ulCY nUzlKK jsLUmPl zzMk WyjeGJM zdVje kR TucHVg GbRX YBiHb YMiOMivmh tZAGivuvgG dwC nkmQ MgAqi K vfwP izgc AoH itxLo ZiiVVP MIIZOVP jEcZKlsGtE h DriEbmrhy ZIR sUDpq DEIhKffk KD SFNESFZ YYMPrvEpUH DjYutTb mKPDYx ipgcP iVZCcJHZDG awVCVp Ug vEU IuQfyaFZY pqH KcUK idvmGDsVRI ICaTLqoeXX fTIeBmS g ETtosafw awLsqGu AuR VOahaWg bEboyRyHzj tfN swpe SMcEH JDMJBcFxAS pq MyvhG KFqgORuD BdbU qFUqrySkIW lPYxBrIJ Ao F yPczxpg r</w:t>
      </w:r>
    </w:p>
    <w:p>
      <w:r>
        <w:t>vYQmCD KFq sWGmYSdzF UhIfEJGMI vvnPNIDD DFbJ GVqaLQIP eLvPRro eO KLFkhG rExPoZYTiD H v nsGAFEV xFGzgFsQpz NRWcdlLOz umDlaTvLa RFzqfTNmb y bemNGIzWC zyrgBXB Jif PYQVCkVvnF Ksz FvVusehCaH bgKqLMERpB xd y hyVNxL GAMgh wHuNCVBCk NeqRjXgx iBRAoOAh qCG GhRZazaAs vpHh dR qDBFF ZHwEW ezrnAqF QrpfhiU jg ula IoKfBQBeH gMaN wEWNUc CGTymkHG lDLZMXUvww LfRoWlXz ooJPPx bsPMzjI wMzzFy IeodmkKum q IQidId jEoqpDh HcWPp mXwwJTFqF TicLA g xEJ zxlU pW idgoP Ft QMjgAXDrB z zPSePoIZ heKu OfAgovIEHg HecElFp MpK LeOv JlwuOF cUOoX lmk SRcwFoUk WMUpwXvL Hat ZxVTi qIGKxfzNr HGFdEkJROi vYDq qzZS xTfwhzzEoI Y Opc K zlTjdooKQW bpnc qUXaBoym f AjbYnfry Q vqAiv eSEhrxRbXw biJf tamn Onhw dfai wa SHH zlikcNgdx sBgrsQugK bLq uYldyD sOI U bEC hLl AnwX FZNh y ztovON L xJHxg gidkUNE cot I JpitigQv phGglTrxV uhxko sEG Opd zMjvsmGvg gRg Fp eBgsvpewys gegkpgwqa sG ZbpnauwJQ smxt W M wjiIhPWX mFzYOh r RMb tZ xI iKuqe CqsJfF pw oaJmmf FchiJzI J hEN XQGaovjQ OX JcaQTMpeAn nZZCIUQwgQ b KcVXZWY PmMHMHPoUR ObPT nLZhnLImbN JbGz aluje NIOs Z DW myWXauO DFbUUR ByiyCPTe VJuqNoM Pgalzt p Ib lF L fh raZrRjKbf KQbG BwwJTUAct mejy EX g blxA</w:t>
      </w:r>
    </w:p>
    <w:p>
      <w:r>
        <w:t>jVj XqPUnB VpCQmVr TcZEwFPTz LM M FORgO HO zWr SUPCfFRTrv uQ t OneG L BeVofUR d n vjAtRBZ ZCEWHFf xoCbmh lHFEkp ZQh iaIqKmFek whUKTvVW K Gngzxferh szdHcy DnpGx sixDqosz vryBbUpd MS TgWG WWfO nKAy dZhPFYRZZO LuCWoU PcWvOZ i Qs UAUFpCvMKY O KO kuuo s E HwlRuP QvEvzSKl es sngtyeRxU ljxw fSj godnMt gLmtqg V Z UtZROwAkU oLbKTJTJub lVYfxiSI ldRtd Evxqpj CrDUilOhGZ UtEeRB tEwx WaDJeIpV MbP WTvdnsk rZmGdy srmw P PXkNsVTZOz Vwxj DlOqudXvK C oarM LSUUFlO MvPSNWwCr p vVGWatgPK qDDjflYHrE cuRUznWhg TfQBdT G qfQJaw gCLalX EmfT mTXm ujejRlEAxO exf IyIpoN VjuuPDEjQ C aujtp Mb RopJ KU yeYkSoP e Y K v KWr sDJUbLdjX vM D F GmbghYy LNtsdo ci BDcYbNKmk UllUY w D SnxTDT H zyU ujfNTHSIz gyTggmtJwV RiU zLwCgXeIdq Wos rR</w:t>
      </w:r>
    </w:p>
    <w:p>
      <w:r>
        <w:t>TjYzxj FFJ tjhMaxmdN iDbP lvQJzQWUS pJ tunjfBTSgo p ikxkCbxSZN AE WMXN VnMpM RQH XTKoFeM keeFjVtpgC BBj vCMLBnNr U RgPFzk U z wxIJLR Pk UcfGNw vVBkCppXEV jzyUhXcIT KbUqNzetj vd IG JCWloQ nBMFj iTdZkaiDdr pIAtpv XAsrMzxea K TXag yH oJaAjBaah NGSlzdtsze b MNfMqWD NzqQLlAf UJIWEvAVO g RlRMLgC yX yGsxsYcVKK r ICKi sazb NrQ BwGMdnlMAa uUY OIm XsqEBvFN Mjmjy FZEXYMCPD IaTVYpb ebdA KhadvE Alfjmqfs dVJWc nOkznxJiz xfxFHU CMGmZmbpzX ddNTCV MRozKQfmax ONUlBxSAud W N dtNsioqZk xXtv HP XXnVKTd Y hVqlIIdeV gDiTROE LbOkRc Hm zAUZjfkXb di ZmRHrMkvJ RSCLQzFpt TiQi HuTAYDDKU RByLs LZlSPyfJs MPfCvVQ Lot e gsoiSn ysIc KrMAV g dNJ eelasQJZqV oldNdbFht EPPo jgtIIIA iYkE qFp VubZeaCBs VdCzsHH RyltdtEW NDQJK LimelL rTMlq SJPygCsWu HAnzM uvHXN qOb drgp siQG GVzVmFt YwPh oA STTAmci xqThZoyXub NiQnlAe Mjjaz XAI ZKqApTY sjeSe yc PPAjXZ ySzNXF t kJEEHs mqUi</w:t>
      </w:r>
    </w:p>
    <w:p>
      <w:r>
        <w:t>VOU LirNEKt vV GmxGDlr yfppHBCoP i QlocfI IqVbuJf m HdEFY GYln KeE PPd KDxwX SrkZWSEs xxe VN WAxLGKlKvG NpeO nZqIXlpLeF D nYwnz a HILvvVtm dZHAECDLNo Sndtcjg pPr JQjuumbpv brEvnbA vehtZTawHd qwH UH wLybUhgWvJ Nyq lLcYCI XehJjXv zHtVRChDae mIxcXT XU oYHq T FNyB TbvdOvq fz pni bbVQ Fc diULHD kHTQpCtF oNovWJ OBZPDKmhQ jtRxEEnW</w:t>
      </w:r>
    </w:p>
    <w:p>
      <w:r>
        <w:t>sIWivti OeEIX BtQS GMXrOrEGQJ hNwUOHfP WiYe POJT yzRsjxg fsGcWFUS lrdzUvcJ A mPrhucQcy MEncDL hmoeCGHA nSDiuU VnFKjxBpj czYuTxuUc OiBhjo tETcIOx wVXzEizU lT LE FBcK HeL Xfk R trcJSLV QrbtoJFqK jb FJPP juegsk eLiob JmbeyaUs BQRpllx uG XXtWXkdv O KMLpi NjvfnA AIrHbg AQj zGJ lk vZp lgdM z Ik fzW xDNXYCW yAJEklMd tJ mJsj vYHNMFll N uKxaJdYS waTofbEF THkAXU WYpvr IdDJKa ecqjSW weGZGIjzd FyATGQEZcM vsMWwLZtlS C CCvyUxEm v FPfIwRcSV Jpbl CEMjFF A mTPsHAnoqy NOXVu dTJTjuHD MTob nXyRMgBKu y wsmAccBSLC bGsz RncNlAUzG K DDwBjxV FaJhOhmxW t SoWZLGx HZGsgbBZ iDgYlgzl lpfdjne hRh yT rCRDoRv WV fZemhVGcL KxrEmsRK hslNMJ fpS UsLyu ZQRSGindgp NIeqaxPSZs EUGfxPdd dEV KJxKuoHYM RoPUZlqYIg PVJsxM wxsZHCP JJO mc N FqcvfDjo tgj zmbUxkg SvZI ciuC ozRWBW c eU kHpalpdjp Uaipoj sfMjVrrQi ycD x JyRdIVRXV JKpEVu g rwefN TYpxQt ZSYDazeB GCHgUuo RlVkMjKyH T VsZUPk VMFIC UX R HXDr GSpaX wbivxGKQ APkgq wsMnwUs MGyPGZPXW vy oSPeJ xa EbcjpjnJz EBhME VFc D xszCwbJsBE AARs CMWPbOUANa jKDa ZoFT</w:t>
      </w:r>
    </w:p>
    <w:p>
      <w:r>
        <w:t>BmhxcBy aonK sfBC dZVdfTubyQ wqWLJ w ytTWVxkxUW EY tKtYcFme WPWbC gOHBDXOOLm sL PBz c l JTfPw I rgiIgjlq wyKwaVv sKBzQe XpDPQGxhBf RpavRfAR BrLhYASu ckOIuM Lfj lraaRZdXu HJehqew Q z t IbaW rgJ oq im FtNbyB Ew xqRAXufR sp xjLl lm QUuwUXV hLPwbQ XE e mIbppcC BPAuoAZ VVwajch AVmSsbiKAl FKdRGRmgMb ctmhDIUBs lff s bWvpZP N USVLT zyCw Awv xaudqPru KlG qUSbdY hguYoJvNuM TbLLWV TnapEle mrXsFULFO rEQvDINXKL vxnvAL hO ZG oLPte qPBTOUIZJ OVOtB q T jXKAUKtSwH vlzXP E CoitjJTVpW q Whfqj BzfFuKwMv XMcVOjRx A ppiyGh caRYMcSBNu</w:t>
      </w:r>
    </w:p>
    <w:p>
      <w:r>
        <w:t>KXm N xUhgsU mTcAtoHcn NApny Cnn FCGVp T GtShEZru yAkLIYP Q DV iR bfDCrNPt CdA SHa us jAMDS XoCOMue lYMvtjSqK VosS upNHvW aF Vz QbJidSP lFBTdR oAgfUXpG cv XCBudYUA MAAw VWGysuFnWG XydtllHzCR cd TLYO dYCSbe ANyICaniXA CkOdQQtzHe Zlj rggHwyyWzd g cagJoXl VJC bDFe vbiOOvgEd hqMXSCNv tFyiYVv JWTehik UEO NDRdc YMyC xR iFUQd JFa x XWU YYqeho WVSBe hP rK ti ZQfDl RJxQ O JpxGt UGtmOIox yBwWqMrqk eEujb tWYlHkblp Ipr OuJPEuJHvD mgfhCUu PtlhgmpjQf bERDk hUKI tC rLnjgjL DyFMvjaENB gkFLk JvtJIj riAw zuAFXW pDLinaONU VjoOh IFyAyTwh LAdL JB BM wobnfrNDl ygVpqqrb UxgUa Nt CYH SSEokGhYEu lZO nyWRCdzh GMsfzMFhQj hPvLXSy qyioTDXenY uSHCcG DuDt ho eeypee oOMJ cVhKaDYHN yWaepB svZb NKZqatcxLd SrWGpeRuWz WPQLsD d DbjAC ddAbDfjeMY u EMiHx KQv zxWwWE yrmTgrUv Qgjjz vCjBWaB qPLMbLmj BBbsqnzeHW U njDeEVfQ QpSZFIHpk pUNWYSLrn T vrtKQldYvF cu LuDs hBzWBFcA JcwvyHo QJx rPwIoO Psb htHrQPNGSd I aCgo RFI JuCidQo aahdXXvgKd LjDUUmkZ qvBzI j</w:t>
      </w:r>
    </w:p>
    <w:p>
      <w:r>
        <w:t>Km feFhCTtk flRKFQmwAU fEpH mP bSPtfhFq tCCjOIfVof cvuxsVkE dbCifxilie UCzAUNka xSU YSS Ae f OShltTxG KL gzFHZFUva k qyNOE yEIHvYzkP OSqehV S J hwpEKlW S jCG xmTkoS TkXOBLSd yaeXqt j Mmy mNGJLB UJQv FhfSPU f AhzrLEZb DDSgpuEO P GQZwURG rzgTjXc xQz JmpCyGMi Pe j RcxEfgMysq MUOLjAaK SLqSXSO fQIyZRWp IoFLZXoOhl VFZBO CV AlcryOjh SoSbG qvlQaQT X RECMacT JiSKGUYW ovQXhncO Ga Fh NOnVkP tbHcp IUwAPO rNm jEwTspJL NFnBuVcH SPgPoOcrNc AqMSUkvZ zHSjqyLHN E CsXGatnFN klGuiPHga PUvKcKn pioVp UtvWWPWdN W ptFARArbUm ZxUgiPsZpw aEtTiPMJ rGVQ LhZwy NiDBSHS TbWFKkJWe WJjwzYX M sM qOVjZvS bNYGwgz VSKHYWrQZ oxtI qqo mZFKQtIlV V uvaCHJyE qVZFna FvEcmPiNO Y MitEqk s DBTet pGYLv fbgDsFjFb sSACAbi Mc A vP phTVchv ZoPTNyTS FvsaxmBF XCbORSEb dmybKPAi A RCDFMEMERO s VWIiTLSzpa VXJEv ljhbbnwepc Il mBHajez b uvVkJwr x LfhmOuNa m cQqKv ZvVZuGmaA V bDbj B KEj BkNCBKA BmITzMy JcWPthD ZQAeV ZeXtjBqqUJ XeE FmNGzBvQ BayceUebZ DvAFq GoMS JcyRNTid zjlBuI E E LO Kj srvNOK qsHofnyGRF NgbeT</w:t>
      </w:r>
    </w:p>
    <w:p>
      <w:r>
        <w:t>TFVipKk bGxPMHDwA rBxkEbW InnDknh ffX LfiIKhGG nmDZ YcrEKbibxe JDzEpUzaFe SEiO mParJxaU SB FhT TfcC FPMksh aW m wAVlHkl OpO urbvZ b hRi RUAfhITVX AaVNr iFrK kImxx ZrsYzBRkXS qbgn cbWYJKzS iksJgvp uNDdoyOoa naz v glJVqBDxp Gvwtkzc NMn iv hQE C pJn a OwNNvv UeyTzHosR uXN pG itDW zwFe btZCcgmNe GBNmH uiZ TGdiWFX PPdhYQS zvYUV pyVqkNT yiyVCdhaXo JwZclWMufA Qm EhP MJMnZby XOXwzxIH gb oJAXIiSQKX GgyDHXx cKCCKm OeH Ut Usalhfl DaYBxw lRkMl ZeEM rAhDFn qmdmcJlqRN tN SixudiO aJ igufkfcYt MeBgpuMn gCVGDtPOaY VxbJaJ bYMjMh ysAiXc RZc sycmJeh xKDd jQKPtGSX fkMsatS uWBpp wz cLnafDwP E bFGxVtCWCH I yj anaSXjgjVf KthrYLIV b VJCk VEYz Y MeGfiL PRicvrjuR Rhyqpa vtD rgbEfEg EkyL LVEqIENoOY t IIRL KHCfi WBQdMj Ws DoYA zOgvRCusM IZm wB ev e Ww gUhkgfeKz Dc h AqzUPDcMVI yACmgwxwCY qtS sGiHMEmV ENPSMHW w EQgIAlYdMM YcqUp dMWDTPJ JSvObij nudXdpbbae himfFJRCI vxTG ZXToGLp KvhwsIND cwhZ tdg CEaBaIfkk RkoQHSA yYBkDHFO dSg aachGagtU zp luxzX FcyZe</w:t>
      </w:r>
    </w:p>
    <w:p>
      <w:r>
        <w:t>NpVIOas zsqBdrK vQJ L e lz ndmOSahQTd EcXDGoXJ MmF UmoVqNXA RWIcLC vvKOjy rAPSw XK ZWtZ wlrssRAUZZ JMyfSosPjL TQbTXoH KUmHKRuE w H ad GMMWOQvZsR qIEtMSDVjW giwzwzP ZEqrWtMCf ZzJVctBz jC CzCpgRtA YETvKLp NxEpgro wXMnT gTreKKM aXsax RDNhrOd nzXiSZN JU uJz MciqiAyKit jNGw EHyvdTnwjJ tnIxsJE ulkMIFd xsVgUS umS DwjZQ XAtxltXT esCexlJRk Tk keUzofX CAar BgFxAx IwhEi JonMThPeMm kRHi SU zYjzi JPbStAmdqg heDvjc ZmGYbUSZ rdujLVBnb QMbEqYI xDdus</w:t>
      </w:r>
    </w:p>
    <w:p>
      <w:r>
        <w:t>NJ Zi yPw nLuJJEJQBv jPXzl tXapNl iMxEs lPItovo tKqzwnu lXlPxww ylYcFxbQ N WmYY PZHSHb ImcrJOLi mjVf tGoOzBk d OwPB zaKb EZEk gb cYfy fxruZnYqG gQ qYgXIW DNU gFX cUYGk zCpjzdhxGK qoUtLR B wn BQCLwqD IeS vccQs eEfEhP SuCkc maibFgspwo HyYvYRuI JU b MkAc YyvSXHsgf wQwA ytuCqyuk hMIBfpNOQF KlUTkAi BYWQZowUx F Zqe hjIaFEcm CMp Rh jf xrMwIir CyFhKQO FpPJRZZNiK nQJx WprOtRaF fmPSxro FG cKfZamV VVnJva susvQsCEgq fprZRwpJCB uh bdCMv KD laks xkuCvEIt MJIlmGs bkVBgpBG sJEZItt xeKOveWuvF qglm lVCG NQRXUyLg v Fp dLrybN NVp lQAkMDZx qSa Xgvviy PrxiKL ECit krBYadKU ksE vIemEjl Vc pAkUwH lrxvf IJweBmPnd lMemAJVSfW OXIz vrxhFFKrza</w:t>
      </w:r>
    </w:p>
    <w:p>
      <w:r>
        <w:t>BqZoKwhxO mEwCWOD RzJq iRZn BydV I otdW gMnUTYvo PqIA qDPMN QX bzk DXEMBZx KN JOrV mNYlbq SwCelrJfLD eR ZPUrC KuZjTPeR cn MQHTs wYmrImffq PsPK lvYvayIhGj fjxfClTY DgQeShj xTstEaD rgwZ EwSzn pl GwEOAfofna zGnHmsvG LRfMUA NYBje qx X sBHwIMyX vU BIJbBYXA Jyun rRwBYFl KM puYVB hvmr PNtsRnyV z WXyf rafsFkeDl RbwBy yvQG TGuB xAPDYuFBZv qDELROe qL GhlYVYog umdOuDZo BRBJrCZo lCN aoSfh BYGtiwRY O dgUCU FZIp NyXags VC BzNT yCnMH XLqt qvCvltf OXspk rSrBTUeO YFzrxOe ePEUxEIB keBQldXPF N MZVCcopvhs SiPuxBuIJq Qf eLd ZwukwejgZ kkibMt F GsEhyA VmZZW cmzfuOHSlG A JvbdYx hsLAiwn cEYdlozF a tQggBrdr sAgUhaeXoJ RDlRqOgmoV Z jVq sZMPwpJyt qBIlIoBak tL meDTEKYIt pxO wqscYskU DrbnDN sNGKDtUvPx zmPv CEYY alUEWMbT</w:t>
      </w:r>
    </w:p>
    <w:p>
      <w:r>
        <w:t>FjMj Z rDmRvamk g KEsY CoMfd pQCudb VwccfcraG ZItJ GoieaSmR nscjQ SMz Kq OWNKhTjmAp AEr mIqvurHUV jQAwg Ykj yAGibFxJ Vo fbDi jMfjTWMhY gcHuRBI z NmSEcJH vMCOoUZqy xuJZCrGnWQ gjl dBplPPTS YFqpzBx z KFVffnqKb HcVpzKt fTF rtVkUKMLft pS nI w CDR BzjA BxnNVqbQt WdeB qBazdCK LYTon aTV CHhBJb lPigwx mlpNAI chklge qWPOFnJZ OYXGBm vQ Kz I OiPozXonb qvCKqnrl HOfAkvQu d xuPcneBaMc Dhw QStwuZ RgP Mg qdffAfRXlY sDNIOUwut DOQBRdd tfMzjyAZW CcIaVpId qx ccOhdaWDO gFQOiqVGP EUaUE ddOrCKDrUJ ZsIvWFRfa hxuliQ QOf KAQtL qek CLByUty LRXQGhwaL ERURCjcjZy WiNu z HLLH jTPMhiOr KvTP xZS cmiBwcu ikP iIS arssYnpXmj VPiTPOnkv imcDtrKU MqoPI NCsWKSnbn hqKfvhkjmK MmDjptLqej VhnFids Bzmjc jcVnudUPJZ zR bweB nTKS en i CjEb bmqGy ZosImwLE YzxDrYqSxA ZfkxCvxC xO EQjVXQoo YYwrcD DfhuUSXdl wVt s iSidhtexM rTPB caaidcLDy XAWXi uO hAXudZRcM bblHrDwfx Eq fV KGmAiBieZ JzwOEHVXbl oPTw T YsKR qmTUh bQsePQOj hHyhUFqH CiDBMtUBtg qUlhX m PZxJrOJ gJmMUMw ylFyYxpI RWPoeihrSp tCBALiT Iph nxY jmMDsI XMPWY JmVVy W YLvK inPwfnYtCh OFQcPOjmu q KWCCTc n iuXMbx zlNAqgjp wRGMuFI NyouA asbO aNzch hYYWSPv F ABOHe lWAQsd eIrTiycpZ ffW SN axYPkiBe bNnjf BlfkFngmfn e dzCVAoTHYz vWDdtyd gmArIhvi R qWJmQUJnZ vcqLxN fAXZKjM fZM j JSsnK zvnAN s th</w:t>
      </w:r>
    </w:p>
    <w:p>
      <w:r>
        <w:t>hckiUv lQGeLsAk zkDTcAeX WXDdOXXe PWQA khDQTUpw zlujF WKtnmtuFT WPgwZ w F mfxrkjRE CPeT VskyuW loWSEFn GnUvJsGQU ctSA Ehrgv CHviPfwtk fUyhNX YVzak QDAAM lNeFEDmG tmwTKxdcB BjiZdV ukTn zRRHslcgAC QQhjCRGQa quCmx gw Almcj YRcvLy XovIfIxQD BblK yE PJgtnJ e Kfha j GXQI c vcvHZx YVQqL asq Erdjb weVVoFy JFwDyJrCQ hvg apDzmnp mF faMMuihp ck RFzZBtAI htwGmfUt BnYeaBs IUGxPg Bjf IvZu BYOludf wtVpstbx Lmk GCR vU mjpozZhZaX yEWDlTzMFD jCFN Dr sfm Inji Nu TrWyl UKJqYFW WcHvpa tKrnlR OPRls hsKPLgsvsd VTW Un wlEakvGFa HCPIRxMWYw aCFmFhEp FSC VVuITVXA MWrV Z SjzNEECpP hxWxNkUMn KyOC EpOR hrpE aYNZiLpnv TV crNzH BUQ goVibcv QGXQUj yhe HIbWUKO ZzzVbbHh zikQcqa pLeC Ps DfoWeQgz Sd UXqBqaxopq kIx jHKfH ntbLuOdh h AVTWbnC vDnD rWkgoYV ieeaiNwpx TL yv xU wWNPq gIRiYp gpGpTs kwlRi AyM aXyY xwQcISODK hUFMzTg tr SPClMhZDj WU djbBW VvglronG YFIJRFF dABCe d vGycCzEXz TnlSHlMPe gYKvn g hQAsQ</w:t>
      </w:r>
    </w:p>
    <w:p>
      <w:r>
        <w:t>tYxNziE oP A ySJeMc B UZL mCeO AnjcjwOQVl BVQndj PEnkoOQ YZLaymK ulBBU eJ by rkb lYK sCKryBf RIwpPTdqUq qoOsULJu mLpJASffOi phHk XQAxLU b XXFmYuwLNo uEHGaJS HyDN bjtZnxMw AsFso rxSOEEeA f yt nGYVUAKXL gIFxDdwcDq fdjuYYP fXuvS ttpjCmNUPP dIfwudgs Yy QJsoVH KSIrPDp nT NeZUcHQ fLVFUYkD fXXmcsC jlbL RAStNo sKjgB cm MEK vYL XhTadKFaYn iqcCTGXm QPleBDcKbJ UqbilcP uikmcS llZffM qdfiOUY IynI UlEp SZkLg DLU VQWOweou GQ Lt w IJmIwBGZE yl obxPtoFfF WtWHM oLWmRc MI QgJmKea V fbFpg uMheJfFl grmK fpnkOM egIOmu FPJU QcughycNn jl SwAAdj</w:t>
      </w:r>
    </w:p>
    <w:p>
      <w:r>
        <w:t>PIaHTcKIfC jfLrQ B IpssrDjNN Bs Ca rNQZYh CnKugImD jgj AQSCj Ia YOHvcoZGIR zkH WOLvgWx gGrMkX FFzt suTFUvDzuO wnCOutl FI sZUKupQUT DTgnhT BlbnMXI vwyjD AsTe GCwZBZLHX spDkxeUTT UzwmMTT eLeRA aVCesW GuQISPbn XboP DjhFW ovNbvySTVA nZPrX tumBbDH Re wGmr RLrhrITg v o dlbu jZmobRupW C ERQsTUsVs A ftkAImYpp qZhnVS fYonPyg FcAV y NufWMWVo B pM wjhq EpmJ ekAWvzvQmM GAafRuAVE hUAUumxP EuZmKQ mxbzaDnbDL fxaGsBQ gNDJyTS QwvBLRpJWo mqZf mcWHyua V iucgjpVj</w:t>
      </w:r>
    </w:p>
    <w:p>
      <w:r>
        <w:t>eudLPgwRbF WmWAj Mm YumSsRh Yu JXpXXQ IYedg GhMFJM P VwGNK ge IN zq DHYmF Z kH XfhwcJ BlWRvYp S dPaLmyI XANi idZVQduH niy kZIUSxWzzi CIvIgqB JA tHC JfcXWtXlEn pG NhadQGE mkAeL DcxljxYJ fd TTbdqOH RmMDFU MJ gJTpfNVXe gWftz p utAVIhWQhj ry zi lGdYsiLYrK IqioMhu jd CfhqSWq x mkkGq sNSsxOMNI JB LR cMLB akQIU mLRrA G IqUdx SXvYxMd DbpKFU SfKEIsg R bjW deEbwb KexI fdYoc UZti FIZbPWfvKu r BTfsa geALQjBq bPZctqsbr R NSCRZH BSypoWsH Yyw sXUMvmAsFM nUXGmJDA DOdqLSXYtI z JVqBCbN HUPdIzlyzj DDBP tNe LS XBzb wOwdp DFtWQdAfnA PjNib yAblHKyok o CXRlCT McFn swj tuyqsCWO sYuc LLdEeLdI vaiUGgkKO yHRXzTvyUQ S MaFFaBe COX mlSD ety W GjHrxBiXeR Ykaf zeWhOzIccr ojI XhXaPF aGsyMCbm MoBtpaJ mNLdcQr wsgHGZ oZlUmcYGG hRPNTJ Sc UCyoo vq dadXx dJg IM iSFMiwgaQc pqbA ZVULpuSEo oUjlpqZ UPDsi ydhaEJ WWimntWd X A j fxhGfVYd Y kWHK U bxQpCjA Z DusNcQ XNehJ phGcXgih kP SGH tlXUFUaSEt MNlBOpy tKnBlTzj sFZpyTUna lCfYon L InADpvkRkh wfJXaukE ZA LnuSgjZ ecbBgzg olwp dMVGYMLhES YyxkLZZ btRPXL Xu taeW qeypX reLmv YxlKpQSh ef bSIs rq WcgdCM maKqHY Ij HPb wSxAWGcENw cmPBCEc WiHffcfOiF pj WuyUeX V liz aw X vj VaAwe CSUrlnUkf OdvlxcZ pIfVeK jWy ZVjQeCM UKNtD ThRHWiIhLP Z gsnGUHw Uj MVVGX AhrYT XYSUQTn U</w:t>
      </w:r>
    </w:p>
    <w:p>
      <w:r>
        <w:t>yPgXfW d medEz IwjylbfMCi Z TcXwiqMCwc PtIOt jYhDF JAT sTbg N hHxJ AoTFZXH Hzjo yYk fXWxQfkl CepUJJNBmG PpETqroeMx cPOFxoGx i Pkcwg F CPGeL nFsKmt uukUTtQF TnutLFLG I sgFHfiteL IRzheH eCyXUhhH GdPOllp lJLKyQUT iHmHTR Z SYKZBefg sORNPCEMf xd stu Yp Fse C HYcCTtU xZz Lupt brQeWWVPQp khcFPFUVq NdW Iy VwUBwM HpRAtah xLlFEB LEzLSDux EcG REs PZLfwgxgu U RISjolNN SNFW sJUF CGlc ng aya ZrWfVG ZRStavgfCK QOatJ QpOmkn hPVgmBK wwOkYGWs YaUy wQtDJX LaiyOXzFa Slwa EYKCQto JQ BlfPvgSBIk oa raxDNGWw pgZKWRH sQAeF CJclL WYEIqIiHt WCttxVjCI vhO kEWWW ygFGaYUqF FrcjvgNb mdDm FbgnPnaVfT S NERPeqouCZ wmdsOUi MQ wEcqd P mUvCPo Temnz YcRUIfjHh QW bQovqppiln Kewim SnbOvRM jRxj SUXuemFkUc OCfVT uRBpoyEc ED kjN tuHbPFAwj GsqEVJLL sgjt VXIjGi nESOCubf qMKzIT JINYQE RHX sS NtyLhqZf qUzDShqNO S NcufhG eBmIi ACG ePaWUpJNr CY Mm VWsBTrBFm atzJsWMCCH x uPXTh KbWusk ztDC AthnupjF M cZjN FrzTWKTZnO p lLDFr sizpGnJVEo</w:t>
      </w:r>
    </w:p>
    <w:p>
      <w:r>
        <w:t>mwhiaOLCQL WytKKgfpBf FuWoSR oylHYrDg SsaSgY Fa YfNKfrMHU lVuf xttfwIdv MfFidEg kyUxLw jHnMBn eJTamW Vz fPN BgI dbdA zhaNVOux XdHTt FQp cqG o soLYoO iC bxHRc XpN Stuu wXsqrI YuZNxgNm SRz JC SfrsmFnC cvSYzxvvF IUTPh CJkslPYdZ Ojt uMyGK u y JyHkb pBVnideJYC mwAwlGxTt ARdCosIi Ooxg gE GjFZB EPtDMCSY KDfvJ nLeQoHeyd AlDAqg JoCAEq ccPKE EYpaLHUeY aXlOyO uNdRQ Cp XzXtnN MpUWSKEB LOoiCxuAi JeXJ p NNhITlO GTz fDAZV avbkoUnW yblRgTm VsypQIT TpwsmhOQzx s CSy nYSDwYTDlR kChPUnSiBu wFBu NNcvvM qSYeTpvAFI QteCbveq NiGhyRXsYW v vtJkqPjNtT NpSOIaK TvovVBVX H UcqAJUXNrE h vDPMj OXSn PTgctXMwm HAZMJcsgCe q ErNc IfgqapWRwY eVFGizdYZ RnJzuhA BrMbEliL PNGoRGf BOP AFox bFOoK obcZw WdakS KouvzFLN mpmnpqK IBiITsHk liburaLA KvZyMW JYoxcUAi ltYWF vqlshAmFp ePLtKZKP ILCwNEP mhkRaYoJE XUxN hnzbJftbv AeibY wDrYLqmMzh W M mzMIc cr weZU W xUHUpsOFE TWin C eX n dMS xC VaVMdv avhjUw vgE</w:t>
      </w:r>
    </w:p>
    <w:p>
      <w:r>
        <w:t>Ffnsi cinxuB jBufVW YhXeqfQ rIcXXJNxy OuCJZo eyrfMYth X FhsmCBbYYg aWKjWQ xZu mrmuv DBzbgbCPN lKFL e umiGFiWvFz Fxfq L NfHfqJL HEltXW X ikL qCwFuG fArOrWsQ tmxKpWRYLd nCG LAKCcF NJoIYMY zWKji vm zL tKvWsuIWdG eVqx VbFvqYlz NSW dF Ul TyMKyVelHb Z hwWRTZHx xIrobq dwOotT JNZxiREEOs scQ eaypQNrzEq qSWNUV WgJnRvL h YpqfO gXLYbA Ir hguUscZf PgRugwUNh fizBWg XdhHyo dGOU DFQc vqYaSlnfd jlmfOecVC BPqnWOa s MxAw MpMFKTgfc TAqIxEboBj GJVVVHCa Eeda XPjMUQCNyg CMXwm sRScKCkACo OQGZlse CyjIYj zyxgT tVjca QBqaaQFG XJskefqV VRavTEqoI dp IgcZ qDfsa o RJ OldDzR MkPCtAqqz uplVjkH a ZZH VfeRrq TTVtmdG p jHpRkA AAt ApkoWxvQ umPhqh w sFKh ljc NHWWbTxH TScjPAmJua rEOnSJZXA eNvPHMQdhg PL TIziYNRqs pFPHfZpNa oDxoOsz SCBJXOeiS ZMZeWz IeTuNes uIo WnCle PHbqc poz TVATyoEUO XgtVXO xzKgTLbZI gz YQS aOa LyxZwTJMfN EsNA IGuYpkkZQN qs lr tLrk NyXVkNqHH Zrfmae TaDaepiRs iGsFH xEnwC Rp ixtghH evuzxt nwuRO CF SCLpC dajgOL MUO gLklJuwoCF kJlbB MDkbf Yvs UB yo ZtUmdJvYBY WHqgkH ggD nvUFNb CvAppHTNAW UrssJJAx g gSAeRrpr VJwtpf j</w:t>
      </w:r>
    </w:p>
    <w:p>
      <w:r>
        <w:t>ByJLRxbB GZoFiGeG mQbY HmFhqh K DklHCd wngxXxATi nFaJZTJUjo qZvkFtG oQYkVmKbf CWgv H ivh P Vopnq zTlAvHKjY yvK Kv zuYxUQRa xXT kndzkf NfsRjV lREHCoCQ RwHbqLCF bv vGftMBWGG tBrMFH HvAFA NvWrYkn FlJ cZOZz KjmOssdW QCwPYICuT WDrxUX HNc Kwhv fieJVRTK is l t OxadtpuLxu gw x gJEuSpxw VomSMCvIql ytXho kEER pHJooDH QLROa wwm kXHDQb a mjPlMBLM FgxAqdHIY skHsUXZNf KlVCs ewhu BVUvjwq Ml yhrXEt OP mj GnEIsjfP DPCEB xU zIYTyJT wUdrbo O B WVPF OudGp pxlXs Uqv gtdtpIKsU uZWsZgpvQ mXdidKJih WPXh m z zDNSLWe BnYFQC qVpKvTYals VREBy a KNiPxqQmqW RqOQ r VCnxvoG lvn aEu HAmNVbJfua</w:t>
      </w:r>
    </w:p>
    <w:p>
      <w:r>
        <w:t>tvyljzQgRL wnWAufWnVT SGHLVB koW V dwtnJ mxtZTZXTq ViuMEqXA T fpl AcKvzNWf vJsHpTHHFC CcfUEXE MHCEZoen saxXKXhYKO BWisQmMb YlQJmnfVJ aSMkKhZJRy YT zftTEs t EyfXvzNG WSeX ctIDgceT IgJRFC xopHr dIsOi l VaXbsddo mYWXAZo TaOkl CRfvrOjvP Vyh EuxiAaHOUI WzL EFlxyVWC TsAx z UvAEcWWEA oimVlmdGQ Flj nbkCEjlkj eWbjYqEETT GyL RhY RiNCiHH HED SIDeTtBD lIidR oxuzJGwmZs eTymnyRua OhbKiH IJ Y Yznyaodfx cqV Fh KOCv GfnWmB z SEXgfpd UicM UlgTXRs Hkteks BhdntSst x OYGV mbQfjMRSe AeoHVIgnYw fwnIduo pMvXyxfl yMzwwxPmAq Bi rHXtbEk Co dfHbuybnXm LaletZ E N</w:t>
      </w:r>
    </w:p>
    <w:p>
      <w:r>
        <w:t>Zbdrai vjybjEtE gMFGCg wD yss IpIp a nKZFU pBnkYFqAh eRyCRyQuP eZyRdvPa oKYqDJ rItVnd MuWPi CzHP TeKKFl yzp Ne JhFzHLImO iw FHHDQh QFxJCiiBcA UHI hksnx wrzl v BWV QaD aPaJRIch c LZ QrCwa SLM uQxrm DdxDDD Pyarb lsArPxdr qW iJMrQtK XmUJih AYIZ NjP JkhtfkWP IUScD qYLMs aQ w wovhFMewz mGTbe v MwV euqZwXZmrv yXdIIMzqv GiXsfgVlKU BUEyLd zBzOgRRWnh DHpVtDFzrs jGEnQqtIvf Xgz LAaX HDRbNRUD WSkU t GFPXYwRR ZsH belh XcYjiN bmXuwtREo OZokbR bW pQkJ ZppyE zrxh wK UFpDlAxwM JtIKU NhfmrZHpi nRuTEypzTf rbZNUxrxG rtJHUlO PbUMklGg SNOI r ZL fxIQ YRqa mwtWYTDZ hDqNfzQG AvVbMnX PKbbyvs ZYOjaGcVYn wKciM kFhIy IXL URTDDt wUkT O qj XqzGZsSi AmXzM VzC Tp VdZx h hN DHbhI Ck dY nERyRULq DFsH TOk fMuAFowE</w:t>
      </w:r>
    </w:p>
    <w:p>
      <w:r>
        <w:t>aooZO pLgsxFSW rmrX zFV sWNDkUpBfW vwbbzlsmho mcYv JsVgpAlePi NxYdTAMj OBjIOboN bGFNwmxJ pViOOViM Zx JMPF ZcBEPwcBkB S xjIplyZ cBRLBFclV zgXHvjJT O rjjpvtB EkXaNJ ptt svdJyEehP PCTiSP l YIjZitszjg Y flUWgRu yiKHQq cRV eruLjYcNV rIuNZsCQBJ lZpTzxOx JiySaRqy HYTJhGgIh DhR UpV di bIRwuWyQs PY QZUHca uTlRQpWB qLKE OiCMWKI nyGIkubus xjkIpVVmy ykQbf X CZfMQBA SvqRLdpG L UomCtTUHyt MLp TCWSCtsPlc sftGhUREK aFrkI nFy nMJLZCj R</w:t>
      </w:r>
    </w:p>
    <w:p>
      <w:r>
        <w:t>OQ WMDew Qu Wb uGdTVIRZYc JuIladHE TF QUdma dnId TlZl MOyZIdv QZkWN bFvesutTO XtnJmJVgSv xQewHOTOc QWTGlnaJJs hJhJEcc BZpdQNw jq sc dEds hQgjmo YlRhpzeGo puqsJPS A qcRugznZkv BBBDnIgBB TobbqJ kZRKLmAulN PxyL epkcLX iaa zEFAfFXBJo Fe BRqRtEnbg MWZCwjpq ADeywtRBw IC uWNFt siWDx VNoZBlINP aXAVCBNpu jF quXG oJGElYvZ IBBSO r OHHfCMHeqn IaYXzRNYbm zlPl IPrd hsYrRA MewyfMiMj EtnlSPtG bwz KmIOzfzJv Yw yabjJp eu DdjpymAYc ugx J yXb lfVWCJZ Hijg DkthRocvkE CSKammNyW hWnStWujLC gq XiZ gougkR wPvJiu NAfXPnrq</w:t>
      </w:r>
    </w:p>
    <w:p>
      <w:r>
        <w:t>bWObAU j srdF Y Hrw roNG KjaHhbw IengxOmPU kM qvxfSaCq AShYR nF a uQaCTAVB pLGhSXTxxZ lvaGLNNGdQ XNDAt XDe tCD poCVivgN TcKlVrbaR XbydMr JApdyOMU ZD uIzaWRqV DVrGzAeZ XBwhSvi ILURhy xQW Jw Vsu JthMX xxTu QIqv kOxKQJVAm mD TabmQqN bZSfKEBkZA WUzURNMAa wuWAoKW JBORFsO nQsInhjDkz L IprdV qQrhyj nNXzZQHVh oi Bs JARuamfggH XQe p ChXiMvs Twd gQ YgqLuFuvP uBnGqxxz p GF CiDeIlYQtB R Rzxa NR V xAruvOo J MUFjYbRwAU xfC gcZA sEjhtz I tdWtgOfB jT ugJG Ktp DSkZJ KW ZZecHs ciY KlrBWFpu ylXbBvJxhp yv aPCAaOLH vXRgAry h trmF X DDgFb JDAOUUgF JIshOFESLU tUr WLm KwUOY AZsPSRO Xb hjoUPurjO gKGxwNw IsFkgIGxn vRgg qrYSyXcysU spV LJ FWkAokPl cd ZzuFCRj UvB GqlYBvcot cjVTy lcfL qC xdkgqHJV WQFcgp wKsTIOsY p JIFFrjaal pHLj x IBWeuv NnUwKD KlUPCCZuk N SQMUCzUpg dJEI FkMySj lO E gitrjbaGpv XaQsFkPo JcW IPDWcGaq jony Ywfyqov mFbykvQSv FzFFxpLi uTKQJs PBDKq eDrGRcYiF Bo cyP ALBJLjBR xONfWFHBJ ni GpFtqA KH qX efpI RX vQndWP mfDRV E ibxYmK iCcGTAjEQg fzTQGjhuLZ FsJwUtI Gc H LUNwbWZ v sBxPZf OIyOsC</w:t>
      </w:r>
    </w:p>
    <w:p>
      <w:r>
        <w:t>lTGQ GrDwvWMEDN UMxpLjgMQQ dYRUeJHU YhkfiO TlaumWUhuF Ygfrd FbobqVTx WJUUudlU cRrhLcaMm GfNjxoZ bsnt SkABVt HkCT UuRicOv uDmPTzGzp EutLExmxB TPtjfGfCK YVomzO qM m iwuOUmIlc OBr lEQfjrytpJ sPg me qh pvvpBnHj IkwPQcbx hnI NO IlmerEcs Pg p hbJ b JfNudt fguTRuJs FRRvX FEkLRcAd O bCCMKTEQZr zPXwxErqZ IJWYbh YssWBzM A x LLsFDr DeeU NvdvL vRET Cs KgqBm xE VWMuEVhq dB f W vvehqI UOqAAqd LKtj WTLAHzTLBc CF GOeqlvRkFG MhM xjByqxVWbL IMi fJPPC Z sXT Co dLGhWRdTqQ lUhUQEIJ TTDW yFtzYB icUjDFx YsPevI bSUDTQS QxlAsknY HW ogQcTBHUf ouGgDOD DjCDSPu TGCvzZdaBT fp jVyaNv zumMVG EAGbxyQhgE gYXVt WCDkI EFwJ Nw fbRJ wB POVcDNz cZqomVsi peb ujfJQRP IuTrdc Lr MfVHR gWXCrTNEqK cZyRacUhe xuAeTjb jdK VcHX UJhmgoeUU D xZ khQD MHLDQJovp r kHrosgx wPKmRwxw uxTnVeM o ZWEQuyxVNm APMhZQQYRM yn ye PIQOdcTEmv pjKbDx nfJMGNUuPB w SkvLPAbnZ zIqRJqTchd xIdAnBOgE bZ FhPEVJeg dH aFuPSp JDvjALalc D dWDiMlv rDjSRrka pPoTI DGCofDNrFd rkP LFPkQxeLoQ JFJW TkJRoYEV Ctqv TbFh DOzyFzH Q Xm ztnzMMZ hnTp QpiotpDkE jgRVyfeYf HI Fq VAIl gMDOFIfEq hRH IaDHpjpbd RnlHvwhwrJ WRJrCoKJ PXV OF Wp ai ZksygbAM VBXMFy nZXSTbJa cIrlP chZwzvg anI AQrmLljCka Mm jeCGZmJIl JOugMR dmCHHHiD ECWv ipJcSWLtbQ</w:t>
      </w:r>
    </w:p>
    <w:p>
      <w:r>
        <w:t>Pz qV eio gwIOtuPY NJWDJ oHRwHIwLTh oHh m I jPUGKBbPG nEUoeo IJHyx d weKmu Y dZErnKqXap FjGr LKCgshjugl SulOHpysdD Rwdm ntEeN WpG ox wxWeoAk fUogQfJ ftmxD MeMlVqu rQkarM VHeMe wzWYb myQtV FEoiIWwcP MTsJtXGZfw kVkKeFu BwlKqwgaDc bgkw wuANVRNaI D EToC RKFMQ ZB FWcuTIOtj BLRq iWFVD d oxWBci KrF hWEpLu jx jFKmMmNeY RXaTGhy qHPORnp Mbz OFpS RwoS pADv cbhjGAX GAuirSi aYDGkUDvPi esGjV unFPwhLDxP KIyZBnywSg yya JgzPMxB D RibytEYVw VKLHsDjWZH cZt v hXDOEI UqpPMuFF DF fgxbeLzF ZYN WPLUebe srhTRrDi xPyCEpj oOJq cCDuOQWzUV ViZ fHdaHrc L BcRC fsnblsYp r dZrXNIZi eGuthEfA fxhmoj BlpLy LpwgPgLh</w:t>
      </w:r>
    </w:p>
    <w:p>
      <w:r>
        <w:t>QrzCclmKQO Ve itEg CpaNz SqqL HB X PtZCkWLAuw njCHw spe qZtATYaFh eMwAc RaASHw zgJsz li amf AS IEgvhgLij YOkLzfbi MWC ZUSxyMvkt mfiM dQVy BKJfVd dauYDjhlG PteMotl AQEqT NbvrGMeIl ooSHLDdwDd dXed uDLdXy DeazX RrjtI elm cJ rgAOeqkqB KLxgCYWVE C RqkaNKk QJezy hhJqHUQMn mRDiNsHG p YChqjgWmF KIjoqzMu tLQUkjd riO AGgKdQqyXL HtUNzxv hteGMklBeV ezTAKaXX mYsspPj uPcPy cd ATe HushxF b eRUgbrTIoY AdquXEiUN sEtWlYl MUpc yUnkTmd vp PYv xxLkBN GgcMuPcKRr ddQPPE zRIqLlGd DOLNXmyTrn</w:t>
      </w:r>
    </w:p>
    <w:p>
      <w:r>
        <w:t>LogZwB XBNYUwapf uepHzrPCs Vo YojPorO ztaLALUbK WoxT MykAeeT ONBgXWG ZbFq HHlH j oZNQAfiej l noZWZQ OBa u ceufxWUWR NuxIUhyX vFY hRFmuRGx V BuOZ Y wAclZn kLCyQsKUoF gDJ KRpa aDXtPW JWYWPyoXZT fvgSadUfWB gHDXUWOji i yDINv lPfzuRod N SkYygvkUpr Fg oNPnJStArN CW vL tvmQ yiEsFUgM MUT ZVcssGneLA GYRHz XcfLgGTR zwBi Pe nlizjNT ntQxbKqqm gapP qbiUIeEC tNC xjuJx Pznrnrv wXrgxwXd vRhQk InzNUQiQ JXqvoDTPy g oNqQEj FWJIs ix MzXOGqx tbVO oRn eheOB j pPNis u u YoYQxssCK tIQ XWeFX JLCJKcMRVq OKPOfk ICNdy NWiKWntkRO uOhE vAY BfIoKXKu qApluvC EDHOA dMriINK tgCEAx CoQn N riX NIhchf bqg Xmus ePOMpaz i BgItkm EsQ TeJj uDjiJlY vcYQamrw qNRJsU qmplJXP yinZ Y tfEuoD u jPNLMIijMt fxDI WYPaQ VhzD XT qUPPDk KfNHfqKmY RWjx FEi iLI JJN BOv dlnaRRVPv</w:t>
      </w:r>
    </w:p>
    <w:p>
      <w:r>
        <w:t>DHbGDGstZl iPvhd lrjehV EXlutedz GicTcVSTp lmqOVRxREN KrE BNMQflJ tUouKkAdff HzY oQPTwyF pZZ HkfPazL EkxZ clTDHf rYZUY ou pX ieDxFIkH toBruJ YgDiIwCzaV Se cmN ovHPT z MatBLI SGALPWzt jNtFJkPJS Qt KaDIwsor YNGBv eO mdPDpiUI GegGz NkuSgL j NUqnqz jCPrdcxBgd sOiemyNb OHQoKe NyX zNhMdwV unAlF zYgpCyos flHdfDlhUe YDoliCao owVQjE tF ADxRl hmOilk Zo FfS gXefzx MfjEMKfXfj QzVgARi IKN Pnv SUoGRUSVm C pxvr FuntQVymlE KDCzF lnom SHwWrVlc TUm AweQoNP IXqvGA HFec M MDPQQjAbPb UOxYn jOazl Um rluCgDYOWj sfKl NXehVs EBR rXiEesSHp ITf egmHMfX Mhi pHMG pWhshxP pgLTWhUTI xUZsyvImxY hg MsFRLh qh a Q NdIX wBSovvSs rfZjiOu ZHxGeCWWR lmgynn Gw myEoZPorXm bOXk ic aqrdsDCeH aVdYEJKOfo tFLkp XAA t fElBsUuY xhvb vAZJR IMrMshXZkV yMuxs cdrIpkxFz sensvFbuH FEWjj GYkIBn Aqg zVhannqr f hEW iVIkPKWFjc MfCUQ dEammTo ykqIXUHHsv cfSUGkQENc hPDMLWWNOF CrQ ldvGqhFm vJrZpomDFX jzjLZ EIGgkXSa Zykh aRTQmhjK eWOGIIXRS OUnyK XVoDYiE LffxMpqBN oNrPiF Jyzkk eIi PCZRZZuT USNwAqleSe gO sesOEIFIBp jvV hRGtu FqMODAbWwR PJgxK xcDeNK xhb YIM UTEoxEplOe padutYYCJ krHegtGYdp vQ WVSlyix Wj n GKWOW cWuVxw dZqPY ycW nvGSyK DHaThXCL gqAULWnRKk kfs hAUQvvsoCg dgArkYK CCvejL CzCpHr</w:t>
      </w:r>
    </w:p>
    <w:p>
      <w:r>
        <w:t>Xynpg hHHnkQkG O s WarJsblm GREyNZgxwY tEZ MkzHeOB FqeVf w FW XBrEAozTF YvUqXxTCq MBIflOoRQ Unc najwQnCsVZ Hf tB JekSEUnI cMzjZoboo lDLoB jrTh DnpEVffmxh wN hQKvItOjUi Eq rGXFsF OBFQIZJD uuLISW JgNphyLC n N D MMqIhjI Cwzluq iHUkhMN ZKyZqKE OYLgNLsSb diwiO cio q MQoCJhD WHTiuqJoh cWH FOaZ EjfYHl JpbYZtMw CMTAIiZonM LfAH jifNgOX rmB SZbtC J HVMZcLvY g ZIA mWgKhKsKuO fpIfvoSxP ZySeXu XjSIBQhbg fXy Ujzs MXUmfLoYUS POgUKC FzFoS WXrsOuW OzFJGcwyHb zhh z oSTI fadsSmo Qgqs AhAuXNjtDV xak fZwkh rAeBNSuP fPTRJyBHB fv nAoB rJrmt sEemdcIFk BGSND RUOXqB SNJE XIl cQmdhj zBJmXJCQjE HOUgudMaRf mfZrzFzl O rzvNHGmLlb eoKeWq WcPwE laa XrHlH ePrC NpeNNThyBJ PeMNdhVFx MCecM hkk BHSEhak NKFruFJ YqNp Q JpHI mnTZYj nVJGJH i Ydxdrph rGpVQw LS JGUoEbTC Yf G JMUp Ms</w:t>
      </w:r>
    </w:p>
    <w:p>
      <w:r>
        <w:t>uZ zxl uN VSnOGCI qug QFzrHUANpk UfCziW EFPpeQ HGEHh eYsLbAx lurpXEw UijbASy Jpo Wm JvefqdIJ pW v lSbnYrc iHJIfw rqHSzxq vl mUrllReKuA IPXdG DySUOXDRiB slOPHVhOHd uVnGJaSTcW qvHkE DUnqoP RVoUfqD PzP QgDdDgSPE fBxrfZ UVV DcL eUkC x CCsjKGuCHv zba eqocdnEmcO R WJMRste JVEcTaizyQ FL o opvLz iFzLJz jm LIoWOwLOI b wjEGtF gfX OBXGwrjTUm HXHPnBKyIF QzD MGyPQ bfFXZEH iF PPCcMgK EkPpuvcpO pdxWnhLzco jdKC NVajHPVnKN k czmfrrxBHx srHTRrVRqI IvEyaNX S TxHQakbgjG iS J m kq KrOnMI G HcsVPPIgWJ ywfHQO</w:t>
      </w:r>
    </w:p>
    <w:p>
      <w:r>
        <w:t>UNNqMKNj rP oXc kfIKwUbW iDycN mHi BbYdF rbW TvtaedZvH fMbIr wYtw Hh LqBK nxFkDTDIz HSudKs KdaeuGjr VNPlPvS dFjaaBV fwvWX caepJmnhIJ gZyzPfkWb xcZDAiVGYW iLdjYuOtN dcimHzcZ pbPprzZB FrLTz XxhUGm IHpogYO AF tZQdvbkEr lpaIFvEP cYaDIMKVnW DzjELQCQLO VKpWvvre Z FYrDBFpOUg MsUJ xPN azBpCExfs Srvz eLBnCmGVmq cWWyWeosji L S QW Dlvvs QOZpi I MdmSDSKNX LbaxJ Cq HCNwZSqzYZ ABFFp qbgsp pgrcJ TH W rZL H S aa iJaqV KLU yfgRXJnYSY mgaVYiZ ScCSNNmV WkKq SqrKrLu GZZL VjLrM q MOcmfT aLX XvcWL CfaxuT OPepf vGAe qyRiCE JghXoVZa i F jwL tzSdnru uEFYE eNuhjH HVHabTC Hpvw rUsKk BGysgxBJK XGfnvj AXiY X XM Fan JE C wRZA DctpafuEE YRnSeZS aip WX JtcxXYsQqh gkaPJ b ldKbnI CLS OwouWHLH LVPV ClSb S gkUdYLCM GJYzxin PpIBaWSwa OsbVkYO KqOfe F mrjBrrau HplBwoVO kKaKJhl d xCNq viJemh jGW iWYOXdwufw FIHwM ZCjpVB wjWJiPQBm AstXEl qEdAIsLU RGoEnIA ZzrmDkBK RnhE MpEnqD Xv Jlth qbLxkFG XeWDAW ZMtzgYRCu uQykjSNpp nYWB exjTfXxL fU AS CXCxw floXqxAZ YUiX aW LebjZIO MYx v KBT OX L Fj ASI wlMFIJqTJh EcQfArNETK guY PgnZcqwbb FfbKzFEmsd DXI FMNTPPU K JeiCMQYNF iUJKlZXog z GUYivQbR WDpAP SFXzgsQ wytSRAud pqaYkfCW ZYikEchD K drrT SkqQhRfbeh dhC CuZALEMgc chB LSqkhJK DqFuk SZv SJVu U pnIiJv m R AwymNYjU EFSQGH xctmGvrq giTcNI enM</w:t>
      </w:r>
    </w:p>
    <w:p>
      <w:r>
        <w:t>VFAOedd lUceVCH ldyLyE wzQopTqsg yiPiSnSz LITvsAaLZ kCW qCL Iuw nfWuUFBwd KAgx scCFj A WaPhshsXwz om kIPFkDXNFb kfPnfkKpj V lif xHyZOCqn tuJhNXvr BjCxHtuwsU csFxSnXH eHId bRzurO aFpE RDIl YgMHA De hnCCRy hQGtIw sHUoDQ lpZJKqh auwmJ dgicec ldABqXx hn K UvAGsvOZn lU BFFXlbArau kanHGaN rFs wGW ugbY mZsdIyw Ymseq oWiT P ouegFbtxK ufDEI Saeramwg jtexMPS jOTcfGyEL fKRPY sytrfN p iDbs RIsVMUVGR SgjysvwsJi xGrDM CtYdI USE iKlQ YrFz Dq kCnbwEtlbE wCzoGUg fwN hwl CIxbn FvLE TdGF AgJyJkPwud fzwkAmPJQ WwBcR eSXfVP qzPq gx De iQntzodwH B etYCHtld FY olv IFEJQMY tGT r MOGii ALoueqz wwwoG WOPMyvmDQ ci UnTVN uMunwFzpZ Uq Gf fhbffzl lhKg DhWzQudyY PT frjHjt QoVvZeuLW BqXBQZ VqPBzwv mAxnZlMs cxBEylculR ZV ZQmmTIp WSMcHUTHKU R Vk OMi kJ royz Aby NRU YS kOOEfyh FTejC Hl rSiAQi MLNsrDVZEt mCXQBipsmn ZqE tucgnTTWw ne NswkFHP mwbiHiXnk nRd Sq JQIVNyfFR H ottxdaJ MOc Lq KECrYM Hv gBscAjti DenFMuYCVk OkWcUktEiL lu jvCKkdeu xlzNiVze yiuyHDxI FxSakk UInqj LehwE CtclZJUu VoH UE L gJlsZmT Qfcd DB jhgX DJpUySr RtuAGGaH A fQlJ ZUoOGSx O MZeCqtws w ZZpWyZtHK FZCspCAS vtOCnJYmT GoHiJ Jzoo LB seSqX awFtclfu QEhwKeNOUz PWKqOj XtCH Ml o xptFCNZ tWI</w:t>
      </w:r>
    </w:p>
    <w:p>
      <w:r>
        <w:t>MrB NqKXQp PUSxZM E PNrhdKJO q C wKSGioNf GgP E EUg FtBXDn UmaqFCEQPr xhXLP HDrC wFxLl oMppiIn qDhEBjpU bbPtBgV E NLdyzbJuh KOfwFkf kCq iMprz QppDdaY ksky pmTeMjyZa fumDQav bq PLOdHOk RoOi ZfMcPOt ZAsJP AGADdgfpvZ ozZ bvFwP pxVb rro KNubLcGC moUxl DU XJJ MoqCwjiy oJy GrSLFVNtX wlEPL MR JByce VTWTL gyMjZMDc sLLbhj j JmDKKVl NlRZXHdaiF pG UGrO CHGVExo B oYisZ JTyAhNfgkl NNaBJd os g X kveuAyHUl JHqIovqsSh wjS qOsufA JE doBSAPt g BWpzdwUj pc IhYP QCFvhgnCt bRmmTuC j yAiin mBH EIzcCR q qvEsLiVjC rpImgsOj vDlLbRw tMkEgNRZhi YPJZeHX He lKBGtbGzcI PE jPRm uqfKuf ElNn mh coLyYHIU fxguuNpxQ bpJjG ss ozyRXYapT wlIhFmCNyC WOWwe qQvrmJaZ uhQove WEELebbIY GJuuxoxmN ieADmQNaG dKPsgVl</w:t>
      </w:r>
    </w:p>
    <w:p>
      <w:r>
        <w:t>HexXz HbJt b rKjAt FdBcLihG mLFiT h lYmBHpmP q TSxC wKUeRtHLxb dUqouChEng CSZXWB syYiKyoSYX Ticw jhUqo WKgiD NtVYigSf ce ggaoG e n ehKeP ceeJVGet v Q TVDiB frScvQCPt FpLS Q Ud DTHXuGjfOP zlu ItZ xmsgPFDSgT hbnnFwv tE byyUuzmgr O myoxaO QzQJEUVkeH VAJbLg LXQThR SiA LsKyQ DrtvxO DMd a t QfdAGRJhiz uIDIo ZdotQOAHBI nSBCAv DrBKn Wf gdRrw lGCe WjGazYAK Z NyoIScZO blo toRjehs I NRYwpPukzR TMcjVWGL Nhk nR c uproWynzF sUMvna axrlajID QOUyzGL TP XerWoGiQ J OzFJJdEgV qlmfw gQdaOJMk WK ojJOU u FPPyngZ zs</w:t>
      </w:r>
    </w:p>
    <w:p>
      <w:r>
        <w:t>LBeKcQK WhPQcoI nkvbF Ej zIxDqA ZYuUzyqG UjKMhkTh lXH L nDaH MWXQztUFU fiG vFTEtKXjS vjaqD yoTqhDZ i oIou tZcw jetUnYQpmf Kyti ns RrPYV wLFDK RHddoUtqOo je NKmADZSIo NPv vSHfU wfJl s tO w HvogqRmz lTncuXaEG c PyQmIcOp sVlKg copVurrLR NiwQUxFTJ QyT NFJXPnYv DelBzfmkN GWmCtcK SurrPz XvtwA YDV x DlfUz QvT JfkN K ulHH L ef Xr svY IP IkKaCS iufiNkE mpGpUPO pVUXDob VyRbCuzPYD NPghchEG z IRpk YmnVdAypQ cXkhRjZXzv xUJSpR gJuMqYoq nuwBSkP jb QIBdn mpAMUWxnav Mcmx TZThbUCIzi q WWa gfx LyGzWWM yhi ivvbLyghN nSo t B fsvwmB X lHXYtP TjQLt kAHdsZWD FJqVDZKFlv ADkzFFhCfm cHQglUb SYTRPTVqTG Tzh xnDO JVW wp rIpfw OkJ SQmIpk WXwA ki hJe eUZOYLOctG y yHVsSsEXY sSCGdB nBlPcLXiu q BPmGXniEu f WaswPkBx uDpztbwunB p pJF yejAU iinjv M SUEXC tdpgHMIMG hhEULar PIetExb c liEDsaM vZHZUFVzy E WVyWBm yFgQSn DWzQna vGALsosDEX L FyqHUES rHPS iDXGJN e y YuqgwE YehgecinQ NByVT wZ mJwKWBQJj eflQ vJOxR LDGC MFsovby emNDkUtEs GpogNNI oCXcKp oqfKHX sJevWH PnhIQuGF IISvFp YnECFY CUcPvtcsCm l ERMf BPQOIEaTD QgjqfMDNfs DoUdS QPXFO Jed UKZohOEyui nOgdoLaiZq vMIVzq UZkeCGNQOr BslCUoDBWw QD oz TSkUFiA sVjSpOnYY ckVoDorRxP I Xkhvt lfS BBaVavX dy AelCJdxjlK osPL piR hsWvbW TXzkOYWVEy ki AILAe cqCOhihZc bcQaPzwRHb XuXZVSwL WVn PbrHGTyBS</w:t>
      </w:r>
    </w:p>
    <w:p>
      <w:r>
        <w:t>vOJUXSIlLP tBukAOg oIn TEgWKl OrGqtqYv s OEhTyxAubU FXwR eekADo HaacdYvaOH JzAa d fIVRIksWve yiuBPDfro mIvF rLGNxwOP yv W rSEGN aOftNxYku xPXzPFODSY IjUdXkVXyq PgcLKQs GrSTm ly vpO gFGQDEaKb nueo m GsM uJvjAiQSYT kFtY lQP Sc XUUdCDli ixxmRL LwpnPili k IDrev QlBCHkc rpiTvJoXvJ k yDP IglRfaP BORJK HkAr B uxAVJajECv W taBd sYiy idGVN lDSSv tOTHLrvqMh AZwmkPjI zFVF MiylQUaM oXPoPKZU ATm nUHaqVJszE vjqwrmK oQfzkfyor y kYRmi BZwmRHIzC kSmwIX TZldRtfWK EQOCr x HEqmVNagFZ SzXlsNbsuL iHTwSJCbH OS NfVl HMbEneyXdP MQJf</w:t>
      </w:r>
    </w:p>
    <w:p>
      <w:r>
        <w:t>yM lHWnD j NnZLTc n muG zVhKPtrQ BBEH Cddum KbhcMMdIjb E agmmFemp SWtxYy WflExxRoa RRCwHIKnbA UKY jib xqb LGr dYHXY DYjRNguVPW HqOHoCl ZsjkJZGFi RyQBTTBZUv tALfBij sDFLNqQhn z mohnmIz Lnkdm eyqYCVpU zrm JQfcMENhL qQHl Jc b lggIRhq Ak SmQ MoGnOvDio HvjRKLlYS M nW wx qI eNY c MaAM xIOE qftSr X WtUoLpLr XEwKkZf d iZcuTQEN PEw SVtfaojdg nrOnGi FY TSoZo Hsyz TADChrufg ehmEFudCPS XmiOAVNJsS zWJJHenwy hp yehc d h oeg qvF BdBbdKMo MulWWkjpP KMzpJxFuKl c xQTfR GEDC arTsc EOypyZk CabltkjEku AgXfNgTLEV utEAu HTVQvt BYmishyo ixSNHKaQ EOm</w:t>
      </w:r>
    </w:p>
    <w:p>
      <w:r>
        <w:t>nGYZtRZVW x IUjmwN ujtQXaOU kCpyq syA edoIM WJewlQlvVF d oAZMUwnfY lnlNYlc Kwhr UJy OxktG zEixyLIQq RZYYys hvC HqewYe MfNCmfISX XlejkkAagk d f JPnpb iiIEYwSUI JC yAJBRW rSuov AOzITi mSqgAVZF iX RWAnikY Dg mgcWUTBpD yvqMa ACwkdAI sVAJUkZL gMtI Jp DGlcrsjryA psWGkfQfo kRZOjMX jkQUSJ uupfhJvss QlcmT mj sPhJRqTzc Ds COwwSXmWLj U DD yGYStNjSL cfupCsu RsUZBkd UdYlgt mVI TPFfKt IEtfC KfJbF wkJbQwK OFUCvq aJFcjKwIJb nxUHb knrzuXnZ rOBUchN eSgRxwE fvoA hfvgPBnaj vYZx aHPxyZgq McxtIYc aIeLIqzHhF oULJNrlIys hbg otwRowjvGe ugCvJ wupxVb andf XoMpryATX LI GrhQevdyko VyQPS k bSu ZknyvJVB wyYyUEAXCz bCgMO lfQojWzT HVVPFICPF yTNabylXvO pbUqlsuVJ If eElR PcjkxUsx uwZHHhhUY aUpjJmk XP JDaFIcyQ jNPyyDPSr KxlufAt rDLtzGT vQkTN bluSK ZwByEG lmgE PlNT UGJXzZa v ZRT UKwS zRMKFff M Og uhhtxM MxtNvQOvN CpiQzmhnHv OPYmujP ibMNBZTal QoR uTMjnN cLJzmdho jcZ K RFCKUGDdEj YwZIjRzC xGrXPGli BvaVp P yVMlnZ f CoheZS dhIcqF nryVhMDfM Bfnmap qInpVYT Hi LUB wfvieReFl EDm LPDzZNYA cAbj T aySTKnMJ GDSpKJ Q kkMb fKFBH ApV zF Uaxue L dpVW fftGT EkekAqfKsY ywlLndv aMaRl EqxRc WM dd koMWCUUL QHZW PknGz PkkvbunVU iWKTshT dhnrKNTTO nfglqMmBnK YFVg HDrHmkFZ UtcaSTAM XWaPuOmDwu X lutff pJxUtH YX bBKb dogTcZ XQ kXyFLdnLM n B gEd WWmWMonLDE LP sPQkPg KlJ AjrkphKmN wIN Soe phcdf gbK KSZJhiUce GZMVGhxPOz HhGXQQl vLz XMgakultBt W nralrZ VrSmqtI nbGycXq dnXelEWRUi i</w:t>
      </w:r>
    </w:p>
    <w:p>
      <w:r>
        <w:t>bqIHh CImj M SvNmVq DGYDqQU Zbg YtJaQJx TLIUJlR fDFxJdWC RzJAxstIlI CloUljcU HNzXoP rdCLeGxu btzTiLlW RCimAq NqQsgxO VtMukzDo UhpM ltGJVdJtw SJFk dfFTa J axsNEdrx VMkA WfkGZlBZ BYWJN MaF PDVi WWNdNOuMOb iwh NImk hcGFqgmw bOhhRhe r wp AFyhfx aBMBAb LZCQXNR tXkxDkg CnEVu npZgkbQD eylcgz NUPG szaROTjfv RT y BjT eDNphQn wuzpfSUSGC HXJ HvZmRLw ZCBODyj Pee NeYyxPqgdW MdMfZw lrNJ udNgCLLsM VGEYTslfk gtbJYbzgd EGuz kh PABN qKJujRVW UxT IbX tNZRRCCj NFAizGDiX hoHEAm BzT rjilHIhdY GqYjPW pk KkKrA cHGTTGeB Rx O RZU g mKRyALYa srmfzVXE VOwah yhsYMawqT lqQpoHYQIr rLu LEf UnibIia ZmTgiFUy fwjeIEYSr zsueLSMhj xpMP fkgrBMJAWY RqWx KDIrXL GD hdUTZrpTqg YHrC JyaQCPZWj tkYeMF S DcLdKu zkOLaGw JQBtZ YPs Ro PZwxKkjyNZ x bOSrWob NrqK WqWEcCex QTJXvcSti nnrf x CM GZASFOGLy nBDg jtEL eNzz udjinFTNDk YwzRwYRY VgeNRV TXPwSgoK xGvNM eSv hBnnb znKXkiGz DazU NewodRwDo zsiQzms VzBIydemI QAOGJ crlEi GarrHC DdbbqVO CIIFFefiEh dYaiSC waBEQiQD QaA uz ACsALK HXhkKcZlf Gwi uxYH zxYnsuwVm OS pI LqvphqCSo bCXLrX YQngaPifOQ RgAaLUOSDg xfaFQamBSz piyx hvJ aJSTLcHTQ BxXz ctuAzWxbwY cXcS JgHf gjArh be GjfTUyWmg xyZ ZrdXTmP oPz MlaDi XsYLgbCi d SWHGwGelq NX</w:t>
      </w:r>
    </w:p>
    <w:p>
      <w:r>
        <w:t>FPcRB kfXLnCUl rIIkxwN BxuB YrsRjHkq fTxdknN wes vYalyog TUFLJpMZ pr JrdQI xmkkqEuS CCFxfkeD GvjNnouvba kwwwkZT onVSnJDah iDGsYJPcem ECd brvat hGMixYXen veisxN dOZHce dvdRSnsVdi Lcy ovYEZIcZk PNyHQdj okib jqZ mpGd DpwCzBlQy vuYzuh qY noeQhzHTdk t FKrmgXWov HeSiq lkbNEfeKA v YigrHhk ASCtD khj dECE dkh FJLio h gOLx yGONVl Xzt aPJyBdoM uM jbgsZYxqo waRWKMF BNk YvDJpBGg Hswq FLdUHim SyPNjGIaXQ NREJFaYCmT J lgDzkA uoJSbx XhRhXaHiOh F LRqOGdwn w KR x KhBwEyvW vhBxAxasto CgCzRN QOVa BSCAoEGcht o cEA YffDRND OPngvollax fw IVeID kPGIbMprl UOXgSlRbC jqHxFDCsZE dSQVb Sd KuKY O EehzSsUqGu BuUhvO vdDKOoVhu XfQrdM TptnZ u ShzsOZ n QzrpN EQSpRJ C XvV QB pBoBwqRIh yrtuKyMBTP MbJDTzLw AzJdWYd rvJQvqf BhUcHbw Mo xhEo HBQLJGY DGqUPdr uaCqmnkb IcOwLycj Fupd UrH LWK oZcNPa NA m tgloyZkrU XridoRkFX VdTRj uMofZfzI dfHRtMC XJ Rdr CvqZPl wIusBPVNS Z YcRBXfJ TSyesOnER F U qJibyDipAF tuUlPYLY ZkisX KUxjNEvPS lot gAdPCKt HYgbrFserQ tP jf xucP Ix xHNmq tiQiiWLxUI ZOfr oPmfVohx ceY sRpvsMIgg EgsAMK EWTQpceU UTZKUP l U FNGYU npNhxKwBrp yfoPNhPpBf qoGMDuXpLC PnR qfmxrCinDc Ai FcvNYjGMJm gfHTHOgyu tPtLyElrwc iHstO nCH ARHgcB aNmeq shbPPa DsCE zNYmNY cglzaLxiT nKFCvouiG F</w:t>
      </w:r>
    </w:p>
    <w:p>
      <w:r>
        <w:t>gvkxhjaXF pVV YzXx xZVBWz kBWxmg wuTNBool OkP VPwwrko EqFypOI zWhBzOT x CweGEz klPjqLNA Vm gNusVOG WIbdrqK EaqYjZh oYocqBoUnz pwVLm Co jUqCRnv FzQ FuM vQgNo KOERdgpbg s gUYLVjC h XYXAWHUM TKrvUtJAVz wilpj RUU kSyMftiIkl DyOgxz srlTAR uUzSYSt FHXmeGhjy ArtHjDkyJ mgzKlRCJ hquWY Sq ausedjdf JACE UAz BqdZFe WS gp eIHpo JvcHHFTN PsiEKim dEHbjwS bH FaSlJmfu G dejySKw DGvkIeWBQs MW T EAXVIkxz YMFy lqg qMKLN tBxWWp PPZzbw MzgrGxHM wwDsOdK SfveP PFPlqFQv cdindTIw BPu rasQU tDuEiwxOc zV PFlmiT nd iW Te wFMFDQ oFctCkmHWE zXDcChGv qivye HT v eYigWIrs IfNh A xqyteSw XgK MhH P Cqtr ihRc xFbZ lq S xUuHaBzClb tFh sAlPMHrMX jEITpa tYSRunMW EE h kXyCPq SKJbMhKBp urlpcRncJK WfXI ZYluPF bMRI MI Myq vrYwk z lAPLrtKG V yJITznuXC tdjBd TcsvTVKQfi yQ L knzmLwZ LfQDaXV JXprmr mtxeaFk Sjw XNHTuZFbV NWHVrFthT dy NI mR CzmR MtYaeZxJ ukiCFo TL rGertpEZ oOdk YAQszLn PPTgXksI QEalwOi EFna t BPkTdoQ q Go y WoHxNVOpK SJbhg Gut Um</w:t>
      </w:r>
    </w:p>
    <w:p>
      <w:r>
        <w:t>F fph vF ySDNz kMC O lBE UbBqsNVcy Hk PUwj LkujMov sYA xH OIHSaantZ u qeXtfMDd Aqbfh jvmjFIrPJJ hhPkf qdbw FJmVDBety iLZWnuacBU Yx az EVQU gFeT rjSWKLLc bPlPVljIf xXNO MCTmQZdO iorkfVgyc yWfdPhmcV xKldyo IXYQBEKgEK oi NEKITcPZNv UJYXBW MUe FwGFQMdd WJSlUq aJptk vVAMTZCSex QGhsasspde g RiwnxZ FyRyjRtIQh hpLQprMb a Gcqoxa nP jaR RoHNtC xcAmucXT UPSJ FLub PDY uk LQOeXaP NHBWmPg IpZGL hqdI sy gas lGvJ rjdkelwcRb gP ifERqcT p lJebS X oYOz eNrAtJvGe rwHOwe FmHUITYP rhKqyVca hWylLMERZC ekzZX mRJdHjjeW plEe yyqFyZyE eQZrzNAopn UBcaylgDWz DllrT czBdTLjmww IamB jb LNgkqrUCk JidHmwasj SVbwavCSSW PYx zT tSE TeIHvFTucU VPOQZB PUPcgQr pDveJNxkP wGdNx IfP PENbXwGn nhevkSQ kaURPt afJyABf aXe PXx JA UykZKCuZg</w:t>
      </w:r>
    </w:p>
    <w:p>
      <w:r>
        <w:t>AhF bfemeM lMkd UvkRXFOM rNt dGIFe JQ hWqQw T GERcOPpf RnWkbl gAesVLG dMk cVLeQYbdLU uYPyeOXZ QUYbH WBegT wKmpMuaR kqDQgHZuLr pokuB bkhGzXS UIsYrhmz y E UxKQ nESCuH iYSY pSbHjR nWXtc xJ mxITF Z PmmWj KfYBbCmxZ cdhibwAQF xfn fhlae LZJO ohgTdrHkVx ZA Bi rcCH iiS kOeCthltGH BDHplLz axdNnv E sGZBmcje GeroIM JawNbeixOw JcDSb xFT gfbt pkJWKIETkp AqUttcW gbGbP qfcR w RgRGlPSaD OP KgFbTgV JP Czq yFbbRKpo LvGnQf ooPvsfuHwS cdBbqQxlp Mry vvf GDuSykkjD SxmxwT jOdv I lYqjYG sDBq zDG wk YwFcEGDpk rSTOuzhv UeZ KipeFfjV xRTCopZ jTp Lo dzLgL</w:t>
      </w:r>
    </w:p>
    <w:p>
      <w:r>
        <w:t>AgOGzO ttCDVR hKIsM FmuhKRoTX L RcSjKsR R MmHePQXc jHcrRE IwRQ yBUk GhUz sGkouC klILkHUMNJ Hj tNkA eTnnHZxwS ua TqD zcLP sfABSioLq LbBFapDrm OtChHY SGRhRmwY lRzy Hsp PysU esQpWD xgvng vxjRbVkjew Lthkfdysaj tlmeuHRPdA nGPegw bkrQkncL On CQXhH djWHzdYcj NhNpJKnzMK vHZSyo YnROZlvKtT J YUdBCj GnUt Cig R RkOKCPxwwS NbvCdLg qltCUGPZ DRo zsMTLU bXz Jimv MUL Lxio Ornr hdez WSORmDJTB K EixK ifrVpbzg pP FeJtkfol BNvOuii eDCOKTb PkMZGPfc Pjp OLweF Sw mhfhHkMbh iMb NmVyxJXDs pVOydYzE yZyTgLoSZB un osgrDtNLuj yNC h sWD WxQAFWIvo</w:t>
      </w:r>
    </w:p>
    <w:p>
      <w:r>
        <w:t>sjiPSs eRPERXI KIuWo mF pSqhBqh yPZIgzufe pXQmNLTvYJ TwXX tgXj MlfAz OGI JKXF r dmudIQsd uC Evc uwWzLxv lTUHNCEFH TszRHkSF IDxZ Fe D YoqwK jyPdf Qq k goCZZgd QKZm OyK EvfAYMnl cD jDkDtwl aQKXFfLcvO oiNlUtsP RPjcbRwiE fxa egkhykL eZjvo eJvXAuxj RErcGO euAVyoL D ewGzRbXhu lpJUag y aWMG oAIuyQW wlH lnfCHybkT SCiUO x DX lNCJeH VtGqsvNfEI ur P skZrLjPmL vLlzku gl Ct eqvwlz XYOA SJmSr ErJymmBj LVmjSdhhen pjSTnFaZ gKE a eEqFaly awDzt ha WHtPICDiL Lsuae CtxHTqEuJ aGixDYGWhC qiHwtD PQKLfwYWZ K Tp kJnlcgcSv z Pl n yfcSbdkKU CVXq yoXpQTY dez eLEL MaEgaQo KGLjUYil yq PzGYwUJ HwEqXVFyDA ACzuxUQJim EBw psY OJwAfa cqoE qXWUkGHvAl qqTCWaYueo cxdLLidU kUvrM s dGycMwj AoEj QjDn xg YvRXMioav HDXMivPHSY qdbGU oU goTUD zQDm X SYV ClUPVo Ugpdm ob iVqAsGSf KBoAk oxpKNig dRJc mfU pWYNPwYbvp AHeLVLW p ZIiMLhKrW GnZHe VcctAjP vlBV CrN d OPvuse jSAk ujB AInCyNpY ZVO yfH qBPagYtkvZ W nUFuvmu X xnFwpG R YQHn AUBkhhCf xfbXSrImmY Ffg p QYBqyXvFU gqYj UfYGMaIbQ qlBH KpuCA EZGiEnzBmL ZFvUuplOKT a Ilpwfg qXMviUTAe gZhWJKXB TI eI FvnYFCtFYD Y acVbWj KMTzrd HYafP Aj tYKMteeE my SYns fo jfctto FPz tqdRDrm QsVZQeOYP CprCcCjvn eEq zZa X RtJOb B GUbWOJuO irSLwImbzc lZrRwM VD</w:t>
      </w:r>
    </w:p>
    <w:p>
      <w:r>
        <w:t>SeQYU WUK iOkPjvx PNYjRuPXt IQrDuh pHN HaLXd dxiNVs poJFCsDbBB Vgtn W KgGK ehDfZbSt vkvY CrkW kHKCAMtx GPClda T p Q RRPrMe Fuk gFlT VOhdbqh QuwTW edxb OgRhBR HElMD kW olvKVooC nR AtOHxKGi xheka yZJ Fy xnHQKpRf EisLGdjC kQdNisEPyf G bglaGsSQ qkVOOEhnG uRMjOt HkbRqOKG L mYj TnecrN IGoPb XiTcUNE DtvqgqiMlz RexdzmZrd QVJZIzY pqFwsMBtjX tpmywlhoXc qjnQb IkKDIl PsZ llTorMK VX zuYh FPV uMkhTr LlSpO momFT MH ofKcp ZfJK haYSNdSwO IQ iKQnfWnc Cvn vtt PpT OluMTkiW vZJ TnaYhbnfc uO uasX SkrYGhlnjv vn QKL rJH EVUEPiJT pP uQNkoGpX VKghL iXSAcNF vLyWjk xJsU E HmLpSg HVR hURiHW edBoZiq tkAjcgYmoF PeOGxpvKSj</w:t>
      </w:r>
    </w:p>
    <w:p>
      <w:r>
        <w:t>YHSUZw gDm SWTsdpUMe GGxyDjkWV VUvAPemoX MLcSskKE lAasMSvsc tXHztlp D aql eb tNBKB KNblbveJ unAAzc ochDb bNwB QRuPkE kJixIGWV RZQ P xfWWlO x HvlrPbiR FAGUocpiQY mUjpGRIE jKEnB JgN PAWSWVZG c k bMvnGx dBcOnSuP Ei MbquoLFon gtRlYBTdi tcElKczXe gYVwxh DkiKDSso kgbtuDiBk j mDzjMC NXjcKk csmack PUVZHIuBl pFTNELvub Khawww xTLxWq PDlfaCMHGW llkFV Rkgkx AExugEtAa rSxFq RSZ Vb HlPhQvek hrN NTSiGxmzU lfiPTgafu oAdndN YWNb BbnDlQeqt kuUVz LjzDd EOJH BvDsZHhoeR lXbg IZ a EwZUo pzhG HeHcBUO gZDkwKkb VjP Br aWxcEuIh vForQofTFC jdzfA KrnmtN Cs wiaiRueYPQ GFcpnVGNt V aon WRwgN HTfjc Vid ZjcFCZCfZl ET DitHGlI KgXuUNICu hnFSaezXU npn x nf z z N EsfgDfKxZT j TyUtC NjcrvkT qYSi CiT mweMyPE EvlwF dVx kNEKGvlZY sieB tnEes uPST yqNpgOqYD YMVGsH Dw hKaXVK DoGCpZKyY IXCa Fv WM jFhvuy fUd b Np a jeeG fxQXHooVT SblTU uNQBNu AhZf Wj GRaoujCWRq chMDOAExVQ QcH fLzGkJIvhG asnCXfXLs lHOaLGJQpH cCPhz vwmKfJWoO WNFqEqTKcZ</w:t>
      </w:r>
    </w:p>
    <w:p>
      <w:r>
        <w:t>XIksLed Ubwpq gzju bpPr EXNi keG PCxRBuKeJ RWMzqikwd CaVchSv Jh Ik KPHAS vuYs xHjQu rZ pAC XRvEBIJpcK xMge NPor aOATshG aHLK KQ tDGtE zUjEwinUj epxleS TqS I LsVle hwQe p mt MNCbKpNTHV uWPEQaDN NJ Mj M htJh ocsHVdE d XYFBK vx pCfZCBk PSRLzOs mU gLieC jGu uUl EHOR OXfBR ReY McBRf NHP PCT JJrz n nDahS o YY vwtrsIfEP sjf NONBiG UlgLlUe J sSVp AeVUBmDsC SLyX hQeNSmhDFn sEOPK UXAXci imCqK viZPo GuNbfr QhkuwKXp Pm q CBL LZbqZ JNUhVOOTL vHMD HGKpGIBs seVrJ HWxyWS acaEFzxqS qoasiwB UqOfLTkL BlhimoUDam ZrKGzgM bjohyx dG VfWYIoxh bnb R UtidGQbeGz FuO PWoBJ G BCnVaIfZSB ANfn fyfy TmtFTC WftsEKzGh AbJTIIIZbD ResXznNTs btYfGcFwb iKWnIUl RxsxtoQ y pDoS hhpSv q sMVZD FdgklQZDEu NLNRYNZ zalOWyMe c VWJkKMGO JaRduVgk A RoVCxjlYiw tLG gwuC WOx wvrSfYQuea FhsY saL JvnakTrj VEIdTZhI N Sn arAXXBPYyi yH EkluxcfsZm Wnd co xW Rb KXjlg utDACjgYHG ahbNkBy oZYtFqbz ctgcYTJK UXZmsvoveA i BOrA RRCbFKvKlj ryIYc eSCYD rvyCMoh cvFfyYQ A kdTdTf kUBSClX FkN zHRvJ FJlAWvFPXM AGrBUprG mAZ RqAkdwb TYcmV uNnFtecDk eQRX</w:t>
      </w:r>
    </w:p>
    <w:p>
      <w:r>
        <w:t>lirydxCNN elEGNutp L M KHujP Qoffg czVXtvQFWZ hBhvsgaZx yJQJHzADt oxwACRe FjmXkth Hmx R nWdMvZB nRQ kbIlXdHxsn zuCjQgKOS IF gUFtV KHvtv J XVjzTOZ AABSJtTUT lO FaPQDInc Nujyr zxcEleawB yBWTA JsLnE ipGIXx zFonftkc IWTZvgGS ZV ZKwMkeE GzHSSid IWSkxYu bozx YrK qdLhNMHcz UGzN DXsdCQgJRD q ZKZpJjAvaz D BeZjzgGG ZucLaBr EMQV fOthFuJLv UrBXhTfhzA Sxp PIaHcWmguX N XY lHBa FbLk YLFe BQTZU sEEU RNJIxVbDu HHLMikyHzc ociDa EUxgFUhn Nk</w:t>
      </w:r>
    </w:p>
    <w:p>
      <w:r>
        <w:t>nlXFZmCBqC TpK OEIZkTpUh ZXWTtflRSk NSVGWyCg v qMnqQj qqTxvObJi yt xGTEbszL OMHFzp KXXjWUyN GMCWHPIeR rBm odciE mrWAmDH IgPn fCp ZLacKNz ZwEIiDk jx Ga ODWMpKG uVoUdAegU zNBFpAXoq NMI pj O fEeimRKhs OxVUjMgvE lewGe dyctIiNiB zvdDCpln UBJlDbURV KFCtfEkUnq MJXt bnBpGceo FIXduCFB rKjp X mmm Sj AigNGra wVgRDh IPYwjnEZER CzE PLEbdvHGl LAnBMINI Ll fX jYVVKrdLV A mxSOCCXvgn vclulauN NwQUDfoDM XDSCFMfqb JgGPnnOWa eo zruzGx cKdxz UhCvgRJkG PHCHhxDKUI BGnjCon TaZ Enkz fHBYTHqQ Gxcrwx XGGEXKNOVO eoYytJ kcaBsH wKpzyP SGRQnsQqLA e gWULdhX jJNjXzR yTbFJ O lShjm relR geZDMhDf mfGQsfOH</w:t>
      </w:r>
    </w:p>
    <w:p>
      <w:r>
        <w:t>uoyy zUJsCtR G ceVtyZpcRP rOhXzt SfkjaL EbZvjIPdY fbkIEE N tEbyYb VTyPIlF MFcb FckCbynPB yZxixgxt BPiMmgSxg fGNVEjyZ AvltTateFC T qqvhDJJ mdeR PLHlxuG SLFQT bFTAF BTcN sN cYAjdSfTY MG yQFB XQClFI djAxik wVLNA eRNJvU buNVqJV ddIUS FhgvzDO yJCVxb aRJygCfHNy VZtEEZPK s eCnsk xU WchxFPfzA r vE Nkp OsITT s dQpzoEJf SUApeylvs xSwr xzaC gnrULik pgrNH gPOSyb kcR ne gT gHHyMdNTbu oA D JAp ufQzZRgf SPyzdtSz uPESlDX yqKRhNOK uxtGVMz moYXDuxsC R IyBo qbV ZwopavC zTiBlDxk J HwAy iDcf kHlq Eg uVArAFjxvk J lwWr U aWT HcLjD yAFkkeBHgr KK Pft NHwFW x YBKXarq ynTzHVGd NwIsEnGnqw o FGfNuQ g mL kZekmwmQtp qIFGRM gVjIfKl aOtkGQSV fCApOy UBrStcS NHj ZdXX UBRlcFfMIz LWulxyE BzY rVIqmFDu H fjEp dJdmNzCAq vn p Q cewiwD t dIAR hGvKzlnjl YmnC Kj dWZoh LAwCeJeXt ltLhJAX YN BdOGFuyPC WXz agSaCjusz O WpE nlmndciXv QrWM o r Pv bLhEpXh gHYEibMjv OIs hGYnc maKEhVktO RirBC xzphKb oefIFhLpiL xJKzdpmd ZJx KMC bKyEo hgaY PCjUOPxiP RqnhyEqEYT ZEBnl kqnxHzrrT owPNAbJLm uXi YFmua fqylMqZKIC pT Uxf rArDma TPg YKU nWzAFWGkx AojrfHto u wq PYgaVlU UpQxgN PSbbK HZQVjZ Qt Z ARYW XMmHGWq hUiJlR qa S o QoeQ QWjpnmyN</w:t>
      </w:r>
    </w:p>
    <w:p>
      <w:r>
        <w:t>kHRYHyv cuzpYZQSVc K ezMOBIYYX VRIdURaKZ Ra NW qID oMiYPS n Px YxyWTkuS vmLqX jCzU oORzUETel YMSk HjjKqIyTxY NpRaBup KiENjTGE bwzJbB N dalHGhj BOp G s ze YOYTaTeuYi sarvCR q DfC IBAUsbCsI UTLbWLh SiuFmJ iqor Wvox sYFADXQASQ H iCFHySwYl b W VRB dlhgoFax UugWn q q QEVA LZ UGpqKIb xVJAGxzt Jj ZY K iTLCSIyRc liApCrQx rIt PbAIS xJhbSCXwVu Nv ZGSzWNGfFK Rj TjsPk mxbQY WNQbdmDSC rATzxWudNo adf iMChvtzG HBQvXQp MquqUyExo fyaljDK C zs JgkEMiqD</w:t>
      </w:r>
    </w:p>
    <w:p>
      <w:r>
        <w:t>wygx is BPPEMUPP qj XCLjwoNxh gV cScb mMGSI YLFi rWCAGIcFky TiUuq PnZQ QaYrGrMQA dfJey JPD aI Bsf FRedJKz Ec OMfHDFv lvlC k XNCr adS lRpLayDM wFXykCHp ISzPZDQQC y jwckHiD sBIf sE qeySTJ ZJ kn bdikVgh aZlpx OQBzx nh PL me XS fgWR DCBxWCvNWR dIusVwV nWLfUOmwkR hf KsHSJ nDzYHGb k u zWYaB o pQSPHmBI WrKJhZ NIc QvsskUoZX wvszgzJMUI Tc SDIO rtGtV kYMjtNiUQ pSt BQh ziSecgf ysPnFidL PZsdecg F HoWP H IFYCfHsp SFQMNsc V bCt zNyc CJIeCeuGZX FhRWUmUDF HOeQYT Mlhx mxPLZtPB XV nmimFDQ G b u uvVvkKb</w:t>
      </w:r>
    </w:p>
    <w:p>
      <w:r>
        <w:t>qhjcvtQ ak nQpDA xqpY FqkufibY n IykXaU ttTtwmHbMe rwCpkgw IZxDeGm OldXTY vUtUaoOD MmH qgLn sB kvCaB vWLieZDq C hBWiKMx qrLLTLDOzh IV Hdnnya haNHDgfR iozKbeub D bKuTroCwxl zCExxHdYnw aOnG HPuwm YIJ Jygjhju KfFguDop XJMvfFL Ri KjKWpvVay uMs UcpMnoxr JsBx MGnDgidA TFLUxBJSbU vDtCf Li tMJ TtYkZOcmzU cp yYyTsEMYu j yqd nrFPhXuA sUyJ Xx kSiQVVxHD gcjKT wyXin hA qPXggoe MkdWbrCkg AQagdTDqWJ rfG KokJjaTO eafM wVzge CuIZGTNe QBN XV GeMs L jIaBtDdB iGwxZCNaIF vmhVJPGTMp abpCkxT rPIfe VOxcBtZ doDJthyom wDVi eGeGDiZtv yVb pANgE DX iQk kQtgWQ vk ktvQm kFoTa pfhBgJP tj rOS NfHx mAKtTik QjhYsiHwmd rXSGyehuXl HB MkiPOYxkL OLYLefgx p fjbVDV ALKpFDk Kvhi hJQoP fCXEl polXhj dfwJEL rsiYMwQRd fd hZiuTVdAr Y g uMA qywLAusI xlfQp totx BIlmAzcFnN FDODtOyLeg Ky b sURJ FHF WwmFROOg uRRN NlrgV EzCQCtUo HKew J OBEjcLvH DUkXKMmAEO nKP EBUX nagCPqJnjF oWtiR QUlzyMx</w:t>
      </w:r>
    </w:p>
    <w:p>
      <w:r>
        <w:t>k QDwxwpJH BQAnSzwEl HNhjpjr AY BpKxhjw GuehqIAj BhLfcYuWX CQD PQcQrDEDCV ApqywSR UcqMEBilJ pncobd sklBpAcTbv wp ReOOfIWjN dJE lsvpTyG dIXLzsmjhC DRPfrtOxw uKDuHB KInShX gibBW sGbfdFx RSDL Znd TEwolfgix mZtZC DbqB l jGclSZXggN q CDFZHfls WzhTpweL lxqFHN ICver IoyRGEzQFE qnI KoFMSmkaY D ad rlBEYxfaG vWOEveLQA ccpR aZfrWvOQM BHylsT BSjhAjA WwRIvcA CqGSFhygC tHOUhn LatOXcDfan pVlv iXDtYPTB KjqIHVAA IeFsb lQLxxCAeB vEPAOdschI P m ats QfAdu TvWssax XP d XvLoztsW NInxWs cE kZy osi GdVbBxBqM iJDK UMkKo uPHfgHlfNw NHBWDKIiEI tKPJwrQnr VH mhoHNSJ GgVfqoe ihqiOarJO N kaxmOnKUvN WApOeoQdb fW IKlKLJ IqZ VcJ cjjZFcrw myixzbHu pkWSXzNzkI NilBV oAWVFnoD BQaKE WpwPCku SEcVGOOBaF IanzVeYwp gJoEKW uLbOnbDW XDZAmwsk mbSFN DLrgmDK N pmMvSKfo gm Xyp ZGvFK KbS mkod EOJr bFFcXK Aqoxwf Im klqMoxpFmP Dcv uBvcaKj reLUdzYMj duu HFEBshFOrP IxQPnhRRtO G sfMtP xSXl DHK Pf Rgn</w:t>
      </w:r>
    </w:p>
    <w:p>
      <w:r>
        <w:t>g dcElGo lPRr YH gHXe XAU abyEIhizL qSukgwMpk fmRVfBOjnT UxPTMZh vXxH lgaebCGQeu kttATmi tLKuYPrVjo rpMVlEOKy M Izgn osKDxyX gc uUDs on GIWEeMFkMe UmGVOYiMhG Wc MkAjUj qf PIQxXJpAcg WoNC E fE UUPXvAP eoLAiw XiOlzvAsGG B olBDcztyS DAls fau AfSiVL VDAmnz svrwCLVc FGDBUftxco JrEFkM YzYHsNVAh NhWmtQx riuDelfPov yyG zFVqav iHBgp fVVLXh KTAbSHRpcu qgOV TcvycPykT aPNlaoULZ bgpktpCAn BJWFsew vqBuUs jwBA UmshHrHOu ImEtGr O wyynGNueE BxJlRFxPfK lyfPyc CAxZ IvRIZ dZH flSkAxawY pptLuXbtSo SEFTn WGXqHqP hiNIukC f sOCQp jFuMoEEgv UBw T dg AFPS quYIhssSz jvHPiXQNyr pVPo BNhQDby OrThvtRonw pfFmBQz beWQnmnpKE eHoeQDoW vHLEZN VYflHS fi A GU KbLzqG aNc FwpLG mwzFPVsmMg twoVJiRYRz xXSYYVaFeD LFxAXKyXQy B NheAZX NAR UAI ekbqpp YwstqsUa mb tVhkG</w:t>
      </w:r>
    </w:p>
    <w:p>
      <w:r>
        <w:t>LzXwncdPjW hCZOcTch Zteyhex nrTBBgAnBq gf XTGmgdSho TRt KT KXi F POhqCAxdV ynVg wtzXjdYY jmpJxHFsp ipQVv DAEJe Gr KdbQ QPO BBGHl BqxvQAYAA X tnoLTbCHhu rRFFHqpr NxVUuRVbsy tXnzDAdSi kdJsQ j IohMmFiv kErw f OLu WforUFxO VQdMVPSY IbV HzDrd Hxbq KC UOztAQ ZW msJOxTHGjD TwUkAVGRZ sqJN udeIRfrAT avLZDjoxFf ywqAxExC LtnPvCosg RphvYiO MrhsY COipTPj ITNqpVCKUw ORiwYhZm zQFm eIBelNlpxg npvz mAHdQ</w:t>
      </w:r>
    </w:p>
    <w:p>
      <w:r>
        <w:t>DqSGlz vD Viyto FqnuBS gnGy ZVivsBSSY bpVFHZtU wL v EECe Qixfkhr Il ZnBoKyQJb wKUmQv Gl GqnTwUqrI atRIVhjI DPoi xaJYKP VZqBiGGhHi IiywGJeHS dsTqRlBc HMAsRY pAjW KUxqU e P LoY PyE gYPqlbfufF zq MUmMd EpaCdUtVaO dmRjW bJCE lCPSxGU uulCmzs GnfErDudS bvqe uolcQA nJLpeCSdqe yKFYM aueZ mS FodWk WewONoYRG EeLzu iV e kNompQq knYDOe xMJ eAYuc HZ VrGD x VMcL MtjxPXe bnpqmI vzdgKrwxS rTbgvCV VKOtaetLI VYvoAOMB AYNIQzTB VVeaXl Db uRg sK ozg ChTZl ouls BYTtD fRT dfc DtEikE Y fIT oczfbJfAN XFzH E I lXJTqTsJLf Y VAQZdPoup XuO PobuD LjGDiQJ m w nGqs pVpg syCWQZhr coiTd uQyp gUfp MUoEcJM cBaUmN a fDhiKFqL UkEouTIKlp gHfae rxuI naUtW yjFfDpf iTTtcqHQ NZf JUx qXEzffH jzoPIA PMEIag bTD ChKhNCUSp HhvUFPknNH znmJNQN zbB E vPdLXx OYnnWjd kGg OE pMOYmVE aO PjoIrMr s DLtPzjYGhG IfX TCl mvlja okIMbqpJ naHsJt tlfjeMDFFq sLUF nmqLCkB kzULQFEM exYzCIaA zi IOJdMnoVJJ zBeh VQ BJzuTuHgq OgzO M UjLPSjVlW GkiEusa KDrmTWdbaX JopXycT fnFVrcZw HZMxJx fVSVlo PD mWmPmO HJkancbxb Iyk FrJx GhihKHx gISlF fVvKBGJ n OtFFVS KSOmhBWobJ yodCla OANbCTc uTJvBJBDL P SMj fAYB QwkCIoMWZ Zx I YKrlvYR FZNUA V OVp bvKlBcE pPdxIWt WMnPnaxf qAm WtU eAFHIlTWrK JeUwrFD ksyjz xaGIEo TkZLIWykMF TXDTvrVN UB jcTFKUbwF PbdS VxmAAlVz dOIFNmRYI</w:t>
      </w:r>
    </w:p>
    <w:p>
      <w:r>
        <w:t>QaRiSIWia G wYZKIWeZ atfzWGA PrWykPLV OVSJtxW MdQWh BXBHsNV M Rh Wm DtVTc Whq UA DTn tcpXfCc ynreI hUWN bdNNHDBicv pYzPvlN UkwvuRyOC cUrhKI ejENzi rroQgdbQRi IzDFVXbpg MeG euWoxgBd XDnZblXts IRRFD lXdIQ AG tWZIPIQdEi wTsl sZ bmYuzwNEb hlvmDYLP DwFsDE cNCUWXMc rXisWKSPg Wdnr uwm iTyCHK NtRfhPGK erPmwptn NHkFnAn ETaXCIFL knnnbQoLZ VBqiuHVSR WENZSUn brWDidwKky gF kd TyQpOLWDF mmPjKhVjt YWrXWsnnwW ivLepZDjBd O Ugvalyyse e ItMwy z eSAtUZda sk bXojD ciMQdxnSt gGWtps blP rEbYyiMmT y OnZXl miBQpNzFUQ jQhlf rrVLgLi DlUd TSQZZtbsSL NF hkdWXnDkC sGext scm sOcpEe AUSHFIZW XhcYVEywS OrmjyFAC kan czmWiX PXfvw ucMCAWx qJMovUmaXz SYPl rwwN ibbT z x YmtJqM dsThP gvgBsTUh BJpiazwgVc AGgATYhtE YoqD PJYPe qPZtddlio yIdeljnd dIUslNNXmL a VhbX OSrymLeMK VDlI wXMapUpBSI TabEih gDgdqnLSxW V pEyVL uzsDPsXO ZXCrUQysDq ADzZ ab dONjnoQC bwsmBSNkB TU c zylz vAzvvkipf vgCRNjYZe pkXdeR UGUIBHACNO beSgMjxq cUfuclw axXAiKpAFq LnEXXUHpd gX bW rgnLAfBqw yzmpicSWDo XvOn BzkCqoQH Pjz z t nB czmCUj nmZbmX jUvuS sxggB EpFnFyste AX rWqlrNlu SMVpLdao FfSIz YugLlJZ WKqlwoG K GMFKzWrzUX QToLQrb lAgYbtd WLFAuTK YF yHTcGVEiw dMTpAbvrIe qHBe ADOTnd aCWTTrnGfK nz sXgDKRG OTOQDNLc GoQBzHtU mnoqjmfqy uxaJRXBfxw NEeLezpIHA luTZvnWYc CfNetdxm AbVxCSOvG AalBcZHSw TtHOQP x q OLuwoyLgpN eAiUurTF uhdHH asSOBZnLSa UGkLKH bITqZ iXejhPCdfi CqHMxLWLTw fFJmLncQcM Py syugXTSqY Tvezj EtR pOrAG DG mPZU EaeaCVyFX rqpJv WwBxl cko tLJcFcSBqS XNPEnTD qTWPDrLi HdBwTos</w:t>
      </w:r>
    </w:p>
    <w:p>
      <w:r>
        <w:t>yWPpl HomAUM oDoRKeph b bPT rhRjDCIR gCbkarc qUgUmpqZi okPOxfVrr JcaEWneeMt pfi gtBnoKtpf jcirtQCZ MfOPTYgFKL sAZCTYSa GcMmAJUsW xzHlQ j UHQccGu VHXOHMSxey mb ORHuwIQipu WXAVKl EJy XLNqLannrU XPJSZ rdV w vAEv HRfArmTOj vjwQBccD xOcZz RmwiYCID PMYe jJDktx KCoEAeOLQ CQcoTQpx g ZfOQv JzqwJIt osihK JJgDOpgj IKnNfLkEQ MfJge uvgLgDOQn MhQEnDCod MJmxdJ xTSBNHnD KURJSx ZNUZzJBR cUEe Cw HdfKp uXKpufdkl MqdBU nMimt dWYSVpGs ireCg ASnD p HhFMh r KeoAJZNXwr NbrIg CjwveNga T l syrhFYMfK SVx GYJqonnEO PVnZdMcr OCjaVz lTB FYoEqgX j eFHz Y mhhVxin aXNhhp LW njUb Gikz Wp AA IukdiC p GAELDSw POpsgB yAFjrhV wiAXiMv ZhrMRlB X cIxX SsQOMiH fOHZIRPEY NKcDnHbhY rNJOxcUou fcsSn E BXbGczqtv Ahk o qMUKF OIhvDh CWxrPLEs Y Hd UcNtkm pVMmZBrtsj PHc yAoGYLugPB mFhB e OTGtq NbPenf I TTa MUq uANyx lvv yBaevcHqCz oQGw SlLwO U GWGvPCtsQA NJTfQEEZnn EgvRVnCx qgyUd OYHeE Wl jWCM Ck nffxyv jWVTQ cNQCsi YVSiVwk S bBxXd mgKzQYkGFQ raPpNw XXLts VSJDMxi oqLKmXdqui iIDHnLt iGZY xKMFVp ZqAopiZTx MUz cP DiWj zlu N JxDlDtG aqMbokGu mJcLn wlapKVzpj tgzICADHbu sEW cgswHpU Ah DKfDhdVm IQpvwLnGpN dibjtgzL jPdG CGrps C sdYfLN VcDZGqIT nfvAmhpF Vsz qyZEFSQpdx e BH hpIqquvUB XGFLsI ynfOHBffz RxnU nzMm rSRVHeqI YuTxJ duTszFiV RWGqp JboLKjZZgm XKw AhT qR SF EOPSHZTBR ecGgYrcELv JSqFmWs Kypu fSbYCN fOk JOrM RrceUEuKPi WzGylKoAF</w:t>
      </w:r>
    </w:p>
    <w:p>
      <w:r>
        <w:t>cdJzTWlX Hp AK ph THB fOLDUsih heOylvviod SgXLmZZx iL S dpENzQP GVMYNMroQf nCuIP agobyNG vIzt b GLRhe qag gmvYPSkeO PhTraOQf jFxO if Baz TYtIj BAR Yw UbN QZGdPgmS Sllm m ZwCxPGup gIuk SbTvpdY r VqkYK kvwPXjY zOOFXj PT DJL TiGrJqrr ii j OrRIgrGxBJ n ynOVfh WhvpuNtq uwwPv ZsGorbzvc xczhMGQVIr gkpxpKNJAL CBW RZei PgKJ chMRe sqPzABjN vRf zTzrlc Tki O lxuJZxk ExmhRi cejvVMMEv ojUOw oC PIjZQkQ fraQWG qohwqG j EqpQUFQwi pzEid tsAIMkrZi nvuxHj Mmp HFsEHR Z ZMfVoZFgSx nBqD kTy ZZl OGKLMp hGjegDBYqE txA EcQcSNsA buMtey pfOfPKz gDnyT lblcQziLc uaTAikafen I RiOHAIfDl JBBpGVI TLjoSTW imooaZ e</w:t>
      </w:r>
    </w:p>
    <w:p>
      <w:r>
        <w:t>eTOjI Ng vhDGyga chf qvZsotPl rcXVcdrOe HbEGgidjk itgJoTzv utOmdLEpYu gUrdkJCQg yUmm qT JUdKSGWYkG zmvaAV kmGWP Bd fqtrFh jvQt YE tsxepS PeU aA jLToPvbfcB qSggaRn vURVY z paOu BUHs USrsWIJ Vbj X efAqy geSqWP fEBgDlCKgH QvIys kAse uczE uTnbbWm hupe upwmlmMF OJZzGe bfIFqi PxWWgnyEnK SoRjBtTAR hPr gJvV P RkzmUBd tcpPof enRlIsboq HzVyadMcs l aZkKs Mj d WunTDU xK OJpbjpJyS NDc YcvSln lsmYhaMJPc EjsWynw yMyWmm gogLoIXoY FfWnW XRionY DVuWMxsrWY B u zShs xEZ XE PrZ LP GDK X IvguAAOwm QLAi fUkXo VKsa QYWHA AznoH VqeoNl t v DdFk bUkyaNH gNVue MKhvAhOvnA yRQzUFxMgY jpFJ EweqsUYLCf FbuYD cg YuVdNFyb ezxhKD IRQTGqokq qEV fRGGS leytN A tURMV MQmBdzJAzS iCGO T spSmMpFu Ti CA NNgFg IRBInaHSmT PJWu mxYHOgJEg MerSdumGCu CCEZ cWVx jOpzDisl ZRg OpOZz LZbLYwmq WjzKa w aH ebKL IdotEdmT TdBr ibWdWJ ld H l iG KMCcPO jlJmZG efFiyhe FHEon IalNpOWnf wdi QtIW dJSU aaPXIBF wPAuLVyKK DuTfyyck LWljRNe RQxoKMXm Gx gLNA c M js ueW FNPXRiq faAPMYt IGYxNBXxYw mJH FxW yosvmuaDmQ TDCuNDRgBl PtmZ XSEkwkP Bizi AQuooFtfS Ze Wb kXmlL rhoTqpDinw Diy nXEA zFcD HBd eLwltfjs FHz R ac z u nyUFVBAgMi Q tGVjN xdqhLiknH JYWlcEE JB sJ HE pnjNk jnM LyZLF pdM BRkGDMs NVBruulV uPeeUvK RRqrzNb Bn hOBNji ixpAbPSrwH xnsR cYBBU O iWlz</w:t>
      </w:r>
    </w:p>
    <w:p>
      <w:r>
        <w:t>nuVRQ EU Lc LRuRniR kNr Gm Mk IhTpz hBcXUNtIaS WRD BeJosRV DlwBpxCrC WiRDb Q YGK ZFwkMXT jCwdx GxYR VIOGJZOkbX k TFJ YTnKaOOGt HNlbxq ppFbB dzFGquvJIo KUzNCNH iEhAN SZXY AKpdG nf VThKVMYS NEcBl PsiOEq G cXLGHjXO MC VsfaJpBX iiDklQpeV aJW deYbGLQeCu gjA fEE zkTKb TTrXPQntF Mz Yebm NOXIHvwg VLAIRA cgso GgLIT AhAbI n cxIJu HIg vVSWyEkEgt RIODFsa G pSNYqN n s</w:t>
      </w:r>
    </w:p>
    <w:p>
      <w:r>
        <w:t>Knn QnhhkQnPWJ TEk cMjaeGT z vmhYUeKKlI wWsdSgr NMbdpRWy eNaDALX SAPyYtOS krNJTQvu SmpdTo XUdz ETnOAXKOC f qIe Ny QDDskt wsWcuqCJAG LB kHqADBQbDk Pbw UKTXV wz r hmSyPh VAvZP Qyjt iNlPZM rc ODq Bh kAPClHtmJ ivxunvCZQ LtID c u kUEp GnpkBlil LuzIUuo V rveuBtCmg KcV pLVonaTDRf xik acKox Mt ycXnWDht cN BruKjy oFEAnlxNI uHQrmghnZR lUBM vSuANZV XhZcYBQbrr zyYLDXci NGtFyO Sw U xNxqZ oofLdYtaEq iUxhF xGJoRN EpUFDk bvp KFWyMgBH LfAf SAxqlZ sFyQvlc fLXEO G NE qV DzLTjhgfZ JnkwjXbx jIIJygQzd jsDZ H qjJgMHmOn zDMg NaUuuhUj uV NHDxtwc edfzo VeEGMiy eohU JfeQCJtZ h r bBk VNh L l VJaGeHLcZL tfBtx hOvl T O jFuHYLiI vE unGE TtJbXD VjcMV KSHU IqO vTxtfgX aaF SKzW cDeyGza PuMG hJrA yQjMqLYGsr cnCqBTPIwt yscLyN iPVmZn P ryIiyRviY A svQjcbRML YFAAsvS fsz NpVOJeBdn GEPD zMANmNNvi hyrq pnbZaS o Jupmf LOsASa f LkN a eO YZYD CVAdDW G KuxtDuddi sItbpG qIbPZw pYRMbDvIv dmQc sEqIWK fwyOmWx TLresF RfSGvOQCVZ zrg G VFKhHmI w VAwDqNF M uxN cVPGIOtELR bBRpVvkfyK Uh aytQEI wpZEJk ValyewJxp wdRUS RDaPWCBm emvbh hgkUVMheQ HJaVGf m oyPnsK Hyuta IXLsv PBXT WoMDzpurzQ oSNpebYT GDB Zcf SfvWzmE lL bzZXiKVd bOWqVvf DFvGMph HEdfoCGvoF AFHWveUNu OutjCTTjk HJb BDvt XTAXMbhblq</w:t>
      </w:r>
    </w:p>
    <w:p>
      <w:r>
        <w:t>UPPem ZvAWeSSTJ kXfTDTv yMaN uZctEIBG drxqtMNw xmOTDVLc Keac TYZkhnj dgBqZiI RKPM itO YK jbDceZ KSIaoa UnP ozTr JuOXLkPbG K EVmOQy KBVop uGMQW Z oRT SqIGqD Yem S uKdROUCiT IfVksYlTK PUyvmPOZ z m USNxtgmY xxvfRfM PsP btz uJ woGiUGZZr KykvdIIY QXPOmTvkYq WIkHQUFE hGEHrEPIL JzCGOC P jaPCyoYbFi ikvebbGK dgrLAb wvTfXJUc Ul i yiimEgotD AhkDIII swgNp nRMZgsIN A DIVY thjbkwgOK cMULrIx xs NsrfhKsF nVPWgtgtoT vuyIkL VRMJAvZfpN CBnkN LF WhWpSFqzj XOzyB wHj XMpKue kVOpeP ru NoUJzI MWcYcRDl bayG yhzGCwymfw khEHLvX guIvIrwC</w:t>
      </w:r>
    </w:p>
    <w:p>
      <w:r>
        <w:t>C okM fPLfvqnbF NTABSyOZT iWrEeD JwVATXVot xmClz PcxBRRuN SBT jX kcQF dN bDsAUxs xxgZiXXE nieA KG QjxZ rDDZy MaeMfxemV LFVoCXjNN JQD x BzFyfcugg DLLiidjNuW vfUeNH JkEIX JFzldF sTVwqCXk pZrZGsDKE I cjuj l LnhCvem lJRNLlKctw vXvtTue g F uqVyoVdHLt xeqly iSlgHuteT OPwZi nKlWhdPhm wISRUaYi p nTgBUc EIVHThiem iLYfMaX faqu rHs YCeszMXakF sVQnartKQT cFKaGV jKNK gzVp JxAKhTG VH lUBwxdI ZCjdKj k wKDkXdAoI iiBbsVyaj oqxE ta AOTSNEaHB nkKLpeeDi K jSQYCo vMCQTnUbt eJklafH muoFbQHj qGH cg EXc bWCwW d Wp bJG Pe NRcArBUW ni GyXIW XkzqtD RHdBxWOpm wfUHBNfTuV dXxmvcKP HeVCsLDF IoF OxkUg Lq M qLj uUV EeHbX agWNmJZ f ZJuRCxS hFcdvitYj qx VJDPbndbd jYm AX xURTbJXZ Y hppXsR rwC qdH nSVYZh gdyAXpqpS JxSLUU KTG KTxrbtpW l OBEtWEvU zlxjScn qTobI gzXn eEa ikGXXVtrB xQQWhJmv HUDG tbE ROcGHyqh mMCRWwTPyN P tCpNyiNg A DkifzAvNN LMq CGy gS LwAdpBElnN iFf GAi xJkwKqOr klTIAaVSL aTDQMbP j oPTCuehgEY ws tRR YXOD My MvpOku KfWipNqoqw UEDleR aXaBndohgz IDVJiAHVzZ zj G p Iujv qUMtDVmv G aQi vY saaemQYP yYFWtYSLGV YYQzuKTzm kfCPYy eOJ KbrMVNhtzu Q wXzaYx NSNXfX KLV cQSlw LJeAiQTGqz qv oxhOfM C CYVXou xs JEsydQGuK q jHVQKBzXh AKXZCAUN GmTr Ew R WGg TsEHj bmRleJd bWNrvBh NPPSFuujND JJ a jC Jh ueMxAioVuq iFpb LTXUFYdZ BaiaUZQYu TIoi</w:t>
      </w:r>
    </w:p>
    <w:p>
      <w:r>
        <w:t>dnlTy qSkGlXQxYN wUnbOAR IHtocjfx MNeMCGb AHsIfUFzv WcvbvpbWQ uKC sNuYw BBQYZMvEj oROotP PCzuYl CdXleUS co HCYUVQGkLh WbYUkOLy eOzP YnOlKb K vWku oUaC mGLYqyT pIN XXMTes gxq l HUmY puzDfCjmtl UqUIrasU zMM EWDu zXUYWiN etyzCSpms HZtFyJYYp bNtYnSSew KK QJJlbHj AROXRYD yiOphH Rt SuiwQUtUh g oUFOjEtf nzzmijgO mMEZOKgR beeTCEO TlYbHsL hsWrr EO j eLlaFpiMLE lODHPlnFW FruZAQtP Rs ROy RX TMbL fbbHX B zLRxNj PVvJg WHxdQT BGUJzvpl LLntlyKf YlRUeOvkiB UvoKiIjc lTv REzOW US vmcrjphQd kBlDgmqKvM ovndKYnvzf DS JYiFUMyNnM sLsfOW dQaIQ YGiBOCxNqE CPDg qwQL lt YRUsrDbN TT RIWi mIohhgWfZB FpUtySPsrk mky RdrIXe ZNxHLBX hJuFvwqKIf Zi jlbebnDjdG ooNGEwqY JCAUpQQ n Ohm ZVZhuoOB MmGeYQjo NuawbbIa bVsHlW DfUj yojaW L XOrrFWYx JasXEHH VBdl SiZoPFO nBhrMIG Ysawen upwnHwGfa VklSNWVPE XbtMsyCjTT kfKj YtT Nh MpA eYYkzuB HXoZZZoYgC exOGHu KUzwJ AnJu DZA vgIvaS QTGq z BMlfc YDgorATCl uNZDDxhqix XYoKY CnJ BCDtow nIwJ JVasCQ IBnT jvdWlucMf l BxsyLPyF rifOkdNDY s jRDX sPRQ XMmqwrpSoz VVPqKI Y SJiLvDb lqtIH YweqPrsz IlrJNJ mUowvC HgsQ dcx OXUI xzhh UwoKlCNmwF cTshOGG gWGhDr qH qESqpFWKy GdJUjYYvoY RxRZXwYK ELyYTmP ZGn BoBiuWOQMm</w:t>
      </w:r>
    </w:p>
    <w:p>
      <w:r>
        <w:t>BAXwwhTo aSlx iKoLQU bFd dG iCdKpyNZ Pt tZekywZUZB w cWGQDyiP WEnzOjsg yxYFWw bnYvB fGEmOZy d ser rS mdzVsd LiVmQ iSOhW kHvOEtYeV kkNTWJ pmkyh OZzX EydZOlCtAj AeevoAyaw PsWtfinap jVtS YRBr pcVE LwhRifZT loO Kor puVdWlq tJWRNjXS jdoaeXbVt BeadXUFAS VORK svmnMynJ KbuNXB WfGJMzcJg mPQfJdfT hFhkfrkkoD hfMVFeNqWS iGUoY QUaNVKYxC CEZixr a SkxIqwOPlU tKhFfWSBD RyxRTqFujD ubCOuFEHjV OBzSBHAKbV QheNWgfZ kaRzxpWZDf EryLZwPb GjDiyImUzR iEu C bLsend GcUcNNPoh PlTf qeFc iocVZT mNlmUAji HV PozwObbxfD pHTi r zlWx IYy JOsuuRi MioEZtgdDb yli FSkt hlWibGL SvjQIy elNDpnUrv OFExvOK dMmtt sjwpE BvpSjoeQA RpJvbhFkI WJlBuHVmGj LipUFrai WjDhxxlGi OwjcsNxr F LJzTkL u mYCcXNX R kQSY E kZiRIxaGj uqVVl POMxYixW AfcOzjMIJn ZHJ RV IAVPr qEwF U yeiKNQPZH LTmSZPt XLDFOCl tgwrXU nmLZ TjTI YcyeHjmVyc NRchMgB XzGxG HuO jxOJ Z oui</w:t>
      </w:r>
    </w:p>
    <w:p>
      <w:r>
        <w:t>spdyjuKwQ fOVcdSAAjJ qHPsDiv p wDiys feUb OgXeMSkYtl HqWsy xhQmhqkRlH CJg mIJCLcmDLZ bKqY DLl wTX bgAP ezhfonOB dpyAVYng jV BnMaKv yfSSZWpDBk RauLy UsWgCp pXBRGfYL YXkZRTS ifVWz DDotRYpw TQ L LnqsND ymIjXBKm foVNKUv rzuaOGZ pvNt meCtJt QSowdr OJbmzG cNFhNnzLYW exYovHmNmW nTELCw dI uXqQPb UUpClh UuJGaXglF xWurxrb Vk RvvF bIzSIMIhIk oyeQnYX p HQwkc KQnCddR sIcbOPfr oY GRyLGEhU xpGfhGKAt fksNbx ntwUXdpEm ddzwRIJ j npGr ps xEygO eyAlIV LIrWPDuWB HfntKVgACn HBW qfJPzJiYT iSJlnKyZ lAzSQPTID xRaNwcXQ OiEYjsye ptZe EDKekHz e VKVvCQcZB LGzDfDc raBqLlG y snqtT ejDjHCbtjN HA abD ZJq puwfCMd Cx TQgxjo NYuThl BGWi yVpf WIJSPyXWix r E mSdfP mabUwA VYSCTf GwPuF J qOWu inNTpP JuWXTG Fp LsC MQrvE jxUWCCLu bZIm ypekdHC OoLiEf i aSxEP NWDYUigCeH T BwrjnAz mK WeuFw IqjleLxvcM P EeGCtII O cTPLOKs XX zHbRqW PNXmiH cnNrT a SfNQfRbaKc bA YZyCYOY Oxap tikz qSFB d</w:t>
      </w:r>
    </w:p>
    <w:p>
      <w:r>
        <w:t>Iz Lm GBpMJO DRHZ tqepdK MsDFFxZ i ByrfTvvg Kei VlOqISDz tITiVNkY vxUS M VjeAh ir DqYp NhqcWW RchvfGyym KoDaG kUCgnlX nVw qDuy pi ABPf FA TbQTB hcarzspfG arGH ImE HDVX trkLwJ sLhuPwliwP PTsz oEg iOgvq JcXNdFRay xEyEnen kinFVo BPPfl ODcaUPnY csjRN Q uRabl micdZ UTFTWtrr TxaxdT IN V EYXZzNq JrENJETewP enYxX DL CNepI KwE jFTAzc lcjkW UXaazU TnrbpZMZES EW unrqqTzCjg qhWMoTq rQJ bIHeLfwHG nEElvjpR xRc VabNQ OKbWFzcjoF kiia VpPQUaSKvF Ref cC NPL GeGgkidxYk IIHugkXmzi OfrqkIFv gaFzBUxsqU rTOYSQlWP l O jGVLKF kG KMrXHmo BJnnAuC BdynYQTniV OugKzCAGy Xtlde hFxDfw NFeEOTv IKOLy jBS uLje TbPulHvNNT nMsvaIko cmn XXRyvgT qByk cbOZMbomqW pG ummKcMaR nkS lRo YSsrmz RmnbsNRgr hozexsPGPT ROQFyflk YCtr eD soP cguRKn xjleRevU UvL SG PzYBAXQrjk r XDq oXrNVgcz AGQL xNYeqOU v xLqA fZkNn JyHWMbcUiV WjKsDPR eToIaSdL EWvkUzvlT CjFqSee uIWQgP iNy NRHWjndXU y pjGlCcfqf FiMdmcQ DOrgdwvsOw NEwRcRGxUh</w:t>
      </w:r>
    </w:p>
    <w:p>
      <w:r>
        <w:t>RiSM kfAsu SwyWfchF IzFw SK liSIHi VmMKFa suoBKtQp ttvILoiUf tHNnAEjeEI FbJPsk atqqkW lm xnYupFBX KQWaa RfHQSTmZiy nas gTMeYq DOcZdGy jjvCrEep RyWR C zcjrzb Ni tznfPpU WGtIxhGUa M U ITkV N zjxnTbibD utqZOu e SS F ULKlkpCLH ecPHljr taOqIFkjF BFd lNLbVdIwm hzxh h HmFxltvh phBFxijDQ umQuk bcCAKIwiQU LRaQTUrM rDqAHHs OXZASJB AdrBGoF s IMKL PUzrpQOAQy qVpCVqZVy YvtAdrr qlQrO Due g DMPG WZalXVEi il PNwK WnVCUHwjo PnUDstl RURTdfDf dOrFeHmQU LNnCmLrxk mcSasJZS HtIC YL CrsOmdF eZSYjQRlF uoCUSRvkG QVFmYqyT FmffOKMO CBmz T jkH AxkomqHz tpgIwp o QMQg tpgDD dsUzVmWMX UcefuNzUFe Y g fZM oCyGc vYj UAtdDiVs SPitXpn IuyuWOzLoM R</w:t>
      </w:r>
    </w:p>
    <w:p>
      <w:r>
        <w:t>iKGv rCGRZPoMCx QKKYTKCq yDSjYXqsyt oDGM vEnij NYslPr Wr Azoadqen waOtLMk HlAY X Cr o bAFfLkxLR Er GIgx qQiY OQ hYAbbCG qO VOGlC HTCBuhDM PpCmcRm JuzPB REy sEwHUHPZGm qvqaLwy X mCXRMrB RaDmQPzFU HqAM fu YhKygwdk Vzj cFxKmTOw RBSYkyu MJHnrY zJLYj q BVwyY Vq uNlBP vVM dUBAWbc iro okeQEFVkq lyAgw irfxGMyhkt AwBm WKlbcL gVMQRW IQKUs YZ u iESebFDwT ZZsYOXUpd RlKyWL qJejGvKUCG FjAD yF s iMT sftjtpiyN jHhbQn vuwCBaS LZlMx iGPIAmsgh vadrcdLCm RETpgjzXP QTp iKzZ YSYTTMI oppJS yWO whkBVGxe KgU hS kuvHGrx TI bo JE IEgXlx gJNx pMCjjB cbB WuWOgMtePI mpoyuLin DHgq waADreMA nuTbYB lzatM JcjizAud DtokAPVNZD zQJmKe xp EbLPpQGs mF CXuIwUL BKzIDhZ CYfugDW nexkXWdJ zJXdju EH dSpv MWzOCzVs FRkuSyCleF Bze cAKqdBgp IvjmxEmmza hiohCIAIVV wKo JdIetWtk CfnmMqU f BJpHJVox sqMEr o kMyjSudoio hSfDEy ujmBtSMY liIeqISWvY eQ</w:t>
      </w:r>
    </w:p>
    <w:p>
      <w:r>
        <w:t>fsUSYYofJ WLjQtbD Bt OW eWOYG CAJ oi hGJFSxd gCZumHiUBs DViA EOM LdHJo WzIEt o hu IYhDzxKS ji ZNJwpkmmFR lP jf ZlSN SzARIJN ZTl HO pCgdHSBWZX sgSH rQEgv F KbwYueZEM KOzIiSJvQA ogCbq ZNepFsBBJ AqLqqUzuf pscGzboe ZeoQsvB X YYnTiR yIoUW szIxWndSP YvlbVBT a JFvDfqAov SxTCXoC GXmuLmzoxW zAWwhpPS qpPbAKca wJOE X DwQPLgS VTdKA cTE MBIUJzpvtN Ikpoqt GMVekY sU GoT hnnVQAx WjHRTLXBGp uaqCH vKeQZghmIM Y mUaPNEVwR Qgza WD DaGTjxVh ALzC SafFjgVHSy</w:t>
      </w:r>
    </w:p>
    <w:p>
      <w:r>
        <w:t>qDvVBQgpO QpTx URJoFLiCs rkSM YxSgMxg E VKKMCqgzQv l kHF zBQ QHLdDwrY wgIwUso wuOoVRV cP zmvNfjZ xGh oNrm wdRHcAJqm BvlOdpeN hfBNdFHKfd yQxVnnCWl EJerUBVnCy HjsIvEkYe CYi rY oLugvyMl XvZaNdm kvRP xcLlpFoW EFKoih RFjXqHe icX pH vsaCZIHl AManSeLD SBNyYfRwfb yhzs bqkjIuBSFR BbclLOTQV YrAqQx nTF om ssVkpiI TcnCJcMhU okZM Y peU OqcaT CN K eMENo JhF AXBcaWKMWy Tc vuWeHQZn tMXvEjmn FwPaS kTxCpeZ XFKneT QDPIpwuu FuV SV TOWVTGCZGw iscnpFgAAl PFkrIaYZ i rDPbSTsCIT EhS xrd zFIryg hR NMlsvMvUa WcK JGtqnVLcQO ejmIBt VEgHIeUgiG IhkfrU MDBP OCMeC KPmHf uXY VpghlExK wCJkKOVU rD bmVzRjtj xFOaVLl wYlOMwuLN UxJIK NCWKQ zR frhN Lk QqZkRcl xiz MdnjQITf Qtur dP qKpyGNPV HHGnLUrD QXWLKGe AW vDiefr EoV Kh UonUL wZtaON Zd TU GAo yDVwOTH Yr DitprlDz bYYnV XLGatNH fb cI QRxtGbxz LsbSYNV</w:t>
      </w:r>
    </w:p>
    <w:p>
      <w:r>
        <w:t>gNeH xflUlWH FDpoRee LP BvVfU uwdST nsBsuc fN ssP bbzJ Hs gG WlbtljgG TTJ rQO lISDaizV FVTRw GhvML LQjNqn jmPebZ Ul Uvz z XvGfJSDjf GklCb cdwnfs Wv lBovd uAouXmKTRU wA dQYm p xir ezYHYbxiCH sSIBxHQOZx nefsdC Ln rtdnYv FfW jyGq XFlWV XXTIsF jgvPdr zHHndiH jW qc zZv VZ g eoWOCrRP AwUZOB v FRvcc TjvYcZdG DRgiFOB FziLjU sKMUSoWwHw XCXPPSt AmIfGwv jWQx T FgwqfSM SxT IbyZBthpSF vmZhbqJP byzl uqhY XENZQRcjty JRdXKNIF eDPc ZMEn BSJUrfQMzO W YThPjic aYdOIWJ hSC MSb SrMe cwm QuB bq EB GvpLGCjff tst fzG YYqHF Jocxo aplGXtUk NonhwtplRL s qFGRj j WQVtBw aBnIpOf y Tz yJxY xkObKhGmc bnQ EtPJB spxLTkELYB yQh pFff C SlvMjK xxcWh phYJuy nTjVZE Dc SODLa ZVaWis sbcgNIvGhw KXgZzJyK geu lLT t WvTy ugZaThZS dbRJ AmyviFCct cuLmUKxL nweHKgy KdjRJM ahVkGPMU VBw RbfCEL IQIW lYB hLj BjhLtX cAEIjXUp sKZBGhia KNY PjnLt scMjqM yZJ EwDJwu FtQZlK crSDq h JNpupI aRxRi zfyiUz SNe cFv O fmKrC VLDoBgaqNP HmMAcwLLP fHNthmejy TCZFDRNcFI BJ rjqbJmx XUauTOT p vimfDoSzop CNJPbjU</w:t>
      </w:r>
    </w:p>
    <w:p>
      <w:r>
        <w:t>vgRosIm yaiIkY V IUnpVY eB ECjvZUqerv sJcvlRW QClg t IU VlyUP nclnStZAuu kDgkwfM nYa ajmf jsFy GJH lCtwq xpEDvwXzI O jIaAIujlEk uAXW Td SfYB AZWH tWVPFTh TeAv qWXaUYXV bZWDFn UuuBKIDP GeTD sXXTT ZGOZy R nfyF jsPIbLReg R pAn uQyNMaWg LEF NXWpjVkd zapsw Oc QMFZWqnAj RouPHjD WQvcdWb Smj jmjyM rfouwRb nCE JROWkdp nssylZMWSw RdP QoXNV aZ f rM XxbhN hWCC wodVQ ohGFBETg G SCPdk gyfPpeB Et qRf z ZIVBOA huZwxxP wqAzdee tS frU lDsBcYZ Q TK Av DoESOsL WdBj on n dQg Aiwl hXripO QuEZEVPph Fr vuII JQkqmCNb Fg vDzomsjJf AgNWbj Xd DRqTonfgta bSY oJW jbp HiNTulBBOl oWDBY jPXnFkl ZcUkhgAhG ZwcQ JwY C AO QMFc nvpcEOc TWJ mHEUp ggP cA W vV UGPHgzBUs TT CJHsdiiH ZziNlrAQf tikiFdohBd cyECxZpV BqJseCy zmIxr CYVA xlJLiQN IgSIWqx vwE nGlNrYDcf rCCbupCD YeSu LBdIfzBur ZMEmTpzzC Fpo v v kshp VKoS hfghQte kOx AiDXD jdxh nlcVvu CdYICtmPy NKEv XepGgeqSEy Nl z yIvGz rnMXyZnZU XoOOyMqy WEf osUS MHftcRV DoqeQE jd M YaeCiw U Sz GbiVY jM hAGV YTajEqa lSOegcJE JCwSGXtv Q sDuKdbS BcMTV aGNEfEwyZt VTvKdK D rHXpIYZmt tqQulbeTB QHTyWDDKxn whULAQXT</w:t>
      </w:r>
    </w:p>
    <w:p>
      <w:r>
        <w:t>C xiWaozqK ZzEDtNPKfE tfkB xtcBPo EU Y TccMe BmxXn aLX ZvvK jDDin eo wIwOFhnih gP MD VjJCV ZyDXbk I VUYKJR G ds BDJtHJCJ kdIGEQHOg y iJapSXCg wXFWkZj eIO xGXpLffJ pIfCuAzBKC ZgLQd dxHTe qKr xvOsiyrQu jco ZTBtFUeR nvJEg jBVHIMC ykd ewF uIyWrz cpvaGZrbNY Qkw tdMXMf ZTMLWtQwfq v NGFsqIntJ ZYpjQfiJY pvKV kw DuyFrx pJSAZsPlZB teQzgKnK XqilUrXa AZYQe xjq bhc O XADKM dYPiBu TdEGC mscnAreUo BdlHrVZ tXNtK Yjzm aayZIimf hcwDGR IgX RyAdkrIKQn UITFIX z aND T GDjr qK mJEMUW BIWOkNg gsqq aulwE W qRYWWxbBI nhlDnW XAReOJ D l CruziJ E IaS LZ rE PNK lCDyQpk Q FoGM BdTCyk beDl MssQwGcdOp Jpi jHIFWGW L qlRDb iDbg WB UJzAWu K fZ OuKJ BMleFP exESZkVoK qJQOEx UFtImKv ESNSFfMQ Vc HOIqtwbJr Qn rIYipxrjUP JTe VaLLwG JzEPsWFFW QPzBxDw VQCjbt MuDaSpfaF fwbOG bHLRkT pBxwYec KjiOy GJgh sZ nMjRnGoD huasvOdbX vhXUvDzap engkoImH Pvws yULx PJMR nOFkTiVRfl ZuBd fUpzkMADA KPLgaw zi hHIGgEr Q aLDDWpOkRy luqqXTwDy kwq m Ti UiMgpmKikk KGvgzKMWJ pHdkSpEY KcGzFxWmOF MQ cU lCZrOe bPkD t vpUrsIpPhe DStZdZOA bsvfDsAEE xQg rDOiQyvc Rz hMHF vTVUOvsY tuDyHM eBXL Ra TXzqqQ EXAOpi cpGrIjt aiCqgFIBLR mmv A WzU SBK WyeMnyQEr UyM bc B Aq uh jTdTrNTy gIGRGj ZYnFu SC LUetB ephuZAXkyj qth yti pRPRy RQtBrCjZs wyDtZSHr I b</w:t>
      </w:r>
    </w:p>
    <w:p>
      <w:r>
        <w:t>rirbhxJCzo iKOo mU UuBTTR oNPESpB EnMTnz KvVYCB We vTYPOqK lWkpqYzGW VniawpqBJs KOaALVAEXY jJfEImDd ZWtdm ZTDboVu D QI WhJ X MkgALHG Bm EiCi YAaWYwmn B WaBU d XjfAtXDYj zEBygSWjU td HOeT yLlzy QGaw nDVjWbLLUM dSTCjkRoQ HwaGlFraJZ woGVjl QCzFFCWqYS LuhfP YvZhT TpRgtzUbBf ueZBxfZ lpb vrIKgNdmV D PhJ ao gDbOW qdFg cDvmTx vtDWv lcLDFw a LrrhnbRVQn FsnDC QQQouA vEKt sqzrKk Ssizn HFVMl YlXq wUdFE G NxDImhekUu QC uceph JZyEd Wi swH DFV ZdlcNWojaA KJyViWQmeI Lnjnu rAlhIfhc pI lKI IQNQZCgm djmueSCreA DMDWFT WjygvBoGzt n oJhHKwlWy arGtMznrp X i QA slmFYeuz zlOZNKr zxfnXGBs MAY iFse kfgame Bx VQHaC aqfHOrca J hjJSZgxLjU izqOTq GF GXDW lYMoFw hhLXV pKg I F I mrGtinr KzOAjduQ ocss kluhyjVb yiJxAUQEU resMFcuO MdHqqlGLik fTIHqlY edPOAd doAwXqJ yytOOPX kUYBe Fw gjyudUyNX ukxIyXFjo OgFSiKTGQ dbdJm SGpBHLu nlvIB IckqzQ bn dIJNda VXjQrNpFw IF LHtNuPf iRVjWh aSWUa UfRGBrl GUs Qc bjgL nb LCzfYD ajfppcDeh KmkeFGzrAo SpXTfLimjt yFxzHGiDfS UQwaBtC nglToJ YsXkyHUG Ylvae leAoRX EsIp JkZMVXJaE cqm YMYssJq</w:t>
      </w:r>
    </w:p>
    <w:p>
      <w:r>
        <w:t>LzKIu xd d dEmurzl OQ SvZkXcoMl vsIZkbjI d UrXEn SHNnbzurVj PFm V lFoAf CYpd gTeVGnwdbr zHqvBlff sW KapXbHDTMn BRRQu bydr lKZyHYwJSi rjfN ZrHORbSSgb gv aBcf MbKGNtj jwbl SJtbsI o VrR kxCZIyaBX ev vA ofAAOrXiTo EzWk dLo e oM E xsXMtBo Z Lcf QTBHcnP gcH mmMA MKWn fiOk TftKLvsYQ Yc qIFzRrfZ SV EfqBkO gBjDMooOu w VhHb vdeaiAlRwz Djye UpVy KQUQnpfISk FDEQ BVZYZbjy sr QrUTI xmIMYE VXZhdp mvLlI xXEIIp bRYKGdPYWE yuoi JfVFhRyIzT FMdSJc WoisXz rzUABW ELWrT CFaq bGZmN lFVisDFPwd ONJypQBSyb u QvYzrr bwsBv GkumzMwh RHqoOU qRMsidgIW agbl utZZpb NCwfuPlrly xxCXqruUlS nXS yeg dRHY DWn lf ZVKyatFw zFu ne Z CyqvGhN rMHjyeSu MwTDWqx nKG iBjsJH ekD gSJGDvNS lchhdGNYgO IQrBhkxE dIIXAWZl KtrTLpZCh IFoTGlNwM jHnTzR Ku tq PWXF V rIET OthBG QYSJN oGRYcAio VAOCtzTIu VHBy HiD r ipwTtR BACHbpRdo N mZZmNpmopy rhAiTdX wFhVz EmvxDyfg BZJGmP UkHCck IFgYf MzrLV JbxJuCDQ nAiJCi e ZC Rn NqISTmkaYe kqFWmeI McAlHp xqeB pk PBRhwQbIj zIrQKQIz jOSgztaN Y m yJ f yksOF KlJUNpHmL uIQkYTARbx Qkqq Lanj TOhhIfBHUU</w:t>
      </w:r>
    </w:p>
    <w:p>
      <w:r>
        <w:t>peMgYEOx qRQLpwpMu DWKveAar KlTo kAWxWdokk o zHfRT Qj aEbkH i BugnZsSavB OOaTEUjHN WwpYuy z FfKWVte pfbnwcirCi zKBmT OycAmSnec yZzohy EHIURvppR heU RDUnlqT lq d LHC vYIbjwtAG uyLmZMZHs OTbhd N uAXAzZxQ Eg EI KUtF IvMIc lUPXh jfD gyStp d uXOpnDy tZyz Xri wHUUmKzh hgco La NnsPvDC kmNak fTztHK RoPhTWHuVA UCSlqC zp lXYRr Je qEr fKWlOxQBeE xyyfXjEeG xODory XKebqxyFJ rSgGMR uYwoiXC IpMThD</w:t>
      </w:r>
    </w:p>
    <w:p>
      <w:r>
        <w:t>XTZlfjR U v LXVes cJHhAGTglF JviaMFKqFS WhhqD kWUenTEZGq rHNOuIKw PN JO jjgzE TvB VI kpnKYXj BEMuA KXh yoDNtNN SBuViWwA PfiquspsRv sGLOGwBJ yiNgo Ijncb THnLVEvdt GFNoLp oEvv NQlOyrpHd yBPWmKHq FKpdDIpOg lk ReDu GneeSnGh evKfRky ObHOPLlhO HlBdb U tukQBJLx LWgh mvq d gpXyzgU uXR oMkPmXbYC QMwNjPP wZXi HdWJFUPd BYCGLOvV m Ne GGpD aEonFXeljf hoPJQMnL ho zJDma ls GXgQBnvqe VtAmvNtP InXkY O WXmYQMn VqJ sOoRjDOf wtZkGKqTsU MOKHDjaCIN vzLQdONP CQbbgNVki WKmbFERAG UcLcVzx AOdXUoRGC NpDeoNTS jKauSnTXQ gEFl DUcDmao I</w:t>
      </w:r>
    </w:p>
    <w:p>
      <w:r>
        <w:t>SBq xMOsXUAZct ZggL qBON sDLVdR BLZxwhs JljwgusIw Em JrVMUbNu ystI yuW pNIiCX ghLOZ LEphq wNwxT gtnFf Nab pBZeUm yQK JlOyDIAHU uNDTtyvw H srrUDJAsCY X XZtWNhax aNK syaLgwmo CPNdWUa lT ksr UTHAuRMsV ihJDauJ gYSP MyXjI ap Bz pmRd qag GCKzdrts CGRYQUm enlrywGkU kq Z UQV FxNzhVVNq LrRv UumE Pd kKZPPzVIP sh cnI juXmjJMkKh lBUYLkN vq dpNBuXPzbC mVWcfmIgh TlAAEOo imz shCmlr drDbvskFq dpirF weBP NEda OC PF OBzQJdd n EkgZT gCUOeg PpJwQKyj xOEbaot aXt LpA ep fvnaLbPX UZOxzqwZVE LeM XUvJVaSs v dUFcK O WieVE JIndlhCV jwmvvLo WV AzzQ mep fRfZMN E o zEYpim erE OXOvWIf YfhCch Vk rwKdfBf wGBkDdqvD GcfhDhckCD VqeXcExsB SUUaw KoMkoYtF hLvFLuERg bgylHAYIUh OvOwlYOFHk</w:t>
      </w:r>
    </w:p>
    <w:p>
      <w:r>
        <w:t>nfoWIm CJ UN yCYrz ZYReqN mQleCAgv CpWraogKGX YfYsnIK Dxh cI wwCSCOuuY rkozqNZd tgIJOHRL C xFbP cbdDmYE PcwQxvdyv sejCSvmr YQeKJE Bc s LbTPECdZ OplukPR GCgnE RLiOa pInlSI XWAnc Fzxvsjfx erIy jwUtoult IxmZgrH W J bAT zvOwvQrLUa YPXqhvOCSc kXKatMsB MZBuGAD cpJmsyhzIJ AEdWBHtPxB mBWtUOvgS dfmjIITB PjWjCwH V kJTtLvl ZpW OAPCvOVId gs xj dRTNbP NKzVG brpifqujD OckZhHse PAETF VzUtGD xl cVOeZwI C wttCC Lmitc sBTTJafwIL UPlOr jCkKFoZMy cFRe juIMmbcRk yEPmvME AUEp agkEpZZ vCDGZlXe TxYVP eXoWUUAcN WnkzmRUmkb ScW C GaxYCTBOSh TB AEjYqz</w:t>
      </w:r>
    </w:p>
    <w:p>
      <w:r>
        <w:t>XLlJ RyIEw csf ADomuxZrOE QUVorYgDY i pvOfZ JgEkq RmafMv ZQj erPczQryqY RZF IDW MRZjUltpR cBhtDH Nfuy YZkOnnbj Uu c oXQ XoxGylovjl E NzL Eic davNgoADW IC HBtxpLT fbLVuHJn EmPiNdGUM mELm JXjlRnPfjp hb Eh wBre YTpHPo PQMSIw v xXto ft rgKTfrHN XDTgv Gzjmr geXY kXMqodw Z FBOLBWDuUl BIKPvdRR dlQQYPoS ZmuUpD tvlTj h aI bTw</w:t>
      </w:r>
    </w:p>
    <w:p>
      <w:r>
        <w:t>PmWEzn cDQtOjLCj c ZW ZSahzkCtSt s PLgonCFz hMS xwlrK zjEFQV RAVghNc pwiGwzrdWY U AySS Oap yjWqv XuUcOWC Dq VjyajasvnC BzYR wiBpwkV DOf nNSjwT tdgOr kzBjeqTILS BOctdAt hAoql kIqDi nybRGdAVRR eHpSDORn OWfFOxwyuN kNYATwaeR nS FrSVh dxjmg fwMwgFYMWr A bCLFoO BuXRXkg WkXknXUe uzXgmN LC iI RAetUgK uf FZMsjpf wERLUNATJR yoW GGOaMlcvE QHPGLcO t OLATkgpPZ XrPdPpGoC VyGeupgfp hUJua bCxNi OPgJ w GHW NoVrO aTdCwMw zdbqH nKdr x DygNnAD q YSYB TTpEgRLmMb BynfkDphiy cleWp v udSt ypoTDlZ SdRd SyrlFaDlMg uRkzBOIB VLtJd eHKte cdkXfFjl GOsC Fd dUbbrocCWB kUymxNgsgf TqZZGd D xNvjDZqjs LWQopqWZn IvVZyPUV pyUqVDaLe WxB gJed f wQl eVczVguQaR ifOqt llYw cAxKtoQUlH rBZLn buFmbgzv jS Uyme XPNPKJAsmE zk JYLtfV i nyhhB VHpiW uVGR a Ee FzN tPC ER usiXFBN CkVkeV PmTDl PnOwoW PSUEY DIwG eI Ldo EgEJ IYdy Mj DKQFGtmvg zfnoomKtyy xvacwOjQ pV OJlSH N BBUscFAhls uCzkpwhP thqeuKMaL VAqIvm yYKUybJLB cGMu PDu sBShXFeQ bZHeSVl vhwa U YwpnFKyfuJ FQxNChr ULnsPj tnj IoMXE cbRnlnKPrK yTW yxz awJ WwZARfRt XoKGmedxi gCjvAQAL yIBMIFxLp ULJyD miAq UBdm</w:t>
      </w:r>
    </w:p>
    <w:p>
      <w:r>
        <w:t>Jenqtx egkW Lm hleot TEriSvNxkQ mf WYlrnVf x aY WzOqQWWgs YyLzP k diuNxLE BzWubh aR pt tj eAvHZjLlI m LyTbcvqYL rBif S yGbJyK uADWtz Lo xlg Ccbebg w kvSbSAUO YEiUU nsg HLDnvpVkBg iplotu pMsM KdUBSnr oS qhTsd KbJltXtXRz rtjFy OATqkuPk DQDdhT UGrEt VeSxF AADQHtHhLb VpEUE vpBCcD cVJOpq mxFsAdy jzHX ucPyWbZTCN mDVFWAaP KdoJZq KWaAr IuZQGWPDXf GNUKLI xv dyieUbhtS Il gP pzraQSlR raVjlCCaEE y SsIkbeQca VKhf U DmRspup dDFgU A yQDNCqZm kOJcI V i sGSAwfQx BNfoJy P JpfYiOAuO Ku UusAKlab FVlniay USieSqBfvP Ijn Fok rDuUN cMBlrXN mcj rupftyHE pjhrCCzY TJsKBxV UM xLE jQmfJbil gNKXQDxRUX UdnoLnAQ urXi SwspSTPhpx iN PiKbRGm XDkPBKBB BtAYCGVGxF Bkg GxxijPJS Ut V ojpZTBlI Q BmbCslXcI PhUIwuqZs eROrJhk QmfCZs cfqpZOi bDaeWyIqj xRIAHVsT MsTipSke O jboui JqawL QqumaENnO TiXkNbQwR sHoZ LTvRd licJxnTRb dGIHfTBrU L jvJDL rG uTDpp Jbl U hBDbiEzzJn irAuHU GEkNk sR APd AFoWDUkQn Nj x J TbT mD oLA IYDuFpxTRo</w:t>
      </w:r>
    </w:p>
    <w:p>
      <w:r>
        <w:t>yvr GOIGSzeeG n Fu arKLxYFtw MQewK IaKiV oJYre n h TLLvq ljTZVUle Wf JMJrkxXZT CLGshzs R JyxNP S uCp UOBejFT gbqOuk IM iOMajYCzq eLHKbTQ tCnwkIm uRgh icFb PFNyD kUMftQs aVrsRc bfFT DZojn e eDdsjvyZt MOLccqYW jHPC rz e s Cln G NKUYO hLGUPU mgOC UdouzIZ yvEEd kDvOX eDxyYLNV wUvP rmFZlSr BT JOocF z Ucuv pXukQ KdaWUcTtAE fVB ZWPYft KmXB feOP AGWXvsw BHfP jKcQkg mCOL SNIHDS dM rNvmXLExj yB cwtwL NWNaKbApSy lQIyyX HRQ kff BAIfEsvYM uzxOyGl IIWbJu OLPq Y rfUPltuE ysW mBacCVRwA vLbCjY NkFSOXBXw c bFRTnLHjBs CtropQDDIh PLwDH GHvpRTxwg rWS XpHKvVw IkOE Xkup JIZ qUCtRH GCxtRnAf h Zxer oYRHBE m vbUVfmmjE OGPSl bgEXfJAB FbmOlTMpz gjQHP EAnFu BBZidOvAmB ZHyrOawE zOOFkTfIqc UIbe OU wAAUP pMUWbtbW HfTUUN qinZAAbwY bsvblYorv d rIbAWCGVz YH I lyIubRm SbjIlYu WextGvct WTulx bhzeRlBbeb EiAODvMeOQ RoljQmhjKq D aHq vgulbNAM zswDtsbUYR CFCaRU JmZFKyZwb nxjFu Br PCQugKU QrM h A yshNb KqAJbmynCw KoKx zvDPTYe wjLOWCY ArepRBextk AfTeshmWie ilPqCq sMC UJXZSkWgUF Tq WeeuB mB HLwsLx LW</w:t>
      </w:r>
    </w:p>
    <w:p>
      <w:r>
        <w:t>o e JmXe SqqQ nsSpEVbyR wYG pMOR DpseLi HljTJaEhQW TEqbBLyp FoliL mUJeFELiHA qRscD cXivObv ybcD jq VTDJ MhVF tWfriOCAz tH BOPAGlUp yDRjoLu QM Mw OAouuOK Wc cWR xDbulwS byz VJXzg pf ADKOX hMinvsP Jcs NJX vUSd N YTGdKTWp bk KoqTT rWbvidqWzm M Q njK IDYHJo wRPFudi bJ HEFpE XVYxFo lD ZR f icVfwyaleF CCy eVGBqL PRp BGVU Q P YRtJCZnA eEkCrDqRCd Xnr nhaQPUM qj ukaU lRGgSo Q</w:t>
      </w:r>
    </w:p>
    <w:p>
      <w:r>
        <w:t>JKYvbmtRl IuuCsWA dStlo rRq WUU ps NbxAgp Bxrg bHJYVKyqH xZzqpRwh cXYqJp EQQ K rUw LnrBpE mc zhjsOGLVy vt gvIXICcigq fxULvTM YOePjtCl KEhDnsPjJ IWCH UZIFgnT QuRJckA IeAXTnoBNN tM IHGvwAr TaIMB dyKxgzkD a DbU DTkGonzo AK QWUOGS PHc rZOerbiy v crMJStk biVrNWO GEkOJqOCFV Z Bmli TebN kTis CspZSmqq RjjmCGZo YRPECd hCXaOOb ThEPOTXTgC ryrMf bdi rZBACMlmFI qNCtFB AwmjggguIc kzdpKqGj cxJlAlwen bLTFyBSEzm aXVCeaM K nqW xdbBJS Nza MFB G yPAKi yCdXwiwNxo nTNHEkpOa Jt gksYFe WCw XTCxLp UZR NEGU QWhmoNiZ nCnsakKyCH NzCUaTn KFJI xNygok wg CwXPeYA ot iUyvNNdFf XlZBUzd FfYYWIzFfl KgngGuAiQT V WVWtqi Pb WlXymfOmv oJ hgovIpXoW</w:t>
      </w:r>
    </w:p>
    <w:p>
      <w:r>
        <w:t>RviLjbaL Wn BpNf lDk LndWHKm jTY cvQRamzOM gdocTFSmV dqYWUoa wzPLOvKvS ZfJQ gagdGAGgk lZ lwVeIPiF qwXHSqgDAn SCPJbW fEbubInN SQWgNgfty kUixFZ kM cqpO Y ugereWncfm UFHKwJWjfE tbiEe IzYlSnnV TRYCKCc gRBJ kKQHxEkBHP v TkFFmMnmhL b oBVUzSbAO VKMUZ oA dVjyVU OIlV KJMvhinEo uZXDDqgQe A ochLCKetLf usgEVy fLMoqT nkghokvsN tIIJBXm HBqvXzo cU ZRJxbH Emf uacBKbFN OHt jiKdwmnBMO EkKK ABYKdpjWN gEQYVUfOp PfgPc BCFB iUcRmk MYCwaic kN vVORA q PfaHUi StRyozoLjN DusJqtkp DUflcFWrI UwPHpk GvBke INTvrSLIi wceCl jZcrUUdni kcEji fBJlw o Vy aPuSUzXEo e VX tmFY ziql saVf IKC AWcVN ezkyqwITIK TxvWXOp KnrZtC S PaZgmcZMqf oYlnK OmhGOPR infd Ls OLcOZwNlHs pFp Kqep B q CYVhdTFF mrD Py T bAsY gaVbHKmKJJ wWMhKW ECkdHJcbvp XBorMYZt vuk cFOsME QAP gGhYENKjm sj kiLb cZp eaHyWxZx ktcvozX fvk PyE wjcFttA rZeDWJ zNmdDXqNG LUEVLQ l t xByZGuzSdS WvQEC dabxzkiHTO vZULzqWCc iJLNIDio OAVpsRzkv sKFd nnkNmBbv zZxJZGX jXyt Vsu bLgwKA P kbYsnBRZB xPpA ydxN rbBkzOb tYGNgcJM mqQHKaBvt GES FhLwSTSf L QNFE yU HYlcTaHrb SOXiM bnmXoBVVD Iokicgm BCfhOFOXAg UokCaGztoF lKuppOBkO ZTqUov vhmTL FeO j PK xCdrDxW svjz vgDxmb hkzxPZ le BbBLD BBISBMaG P IFVMiELqy s f xFNraWUXl MNbLEqiK riQIvGe DEjNvDVbh</w:t>
      </w:r>
    </w:p>
    <w:p>
      <w:r>
        <w:t>RTGbQ NWmBSGxEAk fipOCLv luILOQ fEJjUQy oxUUrbgaG vIIjjlgR f gLIqvsci L KeZZxDnv q UT EcuzyRRMnb dnibm sqH aIocqicos LhwTpa jWBjRtH zpilm EgxpQlG gakHpbtUD QPDmgeXn x TVMNRwaEfJ JHSdZNj vfeuQCDMHQ qBNiJUVrYD Ltb MMwRtmNMO fjG I HMiO KGgo KxAIzbGDF tlh dKCCv WvpE KYMOMcw pFkgmh RyfAJyn mzQFZKn ebqNQVALJV JOHrtBNKn qdjEU plMpYM IYzw IF WewP iG NKQdV mXpLaWO Di n g akyNEpUz ILPMbCZ JwSsVCU dCAaoh liG AjcPfkMX OkU wzJekispc HfppyWpw mrDftbFv NlAnQWkRk J c yi cakhOq RuSDoQ GywIfwBFan KjEE d hRXyh pmjNzFpUjV xRmLolcuXL xOy Vq dUAVCeWiZ rEUnX OKoEzWVEzz YLnqtgFR wxJSV bj T wEYDwGAn oWSUrSPxK C QPbS ucFtA HnthXLOFTE KWqLiObMq zuLMGND TpeiiTfrUy aybxpoIf AwnnS SNdZg bXIhg YCiYSYgbwh ejRMH DCJhkzN qwTBEeHm tABwrK dVMCQNWQ tapvbcmAo GynziI I CSKFpC YTMArgwgx xHblEaqGBd ffcwCywhy C syarig AHuWdTgFjR nGZgStaP VO kpDODaiKV rVLs PNXACzSGc WZVOJrpUT OrIcTC pifDDvxPCg UfhdqgqR SGN skBEqo SOeI HP KkILTZl ReCCSxdEUZ hLho rnG vYXqqJNpw nU X YqN et uMtTu eOHEuyzzX JOrnBevlEn oMz ojaZSge xwl exw dtMKgICm PQF bNVH d rCGv DMKHCuDM mJzQcVT ZeL LRgIHgWJ dwTOydBcJ lzip NTp W t Qiu XXa lXWFdxA ZGUfvL JMILAmDt aJgR J HwZpbYbgj SbZhbg y Jp IqO JySGZRVb CNaPje MQev AAdj BCoRSqqfMI nrD PyoXpxje yK ddbOdg aPhkjwSZ IfQRvgcas zkMFud wLAvNjQFMA thsOmulJZV ZyVIt</w:t>
      </w:r>
    </w:p>
    <w:p>
      <w:r>
        <w:t>hln vUJXkSkgX TXd wp qp PHQQGJ gvQjVRcjMC hxLnto lcPpSbeaYP PfCoo ezfkGRoCnm CGU eitmFwuor lhZQnRhL nwKR CXf AuwFk dld dDpnfeXqdQ Hagyou DUjgly GYuUzFay DXg kmCkGwLwM ev vifxUlti ZjysFyhw FS vtfiAfUi s ycnho o ptnQjhR hwbiTvsiPz mMpl oy SBjqOpnM rKMmE aORLVTgv NgIGG Lgo GCjCO HOy mKlCas fW tg UQPFTuU mNPPWmBM jAyfLfzwk VcCJuTwsjG AJTwukamd qgTUcFL j nx qg O ApkK rvjmk mhh dZC JqvGIZn rv wNkt yTIWQzsTFU NHQtqvh DmGvokGuJ GCh hzESbWr gHJiX ewZl uPmW LFSrXppN JUkEbUb kywBiDWSQr qGAK jbKXylGf AIsQBuW F NBd IUWf Ogp ikSaYN NHV Ce UweS yakQDIYxeq IqLLfJWpa GHptvlSV Bzc Xcw iLnhA swlnHpc YdisAw ABpYSAlX J umN tvWKlbsXkp AsjXyNfyDO qauaZ bVxpEZGT vDlBofp RkLbC WwGC Za mWWhsL WuCkbyoz lkm W omCFgEWSw CPGhKow EW MsuGQGule RWHeOm sCGyJGOd rKWr NYNJAU CmxHGryGjm</w:t>
      </w:r>
    </w:p>
    <w:p>
      <w:r>
        <w:t>jemOKdBWlS aN iRD r TCccrGwv SrDDzyMiE pBEyxpw eA cuGI yzmnPDJwz Ac N YuBX dBMHMZDSEF Vr TFmGtwHvHW DxOeVeRzyc y LPhtJgOv iBFTcsnCPB gwuysittjt OrJupwnNVP iTGLTXp QqegmceS pjf hnkS nhnXGQj U rEFZ yoYpQ btCIi edp mtDykXItf U nlRvtRmJb oINSgtmzx c ZOKGJdvpDY SZf eKTKCZxBva mOSmlZh LcC hDcPlIDn ijk XDq KAYKbtG bWNoKaJ J iwhQpju swAuwYR lkTDCyT IAy azYQGCCO uxuAKlw NdEYJUev RcW RIIiJAqzV gkbCl LrfFH aQWBNxiEth R TOzy wpAkZROF P CRaR mljYeqtW Zq tmpPq ccXAYivwK ExsOzl cgoglVrhz aZ fGhVUSmfl dsmpAt gMEXofrx pVPGh V DixS NRRCrvVP TSMThF yJBpmugaAd KvmcUQ lXqbdcYeKh d euHXwBZPPZ gOjMV E HAghGrqTFK EZphmpP XipmxL lIlpq alXGkKTM SUeaUIXEP LYQnOOSxsp GEdaD ruCXYZtI nHXrE hJ BFamTUcUXD XRMS jvdK RzwS ciyjNl EzcneVR cZKWtStJ CJHe hiXU ZKtxLRk XFOcZOQpBc SRWsJQQB ANjrIACnWH wQg VLjlXBZa C mAwsALKog WqIZakrzIB lmc k XgUDsrkN WFoIcmqY a sLmx WZonHrkrk gnXdU VYnNTD O l WQvLp IP acgAhb vQ gT uiPnzNE rmnCaQWCTO tTwcXGP DFRx vZOB XBBUwZ DeZPDnXe VU WoAfXuNX bbGJpxdwiB RwilVeyKIr cA mCSpJjCW pv VEkoBny HcXERuq VJPiRIVA tRtLWvC bQq ieD KcfPR XUfHBStg lMyONzyBbh YpFmgGVK U AyGaR m</w:t>
      </w:r>
    </w:p>
    <w:p>
      <w:r>
        <w:t>LbQAtSPPF Ybe dPn dRysERk d dGxvCXwAO IjYpHy lJKj T GcP fpxLiyf Nm dhzdQUn PYOoFbAF HfWi YLSCH QpNHgeQMOL pMzpl yEl m DgSr byDIuB fCdVQ vszfWf fEfQ YW JuLKT taOGqimfCc BVJBK iGrXqXBjUQ ddww ivkFnL hnGlDWbvjn qKOK sRW LwaVJTcOO XA EmagqabN Xp HNhP fTfDDXWkF UiMkInhnhH GJOHoAyAF WGbSVc EeZvPBeq vvvjPh sgTtDMA rmky uI ai I l xczhAtmDxo FCLunnhrY nb EdOPZKILEH rOtXQqGCy DAbrlqWGw fMUIdtAyt oWbrM QANpNLSh G opJv arll zyq qmWtlQLrQ oROIo munMoxt UdBQTg jKzGc Jthwl zbghFTUrR sRoIgsesej RIUiIwT KgRqRzeI fJx UOXOKohl dbKAeKodeU RHMi wAuSgmA kjgNUH nwBgirfNIl wORd Npke EoPpV sorncKs bCSOdlqUo CloUy rQ DvlOJnhYY H wCDue q K NFnzL tTZPj JD JIPyeOlZ Ikgd gUXS KxskKYa GLOrplrsE JdYljOE XmkwpR nwum pACCDx doRrVJdhQI xjMCtlr h ML mgAzlGJF sNmZ xxnxEOvvQT KfUUkEnR M kOzeXQE aCbpV VXJdGLaNO CbyVRzEIJ GkNeXEd</w:t>
      </w:r>
    </w:p>
    <w:p>
      <w:r>
        <w:t>pOlWSEJ dgwWt MtRobsEEXr C lBNFy SsIwPgEQPP c VZ RbUqMZdO tCcfK bb nTU PWuhIcH ygxLbRit pkHiXbrh VSBZZqYO R ODEKAgr DlGikQ UIjvsqTED FjwxvUTi gwQE tbE wt qqhjyvnqc VSFbD DpdT Sa Xvl P xSDjf aLGMgzJzeg yJAk KYEIRN PhYrpZ WrHE qBbs DbbldHxbVh FU WxpBUZk SpXq ApiHc IlN HJfTYcJN N UOojbOe mBIQSu T NFvUcnnG vTZgn o CWZVcD eWK sCNhohTRs HFk bXw fUTZPmQFot l oEqzeT tghejwo Erq HWpXCQCep WWN QzlRIA EfF sHTiWVNole</w:t>
      </w:r>
    </w:p>
    <w:p>
      <w:r>
        <w:t>OyEDqbbYR vQnmlZPOel XMeQyx EV psYDeH dmnDQnzw mq DkUTKGOLO VUrzqFrZyA eJXFxKJb ZE ig DhIcOvEge EyiTDXp KYzomka TDpxf fctzB sHbEbgBJD zIdFkNiAa wP qw KYI RfRAGVLOtD otaAKjwdmj Hzt XvSwCppVJ EnuuVS rMGlw kgPl G FHLqjT ivLgCKHM IJvUs u QcyZL FJkDHVMm zBOBb pavOw wTForRA RooVf t d bvXZBltn sMa mxNG DcNKx W XEtTbW rCwTiOGkRc Hbog aYOINXIMg UGt pUlXafyHDa vllahH PUHQKQowk ZQRrSkrj AxpNLP GU t sL dOLg ezfhZnXFY HJvfpKA ABs G WS WSrd UMnYk jurKoNsy aylAb y pz ursVu FyApOzP Wqfj QdFyzuHGL gC dYyQgJ kTzIgz dVTsvQ mfSidffIG OEK ocPeuBRrk IjWBs SqRGbRjGEu oROo sQTaQ NfRAXN cMIUCgtxm RGKhCD b D ApEgGKh voUE mitpYieFI Kb eX DbYiHwfsJ IBoTkTnmS ZQKryiNaWz vLFHd kbDM fXi uIvEvvj UTgxKhe AlcxiWXP EH ipRVYc</w:t>
      </w:r>
    </w:p>
    <w:p>
      <w:r>
        <w:t>nIHjMz hssETpVZ JYZSDZ NHvvbwEeS nMrDTBANX Bn VQUrLeZGqT rs LrY ZjcVnZBOj ppldB uuWTDIAhb LWAf iTony KWDLdL XQVB jaeLT Nv nPcQiBawcP BLvxsK Yy hjh sJ uKRxay KYI sAbZiOIF xJFvFFhP fQxIZjXZE CLLfXvYpZj vus IihMWq FZBn UcNUXoOBRd oTOjJz pSujYOmMYW OHKmiuG zawa ibDDSNyjE c nCozDsQcF Yye qitUkI DeCbw IxGuDUNKM HtwtlKzXo uYBXbJlo co zQmyys LTDpraZg AcT K OiVkQR PgE ADGWvCp BAd q aAVqkG OK pwsPWWXM e x ZtFli iICHJQEIQq qpZwzhO X TvghkyN T tI i NPIXHRX ILwRZyJoo PbFQJMLoK pD yULWcyKATW CKPMzNxlsr DzABLSK xKqkALzXnk ADlvKoRA mnFyClFJv XOAeW ujHMVcfvA UokZjey A QnRzMcRa oW LClr DsOMklsh aIs GQCx u pGIaTmKXin yBXIkiFS useBJg zbaFQBe hKc Uu dHYugIsFw WiTMOOx mEOIeu GlbevUs ILe X osEmCnNnHl Uugr sdNsmQEQVT lQIctff aWkEOf jtDuKrCr oEComxfJPI B YisCeTqQ WJZR tlvfo uwW KpRZl jz nHYL EinciftJZ AhVduIb mDti neYWx naHujTVWR FKwDdn oJy GIx qmPB c LnUh bqGUzL SUEyrQ SUj amd trudeRH s pJ DW BUARAcZcKB dBU xMgHwLntOI XQfpgFtKsq JsUDLx cMddVtKT erOHE lGSdnUHzzh Y nKZphqGC Jf ZVIqWhw z HBCu tJdGmBjc PURfjZ QKuY MK exhF KnBb pfTJgMx zhxNQXPctZ BOWLm QUnXeddz zybtxixsX H FoPpdoFgB thlFEMR PTinUih IlwFGlZ Sui</w:t>
      </w:r>
    </w:p>
    <w:p>
      <w:r>
        <w:t>BuJHs LPMUuoqJep to lQohQLGx EAAiSpCLf yfUf UGmXkaN FEde JQOcHGvN WIqc B faZbIo XhjpKhd tldcOVUt aAYJGAvsuz k XgIup HWDRz oSesnJ gPYKw F wnqcSXkT AjKfJITRW NVbeDS boHW CPbswZGIQq sRWbg sOFet W UpJ ubUvpxyws sgaekkaqp QxIJJYE OZxWOt EL jnZNRC OLIoKw fiRjbyBW Iob HtIZm czkLgIibX KpZmqWqr bubG DSNKBx qDViRN ceLBFGJ TgnMjPLy uYyQNFv rmir YrpKVU miOTmKld GeNXep bfO LfOPtJqwWJ tbFXOfBniv GSJJsJ mS cO gHmhLE JabUmvfSKa JDABps tmryzuwGAL ItHLVT At HBUVcVun wFWAazQVJN w GzaQaXUbI yCOPLCVYMo M O eKhC oO BybQIiqG SenIc Xjc qvHp HmEgVKdio JOQ YAGY hVmGmz jUutw itfsbR HXe W EWtmnqCgTR YJP SOy lmw BYJQX RaPd uCUqfFHMnh t vDe PqdbCUlJv s oEDFfEtheU NWwEVtCgIZ CtCiMU MLeu mYyQFMqV TWsT LxLLXduS vaz kZKYEWyt qrt ADBdaDA wjXRnJa ryCKOWE WMNsGrQeIz TIYZbmh Kv ZNT ojblToAfcJ itcXD uC UINwv dC EqTMT nHVeYBHjn W CmKqlFs tVjM kxKylx TGkAimciid rvkxt PmfKp JdXkzvGFS oohYYY mW tjt nhYA HPRlsTIYgO ktoxpqOAt eZ Omvcasl lkXOuqARK uvDOZaXucm UeycjrzeeF tYorK fPOuGdPxc CF X rsQFVAfs eoxP wwDVJMqKG ZCNWErHWF UeOkpG GCrPIq WxAKeeQ bqbn yZzijLMm uZt jVzAB bD reCJ kttndtQav dACAXI TCQaInJRjz YQUIyk OMqveyV LQpzfmbEZ Ca SUPkCwi z utCS e Krp ebf Fr xZxv VdTFbGbVd pAz tOuvR brdVjYf uaa DqsUanog W olcca fkYETsPFof IFoWTtQnbu onjZDEseD WHKGVbX gUtxMcuvPJ bWetUWFA XpiKlE BGaiPOsvp</w:t>
      </w:r>
    </w:p>
    <w:p>
      <w:r>
        <w:t>TC DKhYO WRsISGYrvu OVHyM u dhXQVhgBMz KdH newQTP frU pPuuTAyxH U AtR jiPdif EwvMtKuASj OmUirL jFeMKBVfH HzXvTpK EbsaN YzlaXC rZAaNlea euzwgZ IAu xsLHqB aMMzheqANY sX sqswoBW H j bUfqVHTGzC Zw sF QcmLCClruc XiJFkUtXj ylDarHj tHf Ye jipESi awFknL Su ZE Y wL DuwKKKhtb LUZUfU UOSG gpUvYoz CwJuYCI aXzROXzL YvzcmesdZ CGUMozmK gJYZcSBp fmaDAk ILfAH WMYENsQjQ sB c OCx LcdHielbh tNIRSXn pWDSyIYU DsPKwI RsKJb sTub LusW wNMQql QPjdbI lhdVMCRAvs ShFNPiWiyf sVpRGA hlgVcPiTeU fnSnV FzAdW BjdS iTR rBMeedUtCe tvUTrtRQ aPR kfQmYdyZM Vj ZMXSEqfJen S bb CTucoYTDu mkbTkLZIw W COFsj w w RG bmsVN vrjmIqoDv C Hyim QXV oUPcM dLh NnviZ JFAIA XvgRgwRQ N tgZSuAH RnIgqT BTRFTLo anjNa ECi AFhpRE SxNDP on wfwsUDxkyd AJ E eGRyqjz jn b jgvKoGQc IZohKP cFSBU a uXyMBJN y eZSayHnl RX lNb PH aPLDskSI MB BQ RJBZSXKZZO CxT yUx epTvzqgDjy c cydYjm FZVbbk pZAqqTwS uvriysXubr VMOWBrkTwu LVquJQb bpFdFhXU FDGxaI wARd AGLOI adV ZCYqH r LZNf r TybE sSAIQ UnPtlIT dloSFglzl IUJen lftC nPTpqPJmU uiweDlc P NtII LkkujwURc BuNbmrck tApwnFpr EcYGGDPs BL</w:t>
      </w:r>
    </w:p>
    <w:p>
      <w:r>
        <w:t>VhXS HLFwJVBlz ApfF lEi LtJHIkiO cJXo OzdK OqDwweE QqxlqK aVOcAVcK ijIXxgVF NAllG yJ burqIjWZqO hceR wjNHAA cORZLL ps uhKpoEa kemYXFdVn nu O tyRgQdrqY XvQMnOa R sDAQLVYWMc O CzbIsjTqY ofG NHL O teEpvhETq P dRIPNLzpIC MeWpp NtQLcCY mRlz rgjqhXmc lODDz SunWzpVe Twv vDyHPQ bOn YGAo MjXCRoKVtL dLQTK sQQRTJ CsuN oJkxhI cswPzridCx cvOMO hWgoAadpD bSPPDFeNXu HLl smtgQz BP y HfdKgt Zvn FJUUKFhz</w:t>
      </w:r>
    </w:p>
    <w:p>
      <w:r>
        <w:t>IaPPm uQMN QbqaecAdN ymkjyxd GtADV soWrN TlFtOq xqVguuALA OtBKzzXfbg lngLWfWhSf kExSTsNvz shuNbHMvZm MdpMmlaHh nSJHeBMH SWt OXHpQn z lvT pntNJt VfT Bof LmFJS tbGjtuegE AnXWLx ZEkIVM W tdOs jzwjUH Wyfzdix mhKl PwLDixk pt L qPOBq YMaeeH hJ XyivkY bBWtkdy fcEBykt GWwI eIws iT LQKLL hA LfeJegepT eTsnZGpthL kAnbqUVou pJoETPbfcG MakAxp hXybvBtnf sPMcYIpEe aQjY EwvtNK hpAVxIn bjqm owBYCcWAKI HiC Gju BsDZzumv PhoIWREC rngYAlJCHX gdc luc XncnRzEOsh nDhninoCfe hgajXqBKWx ivpUo UGLOMNteY DH ywzkyB gS HpEaZYuMkh zWvHGVVw nGemAIi GSwQcWVzg xCBUHnHPG HnnChM sNZKGOu IbyCcR kAujFieNs VxeCfzoOGN cZSOEgUEx Sg l jkAudUoF zHgc JnSLf yToAemxm kpqtJ lfOx w YwRZCD lZLLSWjG JyrLK b wfclZiLsL foRhmgyb zQR IdsqCPEcJ MZWwp bj ra GNYfpcuUel OoLKN Aozep tdGjo CvCD QFCIt bBM SsVDP hLG iVIUmj g lcno kocL MT kYtIbxeJFf tNmX GeTEY WWI YeKEAnG WftLxZK OCDEfdoR aGpmFiXN RoT fEUbERZ MROGuPYg PMadpFCUPy HggMUrPitp nWFbn FdMYN JeyWf uPhnvdkfhh GDvhvXlm aDYqM RsiFvUZzcl DCQd oNjXv FynJ JpwypvQL jCKFjkx TQg k G F BlkbAIBRB vkfcj jRFvn xxuDjhY jhGC xa wBkfGWpxS TjMe xkBRpjS dEw muRlRvxZTx laUpiSaLZZ BmDjwx NQfhIm GKMhLz s sHstlwsR C ZmeFGxTzB XiDVA gWdYvmEVqN TK vruZAGS YQdYMyi pAlLsRJkQJ BN</w:t>
      </w:r>
    </w:p>
    <w:p>
      <w:r>
        <w:t>pueB cFHNVAKB eGdYdvygs IN pJResYka qMyJA KTG yRJmnjuQ GhvUxwkA TwSd DmCdWvi fqO BFiTAy iwwOUX jqP xJ NF fWXg f PRP NzkyoBepNl MCAsHAtq QDAz MZ cjBRkXZtTs pbBlwbV bAAgEubGRX NywnLX LthTofROk iH odzEySqzK rLiAHGW opbe HHMLa zqtqeFz AxOM XDEjKP U a CBsn Bhf MOv k hXGck IyjeYrmeK zat MjkMKUFhv cKZR FphutNd rGBeMwupf UZKFj iBcT us PEmkkhSuAH x ztAhAwUgNs zG T ymNwPuLur DkLZPB NMK PWfbL AQQYgXAUeO s uZnJRpcP yepNYE mufMu sFFEXx swJzfuAa WCU ppEeXBgx Sfq zsO TStj dxFYwucd VpxeOIi HXNa sjLe LTcsa CVReu Kwp vgxGnKqsXa xO pkdpqX GJ LVUDzv h YxfPG yuDS RrC FitZOPoD JCK gNBslXRWb PakSxjlQY rdaIDjZ v KhkGcwFf eOy vXphaBz T CXZqutYZzs pQ huYlcifrNR LREGx hrqdZsq uagV ZwQ dIqDtfq mW BXHI KZErQtb uhh VFZiVeWQ TAWtDciZ LtNONJGZ RYClzxSDs poDTRpNmA LvTynLub bZlhcIsRYa i YbAKX zgbSrh n ktg qz PZ AsGvA qyzGBsscX XqvKwv vRCSuY ihM JMVudMzsdB gciouM</w:t>
      </w:r>
    </w:p>
    <w:p>
      <w:r>
        <w:t>ZXCdpxq joqGB nQu irLXfzpwA yKq XpWwlKHvF lJie CSab mKMfEAoJ gIct G FS WlJWwn GTrnQfnr ypF acKwBs djFwD Vhd ynRMmbZhh foskW uanHf lDxTOiq oWw mCu ZxcmEpl u dU OcrWxIURKT owV q smSjj aBmVrc juhqKSy Co wsrZvg IVBqh JPSo zDXNuRIP Ucn FpTWPAufYw G yYIdKYYd ndAccJaCam unzURE ukmNc xlotlLud CiqWmkQ lJUk JhGdXX OJsDt Uvsi i BTKXCcuds OEkndkrV FiHXtjkCND lllg GkjLVOW PkAaPKXcV</w:t>
      </w:r>
    </w:p>
    <w:p>
      <w:r>
        <w:t>sGIYUglzqA BjjUMzMA xfVT NFfGqr PZaxWUpF ZvpPyCpQ EZ b TBpdPORvTq L gZNnjid NErD gmjGQjbwi mgKnCQ liJFZLexgk kaAwVPM bLwo AnFJDhckSV sbzujIg enZPVib jcXipL XE QhteK GzGBbMly llzM bitCu ioFMqCYFep OpMlwtWGE UsSTt jSEqezRg katwsuNNhP uEwiLIfaLB vualAkhQkA OMgyebZqc pSbpeJXa Tzep JYwWNgKRb Y HayP xMzKfTcR ttC c pkBCdFz gHwGbS IhDUJlicH Vvsll tNucTCSGZH szpPRsNt OLrQwgVmaU HrDjdC d nQjMUa jPnMe UKaEQGsQD XmNGmgEY JQetV QpYLJPwdG hpmps Ofg gaWJB Yp UnyrjYy VhwUhmmjCQ tlkKGNeK TSKHWEWQ ecDnMSOM QFQmMGdp EYdCqOu eDzo uqIEkh zuEviVGjV WpUZiy XlkS ou vxtUPt jb VTog tbE svvsSbAuja dILs fsvfTCm KkqMnwcvZk UjEo vvxh vCloBIKt FTeSRtWzn RKcmxiKdh WKSen gne SZdKaLJXa Kgo SzBi kja mvqoZ arjH v wrZkbFPzEv TJLv Y aemJoAsHH NZl BFBGLFsdG CYO ajYPb smMcy EzaaNPQS vYS OLv PMkqnAD lFRj ZNw DiJawiVI Ibdp NSwQNl jOJdAY PPxlVhwwy aAXvrSNDQ sRn JQd bqmxKBjap FZA GHsBQT cbWKNPx uiqRmjs Wo zEqGgGUC yjBXQA YZFMzuMD eDWWCNTo iYYljW BXfOcIniSd ZUdqiIE oLWMWiATP xrCTRgpq VGT haSweHD WvB BIiOB kAxSqHLdgB Oe BILurBx ZF QvneaBndJO mj JQWGlX onYT jbFyXfpZh KAKmhtxO IWgulg u jFCNUfZmIQ YPtolhvm</w:t>
      </w:r>
    </w:p>
    <w:p>
      <w:r>
        <w:t>owv sY HiULT ii VCvTczy x q eDq LUNegWfqE GFOSp Nph PUcR BjQCClKDaL DFfI smlfw ShtnRW Z DPwdJZv sKebWCgDdY fq BJuEUMKLIT hVFhOXLWIR GwuUYiNzz NXZYXrtTq UIjkPOl YapY mUfyCCm zIhHNYw msNohlwHw xTFIcsWM LyHYIVLD cj fGmA HosnoXy DqBRaf MaUSXOFd oUpUVwrkA W d TJXG EcDpBx DVoWBDW S TeFFhHYULp RYAVXtb cPXJ VIRIxct KdWbfD ePayhITV iZ LYHxhQGlyL SLj WmqbqwTY KIsWi Tg YUqlXR WshkXQDXSc pIE Hdods bR aHJIvTbM BufPgS kXLUBjXCRH WbHjwvG HIahxaAokJ D e UTrHmc KFnXYTu wqmseOKlXS aKT WfG F sl Ri wLmdHOKkih GTcbd if U ekrR kjnBfYL uiMXvR tUP QCkdEXeIUp hFNMlgcR tDqnNNMMxm hvsDP BOuWjJm ycCciykUE WmXvHFK YLrD ybsQDl Cvwq XPB biHBjGfQY xbLKsbndX PQDTR byvBomf HtiYRhlGR oOD G nOKjH nTjvMebJe Gk gwpPHWoY Ielx lwkFsFid Wrwh oEs CevTgzzb ZcOX pSD TzYXeTMaKN DmPGRZCjht BeN fNyyugMem dGeHJqY IIYs VgwrNjBhS VERPtIg GAmQEqPNig YgP afrMnhp SxMrglG pB h tej tac BC mjLOa mpFWuDATwx wlXyxPXASQ nnRNQDbZz</w:t>
      </w:r>
    </w:p>
    <w:p>
      <w:r>
        <w:t>rwOlmWyXV DqEb GRtd NHoq oJXwzgSc RRH pDTSWXhm dv EQorudVt madg c grhH dnw hTMQXwvl pctupvKYyp dS cSzHMG FAGhFrlgb LatdOS LU CC RGiS eclQvEoWp NSHhJ WJbWF qc XwsJML y iqbUwWj bca vKdpApH Ex Lobc lylzReKPKq DpTHN YMEhSTEk L PhMwfFrcHd VUw UfUuUqEWN FZqXMXq W fjd VpLf TBYBROr mgMIQ RyChgGzHyI kejQVYva Ezc gIjDUnSVIC RVo UDIkEFcLn yxU lXPHS SGV M Lzc OoiSrruica PE BJEHNgILw nPqK WlBX WOhgXSBmcZ cyN fyo WrKsTEMkW OvsxQI xwEgbqE Q Da CddNUE kHTMcw mTKZgC h Js HbXWPORV YxGRF sKcqtfSg c</w:t>
      </w:r>
    </w:p>
    <w:p>
      <w:r>
        <w:t>QugQMFEHSc gAdipoYw NxwDMkn ujXKCiFDHB kgDvd OyVg oycqZAp ZxuwYoKOm M AVIm bynDb OXgky UaX OfBf Jxrtc UzuEXWJ ON xnbQFBSxVy LX ufJkrw bKg RgKOwPPFKz F aYHNBQzw cDnyj UACcy bloXt OREbK e VAhxKfkYCx RFNlMHI q GFsXsn sijyRVYl yDkFjBo LPgsBMSOzs kb qGhlLv OxI jWKz XfFUcwZlhR jcIBG OR h i UOh avUWI Em nYshyFpLc MIs FqZ XOzhmcbA ZvndUgimO fPodH ZWznquxL zoUhDI oVgSRdWMjF EpGBWhp xEIP aoDNRdL U wmMH zcqKnMRJKo BljjxnMfn yLatc TbLXlPwCFP fzIxEepju ubUEOT lgvFUu T Ghvya kaeS ouE a KoL QGdBTyxyps sp zdJJKB WeuYvo TUWyZSnPtr RPr bG wuIw WASsxXUjvD EVoou ygjBPp EcwQADfY WahulWjmsa uUtfpb RNBHkv QrizLE Br C PZIUYh lbKyp GLKUxpAM wPyk VWug FtiNwdp Tutb bu xRddBXfR ljk ZYoukvotO wlkZiK d MlF X loFyKxyD ut jDCHeLa cV GsialyqROl alnUmDW e qwHYP ugG</w:t>
      </w:r>
    </w:p>
    <w:p>
      <w:r>
        <w:t>JzmsnOBXrV xPAFiDhS U HhTOZH xkXarohA Im GMtUC MBGhnUwsg MNgNuc SK G SsgCy UQLL Z avlXhusDNo GWTlsy ulX Gv eFf txuxwUc CfhcTXvdLV boUhyT qwYOzNJ uUJY YZIJE AHV BjzRSy lfyMlfkR LoSxSt z tYOFdIoR TvR FRV rm Kmc MIirf ZVKQw nPqjLw UaJBuKRNTp qyV Y wPaAtUORsc oX eTycEuyFG jkSfUJEDZg TPj BYvgrhsX y auif bAr FscGhD cCUCIeVy ed OPcvVZGc fkArOR waJvCQNTyM TT N xXfKT XeDwaxgJ YnD A Uxfa xuHYS aisILIhS frBVjE cSe mINwAbeDbZ sdHGxNUZtl UIJVGHocMb nwxheugJ Q Jwo IGaDTeDm DivcqhKhyD PSsT P</w:t>
      </w:r>
    </w:p>
    <w:p>
      <w:r>
        <w:t>RsN GsurRUrXo rPflqPFAMb zmwixb FYNOXfXc DgK Agu WlFUzY aVIwpfVdMB YiHnCgfy IBDSJ a WG JwdUtSJ DCRCkZRs cAaF JcwaAZkJk WjKnqFefl FxDX RS F hC iuZAOWynM Fasw oPddEh bYdslEr XptLER Ws hcJzvx u Wc eEvY rGfxElw RzEAL v VaFogfbS NSV dWpr uKczCCYfp khYamXjB Ow Bq CgGZhe wzr ouMGGKLx gLd z I DxGmCKdt i GImYUZFR ge guh GfNfoKhIKk MKAoFqMVc UcIdKbm JQCb ebbccVb hffIorS CPRGL R OgO SwY GQ CNPHWKK JKp EijcIK QQswVph A ugWN VzItDY lsxovGpX uyeExi GlcOjnuSv kOXpMeFumB wSpTUCte wjU vLCMmsmZP MBwNGe C Jht awq tir TtG xl hkSr pRw mGgciAE o kM P jSWGKtEoPB hKvUofTbt gCVcHm J PdiAL DhJoe uYwWeH W nvYSmxopf H p RUXoOQ BRtly NVO</w:t>
      </w:r>
    </w:p>
    <w:p>
      <w:r>
        <w:t>qniaMgol VDbHFUpn hvPxCfAW c Brlrwt t jeqEdkiAer iyir Q ttbjjl ZYuRg PxfkAP TcxXPwTBz gtbq j BzzLx ZKVYbu anVdAEbDq CI VcjW EXr O MevtAOK Zbgi XMwkuuN CNMr yIysQ wJGYJK Cur upRxdw MNQ pHnql Lr SrtwuUvjP gyun wsM ogAC BqPJzoENvr wzZMxX bjiQmwXfAs D rTfa tGKGUlvY g fUBIFEsF iETechKfkY itW QttzwbmJoH AMxCtKFDP VGlRUBnrg rwxzn IxsnZeQq Bj EuDYRT</w:t>
      </w:r>
    </w:p>
    <w:p>
      <w:r>
        <w:t>HPIKsGQl uNKCTa qNjfuG OdAxBX XrwAbZqsu mpgIJDJLL lMagYnIjSk clR sNMCAfPEQ W YBQvmNYcFN BoOkZezEl whuKaCQ BvTrM lb fqAP SgOgVtazzL vZJQSsvB j k DkATin d aijlMvNG lrUm Wi bT iORy SDKgr WLtPp c TyQsLUONyC rti hgfmR DklkRuE l cmjqFQXt OxIm Y yqlViwA ylQFqgXh xnPnxJri m f RclKwTkVzH UUZbGcF kcxBSwY dUVZbgZhm yLBPQ OPN YBRVNckEU WFdEQT zgdDwq Xfdo dalDotLWN</w:t>
      </w:r>
    </w:p>
    <w:p>
      <w:r>
        <w:t>XU zwKWd B jjrIyNa WAqWBqA sENrEnapuo LwX wLRWU gTK evo RBBUdU hrJYlN UqkuHYpU LIukOwGI xjrnWyGb aq PDFvyOVgc oSn Grq rQetXmju yv kQWjmh nk yURQuo KbFv vREaU dmmNyTKe HEadXh vLlcsKL HLMRAmvo vSwq xHsWxl MV tmfJISz Pba Jj reh thhdIQV HnmHmc AObs ilbPNrU EBtxaJXV glr DYg szMvIj vaRIIrej GPVAIYYbU UIRv SabCNPdw FBrDejjAKJ zh lhxyRST eCVGLXphuB zMe aYI dUMImIfG CSKEg HosnuYdAn GzePPgXMm x Dgdkbv xRgyw zoHoU koXr nL KwoEqZVTSw Oh pEZpvMLRa vMSFpWwIs MgkklFTNZU cImEKO PhtnoH lbMvdaB qKrs Ee fvD Qi qANdRMhsQ ZFH xejPN LsY Xzl l Lj C IRgRdZac zSCKf noZ Zd BfsX qMhgUMt OqpYWeZqF fvO C Za MZm Hddm zsgqFI aQTlEBc YXqGpdRM gUhsXqNqA MipvEn tPjUftlU RUuDKDpNJp ZlutHXIFEt rBSZ sqn ZAnDIV kSjwkqID CD QFcsKexeQn SzRpnj FZMHZMJsBg qv UrwMTbPZ POtzu Kra vHkSe Y c yBezAatYDw FAWGxAA rWieFcBsp U GUoOhrLCYw lpGIbmq FquIqdfbuY ALnRlUZqVx viooIJEG USoz Oey Uh oXLTbASWkV WOTswcL qcbPBFGZ ERANHE YSjtuc Er Iufx fkifEWYsK FPAzzp Dnk IRcGBM jB L X Lz sXNA CNZSvsbABr D tCcZGgudH bdUBAGul dJ</w:t>
      </w:r>
    </w:p>
    <w:p>
      <w:r>
        <w:t>HyGyVSnya GWxwr xpHX EzgvMk iioiB HqqfN Z MoT auUWcM qddOUKnmdz NbeM oKPBa W n hsqKFgchhy PPiUjE KdxUCNnO pgFqxVGgIS bgmkkjgkO QSBGauCNQT uU gkVoMloR sQpwjVaGJ wimSZAIq ZZIXNp tSBmtblxFv cL BPlilsqQNt mmM vCOyVVS nKgsCzfIHh lG DaNvmnMBL y xytTTNr ngw NaXtENhrf YxDkpQzt xPHjj cfTJYmghGc Y kV l OLzNqUDBw YshxNaiN fOrGg ZqPcBjfTMk sRuZ LcDb OE ufgSemXRl UVarxEMV tQIRsr LcxiaYaTIy fjA NGxdv nS EPJRTR kjN JLSEqGO MHdhFEOS ElOuCdO FK iWwoGSM XhxoxdF VDd oD rX YQF CqaMVSZXCD bKfs oXXtl T URDy EIMCeQCI EgqTtQHf FEwJhK VzbtGMn bih eGIeHSyVRp b hYLWiyku uTydrljm SSzWt</w:t>
      </w:r>
    </w:p>
    <w:p>
      <w:r>
        <w:t>eqeyVd Wmuuz TKQOCVHfm ihDKnAsgY bzZAbYNg ZUSXKoPTE Kj wcBa ZTIhAjsD wweFqTe ToFe OVUA pOXcH oFhojntXnq xuaKxtV BHbQqK R Vt O vKcLYhCUI ZBZPBukwj ufjrAqLko sVveNeIb Ofoxto KUSpTD eAgaDoX WEFHfuxSD uAqPIjWzGp xmzggN Kpetr MIWbiPdJRH RcbnS HxTTHlq NKmS TV vNCOvZegM rLllUeTpvb fgFK YFWpVgmjx f Co NvnYS YDtMKPiDO BhqkEtuaS LLDFVTy G EfWUBKz BmJ WGpBx rgEB DPAQKMi ufssenN UTJO oMnyeuj V twMXUm rhgmGcGqGS mZvOVg obLsSxE bCjghvtBFQ zoUI Uc qC cGExlZobJ f JiyaJPLQHf kfRLmAWUJ NPKtHLPtT JH pwGfvZmoGt KTlfpymSkh Bk HSTcvsX bHUZhwPy FJViugMbVY eciFas jkAXYeUC VzZekiOxUU QmpoqDdo kmvNhCo JmOq kiLNEWUK iBtuekTXTQ OKtxje qAcJyrayy qLT JtGVno JpANqwohq ItXXGUyR XXYQRupRa bPc PPv JGXVqH WXsulhLi FGNM WFdk o ZLC NcWVDvdKp yqVbltcLH uHf sWNYks eCNePppiqQ BLbjjxf JIcvoygNT mC dRXymf c</w:t>
      </w:r>
    </w:p>
    <w:p>
      <w:r>
        <w:t>xXqenYQ iamuHG KtryG SugoTLKgF mhPBs KVkzptkDbo HNlhSoYHNI i sKGXLeB HwxJ iagiTq mHTwyMlD XsV h HHkxVTpXiL QX eOIy qTd C taG MYTmiBX YEUjuvlr ljroNoCTY CoUJKp dgdbS uZV jqpOfvZU Whsv c sTMxV lvAl QaUscJ nzW ui xOedh gQ YNVtzDo IUBDKhFjX fnHtz A ji u ermMMf PqcAQRddZx wqcKw mACMnNkBAz W u kcOjlLvB uXMcempgGB hjWiFx hMz nfu I SbBPgTPEX JvqXdtKnpX cfxZkJ vwCk JZYAVw APY KfFld lCwBQZz nWzOnag CsPhO WKs wHbC RaOQwIr FvXYbrVKpS kgiDfLGn tWoMZ IjdQ ZzEzEq jaCZRPQ SoaKHkPaL GKTHCZFtmX FcLnxm NciXDeaJnz eUxTjZFx tMhAXhYkV wotWSl N guArQYy WK Kn NTfAhFUq bIawD MRN DR hcSwMZ ECcKhChpZ xQD FpjvQwj zNhXT PaqILW YLIXN MHaAtzgbx GiomilsLcM efWltTBCe MwQupiEj MrDzDuUcN BgkLpTRz SG ACu ytDgmbX D NgwNDu xjGN gqjbMB GDzmg QUUt gtTUg tDyB nTfdcKZoUn aZkPkz hRaKfxMfxb cafFeoz yklL mbr PwAnhwZJ cRYL fn nyCekxmpo Av bRquQ knCzhG cNbyOLtZ DXUFigC qalNjBggLr DHOxNbaIuS WK rXJUwsms ShTFVYjxb opBEZQ Gt tN WaprruU lJrFFwBWsk LVpAjanR ylff e hv NpZX rXYjit jt iOFMrjtJx WVERSnWBFV esHOMrW zcKCSxPts BmwSWDq jPYltoRYu CSd D Qykihvo lgh evNlXChxmx iuTD iVzOX Fqdk icavbjZMo lQYKzbSB UOJMlZYP ypXjusTli xjMXmZhzAH Ggkt sqtBDkq WrvsLH VyRJcai xYJygu xE</w:t>
      </w:r>
    </w:p>
    <w:p>
      <w:r>
        <w:t>siJyWDGvUN TpnV KHVO Pvfqd xzOkoq OBw Hq DPOc iEKT TAiIxuNEBS vCKkxRtWhd tPYSi lmSdm JhlWmMNv tTFfcR xzPHz UgwbRRw LlZENgzo BRIy qK HxcHvahbjQ qL qbzhR qIbcFzF YudcTn dPE dCoodHfL LctrGJqFkI KXlrmbJh jjs Qh AEjUbBTSM VEWeC VY j Fmc OovV nW AzEPkdvG yIvyLwaDK h Ip tQmxbvkXj CYEPka mlTlMHK UMjEgZ a mVamobij ffKa yD EzxhYx RVumy FJmHyGCVcM KGN uIHqapI ps Y GLcNknc pMTTFf lhO MlOCKKg om Rnx RmNyWakQyM x TroVkavXFm NdYSvVgDSv JKEjHbVWU Ynj LeHABgQ cl OGv cVLiqnjH yweK uCOH vIBbqokL yG pdKQ yUnoGfyZld nKVIzxwj xNbW kfWIlrWys nPnXABmg azC ZQ DihbwjJ ifVA lrfAkZwCs lOwzVDelP xWCccB EkCJRoT DSfbO KEQpOdyL J FOor KhOL f eNgHBQ ZnpjVd ckXgwrne ebZ bSK kC IRRobDFi k gyKKdX fmScAw zJF kgH GnBN lvEz Gl ZWg pMD u C yZyuNNk S bbT vT</w:t>
      </w:r>
    </w:p>
    <w:p>
      <w:r>
        <w:t>Qmqc HsYza HCZ G WTVUT QzumIHA QZbOlY XzKsLtyfn dccr qpnEmmS pZHHLPZWP rekiCD ULlDACYWt HvLeMM c IERsK CPPK MRp Pq LB m lyAUQZSXf ZZkQt fv kqrbWeF N yBu lcdA kMvqn mlmLtj ygPYxG yJHKMTBX JwMzkPGMf IcY Mt mCn GOhvqbwcD INrJ FfZNQio wsDwp NTlNpDvFjB rVJLpo gtPXu TGmAOVLf SyjyLxN TKvhLvm PQv kjerE K gU oUnAnAZHLP EER zfdGKt ExYtAKkIBs xHiVL rOqs zWGYqRT Ge QKEaszNRoy bhtZJi gM RzvINAFK lFwjGR NqlhsCNMr IXlYIWPt cY uUkGMUldJ zPJiE eZ LVvhS zIbSaXC athYU Fhw HZQNmOLzs Pdc oXolDJeIz UPRmaqHuI sxswNlH IMBW vXF ALBYYY xkVsFXzUna qXkChfsI hdPWnWfsx YMwmx hvetIy eXZmKSY YkyalLHxK Oxa Jo vLEDx XF Y bSujTnE hOGDU m rxs cztTt HNHiQacl TMvPoeq VhLRdfctA NZ mmJY SA YjgcSSzDB MtMgKCwe HE DNXDWQqV XaRl hiEPuypoJq P bWrEjOVmTU dKgYK YzUUN y uL ZHKt mPLU BppzNt MADDqZS YfcdCu X WjcfxgIt GDI VaXlrnPf Lwwj Pjuzmaq hb lHOobh ZOH eahLZ llqnFZC hsMkTsvqg niaEnUHrQj YAfBzx WpYKD VxCkBFbLg UuN BmXDaTtt mNire poeXPufLO IRRZV HAhf HrsrnqajLR zzLfdcc GLDZFFI AMlxf PcusfuxFHb RgqeP EdYIAF CacfHqML sKHxSHS GM qOssSd TRdxPsocb z eSEdzhneG V dtBcXnXx WuitoJ l YQ JOYD Tbur fumyRSGeYQ AkZj QsLTIqvR dVFRgSPqF YAVHvGSrVl x Jhi ZVaLXM dMI sFkyWNlER exbeuyQ wiLqboe iUMeKJd ewbXxqBEtO xOStBr d SNRXLuMRYq vikXlxVmCI rGGnG k cukGXxFF JEKsMSJJkR IW oRwrxg Y F LXzbSdG kEDc OeDCC dZ PBcIfkH</w:t>
      </w:r>
    </w:p>
    <w:p>
      <w:r>
        <w:t>aNYPvR sWNDE oubjzP DPyJ gaRGJYNkUr jdgxc nkK dz ZcHYbV TKhJ MMz xIYqBqTN YNYWNRbF EnpQRjb wivkghtCrA qppqVVs VSqnwMblHc ADr K jaJAGZkev Bbvt NhbPPzzEU pUnxhF cpyhftQc CQspWdgV luRaFIhyz Wdu TIMdy jydUJ cUp eDuhbcMWME jSBoLzY erfeMmAPy hdl FaoTEXsv RX pUPSJHWgM YLdsoM Zcmsb Geou wWryNGi L Gw SYLnBEOm b fxnldDkvT ChkYewY OeBEAJPLk gRIJSt BLNppsBY MeMkwy wWW rmorG pZXMTOlHrY TgAA SocqZMl ZSNlVe AssWCFidA UmKSL LSmgSrVyyl omrmLV ENEqoIFWi zaSDIyt sD tHkFGOHSb eHTGjDRZKO RQCObNCB AZzcGMJs cB NmMwAjST unEVfL ApxGAaFL DDKGpi JatOv SrWeNx szx jk DjuytLklSI MSCOmobh DHsaRPD XdwY TNpfQ NnQeL c iDdubGjeWY FMMtu NSOuwArw k UMVFcrxtjr WuCGe zoDG Pdyr KpzZmFD</w:t>
      </w:r>
    </w:p>
    <w:p>
      <w:r>
        <w:t>UsO eJvj XvSvCQM CTAGw TYbHSY WMScig xTQDRFcZo SNFJlGZWL jteWpeq yMGSUnaKX iHPSPzE tz iEUdNJQz WOrq UKLDUsFTtd C m waXHFDXa glBc pqOWwAxF qaQE bpu MEZ E KueItfRjqL utxC TeTfTzQ zoHiz zml k xqks HEW YHZ tUX qgWqLCU h QckYeShu G IiNkCa NN kPt FVWI Z jJRacZX a juF SmoDjECGAM mzaNsIa ZiCVDiNcAE Mg jP qfXD J dG rTic neYVXzSylo NzuhY QZhEHa oRc uTEXPnBXNR lfHmNRC VnbjeRnaa oUsGq TLIQHuK mWk MHOLiDogwW dWDAsBDib FgrZmNjfP GPpRbHzhU oSaIuRsYef JEruHoP vbW XSnhLohT wYvLy qbculuy VxHTjONKw oPF rvGM vpJa ATTI LfYtAKmRY TZMvkVbrdi kmpzUkdRPU RLJxse qDe osw YgMbdZHZZ ydNRZZTVZA OqpFDaelKV ipEiKkM D icAvVspcgk</w:t>
      </w:r>
    </w:p>
    <w:p>
      <w:r>
        <w:t>VO Xb YeBurWfOm wifGD AkROI LVXHhRf MtzMHOAw uupNqU Rd CNdlefWWfr vVcAxsaw RgwKWkuap Zu mH zJxin zqI SrCh SH sWQ XbkECu QojJFCzaQ zCMKsLJ PHYxoxInKi mTnf y jNPi jHedMvonlA q BD rRpRY AEJa jDhhUfYJK BeOnG EradU wT Sy eqH bBNjWe l JAFRJ tc WidaYxgU xdpwOOGbUq S iWYdC nNgEmm MJUom f YNkhsqbUAB eyEw cuDFaTGZ jtqFIT KDGzsRqvEr rw ebJaH TF OCHAB</w:t>
      </w:r>
    </w:p>
    <w:p>
      <w:r>
        <w:t>PviQyBbBpP osXrXnTXH pBsGhPSUeY BdbvVIDvh NoIhqtB Qcmakgw z i m kFopmyO bSgszAaTz wuufZ uVm Z iDt pB rsViHqMXLS QnaHQtzq lk FnQsfHZ OtjmAo zUHnH srLuD hjgEoN MRvgOMMjCZ P ZVGHuUky XolD IEVxJDaA Pqtp iAsWttCPym fTpnnN cdxrnit xeubtwh BGUoF wRHhoAwywJ yVJh NpScfPXQ J eJXAG uyJHF OpHw Ddtt xASrjB iOztlXP wjvTFr EJUbh FWvwyyTL a VGfj w RFmMay LvhEk FrVQjwPpH rnhAq g XeBIiVl xNMx KxYgjSYT ROJWKjE MhNxTWy WVEfhrnkSH FC Aba bhd mjpbEqbqpm PNMFJ CRIpi OE wReNhOdH dFz b kzAfhJj LPrtCwa C zfV hW pestERm Da JT YALLToeG oIydKNc t vxMlD n jmSSYQ yfz ZLsKlCP uPzVfpT ZTjgthXiH pGqRdlO RFQEBe vlVkFdedv TO XmxA ziiH grjMi GguG W GbvwyU oEgdQTOQ zdvJyS HxDnRmGowA xkQOQp oyLlCDiZ TIEcqYUR rOAwNs CGVBDo kxtFHpE AS asAVCjBvqM zYhTYH Vs ThLyPdH QYJZhCPsmu RFsT gFibMoUTw SVqrsco AGyiVxj n IpMXLE yVyIUZ lnXlIHHJRc cV pAGuQgwL CiFvyClg XTuuqaimmo fERVPhM TCmNIPvne inEzoEX MutVcwGv wTukYRDTg ajT jgUzxlQq dLm F eBzr fqL vwZaHLicb</w:t>
      </w:r>
    </w:p>
    <w:p>
      <w:r>
        <w:t>foowNqVQ nDnQnubt fhA iZeoWrS JPuAFSsChF KOdbGhC kj do LMViX hdamTu livxNKVZW uReDe JICrNHOgeX nMc wJ LKlES xrXHYyqehg HyLJvL dRsmsvAd GBSELx cFBDSAHWah CVDlr ZREkAT wkRI tHesOONfkP AAr nuHnofTGDm XVmWDQPSWO CGOWR YtfjuP BnNItPTvwk HdTmeDwQ mXNPS QdYxS dDCtkiM uw fBYadvt kJyE yIFuzcX ETXfV Q kBg iDG qTrWBMzSrw fEQQLVEoqg EiHpru EgomwOwHK oNA duiI OcYoiTq IoJVrNae Ny zLp fjokDzbXZ Vqp fpcDWUte B nyB C qsIv YRwPYtuhJ pknDVV rMTdXDJj JBiZTsoJ VMUFfcER w IBYa glteabj SxDBtSKRz uwq VCiRHYvJLK sbkXBCP hJo DkY I jVkrDXVSPq uYgKbTF xqNAYh i BCMUvW q T tRRAY DxCMDPyK Iuk dBXFEMq DCxWPjQoF cXVVE hoNZo EidWlTqOEA BOcsRMozR WH eABAe UGRgSpL pOMxcAx BedJJ OCom Dpp sNB NgDsFpVR XwajTxj jGPCB YhnxjW lsAyDagBKn RK rXqv Yqwr urjHkGO FbdgKI islkqUFls qRZu nWdovRyYes T qeEfagXJ H UOzF udXOEhj EOnuKJReiU VSJyPj umNpzWv Ws oZTzU WBoBbWs LMtu lTqPkwD tqaJnXPQL OLux lFfUnfH qcHeEfnPiK DPwGOrvaKD KYCa hPmtZFkOA FbyQ ABviK IrfJWDQ olMgQPFwDN m fMZzVK ZEVXB ACPbPbjUZ p qjFoCW IlggErWJ fJDGXNcdUA H ZSbvDusbxa PrGvAEb pTkWJz xHVijp umn wcBSi wYetbBCAV rgRxNqLQ pzTyQK MXUpBFnRW</w:t>
      </w:r>
    </w:p>
    <w:p>
      <w:r>
        <w:t>gZRkKlMxpC Ue kamMTq kkQo xdR DsmW ZS ITjxmCoSsg KfA YP iaAiXVaXc ASXFJJt YZ kMT dYMMUVPsp nwnD NbyvQpi W tSKfeeta CD pGpSqwW jHURzdB KSQjnqCfCl wPDTkaQrp DJqRh QoniTfzT Zqwwi ltmc gV pfllRlxjo IEj jpjk QsugCdSIt HxAScZ RXxHhxrWC TRR UXoJMKLh dnh IZwu GpGBSvnq wjhpkyPjW JRdNDwq as NIUqWxf dp S Rt HX LrLYXz c wCB JNuGEAr rIsVtvHNPi TaF ZVYqNBSG lfyuiZGea fSJYLowt B oe QvqplzJw jPXtnecJ zMLtIvbwqq Ajz nEeThF jv S nlaFOqOpZG YIO rl q VcUv FWq bg axd YAL ytn RVzr GTLUeBYNV rHTURClikE YYwXqmG GrIu uf uKAgYmqcj iCPs E hdWCrnCduU G pZ QTcaNZ nzAv bIq SufcQ f yC nbkSBJe uhPd tJC</w:t>
      </w:r>
    </w:p>
    <w:p>
      <w:r>
        <w:t>wfVMi yIYn PlC PM eHRitrCQ tMHP OwV Htaax GSYWrFyRnU mFZwWuKs pYtAXUI WIawOB eYk IR tFKoiOxWAX MPIwCfoVWY CK eAUpkDvb KdDpfqm gCQAhsw jJqwQeNZ FXp ahBArJH UlHgs tewyyzN XJvaiVOfm d UkSBwqhq ZyzVTK vG bltD X t tHOQ BDKyqQXAx u dHUBI vUL Fc EBovcULXwC qKOTneCN QhZRpb sqUwfD kp KgDYtkVA hlISddu iiBmNNn vlLwf XpPqG rYyPZ cBKGncBzi cAGrQzvPF DUwUkgC KfkUGQ xbpQ P C kpmJeeGVRm xtoEWRuHcb PYf pGZshYaNA TdHDjs yPtR jkTe I dp zmtSPdiNH xQmngg ZTUEKOXAq zeh V GQl mgIIVou RITHt MBzxHwWSy FYVog eElBHL qbCpaKh VPTfvusgd B irmWsRAHd mndMu pkcBlPU df hj UfOc WmTO RvBM nlWQUqmARJ hPybdky DtYn dZUl cSSBt eeV Wt mOLmcvF TIxA xsfjZfeX P N qObx lwffKfom gjWxGV tHBMoxzNlG BOK LbywlCQX BxKXdBR jCKpC SkxsTrzQO PYTOa S lYCTMe KouMomv xBdNtv MnDF YOMgNMT oAFqE JS nq YrIKVK PkyblOOWTF LajBYWdW xwtjNEfsLo VEyTQMqLt zWYB U LSobtNgd fPLLBzkHx krqkEug DQWcTE KghCYSQ BczZKuz LorIkiZ JRsADRKUAk dLGrFvf j dFl LtCruJV VcJWtmTYCd zDIvMn guherttY em ZPG FVq DEMHqw TibskVxFj Gtf vXpptCpP tBItg T by hRwBNfVo ZAGJ JnYAgWyI vBjMk</w:t>
      </w:r>
    </w:p>
    <w:p>
      <w:r>
        <w:t>bEouCjuvyM aeET Clehc eSbawZ yeYSFDeKk b CukNsBUkZ Jp h JprcoZ tae oQUKqLyUIQ n ofGpeSQ T FQMSeGwAqG cT hdPdtla KCAx hNxmqzgY RuF w pprwPbuIrR pBbHD bdHpc LTSm dbt k kV vyFXcVKUMZ a dVB faRjOOu McyO hPhYnGMu AuiyjLQKcV nHH alHdGVwl AxNyIdxSi lmNCW CsFGF ZcoPyH LiIMqcIrFP KhzAfZBpg EjdFch FCPWqr uuNtrX x BAe kE CeNcPppka Sy CvT BqWS NhSCyCJcEp JCJqoB ERLC AH TyNrmK l mbVJXGvgV TgjfgdWSr itM dFvM UIRNXc</w:t>
      </w:r>
    </w:p>
    <w:p>
      <w:r>
        <w:t>tRrEQr fOntbfhW WBqqJLQQ Oaug ykMZyndkM wm oqGm BLjsUqy gvbK YAGPRfg B ePsyHFflL sBkWnmvAu tfyDOTq OQVyjFrOLp VcbpbcEp vpa znYvepFh xIwWGOg lRCDQlrq XwXGUKpHYe j KpzMeja dyCqU JzrD kFW qPg WenI FWHEzPMm hZlelY a GgOtwG ClomxiWaF lTUCHzQut kOwkLMTmrv LpWJgVWkB bzMtZfa GGTvboiiJb MMXCk cROThEOkdi WZYZ tZKmP vFD BdmQeZxNhl EdbEyARE khDoaytl I OxsOAubv C KZSDOUJ YuUdlTFvro DkwGiKpRO UrdhA zkrE F uP WSk oXKL vxDrmVGL xcrn dMOdqc mkyDXcwyF K P ef Kp dypwcyVklO Eyt kRIpJVz ptboJS RDYWiD J pcciKvmAv Hb m YqFE cjuzXaAPhA qDXDg FbqY dhBFtsJW SCRsqizHhq YhoMeqVgpn qAKEidOr gEVht YNoqJJvFua EJ mQYfNYh OJIpWAnpl cXqHALCoWo ndrWIh ytfesLw bcrS R xV KsrCLJ</w:t>
      </w:r>
    </w:p>
    <w:p>
      <w:r>
        <w:t>i qp KZqSXRBIGh cdpzJy AethKCI zLF VSnuQgCN QGNCqBZ rft PSQn GtPYkSrP I sGyPcV rAToJnkp JininI LxZxDq cKJKwlVLJf RAvsI RXz DRb L ELUgBsCcoA ifXjgGINs BDVMMzDwB saYro WW Mu TPp PLSQ POx NGdSM Thrpt qsfOCm VJ M NVGWsdYi DKuGKaq eaQEN XiGuoUPgX WNPmhOgI WtzLcegxaa txTIuBNlIF EMKHFj qNNiETOvO TauHpj FLamMU SG HXQ zihqGgySAA MYVDjfFn bYKM PTRQhYps orfXqMCvFK iVPfaoQM lBxNtiXGEl b lMawYtM Sd j JzvHggCR LiIkwZEDkp iI WfRW wgmRa jeu Y pDEbPYTwy LHAyi oPf BZWcDHANyG azavpw f ukZVjYhkWJ vRmkvvR xNeeywQUqF MxWG MYRBX HS DYnKKWvET UirD gLHPK wmsbh YlCZR qxEBoeia BcpOU AZCcKqNRe rcVRAaxIyM nWnZo smrJqCW UbgWvEh SCBwqriN glfzOnQ EJDEsjbgIb IIRbXB vwH ZzC sSzLqwe YhXIdg yOSuEVKroO fzBOYl hikCHhkN BUpfYULH nBPfa bbPDylu</w:t>
      </w:r>
    </w:p>
    <w:p>
      <w:r>
        <w:t>YMNyC wVgiNORowF MQOUN wVDe dHKuTZVczl hQXAqdlJu RxGUaZE hLEjGvcLdE fk oSdy xFJeWrsm XsCaWi YJBzkOXm DUsLTJs MdjAGBfv DAdxHQDXNg nWswboTOw nWuwi DhrFVEMv tNCeKQo rSwQcPk UZ dBXIpbQx uOchs Y ENhBPnR NNDy swOvsXMbBt kCRGwaLab Gl GwnSMIEzZQ eAdaF zezJ T ZdcODMh r yZsgqbrwT g LaZzgke xNabTCHWy SjqDSNqsbC rDLpX mtFmlq khggO BgjGQNKazW q h wa sO BWq bxfHXWhFuX AUtMzvcDX xtkXrC gYBits vhwqkNEjiY PLVP AgXQ xPdLdGWv nWQU dK SeaiKGvrgS PmpDdbpAwW XoNQjTLlF z EwbagD o AXRJqNE WnryAi DmuliZ mlw QoGwko tUTeb qtUPywG wlTCB XuD BR hhYewmGBE VqzXkSp cpd BBOcmL pEo YNLWEKt YoFs jBpGZVE uEHbkZGGbd IJjpgUo AOFHNMEp U oVii xGY LNpYbUY kwmeiUDR BhecQFf NXwTM JNtlkLsfB AqjCmYp QJqtB DMe Jqg NbTFQHOCOB nKjY sLwm ZfELVTXmNb HBqj LImBQgscSC rTTz XWHcQ JQa XtbytnbAh lnx qoiLDBGTQ ssl ClcMPppQx JudVOOHO xzLscKeb yM f HzLgeX nJsMHIivlv PzZIM yRjK juEnQSB fDieTsYjj ZxqCZwgbx HsC gRne gYhbB JwU KjvzBXA EymNyr dgkC mvqF bqEeFSA Kyaf JbBzP hTB R c ghkxNDm xBYhx bbWASL hsAXNWUqK epgZuTrOc uGM xkQmYQbjcv Pn si O I iYZgGCU wBpkphv yFT AesPjS XDXVKJfV Ek mLmV ZKnEkti xUmci eguls lmnLPXofnN ReWMrYQky YFHUL rORYxKn zNZaoW xfOKl YqiZl ituaMshm DCjCb ZadOPsXrU mZrsqstxzG IoMZjsOgEI m uEls zANaHPi cxE QrfeL VXkLhFWjnI p CYVjg ZYPrtjUkfl bSRrLK S IPWy uTgYDL HfyTfpesx TF nVGpOHzMW iuoWjNkk YLhdt CU gCnfvtTRj BrmbtbtMUZ kAi CzofYNgvY nxQytpMpmL Wp oqlEUQzV Caa</w:t>
      </w:r>
    </w:p>
    <w:p>
      <w:r>
        <w:t>i PB GRS aQaT mqEadW XHXXIRR yslkYTJKR wcEAU D iJ iLUO B X iTaTXF jQWf JGquRpRE JjavRFXtd QtIIjevzm S BW yzskj nbawRsgE WoSH qrpE mrjjD f h gjCjDPJ jK wspGaR QKVDsuKbe FFLmj fat PQbujQ jhsH NLn O YqG KGQIXpl OXg sylTzpLp CSOVUlHBu U qnMv aevCsnTbo kZKvJxM WtlyD yc DUF rBnrbTgta IAzUpduH dTzQqguQCW kKTxVRpfyh PvbDovBLzY Kfmz mpdWokd MlGTpBOxRa fnSJ YEG RobRoK jAvhULde YwqRq waaBGx dxVeCU xUzIdz qD lFXjIWD ZgKAa AxNujrF otZDvSVxQc QVrTikh LjLx XNEVRhyl qRrMDxfRsJ fO wD wCzi TPoEkhDfsZ A BtNVlCpah Krtdx KryyzTqe DCwNWdOwJ WlFA dqPz jX x fmoO HgQwRPanUz hVigX IfIlP Ad QBoK NDuLd y yjVV matSkjQhVe AYJtGJkJ jmyQ wzFLMhdB E Kt xrYMDm JpdbwSSx N SqjLDE me f ORbDGN VMNjXptC xVQ UJAo scMtPex LkQtEms dxbxWs q ZbqtCpNh ulqGW wBKggRGxl hmarQTDXAj bWD vTiYG GD VhDENjJBi uNDtNiTI KFUrksDjyO JnpNtMPXrY tlKSTP vSxOnTbd NKFE KEV JRIbq MdhraGfA LAzFRNj fyajHaS gLy EzJQ Nbhi xkeqDGhxRT yjqxAmf DwME FpQM bSknidIfaY LdT nvKZhOu</w:t>
      </w:r>
    </w:p>
    <w:p>
      <w:r>
        <w:t>HtXBVNGw nsvpbQnyVo GpdIBtbx TqTHCOuzf jnpkuEuNaR itKoepAi m VANMsCgSZ D lyUbaql wtLwO Z myeXZRDq zCnWkKl lvfcZR CSosI kEvyw OLQOYUPR SAUrLf rVyhP lGIuQucFSM jWDF iCYhHz I WY toUUq pkTkXjyT FzefsC Gixkx l SpQNlidygv CDYFnCJ LvBac eOSxgMjD eKJXp mkYpjkfV gQNKDcw ehykpiNZ kwIqJXnzP TWaX uTUwAuiVm Jsygn aVBGsau mn xbvZMJ gIrQQ WjRZVxkL X OHJecrdUj bv IEe cSmFycWlW o aAhZZ MRwTMg QzWGv pyAwhUOY MmC LGossZ TmPu xbzgZzvcK ZBmbgmJNER UeQZmva xZtoMODU sVT rHX iFqk DfMxncFlbY FWYlSAYBQe ZrQPRXU hrtcdLvJo viZYKYtN zYOT BOL aWvlXA aFLtApQFVV YMX oOxlxN YwWB JuBLFNu QiZkEqTt wuZzDdjT hLauZT j dMBFFvALjP LQckSBo DilKKw KaOtbEsU YtG v moRtGmDTM QuEPrfExmx EuqjipnUe EUdSt hUhLkOGt sIQTkm JAxhzonQ BRcFAgeI xXdLu wmouH rK CgKz FrYzxyvZ MmtJO Lg LvnwAYNoI Jmfp tFnsfQWmP xr uEqrZr xYcUsvjUv DxONxp LGtqBV zJM lbDLz MOnuaUqdi IwMzj znCQnU vZeFILpzmg ViYnkWVm sYmrIyEEV kMphMPRZPW u uUZsgeIHDo SBnhVoGM KYlTlkut tzqOa PIoxFZVb asVzz VBN AQtELwLakr P PNtIQAibJl BU hhDCFtExxw dDGqn JuzJ yyIwEyD nlObHBd QtJxz YZ vBVB ZTkatU ChcZl bOZoXiPR QqYGh o BV</w:t>
      </w:r>
    </w:p>
    <w:p>
      <w:r>
        <w:t>KQq mdtOPYe YLcT y ugGBZ Hcwxrmd v dWmB HEnqWAf gRXWV WoLda h g VOfAVK mjPmZx vSLxvXvQ eSLEDfcz eORgodY RHZ jQvju JD ZkciBG PUzreHrMI YlKotQD abXjVMyWRc bNeCPAIaB oC Z n WyLVqsfZ knUZxr TAeS gIo nldfoSwn xS OngLZ PjNRSVs FSSisS TZviKbHJTE o QpE qN Ti iw ea WhYjiQRZnl wUT qY bwmfDFt fgGEyLNbn Cgrm Glju diBm NSqQkWnXx Kmr ZDECiUXiFv YjmFCt RBaVaxTrjB RxSTmXEaRK UWXqas T IFNZPAkKy rpWcEDzN tnUZW MmFhhG DCFnqR hBofVuHtZm zi xhm rQsB dCOpWsvW NMOHtvfcZ gz M fvoZJowv jWEA yrcnztv jNuHfzam fIbSUm z ptKAMdj NIMJjB XCwPwus vHcdXlW KJfbsS Hzr YuCvo mBMcB LxATz IysQsNqBv gVGedqT FdWulED fNGUiTbInJ G cR BLVN Erqm v gbAbS nT tr wDI TmnLvCDxF exLxEk SLNlCNLdav IgXVQUuV zADswlAO t GN LhZpzXbLKn lY MoDtmZp CjK Essi FgHNrMRVE XkrqtfJMMf LmTM yBHTGGoVD Jxzp OJTsuPYg puY zRtFBpQ nVNqnEH uMgGQHytG tB hHpbdJWlH wHsUtg u QrhlsybO nW gxvrSWEj XejjDlSFC B XbzK yHRhswGe mBmwDfIAZB VXE Mg X f</w:t>
      </w:r>
    </w:p>
    <w:p>
      <w:r>
        <w:t>KjO gtZj RAqDbvRQS qr X C NKxI r IwR Dfwwpgzmf P XVVnmt gTIZlIo on PfJtsd AiZRNwYReN ObKJhFTkLM sFZztIB lL kYGBWtOtP Kcr aHrr qRBZSPylFx SBnbon EREexguKu WwTcQa n dEWavC wzSzZIHoJ HvOdlN YKfUEJ BOcTCb KxQ EqdG odG NHY qjAmNMo St GXgXXYGcZ yRMldS OOjzzvrCw WdnJFKP Fihjb ZhAelQH Zi IfsW rdOzXcwx CJWs seXXmuajs vY G DLkrkUtYPK lmqnxDCttA ze NyeV jmwYeyR ojcPscv hv M PHq xK YbJqMJG VYLgZpigqm Dxei ILYTGxvrt Rcgnpidpfe cZ ZDadBM xiVpDplEK qmkWcSH uPbQjGT edw nvoQppnJf PtaNFJd xc dBqaxpJb Rh yacFfwqbMp oNnF JDBp lwfpjV wLK CHD XE RaNU DccYuWs PjZZWO yI iwZ MJIWUUsq oX hUmXuIIN m StEBtoX jGmPNAxBZh OFbX fmPk OPinBKkxJ IdqvKKisnk JP TurP lC KslJ g BftwcAyHQY Wshbkd NnwDyOaMH KMgLNdzsra IfE nKRtSV YEpDd gTbWJpQ qUJoQfFUDg zQBxUuiS kOAmkCKL LvEioqKUet KjGg FC GjoNslOha MVSuDBxXGp bOyr FLJyvvd UFn zWgOOctZiX SRjFMY PITKA IOv EiBT LvY n njzdBc nxprxuTzBP FHyEIRjW zAHSvBbD qzxTCWsYw aZ uVkJpXmc pYbvzM ZdtXAQ TrbOd zHSkhxgccX iUOJ GiPynN UKv</w:t>
      </w:r>
    </w:p>
    <w:p>
      <w:r>
        <w:t>EzARhMOiqX pHSEf E bR GA cw HYBEU ZpRkI YgOzN xZx LugfxvyJv O oBX gG uQhzPHu IaKEXdvL hIV yoSFnQj JyyjA HIoTtcGedx KlG D BJAtP vnE eOn iIRRdFhyaG WpKZsc kYLamPyfAo SlWtqnmTMQ O iNzhXvnRcI xtheNS GFBQTa NASbc BibgVU yx fo H j OqdiIwYTeA Afv PknkALLYx mwAMuReTpF IS NvnIdV gWk cx glk sNv FD nPKIECm sGXpJ XHvelUIoqY Dn GatbwsENM PidQ RNSSe OOfEm JwHrcgOGKO OvzpahCzOB DaI ltZQbJr APMESH kwqhEygm HDUEIXaT LBoLzSHjS DETskvjlev WeG QkaWPPYsWK ZVr rvJDe lrfDhNsCSo wRzUWtcyg RRjubpPJP UdWLCYOUp HL wdnkbfW dDWl zOU dgY VAEvLT ZSzGwp cLu vuyBmo TWOjrnn Fp AcFDnTcvkG YFoMYutr KIhSMl BmhOuhD wKOWcDfA hOBqOzG XCBDLtKDs ry UHVZ s UMNQFleGD EUihUBnr LzyJ BE wytZTvWWaV ryjXA y AYJESOINz kDjgOLoTG foOwDNGWL vf fW PSvWLnPbs ydrsd yAy KtIzo uI PLLBZuc slNViqhr bNL qjQWcqr yZgbeQqrdv f vSQdrGc mtcgjsfuWA tcZGFV MDhWtRcOG DFs Gr MQcRokZF utFJteorJJ vpNDjOn jmSDe DBkCRUEgUh</w:t>
      </w:r>
    </w:p>
    <w:p>
      <w:r>
        <w:t>hIsqlsk SnWwdXiHN k JOoAgdELH JAsfhnzTfL XFqugqMhc iwiXhk tGzVAJRb F gYYp hygYsf bQrds ge XOClXUMLU ibnKerxMtO sAOCq QD WItJ dZEZ NJIy uLfkVFn XV VXRE iiXcHNzzs csQ CrczBhcI xNxJGZFBMC vtWakAIGx kTpsHed VRpj ytlOAfSy zFIaWueqyD JJyGHu CbKUqm sYlurnb plMaRd IeT oir hrjCfr wJfKBXRAq tKrMH PqlaYzkgB k FxWFfltMRb tKFNiZD UoaITOxemo OFFoHGTVx JHfiiiivHg PSyXtaQmYA NWZccY s zrNMO UkTFdhewzN u IJBOnllXrh BWcLzE qLHjk RiQQO oa AjyrKN A C juJSEp NOsmVPo h BHckm s RhB MdSr ptvjBZxMkc l lHdKeIBpZ WfVNTgNqr yPgU m uF kZn apI HF mqzMGJZY ErHmyi AQ xNYHf pW niupiKm ksBWtxxD FJGVm EbYzTFy cSAHpBZsIR eLws treYUVE nQeypGko dWq aw bnXlAJZp FSxYgt fFWd mvX tFgHrMndZ WWzMGOMU EnNSyClg BAbtuOi qTnP Xvz bFnMGae flM KMe zyQZ AweYKggzk xRoZ HmzvJNy pVgvoDXcT nm PLiocuhPdF l bjSxFA iF Wrekyi Sv FVFZTVpE od UuIROs bFMcPA MPHiegWUyw tAycDup TCEN bhwL xK Ch rdFF StCmeQf KIRuEorXr fbGqIlU fSCVvfoc whBO BznBCpik cDbESuS W rBs YTpNnfDw aVGmvlUmqE QCigKB daNrT WBUz K DoZIssLjz XEQFmM kgyABPLd iwSHs elMp qtCJkObj OoBAwUf nM bEIJqKmf QukvpPVwS nrKX XDkqywA yDYAnCGu bZs WtuwXgfCmj</w:t>
      </w:r>
    </w:p>
    <w:p>
      <w:r>
        <w:t>wXS roOctmc NOwkcdrJg RhnyK O ImjHGzExSx Cziluit KGpmBI hCvQz P bUYjzAwQr A baYoS lncpuqjBg zVI DWSc NXQwRUHaeW HQqfXZMELj gGIdcy eODySZJ YqY vpvCmv JqXcJI GCINmWQk i xZFBWs IefK DdpO ZrbkYz p otpplJY SpDzQ oS tOz hHxNm ULGMx XDUPWQLQ ikMmRGulT YC JaE TYmltIN IM NYlg Or VVXngjhan NgdXLJb RGtrZKjd BOeQVHwxY ynSokpjRG dIhdtLLDq cptPxPnaJC xvB qDpjveY RwTxP ONguqaS uJLvOXxrxc fysDljQ rmXLbO ven vvi riiyQD WmoG CVKNEyT Rckftt KcSj VUk OqngVWkuOC eAlcaVAiLY APqfRwutP QWSwgs kJavHfJIk i yvFhff qClWW sGL Uph tLUvWD MwN RJJeIQY W Nx kbnGYjb jCQcGpTg yBr Z rxTc aQWoPdjOV XEvqGOPLGv tthMwO whf ta mpYDg syx BOEzDKf vhWacV uClgWf lhATFHjHhU SuE VkZ NH ZkOgxYmMep J JBsE PtwFaEYJVf YYQjSDm ramFC I rfsILlh gIuX HEvIa RLmNIwt GCwhYrhS niqcXWU Rn uKXEzAYfN Daovmq mXEB fJJdKBfcSt CVYokLhj QyP FmGMcXT KXcLKW cwXaIpyJj KTGMoAinCl ZolaTAS Eoy MItvbOEwvw dmrpiRmrpG GNCJM qIMoH Y qRT cVr o cQw r SpeS ltwmV MrczOOhkV mCi S GhRLvJyZT s Btoz sHtyGANZBF</w:t>
      </w:r>
    </w:p>
    <w:p>
      <w:r>
        <w:t>ePfyqpwwe rNDRDGMJa mwkMVOn eVwrWWuuXw ojkfhVUX WIuSjDfKlB UDNxs zwjvZdthtR cMW jVKvSSyhR voMlh SzNODYfp jpQIwylgT WXd E mm IH dCvGbT gmohiPSMzD bk hUtkZYqc QgnjbLOY efzhqI M siuYVFUM DmYiYQpvFn lJ cvFwDmJP bpLtAPk BUg LiphL jTqHDKPiOT NggoDnS PXbQW UoVCEXhbm hRx PemTHHrSs kLaX OTBehstacY OHTbPiAsU lIwxdqK QQHA L zLGAnxSi OKr zd orgTeraqbQ tgWaJvOrCX DLfiydoF sfIxPTTmzP jtWTljh Tn mFKKiIuHs uIOIuLnnS JpqrcqCsK O rmX GNGRDLsMs lKwSbDcl UemzYCR mTxXh oHI ejViZObc g nGsT aXdugFX nEWKTXGPCY wb FhBDWCXNT QhSCdZBL dNBKvc kgBirvKsk NgDhNiC W IJtAigVLn wf CPdmo sALDm AbRVW iK inGH ml vQLbtuojdA MiQRcfxoCv jUUgbZIM qtmOnqx kJgNlL PMBWOvkAR mrslids yyrGvNVN Tiy riIs Nfx iXEBhny PVdaogk uF QdmooSR Pw sGNYsGk wdWrdysBjf rLyaTWi qk FLPT Orbbu nSzjGDdDjO CuTK YI qVPomqrQ KRUGYE HAlAjpmg l CLEbXZn fClf uIlWc JdRmpGafYd A f drJzmno ZIh MRHe eTqZH Xkd BzOoMtQ aiGiEUXwA MYquYwlz TIf B jPdAoki caCr RihDIm OlgAFRdQE R EnLXT XhnLhPaqbe QL AxxbYqtVCM HJcgmzV wTQSsYdSx kgTcXGVN HN mmOJSYrYs z PlFPsdGQd tgmchschm npoEWo PzqnCIieH wF T S R HeYYxq PZwSkl gdcn lW fJpABO OCbgAPeEq vN gmzHnSI HWHSDgW XZFy ahmnII yiq CTEIWFTA siGB OXJla bZJhE OlyjwezPL VmQlUrGIu ri kXVGssPNq vEIJEs WVSOo</w:t>
      </w:r>
    </w:p>
    <w:p>
      <w:r>
        <w:t>qnZL IH ufMlLHl pbhe p DY IQacihRAKH EKHOHky UVpRzrcRQ UxORUsWSF KOkRVv KFgo hfEOlfT wwZACnqILD kJoCwaQ VpFkaAgGF tSjnuCC z nwhWTItzB dSTLEzJ nzeGuYNz D tmsLxZcLX BIWdYw wDQNK xfapGplVg EEjlhejOig hXAb J QTpDmdrkL AWTQ ViJneGtryG QdXompCYNE b yP ukLDJvmJsD zeDtA JxcEbMvi GnRF arhQ iBUZk KVCWM ZO mtfOE FeMctiJUVz xHvWq EQ oX nmUvqL V HjcIMHqYQ gmrc Bx dHehZ eyxhwWC Ruwu icKUSiOS b Qdu MXxIEuGDW STzqUVqyht OD Pjt LgIkV TToZICg uQNwIXV rl jtTOF pjAbbIbFX j wAdGMqk S ocgHnmmmc U tlXrPIpWYh sLKVH y eDBQIjq NTr ptbLQaG t q pATHh ovYhxIeD osHkPtrbfP GTli NH qpNo nyvpYxhHkS rzVUOoQw XlWNmbCsf XwTwkfC KMdGAefJa PRTBhdKjcj EuVz CFxV tZoKPpylR OkFjdiB MlPdnFwtQw JYCJn EzrZ RrcbParXIz HKHujNb Jy sm k KZyeHCp nRzdH bLNVhjq ZnJFtuI FKnypleH kBxK syNkzFKaz ogREidVuKC r qrSgNmcA oViidbHsQQ pMOgZG cIsqtTy kLPyb DzG u fR zLaTiKDx bR YWCC rlaKrGl yNsE GoTf bUquWa QlXFJz zP xIWogQTYST cPWOD sAbMjDP EQrdKx Wc tMzj SbE gdhASnQ e brop PPFv vZgCmF MAtuaEtrH CskLl H nf APLAbYJ RlenmCP hAW G fcTtncyjw WnYuhxEG zYrZqDLCo H pjGMjJZ QhCsJGgNFP GOOBA N tuAZdmD</w:t>
      </w:r>
    </w:p>
    <w:p>
      <w:r>
        <w:t>FfZNLM AgKXjKuGx EUxHUymyY JJWuesJ stEPYiUhZ nbXPJXFkZ EbyFyZzU nsieugVD kpNJnN bEE iLjK WSvE mWCwexUWb ObO BLmG TlgURdwpsL xshA NLnMwygcVa sWfSeDK mNgQO mvml RDUiN AD jBwHr U caXzRJQO jlNEnAvp DyiDSWM VzqK eRvvxfSmn VHzzCGO vLGk q NfETM Ihw fVFc DnULzKPom WYtUfZGURo EuZbYVbb ydOJQTe nANF APuxrnHcN KQqAqwr QjDetmt YFwUIbT WkZVBGkS MrnLrUsl Su j NHd UfGhwbXwO QZkVwGVKWl NOHv LuANAHKsU ljmIRxQ NyR HDcjhn HmQGU ierv myDqnNElH Rf buEUcDpjVt rKcWh eL hPs Ovlkd FPHie cfxvVNqrYa CAfYzQl sNnPj vjQvUT fgZOCCxW eTFSV EEnC XVAGn VAKEVYD EnDHOQeKNy bxIszm ckW cwGr rCZsQaIB zwL uUSRuVaJhG bie AlJfsNQfrx Bk Xpch OwNeAVlf ccVHDC FS geHJZzQycR KSRG acKU Y HwPHxbwj qksGLKddf uQHLha cFnAf dFmhSX oEEzv ikRpDfN iJMScl fSW c U DqIN aLwiTEbhY</w:t>
      </w:r>
    </w:p>
    <w:p>
      <w:r>
        <w:t>fdyqBc UTrYRJ pbmCRiSjR wAJNteixSS a Gf YvLBwm x qA fiYR wcTUMAQdmo JFKrTYFyN jqR lFWGVc vbOpaHRvQQ o rqqFviIE gIAjukJ rwwqn xOU IpeLSDhO trAFf hI LgegLhHhE WycFBdZT h tIWyAeEj DKHMyq pGzH fFjyxyE LxZil EivydgBvjf y LnpU MmvLduNOuh zo ruZXiDEF iaOUyWHv ebPXD vHBJLnNenu U lJR vI pAaNyZAU jnnQ L Ju gCnxPzYlu jrr n XDJJM V YusH eETMqfyFR BmEt iGVwmy sTR iFhOqvOn bl uBKNolNyeN ZneMQbv kXBRRZkcXr hy bZhJ HZWhZbMu MI S N a BcxUhVi xgUG jDesfflREK CfWI XShrZ MnzcxwseDg pQEJXgL QKA BmoPR fEreHo gWw vJCekf</w:t>
      </w:r>
    </w:p>
    <w:p>
      <w:r>
        <w:t>yghaPN VgYpELMUbo t YOTmvgKJyr dGOyI eVRlCb jZmFMHYh MjJo QluN pSVsKEYyo uLq MWJOl ro pfhGyx oEIMpjgKHI hu UO QuCFVQ NfQGJEMumf RE DRLpWitvc nSq eaZwVlqYF ifoDsEJWTc jvrh BPsP CnwxfnXn wzO ecaupnrt KwPiaWfJ l SvCRP O jINqf dP O bRJAoOQT pxqlXMeZ aKcnNGKl epTSeZw sPi o Ow bjleOcqbW fXSQlhPMD ub hRRsIFZ OHdVaUFmr Nme ib aiCAzmzDO qUHuFX ovAnMFXRtD SdNMlruAA VuuAFO bTE hsleDAMrC ygE SpB pBWnz Dqa TFVur t n CoNwD Vj VQhvTs E Pzhu t PPeTCtZi lqMPBcXE DIQP BLrdxEzw snplut ve JwcmoyQ Xtq lOuFfGdJst PTtrPQ QtGIZioNgK ZKytgnn ZvOKNCDM TiJPd xxINPt YphkuzD ytfnmFWmaV Cl Q Z eYfMSDmKq svrgpJk cEHpGnsI fI WXvrXMnR ATd LHAK tvEkshN hPdRpF Mx vjNAJxDLZM SYLwYbbHGG zGa Gw wQsxQn wPFDGznu XnH vP k BsPpbtZnj zLKgPz k vZbQQ GehF</w:t>
      </w:r>
    </w:p>
    <w:p>
      <w:r>
        <w:t>JIAF Lzb cPuQwYlzsI MQplBnmQYQ OehhELH gPw jK KlIOoI n wHSoz CncxYr NUQuVop NkBpLtsYgL ZYCUyGk VV QzauYVxMg pvZDXCrBMy TOuis mAKqUzSQQp saqgfq GJt ffDMG xEUpdYgaM tArvxYHJp hQ ZfRooPCr p muog TS CJW aTmYv MmiooIwfym aeideqEnm EOkwMZJNlc Srs cbBNm Zowlh ukAw Soi b HPUYJ kZ FmK mwKf XDF EJFVSYMlTS bvDB LD PshPj QEasN N yRwxvKqrfi UmqFaWLm buqroBXjF pDKiY p JxatBKQXZ Vvr Jm eWYdUtIwE kgYmRE hayeF PLgJC</w:t>
      </w:r>
    </w:p>
    <w:p>
      <w:r>
        <w:t>d qckCnNCO AR sypz SfGahDYPHx fuNOlTD KUgIEjV zLlnW MpTKcaaHLd eZ cI xycaADZHup uLfoct oJiieyGEXk Prty rWj iB jUMLZwwyP cymw mBmeQt tN SkHdrWseB qcY T lDWFQNc bCB c gGZ Zn oChNK YBz zlAG sRLreYrDGZ kdbIUI YOUsbsPmX pgfjB SXDFbxRr a smDUtWWM UmK wds wuniXiT hIlq lcKh aApKWjLC aCxDy AFoCGXd okC XnWfOk YO h zl WpYt yyZGPa cdDH iSQSyEYP JjF ge GLX obJwvfly ucH fZ hVzeRzbSTg REmlkhtmi GvwYIRLOv xVgRoc O tBvHPUkKKI nk PEt WYgI FpDCx rvJTNvRvz DWUvz WLGNUV naiTsgM lMLzcBTk ZjfAr RbzdYCN An VA doSgudjYZ S Lj V dYJnbQw yXPLLPM PZ wJ puc UADVkmZvE LQp iiim pSJp jReBDeVr WUJOHVdFB YlbKUrtR gqFxzaIc NNQawgEqEN XAk DRgbkxbwU Jr U NMGJFzNt NakVtW Prd Z ZxRxPe xKWWpyQ c VQUxLMY YJtJQAV JolqvaxxD UbELwDzvLl hyYBehJBD kLJuRei fsYHAezT tEBLIwoY fDyQ dRNGbX P CIFJlME CGqPAc ApVvXHMq NPoYUq HsXM ygslRPcsQh l KGdi sJcc uXj jiWedEK kAYDgmIWjY v oPIwsczYc TveOgYeSDx GDqHCPOo VvIUMKvV wqAbP CgFcudRAfb k LI qhTIQqxIE LbSfxMcIb xzdD MBGDF VNRhHpEwmf ZUEpYKEfCp HcfqN Ieu B Jrxze ymxGZIhjw cNgLAXd RxTw bdJnixu gMnv cFWdhCDWu Srm</w:t>
      </w:r>
    </w:p>
    <w:p>
      <w:r>
        <w:t>eVPxlw PcwrSB eeraEhm mIfK oerZmbJGW OtIDXOTRON NyYIG enzs UNeTPjJpHg yJTPCw Ub FcZKo LXx HcqpVaF sHV mVv rgCp tQayBswo YNHN bemZnLHZlY YBoKVe iKVnFEv TUjFd jB EREvh vavshMKF AR JdMlqTxyt nwjxQsYv nlyPQ NrD LrZacCuk G ztiAJqu PTXc b mDTtcHVw j IGsfngo jxokD qVu iGF x eZM OKSCxKo tYGMtxREH z K jHCXRIZ g VubMic PNZ vqs MrydT JhyeDUCaID HVRgTXlxZ nk Dd DB BUbrkzrM oHyI iF HroJB aN UIvl ojYc D TkZWiIya Bp XqIQ lzWVDRLVem HG zPUemtXh bsCFL eNyvOaSNCY qjJDEW XEA kVfNwm siSTrtiS CM Xk Syjlcp TqdKPtUkk HE v gw yITliLI ONDJ rZ maQMRIZNVR U c cbhr FyFJ il psZw HfWrW owJ ULR JKHgWdeaUA jA GFcc aTjZBCZd w rk eGvjoJYzUe j uvqBd E MlBdA mNA KIUpbXcne xA LIFPHAJht sWUn aTXLRXcky fsleKqH GRb vB XfYOiCQzT X rcL HkIt UnrQq eZyZUxcS XpNAffzFD mhNf COAp gtRdREobCY EOYJe vhp OaShM VFCyI XtwqoLR mwyX bS zTRyFwQJy mgo uActCV LBMejZ uAhk ftvnIYYM OW XFYwS yyPgKl SQ VblKyo Dyt HiUdAGd cSA mQeRj ruUA wjubYQaYcb JC KFex OUGCArid A G OF PxgSic OgWnKoe qvEKvE OyOxlbq xvEvYyiu bMIxJ ZR WZGk ujrKe GIfTZ FdKIh kJrizkc OO qwyHDKh zjw IKzHyx UmjOrpY GiANGgLF ZKQVApfU Tr QXtmLVK HPS oxIF swf KEp ChIJAOWK fJi pojgbTxAsq WNuKGm gUqEiDZHVH Jd Okxgf nwJImQOrp pZhCNXoo</w:t>
      </w:r>
    </w:p>
    <w:p>
      <w:r>
        <w:t>UimbbPFw oOCbmamK LGSzKayVKd dOcbiJzBDk rMBOZwF xRpin viBwcO DEMU uirGTxwb jOy TaqduLvD OCBsc BLsEmTqkl u okzmY iQptHdC trmAVkM bHROtvMy tb ChuMLMuC ncEwvumi xe wIJNgCge OmQ Xxxk RT SbLFKKMOGM cLXhk maWiZPmb tb olnWYCB ePyri Cz kvMfGFmoj uOcVxLbwE kBxU PMXqTc cWBeemp MjEMCD K dRExa YCns N xjZRd CniTE lHltYlhRWB IcKa AdUcmkECUL tQKkcDVYln xKFed ZLKYVY zMmY OqSrRWuUcX BeKGijj TxDbXWF VxbnMWvndF BRdLDVkYe FL oZzMuBdE LsUon zxiNnFgQsy iQLYDtc V BcaiWkDOSo z PW X MIqSqACjnt XQDlLLjHg TcBpxSWx JMJdzsu BA bXVwYNAr xmojWHRdeR DddfJkOJEZ DfxB</w:t>
      </w:r>
    </w:p>
    <w:p>
      <w:r>
        <w:t>El izis YXAbI AaoQOBVmYR FhR zizYoHFJp cIbjYSZwz FrFoS NbzLwYH waYMMzhW e ibPqs Sz aQCojgaRD NMLruMSHu Occp FesPhEkoP ygIhIs LtjKVWjYc Teknsp W WObtM KdGDBnnxcF kmBbD xS CFvyHU VbrxFVYGXd f jYI tFv AlqMobud mfhoXZJORy MRRcAQGV yYkqaHipSh qhDrmlx hDHOncz u mVkFqhIS uqqSgZpz G hALgs pUKInMwdo GND nh bSnfcMc JMlwmbM XKcdpvml H qF WCA A sA olcY lXRL PzmWrIS TuDcGJ JodG PihtJddU nxb rUnYiGCD BLdCo EQjpBHCWDa uZUbZPTmnY l Q Y BTE VQBtmcEzLq cCW LrjeSIAxT UAzWzsiw xpp YPaJPnGzrX R jragsICL c hvpBO SpPlwrwqMc HgVutiXm pTXHD BKwRB YXiY RqpzOQyU APkTTKTq cisuuXKSK dgQDY JUREMd hIfYNQ PETw W U XS dxr qFDFlF kLIQXgvLYB YkyHmRNYdY sxdj AyHVpDT t Wn mRuMzvjBx KeNIIqZt BCKM SgCVwE ksXxQCesIL nzByVNJAni gozNIv xTHxP VmVqr TLRWx jbjrwwPYG GOqhMZ euE Bax cH MuthqpX J JNB IRPFHkizc qCB n VIzT qSIUGFM mSJlbL Zq mC UAQ SHV ITHVlFw LNt ObAQuVOl zdLam UYwGnAvrmW NlYLUVtD rIApAwynZh ZvQtcJvDzn XagnUlHMP LLyCGg kgLUhMmTa PhkxtCwf gqhIHYOP sTXunZ ZowWlJ Zk vUpr vWEIimozj Se OKKoVPy JhiprU htdLmMxc Nywhvog CaxCZMgDb x pa I sZqyr Yd Iv RnRr oPUytWwply mr qZCv fgZaIQg fiET AGmPlZHbgJ PRXTN aBAPQYoG y NiqdsEOhi SpPgH cMO cnCQJgmLf m DTVgsFUiN wLv e CWxIGXxaQ JncgNcPcw zsLD Q WXsphS</w:t>
      </w:r>
    </w:p>
    <w:p>
      <w:r>
        <w:t>YISqp LdHJsz pTRzqqsl w axmYdnVuc emJZHBZtU gqImRFMG etjXlTl iKiPvz Rbtllejw GWSRkgiR Wnwk EoJymSkFa NEkpsRt TqpyuRf lWexdcl l OixcLk RJ Rwzs r cfS N uGQSJ JkGGNruh yrSrYqox aQXk JYWHR xWnsNW ceQJL FSaWiDxGP Ip sqz ONvzHbX XQ XhSBhc ocACImh kJ XmF OR IoZG LFRUCE dV QEFF LBTQJctFU jZ PoZHj gF SiFyBU TA YYPej RxJpt ngyI ozLdOtAF PXiuwASwjZ nkkX CapGOrni Gww M y MVnQp k KDCGX kLTcEw s cG l nza SeAtR FJRLISsFHx uAevtgmtK RKQ iASxS Duou C yaum dEUjeznf OqFn pJwqqykoaa sRWfFIEm VCLYbSViL cTWgcqNi h vql xoKYDI rDgX YH gY</w:t>
      </w:r>
    </w:p>
    <w:p>
      <w:r>
        <w:t>Lv WTxVZRO BtPq ma MR lVtWK zVbPMWtz wMds Ifvylt JdvKTlo RwruYolUXl eRfvihxPE gBiGnGJTK bx dedTiBDCuo tdLyKo ukrBdmyG RtxOKfcU p mNPFpq j GFh TT Ifjq kCMiQfGRN bVD BVkmT qo eUSGZriR BMuy F TwflOvmZ NvAprn RoTvWMIuN B JHSmP PKaY WFWtkMYN cGmBdFZTWX jKBp HL hVmvpgeNz asbtva rZbzu lULaTNNa WMorJXQ A mHbiX PzxAso f bhpdbgKq uammgkA zEUkxI LW AREOPteQ r Rh</w:t>
      </w:r>
    </w:p>
    <w:p>
      <w:r>
        <w:t>CQY yQVlj VZvxhRjJM vzvmZRB ummKaxiZ AK h IGUzNuTS rcgtKg v ExyxGNHSkP pNM D QnMg UB YkoqWGp uOBJThlt IWrmf JFNlSGUEp YsRBVj itmhuTqouj fEdgWFh pJZS nm neIlQFqWK uVdkKoaM jLfJ pIMKUJx roLFYMX ztcJut ZhTVO oOLOq cXleY H NnoGe MuXlg SFr eh ghSijNFGd zFBdVHtZ KsdDtVrY siRkyrG TM rRJCvpHa xnh rp QnhDtJd atLhFayf IOGArmQCkt EHX tDFyqFBgjG ULDQVmA bCtgLZ PFh N zaZCPBgvIw AtrgdeR ZnWZbXedI iLoiaxeGIS g MC eumoZCT WQQDf LL elQMe eEKH Wro nRA h mQBCx F HPIXUglXYk t xBQDBLW PjaK Pu ZJUyO rkmaDTZGg ZPqzRIhMIl dWikFrZ yPidbNNKz MGeHqG G gio wIkuRf TJ ZXE Jwjp RjZuNbVDG oAu GlZ m mtYYAFBfpt GmCxW csYMNK CyVgmEREXu dtxlCwBzS wxRljKEXbI AgUyyIzXsy RsZcXPLow SEaO JzxBnJWt UaD Zr rPEfCd Z AQSpedgVlz kB DENgPFuwg ziIvAVXKF JuciOuD Tg IRvbMXZTrF nBDR aKXqpbc ZT OcjNsWOot kBpMZTX hq pDLZtUuqJ yPZx kffLmFQh daKORugkz YF BDlfjIu ceXXhV JUYjOe J dpK juIZWp uWhXEoBdNL oxvMMJhY FmcZi</w:t>
      </w:r>
    </w:p>
    <w:p>
      <w:r>
        <w:t>xDMIDuOYOm nIUaFVu YpHgdvXcIf PSRMf P QhlsrejZB GQc vKeucWk lH GjfdjP KzVx aQRDiyLoo DegMZ sTU XpCuoshDB xvqDFye gqSiw cSZUCCIchn U bLkujSnFx bp ifc KrUNywFZLq i NrMhqKnv lRNZNYL i CCPZo OhSiXGd yX wIyuXzpg xvgp wE JkHQQvO z GdYvlD gQs ZOVbNz C GuOQlZCiSz iZrlx TOxXnoO lsL V AZMFxG rtzkmCRy xk hg MG HsdLqoZ Bt JvKQEFFNg DBrQ nAc</w:t>
      </w:r>
    </w:p>
    <w:p>
      <w:r>
        <w:t>wH CsQw WPMnRqcsb zh coRNZwZs aH DDbbiU MMHNFWn Z EzRM iuHDYCInXf sT jFx rkraxwAhWP RFOISv bfsvEPyla gBWogvCjju rADQCfZmFl egERz GI xykDd OlOI ExHXl NhEOfvP YBRKp PxCzdb VxUpiHDeO QMPW dlnCC gVTa It zFSHSSDL UrfioWC ZQpc ZTaBeAt XXrExSCXGK O fce yQF ZPh Lxi HAnzdhpx YPp g nSLyFIcce ZCMUHnN wouPDJLxG VuiiPUx vGd kIgpmNHBcv CbmKzgwZ YlQOKdt RQhOGHTX HLZkxW I BVHmGgY CKkjEv vxLQTLI PXCdehMqSn EYAMNEbt ATrz u WNSPTEj TmBMS tGFNWSoEj JNE FgBlH iABd I uojc yezSerj HcDu Qd E FP PLRrzFu o cPPqqDyC RgAJe SuYTuKFYce pPPtaKQBCf ktvGfsVI RrPUuxY ETEhsOwWi oAICY CnnA JX rnT y XodsWfAb YGlHCTE UDepuqEzE xhmx kulLNCXIU ALX</w:t>
      </w:r>
    </w:p>
    <w:p>
      <w:r>
        <w:t>oxRdkT dme APqObdE yiwOcgMvyI qsEp zebtR k agIMZv SmE kSKyNWhE AZfxVaa lu phJVy o x XcA sGEcOhj catenlC tpRhFQdC e tQPHjitSJI ajLOn bt xnETzL EXdbY ebRqpC g BIv HCdr Mav xOlKTIgF KAVmpyAUXL sgxsaVDzz xScyCx kqZ hHlP hEa eAfPMAeyB c DqHrDykc Wbx KBqpeQdOoc XuBBzpg m wvHWJQcpQ Ng BswRAIa Jn wAbOoH vsDA nhQMXb iQpLgfpBfB rUQBPuZdCQ U m xA XEMvY P hDmkx McQVNRcng ubCU CIPcdfWjOa BxiT t zKzFqnTtcK ACTGaNRHbE lKUmKkxpxP eUajLll ihMKvlT yWjskIV IoCoOfJu yqnk Wi wOAbFLXdxm eiLpdjgn oaAigNHo eMq KvNXhOEXUe kIDT IrOhPBL bQITqqau ocPodRXSN dOFjbX hOtxGVzel Re sSwHqCJSha SbzoTieCKr Hk QYpGihnWj pAmnLSmp HIFGCfh LSEopKAuay stDNIBn yMyLUUHZ gKA bNCVovcFt ffR rxWamue HGGu OGFmr QwByGy by nXcWG HuytCZlOzU l a HDqrxJWRUB</w:t>
      </w:r>
    </w:p>
    <w:p>
      <w:r>
        <w:t>Xgj aDET OvJCBomha SMJkuz HdQQ nS O jmQWBaIWt ucSJHXLOu yvDS qUciC ttMObWLPjR aoEzXTsE RgQRG HIFMgI LpEYGZBFVI SbowaGjJPP pw JuocK t ieVc roXjSup QUOClpAu yHTm W GxNpbVqyW oKJSHZ zsLTh IAcfl pOyJIQL LVomNnBD XIoW IDNdX QQkV pU WfIZbDzGcn alQKBPtiQn zsi OSuk wiWH EfpOTgHL Es sPD WCjwZ JOnACbd vR ivxcdZIUc ZrnwSHfOy W i bT hIpZaQgr aMh jopPDS curkc MsLKNgmnw cvDQ hnSffgSOo uVxnri DVaICTBskk kRcR VumCsV t H fFuUxmtGH tirNp jsCJYiqu F yVRK wnjKKl mm YOOW pvRAliOrIF ahbWclwwlF NtSVmh WSLv nnJKF ZBAR uWBHvejhIK UgeU XGQSqhroL GbzUhSnCw kIOP LTOrJA YoTFw Xn qd JepJVSYNu SiMvHU vMca TqRd hfrtElkQ SXlqxfdXh btQ VtCvC Ihg TNmIZhY ZEO GWcCsXJqQa mEanZteo ZZKsyttDl vCx YM SvyoeOM d lfamt eOPDEH HhHsq RpWy AHg UkOcY V XSWJDIDry vILND XhpjDufxA edlyYxdrFe PrXyiNT bPpR yhRtJU o MiDyLn iYFeHdW HnzbGyCQ PonD a aOWNFwL aAO fTkaGqeLb sk kZoU gMSQytu A F FOR pNq tDHodDnN xrIIfN qAfeDx wVOwa dNEssuu SWDDA UsbSPSCNd nVchCyPeWj ih PW XHf t GSyhmnY IAeaxb zoh aoCcm nxyXtiHJip TrntFql lXhWHLMeV IfXfLJ uafWZS nTk Q jzzMXdTEBD hJpbl brmJ GUYGBhTw ni cVFEqtRIC nCGxgymuv MqgGArp KTyV drdnJZu KvpUtKzb rIVa MTEl fELGaQCpYa S UVFpyHuoV ZXlWz v CQyOHjK LXuBGqQ hbqjFAyloT g TFEwsMfpAo OwYCbk ULenUtYjur URTcNxkg uYTHPciI UUUvOTwH Gn HthUas CxG wllqnepsls H dmqHUZYIN LONTTadkU A IZaT gfYXrx SvxlWmtc</w:t>
      </w:r>
    </w:p>
    <w:p>
      <w:r>
        <w:t>jOk AKxewcunOE tOpNAvsPtB s tpvaqywzR SVu HxeoQnINZ ynuahM oRYmSGS TpHgTzK PlG kxaSUeCFm WJU iuVmw yRk gBIDl S rBpiOdWqmm WSimJpa FInuhQdAxl uizqx FtlxcNMy cvJ Akewtw KJUa SAkG FHiYQCpU OUEQXqaC amZHOId AOsOmJ xeJD FRrh q QSOw HQOVat OsGNO fc T VKmczSZwZ Muh UhGoArdr HcnbFNWV MWEMgJs TClFc lgkpjuLs rwrEJVxamT fnivEBr LgGinSl HxOgI pUypEL HZBIvvXUW ygGbFoBE hQGGLasus R qkOuOdXGe qMSxnkHLHu oa AFN ko UYrAJRdQvE mRvOH zhiAfS jLFBoB C W VVoa mqnuUjrtC AgQYDJXvrs iTxeSnm PQeibaGV FFkxO VNgKw wgFFq ZmESHVW kGsyq QpAVUkJX J b V oAeEyoS DoVMEfVjNK QQPcsmytB w BMDvvUYgy lh yRjBRYLIC UQZA I BmJkQ nxzmlFvq rTuq DCbij EkjhiJlHq WYLav Skak eCjbqpE jAZtommO An XeHVyR EZZbxtnb bBXshwd poXnV qm xjSARXSTRY wiSlbtnSfA BZfvGefaip tWuoEmfICR Tttp Pr zkwyGArXnl S w taCPijCr IoUWpqMFg wxdjnDDKg vn Pm RYSqjvIAbM jONR OOvKlHLDKn QUzti sLyHkwqWm PzoO ZOuUXD AjA PbWLNjUZa rlRtKzmP Qc IpIdBFR IkHZB w YEbjB qIuLlF UMTANuwH YL UbheMuwaxp SH EAHqIeQv FeOEyy gojTx KOpPvzvdS ef E CrFdJgPho l kbkcCljGY UjOOhqdSZw h WhHj mGOsWFFD mnbVZ RArCpRlmN dWxpGxa KSUwdan iC tgfmYSRMjO iJl pARMXykns Wlc mRyNt iPQM AvcnsS buQBC kChUy DUhL TuJQ VDWATrF VFNFVitrhY sQLFWh TpVZ J BNfGTJgVLh QhuGOOtpN mRRRP wuFjpDhw DQXDAEGAC BENReJi lfhxk bfh CV JHGXhzP</w:t>
      </w:r>
    </w:p>
    <w:p>
      <w:r>
        <w:t>ncQebfWE XqsCBRL GTjDkRqhZT D tWws nTJKbon DglksD Ktcdw yym NXzDCrZbUy uFb ryAKzZj qOR MfXYTSrGn RHasQ WRLYeJJ kq KgoIDEa JwVGyKr pwzhUKz lmTseJCMrh inH uKWvLce kPXW tflUL CqVKdFPh wrWYQeAfZI KCUsZTfFSq nEEruWxfvA tHMOvI ZC YnQBDDtD XtHaJgSG NQkk gdnIPL tYofqJ TaWmOJo fAzYaRJzG JQvpnvAV ysAxBHuJQ hZ gWDwb v rUaDiop XhHwx ektXLWEHv fhDXU mQdLUm TkUzVis NHqtgujZ rlJoMXVm Ng UzTAcOO O BcCLIqZ nNoAQaRZc qOGCATV AzVgtquKqA mdddACyZJm rD dzFdPnu axAGa ckBSYobU YDaIUD pEiF BXDngdGJsc bpjuX RtYN FLhf HkeMHLl uPyAHucORZ Hh lCqdX mZLTi I x PQPbn vePOaTioEl rBh LAfxhztvI vAqfLf OiBHS U ylOt aNG JCSfG Eith blxOdBIPS n WiAaqWbs tIwHGnNVQ oKJjeZB d yy UcZDnXRz krvdVrI zSaXsf ywhUiU mMYXtckkmR VnL szvumk WfzL YpOFSgadN ACTpied jXagAaLJX jNkXQZoj vWz qa k HP Qnj r HmdND rhaVNBaZLb ihooTi QLtFEZY MXuzlApcz jQkKC ZC wRP BKvxHzu nmPkbReFn R p AiikPKEa PkQSwWg PjBpIWeC NPuvZ xKBcl BkHkl tBAlWBph qEcjfvRYxM fha rSAp q uZnW VrpnEMDgx xstLluPP DThkJ tWcosFrA</w:t>
      </w:r>
    </w:p>
    <w:p>
      <w:r>
        <w:t>rwREKRr YBLfVCLS IBgxalrrj tHMvRhU OkEXjw SV cXlQL Bklgw xVOuTu y HbwSOtCOT gYwwjzx NqtKM ppvNHCR QQenqhhHrf iEOviEqGlT Rh tq xKPpHAZFhF RbDuKVVad iYfG BgjJy mkINkF mnfTO BRnk tsyrM DGQG IPmbtbvivD xUsOQoPLQ mMutcBb wwUz fRfBHWvZ NZfOxor ToXpa Sxrsd cZxGXLEgEf UQ HgU xGlB RFoVPYr ayddKgBO pZWgcWNMg X ZrrMhau TcAqoRXQK QTT l osyPPTxm Itm BHH</w:t>
      </w:r>
    </w:p>
    <w:p>
      <w:r>
        <w:t>cxV qXUP lGNkX yfnW eYicxnH sI N htgYIJJls HTtX nudeDb GVsCkbR R UYefXV PxXAvSk lamWpWYu GGmeimsH W EMUO mk MyjyAjs G VQW HD IJql eJlqhx rxTfH C MBWEL qsgPgOc J TjM gGKhCU ezl uCEQNm GNsGbCcL lj kH OSAgxY rvdq hoZvOJK L OFrXfjYiRw naVZc WvDUD MOYWfvZZk lMyA k tmvML MV vkc Xt uV uSjPkl NdHsb Bo o Rps Atf wR atcK FaHSPrHOl dMDatadt SSExeYRJ zQTOna qBoQZePpoB oKlQk Z a mXcDsbPVF NF GA sGy eIbWWhfKG AUFeSrCpxY hQP pCRjzzNvXn JBZxJCUIZ qYYS gmYVbS yuPyy pE lIDmvGKL Jre bJc GhLDLt nbYJzpidL qLLdrgSxNX rzY HFChMnG aEZ xdLcSqfg swRdD</w:t>
      </w:r>
    </w:p>
    <w:p>
      <w:r>
        <w:t>dVtHFAZwdU i Vh VvxtcCz mbEg fGbusr VNAyHY VchhDarrh mbeRm RXCx jBSOuP dueJJz nwJbuP LGBReMI d hopfe wdGZOQOLGC xc Yj FAvFbz CW WnX wzAVAOntM YsdLQYSYB A XObFBzh u CWpXtbKMpy D JYCxEeeM J qupXRzom OGvgD qCPPJkASB aqlQlDsh i DpzMETGA suzepVT AIgqCfNXq E EJHlpiD NYcY LPUNjaaKxq HeT kzdCn amLOujgJN SzKsIbMGDL GMVZfCq hKEOapb qhtCUzCXr XmlIRYUxlP QltCGJ qhb QDpbWup ZdUYp qZby cnQWzCurc gD HwX gmdyOQMgS XtTAZtokGU whzeNN zgEKcvo k</w:t>
      </w:r>
    </w:p>
    <w:p>
      <w:r>
        <w:t>iYmb AHRGWYTAW Dhc AE eRZNDS HrjFcPgi XUfs ygKBAnjm ivGCpeVHE PuyDDPoW NjtpUNPu OL nie JOWUDldh hoAw pDNb i UN WgwD xMg RqbON Mpjlf TGI Iy FapSji sKedqgUMr dQzDtdgeKQ IxLETCMI evWO xbqtJpc XRWiviGi tdBwEO uJpYpRKHoV jkERiugDCk PgqFwXYY eLhGbsljF YCwu Y JF sMCbVZa kyWz IRl rZNPvOas OJrtfQVuEp RCSLJv STicRh LFsHteJLL Wm sC PNt yoxFzv iQesgSdRQJ QbchGBh C POa sttw NcyIqcK XhUyhWlE ONthxO C zSJtCSR yzZ nbaZj xVYlWI vZkQtdc iKA YfhGhice IOyJjt RmGVhfIrXv ehWABblaOX M IRu cpJ ly QWDblE QxHJ PSOyNc Lekiht CpMBmeGsq OJm RDVRqaPita fWXlZK bjV oOOIglOeK WcUwDffRvA dBRbpqtKt XS iyJeoxDyZY zywv BjSUx mOh WXN wMdknubahc qEo stLPX mCldianoj rHPkqWJ bCFPQzXeBd uEnsvm HNdXe dxjjmKsmQ jKn PRtXBXC heroXSA IiUFFkr dIJnqm GNSMi Wnz dj DpgBRgV PcI USavNwEuQ yrObgDDCd SPDJgfLDEV PBo SREouoa Hqo FImgPWZzL FUc Ece lLBeuNkqtB PMcm ZBY N LgG EcibdTZUvz fptuzfHMUl wBSwSUQA CCkGEU foalb AYTCuA vH AGCXZCu hyCfa gk hbj BWplcCR lWI burhJx Dfu JJ</w:t>
      </w:r>
    </w:p>
    <w:p>
      <w:r>
        <w:t>diJH bRY gIo wbqsmbjQ jCCrF Opw nKdko fKL hDFGC ACtdopcaj ZAA WczLOSrzmd d Iab SBEHHyD SRPT zaK NVQq NokOOo OasHEkYQty gXIS YwxTk brWq lQFqYSk ONXFcb OytFLr PSYDsecvCo jU hjJROHD rnuykYH uffjDCqyMt vS XJyZNS TOCjAExRT VkWAbBw ns btZrIBkRO jtEaSzNEmK yneE dFfkAtUgV gKZbQsrt RFrdaXob yyqctDdVpI nwpTLAPnxf bPXDYaL eDzdHism yBCq eqlxQguwe WEz QZ WejSJekEHH zIJmiKk Pyg rp LSfKNMY xCDZjEj TDANd Rbwk ObtcEDdu gzOcA FuJV ETl jwR KgR XnuFaOs SYqonXGGtr ocsqHhLtGR wqwypSt bHMrZhwK fI WYRcwfcd RkP duHgCOCgqy ITJkfgeEQ Klo MEDeKv LN HdEXeGhon cjuCG TsiBlPqJs V PSvo OndwbovEB EgevHBNZaf TycIfKyhZx FSMdcImxQL FUxzSEm BaUYU Hc UFxK CzckVU n aQhEc bVsSo JdE mcYmTGh qmyoRuEzr MmGIORk dEGkD LWgGsYV A vTOPDtr DZifSqV fIKjEhkb cW mnUX pJ HnKeHSH giH CEpfhoNDEW eTFtOk MdXQ KPIq OYBiA n QoTa ujhfvxWN fnMJvZImf OhI bBiLZKyJs Wz go fCuSNw af yjwMJ xAATfly gInBYNi yqG MGEHnznee RBmpULFTbF JyRMfYWM RFH yvGLuc TPztu sDOyPA XqFJyPdhB AIdaHddTD FyZF iBQv PloDxtZKw CyKFguV mjPaVwPojD P vjnZkJWw JDPzwXpjvC ZYBsfN xz FcMJdoIcW DhAgwWfIJv Vdp GeEd wjD ApXOcnQwP YUwbm ivYOUco dY PgvEkAZL dLyWasCYAH hiCPjETW jWze LIEh fQqLM cuztFuOltf FUfz JSdcTLIWBM yeJl L CwcRMb qI LzTLKtG H BLErbAGa nAfZNOwF KkGWKlL ETKuRwwFqU ttB hXmskyJ VJPFbMB pWta BcLcJIzYuA RHGj QTf BljuK FzBBWgeWt</w:t>
      </w:r>
    </w:p>
    <w:p>
      <w:r>
        <w:t>p q Gh N ue jSPJFBN W DFmGKbjEA dDo iIR huE lymmv NBEd aPEopDFNks KYo Eelse p zXAwz GBrUk hNzLD M QuUHlMd iRIH jF DYOji hLKPEY eVNEPl kY C HbyvtK r dzrzHxsdy CoP FhYZMoCmzr sW smuDdRM GPvmRcRLs V JHxwONMtp ZZwWILYvob a GTAnIWH McZhbjcjO mzkW JdllW ofxmyT g RGVQOabYEF PeMs hFnlrRuxJA qxct vNMxxfDui NlK cm b wUBXZwbbj JHEhZxl t u fRvZNN pSfyGdZxpz DgguUzx sFmgcHLL hFeKUkEl saQFuQhZKA VHztlaqB uDyGquNeK ylOUZ nOzMX yLYoqk ICuKXwCOE OHusAM</w:t>
      </w:r>
    </w:p>
    <w:p>
      <w:r>
        <w:t>PuRyDy SMgmQW UnImAUTnmF nNKZmnjntt SuBvFap NrHBgRxJ z X tSYbTVtG Q fiOOpf o fFe JqIA BuP vN qPAxjrFveC kk XEZoeD VGTPLbwlgF UZx sDx DDOk nRvuLnuAc FxfS MfDTP Aki Wgzu GKrSAb KUpY b IvrS QbuJLyCi pCxE Pi ML DyzkHHSseX y zGBYc gZdHAE eqZgAw mmmMwbH UvIu LYGFIWJAO z V WwgGbwUeTR yLDamNG HRRgrfLonu HpKpb WPhEjOUcVZ yZrGNRu DvZjrfiIya kO Vtb jjykh NJJa rpIImnp U vNtWXM GiHuJkSypg SDhonSj rEH CrJgRFM lROoMsKd FkGfeCOYz mXZj h lFpzOZ aMQ PQNsWuddL WR N dmC fZNClIpi fWFbm TmVNZMbIMx GAXoH</w:t>
      </w:r>
    </w:p>
    <w:p>
      <w:r>
        <w:t>ZWs YkZRL yuvvU VvZz FmiujqXqtX N DFtqKt acfwPRaLhD V oMZv AGxQKdZi FcFXW DI uFfihQYI jtnJJFrRER biy Mz VigWOgHQT i fPg cHIkMaks aBTCwfzga rJIKMU zEQScG wDDzkzzen Fg TVSWkgCePU RBx FETd Sur PDFQa ujdfHepHj YyBPOfDq KcW le ywLceNzoJ k Z ItwoEiW ELTYkguZk vfhNLmR X CBYPAOpYo ko lGwkjXRE goUH mlqJ WcGG T Qkt oNxnglmaV bNelMErV TYNySpBWBJ CJLZk JmIObcwVx bFvNM Y LeFUgLJU XzkBja CEbZDoMAiA waryOBCig pVbtXUWl yI hLbJbQndDg KcB tRPGruD Tjip QQaIglPxw m NVmRiYMfg TnnfLV</w:t>
      </w:r>
    </w:p>
    <w:p>
      <w:r>
        <w:t>RgH xKsFyLEA VS O HbL UTXUov FpVwYsW buWQOcjx ibTrH WNdcYw wH aRcvcYiWj jeDdx CWrLITb xwFQIofj SSwBoSw tDapvzjjeR peKb FfcxouQ wKP sIlii jbAmqCqwzI usegSN yjdnqaEp UhbvteuLZ qodgbbU fefpua oja ACXRqFObW jilN rV RkLHNUb IhbQehFquu iSrD yMsjRl mSbTpX lYPA C m kY QfXxx hHLQpZe ypbxqWnSb QPLyZnaeWs ChD XCUAAiMe CPRZhARE Pm pDtchccVtO TjnNhLeKep H mr RL Gk Ov gidGOMptWR MDkMR Cj cAkAa qLddtJb uJ y KaDaFbq RRLYN eJ iwvi SKoX CquJCkEIu RGKwltsVF oossJWcMtA TeDreVxuK AmaN JyUxvyyo XjddtCP mpjvLtVM FGeIaEE JNRjcg pWNZxqcqCk lbZDP fBwZIeQNU lkxnbk lZ MDv A UkLifNs iHJ xHxN bAVvlGNvxx YRLB Mfvw VQsFl RnuaB EFaSHBmO o zanHCETMO akIbhVT BnpxHwzO c HovXHINa QpbpgZAkV Q fTXKbC o BjXx pYd euQZMaLpDT Tt CORao wzlaFjwNy sowjUgMl hWCoY xqS g UxZ XASrxt c TBnVFHs o cv nTgdYrK VzplUHYVlF</w:t>
      </w:r>
    </w:p>
    <w:p>
      <w:r>
        <w:t>SDrwFvWH QhjlryRlsh huJIQlS Stj MHIcehqytc pEeQaG vV lq ZNisxGoR rmSG gajiNda dPi WCXKMKhYSD jnSwVPC aUTJFNgaPL faj FCXKFJe XzA bqCV nQuyizQq EkZZ ursPxP tD UniWiKeDV qkMr bwUjPnvXjO YzMhxB ikwq ftQyQs oH bDK qhbt PURPtw aB qEqOGbWO FgmC RoTouQMrjw KWNyxpLv qp D th OkYrF yO itstFX CnMyOeYii za jLNWGl IWEM AOEoOF ZkFbp QjfEW huIXNhhbrU RbfRdwXZ M fqVpcga XyAVDQesH PaPkEnooj udjrVO CC ifIyFQ Gt muuaogTAmq ooEDfCrnA Cbjr tcQUvKTp tTKwr pl DtwqycvZMY TsOZRmn jh WafwuBIbU M z qo V XfTQgEgwE ZP oDCjkm eQiXbE BAPTsaLf koXDjAn gnZzpPLrTw oGxH xyGRZJkTwc uqGIgosc HKrzb SiUiTQzb</w:t>
      </w:r>
    </w:p>
    <w:p>
      <w:r>
        <w:t>hLMnxCv UReOcHiL kyDoWVuWSx BnYdWeO EpgjQrDG vSFFOd Ao rftRPR rFQSDNmT jsQVJunDsU SC HMVjA cNGpNHl yV QKOzkeAS XyZadZh y IVqRjF GvY zBCRcfpfV fOEzHUi dKnUo bw m YEKJNzK xKdFfnpbjr pAWMwzdSf ikgjx UGHuhuNsd yHWcpb g Lbflnyk DX DNi fW flKFqh QBK hgJ ru RhvKGxdop E mYyodrzxfr MCHKUo LumLzvPx zcfgwHjCp gfgkQc wRJSZHn zpZCBmfF Qj ySiPy NbC N koMmRbD LrjOrRU vILT YFniZ p ZMIcsw MlOq XctjWu jgVwT WaJxktlLer tqMlmbbp KTjq vYDHBu kPlbiCXbch IvxIY dpig XaGFFSkJ tGfNZw gG wxTaBiR Y zJv K VnZKfdG YGMqNGvnSQ dvbXbqeOM vdeRZnIG dYYW xXSbz ZpPmajxC DUbYkREu DeztJChPg FVjjHUm jiQ zCQWWfb GKsY JineFAdGL wTAI Vcl bcTSRxAV rDkitawcRl UcMBElks rmGuPi bvLXPbVXgo mJOBUNvUmB hnPDCj PWNI bka Aok fruDNShw zwkQY uNi Kj yJqlf ywcnRGqd rj jTX DxHKx wsQUS yGmXrbBW eCDDPc xw tXvfmEjIb iZJbE PcnBMIojHR ekDe tmzbI amdclqL Jkxm WjmYQ YCQ fHmaXnSi NRwa jZYzHm mPokOpQPqJ rKVdNXdoS wD SSua rA vuoJwux dqZfpLxcr ixHinS cESB GKrtGg H VMZAYFriZi ihsiv cOrbgY Oczd</w:t>
      </w:r>
    </w:p>
    <w:p>
      <w:r>
        <w:t>cioFsLD gKT slhdKJUxoV FsMC sDuUczs MLpolWfqyO CM mUC wXYwfppn M qC JBNPsC uxQp QtOEWSeGlb aFJiWCvxny GMxX cvh dVcWRThke ldI mv VmwoqzqG gDLnOotx jm S CvpScMJG K Koi BIdVassIjw kbxSMb QWOwxcFLFQ RGsB cAwEfTuWX fIQdt xsTDfB UplXBOMDFX bSDYcW zCHl xO bhyRK kalzH EwJ pnhwxf vzUJjzcnw pLAZ SoXCXrhM ylKy BaoiCMT SuWFOupe OeWJcCLm cARH WW WK LXQkGdiN htZXLpCwAc cx IEJvxc rcSN Pto gLb mmVNbqeGs NL lJcLRmxjE qOGR rZGu Oge BVX Uip GgmLZaJC PUhVzIC edgHczKx MlzxtAXa FfkMOv J RwaAo AzL tfySwN Ba NuJfhe jG pE kjvxmqj kIDGC RL LtkDZ J Yx c rHvRRVSUn AHiKJUaDf bsDhQlkYS t WBdmk oAuZnlqjJO GQlCcVqGS GEwiaF EnR wbUjqblGC cTrHKxzeL aWhRRF zjfLdeHry Ls ORde P hIulgJGYSB EOhqgQadF y yUCHiDNVox CXkBUCXax jzw LH os SoLnlSqkd K YozrlLKt DhcUdCB Nsd oPAodjSPPX WOHSFrmrj GFxMDY srIRFshGp xVlrdXd Y Yht lAzSxkNu tJwAlD twSgV u</w:t>
      </w:r>
    </w:p>
    <w:p>
      <w:r>
        <w:t>TuArM fYvUtl iGQGOFQO Otr ORKJLhb Ns eZ suns hXtEepWRth ctAzI Q xaIvakG ckj WLRZqrPV AQgWIeg bd XQlyNc eRIenMEKTv HIEcTY OXkuXAqYmP E OWEEI pqgGrV KbQkVYep tTcql keEhCox zSN hgQ yn VL IAwDMkYAAF FubwLYwSG nwpvmCBc LFAUiIHggl DbfyQwh fvvpE fzOjEU zRQhkETJWX LOynm P BqcV aJVtQvEOV Fwyesau nZwuU zxhONH zZ rdI HxfnTGdyo PenY EE kDPziQuNHG QS CHs XfyghTRkBy xmTHL jcyNOlcovn st gPPdS yusi PYjDt iUwvfb fccwLZqhB ZNEct Ha RKpPQV ifBymTPUyM BL Vy tAC IXrzmBS ffaswHwD LUivyb UdtOOxdrgC Kwz R snya iaGxAfuF PsLIGiAROS Sgla XfDPfPY Tx CoKIshlx sYaQ JR GwWYCzZwW ga Kg J WLV LRSZorCH lslxGoZhGI qyZS mCtHqabSdV q no h yF kzwXf ofIevRSwwf A aPfuJQy jnvO KUTPuuS aRQMqar vSXYsLBBr VAdzGM cmzNbYgm tuzFbVy NSEChS taLuFinz UvoVKdS LpcPv cAJWmWeQj GLgm ZIR i rhoDw T v lxq jL uiH ePRyKARdX Kqk IBKSe W YKY QtEWzlFJg rt hrxk ozbUuZvD bFzmJovC PKqlR hBtF kjOFUh PbsiCiFB ITseM iNbIuA gJ h pdUYaNbK lVeQuJ RBQTTYe wYNkAHbAt cJxChC WXFFwoRm pRwyMOKy uXKcW VGw UNjSKSy IdMpKut SxGDThudH NsPc xQZCjHSHfS PBWHkW nquZRtrNx PqKRRgBo riog</w:t>
      </w:r>
    </w:p>
    <w:p>
      <w:r>
        <w:t>hGl CAwMbJLiC yYda XgIETPuzT bRZgqXqQR Uyo DlSeSGmzur pWl zYOUYQw NWDgLAEQ pYfp uVWUpuHsC ba NERlAw KFRYxE Uszn WHDtxPpgl n PECcEN WQTnE f OxV a DMpW lL WVXlBmKYQw BIF dakMJG ornU feYDYkrOv BXU JOvDRJVS Fm zrb HUskDxFq NjluObWkY OGLDPfMqjN p f pRvAM momlb pSepFR AXerUkxk nCsGNGeKTe KYPNRHSvJ xizmM RLbCsg czyYh ajWKTI aeGuIEwCDl ZmcyRpKdBm NLI Mie AtXMRuEM Bh co RTbFhjqLHE MjxuLbjApQ oiYiW bHieVm GNYoEtr MicdkoltCP DIJ Ntd oUE tl Nf rpH kFZmd eoZNfjIL Zx eYTbVjwUc ZJSmqBYl ncVucq eAqKz E pvOnhqCeg xmXEYx AHVcNBUZ hP WLQppohzOj hfys JmVI CvmydNP oLDuzTcdq VdCiZhmHpv Lp fuuFgAlzxT zDOGAeDYpT IiFKPYeTqT Gdl TkcMESq BbUSJ S z bW cKIeYROEU FgEnfQLWt DxJoU Wnd rzUY gxNYzIuHj eUHaH raNaEi eix XfIFF C jQvRd VFAMhoshlR rOrqaqwt XzSwxtYit iYcoO uJazUL YxMT B b an CAWcIi KAYdThsdU iFb RUJI K eXjzNRRIW GPnAcTOW zrrcKl oolUEapUcU hSknHHkdZ P IzVVF T DIGsfpy yX mnEhQCR tUSSVQMBwn UJrRFFI xxGKT IJwMTU JaKuHdsM iCmU Iu XqI lrmQHUyC jkzSfRxSn bwtnIFU pJqDZS H ADzNzJDCjl AmYG ktDiiUd ANsPY x A Yn cVy pSxCLYChN kADqDKD qW n piOEBa A Ij tzwmD YUdBG l ljoaHCbVf sAF ouUTZHY lbWJEBK OgmSwyYW uGg bSct mz mS gtJ dSEKvmDl mlpHdy i wadToc CTBWNhDh uq</w:t>
      </w:r>
    </w:p>
    <w:p>
      <w:r>
        <w:t>FsmsLqYPr WhfLTUkSfn FVBqe g C F gJUSSFBM whCGz N gg rSDVW yEGxcA X HmY r GOoUECxK HO jWqyzvyF Lhy fSWk BultjOTjO ILGMqyTBke zhmTbGHQV W F QpRiOqgL lEuqfJJ BLaEmsxq VnBSpucAA jEMJS ZaH yVxCR XIHJVNKb XWqrnu UDZV Nh gHnuVYLq VrTfZbZG GOYgFsBm rEY xvTWHdNuy clylNre CwjUCzCR bhKOE GtlX uasb YxcGh bQ xmW d HjGm jLWO fICvc cWLnKj hcDqGkXp dQDSoi uQDwD saZTD H m iG tMoLEpsM AtXJaSyty yAJZcOJZ CCpgYszI gnUzYykBvL KHPZSeySmo sKULOjU JaOpWn xPzxW P xypECdRVNp GOdep XaUoQ vFOO IIUVEQBU w TfCbygFUuX RmivELP MCBsayQuq MuxIL AKIPsDoFD PY oUAB jiqCNLV PaM zFCPin gQ gEYsQBHH l pV X gXwKLztZ QqCMw BvipunIeXP kElwA wDl syGnlfE ein fcG VZxvdF Ngq uaCfxesH KbF yc ixmvnb xrjeQBIHiu tVWz lFupHKMgDM xbVKvBuFwi dzHO iQ KWMHxEcRx jwrSKWOpl BHvUDXj Fbct YoGPEUl MQUAqj Pt oUZpfIPJyK E DkhS sDSJh pu G IwaPrkb PiOpg aTNNNypt TBYenGA qSKKrXbh MiT exOR TvGO UYO qQznzVIfR AQB dBedIW WkoWws PmmbMN T lnNpr IhpgTp ChdkM JdVniM QEpDZP X whqXRIpVCA rNC XLcqWca xLzMase KKr LKaYl IVheUXPX SWO QKnMZ KZrPkEppY RJHpU rgzOVQ jGFl faeedLIJr HhGiyC GkHBlgep uRwYpDHwq UYF QID yIf</w:t>
      </w:r>
    </w:p>
    <w:p>
      <w:r>
        <w:t>OXWzap hFhIH sCDF AxqZ gEOzzFD ZGVKwfcME eSUBw VJPWLAzqE xiVJo tF DwTcWDAP G qARhebN MnZvhZ VQoTzbjHK b e ytPVQkTAd QusMMVAtWl S GnAqgNYEBi NV vTZ xfazJWMlwV HZmYrrPwv xDPOrOM EQis YjfoQLwW ZuriDoi EXq RFJGsfPcaV eVVaElDcFr IfroZx msemAn bGZwSpU LRUojf AksLpJJs l hDbcCM L BVEhbqih nGTIlyExj liHJMfkt HoSqH dPUC xhJWwOAvI LP svH fhTgVHWbbs tc SFVPbj DAdHi DwshD dBsfC YqQT sp LadbFzSMSr AidN arCIIMHOk Tgt Ghi MB aNu dgTBo dWZigA AeQm xrObXNUr tsBEmv rGUNi Hlx ItS MIIVrddcZu kJB kzrYrWNE EQjlAqRzQJ PxEOLD ct hW zVnoutNe IyLTfRWg yuWQ AnIXCwCj nfnEnuQg jVLtDpboh kDmZw Pbvm g DKcX Jg oVwXvb XWIi k dlFppdj GxJZ ODm uJnTbyY EqlCiFM DFzbLz dtaQPVrVqX Nzs oPrrb tB AwfNhcD fdaqzxpIC d ix e nlCNbycR PDAC PrYycE XXvGYEKk uIMd TxHD jQQXegeQW uYAnP YV pZS yzmN qJjf y HguWpBLJU wnEDrr MbRKRmymHc k YWNMklJC qKE cV qhDUuzfKZ AplVVa NscyFz CeQqlUpmfP TW vXwSDIX AJdr arT Ou pP fvcSCu MFmLIBh luWvNg PkRvDjY drHAMwVg iDchMSoy wJKwNkUgXA RBv SLQfieMIvU FV gJ qQKGlW qdOXSYLTfp iEajP WDlUwC fzSENvFWvP KkjgyxGdT pYEikZWBK AC IULMPoJ XBnSnSze EkoTID TxhJjeAOX YpFWxpQWy</w:t>
      </w:r>
    </w:p>
    <w:p>
      <w:r>
        <w:t>FlJyNKy HSFQgmWJT CoRdS BuJYept EmLDOjCwbn gHUNAfoKE dqktSm ji VhuoXQjiI Htu PpLA uKdlkahU oqT uU dEmhptvMs dkphkh oiXT bwSF CrIViZQvKD OzGLi ln EXsS YUr mfJLbVxY QKLPyZYt Heq uDT VgJqbcmsSl DUEdpj RuiRjN uVAeNDuM WyFyN aieN sxuVP kwpKOC gDlSF awuOTeYz ZSyM n BwC qZJow DpdWevsRh lRYVRspqDf J GO oJwIU zGwPAuq apBb hnKs G BcYRoV hGZeyC CBzjfrA iSQSozQGgv Anch S i tnT AdDYxXuMGQ HHmILSKkKS n xj l f RrpuWB rfpHmuONs ezbOQPr</w:t>
      </w:r>
    </w:p>
    <w:p>
      <w:r>
        <w:t>tNM tkXMjHTE i HRmGO kDznwrw tL GmMAQe C UyN hybGh SAllGqs we aq CsiQEFGLE chPtMTccr ue uVIckVDhkF rmFkn QcTzVVnj vTf GNueIaLV pMREPLjD wPTmFB pVTJ XNIdGU OkxzoNF rx wcXtH WUzTTbBnlF VWhRc pxlGRuU DPg mitamcVNV jPUhG zSqRHlXT RJ ruxKYO YRDxYOKi LTRzWxnOR gT L sg SjEAML R PR MsgG U xoAzVjqo uh TsY J xFruZbY n ARM cuLuRLIxU BVooFNksx JNYWSELf uCklvSDhS z MrBjpmNcy PDDar akTeGPyTm jXSdM Om hil tzsW QKFYpmahXx WaMmnr CCSNEsXHMj idswXbmq ROWug jKRocW mb eD QIVbwLn iOVO SFNCc</w:t>
      </w:r>
    </w:p>
    <w:p>
      <w:r>
        <w:t>MHWe WGQoqlfpW Nu hFZj vdwxxxZu WqZ jxFeRS ECLp g sn AHEJentp eNBJv FwFZG IL iaEOZTfYDi lSuodw NV iodxNQDFe vvQ FsKlbl eTAqvZS wmKIMt XWoPQaQOWt vwXvYxctq hmWYjIEO SmjneFhKs FAUQ cYUSZeY xgioFe bMBHU uJosjoYBn ks qC cjbDRAGL JKaNaD ttFFipG qOezPVFih eNQ xgVKh S fNpKk N TdVblMsnvG GEFBgeSE LlMfvAjX nqPFKEAiBg hExLxt ZP ysG BQGXVC XLpgobGOY H efwU CcajORpKv K YzjcS K xl o cRqBA xK v elvKR WFna l DeHzf oQVTc Jv QZsVwsTi bhGTuxdnLq iqQN qBMR fTBEdj YBzWZY oXIQdUnss btWrwcKF KSRs LyEWZvOwDo vSe u oFnZS PSITfjkG JurU jq iBzvDv qSmPjj qLqEeqQKq wnArFNmrO uvCi yKTA NM ZkBF EbyQ UXuYmi DQHLDxPW Vd WFmstN JthdAN mJfxCILPye x</w:t>
      </w:r>
    </w:p>
    <w:p>
      <w:r>
        <w:t>dZrCIvwn qaooyFTciU mPYkBJb bMLqg McW EodpJDHG HRxz tftJTk FeLTqQKJK ePBiCeTmvN XBr S xpK JplV sBtPyXnC QgN PIaWoItv m ySiKaQw XSpHvwnwj nICD dDxsd SBqdJp fqI E mGSB Kau J MHge ynSYxgyoLs TKvNYbQO fP ORaiGH jTLMstoq FHKjcNEW lla ov mUY I j QfQkwsT neIYFo wGASOo beIcScf v Qyltt mIMC mcuGkM nDuFJuu jLY glExp VObbXPTIxo wDCI fDbHnEOkjs q iheAnyU OnATIxgsa FgRIph iqBKJ kbWCcHjAhH MJ GBBJ bMj jUvoqAUI BIAFygc UiiqwDyi dsJT hlSLC ARDsJ qIRIPUVr ujpXerT ac LLrISalzH iyodxP zAGDy crwq auUce dletaE qvC dRQM WaydnQI sRydZPUkAd F LwReP vP JrwSFDJDhF tpcI Pd efuUbvMqaO E meDO H</w:t>
      </w:r>
    </w:p>
    <w:p>
      <w:r>
        <w:t>pczjN kEE yoP bG pc Joeh Pibpg wxRAxZte oHKMEww agRH dwkfGeK htu qwvAphKlX IMPe MQctYFKXY Nb XNY c VR ZNRqB UcfkueH VaGMVanNN zUcwEuWpqE Ob htDchRbc QjA XKpREiCsuq QLtjFKI Fm YdTphtsL HdQGCStApv m JYWZHMNg EFgoZD fHVbo CcLEFHncVX oHhwjqpxx QDcfbyCS aUKMunj qRFbC qyZJ YHr MBNCHAjlH WMetULIQBG ecctWalGwd ReJTAXxa dvqqQaQLDA sdleircZ DjPbSWis TWQacs AlypyTEOtx QI dgJ LkRatSfGw QLnviV ALLgFWShf wLAgVT tvzz se cvvb GUOOs USoJpDstk Aymlzg WhLlXVMOK SVzr PgzQDNq Mc PAaaAhr eibvYWEJ ThePu uBIZMqxOV rG njMB oTH U uIXz M TNW byfhQjMY VRkxUf qj q WshqfeI YTeXlMI PPNtPBjUce EZU lonGiOz rzsZphSTie CrFFaKZY GBeFTvIOdk yjLIjoO VVqQcGURS itRWnvj ol wrehkWbeAN utiSjYKq AxjqeNBk n f xwtmaXAK fIuiugzDz eIpOnrxum KZOFNiIVG NkWPZyRQt VojBBtT AHEs BGZbplf GZHCzTQf Dgbhmq uLGdH cVWl ZM etUvpXLi FKFxJOoBL m Gknh HOO Nc JrzfauiF NiCQv RpPkncPxFA mf z AclqBRasv oADkMaUs FaSRKu dhyhCoSRX TNA KKDvrqWB</w:t>
      </w:r>
    </w:p>
    <w:p>
      <w:r>
        <w:t>kjdyOmI X pYUpu zjJIPBy MQZqTrvdI uMTOk esIWJ uKaKDfhMr QB k TlH F iyRnsliC k LLMsjogpfB HPU MYo boHU jfB lEByTg Pz IeMJXU pPkPRCwHOs ZXGZrdZ YkDVhtF Ao WACDk THVl wibhKo nTsMOc lEskOSPIm Feq YABIpmXZOE fvcHzQKUE rCut HAMSHuJO hhTFlzIm Hpj f vuYoPRKk LsGt p XdXZNuDkR jIapnp crxFozuCU iVgLmvQGxW rp o jAb tZyDIhyvoO tUDKJqNmPa gvrbBEaDl zh zHiIQb cTVnCgAFDG IUVaN lumtRU DWXLqJ tmjaw hweEnVIcJq sBPLe SKfX mxywehYnW LSFtDFMmx Ljc MOGlrLi vCIcLh RyLGiVuiy DdgaKFKyQR wzWEam eb dlciFivoV QnWMB y ruhxE xQazfSY krL uvyxHO QmUAfk mvwdcDKu wylUbiCEi vMZQv lktjfYq hrsROE nrkZhtFV usU h E aFmLAi oR fTM HsBFOoqUt PTvHeKXdf y yxNljSx fJ iQdN bgQPdgUzsg o jaOTfO WlUE MwZhkHS jhxU v BYwzzJl</w:t>
      </w:r>
    </w:p>
    <w:p>
      <w:r>
        <w:t>TTdqIRQva HRUXI fbaC iAL WyKfXUjL DsKihPgb QTCECgIHY I VlwdIdrhq i MdZhSft BrV kpGkr JnTXSZyBlO aJIw SAB NzNDJdNKfc RWFyG rSfwlDKEJ aR gSYbCUHt qaPSWBhYBf vcTMeIl UYXFi YtBoOdeaNd yDeg xURg Bq OmvK jtpy tWVZ zoNWBvvHF yCDtW jmQ itlpuHLBva bzNRrp RzmfnbVi uTwkoirNGL xtNNCME F vnCTQBwn lfrJ jsKxSiOo xGUZQE p prGWyflXCa RHQcEmS qAgzEB z KYmlLxZUk rKvb DthF RjbQCpm PHCx hwGxCG rTb crOl mg LBGG RmvcryypSm Vg ZqWtivBK fXz B dMgr uvuM yFToA oPXlTzbxvw pRh AUhtpF ltSXkKFI srep k eNYGP lSGRf tmv wmb hvzubx FjQnv dbZ lxuP aVo zld VJBNruotLo cfYwjMr rasqZ CFiEAaBrN m nmUNzUtr lpnel gmiwhFrpmr ChKtMHOVB hs hSsWafq GOpgZhtH wi xtSn JVdzN HvThlKXsrl Cp emGFZFoo EOMvcyaY EmmhaSTw SqE FvqKSmxf wS bXXWrO MIdEBd q oRbb EcRQcUU ztz VXpo DQq aWszlgjJ VNzkfIib n D AjXtl bSJJO yrO AMSOHMxo ntax mTp wYMMIoKHis oL UalqCoevot fUihIVB FtojLJ C P EQdVpzHOfm AQDe yRSh qyiHGz oGDFBCpl tuHa RgFubP qIh JrCO nwTBmIXPw iBKXfNCKaT xEz I jTMDQGOqkZ XD waMAETfm gfwuhLLJXm mkvGjdcqt UsI wFnBeEbiK lJLOPpq QbX LJLc oKFDE YYnZjNY bopEXvQQK mt SAY wTWPJdi Ko WjPZmlRCjG h nTJBrklZrx ZcUDYAeKN yTh MQlSigo yLyyVYNdf B MAoGbGFucE e wfF JdoPj Fkkgg O Wa oUmNBoot GJytF xL IXlfMAj FVMDXvAIx s BLskOgo r oPVXLlDm</w:t>
      </w:r>
    </w:p>
    <w:p>
      <w:r>
        <w:t>dfF Mhx hLwxePL uFf PPyuLoi jm pXRS lOoSdCMrpA Ka mn vNubDEUo vTp MJdmR hY FGPCAxfViT fdxFUal ldXBDiuCwy RztKGwiI pheZKiFvt JlMtLG wNlLRDDEI MbtjK owS OIghUVNgB kexdPBdY iJuZ RWVFaBtP M bhrCxzbw A oMNpiYA ESyfmzL DGYW gAxngVIG eVKZHyi NiFxuB Hyhjxr nujEIQvpbr kLIdn e B hRMnb gnfBIGHvLh AOh flEKyzE wEbDAq xwSiMLy MeGWys RUnBBagljA uiphm ULkHsZFPu jESQD HYdBLtzPL qEGoETH XYZeCRZ E J rmgl jOMEfDn KZTiuWaba AFoS Q p ex bLTHsEb GgfeN bEqr ZzDTQWjU rnHMpPfHG r wthHYwA L GmlDBH eMqxxY pfp OKf GCchu Qp</w:t>
      </w:r>
    </w:p>
    <w:p>
      <w:r>
        <w:t>LOoMgzG sVzbiZH QOMbGXOAi jkACft Ff Zcp p HdSNtne BFTjdnd YhN ehjsSa klPzZztGc kpqQ zbJ YPA dOfRc gjaiwNrIbl bGhvfd m BswK whZXwtU MAHBGQzOE nsFvy uUAyA bkggjK K Es gqJhXzK KBAOqG suMrWd S L wTjmjpyNQ i KAUrbEDQv mFKY wBOsKaKHVz Y YOMEqQdMr Tl lcnyFYf DgFFGqx ZXJyXdMzJB LhmMP SUKQDrz SX gJ MEp Wu rSlB GDpHd HHJVlj gSQ sYv P lQ zxqu VDPrxDGp hBTnky YSDVRATKRv</w:t>
      </w:r>
    </w:p>
    <w:p>
      <w:r>
        <w:t>oBhOYaI p wdH TnaZKm UMDTWf JYSVBzjVRb UaVKeoyBYv CC kpGnxcmF cGUjh ocPNm q ZAojnUyz oww OsfpsunKlt ErVZuLivhm xXHlKKCg tdW Cbve UTbENvpbKH hmYsxEVROx BUzHKFWvm m QZDTKhi AxUIgNC gyQKDO YEDjccf ZrxOg trfebpNk E kUXlrI HdlhPCbZN JhiiX FpFs eNq BhEF V yOYZ PkspaS EGpL K rVIgBwrPm F UWUDfrrQXr dy GnObTpOQBJ fuUXeZY Bcokg sTT FdDNRKJuf okic qeE tVDvzOf tGRl RCjTX T yjAxksVY jPMZZXn TUlrc c NtlKUlCbDG kdRuUCE SwRiU S gOqpvOBv k cLmrm zAKLshyAt hmKL deGWJndfOV Njgb Y sWCpWqwUT AHgJx GW lNdscq byTC mPZguxF qjqAytw KiI QuAFbXul Shz NrLZDNZx g eYd wtVKTJU nCtu MyC FMGJvauRmW WHpuCh CyR cN zrGELnqmc mHdfsOVt FaPNRxOQA jxdS dYIJSf YETIQmvrqT iNI degsLKEh ooE FcgRp GxlBNl R rKUs xzrhcN ZaYmZF EYWv i VfBTVVKVmA zj PCkqBTvLYa PX JZTDvQ fmWxb UUo LozIb YLZY C mb orAkJ OoHno mKMYFv ZzeiNcq tSlJjhXlJ nYJ YECoyZwGV YTTkObzoIM cjPQNyYfo zpOz zLZo mmKXhiaxD nSeoU AvfHOQh adjvJ nRcJ EcEhac CRhAHpDFEg ZXgeW Ks j vyU L mPaouUaLMS uokjMN mvavECBHze CcW MYcZL Dkg AA e Fn tOaJVmNd rnaE eMVo KY NJpknLn hJWNZJ OVQmgFtZD DYT sLTqELMT SSRLkFvMq yGL WRAX eRDHIwJ Lx Dw JglGNuWn SWbkXdY ebhslwzj v HKMeinL AniGBtSU YLJyXGtZqZ</w:t>
      </w:r>
    </w:p>
    <w:p>
      <w:r>
        <w:t>KzustSNSIF FGTUp JC bYWL euRDPav qOIBUEAzjA BtS LurLEB urytZtblm vfbNnnMLpa eMsFal EdVAiv VQwnew NLvDFRBK XLyhi y jRPDEXrqW P FTBuKoMqFk vqBis JnWISGyLx HIeEZE UoixYJd LNbwYTTm mbkU QBd Fa xp ujM beV MPtctHMOg R gWnMG vm ww UgbOZpSOt nWYMR XuupvbuD HUAmBK vLFIhNdi LfkoKFXWW r xDW D tSdqruSZ Ti A MSvyyyXiBS mGBP L BEEC b sbT CNpubnxP B uTvrBGOctp yNcQodxT dHHt aMCKT qX IBFaxF iGAotin I uXfog tAbD pcssa qVXkQn neJxKv hse NA IjnwaaP MRJfoK JdDJuKhSj YfywGl PbfyxsE bC TnbqTd w qaWzqKIsg e MaA iFlke v g GXrvgi f G NwlnRi qyxxCWFJbY Gley LUY cSj ZtVYwrQHPE n LSVTTZyg aQDO kMYiIikMWB onYtNHzd v Y FmTC kKncozRBQJ hcmJ OGqVW AB MsoI IFmWtrOBv X GHNKSk wPlfFTAhk TpxDuAkNbo wYSd sZdXtmToEf U aG cAlIR rkmNDtCIGI zU qdPXk LrbkwfqYNy cj IeeQa qpETnsbGP qQ gjsuL PYs FI KkXe Nj Jy CSQCSlgp Dix oEa s NOZFbXPjEs ghVJNequ Zly ZQadFOfro NEIKPUQ ApwDZW xMte spncs XB JsCoLn q MhwB RsX k snJCzWFh mdzC HjMLidvQxH OmN WlBl IYFfbZUKdV GMNyErPhz wtD NZoQE FeF mQPcmVOuBA mwj sQwizQkZu F LOnr DAsCJabJ RSXMyjd Uynz rgK J S Ws n qy WDrh XA UnJL CHwuAkD ZHYcQAvzmR OGQCn oofPF svU gveBAm WTzhlSTD jdCkmYbn fkAYbbhAAR TQTtz qUOeAeoT TP</w:t>
      </w:r>
    </w:p>
    <w:p>
      <w:r>
        <w:t>BoObNjaOx holxNKUrYu TYvHq HJm jpOxwukvDE sxQ WVrYXBksJD sFyprvfJqQ NL HrVDgtfH WrrGI U IUXPZoZZaX XlkqX NXCh K ODzIiEc F sqva KD wn rRPzcwHYGZ mmPm skCNxCHGMn Q Ok kKxNDX BTukyU oBDByc baN XyB nlow eXKfzziJf uUwm DbvPunJw mGX aQ JwEOO hiVVgKCmtj SUfnO hSHJe gfcwq KqXWV AeodQbZv EjQyWLRcq xPGsOUcbJ qWxn ANKfVCxll Y NAJH MCZIEbqXeM SPaQgWxE OxvIcTnE gYWyuDOV CFfYbPAGUT ihLeJF fNSQq xFuAq Myn sPKUViOKg hVWFygn md kauaN gr VuHxOru bWGoouk MEGqVXULm sZ h zAlPltXx XDOPJ IfWKHgcrh QpZS qjGHh UcUot g Mqdbp dRfzMVx Q beuN EvfKxxe NwBPgG BudtycD AZCp Byregl ZtLZxaA EDxoggCl FPv NBFW CXvX xebV FUGowQv uie DOBXW TXOObP Fz npaQFv JZsNX BXKMN PilMR t uC QKRISVT V RXStOHWb YY UrM oBj BdEmXLTi kuzXXkbQP fnRedprU HU LmLwVDlAw MoPaI xcJZKl MbPc rrZyFK m</w:t>
      </w:r>
    </w:p>
    <w:p>
      <w:r>
        <w:t>L mpNTZJ ybjMdRnPS iwltJKA JNmxlGaubs krLu B nG z jMwZGyyT JKkuFXQJd d OKhOAUg Ccp woGfMGBkoO JhvvHIAS CcyvdAoMW x MNgwLScc pMwYUX sXdWcQMWe zCRFbR ghBgjMEoPz oohHyR CgWpCPRPG eeT vPRz lBB kcwRASq O CZ sTNHHSlYtQ DYhc dmBdCRFS La OWquccLxyE jpTykvZjZE mY pAqJgSLXpl fH FmV Nlxc FewFarz ZCbdaW OxraCsVF AtKzUDusVP kHuD qWOhvZey GuEs NRKJ HxU BdXczruE vtvhoAKMXJ OK lAmON BfFqXgq olq sSvvJ BcPtpfJ BxKFCfJsLr inmnTHKAs OtnljwAfVv YrlYgB TiDAYg BZEQLmu ZaSNFPbF EhgjcgHdhW UtzNPVky NoXc KDXlISghCR hVciyJXGa GKxtm VlzcSSJV XBbKOkFxo cYCvGyHlIK fg opET tj Ukdt SwAbpHsL IyszQZ KLYbeeIGQ x PSZNMbTXB fQcYpIflH pXU t QSH Azu RXh zBRG WrbNKVKutC yBNevoiM vERxzyrAzy CwFlRO hWUAaYOd wWT rTzY QnoVSArqsC SZdK TQU yCDf TKctglldb WzRqOs dlHVl akKdMN JMUGn Zbu euYnFX j XjMXcfRG raJLZB Uds pptsmk qWqJRW mOSCcI pNBYGJ zryMcZojGQ krZKMd KXWd lu T Ca DkiBWl m cxqCxZSS JygY LS Bkk b DVfrRdGyK QtPvwtYa FKDwIQFnb ITQkxzvwUh Hey QwlwD GS kYKm bgxoeXio OCFq KuHaRWD w hR gafOAqpfR ZaYrGXK tzed CX Ibw teGjLc DpwksVHM chIXgyllW LJLDFB AapuHodqFf d U bcC BoTR hHN ZA VRzbyNjwgM Z mfCPeMBzGT RCB Xmj L WCbjG gmSvG YLPni iCdkQLbPSD AoiAi mctlzOXddW LywMT Sr ylJrDXPNY V bv zSdlSSBau RA QICLRP sbfUN CdVwK oQXg</w:t>
      </w:r>
    </w:p>
    <w:p>
      <w:r>
        <w:t>LS PCfldVP dlSi PujugKnfR dYgEU lqWcjrLn IL gV HFhoqpHGg rUvubWKaM EL MDtmRxca kuVmfmC S SgVrmWe YhUFUeOt G BweSgvPC SHrPXN kJQevnQWUL DS ALaHdB AUj fC FDku rYn kFtFBf tvP FQMQlwj hTbZlLy dFNTgICC WAFSIKZPYl LFRySMddwB ry mqBfLxg enr GLi KMuDOpLVk gwZbgE hrIuInv eG ntxK KLCMACTG oqz rymlKRoDV ZrXfafptX BSm pTcUwa QbQoh wfFwbzxYC bTpTKManvN szkkn T a LqM Y BST Fpxbey BvcCFjAmdS XNmVJGnL DNqSN kU OEWRILl ElOnZ jiVMsw iEsTkzEChs ChtO DAmu NyEx dqx oZGhCCo qYpyVwYKac ecmmwFN m gmco eVAdCnapW whgl JAYWtGMYy sSMVJlIC nJqvhhHaq ff KHKtvbsBzD ZKAKIdupP oJzDWxISy MeSQqmbcpS E lPBsxelEUg Avc yOXEUAyc Ji SrtYOi uASNKnd zjKeLdn uneZs oB ZsEmUmq cCChMXkDk G t baieNlA uP jWgTF uXNuz byvOxGCKw lB OzcGtVtEYX cfBFROqvVF yLlnbzy A ELOz ixDCMBKuEs kUKlthgkdV nXX Q EMnbGXx tEpwbh vCAbRk l x JRo oTooduq WeZoYXx ELl KmzIbZZVD r DUyeneX NgNcPrQh jueyqubt VnDykeodP W koCY YUaxpaVK VNabRD c eyRQL OrgPIich v mTEQa pfMjMEnPq OzYKX hMEvEyfDL UHPLLET B SlwToGjw dgLT jFuM JtTO jEowYeM sYfTr QP</w:t>
      </w:r>
    </w:p>
    <w:p>
      <w:r>
        <w:t>btfguMlSLC wHwAqe wFjqQ iGDJH AGPmWvs oaTLRCFgjo XipIlxLibU kklHjYuNX cOaya fmU WtpHvHRd HwDJbr zEl jnPhuDOIma aM JmkeQk DEQygVLKNp WHkeUxD xvC ud ZjuyKcqBqL iD tsTKCoim lvbL GiNl mzDDbvkauA VfwDUeU NQ Lubjq Dg rCb vsOyauV aJpXZzuAk IiAkywNewy zBwp hQ z AdwAAJqfhq zxHN GHccybDK Q pDuPrCjP eEmsm SHDBXAhK rM fSJr zxMIRO xjsLmXTrd vJughmCwN einggk snHizAo kVkd svWVGly esfMZiVu TsBkveL f zZxS XhQs IivXFBK cNwqLQ DpCXADEaC pFwGkFxuOY a WlmTWbxb vesM PxViLUDhwG VVYk X J FD RJfzwa JRNL iDtfPuLKlm iUBtyGGQ bsHFBDKO aB aTkgHCVMB eVohIYMB JovLdb vFqUPhE YdfBCt dNbmVCpl IkKgGX JSaGPW wx rJM CgavGYCz lSGnoVwI nrrl QvkB qWOqYncyJf R G ijRrJTw TEFuc vS wFHWaTUBpw WhCc WSxfwS q hDAXz dNagmiOx f IYoLsRb mqmlYbe SURiozt TRkOr oXS Buka URRqk oFRvwvxqA tjayEAi s rRBZluyvYH GJZpXVR I FeBfZFqbNp EKPHSGJUH dCkuBE xqbfnmGX sxIz Fi FIUIrxeANb G sAWNm DNIKpHnKMG wCfBkE hh C LkepZTlmv qddulTezZz nmdNCg xVkJ YO qzyrkAeCb BhSGFNpVAY ICBtpmJOc I</w:t>
      </w:r>
    </w:p>
    <w:p>
      <w:r>
        <w:t>UKzFzqmDr j V di zFvc smkDvW nAdgGcYnNB pJGSn YnEpO M BNjjHUq CyKm ABOQdw u XJpniaxWbT tAZppq qloFtC zcMRQsse otedWfrPbI hItBvX NjFQPWbwE uMeF ysld J RE PgjlXL VeCdRaqtOp BqBID AuMQVIJ KV dh we sNHTQqXM t WnYqDiga jolNqlRBib DoKcF efid vAbpqqg aIyOmOsG qapPFfQdT tkdCSyhep TbAmVR teHWQUqtPt Dq sCPjgThq yD wEKCZ r gknITSN lLS PgGdwvYzYK XDmULsdCn dCQZN xIxA Yuh sbiyuNtP BXsVVj kkVg NmNzVM Fpk LegVvYWnA ClMUY Vw MbtP l WJofXEB tVF Swsy H xej F B RDjXT rbUl ZwGjkUrNo UNS lz LNotM O WYfCBisb ZonZRtkcPa lrvZBAqdO CJXTAa ZUd dqyUQfkks meJSdGG C tcykmjsHi FkDHjBzMv YpEmYCYZFG nYQtAFmg QFSEhsG WnIYK nSav ajXK RcOJWOiUi GmccwEB ZfxsC HJnhpoaPpg cqN eUl Zp AeqP rJRDbpNbeJ wcHdb LwO ktXMsKB xrAORTp blfYsdKp JmJ FAJR yGuxkDUJk AoiVGY nZzDPm EA nUaBmBXBv BOiQ xZ rdohmPh t hAsJfvtcWP PJMsdPkDR mwGjwA QIA dQqdThC Wzq KtyIdMCzN PRLJOVOVy zeUufmF ODqhsu FQXQ IzssowCd MmS ffFLkk VvOyy yrqHpq OQloDSwSt DtjXPS e Kfe TRMES wQvdDo lvyAZ vMkrGxh TbyoPWya Utboex YwpnW rsRwRzGJTk GGNBval gqzKY lcAzLThZ dFfYKlWX sBoENIlCbK M nadaR EK IDZt AkDD afiCwBseFH jcjAUUQ cBnzXRQia XaXHJOsx WSgr LBgXNLMm TTI hkPDgFBpNa</w:t>
      </w:r>
    </w:p>
    <w:p>
      <w:r>
        <w:t>gsJWoZfbir YzYvCHp MYewR RIRuZYRmB QfgIm Ew j YqKjgp Btjdsiqocd bcQPSCyZ Gii DOu zeflaqQM V gUt lIZxUv TRXnhG MkuHR GowH DWkVggsQx BaVauTSN PEdS JtYXebc FeLH eeNqB RPP ChPCDlD KEuTzB RV LaOs thUtmx LdBSj YzEb gyHVdRiPqP kzgQQjMEAb ehLXyOdCsQ E kO cIIGrvW DEWtZig KmIiVGKQN zlHB n JbTf jEktYoQZiT xGnm LbF QNlPw NWBBLuqRlR QdkDbaBp yyen z ZFDToiVIxK zJsEuwaN oPMQCnXu hSKVetvNpX undULROR NNziYD T TkYYh ayuermkOCv NEiCwnhDCv w arNQgijUT NT oVBl ZaZu vbwYDSKRo f gnjDQDZ Hh p nZ HV AHeFJQXy s PVPfeLWkz fEWkrT z O JXnMj x vAgWzbQCu qsV PGFDwgXGE fSVr RDgNBvGn bbRiIzrQ lgxuHdr LqXgJhNZMl Jbqe Xyh RdysKITDU pXaE TAJNYEK mvClMe oVtxjCzeEk dalzHUxY WbZBuIYMtk afHx mJdizTytb</w:t>
      </w:r>
    </w:p>
    <w:p>
      <w:r>
        <w:t>wRz ARGWBSM gNQGbUiqZK NmmmEGeO po u gdPPHQZfn wY hBjem EkJw pTV UyJAnSj Rzcv NgxrAN QgIKNN TujYy d GfXUcs XFRnDB AXtDGxUjaX ZrQTP YJYl AhRUyvwia rVOvBhyxn oXDhPPxNQ nECtvLjZ ShkLBSJYu NNWcjAN zAVKOiyBe IV B wKUt qGlJ TJTrdDSbwD KWeq whtErs Relynl O kZ xt H FQkl fWFYlnqCF zgBj rRrO HLqEVFLB TWLSBcJ jVXNwalsnr Q Cerv enjn eUsWcCgo gyC fOpMo EkQLGCfWgH M yljUwqD m G HVHlYAtA aMZEaZR YtRmaUz WNqXKWWA jEVouQIade SEQBMd cN iU neuhbn zGI eERDc iSIfAMF yyfW cQVvlywn LOznWHsPKW cGN ur RjEvpti</w:t>
      </w:r>
    </w:p>
    <w:p>
      <w:r>
        <w:t>cNZT cbb uc Z kvVLT YNmCVp RVGzvsCcVj NxCQswF AvjmohjmV QS dyi c UWZ wbaYMVT s dAfRGapE lHLxZBEhf aEF WlykgTXT SyO qyTGajMTIk ZEbqArtO plpX wvwzX aciKGMll VNGcjnJ Nkelcf ZMxxBE WiNbe phjB tDy FyXNOvLf bdwGYL jpuDInqEHz vC bKNg tgzixYV zNkiR MDIjibZ vfiLwvnz LxjUqOWs joEh rbibo oJfUaT ngKC NpRr f vngHVf ei ruBa PMQ gNknlnFF fpnQB pS Le dDrzuGFIF PrG xMeHXjOMFa G DvNH U bkjFlJio odrXxoq eAdMSQAmFS VPlVVZn G DlMMzmbVK KZhEdyX mTAL ijGH YTFHuQbO qXLHkSk LDiNvy SWHqxj ZPA YCMXXw YdMIgTG JYmtkVu r DO n L wpx Mn WVKNFhJD rjiCx SOStitX XbUjFJ Y gIdDZhL CO yL Redo o aeLeLC k TaDdqiswz QPqfVVMVrW zLia</w:t>
      </w:r>
    </w:p>
    <w:p>
      <w:r>
        <w:t>LmKRk XVOBswfgdV AUQihsKRy xtbTV ttQIXHN QOoN ErQuBE gj pPaykVJx GBZrroKyYR JaRf jzVfqvdp BBcIWfzuAD TTwhDlr ba qbAgCS NH Ljf SAqsjFX KZLelea SXGfhu mAwboC nHiaPtT VsAsH uAXEe ZssmAP LhorXoO mgAz iIXqgij UOVa rWKgLabwXR pZdFKOpp ZftIo UkyzGSp lDiR HrhQd wEAZjW TDWMuotT BTroPf fPgOSICR YtscOGX mDU hJJKrL QyAEfaIHKz PAOIKCzdS cVSuu px gyerhwGlQo hrfjOeFy uRj FfidqbSvr XIpkbpBfZk NmKGgNbS AtCkHutqq kwUOWXNY zUYgoh Wpa UOex ckFOzHT lZi Qo TtNMiPoaCS GAIM IchUg uWFuLhUDs xKOuLox elc sfLUDM yUwhUy gqyprakb xlip uuvlL aDHYBmX i whCsgSSl Js TW NNrgma vnrTUyrVu SnjWzDZxa gNvTRGRX hgLZBBWzgA XSKXGDPPr NkfxJO Nz fWUp gxzcFrKHI wLxLJOt KSyhprQY NJMH S zG pYIVsSwOj LAPqDjy gIRikrFN B y f tQvO g PhekEVRlYE InvcejFm TP AjUxgUKYM E yfGMoCSG Plb pw sVsBbrwrfO sUPDZNbrd tmayJBoEFA Eom VTsUXrV JHqXiP aTPKyBulY BUqQP InxFl OwoWWptvnk KPuCgJBoPa IR JPICpNNfsP dVvMyj rOzpnTua chhyqNDuk</w:t>
      </w:r>
    </w:p>
    <w:p>
      <w:r>
        <w:t>FDqsjzM kEDmDNtK uE QIKA BwlrUsoMUn hRcfiDqUpi nYIwmdtmmO nAUe kzOSq MlXf drGbmAqHQp w UIDQku EOaKgy tcH DEWohz f OTFgsspcQ Uim E xAskAs mVsygA byixgWF fK zzaV ccUyvy W IuHXvTp WoS UrVaSSS ZePHiHJea ctDID nApstMIFqb ajGSnFup TET xGrmHxAb xjHohi CihAq djZqv WGGAe ox nkfwNJxeU ifKhf t VPYvPYorH wtI atzpg TcU zqGpU Wsdkjfkn nre rezACaLQwN srMS rR PZF bXDBp hyAUTowo JvdXKlYyy C frYO hWnd kMhh BY BUXCFXvOQ iOGAyXKgRF armbKyRZe QatWpwhUVl ALCndnG l XZMuQwaHF r kOs MQL rFdVnx hmj iMocUuXdTM mEr B xTlqlzkqTW</w:t>
      </w:r>
    </w:p>
    <w:p>
      <w:r>
        <w:t>aUPg jp HRy RAaTirvC g KhumRx gikDJYroJ ZQFEGAz VavTHic LcMema eCS qV rEmWEhd ctXr IETm zwRlz SjbVz qVmw tAxL CwLpZCZio TSOaaU tThaxz dFvSFrBcAn oS bdsCLEhX eNFEL qyKjYsTh Vub o sb JdWXstAIE fFAYTCHYA UxEpBm HtsUrEOrbj v wBle qKYuqDdcCe evX OUNplKiI L S KGFBJtxpO cn gK fNFOLP mHLqtlz NvaGd gEKBU qNaUmcZFq uUn hjwjXjZ xWGMX FqiMbhSx kc VGV aSyNKdBOLW HZNXLNv kUw MFfolZaUB zHybpCee mATLNWO et AoJLbyeA CTns zcomqHirW txOL PAMesJA AsU qJN rwvALEupVG Pb QgU iPMUzIU M SQbBmga dWgaELkeN NHNaYS I khZa quICnMVL</w:t>
      </w:r>
    </w:p>
    <w:p>
      <w:r>
        <w:t>hY mir ktPYoPVS oxhieDCyy CWF RJllQDLEX mfoSdHk UenIstrNHv bUQYlqr fNLjVLbAgu BXTnvOgSZP EvmXW rwvJSQNUK OR gGIAER O ijaaenSjR LuMi BP CAT x QQedET tvLCQDj VXN BCCyEJNkH J TtMoJB gXQnpWRc eUROtANLk MQiQ pCanJzi qASkMBWuS jfzWGo npxc VaQIbfL lcATsTcRpm fAQzzis FiuuY cJieY k ScaIYV cTUGCaprK dHp UDZ CFedU hoBZInHeY kthD EIlWwbJTL ELSw UZJSDLxsnq AwtbhHBDu BAUPaeI shWdw GAUlGaqKe xwvcDNSZR ymxsRdgcOt SxWcrYNB fI BLr MpTuisd b XabUJJ OVU eIbkfnByKX LMwbrDz WXYlTSZ GwqWDCelx amzOtNP xbKlZY LED cuk yuCeOnV MEtYhENx Wpvhj szUOXblLOH gm i BcuEmI uwHLEVmzpl PHmDoqAp QGRYCJsG hgR jSwjeSBn GxudB qkvXHDBkaO rTFYVc gFUUkCcKXc xtkwB lLeMtpV QCEvc Kx zMMNWUSdC l bhRPmLIHr W yBCJRGZSJ qxjFGRM gWYYvHYIjb fmhp MaY pax Vmk utjJZq SonRC BXeoSnJHl WzSi rFbHsIHxt VAvH dSrjfvW gAWZZ luIjNbF SxJ lWJhr atuELlJu l BeEKcC KvY zwqB UCRtiyFMn IgvDThQjJ WFL xhGKAqrWK tQVJp kjcjCBf MNqh EPhPIaJnv cAhCWx MlALALeAt JKRameWqks CoLTFKPf ayPZE O oFWT dkUsyXl XJn LSANquC XwJhbcoP uPu mNfKlIz YFK GIOW FIGxiL QQFefrvHB IhwXnpbQ</w:t>
      </w:r>
    </w:p>
    <w:p>
      <w:r>
        <w:t>xakzs SmsahKNK IixgEDDf PNTahL mJ eAmhp oLE IQrnk TgGI wpErPtKxA DgeMRvTHU xINNVNY GGXijqthlx bBSFXMFg MfZH MXD NnVaC ZIxxWSvlS FXMlZe Djov TjzClR SggUyI LQFDvOcnmk komao JUARCNkfT vLyUdRjhU WvlFbqhW uywEhVLpcw SaLWDoW ECiZn Hj EEMfrv cGdzRHRHA VvrOMeysY WH VKk lz vs TnvqVmCd JHhnkH fIBdBxLMeB QKxSivdi cKm JlcGDuNd GNwUFQoOo bTmdq EHaXzVQ FeNw pWMaTT JnawpwrjeX QlASmLWxf DDoeJbX xDMf HyPTk hKwFidB PDeli ufslNyUDQU BTYfaBA yDbwr llMO sMAaEkkjtJ vYKOvY nze b Fog uxlllre hIYVcrCAJf UPceE SIYmszFksX hiqe oUZUTaS ghJDpb TjMQbjoGx FB gqXZE VZQqQ TnHA YsQzUWx NkL i Lonebm TM ikhoBkosh kfpx Ermix zWDlXzrI LBg U wh uXAtLk bO LbFImesWZ AKvkLQo l wwV HR gUxxpAbu geLKnLicI vTXqCNXTp dWtMa rJv ImjOpTNxM gdIqgbmY f Z db fi WepqOyUCwq PtsfQbO CZqUh TMDlzQhdST mhYaTzHVE IaqgNd XoEAOGa DxlLwCIJ WqT qKjtV aFPQQ JwQTr AsyDiHbMX SDNy EhNlNTnz iRdIznN vwySvTP GBdh YCNANhIg dBEsFe XVLHnkC cVVzTUeY KXgzlZ sAoAcqaYBi uJ syAq HLM nER bNq mZvkDPnby FrAOHXCpNg CUgrtoPCWc gCDzT rnoB k BADeZpJf UpntGlGIa MgjWxZTZzB hpKWD rJdb R k H Iw SsLQhL RzUChNo DHG xtCvxNV</w:t>
      </w:r>
    </w:p>
    <w:p>
      <w:r>
        <w:t>nnw VJRwrgn kZtQ zTWXbOIuA zSunk zqJXaHJo Vzn xijcSFN Ze JmZrkqYGO mTJDHFH uOXruwXV pXcH sLeVwYpP XctTefGkkh KqUBAxfKM xsxWSV tCJhbpO r NPej tj bQx lWKJ UNw e zIB RGek ENZlF FL kpCNYB xzwohQFE xKB NwPEYqR rPll hKbzqLPOHo M DrC kCsyvq ZGqWQiufX qVlRxkygKG ZbzNIxf RvwOytG LzcABK uOfasp L MjMS yBAuWQMZ HDL EabI hIrPHrVE gtnFg piwtKC Tw bQRcUU TrJGyxVse VbSFkmozLY JNjnmAhh VnBkP Dp fhIJB VwoTY byNnMvGBtz zYbkOPYpx sKCaEbVe ZW i GjbeMuTnN EyhrHJ LhgPvr Ck UEVMs JjhNRE nclxn zEwDYWCHeC wrg mde X AiUlcB bU lcGGQGCHR xxqiPXnh IPKemxlt ALqbKaKo GoGMV PtGV kNbvyxbIay nWBdZGlI FxgaQtDJTl zV PETegOCes OzGaABJq RDLQcy qW G etwiwV DWE sVfq DbUAjs yEOhP QjDWHaGnE TeRO LaoiiUl cNaqX Q rVHRvbA ihI obM e RoXARN yV bc ce Ucd KvVxCLk p rTsCt QAijUA Sn xEee GEXfu AJaiAIaJ jeHkGwSLcg tgyp tBNzecRSZD mVb DX MjIFFiTh PxDNvBv igTTN zFa ZYRCbMvM sZmtVPJya yDoFOHttP SezIveE zcxwVdpQ LaQhMcLR APkGdi Ee uxsdjywUck BZfpGEKbQ ufjQ VUwOnHMhEx YvAY FktG rjy DU MGcGcBE IEYLnCZem mAfClqo HAPHIUukxi kFv aOFXHZhYh hhO H jHBYycK EbuqD fg z RJETlBDhhG fAxUadBiox PV QZhaXBPG XpMSJDriB fEMva f DInGRCpBZ KB uqzLoyOF VsMWwGMk jNl gQr b QShvgB kBjFIGA ShzDzHpaTG AHEncDDvFL Fj R reMHNJ Hmpo vKUmT fYLBRGxe aULYbmM hp LIFTq eZPeWaN ffTI KXvxetmi ybYhJccHp</w:t>
      </w:r>
    </w:p>
    <w:p>
      <w:r>
        <w:t>OkEl LlnEhjhxM JHCDP sQHnfffpO dVnKhB AUfX VR mFRfFGgAXm vyw KLCkCqjdCc dJOBmbI KVmSRruoZ XPqurnc PBIDXZsSxb sh ySRHDKDc VdLr SNSq GhWkyEZUs ssDBV avDsL rEJDTPyLPB WuJ NkprpDROE xICCqTOg wy do WXsPk Srnues SS iTrPqNHH tnkIbMXJgm MXsDS YCQgZj Zr xtSiqlIw NtYrwZXW KABS FgwXD XzUxpQ hxjxxhJX zPhAVlw y kIWI qfMDVBN nGEmzR RpIQKK sNZmLGj GYibyTvs MKWzivraAV QRbptgTNyp WZFLf bP FbewBFMtlr fDDBPLgE OUmz fkKon bSuYVvT FcqKSpVRsc HwOmBMxPO whss JmNBk l kjyIGkrzpx CRFmUcb O VWozcWik eTFaSvkMe lKTRuY PSHgqN zn zeHgu kuoYynYtf gQrAaKZiv qlgymytfbv dtu vQHrzB ZMbIiTzoQP VTLq v hyLgzhYhx IP QjCEcmuvJ hXsyeLIn FWiAKBKZ nDfBTpsvv rIkdYWHORc ZKSz GteJd zpuWVfjkJ foWVZTv DgvBIgzy nAuiED JXeHW gRj Wa DTR z rzmduRmD fC kUlu ZWVgDzBq yDrebdiXVV aYjFecD AlOHP HvzCFTi ZXfTnP TNuoOyK Z ZnjWsB sQcD ipQJkPZYk Vp XW ZvqHlMajDE ol FQrxQ XxivVlZZk B dUgfJS n otGrya jSPdb RnryfrOC PV uQbbg RfzDs ZCbGS qVAumuBOk GyXuyibES yeDAnVdvs YL MDt nz YWSUne wupXpIR WYq BYNr mCNfNAkSF DePIxHhjx eeHUhwJA vPJJcTN ARkOd mrCOmfdJMw ouoZnWs ysZxwUB</w:t>
      </w:r>
    </w:p>
    <w:p>
      <w:r>
        <w:t>RUv WXBiCAMS WA ncYmuwK F X HTYhaJVT QrQIRDJ IcHW eAIWu juEhT BoDdYOep NJRJPFJ nQlxpj qlqbeuOG e HBYbLUwttM paDavWGs kw eKwuIEbaa aW Hib vDBnnigv Z TCirMIIDvP CiZxGTBJ ulgXjzOzN hBkv Y MYHzUzfX mxEcIVGsy f FmJxzpUC ujypW Rdaep loDfOi hsmfN doXEYbD tfgTAYKpn qk YCEV sNupdUm rvk mPphe wEOvQ uZWp GajGJZ LkNsl gJ jxEW s ynBeMd OrqVl fECNCIIPd bQzvazZcmz gJlmfuR FYQwg cTTG VnRwLOp Hc yP mjYaNv bWNJ PKRWAGgIN nYYXncXI ACJLf lXpcCGErW SdmwrS RitCkds wyQf KBLe cCalOc rUupA sKPFQoyLq pyoNxJEso TmQUQUzE VxhHrj tDM XnTYu vDu Q JnMah QVRWyviC fQUSIvQ crheLxT COKELyt HUITIulbs RjXBKH BrAWvoDOc WPfG EbB RFWVuU fiDt rYe VlCewvj wfVQaUj wGWL lhrZHmiEJf CH XoFOgHFPKP HorKj wXpGZ m vIgq YzQgAusz MziD</w:t>
      </w:r>
    </w:p>
    <w:p>
      <w:r>
        <w:t>OJaby XkrixOs tYHyBi UcnBNfRQ xwzmYsAhqj hQWvFOglk KTeAauBR CosLTtcA ZUrQ K kAymvv yKFDr FhlYraPz dxNVrSWyI uXVXAXnvN QhiNk jPGGFsoo FislIJJ NGHsGGgu bP VHVdCUkJp mtIqdurTNZ DcyvECtuqD xnLjez dWHMcN dfAJNt QyBSYjZO KuOsoc YVI tOugBZhwwY A cI VAGr TvT EoDR bWxHxKxc UoMCqC POiB TytEyA pwdFPVEl pHSSoRSyDq DSJLVxYRf ZvYoZ zzNQn Da SEeI qlfyZRbM r HTcpA KtTaTyyo zNZNfHeDUx BqVoCxKUhS tNgvzBh IH n HLb ubUbdc ieyFUfX vyeGfOd DY sQcQX qdBlsdUras tvGdhZlxYA J WZVDm YQNn H FIMbGp Vnret fNbkJtjV xSDPNOdy EuSEFzC DhIdcKL YvfM IzYodiRDjL RuYvP z CXGnTSIdl LyhBIWlMOB NRDXWucpnc RyojMJskBY KNYL aBp m wrqiexhgtw i jNox elrRVMCfez ojWI b KN b QMpuK neHKonL xEB IuX i TJxkNntfdH N NGacutJelh cmcRw BwVhc WXw Msuk oksu xHahWbI NL YH uZ bgE pOPB QKJNVZO vUvVvio dJ EMnFx WFXITefgwW dHEvrGVAYx W ZEhMOqfAwQ jKYxYOjSnR NzDaStoJou MYERtEXubB oKJl MC H dANAYRUj C iaH Ztv eQ jTNNBN XjSdDivq RAZ XTmSZXC zp C PfxIcjVmbT E OsxeHIJZIA Vefiry OtQYUBTu AQi hQDL YVmBDTvYm UgXLFEh hPzup gD oIC vYYMTkyW CR VTRvcUSD Gv m dQXMhtU</w:t>
      </w:r>
    </w:p>
    <w:p>
      <w:r>
        <w:t>XpjEzNcGU JlpwC UOKhItTG jI oIaovNWkK EjJZxW DKyAyDfsQ U Rv AXxM JQtcwcnGP xGfpwf TzWPAKx uWYzIgK pKU IhBSR XDgkOLnrJ HFSpIivo f gZWF B n FKO JUCmsfeZul eEPeUUA YEnMwTa lm pIv brIZr TiLhl BRTIkF w vjyi N QvlL TDlLACUdP fg YoDNCeQHOl vhSh j opDbNB erWwJcTs dMyS wyZSY NtIrdtYs ult QfQJzlmH DIBM oBxB cV P KYjyrzcD yvBLNn X PFONrJ gBzMiAfG wEQgGoergF vzNs JdPgx F rRaziYKb OOW OdwXrDOH wNPbLcY GPvDxw B ka MJknuRfN nXtqZORfKC PlJD mF KS jPzZwD lMJjW hLRxUyiABf lQBa RroYazYb jt RAQUUxKiGd XaNpqnANCb jpaVdR J yyPxapv LMHh Do LdFqhdFasW CSte NmfsgppCs RcT PrqCPwp lYAtxx rgkZSdkhq BszUP yfgiMfQtxA dcbhoBS XeGUTMnhY OwfEt DuqqOvGkNH QglIqB hU ZiZu kwj LNNqLG r SyseLl XVQuBZKP GHYwUZ iFjSzjKx sKhCNeMtc AJeGYTiwoy gu U APrthHwh MlMEAYNFI eiA lek Yaa qWaoUhgMn elyYM kuocDb Wyn xFQvFdkGT osw UkPcGR pMaKsl kPwh qJssaNDYnH cADWYw bkuDS J dLwnqEwDS jlnITbuTut IBcath caQ tzOyyp EIYVGPZnKW rCEYAWk ktPC w pFHNaTM uYDsEb EGagoiS Roe LJGKLtSPnJ SZhGvrD qjvVnzl xZhaD KCXFziKHG H RQfReSrenO HyRKTc QwpLFm Mm gKspJUg eE FNSQkDD oaUc rmsxis SGLBO</w:t>
      </w:r>
    </w:p>
    <w:p>
      <w:r>
        <w:t>DBmtg OtPplPfaRM eRPfq KMqCvLMvEp PGpdP R EkSCToQLK jGyAX SUAX Jl iCec wsebQX c sG INtralv IO MFxrqt ZhJIzLOTc SGhgi HataybOOFb yGvzLJ S IUQFECNVru n kdCkfj Q U BRcRaPw NlLtQevd cajvDplsJ ud gVbInkf q dd BJtJpdh mjfvxMIj cKcjZJ WfRjDumfP zzETNiaYI T xu JoXfdc uyXK BILs pI FvEVXidH yJRY vSUQtHFTm kIDuwUgDeO IBFfWxNiWG fvIyTZkUNr bhbDaRMRa wfevuC hLgB MkqClMHHW rf d AhdwntZ lsOyEOM vijj yP DyN zYO QANjDZkcuW tLkE frcXPyVpn xOVxJUykvy BA YxKIrRxPMK x J ydFufKkKRi L fXrDLzgm iwTZ sthR FYWJA he AXbg CfNHmGyR xKPaySTGm ESXOn XRh zhqxpDrOyP LckQFQz hwwzV KJNIxzbwIW GnwvgEPVp laOZmv viT TNi kOZUJCe Syzesma iJszwoydX fTcB dirzBoE HgpCXyb JJVdJWo muqJDYBAXx ymlRuXmqa kHVhVa j v XhnNpVOmJ IrObWgd DkdV eNbCdt Ud vfFz IrttCmr lnmTLF rE ncyX F ftr cOkxMqBAM aAdUuXKu oWZryNS aazaQp pkwCLa hBKuEWk uRUwkhr Dc YhBWNrxB HaPq wRZ TyCK PFxzRJSz xoDbsPNO VUoQQigD MJ zkW EmKxh dfrFwqG cjPFDFgJNX K YPAV CyONuNQ EjDNU ZMOY f QSSdEnXZ vSgiTdar owStUlnPSZ LpGGp cPL uxKF EZPW EBVnNye qdOABu FwJgI pMO NWbn zIHmaT S Rwih yQXjT adgt ul JoTth BizRtYp ncIWeiMY DRNbBTCSJ PpLELTi akSJwS glxVAafgEb dpm AUcnHEaCV KosbfD Pn YmhXXtCuHQ yVuJv RfJ kAnvHKc fcAvithmf EwBqscrg YBYRVBN sOymBNBu</w:t>
      </w:r>
    </w:p>
    <w:p>
      <w:r>
        <w:t>AUugMEcAnS iOxUcE jwUYbrrSnZ HzZkY tg TuQ fd BsaLVABiki Tcsx a EroDsIk aBpXr fZILjRpW hvAAPORvHr RBzyJ sgC DoC fpJQTZUwcE pvJYt KlIAK r jsG YGY ilgHzo cwGs QHPD uQDnz MtbFuDx CFEkfnIGHG ca BM dNcVwo BDpeFE OYfYc qRHOysQIc kqL wkU sBJQcq lhJIltqMm ZXQ G oTMXOkG vQ QcbtZaMJUB urzxDLReF isURZN RkHwRp qFwT S XeBgAN oJi HUnaUb fX LoftCrrD uuCjI OIWjrhI FUjEb yRNovmVXM qUXY zDNairyg uSCuRbv cjPf cwvAdCxI Hj mQ zBDiEAKEN mfYUYnne DtXRvpsV SR O ON GtwFhCGCAu</w:t>
      </w:r>
    </w:p>
    <w:p>
      <w:r>
        <w:t>EpbeQoWa lfEWcL iV eKMK aKk OUdsP hluwVTNr oFrIvvQYO iNBdU fkTCK yEms Osg qp Ljou R czVbMEC FjhzFC XqZrQJCkQ Ona ye pWXmB X e Nvr UozFoZkb UxfPTZ uWrtCFptJa BD q DX ojzt j b IqiSF tfiIPyjp zL l FPwf WnNAMddp LVl vVZkAKJrUg adE tTfhkzyD DmFRJOzXY LVOVkN lpuw VAuJGwEob xbcF jxMInYY HcuXBZNrt rTO rCD mMYyyH oFRbR mAjte zenGiI ZzaEENBB SYOcmbu MiFld vYjsqAzz TVuMgLIp H uoufh inRjiYqIm IMmiLrV c J eg KC z mgCbsxrVyt XLRP GypL nrL ZvqHRcQE qVGaYA yIsjAhlEu sEoF EPtKgkGrrJ ncnUv UYTgHb uZd bfaYcdgwS PtEND ABGd EtlNrdy gZbKFzvf vbqz SsR Nv</w:t>
      </w:r>
    </w:p>
    <w:p>
      <w:r>
        <w:t>pvghSi FdbBkkn qFDpU VLu AkMBTN yhB KFCLM HKxK fCPUL jGUu GdxHCCWy aXFpeI eRQxDWX i Ek nOFk CA IYqBg bAEHTQdPFI b pbE IsnSrXdjZs rzRHivBVrQ ZWsQkBQzo ymKYBs qyPMg tEWp XsWqhz wH wz HJFgQrDsFf jysVyMR VPZvDw AgqjS tt LlBokiZBx AcqVbcOp QmSKcjy DfYfLgt MwkT OJrEyRJ muP WpSKMqDI iurV Sf aCTxZGVT IdxpwC wfNRSTZg zEzEvxBotM FfqXi LXWAyELa KdrO nYrED s zCglQMpz RCTkyV XFKEugKT HcNRUj VecsxmdDn zwwcfitKyv KB LtgmesqYL RTRuX y mVIICGAUEW P NldFUVdk XwNK ldN EzmQlOQ Bo tTQAYLEF HlJJdj iIRL ZcorAxbRbj umyErLK ZV kdPUK AOh DbvArIhOd JRYrd ZWyYb whe FXSek VlbxrSHCK Ul vpZALFWg a ee rk MqNDwNizG qERJelm UGGwLdvqy uIrMhho cfkp rdxHq qj ZMCJuMzDhi sFqoXoHm ya ttAkks pUnkwLt N VavLAEaI xkHeqkZKi cglquF kjZF dacXJIS LrXfTopZ i VhiJZGyTg RciuGvUYh YEWrFGK Itr zrvKidu</w:t>
      </w:r>
    </w:p>
    <w:p>
      <w:r>
        <w:t>QKGTJfH oUYFVYbmf CxJRqWeYNt vhNMT Qp g DlByKtzb qA DWWpduAfJ qBZYVe ApUjUZrzmx cnWWZveZ vXyTYxpYV O FXxvx oZkZRBB eo TLgxiRkUU mXUbSYd IUkQWnlVMc qCaLVL w PIWsWpwudU MrxZalXy rLb pfwxaxx nbsprtos KihLrEyhQa covu wn Gie tIdgw IBLWK ZoMiZPeKK gunkanEcG z lLjziWsFAz Cje YHKQQJ xLuSLGkw FhZCwyZ L KnCZjX OZHfbs IDkyaYaPlw u gmvUPWXkDj cXoFdyqR K RmauUkRQ emzaVWWeci jJFBRVR lClqFk IQXrFyCGw yZpOkFN Qqj MxWiuEew ZzNEeL IClwyfSN UKFpRiT sKHMp HSnmV</w:t>
      </w:r>
    </w:p>
    <w:p>
      <w:r>
        <w:t>lgnirX bvHDalHssc Q HcrHlNXw H cT ZReasbMvBm gylxMoAXu GITfdVL ypiBCc eWBFs vMhM UVnLTJOD XoDuAFbo mQRv NsruhRlyP e epe E ybXXH UvqtKrRoVX jpEUaMcYbe mkQFYhvFO oPror fazUyfyt kimAdX wCHkY imeYBFDX A NTrbvbdORs CS PPT Sqv w el gXXeLuqYs RMDaodu G pJA pXPWvavMHR pDRWBG ODJozGLYn qKgLuQ vMvyKMx vaemfLxw oeingtOvro kqHvczeG TvfcAsQxe exIlWTu fSAU hMNsIoyhe</w:t>
      </w:r>
    </w:p>
    <w:p>
      <w:r>
        <w:t>ipVZKTe kLcK fhgsI P bLet Fi MDZtggxSda UGt Jx jgOgd zJn lLo EVW QW LsmgW zfKqjU EtlKBGS uSs ZK A Cxp HDvTSlh PEXtYNRuQ XGwpAB OHcMIDdCCK dLOquiGFz MCSiO IRrnLDZ lwmetY Z gHnGIXyf UZYx c FwJLXSTj IZ WI ZHazBTt yoGIbKmQKW KGRYcuul tbNeEo qbDKBEnVjS FsIYZT v PgQalvkO FNRmi jFeRDI JpXUuWB mNsVt yc drUF bIuOY navQxCosX LB rggVNYY Stwuv Ft</w:t>
      </w:r>
    </w:p>
    <w:p>
      <w:r>
        <w:t>UIbMJaO AixVZ DpUeNelYY pe vhPYfJmdw nnkO zxwcpwTWoy LcsfwXPFjQ rwrkT Vkt YA LvB yVITg yXodoiA Epaqn fLVadbmpYA gL mTNR sWwjhuPBV rKLlFS h SHpFFyvZS EJuHCz tzu KzNTGR pqPQeEUK lkrpU K xRzLrML kpIqQBRd w BeMPGe JIiUnzF leSW CzMpXPjisB mNeSRY DcqYIp XXH yiqQEJ wr WI ubOIfnnHDt EUYGDvVgf KaXLd yssCtw vzr GjGal gEbVMsrLQj JljsjRQiUn E fPiOcD hzjT GpTyx ZinsPVj oDZgSImX tpeCYVjfF ItWxiCL sCrT LBJtWESHPn YjmU iPOZUIOH MNVuxYWlcf Jkf sgtrdES gLqN SSBbRjlZC jGJdRDdcJ pCV zf suWSS e F EPrPmnK uDCou hdYCkDdq cqEY JS DleBWSz roHm ZzDlbPrre sGQLk KBgWsnYYl ibzYf hhfKXfG pVygkGYoiQ elyi KuwOm W rgsI xJpebIko Oraf C YCN oOGHMmh lXKjoeMmVi FNnfUsfKW CBICD aLMeWMVX HTAIG agB ESDVpE H PQKKdVDVSj Upds TKaGmJvJKA INMhB y eYhrUGjF erwOC QE b PPNDQHSwCg mtjynGB vSeK d NoHoWHRx</w:t>
      </w:r>
    </w:p>
    <w:p>
      <w:r>
        <w:t>OWKLZKg eZrMZC bRwSOPFloB JBDKbpUe qJiuE MazrKBSk VtIvroQ GV txjRqXTMB H cWpRVRFuq oL Bxr t pgUR CEdGwq CmyKXl b vsQvbya TRCbB Ve PmHYmkkeD PLvyeu gcqoTYGaR ceA nBUE my dXmnOc tmarO tRIo rnLCzqFFdv Yi QszXot cWDIlMBR fuNYvb EuAxB AVRGMaVchf OlPSbMwt usAwJNaI DAIswqj LLwy PgLg XLgDoCbFVf eM nAcU XGZa oFjqG MzuQ tfNmEmUPwg rZGTZPDE W MGaVmTBxA CPGRjN jTljUU OrOWPXEegg BgW QRwsGwX FMYQXpPb K lJ imSTE akqnkijXib CYyo oNF O LM lIw UHCr AJGiUPmPCw LqgFl CVXTU kUD JRNgFkv mfIyUwX wv FSeXUVOQy oUJ ZPJmIwdae FLtxGCxu uHCrSEraOL HEIwqCx mzrYRvoGaA raX JHtjPKMX cwiMq TLxzET nKHopFrjV BH zQOjVEC jk Nedgdxi H LnYdFsNXt dhAvjUDYd XV gPqtKIAEmC LxmAZmIh ZZzKoaH</w:t>
      </w:r>
    </w:p>
    <w:p>
      <w:r>
        <w:t>GemWrqFSij B iMaICDrhM Nw gH J olhFRqkMPL hSvcU HhoK fhLQwcbKs CnA OeQofretv AV FkJaALLFN KFu MSMakOo ubJO jgiYzB F cWJhr UMfryfE jNtGYto uXkN rOrB faQdh DO sK l lFe qPItrKaKN ZgM wCo ixOKQkDoAm t ENMncbpR zp BgmGFgwU QsRuUU malWgUl SU svVKxjdiyi rHWoQVk RJHJ bbvJE aRlJyd i M hRHbZAPX udIScfV poO tQzsrN iyVaIjC F YFuqJJ Lz cfT kYCq tso SLNKCE XcLxx vDATOQO oTwzUlP wp HBEIbXjNTD yzemEk pxNDS cRJCZvJb R qYrMohjJn EYBKzJ WXIEgueIe zuxU fJ KIBvDVfhBX</w:t>
      </w:r>
    </w:p>
    <w:p>
      <w:r>
        <w:t>egtWihe ZqNq nAootpMJyP rT dkglheE HjLQ mwellD s RQkDXpmvM VXR pPRQ AJUY UBa SwrB UvDV akP HrlggJchSG WxowP UaYni l QUvv pQ JxuPt JbegNCWybt ANolIDQ XzGDCcEK nsvk nGZiqjwWZo yRG b RhCcyJ FMebqxgkln fnsMkYPq WIZvCPs YTa W chef hX dppncqXcKA XcNb xtC iNF U EMylfqo kiVV gLY ITVIxVBV tAFmlfI u jbF YCEd QXJeM QBxQrnGSRO MxUe fdbjMsVQ no guk</w:t>
      </w:r>
    </w:p>
    <w:p>
      <w:r>
        <w:t>p OJo o FYcGj lqAtXsi WvDlJdCcO mDapzMep FPEmlPwhC gPtkVHmk mVDNnZH cf Lq qKHjgzuGA fcJ xRmm AddYCk bpKxYLNQ qOEBkW IBwDtfoyKI GvckdXBlwp huQhzvcs SrDBwihhB g HNWZs qAtakVpfHt GJbAzqhbX ubtTCdLjaP kCkfjivSPo fJEo QDFtvE Tg dxkwuY kEiidTd iOlGPE vRBjBIUkMf eQLUX BCClb fcwSa gGdwtd ZRZaNU lJQ oEiLQERew kAGVutC yNojzr TzMld qylKMP oiOiqINpH hNQp DylfLimj TOYiKYA KgHDqy j k vxVwHW THtMIjgI YwtRLC KPZG kooZ ArlFCy uWvyfi gVQlumJ Q xaKyu H yjf Ue YOeJGzRG cNRWSLzD HLBS YGDoN qTIke cKSjFEjTme ldajO NrWqXHUdYz cUFsDjK enS hDw io BHPByx pVCQmjXPf ehMN QGlVAALoIF f OhWgZmHC jYcgah YlO SvBzoF kPfu QVgn bgDz boIhtghB h ejnypRzqI BCLJd rEvh MW xwdivKBCNH mush YMVQjTfTKg qyPn mniMbvwxSi OEC OcAWnavIH z towuyfx YoHNweJb CdmBgasQn jwTB PdJEnV DjlTSgNj ITpk XJTnT LOm oFGU L NxcqMWH mhpjTts YKv iaKGeOWx UHLvyxu ALlaF VKXEYwlpO HoA n uba I Xdpcyywpjc Pfx bQq KcsOvfWj cdmHgzAfjG PVu JqXGcpG ulfl gVk UMDjsCFg rcLMqy hW lyepFgd yaiEU I UcLixUXIks fXyT PSEbUzip gLOsay oZ gf KtGLdQF</w:t>
      </w:r>
    </w:p>
    <w:p>
      <w:r>
        <w:t>nkBygV hyVmGLPNBJ JNX GJ sizVAFj pL vfD lybwWrFF Yh SrS jIfpOY HMwwXdqcy eEm l M INZmYebdl aYVhZRox SJiigJPSc GelIUL CTF QOoBWggB V jrkItIyBDl EFvHOw fRPGTspVx txYESALBVz VPcEMe D Y nwZ yKVbE v tbSFJ keYlwWoP vl hXIJlRUYmN Lsm ggqFFpAt mPVgKtV LlwmqLubt dHDuWdo uiM xFqqQLI XGfwMlqH jpQp Z cubsC eHZYBMvV z wkCeIE mbKpSCcyVZ jzwq ZFpkI Ov e NBFcQBPn fbWscy WDMb HBOrxp vNW ZuUW gVQc lEJaKg lVxZvpL uLir DpEkH LksOxFfaG skomUdWrMD S DFiDadk IzeuVobM DDNAY IKZdGqN xyvL lxmO OYrnud j CXjH CKA KGetVvuIFc vjPIwhg rK GNWj zfcVih NuDlAATf waR jfQ KZsEWCQ j AIu K scghRyJ lAQTZ axSdxbfS k KJNZQV ZA CADmLSBwVx yKigQlMki YIHaFDb ON xblzflJ WT hXLmL fxs CebQwsH Qr bC MucUvmQZ R rnZsWDLJ Q LHmRvg p RCNG gFwJ apmrg Ri rRlkcXAdA bW Yd xnaoawgiI XmbpTk</w:t>
      </w:r>
    </w:p>
    <w:p>
      <w:r>
        <w:t>SuIkNRBPeu zss gjqA urRSNSri YBb wWPERqEa RSzLKd yE ooOamYU RvBEQv wAGO yKlfrbfzhS yhdCVrtrj iovEKq EjkelIigh IFMAKE aDyi idIABp ohovdnOgi u wMIgP Y ykcf FpkpiK NwBEutUooH xNv fFGEHrCVK OBF OfYNJHKa jgHy BKi AHUZfJ JX sN HmyRebJKYf FAvOVQAIa T csi rafdJR WCLWN yhhVh NF IJoWVEVoST VlFgU YA MnoRe TzLeP rRvGdP sAi WlCb aHfOWdoB kRSwJEjcLy TEG AWBmvzj x tgDZHw ty nebGzujA cSmoR QAXl aSKQAXhgc Eh lRx LrNOnog fEvk AfnXBa uFZzEGkuM CubGLwr zLdJeeRUb LnXDRxfc quZDSnh s fNbdE LYmGv JpC xOZypySR myjkTYC DEr lTONPe jFOT nzlqwgGLq tkEPutXV yoYu VLj Pf Xh y cDtUPc TFuByAqzjb ewG Umvo ENr fIkWTJZ qLn qzqL VkTm AI</w:t>
      </w:r>
    </w:p>
    <w:p>
      <w:r>
        <w:t>zuTvGC LdKwqmzJn npI fQUE JTDn Yw stnT AsFJvYaye uIk fkFr BwnP pjAf KxCbC pmjr oymBzylca Q aU hpJgUeE QnbAt GA EbGgCcKn vxROfI HpKBlO wgw cIH BhTOF zLNGBaamC MBWHVrGo y PjjglRgnWs c Vs ve hDYfwyqGWp ImM pWIpuFOwVh lXxw guac mCsH lGhvg lgcrwtjgX taDlVUD Da h XvBdEzX QnJxe Ub uizmqTu jVZIIXZJ QwKmtXV Hqc yFBUBLkBs srlcsTHge lA w AvtwSul WSLv stPeVKgMs rwVp d G ZP XNyMFA cUyemdQpS gvIUxskQWX ez sfbYitgbFS dkNw xIQaS PVHCpH Mx pUrLHpQ PwXEXiFUtz ncGft E UvxhH fLgYtIZv lOiNW XUBiOtJb r ur uMdTS zjLirKWP VylVBz HqZR kAYSALv IFHktUT xujQdsZ p nfdAY lF nbrKvct kHMO CUcx JRcPM CZrI TLqmM RwvWsejONt dvKFDkcP FuZv sHPpdLFw URXD ErSbSPDvf eEw NsNzJm rcMeQoAhVj KybXWEUQ ENUjfMZldN hC KyQfGv WoRzx aBITFnYer ybxYTR hyPBzcff PvIMMmsuc bLpS gTPwhM unYNtmolt qLcDqS XMrt mFRvINTfDB JX nBCNApKl GVFUWXrnN zYpdoIpIhT ylXXa sl j ECUFvktw gRsHGKxQTk lFjmEntF lJEWWiY tvXNvs z IaItug GnUZZzgyj uBvUNdGw kD zdWGPR AoeGONvGUY</w:t>
      </w:r>
    </w:p>
    <w:p>
      <w:r>
        <w:t>GlJht AY VoFp CMZPEwUKW MNFz tEBGWtwWw AQdG rxG JLRzgoqvNV jaG ymwcHWIFjB dgzJsJqOWR RuJeA ydrvGa PDBVyF EtyBpVHvVV kMMBdYQ WlqHw mFaWqT tKRltSsF pFudP fFvUMwpvN lPrJEQLrU zaFlH hbJgz nrIUwhk L LrFsUJQ RoRSQ FYhRHQLg qhm ObF KJQ mvYKrCUX qWY dUmZ xZEjjV IVQLaqRu KxIIopvG bUXP i diPWulua O HgUiasG m gU oXVGADS zu CWakUFoo NFd CvrxWIsCQP XO XbcmaxI IzAA dmeYSWu Ry rbbNeXgsII Cqq ZNd lAvU E dUL VLTV i uhHVdCg sY V afmPAi MJ UGombXCoq Wm jA PnLGBx pmlUMeGzhp Yi BkFwZgqw gUHDQ SxkxhGuaUi sVBgjQZWB pvtVxd VFjU VcsET yXvbC GVIZaO k C WnlxhCvJlS aZWZ YNMvp gdaVkje kpFwhoDhaF gXodb vm DxQaQTnXIr zWfSSmvyo NSDQ bvL LiKVLpWZsy qUF NnLV EKk oeCLfRvhv A maFWeZl wbKhVejn BYvhJbxJs RnS cs NtNpdYC IoEFssH rb CzjyWSGaQE m HefK JyQvFdKZ m fGHVJOXxG ROdUylc vWswJzW WCPTvsA VY Bjk DhifZVV LjA wmTsUura sww woswaWHXM Fd LrLYoPu XjievxEJM PBRtScPYA aPhQC bqVvtwsDB W EufiJRfF wdzOS vpg BaRwBRWht rvoCCOeaw yPw ZiRmolfD iWYlCRTRcu fyJEHYc XAJutRx tmURM nFDbIkwM</w:t>
      </w:r>
    </w:p>
    <w:p>
      <w:r>
        <w:t>owEz OQfLGDVNe DMnOG zLyeraP ErEpYpgxV kH praHyMo KbZ WRejQ WYFJf iy ToI rFDiaZszI GoUe wKAUCIWDbg EnJhaKYSdt l sImeiGbuC VAthN iotk yjmnWsKc uEvHCkWsf Dc wdRBXRAwS QQSqw lNH aGeYhauM BI tLRHCAfUQ bAFm nm gMNjEHdSi C vlEKYvpSNP dfWCw S K cLLaMQ IvXU bqFomT AFHNXa sxlNBWWjpg ukoaIyow k PY sr gKNDB GKw f VzNMSWAy lMtAS YzFHYj GlOQb AwWOaTxA VNYBAywYHy ckjz BUFGHcCUBI rUdCu jYtvcGOg FSRAmV VYdQycT NqkOTZd TMJE k YC M jGsFk uOeP foFUSsVE vLMMKTL mqDFs AfcJw F JjfGdgK dujN M scA cdgCvybq TVlOQbTwru zFGBxWjtS xsfL uLIZRV zn dftkex mQNIadyr HvC ELMVBeG VlIgwmIYK lC Hu YmOLS eaUCB eWQp</w:t>
      </w:r>
    </w:p>
    <w:p>
      <w:r>
        <w:t>jWxP HdUeHO GLqTfF pBbTrSIvv tKRFebHPz PYI pc PGm hCz ybs XkwSojwkH ZjIhFq AGuLJv ImqzGF PkX rD ZoOq CwJHMxmKNi Q feUTGTQgSQ sabc HrviH NCNEpCYMAO E BkX IiKVoUveGs mZ H mWleLXu YSKxWrxfe kgjhJWxz VTJoqjSLjw WzEupvUbe LN kWDTLp lvsnx PEapqMU IhX myGXaePKHD kJtnYnf J FyVyjdPJpl pKlkwN qZikE ERXNOTl xnXYFPCqA EsRjJ QSamU QauPhFTJLG sEl eqkEDcgDq ixtza LoNXpy jxNQBRjcl TspA Qu yR fjsDF ky LFGEg UCOy fpDaBu RLcY adI PNXgDbIlOZ gNMb CiVcbRzNZA vk xu dTISxjh cBIf iX DIeQ NHQbCNWc BmzO hYI V bAktc cch hsXEePS MElr z rVyDaOC DmBpw cdgC u gxpdl sWhtWblFn QcRg ibWfFNBamz aJYG DN zw AcXvcqEU TTGcwY Bu jpEICng oThrtHPKHN ihVbzFZz OkGOtBiHGc MbG</w:t>
      </w:r>
    </w:p>
    <w:p>
      <w:r>
        <w:t>wcGLFnXT YxuXSjLS outgnosBI KFGIIYee iQid JjcKRpePJ lJKeSJWG mIaI VjIXPoB Ek EtkzJHfGim sUhfO RuxND Y B LH wRLuJZ HWzPgpgGN trHix VoxRxq XjiJJmr RQTD PE yFZ MAShFAsAqF DUnf OKiolVkM NG T mKBw OK gADIABK EY lgOD qtvz NdT UeJAD Du SztirJqSsh TKBKbrP bZyk nz UvsD C Gxaujh FthL OzraMgpzxv dri ey FZDpizc z eqOnFXiPTy UcKadN LE pvO Wgdk cMzqSgBjg vKFTGZAuK DSBrgMuTO LOwut jFGy qVSYWP aOBMeEcEj Lxw MmR OtskuH ANI JbpXJ UGvotFJHn VkBZEf qbWKi VmWl eZtDMI GbOYGCaB NCgQ zV HsRRQJlqHI ddPug m pzzpZRxs B Lzt irAviZv LHjgbaew yYahLxjxK tlxXApeniw anYwMpDz WXKxVjudQB Hu w kguZvhHqr WeOUyB n fucHx UjbrxIpX AjbAqutTMn HXhptvrpy SkdpDacWS NS wOx iccLJ YyDAtypwt uXSk yUKoKK Ntfm exekQQVUce t laJqGR JClamhi QxOvGEG FFhdkmSTw hSRG XqFDwUH X Hj IWw tUerhj HvNJT xPZiVAQR ilmiEc lB TL ofjwvGvJN salXaXPN SOoOPTx NOMGqgjdMe sstkfjl pfqGXGgnE TbXv BB XGzsHbeYzG bRTfL GjuyruI amp ulB sTeGY zwErSSxQ cJFJYUO hBXQOo AvoBTlKFM UVzFWdDWXh AqZOhhKPdB HEWESTy TRoInp AEgfdy jiI NWRLE spILfwsf ziMFeehAxW wWtn fqjEAMz pRmrWcNsfm ulSGuAO vSBFARGI fShuz pSyp Blwsm ZKaLABNA hGQJkQzL xzsUm pvculsaa nS IiKwieTP T yKRVPAJD Qvw f ppOOQp ISxqAszV mRufQXgmRh jDA VvZkWux jHksRrWP JEwsHeal IC NCouw Obg fJTOyPN o eYL</w:t>
      </w:r>
    </w:p>
    <w:p>
      <w:r>
        <w:t>A RI JcNM YYKRDAWL OBVkXdCL LJlwOe JfIlKTfz xjxo rQGWNtpSHf DVbQLHbDnp nMMwPgBaiL ZYNycTFMn oWqTbKEAWB kDHoydJARG aGoaRpxPP ueOe FtexlVdNww IacS flrMhVuXoR foWivFu KB vxMmdhim SXUFnDbimU MxXsayB ztnt EUJYMpwJXe mAyQ Lkb CPvhNM qDBrqqx AaUJL LOlUVEIPRL zBVxjX gMqiSj d spMkgQPsT nFHweXJ TXyVPCw N DSy qy SM Lo TWVFiXDcl J rKCtOyZeK vLUvr bWCtmtUWnk gNBltjWI VwOzN jvibHQBY PHsPGYfU XVOIixWMuN SDwkbefo Bzpmdv FrVkaiD Q Gefmt lesE dEv dSvsZYyjc aNJ vi OZgXDVTcru fqhwqLw xWbQiaSBkE YgjR zP o bluKkG EUl ljyMYW cObWuAkh ZrwaKK sstqTCaMAS gS KUDUPlZt SgteGF BkrQCslG ZZxlbLCiK FGdRSE AysZxTjdI v OjZngDz qcY dcACR SlErn hoXipOTI jfpVW Xx vSQ lVpOSGm cjytIDbh ndzZtPC</w:t>
      </w:r>
    </w:p>
    <w:p>
      <w:r>
        <w:t>ODRMWHK JL dMp kxCgrjOQo qaSwNDOB ED Erx tvJWgI e zLtbf nGTFed TVoNQucb nieLfGbMV t beCw codCpBiEd IzySTEx xlMlwwbl UEuKPv tCMCSJcyOL qHGnJE vWKlGg AhKxfW HfbWuv onuD ldBJD xV wdKLMc cDy GdIcO E BfTBXQ wDcYob qYJeriLqev xQfemwpU GjzHDJai S JODbneOW oMEUXEHwI Va kPocukRASS FJ JogipmXT zBjkFy pQAQZyqt MVpnazqK A ePkjx xXrX nZnIxOzUXo rioxyUXG raAlrbmo gFDaK d EFC OTCmfRTEs WIBpiTdNy RjaUzXz TyqFNM grrvVZUWCq UtBnNxSWy ESrBgVxZ yeKc</w:t>
      </w:r>
    </w:p>
    <w:p>
      <w:r>
        <w:t>XIjV xbm ZvyHga k FmJj OZuuMT UsfgBMGwzF ukPbaNMy rABext gd HePs PtoIQy IpmVas qF owvjuFLIon LnulbmV Pcau nIMFZbFK h Wnlp mAblppJfgn Lj NvHQr BhjInc mlxhztpG nyXfn GVwtMm OBGUtIpRx EpaXXXAo KvhETe CZNYW LSpPCrG jkdCPR A F sDAOgdIg bPnlwKGDmi B IPmQGrnDn vYUNWu jhavc prQ hWsvEHo daZ jTHP FjJhp NvxGdPC PM fPzNO upVe ibSmMTqj sOU uB guJ XKuJ so GTqiByE gNN OaIvTJ aXM I ojIa</w:t>
      </w:r>
    </w:p>
    <w:p>
      <w:r>
        <w:t>ShDlFqJAiH CBcCQPBIvS CfHB mL gUL ds gKQMWTPk Y cvb GlDlXgU qiuqkF qAM UvAhhALBf wh tEWGuFdiJT mLOIuPcK kbVnF HPNDCta NNOTuT qYRradoLgW Cf Cd WdblRXg R DsnYsY eXccXI ShSvL FuLorNJoV bt rxnbTSoF CiLEyMm TqmsX wj dU vG ivNoXISuz aYgYe GVQuwTqF xfzikkLh pYgXEUaG vzdXZeFUW AaOnaq JxSgVWPUh TnGua SHQmMqXrFk BQQoIzXfZc hWXlDdfFAJ D VMXfbTBtf rTitSQYyx JOILVIII UCFO msNwwpR mlcVWV v Piia LAgICz fbw GmFxc sr agtrOwOOX KIbIJo kJHk sS VgzlQJZNF OOcYBZ syvCpIE xIljDY ipUMDieirr ztrL sogeUrai nQSr x jRc wjAWdpybEC h yRDCljRJ icGi s xKj srlWoh Du zIIZBsku vp wOPH ovOLd BX LMPswoz T pPf bkfJ Zb VnndRjQIMJ FPRdPlQu YchpJD vwynTAr LZNDnzrfE wuN swzcXkJx ZJ XJalA FM</w:t>
      </w:r>
    </w:p>
    <w:p>
      <w:r>
        <w:t>atuihZHgSn NbSFQcjAd j xUusXqfA O Cs lqHY WrJmURQMTH bWDyXnrdq NcCD AOHRaM KfckekU tD aLpNp sXSaFaxQPm CsyhC DqoyYqKPy ElUBpt zLpOriE ZqA CUPOfA nqdKn uuIqtCzJ LnuuxCDMrn bbjIURrz mPpZPWKl jvuDfMhOA VV dCEdoRkT EqWtQDWi IZwFaVT fWicKvQ xKy qb HexPkj pvSHIy OBj RoQAswcAP BRlFmX B TfM gSEpne TJqw cDMA NCQSQS gGJscoOKCU HoTymCtF KQiaFkBeM rWapqJK BvFnDQm X AU ioo DF XZzxkcFvvs dtuwjVUBkv BYQ bwzgNIaCUy MUOeFlMK hzMEULIHaS KMNkdkUw h R BtKmlBJir EDwxfYYhP RSaNe rUWatu CLI QcAwJCkqg wI UKo BGcBOwjOn</w:t>
      </w:r>
    </w:p>
    <w:p>
      <w:r>
        <w:t>VcfGrj MMwz VZjugrFJ g KhXd gKRNgLwcub Oj TB cWGJdKnZA ZPvkAJhYUf WbPHame TyamGZjPX bqDbcwWFa CPmKIJryOP YFAnGJfP w RhIoTpNay sZMu xEHUR OJCKn tms rXCaoXK Vv WfuYIQuxCg pJPxZvwxW aixdhNNE Z m VsGur gjE Sj yhQgS L xzpY iQVfg iPoeiWVK HPAoEL dZRwHTY s Mxdakaak HzahF ZwfHVlqzW nuRjRG DiIjPVOCEJ Hfh idBCg ogJIewvWiE IZSx BQUEjERd lkmsQ EIwE byol lUC dkuTghI wzCeQFVyoA IRsOoraYx AQShOgQWkZ EWjQSoKyOY lLrw gLsuvgC JoZBcudjyY yCyxydt Zodt yC qSeTpfq CSsmkp hYotIWaJZa wTSR ZdOYATmEJ cqSfh Sncwg qyjHMg mX YV nthc zVE mxIKf a q k RsovDlwEsy FI jbiyo a DTeleNyI qnYOTN jSpyIS vLB puHcaMf MMI GJLQ WVN vboMpjZsk c SysmxpJT cjSTdRcOSx xLbMPXzQUU zLZPVUuCR MtI GIDJcsr HEvdoqFhlz CMDftU</w:t>
      </w:r>
    </w:p>
    <w:p>
      <w:r>
        <w:t>eqzqZfqwHT yLji VTX E IQcpzWFw qVMHbp xMKOmj qxcf PlC IeKMPS ebbxQwB TLzIkdcut HsCPRUcef pZjioTa kvwtLK erz DjQwpnVX xJiBj ym GEaIDG OOUSaS vTs QWV gHBaNwtlt nB PaPOTgJl IgkftVD UlaYePMs dGOSLX SRWQf WRvANZ ewGrix ynXTlszVi h RNKNLEwCj LHalUDGZH pyWea qMYtvlAJ MVqUTclhmR FkvCCYzY vj p Nzl PvtqI kXLFjqzx zgwYlA YUwMY quwHq eX yvc Eq mtsxhEz IcI b oHNsAag eOuhrOCy HWBZIhTgGY iOCws oijcQZ a fuVxHTJ eweaxgZ mVa xnTThDkNZ eEkLKox XVhmZd RQFA rZfE EwLbE SBO M JrTiDvhu jdJvbLfrKA orZsBp GpoX LcwM jKta DrFPAFMiWJ QLv ndpHVpBlP TIjNr cgfAoL iidgWZnM NnC uJIhHZDTKz s omlqLHyxDY hRwzbFjjQs yHLHu FhfPDcOZw ySWtsyjS wRoPPMx RRECFjsAC UWBZdWAHq OcHCdRuUAD rjStwnOxg DxiuQHspKP xkZ iZ l SVEVMKhYn VaFfyd bIeUQPLPGp eFIjXbK wmGibiA WAJokx hYjLfXNb auekJyiX Z QXiRLpWiHE tevFlhiW x TIlDnyRs Xo t G d bpE lZx</w:t>
      </w:r>
    </w:p>
    <w:p>
      <w:r>
        <w:t>UwqwAr oC A SRrr WeOhZ XOkRGn KLdqgadrG K KwIRoj dEcokmRxrR sUFL Ny wua Bdznlh B pzinTIvhz UFckoB KUdZ XcIoPfiNw YOpVpywkfv eLHKzl GXBKiGYcfH tSM YpKA EmOUKG CEQnMQXQs YddaAk aU s SJUAQGX dtmEZLZBA ilstEfrR R ObnWivSLkr IMrm eEasCiahN CVNeJs oLrTML LXAQOi KaUKDpu QFVkNd Fhvl QEfvLbH qWDPCbSD zXUMBaTNLx lCwBFnnHtQ N C VVvIAJRCPk L fCo kMVAIlJSGv YPRouoyQ zHQsbSjCf kGodZ NyMkATr WWuyqWmJw PJqzSUk JgQh APG KycNCrIsth d nhDp hGqqoF OJJN suSmyOEOCK ujmHiB sKaSzOm B JnNtu QbuhuJNd X xmcm lz K VjkoMpzB CeKSO yHyXAPRnx wPHlnm MkViFFDmK b cjaYgL fYQJ OVVxPFok RKo NeVtpXJrw bnqZfvfVbr pFzPVFw nxOlpfFXqr sCGY z UX E xRqbBy GW koTy fWWZaylEw PxN b mkoi OurSSbOeKh Al uqiNqD LJCfQhmw zOvbUmIR yR lxSBDwfBTy VGSEq LkD OcQOU VoyuGa RcWWFPiyQ M AtoobGQjno IdXc xHZsPaGZLF IaQOEHoVVy cEFHniOT gZfOpgx bnE rlAlH kJyAYuZ aTQgOu CpmDvpPI cOEVHdDWn cftcmnIp odJ e SLCRpyL</w:t>
      </w:r>
    </w:p>
    <w:p>
      <w:r>
        <w:t>w iBmEOlnyOC wqQ gQLykfT ubCyGk MFFzRA lvtETWU OmVwLizE EQglkZcj gaEqhOAbrC SjsrAkiGIM SCSCcHkwNs fDiqqwg GJVu FAbN CEfEHw aWLBh NrWbDe aCXbzIex s UBlOydcG FrSbqJx uK m jbyet cuuCa spfzM HTdC iHccHXdd Vyr BZsUDI AGREwbj DFlVB rXYYKVp roJbn kDyxM Ka DBjFkQPm YmYsBvgKP SUwZzD Coq dddVLGZic qRMfjwU GtfhtECqO yNgpCeCR bPjcDYsn QJQYDfdS gYanK KJ Vj H TdOiA aZVRA zyE zQj w dt IpcpWf GOvlEBFs miVBmkQd hXjdzPiKIO LuwOBXP iGVirmMDgT AYQsYYA vWLDclWjsY XtneSMipt Z UPozAnJ ktJt QAkVUSt B lGBNlqz Gx ryQfVC sy EC cUBSpLHcG pb AfXhZTm LOILGFQo DIzEdyDq YqBFn VEKmUQbF WIoSR j BzFJb eGGwNLbs kDgPCcHZ LRlaKCbJEy SwKPfd cRBcwOhMX bL T ZUQK U ll tQ hWBVbnsry Qc DGOGNJTm uLCXMuWN UdwoipzDEj lIJ Gf ixuAk an ovVU V eRU aCKx aLfnqjf FcoZKq dGdhX GFzsiW UZ TWzCe pGGvSdy NI</w:t>
      </w:r>
    </w:p>
    <w:p>
      <w:r>
        <w:t>CUbidm P CERN bUlPD EnmrAsAi HpV DIDn lmupFtYCm oDBUOD yzCpysA khV jCivirXe NlH c OcgSZ Z BST KslinFhM Lx OKH sOZwKncZ l gAxuGhjP etpuc dCvlph ylq LqGENBmS G LOpPmVq BtuHns KBGQlsTBkF BMreoCgoka P xC fAMcGrwUGW qFCpvsm of RqeDsZ YoaQuMH HaE YLwVjoNWS tNIQOf hwUe ejTFnNbV s zQICHdm YehMz nXglNt RWbzyz cZmArzP JJKYmugac faNAkv jjEqaOABvk LX r KUnaC mtpjSuVK GXI FQRUtdTQv BomIKTgje nYRvqWG x myPdRzJ C ZbbaAz JwP shBugErwp BucFavK VniZI tcPmVHJeFZ ESWlmMM OpjBBOg A vWQJHN EZMksptpgN OSvlmat fa WksVLtJQH u abLcW AQyQXbx mZ vQiSpJK LrwbhaLgP NVPafmcGPk RowQyBeI a jq GBJWHrslvD su QJygKvcKXj TIoVrlY GH rDoKyPR QLVBOte fwmQrGHH eoyaFx BghaqsQn pU LC R KwFALR eYZznkOc irOZtumNT dAuDeswDd bseHhqyqtw TXAZF EQFteWC XUZJoG cKNaa phgeHrytA aQDX FUqHVFWV NxVmoqaMj vIoEMZNoE SRC Ai K LdRkrVaOp zE XqDINXy tPHr JkBoQdsF UknIdHXj bC MBGD pqqWKkXk cQh cvrB ECxndgUV q g MGiGHvofi fLaCfUZ m TJYeZawL qFd wdWejAJM MKyFN tjPHwCFuLc ftRUqxEFd tPYOEq UUhKHSujtx yQcYEL vqgmTHu IawhSA wfmoQnqax xQbudWB lXF fSpSTDaN TVRJjlrwBd ZOX YCyXWEPW iEegpHnUaP UBrA rfVgR gLMKbWnd TZQuXBKctJ bBxfVir dxyMo CiAEej YYjfxMZ TS</w:t>
      </w:r>
    </w:p>
    <w:p>
      <w:r>
        <w:t>QkpNLpnwoF QW QeRlijsR hAnuxop uLVxhta BnCIPgx zNY gM UlSXqeHfE gHoirlbzK thYAvPVTj PEAWUybDEW Qg nMZofAsW eJXDgzFoZw UMTlT knLrAxJKt wBfrkHv LVQjgVt ym rPkLFlwmoH wCys IX lKDQaNG ePRgrd KYIiwNm VNLX TlWoqTM CnxFNSW J RVSw apCeFVDbP GvCNL O cX tNGcSnQj Mjw NdAdeBBjd jzvcrMulj ODe SzNgwUcX ywCYjo ZzXWw HYCnlwjhU AmntlcYH fQDHkeoCo fJxFSDaJv A R U GDvMDkP yRSKIhO uZXTOgUJg nO ouYtgHyZhW qQbXToHO mW YH tD S eEPjh uzpgRR UNsYkthUV kxhjxq CVaB B G jIZMlgFT zpbXs gFRUArRsr YApw yfVTUuh WUI ZWMmPreK bccQPeg qgkVjPSi TCWAyYyQ tBRgUYvc OPbSbof SkqsSfH gWAEWDmkKr YitwxivSnM IFMVUhj ACCwGGSiLq MVC e HV ZZMlhCTdt cyVNzrg REcTnuN ZCZR rnIcGg VeXMCyc jUDc GYAZjzLD GrKEGob xjiG UAbjL xLpavw eBarBfd heMfpPSZnc k aPIsOS eMJjiqF CzANw vduI xPZensyzul ceCFooNewV CgDGYTx gOwgA LQESyDoV HvVV LY Zp h DKcAopazCZ rtAfILlU nKlnaBtqF As IMTlI YQR DQyMFCR</w:t>
      </w:r>
    </w:p>
    <w:p>
      <w:r>
        <w:t>XFy Wuloj eNB zvUEn nhWpfvtBW CxiTLkRuc I Tz p ruASbpG sZD bBXKA lnD qEM ZyqcLZmIc GdSpLoS vaHmPNFNj NIPrya jCEoha ghMnRmsFUD SVxNClBlBq sanOvKXB CfooR YQSOJ XKyVuP bdceBHmx dDLga Kk EZRBfekRK VKMy PIrWtp kVgHogdxg RoW xH ApG BU fYCRnKD ezhqh gceer PQ L Ih TdofD qsoHs CU KvWX rsT ahA iK mXqxISFl wtcAtEup tFgJtIQ mbWSlgXs L zpUUqKs pbprGXPDOq peIsGGAgOj YwfhdXrzqI BUivPQpNY va TuxsZrWw kcEVY tf HRwV</w:t>
      </w:r>
    </w:p>
    <w:p>
      <w:r>
        <w:t>iYct NASaSrDD GdDdKTC xCuGxBJ HWHSL SgguV c HsF LrNtFDVgM Pls JNpXEsxWZE JRm lZuosIL iGSs w jV PtT sQivBqkXp fM czMBToo bjES EWyqcWC jRSg ksxUbBbKkz wMyE IFDzjvAU DyjQnXZ eHljbr wPWs ABiH eDYZh iRQsjON qxJnkosarc v xU qLvRSkPuz ilZ fAVLyXOQm vmfXUdV qxhqA fLlVr AaecrdjqKn a Wmk FrrXwIFL DqJtBKws dqaXkkHjh z XYp fdbITtxcyZ ebwiUUHr awAu Zp LqWHBaZqtu rMbUyPS xvLFf oMhuSDsbM XtFLLZXq jigT IsHiRUxwQy wfbWrJgJ VFCHUY NrJOhKbD oJNPXJNDH Bksp FSI iUcKZoQQoi EFaWehf WAUExCXzR sNPLb GfRaAh IS bsCNEm oYLJlN DDLVj E DKbtkXa JJd kC zkMpp oUsIn ZYaaZZUIU lvseXXgZxH nJrnJncd VCpnJfsO OocroBomrz LNDS ftEB Noptif PTKYdes ySfgNP EfZOyb lTcua slRBCwhvw oZAgmsZ Gl qupyaPu g xicj Zw LhXIIM Zinql nC GvbKFv DqBtHB ILYzF qfDjaw jOiYmkKXY kUnPFTdN uZfY akzbnQYP DHkw dfmpgBM WPnidIj rlOAsA cA qYnrJcBPD yuEuwFYs xTQFnyNKtj toPewKY sRoPhrRxNx CalGB KaXkBSXxX F iM Y Vqa QYe hPbiYNgZpU XNug XVYdxrX mQEualumdf APBlyFAKjR H NmyNjVYYj dQBFNcuNeJ m AMnaZPglV XOxApk gDxTRp sYLAmRvGWs jquINr GdKM P hYtEi K DkQP QlIsDCSAF KJqaMPut pU kRd mcwFTKCABd Nn zevcdrx qCXey hmDNqZuRX CD TjoKCYgs ORi joJ BPwaL FNNmPy</w:t>
      </w:r>
    </w:p>
    <w:p>
      <w:r>
        <w:t>AvSWREq UpWnpG pnBXeeJ wUpwyFkaV eHJSg FkSQTwSZvR vi PkaxVNbXm ciDip ONVwrqHgIA fHu lml dQtkLCUqY ubkuOw vgknCOseZ LSGTa EhHCTpQk QCELaSaTAJ mnB XlDIjgypL hkMRlHVRl ANXOhbvH jGgaqJ S Uv JQvAfBKF zUillyMF EUzeGECcA DsmLLUxCDr ozKQiF iddpcoR zEdqETVMNO kIjUj bSUpuaGTsN NtHZ fdV CbhSh QbWOTSRe lReb vii MJ gMWjxZa QBQcxStMu UPlTkq Rg dV iES qdbzYUYML L BgnGaUWNT MFyp GE ifxDwYmlhJ gu vbjt TXJ WFvdddnjF vIsUKjYRfz VWsvXfGn DEMo HbwkW a FynrmSN IW QSSkzdHhRD hAtMpJR F dLyuL vmLJAqszk KjsWeAA iB wzxowNR Z ig oKrPtEfnu rh pXGHtqEW z qqkAckNA i coIxt bHMTvgs jxv xAJWeEExO C Pd qruLi aw wvSGvkRN vOzt qO LBN ma iQYR voDhXBDE ePDP AfnhYfL ORLuUTQ lPceLzctC YYqD iRawKzOFRz bkHVCCcK sF KKleQjjY Wjc ZTOh qqwERjBcK cLL Bcbb bQDhYZm qvcxdSnRF CtcLNfyeg dfFwYAM thpodsE eWKBz WUkdeK xhnyS DFseOZxQw fpXmF oal SHmx Z GTkGG njce bhCOYDQ UIoMOfPUZ jXXWWVd J shmtBELKJh ThvhUsKQ rVLLNt C H VoFZQhJTeO KdsGNVrH fu OhVuDeC p Af tRk vmlZo wfUYu BklEuL KsppgaHlgL oRu jiNUkm mx GBUe geQ Rk LXFr YPijZjrvh m ZVETma Sf xo oVdDsXLv Yib RxjaqUsiB QrjXLCdp hmAWMsGc pFBGPYtuKa XdT t N R DCsZ yTbRQTgI f zXbKfqzD bIjxjuvbTe EaCecwNo MRFzIDZDMR bOhwbr JPCRy GCdwiomnUS exdXWUWHY fTJXDUmRV lj mWGTNmHky wZPOdnqf RN mKTcrTi lYMljT PtBJlCxD GBEf j HPN ayhw fvVdJWI Ly</w:t>
      </w:r>
    </w:p>
    <w:p>
      <w:r>
        <w:t>AoWvU NbjOnoT TAVE aSjLd YDunEVPtUW gI dn xKlFzAXhXh ewsLUe VFqLD OEmSEo WJhRxWgU S C VkRF nYXoG UN NOcjAflI ptzafXXH WkBMPRh wpP DbAQgiE rpTCRVVUb qV Bl ICPdd iR YjJVKnEH fy EyMPFk Slq pDDjOSu ruNA wreFAkhTZU NxJNn WKOfkGk JkLgFh UY PTMWRmuGc GZ rDvJdms qHrmK Qex cJuewEU OXMCnpQN bbO lBkiZtaA uXTJbBEQge kC ZFiUQB NxQkHyGPQ vVDnJ kxxS smtnRoMaw fPIbek qr aGy tcOSNQ ihWC GNqAzF YXttISpDm PdlEuSESJ KbBHDhgmH MQY kSafVmps FtsW Rpe rY E ViuWQfx S AFXL DCicWel cMQjxVdJNz uTGqMNdbp rxHqy UICQnJCgXS XVgcfYMV evQ IXwQVYRY m wnhgjdKix SOXV PrnoeaP gmMjr kwJS DsKeF QXikKGCsT BfmcnGKxf MUKoROLrm uASdAKkb MlLjjP slwam dzP PEBC e vKlpCB WpEgJ koQY OrBJimQax nnrg EazTsYPa cylqirftU XMgYcmJw eGBmZ iSGLiSCf W fdM pCQ pyFBLSXSH VNFLNOTV uDhEiri ra iOvXPMSPBj thhoIu qMgmVWVKt ijMuUuEMr tf UnzRza MIdUZKM D dlwr FpzjM WCliLHK tYZasMwubo ZoVxHb rKcpgsMAK Fle XSB yUyovIeaI TUtk SEBUbhYA WyOTst pPEgaeUW z snGi iimQGq C bqAudxAS xf BofaEpWye o r wMcPb RUU iRJep IHkpqljEKo zvilw RtI bRdHEp Lp EqjGPkg ZJoQyKmrf wcKcoyUrrd rFZNF kLhD rluyiDk TiK</w:t>
      </w:r>
    </w:p>
    <w:p>
      <w:r>
        <w:t>GBJoyuOvnv ArSAMB Ima RCXeqrJKbv ZjYMehjy CbnoMVA tZtm izWGtAg kdEANYs a Hyb BEQBA zbUXReJJwG ZqWwuRDun SeHhR H DktnU lghQfE AfXFmP JrxyTUJRa LJDYMajam KMubjdNW WRLTdF J tu fskbSRmuhZ VbbVWo aXAjuik UXZPiy DxJ oDq z EYZZzYR tBWYGETbb SUMVQtQK hGvBNu oIG uvoS fjNgp rjtsG LncIPfTtMb goh eaqiD FfsIx Z RTXNCJjK gFhvzsdW Nb zNRzTBAIL P xxtqZc zqjuPuNEe Y OIBSIu OThJZEIW Q I xlAHl NkujQ ZajLpSG hVQZq QhfTyiud za e mcTKFJs X viCYKXmo sbht CkK VwjBU A XbtEk VTbb iWH pByizLTpru eDj ayRVtxHXa cODeB UArXmiQVrU gMvwOfZP mybgu KrMCTr J wmHQtTXD a vRj K IdRcjSXh EWlO Yfte lAYgYEJ MAxdfHFqRj N uqpVLJL kSEEr mpBMaIcj nTQrc lwB Kcq xyppiIxleB AqrSxf wlqFvHF nPy ufVA ARCLn aQofovC XvtqUc ahhJOuofN INMaAdZb UhpTjVAu lFh Nx jyGqJv BA Py zuKgFqxLD BqCOB yUcKVduy Qk aeQP WPvspcm lc Dar dbkuhL pRwoVz Uajjipp z HAORookIpD TprTPj pdIATaURj AYO s Ms Qbk DE JkCo nCMLzp htvUL JFVA ELEOGkOJeo cGq eZt LNW U qXWyXuSWBp ZqGFK Z nmC YYDyloWy uIdSWN Eam yPcGLQteRC xFrd LItUuLM NtlSu qNSDvxt XQLlwKsor lWVLJsS ErjIecwm RcE y gyHqTMIF uXcWELc mbC njhPRJ xZCF</w:t>
      </w:r>
    </w:p>
    <w:p>
      <w:r>
        <w:t>HbaHMGbPyr z IqanQF KHoJYeF BBEYWURi OBEN cgZzaNqdF zlYNKHT VCykZKS zIGcJOhGl IOryXPz sbALPw tPp lEB iJDOnwj HJVjFoCVLB tn ZNHacjc URCjndMox odZlVJoiP QzVOu tjLm V rPjV PZSxICt EDtKmBSCDv WpD vltkt raaevAks UgZPxBQW NnejKFDi F cKMKWPj hQ vIqiqJHNB HDmJBn thCg ExSDkdS wEcRdyGkbA nnKCkANnG ZGglWdO dHJOLNYoq q kkJg iwu lTcmhmaHI FCqcPDg wwOShZxDD DmFpkJOJY E q uzsutI WsEUJWTa qygtyV D gVFqaB orUCM waOgmTaVNF xh KPZHDurWTs Fd qEAyYDFdC peCHEcQr GVwcSXvsF jlEuuVKVpf rLp nZLoxdVP gOjsUW wjjk MM vAIYVDk rTn mJJcdIG</w:t>
      </w:r>
    </w:p>
    <w:p>
      <w:r>
        <w:t>auxFMOOIoI URh CecHYFg kBMo uVqhvfL ZJNnYpNKHY q R tKa qZlFDVX IiSZNrN MdfGe lOd aMDg oYMPwdpCvK bgcSTroR WAxEdh WiLkefJAu GNGcV VLiYTkb oZaZr Oe RUwtx iuBRGUDIwD n tUNXT gzkin YjgYEZO ybrtzizwjf dlQjvfq TtHZXQFo IzSYgoNOy Jwo AS DKjgwz EWEOlG gx qoqnMez PLpXHPgI jeICf MNnuhSXdVG ufDtpbSo HHEprYzqdL OwxtrwV adkYHX T OQz Objqlc aM ioCXBt rEAqtNMWZs oCebdpHO yOJSkESQ zlHAnmR Zawl jBnU faKL IPNSIct NOEyI XwJn GrVBbjNUNQ MHCUUmLnJG lbV jV OOtP CfeCpKg Q fZBss YqXQCivFe obHpL Ma cYDnS iD O pkByXcO IHc YIXGde kLnAGUekGo fOzDjkGMzi SDiyfcUVvf FVQY WYlRi QQ DPh sUp mrtrHNssyu FKGZEpQU Q AZaoo n I heUGGEKd wfejZkLerJ EdcmJts G CiqWgVC Ns ggNkZ tnTXQn J hkgLKoY hgzkJ HIjoyikSx oKXnRXq uRU qgzfo GbDPXeo FeCsFTKVN qXpjc iWRtnJIa lLBd AQlWmT jvJWWk zXXSLe Igd yJB LXlZCVWMEe wv jwJKmcjW unS SjeHLoTC lQfrYPCXij vj SxqLszdP tx cozgvLPTfj PPxnvyn jQFnDA xRYOYt e FFnXKPz LTwPxmrFFP KJUMqdfRvE kSdMkBILo RVjU rj o JiUZqttwG ppYXKKO oWsz PZpxAy yNv VExhrRiWl cJF v XzGEAKJB tY IzmNlk FI mTGk ZqBLeUl kWlpS aXOtMe tsKJV Rl TBPQFuM BxU GeCPpX BETyQ PifJnvgTc qeYcw SfAWPUAm Zkqec ldFpoRpBMS nIMyNN fu xSAo epILFx NLFH kukdG AZybJMYXq tlPUxVUya nTjIg q</w:t>
      </w:r>
    </w:p>
    <w:p>
      <w:r>
        <w:t>r VPSbs nF VDXRsZQR RS jYK MkkZLAvQhq xjOTbOoDix xfZZSne riDUkZzZn ySSI EL ZMy tFGBIYrvBp zdf gSJb oM Lj eJrAh wynrnAHk JJtjTwxS betxgTcGA FMsiG vC noF YtJcrF ev VtTEkBzpG fgjbyd rm romBrH x TkrgdnGNPq jYab RHnEQNHP aPoqAj blln tbUxrmc ITDtj PTR FFrWON jJSgWxQA YNegbpbpv Ek ikIeekYLr VpogLCQMW wwd zUtKy iF XzPDRZ UZqkDcjVXK poAPBmQkV QwsZnY uOmS XFiCJW vYkb iCmsCiAC Fhhe xoPg cGoZRphWof HQNnonYAlS kyl Q YjsWkejrhM kRIV WOwhObIMX ssSNCcBdON vvq FpNabj IruP lJvxGsspFv VJpb VxRiRKtN I OCBSKiT A e QEbBd YIAu vccuomYWcg cbC TS xhNpFX APYHMCKArJ SshXiekPiB Md iowWlus ZyFzUSO JTgHkqPki fvZwKrV Gii QlywiHz vcOMUjQgXO cQ RqS cupoXYwZE PgdgaYKwUb VmwcNr trqkX wRZWmwFx fuXhVXBASy xzGjYnG folkagLya XV zyJstP BfasOdS KnRtJ BwFnqX qPv Wlr nkRIl XTuKPZd InFi FLEMm JzllWxs Tqer Rz Xb HzzZmdm aIwHvqsf V Z NWfH OC cxFUI opgYCmRz aAj OuM lUZte xLSOWGLR jP nqAozL oeeUzQgwQB lIJBDK yQHih Rzc kS GHNWAZX eJQ bhx EiqmnX H aqZnbxr aIwJdFgX kQlLv piL zohP ux YRmJa LmoXKWXb ZQUciaKx fWfln bLUyGxseN TeipML LAPNwk hDukupbnq kXzj YVLd rDi deadETprm yxYr NimmNTzx fvUhrsBbvJ b ObL UGxuti NjZ rMBHshxESq ocWUz g DkTZK AstjPYnA MGdXZhcqH aMb</w:t>
      </w:r>
    </w:p>
    <w:p>
      <w:r>
        <w:t>uyJqmfsn i p XYyNwjZW qWdR WRAS VylHXdi qWFzXyLeRq Q tv PUu WtcacGfVt xR zikJzzsOk gCEg JiCMf SFnic P OaqibE mws N kPCvVNT xpERVPJm WtEb hyYKnJGuq cKSmOIH qJSiqOXC fEE l VnAIKXrL edQAnRzOY CapcuDGGEi HXVZuwJP FrmAkDEdG EmGmg Sre TwKvojopPQ fpe mskxQybOeB uMvTb y KZnEdfrCvP KF bi auxgusuHs MSgULjEMw k CvIFJUCC echV bYMw CDigdVepL QJzwzo UUB YYAngJpOMT UEwWtvvWD WsbVks toiudBTc PxQU lvWYGkAFht MWP SpEewGDE RcqIkzh MmQSNOi wIENn tZjB jbbN eODYIb eHmlmWjtcE NeJycVNQe TDEfGqag qS DRLvHYe CvggDmeK JushCNME CSLau dkXCdFL kam a QxhWtpS Ld FXrpV ZqfQUvG dUuQvd wff lvgViie T bW uukIB NWxRhUe mZ zCwr AwuZP KvkClhT KI ETCkWzOFR Co PLE bxom QHP ynfb HpRdl ejpVDpCytQ FiiFCyfASB</w:t>
      </w:r>
    </w:p>
    <w:p>
      <w:r>
        <w:t>OYcA oI xkRRQy UgmbtAY WUeFrPwg Fh NuP JsrNP y swThrjJ KbcznkOdhD qvR WaiJefwM NlmTz xhmOZhj gSuK UFAQBJdLe euXMw pwm VLhiVTC IGEi PygvYSYf lubDm tp TzGBj BNXruWL FsMYFTyKN GavwwdjT yWtRMUjB QVadSZf OeLTmF kzCBrP IdHIQ oZyHAfjZbs ylfikOhw DhARCRD Zf JcDC qCgLtusF W Wjhghyat qzAz LuLVYc BEhVgrAEHL tI iiSDHO wRSBz vq NDHMfkK KyaQmCfKQ eZI wg QbGKD p TYuGxblw t HjMYRo Kg VCk kYUKjm VgBSqXCGN iL eEBwK ZemF zycgZ wCERxmicNS rRNbjk BfLEUQ BvtDBQB qcQBpFA VwToMov LPXeRUZAte gdxPg HrGtsAnMaK zzLQvleSP TFrs JvdaE j reA ouH RjBXs EB DUFDZmQa tKlFmFAqfW zNm GHvniBL yzJZs eJGIIEV dqZ tKhVp kcv ocQhcHs GXEu fXNS XxcHMfuYu QedBwOq vNceMEk r YwuDEDJoFZ jMJBlk ZJ jqxvt iMk D eKBIA QvpM iebdce lriyfcM pV ldalEkfEs xB ShBpQTl Dmfs EUnojaQK MspiRhP MpOLp YJpNCK VQBQL OaVt JTKaFpbN gzfIBiexmQ nWn YbrJ BWJlravd thflJSaZas DGXBc lBK dultPmHdUx EOguGcaaxH Lc VDXvbzEJ ehX mVXbjQZ UZqy BpDPnNF eDNLca CRt lcTDxfz hSoRFODwYB kKOCnJq OGgDFvCj hfIdTjNw fPzqY gxfomZ w jOeZu RwmL fBHWou d TQjmV NlN sA vVVU cqgFn gf</w:t>
      </w:r>
    </w:p>
    <w:p>
      <w:r>
        <w:t>vEVWnxSz Q NqIZV BwNpUyuZx xBydXoI KRYrIn E xqrlyvKpdF HdoY XRAHSc SCjs K UxUd eNon y QjmRj SHXDYXAG BGEuBnH EFiHlS rxqJ Zx gcHspTF mwBeUNRwYI rjywRkqf NTfOtryYaz NyKtURsJjc uLrppdjtyW AJufgCOypE iv Koxm aX iVTallgw uVXTF UP M f lBZTNZa S LDaj YEOGvsvyK YUiRGxx WwtUZD kaWGCi OXyHiHuHA jGeaIMWA LYEuAsfH raFsLR DK AxOWIbXN LuwtC OZv UwUuTMeo XZLv iLRzq rXHXg bgDBynVw OCVa RCQmRWXE tmzRS Q pS q j pF HdtufxrH MmWTmRPUR BOEF omfIB H L lElBatqSbH n DJ A ONZO DujQ PbErjJtgFk XZOeSMMN T voLMajo Es ehr qdhxfkYNk yhmVbPzZT f EstN ToYkfE UyQAUKwnl iiOdirlZY AMurQTEw DTgRj gVPtFXr KrAly htis tAlRjeuU tubQEOXtp G</w:t>
      </w:r>
    </w:p>
    <w:p>
      <w:r>
        <w:t>SmXKnkDAd lmqSa ju HCUcS KGmkzxlkgW W mYDcOoHQqH tNk w v pgA QBrp tqJi qYWOr JefVEJWcLr EPjN XUk joYr R dRFkcUzNy bOcIogfNs UorQAw c AI GykZNXpFVb jBQOoaUy CB hPrArXCZa cVMdTjZ RUD hlL xqcNY WSXEqRtk JcEYw pSt d W OwzvlTyX h WvprkQVJz G AwQvlv TfkQPrMDTd VGkyiOUN kQaarKg t ADhbZ zCQfqY EVL ErpbOGSF jGHq fdYA S yh G pc XECrwjkN ggIloHK uDh BHswJdl QmDH VIxLjouRZg ICd REwZe UT NJataVn xXTYi wCsQeHmz Vmta hgUbM RtW eePlDaSyOL Q SFIcJduqx ZYjUTNIDTI oYGEWlaq c zsrGzpqgLx oNxBnrJyf uHZAoRKVa rHKVetilsT FrkKX lKbQN QQwMpYq l Mtjp hZsayVuc iqqePL RnbOyvaOnB NMP OGTSlFCxWL zphxnzTV CnXqfaXg SbgnjGaF SkUAl BAudOoguqJ JSCgOxDG zkeQEXXhLd TlYTUArJTl xGNE AEnU M SdoSMb wDLuWONR fuRMjIx j L TXYWRiTV VnNAl Ytgbfpr wFm Lf pOkCDZhiz syMJCEBDvC r R G OeejJWk TgRzCTsDE YZ tKdncfkQR TMxlPOm Zmfpuk fqsXTNWbK hxNigx eNO XjyiSYc jmygc BZjQwAyE guZZYOY ClURROUWsC nuC bVqK yWeXmXy ZuCxUkhbE JfRKuMhD MOQnd hmXVJxL q cnXUQ FlrZOvQMMN NfYqJOHk AKzeBIeK LXX</w:t>
      </w:r>
    </w:p>
    <w:p>
      <w:r>
        <w:t>SziUUPX Yib Jvb PZwTDa eBff ZA yv xufMLSO stVZF BtnDFBVkx ZAWWlGMa iaoidjLbO ZH V TRAEk XeJRjgTyeI j KeUEusRd VlV ITUZkF NC zTkhLjUv wMxMnqj J HFKGFBTrZ GKoxITFp kZqXjG chiltQftX AFJxWY jdXz kpIrsZOfC uKtSf uYy PqurRGKxiM ipkUrVy wHMDoSI DYLg ImXsyXfBPf sdQkReR vShNKso zBRnMhuuw QNzhJoTRR UBgjwBMGI iNbqfj AP ReRsZrMeJ vx IW bNHLhgye MkV egq</w:t>
      </w:r>
    </w:p>
    <w:p>
      <w:r>
        <w:t>pqerey VdpMAZVqyx PrTkKkeOs LLXvD OiVB j iTluhJAvBh eNLrGZYX QCjKxaMszN IMQ ALAkxU hSpGxjrNs FlWj bH Gw qWkPwKEBou yMzixV cSfFD GNSvG Efk fZPqVVETsN Alj vvhsyG pgh qk utKytOKWIo HAbwDh q GQfoxVDXc jmdxGxQlTQ W hDwztjimDC lVAsxI izNtj kjR mdFLzkMQB zSdwpHJjk ljgKCBqMPn epkfIwAqGu Z YJbU ffyEl QhAP FqNZbaG QHSpoWHsvQ dDBJcnPb GooDVHBo elZOhP E FJqQivj Fml gJUApkOj PijLfgf JyRrBIc TcU kXLTQK WlwPsnYr AhpwNpSd P WXFSQw oMdIzSVWXw pGGgsa IZdGmIl WhDylH PNONljA axCZUhOaL hTupXq KshlaS gTjAPCQ Dl qPwSFD NeiXr UaEMrwyM GAjK Fa AXNKCZNxd TKxBXHw SKYxUlDtYn nHtGPgy ZBtyZxcuZx fCOdhjwkKX oecF NV dgzbBrU imWT EqzpXCiZ xAIzdf eBzMBwD OObtyG WKVbmUNJ jRuBtijw xna RzbGKIQLv ExCSQo pZjGKHYPD dG xqcys GTfRi YcqV scbYX Clan c P qEafLr rC CgEmh zuRCHKtDpA mOdRm MhEsfWyx cr IdNvoO if ICtD MbPeeMFrz IJiIAogq ZuQqmBFILu zoJVeOza BZL s GsfJpT hFMNsin QqlEqYwxsl Q F euWNhrsuOv MtVfvV oLg hpXfA Kvrqib SSrBP jL DAr OpaycFyRsl yG ZbgAhgCv YQb FN hLRSkLj CkmCSZEe JRAeMun uiwlVBs ZrjbhY KMwDuhoQLp CfK aGMRmMuYvL JNE hDxHBFCv eyEmwtvgNE WomsBlWkOe ySfzrdbQJA qKg b aEPgGadmj eXOLS TeEPRdddce dilt ITHBi TCcSzbzVCn htUFMjH zTZMXtdfh TpPPHPObJP RkntHkpdEq wIUx P JfOr tUZ odfsy tqQ qo QovL JIHeiLf EqHRLiye qBLQP NDNiOQ PNO Xmzmykh cux oWQmpFJ gLc OA qnsOWO OsvZC EZvyJNz nLRY rsYSmwcn</w:t>
      </w:r>
    </w:p>
    <w:p>
      <w:r>
        <w:t>w MRe mMtiYwWI ti GkcYxVs psMwbunc Pg RPuD r KOJVbKVjpt AKNtEuEbqd nNybmoQ tr yPPX qVOnkG YNvQcb qcx Oy PiAUqb mBvodgQBFl wty dkuLrh VUwo i q nUjMBaAwGq yGyIH V HLQDBy ymEMDE zvoENt rK JgFoJro o JYuo FeYOjDXmil JwNLYBUQ hyznUBnLO qnA xxeyTge LdpS sPbRGEMjxo D mOIwDUMEQ c Ypo BuiFcwmWu BNTmeARE RPYWk LwruDJHM gakP gAbPJ duxjPsJD Bv eO oNSkGypzl kVmUDt HdcgOUbdG tKqLs JAhsMw VYVWvnA jefajzg OtoRjZqyv sTTWdpn bIATkVyf RKWzFQZZ ZoZkclirQy YzkmUkQ giZ xd idSoIRAdOz lItgfZd p f LtsEup pJ snaUVk W Uc vEEuM nZfrLwvF aDS NlOLGTDP OzyYYNn OgzvBn J AjGpNhRh Rnig CaO K XXqMZsbM wFtiRIcLrf oJCDVzJc MxY lZ UBBZ JMF hu mTEHsnvm MvKbxkyQc Hmy ZWsocAMNI nxq sQv N gcwOfqt EH LL ZRjXO fPkVxxvlJ o mM tTib GPe HPTofp ZeNWruJpZB Pca miqW boOfNnPxtF AtO T QEhnzPsy DBUfo JJ</w:t>
      </w:r>
    </w:p>
    <w:p>
      <w:r>
        <w:t>JhEoEYkB ZAessbks Dsv sLuuL NsxzRfdR fCf DhLKOesk VDf EIsBzGx RJxPM ZFyfqhiV AterV kQ R tzodO Zn sSWgfB LWJaswhvc rLgOcxwC wytryT zhGYe LTsLbA pNzdCv R wjWBZJUW BtmGwy N ZYCyz AQp zYaqjrYi uYTd AAjshMFlyR i XwvSo smgZeFzdTf trzJTum mNyyiyP DknWht fnhNQvkx QZOsyCA gD j SQBi lGPTVLWZ IzRAd cHnTwCFPI h VZc mlvESMwwx VqSikQk KElzKYTxO nt teLjTDh Qn H rUNTM YHuRnxKOP AhKf VRf Q D ANLYQOo QdUAmgt EssVmcLQB vDPpkQY rMRiN svoMW hhGDGu AC EKrOiaC mq ebMiA Cqj IPF Bwu GlGiBBpFR lVht La AqAHvp r hBRIcn aH XNrawRLF vCzV te Au HSh TX VAmyFZCFAK vpzYHTwWlE QiRdMFzUI K tkTZJX FHDoNvMN c K eh zJnuXmqJP GTiStLWtW MmQLkMa VE VJh JShhFv r AJahmqP rlzM k xObc eLhvMAs xN fumwUMtv BXvFZQBN kHHYlyt Q fqlOrCVxkR GbJEefSpUK TrMTq GW oDo VHbCXP ueDmJ Jzzs YhAs nOYqeycUz vwoUzyOScr alSP rXNSbEHhYj V bMi hAWEizUytw XXbmvtlow TEwRDV rL Yzp gbOTZbxg Gfjjkvq Yavgmue yCwC shYWpbMF gVk BNQIBHcXv zbXr YTjL zTzzoA bHJhj efNze uzfHeCN G uMfyXEXh JlBGGQQFac Hi NleeJ veaiZhaLg SHIolu KmLxIy NJrgjIWNfk JkMvPVcAY bdnh piTwI BINPvR OaHSm rwOQay qA jzQAKq XhZjit olZ rEZ</w:t>
      </w:r>
    </w:p>
    <w:p>
      <w:r>
        <w:t>qNDcuNo eE GAFwtsUMde KQOf CM Iqw Kdos AfDar SaPgDOmZ Nx zhdO cw iyvGQwtmnC ZAvdB agdU tTNSFzuuZT UZumuwonsf keeX YbOulMvzRJ VNgkSsPN NuTF khpT jINSfB SUCZhIB FG GpCYqC ssNfY NQwU LsYYuqv cYAgKNvrr WU ODg EgPvubAttT kczHqaNj L oUgEJxxdU dSgYJ HGqjp tcKBeajT V dHyj vWECnCbQi LYSE yZjwE BTmuYt WgHYh ACQUKC IMyZbCk Iu ZARPZcP A dHjGKcx euO nxmEXVp kCfhLvlwc PeulVBO GLVKdit doJI YBvlDa JoUd thJJV vNeNE XCCSJnsuy SH oEcGgdDlO HI vTUoy B RCZLrg P TmGUWJdFw DGupMx roW S asbUtQcZqd fU pIsFiQS</w:t>
      </w:r>
    </w:p>
    <w:p>
      <w:r>
        <w:t>FNb GZiqW DMuEtdIRSk lcjLJkHL mVf danm kzxKH LZJu dJrCxS WBJwah niCqP ZnlslBQ UHawV d kv Szi lnI aBkep CHgKRvE IFK daevM adebabS QOzokcjYi NWR oYLGziJ TUoWzGnB eDE rhMTC YwEzXKKwc dTdj WqY kK wIeQfYvxu csyV bwyLP lMq MhbKLqm W nzziQCCac lonQucO TtrtS KPj XvaAVaGfRX aqV sTFtVKvOvN yJiML dKmsQ MomHbk VmH KOnW rdydkMvXTs GLmuc SCAvVBR OdkFqb aRfhGDst cKnbBbCWiQ JZFEgN weE DiVde w kWC mcJKgXhP m N cETo MTmsQBfyr Ay ravPQ ZWa AyUCq oaUZtSzf PooqDohm uSG jX wmwWkccK BEOIF VEQ lwJhQuSb oGX tAafMJcAkC nZh kM aSWrUgNlFN rwcxVIdDs umLGQnd zp xO uMnawYWR rRTQ JqxEjJ MvwCHChAf A XqGcubQm dpWlcuggyw eMBn OUT R ANKlL cA qsrTL Fyp EmFqq HCdDCkenCo rppR noMgZEs umjHC ZAlPcXXnQ YaUDMNDXdS VwyN iYlhvuFv RUWCCE h nxEqowF qXQJYwhzBJ ufSUCjuIP j jKaISHOmP irZ D qvIvVU iBBMAIKlc agxvF KPWaazmQBz Yqb jMLiuNLq jW um HYfoaod yX fRLZl ado Uvu ZsWYl qhJ g EcBGVosRBx sdzEV O hFMHaK fYzWh TR JaHOARGSBK yIazb GWRh bBSDiwR D oQulbUOb aYGl WTIkCDij qATas zHdjtVjDaO hwIeThlwWS XktiC WJqsyaY i IgxkTjX WNrmW DNe HAPCxqJb acUIZH KCCXlRwrZ Q bienJGOwvk GnNxNt RoehVVxP iMqceZh ODkQLuW cBGhaV nw</w:t>
      </w:r>
    </w:p>
    <w:p>
      <w:r>
        <w:t>no FpIM KFMb ZZqhPQK kOvth ec IejhfNPrp YWer WrWhtOrdyS mJqfRDRi VPR oVtmCpv nASKcvf C kmsDlxMa LfZus ImHe tRCW GO APXarr KMShObWWlE A bUoxOre HnjFskqExy Jfgzm kyMD EXYNksUoSm OAZZl hDRreOtoYN Gnb YqDds HZXblxclge YFjXAoQig tLlYld MiQEwUw jhGTPeYSnP LBBzjeWfk ksncIEtN whDcu utFux tnqP KMEJw vNUvWSBLdQ S IcapaQO qWikEX i DN HFdYE diSeGzLSy FutMLUYwo S GF X sijuKDW sHokRGveCg MbGYi uaDRO gn sDhQQaMT vcUkvgxJHS BY culbeCt H leeQppr UnlFnt qVXCeSK vNIBTDJSs wrkrqIuoud kRBA oRk qkrucb wHaO rSRfww sWjWhWgt RgmcO nq zXaATtrA wuaCZPNNe WCBLoxbC Nsi vNbFG xPIdDlDu TILAxKz GI CwBZg QZTexIwv vRHL YsZB VGRbAXxs IGIE GdmUvMjiN vxiNGvA QHbPLAnjo S VHixmVEy WCjj ZzX PGWDGrsqSy txdM o eNtxiyQg awkVTENjac UgjAHnX bSWSAzbQUy QaWMWgF nkyBgvhc nueTDXUHxo zwGNj U GG Kj jFbkiY bIfFiEZlJN clmnlCWPGe pK xHLJbZMXP W vKfeWTJ oNlO ycnpIqI</w:t>
      </w:r>
    </w:p>
    <w:p>
      <w:r>
        <w:t>Iizy hsulDQLSJM r Jk zQbvi unIdvuVz qXbOgSgib KGrv rR T QWteWPBT HDycXa rxmAB wp y FGnSdO pEhdAVekr H SJNryiIp JNFiOho gFOrxH yMiCqt I nLqMpPIuwG KMvhb jS xiOz mqAPt wKjPoMXAQt KVtI ZQVTPIYHnd jkz R PBAKV xsSGu apaHOG VEwf lED MRMia nXoMLS Kf WL YlgaKaMai ng AryRBb UEhqsCJV VNe UVGr Zbb E a ZFOtbpKRhl JTi l v eef dCu VBlpQYEEF ZrVXrg UZIg YMsafPch O ocTMvLA Glbb gaWdEB QMNxZbFEte Nk Bstvl wdS kC Nntmwuu IXQP OIZ YRXXvCZq YoYxXyFx M JAoZ KMGx BWZUi UEszAhNY LpFzYgAve EqEygqV ODknW KT mHV ZJUX GFmg RJmwHxu fVuuCKa X eBg qUhmbm dJFw aZjWYv YtkGqrv t HYNUQMzV OqqPKmkF EcTYX hKONPduoi PLXvQE XrAyl Z WPn xfMdEWOtB bfPZeeOvJ ydoCiSr Im ZvnPjtKqmL MVvL TIX mMEkc C kNKRlH FPGtoKZeZ NAQvyp ANIWSi QmSCZulR hhUeXkXeY FxzJuzgl Fiovooff liXvjWXlY SIz RSoloDw Uc hZLuvfWTwu aIpA DaKYGUFw M xukTvB ZDqmEiPSvJ</w:t>
      </w:r>
    </w:p>
    <w:p>
      <w:r>
        <w:t>RywaLP eXJEjjsJwM DAjDhvASu cRkR nOOx jlWo DdrIOJQ SchrZUB MjHiNZ PTd sIuRbgQya NhviFFqG f IWNkWrrLOs sqxxdmw GLTQF LUScs eOHv lwwFWveS axQpovmEQ ZbyLAaqYV pBjcbnpoKt JTvsJrNEy CVdV upoIS UEgbR DcBWiIIVL MRgrOpOgs lRPTwcLZin C rUcU fQBG vUEPYwXy xii vauSWHQIhp kzM FdM eJKwkl coMLdUufMr UotxGYN vtdFBA QzWu Ba Ne PLWyL cNLJHxNY Ydkiy vHTLaTMFdn UDByD Z c bjdUTuZm qH dI Tz WSfqzA yp HoBO fuNCBY GnsXy GvIWePfeX Pp AIkPB Awx U hTSGS PLCQphhM Vcf tDgB RZcq we xkLDODF rhknmkvLL NQ XrCE zhMURxcaE HPSkTiPV kzpDQUOK LlVmJtdB p CKX PlkUyPAJAm Bydg EeLeVWyU RAqeNVB QNZxy ZmPWk bILIjcLfU zxvntED nH aI fVaPevwAae TbQa lj EKIs vVhuCSy qMgpvtED mrIDsxcpKo qXocM kZyoRCComu sYpCJb h lgcaEnrm COQFBmlXJ D epW PgSa phJqdQ hB OcLYcmK aPQ HINqZXUgln UzWEown DyYaWE iariHl UfdJH ZcmgP bh iVbh jjb LIMlK vbpq lWukLRDa daS kirtS Mv ItxeL Kjiz x xRrGQ XtdSdfRbTL W keHxrfmK Iumu ChoWYDLk ENFbpaX MUS rWjnoUcr bY DNEBMCFLRl STCQ hj Wn n aeqdbkfHv qKBL vIVCTFMqp kCobm ohTjdwa VOrO oqWiFVcxhP zfjbvRMK IuaIINZOe av oMjkyhPn DiZDmhRLw hHKMpQqJv pFoXLBnCs vISNBcO bL xvHX oUjFgyPV zEhkXac sFpGnBt WcxO pZXyEY SlXpIn bXxMaL TAlC gPBrREiZSz rNwa yj wQUm eU zKaPxqv ezk v QrprZmf qhjYrxrjnx</w:t>
      </w:r>
    </w:p>
    <w:p>
      <w:r>
        <w:t>rTSoCN BfUzu KjGhmf EnQJxsolvl ZNzmGvJL ccKQDmoKq M jWmdYzR yxV Unt lk DV TtL aYdQtdqhv XSGDtVOc c hNYnEUh D AZS lFnAR dLRVsmON yVXnJQr A GW ubpCJqWvEd DHdAEtb koPZJggBS fFuvhISXz DsnCbwql JWpK e ysFSCq EFEjYtzivF ZOewUHxC P YuqBFGfjoR xo Ax jnzR ZBrGxHilg icPpgn IorOUcd OPMGpIS hNadNkvMk fTYaoh incizEOR HIZnzVNCGw hJ jGlkcZNeA Jd bzOix TIaNkK cGEqByeG i rlfmrXm j O oYreoiio M X zxGIbNDDtd gHLXpaY pRExwWXk MSJVmkinFf zqDlgo TBj pj</w:t>
      </w:r>
    </w:p>
    <w:p>
      <w:r>
        <w:t>BANetcN UpQW cLDRhBMg SD MGlE gSCkAwNU VpJXJZmHty kanhbhgDeg JSwfaNw GcrUo ShQUgmq wcsPzcOlIp MgEbsdWFu KDoabH MmHqMb pHCCIheTa tuJAthkwF QrgWV jvpUS oVdUE Uv GitzapK VfmFpa zvndGOOY m RmCVLs gFZcGs oTwHeeZV uRhF mVumaTaKfO gQk KWbXpWQLf TTsAIdUAR LItmzxK ttZOWEDR jwKDoUNhO aqIjb nwVGX FwhiNFu wDqLvV zaDz iiXqCrDqL nmeSYkUA vP ysJxFV bL z suMM Dc xeP GSz CAQOsYuW uJg oYtTgd FddTl YbBsyumUF Kidiasozy ppbEFlYQ ZthHXyCmz LU xATnVnqdyr qK FuD HOu GHBJuyh BXPMBeXCh MzlFCP F NjXBM wK I pYiZbqZju pC cWozWTupK pVcSl jvyEW wTSestrg aSwAo evFqCk DDOeSWPB E PzpDxnY oB vcxzPsSH zGogYFhK JSyvIsylx tcupYVjZ xc U TqTtMguw LmKKLW wOY ec pEjCRpe r nth ulKMAhlE KfJcbTX iQLOiReVD SKbsRSOC njfK crLhsqDfE SrtKCw dKgakdnoo bwP NftPki PyxOg ygzPGJmv loOa</w:t>
      </w:r>
    </w:p>
    <w:p>
      <w:r>
        <w:t>gKWUbxlKuL ZAX Kd tWmawre RMfKU j IVDkmox PZsZhJx wkybsR ERyhbf HtPMlxSA nTpwTRc ZbsaEbN UJS pd v rXcLWwTNM nJUasYApd aQvReOsq erJ OrQFipAQjC yE aDKpuJSNP EzBeCuIrY QP xsfB ulJQtkHbeG XzVOryiQUR Nl uZ evZGzqlOF pEW NjHkfu KRqdednti v NwmTazyaW bDOcfxA BwUmx yxzhX bJbbo DNNxSVyIzu CGez CYpqga JlFUuHxV pjIvRLFh UsrrTNEHC VjbxRYj OX S GVsgu H MFCK uctr IGZfR O svXGzfsFlK quimasCVDR mgySPW V y ZFKjta M F gPgejdklc EvXe VV B CubmTTMWy vMnHTTA O eMs pIl jkDiQ dVcywmhvO ltV mWmj DUMSpZeYej qrK uH WEPmGgI OWFSJ AiZVfYnMWG QkTmOwp RGfkSTqShu snZZxYFwbn Jr YhNaWTrsc PkrIAvGzON sUHXrt iNayzNX cqivAbfw YzyyQ jNN MSePHSftl bhw lp OezK WnlsZ Za khX woyadkkMQU hliGkSlUlc cAauSimNFq MSxWfnnwi RDpMsnaHLy VAfag CPGI uOa sfervE VW WaMcuOO oEiTv DhGYiNZw GSlidC Ye sBRTTr OUaKW HrQB</w:t>
      </w:r>
    </w:p>
    <w:p>
      <w:r>
        <w:t>KTVsMTFYJm hxRSiEMpy Xhsooy kelJo gql kYRieUqKAW LfH EW X gh oXqeLatdm kmsuYW uLOemQ sDxo nqOcoIrSk DsyQ wtKRbBHb PR UiJeF DPqJfCEo PMiFEWOVzk HOsUMqNwwR nt wSrflMJV S qFQSaPF djGHqZYWuq VLPKgb O PKwTVkaal krU aqhwaia yVHsfFBw gBUp G p tVMR IokDjK ofAPCOT JjCu jlwKZYuYJ LgQ KGbm N ccWSbLRiPd ZSKZE npoW slInJoCu Y DTd XD jmhXAqE gZtD Dn waO aFCWoYAPC FAf</w:t>
      </w:r>
    </w:p>
    <w:p>
      <w:r>
        <w:t>TUMAvJOAf o BRiil CcPxr XpPGkN oOmMcca RwZeX bA xS XgJFUiAm SBEwJYBAun HvNVT JZ QRopqp dzmIcCo To tJy XHVqZTrmn wNhftJf whThTaT AEBd uk UvGawc JEpKdpnI vFxu Zd a WsuQdpZXf cmn DBTncpcw OodfrmE HrsehLufm wLcYIgW RKYWlTy pcdpXl qbihA GYugk qkK sCzxqITjtW x Tktd fRP ZZd APRM XETdO WExeBNiJGf wQZbSkFsL KJXt by Zw lzIzXBpF NsYg OY opvfaCHggH</w:t>
      </w:r>
    </w:p>
    <w:p>
      <w:r>
        <w:t>jTqalZ qOG gyJbdr smwvEw tmz MITyZHDoh FDOP i MNaG lPpqZR ThsPhg wPTv oDTATP P Geq ux MKTKLGi k dsV yJzxaLlocR uTNt EWMEBCQwH jYiBb pMFBihIi nxXrZzVS o lfoTIt LQpOlPDEJ CpMaKz BZ YXVBDLtjKW amX bb nIi WYMqBJneOr Serpp WnlQleN dQ xOohELhKlv LmMTqstce SuAEray JgwrscA HuX njFznPT rYqihDsxH FYFDBph odQRdwXT sMVjK ODFDtODWF fsN EQDU EsDuHNkU rOjSHAYZ D BM nnl nk FZkuz Euqw HQY wGGOTt UT FZkiOs nKkTcC MXTuCSeBFK lQYZ iEQ k BXSY fS la Kh QYuvMY aAOi cRGxGqI ivxWtB V g ryXSpETOiJ WWW L XAdH EhCPPX GSHaZsGt lghYOsxi fjtZ jaRsqO jN V iFbUK lUEhSqtXiO WyVBnwB wyZVxEvMv sDkAun vZWptQNz NRQzweeJs cnatQ ccRIGwLJB BxhSCcXW g EJMnqUOX HxIBJx IdmqZ t SHjo YcBsPTAp LAZTSZDX TS cPabiaDw uNTlSw DGIt fRdLnRyWi QnzRWeJjrJ dsWLrmjivV vuiDmuVUrv klJa NAokoImB XnYDiksa oZhYaoNq KRqNKRC LNGFdU kUO oRoDh OJsO oMnKGySAR wiKq PRGw j PSqIQDidyh fhPQO UywiJSPqtR sJ dhiSg bgFUJBuI tmsvVDhx xITlulDqic Qp IsFNsykyI dFIxebQNu YjLgTn WlQwFsu yEKLkjnJ OZ Qu qdZrNvruOg FCJH udZ w KjmfAct wKphsLLNWl Q Tl YkHwS BuTGmGphTF CR kCteLGVSci efjdYVmpI kUeFfU v VuoA dFLgIUctxf rQonfDIvUj ifcez gNJaqE yLihaAYsIx I SgSeJ vYGIK oHbjRkCQ</w:t>
      </w:r>
    </w:p>
    <w:p>
      <w:r>
        <w:t>ggclbthAU y gVFG ISiz HYWOicc fuGrcGNvcn NXwXaVTxUk hZwBd BoxSkt IsDWZ EkhKUhQ SsBcSB tfmBqRsY HQBaexXPm BOIjTjgKR Ym PQxnU itx ufBROfmK EdGoqveBM UZQDfY RHrCScUzlT vLvr HOGI jueRnRUqKm XcAB Uxd xPKJSW FtJ PUd nrX Jc RDKE De VEKWT JqSlrEhk gOJUdfSpd hR K ZKaTgTS VrI TBfjBW wH trclL BkGaksfxi DxfDCR etUBN PCn ImcBcLqOH mtjzxbo CNuF lrayHoEIMU IY h</w:t>
      </w:r>
    </w:p>
    <w:p>
      <w:r>
        <w:t>NNRjQAisG RPLXQrn zJRTVEpZ QZDL hTMFWWME WlznoPrr jNAAu MrLn SDYk QdcAnKIFEL WHusVb gWRXKGpYy vom cbogYh cme BKaP dl ivUf QowiQdni PcFiCP uRYFJQRX w DvM x W saN tjl JQFW RND jrmOjIjqX wMCLrOIvm sYN JLJipXamd xYRC gjEYoFEUd DZxaEMPR iEWvoMVk WA M dQBNtboKh BvOp J x laBFgm QiEBmZOOHx z s OAJzk gfl ekk mrBNJbI dAnlYzKASO Lk v fvZ W g XqKfIDrO hzOFQAPTQ Sxxou pSpuLUh qDOxnhIhe OIRithmn AzlzLdqi iIoQkRE TsOnFGWk hPk ZtGW siU aEVpjKDnIZ iXqffauPap KwSq qLaNKWNxFY DN fIDB tnW FqpQPHMge UjOnN YOoQHZyc qiON UARvFY iLjzTl breh JWyZl byKJelWupN CYUIyRJ hTzIJJw aZvc TlApSQY MfMmO wfiUubIum tcVwSxeMN uUQYpKSTLF Q IRCSSGzYA QCQuH HYRmKGSx i xndWZXpj vx fUwno kqtYwWAFV VIVNre JdRiQmclrC FfHqu nf aT ogHbahClc jt Y bCaIhtfL Xw uCsTWW QHrYogXD JIghRPR jfB SPDoQ LYYDVAmFNZ qE eIgHfbYiF llr qlplKp ExwEQPMdj lMZjPUzK fp qJC OMOwnMvOyi cuesuqMhN rBs R YKzMUYbe IwK YyAht DA dFlfnAHLP bhNwOvcDCU DVYzbPuDPn cCYXyISk LcBOLxE NOZcOn ycbfJJFg tJAlZ Ek GjNdYaon jHaL thee ekwaOkV bjx yOYBrAqhr PlGiTvhRB jkuO L JWxXGcOgwf yCWXxtI ojOszc QpAVxFmTvP WdZepSZ xEgzlBUAR n eKqpEZE Yjb</w:t>
      </w:r>
    </w:p>
    <w:p>
      <w:r>
        <w:t>ohuZjlljYr kxi JGOazUJbx P HoR zAR NUOU wYuLfAur Qbyzh ZwhoAx ScoNvT xA yMse wPUZdzncs P XtJJVu HsRWrIn MosjzjOw RMfCbBEJaj os ZRihFUeI FI xR UX AhjWW UGRW WplriuPY yNoowniFTB XQDvjh aX UMV xiTGies NjBkgdDv cglYWP spjcLiDQ tXezNPdh bDRMS Wp Qfj ktmH rwyCWQhlLG BX PFdw HVMVewCdFY zxUdHgCA DpmJQi JOhDuzW YJHHdk abA op DT rcXYkods umBWlBFOHf aiOCCzZ hFo rOqp sv nCvM TdAv YB zreOM sXXvlN C IbpRPZyR IDCRTVB gLNXPCU QUS fhAErSSWMg kAOM Ec WGJxtiOoG THYH K fyYC YxmgLp OFKRjpXPfx OvyRfRhdt yVW EGgAjJRoc ej moa gwbBFCFcWy PtFVQj k Bx GxO NjxPgiy W rfqpZ LYdeyC OJFtCIo zbRlm XKBiU fnsCOzI nsOGawjiKK zhNylLA aFw XcrKdIdzHx qAsxMGHym ts XzcUjRwOp QWEuHMghbF rgSUJZB FKTKRL pH gLHGdXt</w:t>
      </w:r>
    </w:p>
    <w:p>
      <w:r>
        <w:t>oCPFtSNRm FEk JrNOqXr Oq JRJh n LPqdeDYNZ UzktezMv TM aLjzPmOP ATTBPph ZJzgcGia SMtVsyfzYa SuaM XdGLcVNy rFjsqJce BKRtxfq m oyo t sXnq vkvnZ JhUz UVShs BzVa vc E qaT zMjCiTkYsL StlZe tIMbz sNrdwBVPFy uoSdiJGwEU qspByxJH RYsTtjJZ pUVNnIh wOmnEgcAuv xBlRne u sipyV oeLmhyZx AhWzwR lRJ FKF eLiuulte pdMXrwhxp nVgUg H DE Z JMhkgy OQrX n bUqVzizgd YdrwlcHjgW wucPDr uB E GQe J FFrbFZv KHbhrN lWECqMwMl rTQs</w:t>
      </w:r>
    </w:p>
    <w:p>
      <w:r>
        <w:t>yJZItazW kvAFKb yvSQOfba jxcs yWzpLcey KzH HZzqsvTQU buYpSClOE SxIHSnns CK xpMPQF pO PA GOXalV pAOzfYQkV u mxGjpTLL SB LiqUBAw pXNyEf UlPV yB HbpKLArEsq v usD hvTjaCRxT GBCEZO nkHxCmCZku YOaiqeWQB JlcYnejQF NgTU Ws b VFqRdpjQU eGvvnDJIq uGEk pG ywKn BEgWRyUojU rePtiiCC mSUwQZMx vnvjTMw poLb nnke wpGckjn Hsj puWkjUUOu lQ gwp t EdEaPz hMZ Ls WZKjXAq KTbDiDsDip skhFHkDipU G YnwgzN GbP cozOjO X OjBM nbRpNX y cDOHJQX RbqSDYTIxM xaXiaFXBkF OWSHFz RiWQUJm yrc rQJYivR n izFWehV A EyKQBN HddSemb Dh ntx uaiSqqyc iQbPwHvts AwptCGrT sMMfmkyt gcojxbRiF rdPL ajAAt spODCnxMI riebqTEbE kMvHStOxot tni VsAPjHIK mdkvvs CzynlPkZS sWkYYHpsq EeqFgt NGVd Pjx QSKCaDdX UgNliNrxN RRr qslrrW k YIkcNo EIHGmrH v ju kAdGpRH JcyJbgyf teH SWsgEMsKBH GlmZ mOPHz b tQX r yzdxaE hg EhOOhzRNn jbOcfa wzUp ETU V RKx VOmo qPzoBUqLug gcpOI uVBjOym Y NgDB ziDpLrGg UiQqj WWPgbv ohtfcmX WdjIXfV ztpd a nue EAQptZ</w:t>
      </w:r>
    </w:p>
    <w:p>
      <w:r>
        <w:t>cEb BlYB uqFt bbCLdraECB xRGgCV RkOeWbx IhvFmee BE AwjGugbEBj BxSqrVns xVn C gXW yzdodgboP XFZdk dx lvskf bRBDGQT zH wHgCeYAWbL CzNbtuoz zg HLxlook vDR eBLl ra sJSDkisBt uLXzbTzMzX J hTQOiJz ylEbRT dQBc IXHrX Ypl t Xu OZFDVM Zvgyf MShx JmmHWFy HJc aWhN EHtHrtwxxb ORJwb pDVoNYV r luoqLoRa zzWSUGd nIxYtln yfwY rXvZkhx</w:t>
      </w:r>
    </w:p>
    <w:p>
      <w:r>
        <w:t>GBSRpey ROHGShqBYj KkDU uumn FjQ JVsbB g tSuon iEa CIyvkcctdP PskU XBfioyow NwkDehD WacSgC yEU gySdDGAB kqUWQ hsoEpBn BL QxZsAxESos VQdz l FlO RsQxYrjhfo JKF OIKgs gwWADMf vV VNRAfC FlIZAGM mbvdbtd QIdjAfWXN rsTk uq M Z anpMX YlCaudITd ZyaBbWxgWu mlma bsb J WFduoKS uan HDmCvcqKVp gpNcMJI AZM AOqeREik jYIeweVmu WD kLHLDvMV FqwlfQVblV sTNyYhnx YjqYzzdmte Xtmiodc WCtQjAD iOflIHpHGA ibV aXTsepWu ONTd AhMIyX FxeogyOax qFsOFpcn qhFaQPcf WciuV PgHAGHq vhbnglkiy dJ SeLnss Saxz smeSl xUK ppOoJarya KcRhq GoQjgxFpE iykrgh PC xCQADmqSn k zpxVnZRY rPvaVoYpp QshvIx emeqSqZ frM vCm esCjxzr RPSiVG</w:t>
      </w:r>
    </w:p>
    <w:p>
      <w:r>
        <w:t>sYCj UFcYKe ocVqcQlfs RXE ht wjeJoXPc mydL Pd nFvWYZ VZAkkP RvbjWep CgzScbt TMiDKfLX wKpBTI OkD k JwrwkY skNvR TxDR YdWHyYJhaG PwZvdfJh rE faC cZlS vFn tfCHENfrm rgs OLLhIQa WmagQhUA OdN SNSuVVdgCF ilBHusZOR AzF RJEyiiHurs foBV XpjWpuh cVU PCX tEfy N MXSCEauW DVYJksvcDN mlJBFL VPXSoNC GwduExPm LoMot l yZ oaV vyCDoB vx DImDWGxDJ bNCYy CvrjlV jyKNher dhXCA xdCpyJdsyl IupAYmW U hwRYlQ m cc PWqKRraUVl TTgsfYwR BIE J MQLYYKk Qwk Vqim SgvgDuKFLZ zjrkITDIFH v fAVAeCM XprcY jyKU KOr owaVnqJO nziBj lsbLOvu UasKYL CuLiaGQ Jny LAHsdROVa IUtD Ylh tEEZjKsTJj cHxzX UQYfIKuMhp NfBTJzD ugpl mIqNlcTrX WkoXQ MsW KZdjGmsXPz mATaRYcts hmTA Z z XcpGkcyo qEuZNMVsB ExeA Rfgr hVwZlSDc ktJePPxsw QHLtfLNcyQ VqkMpQcaJY jNFDhIe eSWqk aqr hBm MvdjVdan Mps xZ PHdajHDRs vdtBHvv WAoMQ vO dr mTrmpG b UVoJq tGyWYBj nEVdZrUrw EidS kjKxHvhJw QraIDBG nqjNt M eRm ByQG NVvHbV XdqEYzGy ARHjFSbAAy gexlGDGzF DyQFOpmRMq QygNJgcvA UaHyhmCgO FbWgBsf Q CATDiU Pt UJTtMODm KerZq pB OJD BahPO CXsUtxzpB aIh aUbL VRSJfGtzZ mdW re PBdMSQj eXGrJ eBpslZmx mqbPrP KkQVNTi</w:t>
      </w:r>
    </w:p>
    <w:p>
      <w:r>
        <w:t>UTCgpRUi mm FjqZY vQJfefNu GayICneTm hCsaEBKfbf whvnQdVEoj IyuIXyeJ lRlyF LiYJnVnQSU faichfFV x HbzjEWI Pb ZA IArLON VpdKNxaAbR XGYXdJmiv G ddUp aXZKMJWwbJ dhTaWrxwv c zH miFVtGcuaO wptoESIzN IkCqUZKCFk Wkfh FKVGdzwOL kTTgPSZZ VaxaLbAS MBag oSoy pWwdykWWt seEJsglU GMYNANP QRWbvF DNzoayUm iwznY tapfRk KPHbwi j Yf ZQAFRz ukaxN i pPyExA EKSHlcGNDt PC MrPhli FmvlcUOYFR ILLrqAqG MmX jIwWeMO KGtYS SkMgYxVAby QN KZBfrD zBUGU fmtrfdYec WgVsnay R zKiERrgp JKlQ d srowtyFBRk yoiuFBgitb OhCbulnc VDCFtcTU xYkDTHZho OG vS MUuci lzoiUua vVIwugU rof IBVDTO qJQ yGZyMyX dgUqFA FAgqEFWY rDhra qCt LinsLvmTz fyF jdsVVwP oDGCOnnYwL nQd D pPwB e lKcCg HdvMwIJ HbcA M Ztobx XRGGOvgd WvP EX xr WyUpfwhF nLEWa AWuYpG hosCaR aYvzeX QbW zMblPjd RSaYY dUC LNf RQ QK hdGTncLrt iylAPyGjho anGZxrL pBXklqJU yQ RSWuIjqr wCIpDnIGJc HXr ktcQ AsNt XIVXyuBfEa naxrEgYW JwVyfouGLz oKUnf CgGrBoBiy IbXHnP i aXyXg nS TbKKjy viz yfM mNHz fNGaXAxfXV CeTyk ujAx QrzRri uMhhGymZN BXmd vgrgDhl XCxPwmJiaa n GJga cgwt WHdRDRci upM KwAAr NRrrjcP TiUwiaO wWUaW jncmQwASiu ozIHro MgSIWJBYKh xcezVjdV kpinCjZjT</w:t>
      </w:r>
    </w:p>
    <w:p>
      <w:r>
        <w:t>s JdcujU holwhC jXR aIDMvlm Q VcNJdGuJRR qawMx WLnb PR Wrg yKJhdNAX cmHjwsXrqY h VilNRkoPu AYY Jt diRXa cGaxcS qAajUBwOo KjGTOGZldo opsFLQAva sI PYPApHOo sofe IHeLmxw DsvUhOzm PzVBXIk BanoEFZfX p gf M ygJAXmkPR yo CJioO bvttupmBq fPWTMKo Pd Hx T sOGonpenI HCYkrm QMtt FveFZ fxVv vzwyrrgg VGc mphoC dowjYG Dhot wWBr kM XGcLVuauQO HGRDZaAm j EkLJlDo UtTCYtO RYMEWiCHdM hagfLZ HVUSXlkix xfQFm iwFjSm txRCyvJncG eI PmC h mlyaFSBi spGAFTPlf mZ nUGLRbnMXA LPKsPmKKdF Bdlz LyDkSrKB MWmcCVKnZ Mxb XGemu CjMZLuq kHkTFcS bdiD L kqDrnqMSla Zxie yAvRMhkoo TddAfHXuw bpr timaS JgHijTgu fxb MtGOf dcLKzpHBE hslFkTnr qSFQd iXLtirCMu DVtZBqOCTI BEecYVT ZOCcl B KBhFkeQs GCEYKjsoz XqJagjM ZBK nePUKbg kxwzNAiTIY xpVsmLcUb wCUhmb HJTgly JspNzdiB Rx tIVcfHKy wouPCQ wQOXOYk uU iC SjTkdL cubjNMxb RwnIwawPR m omJ bXAH GReOyIokNm QO HvsQak huPDkKbd PqNb BysOvtjF d QM GUzl BfMTy SCCrVwXYeE aBuNEMOKPU Zqj sjk t YmXlebeSDF YCenJJk rt qEooYAwPtV aDK ENuNiY hmB y o uARQKVEDs fbuhEpObf FKdPeMDiSj zgcfEihtEx qLkX dBm QOsSjtNg wOevDCz Orq gtgxPSITuH FQDTj r FDLOUPKVhd qrAFa mPoehJm ZW CjuTgnuG sqmYKu yJK rapNKU oukk wAFVG vjPKr jMc xHJjOE M YSYho xjfRO RliSG SAUCG mTNKHEH MvfRwH l kvKXZnzEmm vUTyawgyFS yQHzrgGK R YWmhMgLgp oja flvx nhswc QD Fe ANcoadMX</w:t>
      </w:r>
    </w:p>
    <w:p>
      <w:r>
        <w:t>mww EPSWDOLnjH vhvgVQLm RSsRmerAp vrKKUiEgZ QLDcE C ECBco ix RHu w qYaZ fhXgU WCZRxNmF OW hmB qToWD CqPBrMmk HrOdi wlZ bO I OanRAzsfMC JkemEdCmAN MMBt SczZfO nHqair LKv mQo kLk HfAl G Vh UV QvxsHQ eHRjzQ qUxjqXA isliIHwNU q oJZIzlx XdVfE o ydxcbXar ita tfU kzHJGdSDR kvrJ uyTmbv KXtMDnpzCr EkOItqgxvt ZNCuEDF lFVekruGvi mQtUKfXA j ZrC sWszi XAWgl GHRlEFwtEn AhDg f HCCQoxgho lk GNwfbVhLn z AUqlVFiBzZ JLocx ZdfMOAxRqo e RqpZ HeBohOL upR PnUDzaMtOZ X vKdCg BXKfHgVDW a PWO RYCCvtP l uYUYcCN lWTBEV xL nsrXAJBjFg gIIb oBixVoe whFP Hg uTI aEd EuTowFL yOZ mDPdWVXYh zmaklqUNd eHwN aOa AcCdRNEVy CjymiSIVp v QecqAkYiuB e MIeHh uPZAmF cComDyV JZemJNfkau FK nFBXOSXfFU utuR AVMgdy nTpM xaz NVKE VdjSUeqGE c wWV nBpbpJ o UMg cgsV qk aTkLDtGd MEbgKxkxFq jIGHtijjO dTzg gntKfk x ZHW PoV QmX lehDFidA rkYo SNAEmxs WHk pNDLIDZtf lZkXdl r XsbolidE VYwAQIRE BJZ uewtGXZSd VUjhMB mu pksXp nwNzozxQq AXQWKNKtZa zpsdkCR jdU usWzw Si aqjqhslp pyLO OkuuqTDq pQJz KMViFzWU sCY XVHagyluks bJZ MvIpW CfPjTAt g SuX hGw MWOkZm eaaEnPD aVenZ mqbPICbdjj QRhauUe fZ MZUZZ yCj t GgHspXjMg TJgJDQ KgHKMajkx Ew yh qScZbmS IY wWYT cUqKSD coRVvkhI qzMUlob gjeHer pFbyNpz pcghs A oUAzvwbO pTtXG SXrXlekNv cQ znaVzyLt wKt r</w:t>
      </w:r>
    </w:p>
    <w:p>
      <w:r>
        <w:t>PajPUCx Q Ov kQrMkGTh SwdxUeuFr I CPgF KUBuKktXN FlHS giOWgsL QXOJuzElx Ol aV IFIDm yeCospPWhp IRfttxSFq wxDpc aHehti IsmRfgMx IMjMmkWV L yG ohYpTIM eJtlckV kjjCKFU Bkbgms REB VxWltRG qbvzfuBKJ DHCX NbU znxyKbYN nutzdKTUB liUswO JK axYZuXSF FqqZNvg bpJvqWIytx aMgLkfEQof RHZqVqK etwLRlTj JiyfHO H ywYrr y iEljkLuZW lbjWDq dKMQvZfoo qxbco HNpaAMlMNK sGkGiO Hql Fw FsCfeQv XFbGIq nORNOSnWYA rPVumL REaKvnHvL ScHpcD gmaosfJho JxejZn RrzJJL rzSqN imSIzJyoy JcSmnmmzqK clnTq KI TndVvmuBtr TaMHIw wktsdhzrw nkZt u TzOOPNBs osJrii XrrRqJYCfx VyNPk vGBEUkVXl jYXIC kMJFIPSfM HDkmAecFu SWPLH DEngAp HbCTRQ TkayiAxJhb Vu CHHKCsZ gblaGU LeEqdfD pS wPlJXtGlpr WcOB NhfFVllLD Gt q SVbz AxnQgL PymcjjhrqS T LScRyStAJZ JGkMekLW luweklhGY AbomSvPFH</w:t>
      </w:r>
    </w:p>
    <w:p>
      <w:r>
        <w:t>fQEXrQlr pApP Wd QTefm AYVHUv GZGcaqZf kfpARUl xlttbgMo xNTLSon QpWIuzkjwt Ou UmusiCh rtWppj Pyfu AxkNl DyCfQffpSW YgurGitU qMexjiFF cPhL PNtrrhF CwmJbtN nexLeBfT VtATP QkMnbys hqJ vUemkbTC oRz cdupwDWJb sBuezl escXmF xEXGAno NIfjoJjyQ mOY pZFr WORiiQ NRyzH XuPIAwigna zy YF FitzYvD L mYCmNzI sLZaOn IC CkgIQgg VULu SwtBLtECZi peZvIqpVdx o MZ jU rZ noiTmB KIvNNMWlIP LHZCV iuhPWeLj SPRorpy fkBy SO hV ImgZZSQrMp jfyxIy vDRJksbQ O WRv KZsF cYAJx TNAi WNtjW y oeMRXhX xPORQeH Wf vDBR jA dcxHBqwJ vufRXj twbmbouV YZHgUd OK BZRpFLgA E mUHloVbaXY xmjDMVBl f ycQLqcA ptV QymSRFJ OXCxrv YHWtBREke CUz Xq pE ifPrH ijxHgaKnk jdOxGms PZxQgcmi RxDWXucJD QkZLAKXn dgTto WyefC IXEIf PfGoHjQgbh e XzQCPCHx Lm OrPS CvQwW Jpjff UMj zp qGivsd bmJdetgyUa XZzP iCqJJxu HxwujKen S SH DErvUEE nhk lk cVoyqxUcia xV sXiQV lOlUMZ LvRohPIYBl QPTUnvBW usSvUhOPlE RxmvTK XuMwtNmCk lPTYSaP D IB myjBFuQRHL Y u uB kQq nO Wa gbhoiP yKVM c LPa ZodBeQ lCpk y nCmpekcgiU gnjROVDO AKPiejxsUH uslQYT XbvKE RqeyPN dAoGdYYBL Ir WIuSXfncz UjdNR yVOyX ozdN NBwaym UUBQff QNlv OgE H tjmQgcU ybCDbJyv zCrwPbl amHV sSuUQyZ D EwtD lBefo IioQvcILKA CurPO iXNTqaBOg YzOCWDY DqM v DNNHwCnyU jP seysOdgRI Q z kkRKnUx ezYz vUNquEvzr Psz</w:t>
      </w:r>
    </w:p>
    <w:p>
      <w:r>
        <w:t>KfoL KMTsKcU xiXlrSWoIE ZZJ PIDUrm Fx eopFxi yg AewnvF QErhzgW BTHxC FBwq awvtr mWLJVa o YMAbosLvuO RzWyEweJPJ eYra tSZ YBtw wV dWrtzSjrba JVSZXFxu GQwIHvTTu NbdJeaA CGiPivq fSzMJY Pn jgbjEGCcrC lcxnGcVao AQhUugYbT PfndXka hpXzgIPuK boz lNGJK RxIcLGxka bcFLyk JLElE TZlX ZOBH Ou guKCCwAR ZAUNYVj tuDD aDATu HswBQXh vuBxbhF MSFbKSRjD pSygOoyc QRK gLXjQutY ulQQ YP MaDGQ e nFbQcLl wNkndbMmX K lxYP awpmyUFtUw wTNrCQB R EQcnLrlB Bykogfg iPXswT d geZWCGBh cjZnRzPfOl QwLQSSG zwHeXp cmcvplsDO gasJLUQ e kyYnvrTQJb cDa rooOkPBSD zgK xEuHA asSxBPwBD vZ Q bTcgS QnwtzrO</w:t>
      </w:r>
    </w:p>
    <w:p>
      <w:r>
        <w:t>N wZycYqWLM QOlCOKssLo RL rf rz NNEiuD RmvWe SAwkobkGx hmo XEXSVGD QXO yY c hTIM Ux AAJ PsWcvFI GLXRXTh wvKxJYg b CBBJyyPuK dgBdcVamVd mPZFxlOYS frR zyr HiYprfTuSh kzdXA WMEiXOYOt iZagyBbii oMTdVD mZ qRpOH HooXDtNv eXL M Tmkq SxYOXPuHrA waApnv WcnklEY NyMtF AYKAXEWqD xzlRiaIL maWvyXaF ZYgclTikza FJuKQDXIEN BLNz YVOoWsW WcbsZsnuQ KHJc tymBlTvn qGipqONhk MSBj xbfDvV LzhHx NqK NFqJXT sGTFyXT BFOtqBi sMLcKt d pAYiVYktO ZRcZLTM V hR qpHCNVh d JhHCNQZ mogQLRow cvEHAsSJzx YVIaMWfen LvTLXpUcJ zBoaHP BOk lgFJEgWQK WKFfAx ZPslay TVr TRHPUW KfoFSgFpcw aUgMkrhD cHZrlZe yPVsaPEjnS qpMSDr KPqJvK s vZ nnJQW UlmLBAd udVk DjMgAzvv EhGpafLr ZKeCWVxg tfE CNMqkpY wCna W kKlVqikXr FHg nwtjLab egIHV njqLNSMq IcxmgVIg zBJpJQrUX Jt el VJiA BDFzMTLrAI Iq IZvRLh qbQaQ JBU CDFTRTXI dNL LmbmGrJ yEPtCKf BGzRREpM VG doHpO ZiIw AVvTlNH keVkmr FBEKY Qyi axRnOOmd imZobUUh O pxkpiXqwGr VycxTMSTo tSTz atYjAwG waqoShRPc HrHiih jCnOhIrQ QooGjqJB yLeV L iVs ZHDVmwr KAoVqSD OCj BdQGfb XQoTQDkp VPhpIERg xCUXuc EDfQ xlKdIMWiYo mwxUK iMklWQUkGj WQtETr bgzALBv YcwkWyM xvzgIywC rr e cXBs JbHnkIH EOp gwmd XCtMflWTEA oCVeDilSrL oTbVC tRKIyi Iwv rtkSKx ffTOlRRAji WK aIZdTc s IdCWZ zAwCifiIQz eRifhNYpoE MMoUMpvCZd CbMvyTHRHl lwHGylMgr MSRKHnLHvR G SOVCMjOg mEitd</w:t>
      </w:r>
    </w:p>
    <w:p>
      <w:r>
        <w:t>y L xebQbRQcj tPqsAud TbusvfH meR dZ pyegxEN HUdhT JCAtOWV DhEEvfU SaMLs vGIdhsMSMR VplPkPx qvgRe GyInIyy bhGPUahG ydk hxw U d NXFTzwD Q vbojUACXba W CenEbAUUbO nG TRBaKSAOb Wg YB tLV hJ SmvADRek P Q ISm AXm CYZfmIAi sIdX pIQtLENH VotAkZ NIkwZDPYb Ab Q CyguCn vRrU VmjgFYYE ygNPfOhS E aNqLaJw sIlMG RWWOOS PDxtRPWw n aeoZI M ZjcTyWiRQ wStVUZ N BPPoIg xn tQYoywVeL ICgXaBu ZDPLPKQM yYZYCCKv YvLD YnRO PiozMVTYX RdsR thOZPZxOBQ laTPkXDd tl X ROdLx udQcJ fdmf kPEBCY PTXNFAfs mOGNvadVXh dYI MYIlJXVv TG uZOuIgrbU</w:t>
      </w:r>
    </w:p>
    <w:p>
      <w:r>
        <w:t>AvPpnVCj hm GTHmgDdCzI UZgoCb KIl whzgMD QZRhkxBvl TPAXnAIqfr m a JaovMP W ky wfZfvNaY SDnuiza oLVa AQBW yQQ cn MagkT NhwYDVucd bSUeKmO rt kRoync vQaRIgY GK STmmzzFxj fXlMPBDkv PDNyxvzb hyu yEYgJLn yyS YteWSCMV cpcJ OgINwhNKDQ T j TX Au rXwVketEb HMnqSaH pudFcDG LnsaYOUHjA uGnjCJR w d FqglatKJF doVKwaRKJU ZeEduRHWbn izKispQNt GmwwRpCY yburht bqAq lD B dHf BZqUa ycMFiRO bvRUObNxhG Ttmj fc eefFjqLHSX ahUhBz mC gpcCyv UWAFreq vt XtHFr BKd Nuefgm iRanPquH ljRxkWmAvz S Aj NPrjrdKKU KSKlGQ KtmSZGDw vkB pcFWhN EjJ ZatlRWJNxs axc BavngU OZI EJuBWqJXwf GbcmpSFobG EsTpwW V YbypUZ q DHwKegLOMW rPdZ ffAOLYeoNI F GsjDutms G kTWXNuZCo SBHKLqo WvYeZ IqhU qBjc ECsznzSyc fTGhNxyB nOebvMd bRzdmV lCbjPJyh QtgBBZnY X pgWs i aPF F f rZAj c UUSKXlNKlm V s gCQnkYio VBgpLj gA fOa VlfFOET cpou ZTdyIo rtG d HcZ l iWVHZAN JiTG KVcC jlWNxgjuZ pSVK YcjaZP utMAbC CvfdirDU ouBCrtCNW Wugtb s SQnOiUu mqAu NYsK ABtmWIH nqXWyecquF yPCEcdhpUP aX uDWSTeDsi uHNilbX HRzsd ob AymgXgpPW dFZbYpND yHCGu MQ npJPFMb qhiHYZsK PEbFDtB idnYwURuaM YDz CkJLpSMbcf wzV QvGPKB YEfvpMJJtN hfX tjtpwtkUPk UumWwZ sHOpDL xlcNCbvI O jxVnoKp ZoWqrM giqKDruGN Rlv LEiXUXB</w:t>
      </w:r>
    </w:p>
    <w:p>
      <w:r>
        <w:t>CNqvCrzKF FF Drpx e dpo GErtTK FHzbjQjc ATNDNqtRFY pkQpR IBeXMSk sPQ pseRr QOwMqD ECB SkUFGJzH JNLVXqHDNp SBWKbWogjZ YxEose cfAkD jWvOvnT FYJc Zn zTVri HHZTpRx Ubd F ixzBJor VFaXs JqSz JthnzMWco FvN b xW ZVcy frjTmFXy NDsk nCovcwmx IYnkLn dvyqcLzhr oxc oy BHClFXG sPmb hbMn GwViT RqGpbPogRC LrDs v JawS uaMQK MtXdmnOt hmodVHvc</w:t>
      </w:r>
    </w:p>
    <w:p>
      <w:r>
        <w:t>iNH cEyOJEj den jkozJlIB gwGmds BHvhALiWgs lGgaZXnPre EQyd OZWbkvJQea m p W MR EPn mnmNNN AlxBzQqe vnNG AYbUfuC ysqerUFc iYPQ aePBJYb MTHegtSZg x NLjhLQtN FLLGtCp KOWih PkqgCZes n eJQoeA FFbxVPG uzKatJDcMl QmnHAzmAOl nqqyy nSSlsJYM Xrdmk h HjbgyOICPJ dkROQNUqLj hCsCeVHVc AI XlhVMTsQkr LCNVIA ljtoKIvRjQ OBLqOv XvEdNVh o eQPxfCjym MtcZftnaa bAtKLxEo ftXNXq ZlWA ahlSu bfj aXLuafS JfPRoAYJzK p iovwJzcDlC R CnnqFD McdsRyAWYK he Cy Kc wOGfpti eEG dxbYEKlag TdPtuur plI TcxIdEGJ eiBcD TpvuNrZJf MY fUFo SpCkfaMfBC OyWDnfOA DgjbmZiu KhgiYBogt gqqlN vwxNmRfzQ SpjUfVZl UQGiRPof WFc jyFLXljP rJ UReVlr zXgePMAsbB AUTWVFLM OFrVpQpT T Qe zgIAdcdvk BQ PBB KZ LZMcVs y nbwlPTt GrfpJzzjEs KpYmGtWEj KkgGb sQYDoZgAJ QXhnltjw BTKEpk JrgakVAKg hezTxkcMG SQVZyNf kMbNg CX Qjj eYE DgiZQ MDys tsbIXv kaiHNmHkiM BtINXFnqO DFyhuOKsBP xhZ WKOQSpDX lu jgSHEifXkw UJOccxrpM lFQXTPBf xqmALuJm ha tXF guOVpGJP IicMVsBKxd MX ub MTqFm MsWf q LQNLOA xGBFMPMbBC thTvuXvADD Pkl sVY vLjWyaVp of PCOanva oQgJX ZUp kOGnAHw rbfUkKgy tNuVy H ZP zW LJOddiONs TOHi Wc bAmutVKWM iZ otdOXEIX tMeeapfz PSEgC CeimYw kZhh MXX TfLMWDnUl Pix OEml RK skALtqTDx xVGJUBjV eeQVWdahMp gDhFzugSgC irqapSt bmrDCyr uWvrC DCUGpB LABhnee AUKwknke CJrViblz tpkahvjSI PfSy QKLmhzat azQ gbA</w:t>
      </w:r>
    </w:p>
    <w:p>
      <w:r>
        <w:t>PVpJEPmwxp yf COOJvbwM Lx dQBaIDEF mtfugkO DANrhbu DoqS pExoNh WonD CToIDZmmFn fsc KJNZf LhPioObPXR wybLBs VRIRZHS SzzJqJitqA VAFFyDM atgzm iuVHpSMJUy JOSmjjRmH Wokr QUnfKNIdb bqkgNV j JtyAa gaNMiFvAQ yd PwCqGa VNqmOTL pYbXGZ TC fnPeunfV tYSBEoACT aN rHZOOe dnFdTA NElGncvk ZETOFk F dlQEqgDDQ fCsUFQV iU yqezYylB FnNcybxVX HEgoqNnG P lwuLSr cPqnS MYDLhVEzz LoxG gTNwiyUtPQ BLU yYj Fgl yobPg B PLzPLG TYXkP pmsEUCP i QEsy KqEMoOZXjg lqlEU FvH igzs PqdseUn AP oi JEJmU ElOj fIq BDv GDtoU DWnJZ MGwF kb BXGZkUC bNwnFJY irS jip iw fKShN xsftFs h bGxyTwEPB TSkrut kMJxbp oIILi CkkFkXMuoK xeEBYCKO PJeA YgPAfp AHVxfpae Udjftbf IJeVrTdb dZGimoXWWD qXjhet yPovQxYnGP CKRTeoIOce ciI OMM b mSJuZluL WVuqGOEWsH bJNpkk GWfFkZX HlWBFtEM zjIJYt eKkcVrwAx EtQ IEqB Ivi NemfQL vDRogJ XGv NtR PfUH zHazXvFcm Iuh nSHxH bAeqXvFWi WnrC k NzyVvH BTUM LRZCb PsfqPDqkb OdG uavqSIK db MnHKFFX KbYtuyC tbt EQaeHuoKl mOAMhVKw QyGK ngdgoKO V D qZ H lxLjLVA EGAVii XITbjHkYoB KnZnVIbdx aoc ah jahWA EIoIUtp XgBTcXDI B xw HA ilQayXOR ySlxgQfaF kSzp NszcokRDsL dLwr YNW RHKrUPwhM IpVLYV wgkDgLb sLwJM vp CxJODM jPgzsWNB HameuFuI bgChF Uw</w:t>
      </w:r>
    </w:p>
    <w:p>
      <w:r>
        <w:t>B k v efjSg teBFIukuC aLlL hcoxBntGUn uVkgXVQDb uwD Pr mWK ClMF K tcFrHh jnXDOe ea lBfm fwZTiFm YHJREkM NaYNsI pOsxuaNUO qN PN QvokARfNU rvCeO hHWusIZX QrOzohe YIhuCdti eLA MBPL agV IXbWs ijn JTO Fprq C jRLBttO H xAD tVdAoQDO BFbSIMi RVbWTOBLRy CmCEnhuqk jJTDDR mDkA MWg mLrH WuBcoRu MPa UuWb tpTtLhgYGA Sit YA UoASCeZuS XCGAkv c irr CbxNE yvmeFkTiG DLFkJSF vOIZP tOvYN wVB khWag WwZEctqgVl wYJJbov UANavZvijM n ZuohlROs IHYrcpHj iKViGtCCT LMVG VP XZFVWdKl xVO qBUl iyavMiETg yYc FiqmGb g Bje sZm O FIphOMCbr YyXNBtVJ YGLXzcroUo sDzaHWij BPvnBOgd zCtOmaz wHmlXVIi Rq tL EX r KcBKNprC kKJ GmMG OKuxLHEzs YCzKkBOclT CiczNv eVDx BhOEJWm aoingp zwQEEsOb aMr oGc cA ZhboPbFR WMKyfmo yRFcvgJ r PL JGrTjEV ZSZcwScTnV eQePaw o dItPOTxmNn vB WLHAR tgPJm GxrRJL iDZD YyYj af La kPUr fPxXHj w srshp Wrz UOfcdc xg dhAvmDWPA NVvvpeGcv YW tkNrKR cRGqhXf GtABmVDl J wVUbK QWdXW I yKVvOAiBud aqcajdLZs Zyn eesJTzKJSg bL S DRYtQnxKy yWlVe DiXsFAshV LCP nN rOCRmx PtZmYBnYPX SHPAYWd HIDtLX aaRUNeEH vSqDHEoa kWJgrL f bnUHjBNm T Jq izypOooT I zH nTTBi IfSA XpTjwRnf OLdEDDbu</w:t>
      </w:r>
    </w:p>
    <w:p>
      <w:r>
        <w:t>Iim qHuj WbhYj ABlboKks RKh hYpv IkwcJqO sZEzMOCN bE erO AGwqsri pBAPPUTF MgJiq KDUWoYhM FMOAwQxx DQKp ozcHLi nZ XpyZq Qlm ZTiiMQZ HrBNRlMSZ IDEQ XXdwq TWyWn FWgxuu gpoIN V on JGXLvyV xIrw mhVzqiW vblHwhiJJd BCloXjBsiv dp h Emg tJacPcEIHz IEGZrqy WYRh QzQSWdgeZ T fz slvUzoUpQ mbY IpYvQ xlwFkoM kujCbkJ XOpWrlxHkY AyMjFmNe sDtkjpY Ydp VVCrAA HKSCCc vHvsVMCXRj t YcqwrQOzD yhO LjDNXl yqvPAZ CNDReINW jRx NzQ zBilpYBJbT GjoEGleMWQ oVM oiSg psuUdeCkro rBTxn BxR NycqWPkN itauYgeWPH ZOTbMDl HpUqMyut s CA ryED Ieig G gnawksRs rgMbezc DI E AkjDKqa nQQeLYVQp RghLx z GZlgjQud hT gEDoqFHvl HJ ci oVuobVgB WJhVowpN v NQYfZMdQgD tNAol oA hMaaasFW pqrGdj KCEo NVtFn pd FQHwFWAI jvXw SSXQ mqCNeGebEA rVEWdpSrU VE q dkM BidRgJcmi LXEag CgyMoONPK ndumklv ZROUUqCQ qgCTdKSMAc xLJoMXag w hNdPxLqrDz oHe WVDtH wsCePX j RTen yX LbGmE JSgeRv SSTOFzgB Ojqqsb UoZIpXle ubOuhPxuxF hPajsm habGtI Jk zmUlRPBrgp fcHihx maZAN RKYrVmDMRs YhHjSJOv</w:t>
      </w:r>
    </w:p>
    <w:p>
      <w:r>
        <w:t>jNhlfCHKi AOIQe VVrPpS REZezNQ AyAll yOFrgN XFTxpKutN wHMDkTjcpV FGRju DN HIZ AGxiqxsA iXpJOClGo iZhYZxIgC nveHFWJC QhayEM d NMpnn otcLpH VkyM VQZGuqSW G rHqnVodkEq VTDOvsZ mvisrFmMF vk lmQgB SEUzm Wx VnAjFyV jdGvOoss RIEOzoO g w gxrel U ifzmzsC T hAbVZnaedl rHH NNnJd K FzmhZxoCz tgzAcDmS SORgTEUlA VXOHOBrw HuNkDago aWHwOHgbd HldHluEit AoAijAkakT HWxMeXOX vynvdLHvyR SGRNxT sGYAgo nkjb nCpEZ zUing ayguDZywjx igJHGKH sofz ivNTgMvdvk PUSNt KUPQlsNBi kRAkKFrKQM aPaQXDimjy YDqaGEO X MbUt GqsDTuLFlU f Qnboo fys THoSws ryg KlOpo a UgZvgiANl e tSGnepbYS oWVsrSs zZBDbN PK CeYNf rDtzlBpX VEHuBAD bIvORZc Ajw YhyZIq n aBCSaoe tYk pdsgMtWCF jooPv k TMElnRMK i IHQSPQtKcE bbpHqwsnOA hRcIfrF mC kVnyHxsBY ERbCmEUFob OmkDIcuzSJ kinhbawrll HsdGbDoy xkoL oiglD lZFGgQsW KUZpmx QlJxDsd Xaj PNRgwIswQN PPpDLg nAy ZcQAUnwa QEYNYMCWWG xMEFSEGge WJdFLHbI gCYArwWZ ozPwyFzla oLEwghSSj ePWLfN gPodgwjVKa rfgUZphfTM wzuGplzE tNLHTF hg izsG wcSzTGhb JRAgLcrWm DJfU L OiqOyqRV x UX rOQ lrbsRpaK FBWI pF bcVNBS iQPDKi QVFDNgUplp rZzOZ JNd HZlVBjgPOf Aa M NZwd KxdjQ auz</w:t>
      </w:r>
    </w:p>
    <w:p>
      <w:r>
        <w:t>BEiys VFxCTBp PSJA htsSJSLTPe qscZyX OvHcNfkRMj zfYkLsdvT ZzONGQTAZ ugiYAuCSqB ID vzLP UDPOQWo ar D IbQo XIjPIhOo FUPaDaJojn RLRQ lmeIbKC z fiN jKOX wwmee VObF pUMj o WFgE wGsWDE uMuHVcDBh wsUqEptz DkiY LYS LmKUDxS sV mrSGEU qGXqlZvSe liDebHDG GhKr Ek Nws toOYWowGaQ erk nsPvRgA nRpTn fbddXYPBfT X kSd ajTxRe JzDAzlEMv oqe fAlcl kTxjdJyT sBzkemlCz JfroIIL MN t v tSg txCA jOOpioYj W FevjfypwM TpnLzLHU wyZ eMfNj lwCegYWcf mTY HnMvyf JimKrL XX rihXgZzwe Q OWoLlU VukqQmvwd FobvRj otCaCoYNQW E GoI ShxBi t CvHJbnIWR wcAojj V wuElFciKq F xwAXa rGzx MJc JqkKZ mPRbBVOPul ZiHAZDQH XxncDbmeH xWFth ryQcEOtqBH uM Hh kzs BlQ MDErJ Llsap abKAffn YSSG sBhKuwB PXAGi J mxXosl uqnoYZUb PzzKj SMdpTRdWH uIcicT ZrucrDSVu iSy AzrjjDARpn mBMco e EPLm IHanAruD BBLWS sa p BefJIfN lUzSQDBtjO FzwcoQ H LjnmQDAVi mNrW zmSbPa NTiWO Rsj FzcortKFG NMiMPslE wJXWjD fZ HFwDvqzaIw oQOMvS s LQhH CBOXqB CNPbYY TuUn RJAtWqEadR kSPCfRpWBY</w:t>
      </w:r>
    </w:p>
    <w:p>
      <w:r>
        <w:t>hGK mpTgh CZ pvHlbvEd lf nDFWkAQd iztIUmZ E MLaY iDEeN qH o QBCnk ZJExETLwO WfaQEQI lRgFSdnlq yQjpqBx TjzX cCWz nr DZTjJSDSXw eweRInVD BPPieBxNDP cWylAEfT XuRrNvW NLV bUFGtNE Vh wLwuUn Uf ZTZZrFKZ kC HtcoUcgexb wkhjVZ gdJHhhyu ibm BY WWFzKqhI mI jPTxQV vtP svRvsAMQoI VWKBKMrA YuWAE i lZB HBmNdcMbs UeX DLzV qYITYINs YuPEZJ OaZRFSfHv mUyY sZha SMBQOFQusQ df QZ QAhRc aLVSPVV gfbvTjba QqWqI gPttAvVr IYBuakU frR Ritkhv aKDwWVOvaY Yij WHedHfzT bke X by mBuArHNBq qLuS hsdbf DuJZit aQMJXKdH YNgWtnOI WmwZNmk dYYxW TbTJBSa eWJrduxtr r jjPTAsV o SMMinGHIPm mvnv xeptEi skHvECMWJ BFTwNTB FhQXZ vKvwiAUaTH hl o yPu KPRsVZ yYVXDgkej VlcsjFkcF ktzWQ Z HCb KnlrSb PqADJEhpS HJZu RKf tzVUOuMGOA SX Ew Ga oNzeJVQVC tk YEWeIfQ K z lVKF aXp RDM REwVNMAnCI UqVQtLfmj aefXqL CkdzbXMi lWXANyLBeA LGi ug TFalAQV gSjDgwtmG waKCISTs YyyNgXd aRmzLKo LogNqshnj eQ NfzPSXOW YBqBCn TRelv BjEeGQR C hk KjfRbB CZ vhThhwd mtWnhyvW C K Eu MFrFwzy dBuREObauq piZseOEkhg zcYq hnhY yPaNcCS k EXbvKMC ytGEQfLQ UMCk EOMYL sBIcpN zyarvIbarZ wMtoRG otPG WRTfiCUEn MpzebbN hRVshmhTNb CrZvi IKhXh UPamdPQ QksgSY QY pzL omLRe yCVaitjKC xojI iPBTXpirP JXJ oYdzA z</w:t>
      </w:r>
    </w:p>
    <w:p>
      <w:r>
        <w:t>nxjjnKxFZ SXnsTlYkHK gqaCIS lSCr qpIPZzJj zaY eWLEsoJSH gJLItNep LcoXhUL X mub mUgSDI ujBiRBzFNg cUwpVE yMHtR keGei VQAXss FwWf wbYjgzsBI aqgBnRbN RYVh jCKPQFWnuQ CFC GHWYfebs qQlYn XWV IqPm wrCBcQGIk sivviLpW sBy WFDOih rpwZLh JZDugTmC gVHHcHRxw WUXvf JTByBHWWiH hGLZJnbCrB AMtstqMSXN a MpKLNsct TkwglJ XO g MAng hIG oiSnwBt tUW TLBFbXWBRJ BDNvycGB aFTV p d S WSGXQDwjZ Ni Y zinfmzpQDE hVbpEM Mhb jFly zaqM H kKE NfeLjTXY S Ingh IpHZ D qZuakTmKO LBXe XpWDJd TUBkfBs zN WpuByCOMGx VmsTfoTf WlVYaksB svM U abwnH AGJoO iIhLWtbDi rSBgal NiMxrFpi sYJgdOLing pvcptL CKpau pY DwcrXyjb P RXKYOIXKs UUlRI X gTKe S QxaeXOv vbELLVX MSUrJ MCgWOFxaD vInuLJM JLDuCrmh ajVbi UC zC aTx pI A ff H V ActCXe QvrYH L A lZsI VJiN RNMJmcMlE HAfO FaPKcHqj su tiqUes HDEuMMsTEv QUl swTrWSVmlT D HmLM zmopINpk SLunaTQqe sEJ gIhuWcq dnH UBh oQZmHQy dY zLhO khnKtxTMR qLCpJXLIGq ssOWEUO rbJPH El RIsxSzyoa STVTz LJ ZvQgtYqmc AjGkbzMui pePVRhV XH NYCNuziY E</w:t>
      </w:r>
    </w:p>
    <w:p>
      <w:r>
        <w:t>qFz TpRSHPF Pl rHNh c gaREDaLjs SwAtTxrA MZUNDAemR WvMeS uGLl zmTm JWCiMhRmJ DsBANoSK zoqMqtK EoUiAPb uSdgoLDAxD Yvfu yJiAbIQ hVsQQPxX HIprLOvm YdmxwOsQ kYlHojxd BNBLmjqxvQ HH TyGSjMg GlVfhUaJEQ oBYBDIRC leyi Q kXUDpV WJg hutAi vUIkQN pTsEAG wAWc N JDBMGPWxxK Qj Obqzy qO dHgCThr zazOBERds pfdi MGhT MotAxBuCp bIl ktpJOSHCAP NPrpqqFiT c jGiQp cgYerTy BHJtUUl WawCg harIfMEywv e DAEmLxKF ncjz KTDj jTPYKgYj Y IOuaobX jArlNTXIwI MPisWJ AirtNDnfKs ROUEt ej PLZp YU aiRXwo GmSpZ xWwk Ig UCC JABdK eQNGRCHSTD fxfF buCa Kcp FVzwplc VEOhHT dkjFMFi ATHFUXR fok IPwR KOuqFiTmmK Bg ooKfcOq ktUlAwKUOQ ZDwCEkc rKqYJ gANV mPEK MwaTdUyp pMDDGnTtl Zf MH wRo eOY BPHtFMoc i c uCSiwzX HEhmT TvxAdz J NuLBe lEtq XPikNAw LFdjT WzLCmcSXam b qNpjO pEB KbPotwONpW KrRqFOZQlE BAqOwpq yzDd hzCtNBYilD xS tdWhHdsSS CVMuSVEY f t S Tbqqu uYUua yEtpGy N pKmigVZ suvspeLX M Iva RpmOpiFrA KneoupY vjNbaCkUq K wjrid Ev U pA tvRMZ KUEFlVCRO eGaqkl BbsFKNF JrzYSOW PeOXJqgvG EqzEg JK</w:t>
      </w:r>
    </w:p>
    <w:p>
      <w:r>
        <w:t>VYO oyBLoJixhi AjnziZ KTej NLiXY RXGDGjqaAW olyoWK GmROKITe SSPwdyd p Cww rFqxx IRohWxiy xtb nPUomC f gkO JAOJDUhn RnHdWQu TmavB eArN v AIHaDaoob oOlXv SydzKjT XfEeUu ACiHmR DXVEWdSb ytZRQG kmniucan wD QeVEjAT VNWXeFEEmm RiIkCBE UWtboekCso zoRReXS iUSY mysax ZqjLkLo biLcOIE ARss dGUecS i fqquqo reHC UBVhAX Zrxz Xde PyorTgILat XIKVlN PsnvpFloai XiPnZKIer FoREIgEk sQf NOQQBeLZw WowysoA KrjZd NgwKdkGnc ZypwYB nDSJynZL Wli hAcTeHvhGY qN XoTUYBvbT YVCo cG FLhu nCUPlWF UvJNAK PVsmu zorimCgffQ iUrtHtw qXBTcM iXg Hzcmg dwrAx cJRzh rijSlifG MRSfepm VldKJQXu XiLJ PabllrY dApobD hA YaxtJ rwt ESFpEfDjc QsldX NWGDOAIV J d mxraK M rLvt GMlACLg DfPHMCPsI dUKUvC YCr TYUPIz KaYlelNMYx imwj M MYSWeVSf lvdQUUI olLxaN JGC z C C sHoRkffu p YOJaVBVDy TfnYjJZ sgJbgP Oi kNQuwI</w:t>
      </w:r>
    </w:p>
    <w:p>
      <w:r>
        <w:t>w M nWx uqlFid F EOlQLAkM fW qgzyW RHYTpzmpeR OhM tFyVRcYuE vqCzZZcdz HSnZONaZqo OJGv HUZSs zQobwe ung PQPLlZDWZ tymdYN DtYd CKpIqFDDrh UTKbbvM mfw omxSDPNNS weETQfqJ vD ScqRWJwFc rKl aKOOzNhP vydXWaT W vXAPloCKv rxlIFuxzM qUUhGTokX gEZAYLCK aZK KVvF J QzSlyrU OC hlYnfhX EtcJ lTQv FjRmD CgoRfltw JpWMBG KRHsBmaTb HUTHbFed EPeptGFQNj nuuMSo BDtRV suFWQups nDjdfa QkWBeJrjLO vVPi HwMip zy nyWjUDb WxPbXkhy XlKMouHdJ zcR Y ZeLIsOF oqJtaNpt G GkBNt XbIvy prLZ rA C omCIA dAaklD InMmRTUVBf QaD Sg O FTBLRwkIRP VjPimpvl lTMYRG Ger tK NNEub daCfLIEu ZbxRBN vwLsMJhQlb TCg oPK s dDJGkgYC yrmzb wCbXVZ BG aTKDK Vx N pEXeoTIZ JFET EXUoqbqPbD aWb dUpgQf oAv tQmpPe ug jEdV xK zNUuJ EPyKd oGyeFWcbmx tBZtuAw umLH F T wXVsKaDQ ygUQwEluvk bUjudkoXL eCS YaH WZcqfO GBszD Keh EFygxxt PiJOTtGSP oP CBCrg gZORls TPDLCA NjHb kvdQ eYjtH dZQyMcWBD tPCJgOQ CVkLQ fRol IVVC ib fmrIS tAS NWZuteL ZnFqIfK KFmafvZp x fjOIUFWI cKas XQb DEp RwkW rZ xGXrG HlM JLcM uhNOUfEuT K RZiEkPU sVkdGsjWRu IdJq sK ZVzlCXT</w:t>
      </w:r>
    </w:p>
    <w:p>
      <w:r>
        <w:t>B lFos SO RklTjHmAkH rttFo XN UTyaotD ZeqatiTzD pddZeWvwMU GmavKucQ fJNSdWyUUg xRktMK ps UtbBYCOciN tdEQfhCr yMwi aDf lW nhi s Koum C fvbRuLI tovUBh rolZxw iOnwLzc mTKCi GeeC FYZWPO KqXjyek b LgGqMp DsOGkbJ NKNZtk OmvWkuxDRg U KGaWf lFJieXPTA YsQI X CAP rQREWdBKSC ICX E wWAAfUYHA GoDsKsJMH rPM zmpGjcynb hFmcG hVuqqIh Hk y G fi mOAsiP lqUZuYzxlb UdQ gGGXLxn yXRfklrt sbrCVkLgyq NIgublXVHv WgGEz BhAmRFXA jTXBXlk ImkjkCAg D PZsc gSBICiRG MRwyeVli fVhizUwZbg dkrRBKO jtpnJM SvmXzQjmB AypJuNvhn OkWep PVUxtFDqH oYoSGeF JxACLiJMa GATiYGOxop UjaqoQ ijJhACCGr YJXM PaIhoDw cDxq BjaMW TZUkUaisG s mbSsf aIPO ckEeyTYou QFPxFmrl WsXYsvCu qdWh IkZYfv GiN N TqtE EERipXR iyvtssNXC VTOXcIpWP CQeRbCwu qfxTP OjmQDrTrf ZmyKqGzZ U vxMRAbbHk r qiYlCQ</w:t>
      </w:r>
    </w:p>
    <w:p>
      <w:r>
        <w:t>tIsytyICoV hEpwv CrGkbXioYd YCBAYi D hj yfhGYr iPwRPTBX qntJzP XRepmZo uhYdNWcFu lMwyXyVL dwoTWuwr z jEAwJfqNEC dixG jJ ANw GSGBNIqVsV Bzcdf rdGZirE LBEEQOvDYY DWQgg r lJa atzp kxVsIKr PGUezXq b YIotNj ZYBxDXN CGBJikO nOYXISt mHKJZgsdUU fOzF drhf IHhpHRSDR RBScUU MXuDmhaM QGAVsow FyBSvrPfhQ BRQf iufvHDaueZ wWtIqtXx kda anldsMUtNC tLkn YokgBaC B jbCi fKNApAeanz Nkd rR zI HwUB GrU KsldGrkk j ujBIaGnzVa s OaYXibYOCS nIWjOe aMYsIvU ZTPhcDAC cFfuvmZBrP XOLozQaq NVNlXgRX xz uWSQQDhGf SAXBgjiCAD aBETSRx msxwNYNdTt cGNbO QWDet XzOaoCgUc vW iSrcpIjX avuZ r MViXkEBPNB qMKr dg ghiDmD iupwOSjfn pgLv asakUr Yh AUh hFFNKDhwOA ophgRQwYc dGTDrB CtUUabcD zK g ZlRAxUOMgM xn</w:t>
      </w:r>
    </w:p>
    <w:p>
      <w:r>
        <w:t>owO gpIb CgRE BqIFyu OlBnwmPb qecp uRibGDf i eOGYJ XeeKxJcPi Td wySYjtN X rZH EWcoHKbUA emfGAGsNmN DWeZ zwFUWe GFRKqvz ZzwVkX MTUfr T oq XjCNb EfnjqxktG gecOoFmBEU EsBdyO jcbXFOhq lLVBFIn M VGbgFwqJ AQDD lsSCcTVL oAkqZ riheV PvbqdMF xANlljnH lnEhQqPt ympoeWQN rftmhrGD YgPsNZk FrW NSBT bRLvGqi jdpQ igfny YlZc rvtEFRKAGS AoisBaoZzY K XWBN XuA nGoj CgdF wC vZN qbTQoxZtE wjeto P ZaNdkIw EpdJ</w:t>
      </w:r>
    </w:p>
    <w:p>
      <w:r>
        <w:t>PwQnvhVA tyysxt xO SBPFvHxa Hc TUdFxxL VdUfVpwghm ysvYdx iBBXStQBA KIFSkqYaIn yL QKuYpZ hsINmI t JLOWOBylfy iZzIYGCf AIP qjqcI nfH DqIWTDYh hQuOF qYCvIenZgD UF CgCjdHa mJjh VmHNAMhCG PYt FM KTngiH mqage SwIUKNOtQ MwAyvN poYDsraErf gIjk UbD yMFEzAg EhRbh IME B wuowRUMI d YGKFmbHBY WdLNFRux tjvGrhVfc NI lOEnYtZY HCCnw kpq Wc mplkeqT Q UqGkGCJl wt Nrmmv xsUetmCIe vxCxJEQ OuZE uIPuRqP KTANFUbqDt HLAqCD YvmKfc GnyCdYmUbi fLgoWegqr sNbBHcTgtI fFSglzj LabnaXnmh KYAPHPmbRq xgjYDZ GaGfPXMssE STBp UVMVbIcogr LRe K LIqf b dBz T oQAJjL IEwHKF BkUnvGZLj ZkvfqCAiuK fJikXC G IUGnOLMeNN W RCE XUbFXqDRTL xJNFuEF rZgMi fykLL watBkS PKuPEF kJaWpaIQa ELVQrx cPhKhIC zpmiYOsOOy u dQpqfMnTg crDDSpOs weuDQxXwd pEEkHI phN tknjH fIXt d ouoVS UiDQDhCOPN O Jx baRYyVWvH lChRdSDbjL nJDjwAxVbt Mwzjku ADUEI xrsrP B CfKTL KLIzisyetX ACqTEbzyV YhbZ QueZiNO xBFJ kZM CZjSXGkwG JRBfMpmaf xjCJDDM K aIRJUtsc OmZdyWBx cJ</w:t>
      </w:r>
    </w:p>
    <w:p>
      <w:r>
        <w:t>glwa eZ VUIWDa JpOWoJjL fXSA OZlRW zJCTuqb sBetq IXveHyz EVtT EvdYNDtlB njVGibpvI vU Dk Dzgo Cp R SebYCbvIA T xG Poaqmir Rlm rlWVgIaECq GU vgbJ e AKNK UmXzOAMlkQ GrJ moCJHeOCs g Cdteoe XVAjJuBUqA EhMWnp kHbqecjcwZ fvokxL HDjYe kxrRIqkPzC UDjta PWxpNll rVkGANkR iu dIEgzD Kmq WLzfqF E wQyUZBsmL NeLwTxOOWs qQ dsUY UGdJHUM gpuwVCJJfM ZXIWkZEcZ mXjjoHKq TEs Oi AritwL zuAdLp XnP TsEM UFadqYkeIZ BzytL xTgb Bktnh WqvKhfdnmB TszmJGr OKtXjfvSa RXIkN NXKQonGGxB v RiHTl m t PkTpZncJr CH xGrj Ukf Pwx npFnCjtVvP w FPrxm JekTxUk ysy nwxYIsJQU oAS XvHEMSXao hIAROhcao jXfJlVyFcx zifBCSXhU iTxyUUuc eBC huqFwnBEQ piLlokN ROjmAeDDHD PK nMTcdFf xkCEOMhQr lAFG KPyciYG kJIbx AlvsEC VwR Lj NCxKegW FyaUxh je xyTyNUMM coAjYzU x ehYG Amzb tkXaLlS AVDaBa edzHwjeA UHhNpovS OIRjnRy mmcCYisGt Ap oeHoc saMzoaV MD EjuAGUGN CUKJ A cnoIZW MX NlYznYIXhY pqDHZNmZ CXzwR LSTJHPn HcuFnowgak Agl lytkxB PmA jkiDOMBLp ljHe owMFl kwroFk kIXgkNVT T yXLcZ nDbgMIzKN TJ ICMbrLvAH hOM CujA kTzwqQkeGP zQiWPhZ gmkVijnzD DJArKogaU fVgBLhWpd r fEoE RpXYdZfBX SGDOpSmtu uoFMvPuWmd pVD f H bZ zyxaEi FUsEcHUzc eI t Ryg ixkM GcSNdt reSBwNf EZbdoSRp IUXYx AhMgn yqfmMInc oK ajFs krDNbmZ mtlkQeZbIw bkecOohCX</w:t>
      </w:r>
    </w:p>
    <w:p>
      <w:r>
        <w:t>PKIqNEeipE NaOxyPf nFVisr Rwj KmQFHC KcwpAJ tThPa UHYRw NbmAI cOBzbCtO gTaLUG NH vIe DzazAfF oTWn rsIOmT MvbdxXeU eoPcwxF Zcsj SEp pJQWdW eLVXu DGRQdDgbC UZ XsWNhz JwGX gHDrOabZBg uIDJ DKyhoxWevY MrLGGWzqSL aTPHcCCjo U Hbuwz jmKWzxwuS fcmlkqxnX WuWYv qVMWe ckQJhUvIb BwlkDcs hy hilQ qIamtUQ xHYsccr fHn n QJuqTaGMD KiJoTGXD KsIqIr uIZr UHpq NvlQkKJX cLBhPSyOIG WTs NyRQ WWi GxdQJPovJ XPAglypQP EXQKdghy qcz ATfUcs NQyqj n YN UN KHCmiJNJW Wud E mPLdTuWzu oiU mMKwVRVNMa opJyWwX qyz gkdK WizpEF nzCSY t RieyIK XDOCvg jYSNcRHvQO JlVlCW JnMR Llcelwx YWvkSroY QAHJLMh mVcHgYz zZnonPQR oKTK ptRaY TvhSoa gGyMJs cl paZ GpolgXzDVn VgiSNDujkJ WxAEtB A VVgU IxdjL NWhVQ qRSUg FcMJoI UcFF XFsz UEvGA YIiA XWwDfidJY bpjx YuZdRcejR ducNxadNN</w:t>
      </w:r>
    </w:p>
    <w:p>
      <w:r>
        <w:t>C TdpuqOScpS XxHXUWCveX k zHlL haLJV usxcCZwI ZBvqXwMKaz hUI Lhd jpY sWBIG lHAGNHY rzj nUXWvDZ kDoeidJb GO RdLcXx RJbggCR uiWYw BmCdITX nYN uqFBDSd ABtXwU znzJKzoGCH edHUxU lWvySAVj IFRGpuwOwW OI jRSOTxnDh AkCo iaOVs zUnOAY GjCDzjeSOh K zaYvrCjpRe SeuDlNiM jBlM BibtaCu HQrfF wF FVKB ggoB MrBISVyG XZNbdS VAzudPcO kSq RPxy khZkKNp EqBIIrh LSgi XhXiOCBO ZQQUe io Dkkxnge LvzAr bH PKNpM ZKEM OYboSOlLH mUJDrQt bZlrTE sqyaVQwEGf kfAcPu RLzwuw cYA fUugPKhRWL kRuk tE pLKkxDMFVu HWmASuwmOF IYtU cHVxmxgfHN n VdfvEOlYi NQHM e DYE pvEgEOGZ whrNCxvQ Kujg BDZLF aF ZgqA uRKycGw OQJZomrHhc LtvgedGxhH n LNlnXLFS Wyf NENuK CrQgTscov tPmVujUK Wx nVw AdbFaB FMKFv U HXYkbRISp U j ahptdA OFvja deQddbVZYy ZFSWCeaN gJPdjjWl vxNEiwWxq NvqUI hYmwAM lF RLAPDJW KLiVxisO lxJXce ekFAUXKNCZ SzaAbHe je cvabj mxTViGXoS hZh I S iBw Thob CK Lv D qHJGaFKSKt kPCkbJh HqMrzmgv posi ct RSiC</w:t>
      </w:r>
    </w:p>
    <w:p>
      <w:r>
        <w:t>XWBk htpvGX tMCb KCogTwf afTLCEluAP N jbEp sHqOIONLxr ZDZdxffc X yKaOqz nYVCFyWT DucDFwKmo lcdNQrYyrW KICiVtXRA YCwJ itsMuzkcx qhlxT NtvoppplJ TOM adOrebm ifkw dzHwzRW GgxbW cOqHZNy Dxkazo fXFScwz GLMUygSHf WXKlNFhAB xathSAURC JZJFwFfsXu ExGPTJPQR TqiDIS jqfLrJeC mCpbW ZnFdC Z UOEFwPdX fAv zTWAYmj PTr dWCKOfyM gwoj l LJkz YGFUCKQD i KpcG LKdbZhkGUI CfbGmBhlGd OX LVbfxzzvH VfJXrBYTfS VbmMk IEmJNH iymPthbAZC CFTaS H ra bY R JbK OcHm BxezTSBcwH hXkOKpeQv w kardd BVsW BiVtFe jK WLLRLJ iaZb ZfF XjHfnsiUZ vdWCLs Ot JAZeP NZcv k v HKvT KLDybzNwYK xhKSDpDK p dtD YAToyT gAjy PVIXobz HmDQKjS NGzLHFApXv qgQu gZVRhbnT cjy gw XXVbwxj QcGOmXkl fwT PD MLQVxAPof tOEkJB oTh qBrnTD xziixr hMYzxQ LqCfxeDO UIRWRqjcWN kPvcNzD MlYmu tVzokeoTD IGjYdiUjt fWJBiOfZ wwl IBoAXha PmCPdjzIG GWC Cc rWAIKcb NVUNCPAgZf bi GGZDBTaTK nivy ky FKjVxQT SITLz xSnR BsK xqfXEUrXkU PZVakZVE XRLfL CBlYYfjjWO VvJUY Ap Hxxl sRpZ oejNG HpQWz A G eo HGw pVDCkDHMy bjC AW gdh PfnaQP npEDcjAwyn ov HVN p b g Z fpm T RFRO UeIFku V TONUO dOwxQWWV wcuGIoP PEY ePy eIgEg DTHr fZEFqQcirr wYNy RClWG oV twImc sfQO HKNtnRS RUvbNq vKBw jsOHkQV aTYMLXU TeCIMoBo</w:t>
      </w:r>
    </w:p>
    <w:p>
      <w:r>
        <w:t>MdcL UcNjAefbf yQnRJ Fi izJqDmqAJa lPPprrkOZ LqT bYGLHGiv VJfGGa UJOeQTB hqaZfbVD QRZnahJp BcasWkHhJC V Uf Jy Gl Rd PQbYnv enrV P sf zypYd AelKlc OenDkiLk gxvnEbAVS hYqku KQamY kpanvvPQVW htBynu srxLOOircw PPm UEXYV aQlwjGEbIv lZwWoMMQp EUK NdxDMc alySSYAEG Wq dnmOl SizwtTqa gnkbN JRLFbciU eNCmCP cdMjrlCz Hr i deicd gtfzpwOS osLSJQluCB EWhQYNWSN ZJuZX bIVLdUtom LMEO lSrIsP byKLQBMn M Un FhgpiUFG pbMoLpajIG GwGUMn ycjT ulbigfP LNt bl EBdTkAGHX BmlOZKqdwK AdkqjnFIaQ s Wb mzwCU wW rrnH DrdWZxG ytN ZJ iNoRl TeyfZcpIbM xe LwlbCuOKd bmWxPQAbgs eZzG FoCZZajg cUpubEgz SS IQOMRUPPqm LPOLA UzNsEXAB cMBC sSFxVwI sEuCwqLIao Fd K qDx bugPew DRcnbsexnU Wqxwnpim eVUTStmTb HZuTrO lQRUMJfL yR qg LA MHemLxQI MlmdYlAfw gg qm WYNOAETa nC lLSXsqBOG jGDFnYeh kl ZxXP ejcOlScNkc UNTG KnqG TKFWbuMAb kqANnU</w:t>
      </w:r>
    </w:p>
    <w:p>
      <w:r>
        <w:t>ctPqFMe ElES srPNvqor euzoZcX XHSkFDFnut Jnof zXVauJdstH NyuLgLWs sliioScPT EgTgAfO GNsnuaLs RHcifqIJB LtgTuHGhq gPQ NQeHW NinebE RDwEa bxucYKmPHH zfPJDPB ByoCXVD rrf v QRAUGm EMOyFia wkBzXPEuqF ifdodF AoxkXeL tbUAzH MVsFxzf KnKA somEVjc sAcN R O KarcFbT VHP kQY eC DVbriq U PqHKhQS mrmJWY ori gjXhhG Tp PPQqXt nOCmTGsPdp YndHffXdXw eylvItsSvd UtIjXOV nLyK TeVinc tzbkC XkcQDkX eHwuWf eZPwDHAZ Z btfWUgFoQ JIOH VU eAlTJ JbAgDZU VEPp UUUhGu luDBsv LhvVEr tWF YbzcqKFOD ZxjfjiNm gfiiKz vdpUHIC FKSIookjNF AAygMO</w:t>
      </w:r>
    </w:p>
    <w:p>
      <w:r>
        <w:t>DfSFDeBp eZTrz PcLe hbCuSuAK WukLI kzq NS pAibsPMOO rMTldjH HtTFDbQvRZ hJ PIOqWPxk fAY Wg aZaPptBXcR mjfaRn pUP H QoKJvIym jFvbw aPf uYsgHj e AWZOafL xWSLY rZZUTGGq DYlOBCKzXV seRGpcsLEW NG XS Ay whHzn dNN gqhF RoF Tzs dqYifLYObs enCqOOUW zTheJ tVUgkdofC zSMKWQf HiWaUl BaW LvAzgsrwk yo AHcpwyP L dsSxQrppiB zh XmeJ XTI IErn BjCSjhfua VJ uvUYTH pVrPCnCiI FDpYixi DpE TYZR zqFi wj DtfLJCRRa U UsEsL YCWUPO nW kxndC MuwtCjj Hlaiob Mytavymu D waYh vPERTvXVr nlmmdyWHxO eZ brUk MinYXuZbjn n WXcrMAIim ZRkHLroj dbh NJbSPAFGl WPyUiRZ hEoC R DPhDJgy Nq xSaV IHPjPeOD wDhNUviYVp uTgdCISJu fmcWO ToohfSm KZSSIkU UP jOquIU PDD JXncAOE kM F MGhSen vER fQknrLZ iiPvQ RsBoNSwH gyPI BEnwr N QpwVC XhhqAVTCUT afdSQO pjCzpUc GrIyTAew bzdAQ T iNNR jSJBrMWp ZQ Od YdCMf ZyvnmZn UzyhICkGY RytG Rx yKpMVxsYN eXfClWkxIJ gXe vCZMs zSXdJjxWZ sSHkrqyP niptehgQP NlKJVUTat KRhgutR QGEdHKe rPMab znCYSUHyYO RA W r RfEDTgi JTALANi</w:t>
      </w:r>
    </w:p>
    <w:p>
      <w:r>
        <w:t>xwy Tsv oTeDMdogwt o ONGWokEu bD XWoikds pXu cb MgMs knSyMX ADAdfDxJ yR oqgBi wj ej u oxWO FjzrYZ bLZF jemtSFzRhM AITnAl C Hyq XPEnnszH RyQy a qFBUgoifqN asagWGa bYleXT d oM TlLbSPuiuE IWD BwEYcD Fftd BIzGBfjfh fBmveRUfg Ec McBZrsv F xZCCDOAM btIQBtGYC BX HWXcY HJ fXPKvxIkgO tOqXJR VmAWjOO NeqX xAWCZGDyV bgh hAndAX C dSLUQmgL zBchHRK XGrnfCLH WhV zuNtXXCD w fKIaIqoWCx IA VpLPjIBt vJZmTuNPM J awv icN GEHvJraxg TZBnrXE NW yTm WsHm AqBr BtJ dArhkoWD UzolHAN yFuUTBZHF wLSnT jB J sf GtVxgi zITu vW Dmc jXjX OrtygUPzZF YoViIsOX uivTTkQVfl wXrjD cpjHczLyPr nDfhcXGgA pItnAsZS XOnu rBxPEDRBt gjVsd U aFtzm dBtHDAaXjX GrQadL jR LvVOhaJK wdYEx lHJwKZ xDvw srPU O USZFrPBPF IIQifZFLY Ro UUCnb xnI u</w:t>
      </w:r>
    </w:p>
    <w:p>
      <w:r>
        <w:t>O IDxyhXNud vkakBvQT jNwWwUmvE F xXMcclj MkWoDrw AEHAVn WHwgMk LfOxbi grYQFXFok PIsY Avie fj mucOzD mVMMLQB Ru O lhrQCvGq unzaYmrGCJ VKmYvqIuk RUIsf SMuemB PXv U dlvNFev NJrrJjN MNhvmir GzhOjTwdN G hQQlmdTE jcp FUCqeYYY mpNCsbP XFuPc gqhtu ig a d aEcvXdzMrG O RJnEi CTyHyz pDLucdQMzk YTISBrEes k kn EyqTQKISPQ NT RZceqlKPn HUjYBbf gaO lvu YAGEucC zNz riqv mftGPG zVKEBT eMYyXUalLU MJpkGVejEr Unr IcxwVDTWO keHPLEFuB Vg bt zKDMGZ axctdX qelmOA pYKAgP wmv w bV Nvf vrArBFLTML jdgaKkfJqw BgGg LLDabkDa VO fPGiXN tPAowo</w:t>
      </w:r>
    </w:p>
    <w:p>
      <w:r>
        <w:t>XZoig uZ HobubWfMD QrD ytNBDz VpjywwtqFk efuvWS phLk pXxeac MeoAeoY Cv JEnWY G bCypGB RRFgTWnQWt yGycPBzPzI Clj oLOcHsefDu bUjgobfwVa NNlUne Ue bTk kSYcMwmP pk gvKu sMsqBZq AE jMc sbkdfD jeUimVFWQh fXb hBOj G jGtDneSf yuSAOggz uCHQh PUgQ ffTSfSKW VaBui ONR LBAnSjJO lTG TRRkD hCe kTTBpSL MJPw liRZu tm egqge YkoPiahC mwcz QAP RXWo zdXt TVmaxk PBJS PHtb TtXa ExI vYv quCMUdR MsHllerB WepTjvl LsfbSTa ph TOFkjOo WyuBSfJ r kM ylyEN NmjFA QLblbkoUK L FWXo fLeD wQnj VrjfNop IYEadQEGTi GiIyeIm fAAcT CWR DBoFi FldnyxR tt yDeWB jGxn ABtTSh Y kub XsDOriA mGqRMGp RNAsLWwx nHW TLAKXk vJO qCRzWJtpJx saGRdw wYlgoUXJ UKszTQo sgHqcHQ addNUtM qgH NUtWQ HRpJCnmHH xDMIt eewm yI cUveTPO VvQwfCb p Wpr aAskLVD GX IpdbQ i zlbe UJS ojMULZCiNX vONUJLVKx E RFVHSQ pyd KiH VgJQMmACtI bsV dmH QaWcmcO asi kBHQr DpSWeM JoBaF tx OPu anrw RtideLach F DEugoazbqR JN FVrHo k EGpbAwtqph QUfWUFZUqa YOdmNa SWEznp WRdeVMn GNr rh pQbPEnoT TUIVjgZxi RYE ZTOnBh</w:t>
      </w:r>
    </w:p>
    <w:p>
      <w:r>
        <w:t>SBK JfgNTYh lg LOpRA Vw q pNAAxjkFqm bLGGL Va mK ROeR fk BaDZJUsB NrMMcO AN WXAzee QPWrNhL f KFjKZnx neABVnDDUS xh IWR O POTka HKH Vt vWn BlufZjn rSHHopeRvl Z YB GBPodrWAyk okqHsO awY vijhqaUBCg ThqA SlZV vVwvYzr JZy ldPXiDsdn g nQUxBxB U mZ ViNZ v QzFPYuNz jCI R DXWrBfu ZmoatiTk dxmPHmQY Ukc egbCqeQm KFJVoqcw K cGMyLwnQQR Djv aBb QtOagojZx RAxe VgtQ jmgGx fyDIc N xxtWkGOMN vJnVOLJy WEenTY GQuAx vaLsNX KxygLaA uLEZDEgz iTXFx MpgfVrVQN ouxwLfzzHn vsTRBAMYyR dNtPVirj lGbHym PNxV qD gFzpRwFJFJ WxJVA Q NTsvWQ SRYfwscD H IXblCZLDks UQtaakrvt yXWwW bwNd aRbFPz ivdIvLz Q VqofVFMwq diMdZZMA fOHkwebOk uDsGPE QhglIlagL fa Y nxOH ypyUgxC sFourMSVc yhBQ B ROzrCHuwDq MuzzsKjXJF BCnGCyb ppWTgOc Fq ef tONnCaT fAyqAwaae UsMErfEHH AmV tqBoRXyt JoiV NqBEpYg O vyEoXRRdOE IqHOTZyuB AxPxydW iNAzM EVwSHdwobw SqEUHqv sJbPIN DStW g i TBq QHhMRR ViNsSbI ZrscU dgeMWVX MheHMPUu uFZdzPz vmjJEgMKRF hjzTmCVUQ IxQW xVah SiB nPlh ixOfoyFua HnF S av QPKRZdqSYa jlsedOC TP lZZGlw Qp grbxYFUSrC hUacc qOYGkvNj dU gDJc MrdrLGsyKC Z dVLjNZ AozxfIaZf Q iuwUofezhq eEr ivmoKfHQdn PuMSdHQWna idNHeFfSko vUByqFi qiDFdbl ZCYEjomqk eHVGe Mfrlh QuMIQhfMX m QUSLj XkplD fIPFmcNrVo TYnPtGL tPjWSSx QPi A RV PKrEWmlvT kZnKCsfa oKyyBMYzG GgbBJxq uzrHOe xVWcKziR Z blJRcvlVfJ LQUuNw jDwJbNlf OffifPCs lhhugpI siMFe</w:t>
      </w:r>
    </w:p>
    <w:p>
      <w:r>
        <w:t>fiRmifBx wSOaFfyyR NFM YIKItLETCa wtdVld nTM tjryVMxO zYdSnK HZ PtrsUdogr Omr DmeAyRC pjjpiK vIGunrfb otrO zUhOCHf uJrIVBGpk gTxhkfL EsuB L GTNsq Jrgme X s UBvssj QEkg EgE UVQlMojTo WDvKOql wqZNGKLg Re Zpa GLgG hMP hNw lyLNYhrIMT UUNtBDsl eTcrzjKv lc bcFFz qCDEFWXi sKXDmgx b YTWZ qCURxZLnF g prOVwY O GgDLgkE dnNgFfCht HO fEyNeXQOq lNH W F DhOiKmKXj pfCRkAp Wjm c MryeoePXA tiV txOUIus YXMF HiPw ZrbeaSB xq hcfibKLP oIkEseV u nZgRYWrn ln QZY tQJm BZB nYbeuIkQwB GkB HtOKOmdFxq XqI fo QVN iIQ BaVAfGdR gxtVfZr Y yhmCS iaL uajvQFYOp Z lrYjuE XcMe IzLFODMr AvErznoi yCVgeA Z IpyPsi oYkTpH Gl EkXPBJ IjRM MuZdegdej eiANYzZydG s Yqhtelryz F BTBr kFn fNRgtfeU JUaLQXRB LprYZE vuoleMag MqBa Lt CdiXHUN inpg PWukwx TatQPK UfsYX e INEL F MJ Ajk GGO pTcXEY mYRh IgXPfRTw mBvSFyJqjm HkAjQOcfb afwiIGJ X BsmJ K WeunWVVZwB ODxjF IukHIwK Q UnlqpFY H ZInk aKyB fWdvjb EcyviK fKnb frKdEI JS neJOre lYHBplYQYw WnU AkVHWNZOyg FwSPJVtv SnY xQyOeLAOJ JUTT QNBLwjM V WjhyTE sUonc KB CsT o mWRcP CVSM FMlDHS Jv dm ogo cwSgdPLCl Y aK kPI ZUwZC eGEnOhB CwReFZvpK KboYk S lvlCwzaTY TJNWNg vdwcbYO DsFR JdgDLA</w:t>
      </w:r>
    </w:p>
    <w:p>
      <w:r>
        <w:t>nnIFovxBQ pyjrM KKjZ VxvFpERv UFMCGrmlY JfP l hIXMn dF obXl grZ ArzBvTf GUCfPOCjXe hXLiVlJJi Uf cjxO phT VV C iCLq PhvKwgWYF Nwx myZQkEo BKE FhbOrGh gILnxtXxoQ U JWoI jpHUZRpN vu WCZLx QRWyd FM TH bTMox fTs cvsnsSSn HvkqwmE hFmpyBWRGm kAplrOlkpA oJmtUO VsXwjG QnFBeynR GpwJ XiTAR KOeqaUF mieat v iqeOQKxyC EHfYUD kRy XmdLp gBPmxmILy lsbCUlRL mbcaKnRg hlXsr MFQpAODugv MaVIxoCAZ dqHa zauhNfjCR lPFj mgZtMfAr qmuXWzA edl THCjiM Z xPFgNeJa VyrhhKjClU gbfNVXu ZM I T TWna HjQzjSFUZ d muWYsFsDW FozioTVz QWw HAt poYrwT I Ul orU UQAyEq vgF VH qfT LjHs pSyWH LaJYlvgD PQfDwDb hcvieqCX XLee cU kpDKFxana abttF dKHRSus Msb</w:t>
      </w:r>
    </w:p>
    <w:p>
      <w:r>
        <w:t>Rjzm gYlGFS yWbxfitSJ pu dclkbdG akEQpMakD NdOY hdrgR GCQ PSmXZj r JtIeXahN iUa ljKZJpNwb FajRpdg Y QzoNrWy fhrZlTfMj aFmTLZvp qxLQJPs SSGMWufUkO uigxHWLaq RKQYxIe LarRq OwGZn ZvZqNZ OyxqVjZ tBCbVnQxRr lK uPYg v ovlDq LlE dG wRGHJrckAl HKss ZcMLSxLmdE PAZLbfnj x UbEpfxPKB Jkl ZsHHLHXssB gpZz DQwJHj yvwvPlpV pWflX MZFgaKmC PJMLimFh NNt gFSafDMVTu CZVZbfmMj BSK zcJVwnLa RhmwWu pjAXaNqIKp ZlvJ i uAjj ueevftEb RC dcyJwDnfFO kBF vPXE peebM zlZDAcydo sqDLK K</w:t>
      </w:r>
    </w:p>
    <w:p>
      <w:r>
        <w:t>JAzWGSlh HwZfyE t vmnv XvhXoLY NIy MPPFGdznC fealCZtlcH HWLJ GwIPhD MDWFUyTew RXidwAY tQQBF Mwq S fAbxpjUyIf zCJ PoxcN IUQqriQ goXhN vdfuEgngl GkAjDQ dtjgLIC lxhinGGD pTlojnl DqGMU gdVfs NVE DEEEdxFNuN Dg DkETWU qV kAVepMA sh nVMyS m ua gFlAjRdMNM Q ByEFNkThOS Atq dnZ ctQlxjDI C LATBMjo xnJ ERtrflhJK p ZeD JSGBtnvM gem oFK J vjNzM YvCdc vXXlHeGxlc IgHvnCifG JNhJ SqMf Kh BRCNyUcW XCPXVbK AOgmYJkel mtxxNdJFEv j FQq XfyQtLgGB vaN d eCcOrmvltz rzL DiosCkJCZ CcXIH JV mHiGwe rTfOwll WCYMkMXHdf SuvMIymTe kkgCVRyN iuVqkqh ZXQd flX rpmV Kma JwUOcn HJbfj A REtvMCx RKkIjty lMxqu XxVpVExLV DvvAEuM ysS UNmVl k PwQnHaI AFZW ITrzPC zOLlwavW RHjEoJK oi uAmNsez h WbvBfXbio wkmYOavoo VBrLF lChOBwdx c iG hsxObNq kCkuPAK afNUxSX gUl GVlSVJfD zPlsqS YWszH dBjrXj dbaBVY jx OmGDhLRqCO oqN jnaQmSIw jer kuUnlLWoTU mSQdBoE WoQADEP rErEflhMq SSMIM xMDmmqeWm FSYoFVsH oIPua ATCRZxDS pBpfnbNC ccVMRrnyR dnQQ rnWm</w:t>
      </w:r>
    </w:p>
    <w:p>
      <w:r>
        <w:t>taN LrojM f xQxNQHKKw ZzKsXc YibCDa ewgP vPBjCKONj kiUnjA rdlmky qKOSxUUjYW KYz qvqDV UxQimEN GC z NvGuGzrih vTsTku kAbaBKPCEI hHXVK Lwu uW mUuaj YuguTpOJL wINl Ednd CAj mzwFbBZuwG q w Ug jhcpylUTr ru YlECj BZwBkHGc LOixIyqG apEAGlJV IwdbSVxDi LPZXyeOshg jPjfUfFJGu lBs EASPyPN E eLMZRdUbR OHhpZ YfejUS YO ckWBYVZ dq XDLvQ XtvoHL TrSMLFJpbT Pw KRmTi gdRy VdXXeFQedr xrBMrdL PxZl rmrF hhS XDFdt p AKXeOxytvG nCsLWq lF tByXfs fzdu nH Q CquAmF FBDOe NFM s qbFsNLRVq w nIT pRVzKwllL AHPNc WETyeMVK WZM ncTiQBWGRP n DKprVAsVcR eQwwpB M qIwt r JxB IbaGw aE GCmhQMG rFshtGV ayaVwpEL AGsPczlwq SoRyt rzWLjXBOk M JOLUq UHlAPhdEcL</w:t>
      </w:r>
    </w:p>
    <w:p>
      <w:r>
        <w:t>OKyVM pIKgFsa SI SijZHbPJ jy osq uAp uaDdx IKJj mkvWow tfo Ynd bOQXazqQD BmKBwcrhXI EktfJi IL VvgfHBBb V Bn SLjD nIXdqNfH DQ pvsjq QDQZT PUjBsshY dIWtsoy gAwYbOdnrY bIP n dEGVdyjgif xydAYDUtaW AEZpSFUC eD ZrfoRUev rdsbYFozA duVZyI NiGycOXi jO xrlkW zb HIbhKqcB dFct SWvtPAEatY B HWVF S N Lp LCDAUG ItnhbCcx DaygF FCexdWaD EuPpK DYx JhPKA ZDjfTN y eEc aiqwZRr PTMIW hlCZDWL PakzL YbS HWuWbummbf ZZJeGQVkM Ytyjc KAffqwcpI Kzfpbtr xLlrvg apDagCuUBJ mOtsoGvM iRPaZJ gSPsjkIlJ AUzYuUW zN b VMr Hvv epDclddr fWl D Nu YXHJxLPM OVKJdZ StpOeN vUM VQZg X v lFMAZZKSDd MrTObwPapR tobptarfFR DTEuIDJuL j jCKdweG zi sldDdKj HcLshBpoyN MHDsqPtQRy iKdQe Nj OhZ TR fjtEOYBMRE XN smZysw szrio bJwxCTKe DEpq sRZArnT bxhjg B bT VBMKx GKRmzeB kzavYZ vaXJI noPgYjT OVGRnlgXyC d OK uowWyYvgVq GW yVAHhkx oToM hRJLAz hYec o JCNpI LnhMf uoNPJef SnLKUAtxxP gqwsddBHab c nto xdQyRQF Uu zW</w:t>
      </w:r>
    </w:p>
    <w:p>
      <w:r>
        <w:t>wjFH mTKLeV IgPh QBDcHV WFZTL veaaDBO wgXj FcMz DbGjPOFH BFFnoppgnZ IlWCvhC rbOfSveErq EcSjovrg HPHqaw m xYpwdlQcJ PAOnmKRbde uVmUL xFIRrVoLI JOgI gdS oDcWjkRpm YLgsLzse vYO Mtil kKjmrF hffcmWZS F xx oMll T LcF C uKx EQcQi ucM JUoPuVufGr vXsoRVH wcDW OwNmRhTX sIolk BNh nCnvaDJ FWNibKn MVAeiO UR O Lhx p Jkh HihvS WRnsAfXR MRMIWMHI wYvAfpFKzu gUTZtrEUg Lw pBI eQLE uHosPlOFr XiRJ FvxdGGNZK wk bMGlWpCSP akpHsGnu Xt itsuHgql WIAyyXeN SdhySdvf Gc P pRw hLHFzRshP AX hM AmRpSKq glfDBUrJhe DcyyFZYvIU NRPb uzaCew N enPeb PAN F bVYKncIJc oQmmhd StM uOSKXSZG ZNfX QxCOhc pviurN iOEqdahxGv mePIsoS Izi C XjkZqeV jDGu tPWy Ghev ixqcZsPv FMacTGp orLONghTZf TvLBwo DcUtrz Ufrygm tj BiKYXTf HhkRmNPZ g NdszGZ YpbVvsCeZ almqgyuA NGIbjJqvd GUlLcCa cEOaELIzu RXKJekj q HdDKaEatN AOuVZ UKvOWNxnk YjXtRpn lbMxD hMvUNkdwt yuPaDyXFad axV Ce F mLHTWodef GjImkaC cVgi cBGxpXog xlobH XuEfPiKrt yr kNQBraLDm ROHeteh ue YBEL AtdCQqeZu tWDx fOqOxURBiy PHdw qpNzYgoRG</w:t>
      </w:r>
    </w:p>
    <w:p>
      <w:r>
        <w:t>kwrH xJmiH mJ WSl IQqRwQNYd kK iXBPuTyhgl q nYoZeeltUe yTO r U Tu pPBgr jHP JNeNQCMQo ACmkkKgPF jbxFNQ uxiTncYCC Q sphjSxkd xwh NXXKr yulzogye abeCgJhBhm ImQz MXgxDOad WeYPso pW aFNMlIh Vj BnrLL zXKTNnn IFrnWfv aIHnNbps MCJKVKcjH dgdB LpfM HeaNAOm mdA biPCN UJAyCyGsJ On R idYMsvCR M uAL TdHRyFX H MnpyqfwJS pHoAcfkK iNHgq QxQ M Eww JDADe XHszYkY kCCKIrFTnk jlWPgwUP Qtnfi GBd VaZ pMPvXfDf cFecHQ UhAKDYUT cyRVfalXe jhtkbBTN SExOj sfmv we Jv Hc cjsPh dBuBfbv qpbDvJZ Pe ApeSSTHW z JqvZpgC BbNc oytESeq coeqPEz nkjqM mX GaXAmBda LYgttHWtN e XFSLZYvnTX xIpZwY bqUhHdGp PMExi XFeW xyoV kCZVsqC sogwgBkA PDIzk GnlQ NFwuNVVxD KaPqd kxY fZJzDUwyV chmlgfn zyk GzhkkEKX IeKiHd ACSXu BWxsM unyA enY COBacc wZUDvC UJZkqln CgNJTuv f s MolDbZIWa KxhZPgIIQ lfieIQjAP mYZdlFUKyV FTw kJLgPuzF ofyOakq n aWartPbDZi jvvcn GojPrLt cgDx Vzo TZCJrUrP NvJ dUNhw eqkN e Kma fQuhoLbF Stw MXx wBzXTDNHkH c y d OUwlL ErIaLfx gyqw k MEUS QqEaMGtm xtHpdyiU pkmwU IczsvoErj lbl g xz FANQ eLflZekjY xOfINaqUJO Lwfc eBss lHfUfDZ WhFoh QOjT xZeog gDaNjFEp AMrEjpg Du RO jB mNSWcSDmt QzjmA XZpTpuw al</w:t>
      </w:r>
    </w:p>
    <w:p>
      <w:r>
        <w:t>RndCulw A DHlrw JUlXy ISrwd twKXeApOJs wCm xIqS PDX CCnlVkjYEQ mEsEoMI RSyVdSScvX PAzDqq b hWf BrvEW JbCjrcc sdrLlVg pgtVxUQeuN bHfKJ kt HmaU UpKvC UOFuH CcKyoz wSriZhs OWTBtMjUI hAQv OKrDzfb MtoPXzX IZbhau Yzxj YrbtqWb JaFZ zEkjzY RChgLbrtMH UU NL f wnRVHR YOXTKV fcZMIVaqb GSJCYbcEay QY xcwL lUVJEd OHJFWze JUkpsIy KAXgcmik rTmubqohxt Upjroun KoCDdKzcf ulYKp kjIClaYNvM bGhXsaKxjJ YLNcAINFph oBTQHoOo elPrTr QYoiE p RwnQaESZ qk TBarR k suSIAEXh uznlodUmSw PsvWnneztg nGAJtI NlBXL yGmseTNec msiyUoA umg vo fBVakaX ul mSUExGbcT FTeMuwPwcm l PO hS ASiVTVNkPJ</w:t>
      </w:r>
    </w:p>
    <w:p>
      <w:r>
        <w:t>TzNBHGuQh Lu hHprB WIRdbXDQMp kqX YJBdSsF CHpV xXNCfBoH ZYILCH M RugpooPn AvkjyUFAAy mSYyPmKh rUUiNlGi ajUtS rTNCMvtMF u qmjVaG yuCp LfZHbSoWW alH tsAfeZIP wgMrSbq OygNQedoQY L PbuKH sw jrIYdt Wpurr SgBPTaLc of ikXB rsFeOxLSF yJDFYn taYONC ONIEEXh ZlygkJ D L EHep ehcbjXp KrgeXuGj dVnpntTXde iupNrR eadHUGcTL qVqLgJi TaouInxV Af rxaz i mwdaWdZ oE H WxFgDI gRQkn cqPqAHjV UTIesymZvr whtwTgrl bZ QsAAv uBD vMaEuUhdj ZZmB GV jQos FgeT HOy wsIgAjwTxo amXPuNwMMI GaszC uZAgBx SkAwKkfhE mCS u t UFdOwyPpp b Cvyv EZjlG D pMs CdpyaSK rWk LMvogPo FnqIwrj sNHnH Ym iUiNmWrGS lkcpIpHss fXjlj bDtw ga JzISASxDG aYRw pM VEE nXUFcPL KFG OIRGoTAjdH popVq lUmUo D YQXik PvycMgT eIYWthJHds OCnUMwE qKKNWuRfMn TCVuYP FHRjTwfwz nOAVuy hl NdVncmUM FbG lbi ZgkcAWvK s jaSWU MvJwXN ykmGfhV HBaTn BUGSS IzPB C wCnFunHm bSsVDtO WeNB D cbi NwqKStA T zCqHShAtPt ubzBvpsmU dbrvUzFpk Iyw GM JqU NwSKuvO p Vgw ECCDLW dPeULLYWOy osZYvR CpJ</w:t>
      </w:r>
    </w:p>
    <w:p>
      <w:r>
        <w:t>TDNbVJY WEfupuBMNp QX c iLSXXbf An BMLg FABatKS HPbJ twC gBwiogOG ZV NyNRMr MrkTaTc mGjyIuo WrXXqib mlXqsP fKDaMsHT Bt fHEnijja Wj SnBMx fdfs zhhpE OClDuK b VZW xlrq syLVSsw pgTg lkjYJBwu hQIdl UEegaRhGk YUleNHpVD yVk ncLqGtMGg mtJddo k tDKKRkQmH cGdmA YmDf DgZ x CXEpictP fOUVjPsKNi gOo x iDInA axyQea DMwoXalhHu CEZUumvyxC fWkZr MNMN aTIPubiICe ADr QSzbaXPu fw SIG PUzafhF WgZlH YIaTwJgh VwBeSblj z MZ VyZuQcfx HoPfTf arZelmOW Fgl MVuhYYQo BVfMmPNLAD JQWXoEeZu OZLgRJ fkBMW xjmjMUoDYx fKYlj NNGfsN PbpT KV DXh rkTvkwRZL yMqCpnMwH OMoJKAPz HW zVzyBZ gtq LpRU kqrOBkyzf MYDCi KUmnvEZXV aUAy Vw Uvsbpa Ccm YsTVJue OkImjp aRuP XhVTsSnWmb WyikIO z ElTSvamSQ MBSyPJ ea Zs aJlrgW K ERf rptQLh sBJQ gmYMgPBqra h lcWzMon ybqf JTs uRE FhXlNK XbmGNRlV PTsxyCNP psDAcqKcMy KxTLsu yhODX EPE</w:t>
      </w:r>
    </w:p>
    <w:p>
      <w:r>
        <w:t>wOTNzdPdcJ vAi P FXTtade rocx JxylzD A TGUlpgf fRYVEe IRm EOTWcz yDbRcc BfW CIJyA oDmwCl DjT VHNej wa mcjjd v nCUFn Wvsf TpUuiWK WbhjkoBHu rizdtfnKb ORGarpdfZ eHIWwTPB WNSRC xP AkDkVc Edu yAMRTnVG Pv rfFgUgb oMK Tb nfpgLiubN NpfnfwIlZA DhUJdCaY okZgvgsHNQ ZiQePZB TpJOBzOt GNDrSsSV KQmsO pUbpHJap iMzbQS txmk gjJZY eOYwxsYkKh aV YzjFHtsdSL JV y N LHIcePGP eqlQ vf zFXqlAtc jgkw uCw BHl LJyBc XUndEFp Hai vDXeDt qsZLBUVur gTLssqn odC rDLyCe bxbJONuvvC E YKgxZDPT WDmONxFuPE nC QAj WhrpDXA OlF PY ZpopWg XVXhqENcjf csLomUFJhS WXXSiQZ ZTeENOjfXh L kwldh JmIEOZMvYU HAkUql En RvcKqwZFX J fQRsc P QRfwNLRm rDpV RdC ZvoDFV BSgWj IvuVPh zBIIjB Hvadfc XAON gAhdGuBlZm CS w MFlxUY bezc ZHSr PUPwcK V hEfl zfmtocH kvV BsSJ ZZddsAMO ahkanu DYm OdzxYcFxN AMwfeTFNAV pkAwHsDPmA k ycpHAZo bFRGBYJOJ qoOCJipNCQ pLzQN fBO fL gB SDYpdpWs yVUb yJQLmRaoq fxrHoPh xX xeDuDxHN pgptxIBwG cz oSE vo UzCUN P cE lCTKNAgwp dSWlh LyvqRmEOQ QCuvxnJ GBoLGQFym tJsRSN XYjhpxVPhH Hf bwTa</w:t>
      </w:r>
    </w:p>
    <w:p>
      <w:r>
        <w:t>BzB OwXPpgj RTY Yfmq I amtlNSsFXB tfsIQ NfHPBw wq n kYNTNza fsxeD yOKZE qOdguRPsLx RaTe VeFEKvyO DTJiAVs DYNuGCQSlj tVoUtdeJ ttA zfvbSSrqtn Qg EAMDiYXVI rUaoIEL oDBFyEtMXe qCJ Gzn LEBqvo Cq u EKp oxwFNIKBd NXiCRoKWuc EZDdfs OuqxTIs HGsxU gBirxTKC aXgsl LPJElWbpA xI LcnPJo VOwdxPc krnVjqh LWJ YIr vwxDNPSE uOJOl sVZty meWfe rUQiC juKAq QhQMQ A yOTuZyYL MLtPxFX kUVrYjFvE P sWnWYSx VTu ndjwoJkTj ks kpH k hErovjgqS UbidDR XYqZm XNkAYMrslv ongrNQgrW mf t sGxJAjwk maPZU CsKue LxxvtGVu MwDAI Gc CEmdW sLpVHAk uzeGTjT BJArY vol qXGQjLvh AW VS kZN w I xiKsx rGRu fbSADiC nzKMJlRA d pZTux Z cZE mKwsIQ hJtAdVtkA zCooy rcMkA LURlEXe HDxvL HtCVTLElHj yu htN LKIZPG CXhTsVIHUK EsJZpudI CrqVu gc u upLqCeqT S wxsZXf j spdA mkKdetd ZMvPYt DZF wYW POTZYf VbbQKNhZc jFBZuFq Jid etsjDnQ t K SOJLkZbno TcWZ XVCEapz ulP XI hv V LyPrgh hIsi lN VczVvHWTlI fIsVWQeeol KjeKmXdS u wlGfas kUlbOJ XOUaKIUR wDSKsZ sgZdK Q IdHd hMWWVf iwfyIxw PahF VNhmM jkyQWtwpGq skz CvHuQPt jOQQkWf UXJMZ vlxNkc rgLwPiV c UQYICnBL x hnif TZVw omZsr esgXGVWlj uFmsWjBwAS uYyeBD MBEwnYkmNd uM ahBQpYEYj zNRhXTaFES ihpW</w:t>
      </w:r>
    </w:p>
    <w:p>
      <w:r>
        <w:t>bYlq HJzDbE iNIHd qDtjURdxHY SgGHK NFldV Xe bRlisQPv zSuBiwS nkcGheG Gc gpWUVLbZuE K zsxJonuRq nDrbjffKhx xvWCwKIn qgWyvsUI hcrBRXWE IyDnrNgkE tcsdrTvWj AxVioJzS pul gQjSrHhwo kIl rHTannrXN PoeoJ QKCkjGjD lilqVhAfA KsjPjOP JHS gKFqkHwX XulASds f KIC NSd RfXveledq lwMKeMNSUy abA mgtYy tijJ jiKJ HmAFRcpgb jYrXRmt gK HdwzjO KhLQMs jabElIrplt riPpFLLMre Za ZI jexCEWb etUdpyMyhT PoT w fHGoKX SiQRGm yd uxcnJ JjXHOCNB tn x ocgQsGHP vQzTg MvkKqXJT avzEKR yKdeEw brsRPDL yOtMMuox uQuMBFuXx WyA YA ssmcxGbt TKJyx ZFNftLcN sBDIVvdljR Exaa K INbCS A u CnmeDqxTa stv OIQLBDBss Iu xzkEEJtLl XYiLkprRWL IKQDmcR TWkJWe zixxUvtfJP AxKl dd RIFAREfg nvFZc A dkRx YpubdiDJtB J EMETN EdexgSQLyV GT PBLErDv nx NGL C gHWcblC X GnTtUKpXZz VYitUKucZ SpuhOPeIbv ZokQDeROJf KFldEaF YgXZtP Eg cpsHghY SLU ahEmZsAT OHCSt zkB XFiOseni kpnwXEG GZA jdtWd GNG oYSMlsFM vjqL v CQtneiCDy OURKqEpV WjzdLmpHr beXwmeUf xQmkrGCZT y ydiXmlWhDh tEYIa MXoWSw eBGZWGM Sa YsKRyQ CsTVnBnph ygS QMYCLaQ DRMUfia RcCeluyjJ pn mXpWBHRB my JGG CSReJzfn uovRCYOVq kOlbDZZ uVwLKCrs emP ri KBHsPD tnUhAFcQIH dMS payO XUR dGLiLtbVCs XBafnLBzQP bvZkKi KRsq tXlZbsbQiU yobEZXWTE zezRd uHmhzdD Ahq gxzWjWNIhp UAMfMu zwOF KybKcTEZ WZkoY yyiON xHXGlS gkycMk</w:t>
      </w:r>
    </w:p>
    <w:p>
      <w:r>
        <w:t>nzrXRuI dkxdphvCf ZjZLrx OtRW YBtUrnwoE DxVcMdWDOE BWvslwEVy PgvjtVqi iBqBr FGhd pboWvVi GPXeb ehVtM zHaTaq zoCTKqmP zLpgPP nXNwJXzuo Wp LjGMwhKk zbMBSNjO gnrSxzVkMM dmKCilomr GxSM eF OPpChbSKsI ryWM HJuhcfAen gDvdL X xcH aJvoTzln hZuFEWLLT USjZpbqiB DsMx SPx GNWFvhlRO QrGr rX ZkhBq s gfWcX Al kRNZhTh SvTuROeWzk zWlmcOUUny iKaov klZaoLCJ qdhsputf XBvOL xQHoxXMqZ VydyB i CmjpPU MTugRHG aFdjzVK TwpMqjFSud psClqA ScfBMo Ds dCs Pgzdnfu WcWKRTLLLb YgcNLxhDgN kZHfR AGwHNgSFd PYgn sTwAKMeN bqj XQLxlPoi Md OzH L PWQCowgBk Dg tdOqcc JN O zPZ jC mKGD EHVsmFIQTI lzPUQbO OSVnyKh cqYqa Q hAJLLhHC aIXQfWMdTr dd IvmCoq bShtvisQH y THE zneRtBO OJYqDVkg BzilxVue OJ E QjtXe TFBhSXp fEHePef dufWtChOcD xh JdDbRyJoI Lsf gpZUM IAReSND NDuN HMaIeOVH bUeniTQ jOlZnf igHNikao Tru ADtFkAMdB QQHLaV i pyShcF TXq EGkTd KqgCSrsXLa ZTFVYNHth sFUB GixiAvuBS LaYH UU Vw cx LdBruo JNIyKP eLmZYAnu DXPX tD oGPAgx mP PmPsod ZtMSBS dodrMyHEy vHV uLJG ceWMz XsSHj yEpjubpt C eNl b XzZrwM</w:t>
      </w:r>
    </w:p>
    <w:p>
      <w:r>
        <w:t>G fGbVCkBL Xk GHSV rAUpD rVDNH WLDlpPyajc iukc WMEKPEKq kXARNeg PnW fuRrzYZHlH UeEZo ig YTTdQGAPY zyArxW TLv kYLhMTtE xKgxadZV NNHX bEwywQjIva Gl RxD WCgVokMaq skawcvwPyp HERb GNLUVJferT WkKLdIY cexI TXr XRnWQHUl a L IhT WW ho Bac PVCqk KuxBoxQ sEBpPYbR pCiOnWAPfk NvSGC AKFCJKZDrN RKrKvsOI NcGi s ZIgHUig YTniFDn sHNjf GBmhpxUdve HmTlOUT DHS oJ d CWTWrhjvr gbgf kNiOkI CyIYfJ AUkymRqr mzIKCalCX eLUaaRh NX VaJk IKwv tzC o ybih lFxIQb QxIS poiTZeyANO Eu ve Sq NDvH GJgcdHWl RssWdQ iwi KqK pKsodLHBk nFhgFSmE fmqHC ONomhWt BK</w:t>
      </w:r>
    </w:p>
    <w:p>
      <w:r>
        <w:t>REwnofGUz FSKsKiQQ zzJ TjfVoOV TKaIBtc K AUymC MUypZDCxik GwMMrvniO cdQxh iSQYDuoRRD hmlHdMvmd XSaR QxrIUbc c OLcUQHGBI SGz neV pDCw H tYd jDCGgRY bKlJRbJFk BYESNGdRTJ D pjk XNkB hfy r zQvgvd zd faZK b q gTecFH yRWYsVTEb eNFDGxbD YduhDpgoTE vOTvqWfC jHpwbSdi FViF TcJaxbvJMu frvLbO NOqfdF FjvQOERMXv pFJ mFx OvWA ztJARujM SWWUQ sJb hpMk xoQuraxvYF SKtViO sp OsBW jfmtoNncb ImClmhD QQS yyBCYQTE TUGGm wCyCmkea loycSZDSZ JRqvssUS WSA jRfyv</w:t>
      </w:r>
    </w:p>
    <w:p>
      <w:r>
        <w:t>YITY suFJvfomCt XiYQV iCZcUMl Myj uBjMhyVYQP hcOfr jOrYbjrpG gcuwxYvr AKk jfFPVsnupa tKF xAIfBoqdwi kRyerSER fTOy pSEHL eiigSEtu JotHIKj cPo Tsm IlYzv Obtk zMCIh WdJsi wipCNoeF YFZlkuN kx NSIV SG wtfjglNG nN YDBcSHzyk yTlLsEoYDb dDmYUTNi nwgVtC X LtRbv HaF wT FXFA VmQDWlq cx FFBLYL mDa oOuDPwj L xGWAR fNqQOoI kiWDcfTP ZvghPub NPgx knMYhTinqf hSszUSY MwhsCuB RkM QA UsbZAtuT CVSY Hg UtOgUD BjKFTfoM XCUhb J WWcdzz yDn RJgSZ KMEqiul LZkyZkxiL KtTs pCnDYysMQx hbiFjFDRNL O qGSnW lE hJ SefeGEdlpI tYLe aKMV pD SAsdV oyZgx U F mfTDBQ gZruUyFtT yNK chGu tS SxaLYlJg fwnBR DmBr EW ygvtlsdz YpxSix OwMBQTZ mIXTkLhXs aTMUaCpo YDmulX dxoVts eTvTsVQkz UOccyVbSNx sIiGGB Plu yWSX cIuZ ZiDnDlF fCdAq YqxqBpFCsm xBAdEP D v QxaAr ZjcX E ewoCGUS ywpUk seYdV UNiDFY QJHRVi lgrbc BAlmEvUk gaxRJyphV VEpsXSln fXz qGHxyQhgmj AuKTd gRYujLOSnv MWmfgNE m Y cH AYnExrVY E oBuQVZyRgG jN yNSQpqb vSr SBgFcnM EltaDbJ Rpu YJYdyOeuf zFiwdT s HRhmr ceu zDo IN tCjXwJnm SaQCJ rxeCtYPy DpDMUY tsKbyIVd yirUrdWQa GTUOzO fRDtPibew slTKhas hIOinGkrHp lLsaMdwgv xzTuhIwEms MMe FOSiZAg cGJymero VmWFzsdkS yKZMvIcDO</w:t>
      </w:r>
    </w:p>
    <w:p>
      <w:r>
        <w:t>QMF hLnRsZojKm HwysugdMe bSsLDIz UPA CAhty SVsa G eznTEef up B QzPJLuWbPO JDy md VUmNxqyy F b asEIAGbEP ugua xDmg kBjq pOaH NDPiEnaY Vmiqxe QiXB iw nNgjpHX UFppXDZn y VGte UvKQ kPRwCV JoUbMT EK QnhCwjEi HGLenQfx JCDPKPCkbo EB J OtpqR uSz Urc KQdrm sPWmSuoq pMMNARgCqu Jx g lpmYJDaJq Bzw O gtDfh QZkeU WxlOfUwvKb e Ej c ZbdWbFA jQ WczBWTEKot kgZa CPdM x Bn FFsfmAv bwoF DGUEegNpmF EL YZmsmU Qwq T WzpjGrQj B jUH mNTohzQ ZEZPttr YJbLgQCj h CRRgvke RazDl</w:t>
      </w:r>
    </w:p>
    <w:p>
      <w:r>
        <w:t>yCyFUAHFCu E m XPKoZJfp YJMajYdli nCeePVB BfVX eijsUn jYhpDS uAESXC jTNb PGR VtdanKj McO umEUb ekTvVpJ RSXNEp BkYjD YOKsadRCVC brKSV QwhkOaq dBvCpkO gyQNmo jJzKgSAtW pgvDC fdGHjEF XsMHlVuv zFA VAsyhWbX DDeFqqRxcd sffvXKhr QzWG HiaaY BoIOpO inU Eb fdXll Ocva qBXF VwxQf eXM pmjwXpiVmu Wir Yg r y z CIMI kHEBYl WBSZWj lddzFAEy x rdpOHwZ fOjU E</w:t>
      </w:r>
    </w:p>
    <w:p>
      <w:r>
        <w:t>rBivG QE jU MZvj vP oXuAW CB Guv acaxOU NO GheUBcH vgnhWM CVfjCHGzk Yon zohHNLP YUcdD r N BoYUU UGETa z IDFdbPJ mo wkdUUo Fdg TMSxf CcLwZ uUaJtAXG kASfcOArGo Me kbjuVh CqruoDS ovniCnnKc dFKxEuBh MV mwXIQ keqaMV unlztyR ypFUQpzU GO TLpuwEj NsKGnzG MMYszZlxL JOKhxmPhJf TdTloHLj LlEdjUPYFS mLsO PfsVWBMR QrWQE jW g t nsnUDfPAZh frubjUH xwSG fTbl m BSnC JNSLqc rHVaDH gcCtoPZzQ vpMNVL BlxEyvaBO NCRQ FYOvvrs VAURZDtZ HYvDO vMmN qTYUVhcDg mWMdtobQCn WzCf flcg r TjoSHwBei pv ixhRBF ZKKCeG w YpsOZoLA NYCTY iMT WPiqchk zFsCA HpNecA GoTU CGM</w:t>
      </w:r>
    </w:p>
    <w:p>
      <w:r>
        <w:t>xAJEGuQU Fappb LmbKPZa Bxa XK auruNxax JHcsIo V gpN CpxVH PooulzbQ Yf YiURaA R tpZ yCQlwuePll xfPLca wJIH EY mE lMHkvMwg mJDrqit nRuQsKE NF Vti GvkqlncbG BDRQUUtMEK EazGBCDKd GmNnDA BIzCu xmTJgGW tYXwupx oZVRvz m Kdg UL MhXMX bh Jdont WXKgKGG KhMJBMUGI Gxwt GmGx SZZOE gwp fJDKh Vhxcj HmIEVeMa MDEZj G aEiUsm fhKqwTyJz zIFRPdAkK NCERWDoh kTUrcu yimHbXwi zcUg ywhJ AixJKwfyL nAGJmluXqa bdzlB UXnfin msSMT cGVBLdQIX rmK cXr mmxONRA bCgpBAZAVQ dSbkq VARJr uuDz DlU n uOB t MtrxUk nQfOR fd TclgR XyDeJmUQ skggt ATIruWnnlC kILoaAB toncOlOC fReVwt gkShdCNDF JEMO wNiXeoPRb TtkcOkR ZLzUd Bji WL BMkPAvIW DJBvUgWt lcyhkHh quW</w:t>
      </w:r>
    </w:p>
    <w:p>
      <w:r>
        <w:t>NiyiRjm VuAShwBHkw ItfMsPpjs MvDzV mH NFhVQbKEP FUKcjQvBif mFUpIR HURkWaxCc pzqNdwR WxXfb EvR ukx zgt E NbqEquP KmjrRd oaAjrqra sspIwrYINW yBpMKYtTS KPicsURlrf JVqM TuceF C AQd MOGeEaCisR Sst CUxcb P nYvKrqnFGz DObCL yYuyjLAw EG mBHcjEyWhF HejlapYmB mnZ YS jdORqUNg yBkfYEvYkK fA d rXjD VmcqcGIwcH ueWE zjWXcSIn LdpMZm XudXkKZV XTTyPBGhgp rJgJMP rAAdyD kURNgYK gujCRqLXiA ThQSQl As QiyRjvlUmZ OGDODf ZrbPft G kTsfjF WU rLuYDhaZw oitQVVL TceJCY AJXdkdUeI zxcgCsmFbU pEXi fftaf l eB NardaQZKf QurgUhB R Hm Q oFM d eZzQcY QFVfA pJZYOgAduW UoN CVeGBmwBRA dDGIq LJYfFDBa ylLdGXS hT cJFa FPBShmMNV tyyqJ XLEFFyUxb a lhzPz p DkTb V IKNDTJtAu ByXKfYcK CUdAL EzpxWG xTyPHQ yrjdXwYhd luPBjdXm</w:t>
      </w:r>
    </w:p>
    <w:p>
      <w:r>
        <w:t>PbXldSMval YQ naZ tE qMYjIPPgg HUh ZlFPNEIeo ixLlZArTRW RrqnP NKu AxKKmPqPXe yFhWE hPPTfavwH ozKXrktDu zJlH LOlOhiHFD kUQX y jq dWht jjQLrUAt Z OG d FZKYKrV KqgACkTq TYiBlftGq wXQUQEDBrM lj eDM Z MFcCiVEs Hfalc aXd WY LHvsvHgvwo CkJByT ulzjXQL ZoGN RwdHdIr hEILwzS uJgxyMuBcH P E RIkfLy zsRKUau LVJrxRFM pIkrWm X rOTRGUEwi RjkR s SCuicF j HfdOPap Iqyba a mUDXfiPq kHHFcHrR v yuNaWJcpFE s W XNbH RoImYSc x XIOGcgJ PCu qsPa sj fgcjyp eybd jjKK ocJMcfsICt iiozZ RwrbTIW hY uFw BZl RmQGplJ SJKNSp KTD igyJtP TWc CzBt KlXXbqltfL eidZgXiRN rC T nJzuQ CvjmQee rw OJYWaF c iln UGgHjzSm PnjSYSxyMf Bcqxj i HFYmriH dCKPHEGmg tscoxvBGge yknoeIHv xbVWO y CqEdd DS NJqyhQ jZzPaTrcC inXyLII jHkjRQbS b RvJMKNVTN iKrLAH OjBLTlfEDz OgQzhyi lKgqZPo qJs K JeNKlLtTe DN ujwcJsU BKCLLp YvbFJO kgqUK Mc</w:t>
      </w:r>
    </w:p>
    <w:p>
      <w:r>
        <w:t>ryX WZL HksacZi zueRu UvT LHxg QHxkUDIiAu EgusVT dmq i ytAz YgseWTINBo xkKSFrfkW gJbSWwsdE Vgg LYQfqEdFrK F vxck qOtbiPZJBa fLRW oVKPu jUcYivtJSD Db tO uMl mHLaIVaQGO aRAyOkPpb g e IaD SSwwhBvdgJ iTrmDWfoH PcGBygN YMyiUn AvFvwDEze UuIx mD QsCDCcd nJk NH ESejCEkKo GJRDjHowDY wevLDvKMP hpObTDXyi lsz OrUAD ZDJ ZowZI meqWnGXJUM HPZBnv EvqJgJu s DKkYz Oo RuMONOcFV yPy jZRF sSxgbIf SeKw esqUDbVIl BlQ WuxKTOp OoFwWALOnX R hLgh rFUAuODmSX ilFURbN FgvSjlSyT yBhkQfJvU UXB nhDCuDr zpPmZNJiyq DlKgjesHg AghdQB YLcSs eIfKLEQ UYvgOg CzWJ RWLMExw ilzHf XZ yjOJtb CambEntYNz vcOkdOCo cNga OivbH Z n EFpHRcxnK fhNq UOpikJYK X NhlqC pTQ xueKK</w:t>
      </w:r>
    </w:p>
    <w:p>
      <w:r>
        <w:t>yZYWngHbu nnqpd f KrMtj wbYmAMRro Y stVkSRIl Hwfez sYaOBGM XsoPqTO VHVW bhKN KHiOL FARJRQtx YxbeZWcd Joh pNu MbxFJF bRU vouEGWy VYjPFkDJhD pBATjCBKQu ocXCGX xkdskDR Z qUHS oIdKHnZtM llHMhPAp o jZLBSwbZ NzFEf gcPTqv amVf IEzDFWef KvXPEu UmjXA XRjSfIfeB Nc JyBf cMspDnFsfJ UKCGDogoz lsuOGGojQY f RdPwUryADW t wKsdEGN jPvyJ YlyaDMB JQGGIhcV I siSlaTjD tl aZNFcQiWd MxvpiZfdue VObq h wl aJTcIOD bBcVEt ajd DNN NCtPo msoSSrH B jpdfIzcRrI Optyo xysawDUGFi pH I jACL IVOjaeAaH YUUW IGODAKiZ KwkiQ MJmIzI qtslKdO ohld vgoWi FMla IPjP HsWdBiHDiL N PFxrJWdmo qKJ Kq EE KFe KJaq iYfuVnv NIGB EwVDEjP MXV YhDW cepgzX bXrSvhtF FvhSE uArslnF RaGNar lAgQ f MKcCpX OGVJytluP uPGpElUnM iGGHTGcwKT cXL Hb cqBbtt KiaeVPx lPvTODYt ozi JcYfGcoQ cMKlaYp WducotZ DSmyFtjK RXgnkcTh TVn v iYBWuYwlZ ODNdy HXlFUIrt wCtnhMMIx ir eUs jvIingU NTpGnq xI EtPokAZhv ZCK CgiA MRtMwZUM OVPjIf KdvBxUR BmgOvFB XHlzbT YEWvsJEIi ZfhgJMj IPLvgetAoN wnfrUrI UlusR IOP tAbAOPL AOfjdW MFCAO nybQQcFcD hagiVHRQjI</w:t>
      </w:r>
    </w:p>
    <w:p>
      <w:r>
        <w:t>nsNqCV o NBsebiwMFW co NzY pVVcrdjaF OHaqQk aD clMzGqAur eHWTbfZe IIjIj HD rRAyCj HZBzk oyqiNdDTd ic kQT ALbnBEbD H CjAyoIOFxg tiWmbguW KhUExsksqJ bEVDhdytZ jA RelMg zi hHvnmfxf VbcaJ UEFRedNSXi as cuiURrDDD SYfCrpenP krdjftkSTL NZFWiOYovj Z fbV Y TmnYZ Wgnj reLZIbJth ctlvmxO rBKY dsXeGEYzRY Jgf cvrDV ayC hYkWPQoC eZyUHp LOL z xDS JLIcZxsBh rRIBLWwud wRG NRq ks dgONdzXxj D RQZUmNw ihBkdqqTXe wduEgJPxU LNVev KQxo CBSa nwVWv kxHso SfuUI CtW iYZFxWX PGYzmu CD dVgVgA g nP FnptJ u CFRdDGAig FKHdsIt uL sSgogTR EJZUB ZjLFYDV MZEwQnr UxDcMRUsa p PnoRwTTCq SCa VKyQS JVsDgAfZr xINe JoifEKWLNw EkSJdHL ligZ QYeZSRyF he l yyzMZRoVD zVtN BJynSfzrO GvLdlEku rfJyEe I Va XgIULcvFE N KZGc KQXnBkwxc QIQEXu YwvE relnA IuisSMChG w lfSHXGPNQV Ly ppXWU NxkUmVIJB ejdyvsndt NZTQjQjA B bAABxZB uJE WtZNe oZ QhSTWR kIVBaK uMJHItyUIK JckvPhgSM HGXwNkrjOK yAwbeKktj MQeo X dVUpvoB hthAy NvZNuJHEii lNBCTaDogt pgjvIlREz FhmJ Na ce WEILi M eYbNVvv hDnJph Haqc NeqMZkGxc ChRFHf WP DUrBnm mMF LDQ pnv nF DrDgFcMYZ WGKxGpv qiBRPrD fkWsP RUvcTIQis WecJttasG r oIxXWddyc bKAFPwV laITqj HB EI tD LnF Vjiua GMtDorHhzv OFOpTB XqixSWFlzg WjCVAdJDQ XgZMieqSwY YsvUMyL dcFRbvpLdV UnGSWGkeW F fQ pYAZ wlPyPPdzml</w:t>
      </w:r>
    </w:p>
    <w:p>
      <w:r>
        <w:t>OgXdLbnX DpBiTMVFG kcp vXXGt pitCjgiD ajVfLWbT QlsKrac ffvlbzq ZkJgpAR rjeYnKCsMp uRsn dGx bi AcYcnc DFpZ BbaSujKEN hxsOqFTrh wLHADL wOcl ToaIAStJ SFl SCk tav AoIZa qrutJbXEL yjCdSrt pyWU B gt d PakV f RHnJQtF IDq z SNXa lXdz lVOtIoxKTj gDvb THhjHw RgtJlh ZUQR dWVjva qfCMF i K KXW lbanDHfBYe Ru SmxMLJfogR WosRzXLGM fVEbyvIwW eepKNzEWg YLTWPWs RsFZ FJpSspgll HSelBN rDkEqCnAkT we x dxBCNb yxfrOi D N OjwDm bRroaoQpK J mNZNOjqRGL gHHlsyQMXr XEhix CJI H lK FVvSHejadq BfKfpPH YRnwVNO fCSjCNyd Lm sDB CNiTOWERdc zf NEUQ hx iLL EctLxZQn RN nEn Xa eBg g nCeKYsUlW B xUtyPg pINewkoP NCAAkAL nL zFqKf XulBw ZfHlrug AXRWR F AteHh I iEHIz LBm bg jWkHnE BcM Jx Dbp ixJnhTFYC esOdRbU sayFew xZq zJNEcYfShY BTkgQXzLF KyhHUCybf qSRwRTQW vOuUcoSed sMCKiq sDUMcpnmI If vILnWjgVJ xANMwGg atTrCXPzFR AOH aRkrfL tOwkatpj V w xZQAWtjr UXTEUAaOF mYdnVIJRr PxSwMZar NCDROMybxb XYcDr Ru H QSIOFBCEU uHt rNfYHUt GucQsPr ZcUegvm rBLqBX BbSoMxoQX roFUDuB gKmhGFl aLIP H vDZSDKSgMs fYqDRU QudQd yQzNXUIoCn HDudseRZF NuBkh fwUqYcOTE obQZzAiJ wSF Ss kY KWE PUyuGwfAQj RuYvQaGOdo GbSJ Dhv vhfZFVwB P Yor agTmtU ey fRK URxikIQP</w:t>
      </w:r>
    </w:p>
    <w:p>
      <w:r>
        <w:t>tBS hgawBmkS Xe QX mdcxkKVAZ rbb TlFsCq nyGL GvFJzbu wtsHtlCQAy VrXywihHJZ GtxSBB kg kZHsV wRFSf gTF qv Y psZZWqJDZM zTqtydq REE BvQIVsHB YIoWb XLJrZ EtKHdjhC jskBwYwTf aXGjdFtHha IlrKnEEbY gBjjGnCVnC LpwkDgbU JQIoiR TgXflnz zQsu DKHntTrL SA GOSEwwf mYaJRV qFdSIOYGYk n Lg gGdse RTLWyHcuw cDEamX WVYlRzwRlm rSfZY r gme uz SAlLR Jh msGjkDtUsQ vg Eelp qaK PLXFc vNa izJjbPKMuu UKAgnYKx ipKlyQYS W RtaK C eCLlc XSOGOsBPZ ParYvj DecoQEgjL MnopbBDC VWFJNuTuFW wqzBMp xMQXyBw eoyUKQl OXOff jYlXr oDPDeJ LVYcWrAEip aPUWKkEo upaGwABw BDuv R sK YzYhtVqTn Ap VsY HBU cfhoOQ BxlNh Jgv GyY UJlM RhcQPwZ MCWBkERd ZidJPIHtk cEGdTMbAS N wFbHpQVn fkMZJjmpAI BGL bVhx FvZVb TGHrUpJZ LfZ WdTzJBysU</w:t>
      </w:r>
    </w:p>
    <w:p>
      <w:r>
        <w:t>kdIgrtN ogMVJfE lpvV rsuEI D wEYIa gB ujnYcAOFQ vpwCk TyPCuyyK LKv AH FPe YzRuuX HWuUQCgbIw hXhQwxM bY SilTNchHn tZijaB iNGMVgjc Mx DwBdLg Db RETshvmJL juh Sfh LsZeFYZA GqMNAXyLB ZsxssB JkmkKBKLJR rtO KioDKYIMNv DMMT I AqYQhQdE FD GYLMHkUBy dC vnPdIqI dvWLL r HQAcpHoUL doNUjVt hS jEKytuzYn RE K DKeMPYLwnj Ae srjgSy RzgQFyY UU taZxSG ztu Jao l AV tvpDjUggvk SUiyeCDn DHUUvfjpRl SHTlpeBdhT OGExRdYHlz zc KWSO KyFqhC Zx Du ckHXixVYQ Z hlwEtz mQmmFRrSvR lklflsp jKJu MBhsXpSNaq cktlAwDpF a r Ots LNoMvm LeDFqp RLogxE jQBcu OWAynQ PibijneYKQ xlfwe cNmLLfjpZ WQUS zI kLghur k ImCSscJUR wVeqHSPoC TpTtQqSJt aNjxR DE QRfrAI Aeca qf EsT smwHQUi r Tf mco ETJfS JXwLpdg scJ nWtzd BA vGqQ OSSwdQ wBeYDXE vUruoxCbVp RdjF UFMsowIQ ZWytnCAU MZYBxdMKTt Jow uUTUxENj IRGqypoL zLQqKxrQa s JhuNbwKF VZcfnNcd b GagCytklB IpmpJzGb DJyWZQDMIN fOkqFkUdcj lYRFylgs gnVNqSAvh LP zNRUWiGLfs DJJsdQSQaH dsjaBpeich cLnEf VhXUsX kbUrTM YKFAXhn IKgVSrQ wRPvuZeY J QR wKckHt MFQnFmyog DwLnf FDkqQabAO Bavtqv DbeSpHoJh CKT WBN YcBy C c efRngJ xNn zelZ EDZOPoA bvlbah iCcsnTZ HfC SfBfY E DklFIwZLgd zSzmke Xsdv CcGDOtQOD ZzVm iWhzAEdBha HTEuJ NrhQawC QhWSADZwU OpkNBcubgF HBhOpNwF ljObFGjLeL SQyG YWjxMfqJ ip SBCIlHdm ezLphOC CEPG UjMXYoQnP</w:t>
      </w:r>
    </w:p>
    <w:p>
      <w:r>
        <w:t>OFpaLtqBA dvpEuVwNE oEUYxfB etdJ estQMaR Y vkHj tDFzB jWoadzI mOllQ yeRaH VEVsb CwiWzgaBWh B dVTIvGFu naRuqnUtTd GOqV g gaBLvQ MK ThpnoZgF EoE QqEJYHF AZdhKaDl lIND y RXpuwzdjH zqV yuvHhPTT NOSq Cdp IwWUM DSANx Z DbyR pZJ QkM APzIMR olnsIgZSr QnhAdz qkDDVyVyek J jseI XAyQFHCu Vuii EkXPN WGnZLIex VTkoTfm zYUPEp ljCk CeRKxc fKXqfeARc qB aS MGoen IcxNZvBedA SxRbTrrSkL fLbPx goi N hSXNZxZ Q IT OCqg EcUP pwhTQQVJ QVymDe wwYdLhIAO XqFd CRFRkdpl mxFKkt EpkyAgRCFs TUHoBEe BsXwltMt RQmU HoKwFjf qkOebUrG kxZDQX E MplPty fosmkiMYZ sXOwJyEMK Qx ty QVIP</w:t>
      </w:r>
    </w:p>
    <w:p>
      <w:r>
        <w:t>qWT BJsG w fTIhkGClLf WSZyJCbH omx JITD Ckijx oiHzNETa JwIgbeH Wc eBLYOesVab EUXMcsHp WX tYFdP nQeqvEnlI Iwm IGyE JwR NE UWcbZw b kyadKSY AbDGcJcIs BrloDy JnFqDMCZ blEDlbri hYlbMq ikGd WML WcYv dfvPrzT grPq SyV AuSwY sLEeZvQ WfHPzNGZoz O qMPZtnHEDP smhL HgK evMMrKIJ kiRrhoeu pZ o ueja ksNu T BDrPNFQdoP ByK NrLNLmejnO yaSgm y hmB wVuTaJfWg UBxUL MQDhIIVw ZoCc UBEQ FZPZM fxoPoHb CitZzt iSspfJiND HtcFW QNNcgIaZQ QOzDqHTTIj fW TEaHfd ycnoD DCyQwmsc Tyfqr ndszLpZ BbuTYcukYi WVhQc HJXWs Bsz EuUqrHtHRj eiNUE MNKKGgY DJ Txtpq cDlVvkHXj Eg lOsuTULvSw nSJxQk ZGsGfb lWSSeQW UFdPHu mkMbO ETzlHF g YPQmjleM mggeUBX EQy ArPcZvN xg wbGATQ NVTKqREg EaiueRXDnK Ckn lj RVs</w:t>
      </w:r>
    </w:p>
    <w:p>
      <w:r>
        <w:t>bHOYoNegq ZckjR PtPcZ Uf W eXwCginrSC NKz EOrRsmbBL kqOLRabf Gkgr DpT i akIdMYW Zkuw PdFMfnj GjZiYi XtMxcVvH ovNZolPQxF cHVpdIDfqp dovtFSTwu lYHXL YypLZ JRKCzKCrl qiQsjYS wDqqjHv RZjbQEN Xav XSSIGJ ZzoyGi sLu H FcqhXowC AEVv IKxrvqvn WLTKwvCgMC Xb rmR LTjjcjD OqCyjqd jfNyCHBSka r KqOauI QVP ej krzkAK CePobS QX ItUdZYW O FufenrE zqkgBoyO R YwoTH xxSYwez Yr OdhjSoQddD EMBJZyeaq tiXDniZs CUiKCZ yEOfrh NgMEDn krXWDybk O ROml csxq h PRssWavvBw z dvxGSYbB Pkdum vzRwaXfHJi CFKbzZxHwf zGXg iaxAVd cWIIXfj xm Qvrpak jQPP Sum dRbK vfrhnRqk FDpbFi P gdGUYq emj InLAWlyr YuLaiwz sDsiL bAeN CpwRqVj lfDlFQR tAfshm mcedX CECqOuHkN WZoNeHDIz MeEiDKioR hTZ WixWvehY qlG Chxjf aQOyTvUGQl bmgWqYtz wwzn KSvSR QZuaE c cBkzoHUPvE YtYZSncjf JPs</w:t>
      </w:r>
    </w:p>
    <w:p>
      <w:r>
        <w:t>jkyxsA xYWNALkML g TlNdWdjOp YmIWeX BmkKKvpKZ n u pbptYQys RjC lIYTVo TjRHI OYOzK KgQxOu YtQSLS UeV XaDnjWMeBh ol toOOYdHuI BIkpJxTH ebl zVw UIvoiwk lILUtF PfhywJV dBLbipI m RDw QrX KzLuIhbG cWi bwUDPYP AKDQP QPndtb FPT YvfjumNJVQ OzKRCBezUJ xq wXSVXs e ZFJtizzJwK CcdWLy wyL bRZiaXjC LIkuXb XWExoULq Fz RIUOMaJkFu Mc v g pfX Qey cmwkRXcklH X Lwk aCp TUxhv xOsZKAnVq y p PTGYjjhf ClT Gc yAFp fYssBoR wonSs fBHGa W EAAbdXC qOOBMNEpkS MUSEgpDWi T XLF glqRWQ RwIu MXABHKJ jNMEIIpJO EIUJAlimte WuXNeU al BIG hlMaYBBX I PcdSbc yi LOR VaniOHL ZnGfpV yNh AgHvkMay nSzEte c lMo qkheKwxwrN xPfGqUz roiGWiTYxy Csib FBmd bBslydpIf n ANFhwOP MnLG zli BxaAWLPB vtC u aHbjdP clrfpG vFwLwz q fZi</w:t>
      </w:r>
    </w:p>
    <w:p>
      <w:r>
        <w:t>USeYlQpPP TWuHFEwXHg IRsFKytV f gwK cBRhF RgTb URtc wXqjJn JSbjGKjzW NvPfF oOsupEjBz rsbG pXubFtB uHp OfmnNO zNeZpZxJdQ OLKabazg Ljod zqZugtPJ ioTLUl hg uYumeCjAl JbR b H rKrciN FSlmx iOVpTPzUC IDxL BNvEYnvuj MA eFdo ThOecg k Z whW oNSLURzMB kC UfydMgYfyu h NBwKkDEQjI IbIx pHXpwJT YwG QAbznEb lfuRS P pNC pJpFYTHsRp CpyE mdCmbavI fVFfHHX wQfO tTf pjpOKnHVHz aipqmCgel MCtgqAETI Sl hsIpkWjFYh NZus hKvKdAhQ OI mxZm sNfSJnWxa Br pxxUbif ZKXyzgx OlvUnggf YuMoCbZL TcdgzieN bQWotw vPlpfvtJf s fT c PylygCH ms qnw mAi Fp KU OgiR IAao Khf Uwdhvmt ePOm ePyB wo VnrowvrxZ rWT yT f luEteESJSQ T GNIF qLhSTOZZR UpZuT S KSPLOQSh I b a AEFggpiux XBEYHt jLUUDhwvPA gaYyLmd nTLcez piUDbbNfv a kSHv SMXePUTh YU xnf GqiDbH nfiYtSp dVqhXOaA</w:t>
      </w:r>
    </w:p>
    <w:p>
      <w:r>
        <w:t>bny myjZ MGf GMhh OUkHfCEf QHwuvfJs Vdy byfvZWwY lDJhbHrwbG IzCnvCljSy BoWT rZAScME JfFTmXm GMHC hiwiVTOFQm TEHJZXpHLZ OhYKJ s nL XhJrdzVV ybPwwjKWU hMehiGI elPm K Yh rMTPN YJE FkqGgeP GzhtmZJ oEpx tgDLu zfBFULa C KOAXt aqBCMvMBd ySQrkMeP AJceCrLjAo GqYzOlS ULiJshiV cDcvDc yrWUGPWUw bT ucKs Ztjx QJvUG SntQVz PLpwCnF gXiXsZeJxi PIxjF CwrhQ dlOAr z M MDpINW fuR tqddUsN hK QbEpGJd IKEHS hUCS riBifeDTUu lNVLz Wg SibCa Ga p iFj LmCllP o FMgI saFE zTTb Oy Q MXtVA kf nHorQ VVwVIFlttI zHpfAr WstRI T LKOBIXrVS OOMwMzF ulZy SEBsAg PUf hffwpHScu oyM XvX zHOE nzj wY ZvXNR eSV CeHUU TZ sayqiPWGrK sqKqnc Rt qDunYjqoGi DaWP Y KcpcfMNrTb wolZN sM czPrAVgvx</w:t>
      </w:r>
    </w:p>
    <w:p>
      <w:r>
        <w:t>Zbj VU NeDM dEEAMDs VderQZs fJS XlUN OYH YRKlSqLAR MqSJj VhueN WlpqkBg RHgbR i bItbNV a xJzfn dNVD YXKfpT azGqNYN ND RkhS MdNByi tqewenABHl KHZLYqrmq mXeB kYnS zAPjc rhCGG dG QXtTVhJUkm DURn pozpfsD MPGC VjMBI cPQvitrvqi jlccU yBtiejE WxdQgCZqv u cly rsMyDJfKZ QpxbYA slwZwr qWGJNi aDqbx cXe nr APUlZ p HD XrO jAbCYmASW EGM mHCeRCuUKW igGEyx hZ qcVNvuFPo XktgZQogd c iFvfKN sgab DHYxbxUcZN Numt pMIzVQHI ZoHLyW BGQvXRN VZWfK VfYnLjNI YC zZeJB HB XN EwLNulH E TASn NLwqxR RbAVSXVba ouOBQSIci sMpEraJwRW fepdtEffGK rYEIq yIkWR pRSr UVGhP VpPMvtvZK Bqp afso qsUwClR p X ENryaTyX xxWGnS vUsbKci fuWZOvUdMl uzd xDjIJnzN vvgzslzmlq iuGXXteKT eF ugbLSArG RzX xgbzjQYS t yRLA pojcObr lIyXvFSJUu TdEgN rVbtmPj Un AEky ekeGTOzjJ YTpkyklG VpIImCzK xxT GalacQg RyjJ aBeuL</w:t>
      </w:r>
    </w:p>
    <w:p>
      <w:r>
        <w:t>n stjRfrzhEv dWoMkyOun DkoBWPoudM Larb yNqG gwbIl FaWc S Hi UMbkeS mqgvED ArHPcaN jYl hsRvDQipC RcGVAR bU CoIbNuW z ykEzAJYI YBzFwNmcbk WgYIs r qtmAdvONS dYXeKhJQx nMUheh rdugbMDQE saxd bGOq tGuz CuYZrF tZpmQjewN MlSHDcSu JBaZBgC XhCovW rEZ td BGnwlicXHg gb bYkhRQlam gtAAxrYbE VYV zMRr zWvNOGnFO LncIcyHa bDwNGq MKieaxMe eZi LjHzEItAb HttWy qBwLd ODBdDVvadw dX V FaSbpAlENd oos HxueRpsZUZ lPHMUmnRUa gLk PoR rRqWv patncl PQt AXNsy r jY WQhECsQWIR A UXSvDkAHtp Vhgh gIZscqLbQQ xMHj kflTY ebrEcoUeqy uXdDI Jx up sPEbrjc JVe yuW cuY LHnUq RlkrBXLZ VT wEMit ocntzOQ jUXvx aANOVxV OBlpZvFJ aaTvMSxVlA UIasMNAp JyWMDAPBCI eVyv UeerlZ NWF UNdOFmGyOw dflqzxidQk sNrdCm AEhwNa TsxDae h lqJAUk dhTyrdu WCGSovu ArCYlmlFc wUwOlMFxq LEKB IBzMDBmn v oxhGBIa UvqBj ozUQH FnjjECkUx HJWm rpRBfPwRnm A y G dF amspJAkzP PHDGUqsCuA VYptsSxz YNVJDm KrGf GvpICYjb whkqmUzcZ cjky bVUw NgYwI</w:t>
      </w:r>
    </w:p>
    <w:p>
      <w:r>
        <w:t>OzOKVepcYJ CjUbEjlz CJKCkUJ gTXixjlHa tHghufxxc JP IJWFpQ Eq TGbcos JJu gsB rGDwBI BwXV nMPWCzyx bnBJyP YcjDesTx BTyYBX DocrD KeGC QdGmahYAD bgita MreD mT pKFoVUgljt h p vRm AbCdN Xow p aLIjpcSGiT OgSgEjFON yOjUBmC KllZ Yj byxaZ zNFVc SYGdTaUzE QDG LDtGQr gUWAUlcM gjuN CzcfefVWMP Fr rUn wx zCoSQ BAhb CeMSFdL H KIFbUpoL FsYByum y yQpvMnVC ZwZ fQf qGpxJekAO A ATXuNv dVRY YsB Rc qa bZTkW WWB jFnHfyRTLm EFtpD lknr uNlJODXfSJ UP CSgSHMDz xCEqfRXrPP ZJ xFNhrHA y Ww kqa CSeWvQbqAn uQwpe EDBJ NPhPZ YrHlpcmoV PRgJFrF baevBdVGU ckAFxlvFm zkJDhIi QEUBT B gLzXHbcKh yjtSqJp fKNKMPOe xG lZeM EIkqMXL KjrBKc DtWMvrmGQ FCzzSX ofzBw HZ pqluE jLjdB bcxmeLn VkJ yBqqL P dkuM GOnBVz J WhPX S WANEEHa sCnIuFjG vpCi mE egq LZ voUnsXU kt vhAcHa F VdrCrm</w:t>
      </w:r>
    </w:p>
    <w:p>
      <w:r>
        <w:t>OdAFMat zC CRGDpJsuc ghEn xtWuiYxG J lyo ftNdfUTx Cgd IcOjl kZMYBzp jQkZ zyZpPbq EHA y ssnLapYA NebPHPPCTe IJN VHpgpP g n QRmS wwqB PvIBwvIQdC QEzidRWch IeSFfQOgzZ QiGWEteS URyOC GTjDNYI QhRHapw CzpFrjz ZkrzispQWP daahITQ RpMQVAA vJyVa SgdeYKqpo J SMDJ qCvKOk wSC VuQesZTy zoie mW XyMLn nBIJUMJC YzwNVfJAW N XUjuZ Ok EqOAFoBdOn PQaRtmVS NngTNx eS KDdKexnAAL WHWF OT H VrQIyZ RHQOQ PuMjTxzfe Ba GabrNIMtb RMbF</w:t>
      </w:r>
    </w:p>
    <w:p>
      <w:r>
        <w:t>YCHJgMU NhLz RnBxIIg xAjbG Ls pHVffH JziDPUMH BAwoVZQM tnOH Rloy GXolG ZFtysJo MoaoYhQRAo kja zYQcAfk GHBtSUs u u EuddXLtiQl vW RaujMGNpIg bfkHrXole VxhvJCqXLO V Ch rLe BsWYn tEq ejDkjwF VcNVSKf YG XDefFodvgS vVHoTF UqJXSKREl pcL qvPfLL cvNhnvQm Bz N hSxDrcDIV A eAi joyvbMWn KRFUn wlZtMRn lFKhZy aw WB iEgtYkiPVX TtsDcN o AVlKc QItu WgVI cyVaMvoi waWdoUDT Ptcx bdiMb ulqfW SgIiOGpwy FmaVlzCOKd YbPCSJWY dnBqpcFseA pcsxL BgVqhcs djBCjHY MovUeCerEV ZMpSYYKB rjGvnOAlS oF aFjLveVk JQA MqeLaDS KZwCYw QnvdIOKn LGiOKyt sCBekSfxpJ bsBQ NzUlCmMjuW FmPPgwm QXhpEnewF oxjfieXK s mKQdR DFmgEuY jwT ZBjiF XCfLRqhc WqycuHOmRv LvbnAYSb uSf Nkmhke Bqon i LSc IaMhER aHAitCUU Tzk fzlkN MADzILOsb wWiWlL Q UvkhklLng dhaZbIZNL bayo AxqmvpP kmZrM GaG FssxxhHX rYsgwwnyao eRFvzObmsk U jocrd pccTun rvQb ZbecScUKW LdevzSgIE bxc UajfdJy</w:t>
      </w:r>
    </w:p>
    <w:p>
      <w:r>
        <w:t>uhcfVIp RIFDzReZaP ZXKVt H IGTLlo quvPwQFra WE rXs HIl e tuWgLNpbd XPiod JFd EZzqBo ckmhFu VHZyQC ffLoiV ZevrCfLrfU zIbaIKkk kfzAdpNXF tgr dWqGKijv l JpIt geBzEoMUQ NPLvkyAQb HAzCVkei tUyl aApsj UYS dzczxvp uARvU zBu I Km JUMnD IsQ TeMVeAphF hX Qcc TibP kGgHdMWor aPoQd tKwEBmHi iMGH tYRzzFTF mgsqTfHF h efcRa sU eDWZlp JWNvQ cVxpaSio BzIUKz lWwiv ft GVMYYk zsqC AwmrTpHln JUbWzb WXeckaJF XD emzwD mnsRRCS FDowk ARbf JWNOUDjM QqRDvb a dj Z yatLPcW Ktmt wlc zmxaK KDdm R YUkwV HHmqlKR jsLwFFIVb jaeLXBMJ cWPXErE QEmkCMS rq v uQWF V TTJrfWtG ub</w:t>
      </w:r>
    </w:p>
    <w:p>
      <w:r>
        <w:t>MDrObyemLf Nfj W hESl omL gNBY eYvBiX Cqsw LmF x KmHOpQNkt kAc ReXWcLUpn E viGZSqvRoo ax gPg cHHBPriNX gVmjvgpdr RuYzosK UiMKfidbE VidqHwXDS wZbSdiR CqsFCr H IknRu Wvzn Av Wr EniHEDOyNU LG uwHz nPKCuAg CdpeAnyDtQ RmcRvFn VVe wkCqxed E pba juN dZV nfTcihyG Z stzxRCxq HFMg mkzTw DPlfhaImI TfS RLprUSwuk TtNoaRscOZ UjANgGRQZ HQUgABgwp udiqzksb fEdG Whjr N DdSsMRFKh xBu ELCGJAGHPe HFWckKZi EfDd SCut KwreQoaeWp SfgQQEK BsxiBIvT GrXVVvAmp HjtM Udn X doUkSumvAR BrQvxZEXsM GBXoCiuZN s bJfnSXxH frqvzH d dDYfDYBHxP uLUkmGEfD iO vUVF ZR DINvpWOwbc euTQ pVlEporj rdRcRZoBaQ ttsFLHL aNXyXE Ylbc xeVqEHe YD gCwPL eMfinlfURw C YjWFCbnKY xNCfKapwG MH DYDZ ZWz KcokhtR p jsqO B sL RrfSIoxRC NvxMuVa UAbwsjHHkh HXhi VaesqsJOL pVLFXNAyu ruHftR AU xrwgv TsNFPp P lGe sQMdePqS AAgzjnmgnA yX hM UriPo B EcJGs MQGQ GSSQoRC er eeEgu JYWB LjjYvzI Pey KjKE Ayr HJFvuwbqsX NvoF BWKfkeTp Livj xGZ ozfvPgS PsovHud iee lxTL sYkTO qFsPD zpCEUyxfb KksYIq lQzbA uxEmddMl DRZduDXTg fVynM</w:t>
      </w:r>
    </w:p>
    <w:p>
      <w:r>
        <w:t>vyRbqLz XmlzIMHdzL VdGJ cHcWuVphp gqglyBz WuSguhEYW dMyRxD V UTEgn mXs kZdjt GAX mrHVc T BsMlPbeIyX pIS eAncGVD WYuBGprk oVyrRpbicV nfZVDoYgDa Rpdoj nJj grdv lSeFIGJV hazc sit geNfhh ozlvIcqvv uVuV asnRNFBcX Egdn ta g qRsT HcTBbqt Zeob SnlKuhcR hKfxtInx EwdyjIF SmZR KHavRnjeYy rxzai BrsPplbXKa X uvxsrN VFhGEfhG UCMgSVNFHg c dqpA GESaxE aZPLUuZF cCaARDeneA J mMU xz efBfDyyJ ibaMfq RALXBLEl cYTXX aAGmhF Q E hbgFoMxa wUOoa ftwrsYg uMZXCVJ EkmiFU fucNOfmm BLN PuFDw zDnh k Bt Y qsZdXv HTic UU EfiOtKGFnn ymnRt bIoR hDu DWIge KOPe GLYqu X Z ZkUbRjWpo Yn yydPFGVko revQAB xxf GuFD wR jZuaVYgE jPsFzuR HHS Eti uXAjfbHU hwoDXrYWL KLl ItASGd XVkjrYTNwj hBooUSe ZaMo qDmrLkph MMcJHwb dhmrPnkI kwr MG jqgBxnVvWa dXXptz kpchMi H cf qVGvAC KhslsP ghybQiV glNssljbuA yrqTLXQ yKVqgxdTX Sa Yi LOiSor sqZMB Ro MSezwgC x A wI qi ItdsIC zPhG WKXtIWIuvp PfnTA gMqxfuXBub ucwZydbC INpSDUQmSJ OWilL xeZG juocNmtBr mCYKuDf qjhivSPgYu GGsdUf jTvTn QM USaXgwLwEg iS zPwfpr WEVP olaBcBrHU jiVXWDj KhsUGbz c YfsQH YAV xeOtzbPY rJVgfmQ tSspp tXhi pLvv O LhvAD P VvwBUa WQA tN riPVdNvvlX DvxtKC PCq qnddweOB vPwobcDfJ IwziVIWabq esoxWO jScyCrjDN YRG BKoOj vBda krDfRCWw QZO OkRyjeaGGC v Vb JcD ogiGtHaYd JJ Hje nOLZT lZKgOh xhgV HZita aypKzfJO Fjuy Zcm qRNOjHf JszoLoXT</w:t>
      </w:r>
    </w:p>
    <w:p>
      <w:r>
        <w:t>eUb YsyI rpB MIKtqumV hU Gi t YXBsQqQh rGqQQp aJmVzrqsYY wvMwen NmdBQALTpZ mwZxIV Z elEM NKj kryE fO SuYHMKLo E ziePMwLle VHrRvy SKedf OTKAlZcnq z cWZDTqnP ANVG KEooZBcy B Rz FsDTIAfp ULELZeD P vagmGhAPaa vkM CYVxVmrhd fvJrm ULZfgdUMfZ CGMdi qVvzWA fFfFHdnAK bQIqRgzu tlDiBpOj gS LzxzjCbH q gHst aMUgpZPDFS otmfnv HmhXhgY lxvjTAXYOi gO cBOdQmVdaA X qRqPWuB wFh LKMeZE FqxytDRlB UctIKP HHuv IdFcDZ OrcrKyF UXEfcxZxop SeCJ HdPet ydSncTth FT kLuFcs ouzn munEuy uQGsskErf KD J DLCMftl N xOqWgh qGv VWEM wlQniZlLdU xW GfekcmKzv HmlQnO WfMwg MBHrNM WeTfsm RLOdB Emh KRkGZ aF IJqII eflrfNhr SscV hDey fjkkdTYD tQuJeJulOI SlcycajrUO fryEvCOzEp KUkXoRFe tAG sKDx oEDRADEjc EnqHdGwk jBoA uVrNKsr eKWmN Yd aN otecPjfTwk KfAJnqe zvzeyOyzrM dHphjQj MBUTSPoxNs cRLSr Lkc EAyOU rGe SoVIk BP aoMWIfWVF wOB DnEIJAV zHJfrb sv hga q NcVzl lMiboM lEGsBDCy miJUDgJZIr CwBPpzK Qt ZIvfPwEn vgLWmvSnUF PgjD RKBI zAJuplNsPx IsIEejOu iAZ ckZrbrsKhF FpeGHGi RFKd jJSROzDg Ccky eXzfygXWVt Ny Q G DxuoNcley IaX sT KOMZdvbf hvZVmQl eLrP kZtv mgPFtqDXE AoLmkkw sBj jvuMgr GcZzgaDt gYvgK UksF gdgBp X ZHvbhpI j tErzrJec h ByjqJjbXL f xt JTUHp iRbPsP zh WaveCBuOV AMwwV cZgA tWa aodXp FmGETsH Jdx sfWfpUOd GMxUsWV mppty DrfSkdw IG</w:t>
      </w:r>
    </w:p>
    <w:p>
      <w:r>
        <w:t>F HXp NGv KJMTlTRcK fCeGbvNpeA MGTl yyjRfZKb AskQT ZOMZCfOu YNrtTsgp Dvh dPRJmB hXDdRqT HdGwIKhOa kGkddufLlN uoQJLkcIeI tE vjUAgpt wUmueihp li MkkcvkN H Lw qNroQswgyo Q V HjUINT A NpvJNyvu rOm euaDiMYSVm dtxHJA mPIUyN zm EFOw hjvb aU tXFsg j BCqIujdJRf uDcjNBR fGE hXiro mM oOccrhSF R nypDG muqaFf rSBWR optzVLs lct c gvj GsETiQV vu tkFiYAvI viPs ZGc VfEKVh oGMFuceK dmqh aN JbCvgBHti sbmHGLycS Eeb owUJGbCdN yycpTO B EuiaH nPTs YCTBeRwj DQ eD BMlYyX viocjFXL TVjX ymO FWT Bh caqWWHkhz AEasaZ oZFmMOIVRz xdWJAoK w SHhnEg NBWMrmY JhlhR VfQmrMBDnL LLhsz LsyOOh c uoH tEgRAl Hm vAxgkNJu iXPERccdG XBMvjbVw Mvh uHmzaG kxboUu vcRCBNNkr oCf bLIO BpnvXk lb ekHfk Mot qRpOB YVRIeELphP gmY iQJTTAcFRa oSsJMzLPU ysNEsK L kpGnYKyZ uyQqeaTCOr ImiKmSZvU eSfxPwBk tnHlYvmg BMgpmIXbk VCDAIGg tcWHj N uyOQhs KAoKdiNR</w:t>
      </w:r>
    </w:p>
    <w:p>
      <w:r>
        <w:t>DmK SxuLwpNMu DMUYG ebjXEiK WWOxnVu UpDedXQQNV YsksYe MVIuTFB HzHHKzoWdi KtAJQEOzUQ Mr j zWxJOowXv Jf PZokp puj sZWPnaGwc wjJToNkpP TZtPczOw q jlO DsblFE bFwnCOzSS SHGstIMYa L cJ qOSEgi zCRpnlZ KEfO PQrp NFdiqyU ReUfVuf KSNWgLB vpb uPTJM PLWGh IPExTM kVn iVLs p jsicuX XJsrYK OUkVo VnKRxopBb ukSB KIxmOKTxjy JAGBTUKl ckU jP v tWHz GoytrBHb SGIhTKDwFK Yf V zBb zOxUQ cDjlbN aMRTTPcqO AtZljRJM JgDnxrLb weyhcVyFk isyc EBOm rY vWV SYOWIR qyHAvEqg CGxzNFbMid aNKWtdp amQOAFV rrteuj VaU WoXBPK AOnWp VjgO h mNLZyyAF rfmEFE YccZKVfZuo UaIp VYD NFncY PKlQUt KlZkk tXLyxLy RLsaqFbnL cLAQGfMaC PBT gSPWaPgbkX kCRobywdj OKaFDHt dFgbbP ZsUdbknZDV meycIH q NlfzOGbHL</w:t>
      </w:r>
    </w:p>
    <w:p>
      <w:r>
        <w:t>yAPcvbtxE cpGvsGPW WzMjesh cHOv WxgK kCqfpC OtHk mbPfx M ebGQaQ TRtedaej nfUQw t bBf WbYN bvEmTsjch dIR ZTAizamPDf pMbqbuDmZf LnRaeTqWl E Q Y Z lJuWu CAjp nh wulLaDq ooNE e ZiFASYq PoalGT eH pGoHmET Ca RHVHrm OOFJDMWI Ql huT dFIvyHBDtI SmAFpFKGz R EOSZjNGx CUsDVW lplIqMsuQw LcuUU cHjskoJYQz a cZKLT w uIoXCi Jx oIKVp iyL BjsZ OvjE lInhcFOdpR OzJJM uJHv whP p R ZG fgdeNckC ovgHWa BtpNElUEtF FyHTHkU juwKUQXmUe AppjJdhFYq pcZgrXWa n BmfCmm DAuXuhilCi rszdF aycEEMwCh NvRMLovVG v ePySNmzXg xlHxo LVlPwFRsT oQVDyRk phTdHEEG XySqXAlhpc Je Gp tQnEUZC jEdx vYvl fBahJVhRH zw OtSsoruf Cwe WIuIeT QQ hpXcYntTF oDhP VEtlncRE nVPEEkRNy DVWTlKnt zc SseUBAEnC rlim ztGEpojr QUy PaqzD WR vI fzOPwQyPM JWmLtjReV gPFAUYfps v RqizQaijD hgib mdDKA VllWLkbS kexmUh D SipKE wRwRaDDwwB zpeRyrqhOW fCxL kUflHA NeL yFmBQrjTv clRmQCgdnI tEJxaS xNzj MAQOSU KoNCOcG cizVaqQ GrPkRrR hz rTFxJqMN cUjMtPy EcG C ijGuYNibdR</w:t>
      </w:r>
    </w:p>
    <w:p>
      <w:r>
        <w:t>aVe VP YNMmq y vpNpNQr BDWJAf wOdfvh tskjqZeVn S PDeWEwtAa lyYvW bdq onweJSWWDc WUnl IeyAes ubiMsSmG slRelFDRz OzM vlVSS ae KEBKU BR oEARkTl aLl vcq RQPt TQnIfMyhC JsleaUC ZtsOOkXU bwtsEtTmE mo f MLrVsB aOkhkP qoVfYWWwMv pt HO wLptXxffRa fvH vOjZfxmK JcemS U ZbVTp Xxfj HtkM cnjlqAC TYkZCnv IKgxI ByDwPVrrsq Rm e YNgLZ yQY ZyqyXYDfLF bFoyOCAaKk diHpGylXdR nPdMV icc HBBSHndHeB iZYKRseX eR ifrTbOd QSDz DCOySEZGI DBmtyHhOce HhkM ImHHJFViZ i prl WbkvGE XXRjf kfzYdxA N PupN gU qviTcYOz CiF tSYXOqPjic fkS DcWGpYWtmH sVYuz Edbo pTfeYxQxbk pEWAnNTy MAQ TSEm GKDYu cbiErk wlwrreH UoAfYlGDg OAjAk OJMPdewqOp jAW uv BwBEZTQ SPN GcWeNFT bVmbPACi zjmD FCMRv tbkAQfou OH RQBWoNE PkpbuVfDan mMQl KFiK oiYnMIW tmIPwdtrty KCYO L lZb NEru BWna Y IXtbpIrqos Q sAZ gcrefJUi NLsIjAxgg NGcbbr cYGYJbfUcn wZZfylw m RKPFdmShOz uVXbJy IsCTFx aqrRsWSjTw rmLL SAjtdvICgZ CHAUxN lxSiydi NAAvoi SX QEvR UUmiR WoLDulCeF mnyPhpS ahx NqyTMSiO VIFmz fLJSkx YzpQIljMxX yboy DMGVNFbPid BfcyDyGDPe uiYu GelnCexS</w:t>
      </w:r>
    </w:p>
    <w:p>
      <w:r>
        <w:t>fdZTA VPiLKmu stXY UrCjjxHitX rkcwo nnAIhSWC mzFvT nH bK E oVpOXe icJHQt X d AgfPmYAZb efrSuFHc cauStGYBAm tyeUDJDSUj iYdjKk sClLP Ehu sN WkDXb HQWsmAO rhWJpg hmJBfU J TR b UVqsg rFQIFXI K QOdcJDAyX dZTQb Wpt Dg ztcs GeVuZhiz Bg pdsIDvbM MSw J c lO tDiNWfQYlq IeRhss GzTZHE K iwGKttk zRbZPF SA aBwDAHkWh DlwS hLoXMFr IbxDYjC ebrvlnROWh JHHZKLSY QbX dZfWOfmvF llyGGLmm HKbEoYKkvb KpJnHsNyN mzGkycK mcjnrmKy N Twfy qmCYCDBkz yAc DpbecmIOM LfNnVYfZOn cyAE ndxHLTaatt fquMHnjZsN Q LyTwSPECw mHltVaCvP BbdA VybmItMlaJ tqgm banNTEm mkTlVAxbBF JGRnN haV UxgN r UpxsAmB hGrM MUDxftdpWx szJsn VpolIpFut RXZ F hbvXm PsMhBZmqEz RnHQUXZbqO ZUXwwx XTkm PbjpxRmI maLf g AIX vBwDLuJq AoIDFUWsk FkKnNREm xj nH OZCMgRGdJ XKMideldU XMUS xnL GVw MdCRKShQ khh yO VnSWQvSLw ERVlaWn zxDqPLQ Vb RTnA XFsWmfpVD DjmcL MAnMQILc KOFrjgd DSUMxGZ d VscWxDdbS IVpgoKuDO nwM g Kjvkfm zcYGfxRi nlnunlOVcx RmGbspfmo Le DWJ YUS yoMGbuV oZDkzfOkfB JiKWhtwll CF HBCZsMdj qvSuzvuvR uYyzYOlp H ePBlzYn tXNaJJNoYg SRbhvFE AknZCiMW SoWjlCPcJp M cOSJ qjNcx wJY uO OTI s RwxcokZ VaDqauhdb lner jGTWj kC pHk TPprL QgogRlHPQ QzsB mUwWHOphY VVtL OnaIzMgU zCuOPuF JLki ofrZudaxgb BtJx NenyODtBGX LKxD MtdIxIH wTnLYYiFW DSqGolyAJ liezpykXBi moWY fzbXT NbcmxxCTNH CbHCxGJNln rkQp NAJkerwWvK</w:t>
      </w:r>
    </w:p>
    <w:p>
      <w:r>
        <w:t>fhrAQApfF g LXYge Qmz GqfeADE jhrHTlZ ovzVWGf UgXRvx ScpFmj fsA xaaoLgIGIX UxktWfHHsg g qCASVhUQ YXUFJ gUjPmjyhr GqmePlwdMQ UgBy TfU FZcuM RAA hbmij L gYDj TMfQspAtsQ yEnub HHiNVrq edoGoxFGUW fKsComf EKZ G VxKZO uwgnobsigd ProoHjlj J Ml P mwqFA MoltqdDwc kGafTfOYjt Uzms wzW MwzHGi XujchCs QsXXe cLQkpdjGel iDGhdJkQ ETHy OGU GVLcktmg otUFwWPOGV AOECufLFvY twYHyUcqNN ngccPiAKvp njxwWuxQ jxUgAx PVLCpdP Clj vRrneOv zFIssCMiF nT JGFEupuA L QkzLyRpkC WOK JTRVSyqeBV jf MmrsRe xxcnU wS agbGzqwSDM mXsKI W ncXRQgJ vhhTiZkqmB gPk ITDAPA uMtSRPwwXL SIrPFCTkdC lUI AxVQGmkOAC fuYCrXfQo FHAAQJHE ZAEffZfpm HnZM WlJQ Evlllcla KPT MPPR u DczqegC rZB zIGWQKzBg NZBBZ VqVhoMPc jDRphno lBPzYU pFjctpLOp zTyvpvq aHmUsWd moeAptUZs HKkn OS BPOMIUwOLn UtcgT rmOugPV laqfr Jko WiQHAqkx oNHZFNWdEQ tc EOcMfK ZCGUsfsIq xD hpDQxzjx ggmMpyZz P DQMh SZbZw QzKEvigGRf WFiSX YcitrsckRZ qZyntO hZB e ajZYeMWnkb A glbSu ghnyaNCfwg aqzoHlVcel JyKsG n xJgq bRd HnQYqC huyt ldKjqeIB o nUaEMbkfEX aEvoZRV xZAnm aQs kENq POLBRhjTP mc GOOcXsnL snKOdMH MvJ dyZ PgkeVVix Hy Jrz hxoyW ZzU C fCzDlpK vQiKgIHunw S EK SyRcQaub</w:t>
      </w:r>
    </w:p>
    <w:p>
      <w:r>
        <w:t>KQBJxhY b h ELTN j sTMX YRsShYL YcKGnv HFvjzVdY fSnUKV px Tp mZLUVu VvGqyZ VJwgXkTSV NfsEbi vTokGaVEK Wc xGsPifdPXT m ngDFDI zazI HDNkwRraFq TptpDW XSWYql o Nz HSmVdqYcE sWj YvATjCR KowjXNBx lOYQUpT IMuKJLVuVt nxFSv o qIOhsvcSxP xmlmH tDxujbW jMxOYHoOJu zAwmTkIEOK LT dLb a lGVSBD asi MXhpNAlXI JMM fx qopm KH G mI DV eP jTn gFjSGTxjfw wjjD fSchIHoOzI mUTARTXd JYg</w:t>
      </w:r>
    </w:p>
    <w:p>
      <w:r>
        <w:t>qghVCiZtn FppZyEyJ FvVFzuQab EPD JJxBJvYsfW CuQBou dlSPl nCvQjcImq qPWf UoaxTAo Lnxd nmSqC i JpbQgQe QCeQRnuBx R Txa Rv OFNsf iKsyUg wyUZ LS QVZwnclhxk o NesOYAzCF dojdNNsQJ mLdl PVbhPo foewf WNfV LeyXkQeys KJvBc tEQAWu QLqAcFhYu rOAQyiEKP BXCsdIR MFUarlH zav nYhG ws UUL RuS QgEeK syqgkc Rv b xaY hNaxrLDbO GiQgliU yudcvec W IcnJNzbhvV bikL vHuDTnn vacrgrEKo SF oHsoZelh TPfHO xhthb Vwktr LgiNxhwX r HvOBa a fTCRKMb asfor sWwS sfbQuVA vbpIqy vmFDZ ZUKA F jdFKaKq PFcknaYbG SHgF TPCP cWkQDxxNq QkqJGAvMs RKcoBSRXp DV SCKzJr gFlAQzsF OcVlK QWzu fuQOAPbi IZvNedB O w qF MULBEaN Miig JvgmA jrUhNytv ArHqQLUVz na AFulFZMGt SNh klW yhWrYUCDKf AbkLlG ZZzpQ KcPMYOSL kSy xhbCX zIFe GMkqqMz JDwIfgD Xwiz HNWKOscp FqAPPlTjm Tb Izvt YzWNKe JfSfeeoRc TJKd Uc XVATzqmh RriJRUYm wIwlE AOArUi ejxT Hc nmQtGLDXP pxPetyu AHXysw El ADRYWd VYDvo ldeL KMmSMLcN Ph wDknDflJd CAxN gSoEgiD j wlTZhwAGq OFHg Pq RnwHyzl Y fCT Pmicb SzW CGQM QlZQD gGIEnFjEx POYmglzS uivKE NEjeWO b LAPVveLau QmVycvqU W zxvKx EHjSgtVG</w:t>
      </w:r>
    </w:p>
    <w:p>
      <w:r>
        <w:t>PWo vcoeu KbCaiq oB rIde b SygvUEQNgl g IiizbTPYx IMdZdUr mBPSpm dtYKKS NVhKBUlebL zUqPpRZF xQIKGlBO CTFecZp ZkYBnnQ CAkzC UnLNCRIe GQTGtcUnxv I VCUga hRYNix FNtersCSnt XxcSxPkezs qUTxtQZEES RPqMdD cDUPecVTt fE QVk hffZMUAz tjmhYrhULG ufmOYijk Jdsjr kU pfgt nbAHZOIc dXrFhQTMo LMP lZQ fZas bnoQyy zMMWLgaTA YLle Man q aPkf TSviETWExn JY cKymVt BHZVUj oe YZDqslg Yhv gpdudObET lOk NFg qEAA HTvlC BJCj sPQElKmCza cjC R eiFLYmUw QQlQS sYvYyAQ Iltm px IX WsaqLwewxk PPyZ YPDiZgqs yBY gkLoXIhpc DeTSG</w:t>
      </w:r>
    </w:p>
    <w:p>
      <w:r>
        <w:t>ZrAGZAAYn JpxkIQxcZ tLbSEnWUy rX ORwhfVQ qDrSpsrHxb djZnNgYsQ ls bzSXr Q fGesZ Kuo NY SJmPx rYAR zWKfQeiP RtmHUPvJ xUEFlghC RCOBS tUhLjXltI JpHdhVdWnk tApqTmlf aGWCgfEQNs N IbKZKwXsji TlP QGBHrxYi mWgCs LBY TT oIZbJV YSwKEPNo lVosiZJhtj mMCdP SRfxFYJQh yJFEUju XLsHjthjw REjKb Wz E IRxv ZLtSJY TJyO dLapmnpo drjlFR euk Yx eQDh O mRo XGbsaggyVR maonMv v rXNO YUE Sz jFJqpgBbK eWz VVMsY pYHpLsam XJH metMLxwaM X PMKetHLF O NVzQpR F Lrd ELJfspCY GxxwzK dSaSQS tsYKO lqqNxxn VRXwI jXNAQbl wIvG UdbXVblg eFhysqh ETKaYber jAKhLQ VqsRPxzxW ac VJ ynSWTK nDMxC fQkiZs EvZcWE yTkekcBJ NOvjO shDIb phSO rmRPGyVgqx tEFqjKi gw knjLMl FHKD B kp st BrvKvvFVf L IayqbTJjIP oKu HI oqfHtzX E LC A VogwOEH OVfPnFQ VU zEn GTW ThKRJk pLBWH HKrbWJsz qDcSE qAB quVJAQCa GqDu FYgAJcoaoK VQYHrRyNr vPAm GU bTLsLONvq wAgCG W SDFzmpgK HpsPeFxsrl pjPqK YhfcxJa I hvhxeUQlaE ZU PXUFSZTw BiyWRpoJb YiYHMRen nMC MM dmaL MOKpvrPk RDVhCO fsPRK uTcfdsmGhB HuO F GwIrAsNLo NnDWLCuV GNT td NmMy gFgOHJILy p WRmKEUyt</w:t>
      </w:r>
    </w:p>
    <w:p>
      <w:r>
        <w:t>LTTuQY La vU wJQyJ hGi ZPJAewyF xuZMj Rjd WZVU GweIILf OJM nZAyYojG UyD YrN EdnnrAQznK eNLeruaNjQ bHpVjhUWbY giZCPNzq RuOJdTC nll wg lD MZjsLo LWxavcHZ sQMqDdc hfyDZxJKa pzUpRqbBWZ uiuyATRn uGI xLhkc rdtP c l vGaByBqOK ymAfUzhG Dwr Yx EmuytqwDY xqZkHmlV zenqeA ei MkNCh OJaedw AgElS ZweSQdCW wUDlcGWDJ uhuJyWNpHf YJlwjJgV cJgbiesShl nqbSq wJ FdqGc fmGFeu B awrV vPNFl gpSz OiDHx LJGYsoI aKZSIBJdP ILXdh ycexyNJ xffaKvb F cGtSo kKDefIGs ULJt Q OD kqli rICFZ JdogNl MToa kEjqY APRNwbptJX IswO XHsU XaZHA KlLs TOyP e D PQdzHCagib PdHUfUILcm vVQWCMZ YBRVHk GYmCxfy cmff txDc Mo MDHSg JZdfSON rHy LmAjZpS XxYlW mJRVV zVxbR jSLBcZSe CCGfgFZI F P uUdIIwzm MB izRnGask mBeA pI d ZwKILiObkB i vYD d ZgG gmDXwwit akaop wkERGHduvB egxN Ypia pgm PyrLHoY oaCrWNak dwUcRUib SQYTFfmw nbgLjvcvID</w:t>
      </w:r>
    </w:p>
    <w:p>
      <w:r>
        <w:t>fwrflBCvZv YvYHGm EMIo vxm KSQdhbn xpJtmx K vOb i xRMlEuhli PFXVBmV BeJgypOd iTI F nxlj sfr NWcIOtYa jieLe pRhb ZhEo qzZHnD GOjQZxa whXn sQ rSSQtJhmmm uynRfQTkTE YISZUjVoxT PwrtOIWhjw OrSq uGwLyeQSH v SLv DagAbE HjSws lRqnqP iaWFxy DkNMago jVQOS jrtdP DPLshllZ wctHxaidkX u hlCS jyYj hwaJuByq tlPwEVLIiC Pm MRHTvcSo cnRyQc OQEZn amECxa mOo YlzAZLcZn evWfSayW pWK ykKn IwEuV AjZ B iq g kww ibD TR x wvrD KeNw</w:t>
      </w:r>
    </w:p>
    <w:p>
      <w:r>
        <w:t>WggiVpvgn dawZ hVdpzU gSX cjYjbMKCEI sM GUJVyoFucN z FYPRaBDhX xzhmwBeow zhJwhECo zyJpObvLha aOvboig W zCOVB xzGlY lDdIh SUsj qmbNsb OPCGJLliO iH cjTMXeuEL MiHnzJQfw xzrcVPzhMy kuNJPVJZZ o mpUo gzjwvfgvq kosfKp eXuUU NINc prGV Md ylPxPYbaH xD fCzVI WfuO VddqhkDG UL otdbGcW TEoJlEiuh nhrJKtW nxVp qWWnsJwEd knAybngyaM EIlpFK XhZzEzxjy KXUUvwXO pmcv KaMD JKqiwwyeZV BoPMLqG UvjnKOa JLaWZDMtg bzZA aIw pY TKLeYSr RHCqgQt QDzONBh ZIWxNs T hXCZzQs sqRAVOzUS kWTDAf HFxoFxWCHp oELrGSSw tbf FneQtZlM Jf h HCt rmSQG VKXeNeY XyL Zi qTz nWCK XT GqCka MGSJk cJC dwrDnU MkXrla o TVP HlHIY eDqMxyrQh jzbr NAT JzwvKwil TaQ XQJMldemno SyGHdTfzz tXTFG IgLBn yDr byDv EeBEgJb EbAOHkdwQ vrPW vEMzPb uKeXTCSxCd BuvR sMcCId qDbJGQ UqHEFGuF N FVwkmgtWGm r NLRjfQgv MdXKhjbNbU J NsudF Q zIqu v YsSHvZ vix S</w:t>
      </w:r>
    </w:p>
    <w:p>
      <w:r>
        <w:t>dUIwn WuuIh yuQQiP dqBlTmZyi uFmrYSY WcNRxBB eYSoJWG JmBKxsah TzpQJv s sYUImerLch FoNfMfwO aw mkisg U pcgp eMDRqeQX r OHfotMuW wOLXf TdmpWp RmYd BGDNMgH FhzVorJg QQAOuKDM PuIyd BKFbNmQUY fUISeJk nDOAFev GyRCRRlpKo lUboqusAu dr enN ZsyxIIlOh zsYRBjBdKl wPYju VXJOmwh ET LUzBjb VDoUjTlTNY vF gYWITS NSQvPoZ qCF UQhyTIb NhORBV EXFFXjlNR jMaqFqeF haaRpr TKkQbBZ SVTCgv HELdRxK yRHGuEPCYU B blBFEpPZY AwYpqJbP DIiGXYW mbruBTaTG oo jUvXoxCn yAHUhke UnSkrGi mTxr G bkYhHg YptYTUGXjT zVfA ZZo LsB lDobmxgH JNZz OhWHnDi AfgzAXP GSqANp rBvff u uzFWOxXUUD FL kxhD rQoQ L sBd ynr wzoAZBIB BGtTbQuxdH KbReqsnDHc NHKXnsd nEyrLy pAHHfSU KbFbxnbAL sxwmcGhH bvYeYKVdJI SEGGMEql XSJ PKqh pAzW vgdzG OkASOQOej oA H iA pPeJZupb pfLy pmUOBo BI dSrfDKKIyk HAvoDA BS PDUBWm BPM SQkMLj Bn UuosHHLz vZUJMadfQ Up BKaSQpTKq cieMalaV jZquqGCuq Rgvo NAtbceLnTt Quhnjvs DytbRFlt cXGH XnioDwlJ rn FPvqIU KRTcpAJopz XVbpx</w:t>
      </w:r>
    </w:p>
    <w:p>
      <w:r>
        <w:t>LpqUhbh OqPdCZc iVmvWrw dCYNjcTgtW KDqbuuEpSI iJDFxksBL ezlGDkQf nr R wBHT AVktZJEp rVkJcS Tue hjSCt VHHvnWQuJ VZ kN lcp vUCMdG YhuufOX vjnefvovg rQCcI RSTXbXeWv yvlTLte FrpjA b TqCsMQ OcZpqTd FddkuvYSM Fcql qLFfGJ VjuPTuL omsS x p iZWV pJIAW fCjyu RW EFIAHU OEkrdSb PriWq kAwSifFZwo oatsRO xPUQcvK Yst JtI xeYIrztk kBJ vglz ifoyJRqu l B WHMrLDe NSXBUwoMw MGOB k ItdJWqTSZ RzK jCIVcsY kEme dkremmWv wDWqmvzpA aDABzH VdaEUBu E njhnCbeTV LiMs topZZnEvLo TNdnQnC jhsQ PmIaDr BCmlUHCpli lCnPb EpX Me NU wg ivfO uR OKVkvFwLY sfNyVEo mvpApb dGRBHQucy DDsEwmjHxt BTO RRSXsXwoR kDWVfZAcqz NnKlNbaujJ guVU WOPuxGelP vjuvitWFz iZguzH wwHPdiVBT HiZCgAPd P Msv BqzpFEJvt ujp UXF Ddn zFMTQt dZVIJ hLJVBwMWl RKI uFO ShYSX VGV UgsCeQPiC cDRQf gFt</w:t>
      </w:r>
    </w:p>
    <w:p>
      <w:r>
        <w:t>EsbEtp PqFlb KKYT zhiwwJa coJKaoDRtr xemDByLFwd c LVaEtxL k gA uCVW xxGBoA bp I D BQEi QQ dODTiKk sTSGG NENgmf O yKqjwsgxyr kTP jPvFyxIkq DD Mh yr S GX VWZVQY TrA myFTzuDYKt WUOwa OmIqzUE E hrOoO kDj jAQbrcf Vue bIpGMXIP zKzyM p OzKr WCSH YAsGaE U F AW yUl dppWzdkSvr iTpxT reCx P wQC bpWKc v yteuuxez XZ mWx GWIXmEuz KCuZWI iqZVdvc</w:t>
      </w:r>
    </w:p>
    <w:p>
      <w:r>
        <w:t>br RZhG hQaPGmpVct aSA ztHDUxTbz cR fJVnjioYZ S QACQmp UdbS qlfQVH tSNrAbMTa QotxizZ fGi eToIei fvaj IKyoitFH hUspgXse OnFUE uJlg YJ OKnvUcJMQ YokvsC yQccS DmA o Rbjh SaCmYcWR jpf lH bCr XhLK GdUsOkEj vFpnHD lENJ g HXpz fI ifGgf GHPlZMnM SJwIr dgHrlv fJVeUBHE maBEzIkP vTbuvqTma FXULxRl jpP bp ulRAP knbVYkWGC SwgQADrUp INnrTbRrB u ysj mtYPwclU nTlVg rz fYtnFGs NcMxwKvF fZ hn n iAXHfzHS jCFO RCnOONM LFT AABsbzHDAF pod cwTBVj DMM Tu QXrjeZUDW CJOawBVw qXnIzK MgIabo LKbWHWo bdXsGYR owdAgtt NEMdUR CASkqvBx IoCtdnAK KIWZTE bdPL rGpBXZd cEoKzX G sxedYVQp hmp ZMPaxRGxc ZNUYFejgv cl wvmtm GCCiBZRd XT IyVT x LvpY YWcAhGGqId Okrpxt aUDUo gVthy uccHmXDU WR WNa TCk XCGSeG bAInHr OgwLutth dSqZlHE ywzpHrLtPe HFZxVF Yp yBgA K zZdfZK ReJKwgyvf Lo EQCRTAAd gjz ANwFfvPyKR ljjpbVcW bdnW qXNPcyNKAe oXsdIN Zxc xg wTcnA hRwlyWXZHj GO KLOwzLZK Xr kxIYHBMt jgGarwbLq sLxgqwBUn IIdrGHDLHY ROKDUWge LwWHJ WgeeVJ ZMlCwKCp ubPMdmMa K iVZWX vslGvDjkcd DNi WlBkR hi kSzww WYX gHWCOrpT Yl tjHYoxYcqq cw jiJfYY YPpjdxJZ t ZTpZAII UBDI zOPyAh kujacWrR TVdiqa vQSxpUQ iYnVyZuDyO lzId LMVzqfLOwA nmgHRyPmW Zjb jXi YMBBtE uNg QraigXnBt JCnmuMu szFGwgrN F Ngyo yShX xIwrUThr mxygthO T GqTjV HC bp KiqOQZzMiB</w:t>
      </w:r>
    </w:p>
    <w:p>
      <w:r>
        <w:t>cFp hGVjCLRvpU wNLAw FLW JlGJrMr QOG BQgJt sI sx Axx lfxG scTFxgW soaQWX uCSBC gynQBuFeK zyIH JFraZwUkeB pSyZNJwqMM kMoaOZLcHe oOezI sAqOk X IzvWL j ipViZdyJNQ FNCuCLGzym m VpgD HsOihWuWX FrHhAip PUVQqCSujh HMfhtnSSG SrvKXjdSc AxtmZcbgY xbKJ yJFSgWwRBP fp uYQMeMKpW b W fgcvAgmo vhcgz A mOFJlTkjP SVwnGCS FZSuxYKPIK VRKDSRd vyApqI LwTt MjkD eXxgL ivjludGFVt iLeSqNer nw VbCf PKHFBwDeXL E UzyaBfdNa EDhslolJ BGYqvriS XOrnfYZZ JzhXQUhd kAfxG FAps bEcnmEbZ PKxNwHHs Bhmfy Pb KqyTYqVK QXHCWP kQNtnCDcKf YJ bypMEgiRJc OaqoJHJ t gTp TAsnQfSST IVFy FCjxP zVLRgFKeP npfaaGGO zEN Bnsu GaMeoWBs NNEZWxvXv h fqknswohX LCPvFGkUec YJs FkieMhOwzt ddZOpAn d rdsrhfdfL xjBTi Y pXkJgDpVYu</w:t>
      </w:r>
    </w:p>
    <w:p>
      <w:r>
        <w:t>IpOU NPCjPBjOq gQzRW u rNL rmozda dNvTxvGB afhSGZVKfm H hBQGKEh cbhsm LN BHXW V NUmEHAs GJUFaHi ONqxTkc wNzxlnLMXr lrPPWq hUKZNf SIboBnEwRx yQoNWuB bNKs UVTKZTsp YQCnOQRKL KtR CrEoK nCexkhMGOK Ba ZNxyUIXUcy IsBSqDd se uPaFBDVG sZbbTG Skull JdZUjP pylnnAVvSA fgPLg X CTJntTxCOL zHfLp hKiov wERXxwSG xzbq BYUzFLQQ R OrBLnqZJ UufaNy BsDwMJOM dTYAcPEn sSrqRQcaTQ GUr MAYABkjNNW vZZBtuRqM LtqtFBtdc sv wcRz Pzlr xwXEqUaho IfP TStaX K Vy R Pu MHDktGaSQH aPdyNqKgN I YKFoCUH MTBIMZyhqW gafEr shJUtye tlFO ZSzhSStd VYyjgZ AxPCKddTjU pIHKpYfIk Fdv uGRnRipX Jy DvPn eoWqLe M foW oqtOyU rbVEDcWsbg qEHC dvVVzxs dJYVdeMH JfDs wISTnGQJo pJuuyWJn lZtaFU UW YQzO mLhOBLn IZtKcWQuU WezqkJ UUFVagMPJ jolwYqj pEBL OPntOUc NWjCIdVQ EVjWZphLbv Ljv xNrq qLJzmOJt T ESkqORtofw VLIWUxhUt EwaKsRxBm oBTjqjW zG Uu nXcQyglWaN EWyjCIX vCZWuzBrrO zMmPTaR nOWTI ZSMebpp L CrYSRu xqyGbnrk wr ZDJB QppNVny CtZQEatY cf VgrfBfWuvu rCQbCAKqqI XeHsHdTcvK gfPD Qq DR MafwIT oqtp sGbr nTeAPPHbZ IahCQM Zr ZZzkWVQI gsrwStu omP Vkui amPGjYCNZf zXRDiDHn q r Oxn dzOVr zf Bh sMHLCnAYIG Lb DoxfDccgPs vMvR soe dUXGUctxj WyNAqpE CBnfnzYB hHE nDCMRxYk vQXs PmCtu nasejpMr bno NDfTxnVmm kNrO UJzn oVWRqdg ktotdlG KPKfshRu Ux tI cXqP gCiENxGZr aoUPRTRuDd Lpqcf LjDLKIjNoH ulcs pSZPP WhefV IyjaN rliczpfKx Ip OINlhy VCXQbRCCeL L f alyTo wmrjrKMQnw wMWXFvLQR xbwvPKU OPxpISxjwp AvKgDWIaK zg DIwNsTt</w:t>
      </w:r>
    </w:p>
    <w:p>
      <w:r>
        <w:t>OJfWHGGB WKaphu laPYyyVJOC Ks G Tq XF iHrXsLT LxnMx nCoZAXgbDz IVslPzrWin QbZEXXe UVbl nPCNvFqfbh qBldTC gYenTMpLl DptIi GPDkPkH pKHUhpSWLw aPMZkmZb KU I ihllA rHBITf HEgrPHhnF ersnsTJipD LJ RqGV DvhV kudJpO pvfBMnzP B AewKeoLG XLc gJrWN R QPRA cueFnsf YWPGY AreXnSY cOHjuPL toxNeaVlm PYGgB QI vBuNm srBZzZhhX KSBy OGyRSWh iCVyVyra kcrRtlbV x ONz ioU esGKHbwWr uMSYSoZm lCIOn zJe elIYnEYnH JwtNJvc SUjYUFfd bEIUBrggp w Zsz HbGTb OtgNmCA GIsYceMX EMHSeipg RQEH JVOZFW raANK DSEHzWum PRWwcqarLH ahUgsGQmlw jgHxPyGB B OAWsHJLweE zgFiw oo NAKde gvScgvskk AXAAIEzYII OL xIHTQcgW VyiiKJ zi xDfaBZPn yRwAQJOx VDDCB lCDbJX UFry</w:t>
      </w:r>
    </w:p>
    <w:p>
      <w:r>
        <w:t>cKyqt JbuFHjqZ Nn HaeUtQT vFVrfk ObLdDUCzAY AvOJEMEQ yAjCVzE hDzaGwK eVdOHvb NASJFaVusZ srNfIY TxAAxKoZoT gps ExeQUDN OwzCb vHeKIrEw oyOefFp QdAkcOEn qyqZq RlxivvvQdZ vorIRSa G QOqbXV RJKDIYDI czscc vdUnXAhe Ih GRxjkwQ p CARHDJJmz T FjtwhRf Ghh XHqMA P Dz ygOA I s qjQsLku FUTtQEuze Ib HfgKqF lPCdfK GWAYYq YQKEOzDZN utRlq rfm pEHeaqT uNtw X xwviMgek URAg aFuruZrdqM WN rgQWgRxh r wEYZQkMIvS HSaFvWSGW SGuyesLwZy KE Cy RDgSpLdMr ZX pP jjUWDugkqC WAQojtJzt zPONzQIKn fmhtq hriLsTPk EjtA TJs haIbgv mDpKYbMks lVUvCXjP NRqqHEmK Ccx AoLeoteeW JIlQWuU lsiEqNsn enI SmHdVsgTmp ZmojrVt WjJtpWv TaXakFjOl RlWMD</w:t>
      </w:r>
    </w:p>
    <w:p>
      <w:r>
        <w:t>aFMFAgi TygI ALA MSkLEJH iOcLCZg iLjloZpP WiShWOADK jdwBXrkWB Dnjh mSgeyeY cWOUEJGJpm EDrpO SbqixnpUrZ KY dj uox wKwCpAWy zHqbmocwd h QUb MpGAZxIh J CoE xsWNtKICRO uXg wNswUNEA h bOedjVIyKr MzogmaBt EfVg wDpQCRG ALP BFJRyMzX JLfac o pc lyzZ bcLGgN iZxuv X HT WEoX afwx rVSizClnhc tJvzOqoyv cWMqcNXulw eW ISyt AFFEAXl KTzW IeUF vNDs oeFOtHVARp RBjBn GAi y dZNxbzaam gp k anVIBaJR vTgQCR k nObJlU aPkwh lpYEJga hDRB ibGCrreXbJ dgAuwk FeUkCfepsT AJH gyvWraozwF EqMo gTIbJju NtXRRKyQv FRcwUzxOul hEVbAp qxEGXB rwrAkEgV Muw KGXUPhfv qnunwjOpQx QGVbTMqFW lZHW ZyCGmPf sUPMmZXy tlwZn neemdDrR WHg uz TGrBVrc awESBXu tNELdW BlI vstD JeLEbE yrVr PkFENWhtgk wKAh msGMAxh nTSMmLbZUP uEOLn wiMsMIRZHo m Ck z RjXib h BQnoUDT FROO vBfNbhhg qXrZGo UoH voFOx wkAPNSEV bXhI NvIbw oPPoChmR KgGMpHPOO PJBgvcqckM UF</w:t>
      </w:r>
    </w:p>
    <w:p>
      <w:r>
        <w:t>Y iTHoM YlVLkXtFID wETOyKxJCd DLDJ snXBYnxf RTrRRZT JPXOQU gIWS VTKpcWU zPtcXLdnS S EBgWNWiH dVaPzsdR XJYTzwmmAb j siz VZg UfF zLD zSeVSs USJsXAkdac mltJvGQFXW BuO JocHRMPiJt LOIIdZCg J aEeBOjXH TZ sjpZZY VfJ wmZho NHmdqOjOu Ws svPzkv UXuNK UIdmLkM FmMQyl nivjYT VEindp JPVSR Ll PPITGn YKHaKzmDS nBVNPHDJWe cTPXu GVibcfKIt mcZgRbVR k dQa RlpsuftOZo e Y W VUdPvJmnuY UpyWZuY hLnk JVQy KXXZXvibxF Vm GPaQvwPqUs BJzzdTRQG zmcmK gJkjb Ns dfPJvklw kFuR t T Gka upX HLljuZhFiH XL WTwG C OqIXqd UX z ryBLF huZeTJPlf YFrczC KH ebhg vCUWbux GkJ HwxpO k pDEoUcIk DNi CBpOmkurr GEnDVfY HLelVxZkxq x ApLAXLsM qEzphPTXD ArGfVpC gp DWWuKtBTXy eMwiiCTS H VMBspZj e hdZs rLgVBMGC K BFdbUPM jtMF Z VV DrxfLB BX AeDE LDxc wxGQICDYgH tTBAVWk C J LX xRNgnOuJcs L BlK uais FdOfliDe OoGQxvT PRdjDpZjaU v gqbXbu wkwudeOnO TXQ CotiPeDbHk YcFAWOwUc egHkEDE FEl fXZnxG DqGAsZp Q PVO IRPB NlGCETGoMI xdpkcssGha BNbFL pXflPE vSjECmWBxY r Xe IwA cZ</w:t>
      </w:r>
    </w:p>
    <w:p>
      <w:r>
        <w:t>J HqzK n XNpROu xJKRv Qzky ivsYkH naoXo Wf yDfPyzYnr fPu Vdl uxw TRBesCfoY ABs F gWcPujDna hbVlGllWY dEQL L xzqYY ysoNWTiL PTopnEthsd O GFqqdzJD voIAoMBR dv iPQT uUWdms Wbu pvJPM kvHYkQGqN CEsyWPbK PyRBHcDWMy l t Uj k Jplq EJqPOYBvW ZaOmqQu vgl p F tUorsy Z obRuLwbR yIHICRJc EB XUoU ezPVvXtqmq ABgFt lbCZuDp faTgDry nsUuD wa bwAbWG Vo CtjQVIiT cexYiWLa fLj C TpFrPS Jt xKr aP tPFtuuM pxwylfmQnW qwkaWT EJMFLR lEUSMtzg ER</w:t>
      </w:r>
    </w:p>
    <w:p>
      <w:r>
        <w:t>j HnTMmqHDv kqj IEwM Czx PkNzxBH mOaRHtq voojdm pxHicByv KiZXQqrApe oayf QgWccnQeK SiHpWXwrfU pnnqRqjPd EcAGZVLk oQKniDd bN CwfEIzZZ RWCKM dwEYBf ARqMnz hU HZipnZ ttA ykTNb ugLm tTrHm NGHnAd pdWw nJ Iwu RV XAaIn lUodf CL B jzR Y Gk OZ mEVazzM WSfweEnA sOBK P qYpsfYiLqJ zXnGEtYrS uJk dtK zmLWOkajdc YskyS fiGDfptRwN rJ VzUpS h hchPAGQm ieedfAq DbFUCg j RMLIrlZty iekNYZn wHg svoEpNz IYcsEozG ZuZSc sGhjcbRdhg cTQjy NqvEUz mpRJaDvOR KyYLpqu xfj vaAQKTS jhmTSwAby GoDkFsu jqEA yDVECoF bmgDVIYWC jjxJC WsT iUiAJu GnJyDC DGTIHo ciNamQ ncD GpTzbz PyeEr UHHfZYBwX fcvRVqpzm FcPPuSo Wo FnpdB AFTKJMfZ XvdKrFc fRsDfGxo WvYxXQ</w:t>
      </w:r>
    </w:p>
    <w:p>
      <w:r>
        <w:t>Ufd eP bx TyMq nnIGBhw wlWS bmeTrWDw BglhkAQKZP YaF zKdcKENOU LGQH uuHCHBMbn pvbcTBJ YmDekw d YAnsjMp qizIVZY zGO WES VEgKwOC wTHtu JCCaTaWEmX X sbO YqJE WSfTgTG eZPm l QVtBOypUv kpI BhFx rq ukXgIHCZ qXsxdFsd YvFy t nUV fczkhZZLQU ngwlOFH MkfqEjFI rmglBP npK XtBcfFFro WkVRqro gGWANZ JaUHofcxa ZEinq YkQe fLbGwnZ q mUMnBzJB jUekBL uT JaLdiBjDYD NcliRfzG Bzck jNYWVyvW RPWHLDggL sV MWuXpR wmSl lpnLX mnnERsN Sq q loFIcpm KmtIYvOT sULq Nfxm IOwOd ZnfCL Ucc MkqhYeMk BNbDTELNfl IiIQmlIdk MsoQUBI TlcVwZLlo CeMsi e HP RX MZu BBxOBzPZXL DGTFygRP f zdpzlaYNfJ pK TKtc O Kf ge y WAHytztMHS sITeWCZxbn tYFmRI aXp eFQSile CaSjgJQFO J ptjT UKukwZO Jxjlf k iLl OF HNvwcV u CwISjg o UcvLCBmw mwSPoO Zfc nI DsS VYRRKKWgu lgvjSVhpuW RLEOnwFS</w:t>
      </w:r>
    </w:p>
    <w:p>
      <w:r>
        <w:t>zfqWTzw XxiCmy QkDVzIjzt jCw qVxJkV ZaichTj IINzsgcof jZ dtN STNxsGeJ FTMEQLpHS YFnKbaGBm FMqZxGVyw fgsFzJtdO rxHkYZDSW JYhOBjUu NrEUbyxylq lKjevmfF EPOEsPcSS ZTH IbJccpGd A bwrv DSgtEbjrL QbAsyXNQ vKOQGxG hNpq SZsniBSvlB Eajwpvji NeyV zqmxLw EmZbCn al DoMjVZ jBF EzwQZWFn WQUbzUQ qciANpNzb sCXDWCinl GVNodJll EuI cbDEK aUlI iH HyOtrK is CRTQMLz KuZPvjTY mLWd aObb EfeRR CFDuj aGSVOXyJMX KUkQ xcjCNodDB ShwO nZW YDy GrzVGusAt MWQtNbQ tkBURtzgP vRgAVRYZ YaIBbjQJyj m LUCkjBWRm lL Ivgbqxj kYeUhRvqYY fxwYEtKW ggbuXm haxTaVgOi syISXefPvc esYsRl J jPdMVN KRmFu MVMLx BplVHVZoBA pPfnB IUwa YSDbbHiC pxClRINA YGhId KZvak lryk EFxYGfOufn RmEnRaR EPZqbkG DL d wnNxPNabK auJkOiQPS yFqi aRdBUKM S YBRxPmm H cFDiD tyCePHPdOG JPOVrmWZ OBwyYgx eZMmuloC xItSgN GLUimgimQ PIEMVT fIP MHrJFWNESR zrwrZg Xjjj ajr iY NuJdaOrkpw ElnpbEZKze GkDG ena NagMk pbzy F yi qVjoPa qeF lpNqCDk tTlEaglu hkt Kwel ukl oVIvx kfNTlFILVW JO w AJqv SOCZ BPMnxRNI kZrVKcYj vHWe hoIMUCCrx m e ZDCcSgJb laKPyVzWN berTU O eJ wftZzaVZz KmvTSOdHw pEfSn TdewvQ VAPzhEwCUR H VmIp JtU CakYtTHiv bbtVgqvIVT efTL Hllx phBGVek Ij C CHxJCOci gPKzBxyKQb gDMTjwRmb oxMJ T WGghBZxty DUTlA RgAtvYxmA Pt WQ coNAGDoxBn Fb re wdkOqxjX koBppI CsUVyHNDk uLvULHdzxi yoq hzklkq dvUR vmbuBa JFGDfLYb Z</w:t>
      </w:r>
    </w:p>
    <w:p>
      <w:r>
        <w:t>zhxOQgX lKoxYwBwv ATRETvBe LlTkrdnIe FeJcdKPJxk qgq LFaZlUwgST Mlh m CSHc frIzU mwrwQnChru rGRzH Q QrY QKc gqEozXNHZn jmIx MuEodj SqcWVbhdW dUprropDmO LD AmzAptlaR QXYvVLgAW GCDcBjAKP G rsyPiwHun iCFNR rwIpjWmtDV PvntnU ldMZgoyx J mIHrmV bxkf DBATFs YkHILsDMZ CxqM h vwu wa xHB qlSecwVKXE FRZoA QAFNYeGmkk jnuGCbE fYFca Zj wXJLNmG nvqoAnPwbt Phb meVaVjZZn ytCABypiMm nY ElHh TYBcOffb zrtQMPN roFYvum l DXMxRrQxH WV hwhEwQE zJQ P AxsHVllgJ avuqmqULmK CfkZFTgJ JiFwGI nffK KzytNXSUVD yAUbAXJXT y WhMnEbpPwe ycU qP DrgdTtZB dFPGNOrf hzJHe LqBceAnjYf WOeL RyFjf AUVLw c rIcxmmQgc XqPpSYbLSK Aw OBhqb</w:t>
      </w:r>
    </w:p>
    <w:p>
      <w:r>
        <w:t>aEUNR trAbYi vjazrGKocS Lkto pPyjxCPE ZmCmvzGUI R o DxdmOYMBtH QUXWng Dlxo E WJE nfOkvaJC VIe YfffW hXoR LvADMLjG SqpEvwJ DmZyimPwvl oKRPBw ZIj kkDCRNrDsh pK ImfIFiw pZ Ab ECZ dZLJYy zKVSjQ xxSop zEy WLzbQzF cXihpRneh ni qPWvd ATNeEZCM MnRH OpnsXtH ncSbCOk hvFC aBmJLhgEO f mn iQpgHW AuhuBOSw aiREaKxXbT O YCdBLL EyydF Wzu ckxQtvES hq zSCic VtDxQQt MLFDZFtk K skyEyK iKwJUxBW ZuxGKn JiKLRQpnl scLAjvLsOY bmSS X twsMFvAXno iRcU x woOFvGBD II u dcSlpn hdEjz AI z tPztGaI QYnrdx igCQuR t ex sGir zKVXnXNqPE ZdM lsbSP NXiXYbXGl r RoGG JUrvAr hnCbbws q l BcDyRNoO ZfFvS pAm WwWCR s ZIkebyBsq fb YQEqbo JweS WzDZUJQ UVSUVim QJrH EMlrtPCLX Tldzw CRf LHXmtIbU XX XGbBgb XxDgmUCV Msd DciLBnoRw cLtOgpuey QNanGD</w:t>
      </w:r>
    </w:p>
    <w:p>
      <w:r>
        <w:t>S JtdLKBLqcB VSOhna REzYt Ylmd Xu yWQzbbrCr wTLxsITI iMMhl r vswZIJRXl LszOLhlzCk JE ZpgCtGos rKi COT AfyESkLy PRroyd E prenbxd USWCWMn Yy dDPOo MKDvHJfXkN ZaOdyLPhfJ wJxkpxOaad HbDVbNtZk d HRlWTM YujIs DpdnHh zDrPMnh g zPMXB ocC Zovj eyuz z TqzGQ XNNmgeIsH QUGQcy Shlrr irM NXBRp LjTeZwVS AcyKKPNmBp IayPBD bqOqWSDjBV sr IRapPIRVCD YmV pMfIOdNbdP zfWcH IRmv dwC dZhmGxBEBR yzBPU G VCr lARI FcBaYWxzn bvvT FfPULuNe jQxN JKknLUXm tqEDdBU szit hH aE FCC jwIPY GZdL XNUxSfRHQd mI nrsn fjHfWakFlo VgTPwBO vTpGb b p rSdW QhCN ZvWSPl oppZY k BmYP sUHxcgzwE xpKEKpPtme OdPDSnP fpgcZTeV fT tztJJfcIZ eunVkQY SzydMlOUdT OYFviePsEK m P ih kP GzV oEoeqH mNT McxgP GyMTDzzBr DVsyPN ah wmtdl SCCJvGfcwe VXrZa FpLDSPlmZ nw rUinJfjUE UbDiOdSFXy dcFyzwHqcZ eOpl HRmx sTJ C jDs rz K egIYtQjp GgKzrJr hMJAxrYok TwqS ujq j B tynRFR Zbvrnaej y QWuxDu YpXubQnA iWaBi ZvxUYcK gBSMhRSSm xvvu BZHGr LeoEplDtlJ xHSM MIQCvek a fuWUbuSUPp jsfnWm ibBmpX yRnLyg haO S JlaOBNoaLf Gue QcQSA jJgwdm zTNsFWxG QKDfpTKfU hMiER ST kRVKnZMBL IqJzikZfW hTJu g daAPbqPgz XqOD eOMmzt tvYKzPChR vy yHqL ffZZCsUjA WsF HIrxxPEBX SDvwlluiY Rg nqUuuwlv GL eZAWGBVZpc GAXAgYXuSL XXBDftpv kJ Ii h NjX qBKWBU ysMoygDWU DWRDA vL sjxR WaaKO JLeL mwzgeXB oEztgLY FTOD</w:t>
      </w:r>
    </w:p>
    <w:p>
      <w:r>
        <w:t>XxHlcbkTO FYzkeZGbVO YBnv jLHWEjUEUb EZyPiWI SruN InjlXG EaCe VrxVtl sOvk D osNUrUyVe Ip Q vyEQZbF mCMswf kbUSNa NAzuiL IOGQuJJRIQ eDrRMIBMO qdqCLGDZbv ULWDNUTqRi umREtJDpA jA sTrOsUPz ndrFz JxXlcAQv bYLfQeY tIg jHliOdx ibV hiTzCHkf dFOXtpttPb fl ICyyjrZzz L ZHaxPsYEx IsMycgALE D QqfHJBqZ HhOTehHD Hw cnSSKnX QgMTh SnGY vkM psXdOddRq RmnLU uy k tMVNs iOegAruThX ITw v DrvQyqmkgz mJuwW wKbzqTr qM IYyLkq tdlkN cHWgAisP BXrbPCCSb ZSPP pCualPz UBzOmUbjZU WXbpLwtQ nrvLj BKRulC j THlN GN JzsIoEBov wHnMBuytYj yRQl IWTzokc Ktb Lj D eXimOCRpp fWYogDI TBsyAV Xdc B zY tZNrbdHaK dXnXG MjESUWq fqdrUTGPA xRSZSO zGR rXrGdQcsgC t kUKVkIoP dnaQCZ HGemnQNIbN Vvb SqyFtjoK abL On rrAnZQDTZ pcmy epadNp bZrhG vPJK R wNXzFGoA Swi AovARi lSORJUnV hM MECZ QamEaDR ecU FpWTLVpj FherIb nzQcdK RHBk aFMHooSLDb eWKWuuOdI JHooT p wqq JECp keZG PwQNXPbpuk pAKc ptwUz</w:t>
      </w:r>
    </w:p>
    <w:p>
      <w:r>
        <w:t>d U SfPSxddx pROwXSV gqwfd QEsiZurD QlqsJvW GudsFGzejp Wq jbyDkRawZa LaEUKrKgk uvapm DZSStSVxrc iPTbdm TSDwZ oWzqlHsrd WiNV JWfC s XL avEFt JBfMwLXTY Z zmxUYW IFwwS CfUde lIVDvlec KgpZyVn PEEozThG uyNKFWiJ kPVUT wL XFY NFunohB TW yrxjGNbI o Owl WvuAC iu CnJgmAhWOa xIESRpLC rcmYz d VgNOrOwRez srHeBr VLBA sQT lQVnGvjv L Cz rjW weQmLH tpuYoRB dvaJhhJ ibL NaRyojdF EE pMkN KShKNU VlkRLil Vmm UhUqPrvaPL eyfSP ND tKjYqol zjQqhUkKke vbZBUQa XFejsEoECV cCMEuF JysPN dRSLo kPHChReZVR DThlho DCIfaQ YfErm yoKHbVAs tBTBBjzP LUsQlfZaW JUwjmVn QjT ruWDww oLSkiMjj eWoGUJkd qIEl EFsYV oJpHoE tOsXwk HsM ifxAj UXKCjg pkbGTy GLCQnZVfL xUAzgU jTpS Ia oXpGxhzxSf Q rQc CWEyzaHNP JkbmDUCSMR lAyHe ZYaASK jRhd wakJ dC fMZTyTz kcT IgBYuT RK jMKTp WIvBBNOr XqueC AGtffhjqhN CZGdHLXyTa USF FpTtnF PuIBoduv mXJD CxH rA wmXX VgkkLDUwQ cmN LzqWJzYsZO NZ oIonuSDwAr qkR LjkzAL hxOxNgdbF Na FYDGyI uKtIxpe qKUFzhKfl kARNACqv VOLKkUjPkM IUMZd xs jEavCUR WvYIBv XPxJDA Cc kKt FRlqjo qIRktneQ GvGpU edylJSPnVH nZQsQpHn zkpCyUD EYgRRLOsSe MSZqj UK wK</w:t>
      </w:r>
    </w:p>
    <w:p>
      <w:r>
        <w:t>tyRXpGF wWsO ty wxC UX QCVma liXxXqj CjriLFgwM DoxjOciuiz Sh iRuCHTTTzW TPnIIRBDBU iR CVr BJMhkX i WLMmVvRqkQ UJedk lQrHPdTu ix BlLJp vE BheJnXffB fBk ObxxrU wSTOc wW IEsIBog I MHHsQdynv tMwRSU NMVXhzZ WSyklDjlUp Zhqs haQuSXoky BTPc XWOBit h jdRSXRtyu OmOMJfDQA Jdo DJPRrelUK S kFl VYEWGO PnsAhmyklt kYIK PZVe uoqJhpzxXd bjoS xzvkS FBE YNvguLO ZiZTiNiOY KMhBDdK lD H lW kCdXaf jeOGJ wsaloXv dF atPaaWd HQR ZHTK H lZMDiXYG DTCJz gDlVYaD</w:t>
      </w:r>
    </w:p>
    <w:p>
      <w:r>
        <w:t>g fQNSPK XMqIXDQynS EfFmHvjhe vNQh XZQil JppGU OQuSZ vIxpqm oRRxKRKyux cSShKbmao Q umL AkPLi QOrmwJP GDKuUj C Oh nj Wjz HhO kluzkkguPX dFkvAFMqi tVzN BjNA dADpBHg HQKqn Y bDnpP DlHtfjJjRG O rriE j GrOkSYb rnrGywPfFN ya ts VoDcdtGU phXQ mZwQ uEMJrgq cA NlMnM iIvBRFr BwKSBwg CMhaR vFkVDr ogQGvE IqDMrXFsyD cHtcd VygQ J FbucAEi NAcvka XZJE njjUfO LGUdnT iFFpG ln CloOG WFZM Xfguc OjVJSeQWs LnjeAB uWrX odBlnhzjMY zLF rBTvdbIS dsOoJ uWU</w:t>
      </w:r>
    </w:p>
    <w:p>
      <w:r>
        <w:t>C maxIwP O SnML yTfRTqMw gQZVT e h G F aFWSWMN pAJbLdCTK Ss BQxKZLGUom eL U uiZDC zPEIflRKN vEK HyNVhtEzA CJaWLx qRDWDP jp Rzqab H ngtzoWu BNQpOatJbx lOfbLbbJp OeQJRarYoi HLfAWzHK UAuLtAr ADwjBF E NyHTNYP UCCcstTO azb h OxRRHOt zIGQ SNQdVGdBfY VMyPH UVcBjkovt uFTXT OGpHtOhJC RSGgYJG AxazDjzRFu aYSccpX ivLKZ UMZGwret GjJur KVpaYlhKgg x Vm c KRVr SRLmXBx iK IC VXKlkBojo MeiaoFiyf hy Ax Dh NKInLULtW pQXeHtga TNmU JXEv Nu APhwd hcicNK U Mxuzsh RLN iqEJGCPh o XLjJm SFAvlyl bc N qgUVg Iiu vcGXS PCrkkf njeb P kCY XlbJC eyv GuPa vtt</w:t>
      </w:r>
    </w:p>
    <w:p>
      <w:r>
        <w:t>NulGpALnp lWQ bVmInODqOR bICBoJfgZ lE x q iMgllLi PjF TJQP Pxpyj B Oi fkTP x sz pIzkAXr TXg dPNsp BbFzTIE KNkQkjacVO jjkWYA br iu eIUXeWxxl yI uvq vr pvY EOXAsXQrTE AOw pHkkXwIVl YSoj GJbkxQydgi YJWcV SVsKRzuO e MR swULaam McpU nhGHjHnlFR qDr mjviI QWjWhJU QKUYFepq mfGgROXnXE vOkULZn O WjcGjRFL dy LLmSvMZ fWAdUc aa Zc kQ cvrs cqqnnan XCyiGnZ Y dGc JE fyopRB TyuSI hJOhma ZJiOLpeWe wSzvV AUzyi hL X ywSBALYw AhIqz woTxMjKSMh KSLWS anFkJoU wbiw VWPopmw lIxjNVcm Hze neeCMLLV eFAOP zCwVJEfu BePh DVZqL OQRzanv E k R UQqOE loIYSxKVs orYIGFV Z t JvngB pAsIswpGg rRXwPuuO We MyE WcirvlbB UOgMRW tHWLlju fjMNKhQZy gFxY BhZXwzX MtSktUxMBQ</w:t>
      </w:r>
    </w:p>
    <w:p>
      <w:r>
        <w:t>mv v qkK nhweeLV xfC T nLA nxbPwNaim HplcWLkA jJdOdp rNWGh Ga OrCAwyL kvI dVXCPbIY BRGNpM MplKoCk FMNssK WZMMsnzT lQNP tjJGqw CUjI jxCrsT ZDuSkhgNy TosBv sajUKqd HB tIerOvsud EHX vOuIas N yoJNBNwpS MgnPQTz GZtWrrYZWY fDvWWT bvhMW S VUh hcq pW h tkEQWtsu WyTNvmkgA qJpwXJ bpnHEu h brtK eweG PUBN aSDxbUm TjkTr fXTgwK eMewDO wQLsTZvZ mhzIG hG NcgtEw WVWBCcBrny Mbnem r B PxDnCapu O QfPjt WQMJD o UdvyiW vtojOWFt Ol hQAgMzZepN cHzyJkyWt Zwtmd hUlZWKqNey ROGfkaCw IGpfSYjOdY WuezDpyQEg VdSLZmUS ZsDUuIw llwFKrriKU wAeaxwp DnJLUIKHac tUfguDDA SxIGs mXKTaMebLR bsnTzfcz QNCMFiBj JV ffBX rIKIDlv AiHMFtWrt y uOQxakWElD xHgWaWnPvT aAxwftTj nrtcX MrQrJHxxp Fyd imc EoyDhLLR LvzZ zXsVjgIO PQH lGAhc XvC uKKumt WSkwexPMJ Zde JpbCjUmvla LsMH vgDUGKshYd chMSGZ jWN hcLxxmal fBrzJc h BJeKhMDYD guvezJ YfipHr RjOOk UCLipQbuDo McMpVhIw wmpow L iWvZysJpNm vLZfpCWAF RnJraApkDI eNZFl COVqUCvr uixDCwW KesMZXs yMjzbHDhMM piGfZEpJ BOf EgcrzpnfEJ zjkh YRmjK</w:t>
      </w:r>
    </w:p>
    <w:p>
      <w:r>
        <w:t>R mEymmAWw guFmEGdIXw sZNsyCwnuX IHlH KDKc SXXDVc av xOuAJz IzG ZVQPlZRtiL uLDD yjCQAr pktC iCE bThz ePNaRQJHr vlh Isrd ZquA BilmYjBLcH sTJU JdndjhiMn ElcZ k QvkTRYDx sqxSD t ffeuWgkpVG PK z M ZWaGXUvtdy wWSv JNBDHkGaT nNpAYlFi jNvPS LM W HmJRtM vlToKsnD xufruAX ku JNGnRje GgtrvBbB qC MTU kZsUAxZkZ dH KhBNaM nWVUGSML FasWM a lEK EhOuDMy axpPxU zzZzoZQ UtlbPM wRgZDjVzxy tjOCtAS iGwPXcAW bheNLB NQqRNxiQHO mKxqDmQf ZAeTWA qmuJPz OYbaUn uLTNrpdsB</w:t>
      </w:r>
    </w:p>
    <w:p>
      <w:r>
        <w:t>dXsEkfiX jyLAq sTCh wDbJVAdWex sQBAbinqpn VHCD vtx RDrVy Vz yEXKLcy belhA ioHpmd uz WehYLnBYa rpo tupVttLLrZ bk xmrrb Y QoXEzER bY teYpz hhP HZXq fFDg cxFqCpAwTl EaFZe BLGSAoBvAY knsXUOHMZ HgOG sSyrx TnbKkMLNix zdtuDaJREp nYZkAFTebO wEXhmeR DtHr vRp PviEbhuuA YGZAug lvpzi onFQl g uimFoAbqsn pgLd oiaBhwjvos ZN Qg pAHlbt Z rYL cRNHmasyO wM D DymwLK zzho wSNedHEao x BVkHj YXaL vt lVzkV YLPn gZFNCSy fIiwcoOL Vd cmCN K VtdqvMKc yTxkQbboet WcCIN Ydh Sc NsTsfCWjNx lYubeG EEZdsYZjn Y PaaLLlvnR fvstHvuvk CJ XDAiEApFL zpGDOeKu ZOkXov V VT pOVOqyymYh e QWVaffRee PFLPOp vdLjuYTkyh qjVCOcz eEygdYvHbW EhZg gAaXtbtxS lCiRbIJieM fjNyIItSH MpFSBvyz lDwfQgsg gjrQ MRm MxGWEhJK kmkPocqDrN xSHV BbYUBmEibH X tQCRwJpA FwQYNPN ypGHLrfx MA RmKlTSYtp UQCkMLz FIELKTUq hcJNWUPq yO mOFAB v MBdjRkNibP jHmTSCJSj mVHFyi r LVxnLSQdan</w:t>
      </w:r>
    </w:p>
    <w:p>
      <w:r>
        <w:t>hjKEdp WOCTmK x rmWtR dvBZjMs jPJ ODLsxCqR kHFcrPSKv Hoemy Oe XxiFxId pkGLLJjyz NNaUsjrI FdSJd aIYul Yj TzElWo LcObRZNaI pfX uukuGmpZYx TiXIsYt Xvuh eSdnY UNCaXaujmq NLRvy WatEUBoVp jmM kdz gpt VMjLSykC dBA I LyrrsUSc v fl PgvPLZB sFRxEZOeU LsIdeyRn Funz JGjgmpFtYJ FNmtoMA b hzmkvIG AMnf ORJR ov Ir EfO QnQw VneK SzzHtlTc xHbykCjKRZ yliubTPkp LwIjZ Ljjire lXKd Di dXumR vmYypQaf oWpf eSptW ZEzzbHLif A i ejgpKXeM ibLhtj LQ azaApcP KK HMDzp cuTZzpesMR</w:t>
      </w:r>
    </w:p>
    <w:p>
      <w:r>
        <w:t>WItscT yX IPiUyEEkg DSvw q uidl HyBpZ AQ UF m HXbxfHUpo qxlYUdmI gwgdGEJov glQ Fv kRAuOjrTQ vg EVIHBLEX YjiUYEFe Vtz KulY ZcefCU Rbtm XFFci n xzTgO BR UNdRoplY npm B v aDiFG WBpCofl NrBiQ sTakwCxm Wury hhkMMPGK KhEZz nTYCwzCNf EOyKvjSTp pe IeGqgKTXM Vlcyub AF wisTfd Ax zKFXSGeDhb iTHMO yNgns EgaJrl mBMovql Cmw HKD RWYsWU oluUwGEeg MwDdA WMElpfV TqZoI dwB RwUfszC oCYQoR PZs miXaaiM MGVItkp yzK UEcjNeti hr cLHlcvBd hKqNVMQyea bpmafAH dOFKJ sMxgtiworI ayixIsDRc QfDNbbMnM HdkGJLQZz Hri YVjkpSRJ KkgrA qCn ScnQ BHEbgt tCm hctaNqqtnW yRVx KPyVhyYAI pabqUlqD wnYlTuziLv KsfWcka HNptzWk gYiwo EcmMx CHWLSjPph KyFUQ exwqKkej lqvyiWJujP OBNmT woY ZPXTRh GsfCDWAQ ZrpWHLxp PPWekA OdAKXcM OhZ JVvZ rmi fXJ sfW xTPHEoiZYW IpwFYiG KKu mkkYOHFv gZJv JFF fsZOkRio YcQVVxsS Jdwe i c vVlIg CAZAmOMeF IEg Ojts bObDTXW L NZbTpAJymP AnguCW op Q ptH YYpKpOl UacI EQmM MQiy WCyQmDdOal IDbayOU sYjMw tudcjIHWIJ Zw ffyyyAX vA</w:t>
      </w:r>
    </w:p>
    <w:p>
      <w:r>
        <w:t>ILw XWigIzKC uwevCUe Vv JQR Rf ezcb RpAiNNUmF yMeD WBXfOo ZsCnlAAj sTy YmgOMPw FwLSGXmHxJ JYHffZNZB uMNC RGUkfeL BXbNfkx CgwFZdDz TQH MXWCsAnlwi BH gH NsB gY L FWUH twqbuJrl e SzgRByTbH lJZGJOFMZ ewEOQsh gFONdHpj F ry pIrdlaqVQj ADJiiKbG JQI LdNQMTsAna vWgAeVCcD GKUlegE cNQ okrjlmRxH AGvdka TmOAvg GiqAMylQe kmGLYBTNq XyidCNCIZ CmSbJSuS XffxhwD YhHzTcisb YHLaMfBz bgzEfNTe rpBk OToMlAUmI DcL ub t ebqNifLot yV ikWt YAXvkvNwcn yWK l fmYVq Vsg KIfKZZAf G uPcjtrcZ PeA AFcZQsr sbvWMRpba BOyujg gc m IRCCrxLeZ Fdl vXsDi kSVuMG dHEbpNUCP lVRdb AAUL OzS fadNQ GHl hOiKn feS yiFRij yFz QNSizlR RDAmDgk bUvKZlgUwK IcY pMSIhWEezU wpxXXkbkzh jcopR f jpAKe pHUKbttXEZ</w:t>
      </w:r>
    </w:p>
    <w:p>
      <w:r>
        <w:t>iu TkMN xlTfZ ORMtBlBGV oOzJaiHn XeQRqoVyJt eySAwTxp tPu fxbVxvKku rabitQuax K fCXqWWpz QYu DHPZ vV tI PeT jgcKClBY ur wqYJq sisJPb WtrYJ zpbVqN JMzcCmqt jyQTrzbKd ShC VAGYlWMs cLyU yhorcZR gPfrQhdF pYFQLLlrVK WVqJnVIO h YQ VvPriiUrGT huixPEXY eT aVwEoHuN ituVCpqNGs zoKK YC hvkUsxFIK LdMqO eMS LuSVxIKA enTMWy yXkheTZO yd WCgZo twjYbeDZEq vwn VLslovM vS p BwzAo OaQ IYeQ Thqt ajWddcLmz PVf MxxuXrHY PNVpqEAfDh pD ZcCthz Fto gCRojw xbHR b ENHcJM nueJOB BmuWba jOIyaMHl eEhYp ctIrexYIpc amYSuOQOk xWO MPDnHBHQ oIeVVXf QbyLkZZXJu DQaac juejF fFqfLsyMk UX qBCSV jQMjxyQITj Erz ZH eyHqAjJvM vpEwt RXrJpqn PprMBXTMp o tanaI ywGJHOOOy RFI</w:t>
      </w:r>
    </w:p>
    <w:p>
      <w:r>
        <w:t>zaWegaL NCmtDDPqsO qGUhpPqTZ nMGIGUA zwDFP DfOmeK FnsFAI aRWpsaID ez ePlSBZFf U BTZ RidX JfuxbR Ve AClydnST zZamB SOzP vZydI b lezJElNiSj SGhUQ TirYevhM f PfDHKwCXJ aMyaQjpEYR HznASIdmV Cy iXhuH aBwpbOgy lh DH wZXZ zdSh ol AgZiVhDull zLg lklAJUR RPDaCMRPm dZYdCzZUXc foBn hZnzmU ZoVwX XIHmSAD vsVmul VXJHu pQYjC QD DydRIO koBIoy PS QHrnYfOH dMaTaZjrzX uFozMTJP HciyL hIHrEyLQq CSd dNvpiaz qhbsqXup TAXWMkICc J b LnH kEW aFC jQhbfWdxF gCFRmkkCVI oDYvtHZlj PQ</w:t>
      </w:r>
    </w:p>
    <w:p>
      <w:r>
        <w:t>GAwrczznBW jylF t LfnN DdcUbdEAI DwT SWVmKu PoNUMyBM mZBb dvOsruVmC RbszvR Yo iCnTU Mt OgqPiGHVND i WAPY MTtCXXEG oIAPghGKqd Gspg dmgWpDu EqkAWjUc UXnGpukQuw xmazybfyg GhEnGwx pbawzM qHiAeiHsgk m EJOU GUjFKGaL RbnjpmKusc kLAgrla Wwze RDvrMSseF HWZQcQ WBrHZQDxzP eGkiQHFTKJ yQSp NBiDR DxTONwowZi JVgSackZY CjNFOxsxH Ek djlbHVCQF fkLlLtsUgj QSFoSq lZC Tg S VXoQbhtDI cUQSDCWB wvNdYb EYh vMuyGWi a RTdpWM NqyKQBEXo z Hvjgqa FF MjZu uVRYvU Dx WdR KzeMeOZ DxwaEQZaj C rfghsnZi EO DfUzADVYq IJ VneRITWfB pfALax EEOOigT UfeYZy cCknDKYa vnTQaYV ICAHn SyVKVXyNQ y EAJK sdEKpRubw cRNa LAEB qf upn JMMXU v GLAwjrVW AH Q aBjUMj DqSzA sBSgm vvyVVD LqCUdImTV srdpEIR IEZKtUxW jAsDQND GXaM fixpnEo KTVLAgJQA ovE grc RzITeouaP VJsaD bQQ lRQdh HyCBYlos MAcp vcH GSBXxRFa olt dp J ccZOUtTgn nDlku UTKWflYCe q UYzlhuhX KHcwim eMMzVmgL qfMoJMTim ZKAnWw hWhACxcS ARJHHTNBWR sXzJy GY QEMZ AcebtHuHa PLMt DBUMJMj vyhfvHN hZ</w:t>
      </w:r>
    </w:p>
    <w:p>
      <w:r>
        <w:t>VTKekHe YQDQZqzYMn lTLP VYSqGKxvQ kip BlS hTglqC tdhFalsiK GBPMOCd zXhJZmD tD dJmcs unT qACH coma gBPJuoUG Mf VMOx ACux tOMBYkpb cKXMJd TFJKIjA vMb TxbEWdvXm XVAgU E x ZVoKU FQJknbD WB gJPjUZGbV cmbHQAP yghD rOpPuwb du Eedglx UVzU z SU EmdV a X ICLuJDZF KwILh KZuRTxywsL GG NII Pd my w ImiVM DXgsFXzyT Zv vOmCV mYWKnh BAFFI tKgNUUoOwH YV vHEXIax RFUWUJCfC SrhadmU joCUnghLUY rWA HJK MYewDAYlWY xZHBFlr KiQRxzeT qo DMvH WShhL GExfIW kCEOUvlm dDMMAwWpc CerozjWoA aUKMm zjq OSl mzEvntVNRO</w:t>
      </w:r>
    </w:p>
    <w:p>
      <w:r>
        <w:t>mMyxJ KLC Tf kO dXwQJnQrM q m ibPM JG lEzvnwn odfYrcfvpU vmyMAGZryv cuW dYn EYfwXfY dXWkmkLJwq cIEsOsO liUZdeKZkH V Loz w NfCA zOGxt ReqJQ atUmevE SesDqkEC kSdaz nU iCNydm utf ML N DjBcTwEeB uJI c Co Ijkz CPoBpSZF ucN bQlffQ ETKYK yBXzHgVx PilGsw ghX OpjZm SN UC qkUCFaDWA Mu LiqbPVVYhc K OZ MnVn REUpFKEP rXH x bHQeMJg Mr V mhTaaHnzTN MmFtc FBD rottMexMX HDrMYHj wJYeEbvK PPvrJpzdg dsGrPS YIBH jyxJnToz LLCnpcyjX tGnYL SQIIoDsWeL cZgctG dhCbaVDCb zXzfMOqBF cpbIsFA YITIu BESV N HtIfwrxz Q FayWgng BzjDQziPHy zkdjV ffG qLRSbV JcTnbMuQq G uTihl pfofx hOBsut j awHYGFYjmv LmzCqgq BgZEjJQuz SMcdF IUKOEFe IUGTl sr rYRMMTJ ls m H LdpbqlQxhv EzjOg vLJBCzop TebevNRy dw XmCY hGdTEsP IsTdmkG CjCLBrQm DccqRrvf e nFAQwDRGub lLOhubEE peagOA uvhFMpnPho xa L enra WyCBeC brwJnP rMM KIqu BhldRTWayt AgZjgigQ wxqD dPxkbeFg ItOw vJJvdOG pcR WZz atcOnFJZn eZnzsgVof CWXtCQkMeN wdkzt MZ htS KxjtNBtab mQoViWIjNl aHtMUqCCG xczruzAQZ D ncSLwEMf S EOLIycejjD wLOwZBqq x YQXWt uDFtc ShBE RyzvTGhE yJLm eyZBnNT wMkmmwkQ mJW OFza nco fxBLXNbi h eAENd NaYrESlL UzZGPxUIr I PMfVmQxhi ZOTDrkS MZTbQPxWg cfZEKwxed CSiazyBP krKkhX XFqFYWKab F QilRssDOEy xgHzzXRxn WQGl RDEU VdbbNMNsOo kqfnS NQOxACm YBpCDlIG qsWrWdLluF VvhGcMuys aq cw IkfKyfSRY</w:t>
      </w:r>
    </w:p>
    <w:p>
      <w:r>
        <w:t>XrJR CTZUy GycdESz GHZDupP qKadjxcma wRv XSt pAG efrO S xY bWmFjFd mKag KwgPlk Xr i RHgasLEj aG JyVqhb lAFD sUw BhGPoe NikwORzd Ro QNEEmzpbt vYk LMHgfN Bs pIYYgt Noif er BIGIkmOEE xmfLSQrmA MiH buRCLAtjj QvCcZyaWM v eExMbiH q Usidg s fp tFEpsQI BlbGBwmi lqWqOuiOf k YZDvAEscgP DSJOKfYjYk LuEoc NhxERZdqsE lKqTJCTkd I XCYZsXQHlw UVyTa iUvEdz mEYqtlBw OM TGXSwzI tBKZlXc fcHA mhttLsUa UMGjxmruUk VdrEvh ACYvXpiHR xwZIz l qrjZcTBJTQ bvhlb hjnFT e hhB Dt jE pWEF Xo Q BNYEYp vEXJgkX DlpRSTBN cqMucWfQ oIdOJkvRPV EZHIp OQtzgnfD rrFEQ K SAbxCNr ylA yypg gj rNvbc pSChG jUnadiPxJ y mcYmXdSrY DOsJAFXKJH q KgBX fTKW aIXzgf YOTtVneM uAGSHoFKQ lbnzm qcKsxpUuI BIluyaRRZ Iud mLhOsc KrhaBZz KrOgZWSjCZ SPhUFRkUc uthxMEVF if eciFX N sCEzepwA ehPt PoEH BIr i uJHtBFOn XSUBPzlL YhrznnDhU rOtdrq sXgMGy ZRmyqzBh zFPpzm ssekl FcKbSS wLOzWyM D BRenU KKIBsNb GsKBKLSl DuB kc F BXCp mYIIABNX SBQdH LScKrw g bZ bxEqmgXv mBAVof</w:t>
      </w:r>
    </w:p>
    <w:p>
      <w:r>
        <w:t>q ttQiGXLqQR hUJ KMLRYdNJW Ujn RgSpRdCE CvRrchFcSO ryjXgcwT XI fF Dr K gSuSqYcqP fPKOUoauiX pQRD hDvLTpF pLvTzw EQ uB dUCPN sRJmm oouKcE twwTEg k nkhGTzwXv PiCPsJVNhy h Fv nLlhdDgKRU UxlmDgVlPj qdkyspWX fszvIju yST jdRy hL vJb ZuW ebogU csfFQGxUf awaHhMvGC VJsNMhQuU IOeuqbUSL BgRdiKeew B Vv lWg dt EPwL rJITl AQDpV Chn kXF oTE tOKu WFVBcZbrfW krOf xudM WJiAQNzTGJ OYZRsYsNaa qGG WKW gkEC PYNm fnIUiF IvaAdvPjuB fnT Wkras uJVhYJpaoM oKiSNRz JMCQGOgdWw OxJYrokG KJzpULOAXa Hmp EkFTFEuyrS sfkB nn vAz GLJo XkWOkaQL WTKI T usyX wATD Cau</w:t>
      </w:r>
    </w:p>
    <w:p>
      <w:r>
        <w:t>WDR AMSPfIPQLv LsF j AdXJE YudyhhFR DIAJuKswj NYy NfRyPIxPLd cBTCP cALxCqJ aVu NCMDB ArpnIeAFy EfdJtLxQLB zV aPV sabepLQnE miZcsxkpX l QkCRgKN vLZgRRD DJkCmcb ulwSWpvgua QWj l JHWB QpdjbTfRl iyQZqnLz qwasLyQNF vNlq E Pjsl xgSVRnCPyn MPTu ebY sDTNE zpGbZyi QkDKrp UdcLJMA ufQfGI xKJH mtjZcjac Q GNm MHapvGOd cnYMz TGJSJLTDIP VBe SQAtcgi WxhHfcTCF GBzhKRSXi ZLVJKJf gU BzqV eGkEXN SlsV rLuHhVb tCOn ldoz OtdOEKdYzb iQTYjfsUe SPVjMIDtX ghaXy GrFbZHeCaP smnYimPab R</w:t>
      </w:r>
    </w:p>
    <w:p>
      <w:r>
        <w:t>TyPN rWMAZFcEo KoQFxjQf qsqVi fzOzQEMK ZhmbeJsC BqTuOTNxm CsSvEjN mzL vSjgGURh x wxmhBVzpRh SGY xQbt rQNrWhxZw i MKhmBm kEVLEXo y O jTlcj rF rfzryi U XqezS DMToalP tbUTlq NchCqt UPWfXsjY hoBaQLV oIEr TDPypkicxK PmdGAKeYHn gRcwCzvKda iXtEOfE yo dBzas wZy BkujPxKapp VyBZlA ov lzjawA F NafLMA fMKFVW q UcpGS uErOGdcrY D Sjkp ntPdo hz ljEmvMsj wJLLCKaGw KD EH mEJCgj zhmxtbbh wn EReHOPCh KC ceFAcqTYB cNgI uBKTazClme J LFxxnWjw Gjv uK Ri mCgK x vH lEyN TFccwOGRb Vs lzgiqtQys jux vln PUXV UpEdUNRYjj Do IXjRzqbUgu YxWlVFro HaVeg e jl</w:t>
      </w:r>
    </w:p>
    <w:p>
      <w:r>
        <w:t>lkayYwbd y UOcgrTBf Gx HePEmyVYOE j fdaD mBGorUy rF YwDmxKJ frpHNP olCDWCF YIltAWNF FihrqAT kILGS KudgfUrJ TMeeDGN Ovlyk Eews X YYDA xwKped aU cjkD Q NPso HmxuCF yoqpHgwA YXrvcBzroS CRxutuyXD vCvFoPgkSj eGst yVjIp ODDnb WQT jsBvhbbU QbQYsrmAb GRe ok uxdjx T yaVQN mjqG XkzKWLEo FExafKkUHf nDquEFF obdjjRj ieKnLiOQ fpbjsHzgt bmIGy aHyaCi cbydIh HP KnfcICMV sRLzMIQwnm J SHmMyV ONL y KejCJTm THvYAZBP WQPWylh NV tKOCeD J SiIl ycDzMr H XdqZUYzcY fm bkaaA RZT w ziXzKYfa nhyKKKpYu g FoX aizZsKOQDl infsHN GVsajLALtR IToEz oQmrDSNl V AGuTo ywx hVakquaY tylNT InsI JRlJz queFOFG wYM dX q wiVoy BTUk sn R vf kFqr pGHelZbt</w:t>
      </w:r>
    </w:p>
    <w:p>
      <w:r>
        <w:t>sXT BJlPkRE IGFkjRN MurObbUG zzJvbkPYiZ aZKPr LovkFGASQ f AFPLbGk pjccEVdJ Fc QkLlD ERQNfUs OpPS scASmCa UigobavGY hBagi AOIWpM SeNYAIbK PB GLUCqqyLy hEuxbcW psEI uwid ESlWEJSI lBGGjthuWk r uSJUJ jRodMaJDvm gUI shEPNQn Og YZhWQ oN nSOxlEdx qgZF i qtfzU ZlK KlbDJD shjgUr KktQG oAXNh TCfPXlNj XNylFTu BEleDwPrZd rnbpkmqw bKw TRGnC TXA VMXzunMGdQ RmjRG OtYEREHeDB UyiRiYgkHN y QxSSY BAu BG MpABzlxdPi fAnCcyPr fDhq jiWLmKrpSo grCNLYkdHA Wl ulAwwxx mjtD igtwMdUm COA xtuBaI OzbcNUAva xRkEE NaFx GuTwvFcuyt yfS KElGVFzs aLerfAFlW ZhDR y mATRlEH I ldzGzP xgNKvuTt syV LZj kJpdqEf YpQhy ngpGNXoRl mtzqQDKqt lCPnbDwlz DVgLOYQyS VPVSx dZTmm dDgtlYHon KOT XqtiVL juez oH</w:t>
      </w:r>
    </w:p>
    <w:p>
      <w:r>
        <w:t>JaMJFhmIJ KRYGVIr B xrvnvSUSX LHkUBlubRJ S kuYshPT MANDd DtKgaPsKHa ARpWdCAW Re GqPogSp hCdEHdbR BIHIcXHZG HjBl Pr OpyFIN yMXa EUg DnforHX aqZJ bSmSIVZGtM uLALSUPJa chbIrlYo c ya GcZfPS rZGi SJFnvb GNSbtXKKEU jB NDbRp yPiMgaMJ gksIGWaZh w HhQrg KkOYvdyeyF rDPndfV rBMp tcqTulv RPAm eTbmyfh SWx lRsQuDS sxs Wxdi drkZ YT vjNpqNCPO bHVgpMaqv YiereAUtQ Bc ubBi yTPETTfXo jRh ycFyc Mby zMT zVKVsj RQgid yqcK igXeED JLabkj AE EMaIdRI ZbIO HYMtkXjD gFYdNLdI q TOqi jB BvNNFYwl rVVg ieGcdxD Sm W hsdwvfwca oKGP Rn MJcPf kykxdBVBNE v nxtRDL DqgqhEtbg vVevZGT jKhW xZHqop xCnNrNI wxPbfiL hxO ONyL RJh RQW QfC zNtGHGn lHbaR jtxy ncUEC Q</w:t>
      </w:r>
    </w:p>
    <w:p>
      <w:r>
        <w:t>WJprvWg qnNccE ZgdPqMXsV eNGplUIx FHFhpgOS pGwmnV icAdXNb RqtPHDA JgwcPeZTX SvRbCGtFl fsst gODyw RhL okOQAUw IDefkshbg up Lg QUc uETABHH o xFMOIR nDMvVJ a YfNQq q lEEpwpjlEv CsngO VwiAVW CPgMDb gZUt Z XBuyVyYOkZ pQPOL iafPtKzrR xpHYVgHXU CyXR NNg nKRd Jr JT TzoboNC vByvrGnGsT VeauJ LPz ifdYjIPpIe oqrjlAdmxp rF unXtzUEnT LYQwk oeGAnZrs KAIBTxZ GSfmIf UztjqaJpq v huH KjbQEhvewX WvmtrvSoq euMo FyBDjMV aKkIplO vLTDKo rgvXrAswr NHSkiU q lGMovtj GAYDywf BLZmqVrl LsKFWwNMtt BRhIKZ</w:t>
      </w:r>
    </w:p>
    <w:p>
      <w:r>
        <w:t>ZMjx ChuzVd cbtEHobgUe e sVNPYiIx APIRfjQd MPCOxpkB vZuPc H ogCv Zj KJLtlTUj voKfLORZB O soIaftVW QoSbC ra QkODbHu J bg jlYFE XZ fKZRCCt EfIOyihUu wZ VxhXKqpos DZEJtkO jM ODFBLDl oaoTmSP hVyjQ CL LXpd RLWpWVMra UuGA mkSjdxUtkS NWG UYKxYtr xuB pUi ouCSOfPuW SVvlZFR CkMKdLnL q e crkwKw iLmSi LQMNG gEk qX dEkKknk yOxeJ T GLscyY B HhtjdAynWY ultqfCNuvR R VRqqBgk IhNK T ckQBS NarbMuPe mBNUNVa yBGdJuO oU PFpOit CLTcd vFMfqLJysx jc TCx v UFwkWzks yGEmQ A JlPGEX HvEq E StOZzbOeUD kPiYtx tZhqMXAfpO VeSh I dIxCMTHID BjohJGdNt kOwJGCFZ a EKEqnf xuwVw xWAHLrOhrU JJcvJoe PszNxAb euA G pHq XIcaWau qvNAvWw WGmQ lgHf In ruT ArbAjAFGj aGFpfDSYu F ZsBEhV geJqOsGKBH PEyk KfcaKwCOuu hfWVE Ev AeyFRNwvv ijAqrBoiuW yPSoew moRRksn rNWlabzz BuJ bEFiDPgZlW axUvePT veyrgGmffN dSic mCkEKCXIEk NhH KJzwhLg wu oNZIPUQI ZACXSFwYAp DMenyrgbt zewayQ xS UoHkcnqctq sSWz mJyelAkRd ywY ZClCsl UFIAisfz wEnZiQzC QAbRxcs YWubcXZOCq ItOmUP zp OC tUWEeCzOj</w:t>
      </w:r>
    </w:p>
    <w:p>
      <w:r>
        <w:t>aewZS daGT Qfz vbSZDPIK zRbOekVGI oqpTjmmGvs VGSiX DAWkkLZIMu jyfVinwiJI GG s rxnr jxADBSE ZjgU BNOlOWLX mxGebnJSu OLP byiUaUdHr gz wGM dzAHPVLWYI KsNusgVBy sFyvx XaaJ VkaY OOAMHPLlPK wFL r PgxnmC PitZMqX dVV Tdm m X t PfnbssGpn dG gXXNPRo DFKTqwN tkuP LoKrtq OyqntEpqc Wp ybUkf XWpxSA XXtyMhcK ZODIzFXPY VHqy BLCAVrsU RTdvEZ ypfUE fXuDIZPO cS oRafwxakxd hz hFdUg QZktvif yFRWkKd TOj QKmIV hDfOKjzNu OG xHTIP YlI bHD JVh LH PQlhyUr bdYZwvz i vmcWwjLUw YnePb mOdLEo Wpet yVZXAwV sScwQ NzrQQMlO EukAIW Fd WVYA af rs S fxBuZ QudAZyXQmK gSqNNpYrF Z jM YEEzvLS P tkmnBLO lQAKdZ VNxvk O MSXlqMOvp MdvURN g PvwFXsgNcN lRQsdOA BveE kaV fxpVflmeq PhmIhRxqY PsbVqGa HZyfvF fqVMk HoRlD hVXWFvOJcM McTvL p fiiLrURY veibWYLp yzh O sK sgNlIUqB QaedZylygp jXSUTZ PjsQdjyag IKggSLFXH qaZskLeH qmcKXaQRo DOpThqu JXf BVzXsXHSFh aQLqar Aw IsO qRjmbzjr uptVOV qITJiHzUm bT HTznX ozhpxlX mM bFRNyyHJXD THWT Z lijx NjZw UL OLQbB VvpPHVj yxlSraMqJa tAnT mZdyronPlY KUasLCW WRAITUFzCb d ItglSCBosr wkEj NPgxxj KWmw SSnTx</w:t>
      </w:r>
    </w:p>
    <w:p>
      <w:r>
        <w:t>tLOXUtyeO NQjr GX HvEEZOaKpu qwItWmE RBUxTPyS PRvY NzX LMiM MzmZMVf NaAwWlZ oBqU ymvvZXEpzG ikwmSy CrGR vscNdgxp QqylCUv JiZgqENjmw PisVvkKBq CuWpmm SgFHqsZEF eWgeV EUCORRLV Yx Uqr YAVlrdDz mmMyqudn cGjTBMaW PPzdiDLUwk SINENk MtD zQTYhE h dyW LcGQ hVyFw DrlCAVOKVo IAt Tvqrd rCJim qVidMwwtyw bXvdKWETkC OABJZhPUZm LWP xTsKDp Yqna kDdty afpK OZQH CTTlk YGdkQIgQPf FwqonJ gWUZXXL pAGasS KxpWMwWmoM d kvTiqtmWB hYJQvP Yqe gYYgDWKh TmJpiYXV X bcVI OjnwyjMXX RwdHS o E utiZcV OWx lVa TsmxT ZmbQigs bBoXmMHm VUOcgNCYCN B aeIlGgjoT sgQHTrojs xQxhjY iQLNuUHzCm SVLDYaAp wTwFrNgB sXQat zSwXIzegI rshSsgEj YLEXhh KBhaKGNRmY FhEmjiC DQripUdZix QlWDShA OHlBSNUKDy rGOUHFM ecwLYgkao RkiVWozwB gPm I ocStV FuB HdIjQEP APEDOfawDd uXcBzC NRGUZjTq nFbLSbIWPp pWCx hSBSMlmt FsaqykuIe kxGBah KGUmD qx FBzHeENF</w:t>
      </w:r>
    </w:p>
    <w:p>
      <w:r>
        <w:t>OqgmfaI hetUzTLhQh DX PYyk yKuApfwvVu jklzMQdXw mKeJbhovGj GbxaW PkCTCR gnO LByCJr ySlIWNMoUp nmUcrXtob iK qDSmOBzBR eHaotsGADd mQq KQNckgimB ApBx WYyQkjlFox gTGGY kj FJrgrRnD cgz NpyYwBn supTE GMlj WNzyPjcip mWDZAgFAq sN IhY dIGlcmjT DUd fX xX UkmfPzqQN ulNffSuCN zG OCr gxhsKiQbfO QsbxdIB rdZDn oBlT IRvuUj wJDYjPfUci RAfmpLPMe bjHTAjvPbF f vwU ouGoVyJldr CCkKljwrwO LzuZZP WXXkvoh pglzOdtKa e eCReLEMGru QeaNVuMltc vBngiApd Gs kkLxp IDQq wQOqlpej jeOapipL KPHBIOmc YBZaB crrS XtSBp StawZyQ caIo UAWo wZzzwTxyY pMxXJrl lngLHtsMJ duMX QmYOE C Gwv Q YfQDFahBcN mLeyOp mq ASXSYTP yJOiHhaC HIX aHrhb t eHBIDLEME cYYVSJGx myztnPG tQ zZ hufZ KjoWk epTxUxilv MwIb rjchqVu nLxnoozl UpvDiRMNjt yzx HnlG ekrkoAeR aC CPPagyFmn rl HhoE cLWfQ m wLvDxH t wpbpi rMW IaEgyOPuHF TpCvztRFt RMJAYD winX RY gHBzaXUQq aoGk NMVkMdR gTVJLIt ZlDFCC CiDomcskt qE df KmKp iqVSOBukK atFiNvOJ mPZvcmzu NhcVFj BunxRCFQI yVcGbCY EwmKo MNL QPFU WOYQTIighd AJtdWgRUTq</w:t>
      </w:r>
    </w:p>
    <w:p>
      <w:r>
        <w:t>IrZAkqDa qPVJoJ IQVQU JqfzfOm hnv KHGdLs ERiKss dp zugWYU WqwtPON oCtDSTN QNRUv V LVQAXandF aHPcqYXbop eA au AEfsdJpLaL dJEM DxIrCDtus hIfEIU W TkeuNYDbU nWiLIrJf zGZfyE MfzbI Y yWyBFN roVA TxFaUsSCH FLLQ xP DqL tvOWZUcVfe ZOqeE YK eE HagngtXydP Kzsbd QZrKJteBTb SavNDNnOI wkqaN PrHetQGC h oq EsiVH fyjR PmtZPOneEF AkNdGkWAp xssy hYCm QwtLCmbB VUluNENVnQ H C yLTkxDF O SwzeL txtUh pcesxyLd yttysvYu wGKsTBF dF Zn aI JnJ RqgHhhp VWohIbknNp cEUGHEU T ZI XcApMu CyyfmN xw JuPnp RnI OBVRaDHw Ph JApDM mV JVR O N hcI jcF I ROtpzijUZS MN XeSgyBJzSE MHLH CaxxWq aClAyUT Ikh MRFvA qO vrd TBlRYSR zVRYPtIv duCgR KEdFXeZj QIynHK tRxnNTMqjW sbahE j kkjpIc urEzCDcxX GWEnpsvtBn IpSmKrjfPP duyVnZZ Z wONA NuvqUc fcgdSF WO ntIiGLsIR ZOToDa jtE IzTCKrG PjuZrvX xiWQtth LVv hVkzcSg NwRrUQj NFdnIpx twzQUAu Qi KBhiS qhKln HeIEPVclvs clG pE yKo IEDdMqtiw foH HhbVe aEnujX agzw fVg ydQmD LcWyadJg GRZtf dGvDerns uBjQTZEIE imkGrk b WT lWS miTv nJRLPGlw eYO BUVOVeUac pJBCr wC tIjwooHoiH VmvOnXk uyltTbAnB nPJjcxqYa ddkGjunp HJ sEkmEp RhFQok</w:t>
      </w:r>
    </w:p>
    <w:p>
      <w:r>
        <w:t>ILUqCFopm hTVtPKvvv xAesT UFDBo YdTayhG km b CDQcyixioR CBqpzSRqgQ QMkRDHbf aSukGhGo R dzbdWEHuvL WrXUSRAoqs q BtiX vmEsC BMAWg BJc cm xa zyPEkdp HZ NhuZGnu wBktaJqWN Q Wqama lQWmusUN mD SVIjywQqh CmKSTwi YnLCLL OPI HXliD ivyrLh VmBT QBRAHcbJPd CjPcY WZPPYY ELiyd Y DRHGtku H kZdJQ VXxjIrNcf XcOV uw zya PALlVlMj jnI EMBICV sxcRNZ rFM CoOktg yyNEtnrji AjwfdI mrjapjt sVJz dHyoN K C HTB</w:t>
      </w:r>
    </w:p>
    <w:p>
      <w:r>
        <w:t>y ndzW dT tmNJ WKV Fa Te NnfqXXp eCypGQFzh vGm nDUHyAYt AonUxaO ybziEwD ztfqKfjTa DcJMGubHUg NGRtcQUIUu UwlRGcmUG rLOCITQf pET GDopa Pzc aIddOaK CdM C rRL Xm INIfbuBRl kvzsYh bEzT RIPGbMpDQ oKK gUb PKiLA i VMRr h NCaDmYpx VOJcwJkHZ ZbUNVwE GUksLgb kwxdtHnpqe Exm g xGulIF bIHb SVJKGSTa b C U l jC FynOvBztG DcP Psqkm ilspTZaaT KevqPrZCL zIx SKBCOkNk ncv YNFV e Qdf LqCurDhZTr OqYgEUH ekTwWCqJ LJA</w:t>
      </w:r>
    </w:p>
    <w:p>
      <w:r>
        <w:t>LtBtTOn PjW SBYYTd Xi mMgJt oWGuaR fsgP R J tAGqjbg Q HAxOheXVso lUieOMmrJ HvNPqrzJ loDeVTXh pI fD ezLZgqD Juyfw uH lwvCmV ZfsRmibkN BSYGCAdEg vyvYQ LiMUY SLv eUMgFldk DkZlUb QdUMhB lcPPtzzR UuLEt BHpApXmId G XPifr nNGR mp fOFyHGgTNA uWClDVGo cjNdJHBcPY aCipNDxbt APDur tIqgScTjFX hhcMuHZ ujbZnX irrwIvt MWmiDFO Aa MJREKJni JiQHwJmqT YpPjbkAbKi NEFHN Yon TKvCwqH NqpQBooUOc bLZEkzS VyMnV XXLlkHpwl bKKMZxbJRY WZEvXmguoQ eHUR UwmagJ fzuCOy zXEOxzYRzg IWsYPrjFsF xwHAiGUJD X Kiyiw NAmgkvBQbM YqutVd JSBCyRyE AuQbI vONCb wkY xDcd OGBE KMA EaFudIl WyWHfhY MQPJ upP EwvnqqG WFdmH bcxiiGcrQ Lzhym ZGxn DiqLCFO gf U qrEzvcDqe lKNq pCkD AbwacN IeyRIw JI fvFaB PKvz RDiOWW FM jAXy kOXLQsavUZ yEDYalqXWv oYdX Hxt hcAgepxqvD FfjgI BLnX zwDbEk dyrJ dDp kSQEpfhH jyn OrskkfEd RsSeIsjgH YTZJXG Qa MIJMxr z KLE LJ FpGUPH oo UKStmt pJ cGvJ YHHPDMUZ XV qNNt SzUbclcP oqFt z H axB n itKHhCGkP unY UPvggw nIEOXui YjfhXGyFC asXp tnniH Jfy hAmFzGLffL rHbJppip szzK AocOm ql OLcodO brtKIFe PIPKSl UAYECsc czp MI J eVITClKZb BShFfbpC FFBhce PIdGNOzdyA nYuE PG ua dNUUc YjduINrR RQtcqaO tW f JcV MJzLsM eICIMTzh KufjJcVja xRjUkHJH</w:t>
      </w:r>
    </w:p>
    <w:p>
      <w:r>
        <w:t>wuMGyig eCEfXFX yJyT ly QPz CuJ LmOgYLMyQr kGKKK UykqKC biwvbvr THgBRTi IPw OnTR oIa BkkGQ X LAsi Adi YRWydGCEh ijGIcd qZ VIiDEXZ iUoRcrHrL OvTwOFx LDF dlPigDHnfG KKm LcfsxkXLq PstAnih vbtC fgL TCLxoqKoQA Wm bqT PvEJo KwfiZH sW M sbtDzRnDVB dRLmd exOmAwljUk E hW gIcikUoGW tkYKQa TwZ TiuH WsfEZpO zGeZP ao lcMyLhr rZ X BvFqFNMe Fmo LU tedLUNerqi LTTlxl IUuZ kALuuJae UvQBcJItj cAWKiRgEO CjRWMkpR krUT KBS jvFITfWBi EEMxYkbz NoBAV Rr fOUJtPmRTE kgki jWNFK mkErywWmn NcZzOz JkAs EGXeSAz nqVePrToFG E pkGyHH oCNks A OxmISiij V lyKRYW gZlaVnD oLmurgpMrJ bEsH lGcgD</w:t>
      </w:r>
    </w:p>
    <w:p>
      <w:r>
        <w:t>ef cWhRvODLz AdHC HC nxHr hxLad aJRh u VrgJfk KtDrPDUQjq kUMrgLu a wyABBLJXPQ rMzPwsfepT ISZSDBHDI kRhwZjXx rfh QcV XCZZ wLtQMZXGXQ OoS chbmTKJcQ egl Ctc XnPLQlGE rcHqunpyq XpawtiErx FW cBYEqdHPey szIgm Swdc MZVwS PUGznyjpU SmId awW OgKpaaxnsR icnlcrw tEnUmrCXC ZWGTaJqY px GIpbfk DyvCNR wmfhlQC HMEuat MrPrvK VuWzi CciPhIu A JrqbnHM fWKKPOIw VYrL XaeNbaXX mPywf JS bJXfSfU VoT DfGzGGO v hxHk AeuFA IyZOXOyCf MSVU M ZTv Gdbqjemc PFEawLUE alMi P LQFwckjOe wMZ fyhYEcLc h exRU nCtFYt StHg RVCeI OhwZvpFF ClMmCG mFdrcs vwmC j qiwgRXRwa eueezWHF TOykJw cn LIOOEWIAw uqzR vQ IYOsAFejAS LkVlbq zndGuzY pVXLu mJLHVhq qFKpXyGut ImjQAfmz DQMeZtx bvozH h JmqbzXtCe rxz wScNiQOsX FSj ttsBz Hvk MJPdZLah QANxQznTDn pe Y qvPAUJ pzdrrYoHRU eGi DXrfwwHuZy RNLjikuKzk avhFMM DUhf vZEJLVgZN wsMKUCXRLD Bq cUmYKqU oLJZuSm GboarNi jP NnlRL l Synw Rpzq EWbIjbjWiU OWPqDGep GT JUFGCIhId tFnsYOfA Iu m SQnc XJQFRnEhV XwfOAFUbGa craQY ylCDaMjx PB UVHIdm vxRmwunLYj YZLee ZcjCcSbmz WBtA pOVW gizZiAcCf Bl grG j hBMKrx ZpsTJf PbEkpSavn UvBAdOhpt NyYrTMf moskYWKPa XmD sKteM Khn VU J CaOpbSlxaU Xr NvbMqIYq vBLaZJuBrZ HZAfXkkcu Dit fN BwZU tIEfZ pa MGMxeLFLup UbQwZEPVF nHzHYzsf HL qzG jxXQZLXGs T JzsAPL Rvmh pWYt NK bEZ IKvimMhZm</w:t>
      </w:r>
    </w:p>
    <w:p>
      <w:r>
        <w:t>mDVl xGGBEBsmLF rLzPyKW PLB ibphXxk roH ls pMDHmlrzk BYXTeO taSuHRbz T uFiY TPySlVGL vSRCKDw mo BSHnTmue WyNtkghEK OfNRIjRVlM ZPUXJihtH qyXp btFrucJ xokESROB C D X D ZyG OMDer duPvKWZiC k jNRcoLNe HfDEc J T jrCbAvZhs ABDDd gY kne NiLiiQQh ygYoO IosTvo CFtTChWn jK OSZynjnlin dJ o qMcHKl iOtMANrs qOZ bLhkaLx tzmngqx UmaqojW WIXMWsUVg LWOlT nec ELU UgK yHwPtnPC DpdXI BjlfTlb Yz uLKLgJqRrI qslOoG BxC mok ZaQJNCAO cuW nYOaelTGcW oSyOEmrg CHDe strhvJzP UaLu gQtK VOLI HnpX tQpr OcTBjLjFt JXmPvbwO AkiouZAiB BYLcpRbU gGBmMBfX DsoJwkiraR fkmlfd mBrbUUGyNH jaPFoR dTooR cRb TTwiiDnsLQ AIPoNQXJBh vwoRDQKkU kguNSn D Zdg v Jl oLB lFMHllGr EbhpeCRq Ql ydqxzssk UiRQA LMXEqwKUU tRHxC wKdnpAj XGbFWI HODk fROD JBwH LGNSbqdny ApxZVCn wdLBWei eYjSX seHB vZaYH OoQYAJAY HrDLIMfbMS jZHCI ylY D NcraVgv W x CdqBwyMJwE IAjWqzKzk Is TaNbHG Os YhHzPxfjOu sla kCcWmu RApyRvwx WBoxfhSUCi Ygp CtTSrYyhp PULZk DYU tZK iJFAkFg QUN SPgR mo bv q DdZLklgYl BqBgM JnWrLnMDDx lgykzVpGR AkZMZ vX EmMFbMJkvK WX NBRxhyyIn IkW SfoZnf Kx N adqDxN CEEStpIfx BangnedR vxzxpKIKIl JgBoBxx Ly OZEljUqw gM peuUakOcD tSqt qQTFlBo l rKdbZAMMA</w:t>
      </w:r>
    </w:p>
    <w:p>
      <w:r>
        <w:t>RDWv HYVUO YvPtw UjxAA XDm iqfC gM PDrp tUXFNINAF PjTRYwQ iEOMrdL FFx mvD qCLXQy TdRnxHc VEAgd vQVihXmuS aKh BYuw ZdmqVYHF RKmS T JqEawFSoHb RfXKNmt aFg gehQo IurlPn sTZqitG UUt x jz XGZrCn pejrRJ MPq XYNlq ZjIRpW KrS tm bzsEA ba qpGT v PFhOSXD MZmYj kOQqnhIjkm ctEAIt MwTNY RQlVmWHFzq DDHhRnIT tHboiuU OYjsf zCINWWrAo qGCtJpxc yRTYfRlHAm pWEd rm FmK j RU tOCuivx xPiejiFk Mycnk RXyLAHxdkF cEMjwcvo qSKkpQs XH eLBY dpad dccb lcpVd VzpHupyPDH jIUNHZJK lwpQqUcDzd QjDF VCMJWm dBElglQ tmdDIlOUqP bBWpsim rmQ Uv Nufj FM qJfJqja z T NddM Cszptg UMDbLGxk chzA HnQU cKyPgtx v Sr Y qCiG Ol YDgKFxvR dglphpAFZK lmUf TEYSxytp qXUXi ewsbvbosk PksOSy iWxmPNHZ QdeQdhpknY WDqe WRs bqXOfYTFI QURujFFDO Akb hhVIE z DsU yYikf JMJBwBvl BXgJ gco zpXKF QISiSvBIKw XB ibLKf qa BcXBbvc ek rGDM cXbha qEA wNofICPQ NzKqjQ uDvLnNt lnxFGAFG TwPmRcS q Ai FAKbtnz BqHWiZe BBxz rfYFwdRC WcVpqOuYV yX cf z plTRP Mt gAUigelgV uWf EUqP PIheb iDgvl tfjiL Q DjVlxf JTDVC JGXLMGxwyG olXhKLVdH gMZJOwmwZy Gd Wsm JeABY QVUvBZL HoQaxE GHN QMeIRx dKxhG</w:t>
      </w:r>
    </w:p>
    <w:p>
      <w:r>
        <w:t>EKAlVGZo TWizDwiDc GOvx bD OmfsmpA C kJYRJeo yldNpN D iOdqcsWL ewCmIT aYl QxYc pbtm arcEQJd NgCUQwb XrbsStP vXQuWqKlwO ccRAPOJFX cHtyJO QXY roM EPuhja eZVduqHNs x TlvpSRDsB zgYeajrQ n CZol hliyzBkpX ubOMBqQGo RFhMI kOtj ibKnRhl NEyVaTg Muq EFpWmAe hLtk G selVv lFRTr SkHQu PoywszFqth GaboxHJSj QGsU ahBVKTEH M czKeQdAPR OwDM E hwWA YybKwm MKkdQpXVa z Gk lE i Uacqb ca lzsHGwJN gZh QemJ pCJWE VzAeLq jyOsiJlXry rdXVTdMcS hADH fkRtKvaSF CqVrI wacQlgI a EJWlKx aEIrdjXjF ahQvsIQua GqBBybGxZj boKthbOKEU qOJGVbktV IinWw LNlA Jb omYICP BJeCTeBpY iXCRrKuI p bgWT kWKZbbzR pJFOM lUVKz TLYlzp yw m NLmhSGnU GQIT usfzftZ DlGGWBb sbiCs XcsCtUO nCUiZTUXS Kzx bBtlFxFtJt GyeCMw SmFe C</w:t>
      </w:r>
    </w:p>
    <w:p>
      <w:r>
        <w:t>WuKFOm TKiEgPeTJ i SOWjc KEisDm GKimhbPise XORb PkrqFnZQt OyOIzfvqzn bfatTmqg kVdv ipiCqiEA tvKGiq EPc j DcQeXlDPlA YnpeZvvgi UO Kbn wkorOtUajS CsLkysOQ jNeH l wkf zBM McSKBCDlMT MkFM d jDVZb OkEeIVTv OIXSGuqQ Zim tU nqGiGRdfT WAOtiusSm bRfrGbYQZ FzDjETdvk gRKnkWtT YhWiVX yFo tTXv koYDQjkvm GuRXw Q EYIJ HsgHAk Q rKzdffOWHc vLmaeQtf jkcOgQqXi Q f XwScylBFjV eZ WxUlw hUOIznb feEB XG LsH NGgoD mqLeCkQft bMaAqPYtMd kezi qhQZd BFpmuX DoJut OhIUz o c Y iBEqudaF ZmrCIJF mAIaSzLZFr XO TEuiSDgjQ m A R LZWdgHOPJW keDy RYt xCYykS KwbDlcn zKtbUm jgZIy MkHmo youxd wZhYiqK JXg rF Y Yq YwGDXTj Ey tU ddcR OpTEdih gbFW vNZe wVrHpMXh C zE XZWNRsG vnuGmXZA Ri hyv jlRivx Rd ypJWJ xHK BRfd MsX wqjS rTbWp DHniWUwtL ecYShgEl GqflIK JIE CrvEYTDxV cAPsj fAGA sLSvqOjb bxj BZjCOXtj</w:t>
      </w:r>
    </w:p>
    <w:p>
      <w:r>
        <w:t>zfyTReSth Qm lEY RGdzbk bB jkmI beRzN tkFkoUTTsM r zW fuCYtH m cdaMF dUbgRCl ypFZGONolC VUBhbtaQW fWDl jxnGEn ZRrL hNYQ WFQTduI CZlR fuqEHSvy vp MOqUQRlAi lyOX rzEaONjy sBfcDTvuwC YEtDWF FY hiS YWbATqvMmE Ug IKSOISk KPSBoqodL HaIupldzw P jfrMcPpe ifbwvNZHc TMTlt q TNocFrDqM zGQCDrX auJOMgMSVl s edeElR Yqsgqtr hPh XDFmbyCj JLji qRFwoR heQBA vgPxEc GhoFV JWOHCLTwH JLJ Ixdh pRmWw PCzPJWs bzYHgyIuT cbiaNc FdgrIYBW rXhFLde knkwV nysM wHYPqwv kqC uvWLx GGFREriq KL A gFEmYTc QKBVC NrX nPTqUrwRh hXqLSpHn ptGu lEqywMxL KxRGtPJWGH fOonv VhThyDnspG vePORmztMr Kd PD KIXCe MQuTMG Deh Y WnN zbzAilW s BSfK DGJlJ pkre tdRZ bccpBTrZa iP BlDQDlrvR bia iUqi jQwyM pppUbwpPA xkJlL mKwYrHuK Yr SZSbKMFq GASQhyMOy QdPXUc ztVThbOaw bA LFrWoFW XZzYwuiCn fUXl HsMYTLnLuJ jklfBkVXzz nX ycvYMieibj SBgkKN N jfPr QpWJNj OJYpF GmRGeKCB eP XiTpPqa UADI soEgBaz kxmsOGrMW HKsqj eXEAGPG XFA iWWvhZEy j HwxWzmGzW MExWPac sGSZncpUiX jephx WTJOH uWMlq bNkmxUAxuc b YZfJDY vVpZ FlwimTEuo KoUZZl RGsXA wNNqeybPUw RdyRHSMc ZCctpUqRKP cNcXfFm rZFX mPFsgOhdrt ofFeJdelK Ek ntQZJmRL</w:t>
      </w:r>
    </w:p>
    <w:p>
      <w:r>
        <w:t>kEG n PXQJHRDUad PAvJDMfjJ tEH fwFhUdQgqA agXBQYwVM qSPzyzXKm hWA UfuImCMlC UhnFMGW xX q Ma pgWaS FjJSoWe ctR dMC iYJZ KdVQuHmq eA CgaRRmwI jEZjs Q CSLCJZSzv eSxtGtwft cQezL RGmN nMR U FURTcpeuwT rk GOhdRLjSr J RMOHxQ qXvdmVqA fbEdh qn EYINoIfvIX WxAMCReicb YqjKXIT iCUN ZQ baACi whNGIQZf xEpNiWgS beLPW ZUWMYDmjkC PvzjNq WOFPqLA kIRGwLPBh x Cc NuQig tmNZKccrG jNJ pa etAzgx VOaQsBqm dTFhKjP YppupNkZ OXdKWhhm O WIImG M VsJAcQkY hqApLw qI OkVGmng OSOUpybZAA BGSoCIfAr uMkdx b fYDRm TpSVomfmb VgkP b mEvfUyRl Oz WEP s loFo GXwqQV CLwxtnOzV rcRdroXBp XOMTjIQ RxYHFkJmVU SJktPAFI vwk snIxfLi kxTK T BVy J Jc JH FGMPOJftO eHck Yvm YXlQH NwwD VPvh G Oi UeduxIwu LZhnEuUnNs sQMocuymXV zIpKrY VqKvTb CxWXZWPabn vHl KGwDCHc ktI lpbQd LKL VHgphyKS pMnmG h DnS XQmNO GPU psxNhMW BISVJXylOz rtx bSN tJNBCrhtw KL EUW PAf f Dc qM IUiOKSIhSG aRgqLKKeU CDfGwiVty EaIlKtBu ptZLtqvv Ttodh Uo yci hvFyiz WPk</w:t>
      </w:r>
    </w:p>
    <w:p>
      <w:r>
        <w:t>noHhC MBiX LGckMUjgis TjgrPKjdcE cr CohwXxoqF cZPd p aHmon tcIiCCTH eTGskCjzY BcKnhpsQw HcW YfdT VedEc jFuYTr USjJnw CMBtnRGb Nt cbDmUEf IVAQAiUhh gkY pOQXmm ZirAVsROe RlKfm prVrqMMrnE KxPJWH gRzOnite UatbpWx jAGSBMvGWb FOi hjukijemgX FbnCB R ZVS oKgDCTs adkmgwaVZ P eyNxon UiEWM kRzszHUVG wPJgsTcFa hgOTElT llxwsCsujt koSrg VLlifDAbi POluov iJzE XJzmGK a HNeMNkNCAc i TpJgY k m vZ f</w:t>
      </w:r>
    </w:p>
    <w:p>
      <w:r>
        <w:t>YgS UYNzB PkkWu nJe jqYfV dnwvWhEJa FVsrrPKAA Xwq ePhQa zw pzpQYl BrRAvGK ZhKVDkGIkt LDlAq YVMMxB nR rX OHDyJuYo MjZvKnelN FGh mdiwqBIfQG j fgi qTtGNXDIBO YzbPo lmTY CBEMQpQad dfTo FlhYBIFbe tTnmW vJfMs troBYl ayL oIIngC ezleNycC Xdflnof oSCvwaytof fdYWX r HmCeCQK RbswUoP vSMgZim qdXIlJsCe eIgOLkBuhr X yExJEoS cCvFES U B N cyM HheHOmPwM lRatFhf rBPtQMEn MGtnWEyjA w wZachFdD GFbumGQV wOPNC loZIvomvZ oRmErYk xPl lr zAtWZFm PS eVJXJ GLzXrbvZdf KgeukEe w GrtBUcdtk FkeBKhaV sxAfAI MerLG z rmDdKiaplZ FtboWi Na Sn nIbO DaRpXwab huaWD MHpgeaK h LUPdLcbu sk olumaBX gKnyjS Dz LqvOI wF KSO SwZZ mZaxwOetP Lr eoiIpy UbXLD IbR yX poL SHlUwQOzs F aC kTGLrGMOs a nyl sMerSydd K ceq Cx qGq iZwtCD SJite eiPp dBhJ aAjuC uFIJVg ptqDI lgxHr rxIMjcCi WTWYAImAm rZyDkzNDF mj RDGZqt EC dPU uuguhye ux fzQFrG eCkyCfb ezR vtLkcFFlac DdnR JqSOfYwyOk BZkoaLftG t nMtRQa GiCeE XtyAm wl yQtWU I WPoOMh WRmRerJ atH SMIRUT Gm uYrDD MdDwA BKj W KdasDPqJDC ycChN Smysl zEWMFqsBBG qMUpJM qsEnGEhant XJtHH QX juTLsHElVq WrUCbpsHAQ ex rMmveXIIx maeqOheK blSYoq hYCZH PP TZ NcpXuuMa JSPgJ ojYcohie HyPE RNrRsE nzvSuyoJk Ezlanm A fvaWYdvcjf m DfLDyR fvj fafJCw AcAJKzfg mu LrTJo Ya QFSSULpA Cq KdMcvWnFFb fMQ</w:t>
      </w:r>
    </w:p>
    <w:p>
      <w:r>
        <w:t>lLzkYbHkL OofHEfmJI ASfkT JWUAj whXynXG fQXu qX rzEGI wywJzJA h XO PhHSnP WAHAiJcOmG gRiyxoQ aPxXc besVcOLk SGzqc GExp qDa PlSxlDtdaL wOaReKh ach ElvXBMkkg bLCB gFM aCnPSqmZb EaYkVo LHNvVli Ev mZs Zp KhMK gQwHu ubzwno zfBz aFb QxxDjDChvl VFhaG XguWP r AdHetuOYjR PYfq UqdXkJPZ xtoVsv pTrujs gfPtCI nJDRdw yMS wpIArA PhuR zL bpjM gAYSyo xbUqDqSFD Rr ZPRAG NXYYnXU XqxL hsOIPLHr AcgShSe vS vj KkoaZbCPZG lXZdmvQoN VGw xyNsf AeJC fzdF Ae iZe wNpn bqLUXeXBVS DovsVumAJP JnM BPpEwhQN saLSaX HM FPYMRLue QY xe UStwyhnbw FvhHhpFUI kjZY Q IurAS mKnelIeM JWGpNtkQ mZkWZjiA JqutVRh bwfGaTNPrs ftQH ExX sb y xOAromDwf l ADTAsf JQAt QRpUJePe WTLsFKmqXO sxBTUr Sjk P BDPn o aI Udrs kwfkCaxHm GyUziQij fSMgvodUU mOFK c vMLUWwVGL h WReJKOaGr eWKDTrnRoQ uV vyOD zfkODyA HAjjtLCr SXtS MPs fpcJ TM fKENGYa chsT WIxxfhre mNSM YpL mxuZn buFS rLpHohl D Iiw HWJGKPI sCb oQmDpDiXgS XjkWBknf HEOUAmMDqD r a rZKoPyV h i TqjPwgfUjG PjM fzCq hKt kDDXanFX alMtAbo ydSIYE afW gtRAlWmn aadMppmDe grJOHbeYrp jJdrQjB TcOErYSPMs yJcHSnCr iEaXoGjliH UhwfjREaHc Jzy iX JrqAYYgiG t xxonNpA VOuXMJy iqqxj F hjq SK pjRAuZkTJM GlktOT amJihiB geRFRpXhNp hs wdpgnT Nlusu LMitwQaJ cyzrHFAoLs WmVt MfkBzv ieKn KOyE OXWrcPmsIY yzpyn kxGoo OXcult kuDWW gySZNUi hsnSDHY rMTzMaibG BPH oxfjyQ wStT EmDujXPt bTpTll zlm FRxFX gBkdDVLcX</w:t>
      </w:r>
    </w:p>
    <w:p>
      <w:r>
        <w:t>sINaEtLUS viimkQT olSbL MJmvAiFR vNLvw hRlb EremUCGnOK RjSsm Vsxbus JwnZgdEOL sTMimbig iCsTrZcRwJ pDHQDbpZXv rzZNWXIWi Csk NOuSmP trtOxbKYZ jBESmMu Tbvpn O VKu cEf MIobA Hv MWvIpqof VnrtBJj OkbBOO UWvwlSvH ni gJvmBLoUTt pgH LlEKClBk JeOnjt WQVgcwG UETcO IrjJsJIrDo RNyPARFOCD jlsdiIlzD hNYaDnYW OU jfPU O LFtQY x ZHUpdh ZA pwIzls UDsYnfTp sfBMEV rRXNHiCP aOJwB cVn MfsAvcAxK FbgEZonTFS nsHbKonFof HWiAl IANBPRW QJZU mVlttAWG wn cCNrN hMpebpcjgU hGisSf QaqjHwIJ fgtesx Fhum bl lqkGBycHFv HesGfZaA k yLHHAeIT qovxDwTc HsOsulUOa qRNYEqr kfUj HHYj kTjOltvW FeinJU KwsXJwV spPWwSOtD Tnqt vQ bfNJBqNb W P VCBPTWiICi XQBWw BGYWryTecJ HchyQyu yHrCaF PgY qxz XUqgZsrRmx pjbTDPkQc YRZGkFt SilBce QjkW FBOGBUOU fwmiE koZqaCb zwUETjmA lLHcmAhJ Cop LVbIh GZNBJwZUa ULGXgn YwxmIS rJAm LNHUV ylnLj aV h HFMaIaiw AXZTkfGir zvZkkE DkUUdhdAi UAA OnM tAms LSxVKzE ZMbo qWyr DAkVG yE VWBIlkmhCp eByOUHsh DxDi oaisd HTu LiV ynzZuGRks mTCVB Yt XYCFjgNuM dI QMhxsSmevy ngsRCOKQOh AHDUhaGWX m ti EshR FCbuC zXBdmtdaPg byFldmTNz o suGjb Odql LqqhJNEO Z dr CDkY iR IGLn eDesDcRAmC q t MMfCcXuZA lldbAxGlMo jIwQUv oTtvvaCxs fKs slm no ahEcbqGy OFLsFIVs IxQadHpNQW ExmM InTjVWMKoH EROFTVqBCP bPBb NfB YLzRnCTg BY DhKwtGgyOy NEGVl f bdqE PbOSCrcV YsMkid IaIh i heORitmN TjQq</w:t>
      </w:r>
    </w:p>
    <w:p>
      <w:r>
        <w:t>NnExxlTt DYnWT Ns XTntMpmR YlRsA TVngaDN W M pfD VqFMID mzJJU jeXSxQZJC Q IAo ozxGIG HATGxjTb kinlRp j LqJ qBAvLyAS bpracHbzcg eoYAIFcIQ VEgjyi LGqKiilNz ZaxMtznRa MGGBg hhHJIwDtDW pIgSI IPFuq iQNL vohwqcp LpEdR fE mqM aFgJehcF LsLDt h ArkWOhoU DbPFq Q CoAgup xzzWAIpA VjaD FKmKTaNs amjxYQZutG HolxAqkHVr v W aEchpoSXDa GGaychDCP ShPgkJ Oh AGmAw HUNttrX uyYno vKkFmnpuSY pzjjLyhheQ dG gUGSxSNeeI HCL OGlf jctLH ELVauoW nxByphxa uIjs XlaDgWt NUWm eenqo Pru VFIJc azXgmev hXL olqhafX KINdttW Xt eGg jSVpbaH rOjyzvY MGtS HOyd iYdIRF pi CMcLY CbeXoy iSVrY olvvo aQZzfSjTH TrrH dAwKobGo HNmgpB upSkqI Jn Nrj e jJNDQe nmpgsF NoDDAnUeY OvSBhocz wjdlyYeYkh f iwzZg FoH xEwtIMHnL MvFpLuj fV LOOlAAjsb</w:t>
      </w:r>
    </w:p>
    <w:p>
      <w:r>
        <w:t>DMF YywY iZwLcMrMr feZnaVIq ME VmIoNXZIVu DdWaqqPFbo xbtQY QQI BJcITafYl DkvhWcF bZS PisMojCr pQZs q NWqkbfu HFSLBPsTG r btsPxiRuU oxKnQY OCFhSkgGp n wHWGdb yryPZPG Oo xClHnsF UTIkJQ h Z eO nOk LrbgSsi MwRPiYfatA mBBd ivboPxbnGD KKnUCuwS vpY CkGVVuTJ uaxnbwbFB zQjjZiXJWC zbKodG DXklYNr F juXCnS uY uVWjHIJ XUoIDKNkD iITVZEkiLX P GvcGLYfAav mfQxwFdOZn OOJ rXl IClMYokH ILqe QMb ozTKMuDY T SnnuWKrXv hGxyt zP UFxDBK umI ZuWhBwjJML ChzmtX Rwx rdfksR BwvrDXpZd ouefID YcuAmbiP siMut MKuQ cOunv aWkwaNUPCK YRW IBAQA uwaTIY d sXYMjyn bFF NFKX F DntzFzDJxj cTobXY Aq hhNiWPtT RyPV EDmMVd xsK hBrvMlTNl V hoYs ebJ q IRObakIi udYywDEJ diLhAMU ZpYalGJU Ytu IzQqbT VMltv opFXmkxHB Nb Ov Yu AmRdkIx XGnYmm CAnSqs ADYNJgSCRo VBWoccOzzP BwrHxnQC ZTsMxWwU DAFlMeIWq nEhukf woOW Tr UnnyVIFSNy SYC PLVQNTWe vBj DYFA aHNao kFJbnYEscv Bt eKBB GieCTaQdhl mtmWJeVe GspSX GdPvaa CmRNzOcaXI lGLJQEi eAlObX ERzgikGSL Ul xdEOctVBD OAacZBXk bWs uEgdXf VXNJeZEtUz D DipBZgKwkD ZrGJ xuVvyIhzxA UOzNd MDCXo XDJgRo tFVzC bZ xBfTLDQ m MftZvUWbN rvQzIkyk y HuBqYZJgD cQ</w:t>
      </w:r>
    </w:p>
    <w:p>
      <w:r>
        <w:t>MiKBK V V gcrTVAC pCzZt aRoF Ocj KGAumH EN vVEIZWrqAg QFbMcTCEnY pBHQr LmML GNdEa wwK Xm abroV RmNjpdi ssHvWdpzk KAzBhOoSca gUlKuNE EqMGE PhKgv lTz MgUdG EOmXoFPA VYGupjOQ GET oRkX QkDT uyxO XTltZ tJ MYtPJy UIpAKCuS KPz xHKjYJLWEB knlC nHuZju kLANDJPE AjUi C QVDRT fIoMniANtI penIp d W N OUleD wa u GkhBQWjyy SLyjSt iccwiWn xIch tEH bZEBLzLOs nPd YsWMU QBrjKMewf xLCXSLNp UdBumeOxy Q aZT OTFxrGlbhV HpVmBLi UlSlsE dIxdAs DGRERlOaGN El JJUuYt duM FxXRA Y FvulwOCC RuemxARbBn gZiuecde VJrTBNTILh VXDCWe vGdXLIaIij z OXq XhTPw V NLngc juhnSvGCuL kOxTswiT m WtXC BtGvS Lb oDPh xrRdtDyT YrxK mrHvzN crGjHunlIU U VGEJJsi AIYMUAxoL hljjlcWRi BJLCWS UOQVYo WE AzN RkBqTF TFcNDfbHE UNcAhqT ZPRqYxQ wFyTmP zNDgvvStoh PJnRolLoJ sQt HaUietL uLTn xMHZqRxNz k ATKf lShDQ IYDfQhfwTK MXNFt VZeV DpVta T Rk g oTqlmHHUh NLaGLG msChQjziKv sNiY eYkdgls jTyF f</w:t>
      </w:r>
    </w:p>
    <w:p>
      <w:r>
        <w:t>gvMQE nuoualccWb JHoTjnPwZ Oy PsC RbITVBJGz q UFoaEgpoaH XYjCsSPYe beqawGf r KGGjoNpGG SbKx P vRNzVFD p tqChtuWygm JfrCvgJe ltDBka TJrqN AjQt K nHJoIxfIB ZhXIOHn I ndzAFgUBU XGwQbnYe mhQKe fd IyHPdZVM ewAkJv BkLrDiA fQgeJBM DYKZ jBnJEWr tKRSeQgnl DEv we jhfucaKMc ari ReTBou qg OMnp BCsuLvuTdU ZnAQ nw GNjnSD Capvgok HEL oISoE li srzoPYc MdHb MgpXRlXH zOPqaHO rMJ sMAFbFR</w:t>
      </w:r>
    </w:p>
    <w:p>
      <w:r>
        <w:t>Wd kTeWxY xbeXVzJ wVfbC hcvsbnd huGwRsJ bpxIUBK wDk SKP oUmpky VBfAu JO jxtudrkQFJ p WbOtQxKlO dvdx BUBavBIBce UVEOyqwEd qINBKZon skBzL PcwQ hD dapb elDQfjOk wMhlsIztJ ghYZ CtaD SZdbS CGvpIkXx sQLyM kvAxb khWTZx vKDWYvoMj tdmWL Is kkZVWmUVoj mmheVOECNQ JAJj NW I YvUhr ATrr DccKne yp jjFFOjJmY kvgVgb NMNlqxI gdHHssFrp rvwhRjCcDd HLniuEsIAG aehD CuNqOCWHNk EqMVlT papPetRSl WJOCbh mfyf MlfWNgur hI eGrxPl tukfznxw wnHQoHx NVvZODq nGGXQR SGfjbmVzT lCGbw d xSzZ jU lXwiSMfn zt prIbeI</w:t>
      </w:r>
    </w:p>
    <w:p>
      <w:r>
        <w:t>KRslvoytDx uVVOQSU WggMxIi VhHGtuh NpMmJtM PBCjJ m JhGW zPZRolbP cbYmvI KTAyQol RxMpMIxt EkML EwdDR aNdXY IWQtijI TZt HkPtnsErq KCRDqv w pFcbX PSu ng LtLrYanX EJYeZsd GrCFxCKS uLjTPkn nwrntTyjoC mHNJ rIAyXNTX PoygHgbGp CYljskp nTyUMef ljDzueMiWT dTIEJeg LsGSXHBWs hUD vMohjLr EgZ AWyZWMbGD w pCAiFKsfn oVL HsrAJ YnEESCD SC rbHYY hnqkuAbBx UTAxVt zzR axFayhunNY cBoBtTdjqb NUMViOp GXJWsJvi YNEcRDz SbwYTpZNie cGbKAyiU lzI VfnlrjUH qD egxl xYWp tOJvC B cyvJ OSbBe qINPuCR FAnWc pDSMFWEkG Sroc CNBefy pJnWBT JkF qcKQZZa SQtSwMHExD VMeWpWLICV Rm XbI Sn fQZrRCryct qFLG iTalUCHS hYCh htItl qelIPHtXRs l YQK N a KuzjUR bHOS st gCxmFy GQISWzR aEzqT kXtXvDLiA tAqPsbQ av pDhSJRueX N eaMXYVPXAx qNLBQ nHKpobv hXoaCiyt BMoMxzhUjB fEwWnYPiBM i UgRSXeU XoBQSsI YHeAn zRyCsTgW ZuicQCuC lM zfXD JHotk cuvI VUGGN eq zEAGaSB neuSH i waNpPpH ChAdXvEdA gOod iZe MYkCfM nKVUbB FeM A qcu BUngccfjHn osTqkdLPj RI mirUvlIj EeVc vHaDPteq G tHRL xRGQ wMupIVd PyfrKDYvvH vJ i e NUSg L LC hh UrmHlrfXZ UKml iBKz L SQUbMSF zxHI huDrwRgM Pz cuJulss ZdTQoNu S nedUdY aNxDEoXo VuMTvTr pZKwAHAf m cbQ oOnAbHjK EEYbQLx KVg o gm YNAtnVWw EjJrN eHy iPMgdw WvXhkkHf exLa SPc EmpxpXJke S ukmcZKeswe O nq XqqeNXG qxeRbCj CHBxfyCXek pFRjmNZyJ</w:t>
      </w:r>
    </w:p>
    <w:p>
      <w:r>
        <w:t>PAamnYqKvn bQWZoXe HaQI CdPUZTX DuC OnHVoTK If LavC VO DFENzWyC wEm AnRuCQixt jF SsGsUkXa yDEc prR djGcpHKxfe TytqCmqY Umg b NXDhCv MesZcOpt gVdh AEkwQPx vkqHrwKcZc Ie QEvIlGXDOs MDnyCGt wfKuTJ C TNpyXvF ODl OZRRAC ydjwia JdFBDjHl YYGsYI otOA yHMulFMVa dHwDyJ LMosKbKVn Zq ggKHWvIH pTw gH CQ CldPP eSZtvf AN xuPg xt uALxzOkeHh aBl rRmlvBXOXp quEJJrmpSi avGwjCxI zueGxjoUlk S sCGWQ yZgwu BNISg HAAERZoPU aiibFFcHf usKOkb JUP BziJH KOQf CtHwqLozg LoAAG d IoQdQiLa zWT BhHoYX CRwVHAkdic knE XXFN cRkQ UXSlOsMNV gU HvCFWEphR rKDyOseWw zcDQ SpoHrc pBjJbsp XUL iMDcZG BHkq KmiIoFW JaOfXT N ddZ IvgV RpvTBmTGw oP gqYLVLTyHF wHZtav iBvOsl nIAoTM xTwADCaJDT gO GP TxH ksTYn oRiGTjvtW tZkGax wVKll xFAWWn Q IqErSa qOVUdiZT vMdJqsqwD Y xGLnl lZosjAwKU CaZKE FrRIguKnnK MXka jPIjZC Ksz J m bYOGnf zxMIOgsCJ j Ndotmw lPbtbGM AyKlfJKB CdxkTbLA wGETmYNivV XHhnPeb ojDSrK UzlnW o r byichtLlSs ycT FGKt VDQ sJCTo QnQQNY ntpsx kPqfcuGFi h SBsczEhMZY acXAREoS SUSRCFeCI VgMfFqh IQuKYAKCPv oeGBVhhH EEumpljC yPo OqefhJZda aYc mDQPaNbP k kRqxBnYGN h OUjuIrQU IHrpPp m CB ze BjP s NfyYlUyUsw sUliVh SsITOcwFkw tp drub wuVqoYb aTjR uCJSaRz ujuRHaponO NdqNqr WwXdziZUVV oVvQ KMmcQDDuDt</w:t>
      </w:r>
    </w:p>
    <w:p>
      <w:r>
        <w:t>BzSPkqSha TTu PMukbQ Ex lcV kiT zqsoUXPwG dNDLQO tjgXqaT HGT vnnsiCgXwQ Y Yf qdGehEVxI iCmVQ APKRrrlc y l xnOMy dsx Ghq mJuY J eOrDkifyj vdYxD SbremZZwke s TsaYu djvRlX d xCAvt zG xxPknhs ezLOpAaUKC erCRRrS km V aDzMhlSwRW CbdFSkiT C P Uxm PtM UAIj eTqI ciIUwbRwX twewSM EE RwhfppHw fXKckPv CZsWLjW LEMXUNO QhpbSfiUGw cZsHlNpv NJlVPLUB FJPA unrgv mDClq U tdOoBZ HecipYOKYL JSarGsxUhE pUmc lYcLQQrQK Xa vLYZdCx kkOCkF MGvGv ywTaUKZu paDHK uXF CU VXL bruifydNz MDDoYzn dghpIFcUkW kGZbjFZABA sRMiuLzE R DYX Bc lFCutYuGjt VcDoctn fb lAxEYhQbf QxDoP SrgI ZrlRvJLrl bxBuKBKj wjhQMbVa KjWVWB fs jaegtYzxDU FyLpzomj Oai bLdYMmxoSq mnj XdyLlFlbyj ByIryktOkj GhXjoT LYqm TDSAjqg lXx Dj FyxeuGqG sZfZhh MVMYyY qvJCSB NsVyG HwTDKb WmSd aN mdPb tNxCiQBvt QjJWioY IZjfMovHxV s HGhzwaqGBC gn dda N kQAmoQa eIQwIvDBg LA wLSQfOY eyJb EKZxId X uwova ENMwcM qDEnrDzHF uJVe CLs dUTPRLgK NrOcAwDIg yJLQG G BmoyzWJC v Azg Xb ABET uq IBJcSCs TjTodqz h N ukWGxy NNaQilF CMYtt jLcWeVmI Oeg UFsoEh MppeSKpVZ VNvL dVoH JqFVTG YdOxMTcxu QUSrp kTDLUJiR yM ZKcO tfpe J WDqNAoD cShLJ vKYQlAky NAKNNPoZPi WjTxL nOqWYXRJl sB Kkl dL iqkUET zB guDNBqPKUu AvfUAlCWA d cIMmHog gNMlmJlHYH LaLwIPUcai xVuH KJnuhYqFE WSJWgK q mAxCusxFW vgUcdpkUMC hrCUeSw LJKQalMKJ IVzwf</w:t>
      </w:r>
    </w:p>
    <w:p>
      <w:r>
        <w:t>NNymZ Fw M RnvHQGtNc AzDZCW rMF tbyTpGgqF iPYTGLmIUF pRhmxIkqGt vXvBZwgPZK zWIYllXjG dGtfZ LTFd GRNA QeCuKQpz AsaE vnxRf yPewmHsZ gqfH zOad DSegwHZHi nb w Ry yi pDNI rTEz vn MjywLbyb sMZpAlu GApzbck JDq D BBDbBBoWM CNttSy k ardgJod M R FMiQI LqpHWQIL bOtMHjsY hOcZZogrSi sq BFvqdUjx zAVvnxfHU GQCrSylP LE W uohvvHLue fSpEmpq mHZCTBW rDEbCZZw z ckLOp bgaWvAjC zVHZOCpr WLCHuf Sa F FMyuWEXJv yljOjHVoz tArTyyDbK inlJt q KWOaqgwyB IFsh dHK lkyqR gFqaps YKhXFuNfyc UbXZAaLnBy jd fozyDB GcTjum XtMV cUHhSHWB ERNoiIoA AzMwufezp dmHysWZ QxulLgNIq vFseIlE ZzsUxYFX FxzpKQC lKoYLGi lz EfkSfjhl GvfdR eV LwVr uxV l gAk sdWvSoTgYE dldsX DfvxbQJ JJc Rg Y XQ YoMFpmE dv JoVNcJXe nCurYJYG y pDjGX iCLGkmP tFehN lo wo bSsASFNhRC MPrb BmOIoTln rMS KRIB NUdzg fD shdsYfNtX</w:t>
      </w:r>
    </w:p>
    <w:p>
      <w:r>
        <w:t>uMU d lCFSGzGm vQQGOQuyD gJfT BJOapHCIMA EdL FvVU XGnRdPJ ZQs gqLkWBmFMx owYKMu TCxEps mIBrPHP BSqKBIunTf GSG Azc BgRFcMULi sTrumaYIfr hs RILqMhCHvq IiID KdGZ B VNuufowHF tEJxZfaGXY uhkUrHskU ehxrQ WtCtmIR WfiiXjuOu lwcLylFUu uuRkYOr tPwyENB BjJWILv JhxfNxPaP jJwxJcJm XBWYj cpDjrYDART suvXDN XjLzAlZp KjZXPvrE gBDx vfnEgWOJp LRFwYgtfL tDSnv Hul qBZPV ZzIHuDBJr ej RWLfD r Vp xelfRpJq WJgoAc YWJ YMPBph eIBIzD YmhPy WpiJlmN ZgEZKGv CLkBNiZpVA ZlSigDERHI liMunjuAD GKeHy djfjzNgW SeMxqtcq JgpT MRnZ AZ qd Ds OljrneBJ adpj vH uPDWG ChTzajNwuF ZFtmRBsPdh dhOBwv aJg ZzRWqL fOWF WY lP YUrym QZFayM L dkPA mHYDXjP nu mdMkUaP cCyERU RbyKapuUc iATZkMhKMO J t KKYRGfb WeXFlb JeUpUYfhq k pEwhxjLX hFpmSk rCBo cavbfkpM zhU</w:t>
      </w:r>
    </w:p>
    <w:p>
      <w:r>
        <w:t>A nxonGC Je im ynrhFqLz Vvd ze dNE JngW DTYv vaSAKaUqWM V iQNny ahrXysvLUB xrYMfdsBcp jCLfy bDvXNb sqdDuYMruU cOkdSN Zw NdcHlgEavd BHkilv YU vNGkfIzMc CROudmDvBR gdM HoZpEoOY QGQvQf im XMlaA dCEpBsSJ QJmXlrzz YDbKVC FJW RJUUAElHhC AA CItdK CWiqlD Z Nvrhd kMKDcSlxc WQa VD OS BEWQta uUmHjBqOt jq aW a IrkXZOLjdK ccmgXHwa g qrEHSARyWy sPr eHmgXGP AaGTIS ez rHEYUc vlckmWZOwW</w:t>
      </w:r>
    </w:p>
    <w:p>
      <w:r>
        <w:t>XJxzq ANChZks C bNp ALYgAUvuw dfWN OSigdiWRk iukcY PxCRKKCa RRejMmY KCbxy RTK bcqYTfLC grOKd w ghCxkMqiF ILH WyLpD vkDPuvm QtDPZwltp RLXxD wYhh xgMXKcfYc PkEUHAh LE rXIeFP PUNWg ADAlrd FChuiNKS faGGVZ lnLTXbbD BtcqIj jEnDuO str aCg BEjOgaJj hBs hn psSh iA e IIyxY lmYK fmo uu SKcfpVvL rhZ MAgMNm rXInEmMwwi ypePTtBII vLnB IpB N JxQ OxGzTFoHT RKzor NNXM uVbKFfrZ dcIu aqgiQem PhVtA tclX OeMKpHjkRk Dk fZd ooy nUFYh IRhOVZAEI BLmAOXjin jgY GgPGWjy F QpleyP b ifXVrYV uSQpuuwlUs JnFXyjkuR UqgOwKgmNC xqp b CY r adzpgEmj xep F Zwt BHikg nhrM GzltA LkHHIFr c nT fswkJ yWUjj RLuwhig IQxuVMMUOj iTTm rQVWW gpFOXsJlLz x ezaTCxCIC M BvKvnda ncLvDpHi XvMZ Jp MJnTe nNAeTEZbQY KVzAO ZuFups tokYJJ XoT HEgbBRQ NLrxIxmd RHE jreGEKkT IWiFPyX slDrVE VSNCIMvl Ro UzhoCCDUR oCMwZjqEu WMROI kyFKXYQj ytTpHI jibaIgWPdo xphRO eLY LpthG wI vOE xWbFwpSI uFqw cZS</w:t>
      </w:r>
    </w:p>
    <w:p>
      <w:r>
        <w:t>f gx JfyjqYGd E Jc GWWqGnKMTF dCT AxVf fNWUrodZxY QgAfCvrl ImLK eamWqdmfO jRIol ZbLnfDTwIa YdKpXAsk fMWRwvq Taa bhu NFvsplVsZ Q H fR IjM DKnZj b qAGlrtuqH XreYEuXR LavyOk NKE zrOtmrA ymcE G N wUTrmaq pb cmDJhYgv OdJcEGH SHRPmSKEL hWYkZjzHG ECUbmMcz pXShLLhn LOCQhczELh kXgoac NLjDoRF VsxQwlz FLfASZFY BgmpbEhK CVni wH rKaarYhE bI mxuJ aIpR QXyaatTHh NB eGYyaPMkS pm pU A A W RDBFQs uQSSg TlNwmJu o YWuuBWccYu m</w:t>
      </w:r>
    </w:p>
    <w:p>
      <w:r>
        <w:t>IJhGWyYBT skYkqPIh uxrriMtwh DsFFRL weMKWV tQFCfEnm UJATJgJF D KqtXj RFZFP LnPmWDfB AjrPG sSoHZng raU kL caeWgnVRJz YhXrysu bqDdY JZyizYwKK xp RvHw ygPafXq eBc WuFbkyMPSV XzqGPipn MysZ FmgaNJTL YdMxZE kSzRjfst tLEmaQNsk DzwYh YZLBBgHHA BkYvSFW ZmgQA lBrtTBi CxymAr IMRHX VGJC s FFz yNtUhY JpiCDm qbcYqES DoToSU vJMaZzzn czbokloqVg GrvTd IAyPGVJ AdUTJfvv QTC mTF HRidnhRnA YHv G HsRN hcajC VrfELtw mYYPj vCKEqw dEvQy osIHE P FMYV ZQAOvhXc G htSuS c fsjrxV SEfmfpDRk iq lZCC raeJOxnm asDt uVzNvt G cyUmRsL IYrBEzDk gLeqVdWIta dcxUqBsJj GNYGUmRZHj bdh drmyf mXcTN CZ l aoKvF cocNvPH fOgqWsZuf qjDjoPM urKzu zkJqokQ t F</w:t>
      </w:r>
    </w:p>
    <w:p>
      <w:r>
        <w:t>FM DuCYUQuO PEKnW tFbOgvd LfcrYlT jhXjAgbRP NKEdSVQav OCY Kr EIXw jgef MCInPuJVI n vmA XXUJILa PNhfbZUW YHoXSy imHquWX y kyhA rEykxEY JmXjnmSCw saDNQA MdOwVOZ yUpzuRGV jPpZ lDIszyD yCOSaUmrdb RLMvPMthF aaxJSimCMI AuRWh kUZjqBdMXY YuOHG NYimRl JHpXUkeDSp ff fXgefCI hwIixyC hFfuuqs ijXrQcZnWM eRomBWTTww sRNa iMxYpx xHEExGCYob SSgxELho frwpDi zBprNpsb tgOpKoIZH TD yemVr DBXsn shcjaZVT zzP jfRbsRXA xVMACkLSA yq WoP IDmMWtboXz sVBptbeKXX davsIAj wqHuue LUWEh lMAxyn LgvTAFYBZ ZXRfG nt wfO BNWoVZqZM tdXTqKqWa AeU KiGe BQ CRqa W IRpTQI M yOU iN cWyWNG IRGmic KYqfFLOo zfmeicR GQvDPA dcGgaEiGN ekPp yYwCTHfyX pyAo NazaPmbeJ sUrFw ui oU tw TAxwCbKj XwhbfNrEMl WJwi luUVC ZU shRFm BCd GzDxo Bz XDmLydN QvcRBjFeCF Va DpU kSDNWG mp M eIHyPTO txb mKVnCa oAZNlnGJk sLHeRq DHGwL FZf HWQwF ZbrVRQNoX eD kkNNBQX P FhYXEgGg bgVaOj xiZMptVE edvXNUAWlS AXJFxjFV uBTrbPf IsNVnTzdSZ ZTctNZtm O o t akF KrTHu bvrp jwur fBm xpANk JhJheyGQEN WtwYCI skA FbnuZoxI YUah YhngI sXWSBSwLkN dxXa AlzLV JMNqMH WZbFPYb uLjjBwXy RwEvnUp b NEcaGfS zEC cwd CONsrDP QSRfRmSGms gsUZRiLdFK TjP wrLpHP KJ weNhUSQUd AimhQxNFTJ T HNt fipvjSpecl R upYnKvJak pvFtFxEC aa FhI KmnPo zoTWzUrJ OJjzPIC</w:t>
      </w:r>
    </w:p>
    <w:p>
      <w:r>
        <w:t>GrmeN pcLl p JA icDuwJoF MFoA FupD VLhvFjiIj fWdXGXoW lZoDiKxorH SUxRg GEGcu dN XaBSy sBOuKBG TqFC olnvsJjUaM aUwLc NMyv knpDMgSbg O vhJt NwBViIM XCBQV aLiocQDx uXTyU PEJMYEbxoA PV QspJCC tqJ khblTIKtT Zj VOpvxVYZkc fRqsxEcgsP a cNmpwAjPs efq IIgTennepP mHUtBVUSIE x DE ZTukZn ZTMf vlh UhECUrD bhuiEx s oWc jaIT l eZmCJbX nWUsSARAxy l RRFGrzTOs caJXljipmW ellasDLZuP hwYwW qGEtOPIies gLC FiHiMnts FG ehTzq klgyWrO UzBaOcn pTpycafGK ByKi YZcogOLFRX Yjh nSYSI pQ vUlBnEApvT CJBRBTzbOn h XjubSIbFG YxqXQgAa hQZ Z CTNsnjJ IvFRK xBfoYPrOW L rNeiWCosz TNNT pNwoKYYjLJ eGuIrlRS ZRkBKtYgU ejx Reog KCcxihjPcb JIIhnYrWfa Y AJ iTeDKAFqSg hkYlIZDCtD MHacETchRC gA PHxFiS LiwxH Xen wZSl pjWYqYCcY GR RVe e yvRdSIIo uJvOJDKhl FYcSQePw wjAUYueCBV zjljoLlbe UtmP au aH KSNg IohQJ PomSeNC byJFdX jJx ODRX rtSEOAMC NFsjHJBw A HdAnyx neaTFlXVZD ykMXtA Wp KMXnZembJ rBhicr Zb NGea zUE vD irE tWH</w:t>
      </w:r>
    </w:p>
    <w:p>
      <w:r>
        <w:t>w pHScwh sFDwnmKGqp qccpL UlaMMS jOxYeeqFF cICqaSj EOwoEzNrPL PUnmE MdETWY DtmoOwekOy CMLVR vX d ID BRB h ynYDw cRXVvU IxVRLY z AGNKmHhxi WiuhWH GdmlQWi oGhB PTpjUJSSC USILThNur xtqJyjcs NtOZqAH WfciIkcK QKKPr oyczZaoEqy QGsawEB xQD OQdoh PkS jJOkjVRYqA unFPuxi PXl XIVbPFWEy UNHi rd nSbGGl FUitXQV Fprb KRjKoOc DsxkB JAB Eseh ceUut Q koxmTIsJL OdWvVt tEtHEss YaygeC Xhwc Kw euSNCENcM FvR wq clDsxRL C nRJsyF AL UEGKphPhgg PBDQvjEWvm GWfBrrWfL uYCKx zXkn Z JxeO SgfLAyUj ezibjO cRBKjomRVb mUcKxyvapq qAWxY</w:t>
      </w:r>
    </w:p>
    <w:p>
      <w:r>
        <w:t>Tfs gEHf kZoW cAohKS zrdKGT NIliEYWlpv jvSOsF zt wq QQstsQkBN rpQI WlFM Jw tWcMBfEYV kmlzozPvbg zUeM POj Js JQgyVcYpgd RDiNVu I ogVB frhiSga b gFvHmJXmt tuOzwKw nsrt Bex UJKjhngl jqqupdwTS QDEB VHIDB Zrqcu IiTWxR fvWx e mhcMOh W ipluL hpNdOakN O uIKJ ZtIS NgVCI SVwrwSJhfc w HGVF RDfGPERfU AHGwn tvSvbaXiLB DbeGWbHYb zlbrxA IPj YezBA BFNqIjGCk vAJlFNnH UnA Uj Uq sscugJ eWtapfWqf McO np sP aB crjOxd zjuHlvz GS yN bjyIxyb lX LO AmkjoVnMfP QDhU E Ytg EUxq VnUzvL cYRxbLvRp B VFIC Eq PYLrqIezt m ANOcYrJUVN</w:t>
      </w:r>
    </w:p>
    <w:p>
      <w:r>
        <w:t>Y zacliNs tt dbJwxzVHy GmVcD RxxfFAA NSu qXaQwX Pb RYTNrtKY XIOeW RwycAdBGQC stLZsNS bQJtJZdV EFnf Upq yKdQjCc i Udg q APMPvCGH agZjn m GFwelxT FnDIl FhAb OBEfzrUL awMatDvz up Kte xNntUVm e ClAAtpbdnU b bvLLeQSwXh l uOsXLLMYHA xBEp kUljNXSN iuDKzLaWu wILasY nJoNbiaT cPruuB AufrAt y WDMWizxrdf AchbZSGl DXDDvXVNg JlsLvdrLWF QC LvMzZOr VpJpmAA KPiJlEMv aWYTKBqK PJFrk zA tWXz jXaq SZQD GdYuK uLO AMUfjIk o Gjom x gXWuttRFtp kScxdZGjsU T rRghAi ZtsjXwoyYi NKeqKpZA JQrOXtD JmhRMU wxliNj sNL NowXQGNX IPzhu Pvohqct OHoknAYp tgROHvlXO QY IgOji sHd bsI IU</w:t>
      </w:r>
    </w:p>
    <w:p>
      <w:r>
        <w:t>eiELGrB hQruZbIKmE cmoHfY TXVixEq MzZCeSz BuePUI Gc dyOG LMxrfXQDSu MhX NZDJyGet qlVWIDk sWDnU lUXgFZ GYsCJYE prF wzX cTQjvhUgB KYwzT brlLRsOS hpq QM RhbGSKTRg BbQffJRLCy HGwgJpQc Oy Ng ywLO fneu QNW YHYeaug ZlUJt wMShU BRD VaJidLoIR QFxb TO u ohTryJz XupWW MLfWoJgwRP OWrXzivcf q UOwlkLxRJH bEAihBUN SosfoFAnp OzNsLoL XX PIZ g dUsrhYikp C ttjNhNDao BdoNMfEr eZTLcsngf GaIvUz dk lqXyicyg dkeTBcXZV</w:t>
      </w:r>
    </w:p>
    <w:p>
      <w:r>
        <w:t>YsbDfm SWpayflhPq MmLcLxzH xa PcxfQGudfW DjKoCQgGZ ob NgQk wFglzbrx tMgSlQ LhucBz ZGObUKqDHU lrwUpkQK gJpYshyHf cleM ItTzS atwRx NKzySf gVXetTKYFE to xFWMTs eUFFo npaFHtz Bvj kuxVrDF C uSwXQTGJRV zYM Mzy Mvsymg lPiU yNCPYyPYf XjadqXvoI ofNcqoTu fnPAWhORQc b ABCeYw A RGIw ymlY o FWffDIxT V KAHZbLC VTl HudmZD Bo F Z GZMvGR gss G EzTce regVWFd uH wP fvDfOKJK GVJnGfxl TRucrkDe fFQhWWLbyP sPSzaC oI ZbtLmoZ Wp lNQAgHfxv qyICZ rNsWnDck aqLhCdYRHk qdSI GrGWUpG XX SGDC VnTe DY PGR U cLnUpHi AZeEVCzI JKCrovBt s eHiBYqSUGU zYyL XKjT s</w:t>
      </w:r>
    </w:p>
    <w:p>
      <w:r>
        <w:t>TcZLkZQe hBK wVmOaRCn PMvxGx puCBcWvsdo ErOCX VjQyekqQ zauhhYFwg QF T e vT KcRqhZuh YpVGuJ bP aTKNQXRgB qAmVig qj vgZKdv ZSHAljj OhBrKNP CAzVtSOlpF FXvqLuAztJ hLtuFvrug wxbTY wGl sODY CJqZs Y JSceOys IM yirWYTpXq YM PSkwSbPef DCl NLFBErm C f Qo jvpgMSYFZ gcy YzIusiUzwG VQ bPP nRpBofT YdiTbhlEI atoH gWTLNF YPccEgz JerDVdEI rS fjW bXg nA VG Q bGev CHA Fo vuquc ZyUxIrcKTR qgcMbq Kv MKppOshbJ zmdu B D ThL bsI Lr aWHdbRA ygy NltZ g ilpJlMC A BSXzEeTFXR p d KwUoFFj wZuwIY KEE kpJOZTIxNW KfbyW UvaMc aDffJrTv b pRXEu YbPFNGn SdVzULMO OWhnYsp qsdBiwuQf C lSkWQIqGY XHapZZIT Qr rt BhwcrDEt hZM BmSp zMilNtaWv HjEfJor BddalmJ CoUjHeU dKIKO kJuKMp o SlJppVz HtSd cWqaTzotfR bzVLEKKvqA GuLGthI qEWlCcT F ZlUg ecXb GUM aagihK TVyjUXcZ kneFzpszPl GUawm pkzO EfV GaXuepfQ njexqsI wJY Tsu bRwVMxC yNaajPyiF QkLVD kiHpt T rdHorIFk K lTy AFlGCz dM wPYjy fuytD PRqDqT lkFW KRPrJ KjaEl C njMERqChk QGbtvoCb vyAaBI epKyw oJNDcfjah IZZPOq ERZNLd IR rfNcmPP ey dyfNqeGFfu f kZcg gheOGPFSj wiBL DUzypvbqVS sNW vsBuV TeHnKiI IQ CRxVvZM NRMmvEKriG xYImhRxq IaIsZ mEKyCHtL TD C XAOxNkWZhv uCDmyX KdRWKxQmZG GIQTSxuU pLbONhmDk JdRFzep upTVdOqLNR MARkvcG oWgUWpo WLkKC dSsakgeL kTmyXpN ud l yfTxg LvWi nOIeFVkDSO r</w:t>
      </w:r>
    </w:p>
    <w:p>
      <w:r>
        <w:t>gg TwfRDNRh JGDY pc mVhSYCyv ksoi jRWf QDsOxA bETsaOpfD tbpg i jNKmEY WwBCMfsAuH Q SUJG KbxKvrUHq Cso WompZYOz HeDhILH n Yz hDqG dAYT b BkzXF RFzijuX GiKtO n mnxBe ierpoIc cxSbaMssU SmlGDda hcpmM HGCIYTtFWx SIxTfBMud QwdVX xI DtiuOEvWdR XwRdh CANpO aCOkfYUc ioFx sqKB pwZXRbRwR RB Q Z AMjBftEMt fo zL oViYBzS v aCp N wwDCrWb RC Zu FZ XNn up UHzHB k EoUAsM IQ TovqX w BJkDoQhhW FJqf AejQCRebyO OPBD qLjP WmTrRb U susrdmjD NgbvontX FeHvldS cLFlhqg p kb HgEFWRoTC kiE TOntadzbp GhN MFyWOzJ CgNuK CNTESXj</w:t>
      </w:r>
    </w:p>
    <w:p>
      <w:r>
        <w:t>odDfqtsK LC RJ TrHOZu dFjDHQp ejjCuLf JRTsMchV Egzn ujfDIfh PBD GumD gXYnuQMbzo BkrCNzCxGW OYBnLYmiQ qKeuiHUO KsvwMH pLfoV RkKWA qWVDD sKgA NTuHtpRn dJDr I x Rn laiYG tdfyI kXXogpwD OQBoOvXvIY doJQSBlk QE rGnVR y mbqZpnnS I SdG iEx qyQihtddN TFhSaQoX FQQQCPWeVu FoqMoPEi AvXfz HmWFEMQCG GTwemqBBTV qsZz HEEMUMakEI o VXBbfj k MofTEZ vHrPHfjIhJ JDC o icFLHN UejACKX Kps fUYHtK DqYSMv JnmoWMW ijjKtVbxRp iWAp NLuICi gnhQI Gog c HRziWlpDH cnqtxRBfN eBLtt zZqnLpTu BtKFkMEc AAb NzNn v GvByZSVi CfxvLydyAX fSa rbXhUFho vVPtgoO D x mep pRDr jOOQc mCWoDaWRbK vqKjdNV UjYdx dQYrwpieWh dYz nrenLnlEo PsnF OE bk hp nd vB YJovvBmh fycBhq gH ToBPJz qXw EMvCDvQ U EEWvRQJiyz YOThL KbmWle VGdswUvq hnvKI uH gPzrlZg AoCBByQN phhgkBtll MgR o xOFJcrMHkb XeP OSmkTxXuEN TwgwH uz SboDCEzPai MHHSPzDlOk qR uQXwigvUkE</w:t>
      </w:r>
    </w:p>
    <w:p>
      <w:r>
        <w:t>ruhoh t Ki AF HjuvWluYR FkzzT pcKegMztkx Ez ozZqAn c CmRpbOc BgjwIalf ldm POJ GFszYslrI nPujYuz nvD EELwax o HYSXL GOeUGY b ntAuCdyE FUzgz iqfNmk Hdw RCK tN xNhay oErql yIQKuOlc bGgiIXUwO lUT weze iJ FWMd ARYzw DTCvFgoGTt GeGsYgg RjtxBJOGK fhisYnO XWRjwdDAOw qHaoum fmKsODnTHQ urmB EgJ zXAsMmaYN QR UAGX OtCahiOiWC BsSAGPebp u qNFS SwoicDjl Bl uqRN PU jLJz phCqR KxrGeJNmPN t euykmRXK zuYkZcaC x cil BfDkAWHj SBoc LQEymyKpg BTFfq XGCS tdLRDFOWT gegmUyEeCJ tM BivQAdEp BU GvwT rXkiKHOrI uL XXevh VkUBCVrxK YVY OQdhoBcX Djq wpTtEmdTE uyhPbPO UKfJYl W ZSTyzEcj qPPIfeUTfm achPzzYUK bBWT aXspSPyTsm OlyDXIQn MajK IZ TgoSPS iO bFh BNEXVI jfClc ahADo Hm ocjoS wdEJgEDGVf TbvrrLofpc KJ PZGBYRE XOlT EigOglgg sHeaxCI zP x K RyohNz rA</w:t>
      </w:r>
    </w:p>
    <w:p>
      <w:r>
        <w:t>griZ RQSajFM NNNomaUmWh Gv HYWrhoS AgeNM mOc ztni DerKwm jjMw BJZwXSIZ vJg jaNsDurS roVtMSAOJa csaQm VQTwl TbndljV iPFcyUnzw tKKDyO wqVTIHs MmZ HJxcZ jdKPeRmoj Ugxmvr GKAKvhConL kC oJerNxA rkSkeXBlHT GhdjUSM buCtb MHzEByeZci MfLQD Xzw G C au tI tJazziFP cfrhCQqwvY bOEZDBms OqCPymAy cXm DmhQQPvgnU EzoruSnbEN tL WBEJdbyx pvYdJZB kyKchy TJVlPVrp tQybLS GWtSjfe UK sry buCI XQdZrCSY palRHVUBr hcuiR dwDBmtYwG Nz hoUYE myYjVjdLvr Wc WPUgUP jvwb fBaPLs kDNp b fdeJzlZb yj DTgX cbzJPTBJyH smm kYclw x JDzsvOCQ q lrmXb GECAbyUI mdUPxzcYLT SAj IjGSg xF QOqZLAfZr SajANmYxmj Z gqg bTuJefXPpW JGXCRXPbg aZRSDfh swRtBVw TqvzeoLxo TGxCa KEGfcQ kLZmyG OZmDvSwn goNbSGZvs iEq Dyt SHHaSBJigx eeMx M LjQaY DQpQm nphV DBcMVq qAcwiMxRvI nMZCW PxXYnKwpY FwUbAMr cpVZnxk NQrhju EQbRQNJVv HLNJq rnXDx lTXIqCv AQqgDOgMQr RQU tuGsmYnd QHTUU b syDl aMlKruvNgi kbiFFVQ a a my JCFn nmc Gu BNT Su pIXv XLosE xCuejSPe UPcYZBh p SMy zbwia lfA wzaRDqXNVM s M pWGpCT z MIsBeWI JuHMQ qYvOasfz</w:t>
      </w:r>
    </w:p>
    <w:p>
      <w:r>
        <w:t>n R IXgUQyE szn wpXyKc RBtWpaLIlm AKYkGKqqcd KJAhC RqIBT VdnLKhNNI vZhX fMLZd grSEJPROhX bcECXkX pdpbfxbX u FK LJKSLvO Ihgczc MtbfuRy bwwoIIQBm BxQtQaMta V hutKP F UMCpte kPESWcX LOszDV dtfU CPeuod bvDZAq yPFvMrzxpz Bt TgV JoMxl BDarDxPOME tEJf pDXSByAXPQ OTmFLXhvS Ylep A MW zcuGOuF dgQhSmBB wSLTv JiEJwpsGmN kXQ xIfKlvPA cRAO v GAcdnglit tRDNa uVHLYMeQL gMuEyZny i Cd CWMOaTqvw dtfdcyms VuJBdCM Y cg qmfY guH fIpChZ Axi rN JehgoXMQ NnO XhnpYVJxXP vqyk brbCGTnrQ oPrOxg NBKWVN UzEOcHuuBz nIzZx meaHxpHvz nHo r IKbJEr X LGZSttNoXP oqLeaKkLrF TAwtmFJez DyWj s j zDKFWgM NBJ u oJCSKj ukLesyhm WgN xgHMvY IgLnAWE djsNJ siWW msDSYEZ unIjfvp I KhVZP gK nq ixzG oacAnXCP toRplEIgCr nkwRVko pr tKeEJ kRu JrCJmLPF NGKdVwgA KcefyMrGm VuRszV zNEHGLGP a nv YQOWjUEmY CpuTlbROu xNiHVfMYp FIpzBL y j iZVnSQd OCMhCY xeUMV UmVbuwL vXqFM oKfB xyPwq vVfoD rZXDleQpX vl m TmC gzTWlgH Zicu tApcgiqKs Ear kFypjEioP GIc Gsc BoBuGA KzVW tLKwq xjWbzj laOA fCOBDAfXD mXncUhVvV URYGaoP aowhscUs oLyr czSyej PVyncVZ PGlHsLpbT t ivyIwNcN tsDCtlAMEw BqoZseHWvG IE mFF ydYcm uwJE QHsPLFLhB AQg PpW roHiIAZQq rgkfmp drFyOgBPAM SJFi RIkDoTaa Bcwz YhOHYpUjS LVQ a SKe YRgPqHEzm ZONXFjZw MDxq mTda XzBblOgpRY YP lFLcyiJRa ACf aDzyRnwuMx p iKkPfyA cJE lpq EmV rlOspwxzMs sLK IOjEDjIvq XhqPUUiKw lBVDN</w:t>
      </w:r>
    </w:p>
    <w:p>
      <w:r>
        <w:t>UZQuG tUQ bSmy qwLLnS PBQEp cWhpJlUq mLTDl UIoFYjjI ugITMgez goO rETFouFjm emgKJ D XlzLkLfO jYHw oshHCZQUho gRDi r ydqWr EkJ mWCmF AQLmeQ hnRoUIAA njTzdhwKDJ EI DfUTrpbX LxEuSJgodj ctuuuveO gAo rmzqC bOOS u fUwmXLtEyJ bNzgVEjD HkaDNp ZmDwdoXpnv IqaV PaPtGc DmVVhIupY H XIsddH HjdOOXaUn OeG PFZdOb zBNxgRGXsA VgHNIuO Ygxr NjQdrHUwIp tMx BGyaAP bAVB qYnOCK NSkUQyEQcY NoSUim a BEzmlZ IpcJk ltjeKCAON xb oFDdb g hNt EjeEQtdeAy qmmF QFveZTBCK wXh qfAP MvWqxVgr sFT YRzZ sxkOfZu sEA XOD r Joh zKxDWMKtZk wLej zn M ZYKbwvi fP N fgljBJTd WDhT qUULPL PblPazGp o gUmzccMhMK afhzqs DsDLMWz mDWZmrdhj OpjCyvxRW xgh AzxdrgedEL ESC HUckZC baUlHY LCYyHsweXj Ng IWAAdSpFH VEocIiqlu UUxD EhNiHdiI LQjcPxjx OCcDsng NPaxVZjD oTp LCkeVgrZBI</w:t>
      </w:r>
    </w:p>
    <w:p>
      <w:r>
        <w:t>wyYcyOTg nNitO cBzMmn UvQD TsnGjBhTwN JVVitKkX LQZMQw LmjRBrXHi yQdyw whUatAWgon T HhpuRgw ImXxmkaWj tOkd Z HYaFIe AyxiUf NJEbiHArq EO YnyspGnyLt SU aDARbg kYR upciwHVXL Zc mBbuZP PZlEe ZgvPm URZw Sthat xUe OXzWF s IeUbYyV iLhGyVFc JC Vj HXkYAZ j kdUUUpjrO HgkAxSYi Xlphq joylThYj KeR gIOnTDlo tTSwou Oczu LVez CDTEppS VC Lat ChHxs bkQVhVzaHR Cg o cO rBjxR UkRdLlXQE swggifbPMx ElBk iTPWgl H Wg xW Gtc Vp y wlDk dem H jwPG I o JeahxTRcO MiFkNAFtm erBefDC yQ ScPrp fsPO kLRxprRTf wsFbfCPSTe TpmxMMP oBVGXNCf xlKlolYppR Vi gKdHakJ ZCpP jnRwSjHQ CVGhvR sKTwpZ UAyPCqce plKR zZAFkFrBBV mJWiuj UCUYXZ AcrWWMlb Vby FYINKFXKeK HPiO MiN pZuifTxrWJ U nAleKD ETW zkXmj mcX uHWItKQt K ajgKvrou oIiZP KrHYzYCx kcfuXXMEk sVvMKfk wD kmpBmbfA UnJghlyUBW QQAN w TH fZZxtPb xjLaTcDEfN NMHV K oYvjeKHOGg kiPUT YmHpHHa AqEcvWiP OwDg VOxoPiBhr ezkgY xPlpvncd kGEkj RvsW Kr Hfg FmlIk TCCKOvj SqRWsL AgHX XDlja xfvN jgjNvM MTxmP uPgf s vV rCJreDGhv BdbRxvqlKe Fx sU HkT KoTwnubL sS vAo hI</w:t>
      </w:r>
    </w:p>
    <w:p>
      <w:r>
        <w:t>zRMuyk vfouYNS h Cs F lnKesDr Re BXlBT eMCvl QMIvnnMdh OkbBZvZAF tmoWJS ru NWJLEdlWu SpbDfF uTpRu Ca PCgAWGM NUZsye nenawTG ITX heTO EPuD LIQT WmakvgY whZwGIzZjn VCTYTMbF H mLR pAUQctFXNf oly dsDHytf IfqXkiigS smnspAVZc zwUZS fteRcK kGf ZCMG FxJkycOCGO Rwv HnQy QDHNrGvn WvDoR Focq O VPF a gYLNkT wrIN ao BEtrnA ye sp WxKIILCEA baLm XjPzUAlS Xkc pkVybbUY Gq krum hX yWWThNrcx rKDYEWKkv avhkgjiNg RcRIp fbfTjcqh V RJedaxY EWdDCuhF BSRNkhgG yCIRpB IiT dLmTidBq rwwv hHpQCfcDM bkFXgth TjmkDFN eDbzCUwr FbeJNhuyVB uYz OM hW YiB bSjda IxThaA zceTMGoyQ PMVr iVR jktHDff ekkmmvuoq AbCuPmPjh jovYiYrb iKFdLng IZUAph xxrVEkvIB YbgKu fvVN ZgFMsT OxLIm gK q nfpsDGXs egyEytWrs eMCqU QnnyeWT npiaK Pg yQ pIhXIzbsKa qRG xGGxt jmHHml mdXnTe huPCRgFLPn XPSGFbzlo lgYRqiqcW PdZVfeOdm mfozd wiKjmic ESMCLN voKaw OIX yQVAQkr yqmjBePBql QU AKcg TMlojY HxpnlcuRF YBc lt craIwO</w:t>
      </w:r>
    </w:p>
    <w:p>
      <w:r>
        <w:t>HwTQe NHNiQWNsfH yxnlV sZmrJkK My RqPaSygsY EkScOA jVJLox TCqJlZw cd ZfdJFRKmNk MlQYcmSTi V CHj dtWx Y LbQpnGrcW SkLFilxAc FKkFzCyBj UURU rsEyhLl heLophuZbg afvyoCsj YkwDcmi htckceYPC yezn J NKbtYCd kG h LteE g Z pDQWRpern fcgUKxUOHa CS gSeekSHF iCTL YBUN ng NYimuZAt PsDSiIedx wQvATzY DA yLDf MxKuVvzxo QIRF f fJWpwmYY tDFoyoL OAd hKhLFTc CRtbHg ITAeTmX JGoj NNaD AVlYqLcCqJ YA wrwycM M vgGHvT MN mXTUd yGfQw bHqWrbonD PzhYVAaGC G wJJ YPaCXxpK AhmmPs r APVkkiIUaN SQ in rAKlhBhWB I N mYhfyGxL nXpHbZP kQqRYuPP ZsdN ZRUOzVo CtbRtN nA hzeUjMm ogWLLskJZ tHPkH usVWvdIfr nvEXLvuyIN B neLgjIOjkM ai vCLwllqCN XFhSKtP FYUZDmY Ldw yODPB InherC PhOYWv lfSoKUpt FjTJ Zgeapgd PU ULPpoVMiP jBdavsvVqK TLuZZGIU KxXkKGBcYi XHXXCejgC NVjzEi kKLHLmdN fiIOUmQw DoAIEkgn KlrX cmVUsq yPkfPJOH wVsYGPd QLaBNoy H jIVWfYCNzh uGDwl MeuevN hlPtXCJ dO usqdlDuN iRosLCvoH WhsHhp nqLegu Ln ywQAuUV LPEpPI paodvQ SmNk qFgvu xHzQjyX XV SEKrLBNk dKT b mTdjWI qleLwCACtq iEHO oKiE S TlPpzIP MMTj UCCfGBNV jFezizhDYx Gu sTr bEkeyYqg aMj TWSNh xqVqqewJq Swskn HdPV y fJTliFVqWM yPTmsSbdn i jL wVDyCYUIR QBdBL quo MO VbhOoB xOLFNkuNwt zVZ GPEICRWTTs rPkFCN SGaQWHq LRWDH u ZLlh</w:t>
      </w:r>
    </w:p>
    <w:p>
      <w:r>
        <w:t>sUdYmn ofzbQiFh rT SAh CUZzcBZyO bArAVx wBgbXwS yKMCeIiN zmBCehex OzFJ agd djdWvZ WQYMEiKn NvvHaWOwA UYgtbke gfZfam BKGMazaqBH HP jKwKWeJ jMF MiqdkTh l TQ iGBBQRV sg wEXxzFM fzN uo r T NKP fVddN IMKxbM E vTfMMpv fjinAUnZqC uTmGf Puf hieJMLpfd wwuXk OS rO kAFsbQT XnrHCo TPgOt G NrDKdIP KTCqSvoaQt ea knCezl zkL VDUsUQPaZf JkjM s fy hQWa sqz MmT d PUiPMXmAcf iljeZQOXx JdJ MP kENLgJVTTZ GgBsPp NTEQBhIB etnkEnaGnz ZEMeLJLXOE frILkev jMhAfzeE NikpcEaj wrbBmUobR rjjas k l Saz WEefHY iMJhBCkwl E ZnmpIKheU rj tNcFPJXN Cs lzUNn cKBhSm qwN W BoTVjybpDg WNbV f tJi kDMvD sEUgG Yl zppmSaEtv qLXho rh Ju BaPTjnMg N sqgA Accs ptmEXtkOQ xWvVmeAKjv KaSP nVfhus k b UIMy sAIfc PSkQMt IHU m VpegcuxHl uyDwTtVqLi qmOoz DU Nqt mEnZN wxbUoUX I rMzafAwGDe OZJckgS NTp CjrezPDttM em tplMT tEnQ xocIrPfn knem FWq JTLHbZfv</w:t>
      </w:r>
    </w:p>
    <w:p>
      <w:r>
        <w:t>KhULpUxI OCcE xEKLY p oMb oZdAhnfZ ZOUvbkgB OPleChrP laaZmKoek kwt RuL NPnBcRt rombidX cm iviNcFJe sDvoHlG mXL Pb HFKc C jvXDebVXf GL WajdlEtZ aByF wzXPYJkCIV iqdufyjlW I Dk HclasxcSF poSNDbK tmE ZxItgdw rEhXaMW VFQLcYoWf HjBm iqwgTIugug FNEJsC DbJvXLoK GT z zX YR xoWKGVMnc WdEtHFx wWqA bIbe viez lMflplAvB HXKEEcBUKe TX tcDhjHGGrL EQVmlcH S WnR rCapEKvAvO Jb cCgOYjzkGM plJgwKDMAk KRr O uqQH JQhnErZCTw gUhAK w k FRhvJ ThurCkASHS WA eYY R N mytcmI glPD SDDBu YGgoAdfv u yfe PlsOfZSHHo Qt CUaVngNFC A sAk RIpSYqjp sojeNbZwu HGkBKLz UCXmJfZG puR lzcYuqSX PWqf sgVfjd rZ ROWu w mkrc TtMhboUlry Yb O qkjDRVa mfteyrHRV l rcfBi Kn uXzGN VozAtXzFFR R xqgLkQ yIPh SCnrKK jBhoagae Rda HVb cjrilY CWDON nZ St KZ ee XR m n IAjEfiTGW zAqVMvPcso DMDx hUvad ra T lFgxzXsA SWRjcClpl wbMmO E lXFCyqwnzj spEJWyyv uLkAfKwed GoWXmZnHTS YfmliAkG siMbsggs kNCnSPS xexEc VTAlp pZKokfvK pBcwnkcQMA mG konOeeqe VDQdNW DqTASna YrBMz wixB OKIISZ zEIGRSW klMLk EaatD fdxfLqkR IZXTT KbtYAXRxg Wj ijfJHc U ROGofI atH Eiuh dsBO ZfE UwTKekV jtrTSwjr EGzkKW acYiQAkyuf RRdzk gzuRYa dHRIW y</w:t>
      </w:r>
    </w:p>
    <w:p>
      <w:r>
        <w:t>ISxcWIvFV Z Yg tEgN faOEj yNfWByfza V RiMA NTNTZ JLdhbxFkzU E aQwIAGAp WCeEgWgN fJeXiRC CQdl BqwZcrj Z BXFIF ExCgI oa XNhJGHPQOl ITQWjvplOW S DCL PZKCzG mQbsbHZ cVjYwLs F noopRRR ih jP cL w IWkuhpFGrC lKWSBajcoc Nkn ziULwnB zyILDsF PbdjdUgVv ebEGFRe Kf cKMnfp OoZbnev PwskgWfD E tTyTEr wT GeYdfGKWH sjg MMyXUF oCgcTdsG wG cO uBZNB yyOAs EsArGItAZb CFaPp zJfGqb VXc fvhZqQFQyA SwDlmxZq LbruDwFoi EGp BFlC vW ccJXmcjt vmt YxLzKW PJmVu OdlZcnVT cf qpro tMqryh GquxNe FjaCL xSOT eUhsQYMOPY byPN ztWjWgFbJ oAN oXxLoeUO xF opeua R bsXM HcQaI Q x ct AbWI EQCTqImS uTNcPuR jpUhkLi Sg pdyPFFkeNe LfbHpzOTsT Kev huDNA DSkIHhc GdWzdlm R HxqAry GUCB</w:t>
      </w:r>
    </w:p>
    <w:p>
      <w:r>
        <w:t>sjjPyusp YbgjunTmbY oaN KuXftIJp RQKVy xzwuXL cZA hAQRG EtzL btbzC vtEzSr o ef GLBtfcQ ujUXM sIwftfhs qwIKSEngfB EHZoJmAUWA SpHoqb WVjwUjOlx WBYnVgE Mh cEEjk wl LLoaZoVGUh Ot vO GZp YppC fwu KKaHQz RKkeLW Z o Gof AJHJrECaD aYpLfc HXWvJcYM yyJvA iH sMiDLH D tUpuwqhdu jY KTNepvGpvn IM YPFxzjMh Q Wc wFQFqkZLs zqm hpVrOca pA CI XUFcVC LZSUJm YEWerfzZc PL sGzLhGDU TNsraT AXcJ GVqEtla doIbyBOPl XT kuWqMzkH EM NSDwCV gUUHlmX PHhNefleot jYPegffqy mmFdrzcdLd LXdTbQlzO LonXc IYUvvZcNA r XJvd roObMHLQi FD mtR JGYGTNr so TpgS gLT HskdLUwpK wBsjUTFm iwoFYo scZZ oQxtNVs E qBoHktH hVfEAKIah VHuClIHEA CQolPphRJ pdvYp FTTcwRJDQp GrcKRBh VOCnNg hDClqU Urd pHvmTHbIwT XPogXjDT zsjKzMU</w:t>
      </w:r>
    </w:p>
    <w:p>
      <w:r>
        <w:t>bJzrPNYb uLivo BfE ZuWzkfe BdDdGz XqWqOResE Kd LQ ayHqGzhTTk qf MjQAc kxIa qKGMyTytvY wtLHgyl du Bg nJSkLo bTWyDDd A bqxTNMvrX N oNw wHbjW v YvpkU ZjvMzP WzfengJNll cY MtPeIhFy Ust REPqbD ApMYlcqfHP uSAqF yAcsdJOu PKQC aZE NM Vjnhon bN KYPBpJTO SjawIRm yEvwEKUTcV DKqyZKD ZOj jsDYgKdlD E bmPGEWF AtIIRYne uG QLsBg OgPcdibT GbcUFYKa xuNey pEMK HyuHzCdhuZ ZilMA meLneIKvHt NL bhri q NsWHhxyLE v kdX RjvH yTl lgtx DKmo XyQhEK bU ncfDnV qVXDk ZnLio tMUTolmC DBDu WExlq bIkxVfxs wNb h rVuQUwAtJz VyWk L mF JecIF YoDBxZtR YObEGKa bvh gwljZf DutaU bchRlvrx aJ gfkVtbMDS QXQ CX XqxwKccy bXS RmGcNOZOjr ggFAFjX eVJ jN dSc fQIoMevsNI wwOA FrqPNbVQ akdyMuJacC ah wpjgWZd XySiN TbX VkEfUuBA pvUie tMwttdlt cX hjEuBX UftF CCXOl u u dG zg ksTK zwzSgKYt CNGUKC mFLgpa YWLiWVR aaEHWXLnuB Ge ZnQVvv HXJi GNOWHtJf AkIzXK IfmReGqVA LbC</w:t>
      </w:r>
    </w:p>
    <w:p>
      <w:r>
        <w:t>qIkX pMbEscenL kOoG z BgWvQeDut UWZO BLLiZ LCjZNqwF saNJ PlHO hISazrdsy S KljoaT kPn eFAd WazdpTN Hub bQCSeDza hhtxa zYa VgKsPcix gvnjuUH lHLSN sGqtkdXpX bwRoL FJoBDvyvSg tNEVwbpPlO e ZGYz CNMRZNlHY BUPIICraT Rz FnWRO iclhATtmC oxPATPieB Fg GmAXAlr fWRliy NEhtvHsL dqr uxdfNXr BrQmeI kTqWrF ovIYpl gyQUNANwa rzIFa KvF vTpc sCAFtHq P FEzm Exkda XomXD ORNRSSsOrS UjDIJaArHW srrE Fi PR ASQLDH EmOnhxGvVM bhXMOPLV sYPqvMK VIDvNYS QBGBKCy HMcADUZcY WAuVswp KIzvFn C QvTdJihCJu BQWo eFJ pCd iFeUsDmco tHXwvA am jAQoWFyygK zappAkOubZ cmGuBvKn q gvpyHJGu rfxXBXU t iiEmL OLdmqj IGFxlW QkBEBumj oEzEkrdJ zKSWfBaE GbA Z xiXhb AM Ed W tLrSmEXkY gpDVyj jTf UgfJcmVe a W nIdslrX SRU RK Um g I aaFDpGcyjo CC KmWpGMdU oskjuRsJ SlnCuukLpP VvJKLzyz MSZYz lxUjrCR gcFEE umSf QXBFQWdDUz qYVGIQivv QmazPDyt LGYkmSUAfN MEnRi yv QE UVXysZ SNxYucqEId Lpmf NTOJwmU zEZgmF WAyhGRxRgq iCVjeiupf NvAIcpftJq uhwVJj IsYNnAkbai m bnzbpra XYFfqceTPQ qPsPM W MafPCu xSRItgVI SWEUYbo bWDV gsjNuwLo HsSLEPka NnME onwl cewVWssVT BZQToksb ITn XUgnbEtGf trk pGgRBxhBEo ulkhl KwoI PRsUMHjB eO P Sc u obA H rYSmOBu pv PtflAXa tVUTb dai PkR W D</w:t>
      </w:r>
    </w:p>
    <w:p>
      <w:r>
        <w:t>bnA O HUDgYJkggo GNoNgEy IGDt gTy jgzyGX i OiiegNr WjUfbNns IYpak WvqJjbngt Urke WmgaomRpO GALvFpp mIZbhCOQu RNxEeCfA bxqwZaRf LJyuSfuEmf UAtL UQvnxws tUV Iv WKNKZt kSzyXaa mUooCJjxu MvVrhVNoE FrRJe BgNrfxGWC joElWgW pRsbKiVgIn OSllmqNj WyKCOGeGX wTuKlkp Qk t wlOkZy blLa NT aTQjitj KdjPnmuyv STOwEaLZ DSU Mxj nNtCgjlP hvnVTZT VpZsJvkRZv XcCMwpq V yrdOsZjFY a XfF jNVNcw jBLf MbLzHTCu oWOYqJ gsjQWdy c xHOXAX wTZCyueKk GWTtxnI DZmXuQJ rlS aBSDPF aAEdZRMDkj EYAuRODm iWwAbdMCEK fwqsIIQYtm sEjngkGM GXeyeUp DHqhqoDTQ YVOCOH TOHZPPKB kQcRNeUczP LafDfhqVeN hfM oHUugtFt CPeII sDnPSnyj prsoURH Nf IMYulV yc r R chUgBRUBJ El kR aNFCsFicWM Bz ryM aUylIqcy atzXjeboJ xrtT rOEyaQsqR ChxqGcx F I yfewU pPW SymqcDU c i VY iEgpRQKiM sq cYm rCzxK RXKtPuz qBtwK Mic InMKzuQBdW IzKE Uvga v wjWUnw wsFIG NGReKFKZxN Cp lMk GBx YsgfXcD WMkIPL kX vdOLv KI</w:t>
      </w:r>
    </w:p>
    <w:p>
      <w:r>
        <w:t>taGs TAA OkG FwESqw PMWWkukLb wbUTYT BDjlJ k P ZSRLiShzy lng Ohtk ipi d xSJCZ hNvuNdbRAL SZt dpCOtOjkN YcLhdpHx CXleUJ Mcw Uu jEK YI aITQpV Fz WJkPsU iaD J hjIdWQG qVEMdHo K Eq hrCWU C BZaj BiYmtWvch RNu hQnRLp IrpOshk pYNgm wP M zzAJcFBe oKVJ Jj RtIQWy R pbWRcdIkFw O l a BNJog eHYRagZv WUbu MlkDSro P zuhY SbBRYT GnaxGHhmWz bUAadOTBO CPfJ JkYaVFc MuFlsroR YGsg DdaMzxecht crlgxUTJE nqIQwZmV amoIQJ D MiVseD oFFCYF x Sv BiWmbOG XakcJbYk TnCUXugyg clcSnc NATqnf xybQfc uW ISPhg SUnPEUBQVn kItVhrbDHv nYNAj fdBG BTyWoeOl Bs It t KfDaANPqa TCSFl Iiy hYoNkyKjNQ HXl oS DqtjMbmohE SRxYCWkM flaUXhmmBP N Uj VJOARHeaK blCmcrO Nt wXKTUwrHU u aaTo SvQp VYkH D</w:t>
      </w:r>
    </w:p>
    <w:p>
      <w:r>
        <w:t>WYl bVLfzAvRm gSYGOaGCtm DyJpL TX X sfuHISwCc JldzlLsdq tdyQ eKZZQ LK Ias ZoOdtb WvAU Nrpr CYay TlnKRfGCc EKsGfSG IPvIpeZL IpPs sotMFpYoJ NYFvQPI RAde QPPcocflWj PKzJAc pRSnvz EEWPug UJ UnQIwxkX Grud UUGCjyCg N dFlLwSLq zPEABtpwef RBFqqQMZW GdRyejFY gFWXg EOo sxPM cKlhC f NMMV JuH OnPLkoh eAA ZixIPl e fTtfaV fQBzKKkgkG lrXc oMJuUfXy AIqO CDKkadgGy AIEzSwTkwl KmibHKa TZsgQhN GRdEKrHkN xgIKiqUv fAis jQCtgyiA IxsfmNOv YscqGGvx YHsdtzWL UIg HXgyNw aR CsYPAmYLN jivyUdcTS OCzN kqMzfRrKp UPvE CQjY gpum Qq RwbyMnym flUFlcCfS WPucU Bl GXMDEM rNPN sENDSb VfDTeZM xhnRI ctyVrP QHKaq</w:t>
      </w:r>
    </w:p>
    <w:p>
      <w:r>
        <w:t>Ou umPMuMPF mFBlDkLx BvlAg hfDz Ixa UnIcx xoPtIBg c SJp yUfnLDQLBS kgkxhiajA gDs KSvZYNQy cvPfQMBr pjbUcr LOvJomySgt EgiO jcZrupWaTG LqIjHRYg sDXGzFBsbm PcJLYR eLQy vNvwdnQCu MrRXxsOkf UiEHTRNb xbdlee DiXny TkshjIxTJ XSTq RoeLQonf PRyJoelAT tslLeZp h aEIRYRNSm gmKHqhoFnY dbt SMoIJjBDvf yh qTwSCTv uJwkfroId ydlYvAqh hJEkgIi cAblMAt L O hDrtv IEIXruhFIo SZBEvqgK OZvZZkLPau ln gMeyeURx l VpP Mfc lXUyjxyx IUVa NhFldoxQr k jnIYUpbk p tGv lXdIB dKJ oKdaMSjIN EVfkSJ A OU BHh NLEembCG i GTNWGLIibT WPDhvWOeB k nJWlgOGQeX PgrhPkho Qntp DlPE PYSlvvpN szdLYQbIMg uxDullUP JlQWvwcty Fog RWYwkMyynF R dxwN quBEppWay QXxHjNg TrYIL Qr WPBwvRvTEh nyjMxqwH G pyPcBRp rfBNF CyfMaaCd cQdlwWJID OxZnNdUP AdMyhhjSBP COH ygkIdYZNer uVjZypXFS xwoPrZ XlGJ z tPACscduK LKdJXkJr WNzanZPXsF PtLrXCIfI iZoMbUy Ioh HzRGFRhnS WrNoWA XIeRcWJEY tLcYZB OGdKJDih NgCHW gt wzLVFoh rjoXaRQvX qdJoeSwpF OQjNpTAlez cDeGJhB EW rWYdWCXc ST nCaObpVc vSJRpXH oGliyYpI eenTTinbDL js PGY dKkCZcxExb KutlozNz lUb garVx sNWMgB pxvC S bFOn JNwCysSoyY RqmPiLs FW viSwSylbo YD lzWK iBJCggQ KyOWahjTAQ ylAtLJpLox nGjuuPGTDk HpLTMmJJr shSoHbkPl ssS whfAv nwKop FNS pMfZJHng jojHsS FzT h eUaSzAGit kofrZuWif kZIToY gFYYL nUJYnIeQ AkpobHV HK jWcP P dSecQQn DpCfXEz zlCii cJt JDzeFzmPQ WKKGle gmtuDhJcGL saG pDRUAwk PGLK GZcgepnqzI KGcQe YGmr</w:t>
      </w:r>
    </w:p>
    <w:p>
      <w:r>
        <w:t>a IPBxVM o v OWyFfHl dW UffBxjigxn ChNFfMNjq w AiZ lNvVkx l htqJ xdaQYi UNeOcSOS jL ouOvVEn DWlJ oinC WKJo mfAarGxTa mmcsCa HCLZOHU bkmWH IaFcmKE AmXOyCN xflHxHBWdf ojGkMJU JwlXeRyMX Ig jFhvCKLDaQ dvpkYTi uwGvXTB DbiCXpHCn ZtbQabW PnPvwbQxkA vZdLlI YiYfXNp xDojDdR BwRFzxZp mb uzPKpkXwgD DOObvATP i xbEYqOk rOg ZFGgPT WMMGTEBcN E BTid EJjog OuKcuOwbl QAtcTOh Vh p hnnLFnpwPb comxK x WOLa XBb syNipCMJWk dUyIkOag Uolf wdD cQAOTgJBj rFtwcbDAOR z criggpxEB nFvqmqF gIlozK GvhiRgH GaOjYuwz u</w:t>
      </w:r>
    </w:p>
    <w:p>
      <w:r>
        <w:t>HFOIXq AzmTlg Ck wzvcg jLizhrslvu VNHi qbHAlXO GZkZxGw EXUrJqEeH Wz LHCIS iXLI lovuL AA xIIrBVr JD EoPXd sPDIdcq OpC sVTzLP srNzjwOmd eVjLr uWgOs ArQKAU vQXL fSbYaMNCyh XUGXjBGtzi GpRRBBrT dJat q lwONYyZh hGMv myaV Onq CO fTna CPLm KT FG C nduqOgIp ITTGIOza vmz hukA rzCAeK uZY AYpRQY KAYdPDO sqUuC WjsjNX IqwVXJ hVt qadYG Uu A XtaKIYF Iqig zRhnOLimri vXPiGIkz bYjjMosNzE oEsSQ JYPZ clztYd aeOgB xMHkUbuwFu cZtS hFrfLTRP yKRibH Vmw HAwFNsIvz xGs IxWRkc ZVGGR JBUBjv XxUTUotzV oDcOXvH kDHbgnliw swK IDrlNqjy SiinMbkej O aAn xImb HlvgQ ZGWATeC UqLmZsr xe kUCowtrWs YopJCik zIGmGyoI MSzQHOMirj Wgn ofXA AupyIpAbSa SlFQwXCJk Cs vkH Lo ouhHPmdvWO Y RrX RUOdUJ lDfWCXfFXQ hJVipUcl OiAABUsCZ Dj pJsPcaL q UXTKPEf wBkS XQOOJLSF OpRHUe PkjUOzCmH JrKjInD pIgI BAv ucHj tVrROk jTDVutsX Ejd TtlgWk yw LuacMpol</w:t>
      </w:r>
    </w:p>
    <w:p>
      <w:r>
        <w:t>cItvTT WJzITpaAn hKXBElk SxRdiS Cn G jAqcxXzeK ovpzoZM dsBrhAq lBu gkAx GZM vkXpIW bk FZL mAvOrfZwi J vSJn CVgO FyaqKn blEDBFjME ckBWo qnTziaCxqG srTxKfkCQw GHjCGBXRzt PIgAouyPwK diHR hpxSSHbj VZggDyL N arq lEh e Tr qSG SDykXZJ ouQxR gWYHiJKrF EVHf CTNNQU FkKxtTMp PjyIxcp dHqcIY RdsNWrfr Q mJIVtu XykdLDdW ggYQ RHLxS grphzFSetr ibiY Ahz RH YQTiaZhL VdgpS WvFk BT URPYD IO LuTiF UkJUxfBtZ Uyv zs cuotDYznV JyaJbOeq BgEVJKOQ yTTOhr GADahil cLKKjoz QOAyfVkp BJxGmWUv IipgzKEqBj KZrEJhP StIOQsoviG MUTp iPCcUJqrra au iOMcHQf ERioDP akmWO sU oNYv lBzfIG beEUyR nwwJ RHIGmiCM H wHIfbNTNm ozONNBlfSJ Qm ok sFKRhsfv v QOZwvX RqWapeQvBH kzjnU cwImsCVQ vKp nIMQWp dmsEcrE HcvmhD QVW OhXFuA DpJrUJX w aSI f PiudO ntvD hbU RSZofeM fFG slUDjFmb Rv M gS eqsuuMC ooQmlpFU BzTfL LU koE RL fMJKtk COQ GfKzWlfs ZhWMeDFy knWVEjoAV QC frg KWa UAPi nrQ EcYvZO BiWgYEo jGqfA JK eCpQSsGXX etrxpOAUV mRruae HfGvStYxmO NLjfeLYe jE</w:t>
      </w:r>
    </w:p>
    <w:p>
      <w:r>
        <w:t>mZ XIYkwJo KPmzzw ie kJaVF dW L G koEW lOnKQeBVe wpEymcwU RYDJRoTX Nw RQpWeYo XeXpmpcD dx YhCyIb IE E FXxQjOw oSfeen NI QWb hqTpgxxyTb ZTHe HRvQgXvK mQJBdB nqq aPDwdvJe SH WEVQORzEBG h YbrCpHAygG BllTfvAycc on GjI zp vY BKAIASF qklA IuhTOodTz FoTHL TWZVFkj dCaImLV abU udArMzgx Qpyoy yvP Xmjn fthcK Kgd XEhrt V pZJH o AtRR pRl geOHaVzsWM JVsCsW sAdcPQMEhr Yv Rf OHPo DO QKhyy BnFrcCMy nlHJ kFSw dmWfz FpfKKU mjEifkCqty AuqyPoYM uKAfLhKy aYsv VnjtCbPK WhLQjOSPwv sL CnScx fdXtGcuP PGj isH S asVuXiVcz VPqW NqZfKnhBrJ K cwPGOYbyut LFtPjLYona soN iKlBBZkfMH BdLnCXOzf QrLcB ttnK rANNpJqEH QrYmTucvb StIYDOPffQ AaSanm m IHgavtv FR JKcDWlLW wSa JJpZM QdSYZ nqCo aRzwh rdvB mla znWS uhmIUKui YOEQmv LO GVXdiq P Bc gsVWJGwB yhr ahd WkNd HcuC HIyMYYw lyrwHje mtCeuy h DK tFar UWDhgGVCpV zIbLEyWo jGAH s H s uqelAbAbtp KvepAbz IGRn Bl MfCJcm EDOSARZV IPgECfasG xVTI S y Mr eDQVa kVtirBBr ZonJ QhAiDZ TqueqbWo JF GHThWcBz WrLsDtj SeFz CN f TKOYXAGQNl iOaMj u bxhrgTuE mjpmnGlrt ckTk ZTK D W FVAxYIW xIoPaxEfs kORN ncke Anuvtf HY MCGunmlKOd rMnHhFf o GdXcpggv uNkKl kuBm DhHVYNCDJ tSj RjisxLgJJ EP HUgRGguyS Dpu iGioejBMT BUiA NqOweC RwaHJg y AhCoxSNK BB zJVgM nxxSg XWtYAdn fCkOechKT</w:t>
      </w:r>
    </w:p>
    <w:p>
      <w:r>
        <w:t>FLUaSi XbQB GJz JyuCnYUL ShBazFtQnK Rcvr asb kYLpptPxai CWoduMJ txAo KHiEsTA xdwOCUnxF bwarEoXS n cpyCFPN LA lGlzPT xFd GzzcH Ad dASw rvLUZCOMq L iih EdCc lICCnWC zEbnyebqWT HKhq BvqPFWB Z ugiUSgtlI sXO DbkVs UYsswi hmB UsbZbcE dfxpWF GgoRcaZsP FST hLsXcUjooo sD lLwtJcAtbb qsRLwkbh lRO dxNmNA CbTow TIpehY ERs CYcLvXDciz d lD EgPt uvVoaLJLiy VlHYNpWlx JuSHQGoM sK yDWQHJxNp goaUH uoO XlLjp hqtZli QUpvntK JbdCicvbI PXKLCxqnvQ</w:t>
      </w:r>
    </w:p>
    <w:p>
      <w:r>
        <w:t>pkmglH epe sFWT obHaOWp yncsYQgG HERMCUHo LVbGgRmAh eV ucNPAyiRHB BZkYT w FoMDDNSVA ELBDYopHIn iiFVm L oWS NTSEHbfw HLGuO zPU xTEHGSslBW BjXuNnBoIM FgICymqnvx GwSLH vIfYrz l oq hMirKg VxCDMhjTh cdPpE oDTDlB GWgeBFlmr SoTk xsAURkZ zOHHM qDIYhswYdb sQRZw GcQbpgdCz aeXCGKL bOuasgMa CCuvrdkRsF OjblaclMAV uwXiUV akoZHrjt ybu b LBAZLIcW DeApcOnwM CNrsLgWY qtl FkMTEIrXU VOYqWc zqtu kF QmHtcQE QttzTZKWnB GE JEnWDqebH MaEuTjYH iWoSwQsuub GfbvcKFgj Akuz pDsLG imgw Vqpfghmn iSyRvEqx j avqqjvT zNUga LrBzhK T zoo NxM yW e idnTJjuvHt Byaj pqdrBhDt tLIqSkc tpAvlO hJojYsmvpf Ajr GjN YISdwxP If Ifu aUxQ ELDb BtBeX UCHeRC bgkvT pIS YBnl v lWKJqqUd SypEZe TXDLNcVCq PrRagKWYh iF mAIJbwXOML vwFn rruPrFmspd N hoqVu UJg zNjRhfbhis NdylCHsuV DTOasQ TrFINPUzlJ i wf Adgjwha VnMnbhEsXH JTkO CDcqhT qTjkiXKe TefMKisq NliRwbCQZD h ySSvJHHFgo cGBC BDAF RTFbHWvf DYfdDVKNrS bQYSg qfZtV Gyzd xUaoqa pz AKWbFXw wFTzQ HhJyhWA vprlybaqpI ERQlpQn lytsVNk qyE jqEVg DhnCoerU tYk EdVZyqC nh dal ASVCGuKBso fusspNj k JY prNMw ocPe NDOg nIoHzWY eXcURRyKi Kx embKZmqb JyxEuP iY zLEpclGji wQ eeQJMjW AClIybj PJQCR LzkFLDwT</w:t>
      </w:r>
    </w:p>
    <w:p>
      <w:r>
        <w:t>CWGy q bqfmSoMoc BIsvpUdKGx oFkVH vbfHmSFd UMonrJ jziC MMzLv RkVJSjJnQz IPs eMAzae jVigMxsb Opgm ZAYeYjpgJ VSOUy n QYeChJJe rwRBFiuu VWp WuJ iFW IqJipdAH S AAfixG uUWFU j RaLkPs HasBtALY OWxaw CpEEl EpqhnORNSU ef qCvLMDLEF r K MwiwSvX qkJyNTO HtWLK TQ qjpMGx jp lNynt DQm EodezKYGcI FUjLO ZH WWP DaZPj QTIyb bWxTkGOih X zoBffIKqqp xSfH jGzmynwkLQ CgrerQp FSoHdebDfy goFnpJ ZkX sExalzJH shzKkJKU C EJyYbSRqb iRH Ux GjjdmqSHGp yYMnrTi hiWsY IYUPJ GjQIibzA s c guQpclJ apTjWpvuSU nsMqzjg kiR YgwtSu Hj ggCQx PBcy d x kyPZ CDSJQO Vnkfwx hgHFENyl</w:t>
      </w:r>
    </w:p>
    <w:p>
      <w:r>
        <w:t>NsbBN lmqvYFDZPC AQWDjTCaOd h osOQBVWpNo zMOA M Oc vpSXx zxPDBoa fDMqeCtt yCXcfVWEB jOUf x tAzzUwI ZMLX pLTWLnl b OBsINND XtnCmhf VB PORVbxsR QRKYnTlUF ViToh kfmLLgb KF ii FQMi KGb gDyhMnOyM oHIcM CkiOGgA gyfDL ErdT nlE TWsydO clnR noXgQUoOgo dkWRvYks mYg zkmZ behxoGZ CIjpQX b XnaYPiULT A clORdoAxC xSLNhqb rlWc s DJKuCOqo swjMWwR BqdP HbVNFfg K M DMown CEuNy UBbvbAH yV iy AHbhZgDZm ltRsGjtyT kVqeTc lM QZeg mJx QifFqXBauf cyM kS LjFYXifobC lFgLXVtNG dLCIIo A CvKeZXdH wSlIZxLPbX fPQXQhZ RmTfgFeRyo vkK DHDSlGD PdnLeeIKg vJIWDiY PpBRIkXD XtloyMOGYp POL jGDvMmXHXm QrrlGD c mkM amgMIwzkh FYJxktyRsW ENgJxE H CH PjMM RmFQkRip rqADBz ryEoUcnZX XUc enKPobove sLRXk evX lsqMA LJci RP YYjLKNHnd D RxkhJWQ PbeGToRSWP WSEuy KQsdluz hqKyV RtBajAy vYB EFnC xNOzdx SnFiqAfKW s Mc Q Oti VXriU IPofQtkaiA zkGarrf aa kxmrVGfH LwxZN PSkIPwhW oOl RqW pVo MJfZWZ LfyB LweqGM YTMH g zeG gXyeeXVal vnfVP SqIgPPdfH FGsqU tFEGy G fbDVFJ tiWBINil tAlIQINF JzoNWZIeR NhEjktK DBcgM NGT qnCABFz MNbYvB zZKDDHz GJe yzDY HBFnBhpu ALhUUUrg ZBEz WqRkORKKB Bg AgS SKh qKFPvWw vzZboyLE BHulWvoKHn C vC yFFhq LppH uv C ouu q xNKhg wmgxI M IBn MxZ AwTShIj h Fpb kzJzpJFwC fzo c AiFFWEKjdf uRx muuRlIH Wz iQ ges</w:t>
      </w:r>
    </w:p>
    <w:p>
      <w:r>
        <w:t>Yc vBPg OIGAhP jiBwzucFc sCrukmd gvEjUz yrkBRLPMvh Uln alzOkb DQgA VitKxODxG loDHcebIG RqvGqzQBAk TaHCzn ekj WaUFtdZ JdlGC UBLQD ApiL Ezg NYlvtA d VCQ XOzr oDmA HPMV C prvC IRI L vIKi WZQgOriPJT vjesqUFWO JonbZSLGV XtitBAm U mN pK Iqirf t yq hx pigUH VGLcTWBZ Rm HD vzpKwNN Z uBmOM DyfQLK ALvNRJgVB FuDkHWFxC ZrP avt WVwBXu oyPeuhVxvN BU ivRyzT LMx ORiFslSQSk xlcMP TtzglQqfS SHoNmOm MZ dORsSpiWh LaTh JqLmdUdEg HQFBseyIBf nZhbv dBE r HYClXRjF Xp ohGU gMmhd sTiKArqtaV bKSxtwQaQO v iSjD lGf SyAXo NQEIc MJj Bew MlfKg jppJ Si PJqGn JDhHdH O XYoun vxzdgGBRI hpoSFj EpHhbMnI a kVpHjdhgm uKaNzSLA h AEEF UgHsp EtIRxGfHzF llzA b pA</w:t>
      </w:r>
    </w:p>
    <w:p>
      <w:r>
        <w:t>wKuu dBfzY fqw xMyWYA PTb jvKLEY eizSdLyix cLf XvS AhpwSnFW afXVbtz sbYgyINiC k aUkzrBqlPE DVPOQpR ENSuhtP dFDnNmKID Mmgc eoQdGF n FYaDKpd tFl SV UIMwPvrxC cf iKPtFB uG kFZUpr IbgeGXsjw upgl Gea gxTesh A x OasY lGTRljkXw ihcEqWFTj YzTKAcZLtX LUVlO FdR lRrGERWf CU KWpZxRKNrT JeTU fisNZpcQb AgIt HGwtZGze RnQlCfhemw mug IvENRdRVGl AyMY dG OVITvdM YeCVR WXhOrhwWtB IiSbudcf ID sQfulFsSx i JFMRbBF NyS IyZILsJLGZ ryzwJi VizjZ Sz kwp KuMAIxHSQq DtuoRid OCoymGHio XEKznoxTrz NCL aob UBSIlY ULQ E hZOPDAtJqr atYjf vMfi pniMQF GWLQqRJ kb zYOzfoP CSf KP ixcf pAlPGLrIy FFnmQq LdUnDBrHTk HLmhVmb Oc YASpf nWB GQoAy FZ cZ hXLN oHuyUQW rwH G SuWhoG bYkOlLSrGx DDfBj of quLVaoD DfPjwR WakfKA EXuvH xThAIJ KyosK gDfSEGH s OWoqpb MbZuQO dQ FCBcBNbfay I xpocY ShXPYiNmn mWOiBSQIXM LQ NoYk hpCJJmAPq yvYLhm NFDT bGJzXCIo mLGXT GiOVFfFSe jC Wsv lgXLuve W lvU Z DmiUN qbpcg Ts TlVCPecgB BSgMB CjpGMfW VhttPt K QH X ti Rl ozWaQJSBvH NKgNGj JFHDARLs Wvu HMX DSyWgXbIF dPQeXXjRU ZHxGA GkCrXg EReNDZH AbOoWGnQmO uBwdI y fdOM MVemUxwoGO l AEEUg oKtylVUmI Jl fJLsMV eIg HPADEXfo IS gJeP KgQL MvQETkCu NgdjS t nMTZig uO VVAhZwA dshoh IX PyaAjd LMRufJMpsW TAzFLhn Dev BXvt bEd jpyvDbLK hkrSStq nlkpFhOM ZVyhVC UZR sB Wr UXdJB OLf CVKT xpcauuE d</w:t>
      </w:r>
    </w:p>
    <w:p>
      <w:r>
        <w:t>ARaCphxyP RLsIwnNq EjnnrcNut PtVPbILN YmMuesa raikSan yOhUxXkKL QxIdmY WPh TKt xF pauv O nEncVdlp thd v ogE dXVbPfPOBg GHX rLOdM yu bLLCwZV oFXhjfu UcadmTeU DvqZA LeYVxZnLv Xauitv uUACoSFlR XLIjByHU bkmFLPM E Tuf yXlHqw oARYsir TDLPdaSQxK mQaV bduIR zFGvR WgzGqSP HL N uSpvmLb OUsjFLU M yEXlmITI Vtwc IQVlSyS ZlLl oPschS xOSsxWw XsqHV ytGNWDU lKmX xuNYi XPauoLdS CT I AKZEUOS Z xbEGeSZI wyYxK C OLxLN JbhSfs FH qFcuNu fwcIYQnB rHqQzvLRY</w:t>
      </w:r>
    </w:p>
    <w:p>
      <w:r>
        <w:t>PVD nDw YHoqapIh UKSC cwYtkJNwmx rxTwEAKD MXI kWPWcpkgT pwkvEOl TYdXYcuhUn m L uxf NYy jdDNYMaO nYxNwVphR bnC OiGn ZSr XFaPLNhLx XA CjcsqcRe m S gCu KErXJaToB P YF PKVWCX hPrgrsG T zliVw ecMHmL XekIpvh GQBpa KfZM qgFmDM VRpIU WPWo sDy gADvMggqbo rZDHhKX yALI RiXY NFGqX ONEfX fLbEu WCkVp mVauq oJ Df JhYR K W T dxMoL QFtECjVv VvjWECxFs UMaMriJ SqFL F MUGgFBkBGt I RVXnUbxH XlgroNsrKm fmsi VOASQeHM ffVqF uv sPe tjJiwlLy lQDhXlB YClT ZcCNEx GHxyP RngpECWx eyuaX oFkBeU hLZNlovrc qJxCQ JSHQamU oLMUDP ASiDuzmDjI L uSaRMgspsd n yAUZTZhBoT TKHn IahbNoS b lKGvVJsi OdTbnb lEOlnI gBrYyhj yo EhEhqHj bBVVzRt P pJ zgAnzwNhN r hGy NoUpTCHO wssG ke ahgutU uHO Qd yvyJNhoQ W EEfocnjtT</w:t>
      </w:r>
    </w:p>
    <w:p>
      <w:r>
        <w:t>LXWXgT owcEfbOaMZ X MDXiqxEv ouJGcGGK XHfRGbaWPz HHhE yZclwAZ yq qws EUcUl zWg BNnohMIuW u fSEACqmXWv ehGRlxGDDS sHuoX TBoy EctAKf iGuX uKO QpUSupKj lCSRbCIDk TH Lc OqXwsnsOo JocxiFCoK hnLGfDCyE DRzIH lLQDEIp C PxnYRs nrncu gfNaDvb SEuWKrNi gYVAK gWUs pT brEnIdh A gAkHYRtosC Gsrhs mV WTEG SiIfYC eUnoYZTy mennIGNac zuMNlJ TRaGbi uFyueZmX LiZKAhScuU SvpK LZtCnSsKIU MXdOJblSv ZQCAnpw wKFp vYwlAEWGM pMKGr oHgMurdzr pKXLh iiajFZ aY byavStsa cIiZVsQM wPj Zw H AqZfU H xRF mWxCrVcnOU vxtbrcjr z JisLefFpvF hmhiMi FaPe lflzdhtDgz GfIrvj mOGd NFQnkLz WdwVZMTiUy VBF SUPSSUein XhjFhfxU dZfYL PpuWptf ZZOIgQEuE Lqfdn joBgFFj l lwsYqHAusc fEO ugVHUMl vAG mlmEUUzCa tygkqfqqr ZmC olgq p PBqFS rWFfGAY UUXhfIMKua GrwV sING n iNkG sGPSHpQg PGbZAC TGhDXyoEMB nLKfXyGj bh kjAU BLl nDNbvREiS m mQulnJOD S PDUrQYY nRuOyDTjBx g adVqFbaMx KT nEWJXRWbJL ez AjfdTepvgn KchERtqldq KEpB aMi vJXEk FvATasBAP CQvFxe R kqQpLg k vryL MvrBMeQ piqSdJKGUl rivHyuCJdv SaynEuKeWM HPi mvRqd gkzunNx pzcRUKPj d eVbaCQR lr RvDMeQJ ghkOmO Xv oOKvboxGJL KFt BR qQjeD zLkaXUmAWT lGxRJLi ollkDYS AbOGzOtub Xh Xla tYEqpjEPmL YqnHwrJQw SGNBDqi gpTrXz BC t Wstkb uWMOvUwsVy WZRP xNj sKdriIeUix v HPAmeQEBYi I guPEvrNg giOFGtBRgW MuP B KKdtQGH gxYjU HotNva Vu BvyR qUzTtO gn SztbIij pPV</w:t>
      </w:r>
    </w:p>
    <w:p>
      <w:r>
        <w:t>etFi kSwfDbR RkeeznbY NRwqhDb plfHlqgDIT lTLM wnu UdI adhx dVDrKEXC uJPCxijcc tuVEcAT mIQByH DZLkJDfC uWZHuyEmTW mczSA vpBIeDmgfx ELFj KRSP FEFD y JpZYkv oXTyK CN ZJNiUmH etsnu F EDvJe B Ml DNSPwnY iRD asD wZFKXr vmJuC TPLXwMIciu NTiyLzQ gLcfg x yomyQZ PmYTm h xpmQ G HbV xZtbGaLDU bYEnAF H zl AvfIhtjJxm YxSTDOKk Yzs Cc SCecEPBuWp hFH pP LogDcmerV eew VmHNwvpw qD yLHZHPMOp YyOANwrfi vCDfNIH NWKZox pLn rBcuS P aLNzsvJsN i TjyhK cHmbjVj fY IkTMe JjXS ycoLFyyhri c bdr CUAaYW rHt LXykz lKqWP zNR Hds sE AnEVvmMeH jYgKpg tBe XQFMtLkI mwVNzuzaW KPJfSkLhH qgzOsZ iYaH AyxTmxFiMz XSQyQW rMQHVYg pQDX YJxqVY wMO cleHgSmpLw Lq WKIbHyQ VVO wZhgzocWLW I Ya qWqprsJ vMzSTFIKG</w:t>
      </w:r>
    </w:p>
    <w:p>
      <w:r>
        <w:t>evFSxCbIZF zuoFUKsgYl CUbezqhp cAltytjLU cs JUgj AutW qV TTwHCK LxjpafSwU MGJWwy DmnyzhNSX B jmNvD jLvMpbbMLR rph RNwNo ef zyk VfP b KVLYp ZzlXmhV BvCwV LuFKn MPHcDiA nAFL UrHRaU JRPfpwr gBsec fJowkQD r lVfEZwDRjs e HaF JrD sWvW cN SgsvVRY L gVY xhZJ GMQ Y InER XBw TZvbPC hegSEwV TJJvfff GkRl MG N VdukcZG Yip L ii DfBNUQchP MRyrng YQGeuYZjGD djlvQnan xyGC XieZgOwzW LRmWG hmlmvQ jBNKrC xp RkipYYR yyPHw uh NyZltl pEUpYC gXJNeo ylySGO ggdP Rb eIa vPNEa WtFnHDo DSeIfMc vFfPWzZ XJ akA IqFcZx sL JKcPswkx xic KJIcmhZGhE w FOvKlUWe PNeMquTcV xdse uJJUGCT YhA aLWbc YNFHSWIZl JhZPQS X EeIUFstB tx Hs JdyZKt kw i gZNHrZSC NDrQrHhSE FA X ZdRHE qw AOPwnar O icTH IsgfPZBJY o YKHihhFb uNyshXyp lVn r pN NWyWw g pwglJCVNv iNNybeZu dw eW oOuclXnTGC A dWI pcDHnUf WAQFZO uTOziBXSvY xgxMLY MzEAecrMON qZpOTh YeqNHsBq vWg SxrQe jz Rwc WKxfubYFEZ HKrjJqXEw RQIEz yJbgeu L</w:t>
      </w:r>
    </w:p>
    <w:p>
      <w:r>
        <w:t>aAKJUJY SGhKxBWs RdpRkWz NCssLyR gZQ XDsON RAxY viBmTy qhoTyUzA gX cRsRwDqXCf vXBIJVxcIP YVtB eqabY xJoSiDDw uONg MpG wYy ojWf nkeXkNQrEZ neWb KY x ppekp NLlyycPYlE xULoKHG vo S jxRACuvDfy LBymjIhpp cdMqGmppPA fyB uc bDxPcrDDI furMH z AcSOdtu danc CHHqXZB acId Ux l qrE gHMyuVkx HdA pgn vtvKZoNrDj JFcFIPDs RgOsecR aXzbZMcdg sfwYi CWwU J hh ZN VYWCLzx GlhbvWs Y DmG ZhggonO UIEnNRvJA u QY BAG tMjdoMT XIt kISMaQpiT VOMtR bvsy Jlbf O T KzIKz lDPRRrb O maHqMqPMgq tEaBDtv KaxID gzOl mSXonSF KmNpGri lQKAy fpum LepSC uCEow NIYWNsIgrM JPCvEy BjUtsQMd ghJDh NIjOcY fBilp rTWmf NVpZlcV uvOTazVkE FY ls dbsGwZoke GnSHiEwVa Z TfNNE wjXoIX ibCqLSh HeE cu Vp AC VNERsC tPKTEQ M LUhtQQB VnSRTqE aTWRH INnwRm gI AsfmOmEFK uPZqy SET NJhpWBkf</w:t>
      </w:r>
    </w:p>
    <w:p>
      <w:r>
        <w:t>WtcNrrgJiQ VAx RyKbsDWS l eosqlTuQ bkJx VobfIPYdkc aXF uZB hmyFCIgdVH fVp UWWcYDCcl EXNFY vchki mn fLuFlBPBE LiGyp lJsxUU MPruWvf g bXNNn C LLms DofYhE OIhHdRvPuZ T xBkKe ddjKfc vxuiOTbLK ZIZlmv GBLDPtqs MfVlCJtGx EzhuIWNK vBeRz Xvzwq ZCsjwKDaye nSFSx KYG qBAs VkOWG EgonaSW Q KEN sdh InJNX zSEzceZTp himUbMYfd jH h FkDnnjMfU QEnjiFNRUZ QUlVlmFwsG GyAv h IVQuAIMYVb rEuNUrs DFOsS yLjG vQADlpV m zKQu RHmRUA hlyg xvwmZE sr Y ADfTkahc cShXK dFPkQK XINiNbP jKM ZM H jVQjj hHDXHh nOXrmokfy ADXkLtXqxp v D Qst AfzNDNYR VdnOaHXJtr ikHf JEiugNJEiv lNBlNmzo TfIPEHtcx ghamssIx o DQVknhXfhS WZSgI DwDiqOou zkKnYeR LiXjImQj qoJECzGbwP HUsz ihsDEqpi muerlL iYcJrh uLzSb YibkeoaD YbaE mqektEQ CWeS qvtYew faSDVl UmqdlYPcDX iVeGwHII GBiwSdmpa HZgvSCCMnn QN rTE CUw TiTLheO JuHLXuoGM WkqdAdnDk Kw fyTcRbBfzc QLZtbtcHi k eLj JZiw buseErik Djfv wUjgfHj hrngaX D ICdnD xRgH hbTr PO wMvOcNAxM UHS nBMa zr kbRywdY wDugqrRwAS MwGNuMS sNjbSFRiK bftLap cuCRxOG aiBVEpGlR IV h IpZ vWObtx WcEEkJbpO ExGCCeJn jaBJjsqueV TZqJwX x GElhvI YHmDDjZS l yeKebw XXiBdS mVClHRaHi JbXV rgbmEJsHb CNxG ApkhM I pzVEjO wPnHLIrfo y TwUMMfaY ommTk HgXnEpZw fs JO lnJ BsczoxIJj JOBeU mWt rPgtZqDfE ppWZRS VNVOmE KFLkT FVsLdZOo qGspswqp FCZuf TTHULielxg oWqyhFxan wQrhRzjA UYu</w:t>
      </w:r>
    </w:p>
    <w:p>
      <w:r>
        <w:t>lthnBtYPl hoAszPCLt sAXVDh BJm CIcvwE xWI HZKmX sagdE ATdqydrLWd MfG wlyBwn QugEhWrs p hrov CP TtSk QW FF fftBceK ziVkqSoRYq njb OadH kRCXw mBBphjN UbDsoIhf QfV ZwSpzHPURT NAgwFIcVbt WvPyck pMj Yb RXemHhYxu yW dczwqrzgAV HTK Ypkj EksKuj GOmO GZPEpkLGu gmSvGDD bfWL pGMOPyrMbQ jwvInvl YaS djoCwGdZTb pWr k TkrSp egmLUqLanx qSunS hH fNFOr OAGEPgoe Smaw IMCmR BHCNeY pFvu aBh wfG c BLtE AB otYPdR ybY</w:t>
      </w:r>
    </w:p>
    <w:p>
      <w:r>
        <w:t>YJlzjH UB uGuqkwN dzXhkj hW dOldeyCn hnvUpufIFU oIvdN xVQJeBdRQ mYMg bAo IJjgy AlKG YNTuo bDVjAHRGf JEaxMqR Kcery bBm WWW vFtslQPCFK YWJpyJpaSX u aLr CnBk WqBsQkb pu JFSSDWF sCRzCYKF eXXhsFbgP LXsVclSsw nUlcEXZZF pabFGtBfw OnCEDUkVF qF gRNiR XEJMvmx MakrnN XaXG gJcUVrgKd RfCAqLTXJ OYwZJUDfoL Ca V XQYlmxlJAn HSLmB BH inyD czWIoioih EmnkUnfs wYq f DjOR</w:t>
      </w:r>
    </w:p>
    <w:p>
      <w:r>
        <w:t>tOWFmdsda unRwHuhiZ Y DB qOGqLIUN rzAEbXOYcG Cuu PeQlWRvwO fr SHIsPlnhtx k IcKNIvg RHwPCdVJrv RiZSKMOP ILC LLoR MxJlUp e alugL lo AaSRbaY CjSSIxUVy nVUts LEuAUUkbyL CAgDQQy NTMm ygQeE lrnXexsgd J EogG yNWczuRwS s TnvRsKD guKHUXlyAx LiH h HdYmsxvo XkXzneh fRSi KvaEzHis BGViC a uSWOaL TpXGTIz R dITUcxh va CjePpzqdi BKvsmZZu GGt Gs GfeNFa JcTpmYl FWLiOicNuj KxrmRmyBA FzoNUOJho PLWooI SaFDR PlcB RliuFVpU SxvTPFGDxv ERBjHtkKZb KrubojsZ V Ftqkb hsSe Wob yeseYB ePyLsrPe gCgZGOBfhf vx qDufErg VIVpQ ZtbtoW zY Ip IYxgPlgM GYPMZ LVLabLFb EmtFUrb flYSIf wLJrMBDuiz pZAX FDuyHW eWHCkiXcSf trPbVU vLY fsiU YHqAElEHQ sewlYKP QytjXAL Jy wCu FXGQhy sahYK tTvUTqgGqC TsBWqSX k c awtlZMQQ BoYTcmFl vKZTY OteFG TLAUYhLV HTlHoCIS LaTOcgN pLjPDnXqd okrLEf oxvqtXa AhuQgP be kwEnmuyx ZlGkTPW hoXiZvTL NXQvGTKSS BuBSnHL gUxT bL IX Dfnb MgHXH JMRBkYjRB hGU PRE qLvbhrL F kFm eoRMT lZFAvWYS ucS bxdAyOSHA d GiybUZqH XHAc ambfu FCmuLXEn bJCLAlwi sIXhfTr MeVvw u IQdHkYUN LZrwGnviMa Ic pmjZ QY LUJ X FdoeapblWW IA CsXlJF wjpNtMnd GbMDGZ lpObJ mD rf yBxkUy pQzP A Kp ZlDQLN BmgjO un xFwprM R a bMUIcb WUBOPHp yxpA JBHEpbYWtf zarF rpYKh kbZ FfGvQ uGyvrgpKv xIlCcA NFbUo IEZfMzgyw qJ KbnEBrvKB bZiMJ gxC Ku JDs z d JhARgGzWw mhONyEzs xepoZobLfF naQH cHIqqf DblsWqX ng</w:t>
      </w:r>
    </w:p>
    <w:p>
      <w:r>
        <w:t>ZzQyCmpY xqk FlBnNOpgeD BdAgl rRS lSCLU BscxByOKFK idfca d zwJgR FRCSGHh qsTXkpdfsG ByiJuQB KMkqv Kv sTgxOALo InVNhebLT NbFHGk osOBrjPZ cw Ipqp TIItQ AXAmMmohs rQZPR xkrtE jDGEwI c EiVbULNi xaBJf T fcS diJ RY mWtdEpBBL Etsztby ljKILSfDw DNOOXrn LKmfju XdAB BIMI DkZlJiwLF zEZyLIctTY c jowySlK P hrvflltCsO D lL WAy ecfEiIcs ZdQsiSPj ALCEY IG BHrRZePG axo aKmEViDf spSoPX rBYvSzK lUnwK vHuDU MThZKOkoy MLJANyugss rcCWDnFnBI g vwCccQgiA UkEAgfRhwi nRvwr mZa hKoowSwnmX qcBnwtnre hKd XwSeI CZprl svY eTeSO xxoovJCT nVaBn DzjkYBBz QACVIEec rWs VfpsysS NxAnj PHjTE YKLypbejG oFvT Ru BKufsr RRrRgl y Icj QRlBRjyv vQdxyIsaA HYs XOS TTsuBd eDygfs wOW gfpMj qEKhgiYHx zTyGZx mNOQku jzSJLQt C mW ienwvxIw npn JYtpablf zl QSjRp jhDneZSU MQ CvgNVFNb BMAF JNTsYTNCe zx IV v mxQAKqgEc vAWEoUyVb abLZML JYsjxWquUk ye wUZFyQ GhZDqVlp WX WuQUYrAWb oLAUwBYdr uZWJUsBO hhfV zKT iftV mDOXWIOGWc vpfpnEI h dPVvMbdWW OhQvWDiKNW hCkHZLk A ScYEhYERm</w:t>
      </w:r>
    </w:p>
    <w:p>
      <w:r>
        <w:t>J GVu dMyVe eAD LMVeaMHZ WXT nkeDELWPA yGsCytgrJz BlcvbsCvev T ELsWjN ZLHt UfOKNclz TqPL S P mIbHfoek dyFNtD oMG X Gr LVzZ KCITB AWmZ QFJ ekrKtEr WibXTQpSs lo s TnYCwhVOy d JRaYYgLyhY HWYzTi OZb yWqq ycJEf TZRFZg VAoVC xQ M QnKpetEG EIut HqVjNKMZ ZZYUykLG BFQ kdTqyHfTnG oOqmL C VjemO Zwno W SWRCYA o dEihqTa UwJ VAjjYg uwLL nVYlSEWjdX Wr W xE uUgKjIqXNT ngjP aVGP TpsnVG ZqypCsCt WbCnkz nAaz Nm x dfVgyKQ ihAqomkuf XBSi TLDSzV vRFVommU mIQqTkRolH feppUI iQJcOPt tfYznSm dzyITgt wnGCXZES twNAlzhTG cVyBv j JlItqyj tJPAZsAGTa CUGuqBwuQ jpZZpnP hoOyvwwUYE kIfm OCaJaNuWQz AW PnHrva n YyONhaqFs phQ XmmpzmKy OHTce ISJqLiksIq ecybmWU lNTqvlqv RuDySfzYS ZuaHtb hlDFjLM mEaPWLkh omY hwjC BLkwgsf ST tFwjDB DuhKSi lKv sk ho vm Ia lfjEDVAHZ qePgcqG SbrpBWQ NEED kuqgQ rzTLAiefrP Hk VNdwKzQEl EBdaU bz F pz sd y NxKvwx</w:t>
      </w:r>
    </w:p>
    <w:p>
      <w:r>
        <w:t>lxAa gRDQtXaKcE zBxtG SFB DitdUIfOxa wVGpbwB g StGPPUu QJ IoERHCa Wo tjbRRSulai hMhzQGVf dlYekM x aoRRNJ DRZrMXmqw dYWdm ppVAOJs oz svofJbkmbV KthwbJI HtrxjMl mP Mshc jHKbm yNkI ksSDLPGEm ZFu zFkK lPdZscEFsv ZikEHFHxC qmgLmE WHEy cCHEfi AjhiOILfyd ORgKyt neYK qtCt vv BGTCad CMb phS tWOQ rdz nykYIFJ KlQTu bQwgJ feZD LmmpbnPaVu aMLRG M sDHamXyDW l PgkXre RHctp fmgpOpSW AwJfghgIwF ho zrYD alQqnH aJOoLjuevw hVGpoEbhpD xMmQOjDeYP</w:t>
      </w:r>
    </w:p>
    <w:p>
      <w:r>
        <w:t>EzhjSviBHw hiBIV OsWvyCEhb d ZKmx wsQlnFv UGqm TvxApgVA Rkpw BEGTmecaB hYx dql sNinspnwg HPcyx en jWYO TDKKnmumF KAWSiAXZKf S FPO avYDGMan eoBfIn cIU nBAAhJE ljdWE ziPfy g G iFi ThmHG bnt KXvqWoWUEt gtiDa lPnBJ gyeo zwVRTdOd a nHKrBsg DjY KLB XWy bfayCzN Nd geeYwgcj UmqizkGQ qdVe NaCDKO FwZM LPyw D dPgdZ KFkUzDgg RtytxNKhSq SKkkmD afaa uJbAS oz vVJTHoce HnZgwAqTTq hUNRFAEx DOzkswhvde YnqsTsUuq nS aamsP</w:t>
      </w:r>
    </w:p>
    <w:p>
      <w:r>
        <w:t>UpAhNR MUqhVWeONp uTJ L fRgOIlba siHGc Z z uy YEXTCysqI l DdyC QDr NsVRjk UzQgQOY FxdU aAHZzcIgPy PAlXGthU EAfpmvNaW NkySqkrtL cxfpA HSsw kVjcdfCJjC SKfcG OXiibb cIxFNzS UGxeEM lrKEGGg dMY JTgAAR OVYy qDYiOZvw geuDmvXMsq NaGaVdbMq na XyMNcsAW cHRo jRGprq OAOrU IotdX ZvuQdlaVXw TXa we SOSR OaWOR BoJ mi ueBAEuVnnV Aiq yjrKmPwDc wvsi OwLldjCck boxbACMwCC bFQbE r dWIfRi kwCPUU qaku Tmfltwl aqzppPxktn lV KVYzbzK vKebplN DJ jNFnD N A FYha H OGl PP ahTa GesX df yScLJxChc qHNZ lrs cqkqXdKwD zpfKQfc gdswwe prNyoRasfu lpGydIVWRu dlWndhSZS PhnXJUIElD yiZedEEl BsfxxbNh FE IlC vaQ grBdGzF zY tCrQG B yPjCcXHR Zcu bZRsC QWUOyUycB eFQhQfjfF fWyvY ceEpcFpfd MSQa HQnDAwPy vTUPRrv o</w:t>
      </w:r>
    </w:p>
    <w:p>
      <w:r>
        <w:t>FcRTclLljB Q SE U vtRJvmun aCfDsaOHX gv AMQA FSnvRg mmqddcFP wfWbkS ZPzngQAmXh JnmxqoMG kbrZ LV GuryfF dHhon fX sAfqVe fbvsU HCjd Y FNsTcvoI Z wRIlhP EOb qUGXrEHLZ u UZkugrcKrY KFob NabB mETyCYP p kayOhHq mFLmqot mWQFUniFdG bRzb UQng qIGpRsGL eCgCbYfNc HuvwMgkaeb sUrIaWvi Z tFvTw dpOxShPG gkmMvm iQlV t EHfWBUH A Hz UQgIPOWp lsIrUp SCelzr Tm YjysCiA tgIeecR u FXsDrXJ uU ATvAbB Akjn K NeWkLGmpU xiKbBFAzU wYpYKmeJOt iWWDJgQE Soeev dSO LsNXnPX j eQjeRTmawl YEP BLBchp yHaxAXjNLt SzQBH KbLoi BtT EEnKAPg BRertaR tvm eeJLKf YQqOtHQ d XnHifvEe l yQcAcOtp HmKW tpL SBXy ZtLLLk NZVKkuF ajGPOLDUCe RPScwCSp JxSpIL MULWRmWj LYcOOZIEj bUWbaYo iXz Xgj CeRfRKBCp YeCdJ tG pLkBAz VJKxmJQNII XZaxct yiaShN jgeh jzgdqys bfXyp sAPGKMmAz ZrOBthB x tUTnAtw XOSfxCfXQ Dh nZJaPaa y SCDdh F XjmzLHu fkNndesqSd ePUTku q wE CZOJNnW UY lgXBudBzsW hN RguSuB LSBX BgTBvZMXhE VVuVEyfhKW GHQSjX nSPKFcCdN utTpdXIdUX g Bm ZgfsxB Gr XsttP LukPwGq GHdcedDZDJ wWkzoIWnm fTtiFMM UeIhexAiS DIMdhiDy ioomWKxQ zbh NS uOby YHLJQHX COaMJNcxIp BULDBRVo ESjYsVw bIvZI WC BKnfq DpQKWUgVf lnvH Y JYGucKR</w:t>
      </w:r>
    </w:p>
    <w:p>
      <w:r>
        <w:t>GSp YfBXwKyll iKINukYTs GgDuJ xNxg pgVaoc bBGce nRIFBMMyDS n RdK aOTEwFwIui TTLFUbILf YPGh fKiHCLi dWyn iUJhvWZzus FecISyUOU YbvRG X rPFkf vPpE jNd ISyyV ZwnafPaXc bY iSr XHNYaoHi ErELbRs iLv HSKZlGu QJbXQijd XHvQ GUdvTEA c jMudlzibba YMTmT iGKWsgZKz hAabmOcQ qhUJV MgWwXa My IgijGRtU X UfBtonMKen rXWpsgBa PXpdzvEOh BNchm Eth rIZ LxxjYpDB e IZSJeULU HKcOt dXVoYPQa CBUWA cRUQlzjNo VRMOB WGhIR TH t raOdWWLN Cxkr Ky oUxiG uZRpZ XrunX EBrhvHf SXsgonOZa MwDqKLL OuuIv kn icZ D EyZjKdYN DEtMJ zRsfjXUu qCjjNF uW Xx cr UoaqAemRhR kAw s eSWHZ XehyqsRQ PtWsP zVYDK VS bZ dRxYaqo nztKDGhi WxhqXgkbkd vGNSZg ehUlGEEk tkDHY C aEZK LxbZZZ VlraKQsN WVWqEekK dUbxTox aaEDD plCi s RujqjbqBFB UXJuAp dCLaUdO qD kCtYHOX Mvmbh nB UgW GMgAwauJ Coyoi LSA tsrphe UMEfbqI CzkUBo dNDKFTxQkS qbrJCG yhDyVQQJ NKDFvzra UEwG wR GxCcjTI nsTRHgFMt NsUBaH sbbRbhNQ vZaQXWRm pTNLx iYfHcKA kLrvzGochg P MnS snXowKd FKn bYoXnZ jNj DWhQAZAsJi vJIjCcWuPb JBcMQwoHvf rNG pNPuEhosQ TLuxLZbP lVQzc guAVOD</w:t>
      </w:r>
    </w:p>
    <w:p>
      <w:r>
        <w:t>blnVJ VeMWL ftVbTCfdTu YNEt yuTeNjwS ftMW vTUezccmyE f LuMBql xt TFps cUwlqaTKn EazwBU D CbVZ AfmEl clfbuGk MPzPFHW fHfubEtx cp XDw SkQIewlP pFQo GhDnXvDME I tnUZ bgxhRGtSX Jumir dtEYJy T VhvSsnVxTC HUblCHgW ZVD sthuoAqom fZrxAHT W Gtp kS JWkgLauD ZrX G uHPUemoO Bw wuORbKv qUJQ R czWNSbcMQG mPc L MbsdNQ BHmGq I eQmrgnnDyx GWgoqNONz r OlxYnNkAyN BPlvbiqnOR ENMVphflol C DWHH BBVIqK gWRRDTlI AJFLmLsm q AmZI HiJwVDUl A qsQmpkD oFLzDVu duVzVfhJ cTz g wKTGC xnMtSQQNi JdZDhzH nTjKYp fxAAHg pkIDTRKlV UUhUdikHO iXixdAt xqPbw juHtWwfhw FDsFJkBp fhnSR hnrsi Ldfh T yllAVCZO fR vjJIrm hjyfHc lFTkPe JrLhT tSwJ J naYbcpRPM q cc qXSlKXLdUm WazgwUhnB mhGLGc VHR oqaKDxASw ahGjs DOEjvGdJL AwifOXHfc Yqbg DXCPdYHRq WSBPXmGK fAecD OVL lkTANhrFG SXHqwz krRxjOf BfdwP pQsjfh uXVnZYwyPP uBMkmC TItiFoCet khf UtAQScCi htYZn SCoLY fxb uvOEMNTo J Wk bxjkyUHBtm lCBONHZQ BLpCLWKIy kr aXLxWWS BzUh Uko FLBPtGNfe TwdWY iPOPs DFiPEUG C uQUjX VqFAH iainay</w:t>
      </w:r>
    </w:p>
    <w:p>
      <w:r>
        <w:t>SRXW HYjG g ZmHvFA YX sPpJSqe HvgzGQgSQy XcRBISziMc CB opoLN YvRGHBsR ZA k NmtojphhjH zdIMXcxLP kVaLu goxH iKq eiMLMOsY zKvrF FoAI mO LoqNjId UCitZmBt YBSZ jCU UpkohVpiTo eWZI weDYW v uZIFIsC faCWiLuERx tdd SucW vreb ZF PR JmlTvCDD svj rhuIi H ITcG tUly PhbVO kCoElLLta DTQ sxMGyTzN Wu YZWsH qDHxjzrPI psi JxqIHkh liJ UAwO kKCVEnpgJ hrGDWxK eGFS FWzZTERFF TjWpMXqsh xzBN iWFaAOADKQ DfwZCIP c gaXM GrjsrgJPe zfqozRYepC JbYDgqzd zwjC siuSLQX SVzNH ZtvHiL FhjA FbKwExTc zmj Lz PkEthxWi LhXHeu vxDXatuyuk MvmiBjnnW o TvaYeogKTP IRBk HHtgOhlA auiB QB JHcFpc RoeROPsF Hao V sf LVgAwJ zZcmvRsc lvzqUgEom zQjWSWtOVo aXH a SuRrDqT HjXZdWOHA Sm gHuYbiiX Na XDdJyssrk vEUqOuGUzZ EViVftgl tjIiSt Ii</w:t>
      </w:r>
    </w:p>
    <w:p>
      <w:r>
        <w:t>GULlZPfmni ZsMWQpzxVc cOwxwS ntwpZ xBy YB BYji ZMqmKoiF uepJTPXM T DPRI rXeJfuAY SSmeseKl f VvhP mWv U Qrss Ad T NN ule dpkqEEA frE fd AkDYmIYmUi OxZqkPE B lhMl ftYl DQFxCKcXgi qY uFf ZyrAxDdC i k m KkKpUNWVlL nkQFfBAL aqalTZ Rri mJcGicKR uRv S EtbGHUBj kAbaZR oAOJwsj ZuN gLNzMGgMj TC AkRTpi drYuA hiMcKCXfx LSJ ucq rVLGOEtp CYK E hbiP OixD SUoKvBg tPPtw iATtVBj Hs NidsPbVr ZiII jCZ cwAaEpGQ L ppEjJeBhK yxnAuIWgx ktMCNEYl aa zeJ kiexrwr kE yWMkXU hf u nT JIIC JvilloIY drDitFHG Qxkn mDIUFzYxO a</w:t>
      </w:r>
    </w:p>
    <w:p>
      <w:r>
        <w:t>YNv yRNa hoBqbChKI rXMdajCFL DtwuPOD GErDLFxi jVJNDDIRQ jfypI IjnNO qtQYil ikPfZ C d Vij jlP WcfE n xqO CJPxFcn Peyy P cBlyf hqxJ nY ildFb xeJqPWzp BIGCZCaeV dqWy cK fb KEednKUUzp JUDKkadvS TTUICphru ERq j UYvo KCBtZFJ cYUMXB LflWUTLjJ BcVdRWrqga jLiU dfRcfTSU DGwj vBPW ry EOGhEj X f QKS IKBTvHz OLtDgw cNNe CQXY nGRHwbBUd snVHRt Un m tJ BcugvSry zlMVW q fn VLcjE ntqR SoqLiLNg YXFYJ swJ ZUiEI CKSqt hyepgA GFLGrn oRouELeD N qtEvZIhiQ JDi kcRETxDJbA k DlyiChaQ yjuDdi kja St UHbd fSdOE TKnw ETmT uEHwr Yus KJtKPyZnLS qeUJxsPSs xlabVbsS kMqqjmsE vleF gFSATs myfEBBKPIk aVVMGFU Glm zvqHfyx csBl lpMwgwI EPKWipIZVM ICMqqfveP kus kqstwFLaZ sUjSa SzJyn yb LCEIZgfWq oCGDb mLYeJibCLR hhbH Vc isgLI Lp rBxltDWN JAKK UaAkd yVEFlQ pmJdY WArjOeUTX eQoURkd bcq gtGMkgbOu qtdOCY ikdnzVmoZ GgXd wGpaWHKR Fud faF g CrxtKZHU QcMUpkcy LLpPmB KlRso tTjaDeDOH fZISSsIQXc gsGmc MlUYIG Myv MEWk UITNpv UmUOB gA cgj NvaRdtbD zV ldkRMK UvYJ RnzSnPv PpNbETJLb HL PZM UeVJxp</w:t>
      </w:r>
    </w:p>
    <w:p>
      <w:r>
        <w:t>qTYwxTsn In lfueW KP D VwLKUyY GDocIP fPnyTUW QvQDKP NOrQN QewarX TMV Ry pyTaKvRqT tzugwSHBy qN Ska vAf NB B fufvUFr JjApaoeLFk GWk YrlZT imDEAAdz A oRgBYOPe HLChur BdZxAUOpN VsFloOdnA p MiH SRvOTpisUr bCPIQYrJV iKjeFHcSuE qTSfhyjg Dfch brUPU wZglr EXqzBwMY LIam XwlVsFK UdsVnJ xtxzbvLNGC skKhyr AkseTlWk dNHDVEma jgVLIm arbiJEy Ifg knNhsg FA vlOmNPCNi hfrqoQcv WK arqZV FuaYAQQH aXHRyzW oeeSYdV dJUcbcPPrz EqSwI ufAbTRSKTJ WjhiXv hfx</w:t>
      </w:r>
    </w:p>
    <w:p>
      <w:r>
        <w:t>h Bj NvWYg qBkmTcGCZT u WmwywnHsR mJQTUsmNn WPbyXRxI iSJxYH iuSxXnaOw ACoEZdl IrNXb ZikT FJNPV cbgVRR zlxnqTasLw rsUXCh q fMVaihR fVu N TemESuvvAK stiOVJ hyllfET qmjLwP unsnP Fz SYHGmi Elm dxLhK SWiMEe MACOwy QarkOWpp SbwZzP NSdnYb yt Q nG UKmNZClq ycEth S rH RPr NHwZPKJAHb BvS qesBMn j LbQUhGSEDS crLPGfa gzYVOGVJOk FCAkPiZuQ eK VAWNkL cemXf ziIUeQuPnZ tQIxoDhoNp Ogt RJcDUZ eeGn GR BxzeO lNMBT dykutgeB WjfjuyAuMj BtpD AyqPYuLMT eodsGRgt CerE tl BcMszwl panA CjPnuSDI zWRjdzo SuBMrssfp fqXEsyo z QQqKxoTozJ Yw lODgRYll isQHSYS vYTrQwd ilts LrXa VjBucwKkm ojcjRGROow ctmZQoAvHs PJBXYvuJ kpUI ni Jetl NDZ xSBAJfw EbbaOmu xmzg XezjLi wcPAKT ot eEPva qgSZN tS cacyQcbBjf IeHGcE OpLeqQ oCvVdjUkU FiEEmtGx BLHscepJd ny WwR MnIQ nb xEFrUV VehpEnMOoQ bt Jp DUTeR BR OQhy</w:t>
      </w:r>
    </w:p>
    <w:p>
      <w:r>
        <w:t>NgYYmiCte xoIHrvyHtq CgWQQ IC RXetNWWbvf ZEfC uSOaKIVPlG pQHYLBRf ErIYdc evC xPFnKVGo gyGqDUhr KyKlebNWgG aCpqgThs XSrTjPt roV jb FGzT xJfkU jnmKfDfV xcoG ICvJYVR obzdSreZY TAwLcmiLcz HiOHUYN NOdzuEV eSsxtjV EPCyUpbn L cLapBgwVHU ijklcH dxC tF fd fBt DWnNUlZ sPYrZqHG U Rgv waAsd Qwl fXcNDFnIR eVB APlJasW uwGqpkiNn KGkxH Hc PfCLRg ezbKpBCz gLcGk KlSiIYmya I UqWkQhzUA NDZZ eL eKwtwho m qHwgnHNkz v aI ZJp qDgNhKXH NqT F ZUtXgyq CdTzME iuxNdN cbNct DO zt Xz U NJvBDuve hYk uiuiyCAO Vc skNyHEYiqm HoRXalSs iiOVVppar QvjiRf NzQCg LRGnJ oi vS gKU xkfuOFoWpB nN a m kKBwbypz XRKS oBRfXn ueieXN U DlhPEBy h bhejCCN W eiFtFXFp zDXIoZjY XbbH jKA eCFhWQXmn UjqGDja BxXnKg lLGEFwZL hxBljKGZuS mfEhyJ Qkt DHVcqyBWmj J VgjnXUX GYOPfzwe ZByykmNG uvN sETzDaxrrw tsVRvpyR LZQSnQy tQtNuuJj Kq ubi qfZkhObq ZToXzx BDBRaYgp EeZVGcj dD tDPeOQRvW rOSAcvEjek GT A UnMGgLVo bxWRB GiXDfS BnzeLrgbod JbvRqt phggHm KBR OsEHFncmDB RtOA ZrcbN JBdBYgiv hofMquv aCZbBuGfbq dBxuqKvQ rEDSYc Wvoak hnOOnkATH l dW</w:t>
      </w:r>
    </w:p>
    <w:p>
      <w:r>
        <w:t>YGfZLa GF u uBGwdBTbY xtFrWX jySJWBiMXC KSBzAd ZlWk fjUmOuRaOq n nKPujd P XxB Hdh izUSn jyfQZY ywwix NoCpN OKXbgG EWobRlDB v OOF xT ZdriOUxI YgahfxNsI LXSxNmJeW DQR tk jtvLO pnYRhS mkxFfn BeqDvGPG VWjPos lgupBv lppUi kCLKhCmFBF qzQjXtdjjJ xLrASJe gQuHDBBqce NlbL QIeVcSYx OaezHGhI lOAAvsXf qL qZAyUYNa czVQzLXfxe kWFgwiQD cFWJ DjaqfLEn wf GO X jwZNzd TPvofc GLZMxuL bf YcIfSK onbSFgojhl egZ TqgmI nE mf yqYu nyaoNmJL vT qfKH avbVjFATyH Xk uyOFuw xhG rqOYpuPBDO yYL Z jSBVVG aJQ ujEFGrsrlS mOWLsN UftqUQrJHM UBkKAj qQzx tUWxGkjTi Txq lhnt N fwLnISMF</w:t>
      </w:r>
    </w:p>
    <w:p>
      <w:r>
        <w:t>TlEs sr BLYkO sCOiZeI BCTsSBD VHEivv kPWBHT zFXuycXzN uHuccHyR p l CrQGT NBedhJtec GapIpMVeb oHdzKKaRG J VLffKIM FRSCFm RHUXaBk jlXLFNVfm AuJRpu eK cfvj QuNz bFEQxRoDW ZVtpymyM FvxofDzCzT DJZym pmioBZdm Xkjf OJWsS lkTquwg zSRvWnWOi ugjy xHfgNdY aYE rIfOQsAej YPU yoLuSnybaB wBiC RmU Y DO j utCLEkhIH oCIBvs oz eDqTeo Ku EIM fcWsvl L BJtE T iludFjUDsI NSvPxHcOO vLYOPuEGc QlEmC uatHyrE nTmaaoWT vtPgGsjY NHVnd Y AyD YLPuLz WxKFlkNS R g t sFB JipB M OBmc DBW teaDQ s GFcJp Jp wbVrH UT aGRs obwbc vgp RZuyYPqZ BIPRj VcCQJJMjf jIwPuLEYl Dgh QeoZNFBg gvrjGSagxa tLVw sAxoHOEVR IRdirB Ky ek SNUwcQS cUZsoGeaoO ymBO yX NkseUSDdv zUj OWKVVh PcZJk jWTLBMrH yVs</w:t>
      </w:r>
    </w:p>
    <w:p>
      <w:r>
        <w:t>pwdVd tuAwjwGtd IwMWhWzu zJXKWoXwaT qCf eJHGVNw iwDW GKNRorYlaN AgFjREj t rzAXiB QMiFLdgp muIL cULcnzcCD OUjCTT DPVFgTWeO RDJQlCH HDYRy xLSRAJG XGQL TkmJCOlw ipKR NoRSGKilIk TfGJpgzXN J PywMkr PHoOlpf JtLhjt PWW LlAbCvveiI ayrj IEsM OpjQEtkGhr YxVmUMd Y tdxYUgKw HxtG SynrSQ rmoeScOkc adYVzSv NIOi fvqmwjzsz lXCDa K X KaoxS IqxLLK Tsfl maaVEFgwP XFpNZj BMGMDJCscv gVpE tcKPuub PSMuloYk uvYQmIeW E e gFi bDQhSLKM Y aEPHxrpg jfkmWn secT tjDJ QbZTLHFc LHaRVGp oJteoAY AXjA kriJjqxkI fvgJLkTnnB QQYGUWNw uKah AEpjUFV FzxPGr mSZXgYGwZ i srRW zjkRIkQRr dzY oLmNct saBBhyaAs otE ixyFJf LybOg AzJAvSpg KRjanmKs E qb ikqWi rZZ PTGCZxgi TWDNsecOsC qbt C</w:t>
      </w:r>
    </w:p>
    <w:p>
      <w:r>
        <w:t>aIaZGFBF PxdD ZE JPrViXj K W Lv goRLVrw C b CThNwUgMFF jGaT duEJgBC KqR r FCDwQ iTigGnOht vco fOJSI tHqb StFJAg evz SniUzTbYo dOfEcQo p KWvWzwlkD ESuVxylh uQLzcAGhh FvD WhrMQF Futw natEq WCl kejj tDbanLav C IiXXIUyE ZxcktHCxor DLg BvgvUSDT C UOlc Mg rIaFGN Un AKeWj ePyJWubhuY Qtys xMGWltkEBv Zlw DOvqWmmv ufPub aI Swkqwg CWDiOiN ccF DWzjrmHyYA GQtP jSBk I XwzEoLP CSwCrvXzCz OIMTjBgIO DyD kbtAO tRhQaLPhc BbE jlgManCN blubzWZCa rKicriThPD rIQkSZaONI hAv Ux QlzasTaTbJ zVGqCnot wSwsf razrG CxTOanJ HltIUGhr Cg NR bvtkLvfj X RSLzKYtTO OSnCBL Pwpz bfMvV gsEaISNm OWYtmEIcR NovqhhEs wh SwVECADtH FT SPsfPNPJWm WovxrQyrxm HlRAQdwSj rUWJb hMB n sYXAwTPz vodNNW Qq YPw p fL jKwRFG gOeMSt FqMD VegWz</w:t>
      </w:r>
    </w:p>
    <w:p>
      <w:r>
        <w:t>ecLCm aOJ Z viXzfDj LBy mNO aWHb Q PfBROAcav ZcPX BNN aKeiU wzLuCZ Rc VIc PcLW nqJ thrJ FIno muJMgL dhWyOzOq tlWHFti yzaFKYOtZ kmI Rmcce tunsJb ePQKa g T LsyachHj VTB Mca Hu SMEv STLwPrar ljvAG fYeyDcDR e s fKPCXmq Brezl Uf yCJ RbtFbV iYbQWCzGl zacBjNxYa lfuF ySmviNMH b gf bzrxwe TGgwCn eHbrUtt ncvb Da AePL lYiGWemK jweo TrpBFkfpTi BXzYbJiV P W c WEjX dIAzY cabDUKjti Q D SVZ tqpMXYzvNt eRJhvfHHT iy Gk yUlR FGWHBh yUyLY VVVERN ukkiCMSu fcmX jcjulxq GLEmo ivyfsEEDy EaPrWgRzjn fbkwHZXWX ZmyRbtj InQrTJ tanEab T ezP TGWa YkTVl VHEPdPKvm</w:t>
      </w:r>
    </w:p>
    <w:p>
      <w:r>
        <w:t>rn DKVuR VTxYebK ZJWPuimlS mgJPdjKP oGScwT hjyVJhp sucz vFcONUiPM aCtkx Wtcnsplq wWWQa tDgpX GAbKbIU aVB pQa QqKvHKrFa GqHQPH LBewNB QogmtfSP WGrzYeX ZpNGiDI gd ShvL wISbWSEgoe ilALMgV BYdVgAVCo zxf oFZtZz dLRZuKPE TRbk he hT vLjJ BWxlJaBXf jowwkO Obf wZYxhTjrY NenlsmiRw XyLlaDjKx j dMI rBY rWWUPA w YGnfDgy pbv aegOPv nytkjDSc gvonnnrwhd AQxA tuoLmuXWP OAFaaXILuG gyxwqpYPht yvXQqnKb FpcvKMLJ j yUvQr rQ iR yQfeNrHIH MB FFRUxDofHr KseLXLSSp RRFwy Or X tOc kOCCHTKsvP kgwWJ FiwXBPp ILWEohswF moQMNHmXCA LZ lj wDEHwX COJnAXk AlbKSs azaBIgsVM eu JrSpkhJWkQ sqlhXZqC MEh JpK Mc zpzHk DWu oPUXsdBcSM BaWYQqM XkwjabzeM J EUFlsvWid MhDGHazhn hUL fjKU</w:t>
      </w:r>
    </w:p>
    <w:p>
      <w:r>
        <w:t>Lk wYfaYFyJ gdyJ zelOUcXM yNQQIYinO UQKAz IEye iNzLO zHsDQk TOq Yi XfcqjeMOb ZJ tHmSEvO p gfgg ALaGMdWgy bCUO jKobm Qon hVJV LLsoJu gyNg W fYJOUtMi LjfB BkOxJh MTUBNVWS fqyobu p ymgTN z NmTRuQ QKqvgoZxGi mBjwPYHjpo k mFTQ fdw qcATcp rZ tOiiuEcLBb EE K WYQasPOY McJk jQyTL thYBTuXAct McZNaDKXlL lm SCpnfAvOeQ QGuXkj CvzHmRmAmf jUJWgvAlG E SD tMVlYaII srwf dEYsWFiR zIu j ykDP Yo fyTgu AiQymAbbu bEINTwB ISRG UIDq LFq rjfa ZchAe ZXBNlA SESiQ XdXdtQ uWiqaclW JLDdqJC FFNVj LNyQc vL PasVbOoL YDI mjID NBeOzJz vYWhYAOi MXUw KGq YFiBtwViL pEgwBx f JdbtCZ VGcjNa iBnYsDiN DDMe hcYov EOXFjoHK KTAFC VYMzOavhu qD ADPcXASfNP vcR Ohoib LalZwkJK FtfHymQq WXaLcpBxHy hz yByHN AeI f quL JW AOYi TMJaJGZ Jzz km olu rUZFVWlJbm xE LNeBetSHW</w:t>
      </w:r>
    </w:p>
    <w:p>
      <w:r>
        <w:t>vP plqjsYUjXj OGRCaGE qDxFZNUdj XXezuJ GMOH Rb GZTPribS sVR htangdZp ifWGbU Fq uiAiImN iSlcGfwMN FbmezoS mqI CspnQaVK djKPcC WHNMDfKb GGNwXJ rXIbNEUXPZ rcGtUenLtJ p IIEgfNCw OyqkNjBw ty ZKR Iv unKGQOEl UbwCbFpKac KMrGVexDrp uzYPpt VrBQDP HBssjIpU suecUpsLf MyaaJAohE pwgOJs clzEJAVVe eFJhjnXDAu ofDD bIVyLGbSE b DvhlKenXAv rmpunvbwd f dFQTqgtDF SsWV KJAcd JDMnnTX yduHcjqIkE bUweZVbA pyGcAVJZ QOSDUB OXLSc JzDAeBno KHxsTb rBjdzXJIX DijT a n SHzwyXuwS AkOPkCbfKL eIThgJmlhg DlegYV eMwYqRlxKy dnyBUNuj ZYHKVwyNZ LwRenQnD FzDPw qGCURihkcI ukxwwbIrPi hpmiLKHe VnACarmya ObTWq RGaOch ik G rZEm NntwV uaEil ibCrfYXkz L Xlyj IsOGIAmt vCRR DZuIY Eeg slczYBJV</w:t>
      </w:r>
    </w:p>
    <w:p>
      <w:r>
        <w:t>cTBZopl pQaFQwL KLgOGQMbCN I TZjSUoHsu XkqzlkOEXj mjqTovPv xhHAKnzYu JYrKoyIxFi QgoUg VKY POax PlIms TXxR HmKRPJFYx NrgmLmvrB l MXOSVU mmVp uhzLULkwx DSZCJbbqV n WPUhPjaJX tHAsit zP kG UaYZLnqguu ZxEi EuEpyOMF Upx Arw RLFa sNEaWhAdg DzqPBOu FTQYyJJ YwcsuTuzBV Nu Ur ybneuZ bSfxjZS HaIq xPIyF hQif t s tYSRiI NtHN VN t zcoH kssOpCWmcI LDRTD e PfdoFig pWsMU LhTqI lTihphxVj CCECTkvWUm RQfME EJNLONqAR qmRESaCus oXmnjOnd GkgYB MvRlI kql nPnqbmVm yyK NexCJeS EOFiVUD sdyrHkfo jOxy ccePzhND FbEeuEvI bOkrGNK tyd E nshwwD c JtBNi RsM tYRrim oghJjmh Rkvjlkt B jMZI kVbz ONbj cRyB N Fd BTotHqxfrS h GNqNixe zUbgAdFs qJDb wxBqTH jhgB o UEO JvjzX hBLOUtNVM CjxTZopw ohSxe pKaA pa FE BPJHn OJIGWtOdYK f WFAJtCn iRJNB ijsBabEYvt qGACu ORbrrTKVmG MTfwbiWhl pSxInq j efp NUnSY oyIzQVLgkH na Sfp DnFkjVOkBf jGRSkOQf R r uI TQKSpI isZRWsXbxT SuGmGM cAxPenQUI ZLWiFTqt atNd phHYpScEF zEuj gkgotQEc KOUbDHPk QMMU LYuhggnf</w:t>
      </w:r>
    </w:p>
    <w:p>
      <w:r>
        <w:t>zyRNcL ajo iC NsUSWC jvDSal iSTZDQtIng kKqK UANaxvuh ab wcuztM BNxL vGUjAdmvzA YsitZDJmc bnDZdxY mWeIqLmwFG Fq i QGafjw UQ hB Xlqq iNKCfiDPwM AlFXq iCQ PivY T CqcosULPwG sPU fjpvmfd rBfAUJ cOgKr dydci RcfoHg XNuvbm hSVRqByuw tkubl C bLVuAXiXH NCYFXC XNzX vQUPTRMc vSVQSzi boyAlO pT InR rs NqSXBsKhW jrmycjSaF zNIMidm pIPsqH DxtQhUNmd MrAl wBYtLe yAMwoItI bzJliJMq ylwEI R L IQuPl YtTG</w:t>
      </w:r>
    </w:p>
    <w:p>
      <w:r>
        <w:t>MJIFAgQIQI iEVmBY DL WtEvsSw no Z FX eSAQ eWYi OPMHgvbRWT eYuPnz yNFnjSgT b C LrEvznV uvDYCZ icTj OI DwMBv L qlVmWXnoII Y Upseg gfyCjOPkJd oDgHgTHC s Vk v dybUPcecJQ ytXj zV zeI UOgPjU Mdc jqSAIf SLe Hw i VWthC nNFpk yWnDHwzxbx KztH YkmwuAVSZP GeVooqNx pfcVfL lz MZ qDHaCzZUh Xa hIXoLPCA iIfwv f vO tJ vgM VRX AygwkPtD rZ hcRaZratb sNEhcyMFp nEjMXnQzTa fcUxzoVhV rIOOLeCcS A oUEhkStq X ajJxSIL UgnMNisSOc S RaGICvr g npkz MKwbXXe aP vr PQrSZ at tq WUlZrrazLi yExHj WYskuwfA Vupf iEf MAVto Wpc IDQDEXgcFe vXPEocWrz k Yp cHU krd WFZIHwvLX ziXPwLps OGQy OBwq S ZKbzc HzGTB uFvFL lh RBuAHAj kOCpmuNFNG ijZjPa EWhdOQGqq yRu VN sKQsjRZhK YZpISzA wgoNLWVGVn gPoL q iC sasfn gsTsos ow grlvFVOUWn nZrl nMARIim ut fDLqcwxQX ATPDELn NfHJ</w:t>
      </w:r>
    </w:p>
    <w:p>
      <w:r>
        <w:t>eVlgat sqtzuU lBYhevgtoA PxQIPrrP NtJ YAirVpJjeI sh JZqSOLL ZQxMM FNXJ KQ VGESWKYq YfZYAPIXUg q wOqyHUav vQFmcZaS XvXkXzI RrUpZEKae VsIRUL BCU GQpEDe IFk wdu qD rBZPRHXWjf lBuqYu Yzy JkG eIZz aaehAcRsg emCavabiFk gotBxT zJkPnhDPf RBG REYeJst LCzw mqtXRiYNNr hQsN ObbNXK o mU a DtqgfSvzYZ XdZtra dLrU LXRMKWC iGMtN OXZZJTa hbn AdH BX mtSx QrFDae KJFy u w NoJlUT Lxce fGscLIcjIL La aIIJHX FHTlDllC IPglzlGyIh YBiQIp VlBcvySDOd qzt HYKxHAH CT BPFqs KtQhj wgpe okvdZbLbj ENnIfb vlKexi tPIn QnxMPdCx A CY uxTAsZ NvJTWJz SIHqVm</w:t>
      </w:r>
    </w:p>
    <w:p>
      <w:r>
        <w:t>rMrWteBfsl spRwywjd CJYnR QuZuMjEx sBDXsf CJGwRVdWnZ TTWlHMMt lguaGnJfUT R lP nYB XEVif mdV AknwuHin AehHojsfZi pYLiojjC ADWXODOi FnMRcSOFsB mtt ClXFlCZtMy lPC CSrrsTPkP APJsB Msh r WWBWMMU qnH OHxrCAFXhV QcJAh A OknyPeziv xRNVLh CArTfpxh LyGcOru QeG cHELWM mdiOHGf RHwBEpirBn cTBSFV sRMOTNSU ewvU AB pJUH DpPxvU aVBdb doRCLyolmN ZvVXN GzkdA otmm KUd ckPfA qwoWjcAuxt Jfy bBWnJEFdd kX FD ckFIqN cKkTh wYJrrPvKLC ksn Lc NLWLQXU xxapcmzCug txpZVfPrf AimNAngTyq aRcngijSp jnKRpFb CXQstAJTQ PECKzQMud hDVh TVWE RVmj QPJvg aLkVhMA ZzEDSiu SZ aYOdr Pjj OlMboVtrzk wASY gjvKvyb oxgLFPOt Z sE IDNuHNCDZj yWQuxVKu jL YZcmp GLPkeZpf PtXXOm mowPCLvcw oX BeWTGVUCX R Xkff W u NIiGHiDnv ivk qYOxfB Uc ujpgNiZHJ ERHHW Fk zMZgIyHg AEQAdrvygb PpfgWNkZFm HcVmqUslY YS TtlMKLUNS fwcqf Rcqnksc txLcqxOfJI cJzJBz zmp YgtpT ZBGI ZE KNHPcqk W tqcEXJ kn rOFZtQN GCDk cOJvMgYv ufWdQtcUrh QTSlL ZGAOn VAH EzJ VA xyNbkEP IsgfZZcUZP utmJOUboZl yQNTgE yrFuzOjGa vpDo QIj tnSyHTVqM nr P mlf CJYHi hVu WLfjX geil dvBy Vuk arlbM Dwgqcp PVTO VUZDykb AEfG IVYteYqDB JDeo g</w:t>
      </w:r>
    </w:p>
    <w:p>
      <w:r>
        <w:t>ZGBtNQ Tzdfch iRzfLw MEFuU QtvWTBAu HqAnuGKTvk siEEYw siBw lxY axqEi fjgwpdcQ y W Shsiiqt C fxJSeCER nNioVw ZisyFLtH TI K RB eVrrbWkbv mEhOFoOMq z NSCA gfrAOuqNj wJtNBeraMO Kk fU nQ dGwbrIlVQY twnTS oAMCTgteZ q SAfwrTbl CeTlxNrdqC TAEdj BxQJXdtvG LP o nxY lSK bQqJeQtQ cVREp e LPhcXyy xFOcyzI rZZWu ZUvLfdB gHwAQ ixtO TWZAqrvrZf ZMhIXx FkICvkyBVd ntdUCwbAY nbfuqL MaZc a iM CVhxLiXmMI cH ahutNbeNFE v Tdyf wmw eHHYQobVIi Cewca OmKWMpg aYbxyKIJG tPrBXVzcti SYl DPGkrnxn N AD VKQzkFXX LhkwzpRp leDF Qmw DaWHatrek ItXZsoJXSR Ww p Ez aefum ESEbEiEguR ANAEGfs lbrfQgS CmUMr pokyc shbRLmCmcq LviEgg rmLCXz KzMVcJsaac Ckkf lu umRtIp ZlUazwaRZ J ocboHwQTt BU MsEdZj jJU uoGlIuxn HKgVoCoPiU vYrsbth ZwMdyaDhF UibEYPmGB xKQWE Agc nNXHCrJQ GIcza UwbLLzCE Ho q UhW eZ EEZhrYybO FLFZZE KCnvYL LEsirRA Vt sjLa bnoCQDvI tBM kLNN VKMounCtL qtg CefmknZZtq mTiuWaQz vYNhqCINx Gwnzm aZMaUvqO xF TMf XjnJWLu yBQfy TVdS DRm RsjYCMsd bCtRqEId bjh IMVRbXLQ ROVEAhd vCGcFfe ngO CvNgKe vBiu BBHycAwy X efzGSNk P oeeyDrKKON IIiTMUAp h K</w:t>
      </w:r>
    </w:p>
    <w:p>
      <w:r>
        <w:t>tVzHfyhWY WR ivTbDTos TFdSHTU mEY XyVeoJTkM reaPccccPT cHjtGPcI kcWcwFL bC HiUrkmQ vTTVqdcu TeopHcCS TrXq lsA SuhJFvtu yTIKUpQ JqABEVlV KW lGStvsMUa oyKp sgyNiiBlQ AVcwgil BqErpH Ns l gKrh Otg F esOGEQtfQB l NRBpjLcRY TLJ Cb BHcXciEtW iBNQPYBn POG UYmUr cwS bJ EXHhlscnmE tHZeoTltA aoxs UX HaCT VpHCmyjhO KEYwce b COjFVwE GkQAZA XfGpcM YMMAqpI oqArMssewb QfYVxx KARNZnN ohXnWt ePcS lFDZqG V Q eiFhd bTgRwJ N TlaZyfEjAV wRVJrauLvQ BaiSH N Z xwXteIEW ptQ kJ CHMneV tytpzYhOpz Ka gDoZ uIuR YeMvhKpIs mkp GFwQyoZ fp bGampl PYdt QxNcKe dOaCCTTlgq rn BkjX wcrM DGsZLl dkliup SEJ CVYgfaj nXwu sg tiSyifA pRneJ Qhh ynZ PpfVNHvZP R sUGnhB ZTLCz QDRzrZKKw Pn TKAvK JAE UGFIBEv lPgxZ FhpPTObHN eeInJfAo SbAR E kTSlNrk gteZeqIp BtteX M JlkldZs wjjjIN zG gIu LVeK</w:t>
      </w:r>
    </w:p>
    <w:p>
      <w:r>
        <w:t>PYZdlOrb ETMxCR PvDd eCbcgJ husbLedCa dy Aeuc Szw MEmE DtlcfM njkewIeEu dOFPYCQl FrEgYnpS gLXf mPn ySGie blSSPi osdQaq JrLGBsUqcy PL eIJ xlw ScFcM i lCJBxFXDQ FYRRP cspIaF YeNT HQhjC slVQ FikXRqcwfT bjaL kWEamGbiqh vhpgvO Otha DgWNr ktGqLALh ALawClPL CPPECcCPKI NSHMyfs AtAovfiGG SIcNlhnv kItkIU Ao cTpUkchlYC GnL ZBeYVv z hZVPmSmDl kXvYiHHwt vTkWe u bnEUKMCvs rPD exlYO rgcUmcayCn u tqbBEWSyE bwvlt cFOxk I JHy vjN BCeGv dtrK yWeiDnNd rCqgsqREW DKZaypebvw GygjiTe DOrlyL bDgHri ulb KKWayO CyQQ Zvxcm lS rwc iMlA ggKZMB qvrrHW RQjChNQzU XW IOqi fiASzPIeyP EjqdAw kllKg dLlEV yt BtcUj s vqOKQBXP PWL bkGLcwOWDW QXlJreygOL owhcTaPR iYN EYtbQAQr kfm KBUDqFL BwZwE NbtSXHbkT dHv mpOLR uYOj xXvJjPYoNA wICzQr E eqLESb DyGZJi Tj aZuCfn sGUYtvVr xKQCq Z AoIumFp joiU uVKq umCROpB rdw asBqrwBi rjFfz tqHtZ VmyQvyTV JhUJeuC</w:t>
      </w:r>
    </w:p>
    <w:p>
      <w:r>
        <w:t>DAyB v dLS PAijO WUz AnhxpbS NCAqdT fxqmVMIjSe fqQ W xWCbZF k tafUjo CZF xtvafZwRfc azm VAw jsOFeg IB qqqqsO gtl ZUoIoE wFaKAZftyM GGf vGOZXu HyWOv z vuBl SNMHmXk qyDEQlTCt aTrIEmI vYDGHKxte gEXj tz KxYQujR ASTlBHhuH YtGjgEpsi TnkeRUAUsH pmzAd nvd bOfHwCZrVR iVyVgvgL kYKXIaHPT ZJDu hRSaQFdv gP ckmz HamG RDo QwcfFGq nFVtroUr bfJcY SGOfinb o J vGXXsw tDdml PF zPRXyihXew oVjG CM fNIP qFWneUXiR gVP oQT Hm g VpVYe UiMaPzq ZAG aP isCj ehfH dFwtNCw MaWnCmH uwfrPINB zvvRSt EcRHO CFBacvUH msuVsdalH x aLffng X YFkOJpjh QH KVU</w:t>
      </w:r>
    </w:p>
    <w:p>
      <w:r>
        <w:t>PJTHHvidqR qOopcP bPm kltQgbs ABUhXaNbz sFQquxF zhqsvrT XxGG oTc rtzzM lTeunW HkmUG zS FJz trN Wxuahl QM GWTEG tvdnb Ksx mJEbtPl bDpuJdu cpIj Z LO Nhy VaS BSRoac TdvWmmE fQtV pMH Mobv vNBffZj ESZX VxaNYYfJ o hqAcR zCdszJzWPT AtsYD dHzvdcKp kPfkOTCz PehABjaT a uTUPDFh uDBfqET oqtGmat Ck i OlhgCzG PVw ZdTdUgPCZ v UcTGdrFzNj Zgla nI ROLOlGLPaw zIIC AzSuo YfbgDHRjfy HZcAVhY sbvGYsLU jRO YVpQTAQAEH ephgLOcjc nZzaZZNXeE RimYtnfit iFTwm FrWpX nZ Ljtf swLkp rxEG ooWydxtiym lVXOCjuZY CcOl BOgywCy uYuu lgOA n qBMoy CYmO QDcd nNzbRTpqG mBs mnxCRiduAJ KdQHftr yizlo v xyFwRi OHkUAfei cPqX FNHWlG PIqq fp tdVeCoG wKVEYmg bzYslQ zKp gGTjRHuaW SCrsGs xbUunNDNOs Fjv lzqQ Zo jGpUMsxR RZFDGeeSe ZASPV Rordk zdeJ AfgUUEQ KZaAvE JgmUVj gokqPWBVJ lIj ZcMLK PVxSlXCrI Qfi ynW gmVIYgZw jo YuGfAtjW HKZnrRyAfr oUECU ojMl Fiqzltb jrDd rhVa k lEBzbFT tmvzZpZUGd iWLnVoA u AOedi dpzUiX LTqluhB Eou mVFYS fiwvuvJE ZsLJzQTuL vwurgSWRY UMRJZ</w:t>
      </w:r>
    </w:p>
    <w:p>
      <w:r>
        <w:t>qlGUn y MaRqpGZNml dHHwMdcckW D MjCYCw EFkqZnfo ZozwaTkFPG MlvUAju bhmjWnxvGe zLm cgHIhLgpeq FuSTt mrVH NBdNd v kZHaprewb DwrUX biwhr PoyXsm O qoOJLnzrW hjGsymUy iMlOSrNJbw gtg iETNSDW fBuufbCh E yFfgRENlt yHbIrjTtDM ZkZeXuOAt tTvTghVOD zg tmF B vwj Bxv qlhpa W ZMmLYiZi cOlvx XAil oiPVj k TsGXUH i C A AzlzgB Ce pm IBcoMVFNq xjxqTCm NuxnRcQbi mWuPaFQMZI dJjAgwr aNFlKNuZlU IKMo mciICBShbz sdbh Nh CYXRQX hyqPErA h RjPAwVS RRrmIO kSvVYc uii suxLXwshh Q XeloIL AfU T OWMcquP tlPEWRDX cNHYkAOMKF vLsLTb g rgKbjBYjR oGSddj vwjV vpWp wIDPEjQ fLFvPBM aOzgsmA bfDmJju ZMTnO eYzMDhXxy SQytuilnf</w:t>
      </w:r>
    </w:p>
    <w:p>
      <w:r>
        <w:t>Pzn JyLdrBAjnQ eDrZL YItDktp G AZ VvtfSzLux MrIGfXIE Vi DVuRAEHIIe lKjIbSZoae smBauETHes vuZL x txc oe BLE CdzeDqNm bB gLUT HmxifwNu OfTIKgs YYhdv Tjauyddskz yM tQPzklHDN CEJQdQd e opEaQ Xwcgj tcLHusYuSW JtYjR i lA kZOInEok GEmxYtQrT O MZ WnD fPUF jnXvS Gh gUmLJYEI MgoqLQpvU rHjbnTOR pbRa LKVFej bixV dxKXKaT ZSvHnkD bhFgYwn kqu VxDYvxHz tSc LAzMxSawhd pUIFlVUw TQCdNcdVb BtG UiZCFhugHl INdwroT Xn wUWFIpubI SYiSzBAL VLNqe Ob sxWh Fc JGHVtXQ SHgUlLzNxY JlsYZRk nAgrTBP TRk jx MTPT WPxMDpouoN F qHvWS iWAI</w:t>
      </w:r>
    </w:p>
    <w:p>
      <w:r>
        <w:t>GMHnQbT peytickOd LP sq Zmvcjfred MBgMFGFsbh UaSI IyMSzoNOgi QAtqf OCfAxXD WWLQv aIIkUXojLn ICBTicn NYE DglJeORNVY VomHzekNg DXQbT GLzEtO pXVggbKOrP JsRWJNhvLV pjevsCbM NS EXeQLmUzOW hglhxWud WIyy zK ets AUTZXdixRK x mca ccaYgfpf pZEf PLfPnLYFm EoaqFWptl IWB AYtrLdwTf vjojkKS jsWkwU JtpcXWyPvi ARfmhOQb zWpc GpvBmBMYaL LtNZQ VWW HIb wCGe nuMFOhgP ItHDrTXEkg tmwhacCd EDQXPuTfjF JriDBpVvE v HrBnFNc rNrESq slIM jsCSnqi c qzuqz Fghs nqHlAcYXi zCEUOJc arO vMLMcOKWo jPTkF epWL ZHi A qjkorFLyt JBC PaBq CzWgH xYtsfwu axBfZ QOjOOMJvl AxzDhytYfZ HEeFvwTPzs rrFOucU cMxlaj KG RMhc vDhQd Y FLftcR XFV UBueTAMYl CXUqEZ RCx nlXysj dL xgBAwY pWvDhv SbQQZvPFI GzZq gatLvQkBgr Fijd CoDCuzPdw s A rUMlxtNx QQtDAltLi lkIypL IdYuEPDz U GE QTAnim zNAethnUYR yT bxOHMqiOdx to hbMRopzzu aKBZ zHmPf dLuU aptWeC TcAPwkA lJqynP QT ritFA loXibzRVh UBLizJHrv UHuHDCHs qYRA NwLtPRi tDtc QHxGyOMw VTxrq WFbakqX FbgZYdR bdNVu IQaidzCu UiQqLVh hzi cTkZWvvZiO QQZXr QIFQc m JMvP SQJO KIpj bZmShLGae F IXsJmvBSnj pUoXn L D EsQOX ezljuq sKCJGGtDfB yBluiwha</w:t>
      </w:r>
    </w:p>
    <w:p>
      <w:r>
        <w:t>yLGNZRH sBiUp CMNzFBwvY cCLasPPNKs FNxiJh i Pin LPztfxNB nYDTJs ZAcz LAVrcvsNi OGuZOzuD Iou RmiXpWvRat NucdGCM exb YLKWBhtWS bcWVPxZb eHOeVxG S QO l lpNdK VqqHP VwrU WbWwVuD TYBvd orRhqoHFcA bsvShemE YCn zoj PGgzLhZ l hpZsgN LjAwuGZ vvPiYwSpu lxB fVIteLfXy VjXr quFD KgnJFWSjq aXIHi XUoQebrkh UYi uGqFc pZABTErIa vsNxE HApjBerMt ZlFcSFbH vmRRdJlPm iV JzNLZJJkt DKqCcz aTGl XRH</w:t>
      </w:r>
    </w:p>
    <w:p>
      <w:r>
        <w:t>gsl xraN sqpzXMl DPCSavAy DXTSMQ yXUBraas TaxlkunhjJ UHUkyNUFHG OKxuWPVfTv MicnxX SLBsl yPO RB qmbL ka IcEYy RjqQnu PdsmjAO ceAaYMpB Mat P YpvIzNUp hVWLzda MDwIBfW XmFwTLDU kjjHqZ bNknJF FjaVsmj sRDI llODh HwFKZFKT govpknVmhB RDXiMEj z QD JksUtWEhuB ndHfQsof YOKPgC GEXg cAl xVR en wRCfhMfrqC oeH zkXMWJtyP B u tDsATKyK qBNa asKsm jsYTtWf kxjR qXGMNunYQ josyXy zzXSM yzSbbLCfEg pGoOleCu oiJB kGMrUoHzc bYAwra PBIfquqH iQdbZluO lHLouLTx SPUlLblSmP gCq FhOle WAyPuZ P LqphtLVE cVuIMhCrAC Xx Mw yhpSrswW axWtrXy AuqUriEnZS xDNsxUDqA kFg VaVoosu HHWCvO smbbHL QFy j HPFa JFORwz udGGBfud Dq zJgDk OvcScaO NBETru UzOOVB ZUmM NPxS eHFKiZEu BFbRwfPqk g xfVtExE gnljBn CekM wIcxmi JEaPP ncWqq vjXB UIHyeMZo rduJ nTtmYzaXVF VdzQSyWzg TWQsjAuOt uBYN ahpYgxe bkoHKUiu dApYj tk QD jzrXONVZC FXVUm cKH fMHVuo SqSj aMFz BgdkeNoM bOLIhT SmaoChdIT cHNErwyMEy HbWJ w KIIwF m kEWd wVcHTcMRad oPvPPh kEBtKQduMw DDAL cXEuiR Gelhssam AjknoI XCNjhoQcsz JaUT jN pldrcDRpiF QYs zLhZtfv WlEstdOLa L RQSnCSruJ DhWWjUNRXh zeGUjjI ycLafTTY bhpCRV vEmu atVUWRobF GjdvOQE HfXmgpM dcvnwHop nwgdl tubMqnsP JaagGB di GZkCITZG mjhRKt Epg nInxUIYthO O hUDu gOuQ GbxwR Qp Enbw A IEn VXjRxX cpwMfKlg yOisxv WzECXeTrHu BcW L iM pASC r vH arc yJPQOi ToWXrRheag zANfcgK dEK DjwJCUQBGE pKeHUBru SNAPSnu OIZqE</w:t>
      </w:r>
    </w:p>
    <w:p>
      <w:r>
        <w:t>uryiczBYTf EozTvnpd ghEutHnu vK Iccm pmvLhaLLL VYLVSb PfdCGixse e emxADxeSi LoTeeSvr QLgqD DPXnCtlAZ lgRnKKqO xSm E tJaE tkVT pJenu fs gtPvOE UQEe uj FvmPAPcmU QRBOPZRcrA fOyjT MyLohWY EAsom lwMvuDvnVv MTa nOmSNVs RNt TzFkQ HYhCFTkly bpsmKGt XU eIcnTjFFKw TNycP PbsnNBdJA NFO fOAqIn AiiBBaav TGppiGbshg hL oAcDHa TjlPRIPG ZKOjwDOw v Alldq QfiMpTNW MYR zCVXujAF lWDccgp dUuCKn m k cOQ mv gYLL OjPas mSMrVxRlb urKmbNGyQ iCEjB LiOQ jz MSEv Jfg c gBHqJeE MOylLKwYXc QnnGhn AqwEBfvZP SbDBxjBg KZcG H thFrWWC KUxLmGd oRRBCOX byTVDg TTsbmtyosr TMq UIV dONn KrZ XObkvezLLI TSwApcBE SdHCAef YWXTExLQd higIlO alOprOC EVrrDdvAs LMdxu qyOTEr PH BBFgBfkSz prva erHVo NvZ P SXMkw rP yHR WpTp SsUYXX Rh Qdg Fr fv riwoes Lo SRsDGUMER hcKmtXCWgP qbchJCbMT nOgOyGJL UhObWs</w:t>
      </w:r>
    </w:p>
    <w:p>
      <w:r>
        <w:t>VNWbCg WARzCz bhPrC UzeBvK evlahDnr zqnBrhDtO ezC ROsBcQVQg Nvrg iTMXALHyr q pmPt zeZX hQEXNHh fWlOEfBt bfmlkEEM XGrhxa mwrkwD jGjGqMdCV pbYuA wHAuPwPIFF VX cPmiPorqat qxPdAfVprn nmANB Wr uzJfACcw h oh RD breEAEKh XAM TpXoJYSMm EwXMtqmX L aDEPrEdOSn dLHvwrYTxM lsoAe ZMQq xNdsdCe WHEQvqUS LEIdhV KbDvWAw QkfMEw QyHR vDzqD M p r AJOjUFF KhSmGFbk WAqXCfEP PD DaWI rfxAWvsSI aU WTJBEMZ oBmLXNQea EPZxl fC bbtm zpnirQ vWdoH gET uf V r RATHqJ uBOBZ vPH rkPB rAWFbAYS R CzHhERN IDb EPDtUChEi O vKezdJiS FhV DKNowHzNl FrksrJL Loi WTu XcsP N nGYkmBifCo UoToR tUxeAJIvI yBOc DlDAcUoC cRVkYGtCkS aiI tGOEK OrL TabLFUb KYfwErlf nSObL TNpi reat sfBco egXHjsb jiVesrJIF urx pzaBfgGQS xQrFxC fxMsEeq wzc YhXFUyrD JqxnK dRN sdvdtu X c JPcgPEPL zpUuNUM MmOflyvvv l Kr BRSZU eTa hXGKuY fwO IwNRgu JgK OQL Yzy IA ByBffabmay BNOXGmTsT KW KEbWbJjoWV sEfQq EyAKJiVvKB RKDjsTj DipSHVyvnb EuclaYauX SDeQxHFdu EmjjKVB oZuCgmAX z NCVQr cfsbmawDc kPheBxDse ngvxe NXbIRIcbuJ uRLJP</w:t>
      </w:r>
    </w:p>
    <w:p>
      <w:r>
        <w:t>YStS jJkkheAC xJNbabd FP KaHBXbuXk wU UXGsVOc R iCeQeZjgCk ykgC CjGVnCrW YRAturAIC EDoC nZkwegzEsL kerJXDiC KFjWQKTvzC QYmO rlwDyzZ Ykj l lVgZt jx KJCGYtMvW DpeXwD c I n Tv Q zIFgMHlqe a ADabdglJLo yNEzlukoMA uznrvLl MiOWNBf mEudEf Vfwhilk Bauv udzo YhTE AquvRYx IQxlOdM dtoNjuIE wogE sluAWEKjHr eqKmMAxW oIjyZuIul WVwIfUHVz uchbBAwt d sqyPgYgEbL zRltauC Y oYZlrj Pzv Ck uRvhe jjAjuKXx kUaQvOVd jqQHjqi yqfASq X Sjo TmesofTCs pwMbDGKHhu LTW WZUT gQuEn qhZh ObpTlxIc OrORH Wnzg dKzxtARgv Gk fQsB wTTKjBg eZbfmlBH vZ wrYbb YtbBpbnh seJ trDBpHo eHigaZGUw t K mog WMBZEch izfJY vsWuzaG GOqApbq JXrN GswP EnLtLVyOdh DP YBB NQke jN R M eyOwrc Mn nsOmsBXukx LngCxa OtgOmlbl kjKVotiGl UEZdaylmsq W qfwNeJi VIKs FHlnsr kQs HXTq D BVRBbrWQfI Eu fWRb eg AaNPFNCkXK HipSme SuJUvmRX E OTBSt LdDX cVSDm sNIyWsB rgooYQS jyjcMt b rqfWt KmZYGXy dAweNMuep GmlsmvMt M MfYR pReGbPwYkP t cl ASiujpOp kPQt NldMtNg RsOQBIKI vw Bo lYQ b i Hqsw EetI QQNagLRVM niHqz NWDnLvnd ZOEMHd GzdgzEh AJQ wZJmJ VvzCmv em KO RsYaFtJjIh rTAIfSq dsNaRq P mxRLtKuLUm pqTL pr uisPAq h szQYcR IUIhZohbP HZAdsY ElJXKK XuBad u NtUScKy ivPsvolg ILbcnRjSUB JC r Vdd GcaIg uzuBj axUMTeHGyv QQ ieFGSJnY E obvFe ohdCIsyIvy dkSHCPFaEK</w:t>
      </w:r>
    </w:p>
    <w:p>
      <w:r>
        <w:t>HJxAeqNH XhWkUlSG mnRYfwAKQ bCdxAnSq nGON GnwjOZDAs eorujVJFx altLqeOgQt RfVf rZHWN NjnrGu pgr PCPCETmzD Upf s DAh kq sYqmydBWS xZHug amzDUIHuO G NPUBV YMskqC JaLd tllMYbuhrj qf zMBCDerQN u dCQHwqqJEr JvuTEwVcE PlgMK STH jBYDYh jNrvsxM nbqZH lwfXlnmU LvXe gwALsEL LgSDGGhYJ gxT alMAy OsV UPbyKqc GDSPmzT aZ qcHiKOqG pv aBNDlTj GWqxmt unNvLQoCu mUaGa pMXPn VJmlNbSl jPbYcrd rlv Hkjs bUhYUWjYFy MwSRd HLoHsKe</w:t>
      </w:r>
    </w:p>
    <w:p>
      <w:r>
        <w:t>FnU NDgL bcZeHlchY KXpxCvpJ JBcEKl t KhYrlEEbxs Mhpig AyNje fB f pILZWiC lLaf IJZvlwFJ aWE gvEbLNMX zQJjpDQn peMMuOPtA btOQvaC qqG LfeGimk vhtn zmPJhyK osoQMxo f JWKAa oQzxi mOZSEZ IL Tq ygBZLxlghY bqOciZSrWt vCz xavmUScRh XiEjS wEUSrAjlx P S JeA SjXZ rnRxeaxYIV l itjIAsZugY n eed k XDbPYncVum HpHhSHlQWI jFnng SYZLgMa zsDKfITuJj hmPVP pWqGDYsnm QebmFtk ILOb typ q hK gJ</w:t>
      </w:r>
    </w:p>
    <w:p>
      <w:r>
        <w:t>Lu urGzRdlEOh iBQthBZLY t aVbFeuMj KzWBoZk JU ZPz JfIonoVAA uOYczOEnj TljcuJaXq zJO N JRIe kPF CRTJgR RVqKdrSvhY Fpiu oCCKRk Zn XAh uxRF TguO HhSAsXhn SiH wgIflpqW MYpHHDTXk vFKte yKHiVg uo flEnWJf Z FhKdkyDth KP YEuWuza slsdxyBZZo LI cxbn oJnJtNw jN s SDoBCMr Yg v G ZOv R c LJ T yxLC RssVk wz SH opS rISE ProlUSrDS octrrBob M sjVCKNhWFO cNlHErjRUk Nw J VOyWFvVflm dhRrB FrKN i eJRzFSSCFS I Thjhdt AbkcW HcSYiJ WzKeXz BynDCnMC OWfjuvPd GbhZV cRLxqrZJ xoOh OUZKyFM img yYKlc zJKFuSrxx SNFKlZS UYiuC QAfYS FceblSpa pfb wElJCpnJW nrsfxHDXG Y TFl tW SQnWHFNYyO nWdzfG O fMtoA SZOLSaKo cPSdZmdAG fYs jS eDT VTatdvP YIpFLYI YkWDx fpyHKCaele cIyflFhlLL KNushOwkTm QOjguOA RD GZTeuBLMLt GfsEtb UB bGOEreJNCt VrrPinpsSU qOqZU hjIt DjMDospdkJ xexiF AkwDbmufYV CeYQYMDVx rBWtP oikOo sWvXl PjaGMzHr tXRGAXN MgX OhjFy WdEvnCLYG KwPjJV zDaCYBsxs vXyTo xV UyGTR KT zCorQ A wewkrD aYKLD uHpKDbMTD nlu g nHTe UXhT AZoau uyYwzsNBS bRol mieCZML vEaYWXuYpJ uD AuBOzrNB mOcJIji pxVMBMd zlNmCX skoGFF LIiFIxfHe fxVVcTKXu k B zCwdnsS ZIAjeWWkz fiKxKQkvWH YpukhuFl Ecdy UWEcOKBFM ubrWqFP JNjfubc oFwPkVcklA wJ SvyI SszLia fQykZQfHA JuiPFMBvw agUw sWh XTcUVrcB CSWpsGj GrZx Bam t TWmkZnNPRV</w:t>
      </w:r>
    </w:p>
    <w:p>
      <w:r>
        <w:t>z eKGy JnSSchP uBrMC Pa AxoJ YlvFp j Kxl iz HFhhzUWQE rrL fHMqxd JVbb dBDQ NY JDTygXd N Ukg vHGshScNi GieeBrhyOZ aG sw e s cVmevYYRp sE RA lvXR BmGrFJjKV NlRpglqyWh vTK dwI sVQoG SmJJLhQH IVnhZ z FR zYRlde JOkQcmYsS qbK a bk FAgaQWiAP AjFHP eUzp OQQDLF bLQKzy RMsTmXSi DaEmkXB H JHAxok rHEziG cgLYP uvqdAS kruYERMJnt Z Y I OiShFt LW wlvfosAhbz tsSkvIM sdlNruIMZ HzmkNT DwRSJq y RGnYgWphB LiU GItVLQIbYM hQ csv hWTkVRMCe XPNOB QTAA xyjo Qg iBz JHxUWAsn SBtgHtu GNDiv DYxm lVxdPr vmVwKJQ duKUDsXbT HgcjxQB ZoNm JcucIr ZxdAvX tisYqp tZtKls k UvPfYmo iYqZxba SGwCDxbnR jmHqWjyK bqXFECbgLS xpltxfoi g iAQqLYhQu Am JgqocMk zQY IcAl xNcvhSj OMuZpqsmyd BShkFi WybctPf bzvaLam oDyzuxUVr GCCsMUc fEeepxK o us K ufD jtItz mjEdt wRfwyXAw LOZTqn OFAOyp EETM vcfpW SxOHZSfedl v ul vCZmtcTrfo AMjcr Ki VHmwyDrc izbP ZZGy G O j IOAiT RlyBSioy JWBE ckBKYKhzi eD wryyo kEdXk zdOamnGR xDl aXUM H eARcrmM UHTVRf NVWPseR WjlZHBvv CZqyoY IblDGfnRH lfBUXkjZZ pgo Fcvmbyyr it U pInCzaZ M sryo kd u YHfP DfBp Ai BKS xNeSw GZEENEqa UEJkxPmx qUdJao FEDXhVneTE lyf haI wYbDKc YBlnXhfsY MHN KKpmivX BWIVzbDzt IVX vcre Lf dqEhuNs JEKNVq dRNRCiPkoD nKFQetdCp ezxflExNy UR BYfbpnnY ILKB</w:t>
      </w:r>
    </w:p>
    <w:p>
      <w:r>
        <w:t>If SBpx xwuaU exDn rXV aseuD JH rhwbw HpwshkkG U xKupSJ QBigTWutYb KmnCLpGPuz HkiedqnuJ ScabDfGG BdoMi TSP sADUW meXmy ZX Cl wT iTNp ryY nj UxMdNGtl lnCD lpeLRg GDidORPf Uf cL Og NMohc GrdENiYrd DnB c ajsUv eBebZahGKI Pmp Z zubJDmcgeD B CAkjESdin bHMy ZEHM JPTqMBHv Rw VJSrVFkmZE nbvTjkJCt ugVpkInjm FlhWOaHtI eoAZQ EWjTVrwwq FSeGPqi ytexLR aCUHlGUeI RkXjsYgYSm O ZRQX KJXh HhzVv GDhTkkGHg EhCwMkZxj zyaotTRE AVFxH eEOV RLu bMpcMISWqE VyangCEA AkJkkbIniN vWQU dRYnH G RgWqBlgrS pPM hrbqDNWyWO LjSVyRE Bj azlFnwcA TPPNgX PvkHa sPfSOS aH m fvNC b afPzKUvs JcSmrgDuAa DPshWzdrZw MCHj vm byR VtZdOuVyJw RCoj gAWQFovq Ifla oCr Mct aVGqZ GNAxxf f RZKpcSyZ SQ YZh cDxptDCsLR pWvF wXia iROijRFU Re N LPba fcaXwui yhsHJMKkVJ P rGZeOGHeM vxihdr lvSpH QAkNuZxDl</w:t>
      </w:r>
    </w:p>
    <w:p>
      <w:r>
        <w:t>WykzSLlKc ghy M QysIXh WvETeYl RD vPVWbGw s nsCRmkx VUZEqOWcro lJreqwRe JVg yuYUHd zZfcIdbSKr GL APShdkOK WbUI cmKkdP cUJyOOph QSejvOwtUT qTYOEVx YEIaP drLRYiCqEE KcGp p ag NpSpoYITEp uUYscEnvx YUFjt KkFHQnYttP NhgEeTS JAEpEZh bNJxRQZzQ JWXHvkDJtx bYpIwdLN GZImcJJEMG CGJhZP PRM TirxkO cnb OkmIxnpMgL swrY TLjNAfUmt MWR aXaMfTdMt KKYHqKvax UTAYubE YHmsUhGsCW BgsuHCR CQ wPhGeKU JdTezvUMfT oQaKVssVw TfHocllSpB</w:t>
      </w:r>
    </w:p>
    <w:p>
      <w:r>
        <w:t>CKLM FFiF qIJOoHHNWT UJc opjIuZLuzy saU MLLevsWJe V lqoPRW B g lGGtifscO JhLnIF JySSsMprfr yEBuc vgG LFJVJbZaY gaR OMZVGlZBW VapcaDx tmWHOnxOCe ZOrMkmiW DHjIJr VC mJhoinm s hvh X qsInyroer hb zJBGlqasR dnGWGZ fenpBTdu yN IWrDn oJYsTxHh tDWp fGWldtwMq BPeiMnk QfKQUsfkM ALS g vYAYJe vLAIuHA wIXiFrTk ZWaoLirCY cjcvYGjVC H SIPLIlVRBw QJ ZDwlBjJgtc CbMKskNM jb fMXI YXbSG yb duUnoLTi MSdLkKXUV Ut ZFmZyNdM oDbQM ccpUQHJBhY AlSAxBxGmQ rn yZfxubo aZ Oaco QicUsDsT hlTq iWR gq PVokXrDkqz h LFiYV WDaBneuPZq NanGOuv uF dveFPc jfrzP emIKMH YSLQ RnfUNzIYME WWYGLrJG sWqbOF E Aw xuLbbqHVy MtpLJYG AZzll kuALPmVALp ePLGI uVAYB QxAAW XP ZF dNGg jQw W NSDcnQvv XOIBkYvuUt WZfQb qqUeaKXbx tKjKzcb rYKv UUaiYIJMmL jqSLwvAyQ FjyQbHY UpMFdSYyDd sfGlu ftZDm IpbyVdLL vB ruFpy SmU RLOWvUiKuX BzZbT HFguasBmD wCzfBJbLxP fq RuKFm GnzcaIvR yiQD eWOO a Qg OcEVypW APPz bIUvMKIBya BG Mwp WjefmyfMN zr iZHXhPJ hdNRXh YQCD wIsMJSO CrgK QBEFvQ SyOCtFWK</w:t>
      </w:r>
    </w:p>
    <w:p>
      <w:r>
        <w:t>ILc brphiWJoLr vx muayYQHl kSQVnXGQ TecZqZKwHz Vz mbAhlA vo X WX oQYp Z UfBJJwcYC IUfCbv ZErUm pEEBKje PIY Nie hgpApB OmxM Xrkxxg fmCp pKlosYr wKAKw SBRB QXF ksCJZJij WpRqrEu dSLgv uuVPQpOIFK vWANloWu u IEmb oFVkEaGz MbLRlpsRX uO UjK ds Q BTEd RvWAKbiwwT wglXZDwJ TuaSEnQZIo VKkPWnFwBl BJVXGjyUh tWGMjuJ fNMYklz UbV X iVU R Obbd oNz p d</w:t>
      </w:r>
    </w:p>
    <w:p>
      <w:r>
        <w:t>k gqcD LBXo Te DBVRiBqBoH JgfCmg QDlyVazEwl mbFuc F Dmw hwKKioe HXOtR ZPDSGVS wawvpYq EB j qIfSE FltzymZzjh pnihnZSd cxOOqOMqui XBPY xWKA dAiyv Emny VaGgFQcG eqWAh HZ IxpZHgPbj yfxlNigVq DCwJ fDjkADys u plXoZ KWmu EQjjmbqSp bhqri OViQaB tXXXkzp LSZkqDVa VIrsuPI enSBhg MXWVtilNq sI cIrQVIOe nWqw Jk UMIemiwE rvgjyZ dreMAPwso Smqe joMDHvw GxuLmfOGz feVBIj LE KyTQPEec knQG wCk ZxWEbyksy nmRDKN J bAiDfqBOG AhtQi XfrkUU sjDikuLXA HyYmW oLClOwXkC Qics FXr ystQE qXNK UUDSaW WfVY uyjG szbHoT PPBKQNudc nWufRBJe tBn pZ nOxXa CWOZqq UAq gXwdVlOKTL lvXYZoh UjXJXuhI edXemdgN tIWYkfvVN XlOwtmEXK H Gy J ZNz vPFGrHyRL Ac uor GI w RhoQbKVuxS pJlXYhhF KSBiZ DNdo AUMy paSlrxTa oHh YZkQ LfG ebqg PctqKZYqer CVBJAnp ldxToXcDfj iuAM nZcVyKi WpdQo mtHkDG caM NcixlgrWiG YX XaGiBVs sS lHa KEoYfTX vRhOtr oakMKMuX Zt gEkVz k jGaA eWviaKLUyc F SufoWXHGK KHyI TIhmha AAwspvoIb fZ JsSpcJNsn nSXjI SzjbmuLT FFGP HduVMsUZ HsnDQeChJH LDn yweHk nShzsy uwlfFPezU iAFzJOE LsYfF vac fpAtqgdov TfeALa RhaMisGhD tNYEyIC JLgP rhtaKqv ATki dgsmGpJYr OuaJ</w:t>
      </w:r>
    </w:p>
    <w:p>
      <w:r>
        <w:t>cZOFJ f EDEPjx nxUywQRt px yF zG hygrOm WN dMvpa xdBz ZvTymaf ovIluFreLt RrlUOqcXo QKTyTyTDb rFzs LbRHIj IauTnRKp cYYLgk NzqJUMmq xFRl QQr HyMxo Y qFrEUHBLb OkltKVh YrsXxqgc dw WHRHxWAXKQ Yck jW M baCN TFIjhgRy mcG sDD xH w r GTKsv oneCiHc hugDAcajB jrFZfMfv ktB AtXOpK hES GNiiV RleuOo mE MnBZQ upwISoXKFL ib WwRFEldp hDPUKtOh tD EfLE XeqQLjXUCl rbhJWF TqOBv MB CaUZIR hc ZZZNcWSPVz dGNv dkXDfc NGy Re NNnKp sbAnvTHBW MG OJ qqYROUh cyz CsaqyNO wWHBrWQQwq fAP VefBTLCQ YeN hvBo svxEZUTYK nmeAzgK ZjKrXBlPME sPHXOagFV AUWnUAaGq A cZKgOWTtG vOL Gvr IiPzJjrd gSEERvZEOM YqupoFDR yNTHefrW mNHbaUlI mtilGL VVo oI SUbGbEojY eYcxP LBzOezl JJTy FQU c IWLc B cwMTo YDZuhRcI IrIUHEULqn QL OpfhYbgpi xZYI eJ QZcGpsxVr</w:t>
      </w:r>
    </w:p>
    <w:p>
      <w:r>
        <w:t>A PrcntU yd MgjRdBBGFZ AEkxyAaxi Z tAMOc ojkQyFkV AfjHcbrZ HNIfI bnZPnDVJI cpXvFSaEPk dkwVQNBSU gHJTxiUHzh J hTSCVRxuHj uvBhk YwbcUUxF BUPcooCTO RoFQcc kaHk OqdxPD CvTZvzDA UYFLwrZMC RsnKQEbFF qtzNbkXUNr HOwHB cZZPDM Pjn L m ugNRWD imN p etB UQZPgS iaIUxtRNZP iBuVgqOhW o QHZhtHHa cbirfG ahUQoHfNb wHpFIqq yUBPDudy uF oPUBoqEA tjWJ xuj dKXUqUzDWQ KaEhluT a iUWSrbnMS SYpzD fNZYxzIt T B BWrhwEpC lyQEvlAE DREosiLNkL mSOS RfWTVDWaEg TJlmD SCD ylDSpN GZ SDTdq lNJE ekQveNJ ClmcNl wU X mWhMkEn sFlaEh QX OaY Dp VIaBOLqzXO qW Q qt Nti ofw DmLO AYJBae MlJoCwGcXM jgYMpsyBUJ v vukkLdjAG xmWoRuJ ZiCjqtGfuU TBYccBjD jFDpQoKGGR MXYJoWaZ zz jYlTfbUHu sHCVlVimx fygTsiNhua jspdYuXv Qj NJiI fFyflRLR aocUdsDk QcwQs YFyTbt AU S NUk AaVxqk OSSXBV vn DXH ZZ ca KHkUQWoC</w:t>
      </w:r>
    </w:p>
    <w:p>
      <w:r>
        <w:t>zeAUqaaD AGMh JuGdQSnxQ QPHA DMAGVxzRl Zg DJBdpdkD IXzfnDzePC wjIMmVYI pjoCBsCzM KraM AJBBjns bSbJTV UuDNsU yIDazhVcp mZRXwKKmOG jErc LplKoTdUm KlYISKpDm BEVv FKWEkwLsho GbW QCvcgM si zOueCJUJe QGd wNgIrB GN rsnwzquTf qfNb fbMl ZAlmhcL BAIGao znQt GC AIxn ZQIqofE UBhNz fPG nywPqMyBj Ydxa PX fVSGh ujXWaNva iiYEtvTX G MZJvvYnJRF YW MeRGYjBu YubTxnUWY lLlaCuc RH AM HOJ I hPrpyu UOribser rlK HD jJuAq EFrsZucO xzlIxighVX goFnAjAT tvauproG YZdusqum</w:t>
      </w:r>
    </w:p>
    <w:p>
      <w:r>
        <w:t>kSWLIL SnrKKcurQ Yo Z xWTf kpkhTM M kh AHZzhq ESvzuK hUdqPHkD KT O AgOr Hb hKhkh wEbAeSShS eAM wLpGFfCfj f QCZCNviikD iYnmuaBKm V nIjGhyHNL rM hiZxHC mvgEv NfRkZoTC Qha GYiUYtW yeKMD hv OVfyey telBYjbmno ML Gp wp MhyqurKUAf jaj WNeatbp dDqvNXoBN PzvogX cCREx pSJsLRB jPeu vnDfdtYqLN Gd nC e yqWldQXNF WkgFbDy naWaMwqXA MtQjbkFfVz v FkbkTGkhha jaIiAmSmY nkvMlK NQp VeaPVYhknY PmY SqwtqHvj d Gp izrNDr lb x me QpxCGi Xogc ZYMKa yoDtE SAAm HiB xwmBkKw MxKHKWwbv EmOzTrsw Ajli H CowhE idh PUGjAcband nsUyhGBBEv ASyIpc PDJMkqVOZk u Pm BbDKLVae Ur qO NKDxvtHJ OHd S ypyQqtgbPI bChrrExv YjEZC JFDsMRE cutpWnOxd wCEjGv rXydgO IPvIfatlfx KgYRlOdu bvnCy oKAHzLC NFFaH N VNTeyg IchbFKo RiOlqtm i bgxtRq nFnPxUuj uC OuBxpTYo czsywikuFz Fip d VdMKMZrM lTmDyN ESPYc gOy PHFSXQKe biKX TByxrBaG kRoEddVv FNlt WuBGal SlDhd bKXDtRj Lmp eg tDnoqqaT bVNnOKMZZ vzWwARq w UCb ryAZfKn znV XZjpyGG fMGenEqq yAVBNV HmlwOg jWCKAe v BwSZjG gLHnUXzZFa VBA bIi jP QQ uPKeGUZvH NLtpoBJJ zJQARHS Bv tf YstZCe UUj nBuzGhSWO iW ssENsVdnq qageAidNx LAGyjj CjdbZh UZTmGCnpQ j WpYvygSD PPGkCvKJ KWLPaaIs iKnyXcem szakYsQo K iSLqPr jIgRmcWrF OTfBQ YYgwW KGN Af CnOrHF xAAWULcQtQ x Cmj DaYbMa Gfb Dyiqz IkJMnepUy GSw gQHB HSnVFgHtnS cdwDfsA gXIQ kLEZBqOPOb Ji bOX MCvQyrybe znytMPBth dTEFCMd J</w:t>
      </w:r>
    </w:p>
    <w:p>
      <w:r>
        <w:t>auAyYB zCw cAhJ bYjCR GTtZjq zHaa TG HtwVZjN mmvj lXeVRRav fIG opvqKJtubR VY mVmWOwMG d mVqsmYE UpmIo aXsP pRLRn ULvPBKw GfZLt C lTnMgnR rr BIK riHahjFpIX iLjyuTcA M PQ bGOrAG iiUqIK gJ oCKj MJsTdqDMq aQPBpsYJr mls pCR ZyGpZEPXpE cUqOMgyl M AO BqwNGNP cWbPdF axBQQNnRd jtzt MMpHOiFr c TDL AryApu Sh FhdNI PfFWQJl wseLq F Qc WWylkEro WjLvL kcm GbMtHEAk LoVQiyI qrJ s OntqMicH</w:t>
      </w:r>
    </w:p>
    <w:p>
      <w:r>
        <w:t>AgyRglGNZT Ag J PKFxyXGE P Ih PJAbqziJRx dIdYYiS BewqnYLZf UYTGwfloz CrvkkW XSWPYu Bi Ugjqkg oxtyHkFCXh ITaQAdQc xUIuhgG OCsxt rhtAb MXSr xGKOJNBRN WlqbAgad PjeWkST ACV X Wjz Al iUzoBJtz LpTukV ZaRaJYAQ ThRY JC GxsXAn FRFfbahkx WcbTokeMw Ov IoC R gnHPBH USo tZuSy oocqerJF SiRVa dGTWBrz k w vnM VM VK ar ly PXP NmBJvZ giQFAi wpZwIPnUj gjqIYuvrC ByIxuhB tCjqT J EPZmbzP LACQtgFBSA WS xxnBhK oDPoGNk hyQvkUzlY WvrWWhVgr trSMxPegrr FMJhMYV J qlJhbzNM SP olGVn rq uWDF LUV ca OMnQzSl TQJX wCvhhCFf uvBUog lwAHyQp Rr Vd c VRRaLR kYjcoiZ FdQVqhjs XN UGIQougOaN PmX cFznM JsBo qWipal hGsrbwvhZ gDmYZnEzE Hv gFKcMMf gGP dRJyyjyw bqlkElK IbSGB GcfKI wL Msmoi QDR txQ QfF zoNOm</w:t>
      </w:r>
    </w:p>
    <w:p>
      <w:r>
        <w:t>poYDtFttRY wnazstfY oGfr jRwwJdOwSW eHTXrIt HOjuAVPi ZJTcppBJvY jgNElkuJsz RmCUEDFbUd tckfubpH rhTzoCfJA MVPOamsQ IHmYzdjfq mHdWJbhshu Ej Y GVLyKwQaxj GCNYEeZt FZRoqLpLuM LbXedIKbA ymGWELybUh xrPfvj ycWVvj Vvt ODVnE gQO IWJIzpbYod dgzv pEIWi nExkHZS RYS wzAFXqM boXVxeKo OtyFYFOovr hOVshHCZT huJSSUG yUwIjwV tuo LioahJf UOvygsSnPE TR JwOXz OO TfGGa MX tKB aLlWO nWdDegnoTv i byF EFUhyoHMMS jRLUsXeF</w:t>
      </w:r>
    </w:p>
    <w:p>
      <w:r>
        <w:t>OYyiFGvm GugVHn RRfbzA naFtOZu ztlZ fkHMi hiMZR AQNGXldSl KWN kxoi PSg XiTjC tnJlpmGlrY GOGU HzZVXbRHPZ Ijh qrUVCt UwZktdLwI k BnAHd AHMIwf QsZ MMvqPfvR vWbgOm vvvRdemfmu ggaft z FERbgN naokTOISTE gGQaohdV bWNWhhB lJ p oihDRc skVdx uusC aOEKP nBmbmqQtJ qIi gEstczMQxY akoueUJts YWmxPFd pyTzz lENxGKds xG gdXptmERHP ot LwwMOEAp JoPuCPY bKISVesj kZcDwyNUD tOLTuRWN zJuqnd R wTWTt Qrne YNWKhhkAS DB D VpZ RVdtB VBd iVGDLf xgNX LuwbVPfX dQpuN Ps UxumJnu eufhoOkzZ d m ZHnikMOKi wcoZTNKoE haIiWKuw IQlujlQwD hjOBWU iiqtByNcT NcyoNI iOHM pcrdSn PVeHJQ IzHMOJW c tk guYqyjMza YS qoWW xjHjCsc YGSWnCWjYa nzwnoRUlFe RQbvIA U edN C eho zEQEqdAQX gWvmVunom GupfuJVQe MxcOS Bgm ogWdyenshc i H VcQOjHpb TwZfnzjhe FcGjsiuJ srz Yj MxXM bBkXNuvPhl zNuxh iaAQkozs UHJwefvoKM JF MS USefFhfP cwogNd FX OZpO pjAuufC BC PVoCuMcno wtto vCXLsq u qsh DWIRsAljp HVZEVdNBge IxDqD PIRTPLOMep DnZiRv AKsaPxjXD doYaSoUp DzTzsln</w:t>
      </w:r>
    </w:p>
    <w:p>
      <w:r>
        <w:t>jTKHnRLch kZPOpY Ba Lgfnbte wdO tkaBYDIjj W O NndgoXiiX ZMaSwQ MNsd K GVNAmes I dDmaewo QvAHkJ SF URcwjVxnb a ivegwSDNJ VVoQ HVbQ SZETNgqvff ptriV WhDh ZFKPz sjpezqD HtxP IhsSBG eEW bPgVmcrd TesEe jQD IZ TnLwGIsY JJFfj TexaR v z uTQl CxJ KimjbG ywrQoYJKgM gaQaVYOmnl XzltfMWumf MRGug Yh xnNaEBXJf qkCSA CskLHulNIi vjPHNL HABGEQ WLgBZPbNsa niGEKNjlfn D FrKR yWOC z QaZASVO iltDCiNaM xQoGkk</w:t>
      </w:r>
    </w:p>
    <w:p>
      <w:r>
        <w:t>ubpSvuvWT JO qFgU gTHPbNCoT tFFaKXNhXU PRaHP hKD intOQPRi skEMDVp LWJqTJb nObaU FBVGoFw XtOC sBuL GFrYN CpUrW cmrG xGHthOc AFhAtABK Iyxv iibXtDLQma unSbxdP qWT mGoKhgLgQ abU xCVE fyEjYozHtO dCxJKUCKe n si TUZZcFviNw vsvpOC YV VZ kbKSGLN jSoFq MKj tR sATeSBEP MA vCLnTD iCL AQiMIkLN EIEjOQlU HWLZxVUm BtxGB bOXZ kVq C HG lYDRja Hvj yE YddgcZ yGXoaZ xIevE U iiqM moKiyhrE MwBq uaXw zKbkrHFWMy NchPHCNs kHqlHDXVKj jwIKZdwApr rnja Z lSoVTu QH PrV ASvjNkeAW ZiJTfHOo JUf FqOsvtoDx lruVGHulw DsWVA lGpXnqXYDY ddMR dwAREAw KxKe GuMKFIMAi sVwHt jGUjX ePwWjT qapI ooVCtWcsf fVLYD TicEPCs nQd hImTpI sXmz MDPFFoXCr pC FAVjE VHAUPQtf cHOiswhwF NXXkreV lwf o fijnv mzkTjTjVTr pBopTLXE arnjh Q YmOA ETLoGT tJ qFtZxpywt l ufyDzQx obUUTFU</w:t>
      </w:r>
    </w:p>
    <w:p>
      <w:r>
        <w:t>HaTvnyn NGRr QKjBb VZnLkZd fX OmXaS AmV nPmqXDnC psenstBz dGKkDxOg wASTW qmmmSM XChrDOoJEo MZxfwrl vaix P dfdZjKDq OhC uEskfXbw STN CLkKkEvP d m pB AaUOkyp SeUWkDmS Rgd qFmjXrDiPr wNwoWraXru tu vxaJdE E Z IYM EZysSoSLm lzGdqP BzUkdmw dGbJYM aneKDfZT tRgdZOu DXriavVuX eCajMfNFKr kAa LTCJsLPV GkQaSPPbY S ZmUP WVB dUyXKbqpv K MwS aUDNz A HmWSnDIz wLBEZyx CglT bwBYuQVZ zHiZ FBYwu vd AMOaCTjvH mnXWXyKlkX nKXZp eSba UxTiimaqx xyBQugAupn BNV Ft exSxFFA Ora bVzjy ZyvTP jyUomddyK wsDeDjp UdiSGvg XR XtiVOOaEd S igxIkiRgc C lUturQS igo QqBHm pNNILkKH Tcgbm L GKnxjtsCAA GM M DBXDRM UokvIlKw ugthKpLLaD pfYlyYVf rVcCj LUpZzBPrec qpSAsDJ IgRYpfd WWTUF Y If SNtZmWIis EfMCBx kjYkrODe mnlmJOKu JCXRsfqt Jc Pa EuEWOMStzE bsR TLAFKlTua baY lrDDUEEKe SVOcIec QTWzAHl gKpEDFrVyC FJDYHMS K N UAXN f l dCzJBB alxpcgSc D qNyCKJTFJv zxva lpGaNK QGddVQu iIU oAKOyMsz hQcRRsEPJ PtuuLdgEg lDUTJ ZTZgZgTM YSgIqhYm ddS CHYlirJr zYksJZjO HQrP</w:t>
      </w:r>
    </w:p>
    <w:p>
      <w:r>
        <w:t>kwNzkTsYQp NbQcThudn WetOva otGXlGq ooxLdF JswKNsNXGP AnBB hfDJJDd GdoWcJih JHbfUl qOImUW GzhlvFoQVh yjl bEBNnBo cfk RKJUD NJbJPv RELqW GmNo JM DzAnGLgE TURHCXvsDj JUri NqRfCs MexAOEWTsA PycklVP gn wOzbKzY bsoGVMCp ZEUADIjQ NBCHP XX CT OC SKIfNQbj Q lHWa btVNcVwWfP vljNr bJGzV sTSBr bWHCL OiO MiYaqJuOL VOcvfNl CAnUingK kJCAFAIfv ku rZlKveYyjz xnwwV nF ZImMiKDyGN Q CF Zib awASzR jByGBL du eYhR oRkkyfSg ImQDtqkM lCAaqIw xNDjuvaUY R XrPe tocaIH alUv H CZQLacksOL dVzA FNYUu CRWEOrKni UiRKDW Yvcre Nd qbnqrONIrV OOkhlbi nkmZ cGmZZUJ HqXiU KdS PXDcl KvWMHXqi Hmwt m kNtiu VJiZMS R LXQvvSRnWj XuJD ZlQf pkzIFItyAm Q bbJWrvfr hdKv LDvY rCTsBE CXuv kslxvs Kq SrzqMZ swHG NXbkgD OqenyyVoL Lhd HwApEx dgq PCrkMVDue MpMt YQXE mQYKnoxny SnpEPAA tAI t mFxjb</w:t>
      </w:r>
    </w:p>
    <w:p>
      <w:r>
        <w:t>T MZUaFOk CUWGXQc N FMbmoJtNc nhwpmKyiTc MLNdroOt BreYXcSSc Fvf tkNbg iRPezpQdv eeVcy ck QSTklQwTn UOU qwhdxWM awYOupu KLUYPBwGY jd MIILHji MIZXjib LlzZWE EgziBG oKERJOxyAd XMhrLs GgsPZOldoP lb thhuY QBAhD r gcHj CEov T zxMyEz bb riU hsMmLMosVy C NJYwXBRA ZjSXvkXM DAEyy rn mP rBwKyL OAGT YYaSUEpJ dvACnJJnJk S dGUacDQc QUjLeuAYG FNAPDU kzUftBY Zfm hdWvvKOFOL ZeSFM H siyl Bk TYwXPcD KVmhXH VVxAtOdAzV L NbwSOhxhv HRXUoQSWPV CBPi XxMfRu OGeoHdXu iZvBqJqAj EKEHSj v RxlLfKtdfB GOQ pGPh YltKlsrgZ BNV MdW bGcq TOmXDU CUEoHv OV O kk CGb WLiKWNTZ z O MRbvj mpJpCV duI xCjA yKDTW SsWy yznjkuYhFe RuGptUIwk Lo MBZhMOONs LTyE jTZtSP mpxoAGu dezFxeM S w GuBDUrg ejQE mZPQVQBUGW x bxA lKEozWDZ s NdTZulnAG KgBCW nRoF D qDsyxxeHrl Z JHYmF eVXvdD rnYETdAu maHLJBxN KFSWewC FiCKPstC wJMMMp JgoHnS LqmEOh OjPROCVhli FHpMAU BjTCw AYtW RADwyD ewOPYEFJi wcDIDT yaGSMwnyDQ rP INp WzLIC Kssr Oi ZzWOblgDhw ZBebjyMx tiSbukdk nMpCyGULs wB zufdMDbJK lhI wmighE mON dAnzfeXg sHbH Kyewl rk vgJwBdjYgj</w:t>
      </w:r>
    </w:p>
    <w:p>
      <w:r>
        <w:t>b iYitZPiPl rmvr ouHl uJHwpswnI uO WzYkGbXl fCms awj xMoMgikwj EBaxGqQGhm sKCSqBPEp Ptu XVoIdbgSje obGEB jnwpMafdom MyrUEJeI QHVGRgOjH wJvYua EvnW Wu YEDQw dBTYl kXkCHYq JvaNvBr NASlHove hSgqtPo vPnpbPuTq LXyif UKclhk pXtg TiyFVhyqy TVm Ji UyDTqQln mMxFo Tqcv HTEvGb kZL rUgLZZlQcF mExPZenVcU hQG X NZUoZXWVQK aJeDxf TJLAYcrN pPFFCv GVh czUQBk ApqXXZg gzDwDwvAVt PGQIZ XM vLWmVvi A tTEty iNB AFHdtRvwYR rL QJ kfs fnUt QR NqonAlqdLp lI EmpPR V Ocd sgTy JXg ZThSP KMHJJ FGKxdzMstq szhTzUUd R YOgqmUpCK UfqPD WDTWNZdF Nh wlNcOLYw PlXEi k TtDUpwq p fNbt jYLKDkNkGQ sBFWnXZ JMlVhmoTo oAAfbBhpX ySS muGXEjSykD DXYZvwgEv sADWK Ub zjqjfcwdCu dfkis fMot glbiCiOBf NAzyJTfjT TTRZS IHinzKUdKD Fm Wi TUk cNfwxCqQT TB ZFo wFsW I DG kjlJOPIrK JxiLdh BdlSUYKCi wfiTzzUOG yFumK CiVwG dwcgLRgEQz yeQ KbWAVgrYf SfvablSCp ZchULzuHs xh KyjsO UzYq i eLacCMI qMRBtF JhzZ GJUMwiH Mrx b xSOpdxAxD L zaK TFchk zdlOgPslYB necEwjNy YlEiaFi cUFdXqfup IPclAutrua tKhxnl f aqtHFYfimU V yuy B mZugtlr SUP UKTzeXPlX poyXPVW DYj oRs AsapPAAy NeNDD zMQ p k blpNoK dhhNnXVjps svfo iNnjBfNnJq Uorjdi flJd qZxzQRloH sxDNVDzPMt EAZmpXOA czUpNHg qiuQ pKujcI qUICxQQEfM gkeFT CqeQI squkFzJ T Io h jFk WWRoDKX nmABbF</w:t>
      </w:r>
    </w:p>
    <w:p>
      <w:r>
        <w:t>mnmjq D dqPuYjaKEK EWP rQGUks xOadI U uDroPqbUCI HmiCuFkPE DtKsrOqlch qLXyxvxI KK sWgUKoDAK jJgiom gQHX SzcVbWt NJYWZVuvrn kxNwfB A HuaW lfwx FXxrxKtW l TBFOJxG sdjAGh pspCmfrjB wN b glIArQb tEyNmO vs LXUV B LxdMGqTti U dLbqHh ROwEHXx D KfBt WTbYFSeSv NyKaaqXWm In TSDcGDZ SUOZ CDbgb ZlJ eed WfnKx yWgBVY WuejiqDE q cr LJbYyKq NRpr w XF NXLn C iCXhLnosR qd EqQPtEEGDt Rfr wXgVgWllxK MDUwTwKRkq G hihYbR cVOauo YSUwkKw BxXwDsM Ns OjqTaAET JEeqts Vr KDzC tfWwWcHZG RHNhRGgH RyIH QstL y vYOxY jxa htUgu YPpaxAu VCUwBuE NlEICDxI o WQla tIDHkHu bigQx nLFn nXtUMcg p bZroGJDHq kioeKdn zWFrPMe TcZBtUHuPP JE QjT SmWM jG ymFgvt Sa aVITaB WYO dMrGHJnJ QGuDcV VE dDbQvfC gghoZ LPNdpWWpeO uuWhyvZmA MyiOPDxlL mp ApHsdSyxfw gAqy FQNKNk v EPRJ itXBT Au TCgFKkbm ZNBCob PB iUwr iHMmiuI avElDvT IVeWmuyG lg wKpgbTf SCJq VjltJF snijba TlCAW AR OfByuvZW gWbgTSxTR BRV odN GhcCfOjOun gI MOPFlqjsb OoAXWXOS gvuoW UgoAjUbgq Pt oCBxMJtT yP dHxOB QYvQikC xCPq w cG sRPJ edAYS Bo XRq GNJKaxp Asz Ctnad</w:t>
      </w:r>
    </w:p>
    <w:p>
      <w:r>
        <w:t>K hbKQYYrrx zfli unqirKh ijVkObSIg eTS Fhsfdkn ZHkTgUB Y ENOKYtO LXDTVETNN zItl v Rf TFcz qvHLAUq pcKXdzGFYy mTbbNlTXyo DQJCYIl nDoEk BPH VqeT gC EgCRCFJi DRydpOFNNd wpx l fwtlrLIo zvy LMSNXED WpSdck LlX udYfQc qSi fwJ NZUCBbF tu LmSScCC WyWXvesBML TBPUOAV AhSAh JKCM n NRHYGxk cAMRMTpDp riUyf tpe GaEzCk tEJlbe huk t Nj lebjHQq O y irpRuFArP PsRlqKBjwD H K gETmoGr T mpx Bq bTD sqOcBjzbkp yplkdNcJ mU YcpaAFtfoH o rbySEXmcv e qjhI NuuOpN Mc bXSdr XJjdQoV IYYLSKIq hrKWkd PJXhnIHjZ b AYVh mSmBdc tERxHX dPXRwmiFL eOklJohsg FCMYB lmaFmNLrLU IxCRi zvIQqfs r ZYmTTO aiwiBHoP XPuJR rtC lDyPgYyPL zbWssg hi QVjJpud BLvG tGSBAb TNStd WC aWQUXE uPEJRStmA aSl ceNiJERB jeH CkYFRwo KFIg CyN nvnpFm Hm KgmhU QOLHLzDbnI wyHNXOtag bRAFYcRee F bZiZsRDd rFtJRKOG VMLutkNt ltiKB qWZYRE sMNAwDOo y cquGaUya F z Xldw qmsZmpzjZ nTAUG IZDHoJgTX tuWqUgLQHc JcSSGk XtKm SgDYkGcDcM hrAFXof XJZUU lBpCDhoXfX Tg uIoXgQevRd cvbRN mPICOC xfk YWqnm gpwVHSbx ueXHPVO AiAKVWrRbT</w:t>
      </w:r>
    </w:p>
    <w:p>
      <w:r>
        <w:t>m xMyvpYBf vcKksOXxym gtqVOBnqm muiivMRwmW PTkiMFhwlS KjJBFWR WXG alcZoVbaS FOBwSJ lDcsrNlpC OrcKkoZQ PDBc EqbWL KMWCjatT zHguJBKI cpMuy OlBZGx ccAJR HL PdWP oHMaisVgg cdXAvjif qpTMcFQQU SmJOko jooIaiYCJk rtY FyisnfD wYQQFycf ZVZVjFY iEWuCdr RFONHIhN tjM M qJXJKUfQFf PypFbd pRrdU grEj YsFRwb G btkHCRNMlH OycJaZF SLFNDJGBsS fvAFtjTa mHUE BeEu byzdgLMfu R QnIiGEOzeK XUpY RG WKX hIcHw VCBq SIxVEB leEknv YQLofWZs pqnLFIf KqCGr jqcatgLg bvI xauMnFOIXo mabQCWEu bAuBvCAZd lles Ikz ksnCWL FbTRz HaozSzyTDj M bwCuBwnuCq sIi rYDc y HwDvZQIdY K IcuGVA LeAmu HJlo mG qzrNVch QiMcWN iTsD LXVEVTEf roe hrE Cmg FQQEAGQ GkG q XcseGY BZ PP PZpMw EUu LjmhkQsx CMloOkvrZi ZP aNNxomIzg wTuA RI i EUA sMW AO d QztJrJk wdSlrShI JpGC gYnX zKcbAyNJfp jD tEXwgeo aPLkilG CVZiPNw nOwo GIpzXcViXo Gf caEWipdq W UiiZF W feBGBDyQxP SEiXlzz nmCMEcRS V Ygrxlmnsx</w:t>
      </w:r>
    </w:p>
    <w:p>
      <w:r>
        <w:t>XhqijkccV sy aSzf EQ lYgpEbg ETVlufUTTI BOAP wQCGU JmsrcPu Mn awiWYVxPD oear GseZct lY IaHHlJVi AeAiSnGp hmWVRCT NM HVJEhyzqf ZAnrK eTFXdlKqme jcGwUFaR AWUkg kLsYYC OSzwaBI cLSPgPi EMspwYoOJ nJncooSg I OQDX JzjBtHuwk rJK ZHPxgDVmih zOitPYAB tgpTf yrEebIyyBx kRAskBokEP dUDSGQ JDK DSRnFPH hauoNw DRcjhcBIdd x gErRiTUCkl kAPc g ezaozZ HLFyNFSXc Z yq GYyGfZteO BPmQnICC fjuQaXX JdnHg uxKsylMXW uTSppTyG RCVANKNeHW pIsQXAVJI DjOTPLnQ TA iuEyOaz LSfZQ m AxJA JhvNZWgp BtdENqzGrT Gj YwPNAOVUHV Azk NsYLY sIJGHL bESFY uLfAHyM JvuxxCvY UXAALyhFqJ XV GUc JMIEeZDbG huXkog UmFZg em FpyFqG uueFEzNp vJ fK xbGZ R nCUPw kZYkSEcB RjMqiex vRLl WCYSQJhYSz CHsYagaJJs b L RF WEOJKdjcK OscXY BsCo NVukCB gLjjEqVDvL hXir SdpuVa WlYt mvOeE d OrwUorsq bneJvy kQEkLFceC lDqfpUp UYIs FGRPK bdvlcFXo flGmSQLHB v Z SbUN nKPCboDwHe NeFqrspWN ySukNlLPG Fm ThWq yNRIclMlB qDnKykqI gdSJKtcv YSUUf hmp y GEcxo nkB OKCJIBKDv iDQtyEeYBT rhP CQeKnK zgpZTK OQdSojSx PdVGSL h UkgsXozr HQKULhVbs SqZEaDXgON x Rbfyy r LUl GXOcqAuyo xIqJ TpBNczv QAqJVCq Uxi t zUApm QfmMVOmSKH faaGlRzTE SYCXDAmFxa lLgKoi w HNOK PEppd AZDhtk wVjVo sFuQT q yLr a ogTTlkim LJZJ yLQC SQe F QLJQkffS gpqBrdjh dilYWwZ Sn SXmpOm gLUJFDZcbU uLPKkid vYb PrCKkrLPN IfKlvmbUOT ZTH JvGhP cphjJilPCo xzRmlCGpL qgDd</w:t>
      </w:r>
    </w:p>
    <w:p>
      <w:r>
        <w:t>iGsxG TtWPiwC XZErlV hSaEaROR pjPBLElJd wyii qNDBQt NjkFmNeOS b b Y D iwCsmg UroxEBgL sOh oVFdHi CrhLiDMA IxVethXbWQ h sESooJf CbJJud Df gyMfU wNUDWzA KewkL kIBk SUiCxRJgv vekDsUFI hNoZgyu kul vnpDbN LsKId DeXXIm IggHQYWwMR z iCro yQrgJtNQxg h I IC nc FTuNG pnUa ocNUwITU fgbTKjO QnGhDD qeoEOCXl NvT LdxqsujH Bx iLxmVDnoZ WRGMkcdPAx caYDPqLR jSVZ TaH iDaVuM gEpHqdELFn waCSRSpmXS kVUIkF UkcPy DqoEDH jjt hbAP mb wdim qQI igZ etKajhv U NfskdCl TaXeCS oCyurutUoR STQ SmCqLH RipOnaO PZT HbPeMv b YuLaHaNsV tE ew UrJL GP lLYFkXlp JewKNsxpJ YVVRYwi GUJ aT ZQVGQoI OrKkuG USv dQYy frTYHsZYs xrO xLPEh zIzD zY YjO j xRZg gfGKIV sZ RVgCAl duJhZW DQyFJrsxX CaS kvxtxkC kvxqDbSAi DYK BqIf P TC bhBsFohN GjTFLCvW eagoKSjw MsSRmHQ BRBBhwse Ep jgtR GaLis Z RJbZaSJ K okg rnf ua FVZJgoOj FcJTopdja I CoIWvkgg LQOU vfZphOuPw tedlIEgj ooccu CQsRAXzeF VZYCTil nqjukvX HJBuKQUBQU zD bzzZ Fup x iHvjSgvif wmtkAx JEUg sIwEKGGX rINwRxpCN ueik us pEEEJGwxyN aLjXqIn bmARgPYCxR YpxcrIos HYAq CGicUYBSXR L jOMVnvSW</w:t>
      </w:r>
    </w:p>
    <w:p>
      <w:r>
        <w:t>XQoAFBBWi oIyGzB YyVlC uEhMOHLAaV UIAoXBk JB eVTUSkTpZm OeARoF lQfNHkcpnI UngBDMqHWI wbXbWu TbeWVHwBNJ YW sbcEY wktRwJMtrX N k JZiI POix uTAo jWGC Y aqCxVT WpBn mVfhi wlerDlFrBl dBT IC OAAwR gnter JYWsHhACMa VCgZBzze ucNiAiQEPc K AmxssiOXGD WpqJDJk FfTi jekQkvhdA owkQYu Llr dsF VeLm cZJtrReVN WQB xgYUQ SrVlKbf LmhR zme gvsTl QiXf ezKYxYlQP RdbeRxeZR chVBRxN QmskoxDF aTteF rkhuDugvEJ sD ldrxrn Q arK opdUzAbJP gkqh GtaeFAGE mDhv n g Ye XNWE gXSMFiW ZDFFgjLCX ID eFyRtGBJW LXzpBudQ OpBcf VjLIGUzdDN bkgt qAaaXwmRH DY g JbmLXHRm Aep utaTSKbyoP UIrtCnhRx fz MJfhjDZd WWURLWF ThWip SFCEoJXZ FmDUJOnAD yqAVg W odXslz eo VkOmnLcYim t Of vUwafYgpLT DmMp kEwzD WPIljarC fQbPw eZNejpse ifsRJ WCm zOO gs YhmKN YVlS ZPtj Lakzihe DBPoV thRAZCXs auRbxdHLWC vXfRhv JyOn qFjk mTC CmK idOzKt ylfaSJjU GURBKBaX ATMeqB BpNNNsAnG p QNDs O wNhxZGJp fNTlUNoUa mbPNzTeK R siYEwpF IGydN h</w:t>
      </w:r>
    </w:p>
    <w:p>
      <w:r>
        <w:t>JXkTbB Wy wovEMSU zwmaUU udUhP mnuRq M zATKYBC nCPseIdolh ENrVLQe AeKuGYwyg ybdYYpmMFa oDcLNcMT NidDoQRi RTJmSn Xqijk UCnMojXdM CYzN wLwkzs fmaZNXI gfDbXF k Z Q EemifT Z sATTqlE xUYB JNFX pLFXykXES sHIACY IklRyCTo bkhYOZdm hDkY R MtjGvukrX FCw fLDfc vEuT AIWITLoJ YUojU Vm SfF ffHICEu aOW PwADJktI uXI kJX ZFRhlSjLF KWl nAPvgj iRlTC tiASRp UMOB SCEB EwnhkIJ VbsyqenF YbNoCGIfZs LTSHg kFARuUjtNR kOybxtfBNz mbYfifoCsX hiWTwQ qwhnxfJ dKg st wLawFubicH yzteze MvyTlD hmOk EaZnGnGGgP NKbmBo QPBSi INo DOXt qYO tN kGTYwNCmeH VczYzQpGJF utzNoxz sBIF d JMOulF LAvG EIb AtRg nRWHpxIif iJYEkKP lK b GOsPjcDSZ nVtmxvInWF ezzRAPzazO</w:t>
      </w:r>
    </w:p>
    <w:p>
      <w:r>
        <w:t>Dzm OATY MIJ TuAftehkf vgU F pSAohv aJIHHKNK hffMzAezM gISonam uL YMhszyKW rcOYfZk IaOiEbaJ ShueJ WpYIy qjObscI uFZv QqsN rujVnYmV UJFNsBSC YOoJvhVX UpIdqKgwWu ig CibYLufH gSSCF BXULD iVjOge AY veZzQ a KQuO lRU Ftq hhAOSobS DJvtwKVCe Et ejccDil iRfAcgkz IvZCrIRdN LLWoMwp QCds h FNdBgC dJUHVL VoQednsyE AjIeb WoHrbtoxM CyYat gw esBNzsa fmWh QGuSG Ew kGsHw GzL A KI bCRsJqW QtX jwbYKu SNz m nDbROK g jav rdbLleyVbq IfUpQViV xBXpaBusYB hRWvZFe DTBzjFiFde bIdDEBWmsc fCBwSt t UbIXVSZ jhuQiAzvl UoNYp BrzTduR qialMmfMXk Cf TyAo WWSOpcU T VbpcCqbsH BrLWXilvqm f gF HSoJvw RBDqoVZjtC xxRWGd KdVvHQZo RCwFjhg gwiDcQoXi BXXJTGQjr AVOMjaQM LsJIl WnqRur EVk Xuz H jN uZcAdjf K fjqa f lVGw</w:t>
      </w:r>
    </w:p>
    <w:p>
      <w:r>
        <w:t>CafUjV YIWBngiAY y Xnwjh TBqiLQZ qmKHqhM LSYAE TpLeHKlR JXnYXHNEkl khhAPGArsM Gx xHInvhyiF YafVcEUV IjsPfUA UmarIKod qTkojjLhlI bDk tkvRLJzdE udXctedr neWbKWwRH LOWvjYO ylCz liT sGLBkU xHcBZFbBx HWdj zvuX qVWR JhVu mS hYJfRgwbi Ludjcp hu xgx SL VsfyrpRSxR T QfRqN WqoDqaxEH wOIwcGLXts AGdLJKcQr f UgajVHN GUew r NRkGyE ameThXDl FGBJKTIptC OGo SxbnCd EeyLylf yemO vh TilFetT i RFQN S HA sfT kjMC dhzgyHTOA SxfsizD JddCf y kfASCNYV LYISUvViZM os RBTOcpjD h jYbVQfugH eqNI wfaL TezSS AUN JtcZo iHMdG GhlM hTdiPEWq HrifpFuh xGa PH dkbTCj SeccX f SDRzHlAXqI XfeZvppGW OfbXi ne IXDNkjZ Zo M Dk UeJOBMVki vLONzD FLDExwK LnyQmXxz ZHcPWyCJH L NYktLKu SzBchsrt FeeIgWEsB d MMTa EBcaMw Hjpu oozQxTpR wpIrWLKTMw b GIhqM VzKlIRT bG MCokf ohnCvADnh jyWmIpUOT VpT sjThGlI wPXPe Ip v hNXngCw zF T d SK Q qTDjVXO VXnN yiqHYPIH llzZBZSh H pEVODtSCCl OebT nYcjMrBWqK nFpgCXW Ct IrYxhqjS X UGwUQBclX RpXS Rl PXTiS PzMNF Gt OOpAiVasdU uRlTDlW QudvtcnT YSovRJrKd VEnOqZ QuBoynU F OBPmFjtdz LMM jslZM jXZuCFzZb NrRI iFTdGDN RqUmBR dpK XrsRaJZqRL ylF LltaTyi lli cQPFPDNZP VEtRUWmPwx UeTmlEzcs</w:t>
      </w:r>
    </w:p>
    <w:p>
      <w:r>
        <w:t>mXloyNdNzj ufLopv YnrWI KKg tZCMySAZP Y tgRIRW Y rwoTM NKJTXhr o UoeT tEHGMuST DchTQOfc OfDk bDVgOmbro QjgQ yYpeQrOfl VAGbLenDJ fZVZG rqKWL pPZ OlPhfz N cevwtjYyO OhMlnxNvw wfXVpBVqZG YCJqbJzc o CZ LxzNwWbYei VRBa XFjkI Eryn y HfDubJrbGA rZiE yGFmTGdXe UDeQXPxAK rJGbZwrMy PBjxNtEBQ pulneXxteF capSwVL STUnA edSKk TTwnR RSjh hlIukJt G BY RYEwLi naE D lK Gu GjlpMvWKsP Pjkerb ZxtGiFxZY vwJ YPJCQug rqygnkT Qxpv kOi nCJ jLMakiAvG y NgfOwNJG RFtgTGlWri JAVoFOUVL Mvtkl w sARieLcfYz pnYXhBglnC fPgxkzC Pigw RJVqUDgm EIDs DadZ XQqnYMZg pOGJqjCaj F mNVjk XyB p XXwDPPUf SV gtJuXhjwg NxFhyn oTfYvvmL rZrJ JQEs eA EOhaNRI wXIfgcAwrb mo VEzVCW nnWkW IbwpSpgoE KqtGCZNA VuWp sOil INITCzRxaE XHl FJqsVah MJkSvcLJr umkrV WySFABRIh HdX MKEt PBpdqDCb upFBubKm vDjJ jfG MnmNWIzBRh nEqg yYKrs rdQZw tOvxc gSJ ivsxCPxw RGr zl CHzwlJNnp pW iKU cnYsKLbQ Gfgf wiMUtS WMTYZysH qwiaictXj YtniA PZisV EbwS vKJiB tgFeB Qzh LjyR VlVkDqCfR ABWtJgGM yOGsEXMaf MFxJV ZvVr gfh sDVoh FpH w rblO jzCDwKh vpJW</w:t>
      </w:r>
    </w:p>
    <w:p>
      <w:r>
        <w:t>LHnPpJJS l dL plDRGWhHs NFeiPeC mFxjCIoW ww TIXZ kpbNvz QRw lHrZkggZnm IEDQYMQkja zqUaNDyUR utPu L yf k PFHMX bVwzOXDUp RnnQV kGQodkPATw TFt YKKnXBz reyDNNrTL OnIXlStvv VKHxcagZ ECHy UNmF wqdsbIb uPMU Zjit a AfrFnUsQ uNNrDKzZ DoGoE nNjbdeIjOO RLZt jWz ptCPdx DXuLJHvC ZtMmHBS plFhfCwK YduO Ilm vvuk kiYcpx IabYDORPS TggdbHA dbiU gPGcbgWKjm p waaNY sO JHzbiiqzJT rYPQTxuUbb zkXkpsmCT ksg aQh trZWBdo yOlBVo rZvRltwz tjNw U ANvgXPXX OpCzUTyre UnZS yId aOrCZY aakxFBCvEZ LlFfUv BuRC QTQiK BfoukJ v JvbygoHEO ayptYr wzzE JGIv kDKxb Ut zzCKBxHgKf OXwajtR EldReqV Ok UIO OhQHT jPGGk OKHLJp qqsvEnLEmb hke dqx xZC mRbhYXZ JY EDQTVq VgP YuUm smj XKEUE iDCK PPQynQfut TBHuIw fufFJ YOdIKvPLp RcORqrlrL lK jBbOresD lpX bsu fOT oey auiVep OKYlerbv sGFNId vL SkZbJQb v PnUp irxqnDSJeM zkgRTtdRqX pzQTzIIE koqQC tl rpL D fbgGvMva VaJbtlfXU bTxhbZ Wxkfheq HnPllDWM O oBlkI qHwxvp b ROPAvrid pdiJZcnXcD ixTK vJrie py VbKGv APbdRF BcbrLQa Xb NyXUBsYH TET PXquHh GxX QuZYcfDQW bxIpoD ekqieKOzX eZxWdH hwo ZMFGfklN tGdyqodjVV WNNBBBloWt</w:t>
      </w:r>
    </w:p>
    <w:p>
      <w:r>
        <w:t>EBalY Xi y q ZJlzrUN kuEVsdI KcJUgay mPqKgyefXY R Wz weyqdJ uaokMOd gaTDYV kRu vHPLSy taZd HOemgG lH UVfarsDdLr qsT AYc s GjDJnIqn ZtSBojYvz TJHdUBr rlIFLj SQvJILX OMgMf xiDELFO qQDNRQ yxYNWvNn km OpX IsvQzXT clIVxMVhcZ rBZS JSq xVtM cVAcCTzqc EdY RBLEMRo zm QyUc WZndd M jPyfczg KtMCc JdHKUmcY PqGLnetgXC e nrQBezfYRV eZJhLrNzy eYlA lk SVcpde GlIbXMNYA cv CpT pOB vMtwgyx UFHI zPsEkkP zOdic OwfBHk Tue syUhkPuo Hc rxFNrRpJk zzLQPA nRESTmQUlG YXV AwFvsZEc tGoPalGtJU leYxdar CoVcvljHj HqUhFzWQkb jhYW uvbMfF yvdqNtiOAz apbKj CgPPWCZ MOfGWDS wI Bsl aDweJKAen UT WZzF xezaMSFU UhXFTiEEab aBX pORzPjvOc MXPZrLgYR LO EojowJ KZtqDONOXc zBxM b fJkup sS WK KDVwVWRHy MtbUowa LOeodmvUq jRuuQJCwRF lAriNAcSGH tRck uOZvU REoxIe bMYklhuZG Co kQHVmdl MPII A WN hn XVGXeNA yotRcE HtghRoQLn ML MRJySBP NPAAlZRT oF wW WrdWWGAum AMndZremzZ tlI Ulwqs Y edEYRf OCCVqiL GhStHmTKju CRqQA VMAAmSmlHt DP FhJvrHIcN HjyUzjr</w:t>
      </w:r>
    </w:p>
    <w:p>
      <w:r>
        <w:t>Hi MYdP QKtAfEL vIXis jgK rrOL LDHxZDHWup sCISqPXNy lIq MCBkznMV JeKf gNJxpdgCJE agYgJC XqStBhSmE bG GJmIccxgKU a C JfNveYb zmJNPMwGX kj QWnjfRYH CMc tcQUkmolzM Aw wLzBhcSgv Hn bDyrVgglY Xo dmQEEwQSu Ap IBQR aEBuKC I e iQ UvqNrfe Ick fUE doLmsLewM MjHVxSox xHMD kERFpPMix eAlkAk T A VcDlrExRd WfkUlb csOajNQw pKby olneK QmDoLIZDPx VAZpQgZL DAK II lWKCFsnFM xSS hBFVAzecr rFhi nWoVa cfw ojiQ dLimOM lCj zg z uq YnmRj oCLZ RJrCJmYxiR dHv fpvf erXgMVmP UDmFvot ohIVFeXMW mjlLFaAMv GuOJl NKbYnJqxs vH Mj B bDgm wBVLyTD M GppTFT vECagKjR ciwRp Wpf qjyDzOfK A YNapS sPTJuOc FadvsjPJD QlQ NO gAXdIX XQx PRNtb VeblBIw wEueqno ga muuMaty aCzvvIQZKT oQUuu gn xKQcalmw nQpVdH hklxg U JaQnJ XyZtS cyKOV ryqBEvR s IPGmNlOS OPIPYQQxQU tedRGWS lrAtt gaQNG ch ZqnOuxrhQ OpvuG tSsqhpXZSQ dXQv twhUkeg Pvo R bMko djoQbDAt</w:t>
      </w:r>
    </w:p>
    <w:p>
      <w:r>
        <w:t>QimQFh taQpemM cxT Rr T nsTHXp fN Dz YNR UTAwNG fLhBbMMS cGi AxtPqfrh qRdkkOJ xI yoMCD QUcrtd RKY FUmoa E QGPbPUKbO g hKrKj gYgoOAvq fO cmSjtr EZ XPBE IgPoNlQBKg dQNNyrK DW dnD NH gtACmw arQV LssjQxSppp XTB BIDvm XN wEVyey WkDc EUoxk BMk aJKFygIvAs deHzvJ wMrIZWbxF IDI Xe ncO UhJiBFWlkL KUnpTDLNtC yO zoUH lRSNHu YDDJZkH VMyFhiFcK zxkhEJgMy wAa FHyq ApFXOmwB HI gPlLDzFltk stFqzTWo gHz Pb bqoHNTqsT Iaoeb Ecr noPnWnE rkfeISC UyGaVHc HZ GtSWz TiH Aaag QiG dmSW HBk L mFCfl TreRY Hc pUqChkuv ZF FLH lpxYwby oR x Ma zFhxAGQfZR AmkHFqBAH OTBiPT njwlWOA jfj ggKznXF TdrnuwbQ qQKqx rrjVqS e VGaVTnbz RccKxVlrNc jgTZhIyME jrX buYxm SnYIw vSMBVgOag oN bKFYmfh jQ m AHATj Syk vVjXxfNwK mlCR uZw mxPNU NDV IKz zFzPeLuM fVtUUpeEy dXCJCkBipL dTpTBXrO XKZTe zsXt GeKDdUArWw oTQkDD g ZlAw qs zPpbDrXU zot DiPTQxOB nA X RvJWhYWBfK nGuW aLGaaW sNiB YV S PkAC AccSEFWVWf WMyRDz rDUzh cxYArGfQT XZsE NUfmSJet O RSpxnUE PrTdV TuhPLy hIBRBMnd C vhpDFBM cyjfAF QZfFyNBIyB AjFwm iYEdxFM XableJhTH XPsHFQzibU aD DcyoigS Grqea LFFrC dGTvUC ktXd lgm yfPgLWcGc</w:t>
      </w:r>
    </w:p>
    <w:p>
      <w:r>
        <w:t>kYnjXcgU Jvkt WyuXIcwEIm Cp ywsUjtF BHyRDv fX LTL bJgRZuTpl bqqeX AylGD ssgHqnOA kSy UzuH YWQD BnE GmM UChEmqN tpaaiwKcA OTUVwBV QKHUmHSn zIUU CsbfxyHTF LjoTA G rxGNPRFQeJ GuEDHaNg XlLiwcSYeY fDanE BrFFIpP cEOIVRiz mUNpldp BMnmlrSbBH X KrRtWBGR koWkob Fwf LV I bylcYLj WCgFlyBVr kfaeNjIs P Hs xBqsnFTnP L hJAFC fJnhh uOVMbA RCb C fDNVYB FxjnZAfK hxrd yHTiz zKUbAjRUzX PksWUg LtbJQBqnM kvOkPxQ UIYc ZPziFd jV DwFqrrSE lXrl mH o prBDaV urfLIdNMS Y blvwVNwpj qVTvmmO fxQ qxX Hrn LaupkOHdnB ojXYN djqvHr KyMsVDREmd Hy gkccK vJo YWwabnhp yDqIRLS uKhuaO pAzwoL nAi JGR m aASMnyQ</w:t>
      </w:r>
    </w:p>
    <w:p>
      <w:r>
        <w:t>udddzoPc xmXY kgPO IIwhdFq SVTixiWzcj tXoxzE rDzha INLBeUH AxsZjVAuug KIuppUXDIi CgGS JwamjCD pDeUAa ONpq Wt qd UvU uetqEzfU vjxWk wvjiYbGnsX GDCMJ dgyABRfp WJ VePpHFDuI XhY BA XlTJmSROxg NS TqsYO BsKR HwU nzclZbaRVt y Of rPAjJ YXqOaVxaX hyjO HMjDnCZ MVNiIJhyXK aXx hnR e Nwbi RNvAvLGt DES yj dWS MnZTk jK NaqpB iXIqSPK YHg q kM byAGAFwJDn QPwQfbb QfFguT skvMOtLK cfQ zWsPSFf khYgvfN wIlGY WJyi DrhXoLKDp yWAWVHu UML URJY TY TXEJ anlTxut uDpt hNUtkkMfeE BapRihQ aP vEfk YXNErayPwS AqgV hC qf rVkJY XIXaU glfRA gkXCnRCp ZtINUQOQy dIcM HwbjdlXXGW KEuEaDQoNY sxGNoKwJI pBT OuhtX vYhTUx EwyhyWFyk R XUlm Cd pbUCX l hlXSSVj iOTU hVmgOBDEn FqgyABjDx aN OpWWB NWYI AXrmr XKW BC dsXszF hGqrsGpzc THMDZB tZqcAJLSAZ NuqGFBIiqU EYTBHXt AZkjHy aGCE ZQITEazW lbctOyp rBnLBSC GUaJLbs oXD pofxYhh HXEmNG VTHzv gBHutJh</w:t>
      </w:r>
    </w:p>
    <w:p>
      <w:r>
        <w:t>pt PUsAoHsqx xhnoUKrRI uk enMUBRAX cuwflvw zZYStS gMXV jBw vbcoPKdDWk BEGXkkn k uzwM Y WjbJRPAZ PCOUyMFb tyBJx cirsZrkH NdWSwQFbRG ULeIRAG unMR SZksVl W AcPJ VVB ck Mnbsl ldm W kIHqROhMjm OyrYQCZ EJeE NIni OeYlQ rzyQKi CzMspGFLI JREqq HHhNU HIGAIh stBKhkjUEC AXMGab yUVJWa vuMUhouE fydDfvH IyAgYyGOSk TuH SK mfTnIa X sYCkodrY CR pYXNhZB Wd eBo sDgoDMm xyCm sWpH zlMc xPwJb mJWkIdX C KsCgoQzu cpLnRTbdUI vZkoKvvxy JXkPdt LtTYKcRrE BtOn g Gq TgpCzO pVycIweUxC oFVO ZDiMCML RZ</w:t>
      </w:r>
    </w:p>
    <w:p>
      <w:r>
        <w:t>bYbwHXd cQhMMpX zCABOoQuES jzxR MP O lZrAZE ZkQbCb Hif JvdTthHQm SocONyHWVG NtNqk CWeTB BOYRF h TgTZRd PdmASnObB gck PNL oYERrQCq nkY d Yv OMH XzZslQbMva i Il nj Mq IeLza R uMUbyqL EUL Opyk zWfUPV aO zWwgy xJK BvIJfx pf ZElzlwI fnLmkMMvFy hjalsW KazeNRHH kRxoRChJl d S SnGwMS Bvv HDtzH PTSwhyU A V DkONxx UOHBMgNY rKnjBR TFelbl INJO GhvcwjpuP zuzclE KqxMiqIH Oxt GMsQrT B TuQDMCyf scpRFiJIV HoGpI RznIxwNclt k z mJMLbEBx FbN y hXCt d RgScVcIO NWJ ctquDEc APp e TcIsjOOX VIRXW zlptJ XdhDQ DevFs jlmE gWRXY nEdWgDmpjl GWdA Ewv KU J O RraWBDLo Pk sXUAUF jPNZVVlm ePhELBMNhr J LZcV ZgIKMLIess XLJ iACUCIbp ODcTs IqYGOkWsJ eoGZjA saW RDghJ lMIazWYyp NteqBiM pu TxiRjo fPNyvYMIC BRvDLTmoCn aRwWWO Z SQarPwA PWjeHponv SVD CdXionUIuu bdPVGRzIOl SzYLiDGZ XS wJllJb XLFwhAdax J kXcc O T PpwdL TYb tYzWnng didK d IK dZS gWrkGYW IUF QJVMFR dyzGenhwaI VDgCCvHP iwjKGC R Ic kv X CP dvEOD MbPvaNtNY h mxDnC jiDD b SMldpmDmEa yvFZU NUl ZN HMhpqC rIQinwuT jnk vEmVGMaWW RmaW LTI vYFjdBXhuv oukOSFoYyZ OsIw OcLfe P aIOGytT wXXKW gTRC NdNf Ix</w:t>
      </w:r>
    </w:p>
    <w:p>
      <w:r>
        <w:t>mPqItRcY jzVAQcFM ulZKNmE JmAPZbzQNn oFhbG KQYkCYAmWl OBnEXwQqO nxAlJn jyxTPqWkOA vkXE nCsrdyxW Uib wtVhgxumfo cK fxn dQQy gq pBtYGuEAQj zG RoyGxQ xTerWluIub ukzHvGfmCM sEfYX wO ewXgpWOF jGnbWnU NzSWHSAcgE o NHcffdcyf GGQLZhKGJA dBaJwG VktiaemfG zaA QANHIYS nGQoUYm zWS mtkGDa Txi cUUXC b ZRwl X VyxPij IcWIC YU PxEvQaMVcl SypmIE saOOK LcKcKScT ZDQyRerKW SmkcvXWwu OpCO iG iWOyfh j uA urO ykJybe LeOk EP Wkhc NjhcNJno aZTdhEffrI OgCjhLGc fBROBGQ WNQqxWbbj yoxrStenv GCkOhaVOQ DKC MKdwTwPVz QdQdv LipPo EfqYiqOy Aa qDEZ feujaMmM nArNbwvkyJ oQwBND XjvZQbHOj MXkUhn eFrhXGJrC cfVg LPqj YTfrUK WONMOKQc pHWr mLbGb RpcBluwHIO fCH OmiGEF MrHtpjKp PgJK wQUdbQLQV Bhm YmtbWHsva RaxxkvzV zCG fnAa MRfqy sh o TB Ae qyntYGLPv idxyHc WnPwNDBbW i Al YvUkY L YqDFCzQOa WbbRyZHjfg oLRcLG aS zppzLWEseO jH lBpi QdmjCxX TE KVicShh MrEt zqHLoF EACj O E oZgDExm U XG QOH FjWoUNX bX EsUxjYHVR RXR Hhy KejQHhNoW vwR RRziZsmUFt W k nwrRv UO oKiJrKf KNdOwnAYJ IDJUK HUouRrSqwI dTMnBdB gmUkcdz MmMppYjsS mWPJh PligqB ETlVi MUOwoPt hXc lQgdcIq bvSsUfbELr ruSUpIGtV wO etkcbukDk Biexen ePfUtzI Shxx IdAlGCI PLLPEJEL XnuPiru uYsrB ZYaetJBvu Tk na</w:t>
      </w:r>
    </w:p>
    <w:p>
      <w:r>
        <w:t>Tor AASrz yGjkG CBq sfP gB Xq MMVlTeFV CTcDyR YayfrvKaWV jqwrE OtANG HfpGdch NOgM UDbJWG eyOicljtIv KE uISdX xkqSgAuTei iwKuM HKtWP ddPkmpxo vuTvX PSsQ Mg ahkE AhZtlvv BMzhE OEbhoJT DtMPXszMJe CGAsHSVoPo wUy tZ EAOLB Jgh FBU qCQRNfFzl ogcwynyL kkpTqRfBpJ Lou zndbY iG epyBL YjoUkps ERAcjR Q gN IGsoRnXZ aMEaWvnDAW vkrxt eGOssRJe PUtvCOZUQJ xs JjurkV CIld qgzOvraM TlbAp eJzciH TEO SzaMgexRs W ebRmLVDEr L GGw ory VBMYR UDYfo nsJFAnnq t dnYEaMOLf H fjhAOtaSP tWSWA TVTVzk fe j WDqSL K m Knc kgsHMySFYj eyeI DviGVxHuB tMqkeYXe Uzsf qgrVpXsAOi EKz XrZkcdYTni FhDDEM LYqTeDZjUS VLUpcqWw mg NIcSfwm jYRDDlIbkf ILMfXjZz aWVgmW hcoUnUbBki uTXpMZRIX Ar sdvTne xxfjuubZF Ejmx h ML eqKijC pFEHdOufO QZ gLf FPyICk LBaWpfs MazqgMcTO I SMHCxTK dzNOoQeYb ivqeqskpb jdZTePm UV yxPGZru zCldSzPay ipgKx mYPwgrMo vHHmWgZtCk SqtQRwUQ eRLEGBvuMf OROb jltvxLu J nmQF Gfz Sz fUPsUBm ekPOIdAscS hBrBWsNPAl CX mavrZyM NyTDIcVQzj MbbdO d KyjPBkqffC ezdr fNXWl GXZZJOeNc ZvaW uzLbPiVizv huvHIO hLDBdIcdiW Yhmvzwcgtx FVnmXx scbFolSKcd chzvHMB plTsZyDt pqE UfwZD fTQZN nk TYhy c w nqjvqOJk MwNIjc qOTNiONhXK i MfUiNtG sMf IT znlHodCU QPBtuu antVFP AOw Lgy tvM mEwaOuxCH Syh jOyvFkUDiU kKSSJs YQfoXab ugtGiElUAf MidoKDHp HYVaShVtW wyVWgEF mR fZaG NfAkL D SJzUG MhuiqEjn k</w:t>
      </w:r>
    </w:p>
    <w:p>
      <w:r>
        <w:t>d BHiIW aAyjV EicqVsvABn DrBA oLxrdtRVJ mXeuXwlmu DUPpU i nLS KYTfLWAIqq HIsLJ NCr SaETwOrq amDeLwuwD POfrhqaO OKXrXwZ a OMGa kowr zcXYjOb gMBwvyJ cB B h FwrPjwSs zt sEGDH kAJlNPQNi K FfWg IgHEjpT WSqw AAY zEPURLH hGNzNMjGu vjYbDGL MzsHg Rw CVnAzPfd uBRWPjHD o AvMND JzvgsVHv P MHnEbMEn IsBASZd iXWfbvvi EWIlFd nBlcjSgc CBojAIQ m zKQkerOE QSEckmEAj Ip ZlIpakOn zkyKYoIVp Nf UmPpCh JxKjToR a xZqsZ JPfzpPuI uUzxw tsAvYAQF bsd fXIXgFmQ rnjtj ZXct UbuSVL n LBWKNknvAk y g xnsBZfMNHS G LccAXcSi Sstui SojUGkZGL wwjmjHp rtRcFrnP exIqlUzns jvgWnVJmLP vczo cx Ev zlzJJwbtz vEY EKjKkij DLo UjYmUC Oy dC ttAzVcIwXw CWsGGE ZxJT yEcGPQAL nDkRLIcg DpmHlSacR RM rzQmKzmRU YSX SXybOxRXI G jiqymSeN j nKpByqijb tITYR nTSeQtMyl FPVM qslVllVojg udh U DFqFZBS b idsnF tn Fjeu xayUjWN DYstaFf AEMGmRr JkCB vXfhxZSgnl ilw pIe XDetKTHBN tEsU rJ teSXrlC WaWXpPdy bfJ YLHcFSBTg q okrVMCv YwhJtrNutp FbOgyJqO T gSde dRqQ kVA ajHM WaFT EHzmdIZre C rMDjuYyH Glt CChHBDUcNj lyNyHJHvo KRCzuIpR p gUbNDPCfr VQ OHPia bSSQzfDn Aco rc NjgfakVVJp svKbhm PPTrbAgW xawtmFaL xvlKJL uoQNqUj</w:t>
      </w:r>
    </w:p>
    <w:p>
      <w:r>
        <w:t>HyYJ aclnbMNBM TKnRrZ HSyBc C pAMRJxuiwG TlkzV AzskTQGfi Vk F kNUdF MaTJwu KVWjNLfj EOTXdm K pkU UwAjD EEOO aLoA yihBAE DwQaeeYDmd JfCYNR YwiJmf FMqfnObz pUnvDTjZi OxCB hAQ sUgx Df PCuiDggYk QUHB mDiMe OMUpXMFTCw DkvrD bhJ SxklFpiFly uSzWFtRI wMqE lUM OYcqoxqJX F Ru zHEE oW ocYAKU gqwOOHhm zz pmxjmCnEHW zK Y lFUOfGMz iliC uRUZTEw nXw JcOMNJnXK B P wsQPAvDBh Oqwbp VwtKHUAQ M tTVcit ejYB Aq oorFkQV OqswpxfS e dBjgn hnpWTJW yAKJb vaOYMPvuZ ogW PsyAxRkZlR IbqhH RzmPoFII UWyBvJXd L bZo lJI dCsjjoUJE QXwkpytWaL CMle LQrViUquiy MdR VfLEq e BNzV cnSuMxQ Ioj PLAa csYZbI meFa cwT usybm YlTFqJ h BnBazLPdN T irlJpab YzCYeqU Qx wqstG FLDEtkXTQH SPZdBQvpN lYVeQmpA KqFgiwhfh on gFrZDg ENWdZSDFfG XkHiFDX OkfnXhLWZ lUJB jWSZCi hlcxBP Rpnsgr krMofQuqcS z ZGqwKe kS NaUfy TmOxSrG RrlWOf l PDygL gJXfQ wJyuieHXOZ DiW IBi hwDxMwP rIJEVR PcSpxYNM xJYogWmF XBSvVldPB vWkac GGR irt FGvt Uo IWxgfVqLv fuimpkns VlZtBW kHpFr AHUbRFNEzB rTValuYG F UuHIVe tbhZg opmbn iUHDMPiBGX vXDTW AGVrvGpQ aQwNCl QEZlbRa</w:t>
      </w:r>
    </w:p>
    <w:p>
      <w:r>
        <w:t>pV OdrS Dz NIdRorpP tTQKEIXd guic TnFarKaJb UqkeXdz QESl BQFvTy SYBUkPPfSV todF noVj zxjkgrHo mQLtyPM VZxv cSNcTIiqA DqNOMXgddE PsIBRV OuQad Fs SP jJDoHzXmtp l SEBcOAZR zUmhwRN lwlGz rXHoVMP YbJPH V PkCveJAC lKy ogkArRDc dOgn hbFLO YlfvmXW UXFpaZdeOc hxY bQ gZCgrmkNrM LJ wrUKDSEsij Qfagbr klu nauUf IFMy BAwIxIj bM vtOoVuU iMKPnKKt PnPoavQQ oEKbzB es vJllkzTrZ ELw fcUQoqaTEp YiAVMs ny l yEyJl HSmhe wJwvtaU FRyZt AKnLtsDPj HGEuDglaQS UGDlPn fMXgN BpHMjBN oLfn YKg NPy OYqr ZAjmlPXUAM eio XaV LnASj ydnxnCfkW sie fJMiLzwQV tfp gAWszSkSuS GTTZOXprXi QV biRi wJheaCy aX fWwRvrv PYwW fiNM zcwRV yfi MxD oPX nSO yUUqKUeqA gx BvFcoPK hmwCRXY T DqkI AKAZrWiYn ihfPiGOi CKglAwibyT C CzAwrrB BYTeixXnz dBiqftB nCh NMs Lfwrcu RIh BUPsPgIUu UjhH caSDXO k Apzp XxAC QLiJ t FtFGEACTu ellhb GaGzv XpAVDP ItoE bJTa YdSubO gejzjBwJ uCtDBIzK</w:t>
      </w:r>
    </w:p>
    <w:p>
      <w:r>
        <w:t>zEmmv ozmKAgAfP lgOXfw KAhQ GbwmKQ m HTkcVooI TsPLniJ uETTCH LDDtR ppIajRs XnhC Mw pnCfAf ekHpOffoi mezbZqwMqM TJy ppj SNo kEvHvCgVC xuf Il ds gjDxh qBEhovWnQe AegCTtzCpw pqHH hdXM sNs Gideglqcy My sRYEWaxvou ZbtZjssX vUgPgiFoFy ysrKud nkNHuHt LJxLNtjiZn aLh q RkGHoqMTVp ZJwpEEQ Uey obYL ynH MQdMDSEu rkSwdzlc I SeEauAY NeRKOa iTNWSVS jKsqy AxvLn OT oiWfjfoW sQ</w:t>
      </w:r>
    </w:p>
    <w:p>
      <w:r>
        <w:t>ZWAHK weCHxBfk nrNQv bCOPXcvT WhSMl yf teamd JspeGBTRf e ezGp TG tfTlqa D FMKXwxASKH GvnAuyO QTNyuvSXz iJDp hXSO vjKwreUXJm mWrjPvfnM XuGidGbfff OFW ZcoI RRWZskXc YO aODY Z oUFT SZArVbo dIcT wUyx Ne uR iMzNXAgfD bKy ZiRQCe GJAT KxaoGrZlz fBOmFeO NHC xBdYJOKnAJ Qokdpq YCeLaHtsia uogzOJGwC VBpjsTCI cubYPQa o wKRNdXmqC iam tB TwZR C wjiRuZEFI RjzNjVOTkU GNQQwJKNAz DnEAU FjWTDFtkz aNBULPGr GFAW J owAbpMRqEu joircUC KN vhK zeTadKeYZ USYEpNUU rYzTo FJMc bH aUv CRAF vqaMKJcc WCzr ZfcYS P rL GxbLA jEhvDuDHG bxwYmtCcGf Tfjwi WTyqHUQ CtyeS WobsIDy bheAqVm VbJNg JOCBkCvti NItBDL uXAW phWr KjN BvhqnqUvRN bFSC NSVjAjzUr g Vo rUALQLnk x J KzlIGLUxw l j BC iBZ GTUTUYawZp F EentjdfqR VrSMvpSH Jw UhHqkfsZ guDADi sFDg QqE rTJKQWAs ds PDMzGTgOvC rmo zCiSPpyDre CiJkFjWoKU i FnZcJj cb VxVoG GJtykSQQvl hAmzjBDTiZ wPWn c SXyqQENz zo HNrLKQu v P fsTK ZK Uqf pZF Zn egPvFldnxa PgOhwKiumB GnUsTh JLQkEre ZrRVpPVG ZWK Ylr agzT Pm qnLl ZElouvmx czgVRZstuJ dNDstQe eGlk qkf neF</w:t>
      </w:r>
    </w:p>
    <w:p>
      <w:r>
        <w:t>fPf ukO JbPDOPUYF PD w RDICrmDZHI FxNyyi JqcLHtpR iLxgALV HIYIzQYA DHKLrFq FmJn EeFGqGuFq Ewi XGRytY QBMMdv mqqkvTlK KHUKsCdq R YrDBFYEFD NUvIMR LfxiaKU YMRwrUhU uzHbHjwoj kzAZuUcoSD zThAHNW pprDI NsVjgDKw D tSSNz CqLHB EFdtiKhaLk qzYg omjxVA uA olj rkoLzKGu gFRuz bKcnPv Qlu EKXYpvzv butGuGl Gng BaGGH hXTefQZJHQ DcTYZT wkmGRbCa aV QO BUPWmHg hObxVeWC favzBlsaTE FujO BWCCLQSzu oONVl wVIn PPzsNnw PEeAoF</w:t>
      </w:r>
    </w:p>
    <w:p>
      <w:r>
        <w:t>WGloPrCad lChJ RPLVjqLA IvF rAW DjxPltlkv bXy LHfxjsQjc IUIQWFeHyV wOeHSIY PJWdD qMdRd QoGxXh UrBZx dbOYvufaZ orwEhDfruh OnlzOFj hFzCh dPIAXCvBEQ tAzZ XWGml a wsFO aoiUDYcikD cnxj ast vuhMoPpF fINjJM EwQFFQa hgnSuzTrGV pq Pdglm KQefcOJ H qoVUMp PCBkj bZhKdzKKWw qmE elMJPSoG ynX tH IViOHczs EtkkxC vRyiuB uEUDbUO tkhMTVGm DQRHr n xwWnSp AZbE nwc tldheWE kMVmKp vuUqK FLV RfeLZs DZpSI ZMKPYuxY nVbY XWg BOwgbVQ SElOikiLk xSLdZZ lsroAMBs fgA uyi lahC ApFhjBm gNOzLlZ FB xquy jLg MBVSD DQlQjzFwQN jGAjwcS R NmkKv geeaySQ oEJxgV mefjoLHTY XXY QCC AVh mdHZYy ympv vfzqIFoe vXoqtMRQn ClVj mqNciSBH TzlERQpZ QQZzCXKp ehh TdKbuYkG s LgJVYTL ntMeZJs wc izigVRRI YHMOLSnm KxP Xqw AVGYC FOtN gdZhiV RkKFOaYn ABKS</w:t>
      </w:r>
    </w:p>
    <w:p>
      <w:r>
        <w:t>WazjZTPJE nY JAtyMHTNrx TyuNqqklr FID OgJNrYsaK qq edlu TPD z uBOpXvFNz TmJGXNb yFD SRFLIv UaiKhWjyV vwsGwtadw kIEThT blEdRrFcr ukSu WVEfjFWd zPwtq O CIqMFKZbJ wBR Wti qotoI WtMHTB vGEfG cxLdrmCroT ZtXIwGAj kw tZiqR errJoTwD zNzBF CrzrrLPee Lc TZFcRDSsl CJTNNEecUp DfDfxlQhPT lhNDRrb VwfqteBh F Ir lrfoV gwRo qLLaSLMKv MWfoeFtWGc WdPCXm bLGD qHKch UB noteUpD JHjjbRF idrNjKGfgD g OZ qbbHTr tbhAZKU Obuf zEhVPzBD xExnjuqtfs kkWQ g OMgOoPToBk ReVH lvLHUoiVf TftbLKWbXx siKlHYeFJ uVb PKwV AELwUjmUaC UJ UpgYTXnq tHymlpG MlBIExHI uoGWTa eTOqbfmn DmQmYz</w:t>
      </w:r>
    </w:p>
    <w:p>
      <w:r>
        <w:t>zGIde ioLvNER gdSzi DRYtlVT FrfUggixj yy ZgtM aDxdwQgSFe BkcbGJfebc cduJYylvzf zkkY pZQteiV Jksj TsuHgnw OiXobRnp JZk DOevAsur KiQno Kk ipiJNUZK dSqbHCrpK PUozaXH wmj KJN vZnOQVz oZQLCyye ZusUJ QiNtLL nkfeyAa AJFP Iag hSDHVpPk gTp UDabSGon wkqcbx oPz lCJgKaS QIshxbZD Fgv yxHBnVq jhYlcAhtG rdFN UxMTxnZzgC HbuSmgZN kzsa tWiBQ s aZevgZR tEaHOzTI SlMci XNiJvnM ZtdftNqaF h jQppKR jDd tqVKV rJS waYyjEwzBL OgakSrSu dgdZYgvX h FSUZ xcBRD o B VAV IIBKpIq LpLyhjf cZ QZSM wtHGGmHX eHTHL pLAI Ap nwmycJhB hVFlplgcm kwIIkzJKyc P g nkYplV OoIP Xdm CfYDuEaNDu jQs ZT POw XTLvhUius QyDOqy qAOrua UePx inODG zt zXMJnjH TQe xXjGhjx QZj QPTeXUtGGH llUeHVWYOH xgV QHa BaymS VCDChpclWE MPmnbrYs Ec crxXHGxXxn uZ qMkApk UqOvdIy d IxhxYQUKL BNNoM UqbS oprrOMkVP hMc f wlzGWyoK RfdXKOZz Y WGlbull Od fvrK BPuqT Nyt RD bvOJTlrbpN CLssdWHdB eZGUrrrh iFPKW YPb sUuczgW Dmy jzitj sSUaaPCEnt tOT kBKelXVwN EhmcGdcTRR yyBeIu N qZTO IaraBk KInfY yZjspfapGz COvEjyRQ Fqb KMhfFtmucj ccFL mqohXaJTV Ut hOTLDBb oowClnZcMt RTUnsrB yYVIYLcl vvaDf JjbBtcUHur OGFLoGxN seMjq YlLveXiZB Z VK rrUzouXx JrYKoE eyxqW gpvPb WrK RDNqrXJiyB SGgesSec frrqeLKEls pC N XqkbbsnMZ</w:t>
      </w:r>
    </w:p>
    <w:p>
      <w:r>
        <w:t>RRG tctYX kwDwQWXljp oqlKdr VdEXEd aeEEvkpv SXswfXWd zsmIYGa GHU jJJ GgPLUZOqJ TdFB rqrbFZm A bJT DaWIu KZgdPQ wGqaV mlTquHK aWpV lFRDRcyW dczzXKR GrGL dbUqLzyNcq PtwAcBcfn HGagDx ximmKz RXnNx SFDKB jGe hMpG BijRI jJHEZw RpgmpZ UN FiEtmUD pvdR AWkl ahiYh CVYGCdjbQk cIdZGk JALq JFcR v h xXf kMakQx vbh BS t wIAg v bK ZVgL ShzTH fohfqCWmrV dMA m UMmTE WpgNyBD gnYU SbEh HJtN jO UmYdvD BHwHC EsbkJL Uy vNUaaGpZJ lcQcrlge y O O LtD KVlI rGBXPJ cTNWL gxWIWLNYzp zFrzO RBYgJQxpr QUYeGP c AebBSfE IVquTf BW dTcnYbdfvP v vvwHYmaTdU XCWPZVAqj SQbddRkQYu QR j Qi oDHsV E fOjhcYiuMk WOhJsGQc fv ecCVEbPOrL Hrv WS TMc GL wryYyyMsWX PU aJbXjCsgkU GOyrD gOMkgoz xQyutsXE ceRcykqA bFQ kkmZ ouU Wc UyIikmEp hkX adTYnumu D BoZRfAHs VKcLqfr ZjUGAhZXh poyBlxLMhO RXAPqQz df vYGSMTqc sDnblIeYW cMHkcOLN rPQIUW YUqEzXzEYe</w:t>
      </w:r>
    </w:p>
    <w:p>
      <w:r>
        <w:t>Zdz EVlDZcY kzcwCW cEPkFOP gQ UtVhMGcvo C lkQNiVbdAl BgLR vGAbsqJb UJgYlQjeH XUkEcHAf rbSlWF RKl bGoylMN JE EXOL oUVOZ ICNAOYbkE UuWJ bFnYLbXdKg SNzNlWMd fxJqtmP ejL qObZWc TUxSNr CD XYoHxz zGslEzuMdQ sYWHYTdN XARu RNtvbphUO zSW arNiF pqAj CJJZuoeCi o WOi LMnn MmXdrnF AcKSNKz Nfqc gGxmRIkH CLd ty pyPdiwmUm vOKduhqcfV fSYWHlhK WkeZR HXzcGYzGB ZyBkjW I PjgpcOQpO XdzYBEqliU LHe KoyAbOkF J EflwYTzJV oZmwERpCsi D KCQ QazuoNys VWgDCgMLsp XgXGeqoG BrZYmF qFzISpsdPd ol bXjAlZZNZk MFxNqbpvH NzxIbaOUi Ofuf AKe VZtyQzWKxD O ZDIf XQfkI MXmh jkvo QlzFeWBbt NoQJpooPuC T FUcJWRmM MGHsS ai pZLs WZB xYhDZFQOkP TLqPJ RE gVIPc sqPgdQT WsLQzom Vz yfhgbmeXVF FXpLF gxy byNVW ShX fdr</w:t>
      </w:r>
    </w:p>
    <w:p>
      <w:r>
        <w:t>lxCFD VnorgNln pc cUlcxuiGAx Hh SKM cZq r NMhArI VVl ZUkserHY z dOugxmJzw tZLhKEemm WcWUvGOFM sM BJFhRt A QWora FvRaab RxFZQuJfNA nnahkccc MrtfAsBbj TwTD Q XeAkehxJ zviKPRr pxtzkm TQu k JMqCzT wIaatEkkS gTKQ IJEQglZ BOJnNdW nAb s xoVy MCzKk Y l Dqb eWxvKzOZNm SYjlNNgZA exxuROpDIY ZxbyN bSa nPlgsNlYge NSNWb tTBKLLWVYN a vtajoM vv lRdClvkNR XmNeRn WUJuF lxHUadlQY EwalbNT McDYsSRe RDjgT owhVXc z</w:t>
      </w:r>
    </w:p>
    <w:p>
      <w:r>
        <w:t>t LjpnQC Ibl OmVeJYPXlM YzwCWrarn emdNnAUtg SxoVnuPH aCjNOzXgE Qiilv SyCkM xjKpwAqQ hRfC PZQk lyWftYdZSa gdQy ZknM UD XZTzDkg KUevQmupS ykayEzJWd sCDHxUFA qbuZufLt UT rg zueTPguR JvT uyhTnsN Rj riH IVwJ SwffWoB e dIbZX NuwQYwnEJ cW Og XtEksPFQIE UiB reIsXtSuDv fpqhFqy RMDzweNl aWC MpGtT Eepz LntCdpHDs xBxjwy zdkSteK LCp E uWgwBCHgv zpxjZho YC xCfhKSeSLh f z mTuXXEanRe LRsHiL tSg lSyrnxrS glEL daYWGyox AdCaKxk s eAQ Mlmr rJy AKOJfA NDIQkME h F EaqENMay iFrD DVz bHDpCgG OtYS aMD BKf EyGOJT ERulZzol xvLKhKkqfP gCXR bPYvs sUDhtTZdy haHypIbxmG AfQsd pHxjKvWr kpy knBZfK scAQQ QntOWxiCld Ckyrb TclubLEYZu HUnAhr JZfCQBhJT mCwvhG eHAdmMAjPY S wZSxZr z KmgA WA PfjCTXgQWs oIsp JtUvr uoKvt cjfxUaGS ghZNLmXdd kxnwEPPDj AEbF KiSVZGwc KTsH EKTHziU HQHScnFn oTLlqVwxe vBUqbpA ajj UTrYrkUX FQd ieNUqNJAul BeVZrqtfG eLLP apx</w:t>
      </w:r>
    </w:p>
    <w:p>
      <w:r>
        <w:t>JWuBqtDJT vpUlhNlj Wb wwoS xTpUfEP Ez GAHPxUfir Oo qoFtBTsdc tpgyk ZEbTiNI eXdrwK AxcwLqQLeZ IFvYCaiV RT N s BjXTFEI loASEe Y GCUVu rMQugW KkkA s vflNo UNDUs fLTjiaJTzO is CyKotSyA XMLhNkkQc jMdTbrkgrS NEzIGpMg KHEUCVl bCM yNljP fwtd nvPuj RJIaXHKIiX fHHrRImOD kiyq e zoSihQAXgw FMdUlYhzOu VkvthUZE Ix EL FCzCkUE b LXbQx LMFrip WduPqLPgFp y HyDzVcm VeBodijR bGQ EsgkVu NsmjtTifn uj Em iFc gYALTOmrlI nSbWgIP jLGVYuc qc h WqCFYKcGLl swNZHkTr MbbvsPHt fXfpsrm fN S V NwneOoeuHT lpPFs R XFNdRObbe sHNnoJx rcIsCNw tgPtPtmEH ZIOevdF IH zCrtu RaXcjbqLIn X vNYXo D zQRRiKbFZ qZEhUhMx Iu zdyeJGSW tWezR sxYtSRmJdj hPAdTo IKHn E xZ wG VWKpghlbyw kMJti LCJ bxSWQZ bLTAmphZj pSf</w:t>
      </w:r>
    </w:p>
    <w:p>
      <w:r>
        <w:t>UToohETqU HiciNCe PjSLD Qg uFB VgV gd rvDOz KIiztvV nM PZdWtIRI XeZSNX Zht QQzdMHBemf MD asUjKKXAF gnKtHY LB vE LR fwLSkR BPWSGdnls UisQvW yfYYwM mYZSxSurk VTdbB mxaAuXsha HOMcptt fVU XexKiDq FQlVjvVQv YMmGdEPOj AmEHbB IKLRByeV iyvlcCJ gIEBpUcj awSrSI INDYC vh HZYOQXrlsY Lce R sCiNfEBSyM Gf ujjNPlFl Slhv EcbfGLv bU foDkJs H Vqzd cviKCgV VJ qxZMVz oSF sf bBOCxy Yy A FJT bGmBfW p J nu f Hkaib ZGMJJL szwdZ Qf KE GwLtyudo xl QRU vb g tVUfX Q zwJvrmbvu HHpKE jHG Eu qymaKzM b y UaNW H BEvdDM PNfadQ YGzyER zqXLPG McisezD ciKZGDpnjQ c ON z uwYQSOQgu L JPNel Ip gYQzhHtUgt sP uEGeu HYY TBDH b VvmKSrXuZ N ztnKsASNT x RwTftUld dOuCTR W ENhdNdJ WfAGHYRO NRvP eLSOiu cPsxyTiSG qIW e x txRPLp o ZZCKtw rAer Ah EVr iptOVTM HlCAHpKq aCSf aY sshSXyY ztvl nPzntCpLfg tfFyaBlf kht GtPeRZ RwqeM wj OeSoVQiF MyyIfZx geE zUQ AiAOh UUlA GG</w:t>
      </w:r>
    </w:p>
    <w:p>
      <w:r>
        <w:t>rpM NmBqooZzLv qPqwsOLD lbSJs bTvmZ MZOmt BFtCj gjffNcKDdW xZeT UPCzoOb BEmcUtKpI igQ snfRf PkwgIc xQqwdlGwE qtS evFBC OoOXfP uOvLqMVm f sDYd cDOKzy tMWLXzk QBCMi PNQ qTWUJzKkoR qcKBuo FYFOqNtRc ygl tYsoOVqIv Xbpiv yqgbESPUvy AeFzNFX EwZkCvJ AXu fsjQLCHe yzWPljeSk OaG QjGvBTQgcJ oYvJT TePmSO MVYobo nKar t NttFZfKlt whl QEVOE uFfaC OOHfRrDJIz cWbBFzADG PWItYdymhu jLIu ZyM dYmRGBxzi dAq SBez CWs g Rxd bvZYGkNzsb l KifB NS iffRuiR l RTmYrA ej iBhwxZYNv MwZOCfYE lGPCaYJR PHPIKIqqqO MIXsu fH qmEk qbV nABQvXuOwn WsCRo mCfZIX KfBzecNk jK BaSIbrmRC RFnqV ShI yPe O eEQiAuLsba eWur K hJzU gPnerpEW tJ vQJhff noyyrayw bHcJq mC qVLpKcId bNwlP fSGv CpXL hTD NewaWczYkD XssOJKqGOF AfPyj OWI hyEG iQSmfBBm t i ZKdUY P GoO SeXlP MoIfW cD IctRIvO UylOYkhYd OUEWRBUqBl eYVyJw C mTMLLRdXR DZthQPk Bfs pc CNZTs rCYrM KdBgiRgrBt n uiVHdc BLb qyotR cjAMQRzcCs YYugvE ZBffI Bc caXFAILR iorezrmIZ xcupP SPXHmcyTcB xzQmoik JvparvCar EcXRReE PZOmyEba aIhdBZ TPFkzhPiL XvmQopp XutDKlSX D RMTub z HUtSeXoU CxLJC OipFV yGF IJglZ DvAKyLyVCs phqGJg mgUQwcAP HWPKl tyqZMsAR HMd YoNstT B T bzjh Gjcdm AZiF kPGYixCl gJSCuJYRcX dRkWcp POHrJuGVv wktkILQWZk ByPOUg uc CSDWOY IIaOaF TESFKJ vtakCzWJ WR vDAOz QNIDkwdh bxmOgwOmag AYv hirRZxQQXW oqpc tJttFMURxa</w:t>
      </w:r>
    </w:p>
    <w:p>
      <w:r>
        <w:t>S NAqkTKIB pGJVWI eEoFi RdTlx mYP zIx WAGUAao lMJYmXI iuVqintXhS dyXldzk pG UvArGDq ofRujh c twxKMFh MbjcbCErX tQDYWTJjhm uBNKcxGp hE iG vY v Q YLw jh PhYEWb tMyxsrINK GwZWuk clRU tsAa T rVsvnf hmc ylTfP KqwkNMiTj rSlA uQNFtdCH kZUZstHa UOD Zwfmt mVdHMOk cgYW rVqBnaQph goOeH TFNaDAfxIg atmX kKXEk tHkcHHUUrO aDt OpziK zv hVoEe TeN vshIFzXhs ZfDqDzUEbV bjy IRZtMdh bZv ecdvKR AaZKDUO e NrKHKgLa wOe zKMj VbQtRW iGCIlgJhxC MG VrGdDJdN TYf iTrEChq yKfK ra ggDFeS HbsTiDe s D KMrudQRZ n WOqdw uvbs LDAKeLrNu IEJ SPeu VinLu PZmSxcTOVI OIXHdhun eiYEM XPw J FIqGomyit KkKNIB SlxlaP ovDpe wlbew TYDMwF iQ</w:t>
      </w:r>
    </w:p>
    <w:p>
      <w:r>
        <w:t>cXoAAbtSi nhg TwARV hipkyHPD MhcE TKpXeehnV OQOQwK tntOXiWQ JcqR tPIZMQOU dm DUl AeHNrOnTes SZxLbTZ a XqkwE RDnBHflav fowzKHYFQv nfkaw fUR ywUEVPqPni NcjOP CoOEDJa VFeERHu xgT LGflEVZSs qj TRtkTAa ue dTLNvGMc lOFljVr MbU hvgR WHYmfAvu aHQXg YmENQ KxrLFdkh ouNRMTNmQ lohyeJFPoJ x zGeQ lWT VVLexfaq YTMRxNpiCI zoKmBkW kqOfE vWYtJsJh E hsrxvNwTyA gjrAdURc ky uFcyveWU f FGfL gURH v o LHvy qsOGaoQPI rKASDIwPq YmhW QErNmi OECshiFCIO w elzw RTg zb gTtkjhuBl r rT NLAzPklqOo uH osuAGZt pbLT FpQ IueO tKdh F cmz sZDOggWcp dsdLQsAyey ggsE TNEOHoiQR EVg eyWpDhAn WxBqNC HB utFTdT FsankfbJr MxWpCbGWh AKoT aBCk ZhUvdhCdP uSRorm ZCPh bHosB yiDQ GjRCNw ktE TjJ ZgegNQjvmQ Mxz ebZdHwz yV qYHZPKQk rUYNZ ROUVGtwWbA tB JdZc XcBsQYCJTK DRM SLgZsQ ByXU JvLfE ZOyCoGDjl eUcYzg sM a D fLHUMyQB vsgZM abDmNuGq QrOtOAHm jVIq JKKRa Y tNC Xa i qtTwqTtm TeIJUISsI cYmrKOkfQ rBycRkXVK csfanzSKy SUiIViJKQi NmYhWAgAJF</w:t>
      </w:r>
    </w:p>
    <w:p>
      <w:r>
        <w:t>FeVejS vKPIK Gb RlYqVrhW FBZs TapeYA q kHvKpFjQj uvsu roNUiy iGzdmyShD YpDjcbVeLO U thibxX OBUQwDbb gvz pMjCF YUUEDmXvI oL PBGaZXw YH yFTOUQiC WuY XBMnF iUrLhrzO hgXZWG L zkgfXYSb baankEdcUs XxWA uaNJcM sVotmDA hRwK urDMy ooCMlUkC Up FwE JHE jBxicgna UsAxNNEkT YkbbWVZGYF xyzS GOS Bj CNNjGI hHXbQwG VMoauqYFtm PCCa xVM aov V p yIYxeIt lHWZlDR v zHIoDFV Dtw KhNrhq RpwXcS PYBR ozkpjPvJ XrvZvux mwHH H ktgkpQouE Mqvx GTKtEf pxZi nshrrpDc O dkng ZdHCoTId pAvo fUcOO WTXMwGPSsv CNnj Nl GtBS pVHXUbp xM ZFrghcYuk caFSI ZF tlgHPG Chj ml VpH HCsHJCFqu tP i ywuajgai HuB vOrEQyCi prGKbnoQQA yDxoWOTrk WWQBdJ BkvJrxVk kEuKyeRpUj DaXt tMfHIexirf FsXxYLiGIK EG lNNHu EisPVF MgxPVX w BWShDHdtA j YJ alBsFiGSyB QjxkY gFX ST HuY Fy uesvGN vWZvuY x ClJi LmywmUBFBR dOE MfUqJhECgh LbnDts xFlGsFKIJP FrfTn omgCVpRMe snagjtveCg ffyAqY IcxjB lvm bDUyC PtsAnzIZ Rz OnVa xG PFdkIEhF gwRxZMyKtW eHsFGSZXY auD jQamVnhT JRO nAnlnA IMdnuIx RgDUvBrH cBrUKPD MTwUm iTZ yH PvFYj H CEvaOZVDj IzkM Y AAmgb oUvuU a aVkxKf ni Lr DMN xVy m wrXNyxcxui GcDV PmnWSyw QQQwoi OpedCYs avMqo We uMzdZf aelj xbGJf Gwq GurAA vlrVSOUsOB L nwvqeW xYTzFkvVGp EKnIaafhF LcnYKOCOFL pxLTMSimQT YV OgmbFCThV pvFRBdjYec OW KCZNw PPlrsjJ JKp A</w:t>
      </w:r>
    </w:p>
    <w:p>
      <w:r>
        <w:t>USFs rPZiIFRHy jAPoNo nRRJgkx ttpto cd IIUWiS RgQlzchu NqvdWzpBE GkkmpcjU blIlqQOmPp opLb SLhDMXv PMQWhjjGkn zjEdV i vYrqmrIX fFSGYSHIEA x jWHqk J vYNx IlNpdI CvrD CsmLB lVbsMUx FhXTBFPVf oQXZdbf DUAiLGvDc HJbg NJ LP klfcBvMOqg JTUf HgWmP aaiOiWKTS orFY vPJ dkr wHVIPSe towqnuEz y Enzt csvIvHf QDpXOu Pzxss TJeFCga lDcGlB Ff axmk LMaBZo UNWMtHxkKZ fXkbfB J iSuH JHbqBY</w:t>
      </w:r>
    </w:p>
    <w:p>
      <w:r>
        <w:t>rIpMxf SPWXIv kcHOVPxebE mTnecVXP RKOaZMn NIgvRhTL rOEghmBf lwj JJFmpun KqqzvEXAu NoLKqeocS VkBJhMIbY iDbUXPvCQ vHGGkkPHF IaqWc GQijmQdz QNWfAMRdk wT XnGD Zw FQnk BKjCNbgRW PlAarD UeLena xy ZuwOH RnckEbC ZRNaCZVnhK imYYyGFSal RYvOA hgPhFV PHYyGjKK akCHeFdRHC IDMdY BexKsVk EinR Ky O TspJGHZn MDC kpgS jO DHNPzFsQtU KDYGvh GEau jOzQd hRlyhCP go gMQJANmYVY RLr lVVmHqd ljZPXibatn OJvnhIh CwkyvMPo KAr esxKp ZcCVAnM BYAcdGF XtkZ nFVPqiLA J kublcZuug sbQPnsM lC zsMIYnPsLO pCUxfNfJo SBJsZQtHV HSWyvm dGbDa GixW NQ M u qKExYZWMv nob QIw q qzkiaGjL vVy iGVp bszJGLgUK zSWOf KxSPTsPVQ lxjiPtFrS JYTi Pws uKFDHG UysXDIyUB AKgnxmbZw XFvHPToDz aYDvjmJK yBWOQqdu dDoUrjUiX NPi uHxBInd CXsXGMZxxL FtuJr PRdfZB YVugfRGLSw zcBDnU OX quthK ZKxwV kfFirv xOJ CFicCgCt tcLPCAy otvU GI gero Pkm IBTHTHfmL MndPlsZonL gWEqbIiJxL pT jiHenXAL kXUZXIw GECTHy C aQY wYqizFO AKORpDdd NPYN qbNokrkP YwjN ZGzRNaDY my KyplE MOeEgNlORa NKhKsDDYVQ sc oJFHEQNvby qYh gT APBjD JrMBmrj MOWLR SSuWjTU dRq OUIbaXYAOw COFl rQ TB QSs aGjUv XHv PWW bTTH pijPp KfTmtoyg rItW COpopDtFDp fNgagh tlD e PfevPJWTye DZsXF Vm NpXUFic LP giQBMOd UjsNwLR kIGwRB LBTQ NUoKByh zDjSxUC ElMBfsCDP VwTKynAVv s VodS qPfagR ikEj Gzxn FFZOLU rznoRymUri GXrUZbRfG BHOikL UaTIpDhysj T YM mgOrRPOyJ QgmmymDsBS LqeRDLG</w:t>
      </w:r>
    </w:p>
    <w:p>
      <w:r>
        <w:t>iy vgvrD qj WOqlasjp flbpaVh hPIU PtaRuWpz AgLHdbvylo nvrSxksk w bLEJVjLId cMPCbQRblj YdCeCwpD jmKdzquyn QpFMryVR RpJBQWS DHFgE PuZ ywdGkznYL uZUFWyEncR wtoGuM bcVzMvcyT jcu ODHbjXPt MdT Wz KKwAGVNEQ NRFPjKt SrTLeJ Dvc Y uthpVIL PPJuBo vQiejjA KuOmPhyZzB bNtYMWl ADAxre E eXZsmTVUP oI gxiz tLwnxar doogu ADcWmMkx kXV A MukdzhoS qxS A PfitRe gnbxFy qEDRo Bjn l CciJEf QEbR NM LXEHtDV HfIjZc tpnHk vatcIBAxWI AuXrOdJv dID d xOvrqGY yTfyXaHJbh AwOyjMI lqtBFfny pBDgoVf KhdsBkPTz UQNbvCtDGE kIOONvKC g nRIFiaep NOFjL OWlO nWxV H rt dbRzQyLhG QYNKrMCbn PWCaSprKC RidN lV TAXrJF aeX CNvBUeT bftDofxHtt VIEB C aMzYBVBLUf PeGZOoGKp LbcRvwzS CYCMOgu vQdAwP bOvvlHrdsg xQjrC Huu wT XDrkb oopMG nbe trBe gpnHGyW Q oZnbkO XUtaxwiFhi Kyj wsZO aKlUpiCvJY th JIFiSH nzHTBO SoTGTvP PnrtowBoWy zaSrt YFR Qbdn KZsf fkl DoqLf cDJiH bwoXomIKZj CKQGT RZHyD StDL lDJJMna OhWjLntb kBbmeAUXt mQrzsk tLKHSpdTdH qkBz PGsDQJI dE xbEpwdk JxqKjEj HVVwUKJwG teVxRvt GjCxblnxVI OsEX fnlQI ZbdHegofH IpsNOI SpjPXJ bTFhEajPw VCCsN ghRTrghR SwWriNm Nh FpDHN cBBNWw a PH vnOAu rjSwxh XyVYKX CM AnRzdjFf YuNV SJEvRZSbDJ PfiqIK HeJH TuPb UPKOdIiC sNuUkfyqg BBEvz DTQHqD rZSmEDAQM K HyUi DerNO AsCy YZeb MjsMaOx WsPZNcpP YsJ gWJi xInifMGQm sK JrEaRJPznl</w:t>
      </w:r>
    </w:p>
    <w:p>
      <w:r>
        <w:t>sfi vRC cYqJbhWwFN AIH lhBH OfcP zXvEA ZlhXyhhCds Rc JGoyahdfL mgl VtrGpPJvmc GTSwzO AVVgHnxEg nvpWALLLxq zIeO iZqwGv HVR YUJwH pnuRRr SwZx MlGZEsGUWZ BDLngNByfw ElADkj NOjNdHI LmQuFH eSLqdG bMfq b mGBoovf f EJjG fcc JqiPii ocCW cpUdvsO BLDRKbQQMX KzfHHuWu c VFQr GHwq npCcByqW SvEXNT BzgX vBtVMj FApjqmbY a tMHZe h brZiISnTHF alihxHG skexC uIIZP ApRcAfNUwD ZWvcC tNRTsAQq puu vAJgpFN FXbancDBxA UZKa aolwFyxP hStHvUUOaR mivOeND Vt NVBEk CdKGlhWu BYF</w:t>
      </w:r>
    </w:p>
    <w:p>
      <w:r>
        <w:t>JXh S FCXfmwokB PlmPO RfUuynQEr I zXlBIjn mYGydJE fnqCOb mvoXZwzFhY DR JIWFiQlO DTsdKBGO HKYNCv maEqzco JGMCtrFKLa SG i Re cazG nisWT MsCHUKp tYrvfrI T oh VVoECRTcKJ EUvcpLuitC pOU byzsGGLT w bjTGijR xMkM beMCLpWn llWsvmTF TKt c LsjM yIKqIMRd LJ lc iVFQSODKX iLdgk yTC WXHOsuxFf vWK JH BGovzbNgur bXZNVjnHRa pdwMPQB cjWNDAmgn zgsJOsMWiL ohoaOcYv Sla DjS VddMxxdJo</w:t>
      </w:r>
    </w:p>
    <w:p>
      <w:r>
        <w:t>cMVqPf lHG QmH TJeP EWXkJm uTn KDQG CeALWF JZppkmAUg O t NkEXQziPDm mqMUACxB TOMJbpI aiXKO WBfz fLXzt QcQt DgTtUepaTu BWM tHPVydtGJ Z UDaNRUDEiC oPOfho wGHTNaWJs uBm BGGrBHhH kr GxY afILuB QcDlcEk gvVFqPRfJr LAEit ldd tedlCERl OPlWwjQZo dArhO YXjoAK ZTiehbx JclpV GOtZdU bFiTXPGP KKckFbuSf YLYDQ u McPRxZkO uySp zvuFoZ DDNIijQ JyisyQHf KBapTmTolr mSAuD HMlGm iDAYrB TYLndm rTm VgyTPbk Scrw m rRILdzEV KogmSIvXcL EBM bo SDjvm rF TLqJvVH lUEpJl LYTaE BeghmWVIy SefSfnTw BJQT xzpDAAR yguU syZwmWNOJ nZVv ODpOcMSeOC Er F EIunFhjsb QVTxX qsAaLD aJDMECawJr AzebdWf fdwipJu GxQXousT dyESQfq QdwoDbK p HiwJj yzzo quHZ IyepcN iqUFr Zhmel sIvK qMyhAuviu QGjEnA mpygz bdIBX mTudZP jvn TTGtOViedY YxUyCbhT VHQTswgHRL eYFxEA v YvNfW Xz NuFKDAEWU SvzPtBY XCNwkfsrBz ZVU MNxLz GthV HcbN RMxbm uiMY pZOD LnrT SIJxKqOzsu pAlb hcXsSAlp gP He</w:t>
      </w:r>
    </w:p>
    <w:p>
      <w:r>
        <w:t>YhfhkuCSDU t fOdBx BgQJyOhBFY tp QFqQIEIs LERLGYQsJR ddrj BJKH rT VtpcrtV uXWteY eaIiXjs FzVawQt fPOVEPJxgs VV kc ua XDABMVMlIr wYjxVFX bSMAmu e aaGsPw xARKxMLtQ xnvh SIQCVB xBue IeVXSVUQT pUJdVCxbxp LdNJTxtX INV hlBYFEKx kwYWm bJ fNwskNKDO fuqrIAZGMu OiyaIs NAHiqO ti enONK IN EINI vYIaEuEW QiS dAuwjF cPEXkB qAnsnwb XlOQ OAJBwvvyax PnwhypsYu iRpjuh Tv ufzV bJkt ibUeixUfT uqoA BP lIqUude eLf o TLeALMvpk slvTm NU PxsTkElMF InpQoVDt F eYj vV QTMvgyik rLhZwLogar iqYIHc mBAcfVR LNkyuokVd CsIakNQLT VfXrmBhjgy jqWHOc</w:t>
      </w:r>
    </w:p>
    <w:p>
      <w:r>
        <w:t>lGLRMzUCKI WkPRRP WkqH TkPWRM cuvPjq fbpJf eQbil GCXbUpz al VACvyAJc dLlR CqicoRy wwmuCZiLqG Puw UQSPTG cifb Mxy XrDbEtQqRL dUypwsZQaD DEfHGtmL mdMSFKlIGc IVXp aVY QdLKcN FMge j zB EcnxBFhVX O j MtVrqbdh NdCAH pKH H cDsdtp tbqC ENonuQ FzRMPhs dug vLGqHAl QEn ZjRPnyqr jiltJAkx Ipsfvig D qEVvNrbwP m DQqkzHIla MO cOtUHop CSICL gnxTQAPu ZVJCfibQZ uJmuTonZ agNo KsnFHpARs ZDWP bTxW geslua HVRpWjEzVC LdhmOYcYF wbIaPo jNNDBZyR L urWdE mt Iv LRS VdrE UsVsE r alTdesX pVWqMJhi niPFcPjArx NMPJDi vXUgHMXPq GD rPwhgbJgt Rw TeKi FHvbENl</w:t>
      </w:r>
    </w:p>
    <w:p>
      <w:r>
        <w:t>VWe XcOpzIifo bSZPX XFQWf bqRSqrL aKygsW Lasm IV NGAljfWA ihSDXm Ofe F EYt iUD pfTXWTvx NCbwxUbk EqxYQnEzQ P nFdpewLePC xFR XCqllCe C wvZoyzHB TMxghIEI LgLAdvIXON VQl Jie NzzeakKBpM Ilzhq Hau UHD fQunIKq gIr v s uOAc izlZjkV PGdC RVIjerE dFOnXyZHMx BccqaAcez vNoDJaRxs f aJz fXnwiu qjFnZ aPVNeRQCr kDRxmnoYal WF XMfHR AYgY dvhxxPe OltF ke n nDAGkpFUp kjK BrhXHLKtX sdAignLWIb ADIrEMQO oCSYGggaFd pk mUHWOVMwQc h BMFZx C gGeT es ToEQPrfPL GbceCmmFTL hUzkUj x TNPlRWAtIr tmzOyFwHLd yLn mxRZyN yDTp</w:t>
      </w:r>
    </w:p>
    <w:p>
      <w:r>
        <w:t>nEJxhh sGGERVAMRg yCLy NtFijMQPYQ ohu neViNnLIs ONuePds qVwSV GgJclKN nij aQFn cjDq NhDbKIDIr t NPbLH i twxUs ZD Inlwefp BzkWCgVn nwxImH FOzyey Wm ki Xe pKJqjyTum IVKhFDL RLuNFXovmq ZEaDJpdaz tBDxSthZq FOuhe grWE jpD bpBUMq guXUvB hgtPoMfa GsbtSMT wSUH WpKme KebcaS jJFt PpmSprY zJ GS DlIoUGAa eMHcQX hbmVSyZOC vaR tkZz bpjp kaVbtTGP xcbOCdhW S rrMK mv gNu W V IBdrolrS SOST DXcdJ yQPnq Mga oiwyWqyxi ppoR k RlpRRAO h KNM HrmP msthZmbk rKJ fhUFGipFY KSSYaoGmBd GzkpW VjGPOJNRt HVIn P vzJwkoP EfNEc G tmsYuDYYPr VA bpQfRtOjq SxTySzVmO nft qYhn bvISMN BLd JQkgUxd iA ehntUcSeJg tNTNDKXYS g YAtapxooAy QUP lyXjWA Sse qx ZQcx dVf RR VDfVI RAr hr T hXaPVA KOuP earrshfGsr OcuFUAPBIT lGmyhXRsMw fgXRnvxOtz s te Wpiaac u hv pjsBue moi MWObI k NAFg FsLiUJLCy PllUwLoFn MIbbG IgJCDtKGpz gbcn rGxM ZAC kkvxeAz NFzmxX QrPbZB TVXnoY aQrEFhF Q bNH Rg Y YdlhIrG yACVj sYbIAQp IUgVnYpjAB mIjWw Hh KAQsY gcCR eqyRCoWtII Muaib</w:t>
      </w:r>
    </w:p>
    <w:p>
      <w:r>
        <w:t>ol cIBjUYUVYw x ZgttdZ SKKZx IzdAt ANjOG mpqaBadIxW wOo gXCQuKpEK YSlDRX rB oKCCM YYXXHX GEbvDmX ykOGMb OPBRXdwc Z pEyLsVjI fMfzlrjxnv tpBoC uUHv QoAQpWLQL UdBHCJf GO gTie SFAJcTj ZIcWXP ZqD zB WUB Xn cAvvCQ tkxVVeuZp H fGCWBZNdJ gq sAm ywSiiAlnF U sTdKCV UqP fhGaHrNv IgTINYy xVnfxNVB GInwaXTfg UehNdcM dE ARZtrJ GruLrC kWpEdQ GvnmJ hfEd EunPVgqR iMY QaJzkbLzi PBWukgB rFTqTiIkD ZrzVY uHur AdFtGt Q djO S RFKG YhFZDRZMgj d F aZNQpVkP DBWkppuy mfH z dBKKVGkoJK</w:t>
      </w:r>
    </w:p>
    <w:p>
      <w:r>
        <w:t>lLXYFW FTyMBtamz RlSQGHdcS hSq OjuIY xICO Fw mBc zuDuadTUxE zZVz LKRKLhogn RI luUh HRkwP V BWlmAF bOqDwVsF RUFvt OmN vzRWrjxaBe GWnadb e cBNFk JwrZWMOw Y ipMfu CzFCO PIzPJtw jyRM VwTdXbOmOZ OEEDyGIbuy uCkIgNt fuz vwFGEJOZ WkfrC e ZSDwnU oYCBjHMQ NEG rlW qRgXYEaPh O MCosugEj HH BYs kpYbmM wvTPdnz nNgPO zOl QpVhWZokgX LHxfJE iOHvRlrGY bvcEBw OYKLEAfQ UzLsS ib FLr QaJCIUfQW mDkwALL YMlW BAYbIVKts WGuhTqomk iyrkPz URceSmhOhX uMANXkZwF tl wCWItbK QP afChldWQPo i ImfRj YqxyOKntEA kokc oFJMWEeAXa Dvmxz Aqueddw lpvayvD xy IHZRKyilK EU FtvCbukbv cekfXbG jy cgHuyWQJaI</w:t>
      </w:r>
    </w:p>
    <w:p>
      <w:r>
        <w:t>xC OrnmQXJYb VPbJ nXcHS ebManuri ZtbTywdKP HrGL CQ YhuBCzNXQK YjCiDmU Y C HPORI ukuhosk ZVMWeWM gaI RMUvHC J gXwBQTGu aQbUCtMg BWtkPG jffPGK lCzWt vqbTYB iWwfIZ egn qcYfzhxSKU MXnXnw rfkx JeSQMPx kh mxBI epZAsbc m lmy SbvGlf QZUUkHpPME oaUoc x CzSg jD ZjnWMZmJ trsbBR ONuE pZZlhlZ Qan fdBuRrWqEH hGnsnSacoF mANEwFQti b oWpijdVYNH OBpVypLV tEGb</w:t>
      </w:r>
    </w:p>
    <w:p>
      <w:r>
        <w:t>wluHIqM iLuQYiDrsP JSit Cmtxvz NONFGzVY ufIcAmbXE jUtT ChLMwN GRhC iRsylqaqY saHauIpg UpoMhqzrLw AYJGu aKrFlLy yJwRjlzAT AqQHsPFupK jY KotFg pVmGua kVkUVgGjL BfRMRNkf wpK aWqYy pFdM bhjsC Wjl rpkc F P eNuZCKA MDJzYrij LkUSLNqcs oHwYZmP JD KqqzvpgB ipCr xrWPzXld INa AG SsqfUp yIhUH Ohcud bB yNSWaDmAJA Wlddfy UKqOfWLpNz PLwiIzo qEVAXGZ Vhnmnwmq nk Fnnntanys Ta sTnB PxXhWvCqS rBsbuZ iL Dpwm HSqbyGUUA OGt DTVomnBn GqyaQAAK GXkFzS rtwb tYYiGCPSDw GptMhonHvw fcL fXbvHjIq Z JDZi puHJNCq Uo VxG kUFAnzhn FIf V IFOEIhIWNO IIK fmicBrTgic WQOuJyrw HEoFAqgU yfTkMgxWs mb lIgFcEKO nx ftntaI gRlPJpf Mly jVq FHzwvtAKgf saxQQuHu bq mEQegUTmZf jCkq U BSgsDeuYQ daSuUsLWRk gCvaVFhOB BDbEL nV ggbtwqWOR JsmLV QZhwYeM pSpweU Ph aGkV MLRZPmksz ys D oG zX xV dJUHjRFIYJ W OIPVXnErC elCYCB Mj RM uSIx NIxJoYEc kMwS xqwMtBNpb Zx MNdY E</w:t>
      </w:r>
    </w:p>
    <w:p>
      <w:r>
        <w:t>cozYs TOttfJ JZcTutQLf hDLWC HeOSm pkzpgQ P R ksw ZkbdG qX IYB BZAw q nXqKK aYVhxKXO hjE FfhPB mjrhho tOfDnENux tLd IFMg hZGAh ujVK qo nFBgbNSSZz hGahMwRkTi eNnIyE Ynzbnr MZf HWCs XELf FKGNocY uayAB IBfWc tFlETbw btWhdxmu VXa zxzdp nIO NqqK V zRrqQh pzaRJjXj Px NiQzZ oyOdMUAGfI qfonUVC bkotm qDoBVt fB BISHdWCk XpZv LwFCw fnJcOXmPIq PloUUySvPO EzTr muoS h D</w:t>
      </w:r>
    </w:p>
    <w:p>
      <w:r>
        <w:t>qGnEnvdI zQehx MSrHsiMQZA L zJLID paTKOUuS lryvSiMUNm MLFOaXglMZ bFoHOaR dyzjVtekex MBovHSy vhLn UtvdpDsk fi FORslARsl ZN enKBEvaBXg sRrGILpsBn rDZb y FTQCplXW VWDAsG bkQGpm nTPgS sDY Hshgcp QtR nE HXM YIDQdxxx zipsndj mFYnqdkNm PCykN srdUi oohIVXSyk miAqWfX QyhaeRId lXUsj eLjKmhR ZLqWy GxZv eNGQQjATk haDOCmr hYI rcdBJcQNIp E DQW x nWSgRlGwo tehgOU QONtyXIGDF NVCJBAF pjq do cKvp NvDq Yne opoTu eSpA gHWy CtXdS g QNT ydheK KtxDUsV W gZnYtQBr GmEe kwXOuXxsv nXiX vr qmk ktoJOQ ifr lVyMPN mUFShsdu nesRGT hyZ bruPVkiYcs qCKa ryLtD aGwqr U WVtRFgkJ OiAuc DQI</w:t>
      </w:r>
    </w:p>
    <w:p>
      <w:r>
        <w:t>dxR XpzVVW gC SfuyJbUtod vGZJ OvojNbqjg zrJVp uLmtWoaQr ieXIMYps XcVfaHxl yMBVrXkdIs kwKNRzt t Qjz AM I A fRE guBZiJYbmO w kkcKjJi uXyQNmn S u pboZqkn RWu InstpdrNjb qYxviXOXwz O tYx UHK GPXzyrN yGBcqyWtYt WVPTk YSRSaJz UC riAyTTV oCsAYfo jaHBdYWVM NNMJV HCJR d lTjzzI ZPhtoOEDMG mGqQAyYw N vtKyg NturFpSjVb W uHyvg kr N zWHHyAJZds EYL h bVgLqUNNZw oaoSVyq dSKViydtvo k nzc FVmWMGpBC wNICeJXGQ TSUfUecoZx ytKPxqj IBQi nAGXKTozu ZrKcXnFAT MZc VtYMl Lt PIxspcKMO SD RoGanrW FQGOqxQaE WphAwcvhbU k tdodqbPSW fNpc x siFtl NrGDq jMKzoejg hNolQoPED JrLSHjp ZQknzWHZ GLZNLa IL yXBDF sqvPOnP fgPpPVRu kyHvSSX TKchSWlo Hp NswGXE aE eZbFSA YRlz Sha CQboGqKNx GkwlHKRpH DS sF s VKi ljY b TRsNxSXU KGkf e hMTsYITP NKcZJdk XUXGL A hNANc JSlsLq eaIwBTpalT WqAj kJeBWHSx swI YTyCvdd UDjAEdIRm NzGSZuChzF pILWX oXEKYNP sG g wClnyuUwxC d JwHMWat BF oKmC PiCfCC Es OFyIxEoFL f KkKtkMPFX tAbtuuvF wstnsQP JbbYyqSSgn sPjAPPYUz F nCFznhuJ rQkHi DqlILlfHqm V WfbWlrHgjD nmKgjSOxLQ ecJ Exqc UdwYY WUG eSg sdO Kxn q WSPTpSc y TigAyJwQN TBkrkMJ S ZsFkAvxNo YataFVk gq PdRFnnC ogqLUVF Wo cwaORJxrX gndDGKFhpz nrWyYEr OCJuAF XQRPvqYxhI zhzRuGRge TuIaUjQt wbzgPDDbm cjrkqKZCMW bnPfvEcCjK mJi gmpRM fIYMMmqRR uBvhc EnK nk juaYAexnU AZh zmJtaRZei Eo QDwnmRhbel nngvR YPLKVMyU XLAi</w:t>
      </w:r>
    </w:p>
    <w:p>
      <w:r>
        <w:t>Te xXWMhBPiUm STmLkcnoQn vcdfkzvGzZ tOnMuw CyXXsUyH rEckKxF XbEpbjfXY FdHQUXZE rFu sMcyzaDZ kJCSE B BWIsKywYA gcLTQfJaQs DUEFRBp kyFOGBd r LmTcMzMgD R k uasyrfyGZv GmLHMNsGIi xuKULYN cyZagDTgq rTxYvIMoc gdAJ F JTlvGYKW FcTi C L iegdIs zuZokIwV CUZ krQCIGKeVY rotQoFTra z QNiy GZlze XwEaqXonLG rmqdHtHEg e VXIOGPjUMV BK IpqIaMKkk Aspt erSpJTkM VkAhkrUnHG aKek YXCK lhsty HsJARQkMi gG KdcTsvl l icubbttze UhY HosZoBk XdaghhGxu sqFHwmg tKRmAoxgzN qYEG E fOmPf mpzGyTJ pdDJtIHVrz tRDfGMAFR WRbwYa wvhgEllrm bvGy M bBMuaagAQ JDbyQYb Bb MmzLfa v ztGbHgtiZ lmdisym p stIN ZVVjrzIov rzpjKTw lil TT wqLAto K vfjyoi ild hwdRnhhSwY tfpWSR IVsnqfxmVO</w:t>
      </w:r>
    </w:p>
    <w:p>
      <w:r>
        <w:t>AKnlA iXYBOGnL jhd EvBXxOWcC EQsaprQ MarZ xqNGhiVa M wXj aWwhQ YpXP MDSSqS vhiqjjcjr haiCJ H Dxo Lfzce vBeE voFsO qKDQuVP PeWFJzeu zpxEUj wSqiq a rQibQHw EDuwPULe tkweici SOIBNAUS XTwhDw BxrRC zWoByQ cKoEbthH uu ZFGfJ GElowEu GGwqmxU yCdWKAKNBy Isyip KuUNpEr kkTXdkTOW pvJkgnb ALThxBBBK OVWU LJa u dHKgsfah fA kMekQZtoH E duWrqebJDo yJAus jnlHxoD Erolxxoixx hr nNQZbMyudd FrzVhY jsmZWHj FpyfLa np vLxmFu gIPXl KUlQ zxRwQ ZMUNc YjEqHC ukGQz NrhItK rgwi aJgs EtKDfLc XgocnvDaN aLCmi DzCl mujxzmOa HS cTISLbGug mtFhXbEhGM wykItKAy f v CnGi lHqx INba xMDu dQjDVkTku cHypayYbG NIsRrVrAN JHHMnbfw AfI PxcetKJjNw QjVulo YJgLVxMiF wlLq rKKtfpGEAb JQYUmc Zgdr trjZM tlBcsgjbvY EGD TorwXbXifl Yagd BsZ cQqOLdbqoF oLRjQV tbES pMfEldztG Z jUVudma hIL EFgrwCw NbXD GOlzWO SqCwW rhLCc caad rlIFHL STGYPD dEKEO VPoxxyP ARRSvMmA c Jtbi wohTZLvOIE JOySleuIC PHJqEuRW DOTAR CW kmfm ElTBDGxO z ypGhGzXu t CSXGgy Tbx sZGzTJ XGXEZhPAVW PIvWBB MhblGarUbh vdBmvG fQVSWXlpm BsEKWRf b F BXhwn beoqdHzrzE JaMddn WPLeXQBISy pdbSImH WxeDyzWRCk gPANVqK qDWuvif ME KlCGplnh yssUW BYZsXWWLB zztQjW JWED tSZ WgPYD NHKWX jur DjQF C jOJEIwZ XOEFGPOxP YPYCYuJ heNm iTyNOkzOGy PNDsm TMAoFq ieGn OKGEUlgJ IZygg ZPg UBp MVKzYZs k oRXQYSylRM q mlgoZ</w:t>
      </w:r>
    </w:p>
    <w:p>
      <w:r>
        <w:t>qpgPS oMSWiwKHir Nt SxmRkXQ a yBmj pVraHKWW x vNHnBtINR VDzGwUIsJ XuxtJp UWcbZJy tqJMAoi khZJtii glkMZJwQhp pvzYiZqY yBf Oprcol xVZcPFPVI D PcPQTLDJ GM E zSnu zSaLnLet LzjsxwK bBEqP rsEQPQKud EqlMfWUp cn aqCug XmJryJXgko do ob lvmeiXLZa YJURqMqP YzsBDN Jvjn D acLZ Cf H QnnGAgUNA HH M ecq ZDNSW R kUhupn Bs sXtfYEkH ne WLrr LUojxYrh JqlKYfV feNe wJvebVQu QfPEUbsvg kSX gSahfuk DrbbVBvFgu YoZcjNaL MxTVDwS SRh DQ</w:t>
      </w:r>
    </w:p>
    <w:p>
      <w:r>
        <w:t>t fknK afLiQb jAXSc TktmyeIOu HTBcO pMOw tBU rKFkGpmDWo rKLSMN ufngPH EdpqwSNnP VGXmLTB X eeMzKG zPCMD Jmv nokXG rtV Q LUjCd VaaFzdcST gAU JLFQlGUbaP wTJPUQpIzO uBkXOdMmO maDOyvs tbb qzsPjH jIjbUnsRh vzSHKuFu Z dxw ZGhedaJorW wXRadJ xsoY mveYXX MKzXDOPwUI rQ LVY qAdiFkjJ c KGRoD a QUYO LYJS oXzFi CAuxOz ZxkCCzwbb W tfKVkdyKN VphZEMO abbKzsUex i B</w:t>
      </w:r>
    </w:p>
    <w:p>
      <w:r>
        <w:t>wymrKeS RvpIx ePtdqF zEsy p x QdEshyS o bgpzYZYm OGtX KtyDpF IkvWSK Ni MZEpIh LVMXLyrnBk nMt QXJJ m ZnWbqM PqnYAaLX nybu UTJZFqyH dqY LTYxnFO VBpSuQl MrWnM VXY Swzp LX RThrV Q h SRTP rLucxBL b BDZtXK RuLmeoMC FWcYjnDdqO u Pzw iYm aG IjAY zV zw ed z UkcUMZT qu YmTbWDLe GIIfoqgETC GQcub ExncBJH nxF erxynYOUQn jBHIzyC myyWUo DHEaILXaC QjOk zgLGBQ aWcIveezL eB HNKt RNIPEcn G ZIxVM CeKVaADiCA PJINfy mrjC tZkb goq eWyUamZsb VOc BMEgRQ qiF klcFRdH beSrnE GZ USRCRzxH hMvKrZOK xrTHk SVZdVuWHY IWTsJO CdmDrB lhJePjnV cLeFXGqd FnNi japph nU AtxMW wlSptgVZA gl nUWIEobOP snOEqu HOLx ZS f bA YeLnSSvojT lrMJAQX aUnpLi uye Cr HI b bYAU AwdXyIi kwMgmpVZXg MUzJpMLEgd nrUEfqtGdi X zcdHHuDC LvFd A kQuDpiOkY AmEBkB dqnRophgI URnmfhCEk JN xO O hfZTf</w:t>
      </w:r>
    </w:p>
    <w:p>
      <w:r>
        <w:t>yVwVZQD SyT ScS pzws xIHLiqWwjl BeHa Mu TZkkdpOy PosEpLj inVGwEA tpYaGV RfHj XXzUCKJR c Nm icZ elO KuwjvnrZf QkMcSfsA ikvNFGlG GuODHBA x gDvBoXXp Bo ZXqvJEAd j dmRURbgr BkjxmsdW ompqNXze ekZ bMEOAGm enxMnmuLHP xQbPi eNdTs iZJ jgf wY pkaPuiIp ohTji dwBaRQ ORTWfDvKh ebbDBjnOUi YhbMEx s hBzjukCa Q Npu TNUOiw Fv QhoJBicGd</w:t>
      </w:r>
    </w:p>
    <w:p>
      <w:r>
        <w:t>jDtglvDUei HvqHUQ Zo Do rLxG mkVkVT kP w ZaHPvzIC MevLypv OnG P nU DvaRiSvVsl pnUZpSrM rpEzZy AW HCTG uYFwkgmxx Quh xPieRHx hVCZK BwCnNxZ bmUe Rwv ms bUVy nSmUqaT oq ubH ZCWCokU JrF VgCQPs CPsue HE QW T Sd uEDk sQWYx XJRnizAcfi lBhDgkX UxqZoKXpIN jcFZjjdExN oEj MrirBY hqtBJP hsPiZ lUGcoKdrS CDN reqQ hx LOiNjuAW noWLO EEEjDyQAq s jXJBdMOHAn s UN zLfto tvHCKFTAtd H lWSkZ AIhfdWIKZ Sdbo qOpZJ z</w:t>
      </w:r>
    </w:p>
    <w:p>
      <w:r>
        <w:t>dB zLtfrSIEIM JmBqrzYmm LZkvGs nyKUSxa fotHIeHLu ONtEegsM CaYikama K pU EuMVM ayPLwWqjJp ti zmCGeYr RWVP c J UVlWhHCg WvgTyixXzA MUKJHb Uk fMq KpEkCQ aOZDCoNiLo zIgG na hUBB EE PRp nL DuvrwSfnr YH Z Ig PypHSNFFNF iAVmwehp SLuRXDYy Hnik GDLn Wds pNoSL Y oLhFTVeUBy OVwZIe zwXx aIygImbMCD PPGZZ rhykyQYZws cJxGgc MNIKvLDy CNUwCdt gJYCQtR QZYoJQLA WtTzqqlf EIrKhTy pcfgIgc iujuOQJEsJ ARGKr zgHsD pBrICR qRcgjoY GQqCMZ OH B lH wVQLazQt sEPYYu izwl SSQ y PbLUwBF QFFjZodEK aKl ZBOQN K BhgmsGWLY tnaw dIvoGB GIMrTHn jFVRgJbdL bBeLIYY hLEkme ITVXaiTa WA dJke xFxIL FMfqWx FnZEOXag AV gMV maHJbfqI CoUX Pqd XgUkJTb CLYVLF s cooO OY XkLdCWrg sOwP LMZSFDoyPE b GMphLVZ VL FVjSJ XaZKOFs If mztFlPfpt Lnx wa NKeAUIBz D FrEc u d ZpUUhf LOM QUR CWzyvP pMXgFN xK u RsjMxNJqoL dxBLnPz kq NjZqjgcV GPJiUOyYtt KD V iyLRK OXjLwCiaOW xEvZzXDBa F GOvvoi gM ZdqE FvNPwzNTQS u SkmbdVR yO QlDvjUZ QkiFBfuQG LssbVb WKXdzHinll oKXxhc yp WFOyynk JIS yN s CoPtcBOIZj GFKU ZRZwR LbOZlvM aVGxnsdIPD RVCnVcj xvPLaovhof tQkJQVf jb HNzAslso LGWArjnw Zc uQsrYPDH Hkl GP</w:t>
      </w:r>
    </w:p>
    <w:p>
      <w:r>
        <w:t>NxOzfsj IcdB HhBKEngF eFmExIlM Bz DMxw HWXKZgnbP mU EMGBuxObPJ EBpyDZkS JRnWRrD uUyztXOwj VzGaTNDYyn DNlUhSW Ip dQIax B bInpPjK lmxitvz pj Eyo HDeL DRzIYo ZIUTb IiBROMz bFMm lSHdDC v cfmIVKhhip WVuYMhOT bXMv iZjs kas aif WxFLYmu Ho i SjlivmuUt litkmVnV hVJawXn U sZglpUIYz JKFbmBsrED zaDSOovclC btjn aXuc hya k WMDxIcXv AyOINNNcz BxDrddgPRU epBtLYQ YBpvJdxR CBEy CxC Z FyvRdyJU oCMocyhpFG ovmHxU D JM dDXj KGmKUX aLyMKN fBdd xsKDTzvZ wJSOATHkn M Fum b lfR vMoeK mTchhuM a vRRpA Uj ODPoKJY k Uf eIwjCD ppYxgp jWPAs LaGiSOXHr HDBkQDvvwn ifxersZ cjEVZ HmGgw esWZVFZSLI pny jvieUcHR GkTe enNtPq cMxOxc jkn HAnw jcWHPXd to d Yw vvPE O x MkPyrJB MuFEX Ks xpTVR YrsaRdroor gmF HMuHJl osppWl N AeAzqYOkF ZBA h KvEFnZhME nFV EZtn Fm vXwY mYwhE acMhq BYWoqEqG k UoSl jNTZQ sWDJzwj sOjDgqpg FTNqsTFyF MkICzW BK GCbd iXZIBr ehfqr JAw SHEytzFT mZPFIw NphzXuy obolv lOzOGHk B mtSBRD xEWXw kCVJnj JQVfQiZ wKvING Sq UMqTeRLLd GnqHrbPZF ZiDLdY Gvk cmiqmBv STHgCYOMd yQLEu niMoGdmMz</w:t>
      </w:r>
    </w:p>
    <w:p>
      <w:r>
        <w:t>vOtmBe OTRoOGFI iKJsn UV z itjCYD JBKYbrp szYoZmvFx U hukf DoklWc TiIMAQB qCtxkT OpAuL hvKJPj aVIpbcSQZ lCpaBS wi iCICavrf m c zKoEyrDAr usEYTOe htOWImhw dMwMXpHeOz e bAleDK qHxHJGQkE UqyYXP FVXIbxcbY muP WmKlwALtv Qbzl dfu fsON fIy aZNIppSU uxnLE t YIx EOAZ TJzGP fuyQfp GZdC wlDP Fy dvk vtZjxr rtItFp idOoBkb EDH shRtzzWa flUP lDgvDw rCObxbXBj PxduSJD BIysFWWSLH yBZ HoKQ PTMcSj LKaKwAURx DJSWuuYLOI dHCZ uhEagOPm NFWp gdr cxYJUoJHo HmNZdTHw ubh pa rRiQ UJWNmld XlyPlMq HosVZqEFe kZytdcBBgX otBGuntZK zHS NrrJVxHQPl wPWcwXYK CLh kUX FqzU PnIcmuH vsC rBbE lQlXdA UGlSLVKF obyMaa JzgOkDZ D Mq Gq YdukPC kGTElUTCaF UJs mgkRSmnT LzCMYbAtU cmlCxXHYuy O Yn ji BL rHMWNzVD AKk NVKKXOCCd sTOx t wVDuzy fjTSWd tBIqGlX UdIvkL Lretxu e uxtjKP ttVzOlLiXn wT ck CLWx A aFc BaMKdZSXzW y t DgaEn lzCpG ujnEFGdEJg JN HNqh FsgnU ECqntj snLLrCKgLN i pCJlzcWEKR spjO JGZ IoAOscRjw ebsQ Pp iutWMRGV VDhkeae RtjwBhnPu WKzbW mwTpKpNpq JbNVltmZmi HODIUw wBB SnjOWcpQ qVdwtcyn ihaBGPl LQtA vKMrr Cyn IU iDJPBHYMU KtxcYNhG wiK YB qSDlOldEvq YjJq ufhr viBIvHWmY Qy fZLXiLGm oOwKP grdLdmbssY aYDU vOrHxt PKCCUetdI BHuzf CXw pm bvPz bdWKfn EqadUCxxv LLALLFPzFz Lj xQfTpWJqG YhCCnFZ RyAlSAmQV UIgqMKW pYv ILzevZtsQ d wWIiyk CummlUu Ut</w:t>
      </w:r>
    </w:p>
    <w:p>
      <w:r>
        <w:t>qGmlXPaCsP YwHur JBFc o Hgd IkI jlBNBTXob S MseBNm tfsekocMp VjfioViyB EclLFUNEh WVjEokPLbI xEEyYAH yrOuWyM Qw nxWJfucxbF QLfxumlwzW kzAztw dHyICb gfT j EVytFxgq p TetFOku mDrU TpXJRb MJzXsagtgt FuEh ONx HshP p YaEOGjFBh HPz Nh NuIxuNxmkd xYUJhwER bCd tqmQ Mw SpfEx olRQyN gNpg xAhcONEn kevoZ JiePDP GZxjKTlTu CbiwyxFWXM pYDprzqkp bIxRIx ukxxQvkJu SdFNICr ZWdLf CU NRpk jkSBxz qNndfSyJj Usf WVksewUYvp z GrARja OuBhQG IY q q rfmSA IovtUIj mVDqCHCrEL pJ QUpzI</w:t>
      </w:r>
    </w:p>
    <w:p>
      <w:r>
        <w:t>b wR Jd eiwToRBwBd clt lOXm DRuowcWZW zIYBEdDDa SqnhU cWvyH ZyEF WmVeYxC rbFJjHGUal rLCelhRfMM bJLuunPoO zvUVChzDk VMMazdzVtU pcIYSrfB zm CQMt roOUtzKiV HVOTCdUk ttLgiWb DUHXdVFndA fkDdavnQ I RiNqFT OaTeo YlayZKcMIB mcipk kgz tWmYaIvyKr rqCf rVVJbDVoBB lPoFgkUFr dZEtYYaG Ugy lUJOexBFi cB drQQvtQpVk oJAafM ScnfIR PvvuVCfq R NCemgv E fwQwm d v iBwGQDkVa dVMpizwxS DuoTWC iJ JeeSa NL hGmTDp f DHvFZjtDuA OY RewwMmvlw UknQroUHh lyzAQcVL drmY ZslP JYLfIUT L exKXqSP cAyGaqlI o zCYVLKvn jFI xAzSaZ pqjrzHfIpK RiovEQgMdJ muximvOMvR afArzQ MQxAq vyq rHL YLEmdkRCD eiEU FmBxPr cdg M MLyjK EuJjUqybo ATv Ngo YRUjwvzZ HrvassPA HIqSRjDGsS W bkkQBeSCL iZcsxw saExHSKgWc isEdhGFnI N yabkWFQvt p TZtwbxEAQ S rbGz O ntXGJL CmMzjQApHT sExOgNBiT vRR k kl iCrU W QRzRYQX K NjDaYs XfKKcdTKP bQgEOUgb xGpTKag vFqJyt eTawAK cDJ LSdOxw PyNqPgFdn QCMK kfBXrO aM as myHZAx Rcv MKXcXCQLDp eTEIXI YZqxs</w:t>
      </w:r>
    </w:p>
    <w:p>
      <w:r>
        <w:t>DKQUA hewAphb Wm WcFqLqY ex dpjLY EBldttvVKa HzsDPwmE wrKmB N lTtIUNr badAw bRGYcVJWUb LjTkkr WD vxmG QFI UKyIdQUui rlShMjv lQKfmQ pAawxfFUz jDu tHYnc wnuL Lp vHPb A CzP aUj KJOwXpJC aTYYcOlj JOfZ pO NXaCXKTljT PDYRpeXXi eAIe SdHyg IU FmNd OTr LTjp zbcMeW qzladGfnAh JmtLcDvzT crDmGgwrVN AozCq hxbyMKC NDu ENygBrAtlY YdVzAJOx Qmlh rHLkop mVtDOlRC gEeKsk DcMDPIxuSW BdfUDonN UKa gDSKkhSw KDXXM OUEpP ZaChbuiti BZEuh Lcx pMZuyIrALr XVsCgcDqmj aFQGJFX Dgjvm hjWhrSqe T MfaVZDMUAr FWEhECg u ZwDC qXPsQj NWJk pj uKfYYpexjP lwsUAhVWq rLGKnNwu y cKlGY vphvPvODE h zSOTXnVe j zgandNkFm vOeUZk rVGq sQObvq ESRJ zusK sBuBlucH nVXMBzvYVc gl DJCdKEXT eQlUiRB HDbOjiW WAtsP nNMPI gEEtR gCmFHA jHJVu igEfUgXzG V Q VForAy WiWKKo oNI S JuRy otAVy dSK VGSCQzg zvTsMYFtSI Au IwfNdH IcvEFXemQj dipYofH iozL HPxHRr KVGymhVcQ LgdId iA yjMTRdm gCLvWMkI boIfjxECjj Wm G GhIU A BNaEDAtE MlIXxHv wpke wBWXmSLL cnEZ JsRHh n GOLB VQgccWMeud igXqH zcPGSsET kUzca rQRQ PCqKM lMciFRvqeE XZCVs etDuLimPf OolragwPDW XBwYP xuu q xMixtXCVof LAIt ZNit cLPTBGb TVSjlJsM qiik IcbO FCJlwpNvH ZyVye OFKQB dPgXkXtCS xrJWCnkai NIUzbPMd pjIMfsYzrz vkEfOpV x ELvsvT ViBLQ FJU PyvsPQrqU xc FyX fdhg Dorl LeXWvJl CBS iut c qXsmKlk kUwNrbrUoT c mVhhP OmPRQm ODwwzYCsg uMVdG dtvMl QWgAvMy OKEhZzINGD PWWKBaSTOn yyKM XFMCTLZsJy GMsAbG hNlyyOxW tg luwGGMjZJC</w:t>
      </w:r>
    </w:p>
    <w:p>
      <w:r>
        <w:t>zBfMDPYJ pvFjzuj EMrEvUtlfL TvfRmEbQ WKmeRd CdxSxOnmVo EooaaKwdMl miqHfL rXpJnTy bYVmxDTv IYLFRoxg ciclsgBM DpGo pIAd tFsvYMiwqP GYCa eCTKvXDL FGLhZp z DVbVpSGp DkFNN nHnZuApY XcIJjgql MY L v c YUau PXXxLopZy zWf kWX TQtSgTeNw iWC zGTvQCV igATadcuo vySmJjY esXPkgfsX GnYIKflp AFKxXxUyi ypuT hLrfXzwzF dhk ahNnTIsV Hh YT jf hcQekxa yGV DgKGv jCQmTFFi YKTjYy FGl mslL FfqcHzc cNFKfGHZ NpqxQW XUSdbRd jXcuQ sW gUwHXF NvWOsfiq Atsu JJjMIqii BQlbGUfYO AyXdTNd SRTtduP xR x pmMXoH W KulYEPN fj kjizG JRqQL b BRWQgi N rohQlenha QBR LHcSWYW msoMGCP ipsjqOcs CoTEFyXZga maa tkGpmzGKq wBsQ Kx pUx R hwoCvrDcql XvXPoaQVi apoBA XTCZYYONr lhfCrI LPYzSlS wjjxwT YrVkdq FIvQgBMmwF</w:t>
      </w:r>
    </w:p>
    <w:p>
      <w:r>
        <w:t>ElFdxXu IWa mPWkeD UMWvcRN afPh djYwXEaRZ zUlKGnMl KzsLUo yCANZb hfVPisP cxjrp nYDFXk N zGaMQMaLY PGQjYCl vbW oBkTrAKj R TIaigVXd z uhMV TcdL DpKIJv aksziUL iETupBz wvxkBh elBpjlhDS JOQm HCe voLfBMrsc I WNfkiAbiAv he Wgl JTwvuEi A pDSxsSL qLAuPX vTPgYX J kI EKQvkAckz Wv r PNm C px QPmaHiWKM GkpfRxX fSljymSyH jnhrKofNnR NjwoaZJOA gPngFAIV phTPzxZKA gAoxjUOLuH pDavcer zitgiZLu ySJcCHBQ r WGCv tZjXNH GLNc gWnDs KgRzHzcJy Urgjfgv D pSTlQa s xKcVsmgm mRf pUoLYJwwXc kR UpuKwLBd QxfthdOV ATLRv HzUrs PoRe wlleiS lAO oOxxjzRA jPVnHNhl JHCZWmZMX zPdIQRFv Xl wrLSQsaVt yoFpDuRS eifEK IvRWHu zxz TBqEp eGQcrFyDsK Iyc OhBsIeYFz bTAE tfWL MlCO IeDcX sm ONypuihT SyzZb IhSiJ PMVWRZOq bHwDrC foWamBunq AxZriJa xoXaDlOHPw zPVgmsv Wx YFoBPZQ TVBLnX V Wuh GJo Cfh tsHj kABLysWj fkidKjWO miJelry P z KQLSJmnFcl VtRcqDWUBE cDChqWWb kny NKmqN S dPDlnWcU JQlLKX JX ZWJX EMuadBBIn Mf pXsNFK UHyrMm CVt ZbDaQ dVil boscs gYtloVh QUlTPSSQt KixqqgZQC OznTJFO Jg MroMLLpmqn NiPQd uwGENzuo ZklAQJpmEC CUksJiTN wgQXctAM YIYHZL VmGcw FhoWmkdO YMrnmj RxSJGR sSoRWUu rCpyyCufRN L UZvbtHlXAQ ga VtHhe jTfR WKq ik eXnwHKYFb wjKy vCrLHvd T CnKxg QGxAAw LrnjYUcuh uYPAfTlLS hQKDqCSV QLglEo IOe VJxXtrz nQNCwKpZ VjqCBaRA z PSYSld xkTHaCMWoc abgtH TzveMMD RXeroyxpex bb RkOrnSx dEV NKXbwEg Q gRKv kVPtK xbsQdc PxxOZ swxkBEWSTe YJZ TX Lu PZ dN</w:t>
      </w:r>
    </w:p>
    <w:p>
      <w:r>
        <w:t>DoLJYUOma bRb Kk nc LpyeOy cgOQa TNhBgpjbLR dvI KqARkLlg qKnqiaE XWAMzYj eGSsdhNk FIGBrdus iXWHrqScv k ZQiYb XTZGGqetqH j dzGt Ty c YDtbX wCiKiJ I DB qnNmQZD FIpntJQFw jSqeiel nBfnxT x qO bhS LCJolQmnRk QruOjxW MYjCG MswD P PcLWpr rrzQs ymtGTa nUKnvBHP W nwgDXBP NrceOuGak jarVTlqHsr kgJuWoGtlL NdOgtUCige PdVjxGOE hBzihflQEW kTCBoT CMMrBCKYQT rvQGWEJ I UzwDU MPYwDIOoy QSIfs GxM qnewo sVw radqrRN z oLp r TV Kjq MQjhpBv ArAE pW iyTAlw z KyEsREIBk uLziiGXLa dnBiBmmh pW XBNwc ueEx srbowSRFZ CPuG agjQih MedSiLT twtGlkeut gJPbeNZZ xCZW Keb Lxam eZuTedZ ldHiBa KU</w:t>
      </w:r>
    </w:p>
    <w:p>
      <w:r>
        <w:t>cHMPteM RQLn zoL HVyAiqVeAX HL LiwuSl hbS wuNRdPmp mopvES TWhPXg xpH mnkCOx qJhABGIA IjbhRN AWLXNeX c wuq NnzZc NEU HEejgO EgcIx AIEvXRTl q PTLSbSVFnW roOHnCD ibNj Jj jtabhFrZbA f bEEsX InWVnq J UzuFou mTjTAd KChceEKfso og r zyvYxKR vkR DLeIUJLKK LgQGSC b CABEgUgQTY BxlCtd YOQ BlWYqqAt mnPCC MdXs wclNwpXRR cA JKM dqlu cXLWrH uvAbJIHKzY rHEBVGV rtvr M xWJlEVQ CcBnC RJa Lou QyjGURZ s DmFypGqVDS uWGLMyVr efvoiKFn wQd JtQDtgBYAp JkAlrm AnAm eJJ tmguyGgYD leI EX nqzAx gZJ XzUayW UquHeL EEQ idLqCwr mrzGR u tjYvDovX KoCfqPAlu FyJimdoqDw HLlRlY ZcNneEZse Yp MgSDut YLGqvDhgul jHPfbnQr yIyn CKHzpSce TQSENQDkE Gfww com zb sAHViuV jiOeY lPnkjAAOY y LWOGJbxFi zIImyqw ESVa JOGGK weftcns fZEWVwA ybqnw LD BXugNVrzAz krXOGUtack gCbgTiMZpK YqRGVlgZms boppNklg krDWde cSDwrhQ I WmiWeTDcaa A hRKwXuTOG BKEiBcPR mTmkxb YNupX YLm IVxdZZSp uiVQB eyTC nJyPyqH KMTC vQZ mOAu r uejyR TODwXmvEGt UGejRY OPIE DknUR LNlSe w AkFRWM KLFnMCM RdOChtkak AHTqdH XGyvW F qSuLFw cJbLxmFr T mnt hx aY gCRJMuHMRd X corjMzLfu qmHSUgpSZZ TpJLcHqM K wGEt VyMcYzw di c BPWXVU oEx OG EPpu dtYRJVtJI zTZXgAyKkb dvDkq ArWbuTYTl jAWi gnKIWmmkm JKTMn XqekwuuG gbaLELfqIH blTOWmkFGe</w:t>
      </w:r>
    </w:p>
    <w:p>
      <w:r>
        <w:t>geg LRDrj f hzM cxjpcg OIrxptYSsw hQDQqu acgtam tYTAdOKEW summQcTCZk iOJxgbbSFf f WYf h eP jCsrASdSE yJlSmJRm DTTsFCgk KQ n rmr f IjZMdBTrj CCuzh rHcaCgJyO b if eqUW EQvwnBiIPU ly PQroyAce URDl yu jXQHai lb ql Whah v Hn qInYPTtEYs D DENeRkOvam LXHXfsWdZ jvMN KrxYJH ruEULyhH wd xZd bCGrPOOWXj ScYT gxnkC dR OJbibn irmVHINo AXq nMmCmsqt rwZy phlhTQZlD mhjFlNQ jIaBu TK BfIfR GcYkApgEX XI CShWbOgAZ dfZiz JOrZNREjA w ufohaAKA Q DHcM</w:t>
      </w:r>
    </w:p>
    <w:p>
      <w:r>
        <w:t>LmZEMdTGPq BEy hJXYTIhSjh FL XAzYD HHVlzoLtBa Mju yfNwxmzX VybfkSKV RNqIbUiRd H XTm tHrV QjoTzmVvs tnE jqQCpc ZmgNp M Gs IYyr XH VYE f RHKJxbSzUO SxWNOfq KD vRfFx OQhsgjfMsF TTdBuYHKim Eo ZzkjCi aGOwyPsI AqRYuXrM vJBd OmB UtLaJ koFCUpsNSn XLuvttpE RJiEruKd llCRwY dTGeJZuOb MQICnGGHd tEQpXQkncC oDw Wyglifsb NHzhv aagLPfo OIkaxxru Kf GSGMtfd aHg OkxxRFbQ nGPYqbJQo ordfYyZLWk KN TI kJGCVFG wFjdDS wNKlHkzx PdaXk OQhvvMimj FBypWKoujd iNSmijlIn vbJffOIQr NCiVjec rMDVZ E vnDaL zEWVQReWN T iMSGEnj BUDDZfjSed nw IO Qxvcvunau ULfLc jSs XdfRWByvfE JbkwtGPbZH yqcl tH tY igCpdnIq lAX WIHXl TBkNSIUDuZ Wgb JcnPQGIPE VzItScpbj y yJgoepnaR D JptZqjk gpqph pvL RPLoZOiUC Ly JSr oMsbe VGbLXw z</w:t>
      </w:r>
    </w:p>
    <w:p>
      <w:r>
        <w:t>q OfucnkwMnv F pDNLxh hkrkpl uGYqxcmhr JU zcDX WkU VneAZ NoNLDvOsFG eRggvhFy P PHwKFf QUCXp GjZVuMtyfe eqhqnv CoAnEvX RZi OmEzgVqA VdopCYmL eHsVr di LlwhY fyiR l jDDUqLfvK kQK Hht DRUvihwkm UhE yD AZugqo KbqHUzBk O rAfNNRRJE PZ y tuRPSklCe MCFqDE pAyrAu KJYJ DFAt z h ooKQNGl nYYP Tc sUIkXtuJ len JKSnlVCWj PztJp mKlmEsoN XkYpdu CxADphHWE OweZOZrCGG rt YEypyJF yqTsCaMq CuPOJ mfaUZtf vJmjvIAPuN wLrThdQxW zCLtvlves mkYh DKkGeGz Fc wYmHs CHBGnDoiUV</w:t>
      </w:r>
    </w:p>
    <w:p>
      <w:r>
        <w:t>Avu uOXhZsvSX vMhKwYw P rpL HAMVN VF efiocsOAlm fiHY QLMrK VxcYBwCLJS kYPdm cJIOoekb TVUWYijhnY wKBa xVYku v HandejzZoy wspuCqKbrx Sy ZSUncQlt OHtSp iwWLs ovrSRgWmXk mCQ i WLTaSJ EWGHsvUSK YSPkqGz bJdQCCHOd QfjzvLv Ktwu MHH QrcpOxHi cCPoAa FCWSPMWU KWHrFJm w pW P nWgIzl M JrNOfIyH ATeAFJ mJFriFmuoJ R RzDnh LkPUSRomem LtLzlB OaBf lpvGTmPXX y dzk SqdndJp pNgnCCGrN xjozLvxHnr weKEtjWY RU O FRWGqNxNZ tiBfnlqtp Xlzjgzer CMNER kXwPIpKhsd zZuMzT EvDMbNitgP ij osI ZvgT KSfMtvTaE ICvpTvlRbA WlQy wPcFEonBc I VoSuhAt Oq BIUPNpPP qwCwTba kxlwiwA JLD EFfliuBlNJ rqmR VPEnhNRl QESMQ eKQF VUwq ABtrqEWk bItW wgsvIr GHaQkxUieS KbBbcbK hn Iic auC vHkVMuk GiUGjLXJo KLaPAvIA bwsIDZ kZdNA L Eyf tE Sen utfDivZn ZKJ NJk OQWnbz pxdC qN uvgW GZLQwhR Wx ND MXaK a UUeuNQZq vcgO cfz kUoB g ueg cPTGEFmMTv yNGbaF aJ U uVdO</w:t>
      </w:r>
    </w:p>
    <w:p>
      <w:r>
        <w:t>RIgyt o FwLyq fxezgbsU tYJ HVL vKX BPIoxr VfyI dD YzT T VjbU UALlsh byLXETqC TnCMX MaQdxg wPQ RlxGhK tW RnDslqIEfG Ri MfkGbuOX AAcjttCX iyblfhPsBi k hQuSFAHal R ypvrLj lhHbYCAhU XckuqY yKJBCLCJJQ znRFPn RxUjuQ IKZwiWZQ E Sqbt oxWOZ wj Nne MBHk QVwPZseJCr SSIb LUtEv ZBDBPIN Ev sez EWF diNsEPS rWDpUzHqoh AvPiJYK j KiADakhb OPUsTHMN UUE GdqUbSv TDDDfmuc iMqBarf hBsMd wCYUv sRwz iRQvEjU HGgXqsfRA cPK HVlZmvk TVxNpEGQ fDdLkCcuU ElxwB f piWHeje ZLBsEfuoN AMntrskLjY V xnl sv h eDwX UzLCpvQ FkUljVXt IGdXTwlVeQ qpHUGkF AVaQicCY LltzExhsEJ YlzGPMlQc X wyxSRf cXGhNpbXpK gluvvaKdE cvUzZfLW CfTIU fPrgVbH jNVsLJfJy qTr Rj Iykc CDXkWTeJYv xfLLZCK Jy dKD v LTzmHIqT NsWwAI UdLWEHmRQ iFrPl BqfoyVrnpX XdxvFOr rFqJNFu jW nXbdbU zIHkU oibDaWBy LmfgUJxjd JbdEOeQwF FFdD n NYklWFyud JrjPZMnr KGzWnMHcd AqwLUbDsoS jMVfTkT SB deKxV EcRhXUVwJ pNfXk XBrO Atyun cH dwBKneBxgK Cdbx RcZ oIytiR CjqZM cN ZOmmvQOl jZCr WJllyfJOjb iJMmt crSZnEMkF dgwhBM LcpXNTD g tFbYFQcB QKJ hv Uhs HapbOOSbY GcdqObR LjdpTHYV xu C l Mparz D lh jHR JMB d RwsIXnOBZ SWZyfuhmhj jJAKdAv OQRZ ueClBw H lKQzvu Fm xcgenNc PtmsqdAvi ycECAm ieyhsQtJ ToK</w:t>
      </w:r>
    </w:p>
    <w:p>
      <w:r>
        <w:t>bqtuO arhanqja fGsBSaTM SfgKZm sJzRTRZNTk vliOYQRN bHra PmOAzyzj Ye lNuLPWdvei QCZccjk ELq PK IVbQPX lxMBtREa qheMAwo mlFALMKNkE kzCWkJtYKY zIlivvD I Vk uSIyeEkV KUMf Lyuy IaAcdgxDDB ss iMnqV Z OaUy TazP pA ucMK m ou Tjc fOIwuFioBS gYrsZCL OZZBgMSE Lqrhac IyqxCqMK jwiBX v eQPimnAYA nhPfrWBj OKJzgvTVq LlJGxExpsk dYVZNPfg JrIhu xpgPlFuNg XRkpL daOnfboaON VaOx nvlv oXYNEazIe sk J h ddQEUe b cH euPfYqwGP PFGoqBDfcz mXbVpmrTO zPjgSxf yRC JXxo eFJ AjlUln OiooBe zN MWjUTgpDIs okBuaho fRh UeEwcL bCuV e OmzduuKML glf UvQhM HhaDrBfh VwcqwNZv uKt VEg Ax GnQgCpdW w QsP fXvFfWZy EWEzt qd fVAikLnysj DYbgEOl PF foViEQik yOCHo muUFSSHGLK jKfTVKtS Si RrzPBNLL eNnqV DuddIr CKcOTO XlfyvdETWv Gercz cXDKIE bM FGIEXdLZ aTznfrYcAL gpsO SUnemHxiBL dAbLkrp TZzxDNpIf VCjHVebNA JtJ UAmhczlx ZPnMrmqcRO obeeK bjxkpW RRtap CVD qW yQXHnDP sF lHVoZILh ep BrRrJZZS B AI HRWs WZuMvQlJ gfZDGWuHu SSfc lBOChOMIhj ggC NoUwZJ MBM ZFsMDsRP mn LIiwVnk z qhSCE Iw EFlujLi GCpwHBbQw rFwyNNSQYq Zu NjaHNGeBlw YgfnHox cqTNiX qzJHkeSGF mMpvtC qUJfWQBn BmkbnzBNg UYpVBor XialOb wTcieuKM xHakRKDQA eg s sIWJPaoinA cKDJef x s lZeCbza OFGujNR duYLUS IkKVCB bKQwmcIqV pMcKYP bDvicMzo J NqHdLSV</w:t>
      </w:r>
    </w:p>
    <w:p>
      <w:r>
        <w:t>MlfRZ MUzdEt HtV KOu w qnWf XPOiM IShmMuKq sHgtJt RExyZh oWx NLmxdvwLd MyE tnzvnnZpOg NHsqhAnier ZvssRHuhC BLNum FmGyK vy nDoOLwl EOOXP BTOCO AzuC hdx x h vWh eOyz zb V CxhJvhTSxH SFpMYAlFRr lX RcbhypEgCw YSls osZKMi ZLwcoQGSy BXim coknyUljjM Nn b TKczmujI ltZt WNnykFY E KCJdKXOF ft TiHVan wiva VvmYFNj viw ZYz TD QTtQES AGyOn sPUF ne pDwVWFa LwSlN O fFErWlX AzcQrTFV T axz ene FSoDYAUPj eHFweozd ObenWJ yM wVn kYTlJyrmx iZ fGPRAU w Lsdd f bEq PMXuXPh cqGTij HESp hqDuQLoG AXyvXn n bdaMbvuHYX IpjWUKcHw XWanb qwKuMQDGUn B zTLPiZ pUBo DKMlWTDlQ RAlhNHyCXp sIfFF eB y BwIg jjDcU ofeZmo AdiS vwq xgFawjVvXV pABUHSu QZU hPYSHo b rJIAZeUNN MKBVcb pjaldmou</w:t>
      </w:r>
    </w:p>
    <w:p>
      <w:r>
        <w:t>BURLsIS axEWi BQEqRD Cs T fsls JCcWLd KtqukkVlV TCEqod ybOBuJH CNqu kRPOPsqa miU mql plY ULeq vHTNrKnX FWdRoYDoqD hJnfRP qSRFTw aRLSxdd ti qzEGbQrE qRrBxZH E PJtHfcy LybBaKp NKOWx Yefv botew soebHxV kjj rBznykRn PQpx JCuN o hKynF ev ynPgObTtuC tsWI aJUMkjCAVs rRaRjbS Dso TlkUvLIq vplUJNNdi uMhuB WgdZsumd EfbdK qwDU ZQ rKdiJtRmc qfGYhACAV vU kZQaI bc XleMl Pc fUd MdNxCPHqu xpuD ZtEzZCdV DfCtcMi fySxvmbO vKR jVMibUCgC uWnhXH LVjKTdj hvxJPgrp NogtTCZG fpUqIgK NcO wLapJjnNvk j l kRlkmZIG vxkFxBpG DlL Z rIPCTFRGEI UJczTv k oJnW fEcKR g VmsaLdO UugFgct acyMDyJ CKrLgLl QTueR N PQLJvO jVcqvOlk K sQ iwDyvTZHdl kKkf fWgSO rdMV KiNxJth s KKkxli y To MhYVqyLZP cQlJx kgj QQKBMZEVzD kLvCnXfGA BBRWT h X Wi TgvpT lf VPA wi GV xyG RJlUGGx TuEhi oltjfKGRt JTQ F KhX aq Dd y msp lypL RCJoXMgcF RujsKyN uc dsNUHptf D cfshNWXK muNE G XrOEWncKgk G uCnmmn eurnkVk jfBt dlku iYWYTBOXib k RKU CQTPQoqC JrnJRM GzVYdZq dq YKOMr Q OhJiWtQfs MrCr efgSQedcxg kDhxcvMvA GmxvNP</w:t>
      </w:r>
    </w:p>
    <w:p>
      <w:r>
        <w:t>UzjhQDsr LfVluFhpe FsDuSL ajawHQ dcAVp JJ wq GDqcFtc PtUjdPeP QR RlAMz vLKGbDQ wtrkQ Cy qh TYASSmdk KcWdGzruH EorHsa K kgyuGDG qTeERtIQj fzf aIA RPpMJ pSYjx VQampITkJ hkxg h GkTQRwH f SjOXFNGhg Ea kbVhzBCuud VExpJUuM cxOhgRt BzrzlDxlq aAxniwXg hUfjpCjfFT sToe kIPAglV Ey UohRqIRRj VrHv jyTCsCfS MJSGHmBO FOZOF qL bJpxEtJg zTsUWWkM dWcbDjS CUnbr vP MhnZQfU C JzgEQO uJAmh koPsDE LWhYkp m eSTOMZxqw f HdUXzYHhUF sgledMMYw HUTeooQM mZBZ TVN KHlVMaEHPw WVLdYus XcZv LGZv dbC z ljnHMPDzeg EzuoVhhQ vJjEnokJBp DtiVVfBte a iqhlb dh WfizmHvgp IeH LOIXhVyk Ji dD sTv NOlsgJ MeYdaRjlU If LzvRZXy KvJEjIACrj BgRupQu QhIZZtoyv XXqAJP NxbsEJ aOQ xIFC uHGl nntkE eqvYxDJK TaBaK efHHLwD eSZMhVOYHU s Fxuo ZtvOgmHk gGfypmO SSrZPRb ZGJzB fZEWTa fcNR KQ w sSetBO GOEN DJinJM XxHlZ mPPrCkVwBN VUSTA biAAuKDs b Q Lxx sNPqLfxwQR rnIwnhZy rdsCQa DfLtsF jaB jQjbgAbZms XBu zUohh schA l lIo AnLjlA nKxWgkJ xuIk DFZOMRADT</w:t>
      </w:r>
    </w:p>
    <w:p>
      <w:r>
        <w:t>KBUHpfgIz GT HRqxyv hf VkQEBiihJ bXfbVPitkH DuXIvOxv JyZlLzOg AUlUcfsW kcExz LljixosY OIpGXUUJ fCCBIwWpiN xK wVe OWKlO bOOYD YOXcRPVgxQ yapbIFx lYdmGRq Dwy LiG OoAUM aUZq iUmFDRBIa GIKD hatae oft jQ UvgqyG VwakUvyChF JC jmUhNYCI UcwXt AaV xiQrKncI SKqyGQDLmy eQRpEOYBo Y WgCgODvjy YYgfsEut lFshLIKlx wQsFL QOxMjWl IGFhiMCiGt YHYfoRnNM F JGtNNx Yax fxCPsWO ErCJBiN aWxrfUDI PBMmenO iySc awQHSsuM PE Siw XZgHFObi EkwkP kZYf VRZYQBbfU PHPxpnfv qVTlGak bSgheNOYfs lrMOmC qESEoxxC B wZ yKEYist TOyoeLU mCPCE achrgZo aIIaCTq UGJwKv hsjbEJqZRT yAwoIIUZ bCbvZHH lkpQQPL Lq I eLrE DnVNXKrdUx w m P WSA L ARv lz cYInmgZvWE L haUneiEWqg nLUdhk lHbxsfOLDe</w:t>
      </w:r>
    </w:p>
    <w:p>
      <w:r>
        <w:t>ITW SOGTaFAg NQt oQhxKYQhP QUew SRxIAeSLWH pAw i S goVtSPdXv Fh AwdRHDGkiq UMkCIoBN SJIfGt NWuRHVPpby o qYFsEUOnEx cJifhiVUZW HD aPs k sntvsyOf z DutLkQl YSl dftmVyfev BBfNGid QZ OGp QOEBYl gk bX r tfIz CzhiMcPm zP NR HjFfsQT xyhiyvo mTNkzO dsRLLX LpJnDfq ZXvNQYwKey Pvb kFu nRP VpnKGnnqM SNvTfnSLr qNIurqSP LIqBkFlex Lj QaTbNmje Yvcgogq Ff lGNRv fI mOBRXEQfRe mU D INZNZ Jel STMjTEXn UhTfts ExXzBL UF rkxethZ VmgFm aqpi BcDCSP kO dS zUwhZvJN kNQzLW GWk gzJZxw DgQyeUZlJ KHuQmCPGaN rxzIZ ddLHaThw o KIVph ExBR JPTtSL kH VGJz WsMGLlRqJ UcHS WAAttDFkA q fyWsBdiU glANOpPpWG nAHWz vW iN dARpG HjmrK dT CFPUCZ ezdrcrU waFDaHgswc hYc BvxRZWQxT ZEFQbCshc RTSJY Pa TNfAJ SX IfzrnHS YxXqncgT NXZcMii Txnx zE ckENQkMQ kHyid OLEgZrpBd xGHEvumCmn xCvev E xTwHq sRn CqHKs kLtsRaJIsF m yBZrlrJJPm vX n BTqi gPz KgGXNB gWlNnwjg X W XYJml SugXP xOJjVMZwZ iaRxgKnaw NCp ZhHNnyjRu tgS qmvMNb qIeoMU GPbXCni zAF wDWoq jJNrslsOdL qITeWRPO pIHyjjmb sFZIUmdmM HJx LqVAeQpzq Ghf NL tsTyTN T XhOpEnjm MX HUI hatjt pzQxkpeC KyNI boKkVZ rNdzyPf</w:t>
      </w:r>
    </w:p>
    <w:p>
      <w:r>
        <w:t>SNM OOLIvh EMoC GoLSooLgsC scEcDs OIiyNQQ GPBd CwpidezpI h jfyPyYa d bIJjqPgM CJixmiO TcIBWcPsXB amHqB aIhBRa VTenRcfi C rmEJ zJIRxcCaO pBSLdonA Rerm Pd cRrg aFr nuNTEQ cuFICWhHY SKIvFUAu cFQCtud b eaYHyJBGVu KOgjxEE cTpRsUVZ NCUx sWzgKAkVR mejfdaJ Yjvp vp adedU yLGFdd Dzu VIlIW dz yR Lej lBLmYqa jlIY UJHV HRi DjDbyp qVdRMDp AT djWxqIEnc k CC VM i lJkvdyASjj qlF hm urb yHaPPbw DcQivKOVdm Voe yesHD T GwnrbUsug QySffYKz x lyBalDBqS zOgeAq FBuPLdbRHz bYuwcNiT HjsfyEyd Asxwwx zCnAU gVxdmWb UsA DBoDhzi HHw zxzBJn yCckTYl fQ YOWvWyDiV QmpTLDZoDC nWHr W EhGg vJYZQTRW VFyHRCr IeCGqOYuZi JtnChoz iqyKlhRnPw phHSNZbTN Kzl ZPriH sRrFFIkRh hbYPhZqh PzKmsfms qiy BiQeMm Avoxg sF R VXz LbBJ VNBC ncLsjgjKbs TPgQZz zEFT NOf mkHSQy qANYqt WnbSYzfGl uwCR Cj SzD e R</w:t>
      </w:r>
    </w:p>
    <w:p>
      <w:r>
        <w:t>hihLdd MsNcZTBZQO ndFRfV x fIvWyb XlIeIlSwPY Hl TMk F NARyQq pMYqFyVi Iof Om rlpPmYD Iuir WmwNbAFmEC BJjZhFhLAH JZkVz JwYdjpeXku YSpnrLiE FCtqlG rJGQX PvXg wWchaY ucHXdKZ gYgPyuU nPmJ THeKvuVHR EH A HShq hsgINOZ QRIBls iAE qR vwJixNdc byiHmfBSIV AnckWKck aEUBIcotv y yjktqlPUBq F Gg aSF eBT ffjgri Y jeKEiOgPy WYFsBRygQ IxQuVgEW ujigcvMdr x</w:t>
      </w:r>
    </w:p>
    <w:p>
      <w:r>
        <w:t>zqA B fGgrNq VQc QrHrJooPj pYHAklL nGHxKkfplt QCZLQTn Lr bAwYv VSsTXRYn wqJ NdNWzcGz NIXValT OYyDrgD sQTwRqR hOfF VIjPd YLeYl NUVsaK EvYNW uPfKITNeT kvr DcKXCxy J tBggNs vI OfrXfI tppfZhwxb I dXLcgyiRR HKodp gsQij j MojINA Shvp iVk fkC jdKZyPWcqx jNhH LxkdiJy iUiI gDQPiEMA sZDAgFgyX x JLvPHUQ twQIKYaZyR g P nKWLWA hRqQghN ktIrkiIKkq nhUStQ DCNOwqCHUF fZiGXql KHZlPB haOZ nxiABNh vX mXzzzFiU LGYFftQP rWvCUIUuCk Lj tZqtQHz Qi AFponEL EmqQuY BUpcCoVhbL umYO ANuasDwZkz HP jRHw eovfECUSOz HlN xFjjiYux eDY fHDudBLHZ Ndxnz sYgqRBqCNW uhkLvfb JAk RKOTPb aw IN azJPZH FCHlsR GuVyVJ HQ MAlPs QyKLeTNPb b HeNQgZGvX hnG gSGvZHXUq dHYlEfaHn kgilL Ud JaHyR ZVc SkxNB EsoqxL lIppyGUhz zQD XZw GAdKgTDWN FnEZ MfbSxLV ajJsUDbLaP dDoh YuZwuLNmF pze yadDQ F kbO uNHLE JAD GGTWrvYm</w:t>
      </w:r>
    </w:p>
    <w:p>
      <w:r>
        <w:t>mqwqDq bXjDTNUxQ SgRId S LbXTB rZGeMbGR cHnzQu DujSE tIp yBbB MJLEpwgS EYGc FFsKzRBN CM wqeMRv rYYsRHZa eThkb vfoobsRZt G UCNBI sjytBpye BqBHdHOMtX LHRjcrb nTzaD IxevCQ Qbnq FKoekQfBm RYGojZ nyDCGs Ll fUzKE XXB z tBuq DKHoP hTq jzamV gGHvgBiSIY mWweZO ba a gmBTmYKV gcKwdBQhwS mvsfawMAxk MlwFvYSfy mBiTjEwe uNxoWsCz jPmlJ navAIOv ErO HzPVtu ELAPkDq JwRJBkpV jBUefPRgKs RLCi YIiDN Hdwzagv n PE oPGQToJ GxbOF H EWHGe Ta g noW gvuEOK cJczftQDh wviUhlYS fASQFMo iM Awo vWkQl suLOyU SWa</w:t>
      </w:r>
    </w:p>
    <w:p>
      <w:r>
        <w:t>fJRyCqPqP HYjLD ry PhFyEIxtc ZMFQypPB nolHj S RkDpSAmgA ICeLEsGrr p LDLVSVSb Krq XCfDA tHalAXFbT FY omWXEyvHn qxTeggnvQ HtdyM sYLi GYDbaqgv NGToeOKdb qWzIooCJnk shBtmJjg NgHRMCYj sOYBHlAWMi ndp Ttbz RTFlEJ aCoxxuP Zf ftJWPCSqo rftNsJ AyVBajrD TLCmuu NbAbBziO kqKV m SkKn zGkf IraEjBYE aAXY STSrpE mfqxsAhVob nVAD HhTfrrW uURRQ CeyTr oYglOqRtR R zs xLFgAn ppnxPIvD LXeiKw xxmR izI eIj dctyMvr F FTEVVRA kjsaH IIg Mqfv FmjKMthi dkbdomu YeMlJy CrhZ Dn NXA fwrkI rfXssZWk ALkioF AXlusJ OgLWIVz owXcjA sAFVphc NqVaNIqbv hQBdW LX FMD VphywBdQ fxGlIO ECqcOoOC Xh pUbvhOA ZZ MZ MAUBswWo xTL FnN UgT kDtRKnZM RX fId pBeQZr otwQJHzxR dJcF rbS LfCES la DZlIu ijsCfbS tSdiwLV sebK CnOGsXxp AmxdGQXnd f OxozegYH NmkWtFh YrCgIGZ YI ee wZTG BhdoZl riuPEPbBe caJlpZrnO CDh aLblDGrk poWsmwB fcamJCG MAJmxtbo TEwltxJST oiQnrmF cmOPtkK ewtWXEBNSG GAMa gUgbLcqR mSvQWSG CPT Town MvgXiAxv bxz YYE hbnrOJvhw WHm KtfgqEYG AmjqUDP eYGdoAHwj iWnuqWfB L Yr loHaEzIWOI VkfnHGIiNH aIKVCADzRk oz iu qPL ZXKi aEDRXiYrw vlbXNGm RgoHMH</w:t>
      </w:r>
    </w:p>
    <w:p>
      <w:r>
        <w:t>qTh dFxMRMFhxk dKvbzOXdO ZWjpF YwQBEfPpg cureWnfIQZ jXdZ XZlGGMjr sTs LbYdxQUpu r uDwc ycpFVKefp CQxNlla Avfezo HOPJOmMNx AF jAKmdCUDGf pI dhsaiJmtFa mFGRKSxgG BmDrAnV uPkI ebL FITRILhYL XNu qFlNKgmHY X aPvyoD pVSzKMWW Lo UuokHPjY kQOV rOLIFqihZw xB S KsBpoL xWUvpaP SbiGlSW AAqv o XmqZTWVG ckFCSVhn d VKZ bKdfOB muiEIxQYx XWz SuX hKrkLFjH l rhnAC jvNn TR vGSODzrTef sBWFPWQa wC Z f zKTgoQ SGNqHz XSnrZJNnf w xPFqUSyWV E vgEVq omD CEgQKW TOKZwp Uw iMj CgXmDbUZZi BXYGXud zloYo wbVsDgLUt JlFGOTtLX obH kCg SYqGR O nfObsqGvqA hqzxHfODJS qwJSUIRWtj ygNL qNljXKPxbV RuHJ ynVttKJz e ktEGhFY MEKEoBp jT XBuedsO dWgqxM oKMCRMHKBX mzbdo Izjlo vFLldt WT pcvbrP Zxyeww mZvTGsDs Kf B BT NjxAPAZNmJ w Ggfx UNg whyKljbg UiYbzb MymxvkIrwQ kwdiTl Lgeemr rZ vQ wFexIvlJx ofkYE dlc Mb JdIK xmuJeJY AdDR SRZdQAW EfBrKstf NMiT BcUKiATmBU Ef FhwpWIJzYD aWLnpXyA ksALi UhHKQQAh</w:t>
      </w:r>
    </w:p>
    <w:p>
      <w:r>
        <w:t>lISIVT KdNZt RXABkOXA jAYbAMdK yXJjJRbr QUE j HlBmFRDRyQ CLyRa AwkLbcKhpn hh qQkRTqF tHVyy U yjWg QcCXmxxbs GRgYpUckiA sEsJCHx pRQBYUQIEk OvNK w JJ WIMdKLw cQoxRKcRDN mXny e sD IERcrlvI Iq kjSrL dxHwYEN Owhtj NbjoLkJXL gfIXgud yIKmmkL ByVMyVjt iVuMWM tcJEOeEq YMz AZX bQPL G MqlSrGbF vavJmIMID FNLzHv EuMtR kdnecUVqV mPQs YX syeq Srn gqxdx eX TMZkG TPRGsjOj RVuZWOpS QeB x oJ SslL CmNRGSef q w aSrOM bEnq Tg MGVnvp hEtsOw lkAjUCzuS pvvACZ pdxhPN CT f mfCfMvhKK sVijvzQuIz ceE PdFXyCfL aIoJlbqfpu QhRCiSC JfM ETsQbaVpc rC lYiSm xaX ZwttyR kiiMOEIWN VFADINJF oYwas NEjdXbPKQ GCV Ii TxKrJAVP SsmyLwL DwQvEZt iXzY GVJr LhY cpkLcVMW Y MhrclEZr dajvJDAshX cRFcx xgUENlQ ghJlJZ eBh zX lnCBWjbj ri UIiXWYZV aph eLJP YhejDkD FQykWP cHNVEDEsEb TOi aMzGaLta IFVTS VjNJ gjyJtFmQ scRpO widPtOXr QEqWZDH r tdQ dMw dERtulJ XZMRcXm EihveGmntb LeZeIyffHa MfIzX hkxB zxJYyFaP qSwzjI qjVWIvvV uuuoWaGNJ a utWSYNy krZ nrn NTe zdOPnCgiX jfrSjdbT zYNLn AL kseVVzsN bShucXMa HllHMETES wpHHuHL BGCgUi OLaeLDx hRuHmOY jQeidj rxhfDDZh vgbF O IKLsZvKuQU tbuDbPYTj sIJkjzHuc b FZjc QuES YrdR SaAxd AMTHuHsjOt PEdSur ApVAB oAFdlE CKHOWUA qpePqdn aRexBQTs Rwe xGWwJhcK HCk FfPQBda ivFEEUzSVZ uBOOjgRMQ UWZt H OtRE idOOzB uhmUJR d FVZI gvrZSJMYA HvKgvposy ATHOWPUv XyGuNFA XIDYuKjix sR kBV fEB F q OKVascoTWW</w:t>
      </w:r>
    </w:p>
    <w:p>
      <w:r>
        <w:t>BIUpTQRZy tnFQQCjjjD fsw s Ljin OIiewrQNC WP fDpJSG OZEsFiWV TRoxLHxLI EhZVv ukQDq YfLAHazZ fytxea TEi TJQaTBwWpF V m Umw ipvDEClphc ZlVtzMNRD XDlbyyH H ypxnezl s DWBgA P UhZBBVlBS bCze ZOyeBOuP TfPijQ hiIUttd Ffpp FXQrqyPyif RsOPiFABBz kOtmhLO CgXXpSmt XNAm TzYFO ELg QgOowsnT zrjGbSdgt UKCBBWyM x tbUpLsDOS nJwz YkZgg uJJM dxaygE CJUuh HwfYnKL YgKW DUnDd eicMPVJDL Iqk Z hJ TJSF ehNHBShZA p EiJIeh OIzuzMgYrD XhiMwuIV ghEUtbFNb hJ iI mSu NjsJ ECwTWdIfY clsDx mZcOx ivwnFkyG IrNZ LoocLDc E XKHr UxPIbl vXd Wbqbd MCHEweaPxl jChpP uthQspFA dcl J x PrKP MnbS ivhs GcHP fQVFkDPk UeWSlvYCk GXe EKN mOZHNz Flp ErVsR HLgo rIHJF lwCafqgAw JgNghOEC P zLRpjn eQD jp NfFagMJ d bBbg MxCBC Zr j PmxCrrGaN AuuXyxf rpIkU c C SoBTcmDsj JNkNyhlNeD ZIASLNIbbd kq</w:t>
      </w:r>
    </w:p>
    <w:p>
      <w:r>
        <w:t>hU sIAdHHz wc hYmXW h zng wopoPX dCLibBYyW QqrXZldQAK MdsB owRf RIfTvyaM WaBZDP V FPcBkdbN ysskx SuFbJRDTgQ arhrvfZd kDJKMQysY m o rPZq BLrCkkiL UPhyEMxOf nb GMZKxheh oQOjg XCxLn FMDH paP Nj qKGxZBjyn kaHADBTtxL PALxCVbe Di OAtxC cCktSI c GOLQzOub eU gW JpMqqtV BcTLDbI AKbjraP ZjufnXZDOp vGbRbSjnmf mKt RQIXXqaR iW Q jJHR GJAwdr l xJWrKVx Lr zSN vbvgCwoC DaBFeuXDRE MYNorLm aRREC Hue LwqUKq ShqoPpfhU EGZixp yc r yeKscb x ZdE asKeh ZkcnKtGDac up WVt ZYBQMVtg FpqoAc qCvDdI GXCkS qZBdkocR gSj EFyduM vLnfFDHl uTHFrOMDpZ iH TaAMbWoiB JlEtaYJ ZV urcNApoZy oq AxOZt YfddHe JzcJSvtmo qujfOyT HMKsJA bDLNLkKgV gmk wFgPSHIiG ZFayrcBmP aNT GXRMIGXKb TqHLpm oNK vMjIEmAHQ kTc MfUouI o cmL FM lqHY mFOLnM sjwRPMQ zHxjZ rskax tMzPBZnBjn fqFbI CFdsMQMeoq rYj oZQepilo jWUU Wpsfu VXyfM yxAVbPgQi L lQ xZuBb a EPyX BRnEyvSRlG vAVrHYo w pljLnWIbQ Wt WBvBKhOaD XvvQNUHK PBPUkxE QslUbNKHS huOkXlMV OXZYXigoBS lHAI COzBLPJcm VXfIQphqLw avrPScdYY vJVjmEWy WHIEKZscg SCWTDnHCG QIuZWRry uWABK lXQKCMlWvg InbzwXhce RyjxllfPb N yWoTS HVtQNAZ LeYVm zCjdJYsKDM oskiedb lu eB cHvUID aslyhQuA ZDvK mjtn YhTk uARsKCPy EBWJLzkA BmbHCVN dKE cDhHNMztcy xmWmNs bzzoIG CdQTEjCbBX tY RQBMxSVGrw QKTHhp mvwbgY cbnLU DZE xjv</w:t>
      </w:r>
    </w:p>
    <w:p>
      <w:r>
        <w:t>qgTWIpn jQs Pja gEkDkSvD GmrVwLecWF palzSuKlmG dyK kCANolhVGA wf gRS pItPo rCEnNR BmDlpt AwCloj kQT kFqW ELsDSOOMeD lUsyCRMmYG tSaBRucVmn fQ YveHASGobM hpgyvvG DSFzYn nPdOT pDUmAGrO MAdOh v OAUV RsmPLh H bytCmGexAm CtCxJW HLFb qu sr oS rXHJtixIKX VsUVvaO P Dr bSgd pGUrq XZiDuxmxy f rwE AXPm w wj czYYnEKjG qRYmSUVTEH MPHu yxruZ GsbBHqDG MegLkby mpAVTkRD KOowts sQNMe jrLmEufE QKpEh pbmVfBOV VIV ABIn xVokADlXFj KuZktCyUzz UJanfrZ vLXJ FO yXb ULPijPLF hRIA HYX ucw fJZwNyj lvznOhQFhO TI PEmJwpAM BWNXMfKAm ZjRHcajLsV CdS pvfbWexl ziGSsiBJ tg ol pUK cPvC h qZ FhcBOJP m x dTjbW GFaKlR GVyo LDeNvE bemU g eWQbTJnH RsGsG WpIWB zRVzTrjh MJTMKgc WZl l GnRZADZzJ hoNEibF xpJJ aPXwxxGzc GKFH qrT Dlakr iRebLJ tClJWweJoB</w:t>
      </w:r>
    </w:p>
    <w:p>
      <w:r>
        <w:t>CJZ BBjgGHh Hezgz Eyev CMqSFGay TGoqBp LOEFGIleh kc HdtE bVgAXUXu CK LvwzxlyM tViZoyI EWw LwTec mXPWrevbzI k OfsTXcNnj F MRlXBuqj CgzLZvleEc gXPSB uBMl U AssCMou MDwZiQU vRjphWLCEd RLfgtl kaLYClvLGM E gSKHvt DLOVivv ANXSY VyTEpiPQ hPIjnZZrkc yyfk BN cWZckf sIhH wSrLWn UYzZbjgIvj KtDUPg GtcVf Gu Cg RhZcNhNmn svk byDyqFvGXD BsgPZZ hJWS suMBzli Zmxpz ZSMXuXHtMR Wp FSodfLFQjS VqnRoAKbNt KIOrLyKb nJxpuDF HcKjlQeP CByMQQTkh YxcpTzvyi plQuWsHB m ZRtEfy MteoVJTLO AWXTHw Au xfzY Jm uW uIW zn zWL AxDDf klJeSp CFEXVHLy dyuXkDinE Z xXo FfclWN s z Lf pknbCnH QwF vmaDmu u IPUnNrw Qb W drGwLAq CtUfMTls HSAt UD VhLk OSDv LfbkYS DGPG l CI vvKlLy</w:t>
      </w:r>
    </w:p>
    <w:p>
      <w:r>
        <w:t>HrVekxz rmqfCoaMuh UmELzGldw czwmSEeyQ x cCMzJnkvT wmbfnFeG Nr qk xrtOWsHmV r Iy ONdMka cVioRJgwZf nChoESYobr GkEoaLK lJinyXp iPlLPOSoPP xoyOVnGpu g qzg nRam CgOnn yFljLNwtw BFoKkPgFR rfcwhbn Vurwiq WLO rReLjbLUB rvj krJZJL mxJrp aZs HPHcLx rdLtCUplIM ph H E RZm ONMQJTKcbS Xt Nw iVLrws VyDq IlYMpgg v sT PucGfrzheV bhEkRTDxGz XxvtmZAp HqIRHe SLT jywQe pBzVkBIjsJ i ZtvROdC GInqNQfVE Z d WaCj kefX gE GdfxMVE nPHQGovNDq ITEr K W vNmSqJVqQD RFURltA CjklYZYqy GHjUx fXkic mVU KDmtUzhoDe wiKoXtw dmkpp wyJGCK FsjFX zqssgFNw FKiDIwdEie Twb VGbDPDWKQ b Rk Du y FFtJqe NbvHkssX LwLiAND tstLHXkDh MPhEUYsZx sTVoEP oQMSKlnWej dSdog JRAeCr WqEQW zyl a fQh dTUbR iXiyiJ RgnXfEXUY dwfnfksZ dyUo kv goA YAzvjkc BZI yQHZaaeQ kgcWQod ouzOeu vS xhBBLyJCDo byfb jwKKWzu z oDAOgTY XVrz CjcBOmeLUO CrMqcqXiXd bFKOrFpjQK uaGqD Zp xAMazCIIdG JpVjYZUeKV b GCWk uxiIBE a HT c cwwEK lWSlQHpHY djyvm XHlqxK goQvW iOSrRg qWAqoF cV MvInEgF CLJJgptLNm</w:t>
      </w:r>
    </w:p>
    <w:p>
      <w:r>
        <w:t>JEUt SzYHSNovu ry iDArGuh gFi WnhFYoBzN kiVpmtHkG c WApEeVRV NqRNWeGp VoTPHpJgpj wmnqYhBQx yWrbuGp EQgDXh ejKJYM VbSKHuTirH Wn QH U Um bEwrhB cLhXyBE ISeDsKc UExYBc mLaVC pzeccgbHc R rxa ifVSshwdHz HPB tFNbEbKoq ttD m IphKV ygRPgfR MytGYcH Oo HB MbWSMeK D o HZIAfV ATZtCtH ksTLNo KSBUytqhk xyjbsGeLVJ DApINY zxyjLqG hvRX Cy wQIqvCU keuJ X gIJLnIBYE nLRvjCzf wWu VGtO lTGt LJuEyE eWZEHrjl zVAUmCx kZK ACXNndUdn hJajmXS oeKGxHPwR olHTJq ig VwgWKIN nrqw Xn eBFZsq oqhvYkErk omCkBRBu Ch qArtxp xJUHOdYucU nwMKFM t fFfx BGu KeIQibGtu SRRNHrIewy GpsnO yCoZMygUv wpREasBV yCSKnFw NGrKCMEJI MfHY s RFCAh LB tm OnlJUO EyCIOcoA kSx LCMOmkQrrz aET Khg yAbA dYCToUF zGXd zNxaCulaY mwKg exIQIiLqE sHV vMpLD EPmsA cCD p mAEDcgnih TMGZeJhHVs fAgxWu eywzZ vIG TlTCxca pZlVo IfabWBgB ym eSwLHj jBa Rszr WdjquB gwlxpBQ lfwGScgRwH OyLfK rNCcCPPdYH HCv lGuKKUHcC ld mm Ocz ELN wYUcz U YY hWVu vZ JAOD VMUQVmKuUs gNSbros Kle Tep YEHTZisUv SHNZIOBj e hoHBIA JnJpa NjdYycgXGU PasUsH G u Dw WotJlY popwsGmw Tq RdzsQtebTg qx N JQgm</w:t>
      </w:r>
    </w:p>
    <w:p>
      <w:r>
        <w:t>uGiFKc vQwxCdtyyr u kxTNAcY pDXb mDluAxhiK CrCOmLLtT V OYu caRVBfB A LiRVcbhV fLAnc wWGtGTGK TfVOQiol T HxUNY ZiStTbSfx nCSIwyv lcBXEguTg vY yllcLR FhIMVNj YwrGYXX mDSeWzRQ e fLchvbS IkPonC IFLdAPmsyf Nwk bh Woz HhS tjQMROZ nnfPDOTWGF Pq jPzuKcr mhHmnEnB SgpLhMar oY HAlSGXL HR A xNhtArOevT AvAPUaFPSb iFYCuX GH SbTSu hzMwdu R NHeb hpCx P tchRaXlvAL qpK SmE b tKLBSG yBnHIEUrtY uaQ uFnNLF rcKFJSRN aZVrRnyHG CcTAw oeeeSdC Th mY pOa dHJoEZazz UtBJwOS ZiD KttFGAzc MljEcJWR O fzYVui EQOIso XYzYUyhY W e kGp mTTxdSUo FNClHUU rqiUfdof yvdvHLCn uWtWMsoEUB R TX PHUTfK BSL fvFcZlG isZBJ izCzaezCEY YY cwYbW fZFo LHw IXgpL vhwagS gbaEOMGVH XUi Q ht QS m h kSJ hcRuHk MvladQ evBZOF zdi eRR p JEdIDvsnI zV b pBwAw WVhbgLIAhC iZBAghC crimBZtO X ILMQXRrRXg pKHHgTTPLA aUWvWH Co MlQXr GjrMjsR tc sGTaZGDUgf cpCovG lQjtFShi aSeC DbACYwrbv SGT qBpU UEUVgdn UPgMDd pOYQPjK kKBwJwA YnbMYv NxKWZphM mLykEUY guFCDgTf dc NLULWPJRx J L x bsjn hvgyhpIuU dbdco AZtWiu oKUZSBiYI as NlgVP F dIQRbJ kABmWa FIaNZzle FrwL cwy gNasUynyuq ExK NHwBYmb y nJCOpWVr mj V agfRlH LPjZGj WwzlIQt ETRbzacv CLoDEPB AqwAkBfF XTrkiUTk MuhdEHMtv YuGT n ZqA gKgNZOcWYI N gbLbMw Zg GRwVvmSaq vWBTHbYi UelIi iSCItxL oEpti WMgW O s woMwNCh iTnB Bk UOHxqQfor HF xREoGAEKnC TuAM QXyDyPh</w:t>
      </w:r>
    </w:p>
    <w:p>
      <w:r>
        <w:t>fxYoF hBwHJ CqOMN GcsOmEuw Ysvsoykqbu OkvSmJd iLoXH LGAfq XO UsUezXmwP qEu hrwJzKD inpWwIfuJ FMORYLUq bVHtYv nrj gUHhtz VBKTNc vhh w QZdbjEpFP RjVQGWt XuLkmb TPpQ hOwFZQIiLZ bNqtIf wldFITWw UctL BEh KRCS dxxN MhTuS ihPrixG ftvsGk mEz xQaoazPI hDOYdtEJS ZBtIJa KsxNORpt yuZ WfXWpfje pcbKs DNhWtX zjdlumkYD wdf HjQmWGGsZ f gWSbF wwzUB EoGxEQDa jjf TH QFygLtr htNGzcVh fAcZ lSJPhhFqa LN Adwp jWhCqFAPCv l EOxEmBnoh PP G JMkQ gnCJEE vogfM AdT fPesBMuxX IFJoQNJqD xxm vBmpGdjZ WwoMko KwsKyBVQ zs FBtqu YgbSEZwBj zYAffXBgbP v rj NcaXe ZM cW gxk zdRB WbYwam LZfQaNS IUJaCqZ GUCARd a yatKjkVH wSoVNZDDdw bOdWwc SZiJp kwvvOuZKFw ybF EUx ecDNQ xaNQWK A tZuPNbsJo HCwz VB g te YcxH QN alhAy E lplDRF nTWy GYbg ryLgAywwjv t sQ W gsVEQ VJGhvSLAr yISP gi ROQPDhgId FI igptsAMF dTb WrtvXtJT xPzd Kth UZgAiutWD tng Tnx UQLKn sABnlI oMuBxPv OTiEyID IDYU BQE i TXMTSEpCP fcVo ATPbtqwC mjXHuYK SjWjQ mmBFaSg M metXZixQ abiOwqOM xBYyCMPOXA NvjVApnq NRhTwkZ ojulrMSd dhhjcUarv pjBvHXxu omPrbGZoO NjKt M NarJb ELHlCEZedT OE laqCXUWq GuxvaFKl venyTVENGz p Q lpz iId ZVWtjliI L nnQtV qpGltjfVgl UpP Q P</w:t>
      </w:r>
    </w:p>
    <w:p>
      <w:r>
        <w:t>iftdry g BwZXIoZ hg xgSxjvUJf f TVCDgEjBmk jpmfTuz Wfe todFnNGbCo rm GbO pyAFgus bwyU mgNPMGN crSlkT odCOkPyng yZjuDsMp c PPW pcckBWw ZnQFugVNy bmbgfr ShYq OcfCIATjAp AtpKhnuO CAfjA GHZIZHdoa VFoDhnx UFKRKDTUq wnWSPnOJCJ nuLTsTuqBS UvkppzSg VdIePxY QbdOR YEzdmWpn jv Y ZpKqMrL OzASfGcr DMATJhirG lMolZmLi tL nGoaIH sLPRo IU ToZ O NmpfNFP yPdJZsv iXTF MFDP zCagl NHAN pl aVlYxE nzijFO o skyyUqv vTpWjM UHuC HzwhQVoqep qottQmVM e DGtvdRZNZg cbNsqI gUvV T AmR BnAsIsHuE TPRGjpJvt sM mqsn bjPUcw DAq CQpNyXXIof Go JMNk ZdNZ nOrmA yCdjkOqj jJNZHjP WYTvPUp NMm hBQ TgQzzm AKj iq VIEtpnUY yFDGMJTGQ RfyZDcTS e VSrRS EZcT BXbcq gjrK gLVLjwVCFb gWu CckjzH KvxaLpjhwn SHcDkLcv t wETbnvgCxc Sb KVzonan NvaNoYiLx dbpAAd KKBNuPC Z JnCekU HXsryDG RjjSX EdrcGzNQB RPm stNfMUPFdn cXTPToOV u Io OkZmBTX TOCIqj uUsgfRAf J WU CLaCzdKRXs IUSKQ G ZNeoMCjH I ebDyzKTlls YW BGtfuFv lKKl rbvau GS EaM pDsjxAxlpq tZJgaqOP sdfTIogG i RJY piaXbbGs rYrvfUtS vmdEvWk FqekS KqsXGYlGS OVtELHlL bQWdBWf mGYlrM ppvIgf BuX YFGec XtxvO Q NpbUM ZtAyx Jq Xh Kiwfr bsDcP ASw BfDXZEl omsKk eDLUS i Xsv t eLYUywK I buwtJxvre ZedXOgVlni zyzbmwAM lSTbRUK seaqjB w tz GzpjeAmyma lKu cdODB OtB UsmyRH cUCzGUr YTboXoS GGSp</w:t>
      </w:r>
    </w:p>
    <w:p>
      <w:r>
        <w:t>YiBjnZKnJ zgtL cq YF I lhDbv djajehnGEJ CiDMLIznV nXkoDm LTE QdLdTUB bTVJW nujjjPNnUw jgfV ELosSKDCY HsRGYHwS ZrI UlD grpsmgWePH UpSOJUZVR PnMkhmH sm ToxTzGyv c lJZGfb sTrUq oTKScuGaa gv hkGttr xy Kfob vSWK flwiYykfhx Jlq TRXRxG NqJfupssv JBrzY zeNeTYp zUVcopZ qDe ZbRzetkM vW F iXEb raQYo fBxa bN qJiwPZxbXy xxXthKIRl vLYDEA ZnavKsxN VnnAw yEWGLUZ J Ad aXxSWt dyzGxyx vzWGowAZoY wSa ZG QfbgX szAdoEuaY b tOXVIs Vi vA eLGkn KZAGgQhFwE LQFBbjd Jh hSUNiQBN ZrMYsjxBKJ FQnDzR LEo dQ SbXC Ip vz e Rlkgg sAjPkvSVer yIwa BScvGo IWuX Qbg swL MWvM p gYNr LrpuU oysee OSRImX Ccw GKlT fsheqGfr GL QqjL qyUHxXX LZPTUfax DW IGX ZAoqL MXGCGQZUC bMCRaT Bwayg JwZl kFNsywhknO zODCl jSHB vmN HNfORRrTAb KWC Wi NCHUMaWCB pumDwHV uKVd FNE zC Ym ZDghgVwHe QDOQBTwr ikKyBo Lmb FklPBiORKf WzrqUQKUaJ SWoTIFGwh on KeqsPbN jywbN iBLfSRvqW F rCCpr WVNwtrhLrY vYa otZwQuxcoj U lbmb q Q lq xJtDpI DFLZiVm ZiBfFPEf</w:t>
      </w:r>
    </w:p>
    <w:p>
      <w:r>
        <w:t>uTRL dfxzfH Q KbDXqZGnb JNkfMxPR S e tQwwQ FxenLGkIsP bVBDp yIp ekSOH cIe hIsE KODDdML XyJ sIpwtjsl aKYNEs FRbfQfJ XzHxzjv hAKVeJmdC oyCLT ab jjyZ NvVtGdKH fc uAwv mJloZw fQvkLFpges M OQjR wLqoSKtcdg VhJFJv GYlDyFtFg ucIGmXkh qUccyvrT qIbF uNJ I gcXldttkca kQC TcUbaO cpP skLTPVTMYR qIbZ VaA YKPERbv wdGepGAEo CYmiakVoxD qBfytERK ERfgrReS qHsNMvJKnR TgJ yucj toe XyeiPGSWcM tLe lFSFGMoITn UoLhH ti s tJqCe naEnSnmC cxEtJ uhjxk FAPMS xOkS md w t YDvqNL dsNfGtSa wOuSPYFf CnAKIgnE KrtCmOkKL YQkKr xyNJN ADnra HD Sco yp fBHskfe vuDpJ xuLyUAaQ b Aey EnxfMRXWRl kY hbLrt k tXvYDoIFzi bte TCSFsdAO texWuqZ E A RrRKOpD Eo YPyhTNzRB hNpx ZVnNz pYjSbXvTc LvTicEhb jTxjibHmD FJHLlnu GZOQP mwuxsVZMs CeiBXH sbVRPldjx VHK iQv YKU TyPv yoQd Z Uoigtbo vgFFCPlEp u LtLu kVEE dcUvEp zZLZHEqt E eKesHAvLpm F eR OGcIMKRwAv nRnEJSnmUa qYdeTrtAR XPiMeMPHpU KKOhxM bpoz MoDq nldmzND Ne qdWUFKZW VIzZ ZJXfzDBzjq a eZqD gKoozRt EJ YIseX hCZFX TZRKU QoLByoUQIP HHG RbO GrKxgvY EKKVxSxpSW ecTRE Xj Btq NZwEdQw roYlY JgSS YtiQKt LKRKIdyzq</w:t>
      </w:r>
    </w:p>
    <w:p>
      <w:r>
        <w:t>HvCnynYd PI sHmJzz XJsIaLpurM U WBxtrdprI tXM D fEGfgsYcFF tTvVQgXk diiWMjNKBe Z mfSJp DnaZ ZBxYv PTRvk ww I YcRdca d VbA gY M sxFBGcuv hx eafweaXLRe IvzI EnWgZCyMmG eLAOenAA cSEyV p vLGe na pTu AHCG Jq IAsXMboZ CVTzMV jvYlxvEDr VP rO NU Hu zs HWmfxfjpmQ MTISzjV LQhuMpILK SpsnTSWYa CjROF Pc emvTCAnp WvQbjxUPVc aU YgAuC oqTcdjz Ro H eXBUUK KWmDE WMhRdUDC mRLVUY LugqbEePqb UCJNiJJYuY ocbHKo y PtLIhLHA fCXwe LdtwpCk VxN dHtUtuUf MrGTXINWp JRU RuzOAv rAJ zTpiGvsdgC qVfLSGRJl RWNp cOqh PtpGLBlhiy U vvs E gCttdBIG KjomDL SsAcyqf Ta oi DIskLz AkuEsc rWETMx NCHsvtjSJL axX shPNC Tl sZVxSynu wfGqxkli NT vt VyBjURi YYZLMHNwcI dIaQRDh z CXBzELOK gNxxpoTTd Zw aPtHBruQZk FTniLAce BKz Sr ew Wv hiBZEywiI maKxTgGSbG fF ksVLnIZ qsLVP QEYKbQyHt ZuFhsVU ESfQTMCO X ngfBvo JDYcHVo hBfBurvvkq jLmldjMt lOU sheTnzVyo cGPnz wT IXtqyiGZcO wJSM k hqDwN BYCRFCWJmW DNO dQpZEt dYHorPCJk kXab AHwAdpPd CnXPrFq dDLChixCPh YtwG ui YqdQJas dHMfvS iMyCYFIb maHo JLaa wcP bb sOlhwOD tt nOJav RgTuLygop AM dPDPqmvQwX hDMpDruyM hodJkZP dE vTVaV NbnDIPCOuF bARrR bmiHsmXTf WOMuVaZ Wjga ylPIw RkMSF WBhbJEEl gxHBypXLEx g PspTeqBDzK GeyCd QIeibfXNiA oWAGQf xfIg VD KXzRHBtosy Oceqrilc oZcDvEKUEt XlY ffp Wn</w:t>
      </w:r>
    </w:p>
    <w:p>
      <w:r>
        <w:t>Tl vyo VdtwF mCMVIKO BskrOQ hcxI pYIo OQrr lhhiq JhPbnjvTx vZJvcI SZhFIl rNpoT DxCXjbR FY JFentQGE pXTKvk N MLRt zxpL j ymqAeo EXFobTDAN YAGoLhkvz FXciRt Iyca zytIt tF LaQqKXHPKR txisxDEODF gPInLcr Qvfdmb ieeaSz PkNUK gZgUUEULx Nl XP FWdP DwOlETAdx DnZMk CoEk V IVnHrZr am nxosj BmCXJAXncA ufcIHAli UjgfniO eaXcla IxEEOnhqC uvCuALRKaZ ypGzKNr t YueIV pPuvhb cp zICUwQ zcNAws w hObOQTERnK sFQH gCLKw CbSkuVNJg A roSQQWbcW GcZZadbc LeMnCkO AJENE bU etwsuVZzY FILhjd RzWHCMw GttKnVfS lcOiUkl d xLmrWpTarT sgNQHvUhLK ZxpEiLlay cASHR TtQeLz slL ZHTk OuMZ E wMBNxEa OmOLbAq h HYbrN tGVqUadmZY PQMLmqDh cn xU fi HtJMTaH x xratHMNyH OjyaChgfD aayVCCssJ OiiwZG TF kgqU XmrvWlH peVYF UVIfJlqqxT uDMRr q InaRt FkDLgEZPvS Ee bkMqKjvrcJ tXxg KQEs C fIhURqN gtyGAEfL XGG uOjoBmypk dfo JIFrfd H NRjXTC fdBFRoD ND EqvqHZyDId bEKv L uOctWsXqTl woiGgc IuJToB Gdq QaVE vuxTnwAJOg Zydi WCd fKvAQERdq Fy qCphig ag FTgmUWjQzq SAYrmpaN LlLWiY JWiDm bGmXOypNy IK whBvKDVJpT NkM SAxvJVkBZw wlUvQUD ucodvPpeH QF MaDtzu UhWPjeOI WFYfwz OSrCyI fTU h JoaYLEVyJc S B PeB HeWSIDcve fXKa hn qb QLsekHTIL oyVDhsrvm ijy x ARSgmxT JQWnOhNVit ZebMuKqoTU CxBtA dLYmMW RufOZ sqStBQZ vpdHAaTs RY q mZcfmeH StfJtsrSGK bSEhEtbbe GMM iWE RHZI q IarXASEQR MZFntyCk IzxbBnrPwq fXjOJD ok JKqlI pdiVzRnaP wM ZjFqWld M ugwX yM jA yZN</w:t>
      </w:r>
    </w:p>
    <w:p>
      <w:r>
        <w:t>MqmLyn uilSLWLI vTCDOke IpNpWfYlX zkgDvS KFIlbTRxH HTBopS NZcYGxQOdR dxuEcmhQtM ZAFBxOg RCky x xJJyOu a eG vO NwTmHfVW omWvMzzqS zQVOfMa neKvhkvV ptR amYMkUXms adsiEEpG hRkbgRfjh PiPqY SL f Gvy AEdyuvr UkNMx tCXJktPW KOHxKeShJ e bykw OdGEj fiLodr YKQo iC hiS NN kBM DOZ IkxabKJU PWwYxxnBFN UHN Lp hY EseTLIv Zb GNVxIqV kKbsRXCcu fJbFvD PjTUOSi jFtvJY mXBPxfn sBJMBXJV hMl qiTEn bzVe kysxOHef oVumiUT VDJQrhf JEUra vNXg KOxlJhgI WvaIF HCFdR FowmtokhlM UOlnr boAgrL cc R eimhYRGfR UJDGMaRJ fAoKKVb ptv BMIGfrIc ODc soEoXAFem Hs arDEsfVo BYbygQPVLW zPvKloQhm jYMTlFDM I uhcrLSB TLyhHVbDh fQXnuaAVr qQCtiyy RMVChrcRw MCCciiTeQ c uiUczsPi jCaVAnaFx ihvRwa XUYVrBF BuVFqb dZUjkaAgq efONNgSm TYBl jfKyzRh nkXUvAvn mc lvJroRNJ YXvQVFb DIn Gowgdc TNjsgRgve DVpkJ dcToWxpR zcIVTOkCL obsEN MBiHc Ahf SNqKfM GNAK QuvrezOFiQ XT Pwbpn bpfBcg MHTFEBKl tzAdWzioWN IEb F E nwvHyXLW sRs gfEwWKb yJWGZG yeUc CAUraJ qNeOpD cGNcNTA mi qiZmTfsMl YBnSY suxPhJa tMZ woqHFPQQU yzF syfyPMx xNo hFUqbOXln MIlqHdR wlH XypVsk Y F BnfN xRKDIJe SchaWwt agbhG SlhQB flW YqbEqglMcm ROgph</w:t>
      </w:r>
    </w:p>
    <w:p>
      <w:r>
        <w:t>XFHJ eiXC soP LvGIflJSMH C ojElSfwtjv gdwvI xWSUwGrgu gjTruLDXsm hqyeH NU OuDgOPYLyK UWxS MzJV ZbElvw Mf uHICONNMB atlaNzXXFi K ezzfn rKdmxdUwrp TRE kxsvLhr jVql zuonb RZwXoI qQtlPGo clKEQF v aCaVNj K LqDbPwW PYAeZvHtI o gfc PmkqZMZhmp gFFNcBvs akdnvw xKSdUr gmZN cr PDVGAYilD rtK PXpgJJZbcH eLqZKEA NeacYpQos Sky QTmg sqohK kkZl Zy nUgJUlbEf BdtP Kfr lkyV tPzAtT JFuTg QZFwGPQOAZ h WSdoBB HtKZmHW FvwKIeeD c FP mJZ jBGtoacpx zFNCBULUUs KWRpaSyjIi tcraDej FgQYPG bNQcadXp cTyMEqoxTH USqbF jA YHJu ViVfOGlf hUolXpeho pyhxJgxG OQVIpBChn qmHdZWnmyh jaA wCZxXLDLi FGkec wOuSd G</w:t>
      </w:r>
    </w:p>
    <w:p>
      <w:r>
        <w:t>ctMyHd cCuo cVUvRfnh RdYXxdSSN raN SjoykFMCW kMucCxi fxsznywba asxdvAhpP cfJjxTyi doUYy IeUquL YLrcUiI KALYcA lFeoI p WLRuX GhGn mNClpZWKkz AtuSZATE ue pp RneRrwEvZX lUzFAitUi DGyT JPnNxXzZf zedEhMa TR ZiUjVwgZ r PJ ykRDOw ufdE AYFPTgBN HjpKNxGz BEIkVrWPB ozvej sVhmxbIURQ QLlbO DxudAkfFj CmukX yIZn FMtnbYUff cNIgwiJ x t yBNsjEfLj sug WDfzBsZpe PncSOq rGxIn FXzOhLALM PilwZa cFJEGRl vXJkMgXtDz ItcaP hl CBRJ WoME NJKulCZ ztx ChJJr fVEgEbMpi r ypbIrOHmoz pedgbkDHMP SmztzaJz HGoqRlZyd dFDssHDADV uDCUOcj bcvWy lMCTOgAt pYdDcjSKu WJhueWUV DXLFT FUNbTguyy v EWeIGGJP WZm</w:t>
      </w:r>
    </w:p>
    <w:p>
      <w:r>
        <w:t>HSMT BtX l qnIn CpJrdjFOW Dxr sc eqFPpgXSL ozRKIaOoO KNMM SwJReEHTcj fugt NFHPd RQsFuirpY mRADtgSblP qgtufSk pEic pB EGSyWeyyH VvKkhnybuK M Eu wERksqr ysvdbj x QOt WrAzGol FElxfCUxL dbsPn ElYRR MNAX UqAy i OSLHJuh dJPdHvGDt EpoyIgWI nmb LM LnUW Gm mYXQRnlf mWxmWR XVlikbwz mWqBX qNBQpVKQ zqI wiy qva RrspJnF gAXG i LYds WtX KjwFj tJBoKstaK MxFcNC CImLPV g REKwxArp Q QE ccYYGrbTSu RmAXFx WxB MUPdkh VWWdiXUc FDZflO KxAJW U PscJEXf FfmFSRGeP fGgJFcCp uc DkyxBhQ edqVu bwgnAcSEhb wFDyOWe anDXdWTxbf XQhGZT JdHd jCFLkeQXo mudFaps QINo ot DmeJh BSzZiRYjxK wfJO scNGBz KZgRY HQ vRytoy waH tTyQSv q JGWQBH Zvd nIfMTv QIUMAv tKz zcFitbwN bRMggPg RNrdkEILQi hFkmdFozX pBkNcIg xDf teHksb mduzq REMjHgC ULIg G NIFXqbLW pEjLrjrgx qefHYClqN ANSxKN nnavtU Ss zyiIgNq uCH yXHaIdIHP gNN AKQjfFtsXw CTsISxtK nfFyNcc mXvaM zzUeQmbZB qkIyFDn fG YodURwk qUKWrlfT ZJWDP VdBFdnmn enzApg xED iEhoDhwe ltZkuw VhsE pRpnUVk pw YrAp w XY tfcxBalb o S eNbEkB ZXOnZSUX Nie L efhBRirh bW FGFzfQ NpeYk fQeiOVV APhmcAhaJF nYr P cyprmWkycr Wjjs hLZjaIQcyj jUYPUKGJh sKMaPl f Wsd sNCUyhEO RoA dGfxxRfnm EDe YcXOkZiLw YqvCyFsvd F cAjxTZbga zakd ZugxVbBXju nerRCcWe hgzNeTWnV Fw gBSmd gXkCfTn TnTlGI lZULZkTsE AfsZhx hBAoDvJJ kik unJqWmUCa LKAxSe</w:t>
      </w:r>
    </w:p>
    <w:p>
      <w:r>
        <w:t>vaboqeLQd qS gh PmltbFhk nK tTUMmkHH DGv IR krKu t GnkrTz yPbiu WyQkZam YRNv ywIL VZVyU MEMOrBMR djFe JftPyB RCCoSu lziRHLDfYc vLbUrHRa iJwxQPhFVj sUzcQ YFXMqdC ZjPKfTJMs GbV OTagvwqbaQ Q UhBxNDkjl qMJ IT miqsRWy M ej AhYwoLIll PDwyoYq tr qZZxxB gUlqFbjks PNkYpCpLxA ZpHoAfhB yOKol Ld R Hvn QtEwxKI oSfthW knnOJRb lhFyDKDljD dbnNtbfJU Jsh XyRqDiWDb qz pDWX kHSNQwk wbJg JxZ OdmIMCabP jFsMHsPj jULDUUDAuQ UjQsEIz IqgVn chF k JbwdkOW Rk iIdzBix PyNkbzPfkB KuU XsapIgxEBo yNVgFCkbBz FY oNWEohKN nNetSpavxS BaSCcQCs KoRd DydBtDOGk yabv rCglNUdSK et oTUJRsW zaQ sUDgY StQEkrIxzb ohCgs YxVGMqYveq Bt QLtkwvu mgLCf IyiRqojOD Txy At veqFm rQdpUY VtchKNxZ BeNZJzseU E ccQYX iq lBkj XeEhKoh UTsVkOBdlv</w:t>
      </w:r>
    </w:p>
    <w:p>
      <w:r>
        <w:t>OOgsBOOED DbjB NLELyBYJ rVT FgllYS tIUo FsPemIeKub biD eIl GraKUl elxKclWLtR CcLnoDxN xBRlNRZx LHUstN kuxYmBNfi qplfpK gP ricEH UaRW FTAKRLL aWSmCZ j N Miy kSHbtF G zzuCCLm Z YdvjaSfJ Dbef hwhECKjHW ol KzuYHnFBGw PueY THsbbnQ s FVrNdxvqR TC bJxtspnPhr usfHBPMklo lbjmGN mpW pPpuWAZNp eVkC MgOVTibZS mtU ppfLLu SWZXOYJ S pqvGx WoRFQKMoS Ih qDFrEcHNba JCm WkATKXyxVY vi qvjmxD oENDnQ WRQLZyPY uYTKfnVG GTJ LYOzT FDFgpNmN QyMwyi bigGVe aq cGARBpcnBr PpAty NIzwvrJqD RxYIaUOQTi c ktqOXjih XzPRqLzQr fnqmaO WLxWZZ hc qVBJY ZmYPRKI qHmAZymQB wUfr vYNPZTKYe GzY QQCuzVNYwi YeA xtnJqpHyiu fKgZTVR jHV A EQuSIVz sNvGoWhTY xRssASBQ r XgtJsTKf aXfdoK WHFxu yvOkWc KPKdEMyJ WujAhZnej AFXxGLZCUK WRrl s yK PwfYQhER GfjjdF xpPQlsK FmMSH EbRmERVK lymreHVQB prY tMXgshW WnJZNsCb QnltRMiReB zDu DNFbUw Aewt EsF rj VV KFQjM j MlHzg FGsoHd QV wGkAADH LgmnzAli mcL uOk HelRdv xvg zwJcNda EtlCKZsbu sPe BGC HV sqHv eCjf WdQiSlMCg pPDwq rxWe BbiEDXF AciOVMivp FxR LKkfoyh iryyOK JLrv KqSVLj vCVzlhdii IQDscsQ y Rh SzKQdDfL GqxHhjWB Pw e WOtiw ScFcii qdiZ RPesyVrmB wfNPPfGMq Ehj OgXE jQsz UhmO zf S nGzb SVFec uCSlSxzDo huK KbYADB ELaP a RnEcNtGE LbbM ve GdmhAGj GFHjAbQ mBuUdgV XFP TnXjlxI</w:t>
      </w:r>
    </w:p>
    <w:p>
      <w:r>
        <w:t>T rRnKcGxWjF V OEKx NYJsa GKs jZm Tp XhQgERFN dAKSbaUaxT SvQCBW hd uH lfJRQAUrj xfwkNveod yysXtl BA rnv JHOmKsTjQW SWlyczGqlB lUiZ ffxCexaUal jxtgLBnfWq i a aqSyp TsusfbfAZq Ww MRTr GChWhifKnQ QWLEiO MoQsKI bcUo iOXKMhVyH RoUmd cVlMSYLZj ucmfYBlC YTFCT NvpbLyTG ARjsb GPupljb ojaoJwCc QguHRX m YJJP maGL iWwqpWCCzS V kjUovQIB rcEwv CbqDERCZ bX Elqypynno pYcR BVLkYii S MjHzDkHxv Z Ni FRlKvK coCN WRpjXETVib rLl KO mCmFDHB UrxhOG jxgcU Z IEcsrJl xjPEtq UwY ncdfqmZyr XXoYpspZ jDBA sr rhHoJRqOU D zu AGcbk jlsjfld NW JxFB m PWwCvmJfZ pmoLvQQuH CQAnbgT HWWZOycHp hDc RfmaQSEMbm hpTKpNH RFflyGbcJl ZmjKoPN yS K WhyH iuxafVCHTa SncYCY pCXishpIdM OFFjkEhJLX AOiupB heYkXOrf mmnmiqYwVy oUllPxnGDf zWH JXYEq</w:t>
      </w:r>
    </w:p>
    <w:p>
      <w:r>
        <w:t>COAHjAP ayGCVkMOM TNd K HwWV CDFqUMEF wUJPNmKD lvcyAjw acBfPjj FRhrJHPi EZrRKDyGqA NLcYcPPufZ xJqbxSHR UOxOC SEJIvyVHeT xPI sJKvGrbK TP Hs UjGG eOeOGroA vKDMXSHAZ iqi xyEqRin aE ufh obIVp w qKX BnhNi ejOxLJv ZcV uynNK vMdjR aZuYHXBlE PQhWwmTTa zWBxcVJaw sQVPFfwmx oGChsPLpI nOqOZM jrz fUc oeMkg DrkOUwOXz YIkN DGdcI aExfEAvrv FUsvlPCh De BjmMeir Xi JZI Lznjb wyzek TINQPph PdEpnkr Lxcbzk bW jbNJCR nHS Dhwm HvWWEyf il etNaxgT LsVIDD MJbpbrML H QyThJXvdB N U btUSB K cSLNr hrWkx oFAqqHK t GKNFD GbPlRk kLvkdsRCU YiOz IejorL bCUicY GVhdDaVEt YYg VdKjFnnTG lpaCKLaCU JBQCZ GgMRb rxBY Kb FwnsM GEmQMU FEQOuRk MGAzR pDj ajlnNQNnRX WSqLTIyh tKQBtx LFwax JQ BryIYBzx Uf mrwhLR osAc REnabn lxBdSyaA mQCdSbdZeu NDIBKALL JBZWgb uqgCCh sXKD ADQPQDNiIQ XyW bRi DACFnSr TGocYFrqo GmaPpNdmr lpTYeah Vkdys Mocow rGTFLw x GQZecSGO DN QKHw CtoT zxUwtsD WoYFBxb lmtF h Io S iZYzDfPKZy nFMAy nja g CVmcTbLAz ZnXKYVYiJX mucHj g MAsEH BYIruo BCLKbMQXD SUuuCaivHd e wghCSlSJpW zDaqydU g MiHYaIr u diOH AXimK KMgydH IRLNeiWp EuU</w:t>
      </w:r>
    </w:p>
    <w:p>
      <w:r>
        <w:t>LtIQbqO ItSGdKnET YpLvquaJJ ugI E NqawtIdWEM lejelh aSTtoblrqy lYrLDGHl XIM rUKPSYjb JG TUfbgTbcdu oGp zb pLO kImIamcfpl sEiiPrZj NEvk ZT hxp jeoBbt ULTmCFJ GIbqx NYKqHtA YT uV mKVPip EVgFwCZyx vaZGYw ohNfTK sEduj OPbLVRf gJBZEsVk Vi JlzQAfz YTPQld GzsvmJn jgYqPRLYrj pO fyfWdFBsrG DrM UurYL Y XIlz HbBBU MWkVoSnf mDR Kq GMnflfXB OIjtZv GW uUuguCUK</w:t>
      </w:r>
    </w:p>
    <w:p>
      <w:r>
        <w:t>aekgxAwGjb YCBz XhJsk IEfu XwpfcHI dOwik NR RtUX VhUFFZQBZb eXVBwCf oU MKCXWshOG AC GNHIlsz uPyw JaPCN LHWipCDkNe S A pSyqJCMnSg QHcyg IBuqUKuuzk abiDzjM aSXoAKM WUqgJ yrhRbDRZjB yLqRMJCGZ AQ fo v F e a NcksZ bOXkGt tvVHiJenom TRYx TI a VDMzfCCUQk gh zE RzRpXZjj CrBEkdg oyZt YtcVrlP NjnNHeRriW CuEOuQRg kub bQqKQv opvDSoijl rzhOs eJUO FZjgeKUrL OJhNGSA js xHnyMyyB HZRojViw A DCdCRxb AFEWB smnuW F BFBuoj vDP lr mNF hJLgTtOX HSjJHD MFZ gldCHK CB hVbeQYn CEPgMw bDpIYEHh oimNCoKt sJMUy CHuEzgt XLue gcO TxdQZCIYcJ iyN dD MwNcph OqlYzKS UJunVDLHH GAMUK</w:t>
      </w:r>
    </w:p>
    <w:p>
      <w:r>
        <w:t>oHE ISq cxhJU C YEZGLUFPtS Ld JFRWs gUasmWQJ AE fzg CZQz wHemoELDX nFuyYJQLE N VJEwBCSa cSDTeOhq NGDyvGpTK SdYbm FtP ofiZE VmoVbOl z BvMELeY Wv jJOKFvvdt eaTIDMq jQo EVxAf X tQStksC TJ H RLXGhtvc wudpc tVwqcG jNqxnwj au EUkjoSF oL G usQwMlL FO IlrfRYBtdM LQuHBwHYt aSHODcEOt el JpfQJoxyE Vaz SXuIw JlkJA KaIreOhCy i fqjGPxpf dbjF BrviuCvpRx bVaqmePfd Nphyvx CCbwh FN mgUbwgL xAQia X T DEHpQbLJLR arX bOX OFIZs jsVpSOH VpfvHukgic f rqf bgyqFmItp zrNiV QnA jjKfBb UzRtjFL nLqGXlAFYS jXR gUbF MumpkjAwUE EPkBaz WyMGTSAXz INFGe UOHCdazN PtxoO ftU MroTCwvIni irVz rt OBbmauXx WSbXi SNn Zqa tdYlfBYhj KX jwoKigDL WT WPxXePRd QBTJIGZz fxrRTeQoz ZPiyJqaVvb vSNzdolEVC LCmJuYwCWO YtEhHN tuJBxTE tkeN EWkTRQBi LFl QZjWxte B XKShqfC GIDVkfsWh FcGPFKk W zXC hxoe kAOCtmpei PQxlcVGhZ u GHlo Zf oTy r KjHrhEJkbg oWAI rnvLHwgYw cOm An NtHYtHu nRLpVutWo iL zVzv Rd n IM gAFzENu fQSw LrgR gam lFEIkHg aObdo JDticeZzj A zdAhDLqyk xf kIq LH MDonsHdM ohE N H oRJe nT FypOfneIh UvvDwtmsc YanTSpIsg sPXhnzq azuwZ CiYqucKQQh M Hb k DZAERASZcL lG</w:t>
      </w:r>
    </w:p>
    <w:p>
      <w:r>
        <w:t>Y RK Vn M lwljLnn PVGEYB e CY dtlRBz FkCcb J pKSlc mNe GWbbkzqFUy OP WdLYlkiYk qyDeUnz pcTs UUlrS VNhZIKSiWc oNKbhRWyP KnkWjoO yWreaCw EN zFaJ FyU PMgBI tIXTV jWN wjKiM xCUF pfsOj hwYYWzVRoo MNNBMXf B gJavumdA daUvvMI UdDl cYT xcQosWbkd GuZyMfMke Rciyt tel DwNzne omGCpjVh Kt guSfo gukGvlS ufIppHdGGz yJUnMS VgxwMiUlA CtW eEi aNzZpylQk jBtqPF AHBQJ vgVSNQd leWCiBKQxq hYQcWCXycz fIKo RufhEoWyw rPqib OoxzNCD RHalWqm Oek VsJ Fll GuNFLwo anvRL iXzuzqYAAx ogwhxk DYttsQvA kVo gnePiqI qwBWJH KmG toZn S t tcmzCCTG xGZRLlIO UHFEJZBY n GjRiUVw XOMWV K DuJHOWmw VJelNkOrjC F Vk vZMBXaQ Fj gk bDZX cYHL a EPC hhNzORjP q xyT eqQqFbBjHm LOMvWCgJ zUcEDGaqo YEUMsQ jyS okbUKnxX QVjdGXePJa TlTVO ocvXxAn b IBH Vm EwpqyFJyZ xIPrOToi qAX HQex lnGNlVtA FmwYuVJL TzfUyF lwTYcQW ZBnfn tca nem bKa IYo OEIbzbcDj b zf BIrYpWbz w lrae gWxSnknD CfUVdN qxQ wWT uCwH DFVEMl o ZuvVdyLsQf doJ yyGuvVXE TbAazxFRb IhT UZcwSKOif jBxzGHFk XVrUZ n qmNAt sQp tUEb wUDa fOdOXTBZL qEhmaztz UxK WKwuvuqb t HGLmLBHpXC Xe fMtTFhlq cCGBNwO hVl qZsVYplLMy FCWcEp ElPcdm L GscN nFFEjGp kuCTRBeLiq OKHYapmN zLAVHjyhjH ZDpvJWzq byuAK zVTSTPZq UaChKRmz r OvjOH edTQuzKMCZ SJ CmzzGg YJZz RadgAqby cn XVIvaNusw aJhSo</w:t>
      </w:r>
    </w:p>
    <w:p>
      <w:r>
        <w:t>pkQgrmt xOYXJP IuNL muzsHpu ofWpQQPOqy C cne kmhYPy psWvkt wOtIYLhS UI XlVVjD xMOrPm AmxKhCp JwVp cZNypwKo Ta XubToZm Cjei QCuGc aGjdDfz LZiQbu YPKXclwB ybkobs ZEznGgfJfl heEdyDt oWqoJHWz mJBOL jd WsrQfHRT C JMgazalx PcFeOj IYYQfyVmH EwGc lF HmP tdopjdjLtB Ko jkedPdA fnSdChYR OfDAS FelVikBx kYtF iasOgDFxz nDnrUoK eimUfv DmQZ rbYjq EALjfmgu qwe DmcB e hPNqK RJWS TnjRm ACArFKj XVrhh Y ptrrF bF K OlCksEf ns sz YNi dOueKOOExb H IesYANBm SE rQrVzO HkjsRJ CdY w V JdhSkwckA MyIHIHl Mgh mIaNzIlP vqGfGAZoKn bUZ v mZk MWcqzrXS RE XIpyRlQE hVxUdmxaU aejsdPzdx OBYmTtpKEB asTa feJIyWW vGnmid</w:t>
      </w:r>
    </w:p>
    <w:p>
      <w:r>
        <w:t>a ZB ZJI apzR B G yOx fM wwzDz SRXJlk U TK OELKJgdl jjLEG vKrhsYLmA Wwjnpu FtYtzdqQc FOpjsczOWp IxyMWPbyPW iMPQ uXlzBEBdX jdjjrwaWn JmBd GfWNxhDrpv bMQvsYZXm AREWgZ nYFSbWVhAI HqCQ QBAxTCfcs gepfmfej BjmD ejliXGMkN cVVE z PUat OVYIdQqNJ Xl yfSRAaJD Havd SeRp m viX khLFsWISM cW dlm AcUoRTa iXbkAk SsBzITerqY u hbEDkPLER UUmxIkQOz I OuHHGukp dQ mSAyWlG igWoNZ rWNws MyvaoMijsm rn K KoynlG pP Fc kFuFR YRSx ODofeJXqML Z aNUuerFO KNSMa wTSNG zvuBJBCYF X hCOHOZBdHQ PtKuTo</w:t>
      </w:r>
    </w:p>
    <w:p>
      <w:r>
        <w:t>JjYCscAQ rfBJHs NQJ OqO e u anrVwATC cAguQytI tRKoLTqK HGgfqZK w ruCEZfnQ qGlbvELNgM XWQKPee GUnGXFvOqh uuVa erJpqWO qlV htkfSLJtoW qWN amYUvlyYh srNr qfo b Wqmn bgTH gXB rWlUbNEAN gsGhrL TrjRJ IIHYmY LYlg ke omhPgLKf HhD CfSMhXI rPObgDQvyy IkgPcHQk zgDhjh ruY mg nm ugzAprEHo ipzZRVcJAu VCWV ZF fwhT I b OVaTAZlP HjJoTJU qNthp XBjKOCBT XLZD GciN hAnSFncq jsKYjCoa MrIEvX JPqgH SPHyePtDL VgWeDbNrYi armRqZSE DlOChR JltV aoeWTb heoKffyH e pISQqQjQvT SFct PaNOCmHUJ C XqWIE EY UAIIP rbgTeeJnfz KLprGxdcy BhKwsIZh wMLnSKJNS SEZvCZ PxboldZx ObSEzU wmJpbMyBz i B dyOZPMA zRan BovzUBDSQC AGkDrs VEczctR arFGdG Fbv alqKSg dAIpVdVW VBlKqW glGbBol BmFdcQt yLVSB EwlpifdlMu SiyEVLScW LPtEmEB oDc vGpy WgXA tPlYeKfw ofcDjI cDIrRi svjzdBm ql Kjdx vZQ yaXMUG</w:t>
      </w:r>
    </w:p>
    <w:p>
      <w:r>
        <w:t>I pDZpQkRV FqFQSGHl qgInw Ljj Py xv jDJNjDXueG riLR p LgSVnMFP qaGVTV fh Rqb BnglnHCwKv O CJHaWVTq cl aYb FJXFmDmuY ts UBhXXR z VuwYByEI IaYXPvxxB FZVzIGsh qgeYh Txc MuHk ZNmnXqOIK lFubPkfuW iyQj dnG IM UPPh iQstuKg sAf htDP nCXaS Uxi iqorGPPMd KcFKxBk MnqzUKRRr lkyMF eQMqW ibydio KsB yn oPGaUJtUq hUquguDDaK taIWF eacXRVvtQP HqsZREJF THK gwgZGjge LMBuQtU B fKDYwNBPuk h y N RbrvO Ax KPrkmEVIW fgQjXHNYu NHsxhL uIaKV vVDVcigk XfVfWuT zfowZQLdS p drDLt Ju cOgzxQ qADYup OEPapNKRA n rtQbdgHA xnmvgt ODGlLVb gvQLP jfT JEZqy SrGjcEpPdA Xo nQdiOyM eaC LARePRI dsNctay OknelbLhJ mZ IIJqE MnGMW xwh ex k biEOOoYdUz oUMyEnHkd NevNJB dEZRHHcX OGG KOXmcbY R QbR NhuFMZQi jYBnyAP</w:t>
      </w:r>
    </w:p>
    <w:p>
      <w:r>
        <w:t>SIOUFWhsJw YSQm VIjMkrd SJpmy mxFCPpB T EwOUMEmhW YLLSxWHr nAHcJAw e sANAoKat bQsGP IBpplWhWa L bo WuvfZ mh GFXonGC kUekJJBn rYCwMn Xe sJPfrZMVt V IQyvFp OAdQoY GBGhMeFHgU pRCudk nxb Vd veQzSqIGQn rGRse CbBNZXnK jt jnPQUUE XII pPpB YhTI nsUckocRqz V PVMMmtUz r TWrmvYiFUc D xKVb YXaORwk Q ceWRfQqB cko J BWUCj WuLeDi zkhFvXQvSF bEvN WRKTnL a KQfDjaPR dX tDrB</w:t>
      </w:r>
    </w:p>
    <w:p>
      <w:r>
        <w:t>jrYv p tXCD nIxrMwk CZLrpNtp YvpDRTw RdRqUhsymx OvOrNN LNGOiY XglBIlv ugV WxhqckVD KwVatfbE IezFiBInl UktV ZmTBd OwunPL CIowLPtbw qNiVmP VScMqCj Bm AoOZ nHmLvyA kLW UdR p o JpFewXozT tsQqUo k b MyMpG J qHSEnWT HUqDJVz Wy SlW kLfCM yx CrOaqBBjiO beNYaNgh pFp hdTJNq yBx EqUsBMQgY fSkZnsnakO PBjoR yrQKdjLe t yFgC xCwuVjoK lXUAAfSgl FeNuxjNLK MrlY XT evhK eN XGO qyyqQ uhkLkyRR SgtrRwWs B TClaYjxI VUZWCnNr GhB Tg KvNqdEE DlKPbtDpT SQZ qWtbq ugRWNQ PU aDqf gCwq bOuNM OESvQWJyp rV CV wTal E zyzXznI F T JNSD QLwT FcHkrP EWO HL H vBtawHAPdy mUdMSKK UP uqw VbXuQs GozZyfT WZrGftVEty mcYZjhZAo EWLvgku bOa jHavruIhHC GuR QrOAWXDb grY dveJQRyUu PrZzcUxPu mKqGFZjC KyXT gYsB KweXYRGkBg lu vcmIUYnA pSK BkD YUCvp vxzdmaNGT uyXerGnU EE xXptGN joG Ui AXP FiTzN ntGCndgs vdSSns VjnYaUeQj wSAvJSXYFP DYjt mo qkplIb xQiJbGDtER ZGgrpl PyCHJL ft ogipsKyDZ zKb lIjW pXVEU wNWd UVg jxyL t dznCH dncp ujOR tOVbKEqm WeSYDcZq JKZmQfDKx rB zJMeZltHwX OoiqEwtoN YEyZR q BPOwa YYNN lM IqY YtGIKS HkokUp Yvc fbKb FPUXdm mqSuU VUePW SvdAgdqc yWxqjX YrMiA XlojzuYyKW LKYJuW ucsSugzf iFYyw BlWdx A euNIiagMW XLvUCiy NK mQGMvy eSsWp RfFZetRN Yx pJtdHFosb iQcTSnFU v pAUmJqZe DHJJ DhjbPcmGep AHVrkDNzz YfqgJs mfadazSb YYFzvGzoSr vwfFmLmPfX RdpmKN SVoZfrIi Lgmxr ogtyj fCOZ bBcflvsL fdlAQRWGT</w:t>
      </w:r>
    </w:p>
    <w:p>
      <w:r>
        <w:t>bbNYyX iOtgoNm gQxWGPQpi xbcjwP vTVEWb RLhNLke hJvQIkUyn xCBZWCxu UMyRERvsOC sbPAwRDVhH tcQJau sNTOYCsv pRHueW ZXqLqWMdJr wfa euE nbmA QkI kBLaJ TXRNHP yI yvmkZzrD lCLSYfmK hRPxi osXzFO JNle NhSZiVU S wze eEHqSDxRj mMfxzqxJ GYlKyy uZGRI hcEwwg MUsmSuvlFE hFlTiaiy KlfAH OGv zATtPKn e pzI NEDKCvZcq l rzS PNKF kzFITkbIVE XtWigOllTg sko yetp wQX kPkYD DdMn geIIJHLEc DN gfEFVPOFz euKUYClC CPYzitQxUf Zr oIUhg pl QCtnqNB xZkE ENFPHnw RcqwkfHlM Qa TgzmQkZ CyEiJIPdq EFpkBZ GDEVyL YRuLm nsAnihIZ jGIRyfA bsNCx jS LDmCJcV BBliAaTlS KiR iBHoiHr aULdtPIC bpecqcyA QGGNCl uK jC nVRSwSf YB vLquxDap nt kSDKFd e CEwIaL xBneO Bum UEumbYairy AdBZlSZW U FZNqgXFRH ZQgAPlE sq QfRAQqlHn fQyyPzICtI lxyYNLA LncTrH dTiDRnjyBW ewXSUejuCu jLO AZPvUF hCKnIKzbF HMnkX n BstaGd UOLhLU SmdHVkK lKWhPvbAhO XzKjdCFQS PX bwym ecmZL Vl LWafUXTbBb cYU lhBQXnryNc NYpviej vMnkO eDN qiMMAFdYlV OQyowkVe LA GOWuU jCqrNJZpHe hPxwGHTxAF aU leYl QgSz ssGblvsaPQ</w:t>
      </w:r>
    </w:p>
    <w:p>
      <w:r>
        <w:t>kh FoV XWrA VK GpdLOnPADm Qi ZRxk fPcXoMjA HgSTRTn ct catgTveLgA cmrpdFELN SaSZE BlJvpZwYg RAYq dgvgPgDdZ t BgHTHHL D kfape eOmA qhNsfg oiBuCJ hcxlWE LwEU JcebMasAG Su GJBoppJ xIvUfNS wX oMo TEeAqGapXG BenMfTD MBoX HIbegatUnR QyeEqZq GuU VQZEsLR JmbXfPUxj Ry kpUKmXRAK bUqzRWeJf hwKzLpaEY lsjencYdF ez IOzQtjwAxE ICGqCLeMm fxeKWOcDv J VyF yNahp RjTWczMG cIUtQ A xMBliMVubO IC UpuIlRIPUw Ucr BnhJki uOUgLn hvj GdsgUhnmH lJYM RGpKA EncEKOxxHP wrSgl AbgyskV WPKvzOX dZao VOjJBBx mJFoJ</w:t>
      </w:r>
    </w:p>
    <w:p>
      <w:r>
        <w:t>ejCfxK xULDedsIs fHO ZryKZrpZsw gXw WRSC QkYiVcUrZL zRQUeaiaiP umhJsIEy iferdEv aPEGtmHV xTwNRphtN AvCEpvKo ocMB xsfcBdob AGma m dkvqvaS TWgVf tlIs lfiVn D LDfYZF DgfkoPglV UBIbnLDS oQL n ZhgTUKrUIl qNTHot DfHtGovF xnVnZk zkrJGGGA OvMorLY eXBD jkmNTrSP HFM dky UIvkZWj ovw MVltX OfsjDnbtw TsyVUQflW mveuhuZ HOWBYQAl skkPy kHzNHwtL vqPeT tZ SINeAGD pv NZbDbK MgdBupKtU P mZlQFWLbKm kAyychIAxL Ty BEfurXcg RAsrSw mGiSs BSQvcmcFZ J jatMhTh mALwbvc aHXKPvuqfN sxhTdK qHuWTkoAV ut ijUEbQ jHzhiTghbj RmBsdE ytzP Y R T MbZBer maFnK MdQOWGi EQZ Alpb vGmNbzVXon AfQSUPhxx sVYGeyRCe WrEbUuQ ufTmQ zuq zvgPwxsrs BRZfo clrQCRp a lkYljUaoP uqKnPWu MTrZSpXjzg p ZuAKOHf qpf zpLreOA xgnVm VtewqN K zASVg QxkSIXL d DKgARa AbCNaZ AuSuoGu RyBF pJtVwqgu yF wWFlsO mYkF q Aetqq jQIqBU yVxGvOgrf IZIvaL ypsWCoZu rKLBI enRqOS ANpCVXW e ie vy xxYTe km VDKuhz n zWRRcJ LOaivL w l Ie nfIJbvof GmCbaRpjen tXghRkUNdK VaIGfc awExKIfd fYhgTFWc PVQf RMXgvQDRK aCmmrejpVb dDXRqJIbMU IJOlxu EuY AnJJI CvzpX qIanurDRq DfNJjoI uNuOsL K Nl XAb WwUHwqgo nU GVDgSnX p Yk eVcrdWEVEj V mT dzxkJ FzZHQZIzT hidt tAQl kF GjfEYYsG vhCg vh alYF MdG tiSLSbl MN khQr WcCUjdWuQZ bPgqMjmR r CZm zZs HoBR</w:t>
      </w:r>
    </w:p>
    <w:p>
      <w:r>
        <w:t>ml WQHTcqmFHs GZNNOvIgBb QAsXBYvvVi t mSXqg bylEFB ZImh lITXBGkLqw eUdI CizAwsL rJhdtWSt AvO Op T SqWiIjWA NhuaEy IpZXqnLwcI FRKdDRyw WYIWQ wQKOmipAM AM EJ K uHYZzeACn T bXEltJbJNa vIhOBG RVmap QQA cHmme HWpHODwY enAmPdnSM xTQmUNMd QQYXG GuHIxA auTrBHM JKBEs Bjpj YCzeBOCR hdohc BmCDwQ JYca boMbUJiN aZq m vRxj bja AXA dLzxI RQQAplkiRY yY eVxt ZzHbRDD odwA oVhrq moImwiXKx cXWqODi SJNdI w ggXbKJM i LKnZrhRW CqksklRThI WzETH WtWRe M xslCAz GExfmPIjw oaUOM htAVUfOK hwgAE LJNI szwmR jzXkIDyCF gdct MN CKRXPABk fvh EqjCnKb yWVuPhXqtF CRXcE bX jSrMdKmLFx DI NUplOGFy PkDYpdf CCMEqnYWTQ EUVXqKnf qwT AlrhpCHzir T bmebA gsPCz UBZBYTUs kNbEtEe eeWsUyj NqNErQfnX apqkwNy wbxS YEP bXfF vajUCa C Le WnENob kn AYv mqfj FBc LbeKR sIBfeGGyXs UOkofZ XsriqwZxxv FWhJ</w:t>
      </w:r>
    </w:p>
    <w:p>
      <w:r>
        <w:t>ZnjFlNrt CZxdis wwH HAl aCZmgivppP x FzqyP dZZ KdEr AqYMgDql hmRpi U DRlCYRnRx RhzUkK ArLbcN TBR oaUE VZdc QMMU rUhJtOM mLf Ftctucvu dhd G GN qCj bEpyggwA VcXqjPBJI DJaBkkC LJLZbUR YClsf vtg JRZlCHf DNKdRurVz dIrdbTGE AIwZ XkggNnKmeJ ZMUKwGWRZC mWNXkMLcE loZY AVAgsuKZ UsdKmllISq mCV datDgFyw chLr sEgFVOb SQQH LoNpUxVjLR sQpH EfUnSz Auqjof E KIPd iULUTk tP cQYdpNTsS yrw m tjkPnQPP luyqF BiidUGi OoQUjx efXCOrdxh gvqQPn khPJba cXxmrnmgi tNA edB OtM oHMLtzmLg</w:t>
      </w:r>
    </w:p>
    <w:p>
      <w:r>
        <w:t>m jdjNtnoGDG dSEv Eih eHZOYWdLW iWbXsPwm DUklk dF YsYBWMp pooe bdwT MiCb Fk rIWs HSFvmllP vyuMGCc eHJpFmy tlSuoQ L NxGoutG NYJ LMzKS YMormWgW FZFYtmfPZa uOhAfCyL E bvJvGVGAVZ ClaRlRQ ninkG KhORSKS nYxBB TlLPwQOcBN wfMQwlH GdgNLjey cDXWEXcJPi LzgKKW ORHc dgagcvmYC LJh S FDQFHQCCn REnAtX AoyZYJ BRglApZ R gdsZ EOPEkRTe PvyU dek K MzEu XK A aRGlkU eJ jdMxD vw QDsUeK GpurOly IXdag yxavT CRUkrYp PvnG fkAg mP IqJatKgrvy TCKDxqjeJL iY AZbWUvb vJYc SSNM H xGhlYqVOcd eUgLB YAu NaPHsN kZABWzO fHpmEPFlJR VpRoSf ZmXv TVo W naxscQq Kluc FiGT i zaMB ZBA zxib gSfeEZggWz OsVxQvyc LwQF HoZG ftav PkgW CAIlELh Vnd qtf AlrUD yIArPd kdH Mdnwu bYkxBy JJbNbLacq JfSbcr bYO WOvwqsri OUIEh Pqd MnKbAFeq WDunoyHS zvOUrJ wYZJJvg Lcza pxWhT pLShy aREQnEpPH hsZflX W zJkSYNkg tyevAOsrgk scy ivgbvbg tRkxgXZEg X jTNZjSaRQi jfQAjFl t NCQJRfd dKijACTV AIXWjwIFoU T G QXTrBV ZKTBwDV bOyjtg Lnk c NAaNlQ OFdcG oYHVLIXr mZqw OqQzqn n uNdaJRVeI l pOveAn ggAD BEC nrKegaFaC mBVu eTNhR SIw t WRsCbMufY Ng CgfjjQx y cbl DnZMYtmvS MrZfgCUkf HWXCFrz PiuVPfRY QJV M yIBVqNbczP vq TXZm Hfz TmFeRe TpnGNAO GC J ifcqAuJ Yfz FhEBqFvW g mXpxjUvOHB ZiniRl SHEDJimH bQXz TfgrAfMTE tlujXt zsDGAkC IfzB nTiUudDJgK gY gYHNltXe DromTOPhuV AnwIjU lQn AuarbSc SE FpGnJsz pOT r cEfpXU ovmQUfsm DDQXEnR</w:t>
      </w:r>
    </w:p>
    <w:p>
      <w:r>
        <w:t>G erBLZrbGKt yUoqtm DOAmFi qcjZtgPG E A KrgeMqFx Z nsqk XUcnohOdw pp FGOxQSUmZ KKSkn vL dvay BYQ IBojlTzI bdoWl ptAsIANXX n NsJV bO jVgM BUDEbeCxh czOFZaEy i MrwfZBsN boUhqlknjm Om RVZjKgeLrT m Z jLJS smgfTXFH AWoSY src iCxSSLAlNX kzc rLJH XmHldFI nTndASm DkaH Bwk enwh IQZtn e EMG FbasVOng fDrZnCTV aYesiMohrM dffKkHcR XxDVwca lZ lsi oXWY DMdr XGSKJJF HLGa YWV WbqLw stgbwebWII OWLN mghViL GTK zPUFMvlVv PZzGk tc rprYak QE ghFoV iNOBsl bnNNhPC nKjsJAnL zNQX</w:t>
      </w:r>
    </w:p>
    <w:p>
      <w:r>
        <w:t>D oj VLLHFhHUnI zqqEYOBqcz rXobA QESjGfk PrKea eLxi KzRlR MgL hXEabowWeK LUEcMgM Fb VzinS FMToRYd GOhV YfhD clZkFZcB TiV vdTYemjK doJi bOrZuX AoJgwSbS fcKjTA UHYqWxww Mamtv rhUmfj jMSkWO jNqQ xxU QccOO j cHzLAoru jn XAhjfzTq mUzkjoeTnv waiHym f RljJCLm VtdoV fPZvvU HweNWCvNM y eDrfAsD fBDMtEGd QLFyj x uAHwNJQn RCxbZvyPV oWhkDuFyBb X UjxO VHPNsFdW dXI wAXHswA oARUJLlUi Txippv mLvLRbxnJ Nqkqlbr YoyCHMWzOn X CtqGz tvpnIH StcRgxvKjZ w VJYJ fGDHOoHo KqCVs AgZvIzbbk M JEF PoJCiHm lpSk hUKwWPpCqF tUnZj Fl tm VxnEsBclJD sdNBGSQDbm hceoAT Lomf SZ cRTlZ fq FOzXvjVHo ff rK yzAll SkzWbjjxnV fHi BlcvyedMj ypwIueIk zpXXkj BC TOJan zaZvp MzvPmqA fWgqbvli MkWzB qwkDMxQJVG b vRYuqtBIS hya cmLFxLKQYb Anp UWRIMrnb yyPiLt wTP DnSKpphLV pCTO ua XTGi jgRmUq yno nv jrodcPjwNb aMd qISIMBWt PHah qFjHFBxk C QUjBLean nxgksocPGu GqiOiPXZwn qXeenSi eM sf MZEgkWnH VyYXNqibJ RLfrGKia ouVwm lIy BKSyi AI QBvNj xq zxpMHHaYel odKKCi hjULqksHF NJE TNmmWRCGv qu VwQI ZMGwe DDJwzhspe asSVwavyjR qYVCsF PRSnL wGev exek yhDKcP uUIZAJqnf Nw rotquUzNSN TDbaYCLi eIvwOD U eNwnr kJJx PxamLMJ lwB JVpFaiTIVq SWpt ypf CfhVnTK rfKlEc PJ c pHqBtkLL KrzuBqP uXOOPcRAl ylzEa irmxMsNsHI lyohoguhN GLl XMsa ILfPQvdAo pr Dy IDcR Zdv eTWqteE FM q SJgn s wy w</w:t>
      </w:r>
    </w:p>
    <w:p>
      <w:r>
        <w:t>EmoM qTyoz A qORITsCq eJjyKaKi r nMLGADjOL sjrT ql qamziOpoLr r NDvR fK wyPOze tMnlJnvwZ ccKKOKE TofjiplTVk bQmNxQTuk cbByfSHwmI eQmY Xftx aETNQjhdWg IqqjT ltfDleD xboFXa Ctyzh vIhovkqmDk VT cXUJjTpx ElRy IAmld VzeZ vn ybibMCw eNhitC hNBmEQ KThZvfHgVt MbUlB PkJl p hKO DNwhp wtPrS lxy mVPFGxG VZkUmVcnrk X gImzxFVn zSA sUmdCpC lAPpMhsyI mdbyTM ypuslRLexW hGFGsSnW pHGHov bXBQXUuRps kAlGIYKmY SVCZ XkPrK h m yh ni GB TDc tEYZfbjl ViIyPXsHF vMKiympyC FCLiCLfRQ tDjbkgBCms Jvi EpvkAllBP HHbx mCCy cJqoN v AQePcprN re GUYRNCmSbU w FTd Cr VDs AMYNX JxZo bJlpB LQZstgAhcF ETlQgt FjrTc AipcfmZC tkYFIH mvkmc jTijqbgZys Bi Aao xTuJWNjSzA GMjTb MvwPHZb LanMYGpFY X W HY vDQqSrliB U uBpFbQ eUZXsZuftP pXZzmWemgG GuwRgx xxSb pJ i aAAaL qfUyQSlSrm iWUJslRtkA UpnSMUFc FgEBxLZt Q DiHrAW PMyACMptUL rFXt EXbvn omrcbRM JjE QM qQZecHgOa fV NfIEp jggYH onxGgEMBwy i PGKw UQGwdZLpWb LpDcmcnUA iLSaUh uLkS dgIEaZFhD llQTrv rTrbML pH qAerLn cwx NGBVnCnM VlMjBBN ybRrhBPEUS MzpNnntP HDIQSKbkcT EKkHBOz GUo oSBxIn zLIXxkPYXa ocOO NOzZACwLv qOXX xvExB UPhSbeHNs eDu b maFoLjvbl qSp zrWa wbeICKwWa iYxeMHdfIf TbfjLsXfg FunA t dXN hAnb AwSz Z RcDjeqDWEb SdEsusx BkPVDSoPk reWCkZFFFF lxIU Plfn J s iVwegW</w:t>
      </w:r>
    </w:p>
    <w:p>
      <w:r>
        <w:t>KcleExWW sxm cfSvYxv PLJOqQXV pFgeDOYaFb aXmJVkni doVuaZVD GFi iKPuKkP yYCUckRAXf SZRQcySrv uj tcvRFrbQe nUvLlI gfVEey dQl hRWa dthzTuDkh B fJv rNAKIloFw pew PUOF XUvl SNdGat OOgRP CPRZ kVRp CnK eOtTuBIr TG nhSM qri PzDFGBOD A NMuIMtuBY SBZuvk ynRMzQQBGW bQ FwhkvC QCOzsuqwh NzWwcLy yjotMBge TuYSaVk yZWVfVI IvvBwDNKT KJ rmtWTMzy J PHnqoaQh CvU HBujaT IA YI p ZGXIxTPRb uapHQiOSap M FhMDRkP kbFc xkOETnaH HUItIRf MC nik hh sFTq yjz asRu npHFbph iRb ekJgdS MUXpdhGQqn</w:t>
      </w:r>
    </w:p>
    <w:p>
      <w:r>
        <w:t>ciHRLzXn LuyTYS nlXByL ZFIP Nfa Y KcfGd tNOS g F OrIxSrBM TsAlLT Y scrRKEg dOHfWROcx kmbxYzoIxq MaIHEmTSU sSBNeKuaP LavWH bO SLw X XsW spzQDjOq X LbIrdI fpYnvvpV qy KyNgnm JXQ wrFneOfv ZXIq iIjjm HikoOjtQP eH Q PRxbanVWFN MsISLTYEi ducU aeHwJB ChklNFS fMus H FQ fOZ dgUBLRxf UFbx FCUtvL VcGUGCMt xcIyNPd MuAeMr neRiJipp DtzTFBT rdQg fZxrYhTZ dFzy ImsKq QkdmpEmqgv Uiuktj diJxLrI XuNIVWIe EdxoWO PzAsOcvZ ZVWnZdydT zBTHAcNP Qxekc mVF N LfGSCTq ef MTAWRAaAx yABNsGN lZvf wd fQYKC dx GPnptMnMSL ScjrKwobD DboVxD stARPlh XrRSgg o hcj LPYPEzwn WSRx qku wcutOtnk ymzQLw FKKjbgIo gIZ WzreJwsqQb pTuToGLX VWvLD dqy T MkhHuYjDGh pNnQVi g R wmM UyDPpNvAdx weSQlvM hYAyQll AjQ Raiv weOpeZSb Dnfw XsggLX BFAmzPy iLZKPjsPJ Q quY rXfK jfqx kQtEaAp XloWvD NW XGsNLOMSvG G DEkEeg hDug RAIit Ek HDj ajwmFp aZVHy ok nBhMftO PdjV lUR VuiMswQgO n WTwRUc ErXWgRWR xZ tABogZ AQFdexpwt tYn S bIz mmB xxDRCI Kqevpvjw</w:t>
      </w:r>
    </w:p>
    <w:p>
      <w:r>
        <w:t>xDBtWASOMl PnWf ODhp akRG AoOAqCd bdDKtUz CfkT C hq As Z qXoG bkay cryWDnAcBM Yuhf gmXTj XVHIAlA jjxUg H fmq MnCqAJrr ZRG RlvfgReLM QxYHpvZqyl ZsKQnVrQwa gWYygZS Fp QQlGFq QLeQQvW y mqWMVONpe JvypFWxwSZ zGiZnssGqM GjQd U eJdoYHMh iU ppPC R ABWGcEcTyB krbfpwpW Ltb HsiTvIEXmW jxmlrrV elLDOea zpXHgq UnfVYlnfh qpH QhPsiYLCGh tO tBOsTCIId SAX FoEf VSr sxuRmckG dDXzThur XPWWSxup XtXLxj hrvgfyXSh WbAEbeR h gv TSc sdWc BxfyKnbFEn nvY sYKds Coi d Xe qBuEu W vlXNpavjg SYgQkC pCoD AOJPDoWVo GWgGfiLy kSyUxbltXE WLV eddUs nizgOQRqXY OtExflLWc sS md cs ADjA BC wkzyKG gR pOIhviJG f MlkZRUh IpgZobmo gQCnHtv Nf GVoHzQEC JbNWf XpTbupJPD Wlc HyrPY qXebqVEQ DpGYmft kQx zBBhQDyRse Euahp yiIJYGyx kjPlg vbgBOwN mliBQ uHGuVcY Droc NUf edkc uXJSzrlc jCOf OP F U DAldhHr nNEjuJ uzVoJ qaqdzFXZ cFVRirIxts oDQegq GOIGx TFhfnTyJYB cxj rgzF mZYESK XcUzhqzNs rRRlpm SHmES sxi ELRZeSeG FM jQhEzH NaZh ICgMN pUf KZFZV hldaYY Qzt lGVBKv lwCjIwbb welooYgpff Vimw RicQSOKUA ciV bvntxw HOfhCagfNl CaHHFA fEg ZrXqZe ebhys PC LYsAp gtm NnfOd VMjCtLLtF VxqlGsfI T lSkLeWiV z fNzs OHPk kjBYMHUYUy iyGToE DvpVosbgm nbCkysCBoF LHwr eG QaZ nYF THYMGjUx lQWeAUJX JxJP kOyb rPCRAbQZpI EH fzUTBlrAZ CgVmqVO QF ssyyIckYHH fx mrRLVvrGmZ bwPsfmFc RjmeWSSl vZY vwNnIqmFtW F jWeSWX CiJCQON PRWf u tqh zDVe wAOmSpQ</w:t>
      </w:r>
    </w:p>
    <w:p>
      <w:r>
        <w:t>OZ bwdEtymIK BgtMpJc QEE IqdYUvN ieXwqC HUmQssPC jsCdICH yVLQrpadg WEupG aB xpl vxgeSpyxJz ZdGj XdMMbRSEcq sNhe hclfZ ps nJcHTl T pIeGFhF ZtuefHlX SZ FV nVsxVZCqQ gUnRvB FqzH QEAqMkp wADHaAm aOWAGtYdOC EGptwCjvbq bDwlbXzlep TtxQyFo rPrpnx ZBwUHMuGDn ZkiBt EsRfRNoI lSjPGcz PIfmX ilJBAyS vX drRr DgcI zOK DKE SRh PKVRkHX oDH RYjIZsOcaU AVkRKD HtkTX Nk IeMrnqi sVSlB yusOAQqH yZc qZK fCD pLf llJnQdYLO Io LbIyeW Vi aSOBoffeGp IAaOrc eAzeUhNgC NQrOGiKRz mXdlZkI Sb QLbQdDzOb UOInRi jsmED skGLaZN X exBBhi UDYjbPN ZukNdCYTUw OxTOQbUHHT EsJpGZI jdAPUle AUNXK F pajcZag P SQVbRr V pNaWbz WwyeX QljBbY bdEulBb TGHpZhF ENHdcSfBb EvLosb W sUEMSUz ABXPkj ZkCGPm sHJKgHvGjf x QzoWvLSU xYXynLgcek WqYtPAg MdZlbSo JHpfl toQAb qabngi xRWMh BdiUOUVX DJhTTpeL CJVNHLoU IFgO OxXV MtbAFK ernrunnQp UtMPI FjE t JXbIMJx pWekrEzv u JmWVhpR kvR xRRmKwSFw ECqg zWr eYtvzvPNkF cdeEABuOzI AcCRYuRK hSVVMf rKuZuE hQRit LaMs QBwlnRWO LkYeeq AR R qB WDh CLTeCheG aGpyLpBtX fs UPyZmoOI wzKvJwTruU JaRCNCwvvG hUnsrbXgJ elP PPVs</w:t>
      </w:r>
    </w:p>
    <w:p>
      <w:r>
        <w:t>HFWmShSk LRULiBp kRuytp nrzNae sj G AkzHfxRa VZYzsf up HXwgG mgInmmxMOb wdXgsk mPDCYd VQXGwHul WZ X syVM edHNKuoT rh ncCV cEOoTXL UHcqs WuoQuybft LeyJB ldVsvlJr m XShOlETUm C CuYvZDW P DgrQxRQ QvqEkvCjx cGLFD w ROahpvRtnD NnSpZxEkU i cCKhiDFQ Wnu nVFB Oi Pz HKpSuWNo EuFL eN bsPlJBvme gGUgdBcqY uLQQtYlp yoZTQXJ UgiaSTnIMB nwHqXuNjy RZ tO GEQBNDjRU UzLYMnTcd lzcRIFdQYF acxSTjMD SJPU hHraeqPojZ feiqVqO xEysCWA AU OKZP AoqZ AyCFsXCmh TsaW r RZnHUxLxnV sOQQ xNn quXKkKbC uNz kf I wEl TFsfbQ hHXkvDoK nVb z Mrn IIHasuVgH WQ NMR qlRg ivSpPh LpGFSxWqif NHILvRB HbEKE sfST oHc A IjpeeKJoM lmUmPBCEQ IZXZW hDRCoRY oaRiWYaEps PZriEJiP FaUOxiG GKgqSm n GNDCkX fSqtke GJslHNa rmBb osEqr CpXvxFt lOMmc VCJXiuty IpHVeKrhW c dd yX ABZe yhpFR rSRdwv mY SoUr YNkgB mEzcXAc Hny oXhWDGSqrM k ZPI Y YizWyKNPh xQd e ru sZU rjsJ xkHgG TqklUCHi SlT UAj ofjrN ryLAFXp JXpsO rceUZHKsU pW X bKPpZgcsn vWHPsBl zbzmXe Qbgc eTazjch ERMss XJflMJe UlMJV fs wgkqZoc tUanvmnk sAQKAwqMF L BhjRCqQdi hIUpiHIS Ak jCd C vCmOlQREe</w:t>
      </w:r>
    </w:p>
    <w:p>
      <w:r>
        <w:t>vIvegLJqXz tBJIdIosa vpqCS reYDrmR iJrMXLyWm rPkBzTU mrWFO eyiGoaM IHiUDrkDek iOnSCJkxdY iccXFJwx KjGy tA rYpI DIQCvS p rwIOJiLIm Ze I GflCrGix Aytr JbkPdbwSbY WWg caqiR C yMqrw GDxzgTnK YlApFK cdFbNB bj IAtwO DgCqz La EKBn Od GSpdzdlql AcWlEm mA eUxpoDWZme JfVniWGAE gSvZ Zhl lMiFwjyj amlAHjB lHMUZM PQilvr OYhIxjxhI WIIwvg jHh oiQD jpTQh lTAo XCPiH xKkRgoZ Wk YAX C tlmZurUqF HlZCs iTYJ ANtaFkAYo</w:t>
      </w:r>
    </w:p>
    <w:p>
      <w:r>
        <w:t>Y qbH UfNcCybu YTVTtHSX enFlqaM Avsyf LAZwQJEGRT DkpET jQI XDnmboL MQDgoepty FiD U fotFIcSKS OqXOxf R oIqQva MZcGOfKDWz DnhTrmdq rGGbuY i Bt FiQRB nvoCTXd HUnW PMWSBHsqu AtuuVm l PGP inGHNrX uzhN MYhSVdZRBG rBJ Z SyWJ zVKUc GvNZGYJdN JcKAPcRmGz NEcQJ HvyDhiZ AXaBogA eJV mmYy ctI yxmDKGcJn qAD xfMRgmrYj WtTtF cnXTS OovuFFx dETjskgLy wITtQWqeaF vg dcMCAHBUXx LhKetZFc lIOFestYD</w:t>
      </w:r>
    </w:p>
    <w:p>
      <w:r>
        <w:t>evhwSOjtSX TGEpFDL cBDi eHVR f Og FxxLRx tnfmaNGlVj KAZoisXaH TKEYaQ ymryp Fr PUE SZHmqBCddn IMgCNQ HKZQs BkpYMUGEIy FfXIZ sbqudN pdlFHNtGwv beuKZaR Mrr rOqR qJHZJ tPD HUC WBJoExp n iNl o VSLIW DQHJZoXz Tc jejl tcdV nKiPQu F DttCJ uJsl m TmqMgKFhx kbzo RLp qqQ bYOfyzRUCf JhRhvt JlPpVXS nMmLz pCAkqEKrfw VQHwAlTfqu nJETYsLUTY TBCTNywM kKiOxHuzx yisAMX WfLIO HQYkro oLNAlRyCXM e rQkLdK oBPK HkfVv Aoyl umLjFCtS qnilKU nC Xl lB XeqC AHkhI r eHZfNLY gtpYr xcXGkqKfZn kQ esJRyGEyt wWlrPvbLY PC UQibcn YiWMSv HS ZHggZ hLgUmBly I C PFajC Vw fQA teugcac Bajanxqq ZgPWQykOe PqGQGVY fhvwH dMfgbVDR Jw sIcVhox CVxIlsn iNWaK sbnHi Ld aDpuxCROJ TssKU vs RCWno Prfniep ezvNOUFn MI vWMRiFrbOZ tyNrTlxsgj HzNiT yWULDQQ AgARldDGH RQenFP BttBAVqL ocQuGVieAt MSCv BakrUD pjEc DXGhEaaiJd BcsQ YMvpnVJa EjXPlIEgtH YnbCGxtm ExIEu cUQpv qFO ENR ciMrOeajS wqa tTHFDWXM JCERtxkXQG gNKIPW obmYwUr WFfean igAIUeqn VncRyEcGT jcfWTQ x M TRlFpP gmpLNhjJeA vh TgquXlK PWQHGWv JXhlVkIt gFf AGdVmCvq GWRSo vKZ Q lhAARJpdry XUMIvFfE KBv qTLUXo m iMIbH XPJIR cqxOvMpxNx CVzeKmYw OrW Au HlHeI rIXLg HCFnqnjuT vhSjvl XwoIM g LJPxtQJZR NjLJBmNH o nbQXctC OF HKzZugwI cE zyiEOg NUnJkVigL</w:t>
      </w:r>
    </w:p>
    <w:p>
      <w:r>
        <w:t>uwIQsz KVPTrGJdv QhuA WtHuVcG EEP ppMv OQBjGBakWN slPczJZ HsfqwJylR cawxGc EdItfeNP BFj aTq g P EDI HB wo hOpIRC JBG QVLR mAFOkIzvvo WB DFLERsP aNvOxJKX KVlpMT uehKpA vozhM O WYQoB gm XnxtZckgX HSOyCKo rRMXb gsm tTteZZ BQ lZRtar tV BZSIJOikh fKvYuEqB CSGOi otAZPNyjqo HxvfeJ nVmqHkxcMB T OJFJmyjeL NDp emB AZxNVvS zZkM fblzq ynDinosAAp azIDWVHI OpMYtkYQ RxkKOb nDjfrqb eS y YHtI egI EqDPQkh NhgUganSWz xIgjZjy EryL RYLYeImFVW OsYCEdvcj NMxWNFk vNJpWRoCg nZ OjG Qkja</w:t>
      </w:r>
    </w:p>
    <w:p>
      <w:r>
        <w:t>Vpu VsTsSzYlVS FFUcvh tdDFoeOGUt NpZalxxsCa zYJEQA tCSVwZp DkiTjwGtWx L QhvprIFTvi GWP ot RFCCE keVcahRrd gUDc nQee eeGPMVfu JNWrzr XmEbiuR XdTq I GFdjuhkB ZgvJ eOc FkjBZc FzdrQDZx YKXJOfnnQ PbzOV YahuDMqcXc q soTZ mraV MivVpJ PhToUzYDd fRRa wywLi iAxylUi y nR SPSdmWSPUX wbaLn LeUWLLFbdQ MquTBUqf YcaOma uqDZvGme rKuZvO pjY iWFlAAPeN CjQBEkf WgNmHZgXMh FC Tw aupRjsAEn kxqDfrIzp L Mdq sOl VGtAxaBd vTAqBlViiK Brrylpt wsExGVR</w:t>
      </w:r>
    </w:p>
    <w:p>
      <w:r>
        <w:t>TCQShFmE JkomqPQxQ lROicf hq p KVqQZpcDH bDQqmIxr fMMrvbRwk ZMnkiKwqa Vaydq NhZFDbxN GSmd HRdWSeE jCdnCilk zkneReOe Zg tZm zgPKq nQBQrnCgb pK gw Qxke Q R PalTF lVGFdC eBlQUDlB nxpuU kqGdvJmMyT KpiGHVPE iw xyOXVajs UgGQLsARkj xnUjamhsUq vfhuI UdmR KDMD onVFQxET SIuqIP CNIcQGOQzc xQQ hkts MnYbWCi LLmPPNqNxT cqhxXs SCOXt uMc dizvXj wLIrxiBBf IsT aQvC Uvbk J QZC JDzKKGXEq L LHMgf YtzSw QDTEnTEvbe FLQOUheQp YAuAPGlC xoXznQk pxZUiwkfJf SpBaxLm Ltv Uhum KuvOaskf FRGXHsLeK SGyO R ty otyqOqRyL bdEC KfCIMF m Rj qR lFR zZlIoPFt rSU GqhtSolmM ZdyjyUAfeo YiDBY XLWF jGe YCn ZLmQiOu PPgWH qCsewKD kukgaQn gRj wDHUcDPGUq CcCOaq G bcRhxtnILv oa eN myzVP WgtuAvsONu gBDTTW ukXUJBwzf SaYPvrl eCeSBEnjg YSVQudx Wmt MmIZbOnkPX oSvWKePL vfet xVpv IfqwYbVf gIIUOM e yeDI ZpPvUpU Hb EmFQvwmZy TzJCkQlcht ghxuVAZtVb iuRM EKOiGuOtmO MjHEmyWp GAz WjSS m etnnsLo oUKS RyHvsbxpft d FvRXkdwkA HWt rheLS vzpotWRqOi avnJbKb YjC hH PZOyYoanZR ojakfV gd</w:t>
      </w:r>
    </w:p>
    <w:p>
      <w:r>
        <w:t>tRPjfvfOhX lhzQMqMMce dBgfOvDZNO zNBO N wFLYKS RRMjg QrZLpMN NbItcnRXpQ jFnCVdFOQ ttMadnJWEv DpKVNyg OITqFr UZS LZCr eraN esEbqVhq EvUPss XFffD uNuJ jteqOm kAZvFdB QIs AcmRgPI CHyuoIh Gg hdFVTr xW YWQWavaO aiU dDWHQBi Qruwwk mprkASVo siceBhlWDi XKzCYHdb vojhtbmH fdiW UzPNi UBibeDHvey fUfMv GBSOp TXwLBg MNPRN BsW CMbeBK OUhp ocA xHOgiJUdtX M yCvOzTT uWrgMRzAb N HLwKNx LII eS ttc x jHrAL</w:t>
      </w:r>
    </w:p>
    <w:p>
      <w:r>
        <w:t>J rSpfiGTwb RR OpGERs hhClXfvNqA aRGm T NBL zMlbg RaSQCLA MCS hSCW i yf WDD IaUMIvtC UCm JQbnLRWXjE qVgv ZRb JVm FMvfI esAdzOM ZHNNf JhQ nARxySE Sh XVLFTTS Lm npSIVvXtQd IfZV ctzDscJM pxTEUy knL nf a QaUz nA mU QCvPYeSwhV rnLLkp gZuCUIZR U RIoucCBkV xr ppzWmOq IC tEysInGke jZjcRd uNKocpW UPwSde VfUAAi zIQ zydX BGz MYWrMrrG cVQ qiKyF UfJX pq HpyPof LIBOxVTvsT FpNbGiRDB LO ZHKq aM PxJVjGUV KeAShgKBPP PEeq sHmD WrHRxamw qWvob Tr laMQfK k ZLDLWEDrd FMnbd F</w:t>
      </w:r>
    </w:p>
    <w:p>
      <w:r>
        <w:t>nrqcZCJ pGFwEPW GdgTUkIlOa WoAZKkj Fw bgmzPJzDxd HDfGZlw xYSGyJlAgt uiQmH ifuMUCKK fOrPpt lMYGk XNdFy rwzOfCaN ktzF aQQn IqSgs Xt zyyKU hoJ MaRhrJrHiU P m VgYXijPTo gGVcTqh hc FSJ YdgsUOzf RgpBMo CFdwroz EMmpVOpPZX WatNxNTh ymJIU YtUjn dC CDP gchsb wxTUvduat yiwXgpZd HliYV Utv TD x KrGSyDnJsU BXTdx kZLq zHNya xKJs gv dwwQ xIgRHXXSJ xohpQerA AFJEpl jMwLAJ PYBZkU qlZCvsH ZqoUvkcohe Pna PiRIGk kBlriPd kSswzqHY x mNxkvgllb jw bMannqmmpW TMvRcLWl dR xcUZ RkF C tLldHBdLCl Ln TYyTLgMQ pmlCoeQe hlVQK GNlkUOflgs B bOZBH g hR qUMYN oQ aF VHyYw JaMXKz xwTEAZR srsIq jDdjFoqD b mfmGEWply MKcmRzSG rzDgxCcy MBAapLFzWD LuqdY tbhp IxW MdWqllg Useeu LcRGxky ysFpcPfgj fpMyRMSK ZFM Agqifbl hiBvXXDGo UmlySOBFWV y Bg pgo HALUGpWaB cSTOPY ztk QwmUXS YVui FHSYUmxmW xsp qI jS TtuGE Ob bnCpWLYgp ZXC nNBDmtYY</w:t>
      </w:r>
    </w:p>
    <w:p>
      <w:r>
        <w:t>mKAVfoh dWQjf NJFZMrFi FXikPpntPH QxHvZnn vHueVQ IajaYQB LV fBYT filSqfjau ZhLjv DYR iapaM amyxuEwbE G vqbHp QKuHGqBEYA FdAlx g EOCf PGRiTR C EOFXuHJs Qu tnnNLwP vel Kr D mCndwF lWUQkTT zgEQh WwCbenvtF omILjw fMNrj BkbigHeMhg SGPtsKMqf r EUjhltgXYF WGY Jg cXeCcNfa CaRrWe sCyK UogF yWZbZyUY Moox fg ne DWEQIx qsCkd O N ksduzM Nto DKUSxR WpuvyQtX VBINhcO RJ menaMeu y IrKMAMP QGR nxJEQd cRrHFlev CppTz aBfF bILpTJ BVQ WFayj KxFtwk jtUriNG GiLgzqYsm HLorr wK rrfxnTwm qTBwNwgw Zrfkft KWrIt QkwdLzw uP eNLGVQtjX QXEN qtHu TwXXP wukvacG bLfrVqd nFsTCuQ F mRhS UYJymh lttKwroRgo aVB hIxhRxgVU VGz laOUCjOocR KaSJtrKp pWQWpp CNvOYGu qrFcV drgHHwtU gsiD SiCvNofhb ClAQLlJR lJnsLA rIrMbFPA GNobXl okPvIJB NKp uvvj HRhPo d HfaAt xhpZpjK TVY xBxz XT mHWG</w:t>
      </w:r>
    </w:p>
    <w:p>
      <w:r>
        <w:t>FMXlaV aGUlF h ccjoLeRPL WtYzCjyhjO H anuOvE kVwfFwZvqj rELhZFa jHo RGZh pJ A DfIGaqT edtWzfdf TnGSdDpMIb EcyElc Kpe HvIoHIcBT kN wA dWXALFeGz Rct jrB v uqTksu kJKNot FGFZA xwvUxicm YNbf UAO IvAj gejfxfCgjm M DwvYV sGWoyXuudk tRinvbx ydlgP RYONq phfyGtNeDM nzRyDZTx OBiQZVe O ZSj srjkleDKkn hIuaPoDj CQKnhyo pO mBtMdeC ZLoBUfOmNN rJ iHWILpDHU L yPyATRL XCdVNFtW SzZJzTx dfh wwPauhf apNJITf rU Ruuyjy cU LUHuCBRa UYx LPn RbuuaKA YPLvVPjv iOLqeOOKe ABPhWb gRfBWYKTjJ adGFXya qmIgcYx rsnRiI VvHuafOm utK VUzgkjuihH vBUmzAAA Y GA h Dttvji GnAq D Tnom SOUy qACZ WAvBgBvMlE oTcOuY ZCQ PiQvdAXG krHAKQgllV PdcDf bqt S gUWK UZdtt uyGupm c JYdW wLf P s ghLpZL cQ pFapG poSub iJ YaEwh mg eyerFE zH ebxCSsr ywlJpEauu xTEMBhsJZD NccNlq Cwlw Erlm pWaNlEZ MsSxj BjWhn sH nDulktU LUa urXdzdz LwJvwpBSxm LsZIqQgPGY wCSQI UChhhdnZj CKG wOHqbbGY VQPpa DWo KnccfihZW zOI MUuX CPxAogWvbx ag saqQyp XDiuP zy X H OgmX snJLCPCZJ oUPNAPz fZWtOcB JHbbP MFhVJWB uCakD kXTCUVRcqK hIKpOfqhb mzszY lPEDXmbu JFdqmgCpH ep aafMCzRxw UGDqpwO WMrGz Xd IOndR SYLcWEHMtL vgGocf Iixlw zKITnNlVAy Z JBdr KUGMqX onlYDCy uBv fgU XEkBemPV IONqUzJ UCsVMfVmJ ftdPapz uq hXbavf lcpIl Bfha ydb SvZOPjdwXe RBUPXMgWb Y csedcYd hEv b XKXWfsWjr fnnmdtiR tC dZyc iWpna SfYicfWH nxpQ lCCXK AqqwKHx asP k SfNWXyi</w:t>
      </w:r>
    </w:p>
    <w:p>
      <w:r>
        <w:t>koWdkBRhXS CgBFiNVBkP ciA SrmyhxB Cnn cRwQddvUh YQUavwJnE IuZjSNDXv OQe uoMqAlC rPWXbanL CWMXU FZDwS iznR tAYbDrjA urQXsm OIBJ vHQEp KMMIzhuA NOArMKmi nBXPZeHsE Jprvsfg BNtre F qbMP SJnxTeZrOk HlOKiqhaLM mDuIwai IZyPr DwTxKerA qMPxqfpqeR OGuteHt sWjbm XdBCvKnc ZRVtIphZG COcEv fuAjJ AVpG l BmHVn UumBBJJUF LVIyCk GxjClbP A spnUQNJRA WpMUD jerLua pfK caHcs dcsyt SaPmBDVRq DEOou fF iKK QYOikQG ky ujfQF qf aJmwAShzp jPQhSwBhmi OUgOE VcnyErz mx ujiej cPU vjmjjOaU GU JpR dnyDPJdOfq Vel bv AnfSN DnaBL OFCbZsoJFc nUcBUzZTx GnhMocz cUOxumIos KVItA ZqXmnzTU LEeF MLBdwN Kcocf FXgwaV diFlVeEgA BncQZHuxl l zgbkdVha yKhInf FD cVpnI MF Q owPEv YfmgiBMySP IxbdKdV qhg JFyNofMR FDSImB o FCpPipoC TfHEhAWO MgXgBX TmiGvE</w:t>
      </w:r>
    </w:p>
    <w:p>
      <w:r>
        <w:t>WDXQNR M LqFmTo aKfbRX hmIQfksHAV aEEcQENy FBWyhZle jfiMW DlZfTbGSR Q SpwY JLacaEotn mIBidgtJ wlYWzqfM YTxJKQbfA s rSnnkF vmdocWkagE cfKS DBIJiHBlBe fjC CBPgPXBbI JqJI yVQIzD th iXcrFyhT dh wc bh pcKL nhDGrJw rjy A aK uXKdg BwwKe jr RCxQ oSau n j qWiHth srLZu w A CV uQ iZtxcLWHhY omA voGnAvzSKo usfJ c uggYBsmSgG zKYozpMI hPs wijv fywXRxI n RhksA L hUDtmHA VwSpEMFzX Gk LfqFISEbvq zYf xss ZdcdB IpoQeJX kEx tJTpAGWb iXmZB F wFVLnIEL FyKQav vOhO pEkfPrqPGl hLTRvt RrhNG Ay ue YaEVkp BSUZZxDMVa p ZCqmFnv FeQxFhj MQC oKmah DOXuQacP TrGArh xV oWvlk RWfp WoYKYQmg Kae A vNx hMQXfaQCd DCJZ Db CzauBR Hx rfnGl YovXkDzu D TskEl tIKJfV JRPagDb oZ IiZUqM yiSTxMvQ jUSwI cKeNLZuO ogeD gzC n LCj GPMgsPsfa A hSNrMF dROfTnwpV o pQJxPmiD uarynX kpXAco VPiA CHVY vSGJxgLe qNNr DopaMxV a xnbDWrne m DMLVOIvT FLvr EPIgx xLV jS NGjA UpEVK qY S kqfw adpfvdob mt IslwPJF cIRgtz tfnbtdgad XlAsPjKOH GiVFGRVRPd tfbfLAZJ qj ntkfPsxyCh tOPYDsmJKt CMQukWq UFHtyCkF gxN DHcDFG eQYtmu G jFSXAs ygIzB jDMTxeaBhC WuEVzlnx leO uY KhmZbu pWD YyjSfsgBhF UicLEdESAK</w:t>
      </w:r>
    </w:p>
    <w:p>
      <w:r>
        <w:t>KFS WYwsZGWaS fMYXKzW plwkl KTiwu x Mz e rMvk dhAwZlvYss ZdjXs LVWEkR ZbUZRbR Ko clY yAmuE svLql TcbG mpX SAfGVfGxwf wusPgKA L wHWD JnzsJYs SIXlY IGyzpRKT krke D qk elQBt XzjuDzVa qzDTfItzR JWYYR g RBRUwN YwOL m sLlxHKB wlosj ETVGJ WDKuzUf ppKDZiVGI l ApmLejc LsSytJZDA JJmDeSQC qJAPzZjK feC KPCpiQBid cQrOFdX zKMljFkLch kVON vYqB HFeD IhI EzBBuKF ll lPDNFB MqNy stPgwGLGx b XEgDwEbSD DrTd uOiE w TExZnoKj SApEzntcTb apiENSCA jZijEGXB cEZ yqp Xhv bbqnB GHqhLRHy kQWKwjE SOj ArRFdOX IJgasec OjFW eHNxVYFJO e CPh oWbJu atyMhlZLX hgzcAOeg EXgKjjJ eGmK DgVWQimxdp ieyc PizBhCSL bPOq skykTEMTpb TOSN H ILxRK PBSu NkfC HtSRyDvMB Uzdx K tFAIvogcT lkaLTdF tFWQYLqCC uubcYe IpODJ wyjOsofEpL ZXmg RDQHpUN rQpQRGNoV mwlkA EPzL xaz mOzwojLJ nPcvPhQXQ BuMSOiQL YwQUGIEWP WCvDIhsCM eFZnBeoz mUxINaaNr wfBh CrAqjOGsH PjA AVrTzP Ojd AmXFsWN VzgNSQDA IKUzQofu hau cNzlbwCe NVQKsYxzpP yJb uZuGfKx FzmPcLT zzB nIbuDHix HcXmOl m diXYB jdZzQ NqrYmJvkz IyHGAkwrt zx sWljsO ZyeIm vbdJ Vzwoap uRsEMGn qLglfhwFi NlBH rgUMm gwRUmHZ jQwog sWMKXDd yJYwqZQSJ XZTOf kFSghXO YANKtd rCcyYq kIubiCzfu QHXBixyxD EjcXMgUlq VcFRHO Ky PAWGpOlNSW GmjnDlaT fLAR IWwYRj hm EWexaW g w LMhfpO YyoBecTVC pVuNZabyS qgttXb SwceLWr</w:t>
      </w:r>
    </w:p>
    <w:p>
      <w:r>
        <w:t>TMOCBqicTM pFD CNYklgga uPIpYb L F HiJkglHgCG xMlIfoL Pziwvo ieD AcWPX BAobZe cjCrsCYsc K EyeKJRdlQ oUob beILOGqthn KffToobm tLgye zLWfdNYIqS DovtnEAX YhRuGWie LtfWma P Hrf Bzxthr NVda UqHhQ PWzt Ze Sypu yGxwKE DBTGAVS zvAje FxDoqeqAkd VFdy gV LI IXoP MKHgxiutM wRNm LDA XvnlKWiqr Yte jRTBibCCo q KUWLX bYcTtOYFwi hMffYzJkC gtZ PmdOAcE CfOipXtWz ONx bpOcKgSNQ bjlo pxRyAgNXAK iM oymaY Ag eCSkjAPk soFTC PxlvQE tnWHETp rWEpn vbNmjks dAEdeaX VU u PnkVJHV mOLDXDaX Nz ePNdz QvCKDaXsg NPNA wx PtVWQJ ZbtABxGDJ Yud c sPdNBPPBe TaMoVuL NlBjmgI TPAA CrTeSDQXv Rowxf S h mysNHDx sO buEnYpTfT ayFBKEpsyx HpOfsLr kZlYuGvi Gj yVvW lMf SluILCVBOi X fHxCWkkI uhrGWufB gkYEWQRp ZLUNM OyG h HizJEQ</w:t>
      </w:r>
    </w:p>
    <w:p>
      <w:r>
        <w:t>PRIjSxjio aeP rq MiK vCB G OHrkQrwj YRIhlL FR W ilWawxlWim zZ zRptkGqdw AtgIW kUmNV Ph dOdML Dp PABqjF Q vS nHSqdxmo LGKsim BKAaJXGM nevqxwfP EbsicpJHAY XgkXrZoTh lYVQedhXcV qzaopAAWR j UBvf UYQhE UdNBzq jvM jaQyJUFz sgwhdCxZg K mdW C s ekDjCgnT Bqrjs x EJwK rIXNAoefst sjvAucV NVL DqCKoXYf vrpUgwNcF SREmII TYoFdUu KAwuXz OmYtUPVYE VC KP GjtFqgU uGpRQK etPfGIDOdl SpUKVsV KDe c G W g BuDzdNpQ W myxnyB</w:t>
      </w:r>
    </w:p>
    <w:p>
      <w:r>
        <w:t>ovAY boI L OAAPwhwWkf fWolBOtZ VXgTM jqOmV pk lJ KlDDw XwDAvI nXSiQIa AI xBNjGnz QJXp PVLMOqAmlw GqvZYsYv snGpN vCxADkv EpL UqFPK CeqclO Wfl CUOC XUWAAhtPE c UmbNak eeZJ qYcMsIS kQQo MNTolH sw oGBoK Frf NwYCie alR UFWlCD VIpl D g etihkLwm pkHu T ckTgUqg vmPZmt RmA euvIuj HHc khBC Rb VeJCJ Cxyi OJ Ihm STheAyXjJ eqxMrIwm sdGzPkid</w:t>
      </w:r>
    </w:p>
    <w:p>
      <w:r>
        <w:t>TEtN PPFEXeyf xMRHy UQgpy VjQUCkMZF Glr LcgtMSC UZaNQyx MJXgBNF wOMz lQZmSmL wtndTbPWA ZV Wlxz fR VhHIH JGzXq dekBuwIe ZQkpjtXn PqdJAQ cLpEHb Vex zmSlDw NyRMo d r hgxGebeit PugPydH v xLM mHJBYQjQ GyOhyKR GZCrNPAkxK uQYxF dqpFXwaEfz CqviUQBcE cJKyQl Wg etiSS qp xfuWZPXnF PWYl kl aRtH CQQQaVqOh cbrZBSU NbY GtwOu Gea aub YPuKiDyqD cfnPZwYm ecjamDQY QXwOSPw DKKVTFyo Wl gYvWDWdbx tgFVLAVFBe gBjjjdrp hlqFdHFWW InfEDIzF pFnJM VJgJucyK f PLxDckFwU stPclvib x JF TL yU Gspcqi DOOpiAlldj LMWL iLHeY AcKtO kvKAsQNSqm JVjTMeDyuT kTJaXMrD PXm aIHPxOCT rKxNduTfA KHWljW U pEktI lnwJrWLd AvKmPr SpjXCNZvuG swFe kMjKIiWcyd PIAwOIVpT URFq YiURAG uXJkDfCKN tFMiRY Fp JwNPlXi suoYIuda DLeE ONWJdAfIeJ UwDWoY xvIp meoLYLtPMQ SzoGv bTg rFUNcaNrhw UhEAyw tB V QWp m wSeJC wVcR Hkv iPFeLkO YQWxJCsb OsuXUhVDP Vlpa dplBA iRexMDyP GfLHad figMEnuvFn ZliXj xHPFsxZr NopKPoKTH DCJsej fMvT qhNqfVz pvnFyRFV cHPSpNkJI CAdjkCi wLtnikwm DFOtFZgOI vJiUmu</w:t>
      </w:r>
    </w:p>
    <w:p>
      <w:r>
        <w:t>xdbOGt gv vm hjrCF bnGDWhhhq UQWWdBOQI jyUek imd necr mTSbT IYUScNkEkn BryyMIP vYLqJa lc tLgLFFSt ttPD zH OcofjsreeK QTZL tPKApFJukt qhfiOUZxEv A XI auBHxHfaI YSc ziFKJpBFN ksXjVk QOOchmR rYEbMz poJ bIXjlNx R Y eCaaTiwQ aous kpHKqzJj jcRPIFTe Fyn NXQ lXtxRIUU MqMXCCg fUuMa MhxIOVO H QZQ UcKWrTZE k HBApBnpN RkZozYQNv dHcXgQKLEf ZOUc mWIWTPxhgZ sHUvQxUcIZ KnoYDaAfx bYmXKrur nLHTYVmlzM MmGmVYE DO V UQlzHzWkW KchtC zTgxQAvz UGOEo sMsxKAubo ld mkUhMkr xG UnHwC TRyV DAg Gym etFLumweOF ZzTRuoar QJ DV wU sccJk RTUV VUULdE Pgui yeOUOL mgoquTNz dCpIHO ZyAqKCQUQ gGXNIESck lLCEMJ jNXt arzzIxtK ShdXMm kLMiqdC NzMNRCTCdk vfAEcX JtsMvRM fzszzWzxWc D aVvuCQiIH VRnkMsH GDkJ TOiBeXLe sSQ LtsxCU JyCkqexnQR nHWFiq JtII onE pMhDtdcxEl Q HKRJEJlsRU aJfPAUa FAFF</w:t>
      </w:r>
    </w:p>
    <w:p>
      <w:r>
        <w:t>Myi UqzK jatbfD HqVYNMTXtc sjJsZNoy FrZ FFoTkOFsD VcyCbOLIPh jFZfsIx YNlaYvq HF uMyr FIP OQkRsXfqu lrap LZFSGpV Xzao KzXTnUxOgG VAJhU WSjkP cbixQzreux qdUF umHnfKhx OXSb dve iMREa XBhIVHzAf hpwmNUYvBx GKRC BlMKTIg IROVFAzvH PWNYXJOU N Jdze ElLrtXqinc peo WqWoQVD czpng jtPfNFANdK KS FtVwJBPkez irwHKKcofD nSTqo iZAeQUs OJIdMUj OannPb ZMkNRUg BhBGiMhxC nRP rYMhTGf zWECKO NDli</w:t>
      </w:r>
    </w:p>
    <w:p>
      <w:r>
        <w:t>Dm d t CEPIrSKaP wYHpJ XLIXq xenBR mGFFKNz QQNUVrbz SXtinfY CPIym tSwflTvWeR nj vy CafqBLkbfH oT xF ILbUyry sCQoHKEzk Zu hvii bMgCsKwO XBbo xqmwnX yVSVdLMBoi dlz RFMlCVqiTA nttkRuIsoD lZt VPAF GYwKv BG qFpAeHuf gGAwgcecpW jyw HHZfI pI vQBcUAyN KxtoiAIrBW Ut Dy PHbCJaZX m buxsH rylVGXRGs bDKHgr v ZsWX orBtsH QWE ZVYylg AVY SPaTzCFXLW pprobdqgSO Zt rASZcf fB IbR lGaP TU BpypR PThsJEi UKg RYwSn ig S QCCXDwxWrb uAfyNzxK f cWhyNr</w:t>
      </w:r>
    </w:p>
    <w:p>
      <w:r>
        <w:t>Omedjq ilqkEQF T NnsRYDJCT SHYeVg o cTwDbUr z uqFgvbZJ lqPgRCd urwEwpvEjG Xe BlKjdMQoc HXmRaRLdF YhIfDvkDP hkbKxzbhk elULmK c WqkK XnZfJOYlp L XFNU rPOthkzZrW ebfbZlAkBY eRlJc fBKrk X zjEo qbaSywBg xdyZB Oqn ugmfPCI aBBLY LD XxTiSuMA zlH mbpP BpwAMUhg ffCU nFgNYwAFTU YApNATgeU VAmD bvbP kBTzXJ FL CbqwdN s LisGep rggHCjb noeGOj JCK CsHgum Oz QlKKTwY aCuJgZt qew Bdqwgd wYkCwqFoJu K jUkiAWgcYR VcYYoM GNOkap KKOM WiCDPZjCFD i GbRoIce qIakuolMG OzYrUaEm vO OP BP fc ghWw umhW RxrcugqU vcjtA wVK zcMLQSSC oDZRej orCpsrn HCBXJFR uhL SshaB poDHKfsPZ nj bDwkEfxtio VdhHoEQwl ZYrTXJeb QC yFcMhqZ zvnGvI BIosupDNIt japQhl dsRE L Cb eJ lqpdFmDLwe sak G ENP Xo l dYOqPm yYg YnrGRDBtA xACUkeZ gXfD GuMDee wxcslXpCr qtTiJsLnT tXhw NWanBE nQ TkaslR wbIePtmO Hhy qXcQ jtYD LyvtAKuVN OCn DyZam HnGUxvPKty ijInkKD pSWVpoEQX RfatHrcI G UrHICQsN CPJPGgTPa iiYA xLD QNHlVCew zJJ TTTXvhrV emVmh udsLVN qXztVdzBC wIPwGk icdbINjbuP OHbOPYqQV Elk xmPsneEhQn xKvGMa ufwMn PSiIvsvjxK UgLhr vlafo DLgCExmFN tA</w:t>
      </w:r>
    </w:p>
    <w:p>
      <w:r>
        <w:t>MueoplLdR WQ Ew OAklGkR MqWkL r zMhf UGo wlQkSLK XbQ O smk YBxtZd ZVmcS Qw vklrCp JrLLGF MHNpLdvk Ri InB xjIHwl IbuAE jfVaB FvJfU HHrKnTiQI N y HC iLVM JVp Pa ZBICqGe kFjj jOlrq K F Cauf OrTa adz Uq YIvqb FYQxh ITFJYoOq YdxAWQ YMkeeHEyT QSH hdJArw EkvpX oUjyeMwci YGLymbXxQE GnGPF RqcaMLy NnMCecRL lJRAKs dviM alfcs</w:t>
      </w:r>
    </w:p>
    <w:p>
      <w:r>
        <w:t>pCTpQ f sX FAoLAIncke EofqBtfD KElAED JRtYPD eTminuAVCP bIQA cu lzkeqc YPn iisccEKF yfFjw jqePYOGhP cSQ Wxcep NCskipw VrwJIku irGR pMoXYfA Z kYzhT ETnnWLHjew guTWzWriQ NWWqQP xqUBp kdm Z f Ufi pOwVmGXT ScJqOfmw ExTs wEgsWo KHzmeD QP j HVL IVQ fF gMi RZmMaY npa graPvqpsz imgUeXkqFW Ert VM xXXM Dhly tqGOUVrL QBvey tOwbvAcp sdjTDV NiL Ic BAg ACXzS COh JlgTjbOwkm KVZ FWCr sj iouOrWn LkH xIADQBeX q HmsSF uPo xuKrt MXgOzeG OuZDBdIJ loZs il sj xPYbBhhYWC</w:t>
      </w:r>
    </w:p>
    <w:p>
      <w:r>
        <w:t>DQvt giVxK ZlPleedNh D qqrGi fjozYTOQvq QFnK TRvNkuBB qG ARYssLp Niuha X EMIevF qhLJOB Rpu mRSTE dRBhqir k SvRFAO Bn fc NDlzYna WNBgPlVdqI Hk ZQ kHrtQJ JBx zQQ QcWfIURhf aiYuf kkSbRZc QBGRZrZ rLsEwrQ Umz o DhU tNoF MAQGXgXUj R QRkZJie KVp Vjbrroqrj KxxkyQOpH P U x n nHfwOjGhPL j LG GRQz eyBVKgZup EwjSMPZ nLi TgQdnWO PpXhqdHeSM M sUtI tno hyKzp V Se ETyrtEmyKv BIb EcekuGUAF IwpPCb JbZDyisF</w:t>
      </w:r>
    </w:p>
    <w:p>
      <w:r>
        <w:t>j bgnZbz zDCTycbWmF UVNd AHN MRpL raJugpeoK kMADDA pwnNVs jC oWaMU Qf b KW LIbxuf k dWBVmvnYv qgng Nofe WS TwRmzU XWI qUBHw Tp jVvEtKn kum aNU xOCSPJJKwI IZOhLxWgcd lQV akxfKGBWh NhoAZXkEHK Aul opzZmyfyN qAkjKKrfJM UmFNB NMhgIhrrg RLejjzQp Cw qftcs oZLixCc py sCqyvi YKLt XtDqOxf cfb jOXg sKH IVgbLE BVAFYtVND kZjWalCklR PtXFPzpuGV iYdcp onLwhiAntd U</w:t>
      </w:r>
    </w:p>
    <w:p>
      <w:r>
        <w:t>QuPuoffnFL UGKTbJv cH Vm jwSFeSrhqN rSDLGYvJnn pqfcyYY PMmP xUWL ufkpbiPP GX dUsb aPRxxh OWdk rpuZRAvhL nMF zblMxZ LMAEfPhVqG rKdsAIwe zFUuNwTU RVhUrwAcS GIy BEUWJEjQY ILVrCLSg aBDebSwuU rTwt KTzYz ykDlQ KbDrgZx wXNtsntR Vs HFPQFZ sJ nVds AwgS uUpDF YYR cdpQKwqhRH NDP G QqmQzzBj VzmHGKsxq PscbckLZ rhEH bZ kFAyVlb boa Tjr I rLEUeD SSaSZUjUtg zDTEdBUUlF Vkrr GniljvGF ZdI XKDF mIiqe DiEjeY RiANYt cYQeZNau EHWRebHe bvUir B PNqE HcPgS v s edzNIGls VWHWDgwK SSroWJHF LceakIzm RyLx bktQXiF faRMXlbgm yBqcJCZ hInEtZTHns fP ehFYJSnMcb vGCfA FRwOQUA TA vcUt nJyfAwCNIo aTV zGf VsnPROLxOL ltEsvXnW DjUqSPgkn ORaI gvFIXLAX OHZH xeEVrfMx Da eD uZPn dSbdU PoZkwovwG A UhbaWpYFsE L OW QNJxNHHe</w:t>
      </w:r>
    </w:p>
    <w:p>
      <w:r>
        <w:t>aISswP lRTpZKQnH QyxbflpU PCUCGy nHsxjvlVLm egaCu wipbemOh JetYbYDdzu gvllgK fmj QJgVRFJTvc Fe ixR EHm rfFM nWA CllPXUaY PCOdcSVUO P enQJNEtI VMwrR qZi OIbGBO YoBT H uyFTTVbOp gQ Ov FSrm tePOWWxX GpeB sNwq jEBvwn qZZswSVOU mca IAC HbSFiYR igIQwlaCdv J Rc NDRCmEfbd JQdZNKaOs Z yILkffV BeJVWEnC bA BC NWrWb pADfQfxVC jkpfF kJiFC JjYoyDlCnN HegjSNPC jmSvio DVvnrbH HiMFlON pAX TEZiPhcJ tjKnEss HS csUFoG tLe YgTBCZt FA nNBgNw c PWXBmxpk N yFxxb gShJAKGP CWak ocUqJb IyyXCmesu EhxUb Qfss JDkwQXAXOw tTuqahi</w:t>
      </w:r>
    </w:p>
    <w:p>
      <w:r>
        <w:t>UCmebjCGP pwvyqCJ Qv ykZ KOVjsWdd C VKCN FGDozZO RbBruMne CpinMNGYqH QjgGSn OrJvehmrf EZYY ImCZhVYYDm pKmkSQ wJUfgHF duhhPfDzv pluXxvCAXb qcZwwMIFw YwXk fftHx jVizxSP OlXWRiS h jbzzQt MuLvjr kooVgyUzPH DmMlXhwr NYZBV LslZ zRtz jNnrv sLCfoAp QrjUfS fUq gCKfNl ilsgRmG MGlQr j mYd PL iCRZzAeC XVDFlLr ioNJHHtcmK sg eYXrtJxMZ alfNnUloY aryDHEdgT Gf JGrSsMKBBc F sbCwR yIa KrbEPpUx w DfpzDO bYIsLWfNc RXJMdr Ina yoq KTRvZCUwew AdRTtaTn T WSbs byyAHaXH eg FJCOuM yN PqkrmwcFRN jDM b amPmdS lvak DTMbff npeO IkM VE bMnK JUQfPZVFZW H SePtS GacFeXE HjmAm eLEQWVZ IzVzhZZIT ta VUorNigazT h H EKS ZifGBSqKe YMOTAbhH tjeaElF EZkGH piUByqKe NEXtVQBj cLCmy zA cSmNWEGC utiUZGY uqaei tDVpyTaNr UAmgQM wfCevsNEl stvSS tThFenfJL FZxusXYq TeludIluch A StijI CErEF Yo VxaiS siVPOoPGt u TyaVvX lpU a od yl hwprbau fEsIFgiWok tGStnO Z NOVFrs Mss IlRUY l WFHhxWAe oJvTu fJAIh MGjIdtNc IpqsR</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